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十六讲</w:t>
        <w:br/>
        <w:t>中国历史政治地理</w:t>
        <w:br/>
        <w:t>周振鹤著</w:t>
        <w:br/>
        <w:t>中華书局</w:t>
      </w:r>
    </w:p>
    <w:p>
      <w:r>
        <w:br w:type="page"/>
      </w:r>
    </w:p>
    <w:p>
      <w:r>
        <w:t>十六讲</w:t>
        <w:br/>
        <w:t>中国历史政治地理</w:t>
        <w:br/>
        <w:t>周振鹤著</w:t>
        <w:br/>
        <w:t>中華書局</w:t>
      </w:r>
    </w:p>
    <w:p>
      <w:r>
        <w:br w:type="page"/>
      </w:r>
    </w:p>
    <w:p>
      <w:r>
        <w:t>图书在版编目(CIP)数据</w:t>
        <w:br/>
        <w:t>中国历史政治地理十六讲/周振鹤著.一北京：中华书局，</w:t>
        <w:br/>
        <w:t>2013.12</w:t>
        <w:br/>
        <w:t>ISBN978-7-101-09714-6</w:t>
        <w:br/>
        <w:t>I. 中… Ⅱ. 周… Ⅲ. 政治地理学 - 研究- 中国 Ⅳ.</w:t>
        <w:br/>
        <w:t>K901.4</w:t>
        <w:br/>
        <w:t>中国版本图书馆CIP数据核字(2013)第237766号</w:t>
        <w:br/>
        <w:t>书</w:t>
        <w:br/>
        <w:t>名</w:t>
        <w:br/>
        <w:t>中国历史政治地理十六讲</w:t>
        <w:br/>
        <w:t>著</w:t>
        <w:br/>
        <w:t>者</w:t>
        <w:br/>
        <w:t>周振鹤</w:t>
        <w:br/>
        <w:t>责任编辑</w:t>
        <w:br/>
        <w:t>余佐赞贾雪飞</w:t>
        <w:br/>
        <w:t>出版发行</w:t>
        <w:br/>
        <w:t>中华书局</w:t>
        <w:br/>
        <w:t>(北京市丰台区太平桥西里38号100073)</w:t>
        <w:br/>
        <w:t>http://www.zhbc.com.cn</w:t>
        <w:br/>
        <w:t>E-mail:zhbc@ zhbc. com.cn</w:t>
        <w:br/>
        <w:t>印</w:t>
        <w:br/>
        <w:t>刷</w:t>
        <w:br/>
        <w:t>北京瑞古冠中印刷厂</w:t>
        <w:br/>
        <w:t>版 次 2013 年 12月北京第1版</w:t>
        <w:br/>
        <w:t>2013年12月北京第1次印刷</w:t>
        <w:br/>
        <w:t>规 格 开本/700 ×1000 毫米 1/16</w:t>
        <w:br/>
        <w:t>印张21 插页2 字数308千字</w:t>
        <w:br/>
        <w:t>印数1-6000 册</w:t>
        <w:br/>
        <w:t>国际书号 ISBN978-7-101-09714-6</w:t>
        <w:br/>
        <w:t>定价48.00元</w:t>
      </w:r>
    </w:p>
    <w:p>
      <w:r>
        <w:br w:type="page"/>
      </w:r>
    </w:p>
    <w:p>
      <w:r>
        <w:t>“中国历史政治地理”这样的学科分支对一般人而言似乎比较生疏。</w:t>
        <w:br/>
        <w:t>简而言之，这是从地理学缩小到政治地理学，又从政治地理学缩小为历史</w:t>
        <w:br/>
        <w:t>政治地理，再从历史政治地理缩小为中国历史政治地理。不断地缩小研究</w:t>
        <w:br/>
        <w:t>题目是做学问的要义之一，而学科分支的增多又正是学术发展的一个方</w:t>
        <w:br/>
        <w:t>向，因为在许多学术领域中，研究越来越趋于专门化。地理学算是传统的</w:t>
        <w:br/>
        <w:t>前</w:t>
        <w:br/>
        <w:t>学科，不过在中国独立成一门学问也并不早，只能追溯到晚明，此前一直只</w:t>
        <w:br/>
        <w:t>言</w:t>
        <w:br/>
        <w:t>是历史学的附庸。政治地理的概念是舶来品，最远或可以溯源到康德，成</w:t>
        <w:br/>
        <w:t>为一门学科则晚至1897年拉采尔的提倡。在中国则至迟1902年以前就输</w:t>
        <w:br/>
        <w:t>入这个概念了。但可惜的是一百多年来，中国一直没有建构起自己的政治</w:t>
        <w:br/>
        <w:t>地理学来，最多只是对西方这门学问的介绍与评论，而实质性的研究则很</w:t>
        <w:br/>
        <w:t>少。最近谈论地缘政治学的人又多起来了，这是第二次世界大战前从政治</w:t>
        <w:br/>
        <w:t>地理变异而来的一门学问，由于被纳粹德国所利用而臭名昭著，牵连到政</w:t>
        <w:br/>
        <w:t>治地理学一长段时间内也少有人触及。20世纪60年代以来，政治地理学</w:t>
        <w:br/>
        <w:t>在西方复兴，20世纪末，地缘政治学也重新登上舞台。简而言之，地缘政治</w:t>
        <w:br/>
        <w:t>学(geopolitics)是政治学，是地理视角的政治学，政治地理学(political</w:t>
        <w:br/>
        <w:t>geography)是地理学，是政治过程的地理学。但在中国，这两方面的研究至</w:t>
        <w:br/>
        <w:t>今都还未成气候。于是我想，我们不妨从具体而微的事做起，利用中国古</w:t>
        <w:br/>
        <w:t>代文献这一丰富资源，从中发现历史时期政治过程与地理环境的关系，提</w:t>
        <w:br/>
        <w:t>炼出自己的政治地理观点来，以体现政治地理学这门学科的中国面貌。于</w:t>
        <w:br/>
        <w:t>是20世纪八九十年代之交，我用了将近两年的时间思考并写出了一本小</w:t>
        <w:br/>
        <w:t>1</w:t>
      </w:r>
    </w:p>
    <w:p>
      <w:r>
        <w:br w:type="page"/>
      </w:r>
    </w:p>
    <w:p>
      <w:r>
        <w:t>书，即《体国经野之道》，想要破译的就是政治地理这个“道”。</w:t>
        <w:br/>
        <w:t>我曾在那本书内地版的序里说到，该书其实就是一本中国历史政治地</w:t>
        <w:br/>
        <w:t>理导论式的著述，但因为没有将政治地理的所有方面都涉及，所以当时不</w:t>
        <w:br/>
        <w:t>用历史政治地理导论的名字。现在这本书则是在该书的基础上扩大了一</w:t>
        <w:br/>
        <w:t>倍，不仅仅是原来章节内容的增补，而是讨论研究范围的扩大。原来的讨</w:t>
        <w:br/>
        <w:t>论集中于行政区划，通过微观与中观的分析来看出行政区划变迁的各个方</w:t>
        <w:br/>
        <w:t>面所蕴含的政治地理含义。此后，我又从中观的视角讨论行政区划以外的</w:t>
        <w:br/>
        <w:t>政治地理问题，陆续以论文的形式发表在《历史地理》辑刊和其他刊物或会</w:t>
        <w:br/>
        <w:t>议论文集中。当然还有一些研究只停留在学术报告里，尚未整理成文。因</w:t>
        <w:br/>
        <w:t>为体系还不够完备，所以仍然不想将这些文字与《体国经野之道》整理成一</w:t>
        <w:br/>
        <w:t>本中国历史政治地理概论的专著，又由于所有这些写出来的东西都曾在博</w:t>
        <w:br/>
        <w:t>士研究生班上讲过，所以暂时定名为《中国历史政治地理十六讲》，以待将</w:t>
        <w:br/>
        <w:t>来的充实与体系化。</w:t>
        <w:br/>
        <w:t>历史政治地理与一般的政治地理相比还有一个重要的特点，那就是研</w:t>
        <w:br/>
        <w:t>究方法是以历史学方法为主，研究对象也是历史时期的政治地理现象，因</w:t>
        <w:br/>
        <w:t>中国历史政治地理十六讲</w:t>
        <w:br/>
        <w:t>此有较浓的历史学分支的味道，而在实际上，历史地理学在大学的学科分</w:t>
        <w:br/>
        <w:t>类中目前正属于历史学而不是地理学的二级学科。所以，如果说，历史政</w:t>
        <w:br/>
        <w:t>区地理著述，如《西汉政区地理》一类有点类似技术史学的意味，那么这本</w:t>
        <w:br/>
        <w:t>书从历史学的角度而言或许可以看成是诠释史学的一种尝试。</w:t>
        <w:br/>
        <w:t>就目前而言，对中国历史政治地理进行专门研究的著作还没有出现，</w:t>
        <w:br/>
        <w:t>这就算是粗糙的第一本吧，但我希望后来者能够因为我的带头并不见得出</w:t>
        <w:br/>
        <w:t>色，而奋起写出一部真正的中国历史政治地理概论来，那么这本书所起的</w:t>
        <w:br/>
        <w:t>药引子作用也就达到了。由于近十来年间所写的政治地理论文有些是在</w:t>
        <w:br/>
        <w:t>不同场合下所作的学术报告整理而成，故少数文章间或有重复之处，收入</w:t>
        <w:br/>
        <w:t>本书时作了一些调整合并，以便阅读。同时，个别论文在收入此书时，标题</w:t>
        <w:br/>
        <w:t>也根据实际情况作了调整，谨此说明。</w:t>
        <w:br/>
        <w:t>周振鹤</w:t>
        <w:br/>
        <w:t>2013年4月20日</w:t>
        <w:br/>
        <w:t>2</w:t>
      </w:r>
    </w:p>
    <w:p>
      <w:r>
        <w:br w:type="page"/>
      </w:r>
    </w:p>
    <w:p>
      <w:r>
        <w:t>目</w:t>
        <w:br/>
        <w:t>前言/1</w:t>
        <w:br/>
        <w:t>124</w:t>
        <w:br/>
        <w:t>第一讲 范式的转换——从沿革地理、政区地理到政治地理</w:t>
        <w:br/>
        <w:t>一、行政区划史的研究/4</w:t>
        <w:br/>
        <w:t>目</w:t>
        <w:br/>
        <w:t>二、从历史政区地理到历史政治地理的研究/16</w:t>
        <w:br/>
        <w:t>录</w:t>
        <w:br/>
        <w:t>三、中国历史政治地理的主要研究对象/22</w:t>
        <w:br/>
        <w:t>2540</w:t>
        <w:br/>
        <w:t>第二讲 政区地理研究的基本概念与学术用语</w:t>
        <w:br/>
        <w:t>一、行政区划的定义/27</w:t>
        <w:br/>
        <w:t>二、行政区划诸要素的概念/29</w:t>
        <w:br/>
        <w:t>三、行政区划的相关概念/32</w:t>
        <w:br/>
        <w:t>四、其他与行政区划有关的概念/34</w:t>
        <w:br/>
        <w:t>41-70</w:t>
        <w:br/>
        <w:t>第三讲 中国历史上的两种基本政治地理格局</w:t>
        <w:br/>
        <w:t>一、《禹贡》的两种政治地理思维/46</w:t>
        <w:br/>
        <w:t>二、边疆区与内地的圈层型关系/50</w:t>
        <w:br/>
        <w:t>1</w:t>
      </w:r>
    </w:p>
    <w:p>
      <w:r>
        <w:br w:type="page"/>
      </w:r>
    </w:p>
    <w:p>
      <w:r>
        <w:t>三、特殊政治区的类型与功能/53</w:t>
        <w:br/>
        <w:t>四、跨高层政区的特别政治区/58</w:t>
        <w:br/>
        <w:t>五、地方分权偏重时期的政治地理/63</w:t>
        <w:br/>
        <w:t>7196</w:t>
        <w:br/>
        <w:t>第四讲 行政区划与自然区划的关系</w:t>
        <w:br/>
        <w:t>一、古代对自然地理区域的认识/73</w:t>
        <w:br/>
        <w:t>二、《禹贡》的地理区划/78</w:t>
        <w:br/>
        <w:t>三、秦郡的自然地理背景/82</w:t>
        <w:br/>
        <w:t>四、唐代十道的地理区划/84</w:t>
        <w:br/>
        <w:t>五、元代行省与地理区域的脱节/90</w:t>
        <w:br/>
        <w:t>六、结语/94</w:t>
        <w:br/>
        <w:t>97118</w:t>
        <w:br/>
        <w:t>中国历史政治地理十六讲</w:t>
        <w:br/>
        <w:t>第五讲 从分土而治到分民而治</w:t>
        <w:br/>
        <w:t>一、行政区划的由来/99</w:t>
        <w:br/>
        <w:t>二、县制起源三阶段说/104</w:t>
        <w:br/>
        <w:t>119—138</w:t>
        <w:br/>
        <w:t>第六讲 行政区划层级变迁的三循环</w:t>
        <w:br/>
        <w:t>一、行政区划的层级与管理幅度/121</w:t>
        <w:br/>
        <w:t>二、二级制向三级制转化的第一循环/121</w:t>
        <w:br/>
        <w:t>三、二级制向三级制转化的第二循环/125</w:t>
        <w:br/>
        <w:t>四、从多级制向二级制简化的反循环/130</w:t>
        <w:br/>
        <w:t>五、小结/134</w:t>
        <w:br/>
        <w:t>139—164</w:t>
        <w:br/>
        <w:t>第七讲 行政区划幅员的确定:百里之县、千里之郡与万里之州</w:t>
        <w:br/>
        <w:t>一、政区幅员的尺度/141</w:t>
        <w:br/>
        <w:t>2</w:t>
      </w:r>
    </w:p>
    <w:p>
      <w:r>
        <w:br w:type="page"/>
      </w:r>
    </w:p>
    <w:p>
      <w:r>
        <w:t>二、“百里之县”幅员的相对稳定/142</w:t>
        <w:br/>
        <w:t>三、“千里之郡”幅员的缩小倾向/145</w:t>
        <w:br/>
        <w:t>四、“万里之州”幅员的起伏变化/149</w:t>
        <w:br/>
        <w:t>五、赘言/161</w:t>
        <w:br/>
        <w:t>165—182</w:t>
        <w:br/>
        <w:t>第八讲 行政区域划定的基本原则：犬牙交错与山川形便</w:t>
        <w:br/>
        <w:t>一、政区边界的概念/167</w:t>
        <w:br/>
        <w:t>二、山川形便原则的运用/169</w:t>
        <w:br/>
        <w:t>三、犬牙相入原则的萌芽与发展/172</w:t>
        <w:br/>
        <w:t>四、犬牙相入原则的极端化及肥瘠搭配原则/176</w:t>
        <w:br/>
        <w:t>183—200</w:t>
        <w:br/>
        <w:t>第九讲 行政区划地理分布的变迁</w:t>
        <w:br/>
        <w:t>一、行政区划的置废分合/185</w:t>
        <w:br/>
        <w:t>目</w:t>
        <w:br/>
        <w:t>二、古代经济重心从北到南的转移/188</w:t>
        <w:br/>
        <w:t>录</w:t>
        <w:br/>
        <w:t>三、南方和北方政区分布密度的逆转/190</w:t>
        <w:br/>
        <w:t>四、东南地区经济发展与政区分布的关系/192</w:t>
        <w:br/>
        <w:t>五、移民和政区置废与分布的关系/193</w:t>
        <w:br/>
        <w:t>六、交通路线与政区分布/195</w:t>
        <w:br/>
        <w:t>七、非经济因素对政区分布的影响/197</w:t>
        <w:br/>
        <w:t>201—214</w:t>
        <w:br/>
        <w:t>第十讲行政区划变迁中的文化因素</w:t>
        <w:br/>
        <w:t>一、政区和数的关系/203</w:t>
        <w:br/>
        <w:t>二、政区与宗教的关系/205</w:t>
        <w:br/>
        <w:t>三、行政区与文化区的契合/207</w:t>
        <w:br/>
        <w:t>四、文化区域与自然地理区域以及行政区划的关系/210</w:t>
        <w:br/>
        <w:t>3</w:t>
      </w:r>
    </w:p>
    <w:p>
      <w:r>
        <w:br w:type="page"/>
      </w:r>
    </w:p>
    <w:p>
      <w:r>
        <w:t>215—228</w:t>
        <w:br/>
        <w:t>第十一讲 行政区划的等第变化</w:t>
        <w:br/>
        <w:t>一、县级政区的等第/217</w:t>
        <w:br/>
        <w:t>二、统县政区和高层政区的分等/221</w:t>
        <w:br/>
        <w:t>三、政区分等的意义和作用/225</w:t>
        <w:br/>
        <w:t>229244</w:t>
        <w:br/>
        <w:t>第十二讲 军管型的特殊政区</w:t>
        <w:br/>
        <w:t>一、两汉魏晋的都尉/231</w:t>
        <w:br/>
        <w:t>二、汉唐的都护府/233</w:t>
        <w:br/>
        <w:t>三、北魏的镇戍/234</w:t>
        <w:br/>
        <w:t>四、明代的都司卫所/235</w:t>
        <w:br/>
        <w:t>五、唐代羁縻府州与明代羁縻都卫/237</w:t>
        <w:br/>
        <w:t>六、军事因素对于行政区划的影响/239</w:t>
        <w:br/>
        <w:t>中国历史政治地理十六讲</w:t>
        <w:br/>
        <w:t>245260</w:t>
        <w:br/>
        <w:t>第十三讲 中国历史上五大都城定位的政治地理背景</w:t>
        <w:br/>
        <w:t>261278</w:t>
        <w:br/>
        <w:t>第十四讲 主流的大陆意识与非主流的海洋意识:历史</w:t>
        <w:br/>
        <w:t>中国海权的缺失</w:t>
        <w:br/>
        <w:t>279—302</w:t>
        <w:br/>
        <w:t>第十五讲 政治地理视角下的中央地方关系变迁</w:t>
        <w:br/>
        <w:t>一、历代中央地方关系变迁过程/281</w:t>
        <w:br/>
        <w:t>二、外重内轻还是内重外轻—中央地方关系变迁的</w:t>
        <w:br/>
        <w:t>阐释/298</w:t>
        <w:br/>
        <w:t>303—326</w:t>
        <w:br/>
        <w:t>第十六讲建构中国历史政治地理学的设想</w:t>
        <w:br/>
        <w:t>4</w:t>
      </w:r>
    </w:p>
    <w:p>
      <w:r>
        <w:br w:type="page"/>
      </w:r>
    </w:p>
    <w:p>
      <w:r>
        <w:t>中国历史政治地理十六讲</w:t>
        <w:br/>
        <w:t>政区地理到政治地理</w:t>
        <w:br/>
        <w:t>范式的转换从沿革地理</w:t>
        <w:br/>
        <w:t>一第一讲】</w:t>
      </w:r>
    </w:p>
    <w:p>
      <w:r>
        <w:br w:type="page"/>
      </w:r>
    </w:p>
    <w:p>
      <w:r>
        <w:br w:type="page"/>
      </w:r>
    </w:p>
    <w:p>
      <w:r>
        <w:t>就现代学科的形成而言，历史地理学是一门年轻的甚至是至今还没有</w:t>
        <w:br/>
        <w:t>完全定性的学科。在中国最先提出“历史地理学”这一学科名称的，是20</w:t>
        <w:br/>
        <w:t>世纪30年代创办的《禹贡》杂志，但却是以《禹贡》的英文名称Historical</w:t>
        <w:br/>
        <w:t>Geography的形式表现出来的。可是其时的《禹贡》主要还是研究传统的中</w:t>
        <w:br/>
        <w:t>国沿革地理的学术刊物。所谓沿革地理，主要的研究是两大部分内容，一</w:t>
        <w:br/>
        <w:t>是疆域政区的沿革，一是河流水道的变迁，实际上还带有很浓厚的历史学</w:t>
        <w:br/>
        <w:t>的分支性质，前者与疆域政区沿革史其实并无本质上的区别。在国外，历</w:t>
        <w:br/>
        <w:t>史地理也出现得很晚，而且学科性质也存在游移现象，有的认为历史地理</w:t>
        <w:br/>
        <w:t>第一讲</w:t>
        <w:br/>
        <w:t>是人文地理的一个分支，有的则认为它是历史与地理的接合部。</w:t>
        <w:br/>
        <w:t>虽然《禹贡》杂志基本上还是沿革地理的研究模式，但也是从这时开</w:t>
        <w:br/>
        <w:t>范式的转换</w:t>
        <w:br/>
        <w:t>始，历史地理学的雏形开始出现。经过半个世纪的发展，到20世纪80年代</w:t>
        <w:br/>
        <w:t>的时候，历史地理的学科性质基本上已经定谳，那就是将其定义为是地理</w:t>
        <w:br/>
        <w:t>学科的一个分支。认为历史地理是研究历史时期的地理现象，以区别于人</w:t>
        <w:br/>
        <w:t>从沿革地理、政区地理到政治地理</w:t>
        <w:br/>
        <w:t>类出现以前的古地理以及当代的地理。因此地理学科所有的分支在历史</w:t>
        <w:br/>
        <w:t>地理学中也都应同样存在。也就是说历史地理学中也应该有历史人文地</w:t>
        <w:br/>
        <w:t>理与历史自然地理两大分支。而在历史人文地理中又应该有次一级的分</w:t>
        <w:br/>
        <w:t>支，即历史政治地理、历史文化地理、历史经济地理、历史人口地理之分。</w:t>
        <w:br/>
        <w:t>而在历史政治地理中又可以更加细分为历史政区地理、历史疆域地理等</w:t>
        <w:br/>
        <w:t>等。由于历史地理的研究手段主要是历史方法，因此历史地理学与古地理</w:t>
        <w:br/>
        <w:t>学及地理学就表现出很大的差异，这个差异表现在学科性质有点近似于历</w:t>
        <w:br/>
        <w:t>史学的分支，研究者如果没有历史学素养，就很难在这一领域取得出色的</w:t>
        <w:br/>
        <w:t>成绩，所以今天教育部将历史地理当成历史学的二级学科来对待，也有其</w:t>
        <w:br/>
        <w:t>一定原因，虽然从根本上讲并不合理。</w:t>
        <w:br/>
        <w:t>3</w:t>
      </w:r>
    </w:p>
    <w:p>
      <w:r>
        <w:br w:type="page"/>
      </w:r>
    </w:p>
    <w:p>
      <w:r>
        <w:t>在中国，由于历史学的发达，对于史学的各个侧面与分支都有长远的</w:t>
        <w:br/>
        <w:t>研究史，其中对政治史的研究尤被重视。行政区划变迁的内容与政治制度</w:t>
        <w:br/>
        <w:t>的演变密切相关，因此对行政区划变迁史的研究也历来受到注意。因而历</w:t>
        <w:br/>
        <w:t>史政治地理的前身不但是沿革地理，而且实际上还是沿革史的表现形式。</w:t>
        <w:br/>
        <w:t>因此我们如果要研究政治地理的发展过程，必须从行政区划沿革史说起。</w:t>
        <w:br/>
        <w:t>一、行政区划史的研究</w:t>
        <w:br/>
        <w:t>1. 行政区划沿革史的研究</w:t>
        <w:br/>
        <w:t>如果我们对这一研究过程加以回顾，大致可以依据研究内容的发展，</w:t>
        <w:br/>
        <w:t>将其分成三个阶段。</w:t>
        <w:br/>
        <w:t>第一阶段是史料编纂。</w:t>
        <w:br/>
        <w:t>可以说，自从行政区划出现以后，有关其变迁情况，诸如置废分合等记</w:t>
        <w:br/>
        <w:t>载就成为史书的内容之一，在《左传》、《史记》等重要史籍中我们都可以看</w:t>
        <w:br/>
        <w:t>到这样的记载。古代史籍之所以重视政区的记载是因为政区实际上是地</w:t>
        <w:br/>
        <w:t>中国历史政治地理十六讲</w:t>
        <w:br/>
        <w:t>方行政制度的重要组成部分，地方职官的任命是以行政区划的存在为前提</w:t>
        <w:br/>
        <w:t>的(也有个别的例外)，这就是《周礼·职方》所说的“体国经野，设官分职”的</w:t>
        <w:br/>
        <w:t>顺序。但起初有关政区的记述都是零星的，不成系统的，还算不上是一种</w:t>
        <w:br/>
        <w:t>研究。《史记》虽有八书之作，但其中有天官而无地理，甚至连秦始皇二十</w:t>
        <w:br/>
        <w:t>六年统一天下，分全国为三十六郡这样的大事，也只是一句话带过，而不罗</w:t>
        <w:br/>
        <w:t>列三十六郡之名，致使后人至今聚讼纷纭。到了班固修《汉书》的时候，情</w:t>
        <w:br/>
        <w:t>况有了根本的变化。班固把西汉末年的政区面貌，以《地理志》的形式相对</w:t>
        <w:br/>
        <w:t>完整地记录下来，使后人得以对该时期的政区地理格局有比较全面的认</w:t>
        <w:br/>
        <w:t>识。历史编纂家的这个创造，虽然还不是严格意义上的政区史研究，但其</w:t>
        <w:br/>
        <w:t>时能够意识到行政区划的重要性，并将其作为框架，容纳西汉时期其他地</w:t>
        <w:br/>
        <w:t>理内容(例如自然地理、经济文化地理等方面)，在行政区划变迁史研究方</w:t>
        <w:br/>
        <w:t>面已是一个质的飞跃。更何况在《汉书·地理志》中，已经用简单的语句来</w:t>
        <w:br/>
        <w:t>叙述郡级政区的沿革以及部分县级政区的由来，这已经可以算是一种研究</w:t>
        <w:br/>
        <w:t>了。班固《地理志》的编纂显然为后世的历史学家提供了一个楷模，因此在</w:t>
        <w:br/>
        <w:t>《汉书》之后，相继有十五部正史模仿其体例，也写出了自己的《地理志》(或</w:t>
        <w:br/>
        <w:t>4</w:t>
      </w:r>
    </w:p>
    <w:p>
      <w:r>
        <w:br w:type="page"/>
      </w:r>
    </w:p>
    <w:p>
      <w:r>
        <w:t>上的政区史研究工作的开始。其中最出色的学者是钱大昕，在他所著的</w:t>
        <w:br/>
        <w:t>《廿二史考异》中，对各正史有关政区变迁记载的匡正，大都是独具慧眼、发</w:t>
        <w:br/>
        <w:t>千古之覆的重要研究成果。他的研究虽然大都是个案式的，但却为整体的</w:t>
        <w:br/>
        <w:t>政区史的研究奠定了坚实的基础。类似钱氏成就的学者虽然凤毛麟角，但</w:t>
        <w:br/>
        <w:t>都或多或少起了拾遗补阙的作用。当然清代也有些学者虽然有名气，但在</w:t>
        <w:br/>
        <w:t>沿革地理考证方面其实成就不大，有些研究甚至是错误的(譬如王鸣盛)，</w:t>
        <w:br/>
        <w:t>这一点是必须注意的。</w:t>
        <w:br/>
        <w:t>第三阶段是整体复原研究。</w:t>
        <w:br/>
        <w:t>这一阶段又可分为两个小阶段，即：</w:t>
        <w:br/>
        <w:t>(1)历代大势的研究阶段</w:t>
        <w:br/>
        <w:t>差不多在考证订讹的同时，就有学者开始从事综合研究，即以已有的</w:t>
        <w:br/>
        <w:t>史料为根据复原史籍上未曾记载的政区面貌。例如，对秦始皇三十六郡的</w:t>
        <w:br/>
        <w:t>研究就引起一股热潮，清代不少学者经过研究提出了各种不同的设想，这</w:t>
        <w:br/>
        <w:t>是综合研究的典型尝试。与此同时，还有些学者从事补写某些朝代或历史</w:t>
        <w:br/>
        <w:t>中国历史政治地理十六讲</w:t>
        <w:br/>
        <w:t>时期的地理志的工作，如补三国疆域志、十六国疆域志等。补志的工作一</w:t>
        <w:br/>
        <w:t>直延续到当代还有人从事(最近一部是《北齐地理志》)，另外还有人进一步</w:t>
        <w:br/>
        <w:t>对这些补志的不足之处再作订补，这一工作直到今天还在进行。在这些工</w:t>
        <w:br/>
        <w:t>作的基础上，开始有人将眼光从个别朝代转移到整个历史时期，将历代地</w:t>
        <w:br/>
        <w:t>理志所反映的政区面貌连缀起来，编成历代地理沿革表和历代舆地图。其</w:t>
        <w:br/>
        <w:t>中最具代表性的著作是陈芳绩的《历代地理沿革表》与杨守敬的《历代舆地</w:t>
        <w:br/>
        <w:t>图》。但无论是复原秦始皇三十六郡，还是做补志，还是编辑历代沿革表与</w:t>
        <w:br/>
        <w:t>舆地图，所有这些研究者，都还是将地理志认作某一朝代的经制，以之为指</w:t>
        <w:br/>
        <w:t>导研究的基本思路。换句话说，一般的研究者大都以为秦一代的政区就是</w:t>
        <w:br/>
        <w:t>三十六郡，而西汉一代的政区就是《汉书·地理志》里所载的一百三个郡</w:t>
        <w:br/>
        <w:t>国，还没有更深入地想到秦一代十来年，三十六郡未必一成不变。西汉一</w:t>
        <w:br/>
        <w:t>代二百年，其郡国变迁更是繁复。这种以为一个朝代只有一副政区面貌的</w:t>
        <w:br/>
        <w:t>认识与研究方式，我们姑且称之为通代的研究。这种认识一直到20世纪</w:t>
        <w:br/>
        <w:t>70年代还存在，当时长沙马王堆汉墓出土了极为珍贵的古地图，墓主的下</w:t>
        <w:br/>
        <w:t>葬年代在汉文帝时，其时的长沙国疆域，比《汉书·地理志》所载范围大得</w:t>
        <w:br/>
        <w:t>多，但受到研究时认识水平的限制，有些历史地理学者仍只能以《地理志》</w:t>
        <w:br/>
        <w:t>6</w:t>
      </w:r>
    </w:p>
    <w:p>
      <w:r>
        <w:br w:type="page"/>
      </w:r>
    </w:p>
    <w:p>
      <w:r>
        <w:t>称《郡国志》、《州郡志》、《职方考》)专篇。</w:t>
        <w:br/>
        <w:t>随着史学本身的发展，历史学家对政区变迁越来越重视。隋唐以后，</w:t>
        <w:br/>
        <w:t>在正史地理志之外，又出现有全国地理总志的体裁，比正史地理志内容更</w:t>
        <w:br/>
        <w:t>加丰富，从唐代《元和郡县图志》、宋代《元丰九域志》以下，直至元明清三代</w:t>
        <w:br/>
        <w:t>的《一统志》都属于这一类地理总志的范畴。宋代以后，地方志的修撰形成</w:t>
        <w:br/>
        <w:t>制度，也记述了某一地的政区建置变迁，如果以民国时期为断限，这样的地</w:t>
        <w:br/>
        <w:t>方志至今大约还留下有万种以上。地理总志与部分地方志和正史地理志</w:t>
        <w:br/>
        <w:t>一样，也是研究政区变迁的另一类资源。此外，在政书一类典籍中，也有记</w:t>
        <w:br/>
        <w:t>录行政区划的专篇，如《通典·州郡典》、《通志·舆地略》与《文献通考·方舆</w:t>
        <w:br/>
        <w:t>考》，其中《州郡典》与《方舆考》的作用有似正史地理志。由于行政区划随</w:t>
        <w:br/>
        <w:t>着历史的发展而变化，而且几乎是无时不变，因此在上述所有这些地理文</w:t>
        <w:br/>
        <w:t>献中，不但只单纯记载当代的地理面貌，对前代的地理情况也有所叙述。</w:t>
        <w:br/>
        <w:t>所以就一般的意义说来，这些地理文献事实上也是历史地理文献。但从根</w:t>
        <w:br/>
        <w:t>本上说来，所有这些记述，多是某一代(有时只是一代中的某一时间断限)</w:t>
        <w:br/>
        <w:t>政区的罗列或某一政区在历代置废变化的记述，还远不是真正意义上的政</w:t>
        <w:br/>
        <w:t>第</w:t>
        <w:br/>
        <w:t>一#</w:t>
        <w:br/>
        <w:t>区史研究。</w:t>
        <w:br/>
        <w:t>除了文字叙述以外，前代学者根据有关文献，曾编绘过一些历史地图</w:t>
        <w:br/>
        <w:t>范式的转换从沿革地理、政区地理到政治地理</w:t>
        <w:br/>
        <w:t>集，如晋代裴秀的《禹贡地域图》、宋代的《历代地理指掌图》等，以反映历史</w:t>
        <w:br/>
        <w:t>上行政区划的这种变化。</w:t>
        <w:br/>
        <w:t>第二阶段是个别的考证订讹。</w:t>
        <w:br/>
        <w:t>虽然历史文献有着历代政区的记载，但如果详细研究，会发现这些文</w:t>
        <w:br/>
        <w:t>献都存在或多或少的错讹阙漏，而与此同时，还有些朝代的正史不列《地理</w:t>
        <w:br/>
        <w:t>志》，这两个因素直接影响了对各个历史时期政区面貌的复原。于是历代</w:t>
        <w:br/>
        <w:t>又都有些学者对这些文献记载进行考证订讹式的研究，力图探索历史政区</w:t>
        <w:br/>
        <w:t>的真相。这种研究工作发展到清代的乾隆嘉庆之际，终于与研究河流水道</w:t>
        <w:br/>
        <w:t>变迁的学问一起，蔚为沿革地理之学。清代许多学者致力于这门学问，对</w:t>
        <w:br/>
        <w:t>正史地理志与全国地理总志以及有关政区的历史记载进行全面深入的考</w:t>
        <w:br/>
        <w:t>证，取得了显著的成就。这些成就主要体现在对上述文献在文字方面的校</w:t>
        <w:br/>
        <w:t>勘订讹，解释文献记载中相互矛盾现象，恢复史籍的本来面貌。其中光是</w:t>
        <w:br/>
        <w:t>对《汉书·地理志》校订补正的专篇就有十数种之多。这些工作是真正意义</w:t>
        <w:br/>
        <w:t>5</w:t>
      </w:r>
    </w:p>
    <w:p>
      <w:r>
        <w:br w:type="page"/>
      </w:r>
    </w:p>
    <w:p>
      <w:r>
        <w:t>所载的长沙国为说。其实在这一阶段中，未必没有人认识到在一个朝代之</w:t>
        <w:br/>
        <w:t>中，政区也是不断变化的。但是复原一个朝代的代表性政区，有各正史的</w:t>
        <w:br/>
        <w:t>地理志作基本依据，相对而言，难度较小(虽然也很难)，研究一个朝代之中</w:t>
        <w:br/>
        <w:t>的政区变化过程，只有不成系统的零星记载可参考，难度很大。所以直到</w:t>
        <w:br/>
        <w:t>20世纪70年代《中国历史地图集》内部版问世时，政区变迁的研究基本上</w:t>
        <w:br/>
        <w:t>还处于历代大势的水平。</w:t>
        <w:br/>
        <w:t>历代大势研究的局限性是明显的，《汉书·地理志》所列一百三郡国，</w:t>
        <w:br/>
        <w:t>只是西汉一代政区经过繁复变化尘埃落定以后的结果，光从百三郡国分布</w:t>
        <w:br/>
        <w:t>图上我们看不出政治过程对西汉政区的影响，也看不出政区变化如何反过</w:t>
        <w:br/>
        <w:t>来影响政治过程。我们看不出汉景帝三年，吴楚七国叛乱之前的诸侯王国</w:t>
        <w:br/>
        <w:t>的实力，不能直观地理解汉文帝时贾谊所提的“治安策”在当时已经发生作</w:t>
        <w:br/>
        <w:t>用，因为经过“众建诸侯而少其力”以后，叛乱七国已经小而无能为了。《剑</w:t>
        <w:br/>
        <w:t>桥中国秦汉史》的作者们充分意识到这一点，所以极力想复原汉初与西汉</w:t>
        <w:br/>
        <w:t>中期的政治地理形势，在该书中画了好几张地图，但由于政区变迁的研究</w:t>
        <w:br/>
        <w:t>十分专门，这些地图除了西汉末年的百三郡国一幅外，没有一幅是正确的。</w:t>
        <w:br/>
        <w:t>第一讲</w:t>
        <w:br/>
        <w:t>(2)断代研究阶段</w:t>
        <w:br/>
        <w:t>所谓断代政区地理研究是指复原一个朝代之中的政区变化全过程，这</w:t>
        <w:br/>
        <w:t>范式的转换</w:t>
        <w:br/>
        <w:t>也是姑且用之的提法，因为这样的研究至今充其量不过二十来年，尚未蔚</w:t>
        <w:br/>
        <w:t>为大观。但就在清代乾嘉时期，已经开始有人意识到，地理志并不能代表</w:t>
        <w:br/>
        <w:t>从沿革地理、政区地理到政治地理</w:t>
        <w:br/>
        <w:t>一个朝代的政区面貌，因为政区的变化几乎是无时不在发生，要全面反映</w:t>
        <w:br/>
        <w:t>这一变化过程，就必须进行更深入细致的研究。由徐文范所著的《东晋南</w:t>
        <w:br/>
        <w:t>北朝舆地表》(定稿于嘉庆八年〔1803〕，但属稿很早，初稿至迟于乾隆五十</w:t>
        <w:br/>
        <w:t>四年〔1789〕即已完成，因钱大昕于此年已为之作序)，就想要理清东晋十六</w:t>
        <w:br/>
        <w:t>国与南北朝时期的政区变迁过程。这一时期是分裂时期，有的国家与有的</w:t>
        <w:br/>
        <w:t>朝代历时很短，如果全部弄清，则近乎是断代研究了，当然实际上还不完全</w:t>
        <w:br/>
        <w:t>是。要认识到行政区划是无时不变，而不是在一个时代里一成不变，也并</w:t>
        <w:br/>
        <w:t>不容易。清代虽然有聪明人已经意识到这一情形，但还有许多人没有悟到</w:t>
        <w:br/>
        <w:t>这一点，如王鸣盛就不明白此理，将《汉书·地理志》表现的西汉末年现象拿</w:t>
        <w:br/>
        <w:t>来批评《汉书》纪传记载的不实。</w:t>
        <w:br/>
        <w:t>到了清末，这种想要透视断代政区面貌的要求更显迫切，吴增仅撰于</w:t>
        <w:br/>
        <w:t>7</w:t>
      </w:r>
    </w:p>
    <w:p>
      <w:r>
        <w:br w:type="page"/>
      </w:r>
    </w:p>
    <w:p>
      <w:r>
        <w:t>光绪二十一年(1895)的《三国郡县表》，后又由杨守敬补正的《三国郡县表</w:t>
        <w:br/>
        <w:t>补正》，可以说是一种断代研究开端的标志。该表虽未能详及逐年的变化，</w:t>
        <w:br/>
        <w:t>但在经过深入考证后，能列出魏、蜀、吴三国的每一代君主在位时的所有州</w:t>
        <w:br/>
        <w:t>郡县名目，以反映三国时期的政区变化情况，已属难能可贵，因为详细到这</w:t>
        <w:br/>
        <w:t>样小的时间段的研究方法与成果，均为前人所未见。与此著性质相类似的</w:t>
        <w:br/>
        <w:t>是王国维的《秦郡考》与《汉郡考》两篇著作。前者不但想确定秦始皇三十</w:t>
        <w:br/>
        <w:t>六郡是哪一些，而且试图研究秦一代的郡目。也就是说，想研究秦一代郡</w:t>
        <w:br/>
        <w:t>的数目与名目的变化，其结论是秦一代有四十八郡，并考证出这四十八郡</w:t>
        <w:br/>
        <w:t>的名称来。这里所谓的“秦一代”，已暗含断代研究的意味。当然受到史料</w:t>
        <w:br/>
        <w:t>的限制，王氏未能逐年地列出这些变化(当然有些变化受到原始史料的限</w:t>
        <w:br/>
        <w:t>制，是永远无法达到以逐年为尺度的)。《汉郡考》虽不是研究西汉一代的</w:t>
        <w:br/>
        <w:t>政区变化，但已接触到关键的问题，说明从汉高祖到文、景、武帝，汉郡数目</w:t>
        <w:br/>
        <w:t>也是变化的，而《汉书·地理志》对各代皇帝创建的郡数记载是错误的。这</w:t>
        <w:br/>
        <w:t>不但是修订史籍错误之作，还是朝代内部变迁的研究。当然王氏的研究还</w:t>
        <w:br/>
        <w:t>有不尽完善的地方(参考谭其骧《秦郡新考》与周振鹤《汉郡再考》)，但这两</w:t>
        <w:br/>
        <w:t>中国历史政治地理十六讲</w:t>
        <w:br/>
        <w:t>篇文章却是振聋发聩之作，代表一种新的断代政区变迁研究的思路。</w:t>
        <w:br/>
        <w:t>到20世纪30年代，以《禹贡》杂志编辑者与撰稿人群体为代表的新一</w:t>
        <w:br/>
        <w:t>代历史地理学者，也把眼光投向更深入的研究，发表了许多有分量的论文。</w:t>
        <w:br/>
        <w:t>但关键性的变化发生在20世纪七八十年代之际。由复旦大学历史地理研</w:t>
        <w:br/>
        <w:t>究所谭其骧先生主编的《中国历史地图集》，开始注意到两个方面的事情，</w:t>
        <w:br/>
        <w:t>一是年代断限，二是增加总图。所谓年代断限就是在《中国历史地图集》里</w:t>
        <w:br/>
        <w:t>大部分朝代的地图上都标明具体年代，如唐代是开元二十九年，明代是万</w:t>
        <w:br/>
        <w:t>历十年等，以表明这幅地图上的地理现象(包括疆域政区与自然现象)，并</w:t>
        <w:br/>
        <w:t>非一个朝代的不变的面貌，而只是那一年的实况而已。这一做法过去从未</w:t>
        <w:br/>
        <w:t>有过，说明对一个朝代里头的政区变化已经开始重视。但在当时的情况</w:t>
        <w:br/>
        <w:t>下，还来不及进行所有朝代的政区变迁全过程的研究，所以又采用了一个</w:t>
        <w:br/>
        <w:t>权宜的做法，就是在一些疆域政区变化较大的朝代里增加总图，这些总图</w:t>
        <w:br/>
        <w:t>表现一些关键年代的疆域与政区的大概，虽然比分幅图简略，但大致已能</w:t>
        <w:br/>
        <w:t>使读者明白该朝代在不同时期疆域政区的大致变迁。这些做法表明历史政</w:t>
        <w:br/>
        <w:t>区地理的研究已经远比过去任何时候更加深入，研究水平已有很大提高。</w:t>
        <w:br/>
        <w:t>8</w:t>
      </w:r>
    </w:p>
    <w:p>
      <w:r>
        <w:br w:type="page"/>
      </w:r>
    </w:p>
    <w:p>
      <w:r>
        <w:t>但是增加总图毕竟只在关键年代，也是在历史资料比较丰富的年代，</w:t>
        <w:br/>
        <w:t>至于复原一个朝代内部政区变迁全过程，亦即以年度为标尺复原每一年的</w:t>
        <w:br/>
        <w:t>政区面貌的可能性是否存在，当时还是没有把握的。20世纪70年代末，基</w:t>
        <w:br/>
        <w:t>础学科的学术研究工作再度受到重视，使研究表面上与国计民生关系不大</w:t>
        <w:br/>
        <w:t>的纯学术课题得到施展的机会。在这种学术环境下，研究者经过逐步的探</w:t>
        <w:br/>
        <w:t>索，发现复原西汉一代郡级政区逐年的变化是完全可能的。这种发现是将</w:t>
        <w:br/>
        <w:t>研究范围不断拓宽的结果，起初的研究只是一个王子侯国，随后及于一个</w:t>
        <w:br/>
        <w:t>诸侯王国，接着是所有诸侯王国，而后才及于整个西汉的所有政区。这种</w:t>
        <w:br/>
        <w:t>探索的成功带有一定的偶然性，因为原始史料的不足，如《汉书》中简单的</w:t>
        <w:br/>
        <w:t>一句“削两县”的记载，使人无法知道所削究竟是哪两县，又位于何处，于是</w:t>
        <w:br/>
        <w:t>也就无法复原削县前的王国封域，这样一来，就谈不上复原政区变迁的全</w:t>
        <w:br/>
        <w:t>过程了。所以在起初，研究者根本没有把复原西汉一代政区变迁全过程悬</w:t>
        <w:br/>
        <w:t>为鹄的，只是在研究过程中，才发现如果方法运用得当，是可以将上述“削</w:t>
        <w:br/>
        <w:t>两县”一类的谜破解出来的，所以如胡适所说的“大胆假设、小心求证”的理</w:t>
        <w:br/>
        <w:t>论在这里是用不上的。这种逐步研究的成果体现为《西汉政区地理》一书，</w:t>
        <w:br/>
        <w:t>第</w:t>
        <w:br/>
        <w:t>一讲</w:t>
        <w:br/>
        <w:t>这实际上是有同一思路的导师与研究生两代人的共同创造(参见《西汉政</w:t>
        <w:br/>
        <w:t>区地理》序)。</w:t>
        <w:br/>
        <w:t>范式的转换</w:t>
        <w:br/>
        <w:t>这样的研究因为与过去的通代的研究在深度方面有所不同，所以称之</w:t>
        <w:br/>
        <w:t>为断代的政区地理研究，就如同于历史学中通史与断代史的区别一样。当</w:t>
        <w:br/>
        <w:t>然西汉政区地理研究的完成，并不表明任何朝代都有可能取得同等的研究</w:t>
        <w:br/>
        <w:t>从沿革地理、政区地理到政治地理</w:t>
        <w:br/>
        <w:t>成果，例如北朝时期的政区变迁过程也是难度很大的研究课题，而且有关</w:t>
        <w:br/>
        <w:t>资料比西汉一代更为缺乏。而且就西汉而言，所解决的主要是郡级政区问</w:t>
        <w:br/>
        <w:t>题，县级政区的变迁限于传世史料的不足，不能复原其全貌，只能有赖今后</w:t>
        <w:br/>
        <w:t>考古发现的补充，局部地予以复原(如相当数量封泥的发现与张家山汉简</w:t>
        <w:br/>
        <w:t>等简牍的出土，使秦县与汉初属县大体可以弄清)。而唐代以后，由于政区</w:t>
        <w:br/>
        <w:t>变迁资料的相对丰富，又使得断代政区地理研究有可能取得比西汉更详尽</w:t>
        <w:br/>
        <w:t>的成果。要之，我们大体可以说，从20世纪80年代起，断代政区地理研究</w:t>
        <w:br/>
        <w:t>的阶段已经开始，除《西汉政区地理》以外，《明代总督巡抚辖区研究》、《东</w:t>
        <w:br/>
        <w:t>汉政区地理》也都是同类的成果。而从2008年开始分卷出版的《中国行政</w:t>
        <w:br/>
        <w:t>区划通史》则是企图将断代政区地理研究扩展到所有的朝代。</w:t>
        <w:br/>
        <w:t>9</w:t>
      </w:r>
    </w:p>
    <w:p>
      <w:r>
        <w:br w:type="page"/>
      </w:r>
    </w:p>
    <w:p>
      <w:r>
        <w:t>以上三个大阶段的分析是从历时的发展角度来看的，说明人们的认识</w:t>
        <w:br/>
        <w:t>已从有关政区史料的正误到个别的政区变迁，从历代的变迁大势到所有朝</w:t>
        <w:br/>
        <w:t>代的变迁全过程。但这并不是说，后一个阶段的工作将取代前一阶段的工</w:t>
        <w:br/>
        <w:t>作，因为第一、二阶段的工作是永远需要的。例如现在每年由民政部编纂</w:t>
        <w:br/>
        <w:t>的《行政区划简册》就是第一阶段的工作，为今后的研究积累了可靠的原始</w:t>
        <w:br/>
        <w:t>资料。历史地理学界经常进行的，其他个案式的政区变迁的考证则是第二</w:t>
        <w:br/>
        <w:t>阶段的工作。没有这些基础性的工作，则第三阶段就无法进行。</w:t>
        <w:br/>
        <w:t>但研究这些变迁，除历代舆地图外，都还只是政区名目的变迁(也就是</w:t>
        <w:br/>
        <w:t>说只讨论政区数量与名称的变化)，还未牵涉到政区所有要素的变迁。地</w:t>
        <w:br/>
        <w:t>理学的成果一般都需要表现在地图之上，历史政区地理研究也不例外，其</w:t>
        <w:br/>
        <w:t>最终成果应该表现在文字的叙述与图表的编撰并存才算完备。事实上，在</w:t>
        <w:br/>
        <w:t>清代中期沿革地理研究中，有许多是由历史学者完成的，这些研究者中，有</w:t>
        <w:br/>
        <w:t>的只是进行纯粹的文献考证，并不顾及考证结果是否符合地理要素。结果</w:t>
        <w:br/>
        <w:t>在考证过程看来似乎无误的情况下，却解决不了地理上的变迁问题，清代</w:t>
        <w:br/>
        <w:t>刘文淇的《楚汉诸侯疆域志》就是如此。所以除了政区名目的考证之外，还</w:t>
        <w:br/>
        <w:t>中国历史政治地理十六讲</w:t>
        <w:br/>
        <w:t>必须有界址问题(包括边界与幅员)才算政区地理研究的完成。</w:t>
        <w:br/>
        <w:t>2. 政区变迁过程研究的成果形式</w:t>
        <w:br/>
        <w:t>整体性的政区变迁过程的研究成果有图、表、志、史等形式。图指历史</w:t>
        <w:br/>
        <w:t>地图，表指沿革表，志指正史地理志与地理总志，史是指以文字叙述为主的</w:t>
        <w:br/>
        <w:t>专门史。事实上，完整的政区变迁史应由文字的叙述论证与沿革表和历史</w:t>
        <w:br/>
        <w:t>地图组成。</w:t>
        <w:br/>
        <w:t>中国历来重视历史地图的编纂，还在晋代就有裴秀的《禹贡地域图》以</w:t>
        <w:br/>
        <w:t>表现传说中夏代的地理面貌，而中国现存最早表现历代行政区划变迁大势</w:t>
        <w:br/>
        <w:t>的历史地图集是南宋刊行的《历代地理指掌图》。此后，一直到晚清，类似</w:t>
        <w:br/>
        <w:t>的历史地图集代有所出，直到清末，杨守敬集大成的《历代舆地图》问世，代</w:t>
        <w:br/>
        <w:t>表着传统历史地图集的终结(与此相应，在东瀛日本也一直有这类地图集</w:t>
        <w:br/>
        <w:t>行世，如长久保赤水的《唐土历代州郡沿革图》与重野安绎等的《支那疆域</w:t>
        <w:br/>
        <w:t>沿革图》)。清末民初，新式的历史地理图集也开始出现，到20世纪80年</w:t>
        <w:br/>
        <w:t>代，谭其骧主编的《中国历史地图集》出版行世，则是以现代地理科学思想</w:t>
        <w:br/>
        <w:t>为指导的，反映历代疆域政区与河流水体变迁过程的最杰出成果。</w:t>
        <w:br/>
        <w:t>10</w:t>
      </w:r>
    </w:p>
    <w:p>
      <w:r>
        <w:br w:type="page"/>
      </w:r>
    </w:p>
    <w:p>
      <w:r>
        <w:t>沿革表的编制最具中国特色，如果中国不是使用方块汉字，而是使用</w:t>
        <w:br/>
        <w:t>西方的拼音文字，大约也不可能有沿革表的产生。方块汉字最集约地容纳</w:t>
        <w:br/>
        <w:t>了尽可能多的信息量，使沿革表的编制成为可能。沿革表的编制方式是以</w:t>
        <w:br/>
        <w:t>政区为经，以时代为纬。这样从纵向可以看出此政区在不同朝代的变化，</w:t>
        <w:br/>
        <w:t>从横向看则表明某一朝代存在哪些政区。早期沿革表中最具代表性的是</w:t>
        <w:br/>
        <w:t>陈芳绩撰于康熙六年(1667)的《历代地理沿革表》(但实际刊行于道光十三</w:t>
        <w:br/>
        <w:t>年〔1833〕或稍后)，该表分三大部分，分别表示部(即高层政区)、郡、县三级</w:t>
        <w:br/>
        <w:t>政区在历史时期的沿革过程(县级政区是西汉、东汉、三国、西晋、南北朝、</w:t>
        <w:br/>
        <w:t>隋、唐、五代、宋辽金、元、明十一时期，统县政区在其前加上秦，高层政区在</w:t>
        <w:br/>
        <w:t>其前加上虞)。除了这种分层级的、全国范围的沿革表外，在某些地理总志</w:t>
        <w:br/>
        <w:t>中，也有分地区编撰的沿革表。如《嘉庆重修一统志》分全国为二十一个统</w:t>
        <w:br/>
        <w:t>部，在每个统部前都列有该统部范围内府级政区从秦到明共十一个历史时</w:t>
        <w:br/>
        <w:t>期的沿革(加上当代即清代则为十二时期)，同时在各府级政区内又另列表</w:t>
        <w:br/>
        <w:t>反映该府所属各县的沿革。沿革表的优点是简捷明了，但缺点是必须分而</w:t>
        <w:br/>
        <w:t>治之，如果想在一个表内反映全国范围各层级政区的逐年变化，则在技术</w:t>
        <w:br/>
        <w:t>第</w:t>
        <w:br/>
        <w:t>上不但是不可行的，而且在阅读上也有很大的困难。沿革表至今还在使</w:t>
        <w:br/>
        <w:t>一讲</w:t>
        <w:br/>
        <w:t>用，而且随着个案研究的深入，地区性的沿革表的年代变化可以越做越详</w:t>
        <w:br/>
        <w:t>范式的转换</w:t>
        <w:br/>
        <w:t>细，但由于整体研究的不足，不同地区的变迁并不一定在同时发生，就使得</w:t>
        <w:br/>
        <w:t>这些表格在时间上无法拼接，因而看不出同一年代的全国或国中较大范围</w:t>
        <w:br/>
        <w:t>内的政区面貌。</w:t>
        <w:br/>
        <w:t>从沿革地理、政区地理到政治地理</w:t>
        <w:br/>
        <w:t>地理志与地理总志本来是以某一朝代或某一时期的政区作为基本框</w:t>
        <w:br/>
        <w:t>架的地理著作，不是表现历代政区变化的专门史，但由于志书一般都有专</w:t>
        <w:br/>
        <w:t>门部分以追述历代政区的建置沿革，这部分内容的组合其实就是简略的前</w:t>
        <w:br/>
        <w:t>代政区变化大势。这一点在清代《嘉庆重修一统志》中表现最为清楚，在每</w:t>
        <w:br/>
        <w:t>个统部、每个府与每个县都要述其历代沿革(统部与府从《禹贡》起，县从秦</w:t>
        <w:br/>
        <w:t>汉起)，当然都只能以朝代为尺度，而不可能更精细。正史地理志一般比较</w:t>
        <w:br/>
        <w:t>单一，既不附表，也不附图。而地理总志却往往附图，有时志文反倒成为图</w:t>
        <w:br/>
        <w:t>的附说。如《元和郡县图志》就是以图为主，以志为辅的，只是流传过程中，</w:t>
        <w:br/>
        <w:t>图已亡佚，只有志文留了下来。当然其中的图也是当代地图，而不是历史</w:t>
        <w:br/>
        <w:t>地图。《大清一统志》是传统地理总志的最后一部，卷帙最繁，内容最丰富，</w:t>
        <w:br/>
        <w:t>11</w:t>
      </w:r>
    </w:p>
    <w:p>
      <w:r>
        <w:br w:type="page"/>
      </w:r>
    </w:p>
    <w:p>
      <w:r>
        <w:t>除了大量的以文字叙述的当代(即清代)地理内容外，还附有详细至统县级</w:t>
        <w:br/>
        <w:t>政区的地图以及沿革表，是一部大规模的综合性志书。</w:t>
        <w:br/>
        <w:t>尽管以图、表、志形式出现的政区变迁过程的研究成果自古以来就已</w:t>
        <w:br/>
        <w:t>存在，但是用现代方式撰写的，以行政区划为对象的专门史却迟迟未曾露</w:t>
        <w:br/>
        <w:t>面。图、表、志的形式各有其特点，但毕竟都有所侧重，缺乏综合性，读者无</w:t>
        <w:br/>
        <w:t>法从中看出动态的政区变化过程。尤其是志书，其重点是表现当代地理，</w:t>
        <w:br/>
        <w:t>沿革部分被割裂在各个政区当中，失去整体性的面貌。理想的行政区划史</w:t>
        <w:br/>
        <w:t>应该是包含文字叙述，并且附以图表的综合性著作。但这必须是在专门史</w:t>
        <w:br/>
        <w:t>成为一种新型的历史编纂对象以后，才有可能产生。在中国，直到20世纪</w:t>
        <w:br/>
        <w:t>末，在受到西方史学的影响之后，才有专门史出现。但这些专门史起初还</w:t>
        <w:br/>
        <w:t>只是集中在政治史、经济史方面，后来则有军事史、文化史等，至于政区史</w:t>
        <w:br/>
        <w:t>这样的更加专门的分支，要到20世纪30年代才出现苗头。当然追溯源头</w:t>
        <w:br/>
        <w:t>可以从沿革图说这种形式说起，以下我们就来回顾百年来叙述政区变迁大</w:t>
        <w:br/>
        <w:t>势的专门著作。</w:t>
        <w:br/>
        <w:t>中国历史政治地理十六讲</w:t>
        <w:br/>
        <w:t>(1)以疆域沿革史形式出现</w:t>
        <w:br/>
        <w:t>《支那疆域沿革略说》。此书为重野安绎与河田黑两人合著，于明治二</w:t>
        <w:br/>
        <w:t>十九年(1896)七月初版，东京富山房发行。是书实际上是两氏所著《支那</w:t>
        <w:br/>
        <w:t>疆域沿革图》的图说，但可看成是近代关于中国疆域与政区变迁的第一部</w:t>
        <w:br/>
        <w:t>简史。该书约四万余字，其凡例说明了此书写作的旨趣：“支那疆域沿革图</w:t>
        <w:br/>
        <w:t>成，历代版图广狭则就图知之。至其盛衰变迁、攻守胜败等，非图上所能</w:t>
        <w:br/>
        <w:t>载，因作此编以附之。”此书是为简要说明中国疆域变迁而作，非政区变迁</w:t>
        <w:br/>
        <w:t>之专史。但疆域之广狭盈缩，需以其所包含之政区来表示，所以在间接上</w:t>
        <w:br/>
        <w:t>就等于叙述了历代政区的变迁。因为是图说，所以该书不以章节名，而以</w:t>
        <w:br/>
        <w:t>第一图、第二图等图序为名。全书共分十六节图说。第一图夏代疆域沿革</w:t>
        <w:br/>
        <w:t>(商包括在其中)，以下依次为周代、周末七国、秦代、两汉、三国、西东晋、南</w:t>
        <w:br/>
        <w:t>北朝、隋代、唐代、五代、宋辽、南宋金、元代、明代、清代。夏代沿袭旧说，以</w:t>
        <w:br/>
        <w:t>《禹贡》九州为夏代政区的真实面貌，这是中国人之传统看法，非两氏之误。</w:t>
        <w:br/>
        <w:t>在当时分此十六图已见卓识，秦隋两代虽短，但于疆域政区变迁关系甚巨，</w:t>
        <w:br/>
        <w:t>所以各列为一图，而且详其变迁，于秦代尤甚，详辨始皇帝统一天下时，分</w:t>
        <w:br/>
        <w:t>为三十六郡的几种说法。</w:t>
        <w:br/>
        <w:t>12</w:t>
      </w:r>
    </w:p>
    <w:p>
      <w:r>
        <w:br w:type="page"/>
      </w:r>
    </w:p>
    <w:p>
      <w:r>
        <w:t>此《略说》据我所见至少出了十版，可见其在日本的流行程度。第十版</w:t>
        <w:br/>
        <w:t>为明治四十四年印行，已是清社将屋之时。中国舆地学会曾将此书翻印，</w:t>
        <w:br/>
        <w:t>以线装书的形式行世，但未标示刊行年月。而最近我又发现此书其实于光</w:t>
        <w:br/>
        <w:t>绪二十八年(1902)十二月在商务印书馆正式出版过，题为《中国历代疆域</w:t>
        <w:br/>
        <w:t>沿革考》。可见对于疆域政区沿革问题是引起大家重视的。</w:t>
        <w:br/>
        <w:t>国人所写政区史一类著作似始于《中国地理沿革史》，乃中国地理学界</w:t>
        <w:br/>
        <w:t>耆宿张相文于民国六七年间在北京大学所编讲义。原讲义未见，至1936</w:t>
        <w:br/>
        <w:t>年张相文之子张星烺将其父著作汇为《南园丛稿》时，收入此《沿革史》，始</w:t>
        <w:br/>
        <w:t>正式行世。全史约十万字，共三十二章，叙述从禹贡九州直到民国时期的</w:t>
        <w:br/>
        <w:t>疆域变迁大势及政区分划概况。绪言极短，略云：“……顾于历史中印证地</w:t>
        <w:br/>
        <w:t>理，其山川形势，既随世运而变迁，疆宇分合，常因政治而转移，繁变纷纭，</w:t>
        <w:br/>
        <w:t>已觉不可胜纪，又或州郡侨置，地异而名同，陵谷迁移，名同而地异。今试</w:t>
        <w:br/>
        <w:t>由民国而上溯明清，地名改易，殆已十之二三。更由明清而上溯唐宋，远及</w:t>
        <w:br/>
        <w:t>秦汉，其同者不及十之一二，而异者乃至十之八九。因是考证沿革，乃占史</w:t>
        <w:br/>
        <w:t>类之重要部分，自《尔雅》、《职方》以及历代地志，皆各有专书论之，然篇帙</w:t>
        <w:br/>
        <w:t>第</w:t>
        <w:br/>
        <w:t>浩繁，无暇备述，兹特举其大体，为治史者开其端绪焉。”</w:t>
        <w:br/>
        <w:t>正文部分虽然分章，但实际上与现在学术著作的章节不同，不成体系，</w:t>
        <w:br/>
        <w:t>范式的转换</w:t>
        <w:br/>
        <w:t>只不过是简单的分段而已。各章有两类内容，一类以“秦之疆域”、“汉代疆</w:t>
        <w:br/>
        <w:t>域”为名，依正史地理志列出每个朝代的郡国州县名称，亦即借郡国州县的</w:t>
        <w:br/>
        <w:t>分布来说明疆域的伸缩，并在每郡下注明此郡于前代为何郡，及相当于今</w:t>
        <w:br/>
        <w:t>从沿革地理、政区地理到政治地理</w:t>
        <w:br/>
        <w:t>为何地。另一类以叙事的方式来说明疆域的动态变化，如“汉之外竞”，“晋</w:t>
        <w:br/>
        <w:t>之统一”等，除了简单罗列事实以外，在行文中也偶而涉及政区设置缘由，</w:t>
        <w:br/>
        <w:t>如论秦代政区时说，秦境北部因“匈奴未灭，边防极重，故置郡愈多”，而长</w:t>
        <w:br/>
        <w:t>江流域因“南方水乡，且无外患，故置郡愈少也”。但全书重在说明疆域变</w:t>
        <w:br/>
        <w:t>迁，而且主要是从地名的更易来说明这一变迁过程，还不是专门的政区史。</w:t>
        <w:br/>
        <w:t>此外，该沿革史因为作于五四新文化运动前，仍然延续以《禹贡》九州为夏</w:t>
        <w:br/>
        <w:t>代的疆域区划等传统观念，故未能行之久远。</w:t>
        <w:br/>
        <w:t>1938年，商务印书馆出版了顾颉刚、史念海合著的《中国疆域沿革史》，</w:t>
        <w:br/>
        <w:t>全书有十五万多字。与前者传统的线装书形式不同，这是商务印书馆作为</w:t>
        <w:br/>
        <w:t>“中国文化史丛书”的一种推出的精装道林纸本，外观上已具新气息。内容</w:t>
        <w:br/>
        <w:t>13</w:t>
      </w:r>
    </w:p>
    <w:p>
      <w:r>
        <w:br w:type="page"/>
      </w:r>
    </w:p>
    <w:p>
      <w:r>
        <w:t>则是前此沿革地理学的革命性的发展与总结。该书虽然也是从传说时代</w:t>
        <w:br/>
        <w:t>起，历数各个历史时期疆域变迁之大略和行政区划的变迁大概，但却不仅</w:t>
        <w:br/>
        <w:t>仅是一些地名的罗列，还比较系统科学地阐述疆域变迁的原因，政区变迁</w:t>
        <w:br/>
        <w:t>与制度之间的关系，同时并论述了与疆域伸缩同时的民族变迁以及与郡县</w:t>
        <w:br/>
        <w:t>设置有关的人口迁徙等现象，是一部内容远较前此同类著作详赡全面的沿</w:t>
        <w:br/>
        <w:t>革地理著作。该书也可以说是研究政区变迁的第二阶段的代表性著作，也</w:t>
        <w:br/>
        <w:t>是1949年以前最重要的沿革地理著作。</w:t>
        <w:br/>
        <w:t>《中国疆域沿革史》以前的同类著作都以疆域变迁为重点，而此书则以</w:t>
        <w:br/>
        <w:t>疆域伸缩与区划并重，只是当时尚未明确其为行政区划，而称为疆域区划。</w:t>
        <w:br/>
        <w:t>所以实质上这是一部疆域政区沿革史。该书在绪论中亦说出了这个思想：</w:t>
        <w:br/>
        <w:t>“其地方制度州郡区划与夫人户之迁徙亦疆域史中所不可少者，因并论及，</w:t>
        <w:br/>
        <w:t>著之于编。”不过这里又把疆域史的范围不适当地放大了。其实人口迁移</w:t>
        <w:br/>
        <w:t>可以另有专史解决之，甚至疆域史与政区史也可以分别治之。但其时专门</w:t>
        <w:br/>
        <w:t>史的发展不过数十年，自然不能多所苛求。该书写法也相当规范，除绪论</w:t>
        <w:br/>
        <w:t>外，还专辟一章叙述中国疆域沿革史已有之成绩。观点则是全新的，因为</w:t>
        <w:br/>
        <w:t>中国历史政治地理十六讲</w:t>
        <w:br/>
        <w:t>顾颉刚先生是疑古派的主帅，已经考证出《尚书·禹贡》为战国时人所作，不</w:t>
        <w:br/>
        <w:t>是传说中夏代疆域区划的真实记录，所以该书第三章的标题是“夏民族之</w:t>
        <w:br/>
        <w:t>历史传说及其活动范围”，远比过去惯用的《夏代疆域》要准确科学得多。</w:t>
        <w:br/>
        <w:t>该书之出，不但是学术上的发展，也有时势上的需要，写作此书时，正当抗</w:t>
        <w:br/>
        <w:t>战开始，所以在绪论中，作者说：“吾人处于今世，深感外侮之凌逼，国力之</w:t>
        <w:br/>
        <w:t>衰弱，不惟汉、唐盛业难期再现，即先民遗土亦岌岌莫保，衷心忡忡，无任忧</w:t>
        <w:br/>
        <w:t>惧！窃不自量，思欲检讨历代疆域之盈亏，使知先民扩土之不易，虽一寸山</w:t>
        <w:br/>
        <w:t>河，亦不当轻轻付诸敌人，爰有是书之作。”</w:t>
        <w:br/>
        <w:t>在形式上，这本书也显出新型的学术著作的气息，章节体系完善，章目</w:t>
        <w:br/>
        <w:t>基本上以历代疆域概述为名，每个朝代一章。节目则以疆域范围及疆域区</w:t>
        <w:br/>
        <w:t>划为主，兼及地方制度。而且每一朝代附有一幅疆域图，将疆域政区变化</w:t>
        <w:br/>
        <w:t>落实到地理方面，以与文字相互映照。</w:t>
        <w:br/>
        <w:t>在《中国疆域沿革史》出版前后还出现两种值得一提的同一类型、但篇</w:t>
        <w:br/>
        <w:t>幅小得多的著作：一是1935年刘麟生所编《中国沿革地理浅说》，只有六万</w:t>
        <w:br/>
        <w:t>字；二是1946年童书业所著《中国疆域沿革略》，约七万字。这两本书虽然</w:t>
        <w:br/>
        <w:t>14</w:t>
      </w:r>
    </w:p>
    <w:p>
      <w:r>
        <w:br w:type="page"/>
      </w:r>
    </w:p>
    <w:p>
      <w:r>
        <w:t>篇幅都很小，但在学术概念方面却有比《中国疆域沿革史》优胜之处。刘著</w:t>
        <w:br/>
        <w:t>的第四章为“历代政治区划”(其他各章为：一、沿革地理的意义及其应用；</w:t>
        <w:br/>
        <w:t>二、中国沿革地理中的重要著作；三、历代建都考；五、封建与割据；六、水</w:t>
        <w:br/>
        <w:t>道变迁大势；七、历史上的形胜之地；八、邻国与藩邦)，“政治区划”一语显</w:t>
        <w:br/>
        <w:t>然比顾著的“疆域区划”清晰。童著则更进一步，将其《中国疆域沿革略》分</w:t>
        <w:br/>
        <w:t>成三篇，第一篇是历代疆域范围，第二篇是历代地方行政区划，不但明确将</w:t>
        <w:br/>
        <w:t>疆域伸缩与政区变迁分开论述，而且正式提出“行政区划”概念。不过第二</w:t>
        <w:br/>
        <w:t>篇主要是讲地方行政制度的变迁，即从郡县制到州制到道府制、省制的变</w:t>
        <w:br/>
        <w:t>化，而不是行政区划要素(层级、幅员、边界等)变迁情况的实录。该书第三</w:t>
        <w:br/>
        <w:t>篇“四裔民族”，应该属民族史或民族地理范围，不合阑入此书。但这是时</w:t>
        <w:br/>
        <w:t>人的观点，非关童书业一人之事。</w:t>
        <w:br/>
        <w:t>（2)与地方行政制度相结合的形式</w:t>
        <w:br/>
        <w:t>如果说20世纪50年代以前有关政区变迁的著作是以疆域沿革史的面</w:t>
        <w:br/>
        <w:t>貌出现的话，在1950年代以后则是以地方行政制度的形式出现。因为研</w:t>
        <w:br/>
        <w:t>究者多瞩目于中央制度，所以地方行政制度历来为制度史研究的薄弱环</w:t>
        <w:br/>
        <w:t>第</w:t>
        <w:br/>
        <w:t>节。随着专门史分支学科的日益受到重视，地方制度研究专著才逐渐问</w:t>
        <w:br/>
        <w:t>一#</w:t>
        <w:br/>
        <w:t>世。其中最主要的一部著作是严耕望的《中国地方行政制度史》。该书以</w:t>
        <w:br/>
        <w:t>范式的转换</w:t>
        <w:br/>
        <w:t>相当详尽的文献资料为基础，历述行政区划制度与地方官制的变迁。其中</w:t>
        <w:br/>
        <w:t>有些观点十分精辟，如将魏晋南北朝时期的都督区看成行政区划的一种，</w:t>
        <w:br/>
        <w:t>尤为作者的卓识。不过此书只写到南北朝为止，隋以后付之阙如，未免可</w:t>
        <w:br/>
        <w:t>从沿革地理、政区地理到政治地理</w:t>
        <w:br/>
        <w:t>惜。但以一人之力成此大作，实属不易。20世纪90年代，又有程幸超之</w:t>
        <w:br/>
        <w:t>《中国地方行政制度史》行世，其中也讲历代行政区划的变迁。</w:t>
        <w:br/>
        <w:t>除以上两种类型的著作以外，也有《中国历代行政区划》这样的专门论</w:t>
        <w:br/>
        <w:t>著出现。但多是罗列一个朝代的政区名称而已。1980年代以后，虽有两三</w:t>
        <w:br/>
        <w:t>种政区沿革史面世，但不仅内容单薄，且著者并非素来从事政区史研究，而</w:t>
        <w:br/>
        <w:t>是缀合一般资料而成，深度明显不够。</w:t>
        <w:br/>
        <w:t>由于已出版的与政区变迁有关的著作都不能令人满意，因此谭其骧先</w:t>
        <w:br/>
        <w:t>生久有将自己以及前人对政区变迁研究的成果撰写成书的打算，但由于教</w:t>
        <w:br/>
        <w:t>学科研任务繁重，这一计划始终未能实现。尽管如此，他仍然留下了很重</w:t>
        <w:br/>
        <w:t>要的一部著作，即《简明中国历史地图集》中的图说。在谭其骧先生本人而</w:t>
        <w:br/>
        <w:t>15</w:t>
      </w:r>
    </w:p>
    <w:p>
      <w:r>
        <w:br w:type="page"/>
      </w:r>
    </w:p>
    <w:p>
      <w:r>
        <w:t>言，他可能认为自己只是在为《中国历史地图集》的每幅总图撰写图说，而</w:t>
        <w:br/>
        <w:t>不是撰写一部政区史的著作，但在实际上，这些图说的组合，却是一部极简</w:t>
        <w:br/>
        <w:t>明的中国历代政区变迁史，也是迄今为止，对中国政区变迁大势最精辟的</w:t>
        <w:br/>
        <w:t>总结。</w:t>
        <w:br/>
        <w:t>除此之外，至今一直没有专门的行政区划史。这种区划史应该表现两</w:t>
        <w:br/>
        <w:t>方面的内容：一是从制度方面入手，论述政区制度的发展演变；另一方面是</w:t>
        <w:br/>
        <w:t>以严谨的考证为基础，复原政区变迁的全过程。但现在我们正在进行以多</w:t>
        <w:br/>
        <w:t>人合作的形式撰写这样一部中国行政区划通史，不但将历代的行政区划变</w:t>
        <w:br/>
        <w:t>迁考证叙述出来，而且还要将每一朝代内部的具体变迁情况复原清楚。这</w:t>
        <w:br/>
        <w:t>部行政区划通史实际上是各个朝代横切面的政区地理的纵向的连续画面。</w:t>
        <w:br/>
        <w:t>如果我们将沿革史看成是劈柴的工作，我们从柴薪的纵断面里可以看见木</w:t>
        <w:br/>
        <w:t>材的纵向纹理，也就是看到全国范围内，或一个地区范围内随着时间前进</w:t>
        <w:br/>
        <w:t>的政区建置变迁。而政区地理则是横向锯木，看到是木材的断面情况，也</w:t>
        <w:br/>
        <w:t>就是某一时段的全国或某一地域的政区面貌。与此同时，由于政区地理研</w:t>
        <w:br/>
        <w:t>究的深入，也就为历代疆域面貌提供了可靠的基础，因此在每个断代分卷的</w:t>
        <w:br/>
        <w:t>中国历史政治地理十六讲</w:t>
        <w:br/>
        <w:t>前头都首先是该朝代的疆域概述。实际上将疆域与政区变迁史合二为一。</w:t>
        <w:br/>
        <w:t>二、从历史政区地理到历史政治地理的研究</w:t>
        <w:br/>
        <w:t>历史政区地理是1980年代以后提出的新概念，这个概念与政区沿革</w:t>
        <w:br/>
        <w:t>史的差别正如上面所述。也就是说历史政区地理强调共时的政区结构，而</w:t>
        <w:br/>
        <w:t>政区沿革着重于政区的历时变化。连续性的共时的历史政区地理研究自</w:t>
        <w:br/>
        <w:t>然比过去以一个朝代为尺度的政区沿革史研究更加细密。但很显然，我们</w:t>
        <w:br/>
        <w:t>在这一学术领域的研究不应该只停留在复原政区的历史原貌方面，而应该</w:t>
        <w:br/>
        <w:t>进一步作行政区划历史变迁的规律性的探索与理论性的提高，因此从历史</w:t>
        <w:br/>
        <w:t>政区地理提升到历史政治地理的思考在1990年代以后也逐渐出现。</w:t>
        <w:br/>
        <w:t>政治地理学在西方成为一门专门的学科时间不过百来年。溯源追本，</w:t>
        <w:br/>
        <w:t>政治与地理的关系无论在中国在外国都是早就被注意到了的。早在公元</w:t>
        <w:br/>
        <w:t>前5世纪前后，欧洲的希罗多德将政治观察引入他的地理著作中去。在中</w:t>
        <w:br/>
        <w:t>世纪的欧洲和伊斯兰世界，地理学家们也没有忽略地理对政治形势的影</w:t>
        <w:br/>
        <w:t>16</w:t>
      </w:r>
    </w:p>
    <w:p>
      <w:r>
        <w:br w:type="page"/>
      </w:r>
    </w:p>
    <w:p>
      <w:r>
        <w:t>响。17和18世纪时欧洲学者也将“统计学”和地理学完美地结合起来，所</w:t>
        <w:br/>
        <w:t>谓统计学当时意味着与国家有关的资料，诸如区域、边界、人口、进出口的</w:t>
        <w:br/>
        <w:t>产品和物品等等。虽然这些都还算不上是政治地理学的范畴，但是政治学</w:t>
        <w:br/>
        <w:t>和地理学能够结合起来成为一种吸引人的时髦学问，却是一个不争的事</w:t>
        <w:br/>
        <w:t>实。18世纪晚期兴起的“纯地理”学派也企图将政治框架的地理资料附丽</w:t>
        <w:br/>
        <w:t>于自然的地理框架上。虽然政治学与地理学在时间与空间上一直互相交</w:t>
        <w:br/>
        <w:t>叉，但是直到拉采尔(Friedrich Ratzel)，才在1897年正式提出“政治地理</w:t>
        <w:br/>
        <w:t>学”这一明确的学科名称，他的名言“每一个国家都是部分人类(humanity)</w:t>
        <w:br/>
        <w:t>与部分地域(earth)用政治思想结合在一起的”，对西方的许多地理学家产</w:t>
        <w:br/>
        <w:t>生了深刻的影响。当然，“政治地理”概念的提出则要早到康德或更早，这</w:t>
        <w:br/>
        <w:t>里暂不去说它。</w:t>
        <w:br/>
        <w:t>此后一百年间，政治地理学一直在不断调整自己的研究方向与研究方</w:t>
        <w:br/>
        <w:t>法，试图建立起自己的学科框架，而且接二连三地提出许多新理论新观点。</w:t>
        <w:br/>
        <w:t>由于这些理论和观点只注重在全球的尺度方面，于是先有海权论，再有陆</w:t>
        <w:br/>
        <w:t>权论，而后还出现过地缘政治学的这样的“恶性肿瘤”。看得出来，政治地</w:t>
        <w:br/>
        <w:t>第</w:t>
        <w:br/>
        <w:t>理学直到第二次世界大战前还没有成为一门稳定的学科分支，也还难以用</w:t>
        <w:br/>
        <w:t>一讲</w:t>
        <w:br/>
        <w:t>一个唯一的概念来定义它，原因有两方面：一是地理学和政治学学者都进</w:t>
        <w:br/>
        <w:t>范式的转换</w:t>
        <w:br/>
        <w:t>入了该领域，而且各有其创见；二是地理学本身的宽泛性，使得其分支学科</w:t>
        <w:br/>
        <w:t>易于产生变形(地缘政治学的产生恐怕与这两个原因不无关系)。战后经</w:t>
        <w:br/>
        <w:t>过一段时间的消歇，政治地理学重新被提起。虽然仍有各种各样的观点，</w:t>
        <w:br/>
        <w:t>从沿革地理、政区地理到政治地理</w:t>
        <w:br/>
        <w:t>但20世纪60年代以来，不少学者都赞同这一观点，即政治地理最关心的是</w:t>
        <w:br/>
        <w:t>地理区域与政治过程的相互作用。到目前为止，我们仍可将此观点视作政</w:t>
        <w:br/>
        <w:t>治地理学的基本研究方向。虽然地缘政治学在世纪之交又重新出现，但是</w:t>
        <w:br/>
        <w:t>与第二次世界大战前的面貌已经有本质上的不同。</w:t>
        <w:br/>
        <w:t>就研究对象而言，政治地理学基本上有三种尺度。第一种是国际或者</w:t>
        <w:br/>
        <w:t>说是全球的尺度，讨论的主要是全球的政治格局、世界秩序。在数十年前，</w:t>
        <w:br/>
        <w:t>政治地理学主要关注的是全球问题，因为对于观察政治与经济安全问题而</w:t>
        <w:br/>
        <w:t>言，一个民族国家显然是太简单规模太小的框架。全球性的观点与地缘战</w:t>
        <w:br/>
        <w:t>略认识始终被认为是很重要的。一直到近三四十年，对于全球的政治关系</w:t>
        <w:br/>
        <w:t>依然是政治地理学家关心所在。例如西方政治地理学家对三个世界的划</w:t>
        <w:br/>
        <w:t>17</w:t>
      </w:r>
    </w:p>
    <w:p>
      <w:r>
        <w:br w:type="page"/>
      </w:r>
    </w:p>
    <w:p>
      <w:r>
        <w:t>分(发达的资本主义国家、这些国家的外围地区、社会主义国家)，对两极世</w:t>
        <w:br/>
        <w:t>界、多元世界的提法都是大尺度的范围。甚至政治家们在第二次世界大战</w:t>
        <w:br/>
        <w:t>以后提出的两大阵营，三十多年前中国提出的三个世界(与上述三个世界</w:t>
        <w:br/>
        <w:t>不同)概念，其实也是政治地理思想的一种表述。第二种尺度是国家尺度，</w:t>
        <w:br/>
        <w:t>研究国家的疆域，边疆区，国家之间的边界，首都的设置，国家的地理位置、</w:t>
        <w:br/>
        <w:t>形状等等。第三种尺度是地方尺度，研究国家的政区结构(层级与管理幅</w:t>
        <w:br/>
        <w:t>度)，选举区地理，地方与中央关系，地方与地方关系等等。后两种尺度在</w:t>
        <w:br/>
        <w:t>近几十年中有比较快的发展，这与第二次世界大战以后局部的战争仍然不</w:t>
        <w:br/>
        <w:t>时发生，而全球性与大区域范围内的战争未再出现的形势不无关系。</w:t>
        <w:br/>
        <w:t>政治地理学在西方虽然经过了一百年的发展，但至今不能说到了成熟</w:t>
        <w:br/>
        <w:t>的阶段，所以美国地理学家卡尔·索尔(Carl Sauer)将其比喻为一个容易从</w:t>
        <w:br/>
        <w:t>科学规范中走失的儿童。尤其在第三种尺度，即地方尺度的研究方面，就</w:t>
        <w:br/>
        <w:t>像科克本(Cockburn)所说，西方没有现成的理论可用。</w:t>
        <w:br/>
        <w:t>对于西方的政治地理学理论，中国的学者很早就开始了关注，20世纪</w:t>
        <w:br/>
        <w:t>中国历史政治地理十六讲</w:t>
        <w:br/>
        <w:t>初已有留日学生通过日本学者的介绍而了解了西方的政治地理，并将其介</w:t>
        <w:br/>
        <w:t>绍到国内①，随后也有一些学者直接由西文翻译的政治地理著作。甚至早</w:t>
        <w:br/>
        <w:t>在1902年湖北的乡试中，第一场的中国史事论考题里，就有一题是直接问</w:t>
        <w:br/>
        <w:t>到政治地理学的。但在中国近现代，政治地理学始终没有得到自身的充分</w:t>
        <w:br/>
        <w:t>的发展，并未产生自己的政治地理学家。这其中的原因是多方面的，这里</w:t>
        <w:br/>
        <w:t>没有必要详加分析。但是有一点必须提到的是，近代以来中国已经失去了</w:t>
        <w:br/>
        <w:t>政治大国的地位，处于长期受辱的地位，无论政治学家或政治地理学家的</w:t>
        <w:br/>
        <w:t>产生都没有必须的基础。但是在中国古代，并非没有政治地理思想。中国</w:t>
        <w:br/>
        <w:t>历代统治者对于如何从地理角度来处理与周边国家关系，在分裂时期如何</w:t>
        <w:br/>
        <w:t>运用政治地理原则与对峙政权相处，都有一系列理论与实践值得我们重</w:t>
        <w:br/>
        <w:t>视。尤其是在行政区域的分划方面，历代中央政府都花了很大力气进行实</w:t>
        <w:br/>
        <w:t>践，每一代都对前一代的做法有沿有革，积累了大量的政区变迁与政治过</w:t>
        <w:br/>
        <w:t>程之间关系的资料，这事实上就是地方尺度政治地理研究的实证基础。</w:t>
        <w:br/>
        <w:t>按理说，历史政治地理应该在政治地理理论充分发展以后，才能展开</w:t>
        <w:br/>
        <w:t>① 杨宗熙编：《政治地理》，《法政粹编》第十九种，池田九段印刷所，光绪三十二年(1906)版。</w:t>
        <w:br/>
        <w:t>18</w:t>
      </w:r>
    </w:p>
    <w:p>
      <w:r>
        <w:br w:type="page"/>
      </w:r>
    </w:p>
    <w:p>
      <w:r>
        <w:t>进一步延伸的研究工作，但实际上理论的建立有赖于实证研究的充实。如</w:t>
        <w:br/>
        <w:t>上所述，在地方尺度方面，西方就没有现成的政治地理理论可用，而在这方</w:t>
        <w:br/>
        <w:t>面中国学者倒是可以大有作为的。因此我们应该关心的是如何从我国丰</w:t>
        <w:br/>
        <w:t>富的历史文献中去发现中国古代政治家或政治学家(如果我们用现在的概</w:t>
        <w:br/>
        <w:t>念去委曲古人的话)，以及历史学家、地理学家潜在的政治地理思维，并与</w:t>
        <w:br/>
        <w:t>西方现代政治地理学的理论和方法作比较，从而在历史政治地理研究方</w:t>
        <w:br/>
        <w:t>面，以至政治地理理论建构方面作出我们应有的贡献。</w:t>
        <w:br/>
        <w:t>中国古代对政治与地理关系特别重视。这一方面我们似乎还未曾作</w:t>
        <w:br/>
        <w:t>过认真的探讨。当前对于政治史的研究，多半是从政治思想或政治制度着</w:t>
        <w:br/>
        <w:t>眼，而政治思想从来不包括政治地理思想，政治制度则常常忽视地方制度。</w:t>
        <w:br/>
        <w:t>要而言之，研究政治史重视的只是人与人之间的关系，并不重视人与人及</w:t>
        <w:br/>
        <w:t>人与地同时存在的交叉关系或者说三角关系。在这种情况下，对历史政治</w:t>
        <w:br/>
        <w:t>地理的研究显得十分迫切。</w:t>
        <w:br/>
        <w:t>大致说来，观察中国古代的政治地理学可以从三方面着眼：一是思想</w:t>
        <w:br/>
        <w:t>家对于理想政治制度中地理因素的阐述，二是历史学家或地理学家将地理</w:t>
        <w:br/>
        <w:t>第</w:t>
        <w:br/>
        <w:t>要素作为政治体制一个组成部分的观点，三是政治家利用地理因素解决政</w:t>
        <w:br/>
        <w:t>一讲</w:t>
        <w:br/>
        <w:t>治问题的具体操作过程。在这三方面，我们都可以分别举出一些例证来说</w:t>
        <w:br/>
        <w:t>范式的转换</w:t>
        <w:br/>
        <w:t>明政治过程与地理区域关系的密切：</w:t>
        <w:br/>
        <w:t>1. 《禹贡》所表达的理想政治地理区划</w:t>
        <w:br/>
        <w:t>《禹贡》是我国最早的区域地理著作，伪托为夏朝大禹所著，被收入五</w:t>
        <w:br/>
        <w:t>从沿革地理、政区地理到政治地理</w:t>
        <w:br/>
        <w:t>经之一的《尚书》之中。由于《尚书》是儒家最重要的经典之一，所以《禹贡》</w:t>
        <w:br/>
        <w:t>的内容被认为是真实存在过的地理现象。但20世纪以来的研究已经证明</w:t>
        <w:br/>
        <w:t>《禹贡》是春秋战国时人的作品，是当时人统一意识和地理知识的产物。如</w:t>
        <w:br/>
        <w:t>果更确切地说应该是当时一些思想家的理想构思。如果从政治地理视角</w:t>
        <w:br/>
        <w:t>看来，在《禹贡》之中存在着不同的两种地理区划：上半篇的九州制是一种</w:t>
        <w:br/>
        <w:t>分块式的政治地理区划，下半篇的五服制则是圈层型政治地理区划。这两</w:t>
        <w:br/>
        <w:t>种区划理念，在秦以后的历代王朝中，都有其实践例证，我已另文予以论</w:t>
        <w:br/>
        <w:t>述，此处不赘。</w:t>
        <w:br/>
        <w:t>2. 地理志的编纂反映历史学家的政治地理观点</w:t>
        <w:br/>
        <w:t>从《汉书》开始，历代正史大都有地理志的专篇。从唐代以后，又开始</w:t>
        <w:br/>
        <w:t>19</w:t>
      </w:r>
    </w:p>
    <w:p>
      <w:r>
        <w:br w:type="page"/>
      </w:r>
    </w:p>
    <w:p>
      <w:r>
        <w:t>有全国地理总志单独成书，内容比地理志有所加详。宋代以后，地方志编</w:t>
        <w:br/>
        <w:t>纂已经制度化，也从区域的角度反映行政区划的形势。此外，在许多政书</w:t>
        <w:br/>
        <w:t>中也列有行政区划内容。这些专篇与专著是历史学家将地理现象视作政</w:t>
        <w:br/>
        <w:t>治体制的一个组成部分的结果。各种地理志毫无例外都以疆域政区作为</w:t>
        <w:br/>
        <w:t>框架，而把其他地理现象，如自然环境(以水道分布为主)、经济、文化等内</w:t>
        <w:br/>
        <w:t>容，纳入这个框架之中。行政区划是中央政府为行政管理方便而人为分划</w:t>
        <w:br/>
        <w:t>的区域，历史学家们将各种地理现象都系于相关的行政区划之下，而不是</w:t>
        <w:br/>
        <w:t>单独作为个别或分类的地理现象(例如作为水文地理名著的《水经注》是以</w:t>
        <w:br/>
        <w:t>水道为经，而将其他人文地理现象系于相关的水道河流之下)予以描述，说</w:t>
        <w:br/>
        <w:t>明他们认为这些现象不是单纯的地理问题而是与政治有关的体制问题。</w:t>
        <w:br/>
        <w:t>3. 政治家的政治地理实践</w:t>
        <w:br/>
        <w:t>这里政治学家的意义比较宽泛，包括直接参与行政管理与制定政策的</w:t>
        <w:br/>
        <w:t>官员。在这方面有极为丰富而且形形色色的实例。</w:t>
        <w:br/>
        <w:t>缓冲地带的设立。春秋战国时期国与国之间隙地的保留是为了保持</w:t>
        <w:br/>
        <w:t>政治势力的平衡，所以宋、郑两国对于隙地中的六个城邑相约不去占领。</w:t>
        <w:br/>
        <w:t>中国历史政治地理十六讲</w:t>
        <w:br/>
        <w:t>后来秦汉帝国与匈奴之间的瓯脱地带，唐帝国与吐蕃之间的闲田都有类似</w:t>
        <w:br/>
        <w:t>的作用。</w:t>
        <w:br/>
        <w:t>边疆区与少数民族地区的特殊管理方法。如秦代的道、汉代的初郡、</w:t>
        <w:br/>
        <w:t>唐代的羁縻府州、元代的宣政院辖地、明代的实土卫所与羁縻卫所等，其行</w:t>
        <w:br/>
        <w:t>政制度都与正式郡县有所差异。</w:t>
        <w:br/>
        <w:t>以改变政治地理格局作为政治手段。汉初皇帝专制威权未立，只能以</w:t>
        <w:br/>
        <w:t>一定的地域分封诸侯王国，容许他们处于半独立状态，以求得政治上的稳</w:t>
        <w:br/>
        <w:t>定。但与此同时，又逐步设置同姓诸侯王国来抗衡异姓诸侯。为了这个目</w:t>
        <w:br/>
        <w:t>的，同姓诸侯王国的封域都较大，以便有足够的拱卫中央政权的政治力量。</w:t>
        <w:br/>
        <w:t>在异姓诸侯被逐个清除以后，同姓王国又成了不利于中央集权的障碍，于</w:t>
        <w:br/>
        <w:t>是贾谊、晁错与主父偃又先后以众建诸侯、削藩与推恩等措施，用分裂王国</w:t>
        <w:br/>
        <w:t>封域、削夺王国支郡与蚕食王国本郡的手段，将同姓王国的领域几近削夺</w:t>
        <w:br/>
        <w:t>殆尽，这是历史上最典型的以地理方式来处理政治难题的实例，或许可称</w:t>
        <w:br/>
        <w:t>之为政治地理手段。</w:t>
        <w:br/>
        <w:t>地方官员任命方面的政治平衡措施。公元前541年晋国设置了十个</w:t>
        <w:br/>
        <w:t>20</w:t>
      </w:r>
    </w:p>
    <w:p>
      <w:r>
        <w:br w:type="page"/>
      </w:r>
    </w:p>
    <w:p>
      <w:r>
        <w:t>县，标志地方行政制度的萌芽，在被任命的十县大夫中有四人是掌权的四</w:t>
        <w:br/>
        <w:t>家大夫知、赵、韩、魏的余子，这是将政治权力平衡的措施用到了地理方面。</w:t>
        <w:br/>
        <w:t>换句话说，不但中央机构要平衡，地方权力也如此。</w:t>
        <w:br/>
        <w:t>政治区域与自然地理环境的背离。政治与行政并非永远一致，有时为</w:t>
        <w:br/>
        <w:t>了政治的需要，可以抛弃行政管理的方便。行政区划的变迁有时并不是行</w:t>
        <w:br/>
        <w:t>政管理的需要引起，而是服从某种政治目的。如秦代的郡与山川形势符</w:t>
        <w:br/>
        <w:t>合，而西汉时期却相背离。这种背离完全出于政治的需要。</w:t>
        <w:br/>
        <w:t>行政区划诸要素的变迁。这些要素主要有结构(层级与管理幅度)、幅</w:t>
        <w:br/>
        <w:t>员与边界，其中层级的反复变化，例如从二级制到三级制变化的两个循环，</w:t>
        <w:br/>
        <w:t>充分体现了中央集权与地方分权互为消长的过程。划定犬牙交错的边界</w:t>
        <w:br/>
        <w:t>则是为了防止地方割据，如秦朝在划定岭南三郡与内地诸郡界线时，就有</w:t>
        <w:br/>
        <w:t>意不使其与南岭山脉重合，以有效地控制岭南地区。汉代诸侯王国之间的</w:t>
        <w:br/>
        <w:t>边界分划，也故意使其犬牙相入，以便于遏止可能发生的叛乱。而统县政</w:t>
        <w:br/>
        <w:t>区的幅员从秦代以来逐步缩小，也隐含着缩小地方官权力的企图，与政治</w:t>
        <w:br/>
        <w:t>目的息息相关。</w:t>
        <w:br/>
        <w:t>第</w:t>
        <w:br/>
        <w:t>一讲</w:t>
        <w:br/>
        <w:t>至于首都的定位也是深思熟虑的结果，其中似乎存在着两大基本原</w:t>
        <w:br/>
        <w:t>则：一是离强敌不远而又有险可守；二是能号令全国而无匮乏之虞。统一</w:t>
        <w:br/>
        <w:t>范式的转换从沿革地理政区地理到政治地理</w:t>
        <w:br/>
        <w:t>王朝中最重要的两个首都长安与北京就是根据这些基本原则建立的。</w:t>
        <w:br/>
        <w:t>但无论是思想家们体现在地理方面的理想政治制度，还是历史学家们</w:t>
        <w:br/>
        <w:t>对疆域政区作为政治体制一部分的观点，抑或是政治家们的政治地理实</w:t>
        <w:br/>
        <w:t>践，在我国都还没有得到过充分的研究，从未有人从这三个角度来探索中</w:t>
        <w:br/>
        <w:t>国固有的政治地理思想，并进一步用政治地理理论来进行审视与分析。由</w:t>
        <w:br/>
        <w:t>于缺乏系统与理论性的研究，也使得我们从未制定明确的科学性的术语来</w:t>
        <w:br/>
        <w:t>表达疆域政区地理研究的一些对象。如对于行政区划层级的称呼，就很含</w:t>
        <w:br/>
        <w:t>糊，缺乏规范。甚至对于疆域政区的研究过去也只归于沿革地理，或后来</w:t>
        <w:br/>
        <w:t>的历史地理范畴，在1980年代以前甚至从未提出诸如政区地理或疆域政</w:t>
        <w:br/>
        <w:t>区地理这样的名称。虽然这两个术语是否可行还应经过厘定，但学术界从</w:t>
        <w:br/>
        <w:t>未对此进行讨论或评论，却从侧面说明政治地理在我国并未受到应有的</w:t>
        <w:br/>
        <w:t>重视。</w:t>
        <w:br/>
        <w:t>中国对于疆域政区的研究之所以有着深远的传统，如上所述，是因为</w:t>
        <w:br/>
        <w:t>21</w:t>
      </w:r>
    </w:p>
    <w:p>
      <w:r>
        <w:br w:type="page"/>
      </w:r>
    </w:p>
    <w:p>
      <w:r>
        <w:t>早在两千五百年前，中央集权的国家体制已在中国逐渐形成。因此对于地</w:t>
        <w:br/>
        <w:t>域上如何治理国家长期以来一直受着朝野的重视，也因此在浩瀚的典籍中</w:t>
        <w:br/>
        <w:t>保留着公私两方面丰富的政治地理资料，所有这些文献资料都不同程度表</w:t>
        <w:br/>
        <w:t>明国家政治体制与地理现象是密切相关的。所以，利用中国历史文献(无</w:t>
        <w:br/>
        <w:t>论是传世或出土文献)这一丰富资源来建构中国历史政治地理框架，是一</w:t>
        <w:br/>
        <w:t>个应该引起地理学、历史学与政治学界，尤其是历史地理学界重视的问题。</w:t>
        <w:br/>
        <w:t>三、中国历史政治地理的主要研究对象</w:t>
        <w:br/>
        <w:t>政治地理当然是以研究政治地理思想与政治地理理论为主，但必须通</w:t>
        <w:br/>
        <w:t>过一定的研究对象来透视这些理论与思想。对于古代社会而言，全球尺度</w:t>
        <w:br/>
        <w:t>的研究对象可暂置勿论。对国家尺度而言则有疆域的伸缩、与邻国的地缘</w:t>
        <w:br/>
        <w:t>关系，有边疆区与核心区的变迁，有首都定位的地缘政治基础等。对地方</w:t>
        <w:br/>
        <w:t>尺度而言，重点则是行政区划与行政中心的变迁。</w:t>
        <w:br/>
        <w:t>虽然中国的历史学家很早就注意到必须将国家的疆域与行政区划变</w:t>
        <w:br/>
        <w:t>中国历史政治地理十六讲</w:t>
        <w:br/>
        <w:t>迁记录下来，以作为一种与人物、事件同等重要的历史记载，但是对于影响</w:t>
        <w:br/>
        <w:t>疆域政区变迁的原因或者规律却未有系统的记录与分析。因此从来的疆</w:t>
        <w:br/>
        <w:t>域政区研究就都集中在复原历代疆域政区面貌方面，而不及于为什么历代</w:t>
        <w:br/>
        <w:t>的面貌有所差异的问题上。如果我们将前一方面研究称为疆域政区地理</w:t>
        <w:br/>
        <w:t>研究的话，那么包括前后两方面内容的研究或许就与政治地理学的概念相</w:t>
        <w:br/>
        <w:t>一致了。</w:t>
        <w:br/>
        <w:t>政治地理的研究范围很广，在此我们先集中于以疆域政区，尤其是以</w:t>
        <w:br/>
        <w:t>行政区划为中心的研究对象作一阐述。那么，中国历史政治地理学的研</w:t>
        <w:br/>
        <w:t>究，在行政区划方面应该包括哪些内容呢?我想应该至少有以下三个部分</w:t>
        <w:br/>
        <w:t>或者说三个步骤的内容：</w:t>
        <w:br/>
        <w:t>第一部分，应该仍以复原疆域政区历史变迁的全过程为目的。这是理</w:t>
        <w:br/>
        <w:t>解与阐释变迁原因以及探索与总结变迁规律，并进而提出解决当前或今后</w:t>
        <w:br/>
        <w:t>有关国家疆界和政治体制改革对策的基础。中国历史悠久，疆域政区变迁</w:t>
        <w:br/>
        <w:t>极其复杂，不可能在短时间内将这一研究工作完成。但我们一方面不能因</w:t>
        <w:br/>
        <w:t>为这一工作未完成就不进行关于变迁原因一类的研究，另一方面却必须在</w:t>
        <w:br/>
        <w:t>22</w:t>
      </w:r>
    </w:p>
    <w:p>
      <w:r>
        <w:br w:type="page"/>
      </w:r>
    </w:p>
    <w:p>
      <w:r>
        <w:t>今后一段时间内将这一工作基本完成。</w:t>
        <w:br/>
        <w:t>已经完成的历代研究最主要的、也是最系统的成果，是谭其骧先生主</w:t>
        <w:br/>
        <w:t>编的八卷本《中国历史地图集》以及他在《中国历史地图集简编》中所写的</w:t>
        <w:br/>
        <w:t>图说。今后的任务是完成各个朝代的断代疆域政区地理研究，组成一个历</w:t>
        <w:br/>
        <w:t>代疆域政区地理系列，并在此基础上写出《中国行政区划通史》与《中国疆</w:t>
        <w:br/>
        <w:t>域变迁通史》，复原中国历史上疆域政区变迁的全过程，基本上完成中国政</w:t>
        <w:br/>
        <w:t>治地理研究的基础性工作。</w:t>
        <w:br/>
        <w:t>中国历史政治地理研究的第二部分工作，是就疆域政区本身的要素来</w:t>
        <w:br/>
        <w:t>进行分解式的以及政治学角度的研究。历来对疆域政区的研究大体上是</w:t>
        <w:br/>
        <w:t>整体式的、历史学角度的研究。例如说，对于疆域方面的研究，主要是探讨</w:t>
        <w:br/>
        <w:t>版图的伸缩、领土的归属以及国界的划定。但未将历史上的王朝版图分成</w:t>
        <w:br/>
        <w:t>边疆区、核心区、缓冲区或其他有关的概念去进行研究与分析。对于具体</w:t>
        <w:br/>
        <w:t>的边疆地理当然也有研究，但多半不是从政治学的角度去理解其与整个国</w:t>
        <w:br/>
        <w:t>家疆域变迁的关系，而主要集中在边疆地区的地理考证。例如对唐代羁縻</w:t>
        <w:br/>
        <w:t>府州，对明代羁縻都卫的具体地理位置大都能够确定，但对其在政治地理</w:t>
        <w:br/>
        <w:t>第一讲</w:t>
        <w:br/>
        <w:t>方面所起的作用则还不够，有待于进一步的分析。对于行政区划的研究也</w:t>
        <w:br/>
        <w:t>范式的转换从沿革地理政区地理到政治地理</w:t>
        <w:br/>
        <w:t>是如此。历来只注意复原政区的整体面貌，从政区名目的变化，到政区的</w:t>
        <w:br/>
        <w:t>置废分合，以及政区界址的确定等。这对于政区地理研究来说就已基本上</w:t>
        <w:br/>
        <w:t>完成了任务，但对于政治地理而言就远远不够。政治地理研究还应该在行</w:t>
        <w:br/>
        <w:t>政区划变迁的整体面貌已经清楚的基础上，再进一步将政区分解成结构、</w:t>
        <w:br/>
        <w:t>边界、幅员等因素，分别研究这些因素的变迁过程，以便为历史政治地理研</w:t>
        <w:br/>
        <w:t>究的第三部分工作做准备。同时还要建立与界定一整套政治地理术语。</w:t>
        <w:br/>
        <w:t>1990年，我写了一部《体国经野之道》①，提出了县级政区、统县政区与高层</w:t>
        <w:br/>
        <w:t>政区的概念，地域型政区与城市型政区的概念，这些术语是否得当，还需讨</w:t>
        <w:br/>
        <w:t>论。该书将政区分解为结构、边界、幅员等因素进行历史时期变迁的研究，</w:t>
        <w:br/>
        <w:t>是参照了中国历史地理传统的研究对象与西方政治地理学的某些研究方</w:t>
        <w:br/>
        <w:t>法而提出来的，是否符合我国国情，也还需要推敲。</w:t>
        <w:br/>
        <w:t>在政区结构、幅员、边界之外，中国历史政治地理还应该研究以下这些</w:t>
        <w:br/>
        <w:t>① 周振鹤：《体国经野之道》，香港中华书局，1990年版。</w:t>
        <w:br/>
        <w:t>23</w:t>
      </w:r>
    </w:p>
    <w:p>
      <w:r>
        <w:br w:type="page"/>
      </w:r>
    </w:p>
    <w:p>
      <w:r>
        <w:t>与政区有关的问题：政区与地方行政组织等级的关系，政区与自然地理环</w:t>
        <w:br/>
        <w:t>境的关系，政区与人文地理环境的关系，政区的形态(单式与复式)，特殊的</w:t>
        <w:br/>
        <w:t>政区样式(如军事型政区、财务督理型政区、虚幻型政区)，以及少数民族地</w:t>
        <w:br/>
        <w:t>区的政区形式，都必须分门别类进行充分研究。这第二部分工作主要是解</w:t>
        <w:br/>
        <w:t>决了是什么的问题，是历史学、地理学与政治学的结合，但更集中地是地理</w:t>
        <w:br/>
        <w:t>学与政治学的结合。</w:t>
        <w:br/>
        <w:t>中国历史政治地理的第三部分工作的重点在于研究政治过程对地理</w:t>
        <w:br/>
        <w:t>区域变迁的影响，换言之，也就是研究中国历史上的行政区划为何有如此</w:t>
        <w:br/>
        <w:t>繁复的变迁过程。就一般意义而言，政治权力在绝对意义上的稳定，在现</w:t>
        <w:br/>
        <w:t>实生活中是不存在的。稳定与均衡始终是相对的，经常存在着要打破稳定</w:t>
        <w:br/>
        <w:t>与均衡的动力的变革因素。当这些因素在政治过程的均衡条件变得不能</w:t>
        <w:br/>
        <w:t>控制时，就会发生政治权力的变革。就特殊意义而言，在中国这样一个幅</w:t>
        <w:br/>
        <w:t>员辽阔的中央集权制国家中，如何处理好中央与地方关系以保证国家的长</w:t>
        <w:br/>
        <w:t>期稳定，如何有效进行行政管理以保证国家财政收入以及民生的需要是两</w:t>
        <w:br/>
        <w:t>个极其重要的问题，历代政治家都殚精竭虑，力图寻求最合适的途径以解</w:t>
        <w:br/>
        <w:t>中国历史政治地理十六讲</w:t>
        <w:br/>
        <w:t>决这两个问题。</w:t>
        <w:br/>
        <w:t>为了维持政治权力的稳定，为了处理上述在中国具有特殊意义的两大</w:t>
        <w:br/>
        <w:t>问题，政治地理手段的运用在中国历史上就成了十分重要的事，但这一点</w:t>
        <w:br/>
        <w:t>一直没有引起历史学家的注意，或者说，历史学家未能从政治地理角度来</w:t>
        <w:br/>
        <w:t>分析一些重大事件的发生原因，一直只停留在简单的“进步”或“倒退”的思</w:t>
        <w:br/>
        <w:t>维之中，使得事件的诠释始终不得要领。</w:t>
        <w:br/>
        <w:t>在中国的历史地理学科中，政治地理是前景广阔的分支，而对于中国学</w:t>
        <w:br/>
        <w:t>者而言，因为面对着极其丰富的文献遗存(传世与出土两方面)，就使得政区</w:t>
        <w:br/>
        <w:t>地理的研究还有比其他国家更加优越有利的研究空间，我相信在这个基础上</w:t>
        <w:br/>
        <w:t>建立起来的政治地理研究一定会在世界范围内取得令人瞩目的成就。</w:t>
        <w:br/>
        <w:t>(本讲原题《中国历史政治地理的回顾与展望》，载中国台湾《白沙历史</w:t>
        <w:br/>
        <w:t>地理学报》第三期，2007年10月。后经个别文字调整，题作《范式的转</w:t>
        <w:br/>
        <w:t>换——沿革地理—政区地理—政治地理的进程》，刊于《华中师范大学</w:t>
        <w:br/>
        <w:t>学报》2013年第1期。）</w:t>
        <w:br/>
        <w:t>24</w:t>
      </w:r>
    </w:p>
    <w:p>
      <w:r>
        <w:br w:type="page"/>
      </w:r>
    </w:p>
    <w:p>
      <w:r>
        <w:t>中国历史政治地理十六讲</w:t>
        <w:br/>
        <w:t>概念与学术用语</w:t>
        <w:br/>
        <w:t>政区地理研究的基本</w:t>
        <w:br/>
        <w:t>【第二讲】</w:t>
      </w:r>
    </w:p>
    <w:p>
      <w:r>
        <w:br w:type="page"/>
      </w:r>
    </w:p>
    <w:p>
      <w:r>
        <w:br w:type="page"/>
      </w:r>
    </w:p>
    <w:p>
      <w:r>
        <w:t>由于中国历来只有疆域沿革史与地方行政制度史，并没有专门的行政</w:t>
        <w:br/>
        <w:t>区划史，因此对行政区划本身以及与之相关的一些专门学术用语，都没有</w:t>
        <w:br/>
        <w:t>进行规范化，更没有严格的定义。此前我撰写的《体国经野之道》以及《中</w:t>
        <w:br/>
        <w:t>华文化通志·地方行政制度志》①已经使用过一些我自己确定的用语，但当</w:t>
        <w:br/>
        <w:t>时限于篇幅与体例，未对这些用语的定义与应用范围加以说明，因此在这</w:t>
        <w:br/>
        <w:t>里有必要将过去已经使用，但未明确定义以及尚未正式使用的术语一一加</w:t>
        <w:br/>
        <w:t>以说明，以便读者易于理解，也便于今后学术界引起讨论而得到修订或共</w:t>
        <w:br/>
        <w:t>识。由于行政区划史研究的学术性与这些基本概念及学术用语紧密相关，</w:t>
        <w:br/>
        <w:t>第二讲</w:t>
        <w:br/>
        <w:t>因此希望本书所议能引起历史学、地理学、政治学，尤其是历史地理学方面</w:t>
        <w:br/>
        <w:t>学者的批评。这些术语与概念可以分为两组，一组是行政区划本身，一组</w:t>
        <w:br/>
        <w:t>政区地理研究的基本概念与学术用语</w:t>
        <w:br/>
        <w:t>与研究行政区划相关，以下分别予以叙述。</w:t>
        <w:br/>
        <w:t>一、行政区划的定义</w:t>
        <w:br/>
        <w:t>行政区划是一个现代的名称。任何国家为了行政管理的方便，必须将</w:t>
        <w:br/>
        <w:t>其国土划分为有层级的区域，这就是行政区域。行政区划本来是指划分行</w:t>
        <w:br/>
        <w:t>政区域的行为与过程，但近数十年来，同时也兼有行政区域的含义，并已逐</w:t>
        <w:br/>
        <w:t>步取代了行政区域一词。行政区划又可简称为行政区或政区。行政区划</w:t>
        <w:br/>
        <w:t>虽然是现代名称，但并不是一个现代才有的概念。恩格斯说，国家的职能</w:t>
        <w:br/>
        <w:t>之一就是用区域划分其国民。行政区划就是这样的区域。这一职能无论</w:t>
        <w:br/>
        <w:t>中外，都是自古以来就有，因此行政区划的概念也是自古就已产生。只是</w:t>
        <w:br/>
        <w:t>①周振鹤：《中华文化通志·地方行政制度志》，上海人民出版社，1998年版。</w:t>
        <w:br/>
        <w:t>27</w:t>
      </w:r>
    </w:p>
    <w:p>
      <w:r>
        <w:br w:type="page"/>
      </w:r>
    </w:p>
    <w:p>
      <w:r>
        <w:t>在中国古代，没有行政区划体系这个说法，而称之为郡县制。</w:t>
        <w:br/>
        <w:t>对于行政区划是什么，至今尚无严格的专门定义。《中国大百科全书》</w:t>
        <w:br/>
        <w:t>的《政治学》卷说：行政区划是“为国家行政机关实行分级管理而进行的区</w:t>
        <w:br/>
        <w:t>域划分”，这一定义大致是可以成立的。如果我们倒过来问，什么是行政区</w:t>
        <w:br/>
        <w:t>划？那么我想可以这样回答：行政区划就是国家对于行政区域的分划。行</w:t>
        <w:br/>
        <w:t>政区域的分划过程是在既定的政治目的与行政管理需要的指导下，遵循相</w:t>
        <w:br/>
        <w:t>关的法律法规，建立在一定的自然与人文地理基础之上，并充分考虑历史</w:t>
        <w:br/>
        <w:t>渊源、人口密度、经济条件、民族分布、文化背景等各种因素的情况下进行</w:t>
        <w:br/>
        <w:t>的，其结果是在国土上建立起一个由若干层级、不等幅员的行政区域所组</w:t>
        <w:br/>
        <w:t>成的体系。</w:t>
        <w:br/>
        <w:t>行政区划的出现体现了中央集权制国家中央政府与地方政府之间存</w:t>
        <w:br/>
        <w:t>在的行政管理关系，这是中央与地方关系中最重要的一个方面。因此行政</w:t>
        <w:br/>
        <w:t>区划是中央与地方出现行政关系的产物。目前对行政区划的概念，出现两</w:t>
        <w:br/>
        <w:t>种误解：一是认为“从广义上说一个国家也是一个行政区”；二是认为中国</w:t>
        <w:br/>
        <w:t>中国历史政治地理十六讲</w:t>
        <w:br/>
        <w:t>从夏代起就已出现行政区划。这两种认识都是混同了行政与政治这两种</w:t>
        <w:br/>
        <w:t>不同概念的结果。一个国家只能是一个政治区域而绝不是一个行政区，因</w:t>
        <w:br/>
        <w:t>为行政的基本内涵是管理，如果两者之间不存在管理与被管理的关系，也</w:t>
        <w:br/>
        <w:t>就不存在行政关系。而政治关系则不同，两者之间虽然可以是平等的政治</w:t>
        <w:br/>
        <w:t>关系，也可以是不平等的政治关系，但不必存在行政管理关系。换句话说，</w:t>
        <w:br/>
        <w:t>两个主权国家之间是相互独立的，只存在政治关系而不存在行政关系，一</w:t>
        <w:br/>
        <w:t>个国家不能对另一个国家有行政管理权力。所以无论从什么意义上说来，</w:t>
        <w:br/>
        <w:t>一个国家都不可能是一个行政区，而只能是一个政治区域。如果这一点不</w:t>
        <w:br/>
        <w:t>搞清楚，就有可能为一国干涉另一国的内政事务留下口实。</w:t>
        <w:br/>
        <w:t>同样道理，一般人研究中国行政区划史，都从传说中的夏代开始，认为</w:t>
        <w:br/>
        <w:t>从那个时代起，就出现行政区划的概念，中国的行政区划已经有四千年的</w:t>
        <w:br/>
        <w:t>历史，其实这是一个很大的误会。从传说中的夏代到商代一直到西周的大</w:t>
        <w:br/>
        <w:t>约一千多年时间里，中国根本不存在任何行政区划，因为这一漫长的历史</w:t>
        <w:br/>
        <w:t>时期里，中央与地方关系只体现在政治方面，而且即使是中央与地方这两</w:t>
        <w:br/>
        <w:t>个概念本身也是逐步形成的，并不是从国家一出现就随之而来的。换言</w:t>
        <w:br/>
        <w:t>之，在中国所谓上古三代(此处春秋战国时代不包括在其中)时期，中央与</w:t>
        <w:br/>
        <w:t>28</w:t>
      </w:r>
    </w:p>
    <w:p>
      <w:r>
        <w:br w:type="page"/>
      </w:r>
    </w:p>
    <w:p>
      <w:r>
        <w:t>地方之间只存在政治关系，而未发生行政关系。因而行政区划是国家发展</w:t>
        <w:br/>
        <w:t>到一定阶段的产物，而不是与国家同步出现的。</w:t>
        <w:br/>
        <w:t>行政区划往往不是一次性的行为，而是一再进行的根据需要不断调整</w:t>
        <w:br/>
        <w:t>的常时性的工作。调整就是重新划分，这往往是局部性的，但有时也有全</w:t>
        <w:br/>
        <w:t>局性的。调整变更的内容很多，有建制方面的，如置、废、并、省或层级的升</w:t>
        <w:br/>
        <w:t>降格(如宋代的县可降格为县使，元代达到一定数量户口的县可升格为州，</w:t>
        <w:br/>
        <w:t>今天则有撤县改市，在这些情况下政区的其他要素都不发生变化，唯有行</w:t>
        <w:br/>
        <w:t>政机构地位发生升降)，有幅员的伸缩，有边界的改划；有行政中心变迁；有</w:t>
        <w:br/>
        <w:t>隶属关系变迁;有政区名称的改动等。</w:t>
        <w:br/>
        <w:t>由上面提出的行政区划的定义，我们可以进一步说明形成行政区划的</w:t>
        <w:br/>
        <w:t>充分必要条件：</w:t>
        <w:br/>
        <w:t>必要条件：一个行政区划必须有一定的地域范围，有一定数量的人口，</w:t>
        <w:br/>
        <w:t>存在一个行政机构。</w:t>
        <w:br/>
        <w:t>充分条件：这个行政区划一般都处于一定的层级之中，有相对明确的</w:t>
        <w:br/>
        <w:t>边界，有一个行政中心，有时有等第之别，也有立法机构。</w:t>
        <w:br/>
        <w:t>第二讲</w:t>
        <w:br/>
        <w:t>正式的行政区划一般应该符合上述的充分必要条件。但在特殊情况</w:t>
        <w:br/>
        <w:t>下，只符合必要条件者也是行政区划。尤其在古代，由于开发程度较低，许</w:t>
        <w:br/>
        <w:t>政区地理研究的基本概念与学术用语</w:t>
        <w:br/>
        <w:t>多政区都没有明确的边界，只有大致范围，但我们不能因此而否认它是正</w:t>
        <w:br/>
        <w:t>式的行政区划。还有些政区的行政中心也不明确，如秦代的闽中郡，我们</w:t>
        <w:br/>
        <w:t>至今不知其郡治所在，但该郡确是秦代正式设置的政区。</w:t>
        <w:br/>
        <w:t>二、行政区划诸要素的概念</w:t>
        <w:br/>
        <w:t>行政区划本身及行政区划之间的关系由各种要素来体现，这些要素主</w:t>
        <w:br/>
        <w:t>要有层级、幅员、边界等。过去这些概念从来没有人提及，更未作详细讨</w:t>
        <w:br/>
        <w:t>论。20世纪80年代以来，在一些有关论文中，我曾有意识地使用了这些概</w:t>
        <w:br/>
        <w:t>念，到1990年出版《体国经野之道》，遂将这些概念首次运用于专著之中。</w:t>
        <w:br/>
        <w:t>近年以来，有关行政区划的著作日渐增加，这些概念中的主要部分也相继</w:t>
        <w:br/>
        <w:t>推广开来，但有些概念如统县政区、高层政区等尚未广泛使用，还存在商榷</w:t>
        <w:br/>
        <w:t>修订的余地，希望有人提出修正。</w:t>
        <w:br/>
        <w:t>29</w:t>
      </w:r>
    </w:p>
    <w:p>
      <w:r>
        <w:br w:type="page"/>
      </w:r>
    </w:p>
    <w:p>
      <w:r>
        <w:t>层级：(县级政区、统县政区与高层政区)</w:t>
        <w:br/>
        <w:t>层级是历代行政区划的核心要素。在中国历史上行政区划层级曾有</w:t>
        <w:br/>
        <w:t>过十分繁复的变化，统观两千五百年的历程，行政区划的层级大致可分为</w:t>
        <w:br/>
        <w:t>三层，根据其所处管理层位，我们将这三层定名为在基层的县级政区，统辖</w:t>
        <w:br/>
        <w:t>县级政区的统县政区以及在统县政区之上的高层政区。有些历史时期，只</w:t>
        <w:br/>
        <w:t>有两级政区，不存在高层政区，如秦汉时期以郡统县，只有郡县两级，郡级</w:t>
        <w:br/>
        <w:t>政区即为统县政区；有的历史时期表面上看来不止三级，如元代个别地区</w:t>
        <w:br/>
        <w:t>有省一路一府—州一县，共五级之多，但细加观察，在绝大部分地区，基本</w:t>
        <w:br/>
        <w:t>上也都可由上述三层政区所包容，省是高层政区，路同府加上部分的州，是</w:t>
        <w:br/>
        <w:t>统县政区，县以及不辖县的州则是县级政区。过去对于行政区划的层级始</w:t>
        <w:br/>
        <w:t>终没有固定的指称，很不便于论述。在不得已时，有些论文只好用一级政</w:t>
        <w:br/>
        <w:t>区、二级政区、三级政区这样的称呼，但这样的指称没有科学性，亦即没有</w:t>
        <w:br/>
        <w:t>唯一性，容易引起混乱。如秦汉时期第一级政区是郡，其下属只有县级政</w:t>
        <w:br/>
        <w:t>区(乡以下不计)，而魏晋南北朝时期第一级政区是州，其下属政区有郡县</w:t>
        <w:br/>
        <w:t>中国历史政治地理十六讲</w:t>
        <w:br/>
        <w:t>二级。如果笼统地说第一级政区，就看不出两个时期的区别。反过来说，</w:t>
        <w:br/>
        <w:t>郡级政区在秦汉时期是第一级政区，在魏晋南北朝时期却是第二级政区，</w:t>
        <w:br/>
        <w:t>表面上看来级别不同，但其实，郡的下属政区在这两个时期中并无变化，都</w:t>
        <w:br/>
        <w:t>是县级政区。所以用第一级第二级的称呼并不合适。比较理想的称呼是</w:t>
        <w:br/>
        <w:t>以该级政区与县级政区的关系来命名。县级政区是我国行政区划体系中</w:t>
        <w:br/>
        <w:t>最为稳定的一级政区，也是封建时代皇帝直接任命行政官员的最低一级政</w:t>
        <w:br/>
        <w:t>区，因此应将其定位为基层政区，在它之上称为统县政区，在统县政区之上</w:t>
        <w:br/>
        <w:t>则是高层政区。</w:t>
        <w:br/>
        <w:t>在层级的大概念中，还有必要引进虚级的小概念。虚级是指不具备充</w:t>
        <w:br/>
        <w:t>分必要条件的一级政区。其具体表现有如下几种类型：</w:t>
        <w:br/>
        <w:t>一是不被中央所认可，但实际上具有一级政区的功能。如唐后期的方</w:t>
        <w:br/>
        <w:t>镇，始终不是中央政府承认的一级政区。中央三令五申州级政区直接奏</w:t>
        <w:br/>
        <w:t>事，但在实际上方镇不但在军事上，而且在行政方面统辖管理其下属州县，</w:t>
        <w:br/>
        <w:t>隔断中央与州县的直接行政关系。</w:t>
        <w:br/>
        <w:t>二是政区形态的不完善。如北宋的路虽是中央正式设置的一级行政</w:t>
        <w:br/>
        <w:t>区划，但由于路一级行政组织的权力分散在几个机构(即所谓诸监司)中，</w:t>
        <w:br/>
        <w:t>30</w:t>
      </w:r>
    </w:p>
    <w:p>
      <w:r>
        <w:br w:type="page"/>
      </w:r>
    </w:p>
    <w:p>
      <w:r>
        <w:t>不存在单一首长；另一方面路级的区划又因为机构的不同而有差异，如转</w:t>
        <w:br/>
        <w:t>运使路与安抚使路的不同；第三方面，路所辖州又有对中央政府的直奏权。</w:t>
        <w:br/>
        <w:t>这些因素使得路成为虚的一级政区。</w:t>
        <w:br/>
        <w:t>三是中央政府或某一级地方政府的派出机构形成的管辖区。如民国</w:t>
        <w:br/>
        <w:t>时期的行政专员督察公署是省一级政府的派出机构，分区域管辖县级政</w:t>
        <w:br/>
        <w:t>府，因此而形成专区这样一级行政区划。但这级机构不是正式的一级政</w:t>
        <w:br/>
        <w:t>府，因此专区也就不是正式的一级政区。另外，蒙元政权的初期，行中书省</w:t>
        <w:br/>
        <w:t>(或行尚书省)也是中央政府派往各地的镇抚机构，这些派出机构所管辖的</w:t>
        <w:br/>
        <w:t>范围也是一级虚行政区划。当然久而久之，行中书省成为正式地方政府机</w:t>
        <w:br/>
        <w:t>构，这级区划也就成为行省以至省这样实的一级行政区划了。</w:t>
        <w:br/>
        <w:t>虚级只是后人为了研究的方便提出来的概念，并非正式官书上的记</w:t>
        <w:br/>
        <w:t>载。而且虚级说到底主要还是指处于该级的行政组织的职能不完备而言，</w:t>
        <w:br/>
        <w:t>实际上对行政区划而言，在地理上总是实的一级。广义的虚级还可以指那</w:t>
        <w:br/>
        <w:t>些后来演变为正式行政区划的监察区，如汉代的州。</w:t>
        <w:br/>
        <w:t>幅员：指政区的面积大小。层级与幅员一起形成了行政区划的基本结</w:t>
        <w:br/>
        <w:t>第二讲</w:t>
        <w:br/>
        <w:t>构。在一定的疆域范围内，某一级政区幅员越大，该级政区的数量越少，上</w:t>
        <w:br/>
        <w:t>级政区对此级政区的管理幅度也越小。同时在层级与管理幅度之间又存</w:t>
        <w:br/>
        <w:t>政区地理研究的基本概念与学术用语</w:t>
        <w:br/>
        <w:t>在反比例关系，在政区幅员不变，亦即政区数量不变的情况下，层级多，每</w:t>
        <w:br/>
        <w:t>级的管理幅度就小，层级少，管理幅度就大。</w:t>
        <w:br/>
        <w:t>边界：指两个政区之间的界线。幅员与边界都是人为划定的，也是可</w:t>
        <w:br/>
        <w:t>以由中央政府根据治理需要随时加以调整的。但无论是维持现状或者进</w:t>
        <w:br/>
        <w:t>行调整，都不能随意，而要在一定的政治原则与地理背景下进行。</w:t>
        <w:br/>
        <w:t>形状：政区的形状是指其在地图上的平面投影。在幅员与边界划定以</w:t>
        <w:br/>
        <w:t>后，政区就具有了一定的形状。在政治地理学中，国家版图的形状与国家</w:t>
        <w:br/>
        <w:t>安全有密切的关系，狭长型的国家对于防范外敌入侵和地方分离主义都不</w:t>
        <w:br/>
        <w:t>利。在行政区划变迁史中，形状不是重要的要素，但也影响着行政管理的</w:t>
        <w:br/>
        <w:t>方便与否，紧凑型政区(如山西)比狭长型政区(如甘肃)在管理方面无疑要</w:t>
        <w:br/>
        <w:t>方便一些。</w:t>
        <w:br/>
        <w:t>地理区位：任何政区无不处于一定的地理区位上。在中国历史上，位</w:t>
        <w:br/>
        <w:t>于沿海的政区与位于内陆的政区根据时代的不同在对外开放方面的条件</w:t>
        <w:br/>
        <w:t>31</w:t>
      </w:r>
    </w:p>
    <w:p>
      <w:r>
        <w:br w:type="page"/>
      </w:r>
    </w:p>
    <w:p>
      <w:r>
        <w:t>存在天然的差异。但在政区变迁史中，这一因素也是不重要的。</w:t>
        <w:br/>
        <w:t>三、行政区划的相关概念</w:t>
        <w:br/>
        <w:t>广义政区与狭义政区</w:t>
        <w:br/>
        <w:t>行政区划有广义与狭义的区别。狭义的行政区划是指国家划定的正</w:t>
        <w:br/>
        <w:t>式的行政管理区域，如先秦已经产生的县、郡以及东汉末年以后的州，唐以</w:t>
        <w:br/>
        <w:t>后的府，宋金时期的路，元以后的省；广义的则指一切具有行政管理区域职</w:t>
        <w:br/>
        <w:t>能的区域。其中有些区域本来或为临时性质，或为局部范围内施行的制</w:t>
        <w:br/>
        <w:t>度，或为其他职能性质的区域，但在实际上又兼有部分或全部的行政管理</w:t>
        <w:br/>
        <w:t>职能。这些区域包括监察区域、军事管制区、财政督理区、宗教事务区以及</w:t>
        <w:br/>
        <w:t>边疆特殊治理区域，少数民族地区的特殊治理区域，以至虚幻的行政区划。</w:t>
        <w:br/>
        <w:t>其中监察区域如两汉的州(东汉末年演变成行政区划)、唐前期的道；军事</w:t>
        <w:br/>
        <w:t>管制区如魏晋南北朝的都督区、北魏的镇戍、唐后期的方镇、明代的实土都</w:t>
        <w:br/>
        <w:t>中国历史政治地理十六讲</w:t>
        <w:br/>
        <w:t>司卫所及后期的总督巡抚辖区；财务督理区如北宋初期的路，宗教事务区</w:t>
        <w:br/>
        <w:t>如元朝的宣政院辖地，边疆与少数民族的特殊治理区域如汉晋时期的西域</w:t>
        <w:br/>
        <w:t>都护府、长史府，南北朝时期的左郡左县，唐宋的羁縻府州，元代以后的土</w:t>
        <w:br/>
        <w:t>司，明代的实土都司卫所，清代的将军辖区、办事大臣辖区等。</w:t>
        <w:br/>
        <w:t>正式政区与准政区</w:t>
        <w:br/>
        <w:t>正式政区即上述的狭义政区，符合成为政区的充分必要条件。在狭义</w:t>
        <w:br/>
        <w:t>政区之外的政区形式，则为准政区，即上述监察、军管、理财、宗教事务区域</w:t>
        <w:br/>
        <w:t>及边疆与少数民族特殊治理区域，都是准政区，这些类型政区只具备部分</w:t>
        <w:br/>
        <w:t>的充分必要条件。在古代虽无正式政区与准政区这样的称呼，但相应的概</w:t>
        <w:br/>
        <w:t>念却是存在的，如唐代有“正州”这样的习惯称呼，其实就意味着这是正式</w:t>
        <w:br/>
        <w:t>的州，与非正式的羁縻州是相对应的，羁縻州相对而言，就是准政区(羁縻</w:t>
        <w:br/>
        <w:t>州情况甚为复杂，有些只是挂名，连准政区也够不上)。更远一点，在西汉，</w:t>
        <w:br/>
        <w:t>有“汉郡”这样的叫法，这是中央政府直属的郡，当然是正式政区；还有相对</w:t>
        <w:br/>
        <w:t>独立的诸侯王国，也是准政区的形式。准政区往往是正式政区的前身，在</w:t>
        <w:br/>
        <w:t>一定情况下会发展为正式政区，如西汉诸侯王国后来经过封域的削减，自</w:t>
        <w:br/>
        <w:t>治权的剥夺，就等同于正式政区，又如作为监察区域的州在东汉末年演变</w:t>
        <w:br/>
        <w:t>32</w:t>
      </w:r>
    </w:p>
    <w:p>
      <w:r>
        <w:br w:type="page"/>
      </w:r>
    </w:p>
    <w:p>
      <w:r>
        <w:t>为高层政区，边疆少数民族地区的土司在改土归流以后就成为正式政区，</w:t>
        <w:br/>
        <w:t>明代实土卫所在改造后就成为正式郡县。有些准政区在经过辖区变迁和</w:t>
        <w:br/>
        <w:t>机构调整以后与原有政区融合，如明后期总督巡抚辖区在清初逐步调整到</w:t>
        <w:br/>
        <w:t>与布政使司辖区相一致，总督巡抚取代布政使成为一省最高行政长官。还</w:t>
        <w:br/>
        <w:t>有些准政区因为条件不成熟，则始终处于非正式政区的状态。准政区不是</w:t>
        <w:br/>
        <w:t>一个严密的概念，而是在研究过程中建立的一个模糊概念，目的是以此来</w:t>
        <w:br/>
        <w:t>统摄所有非正式政区，以便于理顺政区变化过程。</w:t>
        <w:br/>
        <w:t>准政区范围宽泛，形态多样，除了上面已经提到的汉初诸侯王国、魏晋</w:t>
        <w:br/>
        <w:t>南北朝都督区、北魏镇戍、唐后期方镇外，五代北宋的场，民国的设治局也</w:t>
        <w:br/>
        <w:t>都是准政区，后两者都是县的前身，在条件还不具备设县的地方，先设场，</w:t>
        <w:br/>
        <w:t>或设治局，等条件成熟再设县，比匆忙设县要有利。还有的准政区到底性</w:t>
        <w:br/>
        <w:t>质如何，至今尚不清楚，如北宋的县使，是县撤销以后的一种特殊行政级</w:t>
        <w:br/>
        <w:t>别，但区划情况如何则不清楚。另外，还有一点必须强调，不管是正式政区</w:t>
        <w:br/>
        <w:t>还是准政区，都是国家版图的组成部分，正式政区与准政区的差别，只是管</w:t>
        <w:br/>
        <w:t>理方式的不同，这种不同有时是因地制宜的需要，有时是特殊政治目的的</w:t>
        <w:br/>
        <w:t>第二讲</w:t>
        <w:br/>
        <w:t>缘故。</w:t>
        <w:br/>
        <w:t>虚幻政区</w:t>
        <w:br/>
        <w:t>政区地理研究的基本概念与学术用语</w:t>
        <w:br/>
        <w:t>虚幻政区是指只有行政组织而无行政区划，甚至行政组织与行政区划</w:t>
        <w:br/>
        <w:t>两样皆无，而只有行政机构空名的特殊现象。前者以东晋十六国南北朝的</w:t>
        <w:br/>
        <w:t>侨置州郡为典型，后者以三国及南北朝的遥领、虚封制度为代表。（详见</w:t>
        <w:br/>
        <w:t>《地方行政制度志》)</w:t>
        <w:br/>
        <w:t>复式政区</w:t>
        <w:br/>
        <w:t>一般的政区都是单式政区，即每一级政区有一个单一的行政长官及单</w:t>
        <w:br/>
        <w:t>一的管辖范围，以及单一的行政中心。但在宋代，作为高层政区的路却呈</w:t>
        <w:br/>
        <w:t>复式形态，无单一行政长官，路的行政事务为诸监司，即转运使司、提点刑</w:t>
        <w:br/>
        <w:t>狱使司、安抚使司及提举常平使司所分管，而且各监司行使职权的范围有</w:t>
        <w:br/>
        <w:t>时也不一致，如北宋的陕西地区，从转运使路而言，分为两路；而从安抚使</w:t>
        <w:br/>
        <w:t>路看来，却分为六路。又，在荆湖南路，转运使治于长沙，而提点刑狱使却</w:t>
        <w:br/>
        <w:t>治于衡阳。这种类型的政区，我们称之为复式政区。</w:t>
        <w:br/>
        <w:t>33</w:t>
      </w:r>
    </w:p>
    <w:p>
      <w:r>
        <w:br w:type="page"/>
      </w:r>
    </w:p>
    <w:p>
      <w:r>
        <w:t>四、其他与行政区划有关的概念</w:t>
        <w:br/>
        <w:t>政区的通名与专名</w:t>
        <w:br/>
        <w:t>凡正式政区都有专名与通名。如济北郡，济北是专名，郡是通名。但</w:t>
        <w:br/>
        <w:t>准政区有时未有正式的通名。如唐后期，在州以上名义上并不存在一级政</w:t>
        <w:br/>
        <w:t>区，在制度上，州应该直属中央政府，但在实际上，方镇隔断这种直属关系，</w:t>
        <w:br/>
        <w:t>使得州以上存在着实际上的一级政区，又由于这级政区不被中央承认，所</w:t>
        <w:br/>
        <w:t>以始终没有这级政区的名称，只俗称为方镇或道一方镇。但绝大部分准政</w:t>
        <w:br/>
        <w:t>区都有通名。</w:t>
        <w:br/>
        <w:t>郡县制与封建制</w:t>
        <w:br/>
        <w:t>自从春秋战国之际产生行政区划制度萌芽以来，至20世纪20年代的</w:t>
        <w:br/>
        <w:t>两千五百多年的时间里，中国在地方行政管理方面主要实行的是郡县制。</w:t>
        <w:br/>
        <w:t>这一制度的实质是在中央集权国家的体制下，将全国分成有层级的行政区</w:t>
        <w:br/>
        <w:t>划，并在各级区划里派出定期撤换的官员进行治理。虽然这些行政区划的</w:t>
        <w:br/>
        <w:t>中国历史政治地理十六讲</w:t>
        <w:br/>
        <w:t>名称除了县以外，不断有所变化，但因为秦始皇将以郡统县的制度推行于</w:t>
        <w:br/>
        <w:t>全国，因此郡县制就成为中国行政区划体系的代称。在郡县制出现以前，</w:t>
        <w:br/>
        <w:t>由于中央集权国家体制尚未形成，中央地方之间没有直接的行政关系，两</w:t>
        <w:br/>
        <w:t>者之间的政治关系是以层层分封的制度来体现的，因此将这一制度称为封</w:t>
        <w:br/>
        <w:t>建制(详见后文)。由封建制转而为郡县制不但是行政区划产生的标志，而</w:t>
        <w:br/>
        <w:t>且也是中国制度史堪称与专制变为共和相比拟的最重要的制度变迁之一。</w:t>
        <w:br/>
        <w:t>虽然中国的共和制产生于1912年，但郡县制并没有根本的变化，民国初年</w:t>
        <w:br/>
        <w:t>实行的省道县三级制是在清代省府县的基础上演变而来，从区划的视角看</w:t>
        <w:br/>
        <w:t>来，未有实质性的变化。实质性的变化应该以1920年代城市型政区的产</w:t>
        <w:br/>
        <w:t>生为标志。</w:t>
        <w:br/>
        <w:t>城市型政区与地域型政区</w:t>
        <w:br/>
        <w:t>两千多年的郡县体制，从空间观念上来说均属于地域型政区类型，亦</w:t>
        <w:br/>
        <w:t>即下一级政区是上一级政区(或国家)的区划。如在清代，县是府的区划，</w:t>
        <w:br/>
        <w:t>府是省的区划，而省则是国家的区划。每一级政区幅员都较大，故称之为</w:t>
        <w:br/>
        <w:t>地域型政区。虽然中国自古以来即有城市产生，但城市从未独立地以政区</w:t>
        <w:br/>
        <w:t>34</w:t>
      </w:r>
    </w:p>
    <w:p>
      <w:r>
        <w:br w:type="page"/>
      </w:r>
    </w:p>
    <w:p>
      <w:r>
        <w:t>的面目出现，而从属于某一级具体的地域型政区。甚至直到清末，当许多</w:t>
        <w:br/>
        <w:t>城镇的经济发展已经远远超过其上属的县治或府治，但在行政管理方面仍</w:t>
        <w:br/>
        <w:t>然要隶属于该县时，这一陈旧的郡县制体系的躯壳仍然未能被突破。尽管</w:t>
        <w:br/>
        <w:t>当时风起云涌的城乡自治运动颇有建立新型政区的趋势，但终清一代，始</w:t>
        <w:br/>
        <w:t>终没有取得关键性的成功，甚至民国的成立也没有改变这一不合理的直接</w:t>
        <w:br/>
        <w:t>妨碍城镇经济发展的旧模式。直到1921年2月，广东省政府采取了革命性</w:t>
        <w:br/>
        <w:t>的措施，制定《广州市暂行条例》，将广州市区从南海县中分离出来，而成为</w:t>
        <w:br/>
        <w:t>与原所属县平行，直属于省政府的行政区划。这一规定使城市型政区终于</w:t>
        <w:br/>
        <w:t>正式产生，随着国民革命军的北伐东征，这一制度随后在汕头、汉口等地也</w:t>
        <w:br/>
        <w:t>得到实施。与此同时，北洋政府也发布了城市自治章程，在其管辖范围内</w:t>
        <w:br/>
        <w:t>陆续建立城市型政区。1927年5月，当北伐军占领上海以后，南京国民政</w:t>
        <w:br/>
        <w:t>府又将上海市作为中央政府直辖市，成为与省平行的行政区划，使城市型</w:t>
        <w:br/>
        <w:t>政区的两级体系正式成立。城市型政区与地域型政区相比有如下的特点：</w:t>
        <w:br/>
        <w:t>一是地域范围小，相对于地域型政区面状的形态而言，城市型政区可以说</w:t>
        <w:br/>
        <w:t>是点状的政区；二是人口集中，虽然地域范围小，但人口密度大大超过地域</w:t>
        <w:br/>
        <w:t>第二#</w:t>
        <w:br/>
        <w:t>型政区；三是工商业经济发达，与地域型政区以农业为主的面貌不同；四是</w:t>
        <w:br/>
        <w:t>有城市建成区，形成与地域型政区田野风光不同的城市景观。虽然与省级</w:t>
        <w:br/>
        <w:t>政区地理研究的基本概念与学术用语</w:t>
        <w:br/>
        <w:t>政区平行的直辖市由于辖有县级政区，这四个特点不如与县级政区相当的</w:t>
        <w:br/>
        <w:t>市那样突出，不过与省级政区相比，这些特点仍然明显。</w:t>
        <w:br/>
        <w:t>但是自从20世纪80年代以来，城市型政区与地域型政区的界限又逐</w:t>
        <w:br/>
        <w:t>渐模糊起来。原因是地改市与整县改市(或称撤县改市)的县级市的大量</w:t>
        <w:br/>
        <w:t>产生，以及重庆直辖市的设置，使许多以市为通名的政区，不再以城市型政</w:t>
        <w:br/>
        <w:t>区面貌而是以地域型面貌出现。所谓地改市是指将原来的省以下、县以上</w:t>
        <w:br/>
        <w:t>的地区这一级准政区改成地级市(其改法或以一个地区改一市，或将一地</w:t>
        <w:br/>
        <w:t>区分为一个以上的市)，并以之管辖数县(或县级市)。这样一来，市的形态</w:t>
        <w:br/>
        <w:t>发生了根本的改变。所谓整县改市是相对于过去的切块改市而言的。过</w:t>
        <w:br/>
        <w:t>去的切块改市是将某一县的县城或该县的某一城镇切离出来设市，整县改</w:t>
        <w:br/>
        <w:t>市就是将原来的县改名为市，而在政区形态上不作任何变动。这样的市称</w:t>
        <w:br/>
        <w:t>县级市(也有在级别上直接升为地级市的)，包含着原来广大的农村地区。</w:t>
        <w:br/>
        <w:t>至于重庆直辖市则更加特别，面积有8.2万平方公里，人口有3000万，起</w:t>
        <w:br/>
        <w:t>35</w:t>
      </w:r>
    </w:p>
    <w:p>
      <w:r>
        <w:br w:type="page"/>
      </w:r>
    </w:p>
    <w:p>
      <w:r>
        <w:t>初下辖一个地区与两个地级市，这两个地级市又各下辖数县(县级市)。这</w:t>
        <w:br/>
        <w:t>完全是一个小省的格局，但仍称之为市。这三种市的存在使得城市型的政</w:t>
        <w:br/>
        <w:t>区变成是20世纪20年代到80年代之间一种特殊政区类型的称呼，而与今</w:t>
        <w:br/>
        <w:t>天称市的政区不能相当，造成了行政区划研究方面的混乱。对于地改市与</w:t>
        <w:br/>
        <w:t>整县改市的做法究竟利弊如何，已经有过不少争议，这里暂置勿论。</w:t>
        <w:br/>
        <w:t>区域与区划</w:t>
        <w:br/>
        <w:t>区域是地理学的概念，是人们对其所居住的地球表面进行区划以后</w:t>
        <w:br/>
        <w:t>的产物。区划则是一种行为与过程，是人们为了将地球表面地理因素分</w:t>
        <w:br/>
        <w:t>划为不同区域的过程。天然存在的地域差异是人们划分区域的基础，人</w:t>
        <w:br/>
        <w:t>们以一定的差异为标准，按照不同的目的，将地表划分成各种各样的区</w:t>
        <w:br/>
        <w:t>域。在自然地理方面，大而言之有陆地海洋之分，进而在地貌方面又有平</w:t>
        <w:br/>
        <w:t>原、丘陵、山地、高原、盆地之分，在气候方面有热带、温带、寒带(以气温</w:t>
        <w:br/>
        <w:t>分)之分，又有干旱区、湿润区(以降水量分)之分；在人文地理方面，大而</w:t>
        <w:br/>
        <w:t>言之有洲级地区的划分(五大洲本身是人文区域，但其划定是自然因素与</w:t>
        <w:br/>
        <w:t>人文因素结合的产物)，进而在国家内部又有行政区域的划分，经济或文</w:t>
        <w:br/>
        <w:t>中国历史政治地理十六讲</w:t>
        <w:br/>
        <w:t>化区域的划分。区划工作纯粹是人们有意识的一种行为。即使是最显而</w:t>
        <w:br/>
        <w:t>易见的地域差异，也是人们意识观念的产物。地貌形态的形形色色虽给</w:t>
        <w:br/>
        <w:t>人们以最直接的差异的感觉，但进行自然地理区划，仍然是科学家们的工</w:t>
        <w:br/>
        <w:t>作。至于人文地理区划，更是一件复杂的工作，是地理学家的专门研究对</w:t>
        <w:br/>
        <w:t>象，而且人文区域的划定具有很强的相对性，往往存在着许多不同的区划</w:t>
        <w:br/>
        <w:t>方案。</w:t>
        <w:br/>
        <w:t>行政区域是地理区域的一种，但是一种特殊的地理区域。行政区域的</w:t>
        <w:br/>
        <w:t>分划，并不是地理学家的事，而是政治家的工作。行政区划不是一般意义</w:t>
        <w:br/>
        <w:t>上的地理区划，是结合政治目的与行政管理需要而划定的，但由于它是地</w:t>
        <w:br/>
        <w:t>理区域的一种，当然与自然地理、人文地理区域有重要关联，必须从地理角</w:t>
        <w:br/>
        <w:t>度进行研究。与此同时，行政区域因为行政过程的发展，既可能长期因袭，</w:t>
        <w:br/>
        <w:t>也可能发生瞬时变化，所以它又是一种重要的历史现象。加之，从制度史</w:t>
        <w:br/>
        <w:t>的角度看来，行政区划又是地方行政制度的一个组成部分(另两个组成部</w:t>
        <w:br/>
        <w:t>分是职官、运转机制)，自然又是制度史的研究对象。所以对行政区划史的</w:t>
        <w:br/>
        <w:t>研究本身既是专门史的课题，又与地理学、政治学紧密相关。</w:t>
        <w:br/>
        <w:t>36</w:t>
      </w:r>
    </w:p>
    <w:p>
      <w:r>
        <w:br w:type="page"/>
      </w:r>
    </w:p>
    <w:p>
      <w:r>
        <w:t>区域的大小是相对性的，如果对广大的农村地区而言，城市是点状的，</w:t>
        <w:br/>
        <w:t>所以我们将城市型政区与地域型政区对立起来看。但城市本身无论多小，</w:t>
        <w:br/>
        <w:t>也是一个区域，所以区域是有层次的，亦即通常在大区域下面有小区域，形</w:t>
        <w:br/>
        <w:t>成一个区域系统。</w:t>
        <w:br/>
        <w:t>行政关系与政治关系</w:t>
        <w:br/>
        <w:t>传说中的夏朝，因为目前文献与考古资料不足，其国家形态尚不十分</w:t>
        <w:br/>
        <w:t>清楚。商代是否已经出现中央权力与地方权力的分野，还在学术研究过程</w:t>
        <w:br/>
        <w:t>之中。一般认为商王是方国联盟的盟主，而非统辖所有方国的中央政权的</w:t>
        <w:br/>
        <w:t>元首。到了西周时代，则已经明显出现了中央政权与地方政权的关系。这</w:t>
        <w:br/>
        <w:t>时候的中央政权是指周王与其朝廷，地方政权是指依据封建关系建立起来</w:t>
        <w:br/>
        <w:t>的各诸侯国。所谓封建关系，是指中央将一定的疆土分划给有亲戚关系或</w:t>
        <w:br/>
        <w:t>有功劳的臣子，让他们建立自己的政权，成为所谓的诸侯国。这个政治过</w:t>
        <w:br/>
        <w:t>程称为封邦建国，简称封建。在西周时代，周王与诸侯国之间存在着明确</w:t>
        <w:br/>
        <w:t>的政治关系。这一政治关系包括两方面的内容，一方面各诸侯负有对周天</w:t>
        <w:br/>
        <w:t>子朝觐、进贡与助征伐的义务，另一方面各诸侯国又处于相对独立的地位，</w:t>
        <w:br/>
        <w:t>第二讲政区地理研究的基本概念与学术用语</w:t>
        <w:br/>
        <w:t>其内政事务基本上不受制于周天子。而且各诸侯国还可进一步分封其大</w:t>
        <w:br/>
        <w:t>夫，也就是以一部分疆土，为其属下的大夫立家。在家与诸侯国之间也存</w:t>
        <w:br/>
        <w:t>在一定的政治关系，只是因为文献不足征，这种关系还不十分明确。但是</w:t>
        <w:br/>
        <w:t>可以肯定的是，无论周王朝与诸侯国之间或诸侯国与家之间，所存在的只</w:t>
        <w:br/>
        <w:t>是政治关系，而不是行政关系。周天子对诸侯国，诸侯对家均无直接进行</w:t>
        <w:br/>
        <w:t>行政管理的权力。也因此，在西周时代以前，中国不可能出现体现中央与</w:t>
        <w:br/>
        <w:t>地方之间行政关系的行政区划制度。</w:t>
        <w:br/>
        <w:t>要而言之，我们先要分清中央政权与中央集权的区别，中央政权并不</w:t>
        <w:br/>
        <w:t>都是集权式的，如西周时期虽有中央政权存在，但与后世的集权式国家形</w:t>
        <w:br/>
        <w:t>态完全不同。行政区划的基本前提首先是存在一个中央集权的国家，其次</w:t>
        <w:br/>
        <w:t>是这个集权式的中央政权对其所属领土进行有计划的分划，并在分划的区</w:t>
        <w:br/>
        <w:t>域直接设置地方政权进行治理。西周的中央政权是以委托治理的方式，即</w:t>
        <w:br/>
        <w:t>封建的方式设立地方政权，而不对地方进行直接管理，因此不能说其时已</w:t>
        <w:br/>
        <w:t>经出现了行政区划。更何况，除了封邦建国以外，西周时期的诸侯国还有</w:t>
        <w:br/>
        <w:t>多种类型，如同盟或同姓之国，前代留存的古国，受褒封之国，这些诸侯国</w:t>
        <w:br/>
        <w:t>37</w:t>
      </w:r>
    </w:p>
    <w:p>
      <w:r>
        <w:br w:type="page"/>
      </w:r>
    </w:p>
    <w:p>
      <w:r>
        <w:t>更不是周王能直接治理的。在中国，中央集权式的国家，并不是在三代那</w:t>
        <w:br/>
        <w:t>样统而不治的大范围的领域中产生，而是先在小范围的春秋列国中出现。</w:t>
        <w:br/>
        <w:t>最先出现在晋、秦、楚三国的县制，才是我国行政区划制度的开端。</w:t>
        <w:br/>
        <w:t>行政区划的出现体现了中央对地方直接进行行政管理的权力，这样的</w:t>
        <w:br/>
        <w:t>权力只有在中央集权制国家形成以后才能出现。换句话说，行政区划的概</w:t>
        <w:br/>
        <w:t>念是与中央集权制国家的产生同步而来的，不可能在这种类型的国家出现</w:t>
        <w:br/>
        <w:t>之前便已存在。在中国体现中央对地方实行直接行政管理的制度是郡县</w:t>
        <w:br/>
        <w:t>制，因此讨论行政区划的出现应以郡县制的出现为标志，而不能从实行封</w:t>
        <w:br/>
        <w:t>建制的时代算起。一种新制度与新概念的产生，往往不是一蹴而就的产</w:t>
        <w:br/>
        <w:t>物，而是有一个长时段的过程。中国的中央集权制国家产生于春秋战国之</w:t>
        <w:br/>
        <w:t>际，郡县制即行政区划体系的产生也在此时，我们很难将其产生定在某一</w:t>
        <w:br/>
        <w:t>个具体的年代，但如果我们以县制的出现作为标志的话，我们或可将行政</w:t>
        <w:br/>
        <w:t>区划的出现定在春秋末年，如果更加具体地说，则可以公元前514年晋国</w:t>
        <w:br/>
        <w:t>建立邬、祁、平陵等十县作为行政区划出现的标志年。对于郡县制的产生，</w:t>
        <w:br/>
        <w:t>中国历史政治地理十六讲</w:t>
        <w:br/>
        <w:t>尤其是对县制的产生，过去有过不少的研究。但大都未曾注意到县的概念</w:t>
        <w:br/>
        <w:t>本身有不同时期与不同地方有不同的含义，而且这些含义之间有内在的联</w:t>
        <w:br/>
        <w:t>系与先后的关系，只有分析理解这些关系，才能比较明确地看出作为行政</w:t>
        <w:br/>
        <w:t>区划意义的县的产生时代，上面说到的以晋县的设立为标志，就是基于这</w:t>
        <w:br/>
        <w:t>样的分析作出的，分析过程较长，这里不能详述。</w:t>
        <w:br/>
        <w:t>政治地理、行政地理与政区地理</w:t>
        <w:br/>
        <w:t>政治地理学是地理学的一个分支。研究的是各种具有基本空间要素</w:t>
        <w:br/>
        <w:t>的政治体制，这种研究有全球的、国家的与地区的(可以相应称其为宏观、</w:t>
        <w:br/>
        <w:t>中观与微观)三种尺度。从德国地理学家拉采尔提出政治地理学这一概念</w:t>
        <w:br/>
        <w:t>以来，恰好过去一整个世纪，其间这一学科经过20世纪二三十年代的迅速</w:t>
        <w:br/>
        <w:t>发展，也产生了如地缘政治学这样的变异的理论。这一理论由于直接服务</w:t>
        <w:br/>
        <w:t>于法西斯德国的领土扩张需要而臭名昭著，以至在第二次世界大战后，连</w:t>
        <w:br/>
        <w:t>政治地理学也受到株连而一度消歇。1960年代以后，这个学科重新兴起，</w:t>
        <w:br/>
        <w:t>甚至地缘政治一语也被政治学家重新提起。其实在现实的世界事务中，如</w:t>
        <w:br/>
        <w:t>两大阵营、三个世界等提法也都含有政治地理的意味。中国由于有长达两</w:t>
        <w:br/>
        <w:t>千五百年以上的行政区划历史，因此在微观尺度上可以也应该对政治地理</w:t>
        <w:br/>
        <w:t>38</w:t>
      </w:r>
    </w:p>
    <w:p>
      <w:r>
        <w:br w:type="page"/>
      </w:r>
    </w:p>
    <w:p>
      <w:r>
        <w:t>学理论建设有重要贡献。我们可以从行政区划变迁的实际来探讨变迁的</w:t>
        <w:br/>
        <w:t>原因与规律，从而理解政治过程对政区变迁的直接作用。同时还可以探讨</w:t>
        <w:br/>
        <w:t>行政区划与自然地理环境与人文地理背景的关系。当然在宏观与中观方</w:t>
        <w:br/>
        <w:t>面也会有建设性的发展，但比较起来，微观方面的特色会更加浓厚。本书</w:t>
        <w:br/>
        <w:t>第十六讲《关于建构中国历史政治地理的设想》，阐述了我对微观政治地理</w:t>
        <w:br/>
        <w:t>研究对象与研究方法的基本观点。</w:t>
        <w:br/>
        <w:t>行政地理与政区地理没有实质上的区别，都是权宜使用的术语。前者</w:t>
        <w:br/>
        <w:t>在我与游汝杰合作《方言地理与历史行政地理的关系》(载《复旦学报》1984</w:t>
        <w:br/>
        <w:t>年3期)一文中首见，后者则见于我的博士论文《西汉政区地理》(1987年，</w:t>
        <w:br/>
        <w:t>人民出版社)。两者都意指与行政管理相关的地理现象，具体而言就是以</w:t>
        <w:br/>
        <w:t>行政区划为研究对象的历史地理分支。这一研究主要是复原行政区划变</w:t>
        <w:br/>
        <w:t>迁的过程，而不特别强调对为什么会出现这样变迁的理解。行政地理与政</w:t>
        <w:br/>
        <w:t>区地理这两个用语在正式出版物里出现不到二十年，是否适当仍要接受</w:t>
        <w:br/>
        <w:t>检验。</w:t>
        <w:br/>
        <w:t>第二讲</w:t>
        <w:br/>
        <w:t>(原题作《行政区划史研究的基本概念与学术用语刍议》，</w:t>
        <w:br/>
        <w:t>载《复旦学报》2001年第3期，收入本书时略作改动。)</w:t>
        <w:br/>
        <w:t>政区地理研究的基本概念与学术用语</w:t>
        <w:br/>
        <w:t>39</w:t>
      </w:r>
    </w:p>
    <w:p>
      <w:r>
        <w:br w:type="page"/>
      </w:r>
    </w:p>
    <w:p>
      <w:r>
        <w:br w:type="page"/>
      </w:r>
    </w:p>
    <w:p>
      <w:r>
        <w:t>中国历史政治地理十六讲</w:t>
        <w:br/>
        <w:t>政治地理格局</w:t>
        <w:br/>
        <w:t>中国历史上的两种基本</w:t>
        <w:br/>
        <w:t>【第三讲】</w:t>
      </w:r>
    </w:p>
    <w:p>
      <w:r>
        <w:br w:type="page"/>
      </w:r>
    </w:p>
    <w:p>
      <w:r>
        <w:br w:type="page"/>
      </w:r>
    </w:p>
    <w:p>
      <w:r>
        <w:t>前文已经论及，中国历史政治地理研究的第二部分工作，是就疆域政</w:t>
        <w:br/>
        <w:t>区本身的要素来进行分解式的以及政治学角度的研究。历来对疆域政区</w:t>
        <w:br/>
        <w:t>的研究大体上是整体式的、历史学角度的研究。例如说，对于疆域方面的</w:t>
        <w:br/>
        <w:t>研究，主要是探讨版图的伸缩、领土的归属以及国界的划定。但未将历史</w:t>
        <w:br/>
        <w:t>上的王朝版图分成边疆区、核心区、缓冲区或其他有关的概念，去进行研究</w:t>
        <w:br/>
        <w:t>与分析。对于具体的边疆地理当然也有研究，但多半不是从政治学的角度</w:t>
        <w:br/>
        <w:t>去理解其与整个国家疆域变迁的关系，而主要集中在边疆地区的地理考</w:t>
        <w:br/>
        <w:t>证。例如对唐代羁縻府州，对明代羁縻都卫的具体地理位置大都能够确</w:t>
        <w:br/>
        <w:t>第三讲</w:t>
        <w:br/>
        <w:t>定，但对其在政治地理方面所起作用的研究则还不够，有待于进一步的</w:t>
        <w:br/>
        <w:t>分析。</w:t>
        <w:br/>
        <w:t>中国历史上的两种基本政治地理格局</w:t>
        <w:br/>
        <w:t>对于边疆区、核心区与缓冲区的地理格局及其中的关系，这一方面研</w:t>
        <w:br/>
        <w:t>究虽然可以说是国家的尺度，但与地方尺度，即行政区划研究有很大的关</w:t>
        <w:br/>
        <w:t>系，因为边疆区、核心区与缓冲区往往是由一部分政区组成的，这些政区有</w:t>
        <w:br/>
        <w:t>一定相似性而组成一个较大的政治区。所以这个研究其实有点介乎国家</w:t>
        <w:br/>
        <w:t>尺度与地方尺度之间的性质。除了边疆区、核心区与缓冲区等概念外，其</w:t>
        <w:br/>
        <w:t>实还应有对其他各种政治区的分析与研究。行政区是政治区最基本最主</w:t>
        <w:br/>
        <w:t>要的一种，但却不是唯一的一种。例如，在秦汉时期就有边郡、内郡这样的</w:t>
        <w:br/>
        <w:t>对立概念，在西汉还有初郡的说法，在唐代则有边州，在明代则有羁縻都</w:t>
        <w:br/>
        <w:t>卫，在清代有藩部，这些都是对某些特殊政治区的不同称呼。行政区划以</w:t>
        <w:br/>
        <w:t>外的政治区有几种情况：一是因地理区位与其政治作用而由一群政区所组</w:t>
        <w:br/>
        <w:t>成，如上述的边郡与内郡；二是在统县政区与高层政区之上起分块进行军</w:t>
        <w:br/>
        <w:t>事上的统摄、财政方面的统筹或政治上的监察作用的政治区，如汉代郡以</w:t>
        <w:br/>
        <w:t>上的州，如魏晋南北朝州以上的都督区，如南宋路以上的总领所辖区等；三</w:t>
        <w:br/>
        <w:t>43</w:t>
      </w:r>
    </w:p>
    <w:p>
      <w:r>
        <w:br w:type="page"/>
      </w:r>
    </w:p>
    <w:p>
      <w:r>
        <w:t>是在正式行政区划以外的特殊政治区，如元代的宣政院辖地，这是宗教性</w:t>
        <w:br/>
        <w:t>质的，如清代的藩部，这是少数民族的特殊治理区。但由于少数民族的分</w:t>
        <w:br/>
        <w:t>布多在边疆，所以边疆区与少数民族特殊治理区有时又呈重叠的形态。</w:t>
        <w:br/>
        <w:t>除了政治区以外，对分裂时期与统一过程中的政治地理特征也少有人</w:t>
        <w:br/>
        <w:t>注目，在秦统一天下之前，战国之间的合纵与连横是政治军事谋略的体现，</w:t>
        <w:br/>
        <w:t>而表现于地域上的则是政治地理格局的变迁。中国的传统政治理念是崇</w:t>
        <w:br/>
        <w:t>尚统一，但在历史上的实际却是分久必合、合久必分，统一与分裂时期各占</w:t>
        <w:br/>
        <w:t>去一半的时间。统一时期中央与地方关系有隐性的政治地理格局可究，分</w:t>
        <w:br/>
        <w:t>裂局面中对峙政权之间更有政治空间的变迁需要探研。在统一走向分裂</w:t>
        <w:br/>
        <w:t>与分裂趋向统一的过程中，政治地理态势的急剧变化更是值得重视。</w:t>
        <w:br/>
        <w:t>对历史上行政区进行政治地理视角的研究，在《体国经野之道》一书</w:t>
        <w:br/>
        <w:t>中，基本上已经做了，其中主要总结了三条规律：一是政区层级在三层到两</w:t>
        <w:br/>
        <w:t>层之间反复；二是政区边界划分有山川形便与犬牙交错两大原则；三是政</w:t>
        <w:br/>
        <w:t>区幅员经过由大到小，又由小到大的波动。该书同时指出，在行政区的变</w:t>
        <w:br/>
        <w:t>中国历史政治地理十六讲</w:t>
        <w:br/>
        <w:t>动中，是以政治因素为主导原则的。但该书对其他政治区则尚未进行全面</w:t>
        <w:br/>
        <w:t>的总结与分析，只是在书中以南宋政治家对组建军事政治区的思路与元代</w:t>
        <w:br/>
        <w:t>行政区的地理区位与形状作对比，以透视某些政治区的实质而已。但是很</w:t>
        <w:br/>
        <w:t>显然，有些政治区与行政区不能没有关联，而且多半是以行政区作为基础</w:t>
        <w:br/>
        <w:t>来划分的。所以行政区的某些基本原则可以延伸到对各类政治区的理解。</w:t>
        <w:br/>
        <w:t>对于行政区划以外的各种政治区的划分，历来很少人关心。而对于基</w:t>
        <w:br/>
        <w:t>本经济区，却早有代表性的成果，如冀朝鼎对于中国历史上基本经济区①以</w:t>
        <w:br/>
        <w:t>及施坚雅(W. G. Skinner)关于中国大经济区的研究。可以说20世纪以</w:t>
        <w:br/>
        <w:t>来，历史学界对于经济史方面的研究成果大大超过了政治史。这一方面固</w:t>
        <w:br/>
        <w:t>然因为政治史长期以来是历史研究的重点，使人觉得没有新的空间可以开</w:t>
        <w:br/>
        <w:t>拓，还因为经济学的发展在19世纪的西方取得很大的成功，如政治经济学</w:t>
        <w:br/>
        <w:t>是马克思主义的重要组成部分，关于人类社会五个发展阶段的理论也是以</w:t>
        <w:br/>
        <w:t>经济形态(生产力与生产关系)为标准的。这种情况显然也影响了中国的</w:t>
        <w:br/>
        <w:t>① 冀朝鼎著，朱诗鳌译：《中国历史上的基本经济区与水利事业的发展》，中国社会科学出版社，</w:t>
        <w:br/>
        <w:t>1981年版。</w:t>
        <w:br/>
        <w:t>44</w:t>
      </w:r>
    </w:p>
    <w:p>
      <w:r>
        <w:br w:type="page"/>
      </w:r>
    </w:p>
    <w:p>
      <w:r>
        <w:t>学术界。同样，在地理学界，经济地理因其具有实用价值也取得长足的进</w:t>
        <w:br/>
        <w:t>展。而与之相比，不但政治史研究发展不快，政治地理研究也基本上没有</w:t>
        <w:br/>
        <w:t>得到开展。近年来这种情况并没有得到多少改变，所以我们才产生建构中</w:t>
        <w:br/>
        <w:t>国历史政治地理的设想。中国历史上是一个皇权专制的中央集权制国</w:t>
        <w:br/>
        <w:t>家①，政治因素在国家政策的制定方面起着关键的作用。同时又是一个外</w:t>
        <w:br/>
        <w:t>患频繁的国家，尤其是北方游牧民族的军事威胁始终不断(在分裂时期的</w:t>
        <w:br/>
        <w:t>不同政权的对峙中，也存在军事方面的对抗)，军事因素对政治区的影响极</w:t>
        <w:br/>
        <w:t>其显著。中国又是一个传统的农业经济国家，十分注重自然环境与政治区</w:t>
        <w:br/>
        <w:t>的一致，因而经济因素也受到重视。中国历史悠久，文化发达，文化因素对</w:t>
        <w:br/>
        <w:t>政治行为的影响也不可忽视。所以在种种因素的作用之下，政治区的类型</w:t>
        <w:br/>
        <w:t>除了最重要的行政区以外，实际上还应包括监察区、财政督理区、宗教文化</w:t>
        <w:br/>
        <w:t>区、军管区等不同的内容。但这些区域的形成其目的也只有一个，那就是</w:t>
        <w:br/>
        <w:t>如何加强中央集权，为政治主导的目的服务。即使前述的冀朝鼎对中国基</w:t>
        <w:br/>
        <w:t>本经济区的划分，其研究虽然是以经济区为对象，而结论却是谁控制基本</w:t>
        <w:br/>
        <w:t>经济区，谁就控制了天下，依然可以看作是政治地理的问题。</w:t>
        <w:br/>
        <w:t>第三讲</w:t>
        <w:br/>
        <w:t>历史上各种政治区的划分以及历代的政治地理格局并非是我们今天</w:t>
        <w:br/>
        <w:t>的凭空臆造，而是根据当时统治者的意图进行的总结以及对客观上存在的</w:t>
        <w:br/>
        <w:t>中国历史上的两种基本政治地理格局</w:t>
        <w:br/>
        <w:t>地理形势的分析。政治区域的地理分异是与地理区位及政治形势密切相</w:t>
        <w:br/>
        <w:t>关的，所以这种分异不能不是一种客观存在，另一方面这种分异又因人的</w:t>
        <w:br/>
        <w:t>主观意图而更加显著，这些意图有时是正式见诸文献的，有时却有点隐晦，</w:t>
        <w:br/>
        <w:t>这就需要我们予以分析诠释。本文企图将建构中国历史政治地理设想中</w:t>
        <w:br/>
        <w:t>的一部分稍作展开，对中国历史上的政治地理格局作一个简明的基本的分</w:t>
        <w:br/>
        <w:t>析，以为今后深入的研究作准备。</w:t>
        <w:br/>
        <w:t>虽然在漫长的中国历史上政治地理格局有过十分繁复的变化，但其中</w:t>
        <w:br/>
        <w:t>有两种类型的地理格局十分明显与突出，本文即就这两种格局举例予以分</w:t>
        <w:br/>
        <w:t>析。这两种基本格局，一是体现了边疆区与内地的关系，另一是体现中央</w:t>
        <w:br/>
        <w:t>集权与地方分权的对立态势。这两种政治地理格局的形成来源于古代的</w:t>
        <w:br/>
        <w:t>两种政治地理思维，我们必须由此说起。</w:t>
        <w:br/>
        <w:t>① 严格地说应该是“中国历史上的中原王朝”，此处姑且从简。</w:t>
        <w:br/>
        <w:t>45</w:t>
      </w:r>
    </w:p>
    <w:p>
      <w:r>
        <w:br w:type="page"/>
      </w:r>
    </w:p>
    <w:p>
      <w:r>
        <w:t>一、《禹贡》的两种政治地理思维</w:t>
        <w:br/>
        <w:t>《禹贡》是《尚书》中的一篇，也是我国最早的地理学著作。对于《禹贡》</w:t>
        <w:br/>
        <w:t>的研究可以说是中国学术史上一件不小的事情。大致在19世纪以前，一</w:t>
        <w:br/>
        <w:t>般人或认为此篇是大禹所作，或认为篇中所纪事为大禹所为，而由当时史</w:t>
        <w:br/>
        <w:t>官所记录，故属于夏书之列，篇中的九州所反映的则是夏代的制度。从20</w:t>
        <w:br/>
        <w:t>世纪以来，对其创作年代开始有所怀疑，产生了各种不同的看法，这些看法</w:t>
        <w:br/>
        <w:t>虽然相去甚远，但有一点是共同的，即《禹贡》是托名大禹的作品，不可能成</w:t>
        <w:br/>
        <w:t>书于夏代。那么应该成书于何时呢？众说纷纭。有主张西周，有主张春</w:t>
        <w:br/>
        <w:t>秋，有主张战国，还有主张成于秦统一之后的，近来则有主张蓝本早于商代</w:t>
        <w:br/>
        <w:t>武丁以前，后递修而成的。依刘起钎先生之意见，则主张《禹贡》非修于一</w:t>
        <w:br/>
        <w:t>人一时，故赞同考古学者所云，其蓝本早有，反映了自龙山文化以来就已形</w:t>
        <w:br/>
        <w:t>成的人文地理区系，但写定于西周，而后又掺进了战国的事实，今天所看到</w:t>
        <w:br/>
        <w:t>中国历史政治地理十六讲</w:t>
        <w:br/>
        <w:t>之定本则应是战国时期之本子。①</w:t>
        <w:br/>
        <w:t>古代典籍内部容有非成于一人一时，而随时代加入新成分的可能，但</w:t>
        <w:br/>
        <w:t>其基本思想应是一人或少数几人兴于一时，这是毫无疑义的。《禹贡》九州</w:t>
        <w:br/>
        <w:t>的分划，思维极为明确，非有“溥天之下，莫非王土”的王权思想，或“九合诸</w:t>
        <w:br/>
        <w:t>侯，一匡天下”的霸权理念不能作。所以其早不能过西周，晚则不过春秋。</w:t>
        <w:br/>
        <w:t>按理说，将九州的分划置于战国时期最为合适，因为其时已渐有大一统的</w:t>
        <w:br/>
        <w:t>观念，划分天下的思想有合适产生的政治背景。但《禹贡》作者不知黄河有</w:t>
        <w:br/>
        <w:t>改道的事实，亦不知吴王夫差有开凿邗沟以通江淮之事，故不可能作于春</w:t>
        <w:br/>
        <w:t>秋之后。②至于说“公元前2000年前后黄河长江流域古代文化区系的划分</w:t>
        <w:br/>
        <w:t>与《禹贡》九州的划分基本相符”③，显然只能是今人的分析(至于如何算作</w:t>
        <w:br/>
        <w:t>基本相符，则是另一问题，此处不展开)，并不能说明古人已对该区系有认</w:t>
        <w:br/>
        <w:t>识而画九州以求与之配套。因而据“基本相符”而将《禹贡》始作时间推至</w:t>
        <w:br/>
        <w:t>① 参见刘起钎：《&lt;禹贡&gt;写成年代与九州来源诸问题探讨》，载《九州》第三辑，商务印书馆，2003</w:t>
        <w:br/>
        <w:t>年4月版。</w:t>
        <w:br/>
        <w:t>②</w:t>
        <w:br/>
        <w:t>同上。</w:t>
        <w:br/>
        <w:t>③</w:t>
        <w:br/>
        <w:t>邵望平：《〈禹贡〉九州风土考古学丛考》，载《九州学刊》第2卷第2期，1988年。</w:t>
        <w:br/>
        <w:t>46</w:t>
      </w:r>
    </w:p>
    <w:p>
      <w:r>
        <w:br w:type="page"/>
      </w:r>
    </w:p>
    <w:p>
      <w:r>
        <w:t>禹貢九州山川之國</w:t>
        <w:br/>
        <w:t>天戒唐一行說巳見前州</w:t>
        <w:br/>
        <w:t>四列鄭氏有此說見書說</w:t>
        <w:br/>
        <w:t>三條自漢地理志有南北條馬融王肅有三條說</w:t>
        <w:br/>
        <w:t>图3-1 禹贡九州图</w:t>
        <w:br/>
        <w:t>商代稍嫌过早。</w:t>
        <w:br/>
        <w:t>第三讲</w:t>
        <w:br/>
        <w:t>《禹贡》内容实分为三部分，一是九州的分划，二是导山导水，三是五服</w:t>
        <w:br/>
        <w:t>制。所谓九州是以名山大川为标志，划分天下为九个区域，取名为冀、兖、</w:t>
        <w:br/>
        <w:t>中国历史上的两种基本政治地理格局</w:t>
        <w:br/>
        <w:t>青、徐、扬、荆、豫、梁、雍九州。所谓五服，则是以王都四面五百里为甸服，</w:t>
        <w:br/>
        <w:t>而后每隔五百里往外增加一个圈层，形成甸、侯、宾、要、荒五服的圈层结</w:t>
        <w:br/>
        <w:t>构。依现代的眼光看来，九州制大致是以自然地理与经济地理为表征的政</w:t>
        <w:br/>
        <w:t>治地理区划，五服制则是理想的政治地理格局。这两种制度实际上代表了</w:t>
        <w:br/>
        <w:t>两种政治地理区划的基本意识。</w:t>
        <w:br/>
        <w:t>九州制在当时是一种新思维，但又是未曾实行过的制度。以名山大川</w:t>
        <w:br/>
        <w:t>作为标志来为天下划分地理区域，是农业社会的天然思路，因此各州内部</w:t>
        <w:br/>
        <w:t>的自然环境有一定的同一性，这种同一性由《禹贡》详载各州的土壤与植被</w:t>
        <w:br/>
        <w:t>体现出来，以这种同一性为基础划分区域，对农业经济的发展显然有利。</w:t>
        <w:br/>
        <w:t>《禹贡》没有点明的另两个自然环境的参数是降水与气温，在当时，这两个</w:t>
        <w:br/>
        <w:t>指标不可能量化，只能通过植被来表现。所以九州是一种自然地理区划。</w:t>
        <w:br/>
        <w:t>与此同时，九州又是经济地理区划，因为各州的物产与到达王都的交通路</w:t>
        <w:br/>
        <w:t>线《禹贡》都详细备载。但在自然与经济背后，还有一个重要的因素——政</w:t>
        <w:br/>
        <w:t>47</w:t>
      </w:r>
    </w:p>
    <w:p>
      <w:r>
        <w:br w:type="page"/>
      </w:r>
    </w:p>
    <w:p>
      <w:r>
        <w:t>荒荒荒荒荒流荒荒荒</w:t>
        <w:br/>
        <w:t>荒要要要要要要要要荒</w:t>
        <w:br/>
        <w:t>荒要殺役按段綏要荒</w:t>
        <w:br/>
        <w:t>荒要段侯侯侯侯殺要</w:t>
        <w:br/>
        <w:t>荒要綏侯甸甸侯段要荒</w:t>
        <w:br/>
        <w:t>荒要秘侯何甸侯段要流</w:t>
        <w:br/>
        <w:t>荒要侯侯侯侯綏要</w:t>
        <w:br/>
        <w:t>要按綏綏綏綏段要荒</w:t>
        <w:br/>
        <w:t>荒要要要要要要要安流</w:t>
        <w:br/>
        <w:t>荒荒荒荒荒荒荒荒荒荒</w:t>
        <w:br/>
        <w:t>图3-2 禹贡五服图</w:t>
        <w:br/>
        <w:t>治。西周封建社会的基本特征是天子不直辖王畿以外的地方，而以国与家</w:t>
        <w:br/>
        <w:t>的分层封建的形态，由诸侯与大夫治理地方。诸侯对于天子的义务有三</w:t>
        <w:br/>
        <w:t>项，即朝觐、进贡与助征伐。因此进贡是一种重要政治行为，以贡道的不同</w:t>
        <w:br/>
        <w:t>中国历史政治地理十六讲</w:t>
        <w:br/>
        <w:t>为九州的区别，实际上就是一种政治区域的划分。九州制还有一个重要特</w:t>
        <w:br/>
        <w:t>点未受到重视，那就是九州的分布是南三北六。南方地域虽然辽阔，但只</w:t>
        <w:br/>
        <w:t>有扬、荆、梁三州。北方却有六州，如兖、豫、青、徐四州地域都很狭小。这</w:t>
        <w:br/>
        <w:t>一方面表明北方经济开发程度较高，另一方面还因为北方政治单位比南方</w:t>
        <w:br/>
        <w:t>多得多。南方只有吴、越、楚三个诸侯国，以及巴、蜀等小国，而北方却是列</w:t>
        <w:br/>
        <w:t>国林立，以是划分政治区域时必然要南方稀，北方密。因此九州制可以看</w:t>
        <w:br/>
        <w:t>作是以自然地理与经济地理为表征的政治地理格局。</w:t>
        <w:br/>
        <w:t>但是又不能将九州视为行政区划，因为行政区划的产生前提是中央对</w:t>
        <w:br/>
        <w:t>地方有行政统辖关系，而在西周及春秋初期，周天子与诸侯之间只存在如</w:t>
        <w:br/>
        <w:t>上所述的政治关系。中央地方间的行政关系要经过春秋战国时期的长期</w:t>
        <w:br/>
        <w:t>演变才得以形成，其表征就是郡县制。在郡县制以前，是无所谓行政区划</w:t>
        <w:br/>
        <w:t>的。先秦的人对九州制的设计特别感兴趣，不但传世文献《吕氏春秋·有始</w:t>
        <w:br/>
        <w:t>览》、《周礼·职方》与《尔雅·释地》都有自己的九州方案，最近露面的楚简</w:t>
        <w:br/>
        <w:t>《容成氏》也有九州的分划①。也许当时这是一个热门话题，《禹贡》所载只</w:t>
        <w:br/>
        <w:t>①见《上海博物馆藏战国楚竹书(二)》，上海古籍出版社，2002年版。</w:t>
        <w:br/>
        <w:t>48</w:t>
      </w:r>
    </w:p>
    <w:p>
      <w:r>
        <w:br w:type="page"/>
      </w:r>
    </w:p>
    <w:p>
      <w:r>
        <w:t>是最合适最科学的一种而已。</w:t>
        <w:br/>
        <w:t>五服制则是旧套路，虽然现实社会不可能有这样一个方方正正的，圈</w:t>
        <w:br/>
        <w:t>层严格分明的政治实体，表面看来这只是一种理想化的政治地理格局，其</w:t>
        <w:br/>
        <w:t>实却不是没有事实作依据的。圈层状的地理结构最远可溯源至原始社会</w:t>
        <w:br/>
        <w:t>的部落分布形态。恩格斯在《家庭、私有制与国家的起源》中提到印第安人</w:t>
        <w:br/>
        <w:t>部落的特征时说：“每一部落除自己实际居住的地方以外，还占有广大的地</w:t>
        <w:br/>
        <w:t>区供打猎和捕鱼之用。在这个地区之外，还有一块广阔的中立地带，一直</w:t>
        <w:br/>
        <w:t>延伸到邻近部落的地区边上……这种地带跟德意志人的边境森林，西泽的</w:t>
        <w:br/>
        <w:t>苏维汇人在他们地区四周所设的荒地相同……”①这里所见就是在部落核</w:t>
        <w:br/>
        <w:t>心居住区外有一层猎捕圈，再往外有一个中立缓冲圈。</w:t>
        <w:br/>
        <w:t>中国古代社会也有同样的地域结构，在商王朝末年，这种结构形态依</w:t>
        <w:br/>
        <w:t>然明显。《尚书·牧誓》说武王伐纣，“王朝至于商郊牧野，乃誓”。这里的商</w:t>
        <w:br/>
        <w:t>就是天邑商，即商之都城朝歌，郊、牧、野则是城外的三重圈层，郊外是牧，</w:t>
        <w:br/>
        <w:t>牧外是野。其后仍有较明确的圈层制，《逸周书·王会解》载：“方千里之内</w:t>
        <w:br/>
        <w:t>为比服，方二千里之内为要服，方三千里之内为荒服。”这是比较简单的三</w:t>
        <w:br/>
        <w:t>第三讲</w:t>
        <w:br/>
        <w:t>层制。而《国语·周语》则扩大到了五层：“夫先王之制，邦内甸服，邦外侯</w:t>
        <w:br/>
        <w:t>服，侯、卫宾服，夷、蛮要服，戎、狄荒服。甸服者祭，侯服者祀，宾服者享，要</w:t>
        <w:br/>
        <w:t>中国历史上的两种基本政治地理格局</w:t>
        <w:br/>
        <w:t>服者贡，荒服者王。日祭、月祀、时享、岁贡、终王……”《禹贡》则进一步，在</w:t>
        <w:br/>
        <w:t>每一服中，还细分至两到五个更细化的圈层。如在侯服里又有“百里采，二</w:t>
        <w:br/>
        <w:t>百里男邦，三百里诸侯”的区别。但圈层的设计并没有止于《禹贡》，《周礼·</w:t>
        <w:br/>
        <w:t>职方》描写了一种更为细化繁琐的九层模式，即：王畿、侯服、甸服、男服、采</w:t>
        <w:br/>
        <w:t>服、卫服、蛮服、夷服、镇服、藩服。如果说《禹贡》五服制是理想化的格局，</w:t>
        <w:br/>
        <w:t>那么《职方》的九服制迹近于纸面上的游戏了。</w:t>
        <w:br/>
        <w:t>在王权思想指导下产生各种政治地理思维是很正常的，九州制与五服</w:t>
        <w:br/>
        <w:t>制不过是两种典型的代表而已。一般人都推崇九州制的高明，而以五服制</w:t>
        <w:br/>
        <w:t>为虚妄，甚而认为五服制是《禹贡》的赘疣②。其实《禹贡》将两种不同的政</w:t>
        <w:br/>
        <w:t>治地理思维放在同一著作中正表明作者的高明，因为在统一的中央集权制</w:t>
        <w:br/>
        <w:t>①《马克思恩格斯选集》第四卷，人民出版社，1966年版，第81页。</w:t>
        <w:br/>
        <w:t>②</w:t>
        <w:br/>
        <w:t>参见刘起钎：《〈禹贡〉写成年代与九州来源诸问题探讨》，载《九州》第3辑，商务印书馆，2003</w:t>
        <w:br/>
        <w:t>年4月版。</w:t>
        <w:br/>
        <w:t>49</w:t>
      </w:r>
    </w:p>
    <w:p>
      <w:r>
        <w:br w:type="page"/>
      </w:r>
    </w:p>
    <w:p>
      <w:r>
        <w:t>国家出现以后，两种政治地理格局都在不同的情势下出现。九州制是后世</w:t>
        <w:br/>
        <w:t>的统治者在加强中央集权与最大限度地发挥政府职能方面的思想资源，而</w:t>
        <w:br/>
        <w:t>方方正正的圈层格局虽然没有出现，简化了的圈层却一直体现在中国历史</w:t>
        <w:br/>
        <w:t>上的边疆区与内地的关系上。从秦汉时期的边郡与内郡到唐代的边州与</w:t>
        <w:br/>
        <w:t>内地诸州，都基本上是这个模式。因此五服制所体现的是一个国家的核心</w:t>
        <w:br/>
        <w:t>区与边缘区的理想关系，而九州制体现的是一个国家的内部如何进行政治</w:t>
        <w:br/>
        <w:t>分区以实行管理的实际体制，或者说是中央与地方的政治关系的一种地理</w:t>
        <w:br/>
        <w:t>体现。我们既然称五服制为圈层式结构，亦不妨称九州制为分块式结构，</w:t>
        <w:br/>
        <w:t>秦汉以降，这两种结构一直是政治地理格局的两种基本形态，以迄于近</w:t>
        <w:br/>
        <w:t>现代。</w:t>
        <w:br/>
        <w:t>二、边疆区与内地的圈层型关系</w:t>
        <w:br/>
        <w:t>1. 秦汉时期的边郡与内郡</w:t>
        <w:br/>
        <w:t>秦汉时期的边郡是指直接与敌对的政权相邻的郡，内郡则是不与敌为</w:t>
        <w:br/>
        <w:t>中国历史政治地理十六讲</w:t>
        <w:br/>
        <w:t>邻的内地的郡。即使是离边界很近的郡，只要不与敌相邻，也就算内郡，而</w:t>
        <w:br/>
        <w:t>不是边郡。例如西汉名将李广勇于作战，原为边郡太守，有人怕他遭到不</w:t>
        <w:br/>
        <w:t>测，要求将他调离边境，结果调到上郡。①其时上郡不与匈奴邻接，不算边</w:t>
        <w:br/>
        <w:t>郡。又冯参在永始年间破格提拔为代郡太守，后朝廷又因为边郡道远，徙</w:t>
        <w:br/>
        <w:t>其任安定太守，②说明代郡是边郡而安定郡不是边郡。其实安定离边界也</w:t>
        <w:br/>
        <w:t>不远，只是不与匈奴紧邻。由此说明边郡仅指边界上的郡而已。所以边郡</w:t>
        <w:br/>
        <w:t>与内郡的关系，依然是圈层型的，边郡成圈状包围着内郡。边郡的组合就</w:t>
        <w:br/>
        <w:t>是现代意义上的边疆区。在汉武帝以前，边郡有南边郡与北边郡之别。北</w:t>
        <w:br/>
        <w:t>边郡备胡，即匈奴，南边郡备越。汉武帝开广三边以后，东越、南越地入汉</w:t>
        <w:br/>
        <w:t>之版图，因此边郡的范围有所变化，只有备胡的北边郡。而西南与南部新</w:t>
        <w:br/>
        <w:t>开疆土共有十七郡，则视为初郡。这些初郡就是少数民族边疆地区，采用</w:t>
        <w:br/>
        <w:t>不征税，以故俗治的方式治理。</w:t>
        <w:br/>
        <w:t>①《史记·李将军列传》：“后广转为边郡太守，徙上郡。尝为陇西、北地、雁门、代郡、云中太守，皆</w:t>
        <w:br/>
        <w:t>以力战为名。”</w:t>
        <w:br/>
        <w:t>②</w:t>
        <w:br/>
        <w:t>《汉书·冯奉世附冯参传》：“永始中超迁代郡太守，以边郡道远，徙为安定太守。”</w:t>
        <w:br/>
        <w:t>50</w:t>
      </w:r>
    </w:p>
    <w:p>
      <w:r>
        <w:br w:type="page"/>
      </w:r>
    </w:p>
    <w:p>
      <w:r>
        <w:t>具体而言，在武帝时期，从东到西，西汉的北边郡为辽东、辽西、右北</w:t>
        <w:br/>
        <w:t>平、渔阳、上谷、代郡、雁门、定襄、云中、五原、朔方、北地、武威、张掖、酒泉、</w:t>
        <w:br/>
        <w:t>敦煌。另外朝鲜四郡玄菟、乐浪、真番、临屯应该也算在内。这些边郡大多</w:t>
        <w:br/>
        <w:t>数都设置有专门的军事机构都尉，而且往往是东、西部都尉并设，多数还设</w:t>
        <w:br/>
        <w:t>有中部都尉。明显地是为了有多头的防御进攻能力。而且在正北方的边</w:t>
        <w:br/>
        <w:t>郡形状上都有一个共同的特点，都是南北向长，东西向窄。这些边郡从战</w:t>
        <w:br/>
        <w:t>国时代起就是抵御匈奴进攻的军事重地，边郡的形状也显然是为着强化军</w:t>
        <w:br/>
        <w:t>事攻防的力度，增加多头的出击或抵御方向。抑有甚者，在这样南北狭长</w:t>
        <w:br/>
        <w:t>的郡境里也同样有东西两部甚至中部都尉的设置，而不是设南北都尉，显</w:t>
        <w:br/>
        <w:t>示其重要的军事作用。除了北边郡外，在汉武帝开广三边以前则还有南边</w:t>
        <w:br/>
        <w:t>郡，即会稽、豫章、桂阳、武陵等郡。以上定襄以东的各个北边郡以及南边</w:t>
        <w:br/>
        <w:t>郡，在汉景帝三年吴楚七国之乱以前都归诸侯王国所有，乱平之后才归中</w:t>
        <w:br/>
        <w:t>央管辖。所以《史记·汉兴以来诸侯年表》说：“吴楚时，前后诸侯或以适削</w:t>
        <w:br/>
        <w:t>地，是以燕、代无北边郡，吴、淮南、长沙无南边郡。”</w:t>
        <w:br/>
        <w:t>汉代的边郡在地理区位上显示出其特殊性，这是汉朝与北方游牧部落</w:t>
        <w:br/>
        <w:t>第三讲</w:t>
        <w:br/>
        <w:t>政权双方都要力争的边缘地带。从自然环境上看，有些边郡也较特别，处</w:t>
        <w:br/>
        <w:t>于可农可牧的地位。于中原人民而言，这一地区是很好的农业地带，虽然</w:t>
        <w:br/>
        <w:t>中国历史上的两种基本政治地理格局</w:t>
        <w:br/>
        <w:t>降雨量不足，但却可以靠灌溉弥补。而于游牧民族来说则是牧场。处于这</w:t>
        <w:br/>
        <w:t>种境况的边郡，其人文地理风貌也很特别，在风俗方面既与游牧民族有异，</w:t>
        <w:br/>
        <w:t>也不完全同于内地的居民。①</w:t>
        <w:br/>
        <w:t>边郡与内郡在军事上的作用有明显区别，但在其他方面的差异是哪</w:t>
        <w:br/>
        <w:t>些，我们知道得还不算多。所知的只有，边郡无论在什么时候都可以粮食</w:t>
        <w:br/>
        <w:t>喂马，但在收成不好时，内郡就严禁以粟喂马，②这显然是为了给边郡提供</w:t>
        <w:br/>
        <w:t>军事行动的保证。而在内政事务方面，边郡就少了一些权利，如边郡基本</w:t>
        <w:br/>
        <w:t>上不参与选举贤良方正之事。西汉宣、元、成帝时，曾屡有举文学高第、贤</w:t>
        <w:br/>
        <w:t>良方正之事，但都仅限于三辅、太常、内郡与诸侯王国的范围内。③又曾有</w:t>
        <w:br/>
        <w:t>参见周振鹤：《秦汉风俗地理区划浅议》，载《历史地理》第十三辑，上海人民出版社，1996年版。</w:t>
        <w:br/>
        <w:t>《汉书·景帝纪》：二年，“春，以岁不登，禁内郡食马粟，没入之。”</w:t>
        <w:br/>
        <w:t>③</w:t>
        <w:br/>
        <w:t>《汉书·宣帝纪》：本始四年夏四月“令三辅、太常、内郡国举贤良方正各一人”。另参见《元帝</w:t>
        <w:br/>
        <w:t>纪》与《成帝纪》。</w:t>
        <w:br/>
        <w:t>51</w:t>
      </w:r>
    </w:p>
    <w:p>
      <w:r>
        <w:br w:type="page"/>
      </w:r>
    </w:p>
    <w:p>
      <w:r>
        <w:t>选择吏员补郡太守卒史事，一般的郡补二人，而边郡只一人。①可见边郡之</w:t>
        <w:br/>
        <w:t>要务重在军事，而较少参与其他内政事务。再者，边郡由于是军事重地，故</w:t>
        <w:br/>
        <w:t>律法比内郡较严。东汉建武十八年四月“癸酉，诏曰：今边郡盗谷五十斛，</w:t>
        <w:br/>
        <w:t>罪至于死，开残吏妄杀之路，其蠲除此法，同之内郡”。</w:t>
        <w:br/>
        <w:t>在两汉之间的新朝，还在边郡与内郡之间增加了近郡的概念。《汉</w:t>
        <w:br/>
        <w:t>书·王莽传》载：“莽下书曰：常安西都曰六乡，众县曰六尉。义阳东都曰六</w:t>
        <w:br/>
        <w:t>州，众县曰六队。粟米之内曰内郡，其外曰近郡。有鄣徼者曰边郡。合百</w:t>
        <w:br/>
        <w:t>二十有五郡。”王莽改制，一切崇古。内郡、近郡与边郡的区分使圈层更加</w:t>
        <w:br/>
        <w:t>明显，也是模仿禹贡五服制的结果。所谓粟米之内就是相当于五服制里的</w:t>
        <w:br/>
        <w:t>甸服，即都城附近四五百里之内的范围。边郡概念不变，在边郡与内郡之</w:t>
        <w:br/>
        <w:t>间就是近郡，成为三圈层的地理结构。不过将内郡细分为内郡与近郡两类</w:t>
        <w:br/>
        <w:t>到底有何实际意义则不清楚。</w:t>
        <w:br/>
        <w:t>秦时期有否边郡与内郡的明确之分，在传世文献上还没有看到。由于</w:t>
        <w:br/>
        <w:t>汉承秦制，秦时也同样防御匈奴的进犯，应该也有边郡与内郡之别，以利于</w:t>
        <w:br/>
        <w:t>中国历史政治地理十六讲</w:t>
        <w:br/>
        <w:t>军事方面的管理。不过如果上溯至战国时代，则不可能有内郡与边郡的区</w:t>
        <w:br/>
        <w:t>别。因为郡的出现本来就比县要晚，郡所设置的地理位置都是在各国都城</w:t>
        <w:br/>
        <w:t>以外的边地，与其他国相邻，起着防御的作用。不妨说，战国时代的郡按性</w:t>
        <w:br/>
        <w:t>质讲都是边郡，而内地则只是都城周围的地区。尽管某些国家随着领土的</w:t>
        <w:br/>
        <w:t>扩大，设郡增多，有些郡不一定紧邻他国，但也不致有边郡与内郡的明确分</w:t>
        <w:br/>
        <w:t>别，因为距初设郡时的本意在时间上还相去不远。只有到了秦统一天下之</w:t>
        <w:br/>
        <w:t>后，六国之地尽入于秦，各国的都城附近地区与郡大都变成统一帝国的内</w:t>
        <w:br/>
        <w:t>地，这时内郡与边郡的概念才可能产生。当然也不排除直到秦代还没有边</w:t>
        <w:br/>
        <w:t>郡与内郡的明确区分，只是到了汉代匈奴之患更加严重才产生这一对概</w:t>
        <w:br/>
        <w:t>念。而自此之后，人们对边疆地区的认识显然因此而加强了，所以边郡、边</w:t>
        <w:br/>
        <w:t>州的叫法直到唐宋元明还始终盛行。②如《元史·世祖纪》载：至元十二年</w:t>
        <w:br/>
        <w:t>正月“丁亥，枢密院臣言：宋边郡如嘉定、重庆、江陵、郢州、涟海等处皆阻</w:t>
        <w:br/>
        <w:t>①《汉书·儒林传》：“请选择其秩比二百石以上及吏百石通一艺以上补左右内史、大行卒史，比百</w:t>
        <w:br/>
        <w:t>石以下补郡太守卒史，皆各二人，边郡一人。”</w:t>
        <w:br/>
        <w:t>②</w:t>
        <w:br/>
        <w:t>《新唐书·玄宗纪》：开元十五年八月己巳，“降天下死罪，岭南边州流人，徒以下原之”。《新唐</w:t>
        <w:br/>
        <w:t>书·百官志》：“边州不置铁冶，器用所须，皆官供。”</w:t>
        <w:br/>
        <w:t>52</w:t>
      </w:r>
    </w:p>
    <w:p>
      <w:r>
        <w:br w:type="page"/>
      </w:r>
    </w:p>
    <w:p>
      <w:r>
        <w:t>兵自守，宜降玺书招谕。’从之”。</w:t>
        <w:br/>
        <w:t>内郡的称呼也是如此，从汉代一直延续下来，至于宋元以后。如《宋</w:t>
        <w:br/>
        <w:t>史·食货志》云：元丰二年，籴便粮草王子渊论纲舟利害，因言：“商人入中，</w:t>
        <w:br/>
        <w:t>岁小不登，必邀厚价，故设内郡寄籴之法，以权轻重。”可见其时内郡与边郡</w:t>
        <w:br/>
        <w:t>的粮食政策是有差别的。同书《蛮夷传·西南溪峒诸蛮》又载：太平兴国八</w:t>
        <w:br/>
        <w:t>年，“锦、溪、叙、富四州蛮相率诣辰州，言愿比内郡输租税。诏长吏察其谣</w:t>
        <w:br/>
        <w:t>俗情伪，并按视山川地形图画来上。卒不许”。由此可知，如果“蛮夷”未曾</w:t>
        <w:br/>
        <w:t>内附，则视作边郡，若输租税，其治理方式与内郡同，则可视作内郡。不过</w:t>
        <w:br/>
        <w:t>比较奇怪的情况是在元代，似乎内郡的范围很小，如《元史·世祖纪》载：至</w:t>
        <w:br/>
        <w:t>元二十七年五月丙寅“江西行省言：吉赣、湖南、广东、福建以禁弓矢，贼益</w:t>
        <w:br/>
        <w:t>发，乞依内郡例，许尉兵持弓矢。从之”。广东、福建非内郡可以想象，而湖</w:t>
        <w:br/>
        <w:t>南与江西的吉赣二路亦非内郡则令人不解。</w:t>
        <w:br/>
        <w:t>2. 唐代的羁縻府州的圈层</w:t>
        <w:br/>
        <w:t>唐代的羁縻府州是为内附的少数民族与所谓“蛮夷”部落而设的管理</w:t>
        <w:br/>
        <w:t>机构。这些机构虽都以羁縻为名，但在性质上与地域上有很大的区别。大</w:t>
        <w:br/>
        <w:t>第三讲</w:t>
        <w:br/>
        <w:t>致说来，在性质上可以有三个层次的不同：第一层次与中央政府所辖的一</w:t>
        <w:br/>
        <w:t>般府州即所谓正州没有实质上的区别，如安北都护府；第二层次是中央政</w:t>
        <w:br/>
        <w:t>中国历史上的两种基本政治地理格局</w:t>
        <w:br/>
        <w:t>府能够操控的属地，如开元天宝以前的松漠都督府与饶乐都督府；第三层</w:t>
        <w:br/>
        <w:t>次则只有名义上的归顺，如忽汗州都督府，①实际上是独立的政治实体。而</w:t>
        <w:br/>
        <w:t>从地域上看羁縻州只有两个层次，一是设于边外的各国、各族的原住地的</w:t>
        <w:br/>
        <w:t>羁縻州，一是侨居于边内的内迁部族的羁縻州。地域上的这两个圈层从</w:t>
        <w:br/>
        <w:t>东、北、西与西南各方面包围着唐帝国的疆土，形成一个很合适的缓冲区，</w:t>
        <w:br/>
        <w:t>对于边疆的安定起了很好的作用。所以羁縻府州的设置并非只是权宜之</w:t>
        <w:br/>
        <w:t>计，而是有其重要的政治地理思路的。</w:t>
        <w:br/>
        <w:t>三、特殊政治区的类型与功能</w:t>
        <w:br/>
        <w:t>如果说以五服制为代表的圈层式结构带有一点天然的性质，也就是</w:t>
        <w:br/>
        <w:t>① 以上实例见谭其骧《唐代羁縻州述论》的分析，载《长水集续编》，人民出版社，1994年版。</w:t>
        <w:br/>
        <w:t>53</w:t>
      </w:r>
    </w:p>
    <w:p>
      <w:r>
        <w:br w:type="page"/>
      </w:r>
    </w:p>
    <w:p>
      <w:r>
        <w:t>说，与敌对政权并立时，总归会出现这样的结构。那么以九州制为代表的</w:t>
        <w:br/>
        <w:t>分块式结构就是人为的设计了。不管分块的依据是自然环境或是经济因</w:t>
        <w:br/>
        <w:t>素，还是政治目的，都是依照人的主观意志进行的。在中国历史上，这种政</w:t>
        <w:br/>
        <w:t>治地理格局表现为许多种不同的形式，鉴于篇幅与时间的限制，以下只举</w:t>
        <w:br/>
        <w:t>其昭昭者予以说明分析。</w:t>
        <w:br/>
        <w:t>1. 两汉的刺史部</w:t>
        <w:br/>
        <w:t>秦汉的行政区划体系是郡县两级，以郡统县，郡以上不设高层政区。</w:t>
        <w:br/>
        <w:t>汉代的郡比秦代为小，其幅员一般只有秦郡的两三分之一，所以在相同的</w:t>
        <w:br/>
        <w:t>疆域里，汉郡的数目自然要比秦郡多，加之汉武帝开疆拓土增加了许多新</w:t>
        <w:br/>
        <w:t>郡，所以到元封年间汉郡与王国总数已经达到108个。在这种情况下，中</w:t>
        <w:br/>
        <w:t>央的管理幅度显然太大，必须寻求一种合理的行政管理方法。方法可以有</w:t>
        <w:br/>
        <w:t>两种：一是在郡以上增设一级行政区划，成为三级政区制；二是在郡以上设</w:t>
        <w:br/>
        <w:t>置特别政治区，对郡进行性质与行政管理有别的分块管理。前一方法的缺</w:t>
        <w:br/>
        <w:t>点是增加管理层次，降低行政效率，增加行政成本，所以未被采用。后一方</w:t>
        <w:br/>
        <w:t>中国历史政治地理十六讲</w:t>
        <w:br/>
        <w:t>法是汉代的创新，具体办法是将首都附近地区以外的102郡分成十三刺史</w:t>
        <w:br/>
        <w:t>部，每部设刺史一人，监察该部所属各郡长官郡太守的工作，但刺史并不干</w:t>
        <w:br/>
        <w:t>涉行政管理。刺史秩六百石，郡太守秩二千石，这种以小官监察大官的做</w:t>
        <w:br/>
        <w:t>法很成功，郡太守一般都能克尽其责，所以汉代的吏治一直是历代封建统</w:t>
        <w:br/>
        <w:t>治的榜样。这些刺史部实质上就是监察区，这种独立的监察区与独立的监</w:t>
        <w:br/>
        <w:t>察官员制度是对秦代监察制度的改进。秦制每郡设守、尉、监，监察官员与</w:t>
        <w:br/>
        <w:t>被监察对象同处一郡，将行政区与监察区合而为一，不利监察作用的正常</w:t>
        <w:br/>
        <w:t>发挥。监察是一种政治行为，刺史部也自然是一种政治区。①</w:t>
        <w:br/>
        <w:t>十三刺史部的取名中有十一部以某州刺史部为名，故习称十三州。州</w:t>
        <w:br/>
        <w:t>名基本上沿用了《禹贡》与《职方》九州旧名，只不过改雍州为凉州，改梁州</w:t>
        <w:br/>
        <w:t>为益州，另外，又从冀州分出幽州与并州。十一州的地域范围与《禹贡》九</w:t>
        <w:br/>
        <w:t>州基本一致而有所扩大，凉州增加河西五郡，益州扩展至西南夷地区，幽州</w:t>
        <w:br/>
        <w:t>延伸到朝鲜四郡。十一州中，大部分州的地理区位也与《禹贡》九州相对</w:t>
        <w:br/>
        <w:t>① 由于西汉政区变化很大，汉武帝初设十三刺史部与《中国历史地图集》第二册所载西汉末年之</w:t>
        <w:br/>
        <w:t>十三部有较大差异。</w:t>
        <w:br/>
        <w:t>54</w:t>
      </w:r>
    </w:p>
    <w:p>
      <w:r>
        <w:br w:type="page"/>
      </w:r>
    </w:p>
    <w:p>
      <w:r>
        <w:t>应，《汉书·地理志》说十三州是兼采夏周之制，其实只因其中有幽、并二州之</w:t>
        <w:br/>
        <w:t>名来自《职方》而已。可见《禹贡》九州制的分划是合乎汉代人理想的地理区</w:t>
        <w:br/>
        <w:t>划方案。这个方案的实质就是以都城为中心，通过划分监察区，派遣刺史以</w:t>
        <w:br/>
        <w:t>控制全国的一种政治措施。东汉沿用了这一制度，但到东汉末年，刺史部演</w:t>
        <w:br/>
        <w:t>变为行政区，州成为郡以上的高层行政区，与原来的监察区性质完全不同了。</w:t>
        <w:br/>
        <w:t>2. 唐初的十道与唐中期的十五道</w:t>
        <w:br/>
        <w:t>唐代贞观元年分天下为十道。这十道既非行政区，亦非军事区。有人</w:t>
        <w:br/>
        <w:t>以为是监察区，虽无文献方面的直接证明，但却是很有可能的。因为监察</w:t>
        <w:br/>
        <w:t>官员是分道(即分路线)监察，年终回京汇报。分道是分区的另一方式，同</w:t>
        <w:br/>
        <w:t>一路线去向的就组成一个地区。《唐会要》亦载，唐初巡抚、按察、存抚之使</w:t>
        <w:br/>
        <w:t>的派遣络绎不绝，①这些使节的派遣应该是分道进行的。这十道基本上是</w:t>
        <w:br/>
        <w:t>按照山川形便划分的，即以大山名川作为标志，分天下为河北、河南、河东、</w:t>
        <w:br/>
        <w:t>关内、陇右、山南、淮南、剑南、江南、岭南等十道。百年之后的开元二十一</w:t>
        <w:br/>
        <w:t>年，将十道进一步细分为十五道，每道“置采访使以检察非法”，此时的道是</w:t>
        <w:br/>
        <w:t>正式明确的监察区，采访使即为负责一道的监察官员。与十道相比，十五</w:t>
        <w:br/>
        <w:t>第三讲</w:t>
        <w:br/>
        <w:t>道是由关内道分出京畿道，河南道分出都畿道，江南道分出黔中道，而剑南</w:t>
        <w:br/>
        <w:t>中国历史上的两种基本政治地理格局</w:t>
        <w:br/>
        <w:t>道与山南道各分为东西而成。</w:t>
        <w:br/>
        <w:t>比起《禹贡》的九州与西汉的十三部，唐初十道所反映的政治经济态势</w:t>
        <w:br/>
        <w:t>已经大大不同了。《禹贡》九州的地域若以秦岭一淮河一线为南北界线，则</w:t>
        <w:br/>
        <w:t>九州之中是六州在北方，三州在南方。显见南方开发程度低，人口少，所以</w:t>
        <w:br/>
        <w:t>区划不密。到了西汉，这种情况尚未发生根本变化，其时长江以南还是饭</w:t>
        <w:br/>
        <w:t>稻羹鱼的粗放农业经济形态，人口亦是北方多而南方少。十三刺史部中，</w:t>
        <w:br/>
        <w:t>四部在南，而九部在北，南北经济发展水平悬殊。更重要的是荆、扬两部都</w:t>
        <w:br/>
        <w:t>跨长江而置，呈南北狭长状，明显有以江北带动江南发展的意味。而到七</w:t>
        <w:br/>
        <w:t>百多年以后的唐初十道，江南已单独成为一道，在地理区位上成横向布置</w:t>
        <w:br/>
        <w:t>了。而且唐初十道之数是南北各五道，呈均衡状态。到开元年间，南方分</w:t>
        <w:br/>
        <w:t>区更加细密，十五道中已经成为南八北七的分布了。</w:t>
        <w:br/>
        <w:t>《禹贡》九州的影响深远，一直到隋代，还以此框架来分述190个郡的</w:t>
        <w:br/>
        <w:t>①《唐会要》卷77《巡察按察巡抚等使》。</w:t>
        <w:br/>
        <w:t>55</w:t>
      </w:r>
    </w:p>
    <w:p>
      <w:r>
        <w:br w:type="page"/>
      </w:r>
    </w:p>
    <w:p>
      <w:r>
        <w:t>地理情况。但其时南方已相当发展，《禹贡》的九州分划已脱离实际，所以</w:t>
        <w:br/>
        <w:t>才有唐初抛弃九州另分十道的革新。不过十道的基本思维还是山川形便，</w:t>
        <w:br/>
        <w:t>与《禹贡》并无二致。</w:t>
        <w:br/>
        <w:t>3. 南宋的大军区构想与元初的行中书省</w:t>
        <w:br/>
        <w:t>南宋末年已与蒙元政权形成南北对峙局面。为了抗击北方的强敌，文</w:t>
        <w:br/>
        <w:t>天祥提出一个建立新军区的设想：“今宜分天下为四镇，建都督统御于其</w:t>
        <w:br/>
        <w:t>中，以广西益湖南而建阃于长沙，以广东益江西而建阃于隆兴(南昌)，以福</w:t>
        <w:br/>
        <w:t>建益江东而建阃于番阳，以淮西益淮东而建阃于扬州。责长沙取鄂，隆兴</w:t>
        <w:br/>
        <w:t>取蕲、黄，番阳取江东，扬州取两淮，使其地大力众，足以抗敌。”这一设想是</w:t>
        <w:br/>
        <w:t>使南宋形成多头的抵抗力量，并各有相应的后援。实际上文天祥这一构想</w:t>
        <w:br/>
        <w:t>是为了将南宋原有的宣抚制置使与总领所辖区(参见后文)规范化，一方面</w:t>
        <w:br/>
        <w:t>使两个系统的辖区固定下来，不要废置无常，范围不定；另一方面又使两个</w:t>
        <w:br/>
        <w:t>系统的辖区相一致，以利于军事行动。而1274年由北而南进攻南宋腹心</w:t>
        <w:br/>
        <w:t>地区的蒙元军队正与此构想相反相成，元兵分三路，一下江东，一下湖南，</w:t>
        <w:br/>
        <w:t>一下江西，而底定南方。这以后元代所建立的六行中书省，即陕西四川行</w:t>
        <w:br/>
        <w:t>中国历史政治地理十六讲</w:t>
        <w:br/>
        <w:t>省，云南行省，江淮行省，湖广行省，江西行省与福建行省，不但与行军路线</w:t>
        <w:br/>
        <w:t>相关，而且与文天祥的构想基本相类，只是反其道而行之。</w:t>
        <w:br/>
        <w:t>元初的行中书省其实不是行政区划，只是临时性的军事型政治区，亦</w:t>
        <w:br/>
        <w:t>即在原有被征服政权的行政区划上面再叠加上去的一种军事政治区，因此</w:t>
        <w:br/>
        <w:t>与自然区域及经济区域毫无关系。采取这一措施除直接受军事思想影响</w:t>
        <w:br/>
        <w:t>外，还有一种非农业经济的指导思想，因为游牧民族作为统治民族起初不</w:t>
        <w:br/>
        <w:t>想照搬农业社会原有的行政管理体系包袱。所以元初的行省有两个特点：</w:t>
        <w:br/>
        <w:t>一是在地理区位上都是南北狭长形的布置，如陕西行省与湖广行省，南北</w:t>
        <w:br/>
        <w:t>向长度都在一千数百公里以上，这是军事行动的直接后果，于行政管理上</w:t>
        <w:br/>
        <w:t>并不合适；二是在制度上行中书省只是中央政府即中书省的派出机构，代</w:t>
        <w:br/>
        <w:t>表中央处理被征服地区的军政事务。行中书省长官带宰执衔，是中央官员</w:t>
        <w:br/>
        <w:t>而不是地方官。所以其时正式的行政区划还是路府州县系统，而在其上架</w:t>
        <w:br/>
        <w:t>设起来的行中书省只是一级起“镇抚”作用的军管区。</w:t>
        <w:br/>
        <w:t>但是等到军事行动结束，元代稳定下来以后，发现管理农业社会仍需</w:t>
        <w:br/>
        <w:t>要千年延续的政区体系，于是原有的行政区划经过调整又与经济区及自然</w:t>
        <w:br/>
        <w:t>56</w:t>
      </w:r>
    </w:p>
    <w:p>
      <w:r>
        <w:br w:type="page"/>
      </w:r>
    </w:p>
    <w:p>
      <w:r>
        <w:t>环境有了一定关系，形状也从纵向变成横向了。行省也由军事政治区变成</w:t>
        <w:br/>
        <w:t>正式的行政区划了。至元代中期，上述元初行省的两个特点都有所改变：在</w:t>
        <w:br/>
        <w:t>地理方面，狭长型的行省得到改造，陕西四川行省被分为陕西与四川两省；以</w:t>
        <w:br/>
        <w:t>中书省、江淮行省及湖广行省部分地建立河南江北行省，使湖广行省向南缩</w:t>
        <w:br/>
        <w:t>短;将福建行省与江淮行省南部合并而成江浙行省。加上在蒙古故地建立的</w:t>
        <w:br/>
        <w:t>岭北行省，在东北与西北建立的辽阳与甘肃行省，十行省与一中书省的地理</w:t>
        <w:br/>
        <w:t>布局趋向均衡。与此同时，行省首长不再带宰执衔，并降为从一品官员，性质</w:t>
        <w:br/>
        <w:t>上成为地方政府官员，这才形成在路府州县之上的一级正式行政区划，①行省</w:t>
        <w:br/>
        <w:t>的名称也从××行中书省而改为××等处行中书省。但即便如此，终元一</w:t>
        <w:br/>
        <w:t>代，行省仍具有双重性，其为中央派出机构的性质没有完全消泯。</w:t>
        <w:br/>
        <w:t>还有一个被很多人忽视的重要特点，是行中书省始终被视为外廷，在</w:t>
        <w:br/>
        <w:t>地理上甚至被视为与内郡对立的边郡性质。《元史·文宗纪》载：致和元年</w:t>
        <w:br/>
        <w:t>九月“丙寅，命造兵器，江浙、江西、湖广三省六万事，内郡四万事……”(十</w:t>
        <w:br/>
        <w:t>月庚戌)“分遣使者檄行省、内郡罢兵以安百姓”。这里首先是内郡与江浙、</w:t>
        <w:br/>
        <w:t>江西与湖广并列，后又以行省与内郡对举，可见行省在外，具有拱卫内郡之</w:t>
        <w:br/>
        <w:t>第三讲中国历史上的两种基本政治地理格局</w:t>
        <w:br/>
        <w:t>作用。两者之间又好像有核心区与边疆区的区别。只是内郡所指仍不十</w:t>
        <w:br/>
        <w:t>分明确，似乎不应该只指中书省，还应包括河南江北行省在内，因为查《元</w:t>
        <w:br/>
        <w:t>史》，从未有内郡与河南江北行省对举之例。岭北行省是蒙古故地，或不被</w:t>
        <w:br/>
        <w:t>视为边疆，也许也算内郡。其余行省或许就都是边疆区了。</w:t>
        <w:br/>
        <w:t>下列记载或能补充上述推测：《元史·世祖纪》载：至元二十八年“户部</w:t>
        <w:br/>
        <w:t>上天下户数：内郡百九十九万九千四百四十四，江淮、四川一千一百四十三</w:t>
        <w:br/>
        <w:t>万八百七十八，口五千九百八十四万八千九百六十四”。《成宗纪》载：大德</w:t>
        <w:br/>
        <w:t>八年十一月“壬子，诏：内郡、江南人凡为盗黥三次者，谪戍辽阳，诸色人及</w:t>
        <w:br/>
        <w:t>高丽三次免黥，谪戍湖广…””。又《武宗纪》载：“甲寅敕内郡、江南、高</w:t>
        <w:br/>
        <w:t>丽、四川、云南诸寺僧诵《藏经》，为三宫祈福。”《文宗纪》载：至顺二年三月</w:t>
        <w:br/>
        <w:t>“以儒学教授在选数多，凡仕由内郡、江淮者，注江西、江浙、湖广；由陕西、</w:t>
        <w:br/>
        <w:t>两广者，注福建，由甘肃、四川、云南、福建者，注两广”。</w:t>
        <w:br/>
        <w:t>① 李治安认为江南等处行枢密院并入行省，实行“絜兵民二枋而临制于阃外”的体制亦是行省地</w:t>
        <w:br/>
        <w:t>方化的重要原因。见其《元代政治制度研究》，人民出版社，2003年版，第68页。</w:t>
        <w:br/>
        <w:t>57</w:t>
      </w:r>
    </w:p>
    <w:p>
      <w:r>
        <w:br w:type="page"/>
      </w:r>
    </w:p>
    <w:p>
      <w:r>
        <w:t>四、跨高层政区的特别政治区</w:t>
        <w:br/>
        <w:t>汉代以后，历代统治者一直在思索如何在行政区划体系之上建立一层</w:t>
        <w:br/>
        <w:t>非行政区划的政治区，以对整个行政区划体系或高层行政区划起统摄作</w:t>
        <w:br/>
        <w:t>用，以便在中央集权与地方分权之间保持适度的张力，以利于国家政治的</w:t>
        <w:br/>
        <w:t>正常运转。这些政治区有监察性质的，如汉代的州与唐中期的道；有军事</w:t>
        <w:br/>
        <w:t>政治性质的，如东晋南北朝的都督区、总管区，元初的行省；有财务督理性</w:t>
        <w:br/>
        <w:t>质的，如南宋的总领所辖区。其中汉州与唐道建立在统县政区之上，已见</w:t>
        <w:br/>
        <w:t>前述。本节要分析的是设置在高层政区之上的特别政治区。</w:t>
        <w:br/>
        <w:t>1. 军事型政治区—两晋南朝的都督区</w:t>
        <w:br/>
        <w:t>东汉末年，州郡县三级行政区划体系形成，这是长期固定的监察区制</w:t>
        <w:br/>
        <w:t>度的必然后果。随后整个魏晋南北朝行政区划实行的都是三级制，这已经</w:t>
        <w:br/>
        <w:t>使得其时的行政效率有所下降。但事情的发展还不止于此。在魏晋南北</w:t>
        <w:br/>
        <w:t>中国历史政治地理十六讲</w:t>
        <w:br/>
        <w:t>朝这一大分裂时期，军事行动的重要性不言而喻，于是产生了管辖数州之</w:t>
        <w:br/>
        <w:t>地的军事长官都督，形成州以上的新型的一层政治区都督区。</w:t>
        <w:br/>
        <w:t>三国时期，鼎立局面使对峙政权在各自的边境地带都要设有军事区域</w:t>
        <w:br/>
        <w:t>以利攻防，此一时期的都督区正在萌芽，三方的都督区形态差异较大。其</w:t>
        <w:br/>
        <w:t>中魏之都督区发展较为成熟，而蜀、吴则尚未成型。</w:t>
        <w:br/>
        <w:t>魏在缘边诸州皆分置都督区，《三国志·魏书·杜恕传》云：“今荆、扬、</w:t>
        <w:br/>
        <w:t>青、徐、幽、并、雍、凉缘边诸州皆有兵矣，其所恃内充府库外制四夷者，惟</w:t>
        <w:br/>
        <w:t>兖、豫、司、冀而已。”曹魏全境分为十二州，由上引文知其中有八州是边州，</w:t>
        <w:br/>
        <w:t>只有四州是核心地区。边境八州之中分置五个都督区：一为雍凉都督，治</w:t>
        <w:br/>
        <w:t>长安以备蜀；二为荆豫都督，治宛，以备蜀、吴；三为扬州都督，治寿春以备</w:t>
        <w:br/>
        <w:t>吴；四为青徐都督，治下邳；五为河北都督统幽并二州，治蓟，以备胡。①其</w:t>
        <w:br/>
        <w:t>中不临前敌者惟有青州，乃以之为徐州之后盾而组成青徐都督区。魏之都</w:t>
        <w:br/>
        <w:t>督区虽是分块状，但其与核心区分立态势亦是明显的圈层状，只是西北方</w:t>
        <w:br/>
        <w:t>① 参见严耕望：《中国地方行政制度史·魏晋南北朝地方行政制度》上册，第26—27页，中研院历</w:t>
        <w:br/>
        <w:t>史语言研究所专刊之四十五。</w:t>
        <w:br/>
        <w:t>58</w:t>
      </w:r>
    </w:p>
    <w:p>
      <w:r>
        <w:br w:type="page"/>
      </w:r>
    </w:p>
    <w:p>
      <w:r>
        <w:t>向仍不圆满，司州应属核心区，但还有一个边郡与姜胡相邻。</w:t>
        <w:br/>
        <w:t>同样，蜀于缘边诸郡也分置都督区以备军事。蜀仅一州之地，故都督</w:t>
        <w:br/>
        <w:t>区所统辖者是郡而不是州。汉中都督备魏；江州都督及永安都督(一名巴</w:t>
        <w:br/>
        <w:t>东都督)备吴；床降都督，统南中七郡备蛮(先治南昌县，后徙平夷县，又徙</w:t>
        <w:br/>
        <w:t>味县)。①吴于缘江军事要地置督以备魏、蜀，督区更小。自西而东有信陵、</w:t>
        <w:br/>
        <w:t>西陵、夷道、乐乡、江陵、公安、巴丘、蒲圻、沔中、夏口、武昌、半州、柴桑、吉</w:t>
        <w:br/>
        <w:t>阳、皖口、濡须、芜湖、徐陵、牛渚、京下诸督，亦有称都督者。似以缘长江之</w:t>
        <w:br/>
        <w:t>军事要地为防线，而非以地区作为都督区，与魏、蜀有异。</w:t>
        <w:br/>
        <w:t>西晋承三国有司、豫、兖、冀、青、徐、幽、并、雍、凉、益、荆、扬、交、广诸</w:t>
        <w:br/>
        <w:t>州，又分益置梁、宁，分雍、凉置秦，分幽置平，凡十九州。在这十九州之上</w:t>
        <w:br/>
        <w:t>常置都督者有八：豫州都督、邺城都督(至西晋末始有都督冀州之号)、幽州</w:t>
        <w:br/>
        <w:t>都督兼都督平州，关中都督统雍、凉、秦三州，沔北都督，荆州都督，青徐都</w:t>
        <w:br/>
        <w:t>督，扬州都督。②后来晋惠帝又分荆、扬二州置江州，常属扬州都督区，怀帝</w:t>
        <w:br/>
        <w:t>又分荆、广二州置湘州，常属荆州都督区。</w:t>
        <w:br/>
        <w:t>至东晋时期，都督区的最大特点是经常变化其都督的地域范围。例如</w:t>
        <w:br/>
        <w:t>第三讲中国历史上的两种基本政治地理格局</w:t>
        <w:br/>
        <w:t>扬州都督区的大小就经常因人而异，比较常见者为兼督豫州或加江州或加</w:t>
        <w:br/>
        <w:t>兖州。荆州都督区通常统辖荆、益、宁、雍、梁五州，时或兼统江州，或兼统</w:t>
        <w:br/>
        <w:t>交、广二州。江州都督起始仅督本州，后来常包括荆州之汉水以东诸郡及</w:t>
        <w:br/>
        <w:t>豫州之西南诸郡。徐州都督为徐、兖、青三州。豫州侨置于扬州，所督皆扬</w:t>
        <w:br/>
        <w:t>州之郡。会稽都督区督浙东五郡，沔中都督区，以襄阳为中心，包括南阳、</w:t>
        <w:br/>
        <w:t>新野、义阳、义成等七郡或八九郡。益州都督区都督益、宁二州及梁州之三</w:t>
        <w:br/>
        <w:t>四郡。广州都督区则督交、广二州。</w:t>
        <w:br/>
        <w:t>都督区与州一级政区除了有上下统辖关系外，还与州郡级行政区在地域</w:t>
        <w:br/>
        <w:t>上有交错的现象，这种交错是为了军事上与行政上的互相牵制，同时也反映</w:t>
        <w:br/>
        <w:t>了都督区的性质实为军事型政治区而非行政区的一种。如果都督区是行政</w:t>
        <w:br/>
        <w:t>区，则范围应与州境相一致，既然都督区可与州境相交叉，则说明都督区意在</w:t>
        <w:br/>
        <w:t>偏重作军事上的统辖，而非行政上之治理。例如《晋书·地理志》扬州条载：</w:t>
        <w:br/>
        <w:t>①参见洪饴孙：《三国职官表》。</w:t>
        <w:br/>
        <w:t>②严耕望：《中国地方行政制度史·魏晋南北朝地方行政制度》上册。</w:t>
        <w:br/>
        <w:t>59</w:t>
      </w:r>
    </w:p>
    <w:p>
      <w:r>
        <w:br w:type="page"/>
      </w:r>
    </w:p>
    <w:p>
      <w:r>
        <w:t>“旧江州督荆州之竟陵郡，及何无忌为(江州)刺史，表以竟陵去州辽远，去江</w:t>
        <w:br/>
        <w:t>陵三百里，荆州所立绥安郡人户入境，欲资此郡助江滨戍防，以竟陵郡还荆</w:t>
        <w:br/>
        <w:t>州…安帝从之。”竟陵郡不邻江州，江州何以越江夏等郡而督竟陵，殊不可</w:t>
        <w:br/>
        <w:t>解。且言还荆州，必是原属荆州，后因为某种缘故而归江州，最终才又归还。</w:t>
        <w:br/>
        <w:t>都督区并不单纯以州或郡为其下属，可以兼有部分州加上部分郡，都</w:t>
        <w:br/>
        <w:t>督所兼任刺史与太守亦可呈交叉状。如《宋书·刘粹传》载：永初“三年，以</w:t>
        <w:br/>
        <w:t>本号(征虏将军)督豫、司、雍、并四州，南豫州之梁郡、弋阳、马头三郡诸军</w:t>
        <w:br/>
        <w:t>事，豫州刺史，领梁郡太守……”此证梁郡与本属南豫州关系(按：这一层是</w:t>
        <w:br/>
        <w:t>行政关系)不大，而与豫州都督关系(按：这一层是军事关系)大。</w:t>
        <w:br/>
        <w:t>要之，两晋南朝期间之都督区具有很强的军事政治区特征，其主要功</w:t>
        <w:br/>
        <w:t>能在于军事方面而非行政管理，所以其地域大小弹性很大，大者或半天下，</w:t>
        <w:br/>
        <w:t>小者仅数郡之地，而且经常不顾行政层级关系而州郡并辖，割裂原有州郡</w:t>
        <w:br/>
        <w:t>县的统辖关系，更因人而异，更换都督就有可能改变都督区范围，更有都督</w:t>
        <w:br/>
        <w:t>区与州郡级行政区相交叉的情况，所以不宜视都督区为一级行政区，只能</w:t>
        <w:br/>
        <w:t>中国历史政治地理十六讲</w:t>
        <w:br/>
        <w:t>视之为权宜之军事型政治区。这种军事型政治区经常由各种因素的变化</w:t>
        <w:br/>
        <w:t>而变换其形态，处于一种不稳定的状态之中，换句话说，在这一历史时期</w:t>
        <w:br/>
        <w:t>中，政治地理格局是在经常变化之中的。</w:t>
        <w:br/>
        <w:t>2. 经济型政治区—北宋的发运使管区</w:t>
        <w:br/>
        <w:t>宋代为了边防与供养大量官员的需要，中央政府所需地方供亿以及边</w:t>
        <w:br/>
        <w:t>疆地区需要中央调拨与其他地区支持的财帛粮食数量很大，财赋的转运是</w:t>
        <w:br/>
        <w:t>当时地方政府最重要的工作，因此北宋的高层政区虽采用多机构多首长并</w:t>
        <w:br/>
        <w:t>立的制度，而必以转运使司为主要机构，并以转运使为一路的主要长官。</w:t>
        <w:br/>
        <w:t>不但如此，北宋时期还在经济特别发达地区设置路以上的专门的发运机</w:t>
        <w:br/>
        <w:t>构，这就是江淮荆浙发运使的设置。北宋的发运使与其他地方官员不同，</w:t>
        <w:br/>
        <w:t>不是一个普遍设置的官职，而是一个特别的职务，只管辖发运淮南、江南、</w:t>
        <w:br/>
        <w:t>荆湖与两浙六路的粮食到首都地区。这个职务的形成与北宋的经济地理</w:t>
        <w:br/>
        <w:t>形势直接相关。《续资治通鉴长编》曾总结过北宋各地的财政情况说：“若</w:t>
        <w:br/>
        <w:t>京之东西，财可自足，陕右、河朔，岁须供馈。所仰者淮南、江东数十郡耳。”①</w:t>
        <w:br/>
        <w:t>①《续资治通鉴长编》卷123，宝元二年五月癸卯条。</w:t>
        <w:br/>
        <w:t>60</w:t>
      </w:r>
    </w:p>
    <w:p>
      <w:r>
        <w:br w:type="page"/>
      </w:r>
    </w:p>
    <w:p>
      <w:r>
        <w:t>黄</w:t>
        <w:br/>
        <w:t>西</w:t>
        <w:br/>
        <w:t>夏</w:t>
        <w:br/>
        <w:t>黄</w:t>
        <w:br/>
        <w:t>区</w:t>
        <w:br/>
        <w:t>御</w:t>
        <w:br/>
        <w:t>防</w:t>
        <w:br/>
        <w:t>河</w:t>
        <w:br/>
        <w:t>中</w:t>
        <w:br/>
        <w:t>北</w:t>
        <w:br/>
        <w:t>开封</w:t>
        <w:br/>
        <w:t>吐</w:t>
        <w:br/>
        <w:t>区</w:t>
        <w:br/>
        <w:t>蕃</w:t>
        <w:br/>
        <w:t>区</w:t>
        <w:br/>
        <w:t>边</w:t>
        <w:br/>
        <w:t>江</w:t>
        <w:br/>
        <w:t>供</w:t>
        <w:br/>
        <w:t>诸</w:t>
        <w:br/>
        <w:t>南</w:t>
        <w:br/>
        <w:t>长</w:t>
        <w:br/>
        <w:t>东</w:t>
        <w:br/>
        <w:t>部</w:t>
        <w:br/>
        <w:t>远</w:t>
        <w:br/>
        <w:t>大理</w:t>
        <w:br/>
        <w:t>区</w:t>
        <w:br/>
        <w:t>第三讲中国历史上的两种基本政治地理格局</w:t>
        <w:br/>
        <w:t>图例</w:t>
        <w:br/>
        <w:t>越李朝</w:t>
        <w:br/>
        <w:t>边界</w:t>
        <w:br/>
        <w:t>区界</w:t>
        <w:br/>
        <w:t>海岸线</w:t>
        <w:br/>
        <w:t>河流</w:t>
        <w:br/>
        <w:t>图3-3 北宋分区图</w:t>
        <w:br/>
        <w:t>这里所提到的三个地区，实际上包括了除川峡、闽、广以外的各路在内。自</w:t>
        <w:br/>
        <w:t>足区是京东、西路，短缺区是陕西、河东与河北路，①供馈区是东南六路(淮</w:t>
        <w:br/>
        <w:t>南、江东是其代表)，故发运使只设在这一地区。下文将会提到，唐代后期</w:t>
        <w:br/>
        <w:t>的东南八道，是中央政府的财政基础。而北宋的东南六路，即荆湖南北路、</w:t>
        <w:br/>
        <w:t>淮南路、江南东西路与两浙路正与唐代东南八道的范围大体一致，这一地</w:t>
        <w:br/>
        <w:t>《宋史·食货志上三》亦载：“河北、河东、陕西三路租税薄，不足以供兵费。屯田、营田岁入无几，</w:t>
        <w:br/>
        <w:t>籴买入中之外，岁出内藏库金帛及上京榷货务缗钱，皆不翅数百万。”</w:t>
        <w:br/>
        <w:t>61</w:t>
      </w:r>
    </w:p>
    <w:p>
      <w:r>
        <w:br w:type="page"/>
      </w:r>
    </w:p>
    <w:p>
      <w:r>
        <w:t>区不但是唐宋时代的经济发达区，在后来的元明清时期，经济发展依然领</w:t>
        <w:br/>
        <w:t>先于全国其他地区。</w:t>
        <w:br/>
        <w:t>上面《长编》没有提到的地区是川峡四路、广南东西路及福建路。这一</w:t>
        <w:br/>
        <w:t>地区的经济情况没有明确的描述，但基本上也是自给自足区，虽然有的路</w:t>
        <w:br/>
        <w:t>(如福建路)的经济情况不错，能向中央提供财帛，但粮食却只能自给。①因</w:t>
        <w:br/>
        <w:t>此仅依经济情况，就能将北宋全境划分为四个功能不同的地区。但这四个</w:t>
        <w:br/>
        <w:t>地区在地缘政治方面又各有其特点。陕右、河朔是前敌攻防区，京东西是</w:t>
        <w:br/>
        <w:t>政治核心区，而东南六路是基本经济区，川峡闽广最重要的特点还不在经</w:t>
        <w:br/>
        <w:t>济方面，而是在其险恶边远，是当时人们心目中的边远区。②这是一个中央</w:t>
        <w:br/>
        <w:t>集权制国家的正常的政治地理格局，③而且这一地理格局是天然地形成的，</w:t>
        <w:br/>
        <w:t>并不是人为地划定的，与南宋时期有意分全国为四个总领所区，有很大的</w:t>
        <w:br/>
        <w:t>区别。北宋的政治地理格局虽分为四块，但其形态显然是圈层状的，其外</w:t>
        <w:br/>
        <w:t>层是北方防御区与南方边远区，内层是不周全的东南供馈区，中间则是政</w:t>
        <w:br/>
        <w:t>治核心区。</w:t>
        <w:br/>
        <w:t>3. 军事型与经济型相结合的政治区——南宋制置使与总领所辖区的</w:t>
        <w:br/>
        <w:t>中国历史政治地理十六讲</w:t>
        <w:br/>
        <w:t>结合</w:t>
        <w:br/>
        <w:t>南宋由于与金在军事上长期对峙，其路一级长官遂改以安抚使为主，</w:t>
        <w:br/>
        <w:t>与北宋以转运使为主的情况有所不同。更进一步，为了协调军事行动，更</w:t>
        <w:br/>
        <w:t>在路一级政区之上设有大军区，这就是宣抚制置使辖区。宣抚、制置使的</w:t>
        <w:br/>
        <w:t>设置历史较长，唐代已见端倪，至南宋因政治军事形势的发展而日显重要，</w:t>
        <w:br/>
        <w:t>而且其所管辖的范围遂逐渐形成四川、京湖与江淮三个大军区，其中四川</w:t>
        <w:br/>
        <w:t>宣抚制置使辖区为川峡五路，相对明确而且稳定；京湖宣抚、制置辖区则最</w:t>
        <w:br/>
        <w:t>为稳定，包括京西与荆湖北、南三路；唯有江淮宣抚制置使辖区最为不定，</w:t>
        <w:br/>
        <w:t>大致包括淮南东、西，江南东、西四路。④</w:t>
        <w:br/>
        <w:t>因为财政经济是支持军事行动的最主要基础，所以南宋在路以上也建</w:t>
        <w:br/>
        <w:t>①详见余蔚：《宋代地方行政制度研究》，复旦大学博士论文，2004年，第181页。</w:t>
        <w:br/>
        <w:t>②</w:t>
        <w:br/>
        <w:t>《宋史·选举志五》：“川峡、闽、广阻远险恶，中州之人多不愿仕其地，初铨格稍限以法：凡州县</w:t>
        <w:br/>
        <w:t>幕职每一任近，即一任远。川峡、广南及沿边不许挈家者为远，余悉为近。既分川峡为四路，广</w:t>
        <w:br/>
        <w:t>南广西为二路，福建一路，后增荆湖南一路，始立八路定差之制，许中州及土著在选者随意就</w:t>
        <w:br/>
        <w:t>差，名曰指射，行之不废。”</w:t>
        <w:br/>
        <w:t>③</w:t>
        <w:br/>
        <w:t>同①，第182页。</w:t>
        <w:br/>
        <w:t>④</w:t>
        <w:br/>
        <w:t>同①，第62—64页。</w:t>
        <w:br/>
        <w:t>62</w:t>
      </w:r>
    </w:p>
    <w:p>
      <w:r>
        <w:br w:type="page"/>
      </w:r>
    </w:p>
    <w:p>
      <w:r>
        <w:t>立了一层以经济为主导的地理区域，即四个总领所区。最先建立的是四川</w:t>
        <w:br/>
        <w:t>总领所，统领川峡五路，随后又建立了淮东、淮西与湖广三个总领所。其中</w:t>
        <w:br/>
        <w:t>湖广总领所地域范围比较明确，领荆湖南北路与广南东西路。①淮东与淮</w:t>
        <w:br/>
        <w:t>西总领所的领辖地区则不甚明确，而且此两总领所有时废置不定，有时合</w:t>
        <w:br/>
        <w:t>并，即使分置时所辖范围也有重叠。据余蔚研究，淮东总领大致辖淮东、江</w:t>
        <w:br/>
        <w:t>东、江西、两浙路，淮西总领则辖淮西、江东、江西路。②</w:t>
        <w:br/>
        <w:t>由于军事行动与财政支持关系密切，所以宣抚、制置使与总领所的结</w:t>
        <w:br/>
        <w:t>合趋势越来越明显，即所谓“合官、民、兵为一体，通制(置)、总(领)司为一</w:t>
        <w:br/>
        <w:t>家”③。因此余蔚综合宣抚、制置使与总领所辖区，以及其他地理情况，将南</w:t>
        <w:br/>
        <w:t>宋分为三个独立攻防区与中央直辖区及边远区，形成与北宋不同的政治地</w:t>
        <w:br/>
        <w:t>理格局。此一格局还有待进一步探讨，因为南宋的边远区并不如北宋那样</w:t>
        <w:br/>
        <w:t>明显，中央直辖区也不处于核心地带，但可暂备一说。</w:t>
        <w:br/>
        <w:t>五、地方分权偏重时期的政治地理</w:t>
        <w:br/>
        <w:t>第三讲</w:t>
        <w:br/>
        <w:t>1. 西汉诸侯王国与汉郡消长的政治格局</w:t>
        <w:br/>
        <w:t>汉初因为中央政权不够强大的缘故，不得不采取封建政策，建立与中</w:t>
        <w:br/>
        <w:t>中国历史上的两种基本政治地理格局</w:t>
        <w:br/>
        <w:t>央分庭抗礼的诸侯王国及由中央直属的侯国。异姓与同姓诸侯王国与中</w:t>
        <w:br/>
        <w:t>央所属汉郡在地理上的对立是一种特殊的政治地理格局。诸侯王国并没</w:t>
        <w:br/>
        <w:t>有形成五服制那样包围着甸服的侯服，而是占去大约汉初的一半疆域，并</w:t>
        <w:br/>
        <w:t>与汉郡形成东西对立的态势。这种形势自然不利于皇权专制的中央集权</w:t>
        <w:br/>
        <w:t>制度，所以在汉文帝、景帝与武帝三朝，相继采取了众建诸侯、削藩与推恩</w:t>
        <w:br/>
        <w:t>的手段，使诸侯王国占据整个东部地区的政治局面发生根本的变化，这种</w:t>
        <w:br/>
        <w:t>变化由以下三个方面组成：</w:t>
        <w:br/>
        <w:t>首先是通过诸侯王国数目的增加使各王国的封域相对缩小。高帝年</w:t>
        <w:br/>
        <w:t>间的诸侯王国都地跨连城，拥有数郡之地。所谓“众建诸侯”就是将一国分</w:t>
        <w:br/>
        <w:t>为数国，如齐国分为六国、赵国分为四国，表面上是公平了，在原来只传嫡</w:t>
        <w:br/>
        <w:t>①</w:t>
        <w:br/>
        <w:t>刘宰《漫塘集》卷29《故宗氏安人墓志铭》：“湖广合四道数十州命使，幕府事殷。”</w:t>
        <w:br/>
        <w:t>②</w:t>
        <w:br/>
        <w:t>余蔚：《宋代地方行政制度研究》，第52页。</w:t>
        <w:br/>
        <w:t>《宋史》卷403《赵方传》。</w:t>
        <w:br/>
        <w:t>63</w:t>
      </w:r>
    </w:p>
    <w:p>
      <w:r>
        <w:br w:type="page"/>
      </w:r>
    </w:p>
    <w:p>
      <w:r>
        <w:t>长的诸侯王外，让其兄弟也都平等地成为诸侯王，这样做的目的就是要“少</w:t>
        <w:br/>
        <w:t>其力”，即使每一新封王国的封域至多只有原来该国的一郡之地而已。高</w:t>
        <w:br/>
        <w:t>帝末年只有十个诸侯王国，到景帝时期竟达二十余国，有的王国甚至只有</w:t>
        <w:br/>
        <w:t>汉初王国所属一郡的二分或三分之一地。</w:t>
        <w:br/>
        <w:t>其次是削夺诸侯王国的支郡。因为有的诸侯王没有兄弟，无由“众</w:t>
        <w:br/>
        <w:t>建”，就强行采取削藩的办法，以某一罪名削去诸侯王国的支郡，而使其领</w:t>
        <w:br/>
        <w:t>地只余一郡。</w:t>
        <w:br/>
        <w:t>第三是利用推恩的办法，使这剩下的一郡之地不断割出一县或一乡之</w:t>
        <w:br/>
        <w:t>地建立王子侯国，以分封诸侯王子弟为王子侯，并将这些被封的王子侯国</w:t>
        <w:br/>
        <w:t>划归其相邻的汉郡。这样一来，到汉末许多诸侯王国就只剩数县之地了。</w:t>
        <w:br/>
        <w:t>诸侯王国封域被削夺，直接体现在地理空间的缩小，同时又间接反映</w:t>
        <w:br/>
        <w:t>在人口数量与兵源的减少，财力的削弱方面；与此同时，汉郡的数目与领域</w:t>
        <w:br/>
        <w:t>不断增大，到西汉中期，中央集权势力已经大大超过诸侯王国潜在的割据</w:t>
        <w:br/>
        <w:t>势力。而且还有另一种地理上的变化：在汉初，十个诸侯王国封域连成一</w:t>
        <w:br/>
        <w:t>中国历史政治地理十六讲</w:t>
        <w:br/>
        <w:t>片的格局，到景帝初年已成为插花局面，亦即在诸侯王国之间已经插着许</w:t>
        <w:br/>
        <w:t>多汉郡，政治地理态势发生了很大的变迁，所以景帝三年虽有吴楚七国之</w:t>
        <w:br/>
        <w:t>乱，但这一中国历史上首次地方对中央的叛乱很快就被救平，主要原因就</w:t>
        <w:br/>
        <w:t>是这七国的封域已经很小，而且在地域上并不连成一片，其实力不足以颠</w:t>
        <w:br/>
        <w:t>覆中央政权。所以西汉一代诸侯王国的变迁实际上是中国历史上政治地</w:t>
        <w:br/>
        <w:t>理变迁的一个绝好的实例。①</w:t>
        <w:br/>
        <w:t>2. 唐后期的中央地方关系所反映的政治地理格局</w:t>
        <w:br/>
        <w:t>安史之乱以后，为了迅速平定叛乱，各地普建方镇，与作为监察区的道</w:t>
        <w:br/>
        <w:t>相结合，产生了一批上马管军下马管民，集节度使与观察使为一身或以观</w:t>
        <w:br/>
        <w:t>察使兼团练使的地方长官，掌握了一镇(道)的行政、军事、财政大权，因此</w:t>
        <w:br/>
        <w:t>有的方镇对中央政府闹独立，自署官员，截留地方财赋，户口版籍不上报户</w:t>
        <w:br/>
        <w:t>部。据李吉甫《元和国计簿》载，元和二年“总计天下方镇凡四十八，管州府</w:t>
        <w:br/>
        <w:t>二百九十五，县一千四百五十三，户二百四十四万二百五十四，其凤翔、鄜</w:t>
        <w:br/>
        <w:t>坊、邠宁、振武、泾原、银夏、灵盐、河东、易定、魏博、镇冀、范阳、沧景、淮西、</w:t>
        <w:br/>
        <w:t>① 诸侯王国的地理变迁详见周振鹤：《西汉政区地理》上篇，人民出版社，1987年版。</w:t>
        <w:br/>
        <w:t>64</w:t>
      </w:r>
    </w:p>
    <w:p>
      <w:r>
        <w:br w:type="page"/>
      </w:r>
    </w:p>
    <w:p>
      <w:r>
        <w:t>淄青十五道，凡七十一州，不申户口。每岁赋入倚办，止于浙江东、西、宣</w:t>
        <w:br/>
        <w:t>歙、淮南、江西、鄂岳、福建、湖南等八道，合四十九州，一百四十四万户。比</w:t>
        <w:br/>
        <w:t>量天宝供税之户，则四分有一”。①这里所说表面上虽是经济状况，实际上</w:t>
        <w:br/>
        <w:t>却表明了一种政治地理局面，那就是此时中央政府在西北，而支持中央的</w:t>
        <w:br/>
        <w:t>政治经济基础在东南。财政收入对中央政府而言是权威的基础，如果中央</w:t>
        <w:br/>
        <w:t>政府没有正常的足够的财政收入，政治上的威权就会流失，因此东南八道</w:t>
        <w:br/>
        <w:t>在经济上保证中央的供给，等于在政治上维持中央政权的运转。</w:t>
        <w:br/>
        <w:t>对于唐代藩镇，历史学者已经有过很多精辟的研究，但从政治地理角</w:t>
        <w:br/>
        <w:t>度进行审视，还有所欠缺，本节打算就此视角稍作展开。在上述具割据性</w:t>
        <w:br/>
        <w:t>质的易定、魏博、镇冀、范阳、沧景、淮西、淄青等七道中，其节度使皆采用世</w:t>
        <w:br/>
        <w:t>袭制或拥立制，②其中又以魏博、镇冀、范阳三镇最称割据的典型，甚至一度</w:t>
        <w:br/>
        <w:t>自称为王。③东南八道则是安史之乱以后北方移民主要聚集地，④在唐后</w:t>
        <w:br/>
        <w:t>期这一地区经济有比较迅速的发展，所以能够成为财赋的来源。介于割据</w:t>
        <w:br/>
        <w:t>与忠诚的藩镇之间的其他方镇则有两种。一种在西北边疆，可以称为前敌</w:t>
        <w:br/>
        <w:t>诸道，即上述凤翔以下八道，其中河东虽偏内地，但仍被视为边疆，因天宝</w:t>
        <w:br/>
        <w:t>第三讲</w:t>
        <w:br/>
        <w:t>元年置十节度使，九在西北，而一在河东。另一种在地域上介于河北割据</w:t>
        <w:br/>
        <w:t>诸道与东南忠诚八道之间，是中央政府防遏河朔割据诸道，与联络东南八</w:t>
        <w:br/>
        <w:t>中国历史上的两种基本政治地理格局</w:t>
        <w:br/>
        <w:t>道的交通命脉，他们可以有军队提供给中央，以进击叛藩，却不能对中央政</w:t>
        <w:br/>
        <w:t>权有经济方面的支持。他们的政治态度是“乐于自擅，欲倚贼自重”，⑤即希</w:t>
        <w:br/>
        <w:t>望天下有叛乱以从中取利。这些方镇或可称为中立诸道。此外还有《元和</w:t>
        <w:br/>
        <w:t>国计簿》未提到的南方边远诸道，即剑南东西川、黔州、两广、容管、桂管与</w:t>
        <w:br/>
        <w:t>安南都护府，与藩镇的纷争基本上没有什么关系。</w:t>
        <w:br/>
        <w:t>唐人对于藩镇的政治态度也有分析。如杜牧在《战论》分藩镇为河北</w:t>
        <w:br/>
        <w:t>一块、河东、盟津、滑台、大梁、彭城、东平一块，咸阳西北一块以及吴越荆楚</w:t>
        <w:br/>
        <w:t>①《旧唐书·宪宗纪》：元和二年十二月条。</w:t>
        <w:br/>
        <w:t>②</w:t>
        <w:br/>
        <w:t>李翱《李文公集》卷11《韩吏部行状》云：“自安禄山起范阳，陷两京，河南、北七镇节度使，身死</w:t>
        <w:br/>
        <w:t>则立其子。”</w:t>
        <w:br/>
        <w:t>③</w:t>
        <w:br/>
        <w:t>据《新唐书·藩镇卢龙》，“建中三年冬十月庚申”，此三镇之首领田悦号魏王，朱滔号冀王，王武</w:t>
        <w:br/>
        <w:t>俊号赵王，又淄青镇李纳号齐王。</w:t>
        <w:br/>
        <w:t>④</w:t>
        <w:br/>
        <w:t>参见周振鹤：《唐代安史之乱与北方人民的南迁》，载《中华文史论丛》1987年第2-3辑。</w:t>
        <w:br/>
        <w:t>《资治通鉴》卷239，元和十年九月。</w:t>
        <w:br/>
        <w:t>65</w:t>
      </w:r>
    </w:p>
    <w:p>
      <w:r>
        <w:br w:type="page"/>
      </w:r>
    </w:p>
    <w:p>
      <w:r>
        <w:t>振武</w:t>
        <w:br/>
        <w:t>范阳</w:t>
        <w:br/>
        <w:t>灵盐</w:t>
        <w:br/>
        <w:t>银盐</w:t>
        <w:br/>
        <w:t>河东</w:t>
        <w:br/>
        <w:t>易定</w:t>
        <w:br/>
        <w:t>横海</w:t>
        <w:br/>
        <w:t>镇冀</w:t>
        <w:br/>
        <w:t>鄜坊</w:t>
        <w:br/>
        <w:t>魏博</w:t>
        <w:br/>
        <w:t>淄清平庐</w:t>
        <w:br/>
        <w:t>泾原</w:t>
        <w:br/>
        <w:t>晋慈隰</w:t>
        <w:br/>
        <w:t>河中</w:t>
        <w:br/>
        <w:t>河阳三城</w:t>
        <w:br/>
        <w:t>上都</w:t>
        <w:br/>
        <w:t>陕虢</w:t>
        <w:br/>
        <w:t>宣武</w:t>
        <w:br/>
        <w:t>忠武</w:t>
        <w:br/>
        <w:t>山南西道</w:t>
        <w:br/>
        <w:t>淮南</w:t>
        <w:br/>
        <w:t>金商</w:t>
        <w:br/>
        <w:t>剑南东川</w:t>
        <w:br/>
        <w:t>山南东道</w:t>
        <w:br/>
        <w:t>浙西</w:t>
        <w:br/>
        <w:t>荆南</w:t>
        <w:br/>
        <w:t>剑南西川</w:t>
        <w:br/>
        <w:t>宣歙</w:t>
        <w:br/>
        <w:t>浙东</w:t>
        <w:br/>
        <w:t>黔州</w:t>
        <w:br/>
        <w:t>江西</w:t>
        <w:br/>
        <w:t>湖南</w:t>
        <w:br/>
        <w:t>福建</w:t>
        <w:br/>
        <w:t>桂管</w:t>
        <w:br/>
        <w:t>中国历史政治地理十六讲</w:t>
        <w:br/>
        <w:t>岭南</w:t>
        <w:br/>
        <w:t>邕管</w:t>
        <w:br/>
        <w:t>容管</w:t>
        <w:br/>
        <w:t>图3-4 元和二年方镇形势图</w:t>
        <w:br/>
        <w:t>一块，①正与《元和国计簿》所载相对应。于是我们可以将元和二年方镇的</w:t>
        <w:br/>
        <w:t>政治态势划分成五个地区：一是东南忠诚八道，二是河朔割据诸道，三是西</w:t>
        <w:br/>
        <w:t>北边疆诸道，四是中部中立诸道，五是南方边远诸道。其中不参与中央与</w:t>
        <w:br/>
        <w:t>藩镇或藩镇与藩镇之间的战争的，只有南方边远诸道。其他四个地区当中</w:t>
        <w:br/>
        <w:t>央对某个藩镇开战时都被征过兵。虽说中立诸道是被征兵最多的地方，但</w:t>
        <w:br/>
        <w:t>边疆诸道，东南诸道，甚至叛乱割据的河朔诸镇，也在被征之列。故唐后期</w:t>
        <w:br/>
        <w:t>众藩镇一方面有中央控制与割据自立之别，另一方面互相间又有维持均势</w:t>
        <w:br/>
        <w:t>①《樊川文集》卷5，上海古籍出版社，1978年版。</w:t>
        <w:br/>
        <w:t>66</w:t>
      </w:r>
    </w:p>
    <w:p>
      <w:r>
        <w:br w:type="page"/>
      </w:r>
    </w:p>
    <w:p>
      <w:r>
        <w:t>局面的作用。宋人尹源说：“弱唐者，诸侯也。既弱而久不亡者，诸侯维之</w:t>
        <w:br/>
        <w:t>也。”①有割据经验的藩镇首领自己也说：“礼邻藩，奉朝廷，则家业不坠。”②</w:t>
        <w:br/>
        <w:t>虽然唐最后还是亡于藩镇，但因藩镇之间错综复杂的利害关系，却又使时</w:t>
        <w:br/>
        <w:t>有变化的均势局面维持了百余年之久。上述四个地区之间的关系就有政</w:t>
        <w:br/>
        <w:t>治均势的意味在内。而且割据诸道在地理上连成一片，也是割据局面能够</w:t>
        <w:br/>
        <w:t>长期延续的原因。泽潞一镇势力单薄，只有三州之地，但也能自立达二十</w:t>
        <w:br/>
        <w:t>六年之久，就是因为在地域上依傍着河朔诸镇的缘故。③至于河朔诸镇，尤</w:t>
        <w:br/>
        <w:t>其是幽镇冀三镇能长期自外于中央，还有一个重要的原因是中央政府将此</w:t>
        <w:br/>
        <w:t>诸镇视为防御北方外敌的屏障。当泽潞镇第一代割据者刘悟死后，其子求</w:t>
        <w:br/>
        <w:t>袭，朝议不许，原因就是“上党内镇，与河朔异”。可见时人是将河朔视作防</w:t>
        <w:br/>
        <w:t>边的“外镇”，故亦姑且涵容其割据。</w:t>
        <w:br/>
        <w:t>这五个区域在地理上的变迁有可究之处：东南八道与南方边远诸道</w:t>
        <w:br/>
        <w:t>中，各道的领域几乎不变，割据之七、八道稍有变化，但变化亦不剧烈，因为</w:t>
        <w:br/>
        <w:t>各道之间既相互牵制，而中央亦无力改变之。西北边疆诸道变化也不大，</w:t>
        <w:br/>
        <w:t>只有缓冲各道由于中央经常调整其范围，以应对割据诸道的反叛行为，所</w:t>
        <w:br/>
        <w:t>第三讲</w:t>
        <w:br/>
        <w:t>以变迁较大。</w:t>
        <w:br/>
        <w:t>欧阳修纂《新唐书》有见地，特立藩镇传，将割据自立的藩镇归在一起</w:t>
        <w:br/>
        <w:t>中国历史上的两种基本政治地理格局</w:t>
        <w:br/>
        <w:t>叙述，并强调其割据时间的长短，与此同时，更立有藩镇表，以地系镇，使割</w:t>
        <w:br/>
        <w:t>据地域的伸缩变迁相对清楚地显现出来，两相结合，即在时间与空间上揭</w:t>
        <w:br/>
        <w:t>示出其时中央与地方政治势力消长的地理变迁来。不过有点令人遗憾的</w:t>
        <w:br/>
        <w:t>是，新旧《唐书》列传中，于方镇的割据年限多未有明确纪年，故逐年制作唐</w:t>
        <w:br/>
        <w:t>后期的政治地图还要花点力气进行细致的考证。本文所附图即是元和二</w:t>
        <w:br/>
        <w:t>年与十五年割据藩镇与其他藩镇的关系图。《新唐书》为藩镇立传者有八，</w:t>
        <w:br/>
        <w:t>即：魏博、镇冀、卢龙、淄青、横海、宣武、彰义、泽潞等八道，元和二年至十五</w:t>
        <w:br/>
        <w:t>年时，泽潞尚未割据。</w:t>
        <w:br/>
        <w:t>忠诚八道的形成是因为这一地区在安史之乱时，未受战乱波及，中央</w:t>
        <w:br/>
        <w:t>从未下放兵权，故这八道多以观察使带团练使，而不是节度使兼观察使，也</w:t>
        <w:br/>
        <w:t>①《宋史·尹源传》。</w:t>
        <w:br/>
        <w:t>②</w:t>
        <w:br/>
        <w:t>《新唐书·王廷凑附绍懿传》</w:t>
        <w:br/>
        <w:t>③《新唐书·藩镇泽潞》载李德裕言：“稹(泽潞镇第三代)所恃者，河朔耳。”</w:t>
        <w:br/>
        <w:t>67</w:t>
      </w:r>
    </w:p>
    <w:p>
      <w:r>
        <w:br w:type="page"/>
      </w:r>
    </w:p>
    <w:p>
      <w:r>
        <w:t>丰州都</w:t>
        <w:br/>
        <w:t>振武</w:t>
        <w:br/>
        <w:t>卢龙</w:t>
        <w:br/>
        <w:t>义武</w:t>
        <w:br/>
        <w:t>夏绥</w:t>
        <w:br/>
        <w:t>河东</w:t>
        <w:br/>
        <w:t>朔方</w:t>
        <w:br/>
        <w:t>横海</w:t>
        <w:br/>
        <w:t>魏博</w:t>
        <w:br/>
        <w:t>廊坊</w:t>
        <w:br/>
        <w:t>兖州</w:t>
        <w:br/>
        <w:t>原</w:t>
        <w:br/>
        <w:t>晋慈隰</w:t>
        <w:br/>
        <w:t>河阳</w:t>
        <w:br/>
        <w:t>陕虢</w:t>
        <w:br/>
        <w:t>南西道</w:t>
        <w:br/>
        <w:t>忠武</w:t>
        <w:br/>
        <w:t>金商</w:t>
        <w:br/>
        <w:t>淮南</w:t>
        <w:br/>
        <w:t>山南东道</w:t>
        <w:br/>
        <w:t>剑南东川</w:t>
        <w:br/>
        <w:t>荆南</w:t>
        <w:br/>
        <w:t>剑南西川</w:t>
        <w:br/>
        <w:t>江西</w:t>
        <w:br/>
        <w:t>黔州</w:t>
        <w:br/>
        <w:t>湖南</w:t>
        <w:br/>
        <w:t>福建</w:t>
        <w:br/>
        <w:t>桂管</w:t>
        <w:br/>
        <w:t>中国历史政治地理十六讲</w:t>
        <w:br/>
        <w:t>岭南</w:t>
        <w:br/>
        <w:t>邕管</w:t>
        <w:br/>
        <w:t>图3-5 元和十五年方镇形势图</w:t>
        <w:br/>
        <w:t>因此政治上仍听命于中央。分离八道原其始多是安史之乱时的叛将，后表</w:t>
        <w:br/>
        <w:t>面上归顺中央。从元和二年的藩镇分布图中可见，其时淮西节度使与其他</w:t>
        <w:br/>
        <w:t>割据诸道在地域上并不相邻接，而且只据三州之地，但这一割据势力却花</w:t>
        <w:br/>
        <w:t>了唐王朝好大力量与很长时间才予以铲除，而且在当时被当成一件丰功伟</w:t>
        <w:br/>
        <w:t>绩，由韩愈写下了著名的《平淮西碑》来称颂。</w:t>
        <w:br/>
        <w:t>中国历史上政治地理格局的变化极其纷繁复杂，但以上两种类型的政</w:t>
        <w:br/>
        <w:t>治地理格局却贯穿于两千年的王朝变迁之中。而即使这两种类型的格局</w:t>
        <w:br/>
        <w:t>也有种种不同的表现形态，本文所述只属于举隅性质，还有许多形态值得</w:t>
        <w:br/>
        <w:t>68</w:t>
      </w:r>
    </w:p>
    <w:p>
      <w:r>
        <w:br w:type="page"/>
      </w:r>
    </w:p>
    <w:p>
      <w:r>
        <w:t>探索总结，例如圈层结构其实贯穿整个中国历史，直到清代藩部与行省之</w:t>
        <w:br/>
        <w:t>间的关系也是如此。藩部有如汉代的边郡，包围在本部即直隶行省之外，</w:t>
        <w:br/>
        <w:t>本部即如汉代的内郡，边郡与内郡都是汉帝国领土的一部分，行省与藩部</w:t>
        <w:br/>
        <w:t>也都是清帝国的神圣领土。近代的一些外国学者或殖民者认为清代的藩</w:t>
        <w:br/>
        <w:t>部不算中国的领土，除了别有用心者外，就是完全不懂中国历史上的政治</w:t>
        <w:br/>
        <w:t>地理特征。因此政治地理研究任重道远，许多具体而微的探究还有待于</w:t>
        <w:br/>
        <w:t>将来。</w:t>
        <w:br/>
        <w:t>(原载《历史地理》第20辑，2004年。)</w:t>
        <w:br/>
        <w:t>第三讲中国历史上的两种基本政治地理格局</w:t>
        <w:br/>
        <w:t>69</w:t>
      </w:r>
    </w:p>
    <w:p>
      <w:r>
        <w:br w:type="page"/>
      </w:r>
    </w:p>
    <w:p>
      <w:r>
        <w:br w:type="page"/>
      </w:r>
    </w:p>
    <w:p>
      <w:r>
        <w:t>中国历史政治地理十六讲</w:t>
        <w:br/>
        <w:t>行政区划与自然区划的关系</w:t>
        <w:br/>
        <w:t>一第四讲】</w:t>
        <w:br/>
        <w:t>KEEE</w:t>
      </w:r>
    </w:p>
    <w:p>
      <w:r>
        <w:br w:type="page"/>
      </w:r>
    </w:p>
    <w:p>
      <w:r>
        <w:br w:type="page"/>
      </w:r>
    </w:p>
    <w:p>
      <w:r>
        <w:t>行政区是在地理环境的背景上所划定的政治空间，因此在人为的政区</w:t>
        <w:br/>
        <w:t>和天然的地理环境之间就存在着契合与否的问题。地理环境是由地貌、气</w:t>
        <w:br/>
        <w:t>候、水文、土壤和生活于其中的植物、动物等因素组成的复杂的物质体系。</w:t>
        <w:br/>
        <w:t>中国自古以农立国，对于地理环境的地域差异有很深刻的认识，因此在划</w:t>
        <w:br/>
        <w:t>分行政区域时就注意到尽量使之与地理环境相一致，以有利于农业经济的</w:t>
        <w:br/>
        <w:t>发展，维护王朝的稳定。但是随着中央集权的逐步强化，政治因素的作用</w:t>
        <w:br/>
        <w:t>越来越大，行政区划的地理环境的一致性就越来越差，尤其是高层政区在</w:t>
        <w:br/>
        <w:t>古代中国社会的后期已和地理环境有相当大程度的背离。</w:t>
        <w:br/>
        <w:t>第四讲行政区划与自然区划的关系</w:t>
        <w:br/>
        <w:t>一、古代对自然地理区域的认识</w:t>
        <w:br/>
        <w:t>1. 自然地理区划的概念</w:t>
        <w:br/>
        <w:t>浩瀚的沙漠、无边的海洋、险峻的高山、坦荡的平原，地理环境的地域分</w:t>
        <w:br/>
        <w:t>异现象是显而易见的。根据各地理要素的差异，人们经常把地球表面或某一</w:t>
        <w:br/>
        <w:t>特定地域分成不同的地带和地区。如根据温度的不同，可以分成寒带、温带、</w:t>
        <w:br/>
        <w:t>亚热带和热带；凭借水分条件的差异又可划为湿润、半湿润和干旱、半干旱地</w:t>
        <w:br/>
        <w:t>带；依照地形地势的起伏又有山地、丘陵、盆地、平原、高原的区别。</w:t>
        <w:br/>
        <w:t>如果根据各地理要素的共同作用，则可以进行综合自然地理区划工</w:t>
        <w:br/>
        <w:t>作，以综合反映不同地域的自然地理环境的相似性和差异性。一般地说，</w:t>
        <w:br/>
        <w:t>气候(主要是温度和水分条件)和地貌(地势起伏与山川排列等)是自然地</w:t>
        <w:br/>
        <w:t>理环境中的两个基本因素，划分自然地理区域主要是根据这两个因素的综</w:t>
        <w:br/>
        <w:t>合影响，并参考土壤和植被两个重要因素的差异。当然，根据不同的标准，</w:t>
        <w:br/>
        <w:t>会有不同的自然地理区划方案，但大致说来，各种方案都相去不远，尤其几</w:t>
        <w:br/>
        <w:t>73</w:t>
      </w:r>
    </w:p>
    <w:p>
      <w:r>
        <w:br w:type="page"/>
      </w:r>
    </w:p>
    <w:p>
      <w:r>
        <w:t>条重要的地理界线，不但今天的地理学家们没有分歧或分歧不大，就是古</w:t>
        <w:br/>
        <w:t>人和今人的看法也没有什么出入。</w:t>
        <w:br/>
        <w:t>按照最近的综合自然地理区划方案，中国可以分成三个大自然区，即</w:t>
        <w:br/>
        <w:t>东部季风区、西北干旱区和青藏高寒区，这三大区又可进一步分成七个自</w:t>
        <w:br/>
        <w:t>然地区和三十三个自然区(见表4-1和图4-1。表中无关的自然区名称</w:t>
        <w:br/>
        <w:t>表4-1 全国三大自然区、七个自然地区和三十三个自然区</w:t>
        <w:br/>
        <w:t>大区</w:t>
        <w:br/>
        <w:t>自然地区</w:t>
        <w:br/>
        <w:t>自然区</w:t>
        <w:br/>
        <w:t>（Ⅰ）东北湿润、半湿润温</w:t>
        <w:br/>
        <w:t>1. —3. （略）</w:t>
        <w:br/>
        <w:t>带地区</w:t>
        <w:br/>
        <w:t>4. 辽东、山东半岛落叶阔叶区</w:t>
        <w:br/>
        <w:t>5. 华北平原半旱生落叶阔叶林区</w:t>
        <w:br/>
        <w:t>（Ⅱ）华北湿润、半湿润暖</w:t>
        <w:br/>
        <w:t>6. 冀晋山地半旱生落叶阔叶林、森林</w:t>
        <w:br/>
        <w:t>温带地区</w:t>
        <w:br/>
        <w:t>草原区</w:t>
        <w:br/>
        <w:t>7. 黄土高原森林草原、干草原区</w:t>
        <w:br/>
        <w:t>8. 北亚热带长江中下游平原混交</w:t>
        <w:br/>
        <w:t>林区</w:t>
        <w:br/>
        <w:t>中国历史政治地理十六讲</w:t>
        <w:br/>
        <w:t>9. 北亚热带秦岭、大巴山混交林区</w:t>
        <w:br/>
        <w:t>10. 中亚热带浙闽沿海山地常绿阔叶</w:t>
        <w:br/>
        <w:t>I. 东部季风区</w:t>
        <w:br/>
        <w:t>林区</w:t>
        <w:br/>
        <w:t>11. 中亚热带长江南岸丘陵盆地常绿</w:t>
        <w:br/>
        <w:t>（Ⅲ）华中、华南湿润亚热</w:t>
        <w:br/>
        <w:t>阔叶林区</w:t>
        <w:br/>
        <w:t>带地区</w:t>
        <w:br/>
        <w:t>12. 中亚热带四川盆地常绿阔叶林区</w:t>
        <w:br/>
        <w:t>13. 中亚热带贵州高原常绿阔叶林区</w:t>
        <w:br/>
        <w:t>14. 中亚热带云南高原常绿阔叶林区</w:t>
        <w:br/>
        <w:t>15. 南亚热带岭南丘陵常绿阔叶林区</w:t>
        <w:br/>
        <w:t>16. 南亚热带、热带台湾岛常绿阔叶</w:t>
        <w:br/>
        <w:t>林和季雨林区</w:t>
        <w:br/>
        <w:t>17. 琼雷热带雨林、季风林区</w:t>
        <w:br/>
        <w:t>（IV）华南热带湿润地区</w:t>
        <w:br/>
        <w:t>18. 滇南热带季雨林区</w:t>
        <w:br/>
        <w:t>19. 南海诸岛热带雨林区</w:t>
        <w:br/>
        <w:t>20. 21.（略）</w:t>
        <w:br/>
        <w:t>(V）内蒙古温带草原</w:t>
        <w:br/>
        <w:t>22. 鄂尔多斯高原干草原、荒漠草</w:t>
        <w:br/>
        <w:t>地区</w:t>
        <w:br/>
        <w:t>原区</w:t>
        <w:br/>
        <w:t>Ⅱ. 西北干旱区</w:t>
        <w:br/>
        <w:t>(VI)西北温带及暖温带</w:t>
        <w:br/>
        <w:t>23. 阿拉善高原温带荒漠区</w:t>
        <w:br/>
        <w:t>荒漠地区</w:t>
        <w:br/>
        <w:t>24.—27. （略）</w:t>
        <w:br/>
        <w:t>Ⅲ. 青藏高原区</w:t>
        <w:br/>
        <w:t>(ⅦI)青藏高原地区</w:t>
        <w:br/>
        <w:t>28.—33. （略）</w:t>
        <w:br/>
        <w:t>74</w:t>
      </w:r>
    </w:p>
    <w:p>
      <w:r>
        <w:br w:type="page"/>
      </w:r>
    </w:p>
    <w:p>
      <w:r>
        <w:t>已略去)。东部季风区约占全国陆地总面积的百分之四十五，其人口占总</w:t>
        <w:br/>
        <w:t>人口的百分之九十五，过去、现在和将来都是中国最重要的农耕区。其内</w:t>
        <w:br/>
        <w:t>部地域分异的主要因素是随纬度变化的温度，所以自北到南可以细分为四</w:t>
        <w:br/>
        <w:t>个自然地区。西部干旱区的主导分异因素是由距海远近而产生的水分条</w:t>
        <w:br/>
        <w:t>件差异，所以分成东西两个自然地区。青藏高寒区的环境差异主要是由地</w:t>
        <w:br/>
        <w:t>势高低所引起的垂直变化，水平地带性变化居次要地位，所以全区只作一</w:t>
        <w:br/>
        <w:t>个自然地区。</w:t>
        <w:br/>
        <w:t>2. 对外部疆域自然环境的认识</w:t>
        <w:br/>
        <w:t>最有意义的是，中原王朝的历史疆域和自然地理区域竟然密切相关。</w:t>
        <w:br/>
        <w:t>秦帝国的版图正和除东北以外的东部季风区大体一致，如果后者再加上西</w:t>
        <w:br/>
        <w:t>北干旱区中的Ⅱ(V)22鄂尔多斯高原区(即前后河套和西套地区)，则两者</w:t>
        <w:br/>
        <w:t>竟完全吻合!不但如此，东部季风区与西北干旱区的界线还与战国时期</w:t>
        <w:br/>
        <w:t>秦、燕长城的走向惊人地一致(比较图4-1和图4-2)。</w:t>
        <w:br/>
        <w:t>第四讲</w:t>
        <w:br/>
        <w:t>(M)24)</w:t>
        <w:br/>
        <w:t>行政区划与自然区划的关系</w:t>
        <w:br/>
        <w:t>(W)26</w:t>
        <w:br/>
        <w:t>烏魯木齊</w:t>
        <w:br/>
        <w:t>1(1)3)</w:t>
        <w:br/>
        <w:t>(V)20</w:t>
        <w:br/>
        <w:t>B(V)27</w:t>
        <w:br/>
        <w:t>II(V)21</w:t>
        <w:br/>
        <w:t>(W)23</w:t>
        <w:br/>
        <w:t>()32</w:t>
        <w:br/>
        <w:t>北京</w:t>
        <w:br/>
        <w:t>(W)33</w:t>
        <w:br/>
        <w:t>1(1)6)1(1)5)</w:t>
        <w:br/>
        <w:t>I(1)7</w:t>
        <w:br/>
        <w:t>(W)31</w:t>
        <w:br/>
        <w:t>蘭州</w:t>
        <w:br/>
        <w:t>西安</w:t>
        <w:br/>
        <w:t>海</w:t>
        <w:br/>
        <w:t>(W)29</w:t>
        <w:br/>
        <w:t>上海</w:t>
        <w:br/>
        <w:t>成</w:t>
        <w:br/>
        <w:t>東海</w:t>
        <w:br/>
        <w:t>北回歸線</w:t>
        <w:br/>
        <w:t>I(m)14</w:t>
        <w:br/>
        <w:t>1()13</w:t>
        <w:br/>
        <w:t>1()11</w:t>
        <w:br/>
        <w:t>西沙靈</w:t>
        <w:br/>
        <w:t>南海</w:t>
        <w:br/>
        <w:t>三大自然區城界</w:t>
        <w:br/>
        <w:t>台岛</w:t>
        <w:br/>
        <w:t>I(M)191</w:t>
        <w:br/>
        <w:t>自然地區界</w:t>
        <w:br/>
        <w:t>自然减界</w:t>
        <w:br/>
        <w:t>東沙露島</w:t>
        <w:br/>
        <w:t>0 180 360 540公里</w:t>
        <w:br/>
        <w:t>海南島</w:t>
        <w:br/>
        <w:t>南</w:t>
        <w:br/>
        <w:t>海</w:t>
        <w:br/>
        <w:t>90</w:t>
        <w:br/>
        <w:t>100)</w:t>
        <w:br/>
        <w:t>120</w:t>
        <w:br/>
        <w:t>图4-1 中国综合自然地理区划示意图</w:t>
        <w:br/>
        <w:t>这并非偶然的巧合，而是说明先秦时期，农耕民族对于自然地理环境</w:t>
        <w:br/>
        <w:t>已有深刻的认识，农耕文化区已经推到了极其合理的北界。季风区(除东</w:t>
        <w:br/>
        <w:t>75</w:t>
      </w:r>
    </w:p>
    <w:p>
      <w:r>
        <w:br w:type="page"/>
      </w:r>
    </w:p>
    <w:p>
      <w:r>
        <w:t>秦</w:t>
        <w:br/>
        <w:t>内史</w:t>
        <w:br/>
        <w:t>郡治</w:t>
        <w:br/>
        <w:t>中国历史政治地理十六讲</w:t>
        <w:br/>
        <w:t>图4-2 秦代疆域及诸郡分布图</w:t>
        <w:br/>
        <w:t>北气温较低外)是最适宜的农耕区，所以燕、秦长城筑在该区的边缘。长城</w:t>
        <w:br/>
        <w:t>以外是干旱区，本该是游牧民族的天下，但是河套地区虽然雨量稀少，却有</w:t>
        <w:br/>
        <w:t>良好的灌溉条件，所以实行胡服骑射改革的赵武灵王遂北逐胡人，夺得该</w:t>
        <w:br/>
        <w:t>地，改造为农耕区，并在阴山下黄河北建筑长城予以保护。</w:t>
        <w:br/>
        <w:t>秦并六国之时，匈奴(胡人)乘机夺回河套，恢复其牧区的原貌。秦帝</w:t>
        <w:br/>
        <w:t>国建立之后，大将蒙恬再度北却匈奴，占领河套，建立九原郡。又在战国秦</w:t>
        <w:br/>
        <w:t>长城之外沿河以城为塞，形成一条新型长城，并与赵、燕长城连接，作为秦</w:t>
        <w:br/>
        <w:t>帝国的北界，这也就是当时农耕文化区的北限。长城以外则是广漠无垠的</w:t>
        <w:br/>
        <w:t>游牧区。秦帝国的版图正是由除东北以外的季风区和一小部分干旱区所</w:t>
        <w:br/>
        <w:t>组成，以后历代王朝的疆域即从这个基础向外逐渐扩展，直至包括整个季</w:t>
        <w:br/>
        <w:t>风区，全部的干旱区，以至青藏高寒区。</w:t>
        <w:br/>
        <w:t>可农可牧的河套地区，在秦汉之际中原大乱的时候又落入匈奴手中，</w:t>
        <w:br/>
        <w:t>直到百年以后的汉武帝才又夺回。但是在正北方向，事情也仅到此为止，</w:t>
        <w:br/>
        <w:t>76</w:t>
      </w:r>
    </w:p>
    <w:p>
      <w:r>
        <w:br w:type="page"/>
      </w:r>
    </w:p>
    <w:p>
      <w:r>
        <w:t>除了少数民族建立的王朝以外，汉民族各王朝的正式政区始终也没有跨出</w:t>
        <w:br/>
        <w:t>燕、赵长城以北。北部疆域的扩展主要是向东北和西北两个方向，以寻求</w:t>
        <w:br/>
        <w:t>尽可能适宜的农耕区，所以汉代人对于长城早就发出“天所以限胡汉”的感</w:t>
        <w:br/>
        <w:t>叹。限者，界限也，既是两个民族的分界，也是两种文化的分野。</w:t>
        <w:br/>
        <w:t>3. 对疆域内部自然区域的认识</w:t>
        <w:br/>
        <w:t>对于作为中国历史疆域主体部分的东部季风区，古人也早就认识到其</w:t>
        <w:br/>
        <w:t>内部地理环境的差异性。季风区内可以划出三条东西向的分界线，第一条</w:t>
        <w:br/>
        <w:t>是在东北自然地区和华北自然地区之间，正与燕长城的东段重合，这段长</w:t>
        <w:br/>
        <w:t>城紧挨在赤峰、阜新和铁岭一线以北伸展，可见辽东半岛和辽西南部在自</w:t>
        <w:br/>
        <w:t>然地理区域方面不属东北而属华北，不但是今人的观点，也早就是古人的</w:t>
        <w:br/>
        <w:t>高见，战国时期划分九州的方案中，辽东半岛都和山东半岛同处一州之中，</w:t>
        <w:br/>
        <w:t>不无道理。</w:t>
        <w:br/>
        <w:t>第二条界线是分开华北和华中两个自然地区的秦岭一淮河一线，这</w:t>
        <w:br/>
        <w:t>是中国最重要的地理分界线。此线南北两侧，无论地层、地貌、气候、水</w:t>
        <w:br/>
        <w:t>文、土壤、生物等自然地理要素都显著不同。比如从气候上来看，此线是</w:t>
        <w:br/>
        <w:t>第四讲</w:t>
        <w:br/>
        <w:t>最冷月太阳辐射热量收支相等(即一月份平均温度为0℃)，也是全年水</w:t>
        <w:br/>
        <w:t>分收支相等(即降水与蒸发相等)的标志线。这个标志作用自古以来就被</w:t>
        <w:br/>
        <w:t>行政区划与自然区划的关系</w:t>
        <w:br/>
        <w:t>观察到，所以在《晏子春秋》中记载了“橘逾淮为枳”的著名故事。由于上</w:t>
        <w:br/>
        <w:t>述原因，秦一淮一线历来被视为中国南方和北方的分界线，不但南船北</w:t>
        <w:br/>
        <w:t>马，南人吃米，北人食麦由此线而判然，甚至分裂时期南北政权的对峙也</w:t>
        <w:br/>
        <w:t>常以此线为界。</w:t>
        <w:br/>
        <w:t>华中地区和华南地区的分界是亚热带和热带的分界，这一界线今人争</w:t>
        <w:br/>
        <w:t>议最大，在北纬二十一度至二十五度之间波动，本文所引用的方案是极端</w:t>
        <w:br/>
        <w:t>南界(位于北回归线以南)的方案。其他方案此线大致画在南岭与北回归</w:t>
        <w:br/>
        <w:t>线之间。古人没有具体纬度的概念，但对南岭一线南北气候的显著差异却</w:t>
        <w:br/>
        <w:t>有明显的感觉。“岭上著梅未”的诗句透露岭南与岭北梅花开放先后的差</w:t>
        <w:br/>
        <w:t>异。秦始皇征服南越，建立岭南三郡后，中原人来到两广地区，马上就发现</w:t>
        <w:br/>
        <w:t>了“北向户”现象。所谓北向户指的是夏天太阳光可以从北边窗户射入屋</w:t>
        <w:br/>
        <w:t>内，这是北回归线以南的特有现象，古人大略把它当成是岭南地区的特点，</w:t>
        <w:br/>
        <w:t>因此视南岭为重要的地理分界线。</w:t>
        <w:br/>
        <w:t>77</w:t>
      </w:r>
    </w:p>
    <w:p>
      <w:r>
        <w:br w:type="page"/>
      </w:r>
    </w:p>
    <w:p>
      <w:r>
        <w:t>由于长城、秦岭一淮河及南岭三条界线，在自然地理区划方面极其重</w:t>
        <w:br/>
        <w:t>要，因此历史上行政区域的划分在元代以前也几乎不跨越这三条线。</w:t>
        <w:br/>
        <w:t>由三条界线所划的四个自然地区以下，又可再细分为十九个自然区。</w:t>
        <w:br/>
        <w:t>在华北地区和华中地区内的自然区界线也极富标志性。在华北，由于距海</w:t>
        <w:br/>
        <w:t>的加远，湿润程度随之下降，因此自然区分界线呈南北走向，如太行山和西</w:t>
        <w:br/>
        <w:t>河(山陕间黄河)就使河北、山西和陕西处于不同的自然区之中。在华中，</w:t>
        <w:br/>
        <w:t>地势的抬升与降水量密切相关，因此武夷山、雪峰山、大别山、巫山、乌蒙山</w:t>
        <w:br/>
        <w:t>都成为重要的自然区分界线。历代王朝的政区绝大部分分布在华北和华</w:t>
        <w:br/>
        <w:t>中地区，上述自然区的分界线也都成为政区之间的天然界线。</w:t>
        <w:br/>
        <w:t>二、《禹贡》的地理区划</w:t>
        <w:br/>
        <w:t>由于重要山川实际上起着划分自然地理区域的作用，因此古代在理想</w:t>
        <w:br/>
        <w:t>的地理区划和现实的行政区划中都实行山川形便的原则，《禹贡》的九州和</w:t>
        <w:br/>
        <w:t>秦始皇三十六郡的划分就是这一原则的最初体现。</w:t>
        <w:br/>
        <w:t>中国历史政治地理十六讲</w:t>
        <w:br/>
        <w:t>《禹贡》是我国最早的区域地理著作，伪托为夏时期著作，收入五经之</w:t>
        <w:br/>
        <w:t>一的《尚书》之中。由于《尚书》是儒家最重要的经典之一，所以《禹贡》所载</w:t>
        <w:br/>
        <w:t>大禹划分九州的故事，历来被奉为信史，并把九州当成中国最早的行政区</w:t>
        <w:br/>
        <w:t>划。五四以来的研究已经证明《禹贡》是战国时的作品，九州是当时人统一</w:t>
        <w:br/>
        <w:t>意识和地理知识的产物。</w:t>
        <w:br/>
        <w:t>事实上，在《禹贡》之中存在两种地理区划，上半篇的九州制是综合自</w:t>
        <w:br/>
        <w:t>然地理区划，下半篇的五服制则是理想的政治地理区划。九州是指冀、兖、</w:t>
        <w:br/>
        <w:t>青、徐、扬、荆、豫、梁、雍州。五服是指“五百里甸服(中心统治区)、五百里</w:t>
        <w:br/>
        <w:t>侯服(诸侯统治区)、五百里绥服(必须绥抚的地区)、五百里要服(边远地</w:t>
        <w:br/>
        <w:t>区)、五百里荒服(蛮荒地区)”(参见图4-3和图4-4，这是明代人心目中</w:t>
        <w:br/>
        <w:t>的九州与五服）。</w:t>
        <w:br/>
        <w:t>五服制正是封建制的理想化，以中心统治区向外围水波纹似地推开</w:t>
        <w:br/>
        <w:t>去，正和更早的“商郊牧野”和国野制度的圈层型结构即城外是郊，郊</w:t>
        <w:br/>
        <w:t>外是牧，牧外是野——相似，这是过去现实制度的反映。《周礼》中有所谓</w:t>
        <w:br/>
        <w:t>九服制，性质也与此相同。</w:t>
        <w:br/>
        <w:t>78</w:t>
      </w:r>
    </w:p>
    <w:p>
      <w:r>
        <w:br w:type="page"/>
      </w:r>
    </w:p>
    <w:p>
      <w:r>
        <w:t>九州分域圖</w:t>
        <w:br/>
        <w:t>灵吉</w:t>
        <w:br/>
        <w:t>英沙</w:t>
        <w:br/>
        <w:t>整莞</w:t>
        <w:br/>
        <w:t>遵分街為井為以北為幽</w:t>
        <w:br/>
        <w:t>n</w:t>
        <w:br/>
        <w:t>金國云此州新</w:t>
        <w:br/>
        <w:t>見當水門鴨線江</w:t>
        <w:br/>
        <w:t>具水西河</w:t>
        <w:br/>
        <w:t>管青</w:t>
        <w:br/>
        <w:t>每方七百里</w:t>
        <w:br/>
        <w:t>河</w:t>
        <w:br/>
        <w:t>江</w:t>
        <w:br/>
        <w:t>水</w:t>
        <w:br/>
        <w:t>无</w:t>
        <w:br/>
        <w:t>水</w:t>
        <w:br/>
        <w:t>研</w:t>
        <w:br/>
        <w:t>图4-3 明本《禹贡》九州分域图</w:t>
        <w:br/>
        <w:t>第四讲</w:t>
        <w:br/>
        <w:t>九州制却代表着一种新知识。它以重要山川为标志，将当时的天下划</w:t>
        <w:br/>
        <w:t>为九个区域，即：</w:t>
        <w:br/>
        <w:t>行政区划与自然区划的关系</w:t>
        <w:br/>
        <w:t>1.“沸、河惟兖州”。沸是济水，河指东河，即古黄河下游。济水已湮</w:t>
        <w:br/>
        <w:t>没，其下游大致略当今小清河。古黄河下游自今河南延津县北，东至浚县</w:t>
        <w:br/>
        <w:t>大伾山西折而北，又东北行，经河北广平、河间、文安，又东至天津入海。古</w:t>
        <w:br/>
        <w:t>济水和古黄河之间的冲积平原就称兖州。</w:t>
        <w:br/>
        <w:t>2.“海、岱惟青州”。海即渤海，岱即泰山。泰山以东至海为青州，包括</w:t>
        <w:br/>
        <w:t>今辽东、山东两半岛。</w:t>
        <w:br/>
        <w:t>3.“海、岱及淮惟徐州”。海即黄海，淮即淮河。泰山以南至淮河，以东</w:t>
        <w:br/>
        <w:t>至黄海的淮海平原，是徐州的范围。</w:t>
        <w:br/>
        <w:t>4.“淮、海惟扬州”。淮水以南，大海以西地域是扬州。包括长江三角</w:t>
        <w:br/>
        <w:t>洲、鄱阳湖盆地和江南丘陵几种不同的地貌。</w:t>
        <w:br/>
        <w:t>5.“荆及衡阳惟荆州”，荆即荆山，在湖北南漳县。衡即衡山，在今湖</w:t>
        <w:br/>
        <w:t>南。从荆山至衡山之南的云梦平原及山地丘陵属荆州。</w:t>
        <w:br/>
        <w:t>6.“荆、河惟豫州”。河指南河，即黄河在今河南境内的一段。荆山以</w:t>
        <w:br/>
        <w:t>79</w:t>
      </w:r>
    </w:p>
    <w:p>
      <w:r>
        <w:br w:type="page"/>
      </w:r>
    </w:p>
    <w:p>
      <w:r>
        <w:t>五服圖</w:t>
        <w:br/>
        <w:t>荒荒荒荒荒荒荒荒荒</w:t>
        <w:br/>
        <w:t>荒要要要要要要要要荒</w:t>
        <w:br/>
        <w:t>荒要殺殺綏綏段綏要荒</w:t>
        <w:br/>
        <w:t>荒要綏侯侯侯侯綏要荒</w:t>
        <w:br/>
        <w:t>荒要绥侯甸甸侯殺要荒</w:t>
        <w:br/>
        <w:t>荒要校侯甸甸侯段要荒</w:t>
        <w:br/>
        <w:t>荒要妆侯侯侯侯要荒</w:t>
        <w:br/>
        <w:t>荒要鞍綏綏綏綏段要荒</w:t>
        <w:br/>
        <w:t>荒要要要要要要要要荒</w:t>
        <w:br/>
        <w:t>荒荒荒荒荒荒荒荒荒</w:t>
        <w:br/>
        <w:t>图4-4明本《禹贡》五服图</w:t>
        <w:br/>
        <w:t>北到南河为豫州，由黄河冲积平原、豫西山地和南阳盆地所组成。</w:t>
        <w:br/>
        <w:t>中国历史政治地理十六讲</w:t>
        <w:br/>
        <w:t>7.“华阳、黑水惟梁州”。华即华山。黑水历来聚讼不休。若以汉人的</w:t>
        <w:br/>
        <w:t>眼光，黑水当即周水，即今怒江，汉代在昆明立黑水祠，就是奉祀这条水道。</w:t>
        <w:br/>
        <w:t>华山以南，怒江以东地区，即汉中、四川盆地为梁州。</w:t>
        <w:br/>
        <w:t>8.“黑水、西河惟雍州”。此处黑水亦不明，或以为即甘肃之张掖河，西</w:t>
        <w:br/>
        <w:t>河指陕西与山西之间一段黄河。西河以西的黄土高原区被称为雍州。</w:t>
        <w:br/>
        <w:t>9.冀州。这一州被认为是帝都所在，其范围《禹贡》没有说明，但除去</w:t>
        <w:br/>
        <w:t>上述八州的地域，冀州应在“两河之间”，即东河和西河之间的河北平原与</w:t>
        <w:br/>
        <w:t>山西高原。</w:t>
        <w:br/>
        <w:t>九州的标志山川和大致范围已见上述。可以看出各州的分划是和前</w:t>
        <w:br/>
        <w:t>述综合自然区划的主要线条相一致的。秦岭一淮河一线的重要性在这里</w:t>
        <w:br/>
        <w:t>已被注意到，徐州与扬州即以淮河为界。雍州与梁州之界虽未明说，但明</w:t>
        <w:br/>
        <w:t>显以秦岭中分，华山即在秦岭的东端，荆山是豫州与荆州的分野，正在淮河</w:t>
        <w:br/>
        <w:t>西向的延长线上。所以九州之中，扬、荆、梁三州在秦一淮一线以南，十分</w:t>
        <w:br/>
        <w:t>明确，这三州正相当于前述季风区中的华中自然地区。青、徐、兖、豫、冀、</w:t>
        <w:br/>
        <w:t>雍六州在北，相当于华北自然地区。</w:t>
        <w:br/>
        <w:t>北方六州之分界又与各自然区暗合。青州相当于I（i)4区，即辽东、</w:t>
        <w:br/>
        <w:t>80</w:t>
      </w:r>
    </w:p>
    <w:p>
      <w:r>
        <w:br w:type="page"/>
      </w:r>
    </w:p>
    <w:p>
      <w:r>
        <w:t>山东半岛落叶阔叶区，此区的西界正大致是泰山。青州与徐州的分界也恰</w:t>
        <w:br/>
        <w:t>是I(ii)4和I(ii)5两自然区的分界。雍州与冀州之间的西河则是I</w:t>
        <w:br/>
        <w:t>(ii)6和I(i)7两个自然区的界线。徐、豫二州之间界限不明，在自然地</w:t>
        <w:br/>
        <w:t>理区域中也同属一自然区I(i)5。</w:t>
        <w:br/>
        <w:t>南方三州之间界线模糊，荆州与梁州之间大致可以华山之阳向南延</w:t>
        <w:br/>
        <w:t>伸，与巫山重合为界，即今I（i)12与I（iii)13之界。但扬州与荆州之间</w:t>
        <w:br/>
        <w:t>则全无标志山川，说明当时的人为地理知识所限，无法明确划出其界线，而</w:t>
        <w:br/>
        <w:t>今天在武夷山与湖南雪峰山之间的地区也是同属一个自然区而没有其他</w:t>
        <w:br/>
        <w:t>中分界线的。</w:t>
        <w:br/>
        <w:t>北方各州界限分明，州域较小；南方各州界限不清，州域辽阔，说明中</w:t>
        <w:br/>
        <w:t>原地区开发深入，人口密集，而南方尚属新开发地区。例如关于梁州的知</w:t>
        <w:br/>
        <w:t>识，显然是战国后期秦并巴蜀以后才获得的。《禹贡》九州的四至只有东界</w:t>
        <w:br/>
        <w:t>大海最为明确，北界和南界均未明言，但可以推测，其时北界已达长城一</w:t>
        <w:br/>
        <w:t>线，尽季风区的北限。南界至多只到南岭，岭南是秦朝的新版图。西北界</w:t>
        <w:br/>
        <w:t>的知识虽已知有弱水，但战国、秦代的西北疆界只达兰州一带，到汉武帝时</w:t>
        <w:br/>
        <w:t>第四讲</w:t>
        <w:br/>
        <w:t>才越河水而建河西四郡，占有今甘肃、宁夏和内蒙古西部。这一地区是西</w:t>
        <w:br/>
        <w:t>北干旱区中的阿拉善荒漠区(即Ⅱ(vi)23自然区)，本来是月氏人的游牧</w:t>
        <w:br/>
        <w:t>行政区划与自然区划的关系</w:t>
        <w:br/>
        <w:t>区，后来入匈奴人之手，最后被汉人改造为农耕区。</w:t>
        <w:br/>
        <w:t>在九州的区域中，《禹贡》作者记述了各州的山川治理、矿产、田亩赋税</w:t>
        <w:br/>
        <w:t>等级，物产及手工业品，进贡的交通路线。其中尤有特色的是各州的土壤</w:t>
        <w:br/>
        <w:t>和植被，如扬州是“厥草惟夭，厥木惟乔，厥土惟涂泥”。夭形容花草盛美，</w:t>
        <w:br/>
        <w:t>乔是树木高大状，涂泥指湿润的土壤。又如梁州“厥土青黎”，雍州“厥土黄</w:t>
        <w:br/>
        <w:t>壤”，分别指无石灰性的冲积土和淡栗钙土。由此可见九州的划分是以地</w:t>
        <w:br/>
        <w:t>貌和气候为基本依据，再参以土壤和植被两个重要因素的自然地理区划。</w:t>
        <w:br/>
        <w:t>九州的划分表示了战国时期普遍向往统一的思想，所以将天下当为一</w:t>
        <w:br/>
        <w:t>个整体来进行区划。这种思想在当时十分流行，所以九州说并不只《禹贡》</w:t>
        <w:br/>
        <w:t>一家，今天留下来的记载，至少还有另外三家，那就是《周礼·职方》、《吕氏</w:t>
        <w:br/>
        <w:t>春秋·有始览》和《尔雅·释地》。</w:t>
        <w:br/>
        <w:t>《职方》的九州分划标志与《禹贡》不同，是以地理方位为主，再辅以河</w:t>
        <w:br/>
        <w:t>水为坐标：“东南曰扬州，正南曰荆州，河南曰豫州，正东曰青州，河东曰兖</w:t>
        <w:br/>
        <w:t>81</w:t>
      </w:r>
    </w:p>
    <w:p>
      <w:r>
        <w:br w:type="page"/>
      </w:r>
    </w:p>
    <w:p>
      <w:r>
        <w:t>州，正西曰雍州，东北曰幽州，河内曰冀州，正北曰并州。”各州界限更加模</w:t>
        <w:br/>
        <w:t>糊，与《禹贡》相较，冀州分出幽、并二州，梁州合于雍州，徐州并入青州。这</w:t>
        <w:br/>
        <w:t>或者表明《禹贡》是西北人士所著，所以明了雍、梁之别。《职方》是中原学</w:t>
        <w:br/>
        <w:t>者所写，所以将山西高原与河北平原分划为并、冀两州，将战国晚期拓地到</w:t>
        <w:br/>
        <w:t>辽东的燕国疆域称为幽州。</w:t>
        <w:br/>
        <w:t>《尔雅》列于十三经之末，《吕氏春秋》属于子书，其九州之分划不太受</w:t>
        <w:br/>
        <w:t>重视。汉武帝元封五年(公元前106)综合《禹贡》与《周礼》两种九州制，去</w:t>
        <w:br/>
        <w:t>其同，存其异，合为十一州(但改雍为凉，改梁为益)，又在岭南置交趾，从雍</w:t>
        <w:br/>
        <w:t>州北部分出朔方之州，组成十三刺史部。交趾部相当于华南热带湿润地</w:t>
        <w:br/>
        <w:t>区，朔方部略似于干旱区中的鄂尔多斯高原草原区，所以十三州部的分划</w:t>
        <w:br/>
        <w:t>也有与自然区划相一致的，但这已是后话。</w:t>
        <w:br/>
        <w:t>《禹贡》的九州分划还仅是一种设想，到秦代真正统一天下之后，自然</w:t>
        <w:br/>
        <w:t>地理区域就成为行政区划的真实背景了。</w:t>
        <w:br/>
        <w:t>三、秦郡的自然地理背景</w:t>
        <w:br/>
        <w:t>中国历史政治地理十六讲</w:t>
        <w:br/>
        <w:t>秦始皇一统四海之后，为了中央集权的需要，曾使一些郡的边界与山</w:t>
        <w:br/>
        <w:t>川呈犬牙交错状。但从总的方面说来，秦郡的划分基本上是以山川为界，</w:t>
        <w:br/>
        <w:t>郡的地域范围与自然地理区划存在互相对应的关系，或者是一郡自成一个</w:t>
        <w:br/>
        <w:t>独立的地理单元，或者数郡组成一个完整的地理区域，少数情况下一郡包</w:t>
        <w:br/>
        <w:t>含几种不同的地貌类型。</w:t>
        <w:br/>
        <w:t>秦代的关中和山东地区开发充分，经济发达，人口分布较密，因此郡的</w:t>
        <w:br/>
        <w:t>幅员较小，郡数较多，往往是几郡组成一个地理区域。如邯郸、巨鹿两郡为</w:t>
        <w:br/>
        <w:t>黄河与太行山间之三角冲积平原，上郡、北地两郡是陕西陇东黄土高原，雁</w:t>
        <w:br/>
        <w:t>门、代郡、太原、河东、上党五郡组成山西高原，是黄土高原的一部分。当然</w:t>
        <w:br/>
        <w:t>黄土高原五郡又各自成一个地理单元，雁门是大同盆地及其周围高地，代</w:t>
        <w:br/>
        <w:t>郡是蔚县、广灵盆地及其附近高地，太原是太原盆地，上党是潞安盆地及周</w:t>
        <w:br/>
        <w:t>围高地；河东是汾河陷落谷及河东盆地。</w:t>
        <w:br/>
        <w:t>北方一郡自成一个地理单元的也不少，最赫赫有名的是首都所在的内</w:t>
        <w:br/>
        <w:t>史，正占据当时最富庶的关中盆地，或称渭河冲积平原，今天依然是著名的</w:t>
        <w:br/>
        <w:t>82</w:t>
      </w:r>
    </w:p>
    <w:p>
      <w:r>
        <w:br w:type="page"/>
      </w:r>
    </w:p>
    <w:p>
      <w:r>
        <w:t>八百里秦川。又如南阳郡即相当于南阳盆地，九原郡即河套土默川平原，</w:t>
        <w:br/>
        <w:t>上述太原等五郡也是类似情形。也偶有一郡包含两种地貌，如三川郡包有</w:t>
        <w:br/>
        <w:t>豫西山地和伊洛小平原。</w:t>
        <w:br/>
        <w:t>南方在秦代开发尚浅，地广人稀，郡境很大，甚至一郡超过今天一省，</w:t>
        <w:br/>
        <w:t>所以常自成一地理区域，或包括几个地理单元。如巴郡是川东折曲山地及</w:t>
        <w:br/>
        <w:t>嘉陵江流域，蜀郡是成都平原及川中丘陵，汉中郡是汉中盆地，闽中郡是浙</w:t>
        <w:br/>
        <w:t>闽丘陵，会稽郡是太湖流域和浙东丘陵，九江郡是淮南平原与丘陵及鄱阳</w:t>
        <w:br/>
        <w:t>湖盆地，黔中郡是湘西丘陵及鄂西黔东山地等。</w:t>
        <w:br/>
        <w:t>秦郡的划分重视地理区域的作用，每郡都以一肥沃盆地或平原为核心</w:t>
        <w:br/>
        <w:t>而推广于四周之高原或山地，以便保证有相当的可耕地，使农业经济的发</w:t>
        <w:br/>
        <w:t>展有一坚实的基础。汉兴以后，出于政治需要，已破坏了秦郡分划的主意。</w:t>
        <w:br/>
        <w:t>首先把秦郡划小，如内史一分为三，每郡都成支离破碎之区。其次是削王</w:t>
        <w:br/>
        <w:t>国之地以充实汉郡，使王国周围汉郡领域不断变化，以至如西河郡跨黄河</w:t>
        <w:br/>
        <w:t>两岸，临淮郡居淮水东西，与地理区域完全脱离了关系。</w:t>
        <w:br/>
        <w:t>当然南方的汉郡由于地域缩小，也有个别反而与地理区域相符，如豫</w:t>
        <w:br/>
        <w:t>第四讲</w:t>
        <w:br/>
        <w:t>章郡恰好是鄱阳湖盆地的范围，但这样的例子不多。汉代与地理区域有关</w:t>
        <w:br/>
        <w:t>的是作为监察区的十三州部。前面已经提到，十三州部的划分是综合《禹</w:t>
        <w:br/>
        <w:t>行政区划与自然区划的关系</w:t>
        <w:br/>
        <w:t>贡》和《周礼》两种九州的设计而来，因此有部分州域颇与地理区域相近。</w:t>
        <w:br/>
        <w:t>具体说来，冀州为华北平原的中西部分，并州为山西高原，朔方部为鄂</w:t>
        <w:br/>
        <w:t>尔多斯高原和陕北高原，凉州(《禹贡》雍州)为关中盆地、陇中高原、阿拉善</w:t>
        <w:br/>
        <w:t>高原和河西走廊的组合，幽州为华北平原北部、坝上高原、辽西丘陵、辽河</w:t>
        <w:br/>
        <w:t>平原与辽东丘陵的组合，荆州为云梦平原、湘西山地、鄂西山地及南阳盆地</w:t>
        <w:br/>
        <w:t>构成，扬州为长江下游平原、浙闽丘陵和江南丘陵东部组成，益州(《禹贡》</w:t>
        <w:br/>
        <w:t>梁州)为汉中、四川盆地及云贵高原，交趾部相当于两广丘陵、海南岛、珠江</w:t>
        <w:br/>
        <w:t>三角洲和红河平原、越南中部山地的组合。</w:t>
        <w:br/>
        <w:t>以上九个州部的地貌组合还算比较完整，但也有不合理之处，如荆州</w:t>
        <w:br/>
        <w:t>不宜有南阳盆地，扬州尚缺长江三角洲的北部。这是因为设州的目的是起</w:t>
        <w:br/>
        <w:t>监察区的作用，要根据政治需要来分配所辖的郡，不可能纯粹以自然区划</w:t>
        <w:br/>
        <w:t>作基础。同时由于设郡在前，置州在后，州界须依郡界而划，郡界既与山川</w:t>
        <w:br/>
        <w:t>形势不符，州界也就参差不齐了。</w:t>
        <w:br/>
        <w:t>83</w:t>
      </w:r>
    </w:p>
    <w:p>
      <w:r>
        <w:br w:type="page"/>
      </w:r>
    </w:p>
    <w:p>
      <w:r>
        <w:t>正由于有以上这两个原因，其他四个州即青、徐、兖、豫的州界犬牙交</w:t>
        <w:br/>
        <w:t>错，而且州域很小与自然地理区域不能形成对应关系。大致这四州的组合</w:t>
        <w:br/>
        <w:t>相当于华北平原南部、豫西山地和山东丘陵。十三州部设置于公元前106</w:t>
        <w:br/>
        <w:t>年，数年后又以首都周围六郡置司隶校尉部，六郡之中河东本属并州，河内</w:t>
        <w:br/>
        <w:t>本属冀州，弘农本属豫州，三辅本属凉州，因此这几州的地域更与自然区域</w:t>
        <w:br/>
        <w:t>不相合。</w:t>
        <w:br/>
        <w:t>东汉以后的州都由这十四州部衍化而来，而且越变越与自然区域相背</w:t>
        <w:br/>
        <w:t>离。另一方面，西汉的郡既与自然地理区域不合，东汉以后则愈甚，因此大</w:t>
        <w:br/>
        <w:t>致可以说，汉晋南北朝时期，行政区划已和自然地理区划脱离关系。这一</w:t>
        <w:br/>
        <w:t>情况直到隋代重新统一全国后才有了变化。</w:t>
        <w:br/>
        <w:t>四、唐代十道的地理区划</w:t>
        <w:br/>
        <w:t>隋文帝结束了南北朝的混乱状态，再次统一四海，虽然他取消郡级政</w:t>
        <w:br/>
        <w:t>区，直接以州统县，将三级制恢复成二级制。但是当时全国有州三百，州境</w:t>
        <w:br/>
        <w:t>中国历史政治地理十六讲</w:t>
        <w:br/>
        <w:t>与自然地理区域并不尽相一致。隋炀帝于是在大业三年(607)，进行一场</w:t>
        <w:br/>
        <w:t>改革，将三百余州调整为一百九十郡，并使绝大部分郡界与山川形势相符，</w:t>
        <w:br/>
        <w:t>这不但为以后唐代的十道分划奠定基础，而且也使唐以后的统县政区又如</w:t>
        <w:br/>
        <w:t>秦郡一般，大致与自然地理区域相适应，但当然是在更小的地域范围内。</w:t>
        <w:br/>
        <w:t>隋郡幅员远比汉郡为小，比秦郡就更不可同日而语了。因此就每一个</w:t>
        <w:br/>
        <w:t>郡而言，多数只是一个地理单元的一部分而已。但就一群郡来说却往往与</w:t>
        <w:br/>
        <w:t>一个自然地理区域相合。因此隋郡的分划主要重在符合山川大势，不使郡</w:t>
        <w:br/>
        <w:t>域跨越重要的山川。</w:t>
        <w:br/>
        <w:t>最重要的高山大川有这么一些：秦岭、南岭、淮河、黄河下游、长江中下</w:t>
        <w:br/>
        <w:t>游，这是东西向的；太行山、山陕间黄河、武夷山、雪峰山，这是南北向的。</w:t>
        <w:br/>
        <w:t>除了有两个郡各跨长江下游及武夷山外，上述山川严格作为郡界而不被跨</w:t>
        <w:br/>
        <w:t>越。这是连秦代也没有过的现象。</w:t>
        <w:br/>
        <w:t>例如就南岭而言，秦南海三郡的北界与之呈犬牙相入的状态，尽管三</w:t>
        <w:br/>
        <w:t>郡的地域与华南热带湿润自然地区尚大致相符。而隋代岭南诸郡的北界</w:t>
        <w:br/>
        <w:t>则完全与南岭的走向相重，其两相一致的程度令人惊讶，如将湘源县(今广</w:t>
        <w:br/>
        <w:t>84</w:t>
      </w:r>
    </w:p>
    <w:p>
      <w:r>
        <w:br w:type="page"/>
      </w:r>
    </w:p>
    <w:p>
      <w:r>
        <w:t>西全州)划入岭北的零陵郡比今天的两广北界还要合理。再如长江中下</w:t>
        <w:br/>
        <w:t>游，除江都一郡外，其他沿江各郡一錾齐地排列在南北两岸。黄河中下游</w:t>
        <w:br/>
        <w:t>也大抵如此，更不用提秦岭一淮河一线的严格不被跨越了。</w:t>
        <w:br/>
        <w:t>因此秦隋划郡的对比，前者重区域，后者重分界。正由于有隋炀帝的</w:t>
        <w:br/>
        <w:t>这一改革，才有后来唐太宗的山川形便原则的实施，但过去很少人注意到</w:t>
        <w:br/>
        <w:t>这一点。</w:t>
        <w:br/>
        <w:t>隋唐之际一场混战，使隋郡又改成唐州，而且数目又上升到三百多。</w:t>
        <w:br/>
        <w:t>唐州的幅员虽更进一步缩小，但是州界依然遵循隋代的规矩，与高山大川</w:t>
        <w:br/>
        <w:t>的走向重合。而且因唐州多由隋郡分割析小而来，所以如隋代跨长江的江</w:t>
        <w:br/>
        <w:t>都郡和越武夷山的临川郡也不见了。江都郡的江南部分置为常州，临川郡</w:t>
        <w:br/>
        <w:t>在武夷山以东部分则并入建州。只有东都河南府地位特殊以及陕州(治今</w:t>
        <w:br/>
        <w:t>三门峡市)因控扼漕粮通道的咽喉，才跨踞黄河两岸。</w:t>
        <w:br/>
        <w:t>因为有以山川作州界的基础存在，唐太宗才能在贞观元年将天下诸州</w:t>
        <w:br/>
        <w:t>以山川形便分为十道。这十道严格地以名山大川及关隘要塞作为界限，并</w:t>
        <w:br/>
        <w:t>以之取名，形成在地貌组合方面相当完整的地理区域，它们依次是：</w:t>
        <w:br/>
        <w:t>第四讲</w:t>
        <w:br/>
        <w:t>1. 关内道：潼关以西，包括鄂尔多斯高原、河套、银川平原、陕北高原</w:t>
        <w:br/>
        <w:t>和关中盆地。</w:t>
        <w:br/>
        <w:t>行政区划与自然区划的关系</w:t>
        <w:br/>
        <w:t>2. 陇右道：陇山以西，包括陇中高原和河西走廊。</w:t>
        <w:br/>
        <w:t>3. 河北道：黄河以北，包括华北平原北部、辽西丘陵和辽河平原。</w:t>
        <w:br/>
        <w:t>4. 河东道：黄河以东、太行山以西的山西高原。</w:t>
        <w:br/>
        <w:t>5. 河南道：黄河以南，淮河以北。包括豫西山地、华北平原南部(即黄</w:t>
        <w:br/>
        <w:t>淮平原)及山东丘陵。</w:t>
        <w:br/>
        <w:t>6.淮南道：淮河以南，长江以北。包括长江中下游平原和淮阳丘陵。</w:t>
        <w:br/>
        <w:t>7. 山南道：南山(秦岭)以南，包括汉中盆地、川东折曲山地、南阳盆地</w:t>
        <w:br/>
        <w:t>和江汉平原。</w:t>
        <w:br/>
        <w:t>8. 剑南道：剑阁以南的四川盆地西半部及其周围高地。</w:t>
        <w:br/>
        <w:t>9. 江南道：长江以南，南岭以北。包括浙闽丘陵、江南丘陵、沿江平</w:t>
        <w:br/>
        <w:t>原、鄱阳湖、洞庭湖平原、鄂西山地及贵州高原。</w:t>
        <w:br/>
        <w:t>10.岭南道：南岭以南。包括两广丘陵、珠江三角洲、海南岛及越南北</w:t>
        <w:br/>
        <w:t>部红河平原。</w:t>
        <w:br/>
        <w:t>85</w:t>
      </w:r>
    </w:p>
    <w:p>
      <w:r>
        <w:br w:type="page"/>
      </w:r>
    </w:p>
    <w:p>
      <w:r>
        <w:t>除山南道东西界外，各道之间都有明确的山川界线。山南道东与淮南</w:t>
        <w:br/>
        <w:t>道、西与剑南道之间均无南北向的山川为界。</w:t>
        <w:br/>
        <w:t>中国的地理大势是西高东低，主要河流与山脉都呈东西走向，因此十</w:t>
        <w:br/>
        <w:t>道的划分即以这些山川为骨干，先沿黄河、秦岭一淮河、长江及南岭横切四</w:t>
        <w:br/>
        <w:t>刀，再以南北向的次要山川太行山、西河(山陕间黄河)、陇山以及以淮水之</w:t>
        <w:br/>
        <w:t>源的桐柏山和嘉陵江为标志竖切五刀，就形成了十个地理区域，十分自然，</w:t>
        <w:br/>
        <w:t>也相当合理。</w:t>
        <w:br/>
        <w:t>十道的分划是《禹贡》九州以来第二次最重要的自然地理区划。九州</w:t>
        <w:br/>
        <w:t>只是统一愿望的体现，十道却是统一后君主踌躇满志的表征。大禹治水成</w:t>
        <w:br/>
        <w:t>功而有九州，大唐混一天下而有十道，都饱含奉天承运的重要意义(九和十</w:t>
        <w:br/>
        <w:t>都有数的特定内涵，第十讲还将提到)。此后十道和九州一样成为天下的</w:t>
        <w:br/>
        <w:t>同义词，全国地图称十道图，全国地理总志称十道志。</w:t>
        <w:br/>
        <w:t>当然相隔千年，九州和十道的分划有许多相异之处。前者只有大体范</w:t>
        <w:br/>
        <w:t>围，后者却有明确界限。九州的分布是北六南三，十道却是南北对半开。</w:t>
        <w:br/>
        <w:t>中国历史政治地理十六讲</w:t>
        <w:br/>
        <w:t>九州是自然地理区划而带有经济地理区划的倾向。十道也符合自然地理</w:t>
        <w:br/>
        <w:t>区划，却带政治地理的意味。</w:t>
        <w:br/>
        <w:t>十道的作用虽不见载籍，但显然对三百余州起了分组的作用。唐初派</w:t>
        <w:br/>
        <w:t>遣按察使、巡察使赴各州进行监察工作，年底回京汇报，这些使节之间的分</w:t>
        <w:br/>
        <w:t>区巡视肯定与十道有关系。道者，路也，分道与交通路线必然关联，以便监</w:t>
        <w:br/>
        <w:t>察。所以开元年间将十道分成十五道以后，就正式成为固定的监察区。</w:t>
        <w:br/>
        <w:t>但是十道的背景基本上还是自然地理区划，这从上述各道所包含的完</w:t>
        <w:br/>
        <w:t>整地貌类型已可看出(只有山南道较特殊，下面再分析)。不但如此，十道</w:t>
        <w:br/>
        <w:t>的分划也和今天的综合自然地理区划有一定的对应关系。如江南道大致</w:t>
        <w:br/>
        <w:t>相当于季风区中亚热带常绿阔叶林区(即I[Ⅲ]10，I[iii]11和I[ii]</w:t>
        <w:br/>
        <w:t>13)，河南道和河北道近似于山东半岛落叶阔叶林区、华北平原半旱生落叶</w:t>
        <w:br/>
        <w:t>阔叶林区(I[i]4和I[i]5)，甚至山南道也与北亚热带秦岭、大巴山混</w:t>
        <w:br/>
        <w:t>交林区(I[Ⅲ]9)相去不远。其他淮南道、关内道、河东道与各自然区也都</w:t>
        <w:br/>
        <w:t>有一定对应关系，对照十道图和自然区划图便可明白。</w:t>
        <w:br/>
        <w:t>然而十道的分划也有其不足之处。从地貌的角度看，完整的云梦平原</w:t>
        <w:br/>
        <w:t>被分割在淮南、山南和江南三道之中，是一个缺陷。云梦平原可分为北面</w:t>
        <w:br/>
        <w:t>86</w:t>
      </w:r>
    </w:p>
    <w:p>
      <w:r>
        <w:br w:type="page"/>
      </w:r>
    </w:p>
    <w:p>
      <w:r>
        <w:t>的江汉平原与南面的洞庭湖平原两部分，在秦代分别划入南郡和长沙郡之</w:t>
        <w:br/>
        <w:t>中，在汉代以后即作为一个整体长期处于荆州之内。</w:t>
        <w:br/>
        <w:t>从道的地域范围看，山南道最为特殊，它把江汉平原之西半、汉中盆</w:t>
        <w:br/>
        <w:t>地、大巴山区和四川盆地的东半组成一区，长期以来使中外地理学家迷惑</w:t>
        <w:br/>
        <w:t>不解，有人将它看成秦岭汉水区，有人视之为中部山地区。然而秦岭只是</w:t>
        <w:br/>
        <w:t>界山，应为关内道和山南道共有，秦岭汉水区之说不妥。另一方面，山南道</w:t>
        <w:br/>
        <w:t>虽容有大巴山区、巫山和川东折曲山地，但江汉平原、汉中盆地也是其重要</w:t>
        <w:br/>
        <w:t>组成部分，仅视为中部山地区也有偏颇。如果视为汉水与嘉陵江两流域的</w:t>
        <w:br/>
        <w:t>组合，则比较切近，但仍有些勉强，因为嘉陵江西侧的支流在剑南道之中。</w:t>
        <w:br/>
        <w:t>因此看来山南道的划定是以山川人文界线为准绳，而不是以自然地理区域</w:t>
        <w:br/>
        <w:t>为背景。</w:t>
        <w:br/>
        <w:t>山南道与淮南道之间的界线以桐柏山为标志，貌似牵强，其实有一定</w:t>
        <w:br/>
        <w:t>道理。首先，桐柏山及其西北延长线伏牛山是淮、汉分水岭，桐柏山往南的</w:t>
        <w:br/>
        <w:t>大洪山则是江、汉流域的分界；其次桐柏山又是淮水的源头所在，因此以桐</w:t>
        <w:br/>
        <w:t>柏山为标志，向南沿州界竖切一刀还是正确的，既有流域分界的意义，又使</w:t>
        <w:br/>
        <w:t>第四讲</w:t>
        <w:br/>
        <w:t>整个淮水以南地区都属淮南道。而且即使如此分划，淮南道还是十道之中</w:t>
        <w:br/>
        <w:t>幅员最小的一道。倘把山南道东界向东移至大别山，则淮南道地域将缩减</w:t>
        <w:br/>
        <w:t>行政区划与自然区划的关系</w:t>
        <w:br/>
        <w:t>近三分之一，而且这一界线就离南山更为遥远而致名不副实了。</w:t>
        <w:br/>
        <w:t>山南道的西界的确有点特别，但也并非绝无道理。大致以嘉陵江为标</w:t>
        <w:br/>
        <w:t>志的西界，正好把整个川东折曲山地包括在内，也涵盖了嘉陵江流域的大</w:t>
        <w:br/>
        <w:t>部分地区。更重要的是，这条界线作为山南道与剑南道的分野，又恰与秦</w:t>
        <w:br/>
        <w:t>代巴、蜀两郡的分界相重，因此此线的划定很可能是因为民情风俗之异，不</w:t>
        <w:br/>
        <w:t>全为山川之别。</w:t>
        <w:br/>
        <w:t>对于山南道似乎说多了一些，但这是为了说明唐代的分道更侧重于天</w:t>
        <w:br/>
        <w:t>然界线，这就是山川形便原则的实质。而比较起来，秦代的分郡更偏重于</w:t>
        <w:br/>
        <w:t>地理区域。当然，符合山川形便原则的区划，一般也和自然地理区划相对</w:t>
        <w:br/>
        <w:t>应，像山南道那样是比较特殊的例子。</w:t>
        <w:br/>
        <w:t>一百年后，十道变成了十五道。其中有六道不动，有四道各一分为二</w:t>
        <w:br/>
        <w:t>或一分为三。北方的关内道和河南道各分出京畿道与都畿道，是西京长安</w:t>
        <w:br/>
        <w:t>和东都洛阳的特殊地位所决定，这两道幅员都很小，暂置勿论。南方的江</w:t>
        <w:br/>
        <w:t>87</w:t>
      </w:r>
    </w:p>
    <w:p>
      <w:r>
        <w:br w:type="page"/>
      </w:r>
    </w:p>
    <w:p>
      <w:r>
        <w:t>南道分为江南东、西道和黔中道，山南道也分成东、西两道。新道的产生仍</w:t>
        <w:br/>
        <w:t>然以山川大势划界。</w:t>
        <w:br/>
        <w:t>江南东道包括今苏南，浙、闽二省和安徽黄山以南一隅(唐代称歙州，</w:t>
        <w:br/>
        <w:t>清代为徽州），因此江南东、西道之间除歙州一小段外，与今天苏、浙、闽三</w:t>
        <w:br/>
        <w:t>省和皖、赣两省之间的界线完全相重。江南西道与黔中道之间则以雪峰山</w:t>
        <w:br/>
        <w:t>为界，将湘西、鄂西山地归入黔中道，使湘、资、澧水流域及沅水下游、洞庭</w:t>
        <w:br/>
        <w:t>湖组成的平原属于江南西道。</w:t>
        <w:br/>
        <w:t>山南东、西道之间界线虽很特别，但却完全循山川之势而行。其起点</w:t>
        <w:br/>
        <w:t>为今陕、鄂、豫三省交界的商南县，从这里开始，东、西两道之间的界线，一</w:t>
        <w:br/>
        <w:t>直向西南方向蜿蜒伸展，直到四川的垫江县。其走向与汉中盆地的东端和</w:t>
        <w:br/>
        <w:t>川东折曲山系的走向毫无二致。</w:t>
        <w:br/>
        <w:t>但是必须一提的是，开元十五道既作为正式的监察区，就不能完全以</w:t>
        <w:br/>
        <w:t>自然区划为背景，如原属河南道的虢州(在豫西)，就“以巡按所便，属河</w:t>
        <w:br/>
        <w:t>东道”。</w:t>
        <w:br/>
        <w:t>安史之乱爆发以后，唐代政府立即在全国布置了四十二个方镇。这些</w:t>
        <w:br/>
        <w:t>中国历史政治地理十六讲</w:t>
        <w:br/>
        <w:t>方镇虽然因为政治军事的需要，在分界方面，有个别地方越淮、跨江、踞太</w:t>
        <w:br/>
        <w:t>行山，但原来分道的界线绝大部分保留下来，只是把十五道当中的十二道</w:t>
        <w:br/>
        <w:t>再行析小而已(京畿、都畿两道只是稍有变动，黔中道不动)。一般是南方</w:t>
        <w:br/>
        <w:t>每道划分为两三个方镇，北方每道分为五六个方镇，新产生的方镇(道)界，</w:t>
        <w:br/>
        <w:t>也仍然是以山川走向来划定。</w:t>
        <w:br/>
        <w:t>例如原江南西道大致调整为宣歙、江西、湖南三个观察使辖区，江西与</w:t>
        <w:br/>
        <w:t>湖南之间就以罗霄山脉(井冈山就在其中段)为界，与今天湘、赣边界完全</w:t>
        <w:br/>
        <w:t>一样。此外，江西与宣歙、鄂岳、浙东、福建、岭南东道等观察使(节度使)辖</w:t>
        <w:br/>
        <w:t>区之间也完全以分水岭为界，和今天的赣皖、赣鄂、赣浙、赣闽和赣粤边界</w:t>
        <w:br/>
        <w:t>毫无二致。这样的六段天然边界就使江西形成一个完整的自然地理区域。</w:t>
        <w:br/>
        <w:t>不但江西如此，湖南是湘、资二水流域组成，宣歙相当于皖南丘陵区，</w:t>
        <w:br/>
        <w:t>福建是闽浙丘陵区南半，岭南东道为两广丘陵东部，淮南则以淮水、长江、</w:t>
        <w:br/>
        <w:t>东海、大别山四面为界，都天然构成一地理区域。因此唐后期的高层政区</w:t>
        <w:br/>
        <w:t>方镇(道)实际上也与自然地理区域相对应。只是方镇的幅员较小，主要是</w:t>
        <w:br/>
        <w:t>在地貌类型方面形成比较完整的区域，不可能与综合自然地理区划中的第</w:t>
        <w:br/>
        <w:t>88</w:t>
      </w:r>
    </w:p>
    <w:p>
      <w:r>
        <w:br w:type="page"/>
      </w:r>
    </w:p>
    <w:p>
      <w:r>
        <w:t>三级——自然区相对应。</w:t>
        <w:br/>
        <w:t>唐代的州由隋代的郡划小而来，在地貌方面也大多自成一小地理区</w:t>
        <w:br/>
        <w:t>域。例如今浙江省在唐代分成十个半州，即杭、湖、越、明、睦、婺、衢、温、</w:t>
        <w:br/>
        <w:t>台、处十州及苏州的南小半。州与州之间则以河流的分水岭为界。</w:t>
        <w:br/>
        <w:t>除北部太湖平原外，浙江全境为丘陵山地所盘踞。在山地之间分布着</w:t>
        <w:br/>
        <w:t>包括钱塘江在内的许多单独入海的短小河流。这些河流的谷地是人们从</w:t>
        <w:br/>
        <w:t>事农业生产的基地，因此每条河流的流域或者这个流域的一部分就构成唐</w:t>
        <w:br/>
        <w:t>代的一个州。如温州是飞云江流域和瓯江的下游，处州则由瓯江的支流小</w:t>
        <w:br/>
        <w:t>溪和大溪流域所组成；台州包括整个灵江流域，明州覆盖了甬江流域，湖州</w:t>
        <w:br/>
        <w:t>则与苕溪流域相对应。至于钱塘江流域乃由衢、婺、睦、杭诸州所分割，每</w:t>
        <w:br/>
        <w:t>州各包含其一条支流。</w:t>
        <w:br/>
        <w:t>对于浙江地区而言，在唐代已经得到比较深入的开发，所以州的幅员</w:t>
        <w:br/>
        <w:t>已经够小。除了东北一隅外，十个州的地域和界线自唐代直到清末一千年</w:t>
        <w:br/>
        <w:t>间毫无变化，只有名称更改而已。诸州之间由于关山阻隔，形成一个一个</w:t>
        <w:br/>
        <w:t>的小封闭圈，成为长期保持稳定的地理基础。浙江东北嘉兴一带是长江三</w:t>
        <w:br/>
        <w:t>第四讲</w:t>
        <w:br/>
        <w:t>角洲的一部分，在唐代属于苏州，十国吴越从苏州分出置为秀州(南宋改嘉</w:t>
        <w:br/>
        <w:t>兴府)后，其辖境也延续至清末不变。</w:t>
        <w:br/>
        <w:t>行政区划与自然区划的关系</w:t>
        <w:br/>
        <w:t>在北方的平原地带，州界的划定就没有山地以作依据，尤其是河北道</w:t>
        <w:br/>
        <w:t>南部，由于黄河水系下游变迁很大，分支水道纵横交叉，地形又是一马平川</w:t>
        <w:br/>
        <w:t>的千里平原，因此不可能存在与州境明确对应的自然地理区域。但即使那</w:t>
        <w:br/>
        <w:t>样，州的分划也不是毫无规矩、杂乱无序的。在河北平原(今称海河平原)</w:t>
        <w:br/>
        <w:t>上，地势还是略有起伏，从东到西可分为滨海平原、中部平原和太行山前平</w:t>
        <w:br/>
        <w:t>原三部分。河北道南部诸州的分划也大抵依此起伏而排成三列。第一列</w:t>
        <w:br/>
        <w:t>只有沧、棣二州，第二列是莫、瀛、魏、博等八州，第三列是定、恒、相、卫等七</w:t>
        <w:br/>
        <w:t>州。即使平原地带不能像南方丘陵山地那样每州成为一个小封闭地理区，</w:t>
        <w:br/>
        <w:t>也要尽可能使数州成为一组而符合地理大势，这里体现了唐人划分政区的</w:t>
        <w:br/>
        <w:t>基本用心。</w:t>
        <w:br/>
        <w:t>唐代无论分道还是划州，都力图使之与自然地理区域相适应，目的不</w:t>
        <w:br/>
        <w:t>是别的，就是为了寻求同一政区之内的自然地理特征的相似性、均一性，以</w:t>
        <w:br/>
        <w:t>利于农业经济的发展。直到21世纪的今天，综合自然地理区划工作依然</w:t>
        <w:br/>
        <w:t>89</w:t>
      </w:r>
    </w:p>
    <w:p>
      <w:r>
        <w:br w:type="page"/>
      </w:r>
    </w:p>
    <w:p>
      <w:r>
        <w:t>是直接为着农业生产服务的。因此了解不同自然地理区域之间的差异，并</w:t>
        <w:br/>
        <w:t>使行政区划与某一自然地理区域相对应，显然有助于古代中央政府和地方</w:t>
        <w:br/>
        <w:t>政府对农业生产进行统一的指导和规划。</w:t>
        <w:br/>
        <w:t>在一个统一的中央集权的农业大帝国中，如何保持正常的、以至发达</w:t>
        <w:br/>
        <w:t>的农业生产是保证帝国长期稳定的重要因素。所以皇帝每年要举行籍田</w:t>
        <w:br/>
        <w:t>仪式，地方官员要适时劝课农桑，中央要根据各地收成的好坏和赋税上缴</w:t>
        <w:br/>
        <w:t>的多少来评定地方官员的政绩。除了这些象征的和行政的措施以外，农业</w:t>
        <w:br/>
        <w:t>生产的正常与否最主要还要依赖于自然环境，既要靠天，也要靠地。同样</w:t>
        <w:br/>
        <w:t>的气候、均质的土壤、完整的地形有利于进行同一类型的生产活动，简化农</w:t>
        <w:br/>
        <w:t>业生产管理，便于进行水利建设。所以秦代和隋唐都有意使统县政区的分</w:t>
        <w:br/>
        <w:t>划与自然区划相一致。</w:t>
        <w:br/>
        <w:t>汉代由于主要矛盾在于政治方面，在于中央专制皇权和地方诸侯王分</w:t>
        <w:br/>
        <w:t>权的对立，所以西汉尽一代之力，以分化瓦解东部地区诸侯王国林立的局</w:t>
        <w:br/>
        <w:t>面，夺取王国支郡为汉郡，并以蚕食方式不断扩大这些汉郡的领域。郡域</w:t>
        <w:br/>
        <w:t>和界线既不断浮动，而求其与自然地理区域相对应，岂不等于缘木求鱼？</w:t>
        <w:br/>
        <w:t>中国历史政治地理十六讲</w:t>
        <w:br/>
        <w:t>因此西汉末年的郡大多与自然环境关系不大。这一局面长期延续下去，直</w:t>
        <w:br/>
        <w:t>到隋代重新统一全国以后才予以改观。隋唐帝国刻意追求行政区划与自</w:t>
        <w:br/>
        <w:t>然区划相适应，说明中央集权与地方分权的矛盾基本上得到了妥善的处</w:t>
        <w:br/>
        <w:t>理，社会主要矛盾已偏向经济方面。这是秦代以地理区划作为分郡基本原</w:t>
        <w:br/>
        <w:t>则的第二次循环。</w:t>
        <w:br/>
        <w:t>但是隋唐的统县政区并非没有缺陷，出于政治目的，隋唐的州(郡)域划</w:t>
        <w:br/>
        <w:t>得过小，在农业生产方面也产生不良后果，有些建设工程在此州为水利，在他</w:t>
        <w:br/>
        <w:t>州可能就成水患。但是从总的方面看，可以说自隋唐时候起，直至清末为止，</w:t>
        <w:br/>
        <w:t>统县政区是与自然区划大体一致的。但是高层政区情况则完全不同。唐后</w:t>
        <w:br/>
        <w:t>期的方镇已不能完全如前期的十道和十五道那样，与地理区域相对应。宋代</w:t>
        <w:br/>
        <w:t>以后因为中央集权的需要，路一级政区已开始和地理区域发生偏离。</w:t>
        <w:br/>
        <w:t>五、元代行省与地理区域的脱节</w:t>
        <w:br/>
        <w:t>唐后期方镇的分划，已开始偏离山川形便原则，徐、泗、濠三州节度使</w:t>
        <w:br/>
        <w:t>90</w:t>
      </w:r>
    </w:p>
    <w:p>
      <w:r>
        <w:br w:type="page"/>
      </w:r>
    </w:p>
    <w:p>
      <w:r>
        <w:t>(后改武宁军)治淮北、徐州而领有淮南的濠州；又有昭义节度使(即泽潞方</w:t>
        <w:br/>
        <w:t>镇)辖泽、潞、邢、洺、磁五州，前两州在太行山以西的上党盆地，后三州却在</w:t>
        <w:br/>
        <w:t>太行山以东的山前平原；还有鄂岳观察使则由江南的鄂、岳二州与淮南的</w:t>
        <w:br/>
        <w:t>申、安、黄、蕲、沔五州所组成。但这些还只是个别的例子。</w:t>
        <w:br/>
        <w:t>北宋的路制虽然出自独创，但路的区划却和唐代的道与方镇有渊源关</w:t>
        <w:br/>
        <w:t>系，只是离山川形便原则又远了一步。例如宋初京西路不但边界与山川不</w:t>
        <w:br/>
        <w:t>尽吻合，即区划方面也既有黄淮平原西部又有汉水流域中段。宋代中期分</w:t>
        <w:br/>
        <w:t>为京西南、北路后，才各成比较完整的地理区域。</w:t>
        <w:br/>
        <w:t>还有与京西路相反的例子。如宋初江南路在分成东、西两路后，江南</w:t>
        <w:br/>
        <w:t>西路并不和唐后期自成一地理区域的江南西道一致，而是缺去东北隅饶、</w:t>
        <w:br/>
        <w:t>信二州(即昌江与信江流域)，并在西北越过幕阜山而领有兴国军(今湖北</w:t>
        <w:br/>
        <w:t>东南角)。这样一来，江南西路就不成完整的地理区域了(参见图7-4)。</w:t>
        <w:br/>
        <w:t>宋代分路的实例(并参见第八讲)表明高层政区由于中央集权的需要已开</w:t>
        <w:br/>
        <w:t>始偏离自然地理区域。</w:t>
        <w:br/>
        <w:t>但是由于路又不是严格意义上的高层政区，所以无需与地理区域完全</w:t>
        <w:br/>
        <w:t>第四讲</w:t>
        <w:br/>
        <w:t>脱离关系，因而如两浙路、福建路、广南东、西路在地貌方面就都是比较完</w:t>
        <w:br/>
        <w:t>善的地理单元。因此宋代可以说是高层政区脱离自然地理区划的过渡</w:t>
        <w:br/>
        <w:t>行政区划与自然区划的关系</w:t>
        <w:br/>
        <w:t>时期。</w:t>
        <w:br/>
        <w:t>元代形势大变。行省是集民、财、军政大权于一体的高层政区，为了防</w:t>
        <w:br/>
        <w:t>止割据，省界的划定以犬牙相入为主导原则，行省的区划根本不考虑自然</w:t>
        <w:br/>
        <w:t>环境因素，而是根据军事行动和政治需要来确定。</w:t>
        <w:br/>
        <w:t>蒙元的征服行动是由北到南进行，而中国的主要山川是东西方向，因</w:t>
        <w:br/>
        <w:t>此沿北南方向布置的行省就必然要跨越黄河、秦岭、淮河、长江、南岭等天</w:t>
        <w:br/>
        <w:t>然界线，而包容复杂的地貌类型。另一方面，温度的变化又与纬度的变化</w:t>
        <w:br/>
        <w:t>成函数关系，南北走向过长的行省也不得不纵贯几个不同的气候带。第</w:t>
        <w:br/>
        <w:t>三，在北方，降水量由滨海地带到内陆呈逐步递减状态，领域过大的行省就</w:t>
        <w:br/>
        <w:t>不免要横跨湿润与干旱的不同气候区。</w:t>
        <w:br/>
        <w:t>以元初的体制而言，全境只分为七省。除福建行省沿袭宋代的福建路</w:t>
        <w:br/>
        <w:t>而来，幅员较小，其余六省的地域都很辽阔，而且多与地理区域不相契合。</w:t>
        <w:br/>
        <w:t>其中最不合理的是陕西四川行省，在地貌方面既覆盖了整个陕甘黄土高原</w:t>
        <w:br/>
        <w:t>91</w:t>
      </w:r>
    </w:p>
    <w:p>
      <w:r>
        <w:br w:type="page"/>
      </w:r>
    </w:p>
    <w:p>
      <w:r>
        <w:t>和内蒙古高原西部，又越过秦岭包容了汉中盆地和四川盆地，以至贵州高</w:t>
        <w:br/>
        <w:t>原北部。从综合自然地理区划来看，则是横跨了西北干旱区和东部季风区</w:t>
        <w:br/>
        <w:t>两个自然大区。在季风区中又跨越了华北温带和华中亚热带两个自然地</w:t>
        <w:br/>
        <w:t>区，并且在华中地区还跨越了北亚热带和中亚热带三个自然区。</w:t>
        <w:br/>
        <w:t>其次是湖广行省，北从淮河之源，南至海南岛，越长江，跨南岭，地貌复</w:t>
        <w:br/>
        <w:t>杂支离不说，还纵贯四个温度带(北、中、南亚热带及热带)。江西行省也从</w:t>
        <w:br/>
        <w:t>长江之滨，越过南岭，到达海边。宋以前岭南完整的自然区域，被两省分割</w:t>
        <w:br/>
        <w:t>成破碎之区。中书省直辖地也过于广袤，等于唐初河北、河南与河东三道</w:t>
        <w:br/>
        <w:t>之和，在历史上首次将黄河南北地区合为一个高层政区，因此涵盖了山西</w:t>
        <w:br/>
        <w:t>高原、华北平原和山东丘陵三种主要地貌，而且从东到西又包括了三个自</w:t>
        <w:br/>
        <w:t>然区。差堪可慰的是淮河尚未被全面超越，大致仍作为中书省的南界，以</w:t>
        <w:br/>
        <w:t>与江淮行省分野。后者踞长江两岸，略当唐代淮南道和江南东道北部之</w:t>
        <w:br/>
        <w:t>和，而成一高层政区也是空前之举。</w:t>
        <w:br/>
        <w:t>元初七省之分划是战时体制的反映。为了行政管理的需要，到元代中</w:t>
        <w:br/>
        <w:t>期调整为十一省的新体制。陕西四川行省一分为三，成为甘肃、陕西、四川</w:t>
        <w:br/>
        <w:t>中国历史政治地理十六讲</w:t>
        <w:br/>
        <w:t>三行省。其中陕西行省跨越秦岭的形势已定，直至今日不变。中书省直辖</w:t>
        <w:br/>
        <w:t>地向北退缩到晋豫间黄河一线，湖广行省北界则南移到长江；江淮行省撤</w:t>
        <w:br/>
        <w:t>销，原所属长江南岸地区与福建行省合组为江浙行省，这样一来，就在黄河</w:t>
        <w:br/>
        <w:t>以南和长江以北地区形成了一个新的河南江北行省。这也是历史上第一</w:t>
        <w:br/>
        <w:t>次将淮河两岸地域组合为一个高层政区。</w:t>
        <w:br/>
        <w:t>秦岭一淮河这一中国地理上最重要的分界线在元代完全被弃置不顾，</w:t>
        <w:br/>
        <w:t>说明自然地理区域已不成为划分政区的重要基础，被优先考虑的是政治因</w:t>
        <w:br/>
        <w:t>素。虽然后代政区有所变动，但秦一淮一线不作为高层政区界线的状况一</w:t>
        <w:br/>
        <w:t>直延续至今。</w:t>
        <w:br/>
        <w:t>十一行省中只有四川行省是唯一完整的自然地理单元，相当于综合自</w:t>
        <w:br/>
        <w:t>然地理区划中的中亚热带四川盆地常绿阔叶林区。此外，云南行省和江浙</w:t>
        <w:br/>
        <w:t>行省也大致与自然区划不太离谱。其余行省和自然地理区域已经脱节。</w:t>
        <w:br/>
        <w:t>尤其是陕西、河南江北、湖广和江西四行省，因为跨越秦岭一淮河和南岭两</w:t>
        <w:br/>
        <w:t>条重要地理界线，已和地理区域呈现出明显的交错状态。前两省是跨越华</w:t>
        <w:br/>
        <w:t>北、华中两个自然地区，后两省则是纵贯华中、华南两个自然地区。但是前</w:t>
        <w:br/>
        <w:t>92</w:t>
      </w:r>
    </w:p>
    <w:p>
      <w:r>
        <w:br w:type="page"/>
      </w:r>
    </w:p>
    <w:p>
      <w:r>
        <w:t>后两省情况还有点不一样。</w:t>
        <w:br/>
        <w:t>元代行省由于地域辽阔，远离省会的地区又设某某道宣慰司予以统</w:t>
        <w:br/>
        <w:t>辖。因此江西行省虽然跨越南岭，但其岭南部分另置广东道宣慰司（即宋</w:t>
        <w:br/>
        <w:t>广东路)，湖广行省亦同此例，在岭南地区设置广西两江道和海北海南道两</w:t>
        <w:br/>
        <w:t>个宣慰司(即宋广西路)。这样一来，在明代兴起以后，岭南地区又很顺当</w:t>
        <w:br/>
        <w:t>地复原为一完整的地理区域，设立广东和广西两省。只不过这两省与宋代</w:t>
        <w:br/>
        <w:t>的广东路和广西路领域不同。广东省即元广东道和海北海南道之和，广西</w:t>
        <w:br/>
        <w:t>省即广西两江道。</w:t>
        <w:br/>
        <w:t>对比起来陕西行省和河南江北行省则是另一种情形。秦岭以南的汉</w:t>
        <w:br/>
        <w:t>中地区直属陕西行省管辖，未另属宣慰司。河南江北行省则所设淮东道宣</w:t>
        <w:br/>
        <w:t>慰司本身也跨淮河南北，不但如此，淮河全线还被三个统县政区：汝宁府、</w:t>
        <w:br/>
        <w:t>安丰路、淮安路所跨越。因此明代以后，行政区划跨越秦岭一淮河一线的</w:t>
        <w:br/>
        <w:t>现象已无法消除。</w:t>
        <w:br/>
        <w:t>明代改元十一省为两京十三布政使司，俗称十五省，每省地域有所缩</w:t>
        <w:br/>
        <w:t>小和调整，大部分省都成为比较完整的地理区域。中书省一分为三，成为</w:t>
        <w:br/>
        <w:t>第四讲</w:t>
        <w:br/>
        <w:t>北京、山西和山东三省，大致相当于唐初的河北、河东两道和河南道的东北</w:t>
        <w:br/>
        <w:t>部。在地貌方面即是河北平原、山西高原和山东丘陵三区。河南江北行省</w:t>
        <w:br/>
        <w:t>行政区划与自然区划的关系</w:t>
        <w:br/>
        <w:t>撤销，其西半部一分为二，北面建为河南省，南面划给湖广省。河南省略当</w:t>
        <w:br/>
        <w:t>唐初河南道西半，但因省界犬牙交错的缘故，而有部分黄河以北与淮河以</w:t>
        <w:br/>
        <w:t>南地。</w:t>
        <w:br/>
        <w:t>元湖广行省在分出广西省后，实际已有湖无广，在划入元河南江北行</w:t>
        <w:br/>
        <w:t>省西南部后，明代湖广省成为一个完整的地理区域，为云梦平原及其四周</w:t>
        <w:br/>
        <w:t>高地所组成。江西行省在分出广东省后，其北面边界经过调整又恢复到唐</w:t>
        <w:br/>
        <w:t>后期江南西道的完整的地理区域。江浙行省南部分出福建省，也重现宋代</w:t>
        <w:br/>
        <w:t>福建路的原貌。在西南成立一个新省—贵州省，由元代的湖广、云南两</w:t>
        <w:br/>
        <w:t>行省各割部分地组成，占据了贵州高原的大部分，成为一不太完整的地理</w:t>
        <w:br/>
        <w:t>区域。明代四川省比元代四川行省要大，其南部边界因湖广和云南两省部</w:t>
        <w:br/>
        <w:t>分地的划入而向南移动，但其主体部分仍是四川盆地，只是南部也侵入云</w:t>
        <w:br/>
        <w:t>贵高原的边缘。</w:t>
        <w:br/>
        <w:t>明代省的分划之所以能大致照顾到与自然地理区域有对应关系，是因</w:t>
        <w:br/>
        <w:t>93</w:t>
      </w:r>
    </w:p>
    <w:p>
      <w:r>
        <w:br w:type="page"/>
      </w:r>
    </w:p>
    <w:p>
      <w:r>
        <w:t>为省是都、布、按三司分立，权力分散的缘故。但在省界的划定方面，仍然</w:t>
        <w:br/>
        <w:t>执行犬牙相错的原则。而且除了上述几省相当或近似相当自然地理区域</w:t>
        <w:br/>
        <w:t>外，还有一些省份是违背自然环境因素作用的。</w:t>
        <w:br/>
        <w:t>例如明代陕西省和元陕西行省约略相当，同样跨越秦岭南北，这是沿</w:t>
        <w:br/>
        <w:t>袭。明代还自有独创，那就是以元河南江北行省的东部和江浙行省北部合</w:t>
        <w:br/>
        <w:t>组为南京(南直隶)，相当于今天的苏、皖、沪三省市。这个高层政区跨淮越</w:t>
        <w:br/>
        <w:t>江，踞于暖温带和亚热带两自然地区之间，又包括有黄淮平原、淮阳丘陵、</w:t>
        <w:br/>
        <w:t>长江中下游平原、江南丘陵和太湖流域各一部分，其与自然地理区域的交</w:t>
        <w:br/>
        <w:t>错比河南江北行省尤甚。元江浙行省在北部划入南京，中西部割给江西，</w:t>
        <w:br/>
        <w:t>南部分出福建以后，其余十一路置为浙江省，延续至今。宋代两浙路拥有</w:t>
        <w:br/>
        <w:t>整个太湖流域和浙东、西丘陵地，至明代，太湖流域被一分为二，浙江省也</w:t>
        <w:br/>
        <w:t>不成完整的地理区域了。</w:t>
        <w:br/>
        <w:t>清代十八省由明代十五省析分而来，南直隶被分成东西两半—江苏</w:t>
        <w:br/>
        <w:t>与安徽，仍然不改其兼有淮北、淮南和江南三部分地区的特点。陕西省西</w:t>
        <w:br/>
        <w:t>部划属复置的甘肃省，但仍然领有秦岭以南的汉中府，因此苏、皖、陕三省</w:t>
        <w:br/>
        <w:t>中国历史政治地理十六讲</w:t>
        <w:br/>
        <w:t>都与地理区域不合。但是清代甘肃省与元代甘肃行省不同，由河西走廊和</w:t>
        <w:br/>
        <w:t>陇中高原组成，是完整的地理区。湖广省被分为湖北、湖南两省，虽然云梦</w:t>
        <w:br/>
        <w:t>平原一分为二，但两省各有其一半，即江汉平原和洞庭湖平原，在地理区域</w:t>
        <w:br/>
        <w:t>上尚称完整。</w:t>
        <w:br/>
        <w:t>其余十二省沿袭明代，但省境有所调整。如贵州省疆域向北向南扩</w:t>
        <w:br/>
        <w:t>大，因而与贵州高原相一致。四川省边界向西推进，领有青藏高原东部边</w:t>
        <w:br/>
        <w:t>缘，已逸出四川盆地的范围之外，这是出于加强与西藏地区联系的政治需</w:t>
        <w:br/>
        <w:t>要。直隶和山西的北界也因疆域的扩大而推到长城以外。另外八省的领</w:t>
        <w:br/>
        <w:t>域没有什么变化，甚至省界也几乎不动，只有些微的出入。</w:t>
        <w:br/>
        <w:t>六、结语</w:t>
        <w:br/>
        <w:t>如果我们从秦到清作一回顾，可以发现行政区划与自然地理区划之间</w:t>
        <w:br/>
        <w:t>的关系也有一个曲折变化的过程：秦的相符，汉的脱节，隋唐的契合，宋的</w:t>
        <w:br/>
        <w:t>渐离，元的背离和明清的渐合。这似乎也是一种循环往复。</w:t>
        <w:br/>
        <w:t>94</w:t>
      </w:r>
    </w:p>
    <w:p>
      <w:r>
        <w:br w:type="page"/>
      </w:r>
    </w:p>
    <w:p>
      <w:r>
        <w:t>所谓自然地理环境，以中国的老话说，或可称之为天时与地利。气候</w:t>
        <w:br/>
        <w:t>的两大因素是温度和水分条件，这可谓天时；地貌、土壤、植被则可比拟为</w:t>
        <w:br/>
        <w:t>地利。几千年农耕文化的发展都离不开天时和地利。行政区域是人为划</w:t>
        <w:br/>
        <w:t>定的，也许可以说是人和的因素之一，如何使行政区划与自然地理环境相</w:t>
        <w:br/>
        <w:t>一致，在某种意义上来说就是如何求得天时、地利与人和的配合，以创造农</w:t>
        <w:br/>
        <w:t>业发展的最佳背景，这就是秦代隋唐政区与自然地理区域契合的原因。但</w:t>
        <w:br/>
        <w:t>是当政治需要超过经济动机的时候，政区的地理背景就被忽视了，造成元</w:t>
        <w:br/>
        <w:t>代行省与自然环境的背离。然而这种不合理现象也不能长期维持，所以明</w:t>
        <w:br/>
        <w:t>清以后又渐渐使行政区划和地理区域趋向一致。</w:t>
        <w:br/>
        <w:t>地理区域有自然与人文地理区域两类，本章所论专指自然地理区域。</w:t>
        <w:br/>
        <w:t>行政区划和这两种地理区域应存在何种关系，古人是有明确的概念的，我</w:t>
        <w:br/>
        <w:t>们从汉人但望分巴郡疏里，可以看出一些消息来。该奏疏的最后一段提出</w:t>
        <w:br/>
        <w:t>具体的分郡方案：“而江州(今重庆)以东，滨江山险，其人半楚，姿态敦重。</w:t>
        <w:br/>
        <w:t>垫江(今合川)以西，土地平敞，精敏轻疾。上下殊俗，情性不同。敢欲分为</w:t>
        <w:br/>
        <w:t>两郡：一治临江(今忠县)，一治安汉(今南充)。各有桑麻、丹漆、布帛、鱼</w:t>
        <w:br/>
        <w:t>第四讲</w:t>
        <w:br/>
        <w:t>池、盐铁，足相供给，两近京师。”</w:t>
        <w:br/>
        <w:t>从自然地理背景看，两汉的巴郡东部是折曲山地，亦即“滨江山险”，西</w:t>
        <w:br/>
        <w:t>行政区划与自然区划的关系</w:t>
        <w:br/>
        <w:t>部是嘉陵江平原，所以“土地平敞”，东西自成地理区域。从人文地理基础</w:t>
        <w:br/>
        <w:t>看，东西有风俗的差异，东部“其人半楚，姿态敦重”，西部却：“精敏轻疾”，</w:t>
        <w:br/>
        <w:t>所以“上下(指上下游，亦即东西部)殊俗，情性不同。”以此为据，巴郡可以</w:t>
        <w:br/>
        <w:t>分为巴东与巴西两郡。可见至迟到汉代，就已认识到统县政区必须有合宜</w:t>
        <w:br/>
        <w:t>的自然和人文地理基础。同时也可以推知，汉代以后，统县政区以外的高</w:t>
        <w:br/>
        <w:t>层和基层政区也要受着这种思想的支配。</w:t>
        <w:br/>
        <w:t>95</w:t>
      </w:r>
    </w:p>
    <w:p>
      <w:r>
        <w:br w:type="page"/>
      </w:r>
    </w:p>
    <w:p>
      <w:r>
        <w:br w:type="page"/>
      </w:r>
    </w:p>
    <w:p>
      <w:r>
        <w:t>中国历史政治地理十六讲</w:t>
        <w:br/>
        <w:t>从分土而治到分民而治</w:t>
        <w:br/>
        <w:t>一第五讲一</w:t>
        <w:br/>
        <w:t>AEA</w:t>
      </w:r>
    </w:p>
    <w:p>
      <w:r>
        <w:br w:type="page"/>
      </w:r>
    </w:p>
    <w:p>
      <w:r>
        <w:br w:type="page"/>
      </w:r>
    </w:p>
    <w:p>
      <w:r>
        <w:t>一、行政区划的由来</w:t>
        <w:br/>
        <w:t>1. 楔子</w:t>
        <w:br/>
        <w:t>公元前221年的某一天，刚刚统一天下的秦王赢政，在首都咸阳召开</w:t>
        <w:br/>
        <w:t>了一次具有深远历史意义的御前会议。会上的议程有两项：第一项是议帝</w:t>
        <w:br/>
        <w:t>号，第二项是定制度。</w:t>
        <w:br/>
        <w:t>赢政本来只是秦国的国君，现在六国灭，四海一，秦王已经成为天下的</w:t>
        <w:br/>
        <w:t>第五讲</w:t>
        <w:br/>
        <w:t>最高统治者，称号自然也要升级。赢政认为自己功过三皇，德盖五帝，于是</w:t>
        <w:br/>
        <w:t>自定称号为始皇帝，群臣齐呼万岁，这第一项议程并没费什么周折。这一</w:t>
        <w:br/>
        <w:t>从分土而治到分民而治</w:t>
        <w:br/>
        <w:t>年也就自然从秦王政二十六年变成秦始皇二十六年了。</w:t>
        <w:br/>
        <w:t>第二项议程却引起了一场大辩论。《史记》对这场辩论是这样描写的：</w:t>
        <w:br/>
        <w:t>“丞相绾等言：诸侯初破，燕、齐、荆地远，不为置王，毋以填之。请立诸子，</w:t>
        <w:br/>
        <w:t>唯上幸许。’始皇下其议于群臣，群臣皆以为便。廷尉李斯议曰：周文武所</w:t>
        <w:br/>
        <w:t>封子弟同姓甚众，然后属疏远，相攻击如仇雠，诸侯更相诛伐，周天子弗能</w:t>
        <w:br/>
        <w:t>禁止。今海内赖陛下神灵一统，皆为郡县，诸子功臣以公赋税重赏赐之，甚</w:t>
        <w:br/>
        <w:t>足易制。天下无异意，则安宁之术也。置诸侯不便。’始皇曰：天下共苦战</w:t>
        <w:br/>
        <w:t>斗不休，以有侯王。赖宗庙，天下初定，又复立国，是树兵也，而求其宁息，</w:t>
        <w:br/>
        <w:t>岂不难哉！廷尉议是。””</w:t>
        <w:br/>
        <w:t>以丞相王绾为首的一大帮士人主张恢复西周的封建制度，但李斯坚决</w:t>
        <w:br/>
        <w:t>反对，认为那样做日后又会引起天下大乱，只有采用郡县制，才能保证国家</w:t>
        <w:br/>
        <w:t>安宁。秦始皇态度明确地站在李斯这一边，于是决定不立尺土之封，“分天</w:t>
        <w:br/>
        <w:t>下以为三十六郡”。在全国范围内建立起严密完善的以郡统县的行政区划</w:t>
        <w:br/>
        <w:t>66</w:t>
      </w:r>
    </w:p>
    <w:p>
      <w:r>
        <w:br w:type="page"/>
      </w:r>
    </w:p>
    <w:p>
      <w:r>
        <w:t>体系。</w:t>
        <w:br/>
        <w:t>这次御前会议在中国历史上是一座极为重要的里程碑。皇帝称号的</w:t>
        <w:br/>
        <w:t>采用表明皇权专制主义的成立，郡县制的抉择标志中央集权制国家的出</w:t>
        <w:br/>
        <w:t>现。这次会议等于宣告中国从此成为皇权专制的中央集权制国家。所谓</w:t>
        <w:br/>
        <w:t>皇权专制，指的是在中枢权力中，皇帝和以丞相为代表的群臣的一种分权</w:t>
        <w:br/>
        <w:t>形式。在这种形式中，皇权基本上不受任何制约。秦代以降，皇权专制越</w:t>
        <w:br/>
        <w:t>来越加强，从汉到宋是皇权压倒相权的时代，明代以后则皇帝自兼丞相，合</w:t>
        <w:br/>
        <w:t>国家元首与政府首脑为一，于是皇权专制达到了登峰造极的地步。</w:t>
        <w:br/>
        <w:t>所谓中央集权制指的是中央政府和地方政府的一种分权形式。中央</w:t>
        <w:br/>
        <w:t>政府将全国领土划分为不同层级的行政管理区域，在各个区划内设置地方</w:t>
        <w:br/>
        <w:t>政府，并分配或授予地方政府以一定的行政、军事、财政、司法等权力。秦</w:t>
        <w:br/>
        <w:t>代以后的二千年，中央集权程度也一步一步走向强化，虽然其间几度受到</w:t>
        <w:br/>
        <w:t>挫折，出现地方极端分权现象因而造成分裂割据的局面，但接踵而来的新</w:t>
        <w:br/>
        <w:t>的统一王朝执行的则是更加高度的中央集权。行政区划本来是地方政府</w:t>
        <w:br/>
        <w:t>的施政区域，到了宋代以后，已转变为中央官员的施政分区，中央集权制也</w:t>
        <w:br/>
        <w:t>中国历史政治地理十六讲</w:t>
        <w:br/>
        <w:t>至此时达到顶峰，因此元代以后，分裂局面已不再出现。</w:t>
        <w:br/>
        <w:t>虽然秦代二世而亡，秦始皇在表面上未能实现其建立万世一系的统一</w:t>
        <w:br/>
        <w:t>大帝国的梦想，但由他所确立的皇权专制的中央集权制国家却两千年一贯</w:t>
        <w:br/>
        <w:t>制地延续下来，由他所推行的以郡县制为表现形态的行政区划体系也为历</w:t>
        <w:br/>
        <w:t>代所遵奉。</w:t>
        <w:br/>
        <w:t>从秦到清，行政区划的形态有过纷纭繁复的变化，这些变化不但是中</w:t>
        <w:br/>
        <w:t>央集权与地方分权互为消长的表征，也是经济开发程度的标志，文化地域</w:t>
        <w:br/>
        <w:t>差异的体现，有时甚至是军事行动的结果。政区的所有变化自然都是人为</w:t>
        <w:br/>
        <w:t>的，但同时又摆脱不了地理环境的制约。</w:t>
        <w:br/>
        <w:t>行政区划不但有可变性的一面，还有稳定性的另一面。任何朝代的行</w:t>
        <w:br/>
        <w:t>政区划都是由前朝承袭而来再加以改造，而不可能有凭空的创造。承袭的</w:t>
        <w:br/>
        <w:t>部分叫“沿”，改造的部分叫“革”，所以过去研究历史上行政区划变迁的学</w:t>
        <w:br/>
        <w:t>问属于沿革地理的范畴。</w:t>
        <w:br/>
        <w:t>行政区划既是国家为实行有效的行政管理而设，体现了中央与地方的</w:t>
        <w:br/>
        <w:t>纵向分权关系，所以是一种政治现象。同时，行政区划又是人为的地理区</w:t>
        <w:br/>
        <w:t>100</w:t>
      </w:r>
    </w:p>
    <w:p>
      <w:r>
        <w:br w:type="page"/>
      </w:r>
    </w:p>
    <w:p>
      <w:r>
        <w:t>划，政区边界和幅员的确定都是在自然与人文地理环境中进行的，所以它</w:t>
        <w:br/>
        <w:t>又是一种地理现象。最后，由于行政区划源远流长，并具有承袭性和稳定</w:t>
        <w:br/>
        <w:t>性的特点，它当然又是一种历史现象。</w:t>
        <w:br/>
        <w:t>由于上述的原因，行政区划的研究应该是一项综合的交叉的研究，是</w:t>
        <w:br/>
        <w:t>政治学、地理学和历史学共同感兴趣的课题。但在事实上，行政区划的研</w:t>
        <w:br/>
        <w:t>究却始终处于三不管的地位，至多是过去作为历史学的附庸，单纯进行政</w:t>
        <w:br/>
        <w:t>区沿革的考证。所以虽然每个人无不生活在一定的行政区划之中，但一般</w:t>
        <w:br/>
        <w:t>对其历史和现状其实都不甚了了。希望这本书能使大家对中国的行政区</w:t>
        <w:br/>
        <w:t>划沿革史有个基本的了解，并从而引起对行政区划研究这个领域的兴趣。</w:t>
        <w:br/>
        <w:t>在中国，行政区划的重要性是很早就被认识到的。列于十三经之中的</w:t>
        <w:br/>
        <w:t>《周礼》，在每一篇的开头都有这么几句话：“惟王建国，辨方正位，体国经</w:t>
        <w:br/>
        <w:t>野，设官分职，以为民极。”这是说周天子在封邦建国的时候，先要确定地理</w:t>
        <w:br/>
        <w:t>位置，再划定国与野的区域，最后进行分设官职的工作，以完成管理百姓的</w:t>
        <w:br/>
        <w:t>措施。</w:t>
        <w:br/>
        <w:t>《周礼》又称《周官》，是战国时(或认为是西汉)人的著述，但伪托为周</w:t>
        <w:br/>
        <w:t>第五讲从分土而治到分民而治</w:t>
        <w:br/>
        <w:t>武王之弟周公的作品，因此成为儒家的经典，“体国经野”一语后来也就被</w:t>
        <w:br/>
        <w:t>当成划分行政区域一事的雅称。很显然，只有先设置行政区划，才能派遣</w:t>
        <w:br/>
        <w:t>地方官员，也就是说，体国经野是设官分职的前提，所以《史记·秦始皇本</w:t>
        <w:br/>
        <w:t>纪》大书：“二十六年……分天下以为三十六郡，郡置守、尉、监。”</w:t>
        <w:br/>
        <w:t>战国时候人们既已认识到“体国经野”的重要，秦汉大一统帝国成立以</w:t>
        <w:br/>
        <w:t>后，中央政府更把划分行政区域当作一件头等大事。因此历代正史大都设</w:t>
        <w:br/>
        <w:t>有《地理志》(或《郡国志》、《州郡志》)专篇，以为该朝代行政区划的实录，唐</w:t>
        <w:br/>
        <w:t>代以后又有许多全国地理总志的方志的编纂，专门论述典章制度的一些著</w:t>
        <w:br/>
        <w:t>作也有《州郡典》、《地理略》、《方舆考》一类的篇章，使我们今天有大量的文</w:t>
        <w:br/>
        <w:t>献资料可以利用，以探究行政区划变迁的真实面貌，那么现在就让我们从</w:t>
        <w:br/>
        <w:t>头说起吧。</w:t>
        <w:br/>
        <w:t>2. 行政区划的由来</w:t>
        <w:br/>
        <w:t>中国的文化过于古老，一切事物推其原始都要说得非常久远，对于行</w:t>
        <w:br/>
        <w:t>政区划的起源自然也不例外。按照汉代人的说法，还在周初“体国经野”之</w:t>
        <w:br/>
        <w:t>前二千年的黄帝时代，就有划分政区的行动了。因此班固的《汉书·地理</w:t>
        <w:br/>
        <w:t>101</w:t>
      </w:r>
    </w:p>
    <w:p>
      <w:r>
        <w:br w:type="page"/>
      </w:r>
    </w:p>
    <w:p>
      <w:r>
        <w:t>志》一开头就说：“昔在黄帝，作舟车以济不通，旁行天下，方制万里，画野分</w:t>
        <w:br/>
        <w:t>州，得百里之国万区。”</w:t>
        <w:br/>
        <w:t>黄帝自来被看成是华夏民族的老祖宗，自然许多事物的发明权都要归</w:t>
        <w:br/>
        <w:t>功于他，一切典章制度也须由他手创。然而黄帝实际上大约只是原始社会</w:t>
        <w:br/>
        <w:t>部落联盟的领袖，处于血缘关系的氏族社会中，自然不可能制定反映地缘</w:t>
        <w:br/>
        <w:t>关系的行政区划。相反倒是后人划分政区的实际行为成为有关黄帝“画野</w:t>
        <w:br/>
        <w:t>分州”传说的基础，秦县的大小区是以“县大率方百里”为准，所以才有黄帝</w:t>
        <w:br/>
        <w:t>“得百里之国万区”的故事产生。</w:t>
        <w:br/>
        <w:t>《地理志》接着又说：“尧遭洪水，襄山襄陵，天下分绝，为十二州，使禹</w:t>
        <w:br/>
        <w:t>治之。水土既平，更制九州，列五服，任土作贡。”如果说黄帝只是传说人</w:t>
        <w:br/>
        <w:t>物，画野分州的事不大可靠，一般人也许都会同意。但是对于大禹更制九</w:t>
        <w:br/>
        <w:t>州，却使许多人深信不疑。尤其是名列五经之中的《尚书》包含有《禹贡》一</w:t>
        <w:br/>
        <w:t>篇文字，详细地描述了九州的范围，五服的区划，自然容易使人信服。因此</w:t>
        <w:br/>
        <w:t>古今许多方志，在叙述本地区的历史沿革时，都要追溯到大禹时代的九州。</w:t>
        <w:br/>
        <w:t>其实《禹贡》也是战国时人的伪托，九州说不过是当时流行的一种乌托邦式</w:t>
        <w:br/>
        <w:t>中国历史政治地理十六讲</w:t>
        <w:br/>
        <w:t>的设想，除了《禹贡》九州外，上述《周礼》，还有《尔雅》、《吕氏春秋》也都有</w:t>
        <w:br/>
        <w:t>各自的九州系统。</w:t>
        <w:br/>
        <w:t>不但大禹时代不可能有九州产生，就在国家出现之后，也并不立即就</w:t>
        <w:br/>
        <w:t>产生行政区划。夏商两代文献不足征，对其国家体制可暂置勿论。就是从</w:t>
        <w:br/>
        <w:t>西周的政治制度来看，也还没有行政区划的痕迹。为了统治广阔的被征服</w:t>
        <w:br/>
        <w:t>地区，周初所实行的政治制度是封建制，封建就是封邦建国，其实质是周天</w:t>
        <w:br/>
        <w:t>子将王畿以外的天下土地分给诸侯建国，诸侯再把国都以外的地域分封给</w:t>
        <w:br/>
        <w:t>卿大夫，卿大夫还可以进一步往下分封自己的子弟和家臣。《左传》称这种</w:t>
        <w:br/>
        <w:t>制度是“天子建国，诸侯立家”。于是在西周的版图之中就形成天下一国</w:t>
        <w:br/>
        <w:t>家三个基本的地域层次，这就是《大学》里头“齐家治国平天下”的地理</w:t>
        <w:br/>
        <w:t>背景。</w:t>
        <w:br/>
        <w:t>封建诸侯时，要举行隆重的授土授民仪式，所以一旦建国之后，此土此</w:t>
        <w:br/>
        <w:t>民即与天子无涉。受封诸侯的相应义务只是纳贡、朝觐和助征伐而已。因</w:t>
        <w:br/>
        <w:t>此宋代的大文学家欧阳修说“三代以上，莫不分土而治也”是一语中的的。</w:t>
        <w:br/>
        <w:t>以周初的政治形势而言，天子不能直接统治所有被征服地区，只能采取分</w:t>
        <w:br/>
        <w:t>102</w:t>
      </w:r>
    </w:p>
    <w:p>
      <w:r>
        <w:br w:type="page"/>
      </w:r>
    </w:p>
    <w:p>
      <w:r>
        <w:t>土而治的政策，以保持“天下共主”的地位，这是形势使然。所以当后代人</w:t>
        <w:br/>
        <w:t>谬赞封建制如何优越时，唐代柳宗元精辟地指出：“封建非圣人意，势也。”</w:t>
        <w:br/>
        <w:t>由于天子、诸侯、大夫同为有土之君，因此天下、国、家都具有相对独立</w:t>
        <w:br/>
        <w:t>的地位，周代实际上是一个全面分权的社会，不存在任何形式的行政区划。</w:t>
        <w:br/>
        <w:t>这一时期的地域差异，只存在国与野之间。国就是城，城外为郊，郊外为</w:t>
        <w:br/>
        <w:t>野。国中之人是统治者，称为国人，住在郊外的人称为野人，是被统治者。</w:t>
        <w:br/>
        <w:t>国与野的区别并不是行政区划的不同，而是城邦内外，因人而异的制度上</w:t>
        <w:br/>
        <w:t>的差别。</w:t>
        <w:br/>
        <w:t>所谓行政区划，是与中央集权制的国家相联系的。只有国君将自己所</w:t>
        <w:br/>
        <w:t>直接掌握的领土进行分层次的区划，采用集权的统治方式，派遣定期撤换</w:t>
        <w:br/>
        <w:t>的官员，这样的区划才属行政区划的范畴。有一位大哲人曾经说过：“国家</w:t>
        <w:br/>
        <w:t>的职能之一就是按地区划分它的国民。”行政区划的实质就是分民而不分</w:t>
        <w:br/>
        <w:t>土。《诗经》里头所歌颂的“溥天之下，莫非王土”的景象只能是集权国家的</w:t>
        <w:br/>
        <w:t>写照，而不是西周分权社会的真相。</w:t>
        <w:br/>
        <w:t>中央集权制国家是逐步形成的，从周初封建的诸侯国脱胎而来。与之</w:t>
        <w:br/>
        <w:t>第五讲</w:t>
        <w:br/>
        <w:t>相应，行政区划也是经过萌芽、发展和全面推行的阶段，从春秋初年县的出</w:t>
        <w:br/>
        <w:t>现，到秦始皇分天下为三十六郡，大约经历了五个世纪的过渡时期。</w:t>
        <w:br/>
        <w:t>从分土而治到分民而治</w:t>
        <w:br/>
        <w:t>周初的封建走过三四百年的道路，王室已经逐渐式微，诸侯势力逐渐</w:t>
        <w:br/>
        <w:t>强大，形成孔子所说的“天下无道，礼乐征伐自诸侯出”的局面。春秋时期，</w:t>
        <w:br/>
        <w:t>诸侯国之间不断发生兼并战争，国君不断将权力集中在自己手里，从战争</w:t>
        <w:br/>
        <w:t>中夺得的土地不再分封给臣下，而是成为自己的直辖地，定名为县和郡。</w:t>
        <w:br/>
        <w:t>秦、楚、晋三国最先有县的建置。起初县和郡都设在诸侯国的边境地带，两</w:t>
        <w:br/>
        <w:t>者之间也没有统属关系。后来，失势的贵族封地也被改造为县(如晋)，出</w:t>
        <w:br/>
        <w:t>现了行政区划的意识。</w:t>
        <w:br/>
        <w:t>战国时代，权力更加下移，以致到了“陪臣执国命”的地步。卿大夫们</w:t>
        <w:br/>
        <w:t>势力已经上升，代替原来的诸侯，赵、韩、魏三国的诸侯原来都是晋国的大</w:t>
        <w:br/>
        <w:t>夫，这三家分晋成为战国开始的标志。这以后，各国相继建立郡县制度，县</w:t>
        <w:br/>
        <w:t>的设置日趋普遍，原来不成体系的小乡聚也并合为县。边地的郡由于日益</w:t>
        <w:br/>
        <w:t>繁荣，郡下又分设县，于是以郡统县的两级行政区划已现雏形。郡、县长官</w:t>
        <w:br/>
        <w:t>都由国君任免，不得世袭，郡县领域都由国君控制，不作封赏。这样，以郡</w:t>
        <w:br/>
        <w:t>103</w:t>
      </w:r>
    </w:p>
    <w:p>
      <w:r>
        <w:br w:type="page"/>
      </w:r>
    </w:p>
    <w:p>
      <w:r>
        <w:t>县制为其形态的行政区划体制已经基本完成。但此时还有例外：一是齐国</w:t>
        <w:br/>
        <w:t>始终未曾设郡，而是分全国为五都；二是各国内地只设县而不设郡；三是还</w:t>
        <w:br/>
        <w:t>有封邑的残留。</w:t>
        <w:br/>
        <w:t>战国末年，秦始皇开始逐个并吞六国，在新征服的土地上，不断设立新</w:t>
        <w:br/>
        <w:t>郡，废除封邑，到得天下一统的前夕，已经实现“海内为郡县”的局面。但是</w:t>
        <w:br/>
        <w:t>郡在战国时期始终是设在边境和新征服的土地上，在心理上带有临时措施</w:t>
        <w:br/>
        <w:t>的感觉。秦国的本土就从未设郡，因此，天下统一以后，到底采取何种地方</w:t>
        <w:br/>
        <w:t>制度还不是完全肯定的，这就是前文那场辩论的起因。当时一般人的头脑</w:t>
        <w:br/>
        <w:t>都还被封建制所禁锢，以为只有这种制度才是正统大道。唯有李斯力排众</w:t>
        <w:br/>
        <w:t>议，认为如果使天下无人有异议，就是保证安宁的正确措施，只要用赋税赏</w:t>
        <w:br/>
        <w:t>赐皇帝的子弟和功臣，就能控制住他们。如果再恢复封建制，则年代久远</w:t>
        <w:br/>
        <w:t>以后，受封诸侯必然因亲属疏远而互相攻击，导致王朝灭亡。</w:t>
        <w:br/>
        <w:t>秦始皇也深明这个道理，因此坚决站在少数派李斯一边，全面推行郡</w:t>
        <w:br/>
        <w:t>县制，取消所有封邑，使溥天之下真正成为皇帝一人的直属领土。后世的</w:t>
        <w:br/>
        <w:t>人们大多盛赞这一英明决断，称秦始皇此举为“罢侯置守”，“废封建立郡</w:t>
        <w:br/>
        <w:t>中国历史政治地理十六讲</w:t>
        <w:br/>
        <w:t>县”，是中国历史上发生的少数几件最重要的大事之一。</w:t>
        <w:br/>
        <w:t>当然，推行郡县制并非纯粹个人意志，而是社会发展的必然，但能够高</w:t>
        <w:br/>
        <w:t>瞻远瞩、因势利导却是历史人物不可磨灭的功绩。局部的郡县制虽然在秦</w:t>
        <w:br/>
        <w:t>代以前已经出现了数百年之久，但是实现全面的郡县制仍须秦始皇这最后</w:t>
        <w:br/>
        <w:t>的一蹴。尤其是郡一级政区并不是简单地接受旧六国的遗产，而是经过了</w:t>
        <w:br/>
        <w:t>重新的规划。齐国的五都被改成二郡，其他五国的内地也设置了郡，并对</w:t>
        <w:br/>
        <w:t>其边郡进行调整，如魏的西河郡和楚的巫郡都被取消。甚至连三十六这个</w:t>
        <w:br/>
        <w:t>数目也是有来历的，所以司马迁才在《史记》里郑重其事地记下“分天下以</w:t>
        <w:br/>
        <w:t>为三十六郡”这件大事。</w:t>
        <w:br/>
        <w:t>此后二千年的行政区划就在三十六郡的基础上发展和变化。这些变</w:t>
        <w:br/>
        <w:t>化如何发生，有什么规律性，造成了什么影响，将在后文一一道来。</w:t>
        <w:br/>
        <w:t>二、县制起源三阶段说</w:t>
        <w:br/>
        <w:t>关于县制的起源是一个老问题，但却是一个至今尚未解决，尚未说清</w:t>
        <w:br/>
        <w:t>104</w:t>
      </w:r>
    </w:p>
    <w:p>
      <w:r>
        <w:br w:type="page"/>
      </w:r>
    </w:p>
    <w:p>
      <w:r>
        <w:t>楚的问题。春秋以后，由于社会生产力的发展，公社及其所有制即井田制</w:t>
        <w:br/>
        <w:t>度逐渐有了变化，使得国人和野人身份地位的差别渐渐消失，国与野的对</w:t>
        <w:br/>
        <w:t>立也在渐渐消弭。与此同时一种新型的制度却渐渐萌芽，这就是郡县制的</w:t>
        <w:br/>
        <w:t>出现。县和郡在初出现时，性质还比较模糊，后来就逐步演变为具有一定</w:t>
        <w:br/>
        <w:t>地域范围的行政区。对于郡县制的起源，由于文献有阙，现在还不能说得</w:t>
        <w:br/>
        <w:t>很清楚。但学术界的共同看法是起于春秋，形成于战国，而全面推行于秦</w:t>
        <w:br/>
        <w:t>始皇统一天下，这是没有疑问的。然而这还只是画了一道很粗的线条。在</w:t>
        <w:br/>
        <w:t>证明县起源于春秋时，所有的研究著作仅仅是将有关“县”的文献记载罗列</w:t>
        <w:br/>
        <w:t>一番，不能就这些史料的内在关系作出分析，而明确地指出县是如何起源</w:t>
        <w:br/>
        <w:t>的。本讲就此来作些分析与推测，以便将模糊的史实尽量变得清晰一些，</w:t>
        <w:br/>
        <w:t>然而犹不敢说这些分析已是定论。</w:t>
        <w:br/>
        <w:t>1. 三种不同涵义的县</w:t>
        <w:br/>
        <w:t>在明代以前，对于郡县制的起源大概不存在任何问题，一般都简单地</w:t>
        <w:br/>
        <w:t>认为秦始皇统一天下，“罢侯置守”，分天下为三十六郡是郡县制之始。明</w:t>
        <w:br/>
        <w:t>后期起，开始有人提出疑问。先是嘉靖时人田汝成说郡县不始于秦代，举</w:t>
        <w:br/>
        <w:t>第五讲</w:t>
        <w:br/>
        <w:t>《左传》晋分祁氏之田为七县，羊舌氏之田为三县为例。其后明末清初的顾</w:t>
        <w:br/>
        <w:t>炎武在《日知录》中，更举《史记·秦本纪》武公十年灭邽冀戎，初县之；十一</w:t>
        <w:br/>
        <w:t>从分土而治到分民而治</w:t>
        <w:br/>
        <w:t>年初县杜、郑之记载，把郡县制的起源上溯到春秋初年，比秦始皇统一天下</w:t>
        <w:br/>
        <w:t>早了五百多年。这以后郡县制起源于春秋初期的观点似乎成为共识。20</w:t>
        <w:br/>
        <w:t>世纪30年代，顾颉刚先生撰《春秋时代的县》一文，把见于载籍的有关秦、</w:t>
        <w:br/>
        <w:t>楚、晋、齐、吴等国设县的材料都钩稽出来，证明春秋时代置县已较普遍，但</w:t>
        <w:br/>
        <w:t>是同时又指出，晋县是采邑性质，与秦、楚的县是国君的直辖地有所不同。</w:t>
        <w:br/>
        <w:t>20世纪50年代日本学者增渊龙夫与80年代杨宽则认为春秋的县与郡县</w:t>
        <w:br/>
        <w:t>制的县还有本质的不同，杨宽以为郡县制应形成于春秋战国之际。但对两</w:t>
        <w:br/>
        <w:t>者之间的转变关系仍然语焉不详。</w:t>
        <w:br/>
        <w:t>为了尽量接近史实，现在我们换个角度来探讨郡县制的起源，亦即在</w:t>
        <w:br/>
        <w:t>重新检阅春秋各国置县的材料以前，先对县的意义作一分析。分析时所用</w:t>
        <w:br/>
        <w:t>史料仅限于《左传》与《国语》等比较原始或可靠的记载，而完全不用《周礼》</w:t>
        <w:br/>
        <w:t>所载内容，因为该书是由后人所编集的理想与现实制度相混合的著述，不</w:t>
        <w:br/>
        <w:t>利于说明真相。</w:t>
        <w:br/>
        <w:t>105</w:t>
      </w:r>
    </w:p>
    <w:p>
      <w:r>
        <w:br w:type="page"/>
      </w:r>
    </w:p>
    <w:p>
      <w:r>
        <w:t>县的意义在春秋战国时期有三个阶段的发展，即县鄙之县、县邑之县</w:t>
        <w:br/>
        <w:t>与郡县之县。</w:t>
        <w:br/>
        <w:t>先说县鄙之县。在这个意义上，县与鄙相同，国以外的地域则为鄙，为</w:t>
        <w:br/>
        <w:t>县，为野，三者同义。这是西周封建之制形成的地域差异，至春秋时依然如</w:t>
        <w:br/>
        <w:t>此。《左传》庄公二十八年曰：“(晋)群公子皆鄙，唯二姬之子在绛。”当时晋</w:t>
        <w:br/>
        <w:t>献公使太子申生居曲沃，重耳居蒲城，夷吾居屈。“群公子皆鄙”指的就是</w:t>
        <w:br/>
        <w:t>申生等三个所居，都在国都绛以外的鄙。绛是国，曲沃、蒲城与屈三邑都在</w:t>
        <w:br/>
        <w:t>鄙。《楚语》也说：“国有都鄙，古之制也。”说明都鄙的对立至少从西周以来</w:t>
        <w:br/>
        <w:t>便如此。这里的国指的是整个封国，都指国都，国都以外的地方即称鄙(国</w:t>
        <w:br/>
        <w:t>有三义：一是封国；二是国都，即郊以内为国，郊以外为野；三是都城)，这是</w:t>
        <w:br/>
        <w:t>说诸侯的封国之内有都与鄙的分别。韦昭注云：“国，郊以内也；鄙，郊以外</w:t>
        <w:br/>
        <w:t>也。”大体是正确的。《齐语》讲管子为齐国定地方制度，是“参(叁)其国伍</w:t>
        <w:br/>
        <w:t>其鄙”，也是国鄙对立。但另一方面，与国相对立的地域也可称作县。《周</w:t>
        <w:br/>
        <w:t>语》载单襄公出使，经过陈国，发现那里的行政管理制度很乱，“国无寄寓，</w:t>
        <w:br/>
        <w:t>县无施舍”。与周制的“国有班事，县有序民”的情况，相去很远。这里就是</w:t>
        <w:br/>
        <w:t>中国历史政治地理十六讲</w:t>
        <w:br/>
        <w:t>将国都与县对举，把县作为国以外的地域。可见县与鄙的意义是一样的。</w:t>
        <w:br/>
        <w:t>县鄙二字又经常连用。如《左传》昭公十九年，郑子产说郑国将沦为</w:t>
        <w:br/>
        <w:t>“晋之县鄙，何国之为？”这是说，郑将要亡于晋，若果真如此，郑国的土地就</w:t>
        <w:br/>
        <w:t>变成晋国的县鄙之地了。隔了一年，齐国的晏子又说了“县鄙之人，人从其</w:t>
        <w:br/>
        <w:t>政”这样的话，这里的县鄙自然也是指与国对立的郊野乡聚地区。鄙也可</w:t>
        <w:br/>
        <w:t>以作为动词用，《左传》宣十四年，楚使赴齐，路过宋国，但不向宋假道，于是</w:t>
        <w:br/>
        <w:t>热使使:蹈</w:t>
        <w:br/>
        <w:t>边鄙的意思。对照上述这些意思，我们再来检阅《史记》的记载。《秦本纪》</w:t>
        <w:br/>
        <w:t>言：秦武公十年(前688)“伐邽、冀戎，初县之”。十一年，“初县杜、郑”。对</w:t>
        <w:br/>
        <w:t>照子产与华元的话，可以认为秦武公其实是把邽、冀戎的地盘与杜、郑二地</w:t>
        <w:br/>
        <w:t>变成秦国的县(鄙)之地而已，并不一定要理解为秦国当时已经具体设立了</w:t>
        <w:br/>
        <w:t>邽、冀、杜、郑等县。更何况《史记》这段话是五百多年以后所记(此事不见</w:t>
        <w:br/>
        <w:t>于《左传》)，并非当时的实录。当然，司马迁可能有秦国的文献作依据。但</w:t>
        <w:br/>
        <w:t>即使有关秦武公的记事准确无误，还有一点令人觉得奇怪的是，在武公以</w:t>
        <w:br/>
        <w:t>后的整个春秋时期，秦国再没有“初县”其他地方的任何记载，和楚国灭国</w:t>
        <w:br/>
        <w:t>106</w:t>
      </w:r>
    </w:p>
    <w:p>
      <w:r>
        <w:br w:type="page"/>
      </w:r>
    </w:p>
    <w:p>
      <w:r>
        <w:t>为县的许多例子，以及晋国更多的有关设县的记述情况完全不同。这样一</w:t>
        <w:br/>
        <w:t>来，我们就难以将秦武公的“初县之”这个孤证当成秦国在春秋早期已经设</w:t>
        <w:br/>
        <w:t>县的依据，而应该理解为秦国领域向西扩展到邽冀，向东扩展到杜郑地区</w:t>
        <w:br/>
        <w:t>为宜。退一步说，即使秦武公时已经置县，则这些县也是县邑之县，还不是</w:t>
        <w:br/>
        <w:t>郡县之县。</w:t>
        <w:br/>
        <w:t>再说县邑之县。作为县鄙的县照理是不可数的，是一大片地域的意</w:t>
        <w:br/>
        <w:t>思，而不是一个个的聚落。鄙就不可数，只有北鄙、南鄙的说法，如《春秋》</w:t>
        <w:br/>
        <w:t>宣十五年：“夏，齐侯伐我北鄙……秋，邾人伐我南鄙。”用以表示国都以北</w:t>
        <w:br/>
        <w:t>以南的地域。因此文献上不可能有五鄙、十鄙这样的话。童书业以为“小</w:t>
        <w:br/>
        <w:t>邑或称为鄙”，举《左传》襄公二十八年“与晏子邶殿，其鄙六十”为说①，但这</w:t>
        <w:br/>
        <w:t>个说法恐怕靠不住。《左传》此语实应理解为“给晏子邶殿之鄙六十邑”才</w:t>
        <w:br/>
        <w:t>对，“邶殿”与“其鄙”之间不应点断。与鄙不同，邑是聚落，当然是可数的，</w:t>
        <w:br/>
        <w:t>所以《左传》昭五年说：“竖牛取东鄙三十邑，以与南遗。”这种鄙中有邑的形</w:t>
        <w:br/>
        <w:t>态并非春秋特有，而是自商代以来便是如此。《殷契粹编》第801片有文：</w:t>
        <w:br/>
        <w:t>“大方伐□，鄙廿邑。”杨伯峻释曰，大方即大邦，为殷人自称，谓伐□夺其二</w:t>
        <w:br/>
        <w:t>第五讲</w:t>
        <w:br/>
        <w:t>十邑，以为边鄙邑。②</w:t>
        <w:br/>
        <w:t>从分土而治到分民而治</w:t>
        <w:br/>
        <w:t>县鄙虽然同义，但文献上却从不见有北县南县这样的话。相反，从某</w:t>
        <w:br/>
        <w:t>些记载看来，县却与邑一样也是可数的。说明县的性质在春秋时期开始有</w:t>
        <w:br/>
        <w:t>所变化，这种变化可以从楚国看出来。《左传》哀公十七年(前478)记楚子</w:t>
        <w:br/>
        <w:t>谷之言曰：“彭仲爽，申俘也，文王以为令尹，实县申、息。”这里“实县申、息”</w:t>
        <w:br/>
        <w:t>有以申、息作为县鄙之地的含意。但既派令尹管理申县，则此县与邑一样</w:t>
        <w:br/>
        <w:t>也是一个可数的行政单位，而不是过去县鄙的意思了。而且其时县与邑的</w:t>
        <w:br/>
        <w:t>意义是相通的。楚庄王时，申县县公巫臣反对以申、吕二县作为赏田时就</w:t>
        <w:br/>
        <w:t>说：“此申、吕所以邑也，是以为赋，以御北方。”申是楚县，而称其“所以邑也</w:t>
        <w:br/>
        <w:t>(之所以为县的原因)”，说明县邑同义。楚文王在位时是公元前689—前</w:t>
        <w:br/>
        <w:t>677年间，亦即楚以申、息二国为县与秦国初县邽、冀戎相去不远。秦是以</w:t>
        <w:br/>
        <w:t>戎地为县，楚是灭国为县。性质本来无二，但楚任命了县的官员，秦却不知</w:t>
        <w:br/>
        <w:t>① 见童书业：《春秋左传研究》，第181页，上海人民出版社，1980年。</w:t>
        <w:br/>
        <w:t>②</w:t>
        <w:br/>
        <w:t>见杨伯峻：《春秋左传注·昭公五年》，中华书局，1981年。</w:t>
        <w:br/>
        <w:t>107</w:t>
      </w:r>
    </w:p>
    <w:p>
      <w:r>
        <w:br w:type="page"/>
      </w:r>
    </w:p>
    <w:p>
      <w:r>
        <w:t>有无，这是两者的区别。灭申为县不知确在何年，最早出现申公(申县之长</w:t>
        <w:br/>
        <w:t>官)的记载是庄三十年。楚国置县的记事还有一条，也是事后追述的。《左</w:t>
        <w:br/>
        <w:t>传》庄公十八年(前676)载：“初，楚武王克权，使斗缗尹之。以叛，围而杀</w:t>
        <w:br/>
        <w:t>之，迁权于那处，使阎敖尹之。”此载虽未明言灭权以为县，而既设尹以治</w:t>
        <w:br/>
        <w:t>之，与后来楚国的县尹一样，可推见当时是灭权以为县。楚武王于公元前</w:t>
        <w:br/>
        <w:t>740—前690年在位，则以权为县或比秦武公县邽、冀戎稍早。真正记载当</w:t>
        <w:br/>
        <w:t>时楚灭他国为县的事例从灭陈始。</w:t>
        <w:br/>
        <w:t>楚庄王十六年(前598)伐陈，以之为县，后因大夫申叔时之谏而罢县，</w:t>
        <w:br/>
        <w:t>恢复陈国。至楚王七年(前534)再度灭陈为县，使穿封戍为陈公。十年又</w:t>
        <w:br/>
        <w:t>灭蔡，使其弟公子弃疾为蔡公。(分别见《左传》宣公十一、昭公八、昭公十</w:t>
        <w:br/>
        <w:t>一年载。)陈公、蔡公都是县公，是一县之主。因楚之国君僭称王，故称其县</w:t>
        <w:br/>
        <w:t>之长官曰公，等同于诸侯。故楚庄王在灭陈以后，曾经嗔怪其臣下申叔时</w:t>
        <w:br/>
        <w:t>说：“诸侯、县公皆庆寡人，汝独不庆寡人，何故？”楚灭蔡虽未明说是以蔡为</w:t>
        <w:br/>
        <w:t>县，但既任命了蔡公，与陈公一样，自然也是置蔡为县。除陈、蔡而外，据</w:t>
        <w:br/>
        <w:t>中国历史政治地理十六讲</w:t>
        <w:br/>
        <w:t>《左传》所记，在楚文王至楚庄王之际，还灭了邓、弦、黄、夔、江、六、蓼、庸等</w:t>
        <w:br/>
        <w:t>小国，这些小国也应当成为楚县。①所以宣十二年楚克郑后，郑庄公对楚庄</w:t>
        <w:br/>
        <w:t>王表示了郑国愿等同于楚之九县，亦即称臣于楚的意思。“九县”一语表明</w:t>
        <w:br/>
        <w:t>其时楚国在边境地带灭国置县之多。</w:t>
        <w:br/>
        <w:t>楚既灭国为县，则这些县要比一般的邑大，但不管这些县幅员如何地</w:t>
        <w:br/>
        <w:t>大，终归是与邑相似的单个的行政单位，与县鄙的县性质不一样了。与楚</w:t>
        <w:br/>
        <w:t>国的大县相反，齐国的县却是很小的。上面已提到，《齐侯钟铭》载灵公(前</w:t>
        <w:br/>
        <w:t>581—前554)赐叔夷莱邑，“其县三百”。这些县就是很小的邑了。</w:t>
        <w:br/>
        <w:t>邑本来是“人所聚会”，可大可小，弹性很大，有十室之邑，有百家之邑，</w:t>
        <w:br/>
        <w:t>有千家之邑，至战国时更有万家之邑。县既与邑同义，则大小县之间也相</w:t>
        <w:br/>
        <w:t>差很大。齐灵公与楚灵王差相同时，而楚县与齐县大小相差如此。这也说</w:t>
        <w:br/>
        <w:t>明，从行政单位的角度而言，春秋的县尚未成形，保留着从县鄙的县衍化而</w:t>
        <w:br/>
        <w:t>来的痕迹。这些县的基层组织也未经过改造，仍是原来的氏族组织。以国</w:t>
        <w:br/>
        <w:t>为县主要是表示权力的归属，并非行政组织的彻底变化。所以陈、蔡二县</w:t>
        <w:br/>
        <w:t>① 参见《左传·宣公十二年》记事及杜注，以及孔颖达《左传正义》。</w:t>
        <w:br/>
        <w:t>108</w:t>
      </w:r>
    </w:p>
    <w:p>
      <w:r>
        <w:br w:type="page"/>
      </w:r>
    </w:p>
    <w:p>
      <w:r>
        <w:t>后来一度复国，也很容易，在组织结构方面并未有任何实质性的变迁。</w:t>
        <w:br/>
        <w:t>以县为邑在春秋的晋国表现得最为明显。《左传》僖公三十三年(前</w:t>
        <w:br/>
        <w:t>627)载，晋师破白狄，胥臣所推荐的大将卻缺捉获了白狄子，晋襄公因此</w:t>
        <w:br/>
        <w:t>“以先茅之县赏胥臣”。这是明确地出现“县”的记载。而晋国之有县当比</w:t>
        <w:br/>
        <w:t>此更早，就是此条之记事，上距秦武公时亦不过半个多世纪。再，《左传》宣</w:t>
        <w:br/>
        <w:t>公十五年(前594)，晋荀林父灭赤狄潞氏，晋景公赐保奏荀林父的士贞子以</w:t>
        <w:br/>
        <w:t>“瓜衍之县”。又，襄二十六年(前547)蔡声子谓楚令尹子木曰：伍举在晋，</w:t>
        <w:br/>
        <w:t>“晋人将与之县，以比叔向。”上述这些县看来都是采邑的形式，国君可随意</w:t>
        <w:br/>
        <w:t>以之赏赐臣下，甚至他国来奔之臣。与楚国只在边地置县的情况不同，晋</w:t>
        <w:br/>
        <w:t>县看来似乎很普遍，连国都也是县。《左传》襄公三十年载，绛县一老人因</w:t>
        <w:br/>
        <w:t>为无子而亲自去杞城服劳役，县大夫赵武认为这是自己失职所致，于是免</w:t>
        <w:br/>
        <w:t>去老人之役，并任命其为绛县师。绛是晋国之国都，也可称之为县。这或</w:t>
        <w:br/>
        <w:t>者表明春秋时晋国的邑均可以县称。国都也是邑，是有先主祖庙之邑。故</w:t>
        <w:br/>
        <w:t>此时县与邑是一回事，而且县大夫亦是世袭。栾氏无后，所以栾氏所食之</w:t>
        <w:br/>
        <w:t>州县为人所觊觎(详后)，而国君也可再以这无主的土地赐他人。晋襄公以</w:t>
        <w:br/>
        <w:t>第五讲从分土而治到分民而治</w:t>
        <w:br/>
        <w:t>先茅之县赏胥臣时，也因先茅绝后，所以才取其县以赐。①</w:t>
        <w:br/>
        <w:t>《左传》关于州县的记述似乎更加能够证明这一推测。晋平公十九年</w:t>
        <w:br/>
        <w:t>(前539)以州县赐给郑臣伯石。州县本来是栾氏之邑，栾氏亡后，范、赵、韩</w:t>
        <w:br/>
        <w:t>三氏都想得到这个地方。赵氏说：州本来属温，而温是我的县。范氏和韩</w:t>
        <w:br/>
        <w:t>氏说：自从州县和温县分开以来，已经过了三代，晋国将县一分为二的例子</w:t>
        <w:br/>
        <w:t>多得很，你赵氏怎能算旧账？赵氏无言以对，只能放弃州县。范、韩二氏既</w:t>
        <w:br/>
        <w:t>以主持公道的面目出现，也不便取州县为己所有。因此韩氏就建议将州县</w:t>
        <w:br/>
        <w:t>赏赐给伯石。不久，赵氏掌权，有人劝他把州县收回。赵氏说，我连我自己</w:t>
        <w:br/>
        <w:t>的县都治理不好，还要州县作什么。四年以后，郑子产又替伯石的后人来</w:t>
        <w:br/>
        <w:t>退还州县给韩氏，韩氏仍觉取之有愧，遂以州县和人换了原县。（见《左传》</w:t>
        <w:br/>
        <w:t>昭公三年、七年记事)上述记载说明了好几方面的问题。一是大夫的采邑</w:t>
        <w:br/>
        <w:t>有以县为称者，如州县原属栾氏，又温县属赵氏，而且据赵氏自称还有其他</w:t>
        <w:br/>
        <w:t>县。二是有一些县可由大夫手中，转而为国君支配，如州县。所以春秋中</w:t>
        <w:br/>
        <w:t>① 见《春秋左传集解·僖三十三年》杜预注，上海古籍出版社点校本，1978年。</w:t>
        <w:br/>
        <w:t>109</w:t>
      </w:r>
    </w:p>
    <w:p>
      <w:r>
        <w:br w:type="page"/>
      </w:r>
    </w:p>
    <w:p>
      <w:r>
        <w:t>期的县在晋似乎是邑的别称。三是晋县可以一分为二，这与后世从老县分</w:t>
        <w:br/>
        <w:t>置新县已有些类似。加上前面所说的先茅之县，瓜衍之县、绛县，尤其绛县</w:t>
        <w:br/>
        <w:t>还是国都，这就使人有理由相信，春秋时晋国的邑一般都可以称为县。</w:t>
        <w:br/>
        <w:t>由于县邑是一回事，所以晋国的县很多。《左传》昭公五年记楚灵王欲</w:t>
        <w:br/>
        <w:t>刑辱送晋国君之女出嫁至楚的晋卿韩起与大夫叔向，楚臣蘧启彊劝阻说：</w:t>
        <w:br/>
        <w:t>“韩赋七邑，皆成县也。羊舌四族，皆强家也。晋人若丧韩起、杨肸，五卿、</w:t>
        <w:br/>
        <w:t>八大夫辅韩须、杨石，因其十家九县，长毂九百，其余四十县，遗守四千，奋</w:t>
        <w:br/>
        <w:t>其武怒，以报其大耻。”从这段话中，可以看出其时之晋县有四十九个之多，</w:t>
        <w:br/>
        <w:t>而且这些县指的都是成县，亦即能出兵车百乘的大县。晋县还有所谓别</w:t>
        <w:br/>
        <w:t>县，指从大县分出的小县。前述州县就是温的别县，下文之县也是温的</w:t>
        <w:br/>
        <w:t>别县。而且据范、赵二氏说：“晋之别县不唯州”，看来别县的数量也不</w:t>
        <w:br/>
        <w:t>在少。</w:t>
        <w:br/>
        <w:t>由上述情况看来，春秋初年，是县邑通称时期，所谓“初县之”，“实县申</w:t>
        <w:br/>
        <w:t>息”之“县”，其实重点都是在说明以之为自己的领土的意思，而不在于说明</w:t>
        <w:br/>
        <w:t>中国历史政治地理十六讲</w:t>
        <w:br/>
        <w:t>设置某个个别的县。此时的行政单位仍是以邑为通称，但已加上县的称</w:t>
        <w:br/>
        <w:t>呼，是以与县邑等同。直到春秋中期，县作为行政单位与邑还没有什么大</w:t>
        <w:br/>
        <w:t>的差别。但是县作为国君直属地的性质却与采邑有所不同，这尤其表现在</w:t>
        <w:br/>
        <w:t>边境的县。</w:t>
        <w:br/>
        <w:t>2. 晋楚边地县邑的性质</w:t>
        <w:br/>
        <w:t>不但楚国在边地灭国为县，晋也同样有灭国为县的记录①，这在过去不</w:t>
        <w:br/>
        <w:t>大引起注意，同时晋国还在从周天子手中得来的新边疆里也设置县。晋、</w:t>
        <w:br/>
        <w:t>楚的灭国为县以及在新领土上所设的县虽然还不是后世的郡县，但已开始</w:t>
        <w:br/>
        <w:t>具有地方行政组织的萌芽，即作为国君的直属地，并且县的长官不实行世</w:t>
        <w:br/>
        <w:t>袭制。这两个特征本质上是统一的，是地方行政制度的表征。</w:t>
        <w:br/>
        <w:t>以楚国为例，最先的楚县虽然也有世袭的例子，但并不成为制度。如</w:t>
        <w:br/>
        <w:t>① 灭国为县在春秋很普通，但对于具体的灭国数目，《左传》却无完整记载。后代有些著作曾经提</w:t>
        <w:br/>
        <w:t>到，但其具体数目只能做参考，不过可由其中看出灭国之普遍性。周初诸侯国一千有余，到春</w:t>
        <w:br/>
        <w:t>秋后期已如子服景伯所说：今其存者，无数十焉。(《左传》哀公七年)据《吕氏春秋·直谏》，楚</w:t>
        <w:br/>
        <w:t>文王兼国三十九，又据《韩非子·有度》，楚庄王并国二十六，开地三千里。又秦缪公并国二十</w:t>
        <w:br/>
        <w:t>(李斯《谏逐客书》)，晋献公兼国十九(《吕氏春秋·贵直》，《韩非子·二难》则作“并国十七，服国</w:t>
        <w:br/>
        <w:t>三十八”)，齐桓公并国三十(《韩非子·有度》)。</w:t>
        <w:br/>
        <w:t>110</w:t>
      </w:r>
    </w:p>
    <w:p>
      <w:r>
        <w:br w:type="page"/>
      </w:r>
    </w:p>
    <w:p>
      <w:r>
        <w:t>申县首任县公是申公斗班，第二任是申公斗克，后者是前者之子。而据日</w:t>
        <w:br/>
        <w:t>本学者平势隆郎的考证，此后申公再不世袭，而且除此而外，楚国其余的县</w:t>
        <w:br/>
        <w:t>并无世袭之例。①同时，申县又明白地是楚王的直属地，并非申公或其他任</w:t>
        <w:br/>
        <w:t>何人的采邑。楚庄王时，令尹子重曾要求取申、吕作为赏田(即采邑)，但受</w:t>
        <w:br/>
        <w:t>到申公巫臣的反对，理由是：“此申、吕所以邑也，是以为赋，以御北方。若</w:t>
        <w:br/>
        <w:t>取之，是无申、吕也。晋、郑师必至于汉。”(《左传》成公八年)可见申、吕二</w:t>
        <w:br/>
        <w:t>县当时是楚王直属地，用以征收军赋以作边防之需，若以之作为大夫私人</w:t>
        <w:br/>
        <w:t>的采邑，军赋将无所出，申、吕也不成为要塞，晋、郑两国的军队就要逼到汉</w:t>
        <w:br/>
        <w:t>水之滨了。申、吕虽是县，但尚非后来郡县之县，不过业已具备有其特征之</w:t>
        <w:br/>
        <w:t>一即作为国君直属地，而不是大夫的采邑。所以当国君在国都待不下</w:t>
        <w:br/>
        <w:t>去时，还有县作为退路。据《史记·楚世家》讲，楚灵王众叛亲离的时候，其</w:t>
        <w:br/>
        <w:t>右尹就先劝他“待于郊以听国人”，继之又劝其“入大县而乞师于诸侯”(《左</w:t>
        <w:br/>
        <w:t>传》县作都。是指已经成为楚国领土的原小国之都，其实即灭国为县</w:t>
        <w:br/>
        <w:t>之县)。</w:t>
        <w:br/>
        <w:t>依顾颉刚的意见，晋、楚两国的县性质不同，前者是采邑，而后者是国</w:t>
        <w:br/>
        <w:t>第五讲从分土而治到分民而治</w:t>
        <w:br/>
        <w:t>君直属地。其实恐不尽然，晋县有的也是国君的直属地。杨宽也以为晋国</w:t>
        <w:br/>
        <w:t>县大夫世袭，举晋国第一任的原县大夫是赵衰，继任者是其子赵同为例，事</w:t>
        <w:br/>
        <w:t>实并非如此，赵同并不继赵衰任原大夫。仔细分析起来，晋国的边县并不</w:t>
        <w:br/>
        <w:t>全是采邑，也有公邑，这种差别是随着时间的推移而发生的。任命县守，虽</w:t>
        <w:br/>
        <w:t>亦称守为大夫，但是大夫并不世袭，与纯粹的采邑不同。这个区别似乎是</w:t>
        <w:br/>
        <w:t>随时代而变迁。</w:t>
        <w:br/>
        <w:t>晋献公时灭国为县，的确是以之赐给大夫作为采邑。《左传》闵公元年</w:t>
        <w:br/>
        <w:t>(前661)有云：“晋侯作二军，公将上军，太子申生将下军，赵夙御戎，毕万为</w:t>
        <w:br/>
        <w:t>右，以灭耿、灭霍、灭魏。还……赐赵夙耿、赐毕万魏，以为大夫。”从这一记</w:t>
        <w:br/>
        <w:t>事中，还不大明白耿、魏是大夫采邑还是国君掌握的公邑。但文公五年载</w:t>
        <w:br/>
        <w:t>有霍伯其人，霍伯即先轸之子先且居，说明霍为先且居之封邑。由霍的地</w:t>
        <w:br/>
        <w:t>位以律耿、魏，则此二邑也可能是赵夙与毕万的封邑。但这种封邑与过去</w:t>
        <w:br/>
        <w:t>封建同姓的“大夫立家”性质不同，其表面形式是派异姓大夫去对新邑实行</w:t>
        <w:br/>
        <w:t>① 转引自杨宽：《春秋时代楚国县制性质问题》，载《中国史研究》1981年第4期。</w:t>
        <w:br/>
        <w:t>111</w:t>
      </w:r>
    </w:p>
    <w:p>
      <w:r>
        <w:br w:type="page"/>
      </w:r>
    </w:p>
    <w:p>
      <w:r>
        <w:t>管理，因此这种封邑可能只是食邑的性质，并非赐土而呈相对独立状态。</w:t>
        <w:br/>
        <w:t>这一做法是当时晋国中央集权制度已经有所加强的必然结果。晋献公之</w:t>
        <w:br/>
        <w:t>时，有“骊姬之乱，诅无畜群公子，自是晋无公族”。群公子既被杀，公族不</w:t>
        <w:br/>
        <w:t>存，宗法制于是被破坏，采邑制也受影响，而中央集权则得到加强。晋献公</w:t>
        <w:br/>
        <w:t>的集权行动是靠异姓大夫的支持才取得胜利，因此对他们必须有所酬报。</w:t>
        <w:br/>
        <w:t>而与此同时献公又“并国十七，服国三十八”，于是这些小国如耿、霍、魏等，</w:t>
        <w:br/>
        <w:t>就不再作为采邑，而是派异姓大夫管理，这是地方行政制度产生的端倪。</w:t>
        <w:br/>
        <w:t>到晋文公时代，则更进一步，明确地以“异姓之能，掌其远官。以诸姬</w:t>
        <w:br/>
        <w:t>之良，掌其中官”。中官与远官其实即后世的中央官员与地方官员之分，远</w:t>
        <w:br/>
        <w:t>官就是地方官的意思，所以就在新领域南阳之田中设县而命县守。</w:t>
        <w:br/>
        <w:t>《左传》僖公二十五年(前635)记晋文公平王子带之乱.，周襄王因与之阳樊、</w:t>
        <w:br/>
        <w:t>温、原、攒茅之田(据《晋语》则为南阳阳樊、温、源、州、陉、绵、鉏之田)。而</w:t>
        <w:br/>
        <w:t>后，晋文公就任命赵衰为原大夫，狐溱为温大夫。在正式任命以前，晋文公</w:t>
        <w:br/>
        <w:t>还曾征询以何人为原守合适，有人以赵衰为荐。虽然《左传》此处未明确说</w:t>
        <w:br/>
        <w:t>中国历史政治地理十六讲</w:t>
        <w:br/>
        <w:t>设县之事，但由设守之事可推而知之。且温县后来明见于赵氏口中。①周</w:t>
        <w:br/>
        <w:t>襄王所与晋文公之赏田位于太行山以南，河水以北地区(仅一小部分在河</w:t>
        <w:br/>
        <w:t>以南。秦汉时称之为河内)。晋文公在其中立县置大夫，这些县的前身从</w:t>
        <w:br/>
        <w:t>西周以来就是大夫的采邑，而晋以之置县后，虽仍存在邑的形式，却又不是</w:t>
        <w:br/>
        <w:t>采邑，似是国君的直属地。在南阳之田中，温与原是两个最大的邑，我们且</w:t>
        <w:br/>
        <w:t>来具体分析其长官，即县大夫的任命情况。</w:t>
        <w:br/>
        <w:t>温县是春秋时期最引人注目的县，在《左传》一书中凡二十见。由该书</w:t>
        <w:br/>
        <w:t>记载，可以看到，温最早是周大夫苏忿生之采邑（隐公十一年、成公十一</w:t>
        <w:br/>
        <w:t>年)，晋文公以之置县后，先是以狐溱为县大夫(僖公二十五年)，而后继者</w:t>
        <w:br/>
        <w:t>却是阳处父(文公五年)，再后又及于郤至(成公十一年，郤至并因此被称作</w:t>
        <w:br/>
        <w:t>温季)，接下来却是赵氏(昭元年)。可见温县大夫并非世袭，国君可以调换</w:t>
        <w:br/>
        <w:t>人选。但必须说，温县也还不完全是后世的县，因为据《左传》昭元年所记，</w:t>
        <w:br/>
        <w:t>赵氏在该县建有祖庙。</w:t>
        <w:br/>
        <w:t>再看原县。其第一任大夫确是赵衰(《左传》僖公二十五年)，但继任者</w:t>
        <w:br/>
        <w:t>①《左传·昭公三年》载赵文子云：“温，吾县也。”</w:t>
        <w:br/>
        <w:t>112</w:t>
      </w:r>
    </w:p>
    <w:p>
      <w:r>
        <w:br w:type="page"/>
      </w:r>
    </w:p>
    <w:p>
      <w:r>
        <w:t>并非其子赵同。据《左传》，僖公二十八年即有原轸将中军的记载，距赵衰</w:t>
        <w:br/>
        <w:t>始仟原大夫只有三年。原轸即先轸，因其在原县任大夫故称原轸(旧释原</w:t>
        <w:br/>
        <w:t>邑为先轸之食邑，未必合适)，就像后来的赵同称为原同一样。倒是赵同什</w:t>
        <w:br/>
        <w:t>么时候任原大夫，于史无征。《左传》成公五年记“原、屏放诸齐”，原即指原</w:t>
        <w:br/>
        <w:t>同，亦即赵同，其为原大夫当在此前。成公八年，赵同被诛，原县自然成为</w:t>
        <w:br/>
        <w:t>公邑。至昭公七年，韩宣子又以州邑与乐大心交换原县。则不知何时，原</w:t>
        <w:br/>
        <w:t>县又归了乐氏。</w:t>
        <w:br/>
        <w:t>以此看来，温、原二县都数易其主，并非大夫的世袭采邑。退一步说，</w:t>
        <w:br/>
        <w:t>即使是赐给大夫的食邑，也是国君可以随便予夺的，具有国君直属地的性</w:t>
        <w:br/>
        <w:t>质。下面的例子更能说明这个推论。</w:t>
        <w:br/>
        <w:t>《左传》成公十一年载有郤至与周争倻田之事例。倻是温之别邑，郤至</w:t>
        <w:br/>
        <w:t>是温的大夫，不愿成为周之别邑。直到晋侯让郤至不必争，才算了事。</w:t>
        <w:br/>
        <w:t>此又可见无论温或都只是国君的直属地，亦即公室的邑，而不是大夫私</w:t>
        <w:br/>
        <w:t>人的采邑。所以晋侯可以命令郤至不要争田。</w:t>
        <w:br/>
        <w:t>上述情况说明晋县的地位在春秋中期已经逐渐起了变化。虽然灭国</w:t>
        <w:br/>
        <w:t>第五讲</w:t>
        <w:br/>
        <w:t>为县与南阳之田诸县都是边县，但性质已有不同。变化似应在春秋后期</w:t>
        <w:br/>
        <w:t>产生。</w:t>
        <w:br/>
        <w:t>从分土而治到分民而治</w:t>
        <w:br/>
        <w:t>但春秋中期的晋国，也并不是所有的县都变成公邑，也还存在大夫的</w:t>
        <w:br/>
        <w:t>采邑，如楚的申公屈臣奔晋，晋先以其为邢大夫，后其子又世袭为邢伯或邢</w:t>
        <w:br/>
        <w:t>侯，则是明确以邢作为采邑。</w:t>
        <w:br/>
        <w:t>晋、楚的边县虽然具有国君直属地的性质，而且其长官县大夫和县公</w:t>
        <w:br/>
        <w:t>并非世袭。但其基层组织尚未经过重新改造(即尚未从氏族组织改造成为</w:t>
        <w:br/>
        <w:t>什伍乡里)，且县的幅员未经过有意识的划定，故还未成为郡县之县。晋的</w:t>
        <w:br/>
        <w:t>边县还有别邑，如温的别邑有有州，似乎还经过规划，而楚县完全是以国</w:t>
        <w:br/>
        <w:t>为县，旧国与新县之间除了主人换了以外，尚无行政组织方面质的变化，甚</w:t>
        <w:br/>
        <w:t>至口头上仍称县为国。如楚灵王问右尹子革道：“诸侯其畏我乎?”子革说：</w:t>
        <w:br/>
        <w:t>“畏君王哉，是四国者，专足畏也。”(《左传》昭公二十年)所谓四国即指为楚</w:t>
        <w:br/>
        <w:t>灭国所建的陈、蔡及东西不羹四县。后来楚平王篡位，为了平息舆论，让</w:t>
        <w:br/>
        <w:t>陈、蔡两县复建为国，也未出现任何实质性的变化。所以春秋楚县虽为国</w:t>
        <w:br/>
        <w:t>君之直属地，但这只是开始脱离封建制的标志，还远未成为郡县之县。而</w:t>
        <w:br/>
        <w:t>113</w:t>
      </w:r>
    </w:p>
    <w:p>
      <w:r>
        <w:br w:type="page"/>
      </w:r>
    </w:p>
    <w:p>
      <w:r>
        <w:t>且因为楚县的地域太大，又以世族为县的长官，专权过甚，就有引起叛乱的</w:t>
        <w:br/>
        <w:t>危险。楚大夫申无宇举了许多例子证明“末大必折，尾大不掉”的道理，并</w:t>
        <w:br/>
        <w:t>明确地说“夫边境者，国之尾也。”以此警告楚灵王(《楚语》及《左传》昭公十</w:t>
        <w:br/>
        <w:t>一年)，但灵王未加重视，终至死于蔡县县公的叛乱中(《楚世家》)。春秋</w:t>
        <w:br/>
        <w:t>时，楚只是在边境地带灭国为县，其内地不曾置县，与晋不同。因此从楚的</w:t>
        <w:br/>
        <w:t>边县不大看得出由县邑到郡县的变化过程，这一过程主要发生在晋国。因</w:t>
        <w:br/>
        <w:t>为晋不但在边地灭国为县，以周王所赐南阳之田设县，而且在内地还改造</w:t>
        <w:br/>
        <w:t>大夫的采邑为县，这才将县邑朝郡县方向的转化大大地促进了。</w:t>
        <w:br/>
        <w:t>从以上对春秋资料的分析表明，秦是否有县邑之县，尚属可疑。楚则</w:t>
        <w:br/>
        <w:t>只在边境置县，唯有晋之县邑则普及全国。</w:t>
        <w:br/>
        <w:t>3. 春秋时其他诸侯国之县邑制</w:t>
        <w:br/>
        <w:t>春秋时期除了上述秦、楚、晋、齐等国在文献里有着与县有关的记载</w:t>
        <w:br/>
        <w:t>外，吴国也有一条相关的史料。《史记·吴世家》云：“王祭三年，齐相庆封</w:t>
        <w:br/>
        <w:t>有罪，自齐来奔吴，吴予庆封朱方之县，以为奉邑。”不过此事于《左传》襄公</w:t>
        <w:br/>
        <w:t>二十八年但云“吴句予之朱方”而已，未出现有县字。然其时县邑通称，</w:t>
        <w:br/>
        <w:t>中国历史政治地理十六讲</w:t>
        <w:br/>
        <w:t>书县与不书县未必有截然的分别。此外还有一重要现象是，有些诸侯国的</w:t>
        <w:br/>
        <w:t>地方组织虽称邑，但其性质却与县无异，鲁国的情况就是这样。</w:t>
        <w:br/>
        <w:t>先是鲁大夫之家臣亦有食邑或食田，《左传》成公十七年：“施氏之宰有</w:t>
        <w:br/>
        <w:t>百室之邑。”襄公二十九年：“公冶致其邑于季氏，而终不入焉。”这些邑与县</w:t>
        <w:br/>
        <w:t>邑之县相似。大夫派士去治理封邑以外的别邑，称邑宰。如《论语》里就有</w:t>
        <w:br/>
        <w:t>鲁国大夫季氏使孔子之弟子闵子骞为费宰，子游为武城宰，子夏为莒父宰</w:t>
        <w:br/>
        <w:t>的例子。(《论语》之《雍也》及《子路》篇)费、武城、莒父都是当时的邑名。</w:t>
        <w:br/>
        <w:t>县的长官也称宰，孔子自己也曾被鲁定公命为中都宰。(《史记·孔子世</w:t>
        <w:br/>
        <w:t>家》)县宰由诸侯任命，比大夫任命的邑宰地位要高。但在齐鲁，县之长官</w:t>
        <w:br/>
        <w:t>一般称大夫。</w:t>
        <w:br/>
        <w:t>4. 从县邑之县向郡县之县的转型</w:t>
        <w:br/>
        <w:t>郡县之县与县邑之县至少应该有四个差别：一是郡县之县不是采邑，</w:t>
        <w:br/>
        <w:t>而完全是国君的直属地；二是其长官不世袭，可随时或定期撤换；三是其幅</w:t>
        <w:br/>
        <w:t>员或范围一般经过人为的划定，而不纯是天然地形成；四是县以下还有乡</w:t>
        <w:br/>
        <w:t>里等更为基层的组织。这正是战国时期县的基本特征。这些差别的形成</w:t>
        <w:br/>
        <w:t>114</w:t>
      </w:r>
    </w:p>
    <w:p>
      <w:r>
        <w:br w:type="page"/>
      </w:r>
    </w:p>
    <w:p>
      <w:r>
        <w:t>正表明了从县邑之县过渡到郡县之县过程的完成。任何制度都不是一蹴</w:t>
        <w:br/>
        <w:t>而就的，同样道理，这一过渡时期也是漫长的。</w:t>
        <w:br/>
        <w:t>楚的内地在春秋时期大约始终没有设县，而保持着封建形态的国野制</w:t>
        <w:br/>
        <w:t>度。前面已说到楚灵王众叛亲离的时候，其右尹先是劝他“待于郊以听国</w:t>
        <w:br/>
        <w:t>人”，显见楚在内地未曾设县，所以我们难于把楚国春秋时期的县与战国时</w:t>
        <w:br/>
        <w:t>期的县衔接起来，看出楚国的县邑之县如何转化为郡县之县。而晋国却不</w:t>
        <w:br/>
        <w:t>一样，在边境与内地都普遍设县，于是这一转化过程就在春秋后期显示出</w:t>
        <w:br/>
        <w:t>来了。显示这一转化过程的标志性事件发生在晋顷公十二年(前514)。这</w:t>
        <w:br/>
        <w:t>一年晋国异姓大夫之间发生一起著名的兼并行动。韩、赵、魏、知、范、中行</w:t>
        <w:br/>
        <w:t>氏六家大夫联合灭了祁氏与羊舌氏两家，于是“分祁氏之田以为七县，分羊</w:t>
        <w:br/>
        <w:t>舌氏之田以为三县”。任命十人为县大夫，即“司马弥牟为邬大夫，贾辛为</w:t>
        <w:br/>
        <w:t>祁大夫，司马乌为平陵大夫，魏戊为梗阳大夫，知徐吾为涂水大夫，韩固为</w:t>
        <w:br/>
        <w:t>马首大夫，孟丙为盂大夫，乐霄为铜鞮大夫，赵朝为平阳大夫，僚安为杨氏</w:t>
        <w:br/>
        <w:t>大夫”。这些人之所以当上县大夫或因有功而受禄，如贾辛与司马乌是“有</w:t>
        <w:br/>
        <w:t>力于王室”；或因是世族子弟而受荫，如知、赵、韩、魏四人是掌权四家大夫</w:t>
        <w:br/>
        <w:t>第五讲</w:t>
        <w:br/>
        <w:t>之子;其余四人则是因为贤明而被推举。</w:t>
        <w:br/>
        <w:t>其时晋国是魏献子当政，魏戊是其庶子，戊被任为县大夫，魏献子还担</w:t>
        <w:br/>
        <w:t>从分土而治到分民而治</w:t>
        <w:br/>
        <w:t>心有人讲闲话，问另一大夫成氏道：“吾与戊也县，人其以为我党乎？”成氏</w:t>
        <w:br/>
        <w:t>列举魏戊之善，而后说：“虽与之县，不亦可乎！”这不但说明其时大夫之子</w:t>
        <w:br/>
        <w:t>虽有优先出仕之特权，但受命者尚需有才有德才行，还可见此时之县大夫</w:t>
        <w:br/>
        <w:t>已不都是食采之人，而是如同后世的官僚；上述十县也并不是采邑，若是采</w:t>
        <w:br/>
        <w:t>邑，则尽可属之以亲戚，不必防备闲言了。说这些县不是采邑，还有两个证</w:t>
        <w:br/>
        <w:t>明是：县大夫都要到该县履职，并非待在国都而享受该县之采。贾辛在去</w:t>
        <w:br/>
        <w:t>祁县前朝见魏献子，魏献子说：“行乎，敬之哉，毋堕乃力。”这完全像是后代</w:t>
        <w:br/>
        <w:t>知县陛见时，皇帝勉励的话。再者，魏戊到梗阳后，有一件案子无法处理，</w:t>
        <w:br/>
        <w:t>就转报中央定夺。这一方面表示魏戊是国君的命官，同时又表明中央与地</w:t>
        <w:br/>
        <w:t>方之间存在行政关系，若是依照封建制，则大夫的采邑是与诸侯无关，相对</w:t>
        <w:br/>
        <w:t>独立的实体，无须将案子上报的。更有甚者，魏献子本来想接受贿赂，曲断</w:t>
        <w:br/>
        <w:t>此案，却被魏戊使人所劝阻，更说明连在中央执政的魏献子也不能将梗阳</w:t>
        <w:br/>
        <w:t>当作自己的私邑。</w:t>
        <w:br/>
        <w:t>115</w:t>
      </w:r>
    </w:p>
    <w:p>
      <w:r>
        <w:br w:type="page"/>
      </w:r>
    </w:p>
    <w:p>
      <w:r>
        <w:t>上述以亲举者之四人，及有力于王室之二人自然都是魏献子所熟悉</w:t>
        <w:br/>
        <w:t>的，只有以贤所举之四人于魏献子是素不相识，所以“皆受县而见于魏子，</w:t>
        <w:br/>
        <w:t>以贤举也”。这又说明这四人的任命与宗法制无关，而且举贤不举亲，正是</w:t>
        <w:br/>
        <w:t>官僚制区别于封建制的特点之一。</w:t>
        <w:br/>
        <w:t>以上是从官僚制产生的角度来分析，若从行政区划的出现来看，这十</w:t>
        <w:br/>
        <w:t>县的分划也同样是标志性的。无论是楚是晋，起初都是简单地以国为县</w:t>
        <w:br/>
        <w:t>(如楚之实县申、息)，或是以邑为县(如晋之温县、原县)，并不对这些国或</w:t>
        <w:br/>
        <w:t>邑加以地域上的改造(别邑是否是一种改造方式，现在尚不明。州一说是</w:t>
        <w:br/>
        <w:t>温之别邑，但据《晋语》，周王所与晋国南阳之田中已有州邑)，既不改造，则</w:t>
        <w:br/>
        <w:t>县与县之间的幅员与所包含的人口可能相去甚远，于行政管理不便。后世</w:t>
        <w:br/>
        <w:t>的政区在层次、幅员与边界的划定方面都有一定的规范，如秦代就规定了</w:t>
        <w:br/>
        <w:t>县大率方百里的幅员。晋国新置的这十县是由大夫的封建采邑重新疆理</w:t>
        <w:br/>
        <w:t>而设置，如羊舌氏原来是两邑之地，这时划为三县，说明是朝着正式政区迈</w:t>
        <w:br/>
        <w:t>进了一大步。</w:t>
        <w:br/>
        <w:t>当然十县大夫的任命还处于过渡阶段，因为十人之中，有四人是四家</w:t>
        <w:br/>
        <w:t>中国历史政治地理十六讲</w:t>
        <w:br/>
        <w:t>有权势的大夫之子，这是权力平衡的政治措施。而且县以下的基层组织是</w:t>
        <w:br/>
        <w:t>否经过改造，还不清楚。县大夫是食禄，还是另有采邑，也还不明朗。但无</w:t>
        <w:br/>
        <w:t>论如何，地方官员和行政区划的雏形却在这里出现了，因此完全可以把公</w:t>
        <w:br/>
        <w:t>元前514年晋国设置十县的行动作为地方行政制度萌芽的标志。</w:t>
        <w:br/>
        <w:t>县是县鄙，县是县邑，县是郡县。由县鄙得县之名，由县邑得县之形，</w:t>
        <w:br/>
        <w:t>由县的长官不世袭而得郡县之实。这或者可以看成是县制成立的三部曲。</w:t>
        <w:br/>
        <w:t>对应于县邑之县与郡县之县的差异，县的长官则有食禄而不食邑，临</w:t>
        <w:br/>
        <w:t>民而不领土，流动而不世袭的特点。</w:t>
        <w:br/>
        <w:t>采邑(私邑，相对独立、封建制)，食邑(公邑，在封建与郡县之间)，食禄</w:t>
        <w:br/>
        <w:t>(郡县制)；有土有民(采邑)，有民无土(公邑)，临民而治亦即无土无民(郡</w:t>
        <w:br/>
        <w:t>县)。这也可以看成是县制成立的另外两种三部曲的表现形式。</w:t>
        <w:br/>
        <w:t>郡县的产生可能经过两个阶段。第一阶段是食田的县制代替了食邑</w:t>
        <w:br/>
        <w:t>的采邑制；第二阶段是食禄的郡县两级官僚制度更趋于完善。《晋语》载：</w:t>
        <w:br/>
        <w:t>“大国之卿，一旅之田；上大夫一卒之田。”这是食田之制。栾武子便有一卒</w:t>
        <w:br/>
        <w:t>之田。这是俸禄制萌芽。这种食田，一般是任职授予，去职交还。</w:t>
        <w:br/>
        <w:t>116</w:t>
      </w:r>
    </w:p>
    <w:p>
      <w:r>
        <w:br w:type="page"/>
      </w:r>
    </w:p>
    <w:p>
      <w:r>
        <w:t>但地方行政制度的形成并不单是地方一头的事，同时也是中央集权已</w:t>
        <w:br/>
        <w:t>经产生的标志。只有中央对地方有强大的控制力，才有任命非世袭地方官</w:t>
        <w:br/>
        <w:t>员的可能，否则即使有新领土也必然要走封建的老路。而此时的晋国，已</w:t>
        <w:br/>
        <w:t>是中央集权的诸侯国。经过献公时代清除群公子的措施，晋国已将权力集</w:t>
        <w:br/>
        <w:t>中在国君手中，不会再出现过去两晋并立的情况，但为了集权，为了清除同</w:t>
        <w:br/>
        <w:t>姓分裂的隐患，晋国的国君不得不利用异姓大夫的力量，从而使这些异姓</w:t>
        <w:br/>
        <w:t>大夫逐渐强大起来。当国君能力较强时，他只是利用这些大夫轮流执政，</w:t>
        <w:br/>
        <w:t>不至于出现其他问题。如晋文公就因权力的集中与对臣下驾驭的得当而</w:t>
        <w:br/>
        <w:t>称霸。但执政大夫权力太大，毕竟要影响国君的专权，所以到晋厉公时企</w:t>
        <w:br/>
        <w:t>图收回执政大夫的权力，而实行君主专权，但未能成功。此后异姓的世族</w:t>
        <w:br/>
        <w:t>大夫始终牢牢地控制着晋国的中央权力，各家大夫之间则轮流执政并互相</w:t>
        <w:br/>
        <w:t>兼并。国君无权并非等于不存在中央集权形式，只是权集中于执政者手</w:t>
        <w:br/>
        <w:t>里，而不在国君手里而已。这在春秋后期是一个普遍性的问题，一方面是</w:t>
        <w:br/>
        <w:t>中央集权制的萌芽，另一方面却是国君权力的丧失。这就是孔子所说的</w:t>
        <w:br/>
        <w:t>“陪臣执国命”的阶段。西周时期是礼乐征伐自天子出，春秋中期以前则自</w:t>
        <w:br/>
        <w:t>第五讲</w:t>
        <w:br/>
        <w:t>诸侯出，到此时，则是从大夫出了。世袭的领主制无可奈何地让位给了官</w:t>
        <w:br/>
        <w:t>僚地主制。</w:t>
        <w:br/>
        <w:t>从分土而治到分民而治</w:t>
        <w:br/>
        <w:t>(本讲第二部分《县制起源三阶段说》原载于</w:t>
        <w:br/>
        <w:t>《中国历史地理论丛》1997年第3期，收入本书时略作修订。</w:t>
        <w:br/>
        <w:t>117</w:t>
      </w:r>
    </w:p>
    <w:p>
      <w:r>
        <w:br w:type="page"/>
      </w:r>
    </w:p>
    <w:p>
      <w:r>
        <w:br w:type="page"/>
      </w:r>
    </w:p>
    <w:p>
      <w:r>
        <w:t>中国历史政治地理十六讲</w:t>
        <w:br/>
        <w:t>行政区划层级变迁的三循环</w:t>
        <w:br/>
        <w:t>一第六讲】</w:t>
        <w:br/>
        <w:t>≤</w:t>
      </w:r>
    </w:p>
    <w:p>
      <w:r>
        <w:br w:type="page"/>
      </w:r>
    </w:p>
    <w:p>
      <w:r>
        <w:br w:type="page"/>
      </w:r>
    </w:p>
    <w:p>
      <w:r>
        <w:t>一、行政区划的层级与管理幅度</w:t>
        <w:br/>
        <w:t>任何行政组织都要分成若干管理层次，每一层次有一定的管理幅度。</w:t>
        <w:br/>
        <w:t>层次和幅度之间存在反比例关系，层次级数多，则每个层次的管理幅度小；</w:t>
        <w:br/>
        <w:t>反之，层次级数少，管理幅度就大。一个国家的行政区划也同样要分成若</w:t>
        <w:br/>
        <w:t>干层次，而且层次级数是行政区划体系中最基本的要素。一般而言，层级</w:t>
        <w:br/>
        <w:t>越多，上下阻隔越远，政令不易贯彻，下情不易上达，中央政府也就越难进</w:t>
        <w:br/>
        <w:t>第六讲</w:t>
        <w:br/>
        <w:t>行有效行政管理。因此从中央集权的角度来看，要求有尽量少的层次，但</w:t>
        <w:br/>
        <w:t>受到管理幅度的限制，层级也不能随意减少。</w:t>
        <w:br/>
        <w:t>行政区划层级变迁的三循环</w:t>
        <w:br/>
        <w:t>中国历代行政区划沿革的核心就是政区层次级数的变化，这一变化集</w:t>
        <w:br/>
        <w:t>中地体现了中央集权与地方分权之间此长彼消的演变过程。按照层级的</w:t>
        <w:br/>
        <w:t>变化情况，可以将秦到民国初年的政区分成三个阶段。第一个阶段是秦汉</w:t>
        <w:br/>
        <w:t>魏晋南北朝时期，历时八百年，政区从两级制变成三级制。第二阶段是隋</w:t>
        <w:br/>
        <w:t>唐五代宋辽金时期，历时约七百年，政区重复了从两级制变成三级制的循</w:t>
        <w:br/>
        <w:t>环。第三阶段是元明清时期及民国初年，历时六百五十年，政区从多级制</w:t>
        <w:br/>
        <w:t>逐步简化到三级制，以至短时的二级制。现在我们来看看这些变化如何发</w:t>
        <w:br/>
        <w:t>生，以及为什么会发生。</w:t>
        <w:br/>
        <w:t>二、二级制向三级制转化的第一循环</w:t>
        <w:br/>
        <w:t>1. 秦汉时期的郡县二级制</w:t>
        <w:br/>
        <w:t>秦代的基层政区是县，在少数民族地区的县则称道，县以上设郡，为纯</w:t>
        <w:br/>
        <w:t>121</w:t>
      </w:r>
    </w:p>
    <w:p>
      <w:r>
        <w:br w:type="page"/>
      </w:r>
    </w:p>
    <w:p>
      <w:r>
        <w:t>粹的郡县二级制。秦始皇二十六年分天下为三十六郡，加上内史首都</w:t>
        <w:br/>
        <w:t>周围特区，一共是三十七个郡级政区。后来郡数有所增加，一方面是开胡</w:t>
        <w:br/>
        <w:t>越之地，扩大疆域，设置新郡；另一方面是将内地一些郡一分为二，因此秦</w:t>
        <w:br/>
        <w:t>一代总郡数增至四十九郡(包括内史)左右。秦县数目没有文献记载，推测</w:t>
        <w:br/>
        <w:t>总数在一千之谱。平均起来，每郡约统二十来县。这样的层级和管理幅度</w:t>
        <w:br/>
        <w:t>都是比较合理的。</w:t>
        <w:br/>
        <w:t>西汉建立以后，郡级政区大量增加，其原因有三方面：一是把秦郡划</w:t>
        <w:br/>
        <w:t>小，或一分为二，或一分为三，譬如把秦内史分成京兆尹、左冯翊、右扶风三</w:t>
        <w:br/>
        <w:t>部分；二是分割、削减王国领域，譬如景帝把梁国一分为五；三是汉武帝以</w:t>
        <w:br/>
        <w:t>后开广三边，扩大疆域，增设二十来个新郡。因此西汉末年的郡国总数增</w:t>
        <w:br/>
        <w:t>至一百零三，共统辖一千五百八十七个县级政区，平均每个郡国的管理幅</w:t>
        <w:br/>
        <w:t>度为十五个县，也算适宜。</w:t>
        <w:br/>
        <w:t>但对中央政府而言，直接管理一百多个郡，幅度确实太大了。因此汉</w:t>
        <w:br/>
        <w:t>武帝在郡级政区之上设立了十四部，作为监察区。首都附近诸郡由司隶校</w:t>
        <w:br/>
        <w:t>尉部所辖，其他郡国则分属十三个刺史部，每部设刺史一人，按六条规定检</w:t>
        <w:br/>
        <w:t>中国历史政治地理十六讲</w:t>
        <w:br/>
        <w:t>察地方长官的行为，但不管理地方行政事务。刺史的品秩只有六百石，而</w:t>
        <w:br/>
        <w:t>郡太守的品秩为二千石，这种以小官监察大官的制度行之颇为有效，郡太</w:t>
        <w:br/>
        <w:t>守大都能克尽厥职，奉公守法，以至汉宣帝发出“与吾共此(指天下)者，非</w:t>
        <w:br/>
        <w:t>良二千石乎！”</w:t>
        <w:br/>
        <w:t>研究古代史的学者多交口称赞西汉的吏治，认为此时中央集权和地方</w:t>
        <w:br/>
        <w:t>分权的关系处理比较得当，但是这种体制从统治者的角度看来也有它的缺</w:t>
        <w:br/>
        <w:t>陷。在地方多事之秋，由于郡境过小，以一郡之权力和能力无法进行治理，</w:t>
        <w:br/>
        <w:t>譬如发生跨郡的农民起义，郡太守即束手无策。因此在郡以上再设置一级</w:t>
        <w:br/>
        <w:t>政区的需要，一直隐然存在。</w:t>
        <w:br/>
        <w:t>西汉的十三刺史部，有十一部是以《禹贡》和《周礼》的九州予以调整后</w:t>
        <w:br/>
        <w:t>命名，所以通称十三州。西汉末年，州刺史曾两度改称州牧，这是借用《尚</w:t>
        <w:br/>
        <w:t>书·尧典》十二州牧的旧名，以示尊崇，品秩也升至二千石。但这种做法显</w:t>
        <w:br/>
        <w:t>然是出于不得已，所以才会两度反复。而一到东汉初年，局势安定之后，又</w:t>
        <w:br/>
        <w:t>改州牧为刺史，降秩为六百石。</w:t>
        <w:br/>
        <w:t>所以，坚持二级制显然是中央统治者的愿望。东汉大部分时间，州一</w:t>
        <w:br/>
        <w:t>122</w:t>
      </w:r>
    </w:p>
    <w:p>
      <w:r>
        <w:br w:type="page"/>
      </w:r>
    </w:p>
    <w:p>
      <w:r>
        <w:t>直是以监察区域的形式存在。直到东汉末年，规模巨大的黄巾起义席卷了</w:t>
        <w:br/>
        <w:t>整个北部中国，已非一群小小的郡太守所能镇压，朝廷才不得不派中央的</w:t>
        <w:br/>
        <w:t>高级官员九卿，出任州牧，授予兵权、财权和政权，以与农民军对抗。</w:t>
        <w:br/>
        <w:t>这样一来，州就成了郡以上的一级行政区划，两级制政区于是转化为三</w:t>
        <w:br/>
        <w:t>级制。</w:t>
        <w:br/>
        <w:t>2.魏晋南北朝的州郡县三级制</w:t>
        <w:br/>
        <w:t>黄巾起义虽然失败，但彻底动摇了东汉王朝。镇压农民起义军的各地</w:t>
        <w:br/>
        <w:t>州牧，渐成割据独立之势，东汉王朝最终在军阀混战中覆亡，历史迈进了魏</w:t>
        <w:br/>
        <w:t>晋南北朝长期分裂的时代。</w:t>
        <w:br/>
        <w:t>本来汉代郡太守的地位很高，入朝即可为九卿，而刺史则至少要当上</w:t>
        <w:br/>
        <w:t>九年才能升任太守或相。太守不但可自由主持地方政事，支配地方财政，</w:t>
        <w:br/>
        <w:t>兼治地方军政，而且可以自辟幕僚，有相当的权力。但郡一级政区却不会</w:t>
        <w:br/>
        <w:t>形成割据，原因很简单，幅员太小。幅员小则人口少，财力薄，力孤势单，无</w:t>
        <w:br/>
        <w:t>有能为。反之，州的区划很大，平均领有七八郡之地，有足够称霸一方的物</w:t>
        <w:br/>
        <w:t>质基础。所以州成为一级行政区划，就易于造成分裂。中央集权统治者对</w:t>
        <w:br/>
        <w:t>第六讲</w:t>
        <w:br/>
        <w:t>此早有预见，所以尽量不让州成为一级政区。但矛盾恰在于，镇压大规模</w:t>
        <w:br/>
        <w:t>农民起义的时候，又迫切需要有范围较大的政区，这是一个两难的问题。</w:t>
        <w:br/>
        <w:t>行政区划层级变迁的三循环</w:t>
        <w:br/>
        <w:t>东汉王朝为免于被黄巾起义所推翻，不得不把监察区改成行政区，而最终</w:t>
        <w:br/>
        <w:t>却不免在大行政区各自为政的情况下被颠覆。</w:t>
        <w:br/>
        <w:t>三国时代以后，州一郡一县三级政区制已成为正式制度。三级制实行</w:t>
        <w:br/>
        <w:t>之初，还算正常，以十数州之地辖百来郡，一千余县，层次与管理幅度相称，</w:t>
        <w:br/>
        <w:t>比例适当，州、郡、县三级都能发挥作用。以西晋前期为例，十九个州统一</w:t>
        <w:br/>
        <w:t>百七十二个郡国，一千二百三十二个县。平均每州辖八九个郡，每郡辖七</w:t>
        <w:br/>
        <w:t>八个县，基本合理。</w:t>
        <w:br/>
        <w:t>西晋的统一时间很短，只有二十几年功夫，便陷入八王之乱，继而在长</w:t>
        <w:br/>
        <w:t>期的动乱中倾覆，于是分裂局面再度出现。西晋灭亡的原因，一则由于封</w:t>
        <w:br/>
        <w:t>建的失误，前面已经说过；再则由于州的领域较大，身兼州刺史的都督可以</w:t>
        <w:br/>
        <w:t>割据一方，有所凭藉。因此可以说，在中央集权尚未高度发达的时候，实行</w:t>
        <w:br/>
        <w:t>三级制以及第一级政区幅员过大都是利于造成分裂割据的因素。</w:t>
        <w:br/>
        <w:t>东晋以后，南北分裂对峙局面延续了约二百七十年之久。分裂往往带</w:t>
        <w:br/>
        <w:t>123</w:t>
      </w:r>
    </w:p>
    <w:p>
      <w:r>
        <w:br w:type="page"/>
      </w:r>
    </w:p>
    <w:p>
      <w:r>
        <w:t>来战乱，在战争中立功的武人以及对方来降的将领，政府都要给“报功酬</w:t>
        <w:br/>
        <w:t>庸”，通俗点说，就是要给予封赏。而封赏之物则是州刺史、郡太守的职务。</w:t>
        <w:br/>
        <w:t>为了制造越来越多的职务，只得把州、郡的区划分割得越来越小，《宋书·志</w:t>
        <w:br/>
        <w:t>序》形容当时这种情形说：“一郡分为四五，一县割成两三。”造成普遍的“虚</w:t>
        <w:br/>
        <w:t>号相假”的局面。但直至南朝梁代前期，问题还未到十分严重的地步。梁</w:t>
        <w:br/>
        <w:t>天监元年(502)共有二十三州，二百二十六郡，一千三百县。然而不到半个</w:t>
        <w:br/>
        <w:t>世纪，形势大变，州郡数的增加达到恶性膨胀的地步。梁中大同元年(546)</w:t>
        <w:br/>
        <w:t>已有一百零四州，五百八十六郡。就在这一年，北朝的东、西魏对峙政权共</w:t>
        <w:br/>
        <w:t>有一百一十六州，四百一十三郡。这样，南北朝合计，共有二百二十州，九</w:t>
        <w:br/>
        <w:t>百九十九郡，比两个半世纪以前的西晋，州膨胀十一倍，郡膨胀十倍。</w:t>
        <w:br/>
        <w:t>这种极端混乱的状态也是南北朝政府中央权力衰败的征象。中央政</w:t>
        <w:br/>
        <w:t>府对地方政权已经失控，地方权力也近乎解体。虽然也出现过打算改革的</w:t>
        <w:br/>
        <w:t>皇帝，如代东魏而立的北齐文宣帝，就针砭当时的混乱局面说：“牧守令长，</w:t>
        <w:br/>
        <w:t>虚增其数……百室之邑，便立州名；三户之民，空张郡目。”揭示由于州牧，</w:t>
        <w:br/>
        <w:t>郡太守，县令长职位大量增加，而不得不膨胀州郡县政区的反常现象，于是</w:t>
        <w:br/>
        <w:t>中国历史政治地理十六讲</w:t>
        <w:br/>
        <w:t>动手并省了部分州、小半的郡及半数的县。</w:t>
        <w:br/>
        <w:t>但问题的主要症结在于州郡县三级制本身存在弊病，已经接近于崩</w:t>
        <w:br/>
        <w:t>溃，所需改革的是整个体制，而不是简单地并省州郡。齐文宣帝的行动并</w:t>
        <w:br/>
        <w:t>不能完全遏止政区混乱状况的进一步恶化，在取代西魏的北周统一北方之</w:t>
        <w:br/>
        <w:t>后的大象二年(580)，就共领有属州二百二十一，郡五百○八，县一千一百</w:t>
        <w:br/>
        <w:t>二十四，此时不但州数已接近三十多年前南北朝双方州数的总和，而且三</w:t>
        <w:br/>
        <w:t>级政区数目的比已达一比二比六的最低水平。换句话说，平均每州只辖二</w:t>
        <w:br/>
        <w:t>个多郡，每郡只辖二个多县。这是就平均的情况而言，若从特殊现象来看，</w:t>
        <w:br/>
        <w:t>甚至出现两郡共管一县或两州合管一郡的怪事，这种现象被称为双头郡县</w:t>
        <w:br/>
        <w:t>或双头州郡。</w:t>
        <w:br/>
        <w:t>政区的层级和管理幅度达到如此不协调的地步，已使任何一个稍有常</w:t>
        <w:br/>
        <w:t>识的人都很容易看出，三级制至此已是穷途末路，必须改弦更张了。改革</w:t>
        <w:br/>
        <w:t>的办法也很简单，只需将中间郡一级政区撤销就可以。事实上，在州刺史</w:t>
        <w:br/>
        <w:t>大量增加以后，郡太守在许多地方已不管事，仅只备员领俸而已。但是撤</w:t>
        <w:br/>
        <w:t>销郡一级政区的行动却直到全国统一的前夕才付诸实行。隋代周以后，有</w:t>
        <w:br/>
        <w:t>124</w:t>
      </w:r>
    </w:p>
    <w:p>
      <w:r>
        <w:br w:type="page"/>
      </w:r>
    </w:p>
    <w:p>
      <w:r>
        <w:t>杨尚希其人向隋文帝上表，陈述“当今郡县，倍多于古，或地无百里，数县并</w:t>
        <w:br/>
        <w:t>置，或户不满千，二郡分领”的不正常现象，建议“存要去闲，并小为大”，对</w:t>
        <w:br/>
        <w:t>行政区划进行一番整顿。隋文帝接受这个建议，但不是采取并省州郡的简</w:t>
        <w:br/>
        <w:t>单措施，而是“罢天下诸郡”，釜底抽薪，丢掉三级制这个包袱，使行政区划</w:t>
        <w:br/>
        <w:t>层次再次回到二级制来。当隋灭陈，由北到南重新统一中国后，州一县二</w:t>
        <w:br/>
        <w:t>级制就推行到全国。</w:t>
        <w:br/>
        <w:t>三、二级制向三级制转化的第二循环</w:t>
        <w:br/>
        <w:t>1. 隋代及唐前期的州(郡)县二级制</w:t>
        <w:br/>
        <w:t>隋文帝的做法无疑是一场重要的改革，从此展开了政区层级变迁的第</w:t>
        <w:br/>
        <w:t>二个循环。这场改革旨在通过减少政区层次，来加强中央集权，避免地方</w:t>
        <w:br/>
        <w:t>割据。但是还有第二项改革必须进行，那就是经过五百年的变迁，州、县数</w:t>
        <w:br/>
        <w:t>目已经太多，区划已经太小，尤其是州，在隋代一统之后，总数有三百多，由</w:t>
        <w:br/>
        <w:t>中央政府直接管理很不方便，必须加以调整。</w:t>
        <w:br/>
        <w:t>第六讲</w:t>
        <w:br/>
        <w:t>这项任务由隋炀帝来完成，大业三年(607)，大举并省州县，又改州为</w:t>
        <w:br/>
        <w:t>郡。并省之后，全国仅存一百九十郡，一千二百五十五县，平均每郡统辖六</w:t>
        <w:br/>
        <w:t>行政区划层级变迁的三循环</w:t>
        <w:br/>
        <w:t>七县。当然这次并省也有矫枉过正之处，尤其是南方，一些不该撤销的州</w:t>
        <w:br/>
        <w:t>县也被撤销了，但总的效果是好的。隋炀帝仰慕汉代制度，除改州为郡外，</w:t>
        <w:br/>
        <w:t>为便于中央政府的控制，又模仿汉武帝的做法，置司隶刺史，分部巡察。</w:t>
        <w:br/>
        <w:t>经过改革调整以后，隋代的行政区划体系应该说是比较完善的。但历</w:t>
        <w:br/>
        <w:t>史常常开人们的玩笑，隋代又蹈袭了秦代二世而亡的结局。郡县二级制施</w:t>
        <w:br/>
        <w:t>行不过十数年，残暴无道的隋炀帝就被农民起义打落了皇冠。唐代开国以</w:t>
        <w:br/>
        <w:t>后，郡又被改为州。隋唐之际，群雄并起，大凡携甲归唐者，都被委以刺史</w:t>
        <w:br/>
        <w:t>之职，于是州的数目又膨胀了起来。尤其在广西、湖南、四川一带的少数民</w:t>
        <w:br/>
        <w:t>族地区，州的设置更加密集，因为当地的首领表示归顺，都成了州刺史。后</w:t>
        <w:br/>
        <w:t>来虽经唐太宗在贞观元年(627)作了并省，到贞观十三年，依然还有三百五</w:t>
        <w:br/>
        <w:t>十八州，县则有一千五百五十一个。</w:t>
        <w:br/>
        <w:t>隋唐的二级制虽然模仿秦汉制度，但行政管理形势已经不可同日而语</w:t>
        <w:br/>
        <w:t>了。隋的疆域比秦大，唐的统治比汉深入，郡(州)的数目已无法缩减到百</w:t>
        <w:br/>
        <w:t>125</w:t>
      </w:r>
    </w:p>
    <w:p>
      <w:r>
        <w:br w:type="page"/>
      </w:r>
    </w:p>
    <w:p>
      <w:r>
        <w:t>数左右。对于隋唐郡(州)的管理幅度而言，六七县或四五县范围均嫌太</w:t>
        <w:br/>
        <w:t>小，而对中央政府来说，管理二三百个郡(州)却是很大的问题。据说唐太</w:t>
        <w:br/>
        <w:t>宗曾把三百多名州刺史的名字写在屏风上，经常检查他们的政绩，以决定</w:t>
        <w:br/>
        <w:t>奖惩升降。当时就有人从官职设置的角度来评论这一行政体制，认为得一</w:t>
        <w:br/>
        <w:t>百个良二千石(郡太守)已不容易，何况得三百个好的州刺史，因此必须在</w:t>
        <w:br/>
        <w:t>二级制政区之上再加一层监察区，对刺史加以纠察。唐初极力避免这样</w:t>
        <w:br/>
        <w:t>做，担心监察区有变成行政区的危险，但是形势比人强，还是一步一步地朝</w:t>
        <w:br/>
        <w:t>着设置监察区的方向发展。</w:t>
        <w:br/>
        <w:t>监察区在唐初虽可不设，但派遣监察官员却是势所必行，而一旦派出</w:t>
        <w:br/>
        <w:t>监察官员，就有分区负责的必要，即使名义上不设监察区，实际已有雏形</w:t>
        <w:br/>
        <w:t>了。唐代监察官员的分区是按基本交通路线来划分的，所以称为道。贞观</w:t>
        <w:br/>
        <w:t>元年，按山川形便分全国为十道，形式上虽然是地理区划，其中已暗含监察</w:t>
        <w:br/>
        <w:t>区的意味。</w:t>
        <w:br/>
        <w:t>整个唐朝前期就在一种含糊的情况下度过。其间有一度打算分全国</w:t>
        <w:br/>
        <w:t>为二十四都督区而未成，反对者认为这样做分权太重。直到唐玄宗开元年</w:t>
        <w:br/>
        <w:t>中国历史政治地理十六讲</w:t>
        <w:br/>
        <w:t>间，才终于正式定下监察区的体制，将贞观十道分割为十五道，“每道置采</w:t>
        <w:br/>
        <w:t>访使，检察非法，如汉刺史之职”。正式设置监察区，一方面是唐玄宗踌躇</w:t>
        <w:br/>
        <w:t>满志的表现，开元盛世使他对局势充满信心，不去顾及监察区的变化前景；</w:t>
        <w:br/>
        <w:t>另一方面，没有固定的监察区也确实给监察工作带来许多困难，监察官员</w:t>
        <w:br/>
        <w:t>在首都和监察地点之间来去如飞，监察效果也就大打折扣。</w:t>
        <w:br/>
        <w:t>然而，监察区一经固定，监察官员一任常职，变为行政区，变为行政官</w:t>
        <w:br/>
        <w:t>员的可能性就是指日可待的事，只要一有催化剂就能促成这一转变。果不</w:t>
        <w:br/>
        <w:t>其然，这一催化作用就在二十年后发生了。</w:t>
        <w:br/>
        <w:t>2. 唐后期及宋辽金的道(路)州县三级制</w:t>
        <w:br/>
        <w:t>“渔阳鼙鼓动地来”。天宝末年，安禄山的叛乱搅散了唐玄宗的太平清</w:t>
        <w:br/>
        <w:t>梦，新的三级制行政区划就在金戈铁马的撞击声中出现了。</w:t>
        <w:br/>
        <w:t>先是唐玄宗为了边防的需要，在边境地带设置了十个节度使辖区(即</w:t>
        <w:br/>
        <w:t>方镇)。本来唐代实行军民分治的措施，节度使只管军事防御，式遏四夷之</w:t>
        <w:br/>
        <w:t>事，不与民政。后来身兼范阳、平卢两节度使的安禄山大受唐玄宗宠信，使</w:t>
        <w:br/>
        <w:t>之兼任河北道采访使，开了集军政、民政大权于一身，合方镇与道为一体的</w:t>
        <w:br/>
        <w:t>126</w:t>
      </w:r>
    </w:p>
    <w:p>
      <w:r>
        <w:br w:type="page"/>
      </w:r>
    </w:p>
    <w:p>
      <w:r>
        <w:t>先例。安禄山正是凭藉这个有利背景而发动叛乱的。</w:t>
        <w:br/>
        <w:t>为了扑灭安禄山及其后继者史思明的叛乱，唐朝政府不得不采取战时</w:t>
        <w:br/>
        <w:t>紧急措施，在全国普遍设置方镇，任命一大批上马管军下马管民的节度使。</w:t>
        <w:br/>
        <w:t>叛乱爆发后的一两年间，全国已设置四十四个方镇。等到平叛战争结束，</w:t>
        <w:br/>
        <w:t>这些战时区划仍然保留下来，节度使兼采访使的制度也固定下来，而且两</w:t>
        <w:br/>
        <w:t>使兼而为一。虽然在东南地区有的节度使改名为观察使，但兼掌军政大权</w:t>
        <w:br/>
        <w:t>的实质是一样的，州县二级制以上新的一级政区就这样形成了。本来节度</w:t>
        <w:br/>
        <w:t>使辖区称为方镇，但因采访使原是道一级的长官，节度使既兼采访使之职，</w:t>
        <w:br/>
        <w:t>这级政区也就以方镇和道互称。因此唐后期的政区体制就成了道(方</w:t>
        <w:br/>
        <w:t>镇)一州一县三级制。历代行政区划层级的变迁完成了它的第二个循环。</w:t>
        <w:br/>
        <w:t>唐代后期的方镇数目大约在四五十之间波动，每镇辖三四州至十来州不</w:t>
        <w:br/>
        <w:t>等，每州则统四五县之谱。</w:t>
        <w:br/>
        <w:t>方镇的存在严重地削弱了中央政府的权力。尤其是河朔地区的方镇</w:t>
        <w:br/>
        <w:t>通过平叛战争取得很大权力，造成割据形势，主帅(节度使)职务可以世袭</w:t>
        <w:br/>
        <w:t>或由将士拥戴，财赋不交国库，户口不上版籍，俨然与朝廷分土而治，有如</w:t>
        <w:br/>
        <w:t>第六讲</w:t>
        <w:br/>
        <w:t>古代诸侯，所以又称藩镇。唐代最终亡于藩镇割据，而且还祸延五代十国，</w:t>
        <w:br/>
        <w:t>造成中国历史上第二个长期分裂的局面。这一历史教训，无疑给宋代的统</w:t>
        <w:br/>
        <w:t>行政区划层级变迁的三循环</w:t>
        <w:br/>
        <w:t>治者上了深刻的一课，使他们更加觉得三级制是绝对采用不得的。所以宋</w:t>
        <w:br/>
        <w:t>朝开国伊始，立即收节度使所领诸州以归中央，实际上一时间又成了州县</w:t>
        <w:br/>
        <w:t>二级制，似乎第三个以二级制为开端的新循环又要出现。</w:t>
        <w:br/>
        <w:t>但是汉唐两代的经验又已表明，在一个幅员广袤的国家中，要施行纯</w:t>
        <w:br/>
        <w:t>粹的两级制有很大的困难。尤其是在统县一级政区(汉的郡、唐的州)数目</w:t>
        <w:br/>
        <w:t>很大的情况下，不在二级制之上设置监察区是不可能的事，但是设置监察</w:t>
        <w:br/>
        <w:t>区的后果必然是走向三级制政区，从而引起中央集权制的削弱，最终造成</w:t>
        <w:br/>
        <w:t>混乱分裂的局面。如何突破二级制到三级制循环不已的这个怪圈，正是宋</w:t>
        <w:br/>
        <w:t>王朝成立以后所遇到的首要问题之一。</w:t>
        <w:br/>
        <w:t>在解决这个问题时，宋代的统治者很是花了一番心血。第一步是对节</w:t>
        <w:br/>
        <w:t>度使“收其支郡，夺其兵权，制其钱谷”。支郡就是方镇所属各州，借用汉初</w:t>
        <w:br/>
        <w:t>王国属郡的称呼。节度使失去政权、兵权和财权后，变成一个虚衔。之后，</w:t>
        <w:br/>
        <w:t>政府另派中央官员作为知州，直接管理各州政务，但原来的州刺史依然保</w:t>
        <w:br/>
        <w:t>127</w:t>
      </w:r>
    </w:p>
    <w:p>
      <w:r>
        <w:br w:type="page"/>
      </w:r>
    </w:p>
    <w:p>
      <w:r>
        <w:t>留。知州的全称是权知军州事，意思是暂时代管该州军事、行政事务，其实</w:t>
        <w:br/>
        <w:t>这是固定官职，只不过名称上耍了花招就是，后来罢去刺史，就把“权”字省</w:t>
        <w:br/>
        <w:t>掉了。县级政区的官员也照此办理，派遣中央官员担任知县以代替原来的</w:t>
        <w:br/>
        <w:t>县令。</w:t>
        <w:br/>
        <w:t>宋初在方镇取消之后，有一段时间，没有新的行政区划来代替。州级</w:t>
        <w:br/>
        <w:t>政区成为中央直辖单位。后来，宋代统治者从唐代转运使的设置得到启</w:t>
        <w:br/>
        <w:t>发，将这一临时差使变成固定官职，以之经度和转输地方财赋。既要转输，</w:t>
        <w:br/>
        <w:t>必须与交通路线有关，因此“又节次以天下土地形势，俾之分路而治”。于</w:t>
        <w:br/>
        <w:t>是路成为州以上的新型行政区划。</w:t>
        <w:br/>
        <w:t>在转运使之后，负责监察、司法之职的提点刑狱公事，负责治安边防的</w:t>
        <w:br/>
        <w:t>安抚使，负责储备粮食平抑物价的提举常平公事等官员也相应设置。这些</w:t>
        <w:br/>
        <w:t>官员的衙门通称诸监、帅司，分称则为漕、宪、帅、仓诸司。这些监、帅司的</w:t>
        <w:br/>
        <w:t>行政管辖地域都称为路，但各监司的路并不尽一致，从转运司看来为一路</w:t>
        <w:br/>
        <w:t>的，在提点刑狱公事却是两路，而在安抚司却可以是四路。即使有两司的</w:t>
        <w:br/>
        <w:t>中国历史政治地理十六讲</w:t>
        <w:br/>
        <w:t>路一致，治所(行政中心)有时也不在一地。</w:t>
        <w:br/>
        <w:t>因此宋代地方行政制度的特点是：第一，不在州以上设置统一的高级</w:t>
        <w:br/>
        <w:t>地方行政机构和单一的行政首长，而是把这一级的事权分属于不同的部</w:t>
        <w:br/>
        <w:t>门—监、帅司；第二，不在州以上设置高级的单一行政区划，而是尽量使</w:t>
        <w:br/>
        <w:t>诸监、帅司分路不相一致，形成一套复式路制；这两个特点表明宋代路的建</w:t>
        <w:br/>
        <w:t>置是先设官分职，然后再体国经野，恰与历来的传统相反；第三，各州依然</w:t>
        <w:br/>
        <w:t>保留向中央政府的直接奏事权。这三个特点的存在使路不成为严格意义</w:t>
        <w:br/>
        <w:t>上的最高一级行政区，中央与路州县三级成为如下关系：</w:t>
        <w:br/>
        <w:t>中央</w:t>
        <w:br/>
        <w:t>路</w:t>
        <w:br/>
        <w:t>州</w:t>
        <w:br/>
        <w:t>县</w:t>
        <w:br/>
        <w:t>这样的关系从权力的分配来讲，可以称之为二级半或虚三级制。但是</w:t>
        <w:br/>
        <w:t>单纯从区划的观点看来，路仍是州级政区以上实际存在的一级区划，因此</w:t>
        <w:br/>
        <w:t>从行政区划体系看，宋代还是可以称为三级制。</w:t>
        <w:br/>
        <w:t>宋代对地方行政制度所作的重大变革，一方面使地方各级组织互相牵</w:t>
        <w:br/>
        <w:t>制，尤其路一级组织事权分散、区划交叉、中心分离，没有单一的权力机构，</w:t>
        <w:br/>
        <w:t>128</w:t>
      </w:r>
    </w:p>
    <w:p>
      <w:r>
        <w:br w:type="page"/>
      </w:r>
    </w:p>
    <w:p>
      <w:r>
        <w:t>单一的权力圈和单一的权力中心，也就失去了割据一方的地理基础。另一</w:t>
        <w:br/>
        <w:t>方面，宋代行政区划又是中央官员的分治区域，而不是地方官员的施政区</w:t>
        <w:br/>
        <w:t>域。路、州、县的官员由中央官员担任，就削弱了地方分权的人事基础。</w:t>
        <w:br/>
        <w:t>由于以上的双重原因，地方分权因而大大削弱，而中央集权则高度强</w:t>
        <w:br/>
        <w:t>化。宋代是中国历史上皇帝绝对专制，中央绝对集权的开端，“一兵之籍，</w:t>
        <w:br/>
        <w:t>一财之源，一地之守，皆人主自为之也”。这种做法，称为强干弱枝，或者内</w:t>
        <w:br/>
        <w:t>重外轻(朝廷为内，而郡县为外)。地方既无适当之分权，就使对外的边防</w:t>
        <w:br/>
        <w:t>和对内的治安能力大大减弱。西北虽设有众多安抚司路，但只管兵而不管</w:t>
        <w:br/>
        <w:t>民，只理军政而不理财政，抗御外侮能力极差，对内镇压农民起义的能力也</w:t>
        <w:br/>
        <w:t>受影响。所以终宋一代，内忧外患不止。</w:t>
        <w:br/>
        <w:t>但就专制皇权而言，在权衡利弊之后，愿意接受的还是这种内重外轻</w:t>
        <w:br/>
        <w:t>的局面，这是皇权永固的保障。尽管当的是弟皇帝、侄皇帝，甚至儿皇帝，</w:t>
        <w:br/>
        <w:t>都可以忍受得了；无能御侮，可以纳币，可以献土；无力镇压，可以羁縻，可</w:t>
        <w:br/>
        <w:t>以招安，总之可以维持一姓天下和万年天子的局面。而一旦形势变为外重</w:t>
        <w:br/>
        <w:t>内轻，则会引起分裂割据，江山易手，什么皇帝也当不成了。当时人颇有批</w:t>
        <w:br/>
        <w:t>第六讲行政区划层级变迁的三循环</w:t>
        <w:br/>
        <w:t>评宋代州县官员权力过小，路级官员权力分散的弊端的，但都不能得到采</w:t>
        <w:br/>
        <w:t>纳，原因就在于此。</w:t>
        <w:br/>
        <w:t>然而长期积弱的结果，王朝虽不亡于农民起义和藩镇割据，却要亡于</w:t>
        <w:br/>
        <w:t>外敌入侵。北宋江山在屈辱的城下之盟以后维持了一百多年，仍不免亡于</w:t>
        <w:br/>
        <w:t>金人之手。余下半壁江山在风雨飘摇之中度过一个半世纪，又再度亡于蒙</w:t>
        <w:br/>
        <w:t>古铁骑。这一亡再亡的根本原因之一就是地方无权，正如南宋学者陈亮所</w:t>
        <w:br/>
        <w:t>言之“郡县空虚，而本末俱弱”，故民族英雄文天祥感叹道：“本朝惩五季之</w:t>
        <w:br/>
        <w:t>乱，削除藩镇；一时虽足以矫尾大之弊，然国以浸弱。故敌至一州，则一州</w:t>
        <w:br/>
        <w:t>破；至一县，则一县残。”</w:t>
        <w:br/>
        <w:t>辽金制度，前者仿唐，分五道，下辖州县；后者师宋，设二十余路，亦</w:t>
        <w:br/>
        <w:t>下统州县。辽北宋俱亡于金，而金、南宋又都为蒙元所灭。蒙古铁骑自</w:t>
        <w:br/>
        <w:t>千里大漠南下，亡金，平西夏，并西辽，取大理，灭南宋，造就了一个空前</w:t>
        <w:br/>
        <w:t>广袤的蒙元大帝国，其行政区划体制于是混合并用了不同政权的原有</w:t>
        <w:br/>
        <w:t>制度，形成一套复杂、紊乱的多级制体系，揭开了政区层级变迁的第三</w:t>
        <w:br/>
        <w:t>个循环。</w:t>
        <w:br/>
        <w:t>129</w:t>
      </w:r>
    </w:p>
    <w:p>
      <w:r>
        <w:br w:type="page"/>
      </w:r>
    </w:p>
    <w:p>
      <w:r>
        <w:t>四、从多级制向二级制简化的反循环</w:t>
        <w:br/>
        <w:t>1. 元代的多级复合制</w:t>
        <w:br/>
        <w:t>元代以游牧民族入主中原，对统治手段本无一套成规，于是就沿袭各</w:t>
        <w:br/>
        <w:t>个被征服政权的现成制度而混合之。加之蒙元帝国南下征服过程长达七</w:t>
        <w:br/>
        <w:t>八十年之久，一些在战争中施行的临时措施，也渐渐变成永久性的制度。</w:t>
        <w:br/>
        <w:t>有了这两个原因，就使元代行政区划层级形成了两个基本特点：一是层级</w:t>
        <w:br/>
        <w:t>多，二是层级之间存在复式的统辖关系。</w:t>
        <w:br/>
        <w:t>层级多，是由于把被征服政权的几种临时的和永久的区划都叠加起</w:t>
        <w:br/>
        <w:t>来，因此最复杂的地区层级可达到五级之多，即省一路一府一州一县。最</w:t>
        <w:br/>
        <w:t>简单的则只是二级，如省领路或省领府、领州。普遍实行的是三级和四级。</w:t>
        <w:br/>
        <w:t>复式的层级统辖关系是从辽代学来而有所发展。北宋以前，行政区划层级</w:t>
        <w:br/>
        <w:t>都是单式的统辖关系，二级就是二级，三级就是三级。但辽代已出现复式</w:t>
        <w:br/>
        <w:t>中国历史政治地理十六讲</w:t>
        <w:br/>
        <w:t>关系，即二级与三级并存于一个高级行政区中，如南京析津府(今北京)既</w:t>
        <w:br/>
        <w:t>直辖十一县，又统六州，州以下又各辖县，形成如下的关系：</w:t>
        <w:br/>
        <w:t>中央</w:t>
        <w:br/>
        <w:t>府</w:t>
        <w:br/>
        <w:t>州</w:t>
        <w:br/>
        <w:t>县</w:t>
        <w:br/>
        <w:t>这样，县既可以是第二级政区，也可以是第三级政区。元代的路、府情况与</w:t>
        <w:br/>
        <w:t>辽相似，也是除直辖县外，同时又可通过属州再辖县。</w:t>
        <w:br/>
        <w:t>元代政区层级既多，又采用复式统辖关系，因此而形成一套复杂而繁</w:t>
        <w:br/>
        <w:t>琐的行政区划体系，其各层次之间的关系略如下所示：</w:t>
        <w:br/>
        <w:t>路</w:t>
        <w:br/>
        <w:t>府</w:t>
        <w:br/>
        <w:t>州</w:t>
        <w:br/>
        <w:t>县</w:t>
        <w:br/>
        <w:t>中央</w:t>
        <w:br/>
        <w:t>行省</w:t>
        <w:br/>
        <w:t>府</w:t>
        <w:br/>
        <w:t>州</w:t>
        <w:br/>
        <w:t>县</w:t>
        <w:br/>
        <w:t>州</w:t>
        <w:br/>
        <w:t>县</w:t>
        <w:br/>
        <w:t>元代的行省是向金朝学来的。省本来是官署的名称，其来源可以追溯</w:t>
        <w:br/>
        <w:t>到魏晋时期。当时中央政府权力机构分成门下、中书、尚书三省。如果地</w:t>
        <w:br/>
        <w:t>130</w:t>
      </w:r>
    </w:p>
    <w:p>
      <w:r>
        <w:br w:type="page"/>
      </w:r>
    </w:p>
    <w:p>
      <w:r>
        <w:t>方有事，中央政府派出部分官员前去处理，组成行台省，表明是中央的行动</w:t>
        <w:br/>
        <w:t>机构。这一制度唐初也曾运用，而到金代末年，这一制度运用最为广泛。</w:t>
        <w:br/>
        <w:t>本来金灭北宋以后，继承了宋代分路的体制，只是将路的区域划得更小一</w:t>
        <w:br/>
        <w:t>些。金代后期，边境内地都不安宁，路的长官不能专擅一方，因此就经常派</w:t>
        <w:br/>
        <w:t>出行台省的机构前去应付，这一做法，延续了数十年之久。</w:t>
        <w:br/>
        <w:t>蒙元在征服北部中国的过程中，学习了金代这一制度，作为战时措施，</w:t>
        <w:br/>
        <w:t>以行中书省(有时是行尚书省)作为管辖新征服地区的行政机构，久而久</w:t>
        <w:br/>
        <w:t>之，这个机构所管理的地域范围也挂上了行中书省的名称，简称行省或省。</w:t>
        <w:br/>
        <w:t>同时作为中央政权机构的中书省本身也直辖包括首都在内的一大片地区。</w:t>
        <w:br/>
        <w:t>元代省的地域十分辽阔，加置于金、宋两朝原有的路府州县之上，所以形成</w:t>
        <w:br/>
        <w:t>多层次的行政区划体系。</w:t>
        <w:br/>
        <w:t>宋代的府本来与州同级，只是表示地位尊崇，首都、陪都及与皇帝相关</w:t>
        <w:br/>
        <w:t>的纪念地都称为府。辽代的府则为州以上的政区。元代学辽制，将府置于</w:t>
        <w:br/>
        <w:t>州之上，在一般情况下与路同级，在个别情况下又比路低一级。元代的州</w:t>
        <w:br/>
        <w:t>比宋代更小，许多州只辖一县或不辖县；江南有些县则因户口多，而上升为</w:t>
        <w:br/>
        <w:t>第六讲</w:t>
        <w:br/>
        <w:t>州，所以县州近似同级。因而元代行政区划层级虽多，实际上其基本层次</w:t>
        <w:br/>
        <w:t>也只有三级，即省一路(府)一(州)县。五级齐全的区划只有一个特例，即</w:t>
        <w:br/>
        <w:t>行政区划层级变迁的三循环</w:t>
        <w:br/>
        <w:t>中书省一上都路一顺宁府下辖两州，州下分别辖一县与五县。二级制的情</w:t>
        <w:br/>
        <w:t>况也很少，而且都是边远地区的特例，如岭北行省只辖和宁路，路下再不设</w:t>
        <w:br/>
        <w:t>府州县。</w:t>
        <w:br/>
        <w:t>元代层次复杂繁琐的政区体制，一方面是长期战争时期综合各种制度</w:t>
        <w:br/>
        <w:t>而成，另一方面也是少数族统治多数族的一种手段。元代民族矛盾尖锐，</w:t>
        <w:br/>
        <w:t>为了“镇抚”地方，行省与中央一样置有丞相、平章等高级新官员，负有军</w:t>
        <w:br/>
        <w:t>政、民政、财政方面的全部权力，成为中央机构的分治区域，所以元代文献</w:t>
        <w:br/>
        <w:t>称省的作用是镇抚，而不是牧民，也就是说，省的实质是行政型的军区。省</w:t>
        <w:br/>
        <w:t>以下各级区划的官员都只能层层向上奏事，不准越级上诉，控制十分严密。</w:t>
        <w:br/>
        <w:t>由于是异族入主中原实行统治，每级政区首长都是由蒙古人或色目人</w:t>
        <w:br/>
        <w:t>担任，所以分层虽多，并不削弱控制力量，而是加强层级间的监督。当然对</w:t>
        <w:br/>
        <w:t>于行政管理而言，层级越多，效率越差，上下阻隔太甚，影响地方发展。但</w:t>
        <w:br/>
        <w:t>统治者的最高目的是在求地方安宁，而不是求地方发展，在安宁的前提下</w:t>
        <w:br/>
        <w:t>131</w:t>
      </w:r>
    </w:p>
    <w:p>
      <w:r>
        <w:br w:type="page"/>
      </w:r>
    </w:p>
    <w:p>
      <w:r>
        <w:t>能取得发展固然很好，若两者发生矛盾，则宁舍后者而取前者。</w:t>
        <w:br/>
        <w:t>当然，军政大权的过分集中，毕竟存在产生割据的危险，因此元代后期</w:t>
        <w:br/>
        <w:t>行省权力有所削弱，重大事情都要报中书省批准。①更重要的是在行省的</w:t>
        <w:br/>
        <w:t>区划方面实行犬牙交错的策略，不使任何一省具有完整的形胜之区，这一</w:t>
        <w:br/>
        <w:t>方面将在第七讲中再详加论述。</w:t>
        <w:br/>
        <w:t>2. 明清及民国初年对政区层级的简化</w:t>
        <w:br/>
        <w:t>元代行政区划层次的繁复还有一个重要原因，那就是元帝国疆域过于</w:t>
        <w:br/>
        <w:t>广袤，而作为一级政区的省，地域范围又划得过大的缘故。行省区划太大，</w:t>
        <w:br/>
        <w:t>意味着省以下的管理幅度也大，若不增加层次，则无法维持合适的管理幅</w:t>
        <w:br/>
        <w:t>度。明清两代随着行省划小，政区层级也逐步简化。</w:t>
        <w:br/>
        <w:t>元代行省数目太少，初期只有六个行省和一个中书省，中期也一共只</w:t>
        <w:br/>
        <w:t>有十一省，以强大的中央集权政府而只管十个左右行政单位，幅度显然太</w:t>
        <w:br/>
        <w:t>小；另一方面，以一州而只辖一县或不辖县也不明智。至于二级制的存在，</w:t>
        <w:br/>
        <w:t>以省领路、领府或领州，以下再不设基层政区，当然也不合理。因此元亡明</w:t>
        <w:br/>
        <w:t>中国历史政治地理十六讲</w:t>
        <w:br/>
        <w:t>兴以后，减少行政区划层级自然成为首要的任务。其具体措施是，取消五</w:t>
        <w:br/>
        <w:t>级制和二级制的特例，撤销路的建置，改路为府，将州分为直隶州与属州</w:t>
        <w:br/>
        <w:t>(也称散州)两层，于是形成如下的层级关系：</w:t>
        <w:br/>
        <w:t>县</w:t>
        <w:br/>
        <w:t>中央</w:t>
        <w:br/>
        <w:t>布政使司</w:t>
        <w:br/>
        <w:t>府</w:t>
        <w:br/>
        <w:t>州</w:t>
        <w:br/>
        <w:t>县</w:t>
        <w:br/>
        <w:t>直隶州</w:t>
        <w:br/>
        <w:t>县</w:t>
        <w:br/>
        <w:t>其中府与直隶州同为第二级，州为第三级，只有县或为第三级或为第</w:t>
        <w:br/>
        <w:t>四级。这种简化提高了行政管理效率，也是明代行省幅员划小的直接后</w:t>
        <w:br/>
        <w:t>果。明代把大约相当于元代南部九省的疆域分成两京十三布政使司(俗称</w:t>
        <w:br/>
        <w:t>十五省)，只中书省就分成京师、山东、山西三省。幅员缩小，管理幅度减</w:t>
        <w:br/>
        <w:t>少，层次也就相应简化。</w:t>
        <w:br/>
        <w:t>明代学习宋朝的办法，将最高一级的地方权力分在都指挥使司、布政</w:t>
        <w:br/>
        <w:t>① 参见许有壬：《圭塘小稿》卷七。</w:t>
        <w:br/>
        <w:t>132</w:t>
      </w:r>
    </w:p>
    <w:p>
      <w:r>
        <w:br w:type="page"/>
      </w:r>
    </w:p>
    <w:p>
      <w:r>
        <w:t>使司和按察使司手中，将布政使司作为第一级地方行政区划的名称。都布</w:t>
        <w:br/>
        <w:t>按三司的区划基本一致，但也有些出入，如东北地区设有辽东都司，却不置</w:t>
        <w:br/>
        <w:t>布政使司，同时山东按察使司则兼管山东布政使司和辽东都司之地。这种</w:t>
        <w:br/>
        <w:t>复式的区划显然也是宋代的遗风。明代三司分立以及各司区划的不完全</w:t>
        <w:br/>
        <w:t>一致，起了遏制地方分权过大的作用。虽然三司的权力比宋代诸监司的权</w:t>
        <w:br/>
        <w:t>力为大，但在处理地方事务时仍无足够专制一方的权力，因此后来又有巡</w:t>
        <w:br/>
        <w:t>抚总督制度的产生。</w:t>
        <w:br/>
        <w:t>巡抚、总督是由中央派出的官员，在一定的时期内可以集中节制一省</w:t>
        <w:br/>
        <w:t>部分地区或全省的权力，也可兼制数省，尤其是对各省交界地区的治安更</w:t>
        <w:br/>
        <w:t>起重要作用。明代后期地方多事，巡抚、总督渐渐变为常制，甚至凌驾于原</w:t>
        <w:br/>
        <w:t>来行政区划之上，成为一套新的督抚辖区。</w:t>
        <w:br/>
        <w:t>清代将总督、巡抚变为固定官职，将督抚辖区调整到与省的范围相一</w:t>
        <w:br/>
        <w:t>致，康熙时又将明代的十五省析置为十八省，雍正时并进一步将明代复式</w:t>
        <w:br/>
        <w:t>的三、四级政区层次完全简化为单式的三级制，即：省一府一县。与府同级</w:t>
        <w:br/>
        <w:t>的除直隶州外又有直隶厅，与县同级的则是散州和散厅。这样，从元代开</w:t>
        <w:br/>
        <w:t>第六讲</w:t>
        <w:br/>
        <w:t>始的复式层次关系的行政区划又回到单一整齐的形态。但是清代是统一</w:t>
        <w:br/>
        <w:t>的多民族大帝国，疆域辽阔，人口众多，比汉唐时期已大不相同，行政区划</w:t>
        <w:br/>
        <w:t>行政区划层级变迁的三循环</w:t>
        <w:br/>
        <w:t>层次也只能简化到三级为止，进一步的简化已不可能。不但如此，三级制</w:t>
        <w:br/>
        <w:t>的层次使管理幅度还嫌过大，因此省以下还分设巡道与守道，作为省的派</w:t>
        <w:br/>
        <w:t>出机构，以分管诸府直隶州。</w:t>
        <w:br/>
        <w:t>民国建立以后，一改清代之制，裁府撤州，以道作为省县之间的一级政</w:t>
        <w:br/>
        <w:t>区，成为省一道一县三级制。但是民初的道并未真正起到行政区划的作</w:t>
        <w:br/>
        <w:t>用，只是省县之间的公文承转机构，而且每省只分成三四道或四五道而已，</w:t>
        <w:br/>
        <w:t>没有实际的区划意义。因此南京国民政府成立以后，干脆把道一级也取消</w:t>
        <w:br/>
        <w:t>了，完全恢复到与秦代郡县制类似的省县二级制。这显然是加强中央集权</w:t>
        <w:br/>
        <w:t>的措施。于是从元代开始至20世纪20年代，行政区域层级走过了从多级</w:t>
        <w:br/>
        <w:t>制到二级制的简化历程，恰与前面两个从二级制向三级制繁化的循环完全</w:t>
        <w:br/>
        <w:t>相反。</w:t>
        <w:br/>
        <w:t>但是民国初年的形势已与两千年前的秦代完全不一样了。省的数目</w:t>
        <w:br/>
        <w:t>只有秦郡的五分之三，而县的数目已较秦县多一半。每省所直辖的县有数</w:t>
        <w:br/>
        <w:t>133</w:t>
      </w:r>
    </w:p>
    <w:p>
      <w:r>
        <w:br w:type="page"/>
      </w:r>
    </w:p>
    <w:p>
      <w:r>
        <w:t>十上百，管理幅度显然过大，于是在20世纪二三十年代之交，随着“剿共”</w:t>
        <w:br/>
        <w:t>的政治需要，在江西省首先分区设行政督察专员，不久各省照此办理，形成</w:t>
        <w:br/>
        <w:t>省一专区一县的虚三级制，这一体制为新中国所继承，后来又改专区为地</w:t>
        <w:br/>
        <w:t>区，但这种分区始终不作为一级正式政区。</w:t>
        <w:br/>
        <w:t>五、小结</w:t>
        <w:br/>
        <w:t>1. 政区层级变化过程的归纳</w:t>
        <w:br/>
        <w:t>对于行政区划的层级变化过去很少进行过深入的探讨。各级行政区</w:t>
        <w:br/>
        <w:t>也未有固定的指称，通常都按序数称作第一级政区，第二级政区，第三级政</w:t>
        <w:br/>
        <w:t>区等。但这样称呼无法体现各级政区的特点。如同为郡级政区，在秦汉为</w:t>
        <w:br/>
        <w:t>第一级，在魏晋南北朝却是第二级。而且如前所述，元代政区虽然实行多</w:t>
        <w:br/>
        <w:t>级制，但从各级政区对县的统辖关系看来，可以只划分为三个层次。通观</w:t>
        <w:br/>
        <w:t>二千年层级变化过程，也可将其归纳为三个层次，即县级政区、统县政区与</w:t>
        <w:br/>
        <w:t>高层政区。</w:t>
        <w:br/>
        <w:t>中国历史政治地理十六讲</w:t>
        <w:br/>
        <w:t>县级政区也可称为基层政区。皇帝直接任命的地方官员到这一层为止，</w:t>
        <w:br/>
        <w:t>“县官”一语被用来作为皇帝或政府的代称。这是历史上最稳定的一级政区，</w:t>
        <w:br/>
        <w:t>在幅员、数目与名称方面变化起伏最小。统县政区也可称郡级政区，即直接</w:t>
        <w:br/>
        <w:t>辖县的政区，如秦汉的郡，隋唐五代宋辽金的州，元代的路、府、州，明清的府、</w:t>
        <w:br/>
        <w:t>直隶州，民初的道。高层政区即不直接辖县的地区，亦即统县政区的上一级</w:t>
        <w:br/>
        <w:t>政区，在魏晋南北朝为州，在唐宋为道、路，在元明清与民初为省。按照三个</w:t>
        <w:br/>
        <w:t>层次的分划就可将历代行政区划的变化归纳成表(见表6-1)。</w:t>
        <w:br/>
        <w:t>表中括弧内外的名称为互称或等称。如隋唐时期，大部分时间统县政</w:t>
        <w:br/>
        <w:t>区叫州，其中两度短期改称郡(隋大业三年一十四年，唐天宝元年一至德二</w:t>
        <w:br/>
        <w:t>年，共二十八年)，郡州性质一样故为互称。唐代后期采访使兼节度使，所</w:t>
        <w:br/>
        <w:t>以道与方镇会为一体，称道或称方镇均无不可，是为等称。明代布政使司</w:t>
        <w:br/>
        <w:t>是正式名称，但俗称为省，两者也是等称。又表中辽、元、明之栏的统县政</w:t>
        <w:br/>
        <w:t>区有几种类型，中间以线隔开，表示它们除统县的共同特点外，相互之间还</w:t>
        <w:br/>
        <w:t>可以有统属关系，如明代的府可直接统县，也可经过属州再统县。不用线</w:t>
        <w:br/>
        <w:t>隔开的则都是同一层级的不同类型政区。</w:t>
        <w:br/>
        <w:t>134</w:t>
      </w:r>
    </w:p>
    <w:p>
      <w:r>
        <w:br w:type="page"/>
      </w:r>
    </w:p>
    <w:p>
      <w:r>
        <w:t>表6-1 历代行政区划变化</w:t>
        <w:br/>
        <w:t>时</w:t>
        <w:br/>
        <w:t>期</w:t>
        <w:br/>
        <w:t>高层政区</w:t>
        <w:br/>
        <w:t>统县政区</w:t>
        <w:br/>
        <w:t>县级政区</w:t>
        <w:br/>
        <w:t>秦</w:t>
        <w:br/>
        <w:t>郡</w:t>
        <w:br/>
        <w:t>县、道</w:t>
        <w:br/>
        <w:t>汉</w:t>
        <w:br/>
        <w:t>郡、王国</w:t>
        <w:br/>
        <w:t>县、道、邑、侯国</w:t>
        <w:br/>
        <w:t>魏晋南北朝</w:t>
        <w:br/>
        <w:t>州</w:t>
        <w:br/>
        <w:t>郡、王国</w:t>
        <w:br/>
        <w:t>县、国</w:t>
        <w:br/>
        <w:t>隋、唐前期</w:t>
        <w:br/>
        <w:t>州(郡)</w:t>
        <w:br/>
        <w:t>县</w:t>
        <w:br/>
        <w:t>唐后期、五代</w:t>
        <w:br/>
        <w:t>道(方镇)</w:t>
        <w:br/>
        <w:t>州、府</w:t>
        <w:br/>
        <w:t>县</w:t>
        <w:br/>
        <w:t>辽</w:t>
        <w:br/>
        <w:t>道</w:t>
        <w:br/>
        <w:t>府</w:t>
        <w:br/>
        <w:t>州</w:t>
        <w:br/>
        <w:t>县</w:t>
        <w:br/>
        <w:t>宋、金</w:t>
        <w:br/>
        <w:t>路</w:t>
        <w:br/>
        <w:t>府、州、军、监</w:t>
        <w:br/>
        <w:t>县</w:t>
        <w:br/>
        <w:t>元</w:t>
        <w:br/>
        <w:t>省</w:t>
        <w:br/>
        <w:t>路</w:t>
        <w:br/>
        <w:t>府</w:t>
        <w:br/>
        <w:t>州</w:t>
        <w:br/>
        <w:t>县</w:t>
        <w:br/>
        <w:t>明</w:t>
        <w:br/>
        <w:t>布政使司(省)</w:t>
        <w:br/>
        <w:t>府、直隶州</w:t>
        <w:br/>
        <w:t>州</w:t>
        <w:br/>
        <w:t>县</w:t>
        <w:br/>
        <w:t>清</w:t>
        <w:br/>
        <w:t>省</w:t>
        <w:br/>
        <w:t>府、直隶州、直隶厅</w:t>
        <w:br/>
        <w:t>县、州、厅</w:t>
        <w:br/>
        <w:t>民国初年</w:t>
        <w:br/>
        <w:t>省</w:t>
        <w:br/>
        <w:t>道</w:t>
        <w:br/>
        <w:t>县、设治局</w:t>
        <w:br/>
        <w:t>2. 政区层级变化的规律</w:t>
        <w:br/>
        <w:t>第六讲</w:t>
        <w:br/>
        <w:t>层级变化的规律主要有两条，一是由高降低，再是由虚入实。</w:t>
        <w:br/>
        <w:t>由高降低</w:t>
        <w:br/>
        <w:t>行政区划层级变迁的三循环</w:t>
        <w:br/>
        <w:t>所有高层政区都随着历史的进展，而幅员渐次缩减，数目次第增多，级</w:t>
        <w:br/>
        <w:t>别逐层下降，最后归于消亡。这一点以州最为明显，州在东汉末年只有十</w:t>
        <w:br/>
        <w:t>三个，作为高层政区，大都当今两三省之地，小者也有半省规模。到隋初，</w:t>
        <w:br/>
        <w:t>州数达到三百多，幅员只有数县大小。级别已降为统县政区。至元明时</w:t>
        <w:br/>
        <w:t>期，大部分州已降而与县相当，清代的散州则完全与县同级，民国初年进而</w:t>
        <w:br/>
        <w:t>废州为县，于是州从行政区划体系中消失了。新中国成立后，才又采用来</w:t>
        <w:br/>
        <w:t>作为第二级民族地方自治区域的名称。</w:t>
        <w:br/>
        <w:t>道在唐朝前期作为州以上的监察区出现，后期与方镇结合而成为高层</w:t>
        <w:br/>
        <w:t>政区，幅员已大大减少。宋初的道后来被路所代替，到元代又用以作省以</w:t>
        <w:br/>
        <w:t>下的监察区，明清沿袭元制，也在省与府之间设道，但幅员大大缩小。民初</w:t>
        <w:br/>
        <w:t>改道为省县之间的一级政区，20世纪20年代废道以后，就消亡了。</w:t>
        <w:br/>
        <w:t>路的演变也相近似，只是沿用时间短。北宋的路只有二十几个，作为</w:t>
        <w:br/>
        <w:t>高层政区，其幅员略当今半省一省之地。到元代降而为统县政区，幅员也</w:t>
        <w:br/>
        <w:t>135</w:t>
      </w:r>
    </w:p>
    <w:p>
      <w:r>
        <w:br w:type="page"/>
      </w:r>
    </w:p>
    <w:p>
      <w:r>
        <w:t>缩小到今天一两个地区大小，明代废路为府，路也消亡了。</w:t>
        <w:br/>
        <w:t>省的幅员从元代到民国逐步缩小，20世纪20年代以后降为统县政区。</w:t>
        <w:br/>
        <w:t>至今名义上还是统县政区，虽然在省县之间还有地区和管县的市这一</w:t>
        <w:br/>
        <w:t>虚级。</w:t>
        <w:br/>
        <w:t>作为统县政区的郡和府，与高层政区不同，虽然幅员也逐渐缩小，但亦</w:t>
        <w:br/>
        <w:t>不降低级别，而是直接消亡。郡的幅员到南北朝末期已经缩小到二三县的</w:t>
        <w:br/>
        <w:t>范围，所以隋初就被取消了。后来虽然在隋后期及唐中期两度短时间恢</w:t>
        <w:br/>
        <w:t>复，最终仍不免于消亡。但是郡县制的称呼却一直保留下来，以代表与封</w:t>
        <w:br/>
        <w:t>建制不同的行政制度，因此一切统县政区，隋唐宋的州，元明清的府都可以</w:t>
        <w:br/>
        <w:t>称为郡级政区，事实上，古人也一直把州府当作郡来看，州刺史和知府也往</w:t>
        <w:br/>
        <w:t>往雅称为郡太守。</w:t>
        <w:br/>
        <w:t>不但如此，宋代更在每州的州名之外，还要附有郡号。许多人读《宋</w:t>
        <w:br/>
        <w:t>史·地理志》有“沧州，上，景城郡”，“福州，大都督府，长乐郡”等记载，就以</w:t>
        <w:br/>
        <w:t>为宋代还存在郡称，其实不然。这里的郡称只是个号，如同人的字号和本</w:t>
        <w:br/>
        <w:t>名的区别一样。郡号长乐，就是福州在唐时的郡名。宋代的州大都袭隋、</w:t>
        <w:br/>
        <w:t>中国历史政治地理十六讲</w:t>
        <w:br/>
        <w:t>唐之旧名，因此郡号也大都现成。一些新置的州没有郡号，则由皇帝颁赐，</w:t>
        <w:br/>
        <w:t>如河东路丰州，就赐名宁丰郡。</w:t>
        <w:br/>
        <w:t>府在明代成为普遍的统县政区，幅员较大，如山东只分为六府，比今天</w:t>
        <w:br/>
        <w:t>的地区还要大。清代府境明显缩小，民初则废府存道，府也消亡了。</w:t>
        <w:br/>
        <w:t>由虚入实</w:t>
        <w:br/>
        <w:t>历代高层政区都是由非行政区，即监察区或军区演变而来，政区长官</w:t>
        <w:br/>
        <w:t>也由中央官员转变而来，亦即由虚入实。</w:t>
        <w:br/>
        <w:t>秦代的监察区与行政区相一致。秦始皇分天下为三十六郡，郡置守、</w:t>
        <w:br/>
        <w:t>尉、监。守、尉是郡的长官，监则是中央官员，每一郡成一监察区。汉代情</w:t>
        <w:br/>
        <w:t>况变化，郡的幅员缩小，郡数增加，于是在郡之上设州作为监察区。由于监</w:t>
        <w:br/>
        <w:t>察的对象是吏治而不是民政，事务较简，无须每郡设一监察区。但是州既</w:t>
        <w:br/>
        <w:t>作为一级区域划出，与郡县相分离，就构成了以后转变为行政区划的地理</w:t>
        <w:br/>
        <w:t>基础。待到东汉末年州牧掌握辟官、莅政、理财、治军四权之后，州就自然</w:t>
        <w:br/>
        <w:t>转化为行政区了。</w:t>
        <w:br/>
        <w:t>唐后期的道(方镇)则由两条线演变而来。一条是魏晋南北朝的都督</w:t>
        <w:br/>
        <w:t>136</w:t>
      </w:r>
    </w:p>
    <w:p>
      <w:r>
        <w:br w:type="page"/>
      </w:r>
    </w:p>
    <w:p>
      <w:r>
        <w:t>区，这是以都督为军事长官，统辖数州的军务督理区。都督又例兼所驻州</w:t>
        <w:br/>
        <w:t>的刺史，实际上形成了州以上一级准行政区。唐代沿用这一制度，都督又</w:t>
        <w:br/>
        <w:t>因加节而称为节度使。另一条线是唐初按山川形便设置的道，后来也成为</w:t>
        <w:br/>
        <w:t>正式的监察区，道的长官是采访使。这两条线结合起来，以节度使兼采访</w:t>
        <w:br/>
        <w:t>使，就使方镇和道重叠而成为州以上的一级行政区。</w:t>
        <w:br/>
        <w:t>元代行省近取金朝行尚书省的制度，在中原用兵之时，也以中央大员</w:t>
        <w:br/>
        <w:t>率领部分政府成员在地方上设立行尚书省，这本来只是中央政府的派出机</w:t>
        <w:br/>
        <w:t>构，但其所管辖的地域久而久之就成了行政区划，这是另一种由虚入实的</w:t>
        <w:br/>
        <w:t>形式。金朝的行尚书省溯其源则远学六朝隋唐的行台尚书省，当时“省”是</w:t>
        <w:br/>
        <w:t>中央官署之名，行台尚书省或某处行台省都是从中央分出的行动机构，以</w:t>
        <w:br/>
        <w:t>处理地方事务，事毕行台省即予以取消，千年以后的元代却将它变成固定</w:t>
        <w:br/>
        <w:t>机构。后来元代的行尚书省又随中央政府机构改名中书省而改称行中书</w:t>
        <w:br/>
        <w:t>省，简称行省。</w:t>
        <w:br/>
        <w:t>中国历史上的四种高层政区：州、道(方镇)、路、行省，只有路完全出自</w:t>
        <w:br/>
        <w:t>宋人的独创，其他三种都由监察区、军区或临时行动机构演变而来。但是</w:t>
        <w:br/>
        <w:t>第六讲行政区划层级变迁的三循环</w:t>
        <w:br/>
        <w:t>路的出现亦非完全无本之木，也是将唐代转运使这一临时职务，加以固定</w:t>
        <w:br/>
        <w:t>并使之有一定的施政范围而形成的，同样是由虚入实。此外，明代的督、抚</w:t>
        <w:br/>
        <w:t>辖区在明清之际几乎变成新的一级政区，后来经清初二三十年的调整，还</w:t>
        <w:br/>
        <w:t>是回到布政的使司(行省)的框架之中，只是督、抚成了布政使之上的省区</w:t>
        <w:br/>
        <w:t>一级最高长官。</w:t>
        <w:br/>
        <w:t>137</w:t>
      </w:r>
    </w:p>
    <w:p>
      <w:r>
        <w:br w:type="page"/>
      </w:r>
    </w:p>
    <w:p>
      <w:r>
        <w:br w:type="page"/>
      </w:r>
    </w:p>
    <w:p>
      <w:r>
        <w:t>中国历史政治地理十六讲</w:t>
        <w:br/>
        <w:t>之县千里之郡与万里之州</w:t>
        <w:br/>
        <w:t>行政区划幅员的确定：百里</w:t>
        <w:br/>
        <w:t>一第七讲】</w:t>
        <w:br/>
        <w:t>KECE</w:t>
      </w:r>
    </w:p>
    <w:p>
      <w:r>
        <w:br w:type="page"/>
      </w:r>
    </w:p>
    <w:p>
      <w:r>
        <w:br w:type="page"/>
      </w:r>
    </w:p>
    <w:p>
      <w:r>
        <w:t>层级是政区之间关系的体现，但并非政区本身的要素。幅员、边界、地</w:t>
        <w:br/>
        <w:t>理区域和地理位置才是政区本身的要素。本讲先来讨论历代政区幅员的</w:t>
        <w:br/>
        <w:t>变迁过程。《礼记·王制》说：“凡居民，量地以制邑，度地以居民。”这是对于</w:t>
        <w:br/>
        <w:t>政区必须有一定幅员，以及幅员与人口数量关系的最早论述。虽然这里的</w:t>
        <w:br/>
        <w:t>邑还不见得是后世的县，但这句话正和体国经野一样，具有重要的象征</w:t>
        <w:br/>
        <w:t>意义。</w:t>
        <w:br/>
        <w:t>一、政区幅员的尺度</w:t>
        <w:br/>
        <w:t>第七讲</w:t>
        <w:br/>
        <w:t>幅员就是指面积的大小。那么政区的面积大小到底是如何确定的？</w:t>
        <w:br/>
        <w:t>行政区划幅员的确定：百里之县千里之郡与万里之州</w:t>
        <w:br/>
        <w:t>县是中央政府直接任命长官的基层政区，因此划定县的幅员是确定其</w:t>
        <w:br/>
        <w:t>他层次政区幅员的基础，秦汉时就定下了一个基本原则：“县大率方百里，</w:t>
        <w:br/>
        <w:t>其民稠则减，稀则旷。”也就是以百里见方的面积作为县的幅员的基数，再</w:t>
        <w:br/>
        <w:t>以居民的数量作调节。人口稠密的地方，县的面积划得小些；人口稀少的</w:t>
        <w:br/>
        <w:t>地方，县的面积划得大些。</w:t>
        <w:br/>
        <w:t>这个原则自然合乎道理，因此为以后历代所遵奉，百里之县成为习惯</w:t>
        <w:br/>
        <w:t>的称呼。实际上，如果除去方百里这个具体数字不计，至今也还没有更高</w:t>
        <w:br/>
        <w:t>明的原则来代替它。所以，今天青海省的一些县，内蒙古的一些旗，地域之</w:t>
        <w:br/>
        <w:t>辽阔几和沿海的省一般大，也无法划小，因为人口太稀少。</w:t>
        <w:br/>
        <w:t>至于方百里的数字如何确定，历史文献上没有记载。推测是为了与当</w:t>
        <w:br/>
        <w:t>时的管理水平相适应。假定县城位于该县的几何中心，那么从这个中心到</w:t>
        <w:br/>
        <w:t>四边的距离都是50里，相当于今天的17.5公里，这样的距离，如果起早贪</w:t>
        <w:br/>
        <w:t>黑的话，可以在当天徒步往返。对于官员下乡劝课农桑，农民进城交纳租</w:t>
        <w:br/>
        <w:t>141</w:t>
      </w:r>
    </w:p>
    <w:p>
      <w:r>
        <w:br w:type="page"/>
      </w:r>
    </w:p>
    <w:p>
      <w:r>
        <w:t>赋都是比较合宜的。当然这是就理想情况而言，因为一个县的地域，不会</w:t>
        <w:br/>
        <w:t>是四正四方，县城也不一定恰好在几何中心。但是这样的推测大约并不离</w:t>
        <w:br/>
        <w:t>谱，因为一切基本原则都是按标准情况制定的。秦汉时代，中国经济最发</w:t>
        <w:br/>
        <w:t>达地区是黄河中下游地区，这里已经形成关中与山东(崤山以东地区)两个</w:t>
        <w:br/>
        <w:t>经济重心。在地理景观方面，黄河中下游是以一马平川的大平原为主，因</w:t>
        <w:br/>
        <w:t>此在平原上订出方百里作为县的幅员标准也是合乎情理的。</w:t>
        <w:br/>
        <w:t>在国外也有类似的例子，法国大革命以后，重新划分行政区划，其中最</w:t>
        <w:br/>
        <w:t>高一级区划département①幅员的划定，是以使这个区划之中所有居民都</w:t>
        <w:br/>
        <w:t>能在一天之内往返于区划中心与居住地之间为原则。但这个原则的确定</w:t>
        <w:br/>
        <w:t>已在秦代之后两千年了。</w:t>
        <w:br/>
        <w:t>县以上政区的幅员则没有面积大小的明确规定，大致是以所辖县的数</w:t>
        <w:br/>
        <w:t>量作为大小的衡量标准。汉代的人俗称郡为“千里之郡”，指的是一个郡大</w:t>
        <w:br/>
        <w:t>约领有十县之地。三国时代的人称州为“万里之州”，也是表示一个州大概</w:t>
        <w:br/>
        <w:t>包含百县之地的意思。并不是郡非千里见方，州非万里见方不可，说到底，</w:t>
        <w:br/>
        <w:t>中国历史政治地理十六讲</w:t>
        <w:br/>
        <w:t>千里之郡与万里之州也还是间接以地域面积和人口数量两项指标来确定</w:t>
        <w:br/>
        <w:t>幅员大小的。因此在秦汉时代，南方的州郡幅员都比北方大得多，其原因</w:t>
        <w:br/>
        <w:t>就是南方户口少，而县的分布稀。</w:t>
        <w:br/>
        <w:t>两千年来，县级政区的幅员相对比较稳定，县以上各级政区的幅员都</w:t>
        <w:br/>
        <w:t>是变动不定的，例如从秦到宋，统县政区就有越来越小的趋向，其中有出于</w:t>
        <w:br/>
        <w:t>政治目的和行政管理的需要，也有为了适应自然区域和经济开发状况等原</w:t>
        <w:br/>
        <w:t>因。因而不但在同一朝代中同级政区的幅员悬殊很大，历代同类政区的幅</w:t>
        <w:br/>
        <w:t>员也有很大的波动，尤其是某一朝代新创置的政区更有其特殊的幅员。下</w:t>
        <w:br/>
        <w:t>面我们就来分析三层不同政区的幅员变化情况。</w:t>
        <w:br/>
        <w:t>二、“百里之县”幅员的相对稳定</w:t>
        <w:br/>
        <w:t>历史上大部分县级政区的幅员在文献中是没有具体记载的，但是在一</w:t>
        <w:br/>
        <w:t>定的地域范围内，政区的幅员与数目成反比，因此从历代县的数目变化，可</w:t>
        <w:br/>
        <w:t>①这个词过去曾被译为省、郡或县，都不妥当，因此照写原文。</w:t>
        <w:br/>
        <w:t>142</w:t>
      </w:r>
    </w:p>
    <w:p>
      <w:r>
        <w:br w:type="page"/>
      </w:r>
    </w:p>
    <w:p>
      <w:r>
        <w:t>以侧面看出县的幅员变化情况。县级政区数目的增加一般表示其幅员的</w:t>
        <w:br/>
        <w:t>减缩，反之亦然，下表就是历代县级政区数目的变化简况(见表7-1)。</w:t>
        <w:br/>
        <w:t>表7-1 历代县级政区数目变化</w:t>
        <w:br/>
        <w:t>时期</w:t>
        <w:br/>
        <w:t>年代</w:t>
        <w:br/>
        <w:t>县数</w:t>
        <w:br/>
        <w:t>时期</w:t>
        <w:br/>
        <w:t>年代</w:t>
        <w:br/>
        <w:t>县数</w:t>
        <w:br/>
        <w:t>县级政区数</w:t>
        <w:br/>
        <w:t>秦</w:t>
        <w:br/>
        <w:t>约1000</w:t>
        <w:br/>
        <w:t>隋</w:t>
        <w:br/>
        <w:t>607</w:t>
        <w:br/>
        <w:t>1253</w:t>
        <w:br/>
        <w:t>西汉</w:t>
        <w:br/>
        <w:t>−8±</w:t>
        <w:br/>
        <w:t>1587</w:t>
        <w:br/>
        <w:t>唐</w:t>
        <w:br/>
        <w:t>740</w:t>
        <w:br/>
        <w:t>1573</w:t>
        <w:br/>
        <w:t>东汉</w:t>
        <w:br/>
        <w:t>140</w:t>
        <w:br/>
        <w:t>1180</w:t>
        <w:br/>
        <w:t>宋</w:t>
        <w:br/>
        <w:t>1102</w:t>
        <w:br/>
        <w:t>1234</w:t>
        <w:br/>
        <w:t>三国</w:t>
        <w:br/>
        <w:t>265±</w:t>
        <w:br/>
        <w:t>约1190</w:t>
        <w:br/>
        <w:t>元</w:t>
        <w:br/>
        <w:t>1127</w:t>
        <w:br/>
        <w:t>1324</w:t>
        <w:br/>
        <w:t>西晋</w:t>
        <w:br/>
        <w:t>1232</w:t>
        <w:br/>
        <w:t>明</w:t>
        <w:br/>
        <w:t>1138</w:t>
        <w:br/>
        <w:t>1427</w:t>
        <w:br/>
        <w:t>南北朝</w:t>
        <w:br/>
        <w:t>530</w:t>
        <w:br/>
        <w:t>1752</w:t>
        <w:br/>
        <w:t>清</w:t>
        <w:br/>
        <w:t>1815</w:t>
        <w:br/>
        <w:t>1455</w:t>
        <w:br/>
        <w:t>1549</w:t>
        <w:br/>
        <w:t>从表中可以看出县级政区数量的变化是不大的，从秦到清，县级政区</w:t>
        <w:br/>
        <w:t>的数量只增加百分之五十，而时间已经过去两千年，疆域已经大大扩展。</w:t>
        <w:br/>
        <w:t>县数的增加有许多原因，其中有两个原因与县的幅员变化没有关系，</w:t>
        <w:br/>
        <w:t>那就是外部疆域的扩大与境内统治空白的消失。前者不言自明，后者必须</w:t>
        <w:br/>
        <w:t>第七讲</w:t>
        <w:br/>
        <w:t>举例。如福建的长汀、龙岩、宁化三县都是唐朝开元二十四年“开山洞置”，</w:t>
        <w:br/>
        <w:t>所谓山洞是指原来为政府统治所不及的偏远山区，当这些地方开辟为县治</w:t>
        <w:br/>
        <w:t>行政区划幅员的确定：百里之县千里之郡与万里之州</w:t>
        <w:br/>
        <w:t>后，自然不会影响其他县的幅员的缩减。</w:t>
        <w:br/>
        <w:t>除了以上两个原因，新县的设置多是从老县分出，必然要使老县的幅</w:t>
        <w:br/>
        <w:t>员减小。反之，原有县的撤销，也必然并入邻近的县，而使后者的幅员扩</w:t>
        <w:br/>
        <w:t>大。上述表中有几个朝代县数增加特别突出，有几个朝代比前代的县数有</w:t>
        <w:br/>
        <w:t>明显减少，都是县的幅员有一定程度变化的反映。</w:t>
        <w:br/>
        <w:t>秦代总县数到底多少，《史记》未曾载明，估计在千数左右。①西汉的县</w:t>
        <w:br/>
        <w:t>数突增至一千五百八十七，一方面自然是汉武帝开广三边所增置，另一方</w:t>
        <w:br/>
        <w:t>面则因为大量侯国的分封。这些侯国绝大部分是由某县分出一乡之地或</w:t>
        <w:br/>
        <w:t>分出几百户的户口建立起来的，幅员非常之小，但是却具有与县同等的政</w:t>
        <w:br/>
        <w:t>治地位。在一千五百八十七县中，这样的侯国就有两百多个。到了东汉，</w:t>
        <w:br/>
        <w:t>这些侯国全被省去，再加上因人口减少而省并大量的县，于是总县数就明</w:t>
        <w:br/>
        <w:t>① 参见拙著《西汉政区地理》的附篇。</w:t>
        <w:br/>
        <w:t>143</w:t>
      </w:r>
    </w:p>
    <w:p>
      <w:r>
        <w:br w:type="page"/>
      </w:r>
    </w:p>
    <w:p>
      <w:r>
        <w:t>显减少，但同时即说明这时县的幅员相对比西汉要大。</w:t>
        <w:br/>
        <w:t>南北朝时期，县数的增长最不正常，原因在上一讲已经说过，为了设官分</w:t>
        <w:br/>
        <w:t>职的需要，而把县的幅员不断割小，以增设更多的县。例如南朝齐代的东平</w:t>
        <w:br/>
        <w:t>郡领二县，一县是寿张，是“割山阳官渎以西三百户置”，另一县是淮安，乃“割</w:t>
        <w:br/>
        <w:t>直渎破釜以东淮阴镇下流杂一百户置”。此时县的幅员之小，可见一斑。</w:t>
        <w:br/>
        <w:t>隋代由于矫枉过正，大量并省州县，所以县数明显减少，幅员也相对增</w:t>
        <w:br/>
        <w:t>大。唐代以后南方开发程度加深，经济显著发展，不断有新县从老县分置</w:t>
        <w:br/>
        <w:t>出来，新旧唐书《地理志》对此颇有详细的记载，如：江西的玉山，是“分常</w:t>
        <w:br/>
        <w:t>山、须江置”。四川的濛阳县是“分九陇、雒、什邡三县置”。被分割的老县</w:t>
        <w:br/>
        <w:t>幅员自然要缩减。唐代县数的大幅度增加，一方面是恢复了被隋代并省的</w:t>
        <w:br/>
        <w:t>部分县，另一方面是疆域扩大所致，第三方面就是新县的析置。</w:t>
        <w:br/>
        <w:t>宋代疆域比唐代大为缩小，幽云十六州失于辽，陇右西北地区归于西</w:t>
        <w:br/>
        <w:t>夏，云南一带独立为大理，越南北部成为安南国领土，县数自然显著减少。</w:t>
        <w:br/>
        <w:t>元代县数的减少则是大为不同的原因。以元代版图之广袤，而只领一千一</w:t>
        <w:br/>
        <w:t>百二十七县，令人感到难以理解。除了因长期战乱人口大量流失，因而并</w:t>
        <w:br/>
        <w:t>中国历史政治地理十六讲</w:t>
        <w:br/>
        <w:t>省大量的县这个比较明显的原因外，还有另外一个比较隐蔽的缘故，那就</w:t>
        <w:br/>
        <w:t>是相当一部分的州，应当看成是县级政区，而不是统县政区。</w:t>
        <w:br/>
        <w:t>宋代以前，州是统县政区，州治必须设在某个县城之内，这个县被称作</w:t>
        <w:br/>
        <w:t>附郭县。元代有许多州不设附郭县，因此州治周围就形成一个与属县相当</w:t>
        <w:br/>
        <w:t>的县级政区。如下图所示，有无附郭县的州所含政区个数是一样的，只是</w:t>
        <w:br/>
        <w:t>前者比后者要多领一个县。同时，元代又有许多州不领县，这些州其实也</w:t>
        <w:br/>
        <w:t>是县级政区。最后，江南地区由于户口较多，又有一批县升格为州，这些州</w:t>
        <w:br/>
        <w:t>也不辖县，从区划上来看，自然也是县级政区。明、清两代，所有的州都不</w:t>
        <w:br/>
        <w:t>设附郭县，清代的直隶厅也是这样。所以元明清三代，从纯粹的县数来看</w:t>
        <w:br/>
        <w:t>都偏低，从县级政区来看就属正常了。</w:t>
        <w:br/>
        <w:t>有附郭县的州</w:t>
        <w:br/>
        <w:t>无附郭县的州</w:t>
        <w:br/>
        <w:t>州</w:t>
        <w:br/>
        <w:t>县</w:t>
        <w:br/>
        <w:t>州</w:t>
        <w:br/>
        <w:t>县</w:t>
        <w:br/>
        <w:t>附郭县</w:t>
        <w:br/>
        <w:t>县</w:t>
        <w:br/>
        <w:t>县</w:t>
        <w:br/>
        <w:t>县</w:t>
        <w:br/>
        <w:t>县</w:t>
        <w:br/>
        <w:t>144</w:t>
      </w:r>
    </w:p>
    <w:p>
      <w:r>
        <w:br w:type="page"/>
      </w:r>
    </w:p>
    <w:p>
      <w:r>
        <w:t>虽然历代的县数有一定的波动，反映了县级政区幅员的变化，但从总</w:t>
        <w:br/>
        <w:t>的方面说来，县的数目与幅员变化是不大的，即使在南北朝时期，其变化也</w:t>
        <w:br/>
        <w:t>比郡、州两级政区小得多。这表明作为基层政区的县，其幅员大小是以行</w:t>
        <w:br/>
        <w:t>政管理的有效程度来确定的。不管什么朝代，都要维持正常的农业生产，</w:t>
        <w:br/>
        <w:t>才能保证王朝的长治久安。而县级政府正是直接“牧民”的基层组织，其劝</w:t>
        <w:br/>
        <w:t>课农桑和收租征赋的施政范围是不宜朝令夕改，频繁变动的，否则将会影</w:t>
        <w:br/>
        <w:t>响国家职能的正常发挥。这就是县级政区的数目与幅员相对比较稳定的</w:t>
        <w:br/>
        <w:t>基本原因。</w:t>
        <w:br/>
        <w:t>三、“千里之郡”幅员的缩小倾向</w:t>
        <w:br/>
        <w:t>1. 统县政区幅员变化的总趋势</w:t>
        <w:br/>
        <w:t>从总的方面看来，号称千里之郡的统县政区，其幅员自秦至宋呈现出</w:t>
        <w:br/>
        <w:t>逐渐缩小的倾向，元代以后又经过一个先大后小的起伏。这一不断变小的</w:t>
        <w:br/>
        <w:t>总趋势由种种原因所造成，其中以政治因素最为关键，目的是要实现中央</w:t>
        <w:br/>
        <w:t>第七讲</w:t>
        <w:br/>
        <w:t>集权对地方分权步步强化的抑制。</w:t>
        <w:br/>
        <w:t>县级政区的幅员因为较小，而且大多没有面积大小的具体记载，因此</w:t>
        <w:br/>
        <w:t>行政区划幅员的确定：百里之县千里之郡与万里之州</w:t>
        <w:br/>
        <w:t>在历史地图上只能以点即县治所在的地点来表示。统县政区已有足</w:t>
        <w:br/>
        <w:t>够大的幅员，其属县又有明确的地理位置，因此在地图上可以画出其地域</w:t>
        <w:br/>
        <w:t>范围来，幅员的大小是一目了然的。另一方面，统县政区的幅员还可以其</w:t>
        <w:br/>
        <w:t>所辖县数的多少来判别，辖县越多，一般说幅员越大，反之亦然。但是这并</w:t>
        <w:br/>
        <w:t>非绝对，在特殊情况下，也有辖县多而幅员并不大的。在下面的分析中，两</w:t>
        <w:br/>
        <w:t>方面的标准都要用到。</w:t>
        <w:br/>
        <w:t>秦代末年的郡已接近五十，而县的总数大约为一千，平均每郡统县二</w:t>
        <w:br/>
        <w:t>十左右。汉代以后，郡的幅员明显比秦代为小。《汉书·地理志》说“汉兴，</w:t>
        <w:br/>
        <w:t>以秦郡太大，稍复开置”，开置的意思就是将一郡分成数郡，或二或三，如前</w:t>
        <w:br/>
        <w:t>述秦代内史在汉代被分成京兆尹、左冯翊、右扶风三郡，号称三辅。又如从</w:t>
        <w:br/>
        <w:t>庐江郡分出豫章郡，从陇西郡分出天水郡，从北地郡分出安定郡等。秦的</w:t>
        <w:br/>
        <w:t>内史相当于今天的关中平原，面积不足陕西省的三分之一，分成三辅以后，</w:t>
        <w:br/>
        <w:t>幅员就更小了。汉代为什么要把郡划小，史籍并未明言，但很显然其主要</w:t>
        <w:br/>
        <w:t>145</w:t>
      </w:r>
    </w:p>
    <w:p>
      <w:r>
        <w:br w:type="page"/>
      </w:r>
    </w:p>
    <w:p>
      <w:r>
        <w:t>目的是为了削弱郡太守的权力，减少地方的分权。</w:t>
        <w:br/>
        <w:t>统县政区幅员的变化总趋势，如果从具体面积的分析，很不容易讲清</w:t>
        <w:br/>
        <w:t>楚，这里首先用辖县数量的变化来作大体的表示，下列表7-2就是历代单</w:t>
        <w:br/>
        <w:t>位统县政区所辖县级政区数的变化表：</w:t>
        <w:br/>
        <w:t>表7-2 历代单位统县政区所辖县级政区数目变化</w:t>
        <w:br/>
        <w:t>时期</w:t>
        <w:br/>
        <w:t>西汉</w:t>
        <w:br/>
        <w:t>东汉</w:t>
        <w:br/>
        <w:t>三国</w:t>
        <w:br/>
        <w:t>西晋</w:t>
        <w:br/>
        <w:t>南北朝</w:t>
        <w:br/>
        <w:t>隋</w:t>
        <w:br/>
        <w:t>唐</w:t>
        <w:br/>
        <w:t>宋</w:t>
        <w:br/>
        <w:t>元</w:t>
        <w:br/>
        <w:t>明</w:t>
        <w:br/>
        <w:t>清</w:t>
        <w:br/>
        <w:t>① 县级政区数</w:t>
        <w:br/>
        <w:t>1587</w:t>
        <w:br/>
        <w:t>1180</w:t>
        <w:br/>
        <w:t>1190</w:t>
        <w:br/>
        <w:t>1232</w:t>
        <w:br/>
        <w:t>1124</w:t>
        <w:br/>
        <w:t>1253</w:t>
        <w:br/>
        <w:t>1573</w:t>
        <w:br/>
        <w:t>1234</w:t>
        <w:br/>
        <w:t>1324</w:t>
        <w:br/>
        <w:t>1427</w:t>
        <w:br/>
        <w:t>1549</w:t>
        <w:br/>
        <w:t>②统县政区数</w:t>
        <w:br/>
        <w:t>103</w:t>
        <w:br/>
        <w:t>105</w:t>
        <w:br/>
        <w:t>158</w:t>
        <w:br/>
        <w:t>172</w:t>
        <w:br/>
        <w:t>508</w:t>
        <w:br/>
        <w:t>190</w:t>
        <w:br/>
        <w:t>328</w:t>
        <w:br/>
        <w:t>351</w:t>
        <w:br/>
        <w:t>319</w:t>
        <w:br/>
        <w:t>179</w:t>
        <w:br/>
        <w:t>276</w:t>
        <w:br/>
        <w:t>①/②</w:t>
        <w:br/>
        <w:t>15.4</w:t>
        <w:br/>
        <w:t>11.2</w:t>
        <w:br/>
        <w:t>7.5</w:t>
        <w:br/>
        <w:t>7.2</w:t>
        <w:br/>
        <w:t>2.2</w:t>
        <w:br/>
        <w:t>6.6</w:t>
        <w:br/>
        <w:t>4.8</w:t>
        <w:br/>
        <w:t>3.5</w:t>
        <w:br/>
        <w:t>4.2</w:t>
        <w:br/>
        <w:t>8</w:t>
        <w:br/>
        <w:t>5.6</w:t>
        <w:br/>
        <w:t>从上表可以看出统县政区的幅员呈现出一波三折的变化。秦代以后，</w:t>
        <w:br/>
        <w:t>统县政区幅员直线减缩，至南北朝末年达到最低点，隋代再次回升，但未达</w:t>
        <w:br/>
        <w:t>到西晋水平，之后又再度减缩，至宋代达到第二个波谷，元代以后又回升，</w:t>
        <w:br/>
        <w:t>至明代达到新的波峰，清代又开始下降，但仍比唐代为高。我们从这些数</w:t>
        <w:br/>
        <w:t>字再结合具体的实例作进一步说明。</w:t>
        <w:br/>
        <w:t>中国历史政治地理十六讲</w:t>
        <w:br/>
        <w:t>东汉的郡比西汉的郡，个别幅员有些减缩，如西汉会稽郡范围包括今</w:t>
        <w:br/>
        <w:t>苏南、浙江和福建，过于寥廓，东汉分成吴郡与会稽两郡。但从总的方面看</w:t>
        <w:br/>
        <w:t>来，两汉的郡幅员相去不远。西汉每郡平均统县在十五个以上，包含很大</w:t>
        <w:br/>
        <w:t>水分，是由于许多小侯国的存在而形成的。例如西汉瑯玡郡领有五十一</w:t>
        <w:br/>
        <w:t>县，是汉代领县最多的郡，其幅员实际并不大，不过只相当于今天山东省东</w:t>
        <w:br/>
        <w:t>南一隅青岛、日照、诸城(瑯玡郡治)、海阳一带十一二个县市的范围，因为</w:t>
        <w:br/>
        <w:t>该郡的属县当中，就有三十一个是幅员很小的侯国。</w:t>
        <w:br/>
        <w:t>三国时期的总县数与东汉差不多，但郡国数增加了百分之五十，的确</w:t>
        <w:br/>
        <w:t>表明郡国的幅员有很大幅度的下降。但这种下降还带有经济开发深入的</w:t>
        <w:br/>
        <w:t>意义。尤其是东吴割据的东南地区，过去人口较少，经济不发达，县的分布</w:t>
        <w:br/>
        <w:t>很稀，郡的幅员很大，汉末中原大乱，北方人口大量南来，政府又着意发展</w:t>
        <w:br/>
        <w:t>经济，以增强自身实力，相应也增设许多新郡。如今江西地区，两汉都只设</w:t>
        <w:br/>
        <w:t>豫章郡一郡，到三国时已分为四郡。西晋时期郡国幅员与三国差别不大而</w:t>
        <w:br/>
        <w:t>略偏小，南北朝时期则主要是出于分官设职的需要，而把郡的幅员不断割</w:t>
        <w:br/>
        <w:t>小，不全是以此来削弱郡太守的权力。</w:t>
        <w:br/>
        <w:t>146</w:t>
      </w:r>
    </w:p>
    <w:p>
      <w:r>
        <w:br w:type="page"/>
      </w:r>
    </w:p>
    <w:p>
      <w:r>
        <w:t>隋代虽然拨乱反正，大大扩展了郡的幅员，但仍不使其过大，比起西晋</w:t>
        <w:br/>
        <w:t>来仍略偏小。唐代更是有意减削统县政区州的幅员。唐代设置正式</w:t>
        <w:br/>
        <w:t>政区的版图与汉代相去不远，而唐州的总数竟是汉郡的三倍有余，说明平</w:t>
        <w:br/>
        <w:t>均唐代一个州的幅员只有汉郡的三分之一。时人常称唐州为十万户州，其实</w:t>
        <w:br/>
        <w:t>这与千里之郡一样只是象征性的称呼，据天宝元年户口最盛时候的纪录，七</w:t>
        <w:br/>
        <w:t>万户以上的州仅得三十六个，只占当时总州数的九分之一。甚至五万户以上</w:t>
        <w:br/>
        <w:t>的州也占不到五分之一，大部分的州都在两三万户以下，足见唐州之小。</w:t>
        <w:br/>
        <w:t>不但如此，在削减州的幅员的同时，唐朝政府还配合以削夺刺史权力</w:t>
        <w:br/>
        <w:t>的措施。这些措施最重要的有两项，一是军民分治，刺史不像汉代郡太守</w:t>
        <w:br/>
        <w:t>那样掌有军权，①二是州县属员都要由中央吏部铨选，不能由州刺史和县令</w:t>
        <w:br/>
        <w:t>自行辟除。宋代中央集权更加强化，州的地域更形缩小，有将近十分之一</w:t>
        <w:br/>
        <w:t>的州只辖一县之地，完全不可能发生割据一方的现象，但地方政府也就因</w:t>
        <w:br/>
        <w:t>此缺乏御侮缉乱的能力，形成权轻易撼的毛病。</w:t>
        <w:br/>
        <w:t>元代统县政区有路府州三级，路府两级的幅员比宋代州的幅员为大，</w:t>
        <w:br/>
        <w:t>但元代州的幅员却是不可遏止地向下滑坡，三百五十九州当中，就有一百</w:t>
        <w:br/>
        <w:t>第七讲</w:t>
        <w:br/>
        <w:t>五十八州没有属县，除了官员级别较高以外，这些州实际上等同于县。但</w:t>
        <w:br/>
        <w:t>行政区划幅员的确定：百里之县千里之郡与万里之州</w:t>
        <w:br/>
        <w:t>从总的平均数来看，元代统县政区的幅员比宋代略有起色。</w:t>
        <w:br/>
        <w:t>明代则是突变时期，主要的统县政区府的幅员已超过三国时期郡</w:t>
        <w:br/>
        <w:t>国的平均幅员。如以今山东地区为例，在明代只设六个府，而在其前的宋</w:t>
        <w:br/>
        <w:t>代竟分布有二十个州(或府、军)，即使在其后的清代也分置了十二个府和</w:t>
        <w:br/>
        <w:t>直隶州。又如今广东地区，在明代只设八府一直隶州，而在元代却分置十</w:t>
        <w:br/>
        <w:t>八个路、州。可见明代在这一带的统县政区平均幅员比元代扩大了一倍。</w:t>
        <w:br/>
        <w:t>清代高层政区和统县政区幅员都比明代有所缩小，尤其因为直隶州数</w:t>
        <w:br/>
        <w:t>量比明代多得多，所以统县政区的平均幅员比明代小了许多，但仍比唐代</w:t>
        <w:br/>
        <w:t>州的幅员要大。</w:t>
        <w:br/>
        <w:t>明代扩大统县政区幅员的做法，可以说是接受了宋代积弱的教训。既</w:t>
        <w:br/>
        <w:t>然地方上的军权、财权都已收归中央，则适当地扩大府一级官员的行政事</w:t>
        <w:br/>
        <w:t>① 西汉的郡虽设都尉以典兵，但主要军权似仍在太守手里。东汉则连郡都尉也省去，郡太守掌握</w:t>
        <w:br/>
        <w:t>军事全权。</w:t>
        <w:br/>
        <w:t>147</w:t>
      </w:r>
    </w:p>
    <w:p>
      <w:r>
        <w:br w:type="page"/>
      </w:r>
    </w:p>
    <w:p>
      <w:r>
        <w:t>务管理范围，对于地方上的绥靖治安能力自有一定的好处。明代能维持长</w:t>
        <w:br/>
        <w:t>达二百七十七年的统一王朝的统治，与统县政区相对较强的缉乱能力不无</w:t>
        <w:br/>
        <w:t>关系。秦代以来统一王朝延续时间比明代长的只有唐代(二百九十年)，在</w:t>
        <w:br/>
        <w:t>唐代后期存在藩镇割据现象，已算不得真正统一的王朝了。</w:t>
        <w:br/>
        <w:t>统县政区的幅员就是该级政区长官的权力范围，这个范围的大小直接</w:t>
        <w:br/>
        <w:t>与地方分权的大小相关，尤其在实行二级制或虚三级制的朝代，中央政府</w:t>
        <w:br/>
        <w:t>更不希望统县政区的幅员过大，所以从秦到宋，政区幅员逐渐小了下去。</w:t>
        <w:br/>
        <w:t>在实行三级制的时期，发生割据的危险乃在于高层政区，对统县政区幅员</w:t>
        <w:br/>
        <w:t>大小的考虑，就着重于行政管理效率，而不是分权太轻太重的问题，这就是</w:t>
        <w:br/>
        <w:t>元明清三代的路、府一级政区允许有较大幅员的缘故。</w:t>
        <w:br/>
        <w:t>2. 但望分郡疏的解析</w:t>
        <w:br/>
        <w:t>郡级政区幅员的适当尺度是多少，郡为什么要逐渐划小，这样一些问</w:t>
        <w:br/>
        <w:t>题在自上而下的官方正式文献中没有留下任何记载。但是东晋人常璩所</w:t>
        <w:br/>
        <w:t>著的《华阳国志》，却保留了一份极其可贵的由下而上要求分郡的奏疏，从</w:t>
        <w:br/>
        <w:t>中我们可以看到除中央政府的政治目的以外的其他种种划小郡境的原因。</w:t>
        <w:br/>
        <w:t>中国历史政治地理十六讲</w:t>
        <w:br/>
        <w:t>东汉后期桓帝永兴二年(154)的时候，巴郡太守但望给朝廷上疏，要求</w:t>
        <w:br/>
        <w:t>将巴郡一分为二，陈述了必须分郡的理由，并提出了具体的分郡方案，虽然</w:t>
        <w:br/>
        <w:t>当时的执政者因循守旧，不同意实行分郡，但是由于分郡的必要性一直存</w:t>
        <w:br/>
        <w:t>在，终于在三十八年后实现，但方案改为一分为三。但望的奏疏陈词恳切，</w:t>
        <w:br/>
        <w:t>理由充足，这里特将其要求分郡的原因作一解析。</w:t>
        <w:br/>
        <w:t>分郡的根本理由是郡境过大、户口太多以及产业兴盛。该疏开头说：</w:t>
        <w:br/>
        <w:t>“谨按《巴郡图经》，境界南北四千，东西五千，周万余里。属县十四，盐铁五</w:t>
        <w:br/>
        <w:t>官，各有丞史。户四十六万四千七百八十，口百八十七万五千五百三十</w:t>
        <w:br/>
        <w:t>五。”秦代巴郡居今四川东部，境域辽阔，至西汉中期才分出西南角裨犍为</w:t>
        <w:br/>
        <w:t>郡，其后垂三百年郡境未尝变动，而户口从西汉末年至此时已分别增加两</w:t>
        <w:br/>
        <w:t>倍和一倍半，属县增加三个，并且各县经济发达，盐铁五官俱全。为了行政</w:t>
        <w:br/>
        <w:t>管理的方便，这样的大郡自然应该划小。</w:t>
        <w:br/>
        <w:t>由于郡境太大，“土界遐远”，“远县去郡千二百至千五百里。乡亭去</w:t>
        <w:br/>
        <w:t>县，或三四百，或及千里”，因此治安十分困难。“令尉不能穷诘奸凶，时有</w:t>
        <w:br/>
        <w:t>贼发，督邮追案，十日乃到，贼已远逃，踪迹绝灭”。而且老百姓当差服役吏</w:t>
        <w:br/>
        <w:t>148</w:t>
      </w:r>
    </w:p>
    <w:p>
      <w:r>
        <w:br w:type="page"/>
      </w:r>
    </w:p>
    <w:p>
      <w:r>
        <w:t>员履职省亲路途太远，“给吏休谒，往还数千(里)”，负担很重。下级官吏如</w:t>
        <w:br/>
        <w:t>果“冤枉弱民”，则“欲赴诉郡官，每惮还往”。同时上级官员巡视属县也受</w:t>
        <w:br/>
        <w:t>影响，“太守行桑农，不到四县。刺史行部，不到十县”。①公文往来，旷日持</w:t>
        <w:br/>
        <w:t>久，“闭囚须报，或有弹劾，动便历年”。总之一句话，行政管理极为不便，为</w:t>
        <w:br/>
        <w:t>了治政有效，因此要求分巴郡为二。</w:t>
        <w:br/>
        <w:t>由但望的奏疏可以看出，一个郡的境域不可过大，尤其在人口增多、经</w:t>
        <w:br/>
        <w:t>济发达以后更须适当划小。与巴郡为邻的蜀郡，在西汉时就已一分为三</w:t>
        <w:br/>
        <w:t>(一度一分为五)。巴郡山地居多，经济远较蜀郡落后，所以郡境长期不变。</w:t>
        <w:br/>
        <w:t>但三百年后，分郡条件已经成熟，所以才有但望此疏的出现。这种由下而</w:t>
        <w:br/>
        <w:t>上自发的分郡要求并不多见，因为对太守而言，郡越大，权力越大，正是求</w:t>
        <w:br/>
        <w:t>之不得的事。因此，这份奏疏正是当地士民、豪强强烈愿望的反映。</w:t>
        <w:br/>
        <w:t>大量郡级政区地域划小的具体情况我们虽不得而知，但除中央政府的</w:t>
        <w:br/>
        <w:t>集权目的以外，如上述分巴郡疏所列举的种种理由肯定也是全部或部分存</w:t>
        <w:br/>
        <w:t>在的。</w:t>
        <w:br/>
        <w:t>第七讲</w:t>
        <w:br/>
        <w:t>四、“万里之州”幅员的起伏变化</w:t>
        <w:br/>
        <w:t>行政区划幅员的确定：百里之县千里之郡与万里之州</w:t>
        <w:br/>
        <w:t>这里的“万里之州”是用来比喻历史上所有形式的高层政区。高层政</w:t>
        <w:br/>
        <w:t>区指的是不直接统县的政区，在魏晋南北朝是州，在唐为道(方镇)，在宋为</w:t>
        <w:br/>
        <w:t>路，在元明清为省。由于这级政区幅员最大，如果政区长官又兼有财政、军</w:t>
        <w:br/>
        <w:t>政大权，形成唐代藩镇那种“又有其土地，又有其人民，又有其财赋，又有其</w:t>
        <w:br/>
        <w:t>甲兵”的状况，则分裂割据局面必然出现。因此这级政区是皇帝极不愿意</w:t>
        <w:br/>
        <w:t>设，而又往往不得不设的政区，这级政区的有无与幅员的大小、界线的划定</w:t>
        <w:br/>
        <w:t>就成为历代最高统治者最重视最操心的问题。而就幅员而言，无论是州，</w:t>
        <w:br/>
        <w:t>是道，是路，是省，全部经历了由大变小的过程。</w:t>
        <w:br/>
        <w:t>1. 州的幅员和数目</w:t>
        <w:br/>
        <w:t>州本来是水中高地的意思，战国时人借用大禹治水的传说，将天下划为</w:t>
        <w:br/>
        <w:t>九州，写成《禹贡》这篇我国最早的区域地理著作。后来《周礼·职方》、《尔雅·</w:t>
        <w:br/>
        <w:t>①原文如此，颇疑“四”与“十”应互倒。</w:t>
        <w:br/>
        <w:t>149</w:t>
      </w:r>
    </w:p>
    <w:p>
      <w:r>
        <w:br w:type="page"/>
      </w:r>
    </w:p>
    <w:p>
      <w:r>
        <w:t>释地》《吕氏春秋·有始览》也都提出各自的九州区划①。但这些区划都只是纸</w:t>
        <w:br/>
        <w:t>上谈兵而已，直到汉武帝时才真正把州当成监察区的名称。当时分全国为十</w:t>
        <w:br/>
        <w:t>三刺史部和一司隶校尉部，内中有十一部以州为通名，如冀州刺史部、豫州刺</w:t>
        <w:br/>
        <w:t>史部，所以俗称十三州。州名来自《禹贡》和《职方》，因这两篇都是儒家的经</w:t>
        <w:br/>
        <w:t>典，两篇著作的州名大部分相重，而略有出入，正好提供了十一个互不相重的</w:t>
        <w:br/>
        <w:t>州名，其中《禹贡》有两个州名雍州和梁州分别被改成凉州和益州(参见图7-1)。</w:t>
        <w:br/>
        <w:t>幽</w:t>
        <w:br/>
        <w:t>凉</w:t>
        <w:br/>
        <w:t>并</w:t>
        <w:br/>
        <w:t>朔</w:t>
        <w:br/>
        <w:t>州</w:t>
        <w:br/>
        <w:t>方</w:t>
        <w:br/>
        <w:t>豫</w:t>
        <w:br/>
        <w:t>益</w:t>
        <w:br/>
        <w:t>制</w:t>
        <w:br/>
        <w:t>楊</w:t>
        <w:br/>
        <w:t>中国历史政治地理十六讲</w:t>
        <w:br/>
        <w:t>州</w:t>
        <w:br/>
        <w:t>州</w:t>
        <w:br/>
        <w:t>州</w:t>
        <w:br/>
        <w:t>交</w:t>
        <w:br/>
        <w:t>图7-1 西汉十四州部图</w:t>
        <w:br/>
        <w:t>汉武帝时候的十三州，地域十分广阔。北方的州略当今半省、一省之</w:t>
        <w:br/>
        <w:t>地，南方的州可抵今两三省或三四省之地。除了朔方被并入并州以外，其</w:t>
        <w:br/>
        <w:t>余十二州的幅员大致由东汉继承下来，到汉末成为正式的行政区划。三国</w:t>
        <w:br/>
        <w:t>时期州的幅员和数目没有实质性的变化，只有一点特别，即魏、吴两国都设</w:t>
        <w:br/>
        <w:t>荆、扬二州，但是魏的荆、扬二州只具象征性意义，仅占原州地域一小部分</w:t>
        <w:br/>
        <w:t>① 由于“州”成了地理区划的通名，所以又制造了“洲”字，以表示水中高地的原意。</w:t>
        <w:br/>
        <w:t>150</w:t>
      </w:r>
    </w:p>
    <w:p>
      <w:r>
        <w:br w:type="page"/>
      </w:r>
    </w:p>
    <w:p>
      <w:r>
        <w:t>而已。直到西晋统一后，州的数目逐渐增加到十九州，幅员才开始明显地</w:t>
        <w:br/>
        <w:t>缩小。尤其是西北的凉州、东北的幽州、西南的益州、岭南的交州都因地域</w:t>
        <w:br/>
        <w:t>过于辽阔而被分成两州或三州。西晋末年，幅员最大的荆、扬二州也分置</w:t>
        <w:br/>
        <w:t>出湘、江二州，形成各州幅员比较均衡的二十一州的局面，表7-3就是汉晋</w:t>
        <w:br/>
        <w:t>之际各州部的分化过程示意。</w:t>
        <w:br/>
        <w:t>三国时人称州为“万里之州”，虽是以辖郡数目为说，在当时州的地域</w:t>
        <w:br/>
        <w:t>也确有地广万里者，如南方的荆、扬、益、交四州就是。西晋的州幅员已大</w:t>
        <w:br/>
        <w:t>为缩减。东晋十六国以至南北朝以后，州的数目大幅度增加，幅员急剧减</w:t>
        <w:br/>
        <w:t>小，产生这种情况的原因很复杂，如上一章已经提到的为报功酬庸而因人</w:t>
        <w:br/>
        <w:t>设州，又有因侨置需要而置州(详后)，还有就是为了巩固中央集权而使州</w:t>
        <w:br/>
        <w:t>置于割治无常的状态。如《宋书·何尚之传》载：“荆、扬二州，户口半天下，</w:t>
        <w:br/>
        <w:t>江左以来，扬州根本，委荆以阃外，至是并分(指两州各割一部分地置郢</w:t>
        <w:br/>
        <w:t>州），欲以削臣下之权，而荆、扬并因此虚耗。尚之建言复合二州，上不许。”</w:t>
        <w:br/>
        <w:t>不许的原因就是以巩固皇权为要务，而荆、扬二州经济受影响，倒在其次。</w:t>
        <w:br/>
        <w:t>南北朝后期，州的数目膨胀到二三百之多，州的幅员就只有数百里见</w:t>
        <w:br/>
        <w:t>第七讲</w:t>
        <w:br/>
        <w:t>方的狭小范围了。历代高层政区的变迁以州最为剧烈，所以到隋代就只好</w:t>
        <w:br/>
        <w:t>下降为统县政区，至元代，则更降至县级政区的水平了。</w:t>
        <w:br/>
        <w:t>行政区划幅员的确定：百里之县千里之郡与万里之州</w:t>
        <w:br/>
        <w:t>2. 道的幅员和数目</w:t>
        <w:br/>
        <w:t>州下降为统县政区后，新的地理区划又出现了。唐代的道代替州的地</w:t>
        <w:br/>
        <w:t>位，逐步变成为新的高层政区。唐太宗贞观元年(627)分全国为十道，是纯</w:t>
        <w:br/>
        <w:t>粹以地理区划的面目出现的，但其中实际上已暗含有监察区影子。</w:t>
        <w:br/>
        <w:t>汉唐疆域相仿，西汉置十四部，而唐初只分十道，道的幅员远比汉的州</w:t>
        <w:br/>
        <w:t>部为大(比较图7-2与图7-1)。在北方，唐河南道之大可包容汉豫、兖、</w:t>
        <w:br/>
        <w:t>青、徐诸州，河北道也能涵盖冀、幽二州；在南方，江南道则比荆州或扬州都</w:t>
        <w:br/>
        <w:t>要广袤。唐玄宗将十道析分为十五道，成为正式的监察区。两者之间的关</w:t>
        <w:br/>
        <w:t>系如表7-4所示。</w:t>
        <w:br/>
        <w:t>京畿道和都畿道的幅员很小，只有五六个府州的范围，是为着首都和</w:t>
        <w:br/>
        <w:t>陪都的特殊需要而析置的。真正因为地域太广而分道的只有江南与山南</w:t>
        <w:br/>
        <w:t>两道。南北朝以来南方经济已经相当发达。天宝元年的统计数字表明，南</w:t>
        <w:br/>
        <w:t>北户口之比已达四比五。所以江南道三分，而山南道两分，以适应监察事</w:t>
        <w:br/>
        <w:t>151</w:t>
      </w:r>
    </w:p>
    <w:p>
      <w:r>
        <w:br w:type="page"/>
      </w:r>
    </w:p>
    <w:p>
      <w:r>
        <w:t>宁州</w:t>
        <w:br/>
        <w:t>梁州</w:t>
        <w:br/>
        <w:t>方</w:t>
        <w:br/>
        <w:t>益州</w:t>
        <w:br/>
        <w:t>广州</w:t>
        <w:br/>
        <w:t>6</w:t>
        <w:br/>
        <w:t>交趾</w:t>
        <w:br/>
        <w:t>交州</w:t>
        <w:br/>
        <w:t>江州</w:t>
        <w:br/>
        <w:t>8</w:t>
        <w:br/>
        <w:t>南</w:t>
        <w:br/>
        <w:t>湘州</w:t>
        <w:br/>
        <w:t>1</w:t>
        <w:br/>
        <w:t>扬州</w:t>
        <w:br/>
        <w:t>荆州</w:t>
        <w:br/>
        <w:t>I</w:t>
        <w:br/>
        <w:t>表7-3 汉晋之际各州部的分化过程示意</w:t>
        <w:br/>
        <w:t>徐州</w:t>
        <w:br/>
        <w:t>青州</w:t>
        <w:br/>
        <w:t>Q</w:t>
        <w:br/>
        <w:t>豫州</w:t>
        <w:br/>
        <w:t>中国历史政治地理十六讲</w:t>
        <w:br/>
        <w:t>方</w:t>
        <w:br/>
        <w:t>兖州</w:t>
        <w:br/>
        <w:t>5</w:t>
        <w:br/>
        <w:t>雍州</w:t>
        <w:br/>
        <w:t>表中序号①—②诸州部同时设置，—诸州按始置年代先后编号。</w:t>
        <w:br/>
        <w:t>秦州</w:t>
        <w:br/>
        <w:t>凉州</w:t>
        <w:br/>
        <w:t>朔方</w:t>
        <w:br/>
        <w:t>9</w:t>
        <w:br/>
        <w:t>并州</w:t>
        <w:br/>
        <w:t>北</w:t>
        <w:br/>
        <w:t>平州</w:t>
        <w:br/>
        <w:t>幽州</w:t>
        <w:br/>
        <w:t>冀州</w:t>
        <w:br/>
        <w:t>司隶</w:t>
        <w:br/>
        <w:t>司州</w:t>
        <w:br/>
        <w:t>州(部)名</w:t>
        <w:br/>
        <w:t>汉</w:t>
        <w:br/>
        <w:t>汉</w:t>
        <w:br/>
        <w:t>魏</w:t>
        <w:br/>
        <w:t>蜀</w:t>
        <w:br/>
        <w:t>吴</w:t>
        <w:br/>
        <w:t>晋</w:t>
        <w:br/>
        <w:t>时期</w:t>
        <w:br/>
        <w:t>西</w:t>
        <w:br/>
        <w:t>东</w:t>
        <w:br/>
        <w:t>西</w:t>
        <w:br/>
        <w:t>国</w:t>
        <w:br/>
        <w:t>152</w:t>
      </w:r>
    </w:p>
    <w:p>
      <w:r>
        <w:br w:type="page"/>
      </w:r>
    </w:p>
    <w:p>
      <w:r>
        <w:t>表7-4 唐代十道到十五道的变化</w:t>
        <w:br/>
        <w:t>贞观元年</w:t>
        <w:br/>
        <w:t>关内道</w:t>
        <w:br/>
        <w:t>河南道</w:t>
        <w:br/>
        <w:t>河北道</w:t>
        <w:br/>
        <w:t>河东道</w:t>
        <w:br/>
        <w:t>陇右道</w:t>
        <w:br/>
        <w:t>淮南道</w:t>
        <w:br/>
        <w:t>山南道</w:t>
        <w:br/>
        <w:t>剑南道</w:t>
        <w:br/>
        <w:t>江南道</w:t>
        <w:br/>
        <w:t>岭南道</w:t>
        <w:br/>
        <w:t>开元廿一年</w:t>
        <w:br/>
        <w:t>山南东道</w:t>
        <w:br/>
        <w:t>山南西道</w:t>
        <w:br/>
        <w:t>江南东道</w:t>
        <w:br/>
        <w:t>江南西道</w:t>
        <w:br/>
        <w:t>关内道</w:t>
        <w:br/>
        <w:t>京畿道</w:t>
        <w:br/>
        <w:t>河南道</w:t>
        <w:br/>
        <w:t>都畿道</w:t>
        <w:br/>
        <w:t>河北道</w:t>
        <w:br/>
        <w:t>河东道</w:t>
        <w:br/>
        <w:t>陇右道</w:t>
        <w:br/>
        <w:t>淮南道</w:t>
        <w:br/>
        <w:t>剑南道</w:t>
        <w:br/>
        <w:t>黔中道</w:t>
        <w:br/>
        <w:t>岭南道</w:t>
        <w:br/>
        <w:t>河</w:t>
        <w:br/>
        <w:t>隔能</w:t>
        <w:br/>
        <w:t>北</w:t>
        <w:br/>
        <w:t>右</w:t>
        <w:br/>
        <w:t>曙州</w:t>
        <w:br/>
        <w:t>內</w:t>
        <w:br/>
        <w:t>南</w:t>
        <w:br/>
        <w:t>第七讲</w:t>
        <w:br/>
        <w:t>江</w:t>
        <w:br/>
        <w:t>南</w:t>
        <w:br/>
        <w:t>行政区划幅员的确定：百里之县千里之郡与万里之州</w:t>
        <w:br/>
        <w:t>图7-2 唐初十道图</w:t>
        <w:br/>
        <w:t>务繁重的需要。这时十五道的幅员大约与汉十四部相侔。</w:t>
        <w:br/>
        <w:t>唐代后期，道又称方镇，变成州以上的一级行政区，其数目在四五十之</w:t>
        <w:br/>
        <w:t>间波动，每道辖三四州或十来州不等，大致与秦郡幅员有些相似。换句话</w:t>
        <w:br/>
        <w:t>说，小的方镇只当今十几县地，大的方镇则当今一省之地。如福建道、江南</w:t>
        <w:br/>
        <w:t>西道、岭南东道恰等于今天的福建省、江西省和未分海南省以前的广东省。</w:t>
        <w:br/>
        <w:t>元和时期的四十七方镇可以作为唐后期道(方镇)的代表(参见图7-3)。</w:t>
        <w:br/>
        <w:t>3. 路的幅员与数目</w:t>
        <w:br/>
        <w:t>接受唐王朝与藩镇偕亡的教训，唐后期的方镇(道)没有为宋代所直接</w:t>
        <w:br/>
        <w:t>153</w:t>
      </w:r>
    </w:p>
    <w:p>
      <w:r>
        <w:br w:type="page"/>
      </w:r>
    </w:p>
    <w:p>
      <w:r>
        <w:t>振武</w:t>
        <w:br/>
        <w:t>盧</w:t>
        <w:br/>
        <w:t>龍</w:t>
        <w:br/>
        <w:t>河</w:t>
        <w:br/>
        <w:t>朔方夏綏</w:t>
        <w:br/>
        <w:t>東</w:t>
        <w:br/>
        <w:t>横海</w:t>
        <w:br/>
        <w:t>成</w:t>
        <w:br/>
        <w:t>邠</w:t>
        <w:br/>
        <w:t>平盧</w:t>
        <w:br/>
        <w:t>鄜坊</w:t>
        <w:br/>
        <w:t>河中</w:t>
        <w:br/>
        <w:t>寧</w:t>
        <w:br/>
        <w:t>徑原</w:t>
        <w:br/>
        <w:t>衰海</w:t>
        <w:br/>
        <w:t>翔</w:t>
        <w:br/>
        <w:t>上都</w:t>
        <w:br/>
        <w:t>陝東都畿</w:t>
        <w:br/>
        <w:t>宣武</w:t>
        <w:br/>
        <w:t>忠武</w:t>
        <w:br/>
        <w:t>武寧</w:t>
        <w:br/>
        <w:t>山南西道</w:t>
        <w:br/>
        <w:t>金商</w:t>
        <w:br/>
        <w:t>山南東道</w:t>
        <w:br/>
        <w:t>淮南</w:t>
        <w:br/>
        <w:t>浙西</w:t>
        <w:br/>
        <w:t>劍南西川</w:t>
        <w:br/>
        <w:t>荆南</w:t>
        <w:br/>
        <w:t>渐東</w:t>
        <w:br/>
        <w:t>江西</w:t>
        <w:br/>
        <w:t>黔州</w:t>
        <w:br/>
        <w:t>中国历史政治地理十六讲</w:t>
        <w:br/>
        <w:t>湖南</w:t>
        <w:br/>
        <w:t>福建</w:t>
        <w:br/>
        <w:t>桂管</w:t>
        <w:br/>
        <w:t>嶺南東道</w:t>
        <w:br/>
        <w:t>邕管</w:t>
        <w:br/>
        <w:t>容管</w:t>
        <w:br/>
        <w:t>安南</w:t>
        <w:br/>
        <w:t>图7-3 唐元和方镇图</w:t>
        <w:br/>
        <w:t>继承。而是另外设计了一套概念全新的路制作为新的高层行政区划。宋</w:t>
        <w:br/>
        <w:t>代路的幅员比唐前期道的幅员要小，以转运使路而言，宋初分为十三路，后</w:t>
        <w:br/>
        <w:t>来逐步增为十五路、十八路、二十三路、二十四路以至北宋覆灭前县花一现</w:t>
        <w:br/>
        <w:t>的二十六路。路的分置沿革如表7-5所示。</w:t>
        <w:br/>
        <w:t>十八路是宋代维持最久的路制，元丰二十三路则是较有代表性的路</w:t>
        <w:br/>
        <w:t>154</w:t>
      </w:r>
    </w:p>
    <w:p>
      <w:r>
        <w:br w:type="page"/>
      </w:r>
    </w:p>
    <w:p>
      <w:r>
        <w:t>广南西路</w:t>
        <w:br/>
        <w:t>~</w:t>
        <w:br/>
        <w:t>广西及海南</w:t>
        <w:br/>
        <w:t>广南路</w:t>
        <w:br/>
        <w:t>广南东路</w:t>
        <w:br/>
        <w:t>~</w:t>
        <w:br/>
        <w:t>广东大部</w:t>
        <w:br/>
        <w:t>福建路</w:t>
        <w:br/>
        <w:t>~</w:t>
        <w:br/>
        <w:t>~</w:t>
        <w:br/>
        <w:t>福建省</w:t>
        <w:br/>
        <w:t>梓州路</w:t>
        <w:br/>
        <w:t>~</w:t>
        <w:br/>
        <w:t>及贵州北部</w:t>
        <w:br/>
        <w:t>方</w:t>
        <w:br/>
        <w:t>峡路夔州路</w:t>
        <w:br/>
        <w:t>~</w:t>
        <w:br/>
        <w:t>四川东南部</w:t>
        <w:br/>
        <w:t>利州路</w:t>
        <w:br/>
        <w:t>~</w:t>
        <w:br/>
        <w:t>北部陕南一隅</w:t>
        <w:br/>
        <w:t>西川路益州路</w:t>
        <w:br/>
        <w:t>成都府路</w:t>
        <w:br/>
        <w:t>重庆、四川西、</w:t>
        <w:br/>
        <w:t>荆湖南路</w:t>
        <w:br/>
        <w:t>~</w:t>
        <w:br/>
        <w:t>湖北大部</w:t>
        <w:br/>
        <w:t>荆湖路荆湖北路</w:t>
        <w:br/>
        <w:t>~</w:t>
        <w:br/>
        <w:t>湖南全省与</w:t>
        <w:br/>
        <w:t>江南西路</w:t>
        <w:br/>
        <w:t>~</w:t>
        <w:br/>
        <w:t>苏南一角</w:t>
        <w:br/>
        <w:t>南</w:t>
        <w:br/>
        <w:t>表7-5 宋代各路的分置沿革</w:t>
        <w:br/>
        <w:t>江南路江南东路</w:t>
        <w:br/>
        <w:t>~</w:t>
        <w:br/>
        <w:t>江西及皖南、</w:t>
        <w:br/>
        <w:t>两浙路</w:t>
        <w:br/>
        <w:t>~</w:t>
        <w:br/>
        <w:t>~</w:t>
        <w:br/>
        <w:t>苏南浙江</w:t>
        <w:br/>
        <w:t>淮南西路</w:t>
        <w:br/>
        <w:t>第七讲</w:t>
        <w:br/>
        <w:t>淮南路</w:t>
        <w:br/>
        <w:t>~</w:t>
        <w:br/>
        <w:t>淮南东路</w:t>
        <w:br/>
        <w:t>苏皖北部</w:t>
        <w:br/>
        <w:t>河东路</w:t>
        <w:br/>
        <w:t>~</w:t>
        <w:br/>
        <w:t>~</w:t>
        <w:br/>
        <w:t>山西大部</w:t>
        <w:br/>
        <w:t>行政区划幅员的确定：百里之县千里之郡与万里之州</w:t>
        <w:br/>
        <w:t>秦凤路</w:t>
        <w:br/>
        <w:t>及甘肃大部</w:t>
        <w:br/>
        <w:t>陕西路</w:t>
        <w:br/>
        <w:t>~</w:t>
        <w:br/>
        <w:t>永兴军路</w:t>
        <w:br/>
        <w:t>陕西、宁夏</w:t>
        <w:br/>
        <w:t>方</w:t>
        <w:br/>
        <w:t>河北西路</w:t>
        <w:br/>
        <w:t>河南一隅</w:t>
        <w:br/>
        <w:t>河北路</w:t>
        <w:br/>
        <w:t>2</w:t>
        <w:br/>
        <w:t>河北东路</w:t>
        <w:br/>
        <w:t>河北大部</w:t>
        <w:br/>
        <w:t>京西南路</w:t>
        <w:br/>
        <w:t>湖北西北部</w:t>
        <w:br/>
        <w:t>*淮南东路一半在北方，一半在南方。</w:t>
        <w:br/>
        <w:t>京西路</w:t>
        <w:br/>
        <w:t>~</w:t>
        <w:br/>
        <w:t>京西北路</w:t>
        <w:br/>
        <w:t>河南大部</w:t>
        <w:br/>
        <w:t>北</w:t>
        <w:br/>
        <w:t>京东西路</w:t>
        <w:br/>
        <w:t>京东路</w:t>
        <w:br/>
        <w:t>~</w:t>
        <w:br/>
        <w:t>京东东路</w:t>
        <w:br/>
        <w:t>山东省</w:t>
        <w:br/>
        <w:t>初</w:t>
        <w:br/>
        <w:t>圣</w:t>
        <w:br/>
        <w:t>(1023)</w:t>
        <w:br/>
        <w:t>十八路</w:t>
        <w:br/>
        <w:t>丰</w:t>
        <w:br/>
        <w:t>(1081)</w:t>
        <w:br/>
        <w:t>二十三路</w:t>
        <w:br/>
        <w:t>略当今地</w:t>
        <w:br/>
        <w:t>宋</w:t>
        <w:br/>
        <w:t>天</w:t>
        <w:br/>
        <w:t>元</w:t>
        <w:br/>
        <w:t>155</w:t>
      </w:r>
    </w:p>
    <w:p>
      <w:r>
        <w:br w:type="page"/>
      </w:r>
    </w:p>
    <w:p>
      <w:r>
        <w:t>制，《元丰九域志》一书即依据这二十三路编成。二十四路是将首都开封府</w:t>
        <w:br/>
        <w:t>独立为京畿路。二十六路则是加上北宋末年，在辽亡之后取得燕云十六</w:t>
        <w:br/>
        <w:t>州，改造为燕山府路和云中府路而成，两路旋得旋失，与北宋俱亡于金。</w:t>
        <w:br/>
        <w:t>十八路的幅员除陕西路稍大(与陕西省比)、西川路和峡路稍小(与四</w:t>
        <w:br/>
        <w:t>川省比)以外，其余各路都与今天省的幅员相近，其中福建路与福建省完全</w:t>
        <w:br/>
        <w:t>一致，京东路与山东省相差很小，广南东路相当广东省，但缺雷州半岛，广</w:t>
        <w:br/>
        <w:t>南西路略当广西省、海南省和雷州半岛。元丰二十三路的幅员则一般比今</w:t>
        <w:br/>
        <w:t>省为小(参见图7-4)。</w:t>
        <w:br/>
        <w:t>上京道</w:t>
        <w:br/>
        <w:t>東京道</w:t>
        <w:br/>
        <w:t>遼</w:t>
        <w:br/>
        <w:t>中京道</w:t>
        <w:br/>
        <w:t>西京道</w:t>
        <w:br/>
        <w:t>南京道</w:t>
        <w:br/>
        <w:t>西</w:t>
        <w:br/>
        <w:t>夏</w:t>
        <w:br/>
        <w:t>河北西路</w:t>
        <w:br/>
        <w:t>北東路</w:t>
        <w:br/>
        <w:t>河</w:t>
        <w:br/>
        <w:t>河</w:t>
        <w:br/>
        <w:t>京</w:t>
        <w:br/>
        <w:t>東路</w:t>
        <w:br/>
        <w:t>東</w:t>
        <w:br/>
        <w:t>東路</w:t>
        <w:br/>
        <w:t>永興軍路</w:t>
        <w:br/>
        <w:t>京東西路</w:t>
        <w:br/>
        <w:t>中国历史政治地理十六讲</w:t>
        <w:br/>
        <w:t>秦鳳路</w:t>
        <w:br/>
        <w:t>京</w:t>
        <w:br/>
        <w:t>西</w:t>
        <w:br/>
        <w:t>淮</w:t>
        <w:br/>
        <w:t>南</w:t>
        <w:br/>
        <w:t>東路</w:t>
        <w:br/>
        <w:t>路</w:t>
        <w:br/>
        <w:t>吐</w:t>
        <w:br/>
        <w:t>利州路</w:t>
        <w:br/>
        <w:t>京西南路</w:t>
        <w:br/>
        <w:t>淮南西路</w:t>
        <w:br/>
        <w:t>南東路</w:t>
        <w:br/>
        <w:t>江</w:t>
        <w:br/>
        <w:t>兩</w:t>
        <w:br/>
        <w:t>成</w:t>
        <w:br/>
        <w:t>浙</w:t>
        <w:br/>
        <w:t>都府路</w:t>
        <w:br/>
        <w:t>荆</w:t>
        <w:br/>
        <w:t>蕃</w:t>
        <w:br/>
        <w:t>梓</w:t>
        <w:br/>
        <w:t>湖</w:t>
        <w:br/>
        <w:t>路</w:t>
        <w:br/>
        <w:t>夔</w:t>
        <w:br/>
        <w:t>北</w:t>
        <w:br/>
        <w:t>州</w:t>
        <w:br/>
        <w:t>路</w:t>
        <w:br/>
        <w:t>州</w:t>
        <w:br/>
        <w:t>路</w:t>
        <w:br/>
        <w:t>荆湖南路</w:t>
        <w:br/>
        <w:t>南</w:t>
        <w:br/>
        <w:t>福</w:t>
        <w:br/>
        <w:t>路</w:t>
        <w:br/>
        <w:t>西</w:t>
        <w:br/>
        <w:t>建</w:t>
        <w:br/>
        <w:t>路</w:t>
        <w:br/>
        <w:t>路</w:t>
        <w:br/>
        <w:t>大</w:t>
        <w:br/>
        <w:t>廣</w:t>
        <w:br/>
        <w:t>廣南東路</w:t>
        <w:br/>
        <w:t>理</w:t>
        <w:br/>
        <w:t>南</w:t>
        <w:br/>
        <w:t>路</w:t>
        <w:br/>
        <w:t>图7-4 北宋元丰二十三路图</w:t>
        <w:br/>
        <w:t>女真人灭了北宋以后，在北部中国建立了金朝，继承了北宋的路制，但</w:t>
        <w:br/>
        <w:t>是路的幅员则小得多，原来的一路有的被分为两三路。因此北宋元丰时期</w:t>
        <w:br/>
        <w:t>156</w:t>
      </w:r>
    </w:p>
    <w:p>
      <w:r>
        <w:br w:type="page"/>
      </w:r>
    </w:p>
    <w:p>
      <w:r>
        <w:t>北方的九路变成金大定年间的十三路。</w:t>
        <w:br/>
        <w:t>偏安南方的南宋王朝也把个别路的幅员缩小，如两浙路和利州路都被</w:t>
        <w:br/>
        <w:t>分成东、西两路。南宋时期的总路数在十六七个左右，比北宋时期的南方</w:t>
        <w:br/>
        <w:t>多出两三路。还必须指出一点，金和南宋的路已与北宋性质不同，分别以</w:t>
        <w:br/>
        <w:t>总管府(相当于安抚司)和安抚司代替转运司，成为一路的主要统治机构。</w:t>
        <w:br/>
        <w:t>4. 省的幅员与数目</w:t>
        <w:br/>
        <w:t>蒙元帝国建立以后，将宋金的路降为统县政区，而在路以上建置起幅</w:t>
        <w:br/>
        <w:t>员空前辽阔的中书省和行中书省，作为新的高层政区。元帝国版图本来就</w:t>
        <w:br/>
        <w:t>极其广袤，行省的数目又少，因此其幅员之恢宏为任何朝代所不及。</w:t>
        <w:br/>
        <w:t>元初除中书省直辖地域外，全境只分六个行中书省。其中陕西四川行</w:t>
        <w:br/>
        <w:t>省一度囊括今陕西、四川、甘肃、宁夏及内蒙西部的广大地域，幅员之大可</w:t>
        <w:br/>
        <w:t>以想见，但就面积而言，比起中书省来还是小巫见大巫。中书省所直辖范</w:t>
        <w:br/>
        <w:t>围自山陕间黄河一线以东、淮河以北直至北海(今北冰洋)的一片广阔无垠</w:t>
        <w:br/>
        <w:t>的土地。</w:t>
        <w:br/>
        <w:t>元代的省幅员如此之大，显出其作用主要不在行政管理，而在军事殖</w:t>
        <w:br/>
        <w:t>第七讲</w:t>
        <w:br/>
        <w:t>民。由于蒙古民族用军事征服的方式合并了几大政权，为了防止被征服民</w:t>
        <w:br/>
        <w:t>族的反抗，不得不把中枢权力分散于各处，建立起镇抚作用的军政区域。</w:t>
        <w:br/>
        <w:t>行政区划幅员的确定：百里之县千里之郡与万里之州</w:t>
        <w:br/>
        <w:t>而中枢权力又不能过于分散，因此行省的数目不能多，幅员相对也就要大。</w:t>
        <w:br/>
        <w:t>省的幅员过大还有一个重要原因，即民族习性和地理环境所致。对于在天</w:t>
        <w:br/>
        <w:t>苍苍、野茫茫的广漠草原上驰骋游牧的骑马民族来说，成千上万里的远征</w:t>
        <w:br/>
        <w:t>似乎都是等闲之举，行省幅员划得十分辽阔也就不足为奇了。</w:t>
        <w:br/>
        <w:t>随着统治的不断深入，行政管理事务的繁杂，大而无当的行省逐渐得</w:t>
        <w:br/>
        <w:t>到改造，缩小其幅员，改变其性质，以成为真正的行政区划，元代中期遂形</w:t>
        <w:br/>
        <w:t>成一中书省和十行中书省的体制(参见图7-5)。从七省到十一省的转化</w:t>
        <w:br/>
        <w:t>过程如表7-6所示。</w:t>
        <w:br/>
        <w:t>但是十一省的幅员仍是太大，从下辖的统县政区数目来看，平均每省</w:t>
        <w:br/>
        <w:t>约辖三十个行政单位。如果除去地广人稀的岭北行省(只辖一路)和辽阳</w:t>
        <w:br/>
        <w:t>行省不计，其余九省平均辖有三十五个统县地区，管理幅度显然过大。因</w:t>
        <w:br/>
        <w:t>此在每个行省底下又设有若干个道，作为监察区，以辅助行政管理事务，开</w:t>
        <w:br/>
        <w:t>了在行政区底下设置监察区的先例。</w:t>
        <w:br/>
        <w:t>157</w:t>
      </w:r>
    </w:p>
    <w:p>
      <w:r>
        <w:br w:type="page"/>
      </w:r>
    </w:p>
    <w:p>
      <w:r>
        <w:t>嶺</w:t>
        <w:br/>
        <w:t>北</w:t>
        <w:br/>
        <w:t>行</w:t>
        <w:br/>
        <w:t>省</w:t>
        <w:br/>
        <w:t>遼</w:t>
        <w:br/>
        <w:t>陽行</w:t>
        <w:br/>
        <w:t>省</w:t>
        <w:br/>
        <w:t>中</w:t>
        <w:br/>
        <w:t>甘肅行省</w:t>
        <w:br/>
        <w:t>書</w:t>
        <w:br/>
        <w:t>陝西行省</w:t>
        <w:br/>
        <w:t>省</w:t>
        <w:br/>
        <w:t>向南北行省</w:t>
        <w:br/>
        <w:t>宣</w:t>
        <w:br/>
        <w:t>政</w:t>
        <w:br/>
        <w:t>院</w:t>
        <w:br/>
        <w:t>轄</w:t>
        <w:br/>
        <w:t>地</w:t>
        <w:br/>
        <w:t>江浙行省</w:t>
        <w:br/>
        <w:t>江西行省</w:t>
        <w:br/>
        <w:t>湖廣行省</w:t>
        <w:br/>
        <w:t>南</w:t>
        <w:br/>
        <w:t>行</w:t>
        <w:br/>
        <w:t>图7-5 元中期十一省图</w:t>
        <w:br/>
        <w:t>中国历史政治地理十六讲</w:t>
        <w:br/>
        <w:t>表7-6元代七省到十一省的变化</w:t>
        <w:br/>
        <w:t>至元十七年(1280)</w:t>
        <w:br/>
        <w:t>至顺元年(1330)</w:t>
        <w:br/>
        <w:t>略当今地</w:t>
        <w:br/>
        <w:t>辽阳行省</w:t>
        <w:br/>
        <w:t>东北以北至北冰洋</w:t>
        <w:br/>
        <w:t>中书省</w:t>
        <w:br/>
        <w:t>岭北行省</w:t>
        <w:br/>
        <w:t>内蒙东部一隅及外蒙以北至北冰洋</w:t>
        <w:br/>
        <w:t>中书省</w:t>
        <w:br/>
        <w:t>北京、天津、河北、山东、山西</w:t>
        <w:br/>
        <w:t>江淮行省</w:t>
        <w:br/>
        <w:t>河南江北行省</w:t>
        <w:br/>
        <w:t>江苏、安徽北部、河南、湖北大部</w:t>
        <w:br/>
        <w:t>福建行省</w:t>
        <w:br/>
        <w:t>江浙行省</w:t>
        <w:br/>
        <w:t>苏南、浙江、福建</w:t>
        <w:br/>
        <w:t>湖广行省</w:t>
        <w:br/>
        <w:t>*～</w:t>
        <w:br/>
        <w:t>湘、桂、琼及黔东、鄂南一隅</w:t>
        <w:br/>
        <w:t>江西行省</w:t>
        <w:br/>
        <w:t>江西、广东(缺雷州半岛)</w:t>
        <w:br/>
        <w:t>陕西行省</w:t>
        <w:br/>
        <w:t>陕西及甘肃东部</w:t>
        <w:br/>
        <w:t>陕西四川行省</w:t>
        <w:br/>
        <w:t>四川行省</w:t>
        <w:br/>
        <w:t>四川大部、重庆</w:t>
        <w:br/>
        <w:t>甘肃行省</w:t>
        <w:br/>
        <w:t>甘肃大部、宁夏及内蒙西部</w:t>
        <w:br/>
        <w:t>云南行省</w:t>
        <w:br/>
        <w:t>云南、贵州西部及缅甸、泰国北部</w:t>
        <w:br/>
        <w:t>*元中期湖广行省比元初幅员要小，其湖北部分大都划入河南江北行省。</w:t>
        <w:br/>
        <w:t>158</w:t>
      </w:r>
    </w:p>
    <w:p>
      <w:r>
        <w:br w:type="page"/>
      </w:r>
    </w:p>
    <w:p>
      <w:r>
        <w:t>由于行省幅员过广，管理幅度过大，处理地方政务很不灵活，因此在元</w:t>
        <w:br/>
        <w:t>末地方多事，农民军蜂起的情况下，又纷纷从行省之中析置出许多分省。</w:t>
        <w:br/>
        <w:t>这种情况恰与历代不同，过去在地方多事之秋往往是建立大政区，而不是</w:t>
        <w:br/>
        <w:t>划小政区。元末分省的出现证明幅员过大的行省是不利于中央集权统治</w:t>
        <w:br/>
        <w:t>的，因而明代就对这点进行了适当的改革。</w:t>
        <w:br/>
        <w:t>除了大而无当以外，元代行省还有另一个毛病是各省之间，幅员相差</w:t>
        <w:br/>
        <w:t>悬殊。从地域上来看已是如此，如元初福建行省与今福建省相当，而陕西</w:t>
        <w:br/>
        <w:t>四川行省一度包括有陕、甘、川、宁四省、重庆市及内蒙西部之地。若就各</w:t>
        <w:br/>
        <w:t>省听辖行政单位和户口而言，则更是“偏枯”：如辽阳行省名义上的面积几</w:t>
        <w:br/>
        <w:t>乎有半个欧洲那样大，但其户口不过等于南方行省中的一个上等路而已。</w:t>
        <w:br/>
        <w:t>当时人就对这种极不平衡的状态表示忧虑，以为行省之间“偏枯如此，难为</w:t>
        <w:br/>
        <w:t>永制”。</w:t>
        <w:br/>
        <w:t>这种偏枯现象是各地区之间经济发展极度不平衡所致，北方草原、沙</w:t>
        <w:br/>
        <w:t>司</w:t>
        <w:br/>
        <w:t>第七讲</w:t>
        <w:br/>
        <w:t>奴兒</w:t>
        <w:br/>
        <w:t>干都</w:t>
        <w:br/>
        <w:t>行政区划幅员的确定：百里之县千里之郡与万里之州</w:t>
        <w:br/>
        <w:t>键</w:t>
        <w:br/>
        <w:t>靼</w:t>
        <w:br/>
        <w:t>办</w:t>
        <w:br/>
        <w:t>力把里</w:t>
        <w:br/>
        <w:t>京</w:t>
        <w:br/>
        <w:t>師</w:t>
        <w:br/>
        <w:t>山</w:t>
        <w:br/>
        <w:t>陕</w:t>
        <w:br/>
        <w:t>東</w:t>
        <w:br/>
        <w:t>西</w:t>
        <w:br/>
        <w:t>西</w:t>
        <w:br/>
        <w:t>杂</w:t>
        <w:br/>
        <w:t>河南</w:t>
        <w:br/>
        <w:t>烏思藏都司</w:t>
        <w:br/>
        <w:t>甘</w:t>
        <w:br/>
        <w:t>都</w:t>
        <w:br/>
        <w:t>湖</w:t>
        <w:br/>
        <w:t>司</w:t>
        <w:br/>
        <w:t>四</w:t>
        <w:br/>
        <w:t>江</w:t>
        <w:br/>
        <w:t>西</w:t>
        <w:br/>
        <w:t>雲</w:t>
        <w:br/>
        <w:t>南</w:t>
        <w:br/>
        <w:t>图7-6 明代两京十三布政使司图</w:t>
        <w:br/>
        <w:t>159</w:t>
      </w:r>
    </w:p>
    <w:p>
      <w:r>
        <w:br w:type="page"/>
      </w:r>
    </w:p>
    <w:p>
      <w:r>
        <w:t>漠、森林地带，人民从事游牧采猎的生产方式，自然地广人稀，中原和南方</w:t>
        <w:br/>
        <w:t>是劳动密集型的农耕地区，人口当然密集，只要各地区都一律建立行省，则</w:t>
        <w:br/>
        <w:t>无法避免偏枯现象。所以岭北行省只辖一路，完全失去建省的意义。后来</w:t>
        <w:br/>
        <w:t>的清代同样是以少数民族统治多数民族，也同样建立起一个幅员辽阔的大</w:t>
        <w:br/>
        <w:t>帝国，但采用的政区建制就有所改变，在汉族为主地区建立十八省，而在少</w:t>
        <w:br/>
        <w:t>数民族地区建立特殊的边区制度，克服了元代行省之间极端悬殊的状态。</w:t>
        <w:br/>
        <w:t>元代历时不长，就为明王朝所取代。行中书省被改称为布政使司，但</w:t>
        <w:br/>
        <w:t>习惯上仍称为省。明代的省，幅员比元代小得多，在相当于元代南部九省</w:t>
        <w:br/>
        <w:t>的疆域中，划分成十五省，即两京十三布政使司。元代的一些行省被一分</w:t>
        <w:br/>
        <w:t>为二或三，如中书省分为京师及山东、山西三省，江浙行省析置为浙江、福</w:t>
        <w:br/>
        <w:t>建两省等。又有一些行省各割一部分地成立新省，如割湖广、云南、四川各</w:t>
        <w:br/>
        <w:t>一部分而置贵州省。以上情况参见下图(图7-6)所示：</w:t>
        <w:br/>
        <w:t>明代各省之间幅员比较均衡，但南北二京都划得比较大。尤其南京是</w:t>
        <w:br/>
        <w:t>以明初首都应天府和朱元璋的老家凤阳府为焦点划出，包括今江苏、安徽</w:t>
        <w:br/>
        <w:t>全部和浙江北部在内，领有十六府和四直隶州之地。后来因浙江相形之下</w:t>
        <w:br/>
        <w:t>中国历史政治地理十六讲</w:t>
        <w:br/>
        <w:t>幅员太小，才把嘉兴、湖州两府割隶浙江。除两京外，幅员较大的省还有陕</w:t>
        <w:br/>
        <w:t>西、湖广等省，于是到了清朝，又有一些省的幅员再度被缩小。</w:t>
        <w:br/>
        <w:t>清代兴起以后，几乎全盘继承明代原有的整套行政区划体制，仅只在</w:t>
        <w:br/>
        <w:t>层次上稍有简化，在幅员方面稍有缩减而已。历史上的改朝换代，几乎都</w:t>
        <w:br/>
        <w:t>要对行政区划有所变动，唯独清承明制，几乎无所改革，最为特别。清代缩</w:t>
        <w:br/>
        <w:t>减幅员的措施只是把南京、湖广、陕西三省各一分为二，其他十二省基本不</w:t>
        <w:br/>
        <w:t>动。从明代十五省到清代十八省的变化有如表7-7。</w:t>
        <w:br/>
        <w:t>十八省的区划从康熙年间一直维持到光绪时期，长达两百年而无所更</w:t>
        <w:br/>
        <w:t>张，是中国历史上稳定时间最长的高层政区体系。由于延续时间长，而形</w:t>
        <w:br/>
        <w:t>成所谓中国“本部十八省”的概念。虽然清末已增置台湾省、新疆省和东北</w:t>
        <w:br/>
        <w:t>三省，但辛亥革命时，在武昌首举的义旗，竟还是象征十八省的十八星旗。</w:t>
        <w:br/>
        <w:t>当然以十八省来代表整个中国是不确切的，但长期延续的政区在人们心理</w:t>
        <w:br/>
        <w:t>上造成的深刻影响由此可见一斑。清代十八省的幅员与今天相应各省幅</w:t>
        <w:br/>
        <w:t>员差别不大，除分置台湾、海南、宁夏三省区及京、津、沪、渝四直辖市外，未</w:t>
        <w:br/>
        <w:t>有根本性的变化。</w:t>
        <w:br/>
        <w:t>160</w:t>
      </w:r>
    </w:p>
    <w:p>
      <w:r>
        <w:br w:type="page"/>
      </w:r>
    </w:p>
    <w:p>
      <w:r>
        <w:t>表7-7明代十五省到清代十八省的变化</w:t>
        <w:br/>
        <w:t>明</w:t>
        <w:br/>
        <w:t>代</w:t>
        <w:br/>
        <w:t>清</w:t>
        <w:br/>
        <w:t>代</w:t>
        <w:br/>
        <w:t>京</w:t>
        <w:br/>
        <w:t>师</w:t>
        <w:br/>
        <w:t>直隶</w:t>
        <w:br/>
        <w:t>山</w:t>
        <w:br/>
        <w:t>东</w:t>
        <w:br/>
        <w:t>~</w:t>
        <w:br/>
        <w:t>山</w:t>
        <w:br/>
        <w:t>西</w:t>
        <w:br/>
        <w:t>~</w:t>
        <w:br/>
        <w:t>河</w:t>
        <w:br/>
        <w:t>南</w:t>
        <w:br/>
        <w:t>~</w:t>
        <w:br/>
        <w:t>陕</w:t>
        <w:br/>
        <w:t>西</w:t>
        <w:br/>
        <w:t>陕</w:t>
        <w:br/>
        <w:t>西</w:t>
        <w:br/>
        <w:t>甘</w:t>
        <w:br/>
        <w:t>肃</w:t>
        <w:br/>
        <w:t>江</w:t>
        <w:br/>
        <w:t>苏</w:t>
        <w:br/>
        <w:t>南京</w:t>
        <w:br/>
        <w:t>安</w:t>
        <w:br/>
        <w:t>徽</w:t>
        <w:br/>
        <w:t>湖</w:t>
        <w:br/>
        <w:t>北</w:t>
        <w:br/>
        <w:t>湖</w:t>
        <w:br/>
        <w:t>广</w:t>
        <w:br/>
        <w:t>湖</w:t>
        <w:br/>
        <w:t>南</w:t>
        <w:br/>
        <w:t>浙</w:t>
        <w:br/>
        <w:t>江</w:t>
        <w:br/>
        <w:t>~</w:t>
        <w:br/>
        <w:t>福</w:t>
        <w:br/>
        <w:t>建</w:t>
        <w:br/>
        <w:t>~</w:t>
        <w:br/>
        <w:t>江</w:t>
        <w:br/>
        <w:t>西</w:t>
        <w:br/>
        <w:t>~</w:t>
        <w:br/>
        <w:t>第七讲行政区划幅员的确定：百里之县千里之郡与万里之州</w:t>
        <w:br/>
        <w:t>广</w:t>
        <w:br/>
        <w:t>东</w:t>
        <w:br/>
        <w:t>~</w:t>
        <w:br/>
        <w:t>广</w:t>
        <w:br/>
        <w:t>西</w:t>
        <w:br/>
        <w:t>~</w:t>
        <w:br/>
        <w:t>四</w:t>
        <w:br/>
        <w:t>川</w:t>
        <w:br/>
        <w:t>~</w:t>
        <w:br/>
        <w:t>贵</w:t>
        <w:br/>
        <w:t>州</w:t>
        <w:br/>
        <w:t>~</w:t>
        <w:br/>
        <w:t>云</w:t>
        <w:br/>
        <w:t>南</w:t>
        <w:br/>
        <w:t>~</w:t>
        <w:br/>
        <w:t>五、赘言</w:t>
        <w:br/>
        <w:t>政区幅员的变化问题比较复杂，从历史的发展来看，其总趋势是逐渐</w:t>
        <w:br/>
        <w:t>变小，造成这一总趋势的主要因素在政治方面，在于加强中央集权的需要，</w:t>
        <w:br/>
        <w:t>或其他的政治目的，这在上面已经说到。进一步的分析表明政区幅员的变</w:t>
        <w:br/>
        <w:t>化还存在下列特征。</w:t>
        <w:br/>
        <w:t>1. 政区幅员变化的地域差异</w:t>
        <w:br/>
        <w:t>由于经济开发程度的差异，在同一朝代中，不同地域的同级政区，其幅</w:t>
        <w:br/>
        <w:t>161</w:t>
      </w:r>
    </w:p>
    <w:p>
      <w:r>
        <w:br w:type="page"/>
      </w:r>
    </w:p>
    <w:p>
      <w:r>
        <w:t>员有时是相差很大的。如秦代北方的郡只相当于今天一两个地区，河东郡</w:t>
        <w:br/>
        <w:t>就略似今山西的临汾、运城两地区；而南方的郡有如今天一省或更大，九江</w:t>
        <w:br/>
        <w:t>郡起初就相当于今安徽省及江西省的大部。后来随着南方经济的加速发</w:t>
        <w:br/>
        <w:t>展，政区的设置越来越多，幅员也越变越小，相对而言，南方政区幅员的变</w:t>
        <w:br/>
        <w:t>化速率就比北方要快。这种地域方面的差异是经济因素所造成，将在第九</w:t>
        <w:br/>
        <w:t>讲作进一步的分析。</w:t>
        <w:br/>
        <w:t>2. 不同级政区幅员变化原因有别</w:t>
        <w:br/>
        <w:t>在高层政区、统县政区及县级政区中，以高层政区的幅员变化较大，统</w:t>
        <w:br/>
        <w:t>县政区次之，县级政区起伏最小。前两者的变化主要受政治因素的影响，</w:t>
        <w:br/>
        <w:t>后者则多数由于经济的发展而逐渐缩小其幅员。</w:t>
        <w:br/>
        <w:t>3. 政区幅员的缩小有一定限度</w:t>
        <w:br/>
        <w:t>南北朝后期三级政区的幅员都迅速地缩减，尤其州郡两级政区幅员的</w:t>
        <w:br/>
        <w:t>缩减似乎无法刹车，甚至出现双头郡县的怪现象。隋唐以后，这种现象未</w:t>
        <w:br/>
        <w:t>再重现，虽然统县政区和县级政区的幅员也逐渐缩减，但到一定限度就打</w:t>
        <w:br/>
        <w:t>住了。例如唐代有五千万人口，大县很多，但并未一再划小。同时，一些小</w:t>
        <w:br/>
        <w:t>中国历史政治地理十六讲</w:t>
        <w:br/>
        <w:t>县很小，也并未被合并，而是与大县并存。因此，对县的幅员来说有一个地</w:t>
        <w:br/>
        <w:t>域共同体的问题，这个共同体内在地理环境、经济发展和文化背景方面有</w:t>
        <w:br/>
        <w:t>一定的相似性，而相对于邻县则有较明显的差异性。这也是县级政区幅员</w:t>
        <w:br/>
        <w:t>相对比较稳定的原因之一。</w:t>
        <w:br/>
        <w:t>同样，统县政区幅员的缩小限度也很明显。以南方地区为例，今浙江</w:t>
        <w:br/>
        <w:t>境内，唐代就已设置十个半州，其中十个州的幅员历时千余年毫无变化，已</w:t>
        <w:br/>
        <w:t>成定式。这些州在自然地理方面自成一个小区(第九讲将会说到)，在方言</w:t>
        <w:br/>
        <w:t>方面有很大的一致性，而且究其沿革史，每个州都是由秦汉或三国时期的</w:t>
        <w:br/>
        <w:t>一两个或两三个县所发展而来，①在人文地理方面形成内部相似性很大的</w:t>
        <w:br/>
        <w:t>共同体，所以幅员一般不再缩小。</w:t>
        <w:br/>
        <w:t>福建和江西开发比浙江要晚，在唐朝的时候，州的幅员还较大，福建分</w:t>
        <w:br/>
        <w:t>为五州，江西分为八州。唐后期的五代十国时期，闽赣地区接受了大量北</w:t>
        <w:br/>
        <w:t>方移民，经济开始走向发达，因此统县政区幅员也开始划小，至北宋初期，</w:t>
        <w:br/>
        <w:t>① 参见周振鹤、游汝杰：《方言与中国文化》第三章，上海人民出版社，1986年。</w:t>
        <w:br/>
        <w:t>162</w:t>
      </w:r>
    </w:p>
    <w:p>
      <w:r>
        <w:br w:type="page"/>
      </w:r>
    </w:p>
    <w:p>
      <w:r>
        <w:t>福建已划为八个州军(所以福建称为八闽)，江西也分成十三个州军，自此</w:t>
        <w:br/>
        <w:t>以后直到清末，统县政区的幅员未再缩小，稳定达九百年之久。可见统县</w:t>
        <w:br/>
        <w:t>政区幅员的缩减，是有一定限度的。</w:t>
        <w:br/>
        <w:t>高层政区也是如此，其幅员不能无限制地减缩。历代高层政区以唐后</w:t>
        <w:br/>
        <w:t>期的方镇幅员最小，小到最小只有两三州之地。但也只能小到这个程度，</w:t>
        <w:br/>
        <w:t>再小就不成其为高层政区了。而且两三州的幅员已经太小，所以宋代必须</w:t>
        <w:br/>
        <w:t>改弦更张，设置幅员较大的新的高层政区路。</w:t>
        <w:br/>
        <w:t>第七讲行政区划幅员的确定：百里之县千里之郡与万里之州</w:t>
        <w:br/>
        <w:t>163</w:t>
      </w:r>
    </w:p>
    <w:p>
      <w:r>
        <w:br w:type="page"/>
      </w:r>
    </w:p>
    <w:p>
      <w:r>
        <w:br w:type="page"/>
      </w:r>
    </w:p>
    <w:p>
      <w:r>
        <w:t>中国历史政治地理十六讲</w:t>
        <w:br/>
        <w:t>犬牙交错与山川形便</w:t>
        <w:br/>
        <w:t>行政区域划定的基本原则</w:t>
        <w:br/>
        <w:t>一第八讲】</w:t>
      </w:r>
    </w:p>
    <w:p>
      <w:r>
        <w:br w:type="page"/>
      </w:r>
    </w:p>
    <w:p>
      <w:r>
        <w:br w:type="page"/>
      </w:r>
    </w:p>
    <w:p>
      <w:r>
        <w:t>一、政区边界的概念</w:t>
        <w:br/>
        <w:t>行政区划的第二个地理要素是边界。边界的概念也是随着行政区划</w:t>
        <w:br/>
        <w:t>的产生而出现。西周的分封，所建立的是据点式的城邦国家。星罗棋布的</w:t>
        <w:br/>
        <w:t>封国呈点状分布，各国之间存在大块无主的土地和田野，并无明确的边界。</w:t>
        <w:br/>
        <w:t>这种情况即使在中原地带也不例外。例如郑国在东西周之际迁到今天郑</w:t>
        <w:br/>
        <w:t>州附近，还是“斩之蓬蒿藜藿而共处之”。郑的东邻是商代后裔的封国</w:t>
        <w:br/>
        <w:t>第八讲</w:t>
        <w:br/>
        <w:t>宋，宋郑之间直到春秋末期，还有隙地六邑，两国都未曾占有，这时距两国</w:t>
        <w:br/>
        <w:t>初封已有整整六百年之久了。</w:t>
        <w:br/>
        <w:t>行政区域划定的基本原则：犬牙交错与山川形便</w:t>
        <w:br/>
        <w:t>春秋中期(公元前627)，秦国派遣大军攻打郑国，中途经过晋、周二国，</w:t>
        <w:br/>
        <w:t>如入无人之境，不但晋、周不加干涉，郑国也没有得到一点信息。直到临近</w:t>
        <w:br/>
        <w:t>郑国边境，才被商人弦高发现，弦高急中生智，赶忙以犒军的名义稳住秦</w:t>
        <w:br/>
        <w:t>军，并派人回国通知，作好战备，才避免了遭到突然袭击的厄运。这个故事</w:t>
        <w:br/>
        <w:t>今天读来，令人感到奇怪，但在当时，列国之间存在大量隙地却是很正常的</w:t>
        <w:br/>
        <w:t>现象。</w:t>
        <w:br/>
        <w:t>本来在氏族社会里，只有部落居住地人口较为集中，在居住地周围先</w:t>
        <w:br/>
        <w:t>是一片广大的狩猎地带，其次是把这个部落同其他部落隔离开来的中立的</w:t>
        <w:br/>
        <w:t>防护林带。这种隔离地带在后代仍有其残留的形式，商代都邑之外的郊、</w:t>
        <w:br/>
        <w:t>牧、野就是各种分带的名称。《尚书·牧誓》曰：“王朝至于商郊牧野。”这里</w:t>
        <w:br/>
        <w:t>的商就是指商的都邑，邑外是郊，郊外是牧，牧外是野。周代列国内部也有</w:t>
        <w:br/>
        <w:t>类似的情形，国外是郊，郊外是野，郊就是国与野的接触带，根据居住地的</w:t>
        <w:br/>
        <w:t>不同，而有国人和野人的区别。直到地缘关系确立起来，国野的界限泯灭，</w:t>
        <w:br/>
        <w:t>167</w:t>
      </w:r>
    </w:p>
    <w:p>
      <w:r>
        <w:br w:type="page"/>
      </w:r>
    </w:p>
    <w:p>
      <w:r>
        <w:t>也就转入郡与郡、县与县的边界，这时隔离带就渐渐消失了，但现在称城外</w:t>
        <w:br/>
        <w:t>为郊外、野外依然是沿袭老称呼而来。</w:t>
        <w:br/>
        <w:t>在秦汉时期，匈奴与秦汉之间也有空地，称为瓯脱。周代的隙地和秦</w:t>
        <w:br/>
        <w:t>汉的瓯脱对双方政权来讲就是边区，就是缓冲地带，即frontier。春秋以</w:t>
        <w:br/>
        <w:t>后，在经济逐渐发展，边区日益开发，人口不断增多的情况下，双方敌对倾</w:t>
        <w:br/>
        <w:t>向加强，以致出现战争，争夺隙地。在战争中各国的攻防是只着重在险要</w:t>
        <w:br/>
        <w:t>的关隘，并无派兵戍边之举，甚至连关隘也只是战时才有人驻守，平时弃之</w:t>
        <w:br/>
        <w:t>不理。春秋后期，战争越来越频繁，渐渐才有陈兵守境之势。《春秋公羊</w:t>
        <w:br/>
        <w:t>传》记载昭公元年(前541)时候，“叔弓帅师疆运田，疆田者何？与莒为境</w:t>
        <w:br/>
        <w:t>也”。争界的事也出现了，《史记·楚世家》就记载了吴边邑卑梁与楚边邑钟</w:t>
        <w:br/>
        <w:t>离小童争桑而引起两国大动干戈的事。</w:t>
        <w:br/>
        <w:t>战国时期，边境概念已完全形成，城邦国家已转化为领土国家。苏秦</w:t>
        <w:br/>
        <w:t>说齐宣王曰：“且夫韩、魏之所以重畏秦者，为与秦接境壤界也……韩魏战</w:t>
        <w:br/>
        <w:t>而胜秦，则兵半折，四境不守。”《史记·河渠书》说齐赵之间“以大河为境”。</w:t>
        <w:br/>
        <w:t>当其时，各国之间夺城略地，目的就是扩大自己的领域，边界概念自然十分</w:t>
        <w:br/>
        <w:t>中国历史政治地理十六讲</w:t>
        <w:br/>
        <w:t>明确。</w:t>
        <w:br/>
        <w:t>与列国之间边界概念形成同步，郡、县之间也一样有边界产生。郡既</w:t>
        <w:br/>
        <w:t>建在边地，与他国相接，则分段来看，国界也包含着郡界，更小的分段就是</w:t>
        <w:br/>
        <w:t>县界。如上引吴楚两国边界就在吴边邑卑梁和楚边邑钟离之间。在列国</w:t>
        <w:br/>
        <w:t>内部由于生产日进，土地日辟，城邑与城邑之间的空地也随之消失，郡与郡</w:t>
        <w:br/>
        <w:t>之间、县与县之间也有了明确的边界。例如秦孝公时商鞅变法，集小乡聚</w:t>
        <w:br/>
        <w:t>为县，这些小乡聚的数量位置都是明确的，其外围界限也就自然确定了。</w:t>
        <w:br/>
        <w:t>这是战国时候的事，比秦国先进的晋国，还在春秋后期就已有明确划县之</w:t>
        <w:br/>
        <w:t>举了。《左传》昭公二十八年载：“秋，分祁氏之田以为七县，分羊舌氏之田</w:t>
        <w:br/>
        <w:t>以为三县。”失势贵族之领地被分为明确的数县，其边界也就跃然纸上了。</w:t>
        <w:br/>
        <w:t>边界的概念越到后来越是明确，到汉代，连田畴阡陌都要画到地图上，</w:t>
        <w:br/>
        <w:t>以作为划界的依据。凿壁偷光故事的主角、鼎鼎大名的匡衡就被封在僮县</w:t>
        <w:br/>
        <w:t>(今安徽泗县东北)安乐乡，起先有一条边界错划在闽陌，结果多收了租谷，</w:t>
        <w:br/>
        <w:t>被人告发，后来再依地图作了纠正。当然像这种情况是发生在人口密集、</w:t>
        <w:br/>
        <w:t>生产发达的地区。如果是在未开发地区，郡、县的边界也不是那么清楚的。</w:t>
        <w:br/>
        <w:t>168</w:t>
      </w:r>
    </w:p>
    <w:p>
      <w:r>
        <w:br w:type="page"/>
      </w:r>
    </w:p>
    <w:p>
      <w:r>
        <w:t>例如整个福建地区在两汉时期，只在闽江口设立过一个治县(即今福州市</w:t>
        <w:br/>
        <w:t>的前身)，这个县在西汉时离最近的邻县少说也在五百公里以上，显然它和</w:t>
        <w:br/>
        <w:t>邻县之间是不会有明确的边界的。</w:t>
        <w:br/>
        <w:t>但是从总的方面说来，应该说随着郡县制的萌芽，边界概念就逐渐产</w:t>
        <w:br/>
        <w:t>生了，而且到了战国时期，边界概念已经十分明确。这时就产生了如何划</w:t>
        <w:br/>
        <w:t>界的问题，在七国争雄的时候，这个问题还不突出，因为战争频繁，国界经</w:t>
        <w:br/>
        <w:t>常变动，疆域时伸时缩，通常国与国之间，郡县与郡县之间，就直观地以山</w:t>
        <w:br/>
        <w:t>川为界。而且当时郡县制正在形成，也来不及设计完善的划界原则，待到</w:t>
        <w:br/>
        <w:t>秦始皇统一全国的时候，如何划定行政区域界线的问题就提到议事日程上</w:t>
        <w:br/>
        <w:t>来了。</w:t>
        <w:br/>
        <w:t>政区本来就是为着中央集权制国家行政管理的需要而设置，其划界当</w:t>
        <w:br/>
        <w:t>然要以对集权统治有利为原则；但在另一方面，农业经济的发展又是维持</w:t>
        <w:br/>
        <w:t>政权的基础，政区边界的划定也要注意使政区与地理环境相一致。在这两</w:t>
        <w:br/>
        <w:t>种思想指导下，就出现了犬牙相入和山川形便两条相互对立的划界原则。</w:t>
        <w:br/>
        <w:t>在中国历史上，这两条原则是同时并用的，但越到后来，犬牙交错的原</w:t>
        <w:br/>
        <w:t>第八讲</w:t>
        <w:br/>
        <w:t>则越占上风，这一点反映了中央对地方控制愈来愈紧，中央集权程度愈来</w:t>
        <w:br/>
        <w:t>愈加强的客观事实。</w:t>
        <w:br/>
        <w:t>行政区域划定的基本原则：犬牙交错与山川形便</w:t>
        <w:br/>
        <w:t>二、山川形便原则的运用</w:t>
        <w:br/>
        <w:t>山川形便的意思就是以天然山川作为行政区划的边界，使行政区划与</w:t>
        <w:br/>
        <w:t>自然地理区划相一致。</w:t>
        <w:br/>
        <w:t>山川形便的原则是最自然最直观的原则。尤其在高山大川两边的地</w:t>
        <w:br/>
        <w:t>域，往往具有不同的地貌、气候和土壤，形成不同类型的农业区，也形成不</w:t>
        <w:br/>
        <w:t>同的风俗习惯。古人早已注意到这个问题，在《礼记·王制》中就说道：“广</w:t>
        <w:br/>
        <w:t>谷大川异制，民生其间者异俗。”因此采用山川形便的原则意味着政区的划</w:t>
        <w:br/>
        <w:t>分是在物质文化与精神文化同一化的基础上进行。</w:t>
        <w:br/>
        <w:t>高山大川除了造成地域上的差异外，在交通工具不发达的古代，又成</w:t>
        <w:br/>
        <w:t>为文化传播的天然障碍，因此以山川为界来划分政区是世界各文明古国的</w:t>
        <w:br/>
        <w:t>通行原则。只有在近代形成的移民国家，如美国、加拿大和澳大利亚，才不</w:t>
        <w:br/>
        <w:t>169</w:t>
      </w:r>
    </w:p>
    <w:p>
      <w:r>
        <w:br w:type="page"/>
      </w:r>
    </w:p>
    <w:p>
      <w:r>
        <w:t>顾山川之隔而以经纬度作为划分州界、县界的依据，使得大部分州县界都</w:t>
        <w:br/>
        <w:t>是横平竖直的几何线条。但即使如此，以山川为界的原则依然没有完全丢</w:t>
        <w:br/>
        <w:t>弃，美国东部十三州的界限就是明证。</w:t>
        <w:br/>
        <w:t>在中国，山川形便的原则是与边界概念的形成同时出现的。春秋战国</w:t>
        <w:br/>
        <w:t>时期，列国之间的边界已以山川作为标志。《左传》记载了这么一个故事：</w:t>
        <w:br/>
        <w:t>春秋中期，晋国大夫赵穿杀晋灵公，当时担任正卿(类似后世的宰相)的赵</w:t>
        <w:br/>
        <w:t>盾，为了避免杀君的恶名而离开国都出走，表明自己不曾与闻其事，但是他</w:t>
        <w:br/>
        <w:t>“未出山而复”。于是晋国史官大书“赵盾弑其君”，理由就是他“亡不越境，</w:t>
        <w:br/>
        <w:t>返不讨贼”。可见当时的晋国是以山为境的。以河为境的事例前面已经提</w:t>
        <w:br/>
        <w:t>到“齐赵以大河为境”。战国时期，齐、赵两国不断相向扩张领土，最终止于</w:t>
        <w:br/>
        <w:t>河水两岸。</w:t>
        <w:br/>
        <w:t>以山川为界是如此地天然浑成，因此战国时人在规划全国统一以后分</w:t>
        <w:br/>
        <w:t>置九州时，就以高山大川作为分界的标志，并托词其为大禹所定，成就了</w:t>
        <w:br/>
        <w:t>《禹页》这篇伟大的地理著作。秦始皇统一海内之后，分天下为三十六郡，</w:t>
        <w:br/>
        <w:t>也以山川作为政区划界的基本依据。例如今山西省的边界在秦代就已大</w:t>
        <w:br/>
        <w:t>中国历史政治地理十六讲</w:t>
        <w:br/>
        <w:t>致形成，其东、南、西三面以太行山和黄河为界，在秦时也恰是太原、河东和</w:t>
        <w:br/>
        <w:t>上党郡的边界。</w:t>
        <w:br/>
        <w:t>汉代郡的幅员比秦代缩小许多，又因为后来分割蚕食王国领域的结</w:t>
        <w:br/>
        <w:t>果，使部分郡与山川界线不合，如西汉临淮郡跨淮水两岸，西河郡据黄河东</w:t>
        <w:br/>
        <w:t>西，这在秦代和汉初都是未曾有过的现象。当然南方的一些郡界也仍与山</w:t>
        <w:br/>
        <w:t>川相符，最典型的是豫章郡，几乎与今江西省完全一致，三面以山、一面以</w:t>
        <w:br/>
        <w:t>江为界。东汉魏晋以后的郡国是在西汉的基础上调整，因此边界也与山川</w:t>
        <w:br/>
        <w:t>大势有相当程度的背离。两汉魏晋的州界比起郡国边界来，要更符合山川</w:t>
        <w:br/>
        <w:t>界线。但是南北朝以后，州郡不断分割，幅员直线下降，政区划界已无一定</w:t>
        <w:br/>
        <w:t>之规。</w:t>
        <w:br/>
        <w:t>隋代一革前朝之弊，不但简化层级，省并州郡，而且郡界也多以山川形</w:t>
        <w:br/>
        <w:t>势而定。如河东诸郡边界又复与黄河、太行山相吻合，回到秦时的状态，尽</w:t>
        <w:br/>
        <w:t>管郡的幅员比秦代为小。</w:t>
        <w:br/>
        <w:t>唐代开国以后，正式提出山川形便的原则。《新唐书·地理志》载：“然</w:t>
        <w:br/>
        <w:t>天下初定，权置州郡颇多。太宗元年，始命并省，又因山川形便，分天下为</w:t>
        <w:br/>
        <w:t>170</w:t>
      </w:r>
    </w:p>
    <w:p>
      <w:r>
        <w:br w:type="page"/>
      </w:r>
    </w:p>
    <w:p>
      <w:r>
        <w:t>十道。”唐代州的幅员比隋代的郡要小，但州界也多与山川走向相一致。三</w:t>
        <w:br/>
        <w:t>百多州分为十道，这十道又与自然地理区域相符合(详见第四讲)，这样双</w:t>
        <w:br/>
        <w:t>重的关系对后世影响很大。一方面，十道后来分成十五道，到唐后期又衍</w:t>
        <w:br/>
        <w:t>化为四十多个方镇，其中南方的一些方镇奠定了今天皖、浙、闽、赣、湘、粤、</w:t>
        <w:br/>
        <w:t>桂等省的部分或全部边界；另一方面，唐代的州界有许多延续下去，成为宋</w:t>
        <w:br/>
        <w:t>代的州(府)、元代的路和明清的府的边界，长期稳定达数百上千年之久。</w:t>
        <w:br/>
        <w:t>虽然实行山川形便的原则有经济上的需要和文化方面的益处，但对中</w:t>
        <w:br/>
        <w:t>央集权制而言，却有一个很大的弊病，那就是完全以山川作为边界的政区，</w:t>
        <w:br/>
        <w:t>成为一个完善的形胜之区、四塞之国，如果这个政区的幅员足够大，而政区</w:t>
        <w:br/>
        <w:t>长官又有一定权力的话，就可能出现凭险割据的现象。东汉末年各地州牧</w:t>
        <w:br/>
        <w:t>的割据，以及接踵而来的三国鼎立；唐代后期藩镇割据，以及由其引起的五</w:t>
        <w:br/>
        <w:t>代十国分裂局面中，就多有凭借地险而长期独霸一方的政权。</w:t>
        <w:br/>
        <w:t>古代战争水平不高，崇山峻岭、长河大川都是天然的防守工事。因此</w:t>
        <w:br/>
        <w:t>如岭南山地，如四川盆地，如山西高原，都是地理条件极佳的割据区域。五</w:t>
        <w:br/>
        <w:t>经之一的《易》曰：“天险不可升也，地险山川丘陵也。王公设险以守其国，</w:t>
        <w:br/>
        <w:t>第八讲</w:t>
        <w:br/>
        <w:t>险之时用大矣哉。”这一思想在古来的政治家、军事家心中是根深蒂固的。</w:t>
        <w:br/>
        <w:t>所以诸葛亮在《隆中对》中劝刘备占据益州，骨子里的思想就是，倘使刘备</w:t>
        <w:br/>
        <w:t>行政区域划定的基本原则：犬牙交错与山川形便</w:t>
        <w:br/>
        <w:t>不能进而逐鹿中原，也可退而为一国之君，事实果然如此。蜀汉虽然既弱</w:t>
        <w:br/>
        <w:t>且小，但竟能与魏、吴鼎足而三，就是因为益州北有秦岭作屏障，东有巫山</w:t>
        <w:br/>
        <w:t>之险阻，内有沃野千里的盆地，具备长期固守的条件。</w:t>
        <w:br/>
        <w:t>“蜀道之难，难于上青天”的千古绝唱，点明了四川盆地易守难攻的地</w:t>
        <w:br/>
        <w:t>理特征，所以凡是分裂时期或朝代更迭之际，这里都要出现地区性的割据</w:t>
        <w:br/>
        <w:t>政权。两汉之际已有公孙述在此称帝，盘踞十二年之久。是后来蜀汉的榜</w:t>
        <w:br/>
        <w:t>样。东晋十六国时期，这里又建立成汉国；到了残唐五代，又先后有前蜀、</w:t>
        <w:br/>
        <w:t>后蜀两个政权登上政治舞台。宋代以后，割据政权不再出现。但四川有利</w:t>
        <w:br/>
        <w:t>的地理形势又成为元明之际的明玉珍、明清之际的张献忠等农民起义军的</w:t>
        <w:br/>
        <w:t>根据地。</w:t>
        <w:br/>
        <w:t>与四川盆地的凹地形相反，山西高原是凸地形，其西面和西南为滔滔</w:t>
        <w:br/>
        <w:t>大河所萦绕，东面和东南被巍巍太行山所包围，整个高原雄踞于华北大平</w:t>
        <w:br/>
        <w:t>原之上，也形成一个易守难攻的封闭的地理单元。因此在十六国时期，许</w:t>
        <w:br/>
        <w:t>171</w:t>
      </w:r>
    </w:p>
    <w:p>
      <w:r>
        <w:br w:type="page"/>
      </w:r>
    </w:p>
    <w:p>
      <w:r>
        <w:t>多小王国建立或发祥于此，而后再扩张到其他地区。刘渊的前赵、石勒的</w:t>
        <w:br/>
        <w:t>后赵都是如此。后来的西燕国疆域更是除了西南一角外，几乎与今山西省</w:t>
        <w:br/>
        <w:t>完全一致。五代十国时期，在山西建立的北汉国，是十国之中唯一位于北</w:t>
        <w:br/>
        <w:t>方的，尽管它就在北宋王朝的卧榻之旁，却是北宋统一过程中最后一个被</w:t>
        <w:br/>
        <w:t>合并的王国，除了有契丹在背后撑腰外，特殊的地理环境也是一个重要</w:t>
        <w:br/>
        <w:t>原因。</w:t>
        <w:br/>
        <w:t>岭南地区在古代亦称“负山险阻”，虽然南岭山脉并不十分高峻，但由</w:t>
        <w:br/>
        <w:t>于远离王朝统治中心，所以也容易造成割据。秦汉之际赵佗就在此建立南</w:t>
        <w:br/>
        <w:t>越国，延续至百余年之久。五代十国时期，南汉政权也在这里维持了半个</w:t>
        <w:br/>
        <w:t>多世纪。</w:t>
        <w:br/>
        <w:t>由于山川形便原则是促成地方割据的一个重要因素，因此从秦代一开</w:t>
        <w:br/>
        <w:t>始，统治者便有意识地采用犬牙交错的原则与之相抗衡。隋唐时期之所以</w:t>
        <w:br/>
        <w:t>强调山川形便原则，因为隋郡尤其是唐州比秦郡小了许多，即使州郡之界</w:t>
        <w:br/>
        <w:t>与山川相符合，也不可能造成割据。但即使那样，犬牙相入原则也并没有</w:t>
        <w:br/>
        <w:t>完全放弃。元明清时期，这一原则更发展得淋漓尽致，以致使部分行政区</w:t>
        <w:br/>
        <w:t>中国历史政治地理十六讲</w:t>
        <w:br/>
        <w:t>划与自然地理区域相背离。</w:t>
        <w:br/>
        <w:t>三、犬牙相入原则的萌芽与发展</w:t>
        <w:br/>
        <w:t>讨论犬牙相入原则必须先从一个故事说起。刘邦的儿子代王刘恒，在</w:t>
        <w:br/>
        <w:t>周勃等大臣的帮助下，肃清了吕后的党羽，登上了汉文帝的宝座以后，给割</w:t>
        <w:br/>
        <w:t>据岭南的南越国主赵佗寄去一封信，说明自己当上皇帝的合法性，建议汉</w:t>
        <w:br/>
        <w:t>与南越罢兵停火，和平相处。信末并附了这么一段话：“朕欲定犬牙相入</w:t>
        <w:br/>
        <w:t>者，以问吏，吏曰：高皇帝所以介长沙土也。’朕不得擅变焉。”</w:t>
        <w:br/>
        <w:t>由汉文帝的信中我们可以猜到，赵佗起先一定给汉廷发去一信，表示</w:t>
        <w:br/>
        <w:t>调整划一边界的愿望，但汉文帝不肯答应。那么犬牙相入到底是什么意</w:t>
        <w:br/>
        <w:t>思，汉文帝又为什么不愿把边界划得整齐一些，而要坚持犬牙相入的状</w:t>
        <w:br/>
        <w:t>态呢?</w:t>
        <w:br/>
        <w:t>我们很幸运，在两千年后的今天，竟然还能看到这条有名的边界的原</w:t>
        <w:br/>
        <w:t>貌。1977年，湖南长沙马王堆汉墓发掘出极为珍贵的西汉初期的帛书地图</w:t>
        <w:br/>
        <w:t>172</w:t>
      </w:r>
    </w:p>
    <w:p>
      <w:r>
        <w:br w:type="page"/>
      </w:r>
    </w:p>
    <w:p>
      <w:r>
        <w:t>(见图8-1)。这张地图上南下北，与今天地图方向相反。图幅的主要部分</w:t>
        <w:br/>
        <w:t>是当时长沙国南部的地形及县、里(各以方框和圆圈表示)的分布，在图的</w:t>
        <w:br/>
        <w:t>最上方又画出南海及注入其中的珠江水系，珠江流域是南越国的范围，图</w:t>
        <w:br/>
        <w:t>上只作简略表示，除封中两字外，未标出任何地名。在南越国与长沙国之</w:t>
        <w:br/>
        <w:t>间，有一条横亘东西的山脉，这就是南岭，当时是两国之间的界山。</w:t>
        <w:br/>
        <w:t>第八讲</w:t>
        <w:br/>
        <w:t>行政区域划定的基本原则：犬牙交错与山川形便</w:t>
        <w:br/>
        <w:t>图8-1 马王堆三号汉墓出土帛书地形图复原图</w:t>
        <w:br/>
        <w:t>进一步我们又可发现，在图的左上角，有一个桂阳县(今广东连县)，位</w:t>
        <w:br/>
        <w:t>于南岭以南，湟水(今北江支流连江)之源。这个县虽在南岭以南，但却不</w:t>
        <w:br/>
        <w:t>属南越国，而属南岭以北的长沙国，可见南越与长沙之间又不全是以南岭</w:t>
        <w:br/>
        <w:t>为界。文帝复赵佗信中所谓的犬牙相入，指的正是两国边界与南岭山脉走</w:t>
        <w:br/>
        <w:t>向不相重合的这一现象。这种形势使赵佗时刻感到自己北部边界的不稳</w:t>
        <w:br/>
        <w:t>固，所以极想将边界调整到与南岭重合，以便能恃山为险，保持割据局面的</w:t>
        <w:br/>
        <w:t>安定。而这也正是汉文帝不肯答应的原因，因为在他那方面，是时刻不忘</w:t>
        <w:br/>
        <w:t>要统一岭南的，尽管当时力量有所不足，但威慑的形势却是要保持的。</w:t>
        <w:br/>
        <w:t>173</w:t>
      </w:r>
    </w:p>
    <w:p>
      <w:r>
        <w:br w:type="page"/>
      </w:r>
    </w:p>
    <w:p>
      <w:r>
        <w:t>汉文帝申述边界不能改变的理由是“高皇帝所以介长沙土也”。其实</w:t>
        <w:br/>
        <w:t>这只是一个托词。西汉长沙国与南越国之间的边界是沿袭秦长沙郡和南</w:t>
        <w:br/>
        <w:t>海郡的边界而来。因为秦亡之时，赵佗以南海尉击并桂林、象郡，自立南越</w:t>
        <w:br/>
        <w:t>武王，领三郡之地。当时刘邦与项羽正逐鹿中原，无暇顾及岭南，这条边界</w:t>
        <w:br/>
        <w:t>就维持了下来。汉初以长沙郡置诸侯王国，也无力收复南越地，名义上封</w:t>
        <w:br/>
        <w:t>赵佗为外诸侯，实际上以敌国相处。汉文帝当然不便提及此边界是前朝遗</w:t>
        <w:br/>
        <w:t>制，只能借口说是刘邦所定。</w:t>
        <w:br/>
        <w:t>由此可见，以秦始皇的远见卓识，为维护高度中央集权制，已开始采用</w:t>
        <w:br/>
        <w:t>犬牙相入原则，以严密控制地方。这一措施在当时是十分必要的，因为岭</w:t>
        <w:br/>
        <w:t>南地区离统治中心太过遥远，又是花了很大力气才最后征服的领土，尽管</w:t>
        <w:br/>
        <w:t>已派了五十万戍卒前去守卫！但若不用犬牙相入的手段，一旦有事，该地</w:t>
        <w:br/>
        <w:t>还是很容易脱离王朝版图的，后来的事实证明当时的预见是正确的。秦代</w:t>
        <w:br/>
        <w:t>设计的犬牙相入方案，不但使长沙郡的桂阳县斗入岭南，还使象郡的镡城</w:t>
        <w:br/>
        <w:t>县越过岭北。这一状态，使后来汉武帝的军队得以在很短的时间内，就一</w:t>
        <w:br/>
        <w:t>举击败南越国的抵抗，将岭南地区统一到汉王朝之中。</w:t>
        <w:br/>
        <w:t>中国历史政治地理十六讲</w:t>
        <w:br/>
        <w:t>秦代划分郡界的基本原则是山川形便，又在局部地区辅以犬牙相入的</w:t>
        <w:br/>
        <w:t>原则。但后一条原则的实行只是使郡界和山川的走向不完全吻合而已，并</w:t>
        <w:br/>
        <w:t>非与之完全背离，如后来的元明两代那样。秦代的岭南地区仍然保持其自</w:t>
        <w:br/>
        <w:t>然区域的大致的完整性。汉代比秦代更进一步，从长沙国分置桂阳郡和零</w:t>
        <w:br/>
        <w:t>陵郡，并使这两郡的南界更远地伸入岭南地区。桂阳郡南界直达今广东英</w:t>
        <w:br/>
        <w:t>德，零陵郡南界则接近广西的柳州，同时又使岭南新置的苍梧郡北界越过</w:t>
        <w:br/>
        <w:t>岭北，临近今湖南的道县，形成一条更加曲折离谱的郡界。其目的，明显地</w:t>
        <w:br/>
        <w:t>是为了更牢靠地控制岭南地区。</w:t>
        <w:br/>
        <w:t>犬牙相入的原则不但应用在山地，到汉代也应用到平原地带，不但用</w:t>
        <w:br/>
        <w:t>于郡与郡之间，也用于王国与王国之间，其目的则是为了使各王国互相牵</w:t>
        <w:br/>
        <w:t>制，共同维护汉王室的稳固。《史记·孝文本纪》载：“高帝封王子弟，地犬牙</w:t>
        <w:br/>
        <w:t>相制，此所谓磐石之宗也。”《索隐》解释说：“言封子弟境土交接，若犬牙不</w:t>
        <w:br/>
        <w:t>正相当而相衔入也。”“犬牙相制”在《汉书》中作“犬牙相错”，意思一样。这</w:t>
        <w:br/>
        <w:t>一策略在吴楚七国叛乱时也起了作用，使中央政府得以迅速平息叛乱。</w:t>
        <w:br/>
        <w:t>秦汉时期萌芽的犬牙相入原则为历代所沿用。即使隋唐大部州郡都</w:t>
        <w:br/>
        <w:t>174</w:t>
      </w:r>
    </w:p>
    <w:p>
      <w:r>
        <w:br w:type="page"/>
      </w:r>
    </w:p>
    <w:p>
      <w:r>
        <w:t>遵从山川形便原则，犬牙相入的措施也并未弃而不用。如以出琼花而名闻</w:t>
        <w:br/>
        <w:t>天下的扬州，隋炀帝时改为江都郡，该郡就地跨长江南北，又如以今江西抚</w:t>
        <w:br/>
        <w:t>州为中心的临川郡境也踞武夷山之东西，唐代的陕州(治今河南三门峡市)</w:t>
        <w:br/>
        <w:t>也地跨黄河两岸。唐初的道严格以山川划界，但中期有所调整，如河东道</w:t>
        <w:br/>
        <w:t>就领有黄河以南的虢州(今河南西北角)。但这样的例子不多，隋和唐前期</w:t>
        <w:br/>
        <w:t>的州、郡、道一般都是不跨越重要山川的两侧的。</w:t>
        <w:br/>
        <w:t>安史之乱以后，唐朝政府在各地遍设方镇，“要冲大郡，皆有节度之</w:t>
        <w:br/>
        <w:t>额”。这时朝廷开始考虑以犬牙相入的原则以控制方镇。如濠州在唐前期</w:t>
        <w:br/>
        <w:t>属淮南道，唐德宗时割属以淮北徐州为中心的徐泗濠节度使(后改武宁军</w:t>
        <w:br/>
        <w:t>节度使，参见图7-3)。这件事在二十多年后受到唐宪宗的宰相李吉甫的</w:t>
        <w:br/>
        <w:t>严厉批评，认为这是当时宰相窦参“不学无术，昧于疆理”的缘故，这个批评</w:t>
        <w:br/>
        <w:t>毫无道理。因为濠州(今凤阳)与寿阳(今寿春)阻淮带山，本为淮南之险，</w:t>
        <w:br/>
        <w:t>若淮南节度使凭险抗上，朝廷将无能为力。因此中央政府有意破淮南之</w:t>
        <w:br/>
        <w:t>险，又加强徐州保护漕运的能力，将淮南北的徐泗濠三州交给当时忠于朝</w:t>
        <w:br/>
        <w:t>廷的张建封。何况当时淮西节度使李希烈正骄横跋扈，并与淮南节度使相</w:t>
        <w:br/>
        <w:t>第八讲</w:t>
        <w:br/>
        <w:t>勾结，这一防备措施是完全正确的。李吉甫的批评是因为后来张建封之子</w:t>
        <w:br/>
        <w:t>倾向割据，并且以徐州为根据地几乎吞并江淮一事而引起的。但这是此一</w:t>
        <w:br/>
        <w:t>行政区域划定的基本原则</w:t>
        <w:br/>
        <w:t>时彼一时也，有一利也必有一弊，不可以后事之非来否定前事之是。</w:t>
        <w:br/>
        <w:t>但是毕竟唐代后期呈犬牙相入的方镇为数也并不多，另一显著之例是</w:t>
        <w:br/>
        <w:t>昭义军节度使辖有太行山东西之地。多数方镇还是与山川形势大体一致</w:t>
        <w:br/>
        <w:t>的。因此从秦到唐，犬牙相入的原则还一直处于从属的地位。当然也有所</w:t>
        <w:br/>
        <w:t>发展，秦代的出入只在个别的县，唐后期已扩大到州。宋代以后，犬牙相入</w:t>
        <w:br/>
        <w:t>犬牙交错与山川形便</w:t>
        <w:br/>
        <w:t>原则的使用则更为普遍。</w:t>
        <w:br/>
        <w:t>宋代的州府跨越重要山川的比唐代要多。如河南府领黄河以北的河</w:t>
        <w:br/>
        <w:t>清县，黄河以北的孟州又领有黄河以南的河阴、汜水两县，使孟州的领域形</w:t>
        <w:br/>
        <w:t>成奇怪的扭曲状。又如泗州跨淮水南北之例，也为唐代所无。</w:t>
        <w:br/>
        <w:t>宋代的路也比唐代的道更偏离山川形便的原则。唐后期武宁军节度</w:t>
        <w:br/>
        <w:t>使(即徐泗濠节度之后身)虽辖有淮南北之地，但其所领四州，仅有一州在</w:t>
        <w:br/>
        <w:t>淮南。北宋淮南东路虽以淮南为名，却有半路在淮水之北。而且该路与其</w:t>
        <w:br/>
        <w:t>北面的京东东路边界还形成犬牙交错的曲折状。两汉的豫章郡与唐后期</w:t>
        <w:br/>
        <w:t>175</w:t>
      </w:r>
    </w:p>
    <w:p>
      <w:r>
        <w:br w:type="page"/>
      </w:r>
    </w:p>
    <w:p>
      <w:r>
        <w:t>的江南西道和今天江西省几近全等，是一个比较完整的地理单元，在宋代</w:t>
        <w:br/>
        <w:t>则把它一分为二，东北部归江南东路，其余部分与今湖北东南角组成江南</w:t>
        <w:br/>
        <w:t>西路。又北宋的河东路既缺西南一角，却又在西北方面越过黄河，有河西</w:t>
        <w:br/>
        <w:t>之地；永兴军路以今陕西为主体，但却有河东一隅与豫西一角之地，而且更</w:t>
        <w:br/>
        <w:t>重要的是已越过秦岭，领有商州。虽然商州很小，且不全在秦岭以南，但这</w:t>
        <w:br/>
        <w:t>是历史上秦岭南北首次被同一个政区所跨越。荆湖北路也很特别，其西南</w:t>
        <w:br/>
        <w:t>部分顺着沅水流域上溯直至与广南西路交界。</w:t>
        <w:br/>
        <w:t>凡此种种都说明犬牙相入的原则正在起质的变化。在秦代，这一原则</w:t>
        <w:br/>
        <w:t>只不过使郡界与山川走向不完全一致，其出入不过一二县、二三县之地，到</w:t>
        <w:br/>
        <w:t>宋代其出入已达两三州、三四州的程度。到金与南宋对峙时期，情况又有</w:t>
        <w:br/>
        <w:t>进一步发展，如金代的山东西路的部分领域形成一条狭窄的走廊伸入山东</w:t>
        <w:br/>
        <w:t>东路与河北东路之间。南宋路的分划虽然沿袭北宋未有大变，但改变的想</w:t>
        <w:br/>
        <w:t>法已在酝酿之中，后面将会详述。要之，宋、金两代出于加强中央集权的需</w:t>
        <w:br/>
        <w:t>要，已发展了犬牙相入原则，但最根本的变化还产生在蒙元帝国建立之后。</w:t>
        <w:br/>
        <w:t>中国历史政治地理十六讲</w:t>
        <w:br/>
        <w:t>四、犬牙相入原则的极端化及肥瘠搭配原则</w:t>
        <w:br/>
        <w:t>元代是犬牙相错原则发生转折性变化的时期。无论是作为高层政区</w:t>
        <w:br/>
        <w:t>的行省，还是降为统县政区的路，犬牙相错原则都走向了极端。</w:t>
        <w:br/>
        <w:t>元代的路与路之间，情况千差万别。就层级而言，北方许多路除直辖</w:t>
        <w:br/>
        <w:t>县外，又通过属州再领县；南方不少路则较简单，路下不带领县之州。就幅</w:t>
        <w:br/>
        <w:t>员来说，悬殊也很大，大的如山西地区，只设两个半路，一路有半个今省那</w:t>
        <w:br/>
        <w:t>样大；小的如福建兴化路，只有两县之地。就边界而论，南方的许多路以山</w:t>
        <w:br/>
        <w:t>川为界，而河北、山东地区的路却极端犬牙相入，以至于产生许多飞地</w:t>
        <w:br/>
        <w:t>与本路地域不相连接的属地。</w:t>
        <w:br/>
        <w:t>但是最能体现犬牙相错原则极端化的实例则是行省的划界。元代行</w:t>
        <w:br/>
        <w:t>省幅员过于辽阔，即使小省也有数十万平方公里之巨，而且行省长官握有</w:t>
        <w:br/>
        <w:t>军、民、财政大权，加之行政区划层次既多又复杂，为着防止分裂割据现象</w:t>
        <w:br/>
        <w:t>的发生，唯一的手段只有利用犬牙相错的原则。因此元代的省完全一反过</w:t>
        <w:br/>
        <w:t>去汉州、唐道、末路的划分方法，无视历来与划界密切相关的几条最重要的</w:t>
        <w:br/>
        <w:t>176</w:t>
      </w:r>
    </w:p>
    <w:p>
      <w:r>
        <w:br w:type="page"/>
      </w:r>
    </w:p>
    <w:p>
      <w:r>
        <w:t>山川边界秦岭、淮河、南岭、太行山的存在，使得任何一个行省都不能</w:t>
        <w:br/>
        <w:t>成为完整的形胜之区。</w:t>
        <w:br/>
        <w:t>其中的陕西行省越过秦岭而有汉中盆地，湖广行省以湖南、湖北为主</w:t>
        <w:br/>
        <w:t>体而又越过南岭有广西，江西行省也同样跨过南岭而有广东；河南江北行</w:t>
        <w:br/>
        <w:t>省则合淮水南北为一；中书省直辖地却跨太行山东西两侧，兼有山西高原、</w:t>
        <w:br/>
        <w:t>华北平原和山东丘陵三种不同的地理区域；至于江浙行省，乃从江南平原</w:t>
        <w:br/>
        <w:t>逶迤直到福建山地。只有四川行省稍成四塞之国，但其北面屏障秦岭业已</w:t>
        <w:br/>
        <w:t>撤去，难于养成长期割据的气候。</w:t>
        <w:br/>
        <w:t>行省这样划分就使所有山川之险完全消解。因此元代行省幅员虽广，</w:t>
        <w:br/>
        <w:t>分权虽大，但是缺乏实行割据的地理基础，也就不易产生分裂局面。对比</w:t>
        <w:br/>
        <w:t>唐代的道和元代的省，我们就会发现，两个朝代的划界方法正好完全相反。</w:t>
        <w:br/>
        <w:t>唐道的分划是以横向为主，元省的分划却以纵向为重(比较图7-2和</w:t>
        <w:br/>
        <w:t>图7-5)。</w:t>
        <w:br/>
        <w:t>中国的主要山川都呈东西走向，而唐代的道是以山川形便来分划，所</w:t>
        <w:br/>
        <w:t>以唐初的十道，大都是横长竖短，河南道由山东半岛到豫西山地，江南道从</w:t>
        <w:br/>
        <w:t>第八讲</w:t>
        <w:br/>
        <w:t>东海之滨到贵州高原，横向长度都在一千公里以上，纵向却只四五百公里，</w:t>
        <w:br/>
        <w:t>岭南道、山南道、淮南道、陇右道也都是既扁且宽。只有河东道、河北道、剑</w:t>
        <w:br/>
        <w:t>行政区域划定的基本原则：犬牙交错与山川形便</w:t>
        <w:br/>
        <w:t>南道是既狭且长，但这也是山川所限，河东道阨于太行与黄河之间，河北道</w:t>
        <w:br/>
        <w:t>为勃海的太行所限。元代分省的志趣与唐代分道相反，既要便于军事上实</w:t>
        <w:br/>
        <w:t>行由北向南的控制，又要破除山川之险，省的形状也自然与道完全相反。</w:t>
        <w:br/>
        <w:t>陕西、湖广、江西、江浙四省南北长而东西短，正与江南、岭南二道的横向布</w:t>
        <w:br/>
        <w:t>置相径庭。而中书省又把山东、山西(唐河东道)与河北合在一起，却是变</w:t>
        <w:br/>
        <w:t>纵向为横向。</w:t>
        <w:br/>
        <w:t>后人对元代划分行省的方法，大多予以贬斥。清人储大文说：“元代分</w:t>
        <w:br/>
        <w:t>省建置，惟务侈阔，尽废《禹贡》分州，唐、宋分道之旧。合河南、河北为一，</w:t>
        <w:br/>
        <w:t>而黄河之险失；合江南、江北为一，而长江之险失；合湖南、湖北为一，而洞</w:t>
        <w:br/>
        <w:t>庭之险失；合浙东、浙西为一，而钱塘之险失；淮东、淮西、汉南、汉北州县错</w:t>
        <w:br/>
        <w:t>隶，而淮、汉之险失；汉中隶秦，归州隶楚，又合内江、外江为一，而蜀之险</w:t>
        <w:br/>
        <w:t>失。故元、明二季流贼之起也，来无所堵，去无所侦，破一县，一府震；破一</w:t>
        <w:br/>
        <w:t>府，一省震；破一省，各直省皆震。”</w:t>
        <w:br/>
        <w:t>177</w:t>
      </w:r>
    </w:p>
    <w:p>
      <w:r>
        <w:br w:type="page"/>
      </w:r>
    </w:p>
    <w:p>
      <w:r>
        <w:t>平心而论，储氏此说尚未完全搔到痒处，他还未提到最不合理的合岭</w:t>
        <w:br/>
        <w:t>南岭北为一、合太行山东西为一两事。而且合江南江北为一是明代的事，</w:t>
        <w:br/>
        <w:t>元初虽一度有过，但后来已纠正。合浙东、浙西为一本非元代之过，唐代和</w:t>
        <w:br/>
        <w:t>北宋时浙东西根本未分，因此不宜说“尽废唐宋分道之旧”，同时归州隶楚</w:t>
        <w:br/>
        <w:t>亦在唐宋而不在元。但是储氏所说因天险尽去而引起地方治安无法维持</w:t>
        <w:br/>
        <w:t>却有一定道理。</w:t>
        <w:br/>
        <w:t>再进一步分析，犬牙相错极端化的做法虽然发生在元代，但其思想在</w:t>
        <w:br/>
        <w:t>南宋已经萌发。伟大的民族英雄文天祥就写道：“宋惩五季之乱，削藩镇，</w:t>
        <w:br/>
        <w:t>建郡邑，一时虽足矫其尾大之弊，然国已寖弱。故至一州则破一州，至一县</w:t>
        <w:br/>
        <w:t>则破一县。中原陆沉，痛悔何及！今宜分天下为四镇，建都统御于其中，以</w:t>
        <w:br/>
        <w:t>广西益湖南而建阃于长沙，以广东益江西而建阃于隆兴(南昌)；以福建益</w:t>
        <w:br/>
        <w:t>江东而建阃于番阳；以淮西益淮东而建阃于扬州。责长沙取鄂，隆兴取蕲</w:t>
        <w:br/>
        <w:t>黄，番阳取江东，扬州取两淮，使其地大力众，足以抗敌。”</w:t>
        <w:br/>
        <w:t>文天祥的建议几乎与元代南方几省的分划完全一致，这正是从政治军</w:t>
        <w:br/>
        <w:t>事观点出发而得出的共同结论。文天祥为了北向抗敌，认为必须多头突</w:t>
        <w:br/>
        <w:t>中国历史政治地理十六讲</w:t>
        <w:br/>
        <w:t>击，又为了使地大力众，必须合两路为一路，所以就主张合湖南、广西为一，</w:t>
        <w:br/>
        <w:t>合江西与广东为一，合江东与福建为一，产生纵向的合并，如果横向合并，</w:t>
        <w:br/>
        <w:t>例如合江西、湖南为一，合广东、广西为一，那么虽地大力众，但却只有一个</w:t>
        <w:br/>
        <w:t>突击方向，在军事方面自然不利。</w:t>
        <w:br/>
        <w:t>元代统治思想恰好与此相反相成，是既要实行南向控制，同时又要使</w:t>
        <w:br/>
        <w:t>行省成为地大人众的军事殖民区，因此对宋代的路也只能采取纵向合并的</w:t>
        <w:br/>
        <w:t>办法，以荆湖南北路和广南西路组成湖广行省，以江南西路和广南东路组</w:t>
        <w:br/>
        <w:t>成江西行省，以江南东路和福建路再加上南宋首都所在的两浙路组成江浙</w:t>
        <w:br/>
        <w:t>行省。试想如果将湖南江西合组一个行省，两广又合组一个行省，那么中</w:t>
        <w:br/>
        <w:t>央政府对岭南的军事控制不是鞭长莫及了吗？因此元代的南向控制与文</w:t>
        <w:br/>
        <w:t>天祥的北向抗敌的思想正是合了一句老话：“相反而皆相成也。”</w:t>
        <w:br/>
        <w:t>如果再更详细地观察元代行省的分置过程，还可发现，元初七省的分</w:t>
        <w:br/>
        <w:t>划完全是南下军事征服行动的直接后果，后来的十一省则是根据行政管理</w:t>
        <w:br/>
        <w:t>需要，再作进一步调整所形成。这点留待后面再予以论述。仅由上述情况</w:t>
        <w:br/>
        <w:t>看来，元代的分省建置并不全是“惟务侈阔”的毫无根据的胡思乱想，而是</w:t>
        <w:br/>
        <w:t>178</w:t>
      </w:r>
    </w:p>
    <w:p>
      <w:r>
        <w:br w:type="page"/>
      </w:r>
    </w:p>
    <w:p>
      <w:r>
        <w:t>出于明确的军事政治统治的需要而制定的。</w:t>
        <w:br/>
        <w:t>当然，元代这样分省只服从于中央集权统治这个唯一目的，必定要伴</w:t>
        <w:br/>
        <w:t>生许多弊病，如地方无险可守，于长治久安颇为有碍；再则纵向建省，将不</w:t>
        <w:br/>
        <w:t>同气候土壤的地理区域合而为一，对农业经济发展带来不利(详见第四</w:t>
        <w:br/>
        <w:t>讲)；三则行省地域过大，于和平时期的行政管理很不方便，省与路之间不</w:t>
        <w:br/>
        <w:t>得不再设道一级监察区域，增加了管理层次。所以明代兴起以后，对这些</w:t>
        <w:br/>
        <w:t>弊病有所改革，但这些改革并不是放弃犬牙相错的原则，而是从另一个方</w:t>
        <w:br/>
        <w:t>向造成新的犬牙相错区域。</w:t>
        <w:br/>
        <w:t>明初因为建都南京，南方的统治稳固，因此将元代南方三省统统一分</w:t>
        <w:br/>
        <w:t>为二，江西省回到汉豫章郡、唐后期江南两道的范围，又成了完整的地理区</w:t>
        <w:br/>
        <w:t>域；福建省回到唐后期福建观察使辖区和两宋福建路的领域；两广则因袭</w:t>
        <w:br/>
        <w:t>宋代而有所调整。又将元代北方的中书省一分为三，北平(后改北京、京</w:t>
        <w:br/>
        <w:t>师)、山东和山西；将中部的河南江北行省之地分属南京、河南、湖广三省。</w:t>
        <w:br/>
        <w:t>元代犬牙相错之区只留下陕西一省。但是明代新的犬牙相错形势又产</w:t>
        <w:br/>
        <w:t>生了。</w:t>
        <w:br/>
        <w:t>第八讲</w:t>
        <w:br/>
        <w:t>首先是南京的建置。明太祖朱元璋定都江南的金陵(元属集庆路，明</w:t>
        <w:br/>
        <w:t>属应天府)，他的老家又在淮南的凤阳。于是洪武元年(1368)他以金陵与</w:t>
        <w:br/>
        <w:t>行政区域划定的基本原则</w:t>
        <w:br/>
        <w:t>凤阳为两个中心，画出一个包括淮北、淮南和江南三部分不同地域的大南</w:t>
        <w:br/>
        <w:t>京，这是史无前例的举动。淮河和长江都是历史上行政区划的重要分界</w:t>
        <w:br/>
        <w:t>线，宋代以前跨淮或越江的政区都是罕见的现象。元代虽厉行犬牙相错的</w:t>
        <w:br/>
        <w:t>原则，但元初的江淮行省只跨长江两岸，元中期的河南江北行省仅越淮河</w:t>
        <w:br/>
        <w:t>南北，从未出现过同时跨江越淮的政区。明代南京因为地位特殊，所以幅</w:t>
        <w:br/>
        <w:t>犬牙交错与山川形便</w:t>
        <w:br/>
        <w:t>员很大，包括十六府和四直隶州，其西北角直达今安徽砀山，离北京的南端</w:t>
        <w:br/>
        <w:t>不过一百多公里。</w:t>
        <w:br/>
        <w:t>南京的设置使邻省浙江相形之下显得过于局促，一共只有九府之地。</w:t>
        <w:br/>
        <w:t>于是后来将嘉兴、湖州两府割给浙江，但这样一来，却再次违背了山川形便</w:t>
        <w:br/>
        <w:t>原则，使太湖流域分属于两个高层行政区划。而在历史上太湖流域历来处</w:t>
        <w:br/>
        <w:t>于单一的高层政区之中，从秦汉历隋唐至宋元不变。因此清初大学者颐炎</w:t>
        <w:br/>
        <w:t>武形容这一做法如同把人腰斩。</w:t>
        <w:br/>
        <w:t>南京属下的府，也同样存在犬牙相错的现象。如首都所在的应天府地</w:t>
        <w:br/>
        <w:t>179</w:t>
      </w:r>
    </w:p>
    <w:p>
      <w:r>
        <w:br w:type="page"/>
      </w:r>
    </w:p>
    <w:p>
      <w:r>
        <w:t>跨长江南北，朱元璋以其老家凤阳置一大府，又使其领域踞淮河两岸。</w:t>
        <w:br/>
        <w:t>南京而外，还有几处典型的例子。第一个是河南省。朱元璋建立明朝</w:t>
        <w:br/>
        <w:t>是由南向北的军事行动造成的，恰与元代相反。因此建立河南省的时候，</w:t>
        <w:br/>
        <w:t>故意使之有黄河以北的属地，以和京师的南界成犬牙相入状态(见图8-</w:t>
        <w:br/>
        <w:t>2)，这条界线几经调整，直到新中国成立后才由曲折状变成直线，但河南省</w:t>
        <w:br/>
        <w:t>兼有河北地的现象依然存在(参见图8-3)，而且这块地方是河南省最富庶</w:t>
        <w:br/>
        <w:t>的地区，建国初曾以之为主体一度建立过平原省。</w:t>
        <w:br/>
        <w:t>山</w:t>
        <w:br/>
        <w:t>京</w:t>
        <w:br/>
        <w:t>(直</w:t>
        <w:br/>
        <w:t>山</w:t>
        <w:br/>
        <w:t>西</w:t>
        <w:br/>
        <w:t>東</w:t>
        <w:br/>
        <w:t>中国历史政治地理十六讲</w:t>
        <w:br/>
        <w:t>河</w:t>
        <w:br/>
        <w:t>中</w:t>
        <w:br/>
        <w:t>南</w:t>
        <w:br/>
        <w:t>(江蘇)</w:t>
        <w:br/>
        <w:t>明省界</w:t>
        <w:br/>
        <w:t>南</w:t>
        <w:br/>
        <w:t>首</w:t>
        <w:br/>
        <w:t>界</w:t>
        <w:br/>
        <w:t>京</w:t>
        <w:br/>
        <w:t>清省界</w:t>
        <w:br/>
        <w:t>图8-2 明清河南京师(直隶)边界犬牙相错图</w:t>
        <w:br/>
        <w:t>第二个是广东省。宋代的广西比广东有长得多的海岸线，因为今属广</w:t>
        <w:br/>
        <w:t>东的高州、化州一带及雷州半岛，今海南省为广西所有。元代也沿袭这一</w:t>
        <w:br/>
        <w:t>分界而立湖广行省和江西行省。但元代在湖广行省下又将宋广西沿海地</w:t>
        <w:br/>
        <w:t>带，即高、化、雷、钦、廉诸州与海南岛组合为海北海南道宣慰司。明王朝建</w:t>
        <w:br/>
        <w:t>立以后，分建广东、广西两省，但不恢复宋代原有分界，而是将元代的海北</w:t>
        <w:br/>
        <w:t>海南道划归广东省，造成广西没有一寸海岸线，以及钦廉地区几乎与广东</w:t>
        <w:br/>
        <w:t>不相连接的现象。这一犬牙相入的分界为清代、民国所继承，建国后，钦廉</w:t>
        <w:br/>
        <w:t>地区时归广东，时归广西，最终还是回到广西。</w:t>
        <w:br/>
        <w:t>180</w:t>
      </w:r>
    </w:p>
    <w:p>
      <w:r>
        <w:br w:type="page"/>
      </w:r>
    </w:p>
    <w:p>
      <w:r>
        <w:t>河</w:t>
        <w:br/>
        <w:t>山</w:t>
        <w:br/>
        <w:t>北</w:t>
        <w:br/>
        <w:t>山</w:t>
        <w:br/>
        <w:t>西</w:t>
        <w:br/>
        <w:t>黄</w:t>
        <w:br/>
        <w:t>東</w:t>
        <w:br/>
        <w:t>河</w:t>
        <w:br/>
        <w:t>河</w:t>
        <w:br/>
        <w:t>江蘇</w:t>
        <w:br/>
        <w:t>江</w:t>
        <w:br/>
        <w:t>南</w:t>
        <w:br/>
        <w:t>民國省界</w:t>
        <w:br/>
        <w:t>蘇</w:t>
        <w:br/>
        <w:t>今省界</w:t>
        <w:br/>
        <w:t>安</w:t>
        <w:br/>
        <w:t>徽</w:t>
        <w:br/>
        <w:t>第八讲行政区域划定的基本原则：犬牙交错与山川形便</w:t>
        <w:br/>
        <w:t>图8-3近今河南河北边界犬牙相错图</w:t>
        <w:br/>
        <w:t>第三个是贵州省。该省是明永乐十一年(1413)分湖广、四川、云南三</w:t>
        <w:br/>
        <w:t>省所置。明代贵州省的边界十分特殊，东、南、西三面且不提，其北面省界</w:t>
        <w:br/>
        <w:t>向内凹进一大段，四川省属地如同一把尖刀直插入贵州的腹心。现代史上</w:t>
        <w:br/>
        <w:t>赫赫有名的遵义以及瓮安、余庆等地都属四川，而非贵州所有。这样划界</w:t>
        <w:br/>
        <w:t>显然是为了控制新建省的需要。直到清代雍正年间，贵州省才形成今天的</w:t>
        <w:br/>
        <w:t>完整边界。</w:t>
        <w:br/>
        <w:t>清代省界基本上沿袭明代而来，没有大的变动，如上述贵州省界就是</w:t>
        <w:br/>
        <w:t>最重要的调整，再则只是在南京(清初改称江南)、陕西、湖广三省一分为二</w:t>
        <w:br/>
        <w:t>时确定两个新省之间的界线而已。</w:t>
        <w:br/>
        <w:t>陕西分置甘肃省，以延安、西安、凤翔、汉中四府的西界为省界；湖广分</w:t>
        <w:br/>
        <w:t>置湖北、湖南两省，以原岳州府北界为省界，都不费什么思量。只有江南省</w:t>
        <w:br/>
        <w:t>分成江苏、安徽两省则是有所考虑，并不采用历史上横向划分，以符合自然</w:t>
        <w:br/>
        <w:t>地理区域的做法，而是竖切一刀，将其分成东西两半，使皖苏两省都包有淮</w:t>
        <w:br/>
        <w:t>北、淮南和江南三部分地。这样做是为了使富庶的江南和稍次的淮南，以</w:t>
        <w:br/>
        <w:t>181</w:t>
      </w:r>
    </w:p>
    <w:p>
      <w:r>
        <w:br w:type="page"/>
      </w:r>
    </w:p>
    <w:p>
      <w:r>
        <w:t>及经济上相对落后的淮北能够肥瘠搭配。历史上农业经济重心的转移是</w:t>
        <w:br/>
        <w:t>由北而南，本来淮北地区经济文化都相当发达，汉晋时期所谓“汝颍之士利</w:t>
        <w:br/>
        <w:t>如锥”。唐代以后，淮南地区发展很快，有扬(州)一益(州)二之称。南宋以</w:t>
        <w:br/>
        <w:t>降，则江南地区之发达居于全国之首，淮南、淮北已瞠乎其后。至明代时</w:t>
        <w:br/>
        <w:t>期，淮河两岸，灾害不断，已退而为贫困地区了。把淮北、淮南和江南地区</w:t>
        <w:br/>
        <w:t>合于一省之中，虽然有悖于山川形势，但是从肥瘠搭配的原则出发而这样</w:t>
        <w:br/>
        <w:t>做，也只能说其情有可原。</w:t>
        <w:br/>
        <w:t>中国历史政治地理十六讲</w:t>
        <w:br/>
        <w:t>182</w:t>
      </w:r>
    </w:p>
    <w:p>
      <w:r>
        <w:br w:type="page"/>
      </w:r>
    </w:p>
    <w:p>
      <w:r>
        <w:t>中国历史政治地理十六讲</w:t>
        <w:br/>
        <w:t>行政区划地理分布的变迁</w:t>
        <w:br/>
        <w:t>一第九讲一</w:t>
        <w:br/>
        <w:t>1</w:t>
      </w:r>
    </w:p>
    <w:p>
      <w:r>
        <w:br w:type="page"/>
      </w:r>
    </w:p>
    <w:p>
      <w:r>
        <w:br w:type="page"/>
      </w:r>
    </w:p>
    <w:p>
      <w:r>
        <w:t>农业社会的经济因素虽然不如政治因素那样，对行政区划的层级、幅</w:t>
        <w:br/>
        <w:t>员和边界的变迁带有根本性的影响，但对于行政区划的置废分合和地理分</w:t>
        <w:br/>
        <w:t>布趋势的变化却有直接的关系。农业经济的发展，新的农耕区的开发，人</w:t>
        <w:br/>
        <w:t>口的增殖和外来移民的迁入，都会引起政区的增设；反之，经济凋敝，人口</w:t>
        <w:br/>
        <w:t>减少或迁离，就会撤废一定数量的政区。因此政区的置废和分布情况实际</w:t>
        <w:br/>
        <w:t>上是经济兴衰和人口变迁的一项动态指标。当然，政治、军事、文化等因素</w:t>
        <w:br/>
        <w:t>也会对政区的置废和分布发生影响，但是这种影响不如经济因素的作用深</w:t>
        <w:br/>
        <w:t>刻、持久和稳定。</w:t>
        <w:br/>
        <w:t>第九讲</w:t>
        <w:br/>
        <w:t>一、行政区划的置废分合</w:t>
        <w:br/>
        <w:t>行政区划地理分布的变迁</w:t>
        <w:br/>
        <w:t>行政区划的置废分合有许多种复杂的类型。置是设置，新政区的设置</w:t>
        <w:br/>
        <w:t>常在新开辟的领土，如秦始皇平南越置南海三郡；或在原有版图内的空白</w:t>
        <w:br/>
        <w:t>地区，如福建的古田县是唐代开元二十九年，“开山洞置”。所谓“山洞”，就</w:t>
        <w:br/>
        <w:t>是原来未设政区的僻远山区。还有许多新政区是从原有政区中分置或析</w:t>
        <w:br/>
        <w:t>置而来，这种情况可统称为分。分的形式基本上有两类，一是由一个政区</w:t>
        <w:br/>
        <w:t>分成两个或若干个新政区，另一是由若干个政区各划出一部分地域，组成</w:t>
        <w:br/>
        <w:t>一个新政区。前者如汉文帝时曾将内史分成左、右内史，又如浙江松阳县</w:t>
        <w:br/>
        <w:t>乃“后汉分章安之南乡置”；后者如唐代石埭县为“永泰二年，割秋浦、浮梁、</w:t>
        <w:br/>
        <w:t>黟三县置”。</w:t>
        <w:br/>
        <w:t>废就是撤销已有的政区，也称罢或省。撤销政区有时是领土的放弃，</w:t>
        <w:br/>
        <w:t>如汉元帝初元三年罢珠崖郡，就是放弃海南岛(直到六百年后，海南岛才又</w:t>
        <w:br/>
        <w:t>重归中原王朝)；有时是将该政区的领域划入其他政区，这又分两种情况，</w:t>
        <w:br/>
        <w:t>185</w:t>
      </w:r>
    </w:p>
    <w:p>
      <w:r>
        <w:br w:type="page"/>
      </w:r>
    </w:p>
    <w:p>
      <w:r>
        <w:t>一是并入另一政区，二是分属几个政区。前者如汉宣帝地节三年“省汶山</w:t>
        <w:br/>
        <w:t>郡，并蜀(郡)”，后者如汉昭帝元凤五年“秋，罢象郡，分属郁林(郡)、牂柯</w:t>
        <w:br/>
        <w:t>(郡)”。另外还有一种情况是同时撤销几个政区，并入同一政区，如唐代武</w:t>
        <w:br/>
        <w:t>德四年，“省桓肆、新丰、宜安(三县)，并入藁城(在今河北)”。</w:t>
        <w:br/>
        <w:t>大多数情况下，撤销政区的同时意味着并入其他政区，所以并省、省并</w:t>
        <w:br/>
        <w:t>两字常连用，如东汉光武六年全国“并省四百余县”。并入其他政区的情况</w:t>
        <w:br/>
        <w:t>就称为合。政区撤销一段时间以后又重新设置，则称为复置。</w:t>
        <w:br/>
        <w:t>两千年间，行政区划的置废分合过程是不断发生的，不但无年不有，几</w:t>
        <w:br/>
        <w:t>至无月不有。不过同时设置许多政区的现象不多，而一次并省大量政区的</w:t>
        <w:br/>
        <w:t>情况却常遇到。一般情况下，新政区的设置多是随着经济的稳步增长，人</w:t>
        <w:br/>
        <w:t>口的逐渐增加而从容进行的。如果在短时间内，有大量政区同时建立，那</w:t>
        <w:br/>
        <w:t>么不是由于新领土的开拓，便是出于某种政治需要。</w:t>
        <w:br/>
        <w:t>如秦始皇二十三年，在西北一次就设置四十四县；公元前111年起，汉</w:t>
        <w:br/>
        <w:t>武帝“连兵三岁，诛羌，灭南越，番禺(今广州)以西至蜀南者置初郡十七”。</w:t>
        <w:br/>
        <w:t>两者都是开拓领土之例。</w:t>
        <w:br/>
        <w:t>中国历史政治地理十六讲</w:t>
        <w:br/>
        <w:t>又如汉高帝刘邦建立汉朝以后，六年之间，封侯一百四十三人，意味着</w:t>
        <w:br/>
        <w:t>设置一百四十三个侯国，这些侯国少数以一个整县置，大部分是从秦代旧</w:t>
        <w:br/>
        <w:t>县划出部分地而设。这说明汉初短短几年之内，就至少增加一百多个县级</w:t>
        <w:br/>
        <w:t>政区的建置；又如南朝梁代，在公元519至533年之间，州数增加四十一，郡</w:t>
        <w:br/>
        <w:t>数增加一百一十，再如隋后期原有郡一百九十，隋末天下大乱，群雄竞逐，</w:t>
        <w:br/>
        <w:t>李唐为了壮大势力，招降纳叛，凡是表示归附者，都给予州刺史的名号，因</w:t>
        <w:br/>
        <w:t>而大量“权置州郡”，一时间，州数膨胀到五六百之多。这些又都是出于政</w:t>
        <w:br/>
        <w:t>治需要之例。</w:t>
        <w:br/>
        <w:t>但是出于一时的政治需要者，往往不能持久，西汉初年所封列侯，到中</w:t>
        <w:br/>
        <w:t>期已所剩无几，汉武帝元鼎五年一次就免侯削爵一百○六人，意味着撤销</w:t>
        <w:br/>
        <w:t>一百六个侯国的建置。南北朝时迅速增加的郡，在开皇年间就完全被取</w:t>
        <w:br/>
        <w:t>消了。隋唐之际膨胀起来的州，也在“贞观元年，悉令并省”。</w:t>
        <w:br/>
        <w:t>而且即使因政治需要也从未一次就同时设置大量政区。前述之例，多</w:t>
        <w:br/>
        <w:t>在几年之内陆续发生。即世人以为州郡恶性膨胀的南北朝，在上面所举的</w:t>
        <w:br/>
        <w:t>最极端的例子中，平均也不过每年只增置三个州、八个郡而已。相反，大量</w:t>
        <w:br/>
        <w:t>186</w:t>
      </w:r>
    </w:p>
    <w:p>
      <w:r>
        <w:br w:type="page"/>
      </w:r>
    </w:p>
    <w:p>
      <w:r>
        <w:t>撤销政区却完全可以是一次性的行为，如东汉光武六年并省四百余县与唐</w:t>
        <w:br/>
        <w:t>贞观元年大量并省“权置州郡”。</w:t>
        <w:br/>
        <w:t>这两个例子又恰好表明一次性并省大量政区也有两方面的原因，一是</w:t>
        <w:br/>
        <w:t>承大乱之后，户口严重损耗，许多政区人虚地荒；二是由于政治原因，需要</w:t>
        <w:br/>
        <w:t>对政区进行坚决及时的整顿。据《后汉书》记载，东汉初年就是因为“百姓</w:t>
        <w:br/>
        <w:t>遭难，户口耗少”的缘故而大量裁县的。不过内中其实还会有政治因素，在</w:t>
        <w:br/>
        <w:t>第七讲中我们已说过，西汉由于推恩分封王子侯，遂产生许多幅员很小的</w:t>
        <w:br/>
        <w:t>侯国，这些侯国就在东汉所并省四百余县中占了相当大的一部分。并省县</w:t>
        <w:br/>
        <w:t>之外，光武十三年，又并省西汉的十个王国，这些王国都只有三四县地，比</w:t>
        <w:br/>
        <w:t>起一般的郡，幅员太小，因此予以撤销。</w:t>
        <w:br/>
        <w:t>纯粹为了改革体制而撤销政区的最重要行动，当然要数隋文帝开皇三</w:t>
        <w:br/>
        <w:t>年取消郡一级政区的命令了，不过这不是像贞观元年那样一般意义上的省</w:t>
        <w:br/>
        <w:t>并，而是一锅端。在隋文帝之前，北齐文宣帝天保七年并省三州、一百五十</w:t>
        <w:br/>
        <w:t>三郡、五百八十九县、三镇、二十六戍，这也是重要的整顿措施。</w:t>
        <w:br/>
        <w:t>省并政区还往往有一定的标准，如蒙古至元二年诏：“诸路州府，若自</w:t>
        <w:br/>
        <w:t>第九讲行政区划地理分布的变迁</w:t>
        <w:br/>
        <w:t>古名郡，户数繁庶，且当冲要者，不须改并。其户不满千者，可并则并之。”</w:t>
        <w:br/>
        <w:t>于是按此标准当年“省并州县凡二百二十余所”。设置新政区当然都是在</w:t>
        <w:br/>
        <w:t>部分地域上进行，不会是全国范围的行动。省并政区的规模虽然比设置政</w:t>
        <w:br/>
        <w:t>区要大得多，也往往存在地域性的差异，即有的地方省并的多，有的地方省</w:t>
        <w:br/>
        <w:t>并的少。有时则纯粹是针对部分地域的措施，如元代至元二十年就单独</w:t>
        <w:br/>
        <w:t>“并省江淮、云南(行省的)州郡”。即如上述至元二年所并省的两百多所州</w:t>
        <w:br/>
        <w:t>县，也只在北方而已，南方当时尚在南宋王朝治下。</w:t>
        <w:br/>
        <w:t>行政区划有置废分合，而大部分的置是分，大部分的废表明合。分，说</w:t>
        <w:br/>
        <w:t>明政区幅员的缩小和数目的增多；合，意味着政区幅员的扩大与数目的减</w:t>
        <w:br/>
        <w:t>少。这样，在一定的地域中，政区设置得越多，也就说明其分布越密，省并</w:t>
        <w:br/>
        <w:t>得越多，政区分布也就越稀。</w:t>
        <w:br/>
        <w:t>在第七讲关于政区幅员伸缩的讨论中，我们强调，在政治因素的作用</w:t>
        <w:br/>
        <w:t>下，使得高层政区和统县政区幅员在历史的长河中，呈现逐渐减小的总趋</w:t>
        <w:br/>
        <w:t>势。但是更具体地说，对于尚未深入开发的地区，例如唐代以前的南方，政</w:t>
        <w:br/>
        <w:t>区幅员的缩小却有着政治因素和经济因素的双重作用(当然也还有其他次</w:t>
        <w:br/>
        <w:t>187</w:t>
      </w:r>
    </w:p>
    <w:p>
      <w:r>
        <w:br w:type="page"/>
      </w:r>
    </w:p>
    <w:p>
      <w:r>
        <w:t>要因素的作用)，也就是说，即使没有政治因素的作用，南方政区的幅员也</w:t>
        <w:br/>
        <w:t>要随着开发程度的深入、经济发展水平的提高和人口密集程度的增大而越</w:t>
        <w:br/>
        <w:t>划越小，这就是“稠则减，稀则旷”的基本原则。</w:t>
        <w:br/>
        <w:t>所以在南北不同的地域中，政区幅员的减小速率是不一样的，南方政</w:t>
        <w:br/>
        <w:t>区幅员的减小速度要快得多，与之相应，南方的政区分布也就越来越密。</w:t>
        <w:br/>
        <w:t>因此，不同地域的政区分布稀密的变化，实际上是体现经济开发程度和经</w:t>
        <w:br/>
        <w:t>济重心转移的一项重要指标。</w:t>
        <w:br/>
        <w:t>二、古代经济重心从北到南的转移</w:t>
        <w:br/>
        <w:t>中国古代史是一部农业文化发生发展兴盛衰落的历史，小而言之，也</w:t>
        <w:br/>
        <w:t>是一部农业文化重心从北到南转移的历史。在铁器未曾发明的远古，黄土</w:t>
        <w:br/>
        <w:t>高原的土质松软，易于耕种，自然成为中华文化的摇篮。即使到了战国时</w:t>
        <w:br/>
        <w:t>代，《禹贡》将九州大地的土壤分成九等，雍州黄土高原的土壤仍认为是上</w:t>
        <w:br/>
        <w:t>上等，北方其他各州则为上中等、上下等和中三等，而南方梁、荆、扬三州却</w:t>
        <w:br/>
        <w:t>中国历史政治地理十六讲</w:t>
        <w:br/>
        <w:t>是下三等。从气候来看，秦汉以前也是南不如北，“江南卑湿，丈夫早夭”。</w:t>
        <w:br/>
        <w:t>北方气候凉爽，雨水虽少但集中，于旱地作物勉强够用。因此自远古直到</w:t>
        <w:br/>
        <w:t>秦汉一统时代，北方的农业文化得到有利的发展，在物质和非物质文化方</w:t>
        <w:br/>
        <w:t>面都对南方显出压倒的优势。</w:t>
        <w:br/>
        <w:t>秦汉时期，北方已形成关中和山东两大农业经济中心。而南方却还是</w:t>
        <w:br/>
        <w:t>“地广人稀，饭稻羹鱼，或火耕水耨”。在农业社会里，人是最主要的生产</w:t>
        <w:br/>
        <w:t>力，人口数量是农业文化发达程度的重要指标。西汉元始二年(公元2年)</w:t>
        <w:br/>
        <w:t>的人口统计表明北方人口是南方的三点二倍。虽然随着生产水平的提高，</w:t>
        <w:br/>
        <w:t>南方的农业经济也在逐步向前发展，但是速度很慢。例如牛耕技术直到东</w:t>
        <w:br/>
        <w:t>汉时期才传播到淮南地区。然而魏晋以后中国社会的大变动大大加速了</w:t>
        <w:br/>
        <w:t>南方的开发过程，使南方的农业文化水平不但赶上而且超过北方，实现了</w:t>
        <w:br/>
        <w:t>文化重心由北到南的转移。</w:t>
        <w:br/>
        <w:t>从东汉末年到两宋之际，北方曾经出现过几次大动乱，迫使黄河流域</w:t>
        <w:br/>
        <w:t>人民南迁到淮汉、长江以至闽岭以南地区，又造成几度南北政权分裂对峙</w:t>
        <w:br/>
        <w:t>的局面。南迁的人民不但给南方增添大量劳动力，而且带来先进的技术和</w:t>
        <w:br/>
        <w:t>188</w:t>
      </w:r>
    </w:p>
    <w:p>
      <w:r>
        <w:br w:type="page"/>
      </w:r>
    </w:p>
    <w:p>
      <w:r>
        <w:t>文化，移民过程实际上是一种文化快速传播的过程。同时，割据的政权为</w:t>
        <w:br/>
        <w:t>了维持自己的生存也要积极发展经济。这两个因素都促使南方的开发速</w:t>
        <w:br/>
        <w:t>度比正常的一统时期要快。</w:t>
        <w:br/>
        <w:t>在南下的移民长河中，有三次蔚为大观的浪潮，使南方农业文化的发</w:t>
        <w:br/>
        <w:t>展出现三次飞跃。第一次大移民发生在西晋永嘉丧乱之后，南来的北方侨</w:t>
        <w:br/>
        <w:t>民大都集中在淮水以南、太湖以北地区，使江淮一带的农业经济在东晋南</w:t>
        <w:br/>
        <w:t>朝时期取得长足的进步，将三国东吴以来南方已经加速开发的势头更加推</w:t>
        <w:br/>
        <w:t>向前进，以至时人将江南比作昔之关中：“会(会稽郡)土带海傍湖，良畴亦</w:t>
        <w:br/>
        <w:t>数十万顷，膏腴之地，亩直一金，鄂、杜(长安附近二县名)不能比也。”但其</w:t>
        <w:br/>
        <w:t>时北方在十六国的混乱之后，也相对安定百余年时间，使黄河流域传统的</w:t>
        <w:br/>
        <w:t>优势继续向前发展，因此魏晋南北朝时期，南方农业文化水平尚未完全赶</w:t>
        <w:br/>
        <w:t>上北方。南北朝之后，隋唐重又建立一统宇内的大帝国，黄河流域重新得</w:t>
        <w:br/>
        <w:t>到繁荣，关中仍称沃野，南北文化都臻于昌盛。天宝初年，南北户口之比达</w:t>
        <w:br/>
        <w:t>到四比五之谱，双方相去不远。盛唐文化堪称南北共荣的文化，而北方似</w:t>
        <w:br/>
        <w:t>略占优势。</w:t>
        <w:br/>
        <w:t>第九讲</w:t>
        <w:br/>
        <w:t>但是天宝末年的安史之乱将北方诸道化为千里萧条荒无人烟的灾区，</w:t>
        <w:br/>
        <w:t>大批难民蜂拥而至淮汉以南地区，形成了第二次移民浪潮。这次大移民散</w:t>
        <w:br/>
        <w:t>行政区划地理分布的变迁</w:t>
        <w:br/>
        <w:t>布面比第一次要宽，在苏南浙北、江西北及中部和鄂南湘西北三个地区都</w:t>
        <w:br/>
        <w:t>集中了相当数量的移民。南方农业文化的发达从江淮一带向西扩展到中</w:t>
        <w:br/>
        <w:t>南地区，因此唐后期，“每岁赋入倚办，止于浙西、东、宣歙、淮南、江西、鄂</w:t>
        <w:br/>
        <w:t>岳、福建、湖南等八道”。换句话说，整个淮水以南至南岭以北地区成了维</w:t>
        <w:br/>
        <w:t>持唐后期中央政权的经济基础。南方经济以安史之乱为转折点，已足与北</w:t>
        <w:br/>
        <w:t>方抗衡。北宋初年的人口统计表明南北户口之比已为三比二，也从侧面证</w:t>
        <w:br/>
        <w:t>明了这一点。</w:t>
        <w:br/>
        <w:t>五代末期，黄河流域的经济文化得以恢复发展，但通观北宋一代，南方</w:t>
        <w:br/>
        <w:t>的经济力量已经完全超过北方，所谓“今之沃壤，莫如吴越闽蜀”，尤其“东</w:t>
        <w:br/>
        <w:t>南诸郡，饶实繁盛”，所以中央政府一直执行“竭三吴以奉西北”的方针。不</w:t>
        <w:br/>
        <w:t>过，在商业方面，北方之发达不让南方，尤其作为最大经济中心的开封，崇</w:t>
        <w:br/>
        <w:t>宁间商税年收入就达四十万贯，如清明上河图所描绘的丰富多彩的市民生</w:t>
        <w:br/>
        <w:t>活也是南方城市所不及的。</w:t>
        <w:br/>
        <w:t>189</w:t>
      </w:r>
    </w:p>
    <w:p>
      <w:r>
        <w:br w:type="page"/>
      </w:r>
    </w:p>
    <w:p>
      <w:r>
        <w:t>但是靖康之难消除了北方仅有的一点优势，使农业文化重心完全转移</w:t>
        <w:br/>
        <w:t>到南方。靖康元年，金人南侵，宋王室辗转南逃杭州，大批各阶层的北方人</w:t>
        <w:br/>
        <w:t>随之南迁，形成第三次移民浪潮，使南方经济再度加速发展。两浙地区聚</w:t>
        <w:br/>
        <w:t>集移民最多，农村和城市经济发展至为迅速。尤其苏杭，人称天堂，繁盛之</w:t>
        <w:br/>
        <w:t>貌，国际闻名。两浙以外，福建、江西、湖南以至岭南地区，经济文化都相当</w:t>
        <w:br/>
        <w:t>发达。相反，在北方，由于战争的影响，经济受到破坏，文化日见萎缩。</w:t>
        <w:br/>
        <w:t>金宋以后的元明清统一王朝，除了政治中心依然在北方外，经济文化</w:t>
        <w:br/>
        <w:t>重心已经固着南方不可移易了。元代“百司庶府之繁，卫士编民之众，无不</w:t>
        <w:br/>
        <w:t>仰给于江南”。南北差距更日益扩大。明代全国三十五个工商业城市，就</w:t>
        <w:br/>
        <w:t>有二十四个在南方；以财赋而言，明代苏州一府垦田数只占全国的百分之</w:t>
        <w:br/>
        <w:t>一点一强，而税粮的征收却几占全国的十分之一。因此清初学者顾炎武评</w:t>
        <w:br/>
        <w:t>论北方经济文化的衰落时说：“今日北方有二患，一曰地荒，一曰人荒。”与</w:t>
        <w:br/>
        <w:t>此语相映成趣的是康熙帝的诗句：“东南财赋地，江左人文薮。”</w:t>
        <w:br/>
        <w:t>要之，秦汉时期的经济文化重心在北方，从东汉末年到两宋之际的八</w:t>
        <w:br/>
        <w:t>百年，这一重心开始并完成了向南转移的全过程，至南宋元明清时期，经济</w:t>
        <w:br/>
        <w:t>中国历史政治地理十六讲</w:t>
        <w:br/>
        <w:t>文化重心已经固着在南方不可移易了。这一历史性的转移过程，在行政区</w:t>
        <w:br/>
        <w:t>划的地理分布方面得到了真切的反映。</w:t>
        <w:br/>
        <w:t>三、南方和北方政区分布密度的逆转</w:t>
        <w:br/>
        <w:t>无论是基层政区、统县政区或高层政区，其地理分布变化的总趋势都</w:t>
        <w:br/>
        <w:t>是从北密南稀到南密北稀的逆转。由于基层政区的分析比较繁琐，所以这</w:t>
        <w:br/>
        <w:t>里只着重讨论高层政区和统县政区分布的变化。</w:t>
        <w:br/>
        <w:t>高层政区及其前身监察区的南北分布情况最为简单明了地反映</w:t>
        <w:br/>
        <w:t>了南北稀密的变化。汉武帝元封年间置十三州刺史部，四州在南，九州在</w:t>
        <w:br/>
        <w:t>北。后来北方又加一司隶校尉部，于是北方监察区是南方的两倍半。东汉</w:t>
        <w:br/>
        <w:t>末年，十兰州演变成为高层政区，依然是南四州和北九州的格局。</w:t>
        <w:br/>
        <w:t>西晋前期十九州，南七北十二。后期南方又增置二州，南北之比已提</w:t>
        <w:br/>
        <w:t>高到三比四。到唐贞观元年，分全国为十道，正好五道在南，五道在北。开</w:t>
        <w:br/>
        <w:t>元二十一年，十道分成十五道，南八北七，南方已略占优势，何况北方增置</w:t>
        <w:br/>
        <w:t>190</w:t>
      </w:r>
    </w:p>
    <w:p>
      <w:r>
        <w:br w:type="page"/>
      </w:r>
    </w:p>
    <w:p>
      <w:r>
        <w:t>两道，纯粹因为东、西两都的特殊地位，并非因为经济因素所致。唐中期以</w:t>
        <w:br/>
        <w:t>后方镇的设置虽然是北多南少，但那是由于军事因素的影响，安史之乱的</w:t>
        <w:br/>
        <w:t>战事发生在北方，所以规划了较多的方镇。</w:t>
        <w:br/>
        <w:t>北宋元丰时期二十三路，南方占十四路而北方只有九路，南北之比已</w:t>
        <w:br/>
        <w:t>经是三比二强。当然北宋并非统一全国的中原王朝，与之并立的尚有辽朝</w:t>
        <w:br/>
        <w:t>和西夏。幽云十六州在五代后晋时已归辽，河西走廊诸州则为西夏所属，</w:t>
        <w:br/>
        <w:t>这些地方或可当两三路的范围，即使如此，南方依旧稍胜于北疆。</w:t>
        <w:br/>
        <w:t>元代重归一统，十一省中大致是五省在北，六省在南。说大致，是因为</w:t>
        <w:br/>
        <w:t>陕西省兼秦岭以南地，而当其为北方省份；河南江北行省越淮河以北而以</w:t>
        <w:br/>
        <w:t>之当南方行省。当然说十一省南北各半亦可。但是元代行省不大能体现</w:t>
        <w:br/>
        <w:t>南北经济差异，如岭北行省只有一路，置省本来多余。辽阳行省也是地广</w:t>
        <w:br/>
        <w:t>人稀，户口远抵不上南方一个较大的路。倘以元初七省而分南北，则南方</w:t>
        <w:br/>
        <w:t>有五省半，北方只有一省半(中书省和陕西四川行省的一半)，比例悬殊却</w:t>
        <w:br/>
        <w:t>又过大。</w:t>
        <w:br/>
        <w:t>明代两京十三布政使司，大抵五省在北而十省在南，基本上反映了经</w:t>
        <w:br/>
        <w:t>第九讲行政区划地理分布的变迁</w:t>
        <w:br/>
        <w:t>济重心在南的态势。清代十八省南北比例也是二与一之比，与明代一致。</w:t>
        <w:br/>
        <w:t>统县政区的情况比较复杂，但其变化总趋势也不例外。这里只选取有</w:t>
        <w:br/>
        <w:t>代表性的秦、隋、清三代予以说明。</w:t>
        <w:br/>
        <w:t>秦代南北方的郡幅员相差很大，南方的大郡比今天一省的范围还大，</w:t>
        <w:br/>
        <w:t>北方的小郡只有今天某些管县的市那么大，因此南北方郡级政区的分布密</w:t>
        <w:br/>
        <w:t>度也有很大差异。秦一代设内史和四十八郡，在北方者三十三点五郡，在</w:t>
        <w:br/>
        <w:t>南方者十五点五郡(东海郡跨淮水南，各计半郡)，北方的分布密度将近南</w:t>
        <w:br/>
        <w:t>方的二点二倍。两汉时期，南北郡国数之比大致为三七开，与秦代差不多。</w:t>
        <w:br/>
        <w:t>三国鼎立时期，南方经吴、蜀两国的开发，增设很多郡，所以到了西晋</w:t>
        <w:br/>
        <w:t>短暂统一的时候，北方郡国总数只有南方的一点二倍了。再经过东晋南朝</w:t>
        <w:br/>
        <w:t>的进一步发展，到隋代大业年间，在全国一百九十个郡当中，南北已大致各</w:t>
        <w:br/>
        <w:t>占一半。而且除浙南福建、湘西贵州一带外，各郡幅员都较均匀。唐代情</w:t>
        <w:br/>
        <w:t>况比较特殊，南方设置了过多的政区，后文再另作分析。</w:t>
        <w:br/>
        <w:t>北宋中期据《元丰九域志》统计，共有府州军监二百九十七所，其中南</w:t>
        <w:br/>
        <w:t>方占到一百七十七所，南北比例已经逆转为接近三比二之谱，这一比例与</w:t>
        <w:br/>
        <w:t>191</w:t>
      </w:r>
    </w:p>
    <w:p>
      <w:r>
        <w:br w:type="page"/>
      </w:r>
    </w:p>
    <w:p>
      <w:r>
        <w:t>前文路的分布相一致。同样，如果考虑到幽云十六州等情况，南北比例当</w:t>
        <w:br/>
        <w:t>有所降低，但南方统县政区分布密度已超过北方却是确定无疑的。</w:t>
        <w:br/>
        <w:t>元代统县政区为复式层次，难于进行对比，明代已经简化，但仍有复式</w:t>
        <w:br/>
        <w:t>残余。若大略只以府和直隶州作为统县政区，则在全明一百七十九个府和</w:t>
        <w:br/>
        <w:t>直隶州中，北方只占四十一个，南北之比已在三比一以上。清代政区恢复</w:t>
        <w:br/>
        <w:t>为单式层级关系，可以作为南北对比的典型实例。据《嘉庆重修一统志》统</w:t>
        <w:br/>
        <w:t>计，全清十八省共有二百四十九个府与直隶州，而北方只占八十八个，南北</w:t>
        <w:br/>
        <w:t>统县政区之比接近于二比一，这与高层政区的南北比例是相当一致的。</w:t>
        <w:br/>
        <w:t>统县政区的分布由秦代北方是南方的二倍余，到隋代南北大致相等，</w:t>
        <w:br/>
        <w:t>中间隔了八百年；之后，又过了一千二百年，到清代中叶，南方的统县政区</w:t>
        <w:br/>
        <w:t>变成将近北方的两倍。与此相映成趣的是高层或准高层政区也经历了几</w:t>
        <w:br/>
        <w:t>乎雷同的变化，两汉时期北方的州是南方的两倍有余，到唐代来到一个转</w:t>
        <w:br/>
        <w:t>折点，南北的道是一半对一半，而到了明清的省，南方又是北方的二倍了。</w:t>
        <w:br/>
        <w:t>这种逆转过程正是经济重心转移的真实写照。</w:t>
        <w:br/>
        <w:t>中国历史政治地理十六讲</w:t>
        <w:br/>
        <w:t>四、东南地区经济发展与政区分布的关系</w:t>
        <w:br/>
        <w:t>上面是从南北差异的宏观角度对政区的分布进行考察。如果我们进</w:t>
        <w:br/>
        <w:t>一步分析南方不同地域的政区设置情况，还会发现这些地域在不同时期经</w:t>
        <w:br/>
        <w:t>济发展程度的差异。</w:t>
        <w:br/>
        <w:t>地处东南的苏南浙江、江西、福建三个地区在开发程度方面正有先后</w:t>
        <w:br/>
        <w:t>次第的区别，秦汉时期江浙一带已有一定程度的开发，尤其苏南浙北在秦</w:t>
        <w:br/>
        <w:t>代已设有三十一个县；而其时江西开发程度尚低，西汉只设十二县；浙南福</w:t>
        <w:br/>
        <w:t>建则几乎是一片空白，仅有两县。三国鼎立以后，东吴着意开发江西地区，</w:t>
        <w:br/>
        <w:t>郡县设置势头很猛；福建也开始单独设郡，苏南浙江发展还比较平稳。东</w:t>
        <w:br/>
        <w:t>晋南朝时期，三个地区都有较快的进展，但以速度而言，江浙最为突出，福</w:t>
        <w:br/>
        <w:t>建次之，而江西反屈居第三。所以唐朝前期苏南浙江设有七州七十四县，</w:t>
        <w:br/>
        <w:t>福建有五州二十八县，比西晋时期有较大增长，而江西因为三国时期设县</w:t>
        <w:br/>
        <w:t>过多，而隋代又省并过甚，县数反而减少，然州数还是略有所增。表9-1是</w:t>
        <w:br/>
        <w:t>三个地区在不同时期的郡县增置表，县数完全以今天省境以内作统计，部</w:t>
        <w:br/>
        <w:t>192</w:t>
      </w:r>
    </w:p>
    <w:p>
      <w:r>
        <w:br w:type="page"/>
      </w:r>
    </w:p>
    <w:p>
      <w:r>
        <w:t>表9-1 汉至唐前期东南三区的郡县增置</w:t>
        <w:br/>
        <w:t>时期</w:t>
        <w:br/>
        <w:t>西汉</w:t>
        <w:br/>
        <w:t>三国</w:t>
        <w:br/>
        <w:t>西晋</w:t>
        <w:br/>
        <w:t>隋</w:t>
        <w:br/>
        <w:t>唐前期</w:t>
        <w:br/>
        <w:t>郡县数</w:t>
        <w:br/>
        <w:t>会稽郡北</w:t>
        <w:br/>
        <w:t>会稽等4</w:t>
        <w:br/>
        <w:t>苏州等13</w:t>
        <w:br/>
        <w:t>苏南浙江</w:t>
        <w:br/>
        <w:t>5 郡57县</w:t>
        <w:br/>
        <w:t>7郡43县</w:t>
        <w:br/>
        <w:t>部31县</w:t>
        <w:br/>
        <w:t>郡50县</w:t>
        <w:br/>
        <w:t>州74县</w:t>
        <w:br/>
        <w:t>豫章郡</w:t>
        <w:br/>
        <w:t>豫章等4</w:t>
        <w:br/>
        <w:t>洪州等7</w:t>
        <w:br/>
        <w:t>江西</w:t>
        <w:br/>
        <w:t>6郡58县</w:t>
        <w:br/>
        <w:t>7郡19县</w:t>
        <w:br/>
        <w:t>18县</w:t>
        <w:br/>
        <w:t>郡54县</w:t>
        <w:br/>
        <w:t>州34县</w:t>
        <w:br/>
        <w:t>会稽郡</w:t>
        <w:br/>
        <w:t>建安、晋安</w:t>
        <w:br/>
        <w:t>福州等</w:t>
        <w:br/>
        <w:t>福建</w:t>
        <w:br/>
        <w:t>建安郡9县</w:t>
        <w:br/>
        <w:t>建安郡5县</w:t>
        <w:br/>
        <w:t>南部1县</w:t>
        <w:br/>
        <w:t>2郡14县</w:t>
        <w:br/>
        <w:t>5州28县</w:t>
        <w:br/>
        <w:t>分郡境与今省界不能全相吻合，故郡数只计整郡数。</w:t>
        <w:br/>
        <w:t>如果我们把范围扩大一些，再把时间往后推一点，那么可以由《太平寰</w:t>
        <w:br/>
        <w:t>宇记》一书统计出，从唐中期到宋初的二百余年间，南方地区共建新县一百</w:t>
        <w:br/>
        <w:t>一十多，其中在江西境内有二十七，福建有二十，安徽、湖北各十县，浙江四</w:t>
        <w:br/>
        <w:t>县，四川、湖南各七县，江苏五县。相形之下，江西、福建两省在唐宋之际的</w:t>
        <w:br/>
        <w:t>发达约略可睹。</w:t>
        <w:br/>
        <w:t>第九讲行政区划地理分布的变迁</w:t>
        <w:br/>
        <w:t>两宋时期，赣、闽地区得到更快的发展，就江西一省而言，宋代已达六</w:t>
        <w:br/>
        <w:t>十八县，比唐前期翻了一番，几乎所有平原河谷地区均已开发，于是粮食生</w:t>
        <w:br/>
        <w:t>产水平大大提高。北宋时期东南六路供应中央漕粮六百万石，江南西路占</w:t>
        <w:br/>
        <w:t>一百二十一万石，居第三位；南宋偏安时期，则几乎全靠江西支持，漕粮供</w:t>
        <w:br/>
        <w:t>应已占到六百万石的三分之一。而其时的江南西路幅员大约只有今江西</w:t>
        <w:br/>
        <w:t>的六分之五。江西在宋元明三代经济呈现持续发展，但设县高潮到宋代已</w:t>
        <w:br/>
        <w:t>经截止，因为许多地方已经人满土满。所以明代虽连山区也布满了县治，</w:t>
        <w:br/>
        <w:t>比宋代也只增加十县，已达饱和状态。清代比明代又只增三县，足见境内</w:t>
        <w:br/>
        <w:t>几已无可开辟之处，江西的封建农业经济至此也盛极而衰，走到了终点。</w:t>
        <w:br/>
        <w:t>五、移民和政区置废与分布的关系</w:t>
        <w:br/>
        <w:t>从先秦到近代，中国不断有规模不等的移民运动发生。移民运动实际</w:t>
        <w:br/>
        <w:t>上是一种人口再分布过程，使一部分地区人口减少，而使另一部分地区人</w:t>
        <w:br/>
        <w:t>口增加。行政区划的置废和人口的稀密直接相关，当人口增加到一定程度</w:t>
        <w:br/>
        <w:t>193</w:t>
      </w:r>
    </w:p>
    <w:p>
      <w:r>
        <w:br w:type="page"/>
      </w:r>
    </w:p>
    <w:p>
      <w:r>
        <w:t>时，就要设置新政区，反之，就要撤销原有政区。</w:t>
        <w:br/>
        <w:t>中国历史上最大规模的移民运动是从北到南的三次大迁徙，其次是从</w:t>
        <w:br/>
        <w:t>东到西的播迁，而从西向东与从南到北的移民活动则较少。规模较大的移</w:t>
        <w:br/>
        <w:t>民活动对政区的设置与分布都产生了重要的影响。其中第一次南迁的浪</w:t>
        <w:br/>
        <w:t>潮还产生了十分特殊的行政区划侨州郡县。</w:t>
        <w:br/>
        <w:t>1. 侨州郡县的设置</w:t>
        <w:br/>
        <w:t>西晋永嘉丧乱以后的一百五十年间，有大量北方人民远离黄河中下</w:t>
        <w:br/>
        <w:t>游，迁往江淮以南地区。形成中国历史上第一次由北而南的大移民。在这</w:t>
        <w:br/>
        <w:t>一期间，涌到南方的人口有九十万之众，占北方原有人口的八分之一。迁</w:t>
        <w:br/>
        <w:t>徙的结果使南方居民中每六人就有一人来自北方。这样大量的移民多是</w:t>
        <w:br/>
        <w:t>以宗族部曲的形式集体迁徙而来，东晋南朝政府为了招抚安顿这些流民，</w:t>
        <w:br/>
        <w:t>就在他们的侨居地设置新的州郡县三级行政区划，并以他们的原居地为新</w:t>
        <w:br/>
        <w:t>政区命名。因此，如并州、青州，如瑯玡郡、兰陵郡这样一些北方州郡都可</w:t>
        <w:br/>
        <w:t>以在南方看到。后来为了和北方的原有政区相区别才在前面加上“南”字。</w:t>
        <w:br/>
        <w:t>侨州郡县主要分布在江淮之间和江南一带，尤其在今南京至常州一带</w:t>
        <w:br/>
        <w:t>中国历史政治地理十六讲</w:t>
        <w:br/>
        <w:t>高度密集。当时的六朝首都建康(南京)城内外就拥挤着二十来个侨州郡</w:t>
        <w:br/>
        <w:t>县。但是严格地说，侨州郡县并不是真正的行政区划，大部分没有“实土”，</w:t>
        <w:br/>
        <w:t>既无一定的幅员，也无明确的边界，层级也不完善，它是寄托在南方固有的</w:t>
        <w:br/>
        <w:t>行政区划之中的另一套行政管理体系，而且仅仅是同一本贯的侨民的集</w:t>
        <w:br/>
        <w:t>合体。</w:t>
        <w:br/>
        <w:t>侨民们起初得到东晋南朝政府的优待，不必缴纳赋税。这个政策自然</w:t>
        <w:br/>
        <w:t>要使政府损失大批收入，于是后来就有土断的办法产生，那就是将侨民的</w:t>
        <w:br/>
        <w:t>户籍断在侨居地上，使之可以附着在名副其实的政区之上，以便按时按地</w:t>
        <w:br/>
        <w:t>征税纳赋。可以想象土断的政策必然要遭到侨民的抵制，尤其是豪门大族</w:t>
        <w:br/>
        <w:t>的不满。因此土断诏令下达七八次之多，土断过程延续百余年之久，直到</w:t>
        <w:br/>
        <w:t>隋代，才使侨州郡县最终成为陈迹。但有些侨县的名字却喧宾夺主地留了下</w:t>
        <w:br/>
        <w:t>来，如淮南的当涂县侨置于江南的于湖县，土断以后，于湖县名反而消失，当</w:t>
        <w:br/>
        <w:t>涂县名却一直留到今天，后来唐代大诗人李白就长眠在当涂的采石矶。</w:t>
        <w:br/>
        <w:t>2. 因移民而增设政区</w:t>
        <w:br/>
        <w:t>当着北方人民随着晋王室南迁的时候，朝野之间人人都以为离井背乡</w:t>
        <w:br/>
        <w:t>194</w:t>
      </w:r>
    </w:p>
    <w:p>
      <w:r>
        <w:br w:type="page"/>
      </w:r>
    </w:p>
    <w:p>
      <w:r>
        <w:t>只是暂时现象，中原很快就会恢复，官民不久就能返回原籍，正是在这一思</w:t>
        <w:br/>
        <w:t>想的指导下才产生了侨州郡县的特殊政区形态。侨州郡县现象后代未再</w:t>
        <w:br/>
        <w:t>重演。在后来的移民运动中，如果某一地区接受相当数量的移民，一般都</w:t>
        <w:br/>
        <w:t>是根据“稠则减，稀则旷”的原则，从旧政区中析置新政区。因此规模较大</w:t>
        <w:br/>
        <w:t>的移民都会引起政区的增置。</w:t>
        <w:br/>
        <w:t>中唐安史之乱造成了北方人民的第二次大南徙。这次移民不但大量</w:t>
        <w:br/>
        <w:t>迁往长江下游，而且还有相当一部分集中在长江中游今湖北江陵至湖南常</w:t>
        <w:br/>
        <w:t>德一带。据《旧唐书》记载，这里的移民数量甚至达到土著的十倍。人口如</w:t>
        <w:br/>
        <w:t>此高度密集，遂促使唐朝政府从山南东道分置出荆南节度使辖区。这是高</w:t>
        <w:br/>
        <w:t>层政区的增置。统县政区也有相似情形，在江西东北的饶州，因为户口从</w:t>
        <w:br/>
        <w:t>安史之乱以前的四万多户猛增到乱后的七八万户左右，所以分出一个新</w:t>
        <w:br/>
        <w:t>州—信州来。同样，在皖南也因为接受移民而增设一个新县——至德县</w:t>
        <w:br/>
        <w:t>(今东至县)，该县正因为置于至德二年，所以以年号为名，这段时间正是移</w:t>
        <w:br/>
        <w:t>民的高潮时期。</w:t>
        <w:br/>
        <w:t>不但大规模的移民出现这样的情况，有时连规模较小的迁徙，也可能</w:t>
        <w:br/>
        <w:t>第九讲</w:t>
        <w:br/>
        <w:t>导致新政区的出现。例如唐代开元十年，在西北庆州增设了怀安县，该县</w:t>
        <w:br/>
        <w:t>就是因为检括出当地存在许多外来逃户而设置的。逃户也是被迫移民的</w:t>
        <w:br/>
        <w:t>行政区划地理分布的变迁</w:t>
        <w:br/>
        <w:t>一种形式，农民因为不堪官府重压，四出流亡。怀安县地处今甘肃华池县</w:t>
        <w:br/>
        <w:t>西北的深山峡谷之中，逃亡的农民起初一定以为找到了一个世外桃源，结</w:t>
        <w:br/>
        <w:t>果却仍不免被纳入怀安县中，无法摆脱苛政的统治。县名怀安，显然取怀</w:t>
        <w:br/>
        <w:t>柔安辑之意，倒真是一个不小的讽刺。</w:t>
        <w:br/>
        <w:t>六、交通路线与政区分布</w:t>
        <w:br/>
        <w:t>从最广泛的意义上说，南方新政区的设置都是北来移民开发过程的体</w:t>
        <w:br/>
        <w:t>现。尤其是县级政区的设立更是移民一步一步推进的产物。因此南方县治</w:t>
        <w:br/>
        <w:t>的分布与交通路线呈现完全一致的现象。这一点在福建地区显得尤其突出。</w:t>
        <w:br/>
        <w:t>福建的地理环境特别闭塞，全境几乎全由山地丘陵所组成，西、北两面</w:t>
        <w:br/>
        <w:t>是高山峻岭，东面是古人视为畏途的大海，只有南部与广东交界处是低矮</w:t>
        <w:br/>
        <w:t>的丘陵，因此福建地区的开发在全国所有省份中几乎处于最为后进的地</w:t>
        <w:br/>
        <w:t>195</w:t>
      </w:r>
    </w:p>
    <w:p>
      <w:r>
        <w:br w:type="page"/>
      </w:r>
    </w:p>
    <w:p>
      <w:r>
        <w:t>位。直到东汉末年，整个福建地区还只设立了一个县，这就是闽江口的冶</w:t>
        <w:br/>
        <w:t>县(东汉称东部侯官)——今天福州市的前身。这个县城与外界的交通主</w:t>
        <w:br/>
        <w:t>要依靠海道而不是陆路。东汉中期以前，南方交趾七郡(今两广和越南北</w:t>
        <w:br/>
        <w:t>部)向朝廷进贡的物资都经由海道北上，中途船队就要在该县停泊。</w:t>
        <w:br/>
        <w:t>孙吴割据江东以后，福建逐步得到开发。大批移民进入福建地区。当</w:t>
        <w:br/>
        <w:t>时的开发路线明显有两条，一条由海道而来，在沿海地区由北而南建立一</w:t>
        <w:br/>
        <w:t>列新县；另一条由西北翻山越岭而来，在闽江上游也建立一组新县。从海</w:t>
        <w:br/>
        <w:t>道进入的移民要比陆路晚一些。从西北陆路而来的移民又可分为两支，一</w:t>
        <w:br/>
        <w:t>支由浙江越过仙霞岭，进入南浦溪，再沿溪而下；另一支从江西越过武夷</w:t>
        <w:br/>
        <w:t>山，进入金溪上游。从浙江方面来的移民要比江西方面早半个世纪，因为</w:t>
        <w:br/>
        <w:t>江西本身的开发要比浙江稍迟。参见下图(图9-1,图上县治旁边的数字</w:t>
        <w:br/>
        <w:t>表示置县年代)所示。</w:t>
        <w:br/>
        <w:t>199</w:t>
        <w:br/>
        <w:t>195</w:t>
        <w:br/>
        <w:t>中国历史政治地理十六讲</w:t>
        <w:br/>
        <w:t>191</w:t>
        <w:br/>
        <w:t>192</w:t>
        <w:br/>
        <w:t>Q245</w:t>
        <w:br/>
        <w:t>2180</w:t>
        <w:br/>
        <w:t>218</w:t>
        <w:br/>
        <w:t>01203</w:t>
        <w:br/>
        <w:t>257</w:t>
        <w:br/>
        <w:t>2570</w:t>
        <w:br/>
        <w:t>260</w:t>
        <w:br/>
        <w:t>安</w:t>
        <w:br/>
        <w:t>96/90</w:t>
        <w:br/>
        <w:t>260</w:t>
        <w:br/>
        <w:t>196/204</w:t>
        <w:br/>
        <w:t>郡</w:t>
        <w:br/>
        <w:t>0282</w:t>
        <w:br/>
        <w:t>晋</w:t>
        <w:br/>
        <w:t>安</w:t>
        <w:br/>
        <w:t>282</w:t>
        <w:br/>
        <w:t>图9-1 三国西晋时期福建地区设县次第图</w:t>
        <w:br/>
        <w:t>196</w:t>
      </w:r>
    </w:p>
    <w:p>
      <w:r>
        <w:br w:type="page"/>
      </w:r>
    </w:p>
    <w:p>
      <w:r>
        <w:t>最初，滨海县城与西北山区诸县之间是相互隔绝的。当沿海的一排新</w:t>
        <w:br/>
        <w:t>县尚未建立之时，整个福建地区曾单独置为一个新郡建安郡，该郡的</w:t>
        <w:br/>
        <w:t>属县其实全部集中在西北山区，只有一县孤零零地悬立在闽江口，因此郡</w:t>
        <w:br/>
        <w:t>治设在建安县(今建瓯)。但当沿海一批新县在西晋时期建立以后，建安郡</w:t>
        <w:br/>
        <w:t>立即被一分为二，其东南部分变成一个新郡—晋安郡，以管辖包括侯官</w:t>
        <w:br/>
        <w:t>在内的沿海诸县，该郡郡治就设在侯官县。侯官的前身冶县本是福建地区</w:t>
        <w:br/>
        <w:t>最早设立的县，比建安县的诞生还早一百多年，而它之所以不能充当建安</w:t>
        <w:br/>
        <w:t>郡治，原因不是别的，即在于它与建安郡其他属县在陆路方面是隔绝的。</w:t>
        <w:br/>
        <w:t>沿海各县和内地各县之间的鸿沟直到数百年后才被填平。南北朝以</w:t>
        <w:br/>
        <w:t>后的移民或者从各条河流的入海口逐步向上游推进，或者从上游顺流迤然</w:t>
        <w:br/>
        <w:t>而下，双方慢慢互相接近，才将福建东西两部分县城之间的交通路线连接</w:t>
        <w:br/>
        <w:t>起来，但此时已经迟至唐代中叶了。</w:t>
        <w:br/>
        <w:t>七、非经济因素对政区分布的影响</w:t>
        <w:br/>
        <w:t>第九讲</w:t>
        <w:br/>
        <w:t>上述各方面都表明了经济因素对于政区的设置和分布起了相当重要</w:t>
        <w:br/>
        <w:t>的作用。但是在经济因素之外，政治、军事、民族等因素在一定的时期或一</w:t>
        <w:br/>
        <w:t>行政区划地理分布的变迁</w:t>
        <w:br/>
        <w:t>定的地域也都有着举足轻重的影响。南北朝时期，州郡县三级政区大量增</w:t>
        <w:br/>
        <w:t>置，造成在南北政权交界地区和少数民族地带政区分布特别密集的现象，</w:t>
        <w:br/>
        <w:t>就是最好的例证。除此而外，还有另外一些典型的实例。</w:t>
        <w:br/>
        <w:t>1. 秦代边郡和边县</w:t>
        <w:br/>
        <w:t>郡的设置最初是军事防御的需要，普遍布设在战国的边地。尤其是</w:t>
        <w:br/>
        <w:t>秦、赵、燕三国因为与北方的胡人争夺农牧区边缘地带的直接对抗，更是高</w:t>
        <w:br/>
        <w:t>筑长城，密布边郡和边县。战国末年，燕国北部从东到西就设置了辽东、辽</w:t>
        <w:br/>
        <w:t>西、右北平、渔阳、上谷五个边郡；赵国北疆则有代、雁门、云中三郡，秦国的</w:t>
        <w:br/>
        <w:t>西北也设置陇西、北地、上郡等三郡。这十一郡，在秦始皇统一全国后全部</w:t>
        <w:br/>
        <w:t>被保留下来，几乎占去全部三十六郡的三分之一。而就经济实力而言，这</w:t>
        <w:br/>
        <w:t>些边郡自然占不到全国的三分之一，只是为了军事上的需要才如此密集地</w:t>
        <w:br/>
        <w:t>布置。</w:t>
        <w:br/>
        <w:t>秦始皇三十三年，蒙恬率大军从匈奴手里夺得河南地(今黄河两套及</w:t>
        <w:br/>
        <w:t>197</w:t>
      </w:r>
    </w:p>
    <w:p>
      <w:r>
        <w:br w:type="page"/>
      </w:r>
    </w:p>
    <w:p>
      <w:r>
        <w:t>鄂尔多斯高原)之后，为了保护这一地区，特意在今宁夏境内的黄河东侧设</w:t>
        <w:br/>
        <w:t>置四十四个县，以这些县城为要塞，组成一条防线，北与阴山下原赵长城相</w:t>
        <w:br/>
        <w:t>连，南与原秦昭襄王长城西端相应。《史记·秦始皇本纪》所说：“自榆中并</w:t>
        <w:br/>
        <w:t>河以东，属之阴山，以为四十四县，城河上为塞。”指的就是这件事。这段记</w:t>
        <w:br/>
        <w:t>载说明秦始皇在榆中(今兰州以东)以北的黄河东岸，并未修筑长城，而是</w:t>
        <w:br/>
        <w:t>以密集设置县城的方式起着长城的作用，后人不察，却以为这段长城尚未</w:t>
        <w:br/>
        <w:t>发现，或因黄河改道而倾圮。而且说到底，秦始皇并无大筑长城之举，他只</w:t>
        <w:br/>
        <w:t>不过把战国时代燕、赵、秦三国原有长城加以连通修缮而已。这一直是一</w:t>
        <w:br/>
        <w:t>个被史学界误会的问题，这里只是顺便说说。新置四十四县，主要是为军</w:t>
        <w:br/>
        <w:t>事目的，而不是经济发展的结果，所以从内地迁徙许多犯人前来充实，即所</w:t>
        <w:br/>
        <w:t>谓“徙谪，实之初县”。</w:t>
        <w:br/>
        <w:t>秦代有初县之置，西汉则有初郡之设。汉武帝中期以后就出兵征服</w:t>
        <w:br/>
        <w:t>西、南少数民族地区，“番禺以西至蜀南者置初郡十七”，“初”就是“新”的意</w:t>
        <w:br/>
        <w:t>思，汉代这些初郡都比秦郡要小，如秦南海三郡这时就变成五郡(南海、郁</w:t>
        <w:br/>
        <w:t>林、苍梧、合浦、象郡)。</w:t>
        <w:br/>
        <w:t>中国历史政治地理十六讲</w:t>
        <w:br/>
        <w:t>2. 西汉侯国和王国</w:t>
        <w:br/>
        <w:t>西汉一代封侯的名目很多，有功臣侯、恩泽侯、王子侯，一旦受封，便要</w:t>
        <w:br/>
        <w:t>建国。侯国一般地域很小，户口很少，但地位与县相当，因此西汉县的总数</w:t>
        <w:br/>
        <w:t>明显偏多，在关东封侯较多的地区，县级政区的分布十分密集，尤其河北、</w:t>
        <w:br/>
        <w:t>山东、苏皖北部及豫东地区更是侯国林立。以山东地区为例，今天也不过</w:t>
        <w:br/>
        <w:t>正好一百个县级政区，但在西汉时，今山东境内竟已容纳二百八十六个侯</w:t>
        <w:br/>
        <w:t>国和县(其中许多县也是由侯国废置而来)，其密集程度可想而知。虽然山</w:t>
        <w:br/>
        <w:t>东西南部是秦汉时期经济发达地区，但县级政区设置这么多主要并非经济</w:t>
        <w:br/>
        <w:t>因素的作用，而更多地是出自于政治需要。</w:t>
        <w:br/>
        <w:t>不但县级政区如此，统县政区也有类似现象，在部分地域分布得特别</w:t>
        <w:br/>
        <w:t>繁密。仍以山东地区为例，西汉时也容纳了十六个完整的郡、国和三个半</w:t>
        <w:br/>
        <w:t>郡。而同时的江西地区却恰好只是一个郡的范围。这样悬殊的差异，不但</w:t>
        <w:br/>
        <w:t>是因为南北经济发展程度的高下，还由于汉初在山东地区设置的诸侯王</w:t>
        <w:br/>
        <w:t>国，被分解析置为许多小王国和汉郡的缘故。今山东境内在汉初包容了整</w:t>
        <w:br/>
        <w:t>个齐国、梁国的大部分，楚国的北部和赵国的一小部分，后来齐分为七，梁</w:t>
        <w:br/>
        <w:t>198</w:t>
      </w:r>
    </w:p>
    <w:p>
      <w:r>
        <w:br w:type="page"/>
      </w:r>
    </w:p>
    <w:p>
      <w:r>
        <w:t>分为五，赵分为六，楚亦分为鲁国与其他二郡，再经过繁复的变化，终于形</w:t>
        <w:br/>
        <w:t>成十几个郡国级政区的格局。而王国的析置与划小都完全是政治手段的</w:t>
        <w:br/>
        <w:t>运用。</w:t>
        <w:br/>
        <w:t>3. 唐代岭南五管的州县</w:t>
        <w:br/>
        <w:t>唐代岭南道设五府节度使，“以广、桂、容、邕、安南府皆隶广府都督统</w:t>
        <w:br/>
        <w:t>摄”，名岭南五管，相当于今两广、海南与越南北部。这里是当时经济相对</w:t>
        <w:br/>
        <w:t>落后的地区，所以常作为流放失势官员的去处。然而这里的州县分布却很</w:t>
        <w:br/>
        <w:t>密，尤其是广东西部和广西地区的州县更是星罗棋布，远远超过北方经济</w:t>
        <w:br/>
        <w:t>发达的地区。一般的州只有数千户，小州只有数百户，甚至百余户者，不及</w:t>
        <w:br/>
        <w:t>北方之一县。地域也很狭小，至于今天一县之地当时可置一州或数县，所</w:t>
        <w:br/>
        <w:t>以密度自然很大。</w:t>
        <w:br/>
        <w:t>若以反映唐末情况的《新唐书·地理志》的统计为据，将十道范围内的</w:t>
        <w:br/>
        <w:t>州(府)县数目制成表9-2,可以发现岭南道的州(府)县数在各道之中遥遥</w:t>
        <w:br/>
        <w:t>领先：</w:t>
        <w:br/>
        <w:t>表9-2 唐前后期十道所辖州(府)县数目统计</w:t>
        <w:br/>
        <w:t>第九讲</w:t>
        <w:br/>
        <w:t>道名</w:t>
        <w:br/>
        <w:t>北方</w:t>
        <w:br/>
        <w:t>南方</w:t>
        <w:br/>
        <w:t>南北</w:t>
        <w:br/>
        <w:t>州县数</w:t>
        <w:br/>
        <w:t>关内河南</w:t>
        <w:br/>
        <w:t>河东</w:t>
        <w:br/>
        <w:t>河北陇右</w:t>
        <w:br/>
        <w:t>小计</w:t>
        <w:br/>
        <w:t>山南淮南</w:t>
        <w:br/>
        <w:t>江南</w:t>
        <w:br/>
        <w:t>剑南岭南</w:t>
        <w:br/>
        <w:t>小计</w:t>
        <w:br/>
        <w:t>合计</w:t>
        <w:br/>
        <w:t>行政区划地理分布的变迁</w:t>
        <w:br/>
        <w:t>唐</w:t>
        <w:br/>
        <w:t>州</w:t>
        <w:br/>
        <w:t>31*</w:t>
        <w:br/>
        <w:t>30</w:t>
        <w:br/>
        <w:t>21</w:t>
        <w:br/>
        <w:t>29</w:t>
        <w:br/>
        <w:t>20*</w:t>
        <w:br/>
        <w:t>131</w:t>
        <w:br/>
        <w:t>35</w:t>
        <w:br/>
        <w:t>12</w:t>
        <w:br/>
        <w:t>51</w:t>
        <w:br/>
        <w:t>39</w:t>
        <w:br/>
        <w:t>74*</w:t>
        <w:br/>
        <w:t>211</w:t>
        <w:br/>
        <w:t>342</w:t>
        <w:br/>
        <w:t>末</w:t>
        <w:br/>
        <w:t>县</w:t>
        <w:br/>
        <w:t>135</w:t>
        <w:br/>
        <w:t>196</w:t>
        <w:br/>
        <w:t>110</w:t>
        <w:br/>
        <w:t>174</w:t>
        <w:br/>
        <w:t>60</w:t>
        <w:br/>
        <w:t>675</w:t>
        <w:br/>
        <w:t>161</w:t>
        <w:br/>
        <w:t>53</w:t>
        <w:br/>
        <w:t>247</w:t>
        <w:br/>
        <w:t>189</w:t>
        <w:br/>
        <w:t>314</w:t>
        <w:br/>
        <w:t>964</w:t>
        <w:br/>
        <w:t>1639</w:t>
        <w:br/>
        <w:t>贞观</w:t>
        <w:br/>
        <w:t>州</w:t>
        <w:br/>
        <w:t>22</w:t>
        <w:br/>
        <w:t>31</w:t>
        <w:br/>
        <w:t>22</w:t>
        <w:br/>
        <w:t>31</w:t>
        <w:br/>
        <w:t>63</w:t>
        <w:br/>
        <w:t>169</w:t>
        <w:br/>
        <w:t>30</w:t>
        <w:br/>
        <w:t>16</w:t>
        <w:br/>
        <w:t>46</w:t>
        <w:br/>
        <w:t>44</w:t>
        <w:br/>
        <w:t>57</w:t>
        <w:br/>
        <w:t>193</w:t>
        <w:br/>
        <w:t>362</w:t>
        <w:br/>
        <w:t>十三年</w:t>
        <w:br/>
        <w:t>*关内道的单于、安北都护府，陇右道的北庭都护府，岭南道的安南都护府各自领有属县，当</w:t>
        <w:br/>
        <w:t>州计。</w:t>
        <w:br/>
        <w:t>若只以今广西地区为说，则无论与前后朝代的同一地区相比，或与同</w:t>
        <w:br/>
        <w:t>一朝代的其他地区相比，州县的设置更显得出奇得多。今广西在唐代恰相</w:t>
        <w:br/>
        <w:t>当于邕、桂、容三管地区，共设有四十州。而其前之隋代只有五个半郡，其</w:t>
        <w:br/>
        <w:t>后之宋代也只置十九州，唐代之失常由此可见。即就唐代一代而言，广西</w:t>
        <w:br/>
        <w:t>以不足半道之地，而所置州竟然比除江南道外的任何一道都多(见上表)，</w:t>
        <w:br/>
        <w:t>其反常也很显然。造成这一现象的原因是什么呢?也是出于政治上的</w:t>
        <w:br/>
        <w:t>需要。</w:t>
        <w:br/>
        <w:t>199</w:t>
      </w:r>
    </w:p>
    <w:p>
      <w:r>
        <w:br w:type="page"/>
      </w:r>
    </w:p>
    <w:p>
      <w:r>
        <w:t>前面已经提到，唐朝初年，为了争取和团结最大多数的支持者，曾经大</w:t>
        <w:br/>
        <w:t>量权置州县，到贞观以后，其中许多州县已被省掉，但并省的比例南北不</w:t>
        <w:br/>
        <w:t>一，北方的权置州几乎都被省去或列入非正式政区的羁縻府州之中，而南</w:t>
        <w:br/>
        <w:t>方却仍保留相当数量，尤其在少数民族地区，更尤其是在岭南道。如仅在</w:t>
        <w:br/>
        <w:t>唐初武德四、五、六这三年当中岭南道就设置了三十个新州，而光武德四年</w:t>
        <w:br/>
        <w:t>(621)一年内就占了二十二州。不但如此，在岭南道设州的势头还长盛不</w:t>
        <w:br/>
        <w:t>衰，一直继续到唐朝中期。为了便于对比，在上表中还列出贞观十三年</w:t>
        <w:br/>
        <w:t>(639)的州府数目，这些数字以《括地志·序略》为据，并补上其脱载的岭南</w:t>
        <w:br/>
        <w:t>四州。不但州的情况如此，县也有过多的增置，因此今广西地区唐代州县</w:t>
        <w:br/>
        <w:t>密布，并不表明其经济发展水平比广东或湖南、江西地区为高，而只是一种</w:t>
        <w:br/>
        <w:t>特殊政治现象的体现。</w:t>
        <w:br/>
        <w:t>但是唐代在少数民族地区设置大量州县，也并不意味着统治的深入。</w:t>
        <w:br/>
        <w:t>这些州县主要是通过当地豪酋进行管理，所以有时只是挂名的统治，如瀼</w:t>
        <w:br/>
        <w:t>州及其所辖四县，据《新唐书》说：“贞元(785至805)后州县名存而已。”到</w:t>
        <w:br/>
        <w:t>了宋朝，对湖南中西部和广西的统治才比较深入，而这时这些地方的州县</w:t>
        <w:br/>
        <w:t>中国历史政治地理十六讲</w:t>
        <w:br/>
        <w:t>的分布反而较稀，因为到了这时才能够真正按行政管理需要来设州置县。</w:t>
        <w:br/>
        <w:t>例如，今湘西沅江中上游地区，在唐代虽已设五个州，但当地的五溪蛮</w:t>
        <w:br/>
        <w:t>并未完全臣服朝廷。到北宋中叶，派兵进入沅江流域，五溪蛮才彻底归顺，</w:t>
        <w:br/>
        <w:t>而宋廷却只在该处设三个州。广西情形大致相同，所以州的数目比唐代减</w:t>
        <w:br/>
        <w:t>少一半，而与之相反，广东却由于逐渐得到开发，增设了许多州县。因此，</w:t>
        <w:br/>
        <w:t>与唐代相比，宋代统县政区的南北分布更能真实反映南北经济发展的差</w:t>
        <w:br/>
        <w:t>异。据上表统计，唐末南方的州县竟占到全国州县的百分之六十左右，但</w:t>
        <w:br/>
        <w:t>这丝毫也不能表明南方当时的经济水平已经大大超过北方，而只能暗示在</w:t>
        <w:br/>
        <w:t>经济因素之外，还有其他缘故存在，其中就有上述的政治方面的重要原因。</w:t>
        <w:br/>
        <w:t>200</w:t>
      </w:r>
    </w:p>
    <w:p>
      <w:r>
        <w:br w:type="page"/>
      </w:r>
    </w:p>
    <w:p>
      <w:r>
        <w:t>中国历史政治地理十六讲</w:t>
        <w:br/>
        <w:t>行政区划变迁中的文化因素</w:t>
        <w:br/>
        <w:t>【第十讲】</w:t>
        <w:br/>
        <w:t>IEO</w:t>
      </w:r>
    </w:p>
    <w:p>
      <w:r>
        <w:br w:type="page"/>
      </w:r>
    </w:p>
    <w:p>
      <w:r>
        <w:br w:type="page"/>
      </w:r>
    </w:p>
    <w:p>
      <w:r>
        <w:t>行政区划各要素的变化实际上体现了政治、经济、军事、文化及自然环</w:t>
        <w:br/>
        <w:t>境等因素的综合作用。前面各章我们以行政区划的沿革为纲，分析了各种</w:t>
        <w:br/>
        <w:t>因素的影响，本章则把难于归入各章之中的某些文化因素的作用单独进行</w:t>
        <w:br/>
        <w:t>分析。</w:t>
        <w:br/>
        <w:t>一、政区和数的关系</w:t>
        <w:br/>
        <w:t>数是事物普遍存在的一种量的规定性，世上的万物万事莫不与数有</w:t>
        <w:br/>
        <w:t>第十讲</w:t>
        <w:br/>
        <w:t>关。古代东方和西方的哲人无不把数当作一种哲学范畴。古希腊的毕达</w:t>
        <w:br/>
        <w:t>哥拉斯学派就有“万物即数”，“数是事物的原本”的观念。古代中国也有</w:t>
        <w:br/>
        <w:t>行政区划变迁中的文化因素</w:t>
        <w:br/>
        <w:t>“万物皆有定数”的信念，例如“历数”的概念本来指的是根据天象运行规律</w:t>
        <w:br/>
        <w:t>推算出的岁时节候次序，推而开来，受命于天的帝王，也必须按照“历数”来</w:t>
        <w:br/>
        <w:t>进行更替，所以尧在禅让帝位给舜时说：“咨，尔舜，天之历数在尔躬。”历数</w:t>
        <w:br/>
        <w:t>也就被赋予改朝换代的意义了。</w:t>
        <w:br/>
        <w:t>由于数的观念在古人思维中占据重要地位，所以《禹贡》以九州划分天</w:t>
        <w:br/>
        <w:t>下，有其深刻的思想背景。九表示多或终极的意思，所谓“天地之至数，始</w:t>
        <w:br/>
        <w:t>于一，终于九焉”。因此天下有九隅，异族有九戎，人有九族，官有九卿，皇</w:t>
        <w:br/>
        <w:t>帝尊礼大臣而加以九锡，河水下游入海而分为九河，直到北宋著全国地理</w:t>
        <w:br/>
        <w:t>总志，仍称为《九域志》。</w:t>
        <w:br/>
        <w:t>十则表示齐全，完备，比九的应用面要窄，也比较后起。先秦经籍中以</w:t>
        <w:br/>
        <w:t>十为二字词组的很少，魏晋以后才渐见其多，这恐怕与佛教东来有点关系。</w:t>
        <w:br/>
        <w:t>如十力、十地、十谛、十善、十斋等皆是佛教用语。以是北周始有十死之恕</w:t>
        <w:br/>
        <w:t>(比较《离骚》的“虽九死而未悔”)，隋律方有十恶之罪，唐人才有十友之美</w:t>
        <w:br/>
        <w:t>203</w:t>
      </w:r>
    </w:p>
    <w:p>
      <w:r>
        <w:br w:type="page"/>
      </w:r>
    </w:p>
    <w:p>
      <w:r>
        <w:t>谈，宋代取士而有十科之目，清代乾隆皇帝也自称十全老人。显然唐太宗</w:t>
        <w:br/>
        <w:t>分天下为十道，也是表示大唐版图的完满。</w:t>
        <w:br/>
        <w:t>但是九州只是理想，十道起初本为地理区划，都还不是正式政区。正</w:t>
        <w:br/>
        <w:t>式政区与数发生密切关系的，当以秦代的郡最为典型。</w:t>
        <w:br/>
        <w:t>始皇帝一匡天下，以为秦代得水德，因此“衣服旄旌节旗皆尚黑，数以</w:t>
        <w:br/>
        <w:t>六为纪，符、法冠皆六寸，而舆六尺，六尺为步，乘六马”。水之数为六，所以</w:t>
        <w:br/>
        <w:t>上列事物都与六有关。更进一步，还与六的倍数有关，如销天下兵器，铸金</w:t>
        <w:br/>
        <w:t>人十二，徙天下豪富于咸阳，十二万户，刻石以四字一句，三句一韵，一韵十</w:t>
        <w:br/>
        <w:t>二字，泰山、芝罘、东观三刻石辞都是三十六句，瑯玡、会稽二刻辞都是七十</w:t>
        <w:br/>
        <w:t>二句。这就是《史记·封禅书》所说的“度以六为名”的意思。</w:t>
        <w:br/>
        <w:t>正由于有这个缘故，所以秦始皇二十六年才“分天下以为三十六郡”，</w:t>
        <w:br/>
        <w:t>一郡不多，一郡不少。但是其他事物的数是一经确定就不再变，郡数却不</w:t>
        <w:br/>
        <w:t>一样，是会浮动的。如秦始皇三十三年北逐匈奴，南平南越，置九原及南海</w:t>
        <w:br/>
        <w:t>三郡，就明显突破三十六郡的格局。而事实上还在这之前，由于秦始皇重</w:t>
        <w:br/>
        <w:t>新疆理政区，已有许多郡从旧郡之中析置出来，增加了郡的总数。如《史</w:t>
        <w:br/>
        <w:t>中国历史政治地理十六讲</w:t>
        <w:br/>
        <w:t>记·秦始皇本纪》二十八年就载有三十六郡以外的衡山这一郡名。</w:t>
        <w:br/>
        <w:t>三十六郡之置比较匆忙，因此在天下大定之后，依山川形势，地域大小</w:t>
        <w:br/>
        <w:t>重新规划，析置新郡乃在情理之中。如以故齐国之大，在始皇二十六年时</w:t>
        <w:br/>
        <w:t>只划为两郡，显然不妥，所以后来又增置两郡。上述衡山郡也是从幅员太</w:t>
        <w:br/>
        <w:t>大的九江郡析置出来的。虽然郡数可以浮动，但六的倍数却仍要保持。据</w:t>
        <w:br/>
        <w:t>考证，秦一代最终总郡数为四十八，是六的八倍。估计其先从三十六郡发</w:t>
        <w:br/>
        <w:t>展为四十二郡，所增加六郡都从旧郡所分置。秦始皇三十三年开疆拓地所</w:t>
        <w:br/>
        <w:t>置四郡以后变为四十六郡，于是又在内地新置二郡，以足四十八之数。</w:t>
        <w:br/>
        <w:t>迷信数与事物的关系，今人视之似不可理喻，而在古人却是正常的文</w:t>
        <w:br/>
        <w:t>化心理状态。秦代设郡要符合一定的数并非孤例，王莽代汉之后，为应符</w:t>
        <w:br/>
        <w:t>命，也同样重视数的作用。这个数是五，因此分全国为一百二十五郡，置州</w:t>
        <w:br/>
        <w:t>牧、部监二十五人，各辖五郡；又将河南郡的县数增满三十，并设置六郊州</w:t>
        <w:br/>
        <w:t>长各一人，每人管五县；又将全国郡县三百六十处改成以亭为名等等不一</w:t>
        <w:br/>
        <w:t>而足。</w:t>
        <w:br/>
        <w:t>但是毕竟政区数目变动太大，凑数不易，魏晋以后，政区和数就脱离关</w:t>
        <w:br/>
        <w:t>204</w:t>
      </w:r>
    </w:p>
    <w:p>
      <w:r>
        <w:br w:type="page"/>
      </w:r>
    </w:p>
    <w:p>
      <w:r>
        <w:t>系了。但就两汉而言，郡国总数还是与数有一定关系的。西汉百三郡国，</w:t>
        <w:br/>
        <w:t>其中首都所在三辅不计，其余一百郡国是五的倍数(秦之首都特区内史也</w:t>
        <w:br/>
        <w:t>在三十六郡之外)。东汉迁都洛阳，三辅地位与一般郡国相同，因此总共有</w:t>
        <w:br/>
        <w:t>一百零五郡国，也是五的整倍数。</w:t>
        <w:br/>
        <w:t>二、政区与宗教的关系</w:t>
        <w:br/>
        <w:t>1. 因祭祀需要设置的县</w:t>
        <w:br/>
        <w:t>最早与宗教有关的政区是西汉所设的陵县。陵县是在皇帝的陵墓旁</w:t>
        <w:br/>
        <w:t>边设置的特殊县，专为奉祀陵园之用。西汉时代尚未形成体系严密的一神</w:t>
        <w:br/>
        <w:t>教，当时的宗教形式主要表现在自然神崇拜的祖先崇拜方面。陵墓的建筑</w:t>
        <w:br/>
        <w:t>及供奉方式是祖先崇拜的一个重要内容，陵县的设置更把这种崇拜提到新</w:t>
        <w:br/>
        <w:t>的高度。</w:t>
        <w:br/>
        <w:t>陵县的正式名称是陵邑，汉高帝刘邦死后葬于长陵，其陵县就叫长陵</w:t>
        <w:br/>
        <w:t>邑。长陵邑的设置标志陵县制度的建立。此后，每个皇帝从即位的第二年</w:t>
        <w:br/>
        <w:t>第十讲</w:t>
        <w:br/>
        <w:t>起，就开始营建陵园，并划出一定地域，迁来民户，设置陵县。西汉一代共</w:t>
        <w:br/>
        <w:t>有七个皇帝陵县，即高帝长陵、惠帝安陵、文帝霸陵、景帝阳陵、武帝茂陵、</w:t>
        <w:br/>
        <w:t>行政区划变迁中的文化因素</w:t>
        <w:br/>
        <w:t>昭帝平陵与宣帝杜陵。这些陵县地位特殊，在地理位置上它们虽然分属京</w:t>
        <w:br/>
        <w:t>兆尹、左冯翊、右扶风三辅郡，但在行政上却统归太常管理。太常是中央专</w:t>
        <w:br/>
        <w:t>掌宗庙礼仪的官署，陵县属太常而不隶三辅，正表明了陵县特殊的宗教地</w:t>
        <w:br/>
        <w:t>位。汉元帝以后不再设置新的陵县，原有陵县才划归三辅所属，宗教地位</w:t>
        <w:br/>
        <w:t>也就随之取消了。</w:t>
        <w:br/>
        <w:t>陵县地位的显要还表现在县令的级别上。汉县万户以上才置县令，不</w:t>
        <w:br/>
        <w:t>足万户置长，但陵邑一律置令，而且秩奉特别。县令一般秩千石至六百石，</w:t>
        <w:br/>
        <w:t>长陵令秩则为二千石，与郡太守相当。同时陵县都筑有规模不小的城垣，</w:t>
        <w:br/>
        <w:t>这也是地位重要的象征。</w:t>
        <w:br/>
        <w:t>表面上，陵县是为宗教仪式的需要而设立，但在背后，它还有更深刻的</w:t>
        <w:br/>
        <w:t>意义。陵县的居民都不是原住户口，而是强迫迁徙关东豪族、天下高赀而</w:t>
        <w:br/>
        <w:t>来，因此居民的成分多是不事生产的旧贵族、高级官吏、富商大贾、游侠豪</w:t>
        <w:br/>
        <w:t>杰。将这些人集中于特定区域内显然是为了加强监视与控制，防止动乱，</w:t>
        <w:br/>
        <w:t>205</w:t>
      </w:r>
    </w:p>
    <w:p>
      <w:r>
        <w:br w:type="page"/>
      </w:r>
    </w:p>
    <w:p>
      <w:r>
        <w:t>保证安定。由于人为的迁徙集中，陵县的户口都很殷实，如西汉末年，长陵</w:t>
        <w:br/>
        <w:t>邑已有五万户，茂陵邑则达六万户。汉代万户以上为大县，这两个陵邑已</w:t>
        <w:br/>
        <w:t>经是特大县，超过许多郡国级政区的户口数。</w:t>
        <w:br/>
        <w:t>陵县都密布在首都长安周围，尤其是有名的五陵：长陵、安陵、阳陵、茂</w:t>
        <w:br/>
        <w:t>陵、平陵一字排开在长安以北的渭水北岸，一县紧挨一县，形成“都都相望、</w:t>
        <w:br/>
        <w:t>邑邑相属”的景象。东汉史学家班固对陵县的繁盛作了生动的描述，他在</w:t>
        <w:br/>
        <w:t>《西都赋》中说：“…若乃观其四郊，浮游近县，则南望杜霸，北眺五陵，名</w:t>
        <w:br/>
        <w:t>都对郭，邑居相承。英俊之域，绂冕所兴，冠盖如云…”，“五陵”一词后来</w:t>
        <w:br/>
        <w:t>成为豪门贵族聚居之地的代称，唐代李太白有诗云：“五陵年少金市东，银</w:t>
        <w:br/>
        <w:t>鞍白马度春风。”杜少陵也有句曰：“同学少年多不贱，五陵衣马自轻肥。”</w:t>
        <w:br/>
        <w:t>七个皇帝陵之外，还有四个县也是专为奉祀陵园而设，可称之为准陵</w:t>
        <w:br/>
        <w:t>县。一是刘邦为其父太上皇陵所设的万年邑，二是文帝为其母薄太后所立</w:t>
        <w:br/>
        <w:t>的南陵，三是昭帝为其母赵健仔所置的云陵，四是宣帝为其父史皇孙所建</w:t>
        <w:br/>
        <w:t>的奉明邑。陵县是西汉的特例，东汉以后这个制度即予以取消。但后代依</w:t>
        <w:br/>
        <w:t>然还有类似的个别例子，如北宋皇帝陵墓集中在今河南巩县南郊，宋代先</w:t>
        <w:br/>
        <w:t>中国历史政治地理十六讲</w:t>
        <w:br/>
        <w:t>是在该地设立永安镇，以“奉陵寝”，后来又升镇为县，并且定为与首都、陪</w:t>
        <w:br/>
        <w:t>都地位相当的赤县。永安县的职能就是管理宋帝诸陵，只不过比西汉每帝</w:t>
        <w:br/>
        <w:t>一陵大大简化了。</w:t>
        <w:br/>
        <w:t>比陵县更具宗教意味的政区是奉郊县，这是专为郊祀和封禅而特设的</w:t>
        <w:br/>
        <w:t>县。郊祀对象十分广泛，几乎包括原始宗教里的各种崇拜对象：天神、地</w:t>
        <w:br/>
        <w:t>祇、山川、动植物、鬼魂、灵物、祖先等等。封禅活动则比较单纯，指的是封</w:t>
        <w:br/>
        <w:t>泰山与禅梁父，亦即在泰山上祭天，在泰山下的小山上祭地。</w:t>
        <w:br/>
        <w:t>郊祀的重要性在于它是宣扬皇权神圣性的仪式，所以那位凿壁偷光的</w:t>
        <w:br/>
        <w:t>匡衡说：“帝王之事莫大于承天之序，承天之序莫重于郊祀。”封禅的意义则</w:t>
        <w:br/>
        <w:t>是：“王者功成治定，告成功于天。”为封禅和郊祀所特划的政区有两个突出</w:t>
        <w:br/>
        <w:t>的例子。一是奉高邑，这是汉武帝元封元年设置于泰山东麓下的一个县，</w:t>
        <w:br/>
        <w:t>作为封禅大典的基地。二是崇高邑，与奉高邑同时设立，为了奉太室</w:t>
        <w:br/>
        <w:t>山即今天的中岳嵩山而置。据说那年武帝登山时，随从官员在山上听</w:t>
        <w:br/>
        <w:t>见有“万岁”的呼声，这自然是祥瑞之兆，所以武帝就以山下三百户封崇高</w:t>
        <w:br/>
        <w:t>山，为其奉邑。奉高和崇高两县既专为宗教目的而立，其民户所出就都作</w:t>
        <w:br/>
        <w:t>206</w:t>
      </w:r>
    </w:p>
    <w:p>
      <w:r>
        <w:br w:type="page"/>
      </w:r>
    </w:p>
    <w:p>
      <w:r>
        <w:t>奉祀之用，不纳算赋，也不服徭役。</w:t>
        <w:br/>
        <w:t>2. 由宗教事务机构管理的政区</w:t>
        <w:br/>
        <w:t>上面提到西汉的陵县是不归郡管辖，而归太常这样的宗教事务机构管</w:t>
        <w:br/>
        <w:t>理，这还是较小范围的事。元代也有类似现象，但所管辖的不是区区数县</w:t>
        <w:br/>
        <w:t>而是比今天西藏自治区范围还大的宣政院辖地。</w:t>
        <w:br/>
        <w:t>宣政院是元代的宗教事务机构，《元史·百官志》说它的职责是“掌释教</w:t>
        <w:br/>
        <w:t>僧徒及吐蕃之境而隶治之”。也就是说既管全国的佛教事务，又管理吐蕃</w:t>
        <w:br/>
        <w:t>(即西藏)的行政事务。蒙古人虽然在军事上征服了藏人，但在文化上却反</w:t>
        <w:br/>
        <w:t>被藏人所征服。元朝皇帝就都是藏传佛教的忠实信徒。因此在西藏归入</w:t>
        <w:br/>
        <w:t>元朝版图之后并不像其他地方那样设置行省，而是实行“僧俗并同，军民通</w:t>
        <w:br/>
        <w:t>摄”的政教合一制度。这一制度一直延续到西藏民主改革以前，长达六百</w:t>
        <w:br/>
        <w:t>余年。</w:t>
        <w:br/>
        <w:t>在宣政院下面又按地区分设乌思、藏、纳·里速·古鲁·孙等三路宣慰使</w:t>
        <w:br/>
        <w:t>司都元帅。这三路的名称是藏文成语 Dbus Gcan Mná-ris skor gsum 的音</w:t>
        <w:br/>
        <w:t>译，意为“前藏、后藏、阿里三部”。到清代乌思、藏、纳·里速被读成卫、藏、</w:t>
        <w:br/>
        <w:t>第十讲</w:t>
        <w:br/>
        <w:t>阿里。“乌思”或“卫”是“中”的意思，指前藏，藏指后藏，纳·里速即阿里，在</w:t>
        <w:br/>
        <w:t>后藏之西。更进一步，前后藏又被分为十三个万户。</w:t>
        <w:br/>
        <w:t>行政区划变迁中的文化因素</w:t>
        <w:br/>
        <w:t>事实证明，元代采用宗教文化的手段对西藏地区进行特殊的行政管理</w:t>
        <w:br/>
        <w:t>是行之有效的。统一强大的吐蕃在唐朝以后就陷入了分裂纷争的局面，在</w:t>
        <w:br/>
        <w:t>归入元代版图的时候吐蕃内部各地方政权、各教派、各部落之间纷争现象</w:t>
        <w:br/>
        <w:t>还很严重，不宜于采用与内地一样的行政制度，相反以宗教及军管型式的</w:t>
        <w:br/>
        <w:t>制度却可保持相对安定，有利于发展。所以明代建立以后沿袭了元朝的制</w:t>
        <w:br/>
        <w:t>度，在建立乌思藏和朵甘两都司的同时又分设十三万户府，并且仍以藏传</w:t>
        <w:br/>
        <w:t>佛教的宗教组织进行导化工作，使其效忠中央政府。</w:t>
        <w:br/>
        <w:t>三、行政区与文化区的契合</w:t>
        <w:br/>
        <w:t>东汉末年巴郡太守但望的《分巴郡疏》是一份极其宝贵的文献，其中所</w:t>
        <w:br/>
        <w:t>提的分郡方案正表明了当时行政区域的划分标准，既注意到自然环境，也</w:t>
        <w:br/>
        <w:t>兼顾了经济文化背景：“江州(今重庆)以东，滨江山险，其人半楚，精敏轻</w:t>
        <w:br/>
        <w:t>207</w:t>
      </w:r>
    </w:p>
    <w:p>
      <w:r>
        <w:br w:type="page"/>
      </w:r>
    </w:p>
    <w:p>
      <w:r>
        <w:t>疾；垫江(合川)以西，土地平敞，姿态敦重。上下殊俗，情性不同，敢欲分为</w:t>
        <w:br/>
        <w:t>二郡，一治临江(忠县)，一治安汉(南充)。各有桑麻、丹漆，布帛、鱼池，盐</w:t>
        <w:br/>
        <w:t>铁，足相供给。”</w:t>
        <w:br/>
        <w:t>可见当时政区的划分是注意到民情风俗的差异的。虽然分巴郡为二</w:t>
        <w:br/>
        <w:t>的提议当时未被接受，但四十年后卒分为三，大致遵照但望之提议而行，只</w:t>
        <w:br/>
        <w:t>是江州以东更细分为二郡而已。</w:t>
        <w:br/>
        <w:t>政区不但与风俗区域有关，也与方言的地域差异相对应。本来语言地</w:t>
        <w:br/>
        <w:t>理和宗教地理是文化地理的两个重要侧面。世界上以文化区域为基础来</w:t>
        <w:br/>
        <w:t>划分行政区域的国家，以瑞士最为典型。瑞士联邦各州的分界，就是该国</w:t>
        <w:br/>
        <w:t>基督教派别与语言分区相互叠加的结果。中国人的宗教观念淡薄，宗教派</w:t>
        <w:br/>
        <w:t>别之间不成为地域特征，但方言的地域差异却十分显著。因此古代在划分</w:t>
        <w:br/>
        <w:t>政区时已经注意到方言问题，虽然有时本意并非要使行政区与方言正相叠</w:t>
        <w:br/>
        <w:t>合，但却客观上造成这样的结果。如汉高祖刘邦封其子刘肥为齐王，划分</w:t>
        <w:br/>
        <w:t>齐国范围原则就是“民能齐言者皆属齐”。把齐国领域与齐方言区等同起</w:t>
        <w:br/>
        <w:t>中国历史政治地理十六讲</w:t>
        <w:br/>
        <w:t>来。这是很典型的例子，此后未曾见到类似明确记载。</w:t>
        <w:br/>
        <w:t>但在宋代，从路的区划看来，却与方言区划存在明显的对应关系。据</w:t>
        <w:br/>
        <w:t>拟测①宋初南方分布有吴、湘、粤、闽、赣五种非官话方言(另有客方言正在</w:t>
        <w:br/>
        <w:t>形成过程中)以及官话方言(即北方方言)的两个分支上江官话与下江官</w:t>
        <w:br/>
        <w:t>话。而宋代的两浙路(苏南浙江)大致为吴语区，荆湖南路是湘语区，广南</w:t>
        <w:br/>
        <w:t>东路是粤语区，福建路是闽语区，江南西路是赣语区，荆湖北路是上江官话</w:t>
        <w:br/>
        <w:t>区，淮南路与江南东路一部分是下江官话区。这一地理格局至今尚无根本</w:t>
        <w:br/>
        <w:t>变化，只是后来客方言在赣、闽、粤交界地区形成，相应将三个方言区的范</w:t>
        <w:br/>
        <w:t>围往北往东往南压缩。</w:t>
        <w:br/>
        <w:t>尤其值得注意的是，荆湖南北路的划分完全与方言区相一致。荆湖南</w:t>
        <w:br/>
        <w:t>路相当于今湖南的湘资流域与广西东北角，正是湘语区的范围。而今湖南</w:t>
        <w:br/>
        <w:t>西部沅澧流域却属荆湖北路所辖，与今湖北同属官话区。又，两浙路与今</w:t>
        <w:br/>
        <w:t>吴语区的出入只有润州治一地。宋代润州领三县，州治丹徒(镇江)今属官</w:t>
        <w:br/>
        <w:t>话区，而其东面两县丹阳、金坛却是吴语区。推测镇江宋初还处在北方话</w:t>
        <w:br/>
        <w:t>① 参见周振鹤、游汝杰：《方言与中国文化》，上海人民出版社，2006年，第2版。</w:t>
        <w:br/>
        <w:t>208</w:t>
      </w:r>
    </w:p>
    <w:p>
      <w:r>
        <w:br w:type="page"/>
      </w:r>
    </w:p>
    <w:p>
      <w:r>
        <w:t>和南方话的交界点上，两宋之际北方人民又大举南迁，才使镇江与南京一</w:t>
        <w:br/>
        <w:t>样完全官话化。</w:t>
        <w:br/>
        <w:t>不但在路一级的大范围内存在与方言区相对应的关系，在小范围内也</w:t>
        <w:br/>
        <w:t>有类似现象。宋代的兴化军，治所在今福建莆田，元代升为兴化路，明清改</w:t>
        <w:br/>
        <w:t>为兴化府，今天为莆田市。很有意思的是，从宋代至今近一千年其领域丝</w:t>
        <w:br/>
        <w:t>毫未变，而且从元至今只辖莆田、仙游二县(宋代虽辖三县但地域相同)。</w:t>
        <w:br/>
        <w:t>元代的路，明清的府，一般都要辖五六县，至少三四县，只有兴化特别。为</w:t>
        <w:br/>
        <w:t>什么这么小的地域始终单独成为一个统县政区?主要原因就在其方言</w:t>
        <w:br/>
        <w:t>特殊。</w:t>
        <w:br/>
        <w:t>闽方言可以分为闽北、闽南、闽东、闽中和莆仙方言五个方言片。莆仙</w:t>
        <w:br/>
        <w:t>方言仅仅通行于莆田、仙游两县，范围最小，而且与其他四个方言片包括近</w:t>
        <w:br/>
        <w:t>邻的闽南、闽东方言都不能通话，其间的差异比湘赣两大方言之间的差异</w:t>
        <w:br/>
        <w:t>还大。由于方言特殊，用方言演唱的莆仙戏也只流行于莆仙二县，形成一</w:t>
        <w:br/>
        <w:t>个与众不同的文化区。正由于这个缘故，所以这两县始终单独成区，在元</w:t>
        <w:br/>
        <w:t>代是最小的路，明清是最小的府，今天则是最小的辖县市。</w:t>
        <w:br/>
        <w:t>第十讲</w:t>
        <w:br/>
        <w:t>近代的莆田、仙游似乎没有什么名气，但在古代，尤其是晚唐以后却一</w:t>
        <w:br/>
        <w:t>直是封建文化相对发达的一个小区。早在晋室南渡之时，中原已有林黄陈</w:t>
        <w:br/>
        <w:t>行政区划变迁中的文化因素</w:t>
        <w:br/>
        <w:t>郑等八姓入闽，为福建文化的繁荣打下基础。到南朝梁陈间，莆田已设有</w:t>
        <w:br/>
        <w:t>南湖先生郑露书堂。中唐安史之乱又促使更多的北方人民移入福建，莆仙</w:t>
        <w:br/>
        <w:t>一带文化逐渐发达，登科仕宦的人越来越多。因此而有“乌石山前，官职绵</w:t>
        <w:br/>
        <w:t>绵”的说法，乌石山正在莆田东北二里处。</w:t>
        <w:br/>
        <w:t>从唐代后期到南宋，莆仙登科第者年年都有，形成许多著姓望族，出现</w:t>
        <w:br/>
        <w:t>许多如父子一榜、昆季同年、五世登天、四代攀桂的佳话，以诗名家、以文行</w:t>
        <w:br/>
        <w:t>世成为相当普遍的现象。担任显宦要职者也比比皆是，林家九牧，陈氏五</w:t>
        <w:br/>
        <w:t>侯只是最突出的例子。唐代欧阳詹，五代陈洪进，宋代蔡襄都是一时名人。</w:t>
        <w:br/>
        <w:t>陈洪进是仙游人，于五代时曾占有漳泉二州，割据一方。</w:t>
        <w:br/>
        <w:t>“朝为种田郎，暮登天子堂”是封建时代耕读社会的最高理想，莆田、仙</w:t>
        <w:br/>
        <w:t>游科甲特别鼎盛，与周围的州府有明显差异，成为一个特殊的文化发达区，</w:t>
        <w:br/>
        <w:t>这也是促使这两县组成的政区能长期延续不变的重要原因。</w:t>
        <w:br/>
        <w:t>另外，在宗教方面，莆田也有其特殊性。在沿海地区赫赫有名的海上</w:t>
        <w:br/>
        <w:t>209</w:t>
      </w:r>
    </w:p>
    <w:p>
      <w:r>
        <w:br w:type="page"/>
      </w:r>
    </w:p>
    <w:p>
      <w:r>
        <w:t>女神天妃，传说就是宋代生长于莆田湄洲的林默娘的化身。在东南沿</w:t>
        <w:br/>
        <w:t>海和港台地区的老百姓都把天妃尊称为妈祖，虔诚朝拜，相信她有无边的</w:t>
        <w:br/>
        <w:t>神力。天妃后来演变为整个福建的象征，清代以来福建人在外省聚居经商</w:t>
        <w:br/>
        <w:t>之处都建有天妃宫，有的实际上成为福建会馆的代称。时至今日，天妃依</w:t>
        <w:br/>
        <w:t>然在海峡两岸起着重要的维系作用。由此可见天妃和莆田在福建宗教文</w:t>
        <w:br/>
        <w:t>化方面的特殊地位。</w:t>
        <w:br/>
        <w:t>有了上述这几种原因，遂造成了从兴化军、兴化路、兴化府到今天莆田</w:t>
        <w:br/>
        <w:t>市这一长期延续政区的稳定。明代的时候，有人曾提出要重划福建的府</w:t>
        <w:br/>
        <w:t>县，但到底也未能改变兴化府的辖境，文化区与政区的契合在这里算是十</w:t>
        <w:br/>
        <w:t>分典型的体现。</w:t>
        <w:br/>
        <w:t>然而，契合的现象却是在少数情况下才存在。某个时代，大部分行政</w:t>
        <w:br/>
        <w:t>区，与文化区不能大致重合；某个行政区，在某个时代与文化区可能大致重</w:t>
        <w:br/>
        <w:t>合，在另一个时代却不必然。这是行政区划受多个因素影响使然。与文化</w:t>
        <w:br/>
        <w:t>区重合固然有利于行政区内部的管理，然而，出于中央对地方政治控制的</w:t>
        <w:br/>
        <w:t>目的，划分政区往往不能兼顾文化区。此外，文化的载体人，永远存在</w:t>
        <w:br/>
        <w:t>中国历史政治地理十六讲</w:t>
        <w:br/>
        <w:t>移动的倾向，他们会把文化传播到新的居住地。于是，在漫长的历史时期，</w:t>
        <w:br/>
        <w:t>文化区的边界是在不断变动的。再有，如第四讲所着重分析的，行政区的</w:t>
        <w:br/>
        <w:t>划定，又受自然地理因素的强大影响。自然地理区划与行政、文化区划之</w:t>
        <w:br/>
        <w:t>间错综复杂的关系，使得每一种区划的每一次变动，都与其他两种区划的</w:t>
        <w:br/>
        <w:t>边界有所出入。分析这三种区划的关系，实为寻求政区变迁动力的非常重</w:t>
        <w:br/>
        <w:t>要的工作，但又存在相当难度，值得做持续探索。</w:t>
        <w:br/>
        <w:t>四、文化区域与自然地理区域以及行政区划的关系</w:t>
        <w:br/>
        <w:t>如果从一般直观的感觉看来，似乎在不少地区中，这三种区域是相当</w:t>
        <w:br/>
        <w:t>一致的，但仔细分析却不然。文化区域比不得自然地理区域，后者虽不如</w:t>
        <w:br/>
        <w:t>行政区划那样有法定的确切的边界，但在经过学术论证以后，也有相对明</w:t>
        <w:br/>
        <w:t>确的范围。但文化区域主要是由感知而来的认识，当选取不同的文化因子</w:t>
        <w:br/>
        <w:t>作为划分文化区域的标准时，其范围也会有不同的形态。在各文化因子</w:t>
        <w:br/>
        <w:t>中，语言(或方言)、风俗、宗教都是比较重要的标准，而其中语言的标准更</w:t>
        <w:br/>
        <w:t>210</w:t>
      </w:r>
    </w:p>
    <w:p>
      <w:r>
        <w:br w:type="page"/>
      </w:r>
    </w:p>
    <w:p>
      <w:r>
        <w:t>显突出。根据现有的研究成果，我们可以分析几个实例来说明文化区域与</w:t>
        <w:br/>
        <w:t>自然地理区域以及行政区划之间的关系。我们将会看到既有三个区域相</w:t>
        <w:br/>
        <w:t>重的情况，也有两个地域相重，而另一种区域与此二地域背离的情况，还有</w:t>
        <w:br/>
        <w:t>三种区域互相间都不重合的情况。</w:t>
        <w:br/>
        <w:t>以湖南为例。历史上湖南的综合文化地理区划可以分成东部的湘、资</w:t>
        <w:br/>
        <w:t>二水流域与西部的沅、澧二水流域两区，两者的分界以雪峰山为标志。这</w:t>
        <w:br/>
        <w:t>是与自然地理界线相一致的。在唐后期，湖南的概念初步形成，当时指的</w:t>
        <w:br/>
        <w:t>仅是湘资流域。沅澧流域则尚未得到深入开发，以五溪蛮为代表的少数民</w:t>
        <w:br/>
        <w:t>族的文化占有重要的地位。北宋时期，沅澧流域得到开发，成为荆湖北路</w:t>
        <w:br/>
        <w:t>的一部分。由于对沅澧流域的开发是从湖北方向而来，而且在行政区划上</w:t>
        <w:br/>
        <w:t>与湘资流域分处两个高层政区，因此通两宋与元代，沅澧流域与湘资流域</w:t>
        <w:br/>
        <w:t>分属不同的文化区域。方言不同，风俗有别。元代湖广行省太大，包容今</w:t>
        <w:br/>
        <w:t>湖南、广西、海南及湖北南部，对文化区域的整合作用不明显，此时沅澧流</w:t>
        <w:br/>
        <w:t>域属湖北道，仍与湘资流域的文化不同，明代以后，原荆湖南北路合成为湖</w:t>
        <w:br/>
        <w:t>广布政使司。清初，又分湖广为湖南湖北两省，这时的湖南省包括了湘、</w:t>
        <w:br/>
        <w:t>第十讲行政区划变迁中的文化因素</w:t>
        <w:br/>
        <w:t>资、沅、澧四水流域，于是湖南文化的一致性渐渐体现出来，经过三百年的</w:t>
        <w:br/>
        <w:t>整合，湘资流域与沅澧流域不再分属两个文化区，而属于同一个文化区的</w:t>
        <w:br/>
        <w:t>两个亚区。湖南的类型是文化区域既与行政区划大体一致，也与自然地理</w:t>
        <w:br/>
        <w:t>区域一致。</w:t>
        <w:br/>
        <w:t>山西则是另一种情况。从表面上看来，山西似乎是三种区域完全一致</w:t>
        <w:br/>
        <w:t>的典型。例如作为行政区域的山西省在自然地理方面也基本上自成一区，</w:t>
        <w:br/>
        <w:t>周围有明确的黄河与太行山为其自然边界。在文化上似乎也有山西文化</w:t>
        <w:br/>
        <w:t>一体的感觉，晋中文化与相邻的河北地区的燕赵文化与陕西地区的关中文</w:t>
        <w:br/>
        <w:t>化似乎有明显区别。但仔细加以研究，就会发现其实不然，就在山西这样</w:t>
        <w:br/>
        <w:t>的地区，也存在文化区与行政区及自然区不一致的情况。如从汉语方言来</w:t>
        <w:br/>
        <w:t>说，晋语有入声，在北方官话区里显得十分特殊。但晋语并不覆盖山西全</w:t>
        <w:br/>
        <w:t>省。在山西省西南部的运城地区的方言就不存在入声，不属晋语区的范</w:t>
        <w:br/>
        <w:t>围，而与关中方言十分接近。而方言与语言的认同，正是划分文化区的最</w:t>
        <w:br/>
        <w:t>重要的因素之一。如果再从历史上作深入研究，更可发现，在明代以前，并</w:t>
        <w:br/>
        <w:t>不存在全山西省范围的一体化的山西文化，其中运城地区与陕西关中文化</w:t>
        <w:br/>
        <w:t>211</w:t>
      </w:r>
    </w:p>
    <w:p>
      <w:r>
        <w:br w:type="page"/>
      </w:r>
    </w:p>
    <w:p>
      <w:r>
        <w:t>一体，上党地区与河南省的河内地区文化接近，雁北地区则与边塞文化相</w:t>
        <w:br/>
        <w:t>对一致。这种情况也许会令人感到惊奇。因为在山西这样一个封闭的凸</w:t>
        <w:br/>
        <w:t>地形中，文化的一体性原本应该是无可怀疑的。</w:t>
        <w:br/>
        <w:t>在南方的福建，也存在着类似的情况。福建与江西之间的武夷山是划</w:t>
        <w:br/>
        <w:t>分自然区的标志界线，福建省本身也成一相对封闭的地形，两面是山，一面</w:t>
        <w:br/>
        <w:t>是海，只有南边与广东不存在明显自然界线。但从文化上看，闽西与赣南</w:t>
        <w:br/>
        <w:t>及粤东北却成为一个独特的客家文化区，既与自然区不符，也与行政区不</w:t>
        <w:br/>
        <w:t>一致。跨越三省的客家文化区的存在，说明文化区域的活力并不受法定的</w:t>
        <w:br/>
        <w:t>界线(行政区划)与天然的界线(自然地理区域)所限制。当然，除了客家文</w:t>
        <w:br/>
        <w:t>化区外，福建其他地区的文化是存在某种一致性的，或者可以称之为闽文</w:t>
        <w:br/>
        <w:t>化区，但在这一文化区域中又有明显的地域差异性，至少可以分为四个亚</w:t>
        <w:br/>
        <w:t>文化区。而这些亚文化区与历史上的统县政区(即唐宋的州与明清的府)</w:t>
        <w:br/>
        <w:t>的范围有密切的关系。另外，闽文化区虽然未覆盖福建全省，但却延伸到</w:t>
        <w:br/>
        <w:t>福建以外的广东东南部的潮汕地区，这是在明代就有明眼人已经看出来</w:t>
        <w:br/>
        <w:t>的。在王士性的《广志绎》里就说：“(潮州)以形胜风俗所宜，则隶闽者为</w:t>
        <w:br/>
        <w:t>中国历史政治地理十六讲</w:t>
        <w:br/>
        <w:t>是。”当然，若仅以闽方言为准，则闽文化区还可以扩大到在地域上并不连</w:t>
        <w:br/>
        <w:t>属的广东雷州半岛、海南岛与台湾地区。</w:t>
        <w:br/>
        <w:t>至于陕西省，则是行政区划与自然区划及文化区域相矛盾的典型。秦</w:t>
        <w:br/>
        <w:t>岭南北分属不同的自然区域，这一点在今天任何自然区划方案里都是一样</w:t>
        <w:br/>
        <w:t>的，在古代也是这样认识的。而从文化上看，关中文化与汉中文化也有明</w:t>
        <w:br/>
        <w:t>显的不同。关中方言属于中原官话，而汉中方言却夹有中原官话与西南官</w:t>
        <w:br/>
        <w:t>话的成分。而且时至今日，汉中地区仍然流行用西南官话演唱的汉剧，而</w:t>
        <w:br/>
        <w:t>关中地区却是秦腔占明显优势。陕西内部的文化地域差异不但体现在关</w:t>
        <w:br/>
        <w:t>中与汉中地区之间，而且还存在于陕北与关中之间。陕北地区通行的方言</w:t>
        <w:br/>
        <w:t>是晋语，与关中的中原官话有相当大的区别，而与山西大部分地区有共同</w:t>
        <w:br/>
        <w:t>语言。就自然环境而言，陕北的黄土高原地貌与关中的渭河冲积平原也截</w:t>
        <w:br/>
        <w:t>然不同。因此，陕西其实是三种不同的文化区的无机的结合，是自然区、行</w:t>
        <w:br/>
        <w:t>政区、文化区三不重合的典型。但是值得注意的是，自元代将秦岭南北划</w:t>
        <w:br/>
        <w:t>在同一行政区以来，经过七百年时间，在行政管理体制的作用下，关中与汉</w:t>
        <w:br/>
        <w:t>中地区的文化却又有逐渐走向一体化的倾向。这种倾向最明显表现在中</w:t>
        <w:br/>
        <w:t>212</w:t>
      </w:r>
    </w:p>
    <w:p>
      <w:r>
        <w:br w:type="page"/>
      </w:r>
    </w:p>
    <w:p>
      <w:r>
        <w:t>原官话区的扩大。向北，关中方言侵蚀陕北的晋语，而使之呈现由北而南</w:t>
        <w:br/>
        <w:t>晋语特征逐渐削弱的现象，亦即入声字逐渐弱化的趋向。在汉中，中原官</w:t>
        <w:br/>
        <w:t>话则从东西两侧南下，使得西南官话的范围收缩到中部一带。同时，在汉</w:t>
        <w:br/>
        <w:t>中，在关中，都有秦腔的演唱，但倒过来，汉调在关中却呈逐渐萎缩的弱势。</w:t>
        <w:br/>
        <w:t>当然这种文化的整合过程至今尚未完成，因为要将原来自然背景与文化因</w:t>
        <w:br/>
        <w:t>素差异都很大的不同文化区整合为一，是要经过很长的历史时期的。</w:t>
        <w:br/>
        <w:t>相对陕西地区而言，湖南文化的一致性就比较显著，尽管湖南的沅澧</w:t>
        <w:br/>
        <w:t>流域与湘资流域组成一个单一的高层政区仅有三百年时间，远比陕西统合</w:t>
        <w:br/>
        <w:t>秦岭南北的时间为短。即使加上与湖北共处一个布政使司的时间，也还不</w:t>
        <w:br/>
        <w:t>足六百年。但到底雪峰山所隔开的湖南东西两部分只是第三级自然区的</w:t>
        <w:br/>
        <w:t>差异，而秦岭所分隔的陕西南北两部分却是第二级的自然区域的差异。相</w:t>
        <w:br/>
        <w:t>比起来，当然前一差异要比后一差异小得多。加之，自中唐安史之乱以后，</w:t>
        <w:br/>
        <w:t>北来的移民到达荆南与江湘地区，使得沅澧下游与湘资下游的方言互相靠</w:t>
        <w:br/>
        <w:t>近，寝假至于今日，新湘语与西南官话的差异也比关中方言与汉中方言的</w:t>
        <w:br/>
        <w:t>差异小。</w:t>
        <w:br/>
        <w:t>第十讲行政区划变迁中的文化因素</w:t>
        <w:br/>
        <w:t>在自然区域、行政区划与文化区域的关系中，尺度范围不同的地域有</w:t>
        <w:br/>
        <w:t>不同的情形，以上所说的是省区内以及相当于省区的大尺度的范围，已经</w:t>
        <w:br/>
        <w:t>体现行政区划的作用。至于省以下的文化亚区，行政区划的规范作用就更</w:t>
        <w:br/>
        <w:t>加明显，因此文化亚区往往与历史上的统县政区的范围相一致。不但如</w:t>
        <w:br/>
        <w:t>此，在这个尺度范围里，文化区与自然区之间也存在明显的依存关系。例</w:t>
        <w:br/>
        <w:t>如在浙江与福建，各中小河流的流域往往是一个个统县政区(即州或府)，</w:t>
        <w:br/>
        <w:t>同时又是一个个小文化区。尤其在浙江，流域与府与吴语的次方言区基本</w:t>
        <w:br/>
        <w:t>重叠。在山西与湖南，也有同样的现象。这一现象的产生决非偶然，是与</w:t>
        <w:br/>
        <w:t>经济开发过程相联系的。一个府的地域，往往由一两个县先行开发，其他</w:t>
        <w:br/>
        <w:t>县再由这一两个县分置而来。因此一府之内的文化具有同一性，相对于其</w:t>
        <w:br/>
        <w:t>他府则有相异性。不但如此，一府的府治由于是该府的政治经济文化中</w:t>
        <w:br/>
        <w:t>心，因此对该府起着一种文化垂范的作用，从而使该府的文化同一性更形</w:t>
        <w:br/>
        <w:t>加强。这从政治中心所用方言往往是该府的权威土语这一现象可以看出。</w:t>
        <w:br/>
        <w:t>对于文化区域与行政区划以及自然地理区域的关系，古人似乎就有明</w:t>
        <w:br/>
        <w:t>确的认识。从上引东汉但望《分巴郡疏》可以看出，关于上述三种区域的统</w:t>
        <w:br/>
        <w:t>213</w:t>
      </w:r>
    </w:p>
    <w:p>
      <w:r>
        <w:br w:type="page"/>
      </w:r>
    </w:p>
    <w:p>
      <w:r>
        <w:t>一性问题，已经早有人注意到了。</w:t>
        <w:br/>
        <w:t>形成文化区域是社会的力量，划定行政区域的是国家的行政权力，而</w:t>
        <w:br/>
        <w:t>自然地理区域的划分则是受自然规律所支配。因此文化区域与行政区划</w:t>
        <w:br/>
        <w:t>以及自然地理区域的关系事实上体现了社会、国家与环境之间的关系。</w:t>
        <w:br/>
        <w:t>由于中国疆域辽阔，历史悠久，文化积淀深厚，在不同的地域中，这三</w:t>
        <w:br/>
        <w:t>者有不同的关系，而且从历史上看来，这一关系又是逐渐在变化的，例如由</w:t>
        <w:br/>
        <w:t>于政治需要随着时代的前进而发生变化，行政区不断发生变迁。在今天，</w:t>
        <w:br/>
        <w:t>如何调整行政区以促进现代化建设是一个重要的课题。同时在学术上，这</w:t>
        <w:br/>
        <w:t>项研究也可视为是联系自然地理与人文地理两大分支的桥梁，尤其因为行</w:t>
        <w:br/>
        <w:t>政区划是政治地理研究对象，文化区又是文化地理的研究内容，因此这一</w:t>
        <w:br/>
        <w:t>研究等于是将自然地理与政治地理及文化地理的有机关系进行深入探讨。</w:t>
        <w:br/>
        <w:t>对于如何更深刻地认识人地关系，使地理学成为研究人地关系而不单纯只</w:t>
        <w:br/>
        <w:t>是研究自然环境的科学，有重要的学术参考意义。而且研究三者的关系对</w:t>
        <w:br/>
        <w:t>于文化区的重新塑造，深化对中华民族文化的认识，也有一定作用。</w:t>
        <w:br/>
        <w:t>国外这方面的探索尚未见到。原因是多方面的。例如在美国，其行政</w:t>
        <w:br/>
        <w:t>中国历史政治地理十六讲</w:t>
        <w:br/>
        <w:t>区划大多与自然区划没有关系，许多州与县的形状只是简单的几何图形，</w:t>
        <w:br/>
        <w:t>谈不上三者之间的关系。欧洲各国虽然有政治地理研究，但都注重大尺度</w:t>
        <w:br/>
        <w:t>的地域范围，较少涉及行政区划与文化区关系的问题。我国与欧美国家不</w:t>
        <w:br/>
        <w:t>同，在文化区，尤其是行政区的变迁方面积累了丰富的历史资源，应当在学</w:t>
        <w:br/>
        <w:t>术研究方面加以充分利用，以对地理学理论的发展作出自己的有特色的</w:t>
        <w:br/>
        <w:t>贡献。</w:t>
        <w:br/>
        <w:t>本讲主要是探讨行政区与自然区及文化区三者之间最一般的关系，以</w:t>
        <w:br/>
        <w:t>及它们之间的互动作用。弄清楚行政区划对文化区的整合作用，自然区对</w:t>
        <w:br/>
        <w:t>文化区的制约作用以及如何调整改革行政区划以适应经济与文化的发展，</w:t>
        <w:br/>
        <w:t>并与自然区保持某种程度的协调。但兹事体大，详细研究，还待将来。</w:t>
        <w:br/>
        <w:t>214</w:t>
      </w:r>
    </w:p>
    <w:p>
      <w:r>
        <w:br w:type="page"/>
      </w:r>
    </w:p>
    <w:p>
      <w:r>
        <w:t>中国历史政治地理十六讲</w:t>
        <w:br/>
        <w:t>行政区划的等第变化</w:t>
        <w:br/>
        <w:t>【第十一讲】</w:t>
        <w:br/>
        <w:t>KEE</w:t>
        <w:br/>
        <w:t>BN≤</w:t>
      </w:r>
    </w:p>
    <w:p>
      <w:r>
        <w:br w:type="page"/>
      </w:r>
    </w:p>
    <w:p>
      <w:r>
        <w:br w:type="page"/>
      </w:r>
    </w:p>
    <w:p>
      <w:r>
        <w:t>在同一层级的行政区划中，由于有幅员大小的区别，有人口多寡的不</w:t>
        <w:br/>
        <w:t>同，有赋税数量的差异，还有行政事务繁简难易的高下，以至于地位重要与</w:t>
        <w:br/>
        <w:t>否的分别，因此，历代都依据不同的标准把同级政区划分成不同的等第。</w:t>
        <w:br/>
        <w:t>一、县级政区的等第</w:t>
        <w:br/>
        <w:t>作为基层政区的县从秦汉时代开始便有等第之分。《汉书·百官公卿</w:t>
        <w:br/>
        <w:t>表》载：县“万户以上为令，秩千石至六百石；减万户为长，秩五百石至三百</w:t>
        <w:br/>
        <w:t>第十一讲</w:t>
        <w:br/>
        <w:t>石”。说明当时县以一万户为界限，分为大小二级，大县的长官称令，小县</w:t>
        <w:br/>
        <w:t>称长，这最先是秦制，而由西汉所继承。</w:t>
        <w:br/>
        <w:t>行政区划的等第变化</w:t>
        <w:br/>
        <w:t>《续汉书·百官志》又说：“每县、邑、道，大者置令一人，千石；其次置长，</w:t>
        <w:br/>
        <w:t>四百石；小者置长三百石……县万户以上为令，不满为长。”这里东汉制度</w:t>
        <w:br/>
        <w:t>又稍有不同，万户以上仍是大县，万户以下似分两等，或可称为次县和</w:t>
        <w:br/>
        <w:t>小县。</w:t>
        <w:br/>
        <w:t>从理论上来说，上述分等的标准表明秦汉县的等第是以该县户口的多</w:t>
        <w:br/>
        <w:t>寡来划分的。但是其中实际上又有许多例外情况。譬如，边地上的县等第</w:t>
        <w:br/>
        <w:t>偏高，数百户就可以置县令，当大县看待，这是地位重要的缘故；经济发达</w:t>
        <w:br/>
        <w:t>区域的县等第偏低，河南南阳一带土地肥沃，人口密集，四五万户的县也只</w:t>
        <w:br/>
        <w:t>置县长；江南七郡虽户口不少，但其中只有临湘(今长沙)、南昌、吴(今苏</w:t>
        <w:br/>
        <w:t>州)三县置令。更有一些特例，如分封给贵族的邑，虽小也可置令，东汉桓</w:t>
        <w:br/>
        <w:t>帝时以汝南郡阳安封给女儿为邑，于是该邑长官称令，公主死后，阳安令复</w:t>
        <w:br/>
        <w:t>降为长。汉代的县级政区有县、道、邑、侯国四种，侯国的长官称相，地位等</w:t>
        <w:br/>
        <w:t>同于县令。</w:t>
        <w:br/>
        <w:t>217</w:t>
      </w:r>
    </w:p>
    <w:p>
      <w:r>
        <w:br w:type="page"/>
      </w:r>
    </w:p>
    <w:p>
      <w:r>
        <w:t>可见县的等第不全以户口的多少来划分，也与其地位、重要性、职事繁</w:t>
        <w:br/>
        <w:t>简以及所处的地域经济水平有关。</w:t>
        <w:br/>
        <w:t>汉代户口繁盛，据《汉书》记载，在平帝元始二年(公元2年)时，已有一</w:t>
        <w:br/>
        <w:t>千二百二十三万三千零六十二户，当时县的总数大致为一千五百七十八</w:t>
        <w:br/>
        <w:t>县，平均每县有七千七百零八户。因此万户以上的县不少，可以以万户作</w:t>
        <w:br/>
        <w:t>为划分县等的标准。但是在经过汉末大乱三国纷争之后，人口数量大大减</w:t>
        <w:br/>
        <w:t>少，西晋户口不过二百四十五万九千八百四十户，只及西汉的五分之一，而</w:t>
        <w:br/>
        <w:t>县数犹有一千二百三十二县，平均每县仅约二千户而已。因此县的分等标</w:t>
        <w:br/>
        <w:t>准大大降低，以三百户，三百户以上，五百户以上，一千户以上，一千五百户</w:t>
        <w:br/>
        <w:t>以上，三千户以上分成六等。</w:t>
        <w:br/>
        <w:t>魏晋以降各朝都沿袭秦汉制度，县大者置令，小者置长。晋令云：“县</w:t>
        <w:br/>
        <w:t>千户以上，州、郡治五百户以上皆为令，不满此为长。”可见晋县虽分六等，</w:t>
        <w:br/>
        <w:t>但可归为两阶，千户以上即为大县，千户以下则为小县，与汉代相比，分县</w:t>
        <w:br/>
        <w:t>标准竟降低到十分之一。而作为州治和郡治的县因地位重要，五百户以上</w:t>
        <w:br/>
        <w:t>已算大县，可以置令。</w:t>
        <w:br/>
        <w:t>中国历史政治地理十六讲</w:t>
        <w:br/>
        <w:t>东晋南朝以后，置令标准更加降低。据《宋书·州郡志》载，刘宋一千数</w:t>
        <w:br/>
        <w:t>百县中，只有七十八县置长，一百六十县为国，置相，其余千县均置县令。</w:t>
        <w:br/>
        <w:t>有些地区的县只有数十百余户，也置令。足见以令长作为大小县标志的做</w:t>
        <w:br/>
        <w:t>法在经过六七百年以后已逐渐走上末路，需要有另外一种新原则来进行分</w:t>
        <w:br/>
        <w:t>等。所以陈世已不见县长之称，而是分县为两等，五千户以上县令、相秩千</w:t>
        <w:br/>
        <w:t>石，位八品；五千户以下县令，相秩六百石，位九品。</w:t>
        <w:br/>
        <w:t>北朝县的分等情况不甚明白，虽然《魏书·官氏志》载：“皇始元年(396)</w:t>
        <w:br/>
        <w:t>始建曹省……外籍则刺史、太守、令、长以下有未备者，随而置之。”但史传</w:t>
        <w:br/>
        <w:t>当中所见皆任县令，无有称县长者，可见北魏时候县令之授已滥，也不作为</w:t>
        <w:br/>
        <w:t>大县的标志了。但大小县的概念仍然存在，因为北魏的分封制还有侯封大</w:t>
        <w:br/>
        <w:t>县、子封小县的记载。但大小县标准已不清楚，只知此时县的等第是以上</w:t>
        <w:br/>
        <w:t>中下之等来划分。后来的北齐更加细分为九等，即上中下三等之中每等又</w:t>
        <w:br/>
        <w:t>各分三等，但分等的标准亦史无明言。只有北周制度比较明确，乃以人口</w:t>
        <w:br/>
        <w:t>数量：户七千以上、户四千以上、户二千以上、户五百以上及户不满五百分</w:t>
        <w:br/>
        <w:t>为五等。</w:t>
        <w:br/>
        <w:t>218</w:t>
      </w:r>
    </w:p>
    <w:p>
      <w:r>
        <w:br w:type="page"/>
      </w:r>
    </w:p>
    <w:p>
      <w:r>
        <w:t>东汉开始，除以县的户数多寡分等外，还将首都所在县的等第明确地</w:t>
        <w:br/>
        <w:t>放在一切县之上。因此洛阳令(以及京兆尹、右扶风的大县令)比其他所有</w:t>
        <w:br/>
        <w:t>县令的地位要高。后来北魏的洛阳，北齐的邺、临漳、成安(三县同城)，北</w:t>
        <w:br/>
        <w:t>周的长安、万年(两县同城)，陈的建康等县的地位也都在诸县之上。</w:t>
        <w:br/>
        <w:t>隋初州郡县三级都分为九等。后来罢郡，以州统县，仍各为九等。隋</w:t>
        <w:br/>
        <w:t>文帝后期又改九等州县为上、中、中下、下，凡四等。隋炀帝罢州置郡，又重</w:t>
        <w:br/>
        <w:t>新划定分等标准。将首都和陪都所在的大兴、长安、洛阳、河南四县位于全</w:t>
        <w:br/>
        <w:t>国诸县之首，号称京县。其他各县则“以所管闲剧及冲要以为等级”。所谓</w:t>
        <w:br/>
        <w:t>“闲剧”乃指事务的繁简，“冲要”指地理位置的特征。说明此时分等标准已</w:t>
        <w:br/>
        <w:t>不纯以户口多寡为据。虽然这种情况汉代已见端倪，却到隋代才作明确规</w:t>
        <w:br/>
        <w:t>定。但是究竟具体如何分等，今天仍不清楚。不过有一点必须一提，虽然</w:t>
        <w:br/>
        <w:t>南北朝后期，县长已几乎不见。但据史载，梁代仍有大县为令、小县为长的</w:t>
        <w:br/>
        <w:t>规定。隋代虽无规定，但实际上仍有县令长之别。①</w:t>
        <w:br/>
        <w:t>唐代开始，县令长的分别正式取消，县的长官一律称令。县的分等标</w:t>
        <w:br/>
        <w:t>准也明确规定为地位、户口与地理条件的综合，以之分全国的县为赤畿望</w:t>
        <w:br/>
        <w:t>第十一#</w:t>
        <w:br/>
        <w:t>紧上中下七等。京都所在之县为赤县，唐代首都为西京，辖长安、万年二</w:t>
        <w:br/>
        <w:t>县；陪都一为东京，辖洛阳、河南二县，二为北京，辖大原、晋阳二县，这六县</w:t>
        <w:br/>
        <w:t>行政区划的等第变化</w:t>
        <w:br/>
        <w:t>即称为赤县，也称京县。首都及陪都所在的京兆府，河南府及太原府的其</w:t>
        <w:br/>
        <w:t>他八十二个属县则称为畿县，所以后来靠近首都的地方就俗称为近畿。</w:t>
        <w:br/>
        <w:t>赤、畿以外的所有县则以户口多少，“资地美恶”(即地理环境的优劣)等标</w:t>
        <w:br/>
        <w:t>准为据而划分为望、紧、上、中、下五等。以开元二十八年(740)为准，共有</w:t>
        <w:br/>
        <w:t>望县七十八，紧县一百一十一，上县四百四十六，中县二百九十六，下县五</w:t>
        <w:br/>
        <w:t>百五十四。</w:t>
        <w:br/>
        <w:t>赤畿两等县带有卫戍性质，尤其赤县地位崇高，所以数量有时有点弹</w:t>
        <w:br/>
        <w:t>性。如河东道文水县为武则天故里，改为武兴县，并与太原、晋阳同为京</w:t>
        <w:br/>
        <w:t>县，唐中宗复辟以后，依旧为文水县，京县地位也自然撤销。望紧两等县带</w:t>
        <w:br/>
        <w:t>有冲繁性质，表示地理位置重要而又事务繁剧。所以数量不是太多。</w:t>
        <w:br/>
        <w:t>上、中、下三等则以户口为准划定。唐初武德年间以五千户以上为上</w:t>
        <w:br/>
        <w:t>①如开皇十三年临颖令刘旷以治政有方，升为营州刺史，又魏德深为贵乡长转馆陶长。</w:t>
        <w:br/>
        <w:t>219</w:t>
      </w:r>
    </w:p>
    <w:p>
      <w:r>
        <w:br w:type="page"/>
      </w:r>
    </w:p>
    <w:p>
      <w:r>
        <w:t>等，二千户以上为中等，一千户以上为中下，一千户以下为下等。到了开元</w:t>
        <w:br/>
        <w:t>天宝之际，唐朝臻于极盛，户口繁多。因此分等标准也随之提高。开元十</w:t>
        <w:br/>
        <w:t>八年定六千户以上为上县，三千户以上为中县，不满二千户为下县。①</w:t>
        <w:br/>
        <w:t>唐后期，情况有些变化，赤县数目有所扩大，又增加了次赤、次畿的等</w:t>
        <w:br/>
        <w:t>第。如安史之乱起，朝野上下一片惊慌，出现了“三川北虏乱如麻，四海南</w:t>
        <w:br/>
        <w:t>奔似永嘉”的局面，时人多以为西晋末年景象再现，因而南方地位再度提</w:t>
        <w:br/>
        <w:t>高。唐玄宗南走成都府，其子肃宗即位翌年即以成都为南京，成都县地位</w:t>
        <w:br/>
        <w:t>升为次赤，成都府其他属县皆为次畿。三年后罢南京，又号江陵府为南都，</w:t>
        <w:br/>
        <w:t>江陵县也升为次赤，江陵府其他县同样也升为次畿。</w:t>
        <w:br/>
        <w:t>宋代县的分等名称沿袭唐代而来，宋太祖建隆元年(960)“令天下诸县</w:t>
        <w:br/>
        <w:t>除赤畿外，有望紧上中下”。但实际上稍有不同，那就是望紧之分也以户口</w:t>
        <w:br/>
        <w:t>为准，即四千户以上为望，三千户以上为紧，二千户以上为上，千户以上为</w:t>
        <w:br/>
        <w:t>中，不满千户为中下，五百户以下为下。②</w:t>
        <w:br/>
        <w:t>到了元代，县的分等原则发生较大变化。元初仅只省并州县，未分等</w:t>
        <w:br/>
        <w:t>第。到至元三年(1266)才定长江以北州县六千户以上为上县，二千户以上</w:t>
        <w:br/>
        <w:t>中国历史政治地理十六讲</w:t>
        <w:br/>
        <w:t>为中县，不及二千户者为下县。于是前代赤畿望紧的名目一概废去，恢复</w:t>
        <w:br/>
        <w:t>纯以户口多寡为定的原则，而且又仅分上中下三等，回到北朝初期的模样。</w:t>
        <w:br/>
        <w:t>当是时，江淮以南广大地区尚在南宋王朝统治之下。十几年后，南宋灭亡，</w:t>
        <w:br/>
        <w:t>于是又将江淮以南诸县分为上中下三等。但分等标准却另外制定，以三万</w:t>
        <w:br/>
        <w:t>户以上为上县，二万户以上为中县，一万户以下为下县。南北等第相同的</w:t>
        <w:br/>
        <w:t>县，户口之差竟达五倍之巨，其时南方经济的发达，户口的殷实由此可见一</w:t>
        <w:br/>
        <w:t>斑。由于南北户口差距太大，元代的分等办法显然不很完善。</w:t>
        <w:br/>
        <w:t>明代以后，一改按户口分等的办法，而以缴纳钱粮的数额来分等。明</w:t>
        <w:br/>
        <w:t>初吴元年定县三等，粮十万石以下为上县，六万石以下为中县，三万石以下</w:t>
        <w:br/>
        <w:t>为下县。本来县有差等，官有品级，上、中、下三等县的知县分别为从六品、</w:t>
        <w:br/>
        <w:t>正七品和从七品。后来全部改为正七品，后人谑称知县为七品芝麻官就是</w:t>
        <w:br/>
        <w:t>这个道理。早在三国时期，曹魏定九品中正制，就分县令长为三级，分别为</w:t>
        <w:br/>
        <w:t>①另有一说，开元中以六千户为上，三千户为中，未满三千为中下，千户以下为下县。</w:t>
        <w:br/>
        <w:t>②</w:t>
        <w:br/>
        <w:t>这个标准随着宋代人口的增长而有所变动，但详情不明。据《宋史·职官志》零星记载还有二万</w:t>
        <w:br/>
        <w:t>户、万户、七千户、五千户以上的等第，但也还有四百户以上及以下的等第。</w:t>
        <w:br/>
        <w:t>220</w:t>
      </w:r>
    </w:p>
    <w:p>
      <w:r>
        <w:br w:type="page"/>
      </w:r>
    </w:p>
    <w:p>
      <w:r>
        <w:t>六品、七品和八品，到明代才统一为七品，其间相隔已有千年。自秦汉分大</w:t>
        <w:br/>
        <w:t>小县，县令长地位与县的等第一直存在对应关系，至此时两者才完全脱钩。</w:t>
        <w:br/>
        <w:t>清代县的分等又一大变，再次把县的事务繁简、位置冲要作为分等的</w:t>
        <w:br/>
        <w:t>依据，并和治理难易、税粮多寡一起简化成冲、繁、疲、难四个字的考语。县</w:t>
        <w:br/>
        <w:t>的等第高，字数就多，冲、繁、疲、难四字俱全的县称为“最要”或“要”缺，一</w:t>
        <w:br/>
        <w:t>字或无字的县称为“简”缺，三字(有冲繁难、冲疲难、繁疲难三种)为“要”</w:t>
        <w:br/>
        <w:t>缺，二字(有冲繁、繁难、繁疲、疲难、冲难、冲疲六种)为“要”缺或“中缺”，缺</w:t>
        <w:br/>
        <w:t>是职位的意思。</w:t>
        <w:br/>
        <w:t>从简单的大小县发展到复杂的冲、繁、疲、难，说明中央政府对县一级</w:t>
        <w:br/>
        <w:t>政区的管理水平越来越高，控制越来越严。到清朝吏部任命知县完全根据</w:t>
        <w:br/>
        <w:t>该县是四字、三字、二字、一字或无字的不同来分派。两千年的分等标准有</w:t>
        <w:br/>
        <w:t>几个回合的反复，从秦到南北朝主要以户口分等，上中下三等或九等不过</w:t>
        <w:br/>
        <w:t>是大小县的明细化而已。隋唐至宋在户口之外又加上政治等因素，元明则</w:t>
        <w:br/>
        <w:t>回到纯粹的经济因素，清代则是前朝各种标准的综合。</w:t>
        <w:br/>
        <w:t>第十一讲</w:t>
        <w:br/>
        <w:t>二、统县政区和高层政区的分等</w:t>
        <w:br/>
        <w:t>行政区划的等第变化</w:t>
        <w:br/>
        <w:t>这两级政区的分等不如县级政区重要，尤其高层政区一般不分等。但</w:t>
        <w:br/>
        <w:t>统县政区的分等还是有可说之处的。</w:t>
        <w:br/>
        <w:t>秦郡是否分等，历史上没有明确记载。汉郡则以十二万户上下为准来</w:t>
        <w:br/>
        <w:t>区分大小郡。按照这个标准，西汉末年的一百三个郡国当中，有三十八</w:t>
        <w:br/>
        <w:t>个郡国是大郡，占三分之一强。户口标准以外，秦汉首都所在郡地位崇高，</w:t>
        <w:br/>
        <w:t>而且名称特别，以其长官职称命名，所以秦称内史，汉称尹。西汉首都在京</w:t>
        <w:br/>
        <w:t>兆尹，附近两郡为左冯翊、右扶风，合称三辅。东汉首都则在河南尹，地位</w:t>
        <w:br/>
        <w:t>都在诸郡之上。</w:t>
        <w:br/>
        <w:t>魏晋南北朝的郡承西汉而来，首都所在郡亦称尹，地位也在他郡之上。</w:t>
        <w:br/>
        <w:t>魏晋承东汉都洛阳，地在河南尹。东晋南朝都建康(今南京)，建康所在丹</w:t>
        <w:br/>
        <w:t>扬郡也改称丹扬尹。十六国北朝也称京师所在郡的太守为尹，视该郡地位</w:t>
        <w:br/>
        <w:t>为最上。前秦都长安，便有京兆尹；北魏先都于代(今大同)，称代尹，迁都</w:t>
        <w:br/>
        <w:t>洛阳后，又有河南尹，此后东魏都邺(今安阳北)，邺所在之魏郡改称魏尹，</w:t>
        <w:br/>
        <w:t>221</w:t>
      </w:r>
    </w:p>
    <w:p>
      <w:r>
        <w:br w:type="page"/>
      </w:r>
    </w:p>
    <w:p>
      <w:r>
        <w:t>北齐改名清都尹。</w:t>
        <w:br/>
        <w:t>除去首都所在郡以外，其他郡在南北朝之末，也开始有分等之举。北</w:t>
        <w:br/>
        <w:t>齐如县制，分为九等，不明其标准。北周则以户口分成五等，即一万五千户</w:t>
        <w:br/>
        <w:t>以上、一万户以上、五千户以上、一千户以上和一千户以下，与县五等相类。</w:t>
        <w:br/>
        <w:t>南朝陈世又另有特例，在丹扬尹之后，会稽、吴郡、吴兴三郡地位也在诸郡</w:t>
        <w:br/>
        <w:t>之上。其他郡国则以万户以上或以下别为二等。</w:t>
        <w:br/>
        <w:t>隋后期统县的郡分上中下三等，但未见分等依据。唐代的州明确区别</w:t>
        <w:br/>
        <w:t>等第。唐初纯粹以户口作标准，定三万户以上为上州，二万户以上为中州，</w:t>
        <w:br/>
        <w:t>不满二万户为下州。与县相似，随着人口的增殖，至开元十八年将上州、中</w:t>
        <w:br/>
        <w:t>州的标准分别提高到四万户与二万五千户以上。同时又以地理位置作为</w:t>
        <w:br/>
        <w:t>分等的另一依据，在上州之上又设辅、雄、望、紧四等州，即以近畿之州同、</w:t>
        <w:br/>
        <w:t>华、岐、蒲为四辅(近京兆府)，郑、陕、汴、绛、怀、魏为六雄(近河南府)，另外</w:t>
        <w:br/>
        <w:t>又有十望、十紧之分。</w:t>
        <w:br/>
        <w:t>当然在辅雄望紧上中下之上还有特别的一等，即首都和陪都所在的</w:t>
        <w:br/>
        <w:t>州，这些州从开元年间起，改称为府。最初只改雍州、洛州为京兆府和河南</w:t>
        <w:br/>
        <w:t>中国历史政治地理十六讲</w:t>
        <w:br/>
        <w:t>府；后来又改蒲州为河中府，并州为太原府，这两府在唐代李氏的老根据地</w:t>
        <w:br/>
        <w:t>河东道。安史之乱以后府又有所增加，岐州改凤翔府，梁州改兴元府，益州</w:t>
        <w:br/>
        <w:t>改成都府，荆州改江陵府，都是皇帝驻跸过或是一度当过陪都的地方。这</w:t>
        <w:br/>
        <w:t>也是中国历史上的老规矩，特例变成常例，个别成为一般，越变越滥，到宋</w:t>
        <w:br/>
        <w:t>代府数增加到三四十，明代则全以府为统县政区了。</w:t>
        <w:br/>
        <w:t>州的等第并非一成不变，而是常有波动，如紧州后来增加很多，已经不</w:t>
        <w:br/>
        <w:t>止十紧。蒲州先为六雄之一，后来升为四辅，再升为河中府，其六雄之缺就</w:t>
        <w:br/>
        <w:t>由相邻之绛州递补。岐州先为四辅之一，后来也升为凤翔府。上中下诸州</w:t>
        <w:br/>
        <w:t>也要随户口而有所变动，在天宝年间有上州一百九，中州二十九，下州一</w:t>
        <w:br/>
        <w:t>百八十九。下州几乎都在边地少数民族聚居区，如前述岭南道七十余州，</w:t>
        <w:br/>
        <w:t>除广州、桂林、安南都护府外，悉为下州。</w:t>
        <w:br/>
        <w:t>宋代统县政区有府州军监四种，府是地位较高的州，州则如唐制也有</w:t>
        <w:br/>
        <w:t>辅雄望紧上中下的等第。军在唐本为戍边之军事组织之一种，大曰军，小</w:t>
        <w:br/>
        <w:t>曰守捉曰城曰镇。在宋代，军成为一级政区，可辖县，地位同下州。监本为</w:t>
        <w:br/>
        <w:t>开采、冶炼矿石的管理机构，入宋亦成为政区之一种，或等同于县，或可领</w:t>
        <w:br/>
        <w:t>222</w:t>
      </w:r>
    </w:p>
    <w:p>
      <w:r>
        <w:br w:type="page"/>
      </w:r>
    </w:p>
    <w:p>
      <w:r>
        <w:t>县地位也同下州。</w:t>
        <w:br/>
        <w:t>宋代除首都陪都外，皇帝出生地或登基以前担任官职或作为封地的</w:t>
        <w:br/>
        <w:t>州，也都升为府，因此府的数目大增，也与州有同样的等第之别。但还有少</w:t>
        <w:br/>
        <w:t>数的府地位特别崇高，位在诸府之上，不列等。如作为东、南、西、北四京的</w:t>
        <w:br/>
        <w:t>开封、应天、河南、大名四府。比四京地位稍低还有所谓次府，如前朝的成</w:t>
        <w:br/>
        <w:t>都、江陵、凤翔、兴元等府在宋都为次府。</w:t>
        <w:br/>
        <w:t>在府州等第之外，宋代统县政区还另有一套级别常使人觉得目眩。那</w:t>
        <w:br/>
        <w:t>就是《宋史·地理志》在每个府州底下都列有或节度或团练或防御或军事四</w:t>
        <w:br/>
        <w:t>种不同的标识。这四种州分别有挂名的长官节度使、团练使、防御使和刺</w:t>
        <w:br/>
        <w:t>史，但实际上并不到任。这些虚衔只是表明武将逐级升转的次序，军事州</w:t>
        <w:br/>
        <w:t>的刺史级别最低，然后逐级提高。如任命某人为某州团练使，并不表示该</w:t>
        <w:br/>
        <w:t>人必须到某州任职，而只是一项荣誉而已，若改任他为另一州节度使，则表</w:t>
        <w:br/>
        <w:t>明荣誉又上升一级。最高的节度州还有军额，往往别称某某军节度。如湖</w:t>
        <w:br/>
        <w:t>北鄂州即为武昌军节度。军额或军号多从唐后期及五代沿袭而来，也有宋</w:t>
        <w:br/>
        <w:t>代新创。后人不明白作为府州军监的军与节度州的军额的不同，常常闹出</w:t>
        <w:br/>
        <w:t>第十一讲</w:t>
        <w:br/>
        <w:t>些笑话，甚至连历史学者也难免失误。①</w:t>
        <w:br/>
        <w:t>元代的州与县一样在至元三年开始分等，定江北诸州一万五千户以上</w:t>
        <w:br/>
        <w:t>行政区划的等第变化</w:t>
        <w:br/>
        <w:t>者为上州，六千户以上者为中州，六千户以下者为下州。亡南宋后又定江</w:t>
        <w:br/>
        <w:t>南诸州三等分别为五万户以上、三万户以上和不及三万户。元代不但把户</w:t>
        <w:br/>
        <w:t>口当作为州县两级各自的划等标准，甚至还作为州县统一的划等依据。换</w:t>
        <w:br/>
        <w:t>句话说，县的户数达到与州的户数相当时就要升格为州。若某县的户口已</w:t>
        <w:br/>
        <w:t>接近三万户就可升为下州。因此至元二十年时升县为州的就有四十四个</w:t>
        <w:br/>
        <w:t>(但路、府所治的县户数再多也不升为州)。</w:t>
        <w:br/>
        <w:t>这种情况是元代的特例。过去政区的分等是各个层级内部的差别，不</w:t>
        <w:br/>
        <w:t>同层级之间不相混淆。尽管县的户口可以超过某些州或者某些郡，但县仍</w:t>
        <w:br/>
        <w:t>为县，不可能升为郡或州。如北周三级制时有五千户以下仍为州，一千户</w:t>
        <w:br/>
        <w:t>①如台湾中华书局出版的《中国历代县制考》就说：“军之地位虽不如州，而其制仍较州为尊重，常</w:t>
        <w:br/>
        <w:t>有因皇子官其地而改为军者，如神宗尝为光国公，以光州为光山军……”其实大错，光州并未改</w:t>
        <w:br/>
        <w:t>广西瑶区当过官，因为岳飞曾任清远军节度使，而清远军正是广西融州的军额，却不知节度使</w:t>
        <w:br/>
        <w:t>只是虚衔，岳飞从未到过广西当官。</w:t>
        <w:br/>
        <w:t>223</w:t>
      </w:r>
    </w:p>
    <w:p>
      <w:r>
        <w:br w:type="page"/>
      </w:r>
    </w:p>
    <w:p>
      <w:r>
        <w:t>以下仍为郡，而七千户以上却还是县的情况。若县的户口过多，只能析置</w:t>
        <w:br/>
        <w:t>新县或以县置郡(在唐宋时是置州)，但该郡或州一定要有属县。而元代却</w:t>
        <w:br/>
        <w:t>是由县直升为不辖县的州，表明级别提高而已，政区范围毫无所动。</w:t>
        <w:br/>
        <w:t>元代升县为州的政策，一方面是提高县的级别，从另一方面看却是降</w:t>
        <w:br/>
        <w:t>低了州的地位。唐宋的州是统县政区，至少必得领有一县者才能为州。元</w:t>
        <w:br/>
        <w:t>代开始，不领县的州比比皆是，在北方是由于户口的减少而省县入州；在南</w:t>
        <w:br/>
        <w:t>方则多数是升县为州。因此相当一部分州从此降为基层政区，与县同列。</w:t>
        <w:br/>
        <w:t>由于南方经济远比北方发达，四五万户的县不少，若按标准多应升为上州，</w:t>
        <w:br/>
        <w:t>于是元贞三年，又再度调整升州标准，四五万户为下州，五万至十万户为中</w:t>
        <w:br/>
        <w:t>州，结果当年升中州者仍有二十八，升下州者有十五。</w:t>
        <w:br/>
        <w:t>州在元代介乎基层政区与统县政区两可之间。路、府则在统县政区与</w:t>
        <w:br/>
        <w:t>高层政区之际。元代的路只分两等：“至元二十年(1283)定十万户以上者</w:t>
        <w:br/>
        <w:t>为上路，十万户之下者为下路。当冲要者，虽不及十万户亦为上路。”已不</w:t>
        <w:br/>
        <w:t>单纯以经济因素为依据。</w:t>
        <w:br/>
        <w:t>明初改元代诸路为府，洪武六年分天下府为三等，粮二十万石以上为</w:t>
        <w:br/>
        <w:t>中国历史政治地理十六讲</w:t>
        <w:br/>
        <w:t>上府，二十万石以下为中府，十万石以下为下府。本来知府的品秩也依三</w:t>
        <w:br/>
        <w:t>等而分别为从三品、正四品和从四品，后来都一律改为正四品。清代的府</w:t>
        <w:br/>
        <w:t>则和县一样，也以冲、繁、疲、难四字而定。</w:t>
        <w:br/>
        <w:t>高层政区只有南北朝时候的州有等第之分，其他朝代皆不分等。而州</w:t>
        <w:br/>
        <w:t>的分等主要也是以地位分，也有以户口为据。先是两晋开始，有轻州、重州</w:t>
        <w:br/>
        <w:t>之别，但以何标准为据，于史阙文。</w:t>
        <w:br/>
        <w:t>州的地位在南朝陈时有明确记载：</w:t>
        <w:br/>
        <w:t>第一等是扬州、南徐州、东扬州；</w:t>
        <w:br/>
        <w:t>第二等是荆、江、南兖、郢、湘、雍六州；</w:t>
        <w:br/>
        <w:t>第三等是豫、益、广、衡等州及青州领冀州，北兖、北徐等州，梁州领南</w:t>
        <w:br/>
        <w:t>秦州、司、南、梁、交、越、桂、霍、宁等州共十五州。</w:t>
        <w:br/>
        <w:t>其余诸州皆在第三等以下。扬州为第一等，因为首都建康所在。南徐</w:t>
        <w:br/>
        <w:t>州领吴郡、吴兴等郡，东扬州领会稽等郡，均为长江下游重地。第二等即长</w:t>
        <w:br/>
        <w:t>江中游重镇。第三等是更次一级的边防要地，但其中所列之州多是梁代旧</w:t>
        <w:br/>
        <w:t>有，至陈朝时多已失于北朝之手。</w:t>
        <w:br/>
        <w:t>224</w:t>
      </w:r>
    </w:p>
    <w:p>
      <w:r>
        <w:br w:type="page"/>
      </w:r>
    </w:p>
    <w:p>
      <w:r>
        <w:t>其实陈代州的分等，并非首创，梁代初年的二十三州都列其地位高下，</w:t>
        <w:br/>
        <w:t>以安排官职，只是详情不明。①</w:t>
        <w:br/>
        <w:t>北朝的州起初也不分等，至北齐才如郡县之例分为九等，分等依据也</w:t>
        <w:br/>
        <w:t>不详。北周时期诸州按户数分为五等，即三万户以上，二万户以上，一万户</w:t>
        <w:br/>
        <w:t>以上，五千户以上和五千户以下。五等州皆置刺史，品位没有高下。在诸</w:t>
        <w:br/>
        <w:t>州之上是雍州，长官为牧，因其为首都长安所在。</w:t>
        <w:br/>
        <w:t>隋代统一北方之初，三级制未废，州郡两级都各分九等。高层政区的</w:t>
        <w:br/>
        <w:t>分等至此为止。唐以后的高层政区，无论方镇(道)、路、行省皆未再行</w:t>
        <w:br/>
        <w:t>分等。</w:t>
        <w:br/>
        <w:t>三、政区分等的意义和作用</w:t>
        <w:br/>
        <w:t>政区的分等是为了了解国情，以便进行有效的行政管理。各级政区中</w:t>
        <w:br/>
        <w:t>以县级政区最有必要分等，因为县是亲民单位，是直接管理户口，征收赋税</w:t>
        <w:br/>
        <w:t>的政府组织。户口的多寡，税收的高低，直接关系到中央的财政收入，因此</w:t>
        <w:br/>
        <w:t>第十一讲</w:t>
        <w:br/>
        <w:t>将县按照一定标准区别其等第，实际上是中央政府对国力国情的一项调查</w:t>
        <w:br/>
        <w:t>和统计，以作为施政的依据。</w:t>
        <w:br/>
        <w:t>行政区划的等第变化</w:t>
        <w:br/>
        <w:t>统县政区是县级政区的集合，因此分等基本标准与县级政区相一致。</w:t>
        <w:br/>
        <w:t>只是由于统县政区地域较县为大，政治上地位较为重要，所以还要结合政</w:t>
        <w:br/>
        <w:t>治、军事、地理等因素进行分等。</w:t>
        <w:br/>
        <w:t>至于高层政区，则没有必要分等。高层政区亦非每个朝代都有，即使</w:t>
        <w:br/>
        <w:t>有也多半是出于不得已才设置，如唐后期的方镇有的处于割据状态，何来</w:t>
        <w:br/>
        <w:t>全国统一的分等？②有的朝代的高层政区权力分散在几个机构之中，如宋</w:t>
        <w:br/>
        <w:t>如明，分等显然没有意义。加之高层政区数目少，中央控制紧，情况一目了</w:t>
        <w:br/>
        <w:t>然，也就没必要分等。所以除南北朝后期外，高层政区都不分等。即使南</w:t>
        <w:br/>
        <w:t>朝梁陈两代，州的分等也纯粹是为了安排升转官员的目的。其分等原则是</w:t>
        <w:br/>
        <w:t>①从《隋书·百官志》记载推测，其第一等的是扬州，第二等是南徐州，第三等是荆、江、雍、郢、南兖</w:t>
        <w:br/>
        <w:t>五州，第四等是北徐、北兖、梁、交、南梁五州，第五等是湘、豫、司、益、广、青、衡七州，第六等是</w:t>
        <w:br/>
        <w:t>越、桂、宁、霍四州。</w:t>
        <w:br/>
        <w:t>②唐代方镇虽有大镇小镇之说，但那只是客观事实的表述，并非正式的分等。</w:t>
        <w:br/>
        <w:t>225</w:t>
      </w:r>
    </w:p>
    <w:p>
      <w:r>
        <w:br w:type="page"/>
      </w:r>
    </w:p>
    <w:p>
      <w:r>
        <w:t>依州的地理位置和其他政治因素而列其高下，以便安插不同级别的官职。</w:t>
        <w:br/>
        <w:t>隋代后期取消这一陋规以后，历代高层政区再不分等。南北朝门阀制度森</w:t>
        <w:br/>
        <w:t>严，寒庶之分非常明确，因此与官员的九品中正制相对应，北朝的齐、隋也</w:t>
        <w:br/>
        <w:t>都有分州郡县三级各为九等的做法，但到隋重新一统宇内之后，这种做法</w:t>
        <w:br/>
        <w:t>就被抛弃了。</w:t>
        <w:br/>
        <w:t>两千年政区的分等标准是以经济因素为主并结合政治军事因素而定。</w:t>
        <w:br/>
        <w:t>户口是征税纳赋的依据，秦汉田租的征收，王侯的分封都是以户为单位，魏</w:t>
        <w:br/>
        <w:t>晋以后实行户调制，更是以户作为计算基础，中唐以后赋税虽改为两税制，</w:t>
        <w:br/>
        <w:t>但劳役还是以户为单位征集的。所以元代以前分等的标准离不开户口数。</w:t>
        <w:br/>
        <w:t>农业社会里，人是最主要的生产力，所以户口的殷实和经济的发达是同一</w:t>
        <w:br/>
        <w:t>件事的两个侧面。因此以户口作为分等标准是经济因素的最好体现。但</w:t>
        <w:br/>
        <w:t>是由于赋役剥削越来越严重，逃避赋役的户口就越来越多，直接影响政府</w:t>
        <w:br/>
        <w:t>的财政收入。因此明代就改为以钱粮数为分等的依据。因为粮食的产量</w:t>
        <w:br/>
        <w:t>与土地数量(垦田数)相联系，户口可逃而土地较难于隐瞒。</w:t>
        <w:br/>
        <w:t>分等的标准在经济因素之外，政治军事因素也有一定的重要性，这在</w:t>
        <w:br/>
        <w:t>中国历史政治地理十六讲</w:t>
        <w:br/>
        <w:t>上面已分别提到，不再赘述。</w:t>
        <w:br/>
        <w:t>政区分等的意义自然在于了解国情，但还有一项重要的作用是以此来</w:t>
        <w:br/>
        <w:t>决定该政区长官的级别，政府组织的规模，僚属的配备以及行政经费的分</w:t>
        <w:br/>
        <w:t>配。古代中国是官僚政治高度发达的国家，官员的任免升迁、俸禄品位都</w:t>
        <w:br/>
        <w:t>有一套严格明细的规定，中朝外官莫不如此。政区的分等又可作为外官升</w:t>
        <w:br/>
        <w:t>黜的依据。</w:t>
        <w:br/>
        <w:t>各正史的《百官志》往往保留了不同等第政区的组织规模和官员品俸</w:t>
        <w:br/>
        <w:t>的具体规定的记载。如《隋书·百官志》记隋前期九等县的组织规模说：“县</w:t>
        <w:br/>
        <w:t>置令、丞、尉、正，……等员，合九十九人。”这是指上上县官员吏职的配备，</w:t>
        <w:br/>
        <w:t>然后逐级减员：“上中县，减上上县吏属四人。上下县，减上中县五人。中</w:t>
        <w:br/>
        <w:t>上县减上下县十人。中中县，减中上县五人。中下县，减中中县五人。下</w:t>
        <w:br/>
        <w:t>上县，减中下县十二人。下中县，减下上县六人。下下县，减下中县五人”。</w:t>
        <w:br/>
        <w:t>这样，我们就知道，隋前期最低等的县犹有吏员四十七人。</w:t>
        <w:br/>
        <w:t>又如俸禄的规定为：“刺史、太守、县令则计户而给禄，各以户数为九等</w:t>
        <w:br/>
        <w:t>之差。……大县百四十石，其下每以十石为差，至于下下，则六十石。”县令</w:t>
        <w:br/>
        <w:t>226</w:t>
      </w:r>
    </w:p>
    <w:p>
      <w:r>
        <w:br w:type="page"/>
      </w:r>
    </w:p>
    <w:p>
      <w:r>
        <w:t>的品位则只以三等计，“上县令，为从六品，中县令为从七品，下县令为正八</w:t>
        <w:br/>
        <w:t>品”。其他朝代也莫不大同小异，如宋制，赤县或二万户以上县才置县丞，</w:t>
        <w:br/>
        <w:t>又主簿须千户以上的县才得置，四百户县仅设尉兼主簿事。元代的上县则</w:t>
        <w:br/>
        <w:t>置尹、丞、簿、尉各一人，中县不置丞，下县民少事简之地则以簿兼尉。如果</w:t>
        <w:br/>
        <w:t>县不分等，则这些规定都失去基础。统县政区的情况也与县相似。</w:t>
        <w:br/>
        <w:t>所以行政区划分等的实际意义，一言以蔽之，乃是以经济因素为主要</w:t>
        <w:br/>
        <w:t>标准来体现行政管理的需要。在封建社会前期，户口的多寡就表示财赋的</w:t>
        <w:br/>
        <w:t>丰啬，同时户多也表明事繁，所以户口作为基本标准。后期两者脱钩，因此</w:t>
        <w:br/>
        <w:t>直接以税粮为据分等。但实际上行政事务的繁简难易只用人口财赋两项</w:t>
        <w:br/>
        <w:t>还不够说明，所以民国时期还加上面积的广狭这项指标。下面把主要朝代</w:t>
        <w:br/>
        <w:t>是级政区和统县政区的分等标准列成表11-1及表11-2,以概观其变化</w:t>
        <w:br/>
        <w:t>过程：</w:t>
        <w:br/>
        <w:t>表11-1 县级政区分等标准表</w:t>
        <w:br/>
        <w:t>大县</w:t>
        <w:br/>
        <w:t>小县</w:t>
        <w:br/>
        <w:t>秦汉</w:t>
        <w:br/>
        <w:t>万户以上</w:t>
        <w:br/>
        <w:t>万户以下</w:t>
        <w:br/>
        <w:t>第十一讲</w:t>
        <w:br/>
        <w:t>一等</w:t>
        <w:br/>
        <w:t>二等</w:t>
        <w:br/>
        <w:t>三等</w:t>
        <w:br/>
        <w:t>四等</w:t>
        <w:br/>
        <w:t>五等</w:t>
        <w:br/>
        <w:t>六等</w:t>
        <w:br/>
        <w:t>西晋</w:t>
        <w:br/>
        <w:t>3000户</w:t>
        <w:br/>
        <w:t>1500户</w:t>
        <w:br/>
        <w:t>1000户</w:t>
        <w:br/>
        <w:t>500户</w:t>
        <w:br/>
        <w:t>300 户</w:t>
        <w:br/>
        <w:t>300户</w:t>
        <w:br/>
        <w:t>行政区划的等第变化</w:t>
        <w:br/>
        <w:t>一等</w:t>
        <w:br/>
        <w:t>二等</w:t>
        <w:br/>
        <w:t>三等</w:t>
        <w:br/>
        <w:t>四等</w:t>
        <w:br/>
        <w:t>五等</w:t>
        <w:br/>
        <w:t>北周</w:t>
        <w:br/>
        <w:t>7000户</w:t>
        <w:br/>
        <w:t>4000户</w:t>
        <w:br/>
        <w:t>2000户</w:t>
        <w:br/>
        <w:t>500户</w:t>
        <w:br/>
        <w:t>500户</w:t>
        <w:br/>
        <w:t>上县</w:t>
        <w:br/>
        <w:t>中县</w:t>
        <w:br/>
        <w:t>下县</w:t>
        <w:br/>
        <w:t>武德</w:t>
        <w:br/>
        <w:t>5000户</w:t>
        <w:br/>
        <w:t>2000户</w:t>
        <w:br/>
        <w:t>1000户</w:t>
        <w:br/>
        <w:t>唐</w:t>
        <w:br/>
        <w:t>上</w:t>
        <w:br/>
        <w:t>中</w:t>
        <w:br/>
        <w:t>中下</w:t>
        <w:br/>
        <w:t>下</w:t>
        <w:br/>
        <w:t>开元</w:t>
        <w:br/>
        <w:t>6000户</w:t>
        <w:br/>
        <w:t>3000户</w:t>
        <w:br/>
        <w:t>3000户</w:t>
        <w:br/>
        <w:t>1000户</w:t>
        <w:br/>
        <w:t>望</w:t>
        <w:br/>
        <w:t>紧</w:t>
        <w:br/>
        <w:t>上</w:t>
        <w:br/>
        <w:t>中</w:t>
        <w:br/>
        <w:t>中下</w:t>
        <w:br/>
        <w:t>下</w:t>
        <w:br/>
        <w:t>宋</w:t>
        <w:br/>
        <w:t>4000户</w:t>
        <w:br/>
        <w:t>3000户</w:t>
        <w:br/>
        <w:t>2000户</w:t>
        <w:br/>
        <w:t>1000户</w:t>
        <w:br/>
        <w:t>1000户</w:t>
        <w:br/>
        <w:t>500户</w:t>
        <w:br/>
        <w:t>上</w:t>
        <w:br/>
        <w:t>中</w:t>
        <w:br/>
        <w:t>下</w:t>
        <w:br/>
        <w:t>北方</w:t>
        <w:br/>
        <w:t>元</w:t>
        <w:br/>
        <w:t>6000户</w:t>
        <w:br/>
        <w:t>2000户</w:t>
        <w:br/>
        <w:t>2000户</w:t>
        <w:br/>
        <w:t>南方</w:t>
        <w:br/>
        <w:t>30000户</w:t>
        <w:br/>
        <w:t>10000户10000户</w:t>
        <w:br/>
        <w:t>上</w:t>
        <w:br/>
        <w:t>中</w:t>
        <w:br/>
        <w:t>下</w:t>
        <w:br/>
        <w:t>明</w:t>
        <w:br/>
        <w:t>10万石</w:t>
        <w:br/>
        <w:t>6万石</w:t>
        <w:br/>
        <w:t>3万石</w:t>
        <w:br/>
        <w:t>227</w:t>
      </w:r>
    </w:p>
    <w:p>
      <w:r>
        <w:br w:type="page"/>
      </w:r>
    </w:p>
    <w:p>
      <w:r>
        <w:t>表11-2</w:t>
        <w:br/>
        <w:t>统县政区分等标准表</w:t>
        <w:br/>
        <w:t>大郡</w:t>
        <w:br/>
        <w:t>小郡</w:t>
        <w:br/>
        <w:t>汉</w:t>
        <w:br/>
        <w:t>郡</w:t>
        <w:br/>
        <w:t>12万户</w:t>
        <w:br/>
        <w:t>12万户</w:t>
        <w:br/>
        <w:t>一等</w:t>
        <w:br/>
        <w:t>二等</w:t>
        <w:br/>
        <w:t>三等</w:t>
        <w:br/>
        <w:t>四等</w:t>
        <w:br/>
        <w:t>五等</w:t>
        <w:br/>
        <w:t>北周</w:t>
        <w:br/>
        <w:t>郡</w:t>
        <w:br/>
        <w:t>15万户</w:t>
        <w:br/>
        <w:t>1万户</w:t>
        <w:br/>
        <w:t>5千户</w:t>
        <w:br/>
        <w:t>1千户</w:t>
        <w:br/>
        <w:t>1千户</w:t>
        <w:br/>
        <w:t>上州</w:t>
        <w:br/>
        <w:t>中州</w:t>
        <w:br/>
        <w:t>下州</w:t>
        <w:br/>
        <w:t>唐</w:t>
        <w:br/>
        <w:t>州</w:t>
        <w:br/>
        <w:t>4万户</w:t>
        <w:br/>
        <w:t>2.5万户</w:t>
        <w:br/>
        <w:t>2.5万户</w:t>
        <w:br/>
        <w:t>上州</w:t>
        <w:br/>
        <w:t>中州</w:t>
        <w:br/>
        <w:t>下州</w:t>
        <w:br/>
        <w:t>北</w:t>
        <w:br/>
        <w:t>州</w:t>
        <w:br/>
        <w:t>1.5万户</w:t>
        <w:br/>
        <w:t>6千户</w:t>
        <w:br/>
        <w:t>6千户</w:t>
        <w:br/>
        <w:t>元</w:t>
        <w:br/>
        <w:t>南</w:t>
        <w:br/>
        <w:t>5万户</w:t>
        <w:br/>
        <w:t>3万户</w:t>
        <w:br/>
        <w:t>3万户</w:t>
        <w:br/>
        <w:t>上路</w:t>
        <w:br/>
        <w:t>下路</w:t>
        <w:br/>
        <w:t>路</w:t>
        <w:br/>
        <w:t>10万户</w:t>
        <w:br/>
        <w:t>10万户</w:t>
        <w:br/>
        <w:t>上府</w:t>
        <w:br/>
        <w:t>中府</w:t>
        <w:br/>
        <w:t>下府</w:t>
        <w:br/>
        <w:t>明</w:t>
        <w:br/>
        <w:t>府</w:t>
        <w:br/>
        <w:t>20万石</w:t>
        <w:br/>
        <w:t>20万石</w:t>
        <w:br/>
        <w:t>10万石</w:t>
        <w:br/>
        <w:t>中国历史政治地理十六讲</w:t>
        <w:br/>
        <w:t>228</w:t>
      </w:r>
    </w:p>
    <w:p>
      <w:r>
        <w:br w:type="page"/>
      </w:r>
    </w:p>
    <w:p>
      <w:r>
        <w:t>中国历史政治地理十六讲</w:t>
        <w:br/>
        <w:t>军管型的特殊政区</w:t>
        <w:br/>
        <w:t>【第十二讲】</w:t>
        <w:br/>
        <w:t>E</w:t>
      </w:r>
    </w:p>
    <w:p>
      <w:r>
        <w:br w:type="page"/>
      </w:r>
    </w:p>
    <w:p>
      <w:r>
        <w:br w:type="page"/>
      </w:r>
    </w:p>
    <w:p>
      <w:r>
        <w:t>以上各讲叙述的都是正式政区，也就是统称为郡县制的政区。但是组</w:t>
        <w:br/>
        <w:t>成历代王朝疆域的除正式政区外还有各种类型的准政区，尤其在边境和少</w:t>
        <w:br/>
        <w:t>数民族地区，往往采用军管或军事监护形式的特殊政区进行统治管理。这</w:t>
        <w:br/>
        <w:t>一章选择其中最典型的一些实例进行分析。</w:t>
        <w:br/>
        <w:t>一、两汉魏晋的都尉</w:t>
        <w:br/>
        <w:t>都尉是汉代郡的长官，作为郡太守的副贰，掌管一郡的军政事务。但</w:t>
        <w:br/>
        <w:t>第十二讲</w:t>
        <w:br/>
        <w:t>在边境和内地某些地区都尉又往往和太守分疆而治，单独管理一部分地域</w:t>
        <w:br/>
        <w:t>的军民两政，这部分地域也称作都尉，成为一种实际上的政区。①汉代都尉</w:t>
        <w:br/>
        <w:t>军管型的特殊政区</w:t>
        <w:br/>
        <w:t>种类很多，与政区有关的有部都尉和属国都尉两种。</w:t>
        <w:br/>
        <w:t>部都尉汉代边郡常按方位分设东、南、西、北、中诸部都尉，如西汉北</w:t>
        <w:br/>
        <w:t>边的辽东、辽西、上谷、代、雁门、定襄、云中、五原、朔方等郡都设有东、西两</w:t>
        <w:br/>
        <w:t>部都尉。这些郡面对匈奴，沿东西方向分设都尉，显然有利增强防御力量。</w:t>
        <w:br/>
        <w:t>除了这个作用外，部都尉之设，还往往是置郡的先声，或者是废郡以后的</w:t>
        <w:br/>
        <w:t>归宿。</w:t>
        <w:br/>
        <w:t>如汉武帝初年就曾派遣大文学家司马相如略定西夷，在今四川云南交</w:t>
        <w:br/>
        <w:t>界的少数民族地区设一个都尉，十几个县，归蜀郡所辖。这个都尉后来发</w:t>
        <w:br/>
        <w:t>展成两个郡，以邛族地置越嶲郡，以笮族地立沈黎郡。汉武帝末年，沈黎郡</w:t>
        <w:br/>
        <w:t>被废弃，就成为蜀郡的西部都尉。蜀郡又设有北部都尉，主要管理冉陇族，</w:t>
        <w:br/>
        <w:t>① 以官名作政区通名，在秦汉魏晋南北朝时十分常见。首都所在地的郡秦称内吏，汉魏以后称</w:t>
        <w:br/>
        <w:t>尹，就是官名。</w:t>
        <w:br/>
        <w:t>231</w:t>
      </w:r>
    </w:p>
    <w:p>
      <w:r>
        <w:br w:type="page"/>
      </w:r>
    </w:p>
    <w:p>
      <w:r>
        <w:t>后来成立汶山郡，西汉末期，该郡取消，又恢复为北部都尉。</w:t>
        <w:br/>
        <w:t>所以部都尉常设立在新开辟的少数民族地区，以便为设置正式政区的</w:t>
        <w:br/>
        <w:t>郡作准备，也就是说先用临时军管的办法，保持当地的故有习俗，免征赋</w:t>
        <w:br/>
        <w:t>税，待到条件成熟时，再设郡。相反，当设郡不利于有效的统治管理时，正</w:t>
        <w:br/>
        <w:t>式的郡也可退而为都尉治。除上述两例外，又如汉武帝中年在朝鲜设有四</w:t>
        <w:br/>
        <w:t>郡，其中临屯、真番二郡先后罢省，前者成为乐浪郡的东部都尉，后者成为</w:t>
        <w:br/>
        <w:t>同郡的南部都尉。但这种情况比较少见。尤其是西南地区，都尉的设置必</w:t>
        <w:br/>
        <w:t>定是建立新郡的前奏。如上述蜀郡北部都尉到三国时期，到底还是建为汶</w:t>
        <w:br/>
        <w:t>山郡。又如东汉初期，先建立益州郡西部都尉，不久，益州境外的哀牢人内</w:t>
        <w:br/>
        <w:t>属，朝廷在该地设两县，并以西部都尉所领六县与这两县合而建立永昌郡</w:t>
        <w:br/>
        <w:t>(地处今云南缅甸之交界)，而且就以西部都尉本官作为新郡的太守。</w:t>
        <w:br/>
        <w:t>东汉末年，军阀割据，连内地的郡也设立部都尉(当然这些郡对军阀的</w:t>
        <w:br/>
        <w:t>割据地盘来说也许就是边郡)，以部都尉划疆治民更是常事。其至将都尉</w:t>
        <w:br/>
        <w:t>当成郡级政区看待，如刘表为荆州牧领八郡，其实其中有一郡以荥阳都尉</w:t>
        <w:br/>
        <w:t>当之。更进一步置新郡而不设太守，只设都尉。如建安二十年，分钖、上庸</w:t>
        <w:br/>
        <w:t>中国历史政治地理十六讲</w:t>
        <w:br/>
        <w:t>(今陕鄂交界处)二县为郡，就只置都尉。</w:t>
        <w:br/>
        <w:t>三国两晋时期，除东吴外，部都尉之置已经不多。但却大量改前代之</w:t>
        <w:br/>
        <w:t>部都尉为郡。如会稽郡东部都尉改为临海郡(今浙南)，西部都尉改东阳郡</w:t>
        <w:br/>
        <w:t>(浙西南)，南部都尉改为建安郡(今福建)。</w:t>
        <w:br/>
        <w:t>属国都尉本是专职管理少数民族的官员，当然也是武职。汉武帝</w:t>
        <w:br/>
        <w:t>时，匈奴浑邪王率部降汉，朝廷将降众安置在西北五郡故塞(战国秦长城)</w:t>
        <w:br/>
        <w:t>以外，设属国都尉予以管理，这就是属国都尉的由来。属国都尉初设只有</w:t>
        <w:br/>
        <w:t>五个，归中央负责少数民族事务的典属国所管，后来内附的少数民族除匈</w:t>
        <w:br/>
        <w:t>奴外，还有羌人，而且部众越来越多，属国都尉也就越设越多，并且下放归</w:t>
        <w:br/>
        <w:t>郡太守所管，同时在地域上又与太守分疆而治。</w:t>
        <w:br/>
        <w:t>东汉时期，属国都尉已成为管理少数民族的特殊政区，与郡相平行。</w:t>
        <w:br/>
        <w:t>汉安帝时下令将其中六个重要的属国都尉领县比郡，成为正式政区。如前</w:t>
        <w:br/>
        <w:t>述的西汉的蜀郡西部都尉，此时就建为蜀郡属国都尉，领四县。属国都尉</w:t>
        <w:br/>
        <w:t>都带上某郡的名称，但实际上已与该郡毫无关系。都尉的俸禄为比二千</w:t>
        <w:br/>
        <w:t>石，与太守的二千石相当。</w:t>
        <w:br/>
        <w:t>232</w:t>
      </w:r>
    </w:p>
    <w:p>
      <w:r>
        <w:br w:type="page"/>
      </w:r>
    </w:p>
    <w:p>
      <w:r>
        <w:t>三国时期尚有部分属国都尉建立，同时又把前代的属国都尉进一步改</w:t>
        <w:br/>
        <w:t>成郡。如蜀郡属国都尉就升为汉嘉郡。到西晋初年，所有属国都尉都已改</w:t>
        <w:br/>
        <w:t>成郡，由军管形式进为正常的行政管理。</w:t>
        <w:br/>
        <w:t>典农校尉这是一个特例。孙氏割据江东，着意发展农业，因此分吴</w:t>
        <w:br/>
        <w:t>郡无锡以西地区为毗陵典农校尉，以军事屯垦方式开发该地。晋初，改为</w:t>
        <w:br/>
        <w:t>毗陵郡(今常州市)。校尉也是军职之一种，在特殊情况下也成为特殊政区</w:t>
        <w:br/>
        <w:t>的名称。</w:t>
        <w:br/>
        <w:t>都尉领县治民作为一种过渡型的军管性质的政区，盛行于汉代，但其</w:t>
        <w:br/>
        <w:t>起源也许可以溯至秦朝。北朝郦道元的《水经·赣水注》说：豫章，“秦以为</w:t>
        <w:br/>
        <w:t>庐江南部”，即豫章郡本来是秦代庐江郡的南部(都)尉。秦郡设有守、尉二</w:t>
        <w:br/>
        <w:t>长官(太守和都尉是西汉时更名)，或许当时已有部尉之设置？</w:t>
        <w:br/>
        <w:t>二、汉唐的都护府</w:t>
        <w:br/>
        <w:t>汉代在正式的郡国政区之外，还有一个相当特别的行政区划，即西域</w:t>
        <w:br/>
        <w:t>第十二讲</w:t>
        <w:br/>
        <w:t>都护府。西域都护俸禄为比二千石，近似郡太守的级别，都护府地位相当</w:t>
        <w:br/>
        <w:t>于郡，但所辖不是县，而是以军事监护的方式管理天山南北绿洲上的五十</w:t>
        <w:br/>
        <w:t>军管型的特殊政区</w:t>
        <w:br/>
        <w:t>个左右的小国。</w:t>
        <w:br/>
        <w:t>这些小国大致分为两类，一类是行国，即随水草游牧，无定居；另一类</w:t>
        <w:br/>
        <w:t>是居国，建立城郭在绿洲之上，从事农耕生产。西域诸国在汉武帝之前为</w:t>
        <w:br/>
        <w:t>匈奴的藩属，经过武、昭、宣三代的经营，才于公元前六十年设立西域都护</w:t>
        <w:br/>
        <w:t>府，将这些小国置于军事监护之下。这是中原王朝领有西域版图的第一</w:t>
        <w:br/>
        <w:t>步。西域都护并不干预各国原有的制度和生产生活方式，只要求他们效忠</w:t>
        <w:br/>
        <w:t>汉王朝而已。</w:t>
        <w:br/>
        <w:t>在西域设置都护府的形式从汉代一直延续到唐代(中间一度改为长史</w:t>
        <w:br/>
        <w:t>府)，但其间若断若续。唐代前期国力鼎盛，在天山南北分设安西大都护府</w:t>
        <w:br/>
        <w:t>和北庭都护府。这时北庭都护府以下辖县，与内地正式的州县无别。但天</w:t>
        <w:br/>
        <w:t>山南路的安西都护府仍以军事监护形式，管理诸国。</w:t>
        <w:br/>
        <w:t>唐代不但在西域设置都护，还把这种制度推广到东、北、南、西各个方</w:t>
        <w:br/>
        <w:t>向的边境地区：在辽东的朝鲜设立安东都护府，在北边建立单于、安北大都</w:t>
        <w:br/>
        <w:t>233</w:t>
      </w:r>
    </w:p>
    <w:p>
      <w:r>
        <w:br w:type="page"/>
      </w:r>
    </w:p>
    <w:p>
      <w:r>
        <w:t>护府，在越南北部建安南中都护府，在西南设保宁都护府。其中单于、安北</w:t>
        <w:br/>
        <w:t>和安南三个都护府也都统县，与正州无贰。安东都护府初设在平壤，只起</w:t>
        <w:br/>
        <w:t>监护作用，唐廷因平定高丽国所置的都督府和州县，概用当地首领为都督、</w:t>
        <w:br/>
        <w:t>刺史和县令。不上十年，因当地民族的反抗，安东都护府内撤至辽东，再徙</w:t>
        <w:br/>
        <w:t>于辽西，安史之乱后罢废。保宁都护府唐朝中期才建，管理部分西藏、云南</w:t>
        <w:br/>
        <w:t>地区少数民族，但只起羁縻作用而已。</w:t>
        <w:br/>
        <w:t>因此唐代都护府名称虽一，而实质各异，大抵在汉化程度较深地方，都</w:t>
        <w:br/>
        <w:t>护府已是正式政区，其次则保留监护性质，对所辖少数民族仍以故俗治理；</w:t>
        <w:br/>
        <w:t>第三种则大抵只是挂名而已，没有真正的管理效能。在东、南、西南三个方</w:t>
        <w:br/>
        <w:t>向，唐代疆域都不如汉，但在西域地区唐代的版图却超过汉，并比汉代的统</w:t>
        <w:br/>
        <w:t>治更为深入，这不单是唐代国力鼎盛的缘故，也是十六国时期以来长期经</w:t>
        <w:br/>
        <w:t>营的结果。公元四世纪中期，前凉已在今新疆吐鲁番设置高昌郡，隋代又</w:t>
        <w:br/>
        <w:t>在哈密设伊吾郡。唐代改这两郡为西、伊二州，然后更向西北建立庭州，北</w:t>
        <w:br/>
        <w:t>庭都护府实际上就是庭州的后身，其所辖四县之一的轮台县，就是今天的</w:t>
        <w:br/>
        <w:t>乌鲁木齐市。</w:t>
        <w:br/>
        <w:t>中国历史政治地理十六讲</w:t>
        <w:br/>
        <w:t>除了军事监护的统治方式外，唐代都护府还辖有羁縻府州，将在第五</w:t>
        <w:br/>
        <w:t>节叙述。</w:t>
        <w:br/>
        <w:t>三、北魏的镇戍</w:t>
        <w:br/>
        <w:t>北魏是鲜卑人拓跋部族所建立的中原王朝，在统一北方以后，采用不</w:t>
        <w:br/>
        <w:t>同的地方行政制度来统治不同的地区的居民，在东南汉人聚集地域仍保留</w:t>
        <w:br/>
        <w:t>郡县制，而在西北鲜卑和其他少数民族生息地区则利用镇戍制进行管理。</w:t>
        <w:br/>
        <w:t>两大地区的分界是大致由和龙镇(今辽宁朝阳)向西南，经平城(山西大</w:t>
        <w:br/>
        <w:t>同)、太原、龙门，横过渭北，经上封(今甘肃天水)至仇池(甘肃西和县南)</w:t>
        <w:br/>
        <w:t>为止。</w:t>
        <w:br/>
        <w:t>本来镇戍制是普遍设于北魏全境的军事制度。但设在东南郡县地区</w:t>
        <w:br/>
        <w:t>的镇与州同一治所，镇将只治军，不管民，而在西北不设郡县地区，镇以及</w:t>
        <w:br/>
        <w:t>镇以下的戍就代替州郡县的作用，成为军区形式的行政区划，镇将和戍主</w:t>
        <w:br/>
        <w:t>就相当于刺史、太守和县令。所以北魏前期的高层政区是州镇并称。</w:t>
        <w:br/>
        <w:t>234</w:t>
      </w:r>
    </w:p>
    <w:p>
      <w:r>
        <w:br w:type="page"/>
      </w:r>
    </w:p>
    <w:p>
      <w:r>
        <w:t>西北军镇所管理的镇民主要是拓跋部族的成员，这些人不愿改变原有</w:t>
        <w:br/>
        <w:t>的生活方式，不愿随王室迁到黄河中下游地域，仍旧实行部落统治的行政</w:t>
        <w:br/>
        <w:t>制度。还有一部分镇民是被迫迁徙的汉族或其他少数民族，包括豪门大族</w:t>
        <w:br/>
        <w:t>与部落首领，第三类人是被发配的罪犯。对于这些人采用军事管制的办法</w:t>
        <w:br/>
        <w:t>最为适宜，所以所有镇民都隶属于军镇，称为府户，不再另设民政机构予以</w:t>
        <w:br/>
        <w:t>管理，而是用镇这一驻防军区的组织形式进行统治。</w:t>
        <w:br/>
        <w:t>军镇制度盛行北魏太武帝至孝文帝前期的六十年间(大约422到</w:t>
        <w:br/>
        <w:t>484)，此后由于孝文帝迁都洛阳，加速汉化，军镇逐渐废除，镇废为州，或废</w:t>
        <w:br/>
        <w:t>为郡，戍废为县。后来北方的六镇起义更加快了这一进程，所以北魏后期</w:t>
        <w:br/>
        <w:t>已经近乎纯粹的州郡制，只有边境还保留着少量纯粹军事性质的镇戍。</w:t>
        <w:br/>
        <w:t>四、明代的都司卫所</w:t>
        <w:br/>
        <w:t>朱元璋建立明朝以后，很注意吸取前代经验教训，尤其远慕唐宋之制，</w:t>
        <w:br/>
        <w:t>往往进行模仿并加以改造发展。如高层政区学习宋代的路，实行都、布、按</w:t>
        <w:br/>
        <w:t>第十二讲</w:t>
        <w:br/>
        <w:t>三司分立的制度。其中都司卫所制本身又与唐的府兵制有相似之处。</w:t>
        <w:br/>
        <w:t>明初在天下已定之后，在边疆要害之处遍设卫所，作为军事布防之用。</w:t>
        <w:br/>
        <w:t>军管型的特殊政区</w:t>
        <w:br/>
        <w:t>卫所的组织大率是以五千六百人为一卫，每卫分为前后左中右五个千户</w:t>
        <w:br/>
        <w:t>所①，每千户所，一千一百二十人，下设十个百户所，每百户所设总旗二，小</w:t>
        <w:br/>
        <w:t>旗十。卫所所管辖为军户，即军士及其家属。军士都是世籍，也就是世世</w:t>
        <w:br/>
        <w:t>代代为兵，平时垦屯自给，遇有战事则上疆场。</w:t>
        <w:br/>
        <w:t>卫所起初隶属于中央的大都督府，后来按地区分属于各省的都指挥使</w:t>
        <w:br/>
        <w:t>司。不久，元代的行省又被改造成布政使司，于是都司和布司就分别掌管</w:t>
        <w:br/>
        <w:t>地方上的军、民两政。唐代的府兵虽然也是战时为兵，平时为农，但统兵的</w:t>
        <w:br/>
        <w:t>折冲府却与行政区划无涉。而明代的部分都司卫所却是一种特殊的行政</w:t>
        <w:br/>
        <w:t>区划。</w:t>
        <w:br/>
        <w:t>先说卫所。明初洪武年间罢废部分边境州县，建立卫所，这部分卫所</w:t>
        <w:br/>
        <w:t>有自己的管辖地域和户籍，俗称为实土卫所(卫相当于府州，所相当于州</w:t>
        <w:br/>
        <w:t>① 若不只五所则以左左、中中、中前等为名。</w:t>
        <w:br/>
        <w:t>235</w:t>
      </w:r>
    </w:p>
    <w:p>
      <w:r>
        <w:br w:type="page"/>
      </w:r>
    </w:p>
    <w:p>
      <w:r>
        <w:t>县)成为行政区划的一种。内地的卫所则星罗棋布，与府州县相杂错，只是</w:t>
        <w:br/>
        <w:t>单纯的军事组织。</w:t>
        <w:br/>
        <w:t>实土卫所之外还有实土都司。在第七讲中我们已说过明代高层政区</w:t>
        <w:br/>
        <w:t>定制为两京十三布政使司，与十三布司同一治所的有十三都司，这十三都</w:t>
        <w:br/>
        <w:t>司都是非实土都司，但其中的陕西、四川、湖广、云南、贵州五都司领有实土</w:t>
        <w:br/>
        <w:t>卫所。在十三都司之外，又有三个与布司无关的都司，其一是辽东都司，置</w:t>
        <w:br/>
        <w:t>于今辽宁地区，全为实土，领二十五卫，二州；其二是万全都司，在河北北</w:t>
        <w:br/>
        <w:t>部，大部分为实土；其三是大宁都司，即元代大宁路(今冀辽交界处)，原为</w:t>
        <w:br/>
        <w:t>实土，后来侨治于保定府，已非实土。</w:t>
        <w:br/>
        <w:t>在十六都司之外，又有五个行都司，设于边境海疆重地，其中陕西、四</w:t>
        <w:br/>
        <w:t>川行都司为实土，山西部分实土，福建和湖广行都司则非实土。在都司和</w:t>
        <w:br/>
        <w:t>行都司以外，又有两个留守司，也分统部分卫所，一是中都留守司，二是兴</w:t>
        <w:br/>
        <w:t>都留守司。中都即安徽凤阳，是朱元璋老家；兴都即湖北钟祥，为嘉靖皇帝</w:t>
        <w:br/>
        <w:t>父亲陵墓所在。二留守司俱非实土。</w:t>
        <w:br/>
        <w:t>这样，明代分统卫所的地方军区共有二十三个单位，即十六都司，五行</w:t>
        <w:br/>
        <w:t>中国历史政治地理十六讲</w:t>
        <w:br/>
        <w:t>都司和二留守司。其中的实土都司和行都司以及实土卫所的名目都列在</w:t>
        <w:br/>
        <w:t>《明史·地理志》当中，表明是行政区划的一种。无实土的行都司，留守司和</w:t>
        <w:br/>
        <w:t>卫所都不列于《地理志》中，以示与政区无涉(非实土的十三都司则与十三</w:t>
        <w:br/>
        <w:t>布司并列)。如赫赫有名的天津卫，在《明史·地理志》中就找不到。</w:t>
        <w:br/>
        <w:t>明代都司卫所制度十分复杂，上面所说只是梗概。除羁縻都司卫所外</w:t>
        <w:br/>
        <w:t>(详后)，明代后期正式版图是由两京十三布政使司和两个实土都司(辽东</w:t>
        <w:br/>
        <w:t>和万全)所组成。实土的行都司和非实土的都司都不作为行政区划单位看</w:t>
        <w:br/>
        <w:t>待，如陕西都司和陕西行都司辖区之和就是陕西布政使司的范围，故只以</w:t>
        <w:br/>
        <w:t>陕西布司为一个政区计算。</w:t>
        <w:br/>
        <w:t>都司卫所制度对御外和靖内都起过一定的作用，但到明代后期，这一</w:t>
        <w:br/>
        <w:t>体制已渐渐松弛。清代初年都司已废，而卫所尚存，但性质也变成纯粹军</w:t>
        <w:br/>
        <w:t>事组织。至雍正年间，卫所都已改为府州县。如西宁卫改为西宁府，天津</w:t>
        <w:br/>
        <w:t>卫改成天津直隶州，上海附近的金山卫也辗转变为金山县。但是卫所制度</w:t>
        <w:br/>
        <w:t>行之三百年，许多地名已留下很深的烙印，所以口头俗语仍留有许多痕迹，</w:t>
        <w:br/>
        <w:t>如喻北京人老于世故为京油子，而称天津人善于言词为“卫咀子”，这卫就</w:t>
        <w:br/>
        <w:t>236</w:t>
      </w:r>
    </w:p>
    <w:p>
      <w:r>
        <w:br w:type="page"/>
      </w:r>
    </w:p>
    <w:p>
      <w:r>
        <w:t>是因天津卫而来。</w:t>
        <w:br/>
        <w:t>五、唐代羁縻府州与明代羁縻都卫</w:t>
        <w:br/>
        <w:t>上述军管型和军事监护型政区虽与正式政区有别，但贡赋版籍都上报</w:t>
        <w:br/>
        <w:t>中央政府的有关部门。另外还有一类非正式政区，中央政府控制较松，贡</w:t>
        <w:br/>
        <w:t>赋版籍多不上户部，而且政区特征也不明显，亦即无明确的层级、幅员和边</w:t>
        <w:br/>
        <w:t>界，只是以少数民族原有的部落统治方式隶于边境的军事组织，在唐称为</w:t>
        <w:br/>
        <w:t>羁縻府州，在明则为羁縻卫所。所谓羁縻，即名义上的统治。</w:t>
        <w:br/>
        <w:t>唐代羁縻府州唐太宗自平突厥以后，声威大震，因此西北诸蕃及蛮</w:t>
        <w:br/>
        <w:t>夷纷纷内属，表示归附。朝廷就以其部落列置州县，较大部落则置为都督</w:t>
        <w:br/>
        <w:t>府，并以其首领为都督、刺史、县令，采用世袭制度。这些府州县就称为羁</w:t>
        <w:br/>
        <w:t>縻府州。有唐一代先后建置过八百五十六个羁縻府州，都由边州的都督、</w:t>
        <w:br/>
        <w:t>都护所分领。若以少数民族及所隶之地区划分，则：</w:t>
        <w:br/>
        <w:t>突厥、回纥、党项、吐谷浑隶关内道者，为府二十九，州九十；突厥之别</w:t>
        <w:br/>
        <w:t>第十二讲</w:t>
        <w:br/>
        <w:t>部及奚、契丹、靺鞨、降胡、高丽隶河北道者，为府十四，州四十六；突厥、回</w:t>
        <w:br/>
        <w:t>纥、党项、吐谷浑之别部及龟兹、于阗、焉耆、疏勒、河西内属诸胡、西域十六</w:t>
        <w:br/>
        <w:t>军管型的特殊政区</w:t>
        <w:br/>
        <w:t>国隶陇右道者，为府五十一，州一百九十八；羌、蛮隶剑南道者，为州二百六</w:t>
        <w:br/>
        <w:t>十一；蛮隶江南道者，为州五十一；隶岭南道者，为州九十二；另有党项州二</w:t>
        <w:br/>
        <w:t>十四，隶属不明。</w:t>
        <w:br/>
        <w:t>羁縻府州数量巨大，情况千差万别，有控制稍紧的，有控制很松的，更</w:t>
        <w:br/>
        <w:t>有的只是挂名而已，无法详细分别。控制稍紧的有的与正州差别不大，州</w:t>
        <w:br/>
        <w:t>下设县，有版籍户口，如陇右道松州都督所辖丛、崛、奉等十三州初与正州</w:t>
        <w:br/>
        <w:t>无异。有些正州也可退而为羁縻州，如江南道的牂、琰、庄、充、应、矩六州</w:t>
        <w:br/>
        <w:t>(今贵州中部和南部)①本来为下等州，开元和天宝间先后降为羁縻州。</w:t>
        <w:br/>
        <w:t>控制较松的羁縻州既不分县，也无版籍。只知为某族某部所置。更有</w:t>
        <w:br/>
        <w:t>些羁縻府州仅有州名，甚至只登记在案而已。其中最生动的例子要算波斯</w:t>
        <w:br/>
        <w:t>都督府，这个都督府是唐代最边远的羁縻府。在唐高宗时、波斯国内乱，又</w:t>
        <w:br/>
        <w:t>①矩州即今贵阳市，贵之古音为矩，今吴语犹然。</w:t>
        <w:br/>
        <w:t>237</w:t>
      </w:r>
    </w:p>
    <w:p>
      <w:r>
        <w:br w:type="page"/>
      </w:r>
    </w:p>
    <w:p>
      <w:r>
        <w:t>遭大食国所侵，国王被杀，其子卑路斯奔长安求救兵，唐朝政府就授卑路斯</w:t>
        <w:br/>
        <w:t>以波斯都督的名义，派兵送其回国，但途程太远，送者只至西域为止，卑路</w:t>
        <w:br/>
        <w:t>斯也未回到波斯，而羁留于吐火罗国，但波斯都督府却仍然列名于唐代的</w:t>
        <w:br/>
        <w:t>羁縻府州之中。</w:t>
        <w:br/>
        <w:t>明代羁縻都卫与唐代羁縻府州相似的是明代的羁縻都司卫所。都</w:t>
        <w:br/>
        <w:t>司卫所是明代自成一系的军事机构，又是政区的一种形式。在这些都司卫</w:t>
        <w:br/>
        <w:t>所的外围，明代还设立了一些控制较弱的羁縻性质的都司卫所，其中最主</w:t>
        <w:br/>
        <w:t>要的有以下几处：</w:t>
        <w:br/>
        <w:t>奴尔干都司。所辖地面极宽，从西辽河、鸭绿江北至外兴安岭以北，包</w:t>
        <w:br/>
        <w:t>括整个黑龙江流域。都司治所即设在今俄罗斯境内黑龙江河口，表明中国</w:t>
        <w:br/>
        <w:t>对该地区主权的著名的永宁寺碑就矗立在那里。明代后期，奴尔干都司实</w:t>
        <w:br/>
        <w:t>际上已不存在，但所属之建州卫等羁縻卫所仍存。清代始祖努尔哈赤的祖</w:t>
        <w:br/>
        <w:t>先就曾任建州卫的官员。在奴尔干都司全盛时期曾领有三百八十四卫。</w:t>
        <w:br/>
        <w:t>乌斯藏都司和朵甘都司，置于西藏地区。西藏自元代以后正式进入中</w:t>
        <w:br/>
        <w:t>原王朝版图，明代兴起，朱元璋意识到要控制西藏必须因其俗尚，采用宗教</w:t>
        <w:br/>
        <w:t>中国历史政治地理十六讲</w:t>
        <w:br/>
        <w:t>方式进行化导，因此派遣使节前往，广行招谕，又承认元代在西藏所封的官</w:t>
        <w:br/>
        <w:t>职，要这些故官到南京重新受职。于是乌思藏摄帝师亲到南京朝见朱元</w:t>
        <w:br/>
        <w:t>璋，明代朝廷遂封其为炽盛佛宝国师，并在西藏设置朵甘和乌斯藏两个都</w:t>
        <w:br/>
        <w:t>指挥使司，将其纳入明王朝版图。表面上都司的设置是采用军事管理方</w:t>
        <w:br/>
        <w:t>式，其实都司只是一种名义，骨子里还是利用宗教文化形式进行联络。所</w:t>
        <w:br/>
        <w:t>以历代皇帝不断加封藏传佛教里不同流派的首领为国师、西天佛子等名</w:t>
        <w:br/>
        <w:t>号，以其故俗统治，使之转相化导以共尊明王朝。以此，终明之世，西藏地</w:t>
        <w:br/>
        <w:t>区一直十分安定，明代后期两个都司又都改为宣慰司。</w:t>
        <w:br/>
        <w:t>哈密等卫。在陕西行都司以西今甘肃、新疆、青海交界地区。明代前</w:t>
        <w:br/>
        <w:t>期又设有哈密、罕东、安定、曲先、阿端等羁縻卫。这一地区在唐建有正式</w:t>
        <w:br/>
        <w:t>州县，后来历经吐蕃，西夏和元代的统治，成为各番族部落的生息地。明代</w:t>
        <w:br/>
        <w:t>军事实力不足以在此建立正式卫所，所以设羁縻卫予以管理，到明代后期，</w:t>
        <w:br/>
        <w:t>此诸卫尽失于吐鲁番。</w:t>
        <w:br/>
        <w:t>附：宋代的军</w:t>
        <w:br/>
        <w:t>上面说到许多类别的军管型政区，但竟没有一类是以“军”作为政区的</w:t>
        <w:br/>
        <w:t>238</w:t>
      </w:r>
    </w:p>
    <w:p>
      <w:r>
        <w:br w:type="page"/>
      </w:r>
    </w:p>
    <w:p>
      <w:r>
        <w:t>通名的。宋代虽有以“军”为通名的政区，却反倒是正式的统县政区。军的</w:t>
        <w:br/>
        <w:t>建制自唐代而来，本隶属于节度使，是军旅之号，而不是行政区划的名称。</w:t>
        <w:br/>
        <w:t>唐初的制度，军事区域与行政区域分开，在边境建立节度使一军一守</w:t>
        <w:br/>
        <w:t>捉三个层次的军事单位，每个层次都有其驻地和管辖范围，但不成为行政</w:t>
        <w:br/>
        <w:t>区划。唐后期，节度使辖区成为高层政区——方镇(道)。五代时期，军事</w:t>
        <w:br/>
        <w:t>活动频繁，诸军开始与州并列，分疆而治，军旅之号渐成政区之名。</w:t>
        <w:br/>
        <w:t>宋代以后，从边境到内地部设有的军为通名的行政区划，与府、州、监</w:t>
        <w:br/>
        <w:t>同为统县的一级行政区划。但军的地位较低，相当于下等州，即所谓“同下</w:t>
        <w:br/>
        <w:t>州”。本来军设在边境是防御的需要，置于内地是为绥靖的目的。若某地</w:t>
        <w:br/>
        <w:t>原由县所辖，一日地方不靖，就可能设军严以治理，从而成为统县政区。军</w:t>
        <w:br/>
        <w:t>也可能升为州，但并不意味着治安职能的丧失，而是表明从准州级单位提</w:t>
        <w:br/>
        <w:t>升为正式的州级单位。州有时也可废为军，这也并不说明其军事地位的增</w:t>
        <w:br/>
        <w:t>强，而只是说明政治地位的降低。</w:t>
        <w:br/>
        <w:t>所以到宋代，军的称号变成只是政区地位的表征。军的地位虽低于</w:t>
        <w:br/>
        <w:t>州，但却高于监。例如荆湖南路的桂阳监是因采矿业而设，到南宋时就升</w:t>
        <w:br/>
        <w:t>第十二讲</w:t>
        <w:br/>
        <w:t>为军，并非因采矿业的停顿。从五代置军的例子来看，县、镇、渡口、州、监</w:t>
        <w:br/>
        <w:t>都可以置军，或升或降，没有明显的规律。至于军和军额的不同，前面已经</w:t>
        <w:br/>
        <w:t>军管型的特殊政区</w:t>
        <w:br/>
        <w:t>说过，此处不再赘述。</w:t>
        <w:br/>
        <w:t>六、军事因素对于行政区划的影响</w:t>
        <w:br/>
        <w:t>在政治因素之外，军事因素也对行政区域的分划起着不可忽视的作</w:t>
        <w:br/>
        <w:t>用。一则因为军事行动直接与政治目的相关，二则由于国防和治安方面的</w:t>
        <w:br/>
        <w:t>特殊需要。在军事因素的作用下，政区的幅员、形状、边界等方面都有特殊</w:t>
        <w:br/>
        <w:t>的表现。我们在前面各章中已经提到如秦代边县与边郡的密集，汉代边郡</w:t>
        <w:br/>
        <w:t>的横向布置，北宋安抚司路幅员较小，数目较多等现象。这里再举两个例</w:t>
        <w:br/>
        <w:t>子说明军事行动和军事征服以后，政区的划分往往与军事行动过程和军事</w:t>
        <w:br/>
        <w:t>区域密切相关。</w:t>
        <w:br/>
        <w:t>1. 宋代荆湖北路的区划</w:t>
        <w:br/>
        <w:t>今天湖南省包括湘、资、沅、澧四水流域，但在宋代，湖南只有湘、资两</w:t>
        <w:br/>
        <w:t>239</w:t>
      </w:r>
    </w:p>
    <w:p>
      <w:r>
        <w:br w:type="page"/>
      </w:r>
    </w:p>
    <w:p>
      <w:r>
        <w:t>水的范围，澧水和沅水流域却属荆湖北路所有，因此湖北向南伸出一块舌</w:t>
        <w:br/>
        <w:t>状地区，插入荆湖南路与夔州路之间，直至与广西为邻。这种状态的产生</w:t>
        <w:br/>
        <w:t>就是军事行动的直接后果(参见图7-4)。</w:t>
        <w:br/>
        <w:t>湘西地区虽然在唐代已置州县，但统治并不深入，许多地方处于羁縻</w:t>
        <w:br/>
        <w:t>状态。宋代熙宁年间北方对外用兵，在南方也派兵深入湘西南北江蛮地</w:t>
        <w:br/>
        <w:t>区，打算将其改造为正式政区。负责这次军事行动的是后来位居宰辅的章</w:t>
        <w:br/>
        <w:t>惇，他以荆湖北路为根据地，溯沅江而上，用“三路兵平懿、洽、鼎三州”，于</w:t>
        <w:br/>
        <w:t>是湘西正式入宋版图，逐步改造为辰、沅、靖三州，归荆湖北路所领，因此出</w:t>
        <w:br/>
        <w:t>现宋代湖北遂有洞庭湖以南地区的现象。</w:t>
        <w:br/>
        <w:t>这样一来，荆湖北路的形状显得很不规整，所以南宋绍兴元年一度将</w:t>
        <w:br/>
        <w:t>荆湖南北路改为东西路，不过仅只一年，又恢复南北路原状。元代大致沿</w:t>
        <w:br/>
        <w:t>袭宋代成规，湖广行省属下的湖南道宣慰司亦不领辖沅、澧流域。直到清</w:t>
        <w:br/>
        <w:t>代湖广分为湖北、湖南两省时，湘西地区才归湖南所属。</w:t>
        <w:br/>
        <w:t>2. 元代初期的行省区划</w:t>
        <w:br/>
        <w:t>在第八讲中已经提到元初行省的区划是战时临时体制的反映，也是军</w:t>
        <w:br/>
        <w:t>中国历史政治地理十六讲</w:t>
        <w:br/>
        <w:t>事征服过程的直接产物，现在我们稍微详细点来分析一下行省和军事行动</w:t>
        <w:br/>
        <w:t>的关系。</w:t>
        <w:br/>
        <w:t>元初中统元年(1260)，立陕西四川行中书省，辖今陕西、四川以及甘肃</w:t>
        <w:br/>
        <w:t>部分地区。这个幅员辽阔，跨越秦岭南北的大行省正是由于从北向南和自</w:t>
        <w:br/>
        <w:t>东至西的军事征服过程改造成。缩小点范围讲，今陕西秦岭南北地区是在</w:t>
        <w:br/>
        <w:t>同一次军事行动中被占领的。公元1230年末，成吉思汗幼子拖雷率军侵</w:t>
        <w:br/>
        <w:t>入金朝的陕西，第二年越秦岭，入朱境，逾大散关，破凤州，屠洋州，围兴元</w:t>
        <w:br/>
        <w:t>(今汉中市);分兵西进，入沔州，沿嘉陵江而南，至西水县(今四川阆中西)</w:t>
        <w:br/>
        <w:t>而还，主力留兴元、洋州间。于是关中和汉中同时入蒙古军队之手。这就</w:t>
        <w:br/>
        <w:t>是今天陕西领有秦岭南北之地的起因。</w:t>
        <w:br/>
        <w:t>五年以后，蒙古军队以陕西为根据地又大举南下，入成都，旋弃去；又</w:t>
        <w:br/>
        <w:t>过五年(1241)，蒙古军达海部汪世显再度入蜀，陷成都，随后占领四川其他</w:t>
        <w:br/>
        <w:t>地方。与首次入成都同时，蒙古军又从陕西西向招降金朝之秦、巩诸州。</w:t>
        <w:br/>
        <w:t>所以后来建立行中书省之时就把陕西、四川组成秦蜀行省(即陕西四川</w:t>
        <w:br/>
        <w:t>行省）。</w:t>
        <w:br/>
        <w:t>240</w:t>
      </w:r>
    </w:p>
    <w:p>
      <w:r>
        <w:br w:type="page"/>
      </w:r>
    </w:p>
    <w:p>
      <w:r>
        <w:t>元初南方的湖广、江西、江淮、福建四行省的区划也是由于元军平宋的</w:t>
        <w:br/>
        <w:t>进军路线与时间先后来划定的。公元1274年6月，元世祖下诏全面攻宋，</w:t>
        <w:br/>
        <w:t>以丞相伯颜为统帅，行中书省事。9月，伯颜从湖北襄阳出兵，大举南进。</w:t>
        <w:br/>
        <w:t>12月，元朝大军抵达汉口。第二年兵分三路：丞相伯颜率诸将直趋南宋首</w:t>
        <w:br/>
        <w:t>都临安(杭州)，左丞阿里海牙径直南下取湖南，蒙古万户宋都带等人行都</w:t>
        <w:br/>
        <w:t>元帅府取江西。</w:t>
        <w:br/>
        <w:t>伯颜所率元军主力自2月开始，次安庆府，下太平州、和州，入建康府</w:t>
        <w:br/>
        <w:t>(南京)、宁国府(宣城)，宋江东路全部归元，随后又由建康下常州，降平江</w:t>
        <w:br/>
        <w:t>府(苏州)。第三年正月入嘉兴府，军次臬亭山，于是宋室投降，元军入临</w:t>
        <w:br/>
        <w:t>安。2月，两浙路大都归元。后来的江淮行省即以此次军事行动所征服的</w:t>
        <w:br/>
        <w:t>淮南东、西路，江东路和两浙路设置。宋室投降后，部分大臣拥帝罡入海，</w:t>
        <w:br/>
        <w:t>伯颜于是又遣人往泉州策反蒲寿庚兄弟降元。第四年，宋福建路入元，以</w:t>
        <w:br/>
        <w:t>建福建行省。</w:t>
        <w:br/>
        <w:t>攻湖南的一路于1275年3月败宋兵于荆江口，岳州(岳阳市)降元，接</w:t>
        <w:br/>
        <w:t>着，宋京湖制置使等以湖北首府江陵降元，并为元军招抚两湖。10月，元军</w:t>
        <w:br/>
        <w:t>第十二讲军管型的特殊政区</w:t>
        <w:br/>
        <w:t>攻湖南首府潭州(长沙)，翌年春，潭州破，湖南诸州闻风而降。随后元军越</w:t>
        <w:br/>
        <w:t>南岭入广西，陷首府静江府(桂林)，阿里海牙于是分兵取广西各地。第四</w:t>
        <w:br/>
        <w:t>年，广南西路全部“归附”。后来所建湖广行省即以宋荆湖南北路及广南西</w:t>
        <w:br/>
        <w:t>路组成，北从淮水之源南至海南岛，南北纵向长度一千六百公里以上。</w:t>
        <w:br/>
        <w:t>攻江西的一路，在1275年11月军次隆兴府(南昌)，宋江西转运使降。</w:t>
        <w:br/>
        <w:t>行都元帅府檄谕江西诸府州归附，江西路遂属于元。翌年6月，行都元帅</w:t>
        <w:br/>
        <w:t>府准备进军广东，但受宋兵阻挠要求增援，在一度反复之后，第四年正月知</w:t>
        <w:br/>
        <w:t>循州刘兴以城降，随之又破梅州，至9月，广南东路诸州皆“内附”，江西广</w:t>
        <w:br/>
        <w:t>东一线战事结束。后来的江西行省即合并宋江西路和广东路而成，北从长</w:t>
        <w:br/>
        <w:t>江，南至海滨，呈一狭长形。</w:t>
        <w:br/>
        <w:t>另外，早在1253年，忽必烈就从四川宜宾出发，分兵三路，越大渡河，</w:t>
        <w:br/>
        <w:t>以革囊渡金沙江破大理，平定云南。忽必烈称帝后，先封皇子忽哥赤为云</w:t>
        <w:br/>
        <w:t>南王，到至元十二年(1275)，即下诏攻宋的第二年正式建云南行中书省。</w:t>
        <w:br/>
        <w:t>所以到元代天下大定以后的至元十七年(1280)，全境共分为上述六个</w:t>
        <w:br/>
        <w:t>行省及中书省直辖的腹里七个部分(参见图12-1)。其时腹里的范围极</w:t>
        <w:br/>
        <w:t>241</w:t>
      </w:r>
    </w:p>
    <w:p>
      <w:r>
        <w:br w:type="page"/>
      </w:r>
    </w:p>
    <w:p>
      <w:r>
        <w:t>广，包有淮水以北山陕间黄河以东的广大地域。很显然，六行省的区划完</w:t>
        <w:br/>
        <w:t>全是军事行动的直接后果(同时各行省的首府也是军事行动的指挥中心)，</w:t>
        <w:br/>
        <w:t>这种战时体制并不能适应和平时期的行政管理需要。所以过了一段时间</w:t>
        <w:br/>
        <w:t>以后，这个体制就逐步得到调整。</w:t>
        <w:br/>
        <w:t>中</w:t>
        <w:br/>
        <w:t>陕</w:t>
        <w:br/>
        <w:t>書</w:t>
        <w:br/>
        <w:t>西</w:t>
        <w:br/>
        <w:t>四</w:t>
        <w:br/>
        <w:t>省</w:t>
        <w:br/>
        <w:t>川</w:t>
        <w:br/>
        <w:t>湖</w:t>
        <w:br/>
        <w:t>江淮行省</w:t>
        <w:br/>
        <w:t>省</w:t>
        <w:br/>
        <w:t>廣</w:t>
        <w:br/>
        <w:t>江西行</w:t>
        <w:br/>
        <w:t>八福建行</w:t>
        <w:br/>
        <w:t>行</w:t>
        <w:br/>
        <w:t>中国历史政治地理十六讲</w:t>
        <w:br/>
        <w:t>雲</w:t>
        <w:br/>
        <w:t>南</w:t>
        <w:br/>
        <w:t>省</w:t>
        <w:br/>
        <w:t>行</w:t>
        <w:br/>
        <w:t>省</w:t>
        <w:br/>
        <w:t>图12-1 元至元十七年七省图</w:t>
        <w:br/>
        <w:t>首先是四川行省从秦蜀行省中分离出来，这是至元二十三年的事，四</w:t>
        <w:br/>
        <w:t>川首次作为单一的高层政区出现。但是这时的四川与宋代川峡四路的范</w:t>
        <w:br/>
        <w:t>围有所不同，汉中盆地由于与秦岭以北地区同时入于蒙元之手，所以已和</w:t>
        <w:br/>
        <w:t>陕西牢牢结合在一起，不再属于四川，以至于今。</w:t>
        <w:br/>
        <w:t>其次是组建新省，至元二十八年，将中书省黄河以南地区及湖广行省</w:t>
        <w:br/>
        <w:t>与江淮行省的长江以北地区划为河南江北行省。而后江淮行省改名江浙</w:t>
        <w:br/>
        <w:t>行省，大德三年(1299)，罢福建行省入江浙行省。于是元初的六个行省到</w:t>
        <w:br/>
        <w:t>元代中期调整为七个行省。</w:t>
        <w:br/>
        <w:t>另外，在东北又置辽阳行省，在西北又建甘肃行省，在外蒙古以北又建</w:t>
        <w:br/>
        <w:t>岭北行省，因此元代中期的行政区划体系是中书省和十个行中书省并存的</w:t>
        <w:br/>
        <w:t>242</w:t>
      </w:r>
    </w:p>
    <w:p>
      <w:r>
        <w:br w:type="page"/>
      </w:r>
    </w:p>
    <w:p>
      <w:r>
        <w:t>格局，大致进入比较合理的阶段。</w:t>
        <w:br/>
        <w:t>以军事行动范围作为行政区划也有现代的例子。新中国成立初期的</w:t>
        <w:br/>
        <w:t>东北、华北、华东、中南、西北和西南六大行政区也是根据解放战争时期四</w:t>
        <w:br/>
        <w:t>个野战军的作战区域划定的。但这也是临时体制，三年以后，大行政区的</w:t>
        <w:br/>
        <w:t>人民政府或军政委员会一律改为行政委员会，不再作为一级政权，只代表</w:t>
        <w:br/>
        <w:t>中央人民政府，对各大区实行领导和监督工作。又过一年半，在1954年6</w:t>
        <w:br/>
        <w:t>月，为了加强中央集中统一的领导，减少组织层次，大区一级机构完全</w:t>
        <w:br/>
        <w:t>撤销。</w:t>
        <w:br/>
        <w:t>第十二讲军管型的特殊政区</w:t>
        <w:br/>
        <w:t>243</w:t>
      </w:r>
    </w:p>
    <w:p>
      <w:r>
        <w:br w:type="page"/>
      </w:r>
    </w:p>
    <w:p>
      <w:r>
        <w:br w:type="page"/>
      </w:r>
    </w:p>
    <w:p>
      <w:r>
        <w:t>中国历史政治地理十六讲</w:t>
        <w:br/>
        <w:t>定位的政治地理背景</w:t>
        <w:br/>
        <w:t>中国历史上五大都城</w:t>
        <w:br/>
        <w:t>一第十三讲】</w:t>
        <w:br/>
        <w:t>2</w:t>
      </w:r>
    </w:p>
    <w:p>
      <w:r>
        <w:br w:type="page"/>
      </w:r>
    </w:p>
    <w:p>
      <w:r>
        <w:br w:type="page"/>
      </w:r>
    </w:p>
    <w:p>
      <w:r>
        <w:t>本讲所要讨论的是中国历史上主要都城定位的问题。定位就是指首</w:t>
        <w:br/>
        <w:t>都应该确定在全国范围内的哪一个地理位置或者说区位上。从宏观的方</w:t>
        <w:br/>
        <w:t>面而言，这个位置必须是最有利的，其他地点都不如它。从微观的方面而</w:t>
        <w:br/>
        <w:t>言，这个地点的地理环境又适宜建设都城。前贤今哲对中国古都的研究已</w:t>
        <w:br/>
        <w:t>有许多成果①，我在这里想换一个角度，从政治地理背景来思考这一问题。</w:t>
        <w:br/>
        <w:t>中国古代一统王朝②与分裂时期以及近现代的首都，主要都设在现在</w:t>
        <w:br/>
        <w:t>五个城市或其附近，这五个城市即西安、洛阳、北京、南京与开封。当然还</w:t>
        <w:br/>
        <w:t>可以数上其他城市，但以这五个城市最为重要，其中又以前三个最为重要，</w:t>
        <w:br/>
        <w:t>第十三讲中国历史上五大都城定位的政治地理背景</w:t>
        <w:br/>
        <w:t>其次是南京，开封只是一个过渡性的古都。如果从地理位置与历史发展而</w:t>
        <w:br/>
        <w:t>言，这五个城市可以分成两组：东西向的西安、洛阳与开封，南北向的北京</w:t>
        <w:br/>
        <w:t>与南京。这两组首都所占历史时期也正好明显地分开：前一组占据了前大</w:t>
        <w:br/>
        <w:t>半段历史，后一组则占据了后小半段历史。再仔细一点分析，每一组的定</w:t>
        <w:br/>
        <w:t>都过程及其变迁都出现往复徘徊现象。也就是说，在一段时期里同时存在</w:t>
        <w:br/>
        <w:t>两个地点都适宜建都的情况，难于有绝对的取舍，于是，首都经常在这两个</w:t>
        <w:br/>
        <w:t>地方来回搬迁，这种搬迁不但只发生于王朝变更之后，有时在一个朝代里</w:t>
        <w:br/>
        <w:t>也存在短时迁移或同时两都并建的情况。仔细点说，在从西周到唐代长达</w:t>
        <w:br/>
        <w:t>两千年的时间里，西安与洛阳都同时是适宜建都的地方，所以，首都在两地</w:t>
        <w:br/>
        <w:t>之间徘徊搬迁多次。从唐末到北宋二百年间，则是洛阳与开封的徘徊时</w:t>
        <w:br/>
        <w:t>①请参见谭其骧：《中国历史上的七大首都》，收入《长水集续编》，人民出版社，1994年。史念海：</w:t>
        <w:br/>
        <w:t>《中国古都和文化》，中华书局，1998年。侯仁之：《关于古代北京的几个问题》，收入《历史地理</w:t>
        <w:br/>
        <w:t>学的理论与实践》，上海人民出版社，1979年。朱士光：《中国古都学的研究历程》，中国社会科</w:t>
        <w:br/>
        <w:t>学出版社，2008年。侯甬坚：《中国古都选址的基本原则》，收入《历史地理学探索》，中国社会</w:t>
        <w:br/>
        <w:t>科学出版社，2004年。</w:t>
        <w:br/>
        <w:t>②</w:t>
        <w:br/>
        <w:t>周朝与秦以后的一统王朝性质有别，但其都城镐京与洛邑与今之西安、洛阳关系重大，不得不</w:t>
        <w:br/>
        <w:t>放在一起分析。</w:t>
        <w:br/>
        <w:t>247</w:t>
      </w:r>
    </w:p>
    <w:p>
      <w:r>
        <w:br w:type="page"/>
      </w:r>
    </w:p>
    <w:p>
      <w:r>
        <w:t>期，这可以算作是一个短短的间奏曲。而大致从金朝到今则是从北京到南</w:t>
        <w:br/>
        <w:t>京的往复时期，这一时期也长达八百年①，而且由于与当代相关联，更显其</w:t>
        <w:br/>
        <w:t>重要。对首都定位何以存在这样的变迁进行一些分析，或许能让我们理解</w:t>
        <w:br/>
        <w:t>其背后的政治地理因素②。</w:t>
        <w:br/>
        <w:t>从政治地理角度来看，适宜建都的地点一般有几个层次的考虑，其中</w:t>
        <w:br/>
        <w:t>有两个层次最为要紧：一是在全国领土范围内的地理区位，二是建都地点</w:t>
        <w:br/>
        <w:t>本身的地理环境，包括自然条件与人文基础。在第一层次中的考虑又分为</w:t>
        <w:br/>
        <w:t>两方面，一是选择全国的地理中心或是有利的控内御外的位置，二是与统</w:t>
        <w:br/>
        <w:t>治集团的发源地是否相近的原则。</w:t>
        <w:br/>
        <w:t>当然从最简单最普通的思路而言，作为一国的政治中心应当位于国家</w:t>
        <w:br/>
        <w:t>的地理中心位置上，以便于对全国进行行政管理。如战国末年成书的《吕</w:t>
        <w:br/>
        <w:t>中国历史政治地理十六讲</w:t>
        <w:br/>
        <w:t>氏春秋·慎势》就说：“古之王者，择天下之中而立国。”这里的国就是都城的</w:t>
        <w:br/>
        <w:t>意思。这是天下统一之前人们关于首都定位的基本思路。类似于《吕览》</w:t>
        <w:br/>
        <w:t>上述的话在在多有，如《荀子·大略》曰：“欲近四旁，莫如中央，故王者必居</w:t>
        <w:br/>
        <w:t>天下之中，礼也。”这是从礼制出发来说明天下之中的重要性的。又如《管</w:t>
        <w:br/>
        <w:t>子·度地》也有“天子中而处，此谓因天之固，归地之利。内为之城，城外为</w:t>
        <w:br/>
        <w:t>之郭”这样的话。事实上，《禹贡》的五服制与《周礼·职方》的九服制，都是</w:t>
        <w:br/>
        <w:t>从天下之中为原点扩展开来的。以地理中心为首都的思想可以说是最简</w:t>
        <w:br/>
        <w:t>单的思路，并不玄虚，无需将此一思想进行无端的拔高。唐代以前中国的</w:t>
        <w:br/>
        <w:t>政治经济重心在黄河流域，比较大范围的天下之中就在三河地区，从政治</w:t>
        <w:br/>
        <w:t>地理上来说就是所谓核心区。所以司马迁说：“昔唐人都河东，殷人都河</w:t>
        <w:br/>
        <w:t>内，周人都河南。夫三河在天下之中，若鼎足，王者所更居也。”③而从三河</w:t>
        <w:br/>
        <w:t>① 从西周到唐末虽然长达两千年，但其中东周的首都洛阳在五百多年的春秋战国时期只有象征</w:t>
        <w:br/>
        <w:t>的意义而已。</w:t>
        <w:br/>
        <w:t>②</w:t>
        <w:br/>
        <w:t>在以下的叙述中，为了行文方便起见，虽然洛阳一度改称过雒阳，也仍称洛阳，不加区分。又西</w:t>
        <w:br/>
        <w:t>汉建都长安以后，历代建都于其附近的都城也都习称长安(在诗文中甚至将长安作为首都的代</w:t>
        <w:br/>
        <w:t>用词)，所以行文中也经常有西安与长安的交叉，希读者亮詧。</w:t>
        <w:br/>
        <w:t>③</w:t>
        <w:br/>
        <w:t>见《史记·货殖列传》。</w:t>
        <w:br/>
        <w:t>248</w:t>
      </w:r>
    </w:p>
    <w:p>
      <w:r>
        <w:br w:type="page"/>
      </w:r>
    </w:p>
    <w:p>
      <w:r>
        <w:t>缩小到一个地点的天下之中则是洛阳。所以，从西周到唐代，都有在洛阳</w:t>
        <w:br/>
        <w:t>建都的事实或打算。虽然王朝领土范围的中心位置是建都的理想位置，但</w:t>
        <w:br/>
        <w:t>有时却不一定是最合适的现实位置。因为除了理想以外，政治军事经济因</w:t>
        <w:br/>
        <w:t>素要起着实际的作用。为了王朝的长治久安，一方面要控制内部的敌对势</w:t>
        <w:br/>
        <w:t>力，另一方面要抵御外部的侵略行为。在这种考量下，首都就可能设在有</w:t>
        <w:br/>
        <w:t>所偏向的位置而不是地理中心。具体而言，在唐代以前，适合这一要求的</w:t>
        <w:br/>
        <w:t>是西安一带。西安所处的关中平原，对山东地区(即崤山以东黄河下游地</w:t>
        <w:br/>
        <w:t>区)而言是居高临下，起着明显的控制作用。《盐铁论·非鞅》所说：“诸侯敛</w:t>
        <w:br/>
        <w:t>衽，西面而向风。”就是这个意思。而这一地区又有四塞之固的地理优势，</w:t>
        <w:br/>
        <w:t>即使控制不了东方，也能据险保守独立。洛阳则没有这个优势，万一四方</w:t>
        <w:br/>
        <w:t>叛乱，则难以保全国家政权。这是控内。而对于御外而言，由于唐朝以前，</w:t>
        <w:br/>
        <w:t>中原王朝的主要外敌威胁来自西北，对于强盛王朝而言，首都偏于西北有</w:t>
        <w:br/>
        <w:t>利抗敌自保。如西汉、隋、唐都是如此。到了宋以后的外患则来自正北或</w:t>
        <w:br/>
        <w:t>东北，所以，首都的定位也要受到影响而发生变迁。</w:t>
        <w:br/>
        <w:t>另一个与地理中心有矛盾的因素是政治根据地——王朝时代称为龙</w:t>
        <w:br/>
        <w:t>第十三讲中国历史上五大都城定位的政治地理背景</w:t>
        <w:br/>
        <w:t>兴之地。一般而言，统治集团都力图将首都定在与自己起家的政治根据地</w:t>
        <w:br/>
        <w:t>不远的地方，这个因素十分重要，周秦隋唐如此，辽金元清亦无不如此。甚</w:t>
        <w:br/>
        <w:t>至后梁的朱温，明太祖与明成祖(各选择不同地点)，中华民国时期的南京</w:t>
        <w:br/>
        <w:t>国民政府，概莫能外。甚至连割据江东的孙吴政权也有“宁饮建业水，不食</w:t>
        <w:br/>
        <w:t>武昌鱼”的说法。</w:t>
        <w:br/>
        <w:t>在以上因素之外，首都所在地的经济地理条件也有一定的重要性，虽</w:t>
        <w:br/>
        <w:t>然首都地区的粮食与其他用品可以从全国调配，但粮食供应却要有最基本</w:t>
        <w:br/>
        <w:t>的保证，于是都城所在地区要求有一块能生产粮食的平原。在以上所说的</w:t>
        <w:br/>
        <w:t>五大都城中，都有这一优势。与经济地理相关的则是交通条件，首都必须</w:t>
        <w:br/>
        <w:t>位于交通枢纽处，这样既有利于对全国的政治控制，同时又保证对首都的</w:t>
        <w:br/>
        <w:t>经济供应。</w:t>
        <w:br/>
        <w:t>以上这些条件既互相补充，又互相制约，于是中国的都城，尤其是统一</w:t>
        <w:br/>
        <w:t>王朝时期，就会出现这样两种情况：一、很难有一个地方完全满足这些条</w:t>
        <w:br/>
        <w:t>件，既然如此，就会产生某一时期在两个地方徘徊建都的情况；二、在长达</w:t>
        <w:br/>
        <w:t>三千年时间里主要的都城实际上很少，唐以前只有西安、洛阳，开封只是一</w:t>
        <w:br/>
        <w:t>249</w:t>
      </w:r>
    </w:p>
    <w:p>
      <w:r>
        <w:br w:type="page"/>
      </w:r>
    </w:p>
    <w:p>
      <w:r>
        <w:t>个补充。金以后至今主要就只有北京，南京只是一种权宜。以下让我们以</w:t>
        <w:br/>
        <w:t>历史事实来详细分析上述的结论。</w:t>
        <w:br/>
        <w:t>二</w:t>
        <w:br/>
        <w:t>周的先人为了向东开拓，其政治中心从关中西部不断向东迁移，到周</w:t>
        <w:br/>
        <w:t>文王终于定于丰，在今西安以西丰水西岸。这时的周还只是商王朝的一个</w:t>
        <w:br/>
        <w:t>诸侯国，随后的武王将政治中心迁到与丰隔水相望的镐。不久，武王伐纣，</w:t>
        <w:br/>
        <w:t>周取代商朝，统治了中原地区。当周武王君临天下的时候，镐京作为首都</w:t>
        <w:br/>
        <w:t>就显得过于偏西，洛阳一带处于中原地区之中心位置，有建都的优越地理</w:t>
        <w:br/>
        <w:t>条件。武王就有在洛阳建都的想法。《逸周书·度邑》讲的就是武王灭商后</w:t>
        <w:br/>
        <w:t>打算在伊洛一带建立都邑的事。故《史记·周本纪》说：“成王在丰，使召公</w:t>
        <w:br/>
        <w:t>复营洛邑，如武王之意。周公复卜申视，卒营筑，居九鼎焉。曰：此天下之</w:t>
        <w:br/>
        <w:t>中，四方入贡道里均。””</w:t>
        <w:br/>
        <w:t>《周书·洛诰》也载周公语曰：“予惟乙卯，朝至于洛师。我卜河朔黎水，</w:t>
        <w:br/>
        <w:t>中国历史政治地理十六讲</w:t>
        <w:br/>
        <w:t>我乃卜涧水东，瀍水西，惟洛食；我又卜瀍水东，亦惟洛食。怦来以图及献</w:t>
        <w:br/>
        <w:t>卜。”说明他在伊洛瀍涧地区建设了洛邑，成为与镐京并立的都城。后者是</w:t>
        <w:br/>
        <w:t>正式都城，号为宗周；前者是新都城，分为两城，一为王城，一为成周，含有</w:t>
        <w:br/>
        <w:t>陪都的意味。终西周之世，正式都城虽一直在镐京未迁，但成周始终是镇</w:t>
        <w:br/>
        <w:t>服东方敌对势力的重镇。镐京始终不迁的原因有三，上面已经提到：一是</w:t>
        <w:br/>
        <w:t>关中自然条件好，粮食供应充足；二是离前敌较近，在国家强盛时有利于抵</w:t>
        <w:br/>
        <w:t>御，而且关中是四塞之地，有险可守；三是与周人之发源地相近，有政治上</w:t>
        <w:br/>
        <w:t>的后盾。但是，也有一个重要缺点，即在地理上不是全国中心，于行政治理</w:t>
        <w:br/>
        <w:t>不便，所以，到了东周王权衰落，抵御外敌力量削弱，就不得不将都城东迁</w:t>
        <w:br/>
        <w:t>王城，远离犬戎等西北民族的侵扰。洛阳处天下之中，不但于对全国行政</w:t>
        <w:br/>
        <w:t>管理十分有利，而且各地贡赋的调集，商贸上的往来也处于道里均衡的有</w:t>
        <w:br/>
        <w:t>利地位。但缺点是防守困难，中州平原是四战之地，伊洛小平原更无险可</w:t>
        <w:br/>
        <w:t>守。所谓东据成皋，西阻崤、渑，背倚大河，面向伊洛的形胜，只是主张建都</w:t>
        <w:br/>
        <w:t>洛阳的人的说词，真正打起仗来，就如张良所说：“虽有此固，其中小，不过</w:t>
        <w:br/>
        <w:t>数百里，田地薄，四面受敌，此非用武之国也。”如果王朝内部有敌对势力的</w:t>
        <w:br/>
        <w:t>250</w:t>
      </w:r>
    </w:p>
    <w:p>
      <w:r>
        <w:br w:type="page"/>
      </w:r>
    </w:p>
    <w:p>
      <w:r>
        <w:t>叛乱，则洛阳的安全性不如西安。</w:t>
        <w:br/>
        <w:t>所以，西安与洛阳两处对于定都而言，各有利弊，哪一个也不能说占了</w:t>
        <w:br/>
        <w:t>绝对优势。也正因为如此，唐以前统一王朝的都城的定位也就有了在西安</w:t>
        <w:br/>
        <w:t>与洛阳之间徘徊迁移的特点。秦始皇统一天下，建立了中国第一个中央集</w:t>
        <w:br/>
        <w:t>权王朝。秦人也一样从西边来，秦国的都城从西到雍，到栎阳，最后定于咸</w:t>
        <w:br/>
        <w:t>阳，就在今西安的西北面。秦国以此为基础，打败东方六国，自然也以此为</w:t>
        <w:br/>
        <w:t>统一天下以后的首都。秦虽然不以洛阳为陪都，但代之以秦始皇经常性地</w:t>
        <w:br/>
        <w:t>全国巡行活动。秦亡汉兴，仍然出现定都何处的问题，刘邦从东面而来，到</w:t>
        <w:br/>
        <w:t>了洛阳，定都于此达三四个月。这里既是天下之中，又离老家丰沛较近，他</w:t>
        <w:br/>
        <w:t>认为是合适的都城所在。后来接受娄敬、张良的建议，才西迁长安。</w:t>
        <w:br/>
        <w:t>娄敬说：“秦地被山带河，四塞以为固，卒然有急，百万之众可具也。因</w:t>
        <w:br/>
        <w:t>秦之故，资甚美膏腴之地，此所谓天府者也。陛下入关而都之，山东虽乱，</w:t>
        <w:br/>
        <w:t>秦之故地可全有也。夫与人斗，不溢其吭，拊其背，未能全其胜也。今陛下</w:t>
        <w:br/>
        <w:t>案秦之故地，此亦搤天下之亢而拊其背也。”娄敬所讲的是关中的形势，而</w:t>
        <w:br/>
        <w:t>以秦地为名。因为关中是秦地的核心区。这一地区的特点就是经济上有</w:t>
        <w:br/>
        <w:t>第十三讲中国历史上五大都城定位的政治地理背景</w:t>
        <w:br/>
        <w:t>自足的可能，即“资甚美膏腴之地”；军事上是退则“四塞以为固”，进则“溢</w:t>
        <w:br/>
        <w:t>天下之亢而拊其背。”张良的话与娄敬差不多意思：“关中左崤函，右陇蜀，</w:t>
        <w:br/>
        <w:t>沃野千里，南有巴蜀之饶，北有胡苑之利，阻三面而守，独以一面东制诸侯。</w:t>
        <w:br/>
        <w:t>诸侯安定，河渭漕挽天下，西给京师；诸侯有变，顺流而下，足以委输，此所</w:t>
        <w:br/>
        <w:t>谓金城千里，天府之国也。”娄、张两人的话说明关中可以控制全国形势，即</w:t>
        <w:br/>
        <w:t>山东叛乱而失去控制，靠着关中的险固与富饶，也可自我保全。所以建都</w:t>
        <w:br/>
        <w:t>于西安一带，优于洛阳。这个预测是正确的，后来汉初异姓诸侯之乱，景帝</w:t>
        <w:br/>
        <w:t>时吴楚七国之乱，起初虽然声势很大，但不过数月，即已彻底平定。秦国要</w:t>
        <w:br/>
        <w:t>对付的是东方六国的旧贵族的潜在危险，西汉初期要对付的是东方各诸侯</w:t>
        <w:br/>
        <w:t>的割据势力，以控内而言，建都关中是合理的选择。但与娄、张类似的话韩</w:t>
        <w:br/>
        <w:t>生也对项羽说过，可惜项羽眼光太浅，仍然要回到离自己老家较近的彭城</w:t>
        <w:br/>
        <w:t>去建都，加速了自己的败亡。</w:t>
        <w:br/>
        <w:t>就御外的角度看，秦与西汉所面对的北面强敌是匈奴。首都建在关中</w:t>
        <w:br/>
        <w:t>有利于抗敌。秦代据之收复河套地区，又占河南地建设新秦中，深度地打</w:t>
        <w:br/>
        <w:t>击了匈奴势力。汉初虽然国力不强，只能以和亲政策与匈奴周旋，但汉武</w:t>
        <w:br/>
        <w:t>251</w:t>
      </w:r>
    </w:p>
    <w:p>
      <w:r>
        <w:br w:type="page"/>
      </w:r>
    </w:p>
    <w:p>
      <w:r>
        <w:t>帝以后，国力强盛，以关中为基地而打击匈奴于西北，取得了压倒的优势，</w:t>
        <w:br/>
        <w:t>不但建设河西五郡，超越秦国疆域，而且开辟西域地区，将今天新疆内外部</w:t>
        <w:br/>
        <w:t>分地区纳入版图之中。这时的长安就不再过于西偏，而比过去靠近全国领</w:t>
        <w:br/>
        <w:t>土的中心了。武帝出击匈奴不但于汉代而且于整个中国历史都有很大的</w:t>
        <w:br/>
        <w:t>意义，与之可比者，只有唐太宗对突厥的抗拒，也是处在大致相同的地理条</w:t>
        <w:br/>
        <w:t>件下，所以取得很大的成功。因此，如果设想西汉隋唐建都于洛阳，则于匈</w:t>
        <w:br/>
        <w:t>奴突厥必定有鞭长莫及之感，且将时刻处于其威胁之下。故大致说来，若</w:t>
        <w:br/>
        <w:t>王朝进取则定都长安，若守成则定都洛阳。东汉国力远逊于西汉，于匈奴</w:t>
        <w:br/>
        <w:t>于羌均有力不能胜的难处，只能建都洛阳以自保。随后的西晋比东汉更</w:t>
        <w:br/>
        <w:t>弱，也只能定都洛阳。介于东汉与西晋之间的曹魏只有半壁江山，自然以</w:t>
        <w:br/>
        <w:t>洛阳为都城。而在两汉之际，短命的新朝王莽也徘徊两都之间，以长安为</w:t>
        <w:br/>
        <w:t>西都，而打算迁至东都洛阳未果。之后，连在位前后不过三年的更始帝刘</w:t>
        <w:br/>
        <w:t>玄也先都洛阳又迁长安。汉晋之际都城在洛阳与长安之间的奔波，显示出</w:t>
        <w:br/>
        <w:t>长安与洛阳在首都地位上的难以有绝对优势的态势。</w:t>
        <w:br/>
        <w:t>十六国之后统一北方的北魏，也选择洛阳作首都。因为其目的是要进</w:t>
        <w:br/>
        <w:t>中国历史政治地理十六讲</w:t>
        <w:br/>
        <w:t>取南朝，不可能以长安为基地。只有分裂后的西魏与北周才能再次以长安</w:t>
        <w:br/>
        <w:t>为都。而东魏与北齐何以离洛阳而就邺城，道理也不难理解，只是因为胡</w:t>
        <w:br/>
        <w:t>化政策的施行，自然要使都城向北迁移，以靠近原来鲜卑的根据地。还有</w:t>
        <w:br/>
        <w:t>一个原因是洛阳离东西魏(后来的北齐北周)分界线过近，军事上不利，而</w:t>
        <w:br/>
        <w:t>且移邺城实际上也更靠近东魏与北齐疆土的中心。但这一搬迁为时甚短，</w:t>
        <w:br/>
        <w:t>且影响不大。而隋代北周而起，自然继承了其首都长安，唐继隋立，道理相</w:t>
        <w:br/>
        <w:t>同。关陇集团的根据地在此，首都不可能东迁洛阳。但是洛阳地处天下之</w:t>
        <w:br/>
        <w:t>中，地理区位条件实在优越，所以隋唐两代都城也免不了有洛阳的徘徊。</w:t>
        <w:br/>
        <w:t>隋代重新统一天下。经济文化重心依然在黄河流域，全国性的首都依</w:t>
        <w:br/>
        <w:t>然处在东西轴线上。隋代虽然建大兴城，定都于今西安地区。但视洛阳仍</w:t>
        <w:br/>
        <w:t>十分重要，隋炀帝以之为东京，此后实际上是两都并建，而且隋炀帝以居洛</w:t>
        <w:br/>
        <w:t>阳为常。唐代隋立，虽仍以长安为首都。但唐高宗后来移居洛阳，称为东</w:t>
        <w:br/>
        <w:t>都，又成两都并建态势。武则天称帝正式定都洛阳，长安倒成了陪都。唐</w:t>
        <w:br/>
        <w:t>中宗虽返都长安，但玄宗前期曾五次移居洛阳，后来才定居长安。这种情</w:t>
        <w:br/>
        <w:t>况不但可以总括为一句话，那就是：西安的地理偏向需要以洛阳的居中地</w:t>
        <w:br/>
        <w:t>252</w:t>
      </w:r>
    </w:p>
    <w:p>
      <w:r>
        <w:br w:type="page"/>
      </w:r>
    </w:p>
    <w:p>
      <w:r>
        <w:t>位来补救。而且还说明洛阳将要取代长安的趋势。到唐末，昭宗终被朱温</w:t>
        <w:br/>
        <w:t>逼迫迁都洛阳，此后长安永远失去首都地位，只短暂做过后唐的陪都西京。</w:t>
        <w:br/>
        <w:t>从唐末以后，东西轴线上的首都轮替发生在洛阳与开封之间。</w:t>
        <w:br/>
        <w:t>那么，难道中国之大，从西周到唐代两千年，就没有第三个可供选择之</w:t>
        <w:br/>
        <w:t>处，必得在西安与洛阳之间作取舍？的确如此。因为古代从整个统一王朝</w:t>
        <w:br/>
        <w:t>的疆域而言，主要部分是在黄河与长江流域。而且从有文字记载以来的历</w:t>
        <w:br/>
        <w:t>史一直到唐代，文化经济重心一直在黄河流域，这正是中国早期首都必选</w:t>
        <w:br/>
        <w:t>在黄河流域的基本原因，而在黄河流域最适宜建都的地方除西安洛阳之</w:t>
        <w:br/>
        <w:t>外，我们的确至今不能想出有第三处。除了以上已经讲过的原因外，由于</w:t>
        <w:br/>
        <w:t>建都的时间都很长，形成了另一个重要背景，那就是这两处人文因素积淀</w:t>
        <w:br/>
        <w:t>深厚，都从西周开始便是政治中心与陪都所在，朝纲典制衣冠威仪，积渐而</w:t>
        <w:br/>
        <w:t>下，其他地方都不能比拟。</w:t>
        <w:br/>
        <w:t>西安、洛阳东西迁移幅度虽不小，而南北位移不出纬度一度，实际上，</w:t>
        <w:br/>
        <w:t>西安、洛阳与开封，几乎就在东西一条直线上，这或可以说是一条建都的东</w:t>
        <w:br/>
        <w:t>西轴线。元代大一统以前，除非偏安，除非其他特殊原因，统一王朝首都必</w:t>
        <w:br/>
        <w:t>第十三讲</w:t>
        <w:br/>
        <w:t>定不可能定位于长江流域，也不可能定位于中原王朝边缘的北京一带。只</w:t>
        <w:br/>
        <w:t>能在长安与洛阳之间徘徊。勉强可作为第三个选择的则是开封。从唐末</w:t>
        <w:br/>
        <w:t>中国历史上五大都城定位的政治地理背景</w:t>
        <w:br/>
        <w:t>起开封就是真正的政治中心，原因不是别的，就是控制了唐政权的宣武军</w:t>
        <w:br/>
        <w:t>节度使朱温驻节于此。朱温之所以强迫唐昭宗迁都于洛阳，自然是便于控</w:t>
        <w:br/>
        <w:t>制。待后梁篡唐而立，就直接定都开封了。这是以自己的根据地作为首都</w:t>
        <w:br/>
        <w:t>的典型。当然还有另一个原因，是开封利用运河的漕运更加方便，于经济</w:t>
        <w:br/>
        <w:t>上有明显的好处。但是，由于洛阳长期以来是建都的理想所在，所以朱温</w:t>
        <w:br/>
        <w:t>定都开封并非一锤定音，接下来便是开封与洛阳的小徘徊期。朱温定都开</w:t>
        <w:br/>
        <w:t>封不过两年便西迁洛阳，四年后又还都开封。后唐灭梁以后，便迁都洛阳。</w:t>
        <w:br/>
        <w:t>后晋灭唐，两年后又定都开封，此后才延续至北宋不变。</w:t>
        <w:br/>
        <w:t>但北宋建立之初，也并非一下子就确定建都开封的。开宝九年(976)，</w:t>
        <w:br/>
        <w:t>宋太祖赵匡胤到洛阳巡幸，打算以之为都，但其弟赵光义与群臣都力谏阻</w:t>
        <w:br/>
        <w:t>之。赵匡胤退一步说，如果洛阳不行，想到长安建都。赵光义问为什么？</w:t>
        <w:br/>
        <w:t>赵匡胤说，想“据山河之胜，以去冗兵，循周汉故事，以安天下也。”赵光义等</w:t>
        <w:br/>
        <w:t>人还是坚决反对，认为应该回到开封才是正理。这大概可以算作长安、洛</w:t>
        <w:br/>
        <w:t>253</w:t>
      </w:r>
    </w:p>
    <w:p>
      <w:r>
        <w:br w:type="page"/>
      </w:r>
    </w:p>
    <w:p>
      <w:r>
        <w:t>阳之争的一个尾声吧。虽然此时以长安或洛阳为首都已无可能，但开封的</w:t>
        <w:br/>
        <w:t>确是四战之地，无险可守，不能仰仗自然形势的优势，便只好用纯粹的武力</w:t>
        <w:br/>
        <w:t>守卫，所以首都地区的戍卫兵力要用到十四万人之众。不过，尽管后晋以</w:t>
        <w:br/>
        <w:t>降定都开封直至北宋末年，但同时洛阳也一直作为陪都地位存在。</w:t>
        <w:br/>
        <w:t>北宋以后，长安即使从理念上也永远与都城告别了。①但料不到千年</w:t>
        <w:br/>
        <w:t>以后的1932年，仍有一次回光返照。一·二八事变后，国民政府从南京迁</w:t>
        <w:br/>
        <w:t>到洛阳办公。鉴于南京地处前线，一旦中日战争爆发，首都地位难以保全，</w:t>
        <w:br/>
        <w:t>因此，国民党于当年3月在洛阳召开四届二中全会，决定以洛阳为行都的</w:t>
        <w:br/>
        <w:t>同时，再行设立陪都西安，并定名西京，委派张继等人组成“西京筹备委员</w:t>
        <w:br/>
        <w:t>会”。从1932年3月至1945年6月，这个西京筹备委员会前后存在了13</w:t>
        <w:br/>
        <w:t>年之久。其实最后陪都选的是重庆，与西安毫无关系。至于开封，也有另</w:t>
        <w:br/>
        <w:t>外一个尾声。1214年金朝末代皇帝为了躲避蒙古人的侵略，将首都迁往陪</w:t>
        <w:br/>
        <w:t>都南京开封。1233年金帝出走，南京陷落，开封作为陪都与首都的地位结</w:t>
        <w:br/>
        <w:t>束。不过在明初，朱元璋定应天为南京，以开封为北京，因为他仰慕宋朝的</w:t>
        <w:br/>
        <w:t>制度(明代都布按三司分立就是学自宋朝转运、安抚、提刑诸监司)，曾有建</w:t>
        <w:br/>
        <w:t>中国历史政治地理十六讲</w:t>
        <w:br/>
        <w:t>都开封的想法，后来因开封周边水道淤塞，优势尽失，再也不适宜做首都，</w:t>
        <w:br/>
        <w:t>才放弃这个念头。但开封的北京之称在明初竟也保持了十年之久。所以</w:t>
        <w:br/>
        <w:t>开封作为首都的过渡性，不但表现于东西之际，也形诸南北之间。顺便说</w:t>
        <w:br/>
        <w:t>一句，若以北京居中，开封西偏与南京东偏，也不过经度两度而已。</w:t>
        <w:br/>
        <w:t>三</w:t>
        <w:br/>
        <w:t>魏晋南北朝分裂时期的都城建设开始有了离开长安、洛阳一线而发生</w:t>
        <w:br/>
        <w:t>南北位移的现象，这可以算是后来首都偏离东西轴线之滥觞。北朝仍然可</w:t>
        <w:br/>
        <w:t>以有建都长安、洛阳之可能，南朝则只能建都于长江流域了。而在长江流</w:t>
        <w:br/>
        <w:t>① 据《明史·兴宗孝康皇帝传》载：“二十四年八月，敕太子巡抚陕西。先是，帝以应天、开封为南北</w:t>
        <w:br/>
        <w:t>京，临濠为中都。御史胡子祺上书曰：天下形胜地可都者四。河东地势高，控制西北，尧尝都</w:t>
        <w:br/>
        <w:t>之，然其地苦寒。汴梁襟带河、淮，宋尝都之，然其地平旷，无险可凭。洛阳周公卜之，周、汉迁</w:t>
        <w:br/>
        <w:t>之，然嵩、邙非有殽函、终南之阻，涧、瀍、伊、洛非有泾、渭、灞、浐之雄。夫据百二河山之胜，可</w:t>
        <w:br/>
        <w:t>以耸诸侯之望，举天下莫关中若也。’帝称善。”似朱元璋有意探索关中建都的可能性，并因而派</w:t>
        <w:br/>
        <w:t>太子朱标巡抚陕西。朱标回京后献陕西地图，并在病中“上言经略建都事”。但此后即无下文，</w:t>
        <w:br/>
        <w:t>恐怕朱元璋对建都西安只是一时之念头而已。</w:t>
        <w:br/>
        <w:t>254</w:t>
      </w:r>
    </w:p>
    <w:p>
      <w:r>
        <w:br w:type="page"/>
      </w:r>
    </w:p>
    <w:p>
      <w:r>
        <w:t>域只有三个城市——即三“陵”——有建都的可能，一是秣陵(后称金陵)二</w:t>
        <w:br/>
        <w:t>是江陵三是广陵。</w:t>
        <w:br/>
        <w:t>广陵即今扬州，只做过西汉诸侯国吴国之都城，气势不够。要到隋代</w:t>
        <w:br/>
        <w:t>南北运河建好之后，经济地位才大有提高。江陵居长江上游(以今而言是</w:t>
        <w:br/>
        <w:t>中游)，离南方最富庶的江东(今称江南)地区过远，因此东汉末年，最适宜</w:t>
        <w:br/>
        <w:t>做半壁江山首都的地方，自然非秣陵，即今南京莫属。南京既在富庶地区</w:t>
        <w:br/>
        <w:t>之内，其地理环境又前据大江，南连重岭，凭高据深，形势独胜。自诸葛亮</w:t>
        <w:br/>
        <w:t>说“金陵，钟山龙蟠，石头虎踞，帝王之宅”以后，历代帝王更是认为南京是</w:t>
        <w:br/>
        <w:t>最合适做首都的地方之一。孙权改秣陵为建业，作为吴国都城前后达七十</w:t>
        <w:br/>
        <w:t>年之久(若除去其间两次短时迁都武昌[今湖北鄂城]，也有六十年时间，比</w:t>
        <w:br/>
        <w:t>明朝与南京国民政府建都南京时间还长)。东晋起，又在由建业改名的建</w:t>
        <w:br/>
        <w:t>康建都，此后经南朝宋、齐、梁、陈四代不变(其间只有梁元帝都江陵两年，</w:t>
        <w:br/>
        <w:t>可忽略不计)，总共作为以上六个朝代都城的时间达三百三十年之久，统治</w:t>
        <w:br/>
        <w:t>长江流域与珠江流域等地域广大的半壁江山。与此同时的今北京一带，由</w:t>
        <w:br/>
        <w:t>于地处中原边缘，长期以来还只是一个州郡级的首府而已。更早时期的北</w:t>
        <w:br/>
        <w:t>第十三讲中国历史上五大都城定位的政治地理背景</w:t>
        <w:br/>
        <w:t>京一带也只做过燕国的都城，燕先只是西周的一个诸侯，后来只是战国的</w:t>
        <w:br/>
        <w:t>一个弱国。北京地处中原王朝的边缘，既不可能被选择为中原王朝的首</w:t>
        <w:br/>
        <w:t>都，也不可能作为占据北半个中国政权的都城。北京作为中原王朝的陪都</w:t>
        <w:br/>
        <w:t>以至首都，是边疆少数民族入主中原后逐渐形成的。</w:t>
        <w:br/>
        <w:t>契丹族崛起东北，后建立契丹国，势力逐渐进入中原。五代后晋石敬</w:t>
        <w:br/>
        <w:t>瑭把幽云十六州的土地割让给契丹，遂使契丹国的南界直到今河北中部一</w:t>
        <w:br/>
        <w:t>线。幽州政治中心即今北京，938年契丹改国号为辽，并改幽州为南京幽都</w:t>
        <w:br/>
        <w:t>府(后改析津府)，建为陪都，又称燕京。这是今北京作中原王朝之一的辽</w:t>
        <w:br/>
        <w:t>的陪都之始，北京作为有影响的都城可以从这一年算起，比南京晚了七个</w:t>
        <w:br/>
        <w:t>世纪。12世纪初，辽的部属女真族继起于东北，十几年后即灭辽灭北宋，建</w:t>
        <w:br/>
        <w:t>立金朝。金的南疆一直到秦岭淮河一线，远过于辽。仍建辽南京为陪都，</w:t>
        <w:br/>
        <w:t>改称燕京。1153年，为加强对中原地区的统治，金朝将首都从上京会宁府</w:t>
        <w:br/>
        <w:t>(今黑龙江阿城)迁至燕京，改称中都大兴府。这是北京成为中原王朝之一</w:t>
        <w:br/>
        <w:t>的金朝首都之始。从此以后，北京就从半个中国的首都到全中国的首都直</w:t>
        <w:br/>
        <w:t>到今天，其间虽有迁往南京的往复，但相对而言都比较短暂。13世纪初，蒙</w:t>
        <w:br/>
        <w:t>255</w:t>
      </w:r>
    </w:p>
    <w:p>
      <w:r>
        <w:br w:type="page"/>
      </w:r>
    </w:p>
    <w:p>
      <w:r>
        <w:t>古人崛起于北方草原，元朝建立以后不久的1267年，忽必烈即从开平府</w:t>
        <w:br/>
        <w:t>(今内蒙古正蓝旗东)迁都金中都城，后改称大都。金、元的情况相同，既要</w:t>
        <w:br/>
        <w:t>统治中原，就不可能将首都设在民族的发祥地，但又不能离得过远。于是</w:t>
        <w:br/>
        <w:t>北京就成为最合适的地方。</w:t>
        <w:br/>
        <w:t>北京成为建都最合适的地方，还有一个重要的原因，那就是由于边疆</w:t>
        <w:br/>
        <w:t>民族的入主中原，带来了东北与北方的辽阔版图，使得原来天下之中的位</w:t>
        <w:br/>
        <w:t>置有了新解释，从洛阳位移至燕京了。金海陵王仰慕江南衣冠文物朝仪，</w:t>
        <w:br/>
        <w:t>想迁都于燕京，而征求意见于内外臣僚，结果多数人都以为“上京僻在一</w:t>
        <w:br/>
        <w:t>隅，转漕艰而民不便，唯燕京乃天地之中，宜都燕以应之”①。于是贞元元年</w:t>
        <w:br/>
        <w:t>(1153)金遂从上京会宁府迁至燕京，称中都大兴府。因此颇疑中都之定</w:t>
        <w:br/>
        <w:t>名，实以“天地之中”为称也。到了元朝，也同样以此地为天下之中。据《元</w:t>
        <w:br/>
        <w:t>史》载，巴图尔曾对忽必烈言：“幽燕之地，龙蟠虎踞，形势雄伟，南控江淮，</w:t>
        <w:br/>
        <w:t>北边朔漠。且天子必居中，以受四方朝觐，大王果欲经营天下，驻跸之所，</w:t>
        <w:br/>
        <w:t>非燕不可。”②可见蒙元时人视燕京是“中”。后来，忽必烈在开平就帝位，不</w:t>
        <w:br/>
        <w:t>中国历史政治地理十六讲</w:t>
        <w:br/>
        <w:t>久即迁都金中都，而改称大都。</w:t>
        <w:br/>
        <w:t>就自然条件而言，北京山前小平原处于华北平原的最北端，从北方而</w:t>
        <w:br/>
        <w:t>下，既已进入中原，可以控扼天下，又紧紧背倚边疆民族的发源地。往北可</w:t>
        <w:br/>
        <w:t>通过燕山山地诸山口，进入蒙古草原，往东北可沿渤海边缘大路进入松辽</w:t>
        <w:br/>
        <w:t>平原，往南可经太行山山麓通道直达中原地区核心。这种形势十分理想。</w:t>
        <w:br/>
        <w:t>所以金人梁襄说过很有名的一段话：“燕都地处雄要，北倚山险，南压区夏，</w:t>
        <w:br/>
        <w:t>若坐堂奥，而俯庭宇也。又居庸、古北、松亭诸关，东西千里，险峻相连，近</w:t>
        <w:br/>
        <w:t>在都畿，据守尤易。”这说的就是一种地理上的气势。清人入主关内，出现</w:t>
        <w:br/>
        <w:t>的依然是辽金元的政治态势。清的龙兴之地在东北，在建立了全国性的一</w:t>
        <w:br/>
        <w:t>统王朝之后，舍北京外，没有其他更合适的地方作为首都。这时的北京从</w:t>
        <w:br/>
        <w:t>辽代以来，已经有了近七百年的陪都与首都地位，除了中间明初中断的数</w:t>
        <w:br/>
        <w:t>十年之外。此后的北洋政府的中华民国，再往后的中华人民共和国对首都</w:t>
        <w:br/>
        <w:t>的定位无不依此势而来。可以说，除了西安以外，全国没有第二个城市作</w:t>
        <w:br/>
        <w:t>①《大金国志》卷一三《海陵王上》。</w:t>
        <w:br/>
        <w:t>②《元史》卷一一九《巴图尔传》。</w:t>
        <w:br/>
        <w:t>256</w:t>
      </w:r>
    </w:p>
    <w:p>
      <w:r>
        <w:br w:type="page"/>
      </w:r>
    </w:p>
    <w:p>
      <w:r>
        <w:t>为首都之气势可以与之相比。西安是以西驾东，而北京则是以北临南。唐</w:t>
        <w:br/>
        <w:t>以前，山东地区，即黄河下游地区是可以与关西抗衡的政治与经济力量所</w:t>
        <w:br/>
        <w:t>在。也就是说是东西力量的对峙。宋以后则是南北的对峙。东西对峙以</w:t>
        <w:br/>
        <w:t>西安为上，南北对峙则以北京为上，形势使然，岂有他哉。中国首都的选</w:t>
        <w:br/>
        <w:t>择，形势是一个重要的考虑因素，是一个极为重要的传统观念。这一点有</w:t>
        <w:br/>
        <w:t>时要胜过经济中心的重要性，也要胜过天下之中的实用性。西安与北京可</w:t>
        <w:br/>
        <w:t>以说是两个最突出的以形势取胜的都城。而对于北方民族而言建都北京</w:t>
        <w:br/>
        <w:t>其实也有一定的实用性，所以蒙元王朝败于明代，退向北方以后，北元仍然</w:t>
        <w:br/>
        <w:t>存在了好一段时间，而蒙元的后身鞑靼瓦刺始终对明王朝的安全构成巨大</w:t>
        <w:br/>
        <w:t>威胁。</w:t>
        <w:br/>
        <w:t>与金对峙的南宋按照前朝的惯例似乎应该建都南京，但宋高宗没有恢</w:t>
        <w:br/>
        <w:t>复全宋的雄图，且金兵曾南下深入长江以南甚远，故赵构宁愿躲到更偏安</w:t>
        <w:br/>
        <w:t>的杭州。这是割据南方的政权的一个例外，不去细说。应该重点述说的是</w:t>
        <w:br/>
        <w:t>南京作为全国性首都之始。就这一点而言，南京落后于北京近一百年。</w:t>
        <w:br/>
        <w:t>1368年朱元璋称帝，建立明朝，以应天府即今南京为首都。这是因为南京</w:t>
        <w:br/>
        <w:t>第十三讲</w:t>
        <w:br/>
        <w:t>一方面有帝王之宅的形势，另一方面离朱元璋的根据地淮西老家很近。但</w:t>
        <w:br/>
        <w:t>形成有趣对照的是，朱元璋之子朱棣从其侄子手中夺取帝位后，思路却与</w:t>
        <w:br/>
        <w:t>中国历史上五大都城定位的政治地理背景</w:t>
        <w:br/>
        <w:t>其父完全不同，他一开始就打算迁都北京，原因可能有几方面：其一，北京</w:t>
        <w:br/>
        <w:t>是其龙兴之地，他封燕王，在北京有比较牢固的政治基础；其二，他的帝位</w:t>
        <w:br/>
        <w:t>按中国传统观念是篡夺而来，他自然要避开嫌疑是非之地的南京；其三，明</w:t>
        <w:br/>
        <w:t>朝的主要外敌是北逃的蒙古势力，建都北京有利于抗敌。撇开前两点不</w:t>
        <w:br/>
        <w:t>谈，第三点考虑是积极的也是有道理的，他六次亲征蒙古，都以北京为基</w:t>
        <w:br/>
        <w:t>地，对巩固明朝边防起了重要的作用。但是，南京是明太祖钦定首都，永乐</w:t>
        <w:br/>
        <w:t>帝又不便立时改变，而且他的子孙想法又与他不同，并不都认同北京为首</w:t>
        <w:br/>
        <w:t>都，想要回到南京去。所以明朝前期，在北京与南京之间有过一场旷日持</w:t>
        <w:br/>
        <w:t>久的往复阶段，从明朝建立到正式定都北京经过了七十多年时间，即使从</w:t>
        <w:br/>
        <w:t>永乐元年开始的两京制度算起，也有近四十年之久。</w:t>
        <w:br/>
        <w:t>永乐元年(1403)改北平为北京，此时的北京只是陪都。朱棣在永乐七</w:t>
        <w:br/>
        <w:t>年、十一年与十五年三次巡幸北京，都是从南京出发的。第三次巡幸以后</w:t>
        <w:br/>
        <w:t>再未回南京，首都机能开始转移。十九年正式迁都北京，改称京师，而原京</w:t>
        <w:br/>
        <w:t>257</w:t>
      </w:r>
    </w:p>
    <w:p>
      <w:r>
        <w:br w:type="page"/>
      </w:r>
    </w:p>
    <w:p>
      <w:r>
        <w:t>师改称南京。洪熙元年(1425)，又改北京为行在，有南迁之思，经宣德朝至</w:t>
        <w:br/>
        <w:t>正统朝，南迁始终未能实现，于是正统六年(1441)，北京官厅去“行在”二</w:t>
        <w:br/>
        <w:t>字，北京最后正式定为首都。①明代前期北京、南京之间的小往复，不但反</w:t>
        <w:br/>
        <w:t>映了选择首都的各种外在因素交叉的复杂性，还体现了具有定都决定权的</w:t>
        <w:br/>
        <w:t>皇帝个人的心理状态。永乐皇帝自然是一心要迁都北京的，但却迁延了十</w:t>
        <w:br/>
        <w:t>九年之久，期间他有将近一半时间是待在北京处理国事，或以北京为基地</w:t>
        <w:br/>
        <w:t>进行亲征。但在他离开南京的时候，他的太子洪熙帝却几次在南京监国，</w:t>
        <w:br/>
        <w:t>对祖父朱元璋定都南京有相当的感情，而不愿定都北京，想迁回南京。但</w:t>
        <w:br/>
        <w:t>他当皇帝只有一年时间，来不及完成这个任务。他的太子宣德帝情况又与</w:t>
        <w:br/>
        <w:t>他不同，虽然遵照父命有迁都打算，但他作为永乐帝的皇太孙当其祖父远</w:t>
        <w:br/>
        <w:t>征蒙古时，都随侍在侧，所以对迁都回南京积极性并不高。加之北京作为</w:t>
        <w:br/>
        <w:t>全国性首都条件的确比南京优越，故经过来回往复之后最终首都还是底定</w:t>
        <w:br/>
        <w:t>北京。不过南京作为留都，比一般的陪都位置更高，与北京一样设有六部，</w:t>
        <w:br/>
        <w:t>这种情况为历代所无。这一方面自然是出于对祖宗制度的尊重，另一方面</w:t>
        <w:br/>
        <w:t>中国历史政治地理十六讲</w:t>
        <w:br/>
        <w:t>也表示南京的确具备建都的一些必要条件。</w:t>
        <w:br/>
        <w:t>清朝代明而兴，选择北京为首都没有任何迟疑之处，这与金、元时期思</w:t>
        <w:br/>
        <w:t>路完全相同。而且由于清代所建立的多民族大帝国北部几乎囊括全部蒙</w:t>
        <w:br/>
        <w:t>古人部落，西北包容准噶尔与回部，西南领有西藏地区，远远超过汉唐盛</w:t>
        <w:br/>
        <w:t>世，北京的地理位置也因此不像过去那样偏向北部，而显得相对比较适宜。</w:t>
        <w:br/>
        <w:t>或者说，也近乎天下之中的位置了。进入民国时期，北洋政府的政治基础</w:t>
        <w:br/>
        <w:t>在北方，定都北京自然是不二的选择。但由国民党建立的国民政府，其政</w:t>
        <w:br/>
        <w:t>治基础却在江浙财团，也因此自然选择南京作为首都。但上面已经说过，</w:t>
        <w:br/>
        <w:t>作为一个领土广袤人口众多的多民族的国家的首都，北京的地理区位显然</w:t>
        <w:br/>
        <w:t>优越于偏于东南一隅的南京，这是自古以来的定论。所以中华人民共和国</w:t>
        <w:br/>
        <w:t>自然也以北京为首都，这是理所当然的。从北洋政府到南京国民政府到中</w:t>
        <w:br/>
        <w:t>华人民共和国政府之间，由北京到南京再到北京的往复，虽然是不同政权</w:t>
        <w:br/>
        <w:t>之间的首都变迁，其意义重于明朝前期两京制度的变迁，但时间却不过只</w:t>
        <w:br/>
        <w:t>有二十二年，远短于明前期的往复期。南京之所以被选为明初与国民政府</w:t>
        <w:br/>
        <w:t>①参见新宫学：《北京迁都之研究》，日本汲古书院，2004年。</w:t>
        <w:br/>
        <w:t>258</w:t>
      </w:r>
    </w:p>
    <w:p>
      <w:r>
        <w:br w:type="page"/>
      </w:r>
    </w:p>
    <w:p>
      <w:r>
        <w:t>的首都，还有一个重要的因素是，明代与国民政府的统一行动都是由南而</w:t>
        <w:br/>
        <w:t>北地完成的。至于元、清两代则恰好相反，所以作为军事行动的策源地，也</w:t>
        <w:br/>
        <w:t>为定都加上了一个重要的砝码。</w:t>
        <w:br/>
        <w:t>四</w:t>
        <w:br/>
        <w:t>英国地理学家柯尼希(V. Cornish)对首都的地理条件作了详细的研究</w:t>
        <w:br/>
        <w:t>以后认为，建都地点大致要具备三个条件：一是自然仓库（natural</w:t>
        <w:br/>
        <w:t>storehouse)，即首都附近资源丰富，粮食充裕，能满足首都需要；二是交通</w:t>
        <w:br/>
        <w:t>枢纽（crossways)，即首都应位于要道交汇处，交通便利；三是要塞</w:t>
        <w:br/>
        <w:t>(strongholds)，便于防守。这三点对首都而言的确十分重要。西安一带作</w:t>
        <w:br/>
        <w:t>为首都，其地理区位与这三点全部符合。虽然西安不处于天下之中的位</w:t>
        <w:br/>
        <w:t>置，于全国行政管理有其不便之处，但西安一带还是处于重要的交通地位</w:t>
        <w:br/>
        <w:t>上，往西通陇右，往南通巴蜀，往东通中原，往北通塞外，可以弥补不在地理</w:t>
        <w:br/>
        <w:t>几何中心的缺陷。洛阳于三个条件中只能符合一个，即交通枢纽。所以其</w:t>
        <w:br/>
        <w:t>第十三讲</w:t>
        <w:br/>
        <w:t>建都优势不如西安。而无论西安无论洛阳，都只是在汉人为主的中原王</w:t>
        <w:br/>
        <w:t>朝，而且政治经济文化重心都在黄河流域里才是合适的。待到经济重心南</w:t>
        <w:br/>
        <w:t>中国历史上五大都城定位的政治地理背景</w:t>
        <w:br/>
        <w:t>迁长江流域，政治重心转向北方时，首都自然就可能出现南北的分化了，即</w:t>
        <w:br/>
        <w:t>北京与南京间的往复。而政治因素重于经济，北京自然在往复过程中占了</w:t>
        <w:br/>
        <w:t>极大的优势。</w:t>
        <w:br/>
        <w:t>但柯氏的总结与中国的情况还不尽相同。在传统中国，地理“形势”是</w:t>
        <w:br/>
        <w:t>建都的一个极其重要的因素，这是中国文化的要义之一。《读史方舆纪要》</w:t>
        <w:br/>
        <w:t>在分析顺天府的形势时，说其“关山险峻，川泽流通，据天下之脊，控华夏之</w:t>
        <w:br/>
        <w:t>防，钜势强形，号称天府”。首都需要的就是这种“钜势强形”。在分析陕西</w:t>
        <w:br/>
        <w:t>(其实是关中)的形势时则说其“据天下之上游，制天下之命者也。是故以</w:t>
        <w:br/>
        <w:t>陕西而发难，虽微必大，虽弱必强，虽不能为天下雄，亦必浸淫横决，酿成天</w:t>
        <w:br/>
        <w:t>下之大祸…盖陕西之在天下也，犹人之有头项然，患在头顶，其势必至于</w:t>
        <w:br/>
        <w:t>死，而或不死者，则必所患之非真患也。”以西安与洛阳比较，西安的形势</w:t>
        <w:br/>
        <w:t>胜；以北京与南京比较，北京的形势胜。所以中国自古以来的首都以西安</w:t>
        <w:br/>
        <w:t>及北京最为强势，是有其道理的。所谓形势，其实就是一种政治地理特征。</w:t>
        <w:br/>
        <w:t>259</w:t>
      </w:r>
    </w:p>
    <w:p>
      <w:r>
        <w:br w:type="page"/>
      </w:r>
    </w:p>
    <w:p>
      <w:r>
        <w:t>居高临下，坐东镇西，坐北制南，都是一种势，一是气势，二是地势，这种地</w:t>
        <w:br/>
        <w:t>理特征用到政治方面，就成了一种政治地理要素，这一点在中国首都定位</w:t>
        <w:br/>
        <w:t>中是极其重要的，也可以说是一种中国文化与中国人文地理的特征。</w:t>
        <w:br/>
        <w:t>另一个重要政治地理因素则是统治集团的政治根据地与首都的关系。</w:t>
        <w:br/>
        <w:t>中国古代的历史是王朝更替的历史，每一个王朝的兴起都与其政治根据地</w:t>
        <w:br/>
        <w:t>有密切的关系，这是王朝赖以依靠的政治基础，因此在一般情况下，首都定</w:t>
        <w:br/>
        <w:t>位会尽量与此基础相近，或离得不远。这是中国传统文化的一个重要特</w:t>
        <w:br/>
        <w:t>色。但是如果接近政治基础的要求与地理形势发生矛盾的话，那么还是以</w:t>
        <w:br/>
        <w:t>地理形势为首选考虑因素。西汉定都长安即其显例。当然，政治基础也有</w:t>
        <w:br/>
        <w:t>其两面性。一方面是保证王朝长治久安，另一方面也有可能妨碍当权者的</w:t>
        <w:br/>
        <w:t>革新行为。在后一种情况下，倒反而要迁都以避开守旧势力的干扰。如秦</w:t>
        <w:br/>
        <w:t>孝公为了变法图强，将秦国都城从栎阳搬到咸阳，有摆脱反对变法的贵族</w:t>
        <w:br/>
        <w:t>们干扰的意图。北魏孝文帝将首都从大同迁到洛阳，更是明显地要减少统</w:t>
        <w:br/>
        <w:t>治民族拓跋鲜卑对实行汉化的阻力。</w:t>
        <w:br/>
        <w:t>在与首都定位有关的政治地理要素中还有一对矛盾，那就是形势要紧</w:t>
        <w:br/>
        <w:t>中国历史政治地理十六讲</w:t>
        <w:br/>
        <w:t>还是中心为上。定都于西安与洛阳之间的徘徊，就是这一对矛盾的体现。</w:t>
        <w:br/>
        <w:t>这是比较难以决断取舍的矛盾，否则不会出现千年以上的徘徊，但比较起</w:t>
        <w:br/>
        <w:t>来仍是形势重要，而且说到底，天下之中的最大好处只是四方来朝与令下</w:t>
        <w:br/>
        <w:t>四方的道里均衡而已，如果只是具有天下之中的优势而并不符合作为首都</w:t>
        <w:br/>
        <w:t>的其他必要条件时，天下之中就未必一定被选作建都地点。因为交通枢纽</w:t>
        <w:br/>
        <w:t>的地位可以弥补并非天下之中的缺陷，西安与北京可以说是两个重要的交</w:t>
        <w:br/>
        <w:t>通枢纽，交通方便的优点也就克服了位置偏向的缺陷了。</w:t>
        <w:br/>
        <w:t>首都定位是一个相当复杂的问题，本讲重在分析首都在全国范围内所</w:t>
        <w:br/>
        <w:t>处的地理区位，略及其具体所在地点的自然环境与人文条件，是想要从政</w:t>
        <w:br/>
        <w:t>治地理角度来加深对定位历史过程的理解。至于对都城布局与宫城结构</w:t>
        <w:br/>
        <w:t>的研究则是另一个问题，那是确立首都位置以后的第二步工作，与政治地</w:t>
        <w:br/>
        <w:t>理关系较少，留待以后再行请教方家。</w:t>
        <w:br/>
        <w:t>(原题作《东西徘徊与南北往复—中国历史上五大都城定位的</w:t>
        <w:br/>
        <w:t>政治地理因素》，载《华东师范大学学报》2009年第2期。)</w:t>
        <w:br/>
        <w:t>260</w:t>
      </w:r>
    </w:p>
    <w:p>
      <w:r>
        <w:br w:type="page"/>
      </w:r>
    </w:p>
    <w:p>
      <w:r>
        <w:t>中国历史政治地理十六讲</w:t>
        <w:br/>
        <w:t>洋意识历史中国海权的缺失</w:t>
        <w:br/>
        <w:t>主流的大陆意识与非主流的海</w:t>
        <w:br/>
        <w:t>【第十四讲】</w:t>
        <w:br/>
        <w:t>KEE</w:t>
      </w:r>
    </w:p>
    <w:p>
      <w:r>
        <w:br w:type="page"/>
      </w:r>
    </w:p>
    <w:p>
      <w:r>
        <w:br w:type="page"/>
      </w:r>
    </w:p>
    <w:p>
      <w:r>
        <w:t>郑和七下西洋的航海活动在世界历史上是一次伟大的创举，说明中国</w:t>
        <w:br/>
        <w:t>人有能力成为海上强国。英国人孟席斯的《1421年：中国人发现美洲》一</w:t>
        <w:br/>
        <w:t>书，论证郑和曾经到过美洲，虽然是无稽之谈，但依照中国人当时的航海能</w:t>
        <w:br/>
        <w:t>力，如果真要远航美洲并非不可能。但是为何郑和的航海活动在中国历史</w:t>
        <w:br/>
        <w:t>上竟然只是一个孤立的事件，中国到底没有成为一个海上强国，除了郑和</w:t>
        <w:br/>
        <w:t>第十四讲</w:t>
        <w:br/>
        <w:t>下西洋外，中国国家从未组织过规模较大的航海活动，也始终未曾建立强</w:t>
        <w:br/>
        <w:t>大的海军，而且从政治地理角度来看，也从未掌握过重要的海权，这到底是</w:t>
        <w:br/>
        <w:t>主流的大陆意识与非主流的海洋意识：历史中国海权的缺失</w:t>
        <w:br/>
        <w:t>什么道理？更何况从地理环境来看，中国的海岸线长达3万多公里①，而且</w:t>
        <w:br/>
        <w:t>面对着浩瀚的太平洋，何以数千年一直是一个大陆国家？其实这一历史事</w:t>
        <w:br/>
        <w:t>实并不与中国的地理环境相违背，而是与之相一致的。</w:t>
        <w:br/>
        <w:t>表面上看来，中国的海岸线不短，但与许多国家甚至是小国相比，海岸</w:t>
        <w:br/>
        <w:t>线的绝对长度并不显得很长，日本因为是岛国，故海岸线特别长，有3.3万</w:t>
        <w:br/>
        <w:t>公里，而一些幅员比中国小许多的国家也有很长的海岸线，如希腊有1.5</w:t>
        <w:br/>
        <w:t>万公里，英国有1.1万公里之多。所以如果与中国广袤的国土相比，即以</w:t>
        <w:br/>
        <w:t>现在的疆域面积与海岸线相比，每一万平方公里国土只有不到0.0034公</w:t>
        <w:br/>
        <w:t>里长的海岸线，在世界上要排到第90位以后，而日本这一数字是0.09公</w:t>
        <w:br/>
        <w:t>里，为中国的20来倍。同时中国的海岸线只在东、南一线，西、北是更加漫</w:t>
        <w:br/>
        <w:t>① 中国海岸线长度至今没有准确的数字，从1.8万公里(仅指陆地海岸线)到3.5万公里(大陆与</w:t>
        <w:br/>
        <w:t>岛屿海岸线之和)都存在于参考书中，本文以3.2万公里为说。</w:t>
        <w:br/>
        <w:t>263</w:t>
      </w:r>
    </w:p>
    <w:p>
      <w:r>
        <w:br w:type="page"/>
      </w:r>
    </w:p>
    <w:p>
      <w:r>
        <w:t>长的陆上国境线。因此对海洋运输来讲，中国的腹地过于深广，货物从西</w:t>
        <w:br/>
        <w:t>北方向东南运输路线过长，也影响了航运事业的发达。</w:t>
        <w:br/>
        <w:t>更重要的是中国的大陆部分有辽阔的平原，有足够的降水量与适宜农</w:t>
        <w:br/>
        <w:t>作物生长的气温，所以无论黄河流域、长江流域与珠江流域都在很早的时</w:t>
        <w:br/>
        <w:t>候就发展了农业。长江流域考古发现的种植稻的最早年代不断上推，浙江</w:t>
        <w:br/>
        <w:t>浦江上山遗址甚至发现距今万年的栽培稻遗存。黄河中上游是中国最重</w:t>
        <w:br/>
        <w:t>要的古代文明发源地，黄土的疏松易耕与雨水不够充沛但却够用的地理环</w:t>
        <w:br/>
        <w:t>境使黄土高原很早就成为古代中国人的生息之地。可以说从史前时代起，</w:t>
        <w:br/>
        <w:t>陆地与陆地上产生的农业就是中国先民的基本生活基础。</w:t>
        <w:br/>
        <w:t>因而大陆的地理条件很自然地制约了中国人的思想。地理环境是决</w:t>
        <w:br/>
        <w:t>定人们生活方式与思想理念的重要因素，越是在古代，就越是如此，因此以</w:t>
        <w:br/>
        <w:t>农为本、安土重迁的思维早在先秦时期已经是统治者的基本指导思想了。</w:t>
        <w:br/>
        <w:t>如果说在先秦，中国文化的发展还一度有选择的可能，因为秦国的农</w:t>
        <w:br/>
        <w:t>耕文化与齐国的工商文化有相当程度的差别，假如地处山东地区的齐国统</w:t>
        <w:br/>
        <w:t>中国历史政治地理十六讲</w:t>
        <w:br/>
        <w:t>一天下，或许手工业与商业会得到较大程度的重视，海洋意识会得到发展，</w:t>
        <w:br/>
        <w:t>但到得秦国统一天下，秦的政治制度与生活方式推行到全中国的范围，并</w:t>
        <w:br/>
        <w:t>且在接下来的两千年中延续不变①，大陆意识就至于牢不可拔了。</w:t>
        <w:br/>
        <w:t>因而从秦代一直到所谓康乾盛世，中国统治阶级的思想一直是以农为</w:t>
        <w:br/>
        <w:t>本，以商为末，中国的土地一直承载着世界上最大数量的人口，而未表现出</w:t>
        <w:br/>
        <w:t>经济方面严重的匮乏。因而中国不但不需要对外展开大规模的贸易，甚至</w:t>
        <w:br/>
        <w:t>国家内部商业活动也尽量减少到最低规模，重农抑商于是成为历代的国</w:t>
        <w:br/>
        <w:t>策。即使在兴盛的朝代，有对外开放与交流的意识，也重点是向西北方向</w:t>
        <w:br/>
        <w:t>的开拓与进取，而不是面向海洋，所以经过西域开辟的丝绸之路是中国对</w:t>
        <w:br/>
        <w:t>外开放的最主要路线，也是官方的大陆意识的延伸。</w:t>
        <w:br/>
        <w:t>即使在出现郑和大规模航海的明朝，指导思想也同样是以农为本。洪</w:t>
        <w:br/>
        <w:t>武十八年，明太祖谕户部臣曰：</w:t>
        <w:br/>
        <w:t>人皆言农桑衣食之本，然弃本逐末，鲜有救其弊者……朕思足食</w:t>
        <w:br/>
        <w:t>①参见周振鹤：《假如齐国统一天下》，载《廿一世纪》1996年第2期。</w:t>
        <w:br/>
        <w:t>264</w:t>
      </w:r>
    </w:p>
    <w:p>
      <w:r>
        <w:br w:type="page"/>
      </w:r>
    </w:p>
    <w:p>
      <w:r>
        <w:t>在于禁末作，足衣在于禁华靡。尔宜申明天下，四民各守其业，不许游</w:t>
        <w:br/>
        <w:t>食；庶民之家，不许衣锦绣，庶几可以绝其弊也。①</w:t>
        <w:br/>
        <w:t>明初推行一系列控制商业、限制商人的措施，市由官设，商人欲取得合</w:t>
        <w:br/>
        <w:t>法居住权利和经商职业，须占市籍，取得官府许可；商人欲外出经商，须向</w:t>
        <w:br/>
        <w:t>官府申请“路引”、“商引”。“凡商贾赉货于四方者，必先赴所司起关券。”②</w:t>
        <w:br/>
        <w:t>关券即属路引，上注明姓名、乡贯、体貌特征、外出原因、日期、去向、所携货</w:t>
        <w:br/>
        <w:t>物、数量等，以备沿途巡司、税关和客店盘验。《大明律》规定：“若军民出百</w:t>
        <w:br/>
        <w:t>里之外，不给引者，军以逃军论，民以私度关津论。”③明初还强调按礼制建</w:t>
        <w:br/>
        <w:t>立“贵贱有等”的社会秩序，尊卑贵贱各安其位而歧视商人。农家许着细纱</w:t>
        <w:br/>
        <w:t>绢布，商贾之家，只许着绢布；如农民之家，但有一人为商贾者，亦不许着细</w:t>
        <w:br/>
        <w:t>纱。贱商到如此地步，实世所罕见。</w:t>
        <w:br/>
        <w:t>商品经济的发达是贸易的基础，互通有无是海上运输的前提，如果没</w:t>
        <w:br/>
        <w:t>有交换的必要，陆上运输尚且不能发达，何况海上。中国的陆上运输主要</w:t>
        <w:br/>
        <w:t>也是地方对中央的供馈，而不是各地的商贸往来。而自古以来，这种供馈</w:t>
        <w:br/>
        <w:t>第十四讲</w:t>
        <w:br/>
        <w:t>也是以河流运输为主，即使没有南北向的自然河流，也要人工开凿大运河</w:t>
        <w:br/>
        <w:t>来作弥补，而不实行海运，南北海运的兴起是迟到元朝的事。小农经济的</w:t>
        <w:br/>
        <w:t>主流的大陆意识与非主流的海洋意识：历史中国海权的缺失</w:t>
        <w:br/>
        <w:t>自给自足性质既不要求外部的补充，也没有多余物质以提供给其他地区。</w:t>
        <w:br/>
        <w:t>至于外贸的出现往往是特殊需要而不是民生所必需。所以中国虽然早到</w:t>
        <w:br/>
        <w:t>汉代便有远航的记录，但贸易货品是象牙、珍珠、犀角等珍贵物件，贸易规</w:t>
        <w:br/>
        <w:t>模不可能太大，与葡萄牙到东方来最初贸易的香料性质完全不同。唐代虽</w:t>
        <w:br/>
        <w:t>然兴盛，广州已经成为重要贸易港口，甚至设立专供外国人居住的蕃坊，但</w:t>
        <w:br/>
        <w:t>却只有负责外贸的专职官员而无专门的外贸衙署，直到宋代以后，由于商</w:t>
        <w:br/>
        <w:t>品经济的发达，才有市舶司的建立。但这时的贸易方式是坐等外人前来交</w:t>
        <w:br/>
        <w:t>易，而不是主动向外进行贸易。</w:t>
        <w:br/>
        <w:t>所以直到明朝以前，中国的外贸一直处于不发达的状态，与中世纪阿</w:t>
        <w:br/>
        <w:t>拉伯人擅长中转贸易成明显对比，更与后来的葡萄牙人的直接的大规模的</w:t>
        <w:br/>
        <w:t>①《明太祖实录》卷一百七十五，洪武十八年九月戊子。</w:t>
        <w:br/>
        <w:t>②</w:t>
        <w:br/>
        <w:t>丘濬：《大学衍义补》卷三十《征榷之税》，文渊阁本《四库全书》。</w:t>
        <w:br/>
        <w:t>③怀效峰点校：《大明律》，法律出版社，1999年。</w:t>
        <w:br/>
        <w:t>265</w:t>
      </w:r>
    </w:p>
    <w:p>
      <w:r>
        <w:br w:type="page"/>
      </w:r>
    </w:p>
    <w:p>
      <w:r>
        <w:t>世界性航海事业相去太远。中国非无能力进行海上贸易，而是没有必要进</w:t>
        <w:br/>
        <w:t>行规模性的外贸活动。存在决定意识，正由于中国的经济没有这种需要，</w:t>
        <w:br/>
        <w:t>所以当18世纪末新兴的海上大国英国派遣特使马嘎尔尼前来要求进行贸</w:t>
        <w:br/>
        <w:t>易时，乾隆皇帝才会说出如下的话来：“天朝物产丰盈，无所不有，原不藉外</w:t>
        <w:br/>
        <w:t>夷货物以通有无。”①</w:t>
        <w:br/>
        <w:t>即从海防因素看来，明朝统治者亦无海洋意识。除了永乐年间以外，</w:t>
        <w:br/>
        <w:t>明朝大部分时间采取“守备为上”的政策。洪武四年九月辛未，朱元璋对省</w:t>
        <w:br/>
        <w:t>府台臣说：</w:t>
        <w:br/>
        <w:t>海外蛮夷之国，有为患于中国者，不可不讨；不为中国患者，不可</w:t>
        <w:br/>
        <w:t>辄自兴兵。古人有言，地广非久安之计，民劳乃易乱之源……朕以海</w:t>
        <w:br/>
        <w:t>外诸番夷小国，阻山越海，僻在一隅，彼不为中国患者，朕决不伐之。</w:t>
        <w:br/>
        <w:t>惟西北胡戎，世为中国患，不可不谨备之耳。卿等当记所言，知朕</w:t>
        <w:br/>
        <w:t>此意。②</w:t>
        <w:br/>
        <w:t>中国历史政治地理十六讲</w:t>
        <w:br/>
        <w:t>同时中国历代统治者也多受“在德不在险”的思想的影响，避免穷兵黩</w:t>
        <w:br/>
        <w:t>武，于开疆拓土之事并不刻意，更无开拓海疆实行殖民的思路。《皇明祖</w:t>
        <w:br/>
        <w:t>训》记录了朱元璋如下一段话：</w:t>
        <w:br/>
        <w:t>四方诸夷皆限山隔海，僻在一隅，得其地不足以供给，得其民不足</w:t>
        <w:br/>
        <w:t>以使令。若其自不揣量，来扰我边，则彼为不祥；彼既不为中国患，而</w:t>
        <w:br/>
        <w:t>我兴兵轻伐，亦不祥也。吾恐后世子孙倚中国富强，贪一时战功，无故</w:t>
        <w:br/>
        <w:t>兴兵，致伤人命，切记不可。③</w:t>
        <w:br/>
        <w:t>洪武时桂彦良在《上太平治要十二条》中谈到“驭夷狄”之道，也充分反</w:t>
        <w:br/>
        <w:t>映了明初对外政策的基本精神：</w:t>
        <w:br/>
        <w:t>① 乾隆皇帝致英国国王查理三世信中语，见梁廷相：《粤海关志》卷二十三《贡舶三》“咭啾”条。</w:t>
        <w:br/>
        <w:t>②陈仁锡：《皇明世法录》卷四《太祖高皇帝宝训》，学生书局影印中央图书馆珍藏善本，1965年。</w:t>
        <w:br/>
        <w:t>③《皇明祖训》首章，中国国家图书馆藏明礼部刻本。</w:t>
        <w:br/>
        <w:t>266</w:t>
      </w:r>
    </w:p>
    <w:p>
      <w:r>
        <w:br w:type="page"/>
      </w:r>
    </w:p>
    <w:p>
      <w:r>
        <w:t>夫驭夷狄之道，守备为先，征伐次之，开边衅，贪小利，斯为下矣。</w:t>
        <w:br/>
        <w:t>故曰天子有道，守在四夷，言以德怀之，以威服之，使四夷之臣，各守其</w:t>
        <w:br/>
        <w:t>地，此为最上者。若汉武之穷兵黩武，徒耗中国而无益；隋炀之伐高</w:t>
        <w:br/>
        <w:t>丽，而中国蜂起。以唐太宗之明智，后亦悔伐高丽之非。是皆可以为</w:t>
        <w:br/>
        <w:t>鉴，非守在四夷之道也。今海内既平，车书混一，蛮夷朝贡，间有未顺，</w:t>
        <w:br/>
        <w:t>当修文德以来之，遣使以喻之，彼将畏威怀德，莫不率服矣，何劳勤兵</w:t>
        <w:br/>
        <w:t>于远哉！北狄遗烬，尚烦圣虑，当选将练兵，分屯镇守，谨其防御，俟其</w:t>
        <w:br/>
        <w:t>衅隙，一举而荡平之，未晚也……①</w:t>
        <w:br/>
        <w:t>明朝统治集团缺乏海洋意识，尤其是海权(SeaPower)观念，视海洋为</w:t>
        <w:br/>
        <w:t>动乱渊薮，不仅对海洋开发缺乏热情，而且怀有深重的恐惧感。明初为防</w:t>
        <w:br/>
        <w:t>百姓通番，甚至严令片板不准下海。在海盗倭寇猖炽时期，厉行海禁，闭关</w:t>
        <w:br/>
        <w:t>锁国，扼杀沿海海洋经济活动，禁止民间通商贸易，使整个社会局促于保守</w:t>
        <w:br/>
        <w:t>封闭的“大陆性”空间之中。</w:t>
        <w:br/>
        <w:t>所以郑和七下西洋虽开创人类航海史之空前壮举，但其意图主要在于</w:t>
        <w:br/>
        <w:t>第十四讲</w:t>
        <w:br/>
        <w:t>仿效秦皇汉武，宣示国威，建立以明朝为中心的朝贡体系，而不在取利，不</w:t>
        <w:br/>
        <w:t>在于海外贸易，更不在于拥有对亚洲海域的“海权”。</w:t>
        <w:br/>
        <w:t>主流的大陆意识与非主流的海洋意识：历史中国海权的缺失</w:t>
        <w:br/>
        <w:t>正因为中国传统思想是以农为本，以商为末，以海上活动为离经叛道</w:t>
        <w:br/>
        <w:t>之举，所以不能指望官府会像近代西方海上强国那样支持海外探险、海外</w:t>
        <w:br/>
        <w:t>扩张与对外贸易。明朝官方对民间贸易诸多限制，处处设防，打击走私，堵</w:t>
        <w:br/>
        <w:t>塞对海外移民。对沿海商民出海表现出极度反感，视为弃民，1603年，西班</w:t>
        <w:br/>
        <w:t>牙人在马尼拉屠杀华人，福建巡抚徐学聚竟奏疏：“中国四民，商贾最贱，岂</w:t>
        <w:br/>
        <w:t>以贱民，兴动兵革。又商贾中弃家游海，压冬不回，父兄亲戚，共所不齿，弃</w:t>
        <w:br/>
        <w:t>之无所可惜，兵之反以劳师。”②</w:t>
        <w:br/>
        <w:t>清代的统治政策比起来并没有实质性的改变。康熙皇帝十分欣赏明</w:t>
        <w:br/>
        <w:t>太祖的治国方略，在明孝陵为其树立一块“治隆唐宋”的石碑。他并且将朱</w:t>
        <w:br/>
        <w:t>元璋的六谕发展为圣谕十六条，要求老百姓安分守己，种田纳粮。十六条</w:t>
        <w:br/>
        <w:t>① 陈子龙等选辑：《明经世文编》卷七，桂彦良《上太平治要十二条》，中华书局，1962年。</w:t>
        <w:br/>
        <w:t>② 陈子龙等选辑：《明经世文编》卷四百三十三，徐学聚《报取回吕宋囚商疏》。</w:t>
        <w:br/>
        <w:t>267</w:t>
      </w:r>
    </w:p>
    <w:p>
      <w:r>
        <w:br w:type="page"/>
      </w:r>
    </w:p>
    <w:p>
      <w:r>
        <w:t>里头与这一要求相关的就至少有四条：种农桑以足衣食，尚节俭以惜财用，</w:t>
        <w:br/>
        <w:t>务本业以定民志，完钱粮以省催科。这些教条充分体现了重农抑商的思</w:t>
        <w:br/>
        <w:t>想。在这种思想的指导下，除了空前绝后的郑和下西洋外，中国不可能有</w:t>
        <w:br/>
        <w:t>国家组织或支持的大规模航海活动，非无人才，非无技术，缺失的只是海洋</w:t>
        <w:br/>
        <w:t>意识。</w:t>
        <w:br/>
        <w:t>也许有人以为，唐代在广州设有市舶使，宋以后，在两浙路、福建路、广</w:t>
        <w:br/>
        <w:t>南东路都设有市舶司，说明中国重视外贸事业。其实不然。市舶司的作用</w:t>
        <w:br/>
        <w:t>是坐待外商前来贸易，而政府收其利税而已，并非主动前往海外贸易。在</w:t>
        <w:br/>
        <w:t>中国历史上，万国梯航来贡之事充斥二十四史，而中国官方主动航行海外</w:t>
        <w:br/>
        <w:t>的纪录却是凤毛麟角。有之，则主要是地方性的民间的航海活动。在明</w:t>
        <w:br/>
        <w:t>代，官方的市舶与民间的商舶早就分得很清楚，顾炎武《天下郡国利病书》</w:t>
        <w:br/>
        <w:t>说：“然市舶之与商舶，其说稍异。市舶者诸夷船泊吾近地，与内地民互为</w:t>
        <w:br/>
        <w:t>市，若广之濠镜澳然。商舶则土著民醵钱造舟装土产，径望东西洋而去，与</w:t>
        <w:br/>
        <w:t>海岛诸夷相贸易。”①指导商舶行为的就是地域性的与非主流的海洋意识，</w:t>
        <w:br/>
        <w:t>中国历史政治地理十六讲</w:t>
        <w:br/>
        <w:t>而这种意识的形成也是地理环境使然。</w:t>
        <w:br/>
        <w:t>二</w:t>
        <w:br/>
        <w:t>虽然从整体上说中国的地理环境中并没有开展海上活动的特别优良</w:t>
        <w:br/>
        <w:t>的环境，但对于沿海地区，海洋的资源不可能视而不见，不加以利用。所以</w:t>
        <w:br/>
        <w:t>相对于内地的平原与丘陵地带的农业，在沿海地区就与中原不一样，既面</w:t>
        <w:br/>
        <w:t>对海洋，又缺少土地资源，就只能以海为田，向海里去寻找本来应该从土地</w:t>
        <w:br/>
        <w:t>上得到的东西。这一点在中国表现得最突出的是东南的浙闽粤地区。</w:t>
        <w:br/>
        <w:t>沿海地区(包括海上岛屿)的先民，水行山处，善于舟楫与航海，社会经</w:t>
        <w:br/>
        <w:t>济生活具有明显的海洋特色，《淮南子·原道训》云：“九疑之南，陆事寡而水</w:t>
        <w:br/>
        <w:t>事众。于是民人被发文身，以象鳞虫；短绻不绔，以便涉游；短袂攘卷，以便</w:t>
        <w:br/>
        <w:t>刺舟。”这与大陆内地的农业文明有所不同。因而中国在历史上也存在地</w:t>
        <w:br/>
        <w:t>域性的海洋文明。海滨的住民，在社会生活中，不断发明创造，海洋活动的</w:t>
        <w:br/>
        <w:t>① 顾炎武：《天下郡国利病书》第二十六册《福建·洋税考》，上海科学技术文献出版社，2002年。</w:t>
        <w:br/>
        <w:t>268</w:t>
      </w:r>
    </w:p>
    <w:p>
      <w:r>
        <w:br w:type="page"/>
      </w:r>
    </w:p>
    <w:p>
      <w:r>
        <w:t>能力逐步提高，经验也逐渐增加，从制造船只，到利用天文洋流，掌握航海</w:t>
        <w:br/>
        <w:t>技术，从起初的沿岸航行(先是国内的沿岸航行，再进而到海外的沿岸航</w:t>
        <w:br/>
        <w:t>行)，①发展到跨越海洋的远洋活动，创造了可以与海上强国相比的航海奇</w:t>
        <w:br/>
        <w:t>迹来。</w:t>
        <w:br/>
        <w:t>中国的海洋意识主要来自沿海民间的海洋活动，相对于主流的“大陆”</w:t>
        <w:br/>
        <w:t>意识而言，带有地域性与非主流的特点。与平原沃野是农民赖以生存的基</w:t>
        <w:br/>
        <w:t>本条件一样，浙江、福建、广东等沿海地区，大海不仅为当地民众提供生存</w:t>
        <w:br/>
        <w:t>空间，而且是衣食之源。沿海社会生活与海洋息息相关，依海为生，向海洋</w:t>
        <w:br/>
        <w:t>索取在陆地上不可而得的生活资料，亦即所谓“以海为田”。人们的主要经</w:t>
        <w:br/>
        <w:t>济活动包括渔业、养殖、制盐、采珠等，不少民众还从事商业活动，走向海</w:t>
        <w:br/>
        <w:t>洋，开展经济贸易，甚至移民到海外。</w:t>
        <w:br/>
        <w:t>沿海民众很早就认识海洋，利用海洋，开发海洋。不仅熟悉中国沿海，</w:t>
        <w:br/>
        <w:t>对世界各地海洋的认识也逐步扩大加深。宋代以前，人们一般称东南亚和</w:t>
        <w:br/>
        <w:t>印度洋诸国为“南海诸国”或“海南诸国”，以“大食”统称阿拉伯世界，以“五</w:t>
        <w:br/>
        <w:t>天竺”统称印度次大陆。到南宋，人们经常航行阿拉伯地区，对该地区的了</w:t>
        <w:br/>
        <w:t>第十四讲主流的大陆意识与非主流的海洋意识：历史中国海权的缺失</w:t>
        <w:br/>
        <w:t>解更加深入仔细，开始把“大食”划分为东西两部分：东大食海指阿拉伯半</w:t>
        <w:br/>
        <w:t>岛以东的波斯湾，西大食海指阿拉伯半岛以西的红海。</w:t>
        <w:br/>
        <w:t>宋代中国文献对南海航线所及海区提出“上岸”、“下岸”等新概念。如</w:t>
        <w:br/>
        <w:t>《诸番志》把从真腊到占城划分为上岸，从大食、三佛齐、阁婆划为下岸。②</w:t>
        <w:br/>
        <w:t>《岭外代答》解释说：“阇婆又名莆家龙，在海东南，势下，故曰下岸。”③</w:t>
        <w:br/>
        <w:t>元代中国对海外世界的了解也有变化，表现在提出了“东洋”、“西洋”、</w:t>
        <w:br/>
        <w:t>“大东洋”、“小东洋”、“小西洋”等全新概念。《岛夷志略》出现了“小东洋”、</w:t>
        <w:br/>
        <w:t>“西洋”的地域名称。④大德《南海志》有“小西洋”、“小东洋”、“大东洋”的记</w:t>
        <w:br/>
        <w:t>载。据陈高华先生研究，东洋和西洋大体以龙牙门(今马六甲海峡)和兰无</w:t>
        <w:br/>
        <w:t>里为分界，以东的南太平洋为东洋，以西的印度洋为西洋。东洋又以渤泥</w:t>
        <w:br/>
        <w:t>① 参见周振鹤：《从历史地理角度看古代航海活动》，载复旦大学历史地理研究所编《历史地理研</w:t>
        <w:br/>
        <w:t>究2》，复旦大学出版社，1990年。</w:t>
        <w:br/>
        <w:t>②</w:t>
        <w:br/>
        <w:t>赵汝适著、杨博文校释：《诸蕃志校释》卷下《志物》“沉香”条，中华书局，2000年。</w:t>
        <w:br/>
        <w:t>③</w:t>
        <w:br/>
        <w:t>周去非著、杨武家校注：《岭外代答校注》“阇婆”条，中华书局，2000年。</w:t>
        <w:br/>
        <w:t>④</w:t>
        <w:br/>
        <w:t>汪大渊著、苏继顾校释：《岛夷志略校释》“毗舍耶”、“旧港”、“龙牙门”、“苏禄”、“大乌爹”等条，</w:t>
        <w:br/>
        <w:t>中华书局，1981年。</w:t>
        <w:br/>
        <w:t>269</w:t>
      </w:r>
    </w:p>
    <w:p>
      <w:r>
        <w:br w:type="page"/>
      </w:r>
    </w:p>
    <w:p>
      <w:r>
        <w:t>为界，以东为小东洋，以西为大东洋。东西洋概念的形成，是中国古代海洋</w:t>
        <w:br/>
        <w:t>意识与海洋地理知识的重大进步，东西洋的概念，为后世所沿用。①</w:t>
        <w:br/>
        <w:t>元朝末年，刘仁本《闽中女》诗云：</w:t>
        <w:br/>
        <w:t>当时郎着浅番衣，浅番路近便回归。谁知却入深番去，浪逐鸳鸯</w:t>
        <w:br/>
        <w:t>远水飞。②</w:t>
        <w:br/>
        <w:t>这里的“深番”、“浅番”，大概以距离中国远近来区分。从文化意义上说，距</w:t>
        <w:br/>
        <w:t>离中国越近“华化”越深，换言之就是“番化”越浅，是“浅番”，反之，就是“深</w:t>
        <w:br/>
        <w:t>番”了。</w:t>
        <w:br/>
        <w:t>沿海地区民众的海洋意识与商品意识是紧密相连的。人们的海洋活</w:t>
        <w:br/>
        <w:t>动，往往与财富观念挂钩，即使是那些因生活所迫、下海经商、或移居海外</w:t>
        <w:br/>
        <w:t>的民众，目的也是为了获得财富、改变现状。这与传统的重本轻末、重义轻</w:t>
        <w:br/>
        <w:t>利观念比较，是大异其趣的。</w:t>
        <w:br/>
        <w:t>中国历史政治地理十六讲</w:t>
        <w:br/>
        <w:t>不过在浙闽粤的海洋活动中，除了共同点以外，也有明显的地域差异</w:t>
        <w:br/>
        <w:t>及各自的特色。共同的地方是自宋代以来，浙闽粤都设有官方的市舶司，</w:t>
        <w:br/>
        <w:t>但各有不同的任务。浙江市舶司主要管辖与日本的贸易，福建与广东则是</w:t>
        <w:br/>
        <w:t>与南洋群岛的贸易，到晚明，广东澳门则更有远到欧洲的船只来航，但福建</w:t>
        <w:br/>
        <w:t>却丧失了官方海外贸易的地位，以至于当时的官员都不明白明初为何在福</w:t>
        <w:br/>
        <w:t>建设置市舶司了。③撇开官方的市舶司不说，民间与航海有关的事业，在浙</w:t>
        <w:br/>
        <w:t>江主要是沿海的渔业活动，福建与广东则是既有规模性的渔业活动，还有</w:t>
        <w:br/>
        <w:t>以民间为主的海外贸易行为，其中尤以福建最为突出。福建的渔民甚至移</w:t>
        <w:br/>
        <w:t>民至浙江沿海进行捕鱼作业，以至于今天浙江东南沿海地区还有范围不小</w:t>
        <w:br/>
        <w:t>的闽语区。至于福建民间南下的航海活动，在明朝后期就已经相当的繁</w:t>
        <w:br/>
        <w:t>盛，甚至有长住南洋者。顾炎武《天下郡国利病书》载：“是时漳、泉民贩吕</w:t>
        <w:br/>
        <w:t>宋者，或折阅破产，及犯压冬禁不得归，流寓夷土，筑庐舍，操佣贾杂作为生</w:t>
        <w:br/>
        <w:t>①参见陈高华、吴泰、郭松义：《海上丝绸之路》，海洋出版社，1991年，第60～62页。</w:t>
        <w:br/>
        <w:t>刘仁本：《羽庭集》卷四，《四库全书》本。</w:t>
        <w:br/>
        <w:t>顾炎武：《天下郡国利病书》第二十六册《福建·洋税考》。</w:t>
        <w:br/>
        <w:t>270</w:t>
      </w:r>
    </w:p>
    <w:p>
      <w:r>
        <w:br w:type="page"/>
      </w:r>
    </w:p>
    <w:p>
      <w:r>
        <w:t>活，或娶妇长子孙者有之，人口以数万计。”①</w:t>
        <w:br/>
        <w:t>这种情况的出现与福建的自然环境密切相关。福建是东南沿海三省</w:t>
        <w:br/>
        <w:t>农耕条件最差的省份，同时却又是航海的条件较好的地方，海岸线长度与</w:t>
        <w:br/>
        <w:t>腹地面积的比例最高，海岸线最为曲折，良港最多，闽江河口港东冶(今福</w:t>
        <w:br/>
        <w:t>州)自东汉就是从岭南地区向北方海运的中途停靠港②。与此同时，福建全</w:t>
        <w:br/>
        <w:t>境多山，可耕地面积狭小，从农田所得不足以养活生民，而且地势是由西北</w:t>
        <w:br/>
        <w:t>向东南倾斜，下海方便而越岭到内地颇为困难，进行贸易以维持生计也是</w:t>
        <w:br/>
        <w:t>向海外比向内地更要容易。所以福建，尤其是漳泉地区的对外贸易相当活</w:t>
        <w:br/>
        <w:t>跃，海外经商之风甚盛。这一地区正处于“上通京国，下通百粤”的有利区</w:t>
        <w:br/>
        <w:t>位上，特别是荷兰人占据台湾，月港一马尼拉—美洲航路开通之后，闽商更</w:t>
        <w:br/>
        <w:t>是主导了华商与荷兰人、西班牙人的贸易。</w:t>
        <w:br/>
        <w:t>虽然官方的宣传仍是以农为本，但地方官员也深知以有限的土地资源</w:t>
        <w:br/>
        <w:t>并不能满足生民之所需。万历间福建巡按陈子贞云：“闽省土窄人稠，五谷</w:t>
        <w:br/>
        <w:t>稀少，故边海之民，皆以船为家，以海为田，以贩番为命。”③在这种赖外贸以</w:t>
        <w:br/>
        <w:t>生的情况下，地方官府对重农抑商的国策的贯彻也不能不有迟疑，邓钟《论</w:t>
        <w:br/>
        <w:t>第十四讲主流的大陆意识与非主流的海洋意识：历史中国海权的缺失</w:t>
        <w:br/>
        <w:t>海市》一文谓福建阻山负海，“民多贩海为生，禁之太严，奸民势穷必至为</w:t>
        <w:br/>
        <w:t>盗”④。曹学佺《海防志》亦云：“于今闽人生息益众，非仰通番，无所给</w:t>
        <w:br/>
        <w:t>衣食。”⑤</w:t>
        <w:br/>
        <w:t>例如海澄位于漳州府城东南，原龙溪县八、九都，旧名月港。地处沿</w:t>
        <w:br/>
        <w:t>海，“外通还潮，内接山涧”，“俗如化外”，唐宋以降即称“海滨一大聚落”。</w:t>
        <w:br/>
        <w:t>成弘之际，海澄“趁舶风转，宝货塞途，家家歌舞赛神，钟鼓管弦，连响答。</w:t>
        <w:br/>
        <w:t>十方巨贾，竞鸷争驰，真是繁华地界”，为闽地一大墟市，有“小苏杭”之号。</w:t>
        <w:br/>
        <w:t>正德间，生齿日繁，“豪民私造巨舶，扬帆他国，以与夷市，久之诱寇内讧，所</w:t>
        <w:br/>
        <w:t>①</w:t>
        <w:br/>
        <w:t>顾炎武：《天下郡国利病书》第二十六册《福建·洋税考》，上海科学技术文献出版社，2002年。</w:t>
        <w:br/>
        <w:t>②</w:t>
        <w:br/>
        <w:t>见上揭周振鹤《从历史地理角度看古代航海活动》文。</w:t>
        <w:br/>
        <w:t>③</w:t>
        <w:br/>
        <w:t>《明神宗实录》卷二百六十二，万历二十一年七月乙亥。</w:t>
        <w:br/>
        <w:t>④</w:t>
        <w:br/>
        <w:t>谢杰：《虔台倭患》卷上《倭利》，北京图书馆古籍珍本丛刊，书目文献出版社。</w:t>
        <w:br/>
        <w:t>⑤</w:t>
        <w:br/>
        <w:t>见周学曾等纂修道光《晋江县志》卷五所引。福建人民出版社排印本，1990年，第101页。</w:t>
        <w:br/>
        <w:t>⑥</w:t>
        <w:br/>
        <w:t>黄仲昭修纂：《八闽通志》卷十四《地理·坊市》，弘治庚戌刊本，福建人民出版社，1989年。梁兆</w:t>
        <w:br/>
        <w:t>阳修、蔡国祯、张燮等纂：《海澄县志》卷十一《风土志·风俗考》，崇祯六年刻本，书目文献出版</w:t>
        <w:br/>
        <w:t>社，1992年。</w:t>
        <w:br/>
        <w:t>271</w:t>
      </w:r>
    </w:p>
    <w:p>
      <w:r>
        <w:br w:type="page"/>
      </w:r>
    </w:p>
    <w:p>
      <w:r>
        <w:t>司法绳不能止”①。</w:t>
        <w:br/>
        <w:t>又如安平商人农贾兼业，从事国内外贸易。李光缙在《史母沈孺人寿</w:t>
        <w:br/>
        <w:t>序》中称安平商人“行遍郡国，北贾燕，南贾吴，东贾粤，西贾巴蜀，或冲风突</w:t>
        <w:br/>
        <w:t>浪，牟利于海岛绝夷之墟”②。《寓西兄伯寿序》则称：</w:t>
        <w:br/>
        <w:t>友泉兄自垂髫时，业已从兄伯贾闽广间，其后转赀荆湘，从业吴</w:t>
        <w:br/>
        <w:t>越，北极燕赵，海岱之墟，足亡不遍，而珠玑、犀角、香药、丝枲、果布之</w:t>
        <w:br/>
        <w:t>凑，盖不数年，而公成大贾矣。③</w:t>
        <w:br/>
        <w:t>明末何乔远所著《闽书》也有“安平一镇尽海头，经商行贾，力于徽歙，</w:t>
        <w:br/>
        <w:t>入海而贸夷，差强赀用”④的记载。</w:t>
        <w:br/>
        <w:t>但即使赞同海上贸易的官员，也只主张国内的沿海贸易，以解一般民</w:t>
        <w:br/>
        <w:t>食之急需，而不敢公然支持远航海外，进行国际贸易。但事实上，海外贸易</w:t>
        <w:br/>
        <w:t>的利市百倍，才是福建广东沿海居民趋之若鹜的原因。为此福建与广东商</w:t>
        <w:br/>
        <w:t>中国历史政治地理十六讲</w:t>
        <w:br/>
        <w:t>品经济联系相当紧密，闽商在广州经营贸易，充当揽头，参与走私，势力强</w:t>
        <w:br/>
        <w:t>大。崇祯七年四月二十二日《兵部尚书张凤翼等为广东深受澳夷之患等事</w:t>
        <w:br/>
        <w:t>题行稿》云：闽商“聚食于粤，以澳为利者，亦不下万人。凡私物通夷，勾引</w:t>
        <w:br/>
        <w:t>作歹，皆此辈为之祟”；闽商大批参与走私，故广东官府称“大蠹则在</w:t>
        <w:br/>
        <w:t>闽商”。⑤</w:t>
        <w:br/>
        <w:t>当时所谓的“入番罪犯”，也多系粤、闽、浙三省之人，“通伙流劫，南风</w:t>
        <w:br/>
        <w:t>汛则勾引夷船由广东而上，达于漳、泉，蔓延于兴、福；北风汛则勾引夷船由</w:t>
        <w:br/>
        <w:t>浙江而下，达于福、宁，蔓延于兴、泉”。⑥浙江因市舶不通，商人“窃买丝绵、</w:t>
        <w:br/>
        <w:t>水银、生铜、药材，一切通番之货，抵广变卖，复易广货归浙，本谓交通，而巧</w:t>
        <w:br/>
        <w:t>①</w:t>
        <w:br/>
        <w:t>梁兆阳修，蔡国祯、张燮等纂：《海澄县志》卷一《舆地志》，崇祯六年刻本，书目文献出版社，</w:t>
        <w:br/>
        <w:t>1992年。</w:t>
        <w:br/>
        <w:t>②</w:t>
        <w:br/>
        <w:t>李光缙：《景璧集》卷四，江苏广陵古籍刻印社，1996年。</w:t>
        <w:br/>
        <w:t>③</w:t>
        <w:br/>
        <w:t>李光缙：《景璧集》卷三。</w:t>
        <w:br/>
        <w:t>④</w:t>
        <w:br/>
        <w:t>何乔远：《闽书》卷三十八《风俗志》，福建人民出版社，1995年。</w:t>
        <w:br/>
        <w:t>⑤</w:t>
        <w:br/>
        <w:t>中国第一历史档案馆等编：《明清时期澳门问题档案文献汇编(一)》，人民出版社，1999年，第</w:t>
        <w:br/>
        <w:t>17页。</w:t>
        <w:br/>
        <w:t>胡宗宪：《筹海图编》卷十二《经略·勤会哨》。</w:t>
        <w:br/>
        <w:t>272</w:t>
      </w:r>
    </w:p>
    <w:p>
      <w:r>
        <w:br w:type="page"/>
      </w:r>
    </w:p>
    <w:p>
      <w:r>
        <w:t>立名曰走广”①。</w:t>
        <w:br/>
        <w:t>广东农耕的自然地理条件虽优于福建，有珠江三角洲以为发展农业的</w:t>
        <w:br/>
        <w:t>基础，但由于距离南洋最近，又有绵长的海岸线与优良的海港与河港，加之</w:t>
        <w:br/>
        <w:t>贸易之利胜过农田之获百倍，所以自古以来成为对外贸易航线的起点与海</w:t>
        <w:br/>
        <w:t>外活动的基地。早在西汉就有由雷州半岛徐闻起航，沿着印度支那半岛直</w:t>
        <w:br/>
        <w:t>到印度洋的航海路线，至于国内的航线也是至迟在东汉时就有明确的记</w:t>
        <w:br/>
        <w:t>录。同时由于广东在历史上始终远离统治中心，也是最容易脱离国家政策</w:t>
        <w:br/>
        <w:t>的地方，广州也因此历来成为对外对内海上贸易的最重要港口，在许多时</w:t>
        <w:br/>
        <w:t>候甚至是唯一的对外港口。广东的民风普遍存在“以海为田”的记录。②清</w:t>
        <w:br/>
        <w:t>初屈大均在《广东新语》中更明确指出广州的这一地位：</w:t>
        <w:br/>
        <w:t>广州望县，人多务贾，与时逐，以番糖、果箱、铁器、藤、蜡、番椒、苏</w:t>
        <w:br/>
        <w:t>木、蒲葵诸货，北走豫章、吴、浙，西北走长沙、汉口，其黠者南走澳门。</w:t>
        <w:br/>
        <w:t>至于红毛、日本、琉球、暹罗斛、吕宋，帆踔二洋，倏忽数千万里，以中国</w:t>
        <w:br/>
        <w:t>珍丽之物相贸易，获大赢利，农者以拙业力苦利微，辄弃耒耜而从之。③</w:t>
        <w:br/>
        <w:t>第十四讲主流的大陆意识与非主流的海洋意识：历史中国海权的缺失</w:t>
        <w:br/>
        <w:t>例如蔗糖一方面是人们必需的生活用品，在海内外有广泛的市场，同</w:t>
        <w:br/>
        <w:t>时也是海船最佳的压舱物品，因而蔗糖出口伴随着外贸兴盛而猛增，成为</w:t>
        <w:br/>
        <w:t>丝绸、陶瓷之外的大宗出口商品。蔗糖按成色分为黑片糖、黄片糖、赤砂</w:t>
        <w:br/>
        <w:t>糖、白砂糖、冰糖等品种，“最白者烈日晒之，细若粉雪，售于东、西二洋，曰</w:t>
        <w:br/>
        <w:t>洋糖；次白者售于天下”。④荷兰人经营大员(今台湾)贸易，不少蔗糖是通</w:t>
        <w:br/>
        <w:t>过福建漳州商人从广东采购的。广东“糖之利甚丰，粤人开糖房者多以致</w:t>
        <w:br/>
        <w:t>富”，种蔗榨糖仍然有厚利可图；受贸易带动和利益驱动，“人竞趋之”。大</w:t>
        <w:br/>
        <w:t>体言之，番禺、东莞、增城“糖居十之四”，阳春“糖居十之六”。⑤</w:t>
        <w:br/>
        <w:t>屈大均还详细讨论了通过外贸从南洋得来之银在中国的流通情况：</w:t>
        <w:br/>
        <w:t>① 胡宗宪：《筹海图编》卷十二《经略·行保甲》。</w:t>
        <w:br/>
        <w:t>李元：《条议》，林国赓总纂：《新宁县志》卷二十二《艺文志》，光绪十九年刊本。</w:t>
        <w:br/>
        <w:t>屈大均：《广东新语》卷十四《食语·谷》，中华书局，1985年。</w:t>
        <w:br/>
        <w:t>④屈大均：《广东新语》卷二十七《草语》。</w:t>
        <w:br/>
        <w:t>⑤同上。</w:t>
        <w:br/>
        <w:t>273</w:t>
      </w:r>
    </w:p>
    <w:p>
      <w:r>
        <w:br w:type="page"/>
      </w:r>
    </w:p>
    <w:p>
      <w:r>
        <w:t>闽、粤银多从番舶而来。番有吕宋者，在闽海南，产银，其行银如</w:t>
        <w:br/>
        <w:t>中国行钱，西洋诸番，银多转输其中；以通商故，闽、粤人多贾吕宋银至</w:t>
        <w:br/>
        <w:t>广州，揽头者就舶取之，分散于百工之肆，百工各为服食器物偿其值。</w:t>
        <w:br/>
        <w:t>承平时，商贾所得银，皆以易货，度梅岭者，不以银捆载而北也，故东粤</w:t>
        <w:br/>
        <w:t>之银，出梅岭十而三四。①</w:t>
        <w:br/>
        <w:t>对于东南沿海的人民远航到南洋的历史，西方人士也有所记载。1556</w:t>
        <w:br/>
        <w:t>年(明嘉靖三十五年)曾访问过广州的葡萄牙多明我修士加斯帕·达·克路</w:t>
        <w:br/>
        <w:t>士(Gaspar daCruz)就在《中国志》中记述了中国商人到马六甲等地做生意</w:t>
        <w:br/>
        <w:t>的情况：</w:t>
        <w:br/>
        <w:t>有的中国人不仅到中国境外进行贸易，而且有些再不返回中国，</w:t>
        <w:br/>
        <w:t>其中有些生活在马六甲，另一些住在暹罗，还有些在北大年，其中一些</w:t>
        <w:br/>
        <w:t>人不经特许散居到更南方的不同地区。有些已住在中国境外的人，在</w:t>
        <w:br/>
        <w:t>葡人保护下乘他们的船前往中国，当他们要交纳船税(the duties of</w:t>
        <w:br/>
        <w:t>中国历史政治地理十六讲</w:t>
        <w:br/>
        <w:t>theirships)时，他们找个葡萄牙朋友，给点好处，他们就可以用他的名</w:t>
        <w:br/>
        <w:t>义迅速办妥，把税缴了。</w:t>
        <w:br/>
        <w:t>有的中国人为了谋生，非常隐蔽地坐这些中国船到海外去做买</w:t>
        <w:br/>
        <w:t>卖，又非常隐蔽地返回，不让别人知道，哪怕亲属也不让，以免传出去</w:t>
        <w:br/>
        <w:t>招惹刑罚……②</w:t>
        <w:br/>
        <w:t>英国学者卡德也指出：</w:t>
        <w:br/>
        <w:t>到16世纪末，有相当多的华人贸易中心出现于爪哇(图班、锦石、</w:t>
        <w:br/>
        <w:t>泗水、约坦、万丹、日葛礁)和其他岛屿(苏门答腊、西婆罗洲)上；这些</w:t>
        <w:br/>
        <w:t>华人都是福建和广东两省的人。③</w:t>
        <w:br/>
        <w:t>①屈大均：《广东新语》卷十五《货语·银》。</w:t>
        <w:br/>
        <w:t>②</w:t>
        <w:br/>
        <w:t>见 C. R. Boxer(博克塞)： South China in The Sixteenth Century， London: Printed for the</w:t>
        <w:br/>
        <w:t>Hakluyt Society,1953,p. 191.</w:t>
        <w:br/>
        <w:t>③</w:t>
        <w:br/>
        <w:t>卡德(W.J.Cator)著、王云翔等译：《荷属东印度华人的经济地位》，厦门大学出版社出版，</w:t>
        <w:br/>
        <w:t>1988年，第6页。</w:t>
        <w:br/>
        <w:t>274</w:t>
      </w:r>
    </w:p>
    <w:p>
      <w:r>
        <w:br w:type="page"/>
      </w:r>
    </w:p>
    <w:p>
      <w:r>
        <w:t>19世纪末，《泰晤士报》驻北京记者莫里循(George Ernest Morrison)</w:t>
        <w:br/>
        <w:t>在《一个澳大利亚人在中国》一书还这样描述广东商人：</w:t>
        <w:br/>
        <w:t>用一句适合于广东人、词义更广的话来说，广州人属于中国的加</w:t>
        <w:br/>
        <w:t>泰隆尼亚人。他们和苏格兰人一样富于创业精神，很容易使自已适应</w:t>
        <w:br/>
        <w:t>各种场合。他们吃苦耐劳，精明谨慎，雄心勃勃，即使在中国最偏远的</w:t>
        <w:br/>
        <w:t>地区都能看见他们，他们靠步行奇迹般到达各地。在所有中国人中，</w:t>
        <w:br/>
        <w:t>他们获得了机智敏捷的好名声……</w:t>
        <w:br/>
        <w:t>正是这些中国人，从人口稠密的东南沿海省份移居他乡，现在已</w:t>
        <w:br/>
        <w:t>在下列地区拥有大量财富：婆罗洲(一半属于马来西亚，一半属于印度</w:t>
        <w:br/>
        <w:t>尼西亚)、苏门答腊(印度尼西亚西部一大岛)、爪哇、帝汶岛、西里伯岛</w:t>
        <w:br/>
        <w:t>和菲律宾群岛、缅甸、锡兰、安南和北越、马六甲海峡、马来半岛和交趾</w:t>
        <w:br/>
        <w:t>支那(现属于越南一部)。在这些地区的海面上，我们(按：指英国人)</w:t>
        <w:br/>
        <w:t>的探险者很难到达的非常小的岛屿，而中国人都到达了。①</w:t>
        <w:br/>
        <w:t>第十四讲主流的大陆意识与非主流的海洋意识：历史中国海权的缺失</w:t>
        <w:br/>
        <w:t>可惜所有上述这些海上成就都不是主流意识结成的果实，而只是民间</w:t>
        <w:br/>
        <w:t>海洋活动所能达到的局限而已。</w:t>
        <w:br/>
        <w:t>三</w:t>
        <w:br/>
        <w:t>中国东南沿海民众的生产与生活与海洋息息相关，海洋意识比较深</w:t>
        <w:br/>
        <w:t>厚，但它受地理环境的制约，决定了这一意识很难超越地域范畴上升为传</w:t>
        <w:br/>
        <w:t>统中国的主流或主导意识。因为从全国范围来看，中国是个大陆国家，海</w:t>
        <w:br/>
        <w:t>洋意识总是处于边缘状态和非主体性，即在全民意识中始终不占主导</w:t>
        <w:br/>
        <w:t>地位。</w:t>
        <w:br/>
        <w:t>而且即使在沿海地区内部，由于各地自然环境与社会经济条件的差</w:t>
        <w:br/>
        <w:t>异，海洋意识也没有成为全社会的共识，仍然存在一定的地域差异。在滨</w:t>
        <w:br/>
        <w:t>①〔英〕莫里循(GeorgeErnestMorrison)原著，张皓译本更名为《中国风情》，国际文化出版公司，</w:t>
        <w:br/>
        <w:t>1998年，第217、218页。</w:t>
        <w:br/>
        <w:t>275</w:t>
      </w:r>
    </w:p>
    <w:p>
      <w:r>
        <w:br w:type="page"/>
      </w:r>
    </w:p>
    <w:p>
      <w:r>
        <w:t>海地区，有江河水路通海的贸易港口，以及众多岛屿，海洋经济发达，人们</w:t>
        <w:br/>
        <w:t>的海洋意识就比较强。在较大的三角洲、河谷平原与山间盆地以及适宜农</w:t>
        <w:br/>
        <w:t>耕的丘陵山地，依然还是有浓厚的农本意识，处于自给自足自然经济状态，</w:t>
        <w:br/>
        <w:t>与内地农村没有两样。以福建、广东为例，福建的漳州、泉州，广东的潮州、</w:t>
        <w:br/>
        <w:t>广州，海洋经济历来非常发达，人们的海洋活动极为频繁，因而这里可以被</w:t>
        <w:br/>
        <w:t>认为是中国海洋经济与海洋文化的发祥地，但两省其他地方则未必尽然。</w:t>
        <w:br/>
        <w:t>可以这么说，距离海洋越远，就越难感觉到它的海洋气息。</w:t>
        <w:br/>
        <w:t>从政治文化结构看，即使是沿海地区，传统的深层次的制度障碍与意</w:t>
        <w:br/>
        <w:t>识形态制约着海洋经济发展与海洋意识成长。政府对关系国计民生的重</w:t>
        <w:br/>
        <w:t>要生产和流通部门的垄断与控制依然如故。即使是最具有海洋意识的福</w:t>
        <w:br/>
        <w:t>建、广东等沿海地区，富裕的人们总想成为地主，把资本投向土地；或追求</w:t>
        <w:br/>
        <w:t>官爵，成为绅士；或教育子弟族人，通过科举获取功名。商人、地主、官僚三</w:t>
        <w:br/>
        <w:t>位一体是商人阶层比较常见的归宿。</w:t>
        <w:br/>
        <w:t>因此在中国，海洋意识一直处于非主流的地位，即使一度有所发展，也</w:t>
        <w:br/>
        <w:t>始终不能与主流意识相颉颃。中国非无能力进入海洋，亦非无能力掌握海</w:t>
        <w:br/>
        <w:t>中国历史政治地理十六讲</w:t>
        <w:br/>
        <w:t>权，关键问题在于海洋意识的缺席，遂使得郑和伟大的航海活动成为千古</w:t>
        <w:br/>
        <w:t>绝响。今天我们在讨论郑和下西洋的意义，我觉得最重要的一点，主要在</w:t>
        <w:br/>
        <w:t>于显示了中国人有能力成为海上强国，有能力去作地理大发现。但可能性</w:t>
        <w:br/>
        <w:t>与现实毕竟是两码事，我们毕竟没有实现这个可能性。所以关于郑和下西</w:t>
        <w:br/>
        <w:t>洋的目的有种种猜测，或是为了寻找建文帝下落，或是为了宣扬国威，或是</w:t>
        <w:br/>
        <w:t>为了宣告永乐皇帝即位的合法性，但最不可能引申出来的恰恰就是为了去</w:t>
        <w:br/>
        <w:t>掌握海权，因为这种意识在中国从来就没有成为主流意识。</w:t>
        <w:br/>
        <w:t>中国是一个高度中央集权的国家，中央政府缺乏海洋意识就意味着我</w:t>
        <w:br/>
        <w:t>们丧失了海权，即使民间有再强的海洋意识，有再大的力量也无法改变这</w:t>
        <w:br/>
        <w:t>一现实。主流的大陆意识与非主流的海洋意识冲突的结果充其量只能是</w:t>
        <w:br/>
        <w:t>海禁的松弛而已，而绝不可能是建立强大的海军或强大的船队去实行海外</w:t>
        <w:br/>
        <w:t>的殖民与进行海外的贸易活动。所以郑和的航海活动自然成为一个孤立</w:t>
        <w:br/>
        <w:t>的历史事件。当历史进入近代，中国逐渐被纳入“现代世界体系”，当附加</w:t>
        <w:br/>
        <w:t>于其上的近代海洋性不断增加的时候，它的主体性大陆背景似乎并没有大</w:t>
        <w:br/>
        <w:t>幅递减。海洋意识在中国要到晚清才引起注意，但为时已迟。我们终于尝</w:t>
        <w:br/>
        <w:t>276</w:t>
      </w:r>
    </w:p>
    <w:p>
      <w:r>
        <w:br w:type="page"/>
      </w:r>
    </w:p>
    <w:p>
      <w:r>
        <w:t>到了缺乏海洋意识的苦果，正是从海上而不是从陆上受到旷古未有的侵</w:t>
        <w:br/>
        <w:t>略。鸦片战争以后，海洋意识并没有因此得到很大的提升，所以即使我们</w:t>
        <w:br/>
        <w:t>在表面上建立了物质力量不俗的北洋海军，但仍然不免于要败于力量并不</w:t>
        <w:br/>
        <w:t>比我们强大的日本海军。曾经辉煌于海上的活动与曾经失败于海上的经</w:t>
        <w:br/>
        <w:t>历，都给今天的人们留下深刻的精神财富，我们应该从中得到有益的教训，</w:t>
        <w:br/>
        <w:t>提升我们的海洋意识，向大海去争取我们的权利。</w:t>
        <w:br/>
        <w:t>(原题《以农为本与以海为田的矛盾—中国古代主流大陆意识与非</w:t>
        <w:br/>
        <w:t>主流海洋意识的冲突》，载《郑和下西洋的回顾与思考》，科学出版社，</w:t>
        <w:br/>
        <w:t>2006年1月。）</w:t>
        <w:br/>
        <w:t>第十四讲主流的大陆意识与非主流的海洋意识：历史中国海权的缺失</w:t>
        <w:br/>
        <w:t>277</w:t>
      </w:r>
    </w:p>
    <w:p>
      <w:r>
        <w:br w:type="page"/>
      </w:r>
    </w:p>
    <w:p>
      <w:r>
        <w:br w:type="page"/>
      </w:r>
    </w:p>
    <w:p>
      <w:r>
        <w:t>中国历史政治地理十六讲</w:t>
        <w:br/>
        <w:t>地方关系变迁</w:t>
        <w:br/>
        <w:t>政治地理视角下的中央</w:t>
        <w:br/>
        <w:t>一第十五讲一</w:t>
        <w:br/>
        <w:t>K</w:t>
        <w:br/>
        <w:t>1</w:t>
      </w:r>
    </w:p>
    <w:p>
      <w:r>
        <w:br w:type="page"/>
      </w:r>
    </w:p>
    <w:p>
      <w:r>
        <w:br w:type="page"/>
      </w:r>
    </w:p>
    <w:p>
      <w:r>
        <w:t>中国历史上长期是一个单一制的中央集权制国家。在秦代以来的两</w:t>
        <w:br/>
        <w:t>千多年时间里，中央与地方的行政关系经过不断的调整，对于传统社会而</w:t>
        <w:br/>
        <w:t>言，既取得了极其丰富的历史经验，也出现了多次反复的沉重教训。</w:t>
        <w:br/>
        <w:t>中央地方关系体现在政治(包括立法、行政、司法权力的分配，但主要</w:t>
        <w:br/>
        <w:t>是行政权)、经济(主要是财政权)、军事(主要是军队指挥权)等方面，但核</w:t>
        <w:br/>
        <w:t>心在政治方面。中央与地方的行政关系的核心是行政权力的分配问题，其</w:t>
        <w:br/>
        <w:t>次是双方的职能配置。中国是一个高度中央集权的国家，中央集权的形成</w:t>
        <w:br/>
        <w:t>从春秋战国之际算起已有两千五百年以上。为了充分理解中央集权利弊</w:t>
        <w:br/>
        <w:t>第十五讲</w:t>
        <w:br/>
        <w:t>相乘的特点。我们应该首先回顾中央集权产生与发展的历史。</w:t>
        <w:br/>
        <w:t>政治地理视角下的中央地方关系变迁</w:t>
        <w:br/>
        <w:t>一、历代中央地方关系变迁过程</w:t>
        <w:br/>
        <w:t>在商与西周时期，集权社会尚未产生。商王与周天子将土地分封给亲</w:t>
        <w:br/>
        <w:t>戚与有功之臣，以建立诸侯国，这就是所谓封邦建国，简称封建。但在分封</w:t>
        <w:br/>
        <w:t>以后，王朝与诸侯国之间的关系，并不完全是中央与地方的关系，而是各自</w:t>
        <w:br/>
        <w:t>为政的关系。就西周而言，诸侯对周天子只负有朝觐、进贡与助征伐的义</w:t>
        <w:br/>
        <w:t>务。至于诸侯国内的行政事务则与天子无涉。周天子所直接管辖的地域</w:t>
        <w:br/>
        <w:t>范围只是王畿而已。如果勉强将周王的朝廷与诸侯国的朝廷看成中央与</w:t>
        <w:br/>
        <w:t>地方的关系的话，那么两者之间至多也是保持有政治关系而不是行政关</w:t>
        <w:br/>
        <w:t>系。除了周天子可以分封诸侯外，诸侯还可进一步将自己的封域分封给大</w:t>
        <w:br/>
        <w:t>夫，这一过程称为立家。家也有一个小朝廷，也在一定的地域范围内行使</w:t>
        <w:br/>
        <w:t>行政权力，这个地域在行政上也与诸侯无关。因此西周时期的层层分封在</w:t>
        <w:br/>
        <w:t>地域方面形成了天下、国、家的概念，但这些层面之间并非中央与地方之间</w:t>
        <w:br/>
        <w:t>281</w:t>
      </w:r>
    </w:p>
    <w:p>
      <w:r>
        <w:br w:type="page"/>
      </w:r>
    </w:p>
    <w:p>
      <w:r>
        <w:t>的关系。</w:t>
        <w:br/>
        <w:t>中央地方两相对立并出现明确的行政关系，是在春秋后期。其时重要</w:t>
        <w:br/>
        <w:t>的一些诸侯国在几个方面发生了重要的变化，一是在战争中消灭小国，并</w:t>
        <w:br/>
        <w:t>以之为县(以楚国为典型)，二是将原来诸侯分封给大夫的私邑改造为县</w:t>
        <w:br/>
        <w:t>(以晋国为标志)，三是集合小乡聚为县(以秦国为始创)。这三种方式是形</w:t>
        <w:br/>
        <w:t>成县制的主要形式。新出现的地方组织县，由诸侯国的国君亲自管</w:t>
        <w:br/>
        <w:t>理，并不分封给大夫，这一新制度标志着中央集权方式的出现。随后郡也</w:t>
        <w:br/>
        <w:t>在各国的边地产生，起先郡与县之间没有统辖关系，后来发展为以郡统县，</w:t>
        <w:br/>
        <w:t>形成与封建制相对立的郡县制。这标志着地域性的中央集权制国家已经</w:t>
        <w:br/>
        <w:t>普遍建立起来。郡县制最主要的特点是，国君通过自己任命的官员直接统</w:t>
        <w:br/>
        <w:t>治地方(郡或县)，中央与地方形成行政关系。地方的一切权力来自国君的</w:t>
        <w:br/>
        <w:t>授予。</w:t>
        <w:br/>
        <w:t>从春秋战国之际到秦始皇统一天下，并把郡县制推行到全国范围内，</w:t>
        <w:br/>
        <w:t>经过了大约五百年的时间，因此中国中央集权制国家的形成具有深厚的历</w:t>
        <w:br/>
        <w:t>史背景与坚实的社会基础。战国时期的七雄之中，只有齐国未曾建立郡县</w:t>
        <w:br/>
        <w:t>中国历史政治地理十六讲</w:t>
        <w:br/>
        <w:t>制。为何大部分诸侯国都殊途同归，走上了中央集权的道路，这是很耐人</w:t>
        <w:br/>
        <w:t>寻味的。这说明中央集权的产生与农业生产方式之间存在密切的关系，因</w:t>
        <w:br/>
        <w:t>为恰恰是以工商经济为重要支柱的齐国未曾建立郡县制。这个问题不在</w:t>
        <w:br/>
        <w:t>本课题范围之内，所以此处不进行讨论。</w:t>
        <w:br/>
        <w:t>从实质上说来，所谓中央集权制指的是中央政府和地方政府的一种分</w:t>
        <w:br/>
        <w:t>权形式。中央政府把全国领土划分成不同层级的行政管理区域，在各个区</w:t>
        <w:br/>
        <w:t>域内设置地方政府，并分配或授予地方政府以一定的行政、军事、财政、司</w:t>
        <w:br/>
        <w:t>法等权力。在中国古代郡与县就是两级行政区域的名称。秦始皇二十六</w:t>
        <w:br/>
        <w:t>年统一天下，分全国为三十六郡，郡置守、尉、监，这是一个标志性的年代与</w:t>
        <w:br/>
        <w:t>一个标志性的事件，全国范围内的中央与地方关系从此开始。</w:t>
        <w:br/>
        <w:t>1. 秦汉时期的中央地方关系</w:t>
        <w:br/>
        <w:t>秦代是高度中央集权体制在全国范围内推行之始。秦代地方制度的</w:t>
        <w:br/>
        <w:t>特点是废除一切封邑，由中央直接管理地方。可以说中国地方制度的基本</w:t>
        <w:br/>
        <w:t>原则在秦代已经确定，而后遵行千百年不改其实质。秦代中央地方关系最</w:t>
        <w:br/>
        <w:t>主要的特点有：（1）在行政区划层级只分郡县两层，层级少，政令容易下</w:t>
        <w:br/>
        <w:t>282</w:t>
      </w:r>
    </w:p>
    <w:p>
      <w:r>
        <w:br w:type="page"/>
      </w:r>
    </w:p>
    <w:p>
      <w:r>
        <w:t>达，下情容易上达，便于中央政权直接控制地方。（2）地方官员由皇帝直接</w:t>
        <w:br/>
        <w:t>任命与撤职。（3）对地方官员有严格的监察制度，每郡设监御史，以司监察</w:t>
        <w:br/>
        <w:t>之职。</w:t>
        <w:br/>
        <w:t>这些特点使秦代出现“自天子而外，无尺寸之权(中央群臣无权)，一尊</w:t>
        <w:br/>
        <w:t>京师(地方无权)，而威服天下”的局面。虽然秦代二世而亡，但并非中央集</w:t>
        <w:br/>
        <w:t>权之过，而是苛政所致。</w:t>
        <w:br/>
        <w:t>西汉初年由于皇帝依靠群臣取得天下，不得不在部分地区，建立与商</w:t>
        <w:br/>
        <w:t>周时期实质不同而形式相似的封国制度，以分赏有功之臣。而在主要功臣</w:t>
        <w:br/>
        <w:t>清除完毕以后，又以皇子代替这些功臣，成为地方上的最高权力代表。汉</w:t>
        <w:br/>
        <w:t>初封国制度有两种表现形式，一是在中央与郡县之间加入诸侯王国一层地</w:t>
        <w:br/>
        <w:t>方区划；二是设置与县相当的侯国。诸侯王国与侯国都具有相对的独立</w:t>
        <w:br/>
        <w:t>性，可以自置一定级别的官员，可以收取一定比例的赋税与田租，也就是说</w:t>
        <w:br/>
        <w:t>在行政上与经济上有一定的分权。但这种权力显然有碍中央集权，因此不</w:t>
        <w:br/>
        <w:t>断被削夺，直至名存实亡。西汉中期以后，王国与侯国的名义仍存，但诸侯</w:t>
        <w:br/>
        <w:t>王与列侯的特权已经基本取消，地方制度又回到实质上的郡县制(虽然名</w:t>
        <w:br/>
        <w:t>第十五讲政治地理视角下的中央地方关系变迁</w:t>
        <w:br/>
        <w:t>义上是郡国并行制，即与郡平行的还有诸侯王国）。</w:t>
        <w:br/>
        <w:t>西汉在加强中央集权方面还有两项措施。一是缩小郡的幅员，二是建</w:t>
        <w:br/>
        <w:t>立有效的监察体系。郡的幅员小，郡的长官太守的权力就受到限制；秦代</w:t>
        <w:br/>
        <w:t>虽然每郡设监察御史，但汉代担心监察官与地方行政官员同处一郡，会有</w:t>
        <w:br/>
        <w:t>所牵连，因此将全国分成十三刺史部，各部置刺史以监察部内各郡太守。</w:t>
        <w:br/>
        <w:t>刺史品秩比郡太守低，这种以小官监察大官的做法，行之有效，保证中央严</w:t>
        <w:br/>
        <w:t>密地控制地方。此外，还严格实行了上计制(地方按时向中央述职，并报告</w:t>
        <w:br/>
        <w:t>地方收入)，职务回避制(本地人不在本地当官)等防止地方官权力坐大的</w:t>
        <w:br/>
        <w:t>制度。东汉继承了这些制度。</w:t>
        <w:br/>
        <w:t>两汉时期虽然严密控制地方，但对于地方官仍给予较大的自主权，如</w:t>
        <w:br/>
        <w:t>郡太守作为一郡的行政长官，不但具有行政全权，而且还集司法、财政、铨</w:t>
        <w:br/>
        <w:t>叙、军事权力于一身。司法权力不必说，这是大部分朝代地方官兼有的权</w:t>
        <w:br/>
        <w:t>力。其他权力在汉代明显比后代为重。后来的朝代先是行政与军政分开，</w:t>
        <w:br/>
        <w:t>后来是财政与行政分离，有的朝代甚至将高层政区的司法权也游离出来，</w:t>
        <w:br/>
        <w:t>另设官员司其职。</w:t>
        <w:br/>
        <w:t>283</w:t>
      </w:r>
    </w:p>
    <w:p>
      <w:r>
        <w:br w:type="page"/>
      </w:r>
    </w:p>
    <w:p>
      <w:r>
        <w:t>2. 魏晋南北朝时期的中央地方关系</w:t>
        <w:br/>
        <w:t>汉代十三州刺史部的建立虽然有利于监察高级地方官员，但部的地域</w:t>
        <w:br/>
        <w:t>一经划定，刺史职务一旦长期担任，就有可能向地方官员转化。东汉末年，</w:t>
        <w:br/>
        <w:t>地方多事，州刺史品秩升至与郡太守同级，以便在大范围内实现治安职能。</w:t>
        <w:br/>
        <w:t>于是州成为政区，刺史成为地方官。州的地域范围远远大于郡，刺史又集</w:t>
        <w:br/>
        <w:t>政、财、军大权于一身，地方权力过于膨胀，中央权力被严重削弱，形成军阀</w:t>
        <w:br/>
        <w:t>割据的局面。随之而来的魏晋南北朝时期一直是分裂割据，战争频仍的局</w:t>
        <w:br/>
        <w:t>面。在战争时期，地方官常有便宜从事的权力，容易形成地方分权较强的</w:t>
        <w:br/>
        <w:t>形势。与此同时从东汉末年已经形成的州郡县三级制又因管理层级增加，</w:t>
        <w:br/>
        <w:t>上下阻隔较大，更使中央集权有所削弱。更有甚者，除了正式的州郡县三</w:t>
        <w:br/>
        <w:t>级政区以外，在州以上还有都督区存在。都督区一般是管辖几个州范围的</w:t>
        <w:br/>
        <w:t>军区，都督原是掌握军权的职务，在此时又兼所在州的刺史，并且管辖都督</w:t>
        <w:br/>
        <w:t>区内的军政事务。在西晋，都督一般都由宗室或皇子担任，其权力更大。</w:t>
        <w:br/>
        <w:t>所以魏晋南北朝时期大体是一个弱中央强地方的时期。</w:t>
        <w:br/>
        <w:t>除了地方长官权力过大以外，地方豪强的大土地占有方式与门阀世族</w:t>
        <w:br/>
        <w:t>中国历史政治地理十六讲</w:t>
        <w:br/>
        <w:t>势力相结合，不但把持地方权力，而且通过各种途径进入高层地方官府，使</w:t>
        <w:br/>
        <w:t>地方分权越发严重。这一点与两汉时期不同，其时打击豪强势力是官府的</w:t>
        <w:br/>
        <w:t>重点工作，并以此来抑制地方势力的恶性膨胀。</w:t>
        <w:br/>
        <w:t>中央集权在魏晋南北朝时期的弱化，还体现在行政权力由于政区猥多</w:t>
        <w:br/>
        <w:t>而出现的权力分散。南北朝时期由于南北长期处于军事对峙形势下，双方</w:t>
        <w:br/>
        <w:t>的中央政府不得不划分越来越多的政区，以设置越来越多职位(州刺史、郡</w:t>
        <w:br/>
        <w:t>太守与县令长)以报功酬庸。南北朝后期政区竟然膨胀到数百州、近千郡、</w:t>
        <w:br/>
        <w:t>二三千县的混乱程度。在这种情况下，中央政府如何治理与控制地方？地</w:t>
        <w:br/>
        <w:t>方分权，各自为政的局面达到不可收拾的地步。</w:t>
        <w:br/>
        <w:t>3. 隋唐时期的中央地方关系</w:t>
        <w:br/>
        <w:t>隋代重新统一天下，立刻采取措施恢复中央集权。这些措施主要如</w:t>
        <w:br/>
        <w:t>下：改革地方政府结构。取消郡级政区，使州郡县三级地方政府重新简化</w:t>
        <w:br/>
        <w:t>为州县两级。以提高效率与加强中央对地方的控制。隋炀帝时又将州县</w:t>
        <w:br/>
        <w:t>两级改为郡县两级，并把郡的幅员划得比南北朝时期要大。因为政区幅员</w:t>
        <w:br/>
        <w:t>与数量成反比，幅员太小，必然要增加政区数目，造成职务增加，不利于集</w:t>
        <w:br/>
        <w:t>284</w:t>
      </w:r>
    </w:p>
    <w:p>
      <w:r>
        <w:br w:type="page"/>
      </w:r>
    </w:p>
    <w:p>
      <w:r>
        <w:t>权。但比起秦郡与汉郡来，隋郡依然不大。因为政区幅员过大，则担心地</w:t>
        <w:br/>
        <w:t>方官员权力太大，而增加离心倾向。取消地方官对僚属的铨叙权。汉代地</w:t>
        <w:br/>
        <w:t>方官员可以自辟僚佐，容易产生拉帮结派的弊病。“六品以下官吏，咸吏部</w:t>
        <w:br/>
        <w:t>所掌。”“海内一命以上之官，州郡无复辟署。”兵民分治。府兵军权全归中</w:t>
        <w:br/>
        <w:t>央。地方官员不掌军队，只掌握府兵的垦田籍账。消除地方分权势力的经</w:t>
        <w:br/>
        <w:t>济基础。</w:t>
        <w:br/>
        <w:t>唐代行政区划承隋而来，只设两级政区，但州划得比隋郡还小，大大增</w:t>
        <w:br/>
        <w:t>加了中央政府的管理幅度，但消除了地方产生割据的物质基础。</w:t>
        <w:br/>
        <w:t>在秦汉时期，行政官员一般只分地方官员与中央官员，在两者之间的</w:t>
        <w:br/>
        <w:t>临时派出官员主要是监察官员，而不是行政官员。但在唐代这种情况发生</w:t>
        <w:br/>
        <w:t>变化，这就是使职与差遣制度的普遍化。使职的设立与差遣制度的推行。</w:t>
        <w:br/>
        <w:t>唐代以前大体上职与官不分离，一职一官。唐代起，职与官开始分离。许</w:t>
        <w:br/>
        <w:t>多工作是临时性的，以使职去执行，工作结束，这一职务也就撤销。这种差</w:t>
        <w:br/>
        <w:t>遣性的工作越来越频繁，以致后来有些固定的工作也不设置固定的职位，</w:t>
        <w:br/>
        <w:t>不任命固定的官员，而以使职充任。这是中央政府防止地方官员掌握某种</w:t>
        <w:br/>
        <w:t>第十五讲政治地理视角下的中央地方关系变迁</w:t>
        <w:br/>
        <w:t>重要权力形成过强地方分权的措施。如转运使，负责财赋的转运，工作极</w:t>
        <w:br/>
        <w:t>为重要，如果长期固定职位与官员，会使此职务权力难以约束。</w:t>
        <w:br/>
        <w:t>在具体的运作方面，唐代中央政府对地方政府采取了一系列有关的</w:t>
        <w:br/>
        <w:t>措施：</w:t>
        <w:br/>
        <w:t>建立朝集制度，这是上计制度之外的新举措。上计制度自战国后期出</w:t>
        <w:br/>
        <w:t>现，是中央集权国家出现的标志，秦代以后继续奉行。唐代规定：“尹、少</w:t>
        <w:br/>
        <w:t>尹、别驾、长史、司马……岁终则更入奏上计。”这是每年一度的常规。朝集</w:t>
        <w:br/>
        <w:t>使的主要任务是上京述职并回地方传达重要诏令。朝集使由都督和州级</w:t>
        <w:br/>
        <w:t>政府首长或副手担任，据《唐六典》载：“凡天下朝集使皆令都督、刺史及上</w:t>
        <w:br/>
        <w:t>佐(地方高级官员)更为之。”朝集使晋京是每年十月，与上计吏不同。上计</w:t>
        <w:br/>
        <w:t>一般由地方负专门职能的地方官员担任，朝集使则是地方政府的首长。朝</w:t>
        <w:br/>
        <w:t>集使的召集是中央集权发达的标志，这是模仿周代诸侯的朝觐制度而来，</w:t>
        <w:br/>
        <w:t>反映唐朝兴盛时期皇帝踌躇满志，欲与三代比隆的心情。安史之乱以后，</w:t>
        <w:br/>
        <w:t>中央集权削弱，中央政府无力年年召集朝集使，曾有几度暂行停止朝集使</w:t>
        <w:br/>
        <w:t>的命令。朝集使是中央政府定期了解下情，以便调整地方政策的重要</w:t>
        <w:br/>
        <w:t>285</w:t>
      </w:r>
    </w:p>
    <w:p>
      <w:r>
        <w:br w:type="page"/>
      </w:r>
    </w:p>
    <w:p>
      <w:r>
        <w:t>中介。</w:t>
        <w:br/>
        <w:t>完善选官制度：中央对地方官的任命十分重视。地方官以州刺史(与</w:t>
        <w:br/>
        <w:t>州同级的府长官为牧）、县令为主，在边境地带或特殊地区还有都督、都护。</w:t>
        <w:br/>
        <w:t>三品以上由皇帝亲自任命，四品五品由宰相提名报皇帝任命，六品以下由</w:t>
        <w:br/>
        <w:t>吏部报门下省任命。但为了保证吏治的有效，并有效地控制地方，皇帝常</w:t>
        <w:br/>
        <w:t>常直接任命低级的地方官员。</w:t>
        <w:br/>
        <w:t>制定地方行政组织的等第，以便官员升迁有序。秦汉时期的县只有大</w:t>
        <w:br/>
        <w:t>小县之分，等第不明显。隋代已有所改进。到唐代则完善这一制度。唐</w:t>
        <w:br/>
        <w:t>初，“州县混同，无等级之差，凡所拜授，或自大而迁小，或始近而后远，无有</w:t>
        <w:br/>
        <w:t>定制。其后选既多，叙用不给，遂累增州县等级之差”。这些等级之差就是</w:t>
        <w:br/>
        <w:t>将县分为赤畿望紧上中下，将州分为辅雄望紧上中下，这是唐代的一个重</w:t>
        <w:br/>
        <w:t>要举措。</w:t>
        <w:br/>
        <w:t>考核制度严密。地方官的政绩由皇帝直接掌握。同时还有监察官员</w:t>
        <w:br/>
        <w:t>经常往返于中央与地方之间，随时将地方官员的治绩或过失向中央汇报，</w:t>
        <w:br/>
        <w:t>以便做出奖惩决定。监察制度原来是依靠流动的监察官员来维持，后来逐</w:t>
        <w:br/>
        <w:t>中国历史政治地理十六讲</w:t>
        <w:br/>
        <w:t>渐将监察官员固定于一定的地域范围，这个范围称为道。</w:t>
        <w:br/>
        <w:t>高度的中央集权到宋代登峰造极，地方官员是中央朝官，行政区划是</w:t>
        <w:br/>
        <w:t>中央官员的施政区域。地方法令由中央颁行。地方官员的副手即是其监</w:t>
        <w:br/>
        <w:t>督。一切决定人主自为之，而群臣不与。明代与清代继承而又略有修正。</w:t>
        <w:br/>
        <w:t>明代以后主要是调整皇帝与群臣的关系，使中枢权力高度集中在皇帝</w:t>
        <w:br/>
        <w:t>手中。</w:t>
        <w:br/>
        <w:t>唐代后期，情况发生很大变化。安史之乱不但是将唐代划成前后两个</w:t>
        <w:br/>
        <w:t>制度截然有别的时期，甚至是将中国古代划成前后两个不同时期。唐后期</w:t>
        <w:br/>
        <w:t>在中央地方关系方面发生了变化，地方政府结构由二级变为实际上的三</w:t>
        <w:br/>
        <w:t>级。维持二级地方政府一直是中央集权追求的目标。但在安史之乱发生</w:t>
        <w:br/>
        <w:t>以后，中央政府不得不在各地设立掌握几州地域军政民政财政大权的节度</w:t>
        <w:br/>
        <w:t>使、观察使，以便尽快平息叛乱。在法律上这些节度使、观察使并非正式地</w:t>
        <w:br/>
        <w:t>方官员，但在实际上他们却凌驾于州刺史之上，成为一级地方官员。他们</w:t>
        <w:br/>
        <w:t>的管辖区方镇(或称藩镇)和道也逐渐演变为州以上一级政区。唐后</w:t>
        <w:br/>
        <w:t>期的法律仍然强调州有直达中央的权力，但实际上这一权力往往被更有实</w:t>
        <w:br/>
        <w:t>286</w:t>
      </w:r>
    </w:p>
    <w:p>
      <w:r>
        <w:br w:type="page"/>
      </w:r>
    </w:p>
    <w:p>
      <w:r>
        <w:t>力的节度使所扼制。中央集权因为政府结构的变迁而大大削弱。</w:t>
        <w:br/>
        <w:t>中央财政权的弱化。唐前期，各级地方政府只有征收财税的权力，而</w:t>
        <w:br/>
        <w:t>无自主支用税收的权力。一切支出均由中央政府筹划。唐后期，拥有军权</w:t>
        <w:br/>
        <w:t>的藩镇也要求分掌财权。唐后期，税收制度从租庸调制改为两税制。州县</w:t>
        <w:br/>
        <w:t>开始有制税权，与此同时，藩镇向中央争夺财税收入，其手段一是虚报，即</w:t>
        <w:br/>
        <w:t>向中央少报收入，而把多余部分归己。二是增加税种，在两税之外，巧立名</w:t>
        <w:br/>
        <w:t>目，收入也归己。三是非法挪用与截留上供额。此外还有其他手段。这些</w:t>
        <w:br/>
        <w:t>手段使中央财政收入受到损失，自然削弱集权的力量。</w:t>
        <w:br/>
        <w:t>地方军权的强化。唐前期实行府兵制，这一制度有三个主要特点：一</w:t>
        <w:br/>
        <w:t>是府兵的分布是内重外轻，主要分布在首都附近的州县；二是府兵的调遣</w:t>
        <w:br/>
        <w:t>权在中央，而不在地方；三是管理府兵的折冲府系统与州县系统相互独立，</w:t>
        <w:br/>
        <w:t>军政民政分开。安史之乱发生，为了迅速调遣军队，委军权于节度使、观察</w:t>
        <w:br/>
        <w:t>使。节度使原只设于边境地带，后来扩大到内地，观察使原为监察官员，后</w:t>
        <w:br/>
        <w:t>来管政辖军，于是地方军权形成，在安史之乱平定以后，此权仍不能去。此</w:t>
        <w:br/>
        <w:t>后，节度使拥兵自重，将军队视为私产，至于将帅由士兵拥立。严重者，河</w:t>
        <w:br/>
        <w:t>第十五讲</w:t>
        <w:br/>
        <w:t>北地区的藩镇形成割据状态，户口、税收都不入中央。虽然中央政府曾有</w:t>
        <w:br/>
        <w:t>削藩的行动，但中央无论在财力与军力上都已削弱，削藩只取得暂时局部</w:t>
        <w:br/>
        <w:t>政治地理视角下的中央地方关系变迁</w:t>
        <w:br/>
        <w:t>的成功而已。最终，唐王朝还是亡于军阀割据。</w:t>
        <w:br/>
        <w:t>4. 宋代的中央地方关系</w:t>
        <w:br/>
        <w:t>唐代的覆亡，造成了五代十国的分裂局面，其教训就是“君弱臣强”，实</w:t>
        <w:br/>
        <w:t>际上即是弱中央，强地方。赵宋王朝就在五代之末利用军队的拥戴建立起</w:t>
        <w:br/>
        <w:t>来。因此宋代的统治者特别注意接受唐代覆亡的教训，在如何加强中央集</w:t>
        <w:br/>
        <w:t>权方面设计出一整套改革方案来。</w:t>
        <w:br/>
        <w:t>首先是地方政府结构的创新，这个创新为前代所无，其核心就是将高</w:t>
        <w:br/>
        <w:t>层政区虚化，将高层地方政府的权力分散。</w:t>
        <w:br/>
        <w:t>从来的中央政府都力求维持最简单的二级制，但在国土广袤的情况</w:t>
        <w:br/>
        <w:t>下，统县政区数目较大，中央政府管理幅度过大，要维持二级制是很难的。</w:t>
        <w:br/>
        <w:t>因此在汉代就已经在郡以上出现州一级高层政区的倾向，虽然统治者力图</w:t>
        <w:br/>
        <w:t>将州作为监察区而不是行政区，但结果摆脱不了演变为行政区的命运。唐</w:t>
        <w:br/>
        <w:t>代接受汉代的教训，起初不设监察区，唐太宗虽分天下为十道，但只是地理</w:t>
        <w:br/>
        <w:t>287</w:t>
      </w:r>
    </w:p>
    <w:p>
      <w:r>
        <w:br w:type="page"/>
      </w:r>
    </w:p>
    <w:p>
      <w:r>
        <w:t>区域，而不是监察区。但监察工作不分区，监察人员在中央与地方之间来</w:t>
        <w:br/>
        <w:t>去如飞，监察效果大打折扣。于是到唐玄宗时，终于分成十五道监察区。</w:t>
        <w:br/>
        <w:t>到了安史之乱以后，这些道就和藩镇相结合，形成州以上的一级实际上的</w:t>
        <w:br/>
        <w:t>行政区划。宋代之初，统治者深刻认识到监察区与藩镇都有转变为行政区</w:t>
        <w:br/>
        <w:t>的可能，因此王朝建立伊始就取消藩镇，削夺节度使军权，也不设置监察</w:t>
        <w:br/>
        <w:t>区，使地方政府恢复到州县两级而已。但是两级政府运转同样陷入管理幅</w:t>
        <w:br/>
        <w:t>度太大的困难，加上唐末五代以来州的幅员变得更小，中央政府直接管理</w:t>
        <w:br/>
        <w:t>四百个左右州级政区，幅度比汉唐两代更大，效率更低。</w:t>
        <w:br/>
        <w:t>为了避免设置实质性的高层政区，同时又收到高层政区作为中央政府</w:t>
        <w:br/>
        <w:t>代表管理州级政府之效，宋代统治者虽在名义上设置了高层政区路，</w:t>
        <w:br/>
        <w:t>但又把路虚化。虚化的方法是：不设路一级的单一长官，而将这一级政府</w:t>
        <w:br/>
        <w:t>的权力分散在转运使(主管财赋)、提点刑狱使(掌司法)、安抚使(管治安)、</w:t>
        <w:br/>
        <w:t>提举常平使(管平抑物价)身上。这样一来，路级政府实际上是由诸监、帅</w:t>
        <w:br/>
        <w:t>司即转运司、提刑司、安抚司与提举常平司组成。与此同时，不同监、</w:t>
        <w:br/>
        <w:t>帅司的路级政区，有时有不同地域范围，如陕西地区转运司和提刑司都只</w:t>
        <w:br/>
        <w:t>中国历史政治地理十六讲</w:t>
        <w:br/>
        <w:t>分永兴军路和秦凤路两路，而安抚司由于前敌任务重，所以分成六路，亦即</w:t>
        <w:br/>
        <w:t>由上述的两路各分成三路：永兴军路、鄜延路、环庆路，秦凤路、泾原路、熙</w:t>
        <w:br/>
        <w:t>河路(见图15-1)。除永兴军安抚司路外，其他五安抚司路都与西夏或吐</w:t>
        <w:br/>
        <w:t>蕃接境，所以统称为西北五路。这一统称在两宋已经定型，甚至正式标在</w:t>
        <w:br/>
        <w:t>地图上。现在还保存在日本东洋文库的珍本古籍宋本《历代地理指掌</w:t>
        <w:br/>
        <w:t>图》中，有一幅《圣朝元丰九域图》，文字说明是二十三路，图上标的却是二</w:t>
        <w:br/>
        <w:t>十七路，原因就是西北的六个安抚司路和其他二十一个转运司路同时并</w:t>
        <w:br/>
        <w:t>列。由此可见宋人并不把路当成一级正式完善的高层政区。而且后人也</w:t>
        <w:br/>
        <w:t>往往认为宋代山西是分为六路而不是两路，如《元史·地理志》就是这样写</w:t>
        <w:br/>
        <w:t>的。今人读图若以为宋代曾存在过二十七路的体制，那就错了。</w:t>
        <w:br/>
        <w:t>或者区划虽同，治所却分开，如荆湖南路转运使治长沙，而提刑使治衡</w:t>
        <w:br/>
        <w:t>阳。因此就实质上说，路级政府只是虚化的一级。为了避免路成为一级正</w:t>
        <w:br/>
        <w:t>式政府，重蹈前代覆辙，宋代还严格规定州有直达上奏权，路一级政府机构</w:t>
        <w:br/>
        <w:t>不准干预这一权力。</w:t>
        <w:br/>
        <w:t>其次，改变地方官的地方性质，派遣中央朝官担任地方官员。以知州</w:t>
        <w:br/>
        <w:t>288</w:t>
      </w:r>
    </w:p>
    <w:p>
      <w:r>
        <w:br w:type="page"/>
      </w:r>
    </w:p>
    <w:p>
      <w:r>
        <w:t>西</w:t>
        <w:br/>
        <w:t>夏</w:t>
        <w:br/>
        <w:t>鄜</w:t>
        <w:br/>
        <w:t>環</w:t>
        <w:br/>
        <w:t>永</w:t>
        <w:br/>
        <w:t>熙</w:t>
        <w:br/>
        <w:t>延</w:t>
        <w:br/>
        <w:t>原</w:t>
        <w:br/>
        <w:t>慶</w:t>
        <w:br/>
        <w:t>興</w:t>
        <w:br/>
        <w:t>路</w:t>
        <w:br/>
        <w:t>路</w:t>
        <w:br/>
        <w:t>河</w:t>
        <w:br/>
        <w:t>吐</w:t>
        <w:br/>
        <w:t>秦</w:t>
        <w:br/>
        <w:t>路</w:t>
        <w:br/>
        <w:t>軍</w:t>
        <w:br/>
        <w:t>路</w:t>
        <w:br/>
        <w:t>路</w:t>
        <w:br/>
        <w:t>蕃</w:t>
        <w:br/>
        <w:t>鳳</w:t>
        <w:br/>
        <w:t>路</w:t>
        <w:br/>
        <w:t>路</w:t>
        <w:br/>
        <w:t>永</w:t>
        <w:br/>
        <w:t>興</w:t>
        <w:br/>
        <w:t>重</w:t>
        <w:br/>
        <w:t>秦</w:t>
        <w:br/>
        <w:t>轉運可路</w:t>
        <w:br/>
        <w:t>安撫司路</w:t>
        <w:br/>
        <w:t>图15-1</w:t>
        <w:br/>
        <w:t>北宋陕西转运司和安抚司分路图</w:t>
        <w:br/>
        <w:t>圖郡州置廢改外朝聖</w:t>
        <w:br/>
        <w:t>易</w:t>
        <w:br/>
        <w:t>鲜</w:t>
        <w:br/>
        <w:t>營平</w:t>
        <w:br/>
        <w:t>第十五讲</w:t>
        <w:br/>
        <w:t>保定高陽永靜</w:t>
        <w:br/>
        <w:t>沙瓜</w:t>
        <w:br/>
        <w:t>甘</w:t>
        <w:br/>
        <w:t>凉</w:t>
        <w:br/>
        <w:t>安廷姊鳳用</w:t>
        <w:br/>
        <w:t>廓</w:t>
        <w:br/>
        <w:t>樂隍</w:t>
        <w:br/>
        <w:t>解</w:t>
        <w:br/>
        <w:t>青价</w:t>
        <w:br/>
        <w:t>東</w:t>
        <w:br/>
        <w:t>登</w:t>
        <w:br/>
        <w:t>政治地理视角下的中央地方关系变迁</w:t>
        <w:br/>
        <w:t>河g</w:t>
        <w:br/>
        <w:t>春南齊</w:t>
        <w:br/>
        <w:t>清平</w:t>
        <w:br/>
        <w:t>科国淮陽</w:t>
        <w:br/>
        <w:t>芳當</w:t>
        <w:br/>
        <w:t>寧南穎光</w:t>
        <w:br/>
        <w:t>連水海通</w:t>
        <w:br/>
        <w:t>向扶</w:t>
        <w:br/>
        <w:t>典</w:t>
        <w:br/>
        <w:t>悉</w:t>
        <w:br/>
        <w:t>壽殊壽廬德變舒南康</w:t>
        <w:br/>
        <w:t>黄</w:t>
        <w:br/>
        <w:t>泉</w:t>
        <w:br/>
        <w:t>松</w:t>
        <w:br/>
        <w:t>徐產蘇明</w:t>
        <w:br/>
        <w:t>漢簡</w:t>
        <w:br/>
        <w:t>永康</w:t>
        <w:br/>
        <w:t>蜀</w:t>
        <w:br/>
        <w:t>餐</w:t>
        <w:br/>
        <w:t>叙戎清井</w:t>
        <w:br/>
        <w:t>清川城思言</w:t>
        <w:br/>
        <w:t>H#</w:t>
        <w:br/>
        <w:t>宣</w:t>
        <w:br/>
        <w:t>嚴睦衡</w:t>
        <w:br/>
        <w:t>黎</w:t>
        <w:br/>
        <w:t>雅</w:t>
        <w:br/>
        <w:t>邛</w:t>
        <w:br/>
        <w:t>嘉</w:t>
        <w:br/>
        <w:t>秦夷象</w:t>
        <w:br/>
        <w:t>衡桂陽</w:t>
        <w:br/>
        <w:t>臨江虔</w:t>
        <w:br/>
        <w:t>信</w:t>
        <w:br/>
        <w:t>建</w:t>
        <w:br/>
        <w:t>郴</w:t>
        <w:br/>
        <w:t>南湖</w:t>
        <w:br/>
        <w:t>武安</w:t>
        <w:br/>
        <w:t>廣源安兩</w:t>
        <w:br/>
        <w:t>連</w:t>
        <w:br/>
        <w:t>南雄</w:t>
        <w:br/>
        <w:t>英</w:t>
        <w:br/>
        <w:t>循</w:t>
        <w:br/>
        <w:t>梅</w:t>
        <w:br/>
        <w:t>订7</w:t>
        <w:br/>
        <w:t>泉</w:t>
        <w:br/>
        <w:t>魅</w:t>
        <w:br/>
        <w:t>举</w:t>
        <w:br/>
        <w:t>演</w:t>
        <w:br/>
        <w:t>交</w:t>
        <w:br/>
        <w:t>陸</w:t>
        <w:br/>
        <w:t>惠</w:t>
        <w:br/>
        <w:t>潮</w:t>
        <w:br/>
        <w:t>漳</w:t>
        <w:br/>
        <w:t>四十八</w:t>
        <w:br/>
        <w:t>图 15-2</w:t>
        <w:br/>
        <w:t>宋本《圣朝升改废置州郡图》</w:t>
        <w:br/>
        <w:t>289</w:t>
      </w:r>
    </w:p>
    <w:p>
      <w:r>
        <w:br w:type="page"/>
      </w:r>
    </w:p>
    <w:p>
      <w:r>
        <w:t>代替刺史，以知县代替县令。这样一来，行政区划在理念上变成是中央官</w:t>
        <w:br/>
        <w:t>员的施政分区，而不是地方官员的行政区域。地方官员在形式上变成中央</w:t>
        <w:br/>
        <w:t>官员，只是性质为中央派出而已。</w:t>
        <w:br/>
        <w:t>第三，重使职差遣，轻固定官职。中央政府为了直接控制地方一切权</w:t>
        <w:br/>
        <w:t>力，将唐代已经出现的使职差遣大大发展，并使职与官相分离。唐代使职</w:t>
        <w:br/>
        <w:t>是因事而设，事毕即罢。宋代却主要依靠使职进行正常工作，而闲置正式</w:t>
        <w:br/>
        <w:t>官员。这些使职由皇帝随意调遣，不致养成地方势力，不致向中央分权。</w:t>
        <w:br/>
        <w:t>固定官职有数，有一定级别，使职差遣却任意性大。</w:t>
        <w:br/>
        <w:t>第四，改变监察方式。一方面是逐级监察，即“委郡县于守令，总守令</w:t>
        <w:br/>
        <w:t>于监司，而又察监司于近臣”，换句话说，以中央御史台察路级政府，以路级</w:t>
        <w:br/>
        <w:t>政府察州县长官。第二方面，是同级之间的互相监察，如路级政府分为诸</w:t>
        <w:br/>
        <w:t>监司，这些监司之间还有互察之法。第三方面，地方政府长官的副手也有</w:t>
        <w:br/>
        <w:t>监察正职的作用，如知州的副手通判对知州的权力就有很大的制约权，一</w:t>
        <w:br/>
        <w:t>切行政命令必须有通判的共同签署才能生效，这实际上是以副职来监督</w:t>
        <w:br/>
        <w:t>正职。</w:t>
        <w:br/>
        <w:t>中国历史政治地理十六讲</w:t>
        <w:br/>
        <w:t>宋代中央地方关系还有一个注意的倾向，那就是在财政方面中央高度</w:t>
        <w:br/>
        <w:t>集权，同时在地方路一级政府中，以主管财赋的转运使司最为重要，后来甚</w:t>
        <w:br/>
        <w:t>至以转运使为一路的主要官员。这说明宋代统治者已充分认识到，经济因</w:t>
        <w:br/>
        <w:t>素有可能是影响政治形势的决定因素，中央政府如果没有足够的财力，在</w:t>
        <w:br/>
        <w:t>政治上就不能严密控制地方。这种认识是由唐代的教训得来的，其时藩镇</w:t>
        <w:br/>
        <w:t>“租税所入，皆以自赡，名曰留使、留州，其上贡者甚少”。地方财力雄厚正</w:t>
        <w:br/>
        <w:t>是割据的物质基础，这一教训使宋代的财政权的集中显得最为突出。建国</w:t>
        <w:br/>
        <w:t>之初，朝廷即“申命诸州度支经费外，凡金帛以助军家，悉送都下，无得占</w:t>
        <w:br/>
        <w:t>留”。在完成上供任务后，即使地方必要的“留州”、“送使”的钱物，原则上</w:t>
        <w:br/>
        <w:t>地方也不能擅自支用，必须经过一定的报批手续，才可使用。</w:t>
        <w:br/>
        <w:t>上述措施的实行，保证了空前的高度中央集权，一兵之籍、一财之源、</w:t>
        <w:br/>
        <w:t>一地之守，都由朝廷掌握，而群臣不与。这一高度集权的最明显的好处是</w:t>
        <w:br/>
        <w:t>中国历史上自宋代以后，再未曾出现过分裂割据的局面。但弊病也很明</w:t>
        <w:br/>
        <w:t>显，那就是宋代的积弱。兵众而不能打仗，官冗而办事效率低。宋代统治</w:t>
        <w:br/>
        <w:t>者以为自己中央集权的措施是轻重相维的典范，其实是内重外轻的极致。</w:t>
        <w:br/>
        <w:t>290</w:t>
      </w:r>
    </w:p>
    <w:p>
      <w:r>
        <w:br w:type="page"/>
      </w:r>
    </w:p>
    <w:p>
      <w:r>
        <w:t>后来的明清两代基本上师承宋代的做法，依然维持高度中央集权，但在形</w:t>
        <w:br/>
        <w:t>式上有所变化。</w:t>
        <w:br/>
        <w:t>5. 元明清与民国时期中央地方关系</w:t>
        <w:br/>
        <w:t>在宋代与明代之间的元代也是以中央集权为主，但由于统治方式不</w:t>
        <w:br/>
        <w:t>同，统一以前军事时期过长，所以在中央地方关系方面有些特殊之处。其</w:t>
        <w:br/>
        <w:t>中最主要的特点就是以行省制作为中央控制地方的枢纽。行省本为中央</w:t>
        <w:br/>
        <w:t>政府组织(中书省或尚书省)的派出机构，代表中央政府执行管理地方的职</w:t>
        <w:br/>
        <w:t>责。但久而久之，又逐渐兼具最高一级地方政府的职能。作为中央派出机</w:t>
        <w:br/>
        <w:t>构，它将地方的权力集中于自己手中，相当于是集中于中央政府。中央政</w:t>
        <w:br/>
        <w:t>府只要严密控制全国十个左右的行省，就等于控制了全国。作为地方政</w:t>
        <w:br/>
        <w:t>府，它是一级有实权的政府，与宋代作为虚级的路不同。元代路府州县等</w:t>
        <w:br/>
        <w:t>级地方政府，在财政、军事方面几乎不享受任何分权的好处，一切权力都集</w:t>
        <w:br/>
        <w:t>中于行省。因此元代中央与地方之间在财政与军事方面的权力分配体现</w:t>
        <w:br/>
        <w:t>在朝廷与行省之间。为了防止行省因为权力过大而成为割据势力，朝廷在</w:t>
        <w:br/>
        <w:t>几个方面采取了必要的措施。</w:t>
        <w:br/>
        <w:t>第十五讲</w:t>
        <w:br/>
        <w:t>一是在地域上使行省的区划与山川形便的原则相脱离。如使陕西省</w:t>
        <w:br/>
        <w:t>跨越秦岭南北，使河南江北行省包容淮河南北地域，使湖广行省、江西行省</w:t>
        <w:br/>
        <w:t>政治地理视角下的中央地方关系变迁</w:t>
        <w:br/>
        <w:t>踞于南岭两侧。而秦岭、淮河、南岭历来都是行政区划的天然界线。这样</w:t>
        <w:br/>
        <w:t>做的目的，是为了使行省失去军事上可以凭险割据的地理基础。二是在事</w:t>
        <w:br/>
        <w:t>权方面行省内部实行多头负责制。行省的长官及其副手通常由六七位官</w:t>
        <w:br/>
        <w:t>员组成，行省所掌握的行政、财赋、军事、刑名等事务通过圆署会议议定，而</w:t>
        <w:br/>
        <w:t>后又由专职官员执行。如军政事务专门由佩金虎符的丞相、平章等官员提</w:t>
        <w:br/>
        <w:t>调，钱谷财赋也是由朝廷指定一两名官员掌管，其他官员一般不能随便干</w:t>
        <w:br/>
        <w:t>预。同时，行省负责官员中，常常是蒙古人、色目人与汉人交参使用，使之</w:t>
        <w:br/>
        <w:t>互相牵制。这些措施使行省官员个人不能独立行使权力，而要与其他官员</w:t>
        <w:br/>
        <w:t>协同或受到其他官员的掣肘。三是对行省的权力进行严格而具体的限制。</w:t>
        <w:br/>
        <w:t>如行省虽有总领财赋权力，但支用权在元代中期以后被限制在一千锭以</w:t>
        <w:br/>
        <w:t>下。司法方面，行省不得擅行诛杀。军事方面，各地戍兵布置、调遣，始终</w:t>
        <w:br/>
        <w:t>由朝廷直接掌握。四是对行省的监察严密有效。元代对地方政府的监察</w:t>
        <w:br/>
        <w:t>工作由在中央的御史台和在江南、陕西的两个行御史台，以及错置于行省</w:t>
        <w:br/>
        <w:t>291</w:t>
      </w:r>
    </w:p>
    <w:p>
      <w:r>
        <w:br w:type="page"/>
      </w:r>
    </w:p>
    <w:p>
      <w:r>
        <w:t>内的二十二个道肃政廉访司所组成，这些监察机构的工作重点就是对行省</w:t>
        <w:br/>
        <w:t>的监察。终元一代，行御史台与诸行省一直处于对立状态，有效的监察使</w:t>
        <w:br/>
        <w:t>行省失去坐大割据的可能。</w:t>
        <w:br/>
        <w:t>上述几方面的措施使行省的性质虽然居于中央机构与地方政府之间，</w:t>
        <w:br/>
        <w:t>但主要还是代表中央控制地方，为中央高度集权服务。元代地方政府因为</w:t>
        <w:br/>
        <w:t>是综合了金、宋等几个政权所形成，因此级别叠床架屋，个别地方至五级</w:t>
        <w:br/>
        <w:t>(行省一路一府一州一县)之多，这与历来中央政府力求简化地方政府级别</w:t>
        <w:br/>
        <w:t>相反，从表面上看似乎会造成中央权力分散的毛病，但结果仍然能够维持</w:t>
        <w:br/>
        <w:t>高度中央集权，其关键就是中央政府牢牢控制行省权力，又通过行省以控</w:t>
        <w:br/>
        <w:t>制地方来实现的，至于行省以下的路府州县几乎是没有任何分权的地方</w:t>
        <w:br/>
        <w:t>政府。</w:t>
        <w:br/>
        <w:t>明清两代情况有所不同。习惯上，学术界都认为这两个朝代也是实行</w:t>
        <w:br/>
        <w:t>行省制，其实不然。明代地方政府由元代的多级简化为三级(布政使司</w:t>
        <w:br/>
        <w:t>府一县)与四级(在府县之间有州)的混合。最高一级地方政府学习宋代路</w:t>
        <w:br/>
        <w:t>的做法，将事权分散于都(都指挥使司，掌军事)、布(布政使司，掌民政)、按</w:t>
        <w:br/>
        <w:t>中国历史政治地理十六讲</w:t>
        <w:br/>
        <w:t>(按察使司，掌司法)三司手中。三司分立制度与元代行省性质并不一样。</w:t>
        <w:br/>
        <w:t>前者是官署分开，后者官署唯一，只是官员职权分散。明代的高层行政区</w:t>
        <w:br/>
        <w:t>划习称为省，在大部分时间内，全国分为十五省。但省其实从未作为正式</w:t>
        <w:br/>
        <w:t>名称，十五省的正式叫法应是两京十三布政使司。明初重武轻文，都司居</w:t>
        <w:br/>
        <w:t>三司之首，后来情况改变，布司位在其他二司之上。三司分立制是防止地</w:t>
        <w:br/>
        <w:t>方权力过大的重要措施。在这一主要变革下，明代中央还在其他方面加强</w:t>
        <w:br/>
        <w:t>了对地方的控制。</w:t>
        <w:br/>
        <w:t>地方官员的任命方面。明代地方官无论大小，甚至是县级少吏如主</w:t>
        <w:br/>
        <w:t>簿、典史之类也要由中央吏部任命。地方无权任免官吏。而且重要官员都</w:t>
        <w:br/>
        <w:t>要皇帝亲自批准。地方用人权已经无存，这一方面的控制超过前此任何</w:t>
        <w:br/>
        <w:t>朝代。</w:t>
        <w:br/>
        <w:t>地方行政事务处理方面。明代地方官对许多政事不能自行处理，必须</w:t>
        <w:br/>
        <w:t>经常向中央请示处理方案。因此从明代开始，发展出一种以题、奏疏请皇</w:t>
        <w:br/>
        <w:t>帝，而后由皇帝批准执行(或留中、不准)的工作方式。这种方式使地方的</w:t>
        <w:br/>
        <w:t>行政权力更进一步缩小。</w:t>
        <w:br/>
        <w:t>292</w:t>
      </w:r>
    </w:p>
    <w:p>
      <w:r>
        <w:br w:type="page"/>
      </w:r>
    </w:p>
    <w:p>
      <w:r>
        <w:t>明代军制的改革使地方军权减少到最低限度。明初正规军队以卫所</w:t>
        <w:br/>
        <w:t>军队为主，卫所虽分布于全国各地，但军队的指挥权在中央而不在地方。</w:t>
        <w:br/>
        <w:t>兵统于五府，将命于皇帝。明代军队的统属权与指挥权在中央和省一级是</w:t>
        <w:br/>
        <w:t>互相分离的，中央的五军都督府管兵但无权调兵，兵部有任免军官之权，但</w:t>
        <w:br/>
        <w:t>不统兵。各省的都司分隶于五府，也属管兵系统。调兵权则只在皇帝一人</w:t>
        <w:br/>
        <w:t>手中，这一做法一直延续到近现代。明代后期由于边防多事，总督巡抚虽</w:t>
        <w:br/>
        <w:t>有便宜行事之权，但这一权力受到极大限制。明代有人认为，尽其放权的</w:t>
        <w:br/>
        <w:t>极限而言，军事指挥权在地方只有十分之三而已。在具体指挥方面，又有</w:t>
        <w:br/>
        <w:t>大小相制，以小分大的做法。即以职位大的节制职位小的。但同时又以小</w:t>
        <w:br/>
        <w:t>的职位来分大的职位的权力。各级将领对其下属军队都无实际指挥权，只</w:t>
        <w:br/>
        <w:t>能通过其下一级将领来指挥。自己能直接指挥的只有数量很少的亲近的</w:t>
        <w:br/>
        <w:t>标兵。</w:t>
        <w:br/>
        <w:t>在司法方面明代也体现了高度的中央集权，而且是皇帝的专权。如死</w:t>
        <w:br/>
        <w:t>刑的决定权就直接掌握在皇帝手中。判决以后，刑部要向皇帝三覆奏或五</w:t>
        <w:br/>
        <w:t>覆奏，而后才能行刑。同时在地方上的司法权也呈分散状。最高一级地方</w:t>
        <w:br/>
        <w:t>第十五讲</w:t>
        <w:br/>
        <w:t>政府的司法机构本是按察使司，但按察使在行使权力时经常受到巡抚与巡</w:t>
        <w:br/>
        <w:t>按的左右。三者的分工并不明确，有时互相牵制，只能由中央裁决，使地方</w:t>
        <w:br/>
        <w:t>政治地理视角下的中央地方关系变迁</w:t>
        <w:br/>
        <w:t>的司法分权似有若无。</w:t>
        <w:br/>
        <w:t>监察系统的完善也体现了中央集权的力度。明代中央对地方的监察</w:t>
        <w:br/>
        <w:t>权威性很高。由中央派出的巡按尤其具有几乎无上的权力，这一点甚至在</w:t>
        <w:br/>
        <w:t>戏剧舞台上也反映出来：巡按一到，贪官就法，观众欢腾。同时明代的监察</w:t>
        <w:br/>
        <w:t>体制系统严密，以科道监察总督巡抚。以总督、巡抚、巡按监察都布按三</w:t>
        <w:br/>
        <w:t>司，再以司道监察府州县。一级监察一级，比前代系统严密。而且监察网</w:t>
        <w:br/>
        <w:t>覆盖面极广，无孔不入，任何官员无不在此一网中，效率极高。当然这样严</w:t>
        <w:br/>
        <w:t>密的监察系统也有其弊病，这里不去详细分析。</w:t>
        <w:br/>
        <w:t>要而言之，明代的中央集权与前代相比有所不同，是综合前代的经验</w:t>
        <w:br/>
        <w:t>而加以改进。例如地方最高一级政府是最有可能发生割据的潜在基础，因</w:t>
        <w:br/>
        <w:t>此限制地方分权的对象，主要也是这一级政府。所以明代又回到类似于宋</w:t>
        <w:br/>
        <w:t>代的三司分立方式，只是在后期不得不以总督巡抚来节制三司，以保证地</w:t>
        <w:br/>
        <w:t>方政府的正常运作。所以越到后来，督、抚的地方官员色彩越浓。但终明</w:t>
        <w:br/>
        <w:t>293</w:t>
      </w:r>
    </w:p>
    <w:p>
      <w:r>
        <w:br w:type="page"/>
      </w:r>
    </w:p>
    <w:p>
      <w:r>
        <w:t>一代，督、抚作为中央特遣官的色彩尚未完全褪去。以此一例即可看出确</w:t>
        <w:br/>
        <w:t>保中央集权的主要手段有三：一是以内制外，督、抚在名义上是中央官员，</w:t>
        <w:br/>
        <w:t>是内，三司是外；二是以文制武，三司之中，布司最上；三司之上，巡抚又高</w:t>
        <w:br/>
        <w:t>于总兵；这也是向宋代学习的结果；三是地方政府互相牵制，同级之间分权</w:t>
        <w:br/>
        <w:t>(三司分立)而且大小相制(三司也可弹劾巡抚)。结果是地方官不能自专，</w:t>
        <w:br/>
        <w:t>离心倾向受到扼制，分裂根本不可能。</w:t>
        <w:br/>
        <w:t>明代省级政府的三司分立与宋代路级政府的诸监司相比，事权稍为集</w:t>
        <w:br/>
        <w:t>中，这是接受宋代分权过甚，引起办事效率低下的教训而作出的改进。但</w:t>
        <w:br/>
        <w:t>三司互不统属在地方安宁的情况下，矛盾不突出，能协调处理地方事务，但</w:t>
        <w:br/>
        <w:t>在地方多事之秋，三司各执一权，难以应付突发事件。因此在明代后期，又</w:t>
        <w:br/>
        <w:t>在都布按三司之上发展出总督、巡抚制度来，这一制度是以总督或巡抚来</w:t>
        <w:br/>
        <w:t>兼顾三司的各项事务，以克服地方政府各机构互不统属所引起的扯皮牵制</w:t>
        <w:br/>
        <w:t>作用。由于中央对地方控制得宜，尤其是对省一级政府有足够的制衡力</w:t>
        <w:br/>
        <w:t>量，因此对于府、州地方分权，呈现比前代宽松的状态，其表现形式就是明</w:t>
        <w:br/>
        <w:t>代的府与直隶州的幅员比前代有明显的扩大。例如山东一省只有六七个</w:t>
        <w:br/>
        <w:t>中国历史政治地理十六讲</w:t>
        <w:br/>
        <w:t>府，使得三级地方政府的管理幅度合理有效，这是唐代以来的重大改革。</w:t>
        <w:br/>
        <w:t>清代中央地方关系的基本特点是以明代为基础而作进一步的改进。</w:t>
        <w:br/>
        <w:t>明代后期发展起来的总督、巡抚制度，介于地方政府与中央官员之间，到清</w:t>
        <w:br/>
        <w:t>代更发展为督、抚分寄制的中央集权。一方面，督抚的辖区逐渐调整到与</w:t>
        <w:br/>
        <w:t>省的范围相一致，总督或巡抚成为地方最高一级政府的长官。另一方面，</w:t>
        <w:br/>
        <w:t>督抚又佩带钦差式的关防，代表朝廷监临地方。其权力是皇帝所分寄，故</w:t>
        <w:br/>
        <w:t>直接向皇帝负责，一般不受中央各部院指挥。</w:t>
        <w:br/>
        <w:t>这样一来，省级行政区划在明清两代之间没有实质性的变化，但政府</w:t>
        <w:br/>
        <w:t>层级却有较大差别。在明代以前，一级政区对应一级政府，但在清代却不</w:t>
        <w:br/>
        <w:t>同。三级政区(省一府—县)却对应五级政府(督、抚—藩、臬一道员—知</w:t>
        <w:br/>
        <w:t>府一知县)。由下而上的公文要层层呈递，由上而下的指示要层层下达，不</w:t>
        <w:br/>
        <w:t>准越级，严密控制。布政使本为一省最高地方官，在清代却要位居督、抚之</w:t>
        <w:br/>
        <w:t>下，多了一层政府，多了一重矛盾。清代的省有专设巡抚，有专设总督，两</w:t>
        <w:br/>
        <w:t>不重叠；但还有些总督节制两三省，又与只管一省的巡抚同在一个省城。</w:t>
        <w:br/>
        <w:t>在这种情况下，督、抚之间又要互相牵制，再多一层矛盾。道本来是一种专</w:t>
        <w:br/>
        <w:t>294</w:t>
      </w:r>
    </w:p>
    <w:p>
      <w:r>
        <w:br w:type="page"/>
      </w:r>
    </w:p>
    <w:p>
      <w:r>
        <w:t>职性质的区划，道员也是省级政府的派出专员，以负责某一项具体事务。</w:t>
        <w:br/>
        <w:t>在明代这一制度已经出现，但未成为一级政府，到清代府申省的文书一定</w:t>
        <w:br/>
        <w:t>要经过道的转递，等于是多了一层地方政府。清代前期皇帝多以勤政闻</w:t>
        <w:br/>
        <w:t>名，设置多层地方政府虽有阻隔太甚之嫌，却收中枢控制之便，地方一切矛</w:t>
        <w:br/>
        <w:t>盾无不由中央解决，皇帝得以遥控一切重要事务。</w:t>
        <w:br/>
        <w:t>清代不但地方官员的职位分别十分繁细，而且将全国的府州县以“冲</w:t>
        <w:br/>
        <w:t>(地理位置)、繁(政务繁简)、疲(民情好坏)、难(治理难易)”分出具体等第</w:t>
        <w:br/>
        <w:t>来。“冲繁疲难”的四字考语在明代已经出现，是用来表明某一政区治理的</w:t>
        <w:br/>
        <w:t>综合的难易程度的。清代将其发展为选用官员的依据之一。元代只重视</w:t>
        <w:br/>
        <w:t>行省一级地方政府，明代开始注意于府县级，清代则相当重视府县级政府</w:t>
        <w:br/>
        <w:t>的治绩。详细划分地方政府职位的等第，就是为了更好地量才使用，以利</w:t>
        <w:br/>
        <w:t>吏治。这是中央控制地方的一个重要措施。对于地方官的补授，又有许多</w:t>
        <w:br/>
        <w:t>严格的规定，如别其流品、观其身言、核其事故、验其文凭。此外，对于回避</w:t>
        <w:br/>
        <w:t>制度，清代规定最为苛细，有籍贯回避、亲族回避、师生回避、官幕回避等。</w:t>
        <w:br/>
        <w:t>如籍贯回避规定，禁止官员在原籍方圆五百里内任职。而且原籍不仅指祖</w:t>
        <w:br/>
        <w:t>第十五讲</w:t>
        <w:br/>
        <w:t>籍，还包括本人或父辈一定时期内生活过的地区，即所谓“寄籍”。比起前</w:t>
        <w:br/>
        <w:t>代来回避范围扩大，而且制度严格，在避免官绅勾结形成地方势力方面起</w:t>
        <w:br/>
        <w:t>政治地理视角下的中央地方关系变迁</w:t>
        <w:br/>
        <w:t>了重要作用。</w:t>
        <w:br/>
        <w:t>为了加强皇帝对中低级地方官员的控制，清代还建立了引见制度。清</w:t>
        <w:br/>
        <w:t>初规定州县官缺中的一等人选必须引见，二等三等则由吏部直接铨选。康</w:t>
        <w:br/>
        <w:t>熙后期起，“凡郡守卫牧令之选，奏名廷陛，无不引见之员”。引见时皇帝提</w:t>
        <w:br/>
        <w:t>出问题，待选官员自报履历，回答询问。皇帝藉此机会了解官员的能力水</w:t>
        <w:br/>
        <w:t>平以至年龄体貌，将中央对地方的控制深入至皇帝对地方官的直接控制，</w:t>
        <w:br/>
        <w:t>这是前此历代所无的制度。</w:t>
        <w:br/>
        <w:t>元明清三代都是国土广袤的大帝国，其第一级政区习惯上都称为省，</w:t>
        <w:br/>
        <w:t>但这一级政府在三代之中却发生了形态上的变化，因而中央地方关系也相</w:t>
        <w:br/>
        <w:t>应有所调整。在元代是以行省政府代表中央政府，因此这级政府的职官设</w:t>
        <w:br/>
        <w:t>置与中央完全一致，有宰相、有平章政事等，只是品级稍低而已。在这种情</w:t>
        <w:br/>
        <w:t>况下，如何限制行省掌握太大权力就是中央重点考虑的问题。明代矫正行</w:t>
        <w:br/>
        <w:t>省政府的性质，使之复原到权力分散的地方政府形态，在前期基本上取得</w:t>
        <w:br/>
        <w:t>295</w:t>
      </w:r>
    </w:p>
    <w:p>
      <w:r>
        <w:br w:type="page"/>
      </w:r>
    </w:p>
    <w:p>
      <w:r>
        <w:t>成功，但也产生因地方分权不足而无法应付地方事务的弊病，因此后期不</w:t>
        <w:br/>
        <w:t>得不以总督巡抚制度与三司制度并立而行。清代接受了元、明两代的经</w:t>
        <w:br/>
        <w:t>验，将督抚制度固定下来，使之成为一种分寄式的中央集权方式。这种方</w:t>
        <w:br/>
        <w:t>式是将督抚作为封疆大吏，授予其个人以比较大的权力，这种权力为宋代</w:t>
        <w:br/>
        <w:t>以来所无，是将中央应该集权的部分权力分寄在督抚身上。因此在行政</w:t>
        <w:br/>
        <w:t>上，督抚有权节制、指挥一省(总督有时是二三省)的布按二司(都司在清代</w:t>
        <w:br/>
        <w:t>已废去)，及道府州县等地方官员。随时审核考察其治迹。这种权力是由</w:t>
        <w:br/>
        <w:t>其既作为代表中央监临地方的钦差性质，又作为地方最高行政长官的身份</w:t>
        <w:br/>
        <w:t>所决定。但由于有其他制度所制约，这种权力不会无限制膨胀。如清代地</w:t>
        <w:br/>
        <w:t>方财赋必须“悉数解司”，并实行严格的奏销制。地方并无独立财政预算，</w:t>
        <w:br/>
        <w:t>只要解入布政司藩库的财赋，就是中央朝廷所有。督抚并不能擅自动用。</w:t>
        <w:br/>
        <w:t>督抚所直接节制的各省绿营，名义上也是国家军队，并非地方军队。督抚</w:t>
        <w:br/>
        <w:t>只是代替中央管理这些军队而已。</w:t>
        <w:br/>
        <w:t>为了防止督抚的分权影响到中央集权，清代还采取其他种种措施加以</w:t>
        <w:br/>
        <w:t>防范。如在以督抚节制全省官吏(这是以大制小)的同时，又使其下属的</w:t>
        <w:br/>
        <w:t>中国历史政治地理十六讲</w:t>
        <w:br/>
        <w:t>藩、臬、提、镇诸司都有密折上奏权(审以小制大)，以便大小相制。又如督</w:t>
        <w:br/>
        <w:t>抚人选以旗人为重，以保证其忠于朝廷。由于督抚人数不多，便于管理，所</w:t>
        <w:br/>
        <w:t>以皇帝经常直接下旨控制督抚行动，并通过密折题奏手段，时刻注意其动</w:t>
        <w:br/>
        <w:t>向。由于中央控驭得法，清代督抚对皇帝都唯命是从，从未出现与中央分</w:t>
        <w:br/>
        <w:t>庭抗礼的现象。甚至在镇压太平天国革命以后，许多督抚在实际上已拥有</w:t>
        <w:br/>
        <w:t>相当大的权力，也未曾出现分裂行为，最极端的行为也只到“东南互保”</w:t>
        <w:br/>
        <w:t>为止。</w:t>
        <w:br/>
        <w:t>民国建立，虽然使两千余年的皇帝专制制度废于一旦，但中央集权的</w:t>
        <w:br/>
        <w:t>趋势并没有根本的改变。民国初年，地方行政制度有重大变化，废府(州、</w:t>
        <w:br/>
        <w:t>厅)存县，同时在省与县之间设正式政区道。不过道始终未曾起到一</w:t>
        <w:br/>
        <w:t>级政区的作用，只是作为省县之间的公文承转机构而已。北洋军阀政府虽</w:t>
        <w:br/>
        <w:t>欲集权于中央，但其时势有未能。有十多年的时间里，南北两方长期处于</w:t>
        <w:br/>
        <w:t>对抗状态。一直到南方国民政府北伐成功，又被蒋介石篡夺政权，其后中</w:t>
        <w:br/>
        <w:t>央集权制又重新得到恢复。为了强化中央集权，道一级政区被取消。地方</w:t>
        <w:br/>
        <w:t>政府一时成为省县两级制，回到秦代的面貌。但时间已过去两千余年，古</w:t>
        <w:br/>
        <w:t>296</w:t>
      </w:r>
    </w:p>
    <w:p>
      <w:r>
        <w:br w:type="page"/>
      </w:r>
    </w:p>
    <w:p>
      <w:r>
        <w:t>代社会与现代社会的差异相去太远，而且国家版图、人口数量也发生了很</w:t>
        <w:br/>
        <w:t>大的变化。两级制实行起来有明显的困难。因此当三十年代国民党政府</w:t>
        <w:br/>
        <w:t>开始“剿共”时，采取了一种新型的地方政府形态，即在省以下设一派出机</w:t>
        <w:br/>
        <w:t>构，称为专员公署，以之管理部分县的行政事务，克服了一省管理数十县，</w:t>
        <w:br/>
        <w:t>幅度过大的弊端。这种做法既避免了增加一级正式政府，又使管理幅度趋</w:t>
        <w:br/>
        <w:t>于合理，所以起初为临时、局部(最先在江西试行)之制，后来成为普遍、固</w:t>
        <w:br/>
        <w:t>定的制度。新中国成立以后，这个制度保留下来，以至于今，其中部分专区</w:t>
        <w:br/>
        <w:t>(专员公署的地域范围)自20世纪八十年代以来又渐被地级市所替代。</w:t>
        <w:br/>
        <w:t>行政区划作为地方政治的一翼，其创设和变迁，首先要服从政治目的</w:t>
        <w:br/>
        <w:t>和政治需要。因而政区诸要素就随着中央地方轻重变换的钟摆来回摆动，</w:t>
        <w:br/>
        <w:t>未尝稍息。两千余年的行政区划发展史，深刻体现了“政治主导”的原则。</w:t>
        <w:br/>
        <w:t>政区幅员的变化没有层级这么复杂，其总趋向是县级政区相对稳定，</w:t>
        <w:br/>
        <w:t>统县政区和高层政区则在逐渐缩小趋势中有些波折，反映了在中央与地方</w:t>
        <w:br/>
        <w:t>的关系中，内重外轻倾向的逐步加深。例如隋唐与秦汉大致都可看成轻重</w:t>
        <w:br/>
        <w:t>相维时期，但前者的中央集权程度已比后者强化，统县政区幅员也就明显</w:t>
        <w:br/>
        <w:t>第十五讲</w:t>
        <w:br/>
        <w:t>比后者要小。而且即使以汉与秦比，唐与隋比，幅员也是显著缩小，内重倾</w:t>
        <w:br/>
        <w:t>向，一代紧似一代。只是当宋代走到极端，州府幅员太小，举一州一府之</w:t>
        <w:br/>
        <w:t>政治地理视角下的中央地方关系变迁</w:t>
        <w:br/>
        <w:t>力，无法安内攘外之后，明代才接受教训扩大统县政区的幅员，但到清代又</w:t>
        <w:br/>
        <w:t>小了下去。因为幅员就是地方政府的权力圈，圈越大，实力越强，这是中央</w:t>
        <w:br/>
        <w:t>政府所不愿看到的，统县政区如此，高层政区也如此。汉末的州有七八十</w:t>
        <w:br/>
        <w:t>县的地域，后来逐渐减少到南北朝末年的六七县的规模。道、路、行省也莫</w:t>
        <w:br/>
        <w:t>不如此。</w:t>
        <w:br/>
        <w:t>在层次与幅员之间，有一定的依存因果关系，如统县政区幅员足够大，</w:t>
        <w:br/>
        <w:t>层级就可减少；若幅员太小，则层级不得不增加。前者如秦汉，后者如宋</w:t>
        <w:br/>
        <w:t>代。但是从中央集权的需要来看，却是想收两面之利，既要简化层次，又要</w:t>
        <w:br/>
        <w:t>缩小幅员，因为“层次太多，则有梗阻之病；幅员太广，则有隔膜之虞；职权</w:t>
        <w:br/>
        <w:t>太尊，则有尾大之惧”。即使层次无法再简，也要使高层政区成为中央官员</w:t>
        <w:br/>
        <w:t>的施政分治区域，削弱其地方政府的性质；即使幅员不能过分缩减，也要尽</w:t>
        <w:br/>
        <w:t>量分散地方官员的事权。目的只是一个强化中央集权。</w:t>
        <w:br/>
        <w:t>作为第三个要素的政区边界，起初是当成防范措施，而有犬牙相入原</w:t>
        <w:br/>
        <w:t>297</w:t>
      </w:r>
    </w:p>
    <w:p>
      <w:r>
        <w:br w:type="page"/>
      </w:r>
    </w:p>
    <w:p>
      <w:r>
        <w:t>则的制定。然虽有此措施，尚不妨害行政区划与自然地理区划基本一致的</w:t>
        <w:br/>
        <w:t>态势。但是越到后来，犬牙相入原则越居上风，山川形便原则渐渐居于次</w:t>
        <w:br/>
        <w:t>要地位，于是量变引起质变，致使行政区域的分划与自然地理区划逐渐背</w:t>
        <w:br/>
        <w:t>离，高层政区多非形便之区。这一变化倾向也是由于内重外轻趋势的强化</w:t>
        <w:br/>
        <w:t>所造成。</w:t>
        <w:br/>
        <w:t>政区的层级、幅员和边界三个要素的历时演变主要是出自于政治目的</w:t>
        <w:br/>
        <w:t>和政治需要，从上面的叙述已可了然。这或许可以称之为政治主导原则。</w:t>
        <w:br/>
        <w:t>尤其犬牙相入是纯粹的政治手段，层级的波动也基于政治形势的变迁，只</w:t>
        <w:br/>
        <w:t>有幅员大小的变化除政治原因为主外，还有经济及其他因素的作用。行政</w:t>
        <w:br/>
        <w:t>区划作为一种政治现象，其要素随着政治环境的变化而变化，正是天经地</w:t>
        <w:br/>
        <w:t>义的事。</w:t>
        <w:br/>
        <w:t>二、外重内轻还是内重外轻中央地方关系变迁</w:t>
        <w:br/>
        <w:t>的阐释</w:t>
        <w:br/>
        <w:t>中国历史政治地理十六讲</w:t>
        <w:br/>
        <w:t>由于中国人一向注意历史学，统治者也很注意如何治理天下才能保持</w:t>
        <w:br/>
        <w:t>长治久安，因此一部有名的编年史才会被命名为《资治通鉴》，许多史学家</w:t>
        <w:br/>
        <w:t>才会对各种纷纭变化的现象作出种种阐释。在总结前代或历代中央地方</w:t>
        <w:br/>
        <w:t>关系的得失时，中国史学家常用轻重、干枝、首尾等关系作比喻。所谓</w:t>
        <w:br/>
        <w:t>“内”，指的是中央政府及中央集权，“外”则是地方政府或地方分权。在中</w:t>
        <w:br/>
        <w:t>央集权削弱，地方分权偏重的时候，就被称为外重内轻，反之则为内重外</w:t>
        <w:br/>
        <w:t>轻。外重内轻可能引发割据分裂的局面，促使统一王朝走向瓦解，这是汉、</w:t>
        <w:br/>
        <w:t>唐两代的教训；内重外轻虽无割据之忧，却使地方失去绥靖御侮能力，在内</w:t>
        <w:br/>
        <w:t>忧外患交加的情况下，就有导致亡国的危险，这是宋、明两代的结果。因此</w:t>
        <w:br/>
        <w:t>古代政治家所追求的理想目标是轻重相维，也就是在中央集权的前提下，</w:t>
        <w:br/>
        <w:t>使地方有适度的分权。但是要做到这一点并不容易。轻重相维是一种不</w:t>
        <w:br/>
        <w:t>稳定的平衡状态。一旦处置失当，就会失去平衡，不是向外重内轻滑坡，就</w:t>
        <w:br/>
        <w:t>是向内重外轻倾斜。因此在古代历史上总是循环不已，周而复始。当然每</w:t>
        <w:br/>
        <w:t>一个循环都不是简单的重复，而是吸取前代教训以后的改进或提高。</w:t>
        <w:br/>
        <w:t>除了以内外作比喻，中央地方关系还可称为干枝、首尾、本末关系。西</w:t>
        <w:br/>
        <w:t>298</w:t>
      </w:r>
    </w:p>
    <w:p>
      <w:r>
        <w:br w:type="page"/>
      </w:r>
    </w:p>
    <w:p>
      <w:r>
        <w:t>汉中期削弱诸侯王国的措施叫做强干弱枝或大本小末；唐代后期的藩镇割</w:t>
        <w:br/>
        <w:t>据现象被形容为尾大不掉。但是无论是内外、是干枝、是本末、是首尾，矛</w:t>
        <w:br/>
        <w:t>盾的主要方面总是在内、在干、在本、在首这一边。对历代统治者来说，保</w:t>
        <w:br/>
        <w:t>持一姓专制政权的长期统一和安定是最高的政治目的，因此对地方的安定</w:t>
        <w:br/>
        <w:t>的重视超过对地方的关心，统治政策也就往往偏向高度中央集权的那一</w:t>
        <w:br/>
        <w:t>端，而只授予地方当局以最低限度的必要权力，维持老百姓的最低生活水</w:t>
        <w:br/>
        <w:t>平。为后人企羡不已的汉代吏治，也不过只达到“政平讼理，百姓无愁怨”</w:t>
        <w:br/>
        <w:t>而已。</w:t>
        <w:br/>
        <w:t>但是高度的中央集权并不总是能维持得住，当地方多事之秋，亦即连</w:t>
        <w:br/>
        <w:t>温饱水平也不能满足而引起农民起义，或是因统治权力分配不均而爆发内</w:t>
        <w:br/>
        <w:t>乱时，中央政府又不得不下放一定的权力，以便地方政府有能力镇压起义</w:t>
        <w:br/>
        <w:t>与叛乱，以维持王朝的生存。然而每一次权力的下移，并不是正好停留在</w:t>
        <w:br/>
        <w:t>轻重相维的中点，而是摆向极端地方分权的那一端，于是分裂局面出现，乱</w:t>
        <w:br/>
        <w:t>世到来，统一王朝走向崩溃，各种势力进入中原逐鹿的混乱舞台，直到最强</w:t>
        <w:br/>
        <w:t>有力者夺得政权，建立新的王朝，于是统一重新出现，治世开始。新统治者</w:t>
        <w:br/>
        <w:t>第十五讲政治地理视角下的中央地方关系变迁</w:t>
        <w:br/>
        <w:t>接受前代的教训，寻求更佳的中央集权方式，钟摆又摆架到高度集权的另</w:t>
        <w:br/>
        <w:t>一端，一部中国政治史就在外重内轻和内重外轻的两端往复摆动，同时又</w:t>
        <w:br/>
        <w:t>一步紧似一步地走向极端的中央集权。</w:t>
        <w:br/>
        <w:t>从具体的朝代看来，秦汉两代可以算作轻重相维的时期。秦之速亡非</w:t>
        <w:br/>
        <w:t>由于地方权力太重，而是因为苛政太甚，所以当时有“叛人”，而无“叛吏”。</w:t>
        <w:br/>
        <w:t>直到东汉末年才出现极端地方分权，引起军阀割据，造成三国鼎立局面。</w:t>
        <w:br/>
        <w:t>西晋统一以后实行“封建”，外重内轻现象变本加厉，促使西晋王朝早早就</w:t>
        <w:br/>
        <w:t>在八王之乱中覆灭。此后的东晋南朝和十六国北朝对峙时期，一直处于轻</w:t>
        <w:br/>
        <w:t>重失序的周期，乱世从东汉末年算起整整延续了四百年之久。清代和唐代</w:t>
        <w:br/>
        <w:t>前期又一次达到轻重大体相维的态势，当然在接受汉末的教训之后，中央</w:t>
        <w:br/>
        <w:t>集权更加强化。但是为了平定安史之乱，唐代政府不得不把权力再次下</w:t>
        <w:br/>
        <w:t>移，唐后期又从治世转入乱世，部分藩镇拥兵自立，形成割据，其他藩镇的</w:t>
        <w:br/>
        <w:t>分权则可上比汉末的州牧。唐王朝与藩镇偕亡以后，全面分裂的局面再度</w:t>
        <w:br/>
        <w:t>出现，从唐中期到宋代重新统一，混乱形势也贯穿了两个世纪。</w:t>
        <w:br/>
        <w:t>因此从秦汉到五代十国可以看成是从轻重相维到外重内轻的两次反</w:t>
        <w:br/>
        <w:t>299</w:t>
      </w:r>
    </w:p>
    <w:p>
      <w:r>
        <w:br w:type="page"/>
      </w:r>
    </w:p>
    <w:p>
      <w:r>
        <w:t>复过程，也是由统一到分裂以及由治而乱的两个循环。长达千年以上的这</w:t>
        <w:br/>
        <w:t>一历史变迁，深刻地教育了宋代统治者，使他们意识到轻重相维的局面固</w:t>
        <w:br/>
        <w:t>然不错，却是不牢靠的，要想防止出现外重内轻的弊病，没有别的办法，只</w:t>
        <w:br/>
        <w:t>有走内重外轻的道路，这就是宋代实行绝对专制的思想基础。于是，宋代</w:t>
        <w:br/>
        <w:t>不但尽收地方之权于中央，而且集中央之权于皇帝个人手中。元明清三代</w:t>
        <w:br/>
        <w:t>中央地方关系与宋代一脉相承。乃以中央官员分掌地方大权，实际上再无</w:t>
        <w:br/>
        <w:t>真正的地方分权可言。因此自宋代以后，中国历史上不再出现因割据而产</w:t>
        <w:br/>
        <w:t>生的分裂局面。金与南宋的对峙是由异族的入侵所引起，并非地方极端分</w:t>
        <w:br/>
        <w:t>权的产物。内重外轻之弊历久而愈显，宋以后王朝的覆亡多由外力所造</w:t>
        <w:br/>
        <w:t>成。宋一亡于女真，再亡于蒙元，明亡于满清，而清几乎亡于东西列强。然</w:t>
        <w:br/>
        <w:t>而只要无强敌压境，即使国势寝弱，地方凋敝，总还能勉强维持专制政权的</w:t>
        <w:br/>
        <w:t>延续，所以统治者非不明白内重外轻之病，但与外重内轻相较，则宁愿两害</w:t>
        <w:br/>
        <w:t>相权取其轻。于是终中国封建王朝之世，内重外轻之病已不能去。</w:t>
        <w:br/>
        <w:t>对于这种内重外轻的弊病，中国古代的思想家有种种切中时弊的批</w:t>
        <w:br/>
        <w:t>评，也有种种改善方案的提出。例如对于中央集权过甚，南宋学者叶适早</w:t>
        <w:br/>
        <w:t>中国历史政治地理十六讲</w:t>
        <w:br/>
        <w:t>已指出，这是“视天下之大如一家之细”。将一个偌大的国，当成一个小小</w:t>
        <w:br/>
        <w:t>的家来治理，什么权力都要抓在自己手里，岂有不出问题的道理。所以他</w:t>
        <w:br/>
        <w:t>明确反对中央“尽收威柄，一总事权”的做法。明清之际的思想家顾炎武也</w:t>
        <w:br/>
        <w:t>说“郡县之失，其专在上”，批评中央授予地方权力太少。王夫之更主张要</w:t>
        <w:br/>
        <w:t>有适当的地方分权，他指出“上统之则乱，分统之则治”，“上侵之焉而下移，</w:t>
        <w:br/>
        <w:t>则大乱之道也”。尤其无权的是郡(府州)县长官，辟官、莅政、理财、治军，</w:t>
        <w:br/>
        <w:t>本来是郡县长官的四种主要权力，而越到后来，这些权力越小，宋元以后则</w:t>
        <w:br/>
        <w:t>基本丧失殆尽。这样一来，地方长官都不求有功但求无过，等因奉此，消极</w:t>
        <w:br/>
        <w:t>推诿，行政效率大大降低，对于地方的正常治理极其不利。地方政府无权，</w:t>
        <w:br/>
        <w:t>还直接影响了地方社会经济与区域文明的发展进步。例如，宋代以后朝廷</w:t>
        <w:br/>
        <w:t>尽收地方之财，地方政府无以为计，不仅无力举办公益事业，诸如兴水利、</w:t>
        <w:br/>
        <w:t>办学校、恤灾荒，甚至连官俸有时也不能自给，结果自然阻滞了地方的正常</w:t>
        <w:br/>
        <w:t>发展。更加严重的情况是造成国家或地方积贫积弱，从而失去抵御外侮的</w:t>
        <w:br/>
        <w:t>能力。</w:t>
        <w:br/>
        <w:t>当然地方分权过大也会有其他弊病，尤其是极端分权状态会引起国家</w:t>
        <w:br/>
        <w:t>300</w:t>
      </w:r>
    </w:p>
    <w:p>
      <w:r>
        <w:br w:type="page"/>
      </w:r>
    </w:p>
    <w:p>
      <w:r>
        <w:t>的分裂，造成社会经济文化的破坏，也削弱抵御外族入侵的能力，影响整个</w:t>
        <w:br/>
        <w:t>社会的发展进程。因此最理想的状态当然是轻重相维。但从上面的分析</w:t>
        <w:br/>
        <w:t>我们已经注意到，在传统社会里，轻重相维的局面基本上是无法做到的，至</w:t>
        <w:br/>
        <w:t>多只能出现不断的循环反复。甚至在新型的社会制度下，如果处理不当也</w:t>
        <w:br/>
        <w:t>会出现难于保持中央地方关系之间合理张力的情况，所以中央地方关系始</w:t>
        <w:br/>
        <w:t>终值得引起我们的关注。</w:t>
        <w:br/>
        <w:t>第十五讲政治地理视角下的中央地方关系变迁</w:t>
        <w:br/>
        <w:t>301</w:t>
      </w:r>
    </w:p>
    <w:p>
      <w:r>
        <w:br w:type="page"/>
      </w:r>
    </w:p>
    <w:p>
      <w:r>
        <w:br w:type="page"/>
      </w:r>
    </w:p>
    <w:p>
      <w:r>
        <w:t>中国历史政治地理十六讲</w:t>
        <w:br/>
        <w:t>的设想</w:t>
        <w:br/>
        <w:t>建构中国历史政治地理学</w:t>
        <w:br/>
        <w:t>【第十六讲一</w:t>
      </w:r>
    </w:p>
    <w:p>
      <w:r>
        <w:br w:type="page"/>
      </w:r>
    </w:p>
    <w:p>
      <w:r>
        <w:br w:type="page"/>
      </w:r>
    </w:p>
    <w:p>
      <w:r>
        <w:t>政治地理学在国外是一门专门的学科，这是政治学与地理学结合的产</w:t>
        <w:br/>
        <w:t>物，在学科上属于地理学的范畴。虽然政治学与地理学在时间与空间上一</w:t>
        <w:br/>
        <w:t>直互相交叉，但是直到拉采尔(Friedrich Ratzel)，才在1897年正式提出“政</w:t>
        <w:br/>
        <w:t>治地理学”这一明确的学科名称。就研究对象而言，政治地理学基本上有</w:t>
        <w:br/>
        <w:t>三种尺度：一是国际或者说是全球的尺度，讨论的主要是全球的政治格局、</w:t>
        <w:br/>
        <w:t>第十六讲建构中国历史政治地理学的设想</w:t>
        <w:br/>
        <w:t>世界秩序；第二种尺度是国家尺度，研究国家的疆域，边疆区，国家之间的</w:t>
        <w:br/>
        <w:t>边界，首都的设置，国家的地理位置、形状等等；第三种尺度是地方尺度，研</w:t>
        <w:br/>
        <w:t>究国家的政区结构(层级与管理幅度)，选举区地理，地方与中央关系，地方</w:t>
        <w:br/>
        <w:t>与地方关系等等。后两种尺度在近几十年中有比较快的发展，这与第二次</w:t>
        <w:br/>
        <w:t>世界大战以后，局部的战争仍然不时发生，而全球性与大区域范围内的战</w:t>
        <w:br/>
        <w:t>争未再出现的形势不无关系。</w:t>
        <w:br/>
        <w:t>中国古代对政治与地理关系特别重视。这一方面我们似乎还未曾作</w:t>
        <w:br/>
        <w:t>过认真的探讨。当前对于政治史的研究多半是从政治思想或政治制度着</w:t>
        <w:br/>
        <w:t>眼。而政治思想从来不包括政治地理思想，政治制度则常常忽视地方制</w:t>
        <w:br/>
        <w:t>度。要而言之，研究政治史重视的只是人与人之间的关系，并不重视人与</w:t>
        <w:br/>
        <w:t>人及人与地同时存在的交叉关系或者说三角关系。在这种情况下，对历史</w:t>
        <w:br/>
        <w:t>政治地理的研究显得十分迫切。</w:t>
        <w:br/>
        <w:t>大致说来，观察中国历史时期的政治地理学可以从三方面着眼：一是</w:t>
        <w:br/>
        <w:t>思想家对于理想政治制度中地理因素的阐述，二是历史学家或地理学家将</w:t>
        <w:br/>
        <w:t>地理要素作为政治体制一个组成部分的观点，三是政治家利用地理因素解</w:t>
        <w:br/>
        <w:t>305</w:t>
      </w:r>
    </w:p>
    <w:p>
      <w:r>
        <w:br w:type="page"/>
      </w:r>
    </w:p>
    <w:p>
      <w:r>
        <w:t>决政治问题的具体操作过程。</w:t>
        <w:br/>
        <w:t>但无论是思想家们体现在地理方面的理想政治制度，还是历史学家们</w:t>
        <w:br/>
        <w:t>对疆域政区作为政治体制一部分的观点，抑或是政治家们的政治地理实</w:t>
        <w:br/>
        <w:t>践，在我国都还没有得到过充分的研究，从未有人从这三个角度来探索中</w:t>
        <w:br/>
        <w:t>国固有的政治地理思想，以至于用政治地理理论来进行审视与分析。由于</w:t>
        <w:br/>
        <w:t>缺乏系统与理论性的研究，也使得我们从未制定明确的科学性的术语来表</w:t>
        <w:br/>
        <w:t>达疆域政区地理研究的一些对象。如对于行政区划层级的称呼，就很含</w:t>
        <w:br/>
        <w:t>糊，缺乏规范。甚至对于疆域政区的研究，过去也只归于沿革地理，或后来</w:t>
        <w:br/>
        <w:t>的历史地理范畴，在20世纪八十年代以前甚至从未提出诸如政区地理或</w:t>
        <w:br/>
        <w:t>疆域政区地理这样的名称。虽然这两个术语是否可行还应经过厘定，但学</w:t>
        <w:br/>
        <w:t>术界从未对此进行讨论或评论，却从侧面说明政治地理在我国并未受到应</w:t>
        <w:br/>
        <w:t>有的重视。</w:t>
        <w:br/>
        <w:t>中国对于疆域政区的研究之所以有着深远的传统，如上所述，是因为</w:t>
        <w:br/>
        <w:t>早在两千五百年前，中央集权的国家体制已在中国逐渐形成。因此对于地</w:t>
        <w:br/>
        <w:t>域上如何治理国家长期以来一直受着朝野的重视，也因此在浩瀚的典籍中</w:t>
        <w:br/>
        <w:t>中国历史政治地理十六讲</w:t>
        <w:br/>
        <w:t>保留着公私两方面丰富的政治地理资料，所有这些文献资料都不同程度表</w:t>
        <w:br/>
        <w:t>明国家政治体制与地理现象是密切相关的。因此利用中国历史文献(无论</w:t>
        <w:br/>
        <w:t>是传世或出土文献)这一丰富资源来建构中国历史政治地理框架，是一个</w:t>
        <w:br/>
        <w:t>应该引起地理学、历史学与政治学界，尤其是历史地理学界重视的问题。</w:t>
        <w:br/>
        <w:t>二</w:t>
        <w:br/>
        <w:t>中国历史政治地理的研究范围很广，在此我们先集中对以疆域政区，</w:t>
        <w:br/>
        <w:t>尤其是以行政区划为中心的研究对象作一阐述。那么，在中国历史政治地</w:t>
        <w:br/>
        <w:t>理学的研究在行政区划方面应该包括哪些内容呢？我想应该至少有以下</w:t>
        <w:br/>
        <w:t>三个部分或者说三个步骤的内容：</w:t>
        <w:br/>
        <w:t>第一部分，应该仍以复原疆域政区历史变迁的全过程为目的。这是理</w:t>
        <w:br/>
        <w:t>解阐释变迁原因及探索总结变迁规律，并进而提出解决当前或今后有关国</w:t>
        <w:br/>
        <w:t>家疆界和政治体制改革对策的基础。中国历史悠久，疆域政区变迁极其复</w:t>
        <w:br/>
        <w:t>杂，不可能在短时间内将这一研究工作完成。但我们一方面不能因为这一</w:t>
        <w:br/>
        <w:t>306</w:t>
      </w:r>
    </w:p>
    <w:p>
      <w:r>
        <w:br w:type="page"/>
      </w:r>
    </w:p>
    <w:p>
      <w:r>
        <w:t>工作未完成就不进行关于变迁原因一类的研究，另一方面却必须在今后一</w:t>
        <w:br/>
        <w:t>段时间内将这一工作基本完成。</w:t>
        <w:br/>
        <w:t>前人在研究历史疆域政区方面已经取得很大成绩。自清代乾嘉以来</w:t>
        <w:br/>
        <w:t>的学者主要做了三方面工作，一是考释订正历代正史地理志或其他有关历</w:t>
        <w:br/>
        <w:t>史地理资料的讹误以及补作正史地理志，二是考订历史时期个别的疆域政</w:t>
        <w:br/>
        <w:t>区地理方面的问题，三是编写历代或个别朝代行政区划沿革表、历史疆域</w:t>
        <w:br/>
        <w:t>政区图以及疆域政区沿革史。这三方面的工作的统合，可归结为历代疆域</w:t>
        <w:br/>
        <w:t>政区地理的研究，从专门史的角度来看，也可归结为疆域政区沿革史的</w:t>
        <w:br/>
        <w:t>研究。</w:t>
        <w:br/>
        <w:t>由于有关历代地理的所有文献都存在或多或少的错讹阙漏，又有些朝</w:t>
        <w:br/>
        <w:t>代的正史不列《地理志》，直接影响了历史时期疆域政区面貌的复原。于是</w:t>
        <w:br/>
        <w:t>有许多学者首先对正史地理志等历史地理文献或有关记载进行考订式的</w:t>
        <w:br/>
        <w:t>研究，取得了显著的成就。这些成就主要体现在文字方面的校勘订讹，化</w:t>
        <w:br/>
        <w:t>解互相矛盾的记载，使得这些文献能够得到充分利用。当然，由于研究者</w:t>
        <w:br/>
        <w:t>是依据自己的喜好与能力进行这项工作，因此用力不均，畸轻畸重的情况</w:t>
        <w:br/>
        <w:t>第十六讲</w:t>
        <w:br/>
        <w:t>相当显著。对《汉书·地理志》的研究相对而言最为深入，其次是《续汉书·</w:t>
        <w:br/>
        <w:t>郡国志》，其他正史地理志研究者较少，有些地理志基本上无人触及。另外</w:t>
        <w:br/>
        <w:t>建构中国历史政治地理学的设想</w:t>
        <w:br/>
        <w:t>还有些学者为部分正史补写地理志，或为研究特殊时期的行政地理状况，</w:t>
        <w:br/>
        <w:t>如三国时期与南朝梁、陈两代无志，就有人补写了三国郡县表，和梁书地理</w:t>
        <w:br/>
        <w:t>志、陈书疆域志，又十六国时期既无专门正史，更无地理志，于是也有人补</w:t>
        <w:br/>
        <w:t>写了十六国疆域志。但所有这些补志的工作除了少数以外，做的都不算理</w:t>
        <w:br/>
        <w:t>想，还有进一步提高的必要。如谭其骧先生就写了《〈补陈疆域志〉校补》，</w:t>
        <w:br/>
        <w:t>以纠正同时代人《补陈疆域志》之失。这项基础性工作至今尚未做完。由</w:t>
        <w:br/>
        <w:t>谭其骧先生主编的《历代正史地理志汇释丛刊》即是此基础性工作的典范，</w:t>
        <w:br/>
        <w:t>对复原疆域政区变迁全过程有重要作用。</w:t>
        <w:br/>
        <w:t>在考订历史地理有关文献同时，有些学者还对个别的重要的疆域政区</w:t>
        <w:br/>
        <w:t>问题作了考证，如研究个别城邑的地望或个别州郡的领域，如研究秦始皇</w:t>
        <w:br/>
        <w:t>二十六年的三十六郡名目及其地域范围，如纠正《后汉书·光武帝本纪》建</w:t>
        <w:br/>
        <w:t>武十三年的一条误载，使当年省并十个诸侯王国的事实得到复原。这样的</w:t>
        <w:br/>
        <w:t>工作在清代以钱大昕最为出色，在民国时期以王国维最有见地，在当代以</w:t>
        <w:br/>
        <w:t>307</w:t>
      </w:r>
    </w:p>
    <w:p>
      <w:r>
        <w:br w:type="page"/>
      </w:r>
    </w:p>
    <w:p>
      <w:r>
        <w:t>谭其骧师最有成绩。</w:t>
        <w:br/>
        <w:t>在从事上述两方面工作的同时，还有些学者开始从事通代的(此词由</w:t>
        <w:br/>
        <w:t>我杜撰，以与下文断代相对应)疆域政区研究，这主要表现在沿革表、历史</w:t>
        <w:br/>
        <w:t>地图与沿革史的撰写与编绘。政区沿革表是以作者所处时代的政区为基</w:t>
        <w:br/>
        <w:t>础，追索每个政区在历史上的变迁过程。这些沿革表或者附在全国地理总</w:t>
        <w:br/>
        <w:t>志中，或者单独成书。其优点是让人明白每一政区的自古至今(作者所处</w:t>
        <w:br/>
        <w:t>时代的今)历史变迁，但也有很大缺点，即不能让人横向看出历史上同一年</w:t>
        <w:br/>
        <w:t>限的政区分布与政区之间的统辖关系。沿革表的形式有多种，但多数是以</w:t>
        <w:br/>
        <w:t>地为经，以年为纬，所反映的变迁主要是政区名称和隶属关系的变化。在</w:t>
        <w:br/>
        <w:t>清代规模较大、跨越年代较长，且具有明显代表性的是陈芳绩的《历代地理</w:t>
        <w:br/>
        <w:t>沿革表》。今天，沿革表的形式依然在继续，但多半是断代或地区性的，变</w:t>
        <w:br/>
        <w:t>迁时限则从过去的一个朝代精确到年。但这类沿革表的一大缺点是不能</w:t>
        <w:br/>
        <w:t>让人横向了解到同一年代的政区分布以及政区相互之间的统辖关系。</w:t>
        <w:br/>
        <w:t>历史地图集是表现疆域政区变迁的直观形式。以政区为经以年代为</w:t>
        <w:br/>
        <w:t>纬的沿革表的编制，没有历史地图的编绘难度大，因为只要弄清政区的前</w:t>
        <w:br/>
        <w:t>中国历史政治地理十六讲</w:t>
        <w:br/>
        <w:t>后延续以及分合关系就可，不必牵涉到具体的政区幅员的变化与边界的划</w:t>
        <w:br/>
        <w:t>定，以及城邑的定点。历史地图的编绘却必须解决这些具体而微的问题，</w:t>
        <w:br/>
        <w:t>因此必须在地理考证完成以后才能做出成果来。历史地图的编绘在我国</w:t>
        <w:br/>
        <w:t>有长期的传统，早在晋代就有裴秀的《禹贡地理图》十八篇，后来宋代又有</w:t>
        <w:br/>
        <w:t>《历代地理指掌图》的出版，旧时代这类地图的集大成之作是清末民初杨守</w:t>
        <w:br/>
        <w:t>敬的《历代舆地图》，以清代舆图为底图，在此底图上反映了历史上各个朝</w:t>
        <w:br/>
        <w:t>代的疆域政区面貌。到了20世纪八十年代，谭其骧先生主编的八卷本《中</w:t>
        <w:br/>
        <w:t>国历史地图集》更是超越前人的所有政区与水道变迁的研究成果，将清代</w:t>
        <w:br/>
        <w:t>以前每个朝代的疆域政区以一个图组(即一幅或两三幅总图以及一定数量</w:t>
        <w:br/>
        <w:t>的分幅图的组合)来表现，成为迄今为止历史疆域政区研究的最高水平</w:t>
        <w:br/>
        <w:t>著作。</w:t>
        <w:br/>
        <w:t>在沿革表与历史地图之外，还应该有专门的疆域政区变迁史(过去也</w:t>
        <w:br/>
        <w:t>叫沿革史)将疆域政区的变迁面貌考订叙述出来。比较令人遗憾的是，比</w:t>
        <w:br/>
        <w:t>起历史地图集的编绘和政区沿革表的编制来说，沿革史的撰写相对后进。</w:t>
        <w:br/>
        <w:t>清代以前不必说，因为专门史的体裁尚未进入学术领域，没有学者来撰写</w:t>
        <w:br/>
        <w:t>308</w:t>
      </w:r>
    </w:p>
    <w:p>
      <w:r>
        <w:br w:type="page"/>
      </w:r>
    </w:p>
    <w:p>
      <w:r>
        <w:t>疆域政区变迁史这样的专门史。而且说来惭愧，最早的中国疆域沿革史略</w:t>
        <w:br/>
        <w:t>竟是日本学者安野重绎与河田黑合著。到民国六七年间，现代中国地理学</w:t>
        <w:br/>
        <w:t>的先驱张相文在北京大学曾教授中国地理沿革史，著有讲义，但迟到1935</w:t>
        <w:br/>
        <w:t>年始刊印问世，且篇幅不过数万言，过于简要。1938年顾颉刚、史念海曾有</w:t>
        <w:br/>
        <w:t>《中国疆域沿革史》出版，无论从内容和篇幅而言，虽都超迈前人的成绩，但</w:t>
        <w:br/>
        <w:t>仍属开创之作，尚未尽善。除此而外，还有几种篇幅很小的沿革史，在学术</w:t>
        <w:br/>
        <w:t>史上未起到应有的作用。新中国成立后，这类著作几乎不见。1980年代以</w:t>
        <w:br/>
        <w:t>后，虽有两三种政区沿革史或地方制度史面世，但不仅内容单薄，且著者并</w:t>
        <w:br/>
        <w:t>非素来从事疆域政区史研究，而是缀合一般资料而成，深度明显不够。</w:t>
        <w:br/>
        <w:t>上述关于疆域政区的表、图、史三方面的研究，其线条都比较粗，其时</w:t>
        <w:br/>
        <w:t>代坐标是以朝代为标尺的，也就是说，一个朝代只复原一幅疆域政区面貌，</w:t>
        <w:br/>
        <w:t>并认为这一幅疆域政区面貌就是这个朝代的代表，或曰该朝代的经制(即</w:t>
        <w:br/>
        <w:t>一成不变的制式)。表现在沿革表中，就是上一代的某郡到下一代变为某</w:t>
        <w:br/>
        <w:t>郡；表现在历史地图上，就是一个朝代只有一幅总图；表现在沿革史里，就</w:t>
        <w:br/>
        <w:t>是只列出正史地理志所载州郡名目。所以我们可以将这一研究称之为通</w:t>
        <w:br/>
        <w:t>第十六</w:t>
        <w:br/>
        <w:t>代的研究，也就是说，通过这一研究，我们可以看到朝代之间疆域政区的变</w:t>
        <w:br/>
        <w:t>迁，发现其中的差异，至于朝代内部的差异则无从得知。通代研究的主要</w:t>
        <w:br/>
        <w:t>建构中国历史政治地理学的设想</w:t>
        <w:br/>
        <w:t>文献基础，是各部正史里的地理志。但这些地理志的撰写质量相去甚远，</w:t>
        <w:br/>
        <w:t>因此不同朝代的疆域政区的复原水平也就参差不齐。而且有的朝代并无</w:t>
        <w:br/>
        <w:t>地理志可作依据，对该朝代的地理面貌也就言人人殊，无法一致。如秦代</w:t>
        <w:br/>
        <w:t>无地理志，于是连秦始皇三十六郡的名目到底是那些，也有很大争议，至于</w:t>
        <w:br/>
        <w:t>秦郡的地域范围更是模糊不清。即使是有地理志的朝代，也不见得就能复</w:t>
        <w:br/>
        <w:t>原出正确的疆域政区地理面貌来。因为疆域政区并不是经过一个朝代才</w:t>
        <w:br/>
        <w:t>发生一次变化，而是经常发生变化，尤其是行政区划有时几乎无年不变，因</w:t>
        <w:br/>
        <w:t>此一提政区地理就必须要与一定的年代相对应，不能含糊地说某朝某代如</w:t>
        <w:br/>
        <w:t>何。但正史里的地理志一般都无断限的标准年代，有的地理志里头所载政</w:t>
        <w:br/>
        <w:t>区更是混合了不同年代的记载，所以直到新中国成立前，所有通代研究的</w:t>
        <w:br/>
        <w:t>成果都还是不够精确的。《中国历史地图集》公开本的出版才是真正意义</w:t>
        <w:br/>
        <w:t>上的通代研究的完成，因为大部分朝代的疆域政区都是以一个标准年代画</w:t>
        <w:br/>
        <w:t>出，例如唐代是以开元二十九年为准，明代是以万历十年为准，不是这个年</w:t>
        <w:br/>
        <w:t>309</w:t>
      </w:r>
    </w:p>
    <w:p>
      <w:r>
        <w:br w:type="page"/>
      </w:r>
    </w:p>
    <w:p>
      <w:r>
        <w:t>代的政区不能出现在这一年代的总图与分幅图中，这一点与其他众多特点</w:t>
        <w:br/>
        <w:t>一起使该图集的学术性大大得到空前的提高。</w:t>
        <w:br/>
        <w:t>就在完成基本的通代研究的历史地图集的同时，谭其骧先生已经注意</w:t>
        <w:br/>
        <w:t>到这一研究的不足，因为对于疆域政区而言，变化是经常的现象，这些的变</w:t>
        <w:br/>
        <w:t>化不仅出现在改朝换代之际，而且也发生在朝代内部，有时朝代内部的变</w:t>
        <w:br/>
        <w:t>化比两个朝代之间的变化还要剧烈。尤其是对于延续时间较长，重大历史</w:t>
        <w:br/>
        <w:t>事件发生较多的朝代，其疆域政区变化的繁复程度不是用一个标准年代所</w:t>
        <w:br/>
        <w:t>能代表的。为了弥补通代研究的不足，在《中国历史地图集》中对于某些朝</w:t>
        <w:br/>
        <w:t>代已经采用了多幅总图的办法，以反映重要阶段的不同变化(有的朝代还</w:t>
        <w:br/>
        <w:t>准备用两个图组表示，如唐代大中时期图组已考证完毕，但未成图）。在谭</w:t>
        <w:br/>
        <w:t>先生指导我进行西汉政区地理研究时，就更加深刻地体会到历代研究的局</w:t>
        <w:br/>
        <w:t>限性。通常人们是以《汉书·地理志》所载的一百三个郡国来代表西汉行</w:t>
        <w:br/>
        <w:t>政区划的，直到1970年代依然如此。例如长沙马王堆汉墓出土以后，讲到</w:t>
        <w:br/>
        <w:t>长沙国的封域就以《地理志》所载的十三个县的范围为说。其实《地理志》</w:t>
        <w:br/>
        <w:t>的百三郡国是西汉末年的形势，与汉初大不相同。不但汉文帝时(即长沙</w:t>
        <w:br/>
        <w:t>中国历史政治地理十六讲</w:t>
        <w:br/>
        <w:t>马王堆汉墓营葬时)的一级政区不是百来个，而且其时的长沙国也比西汉</w:t>
        <w:br/>
        <w:t>末年大了一倍有余。《地理志》的政区样式只是西汉末年的形势，是经过两</w:t>
        <w:br/>
        <w:t>百年繁复变化以后尘埃落定的结果。对于西汉一代政区的繁复变化，读史</w:t>
        <w:br/>
        <w:t>的人早就有所感觉，但却说不出具体而微的变化过程来。吴楚七国之乱以</w:t>
        <w:br/>
        <w:t>前各诸侯国的形势究竟如何，是大家都想知道的，但却无从知悉，因为前此</w:t>
        <w:br/>
        <w:t>尚无人做过专门研究(《剑桥中国史》秦汉卷的作者就极力想复原汉初与西</w:t>
        <w:br/>
        <w:t>汉中期的政治地理形势，因为他们肯定已经注意到政治变迁对西汉政区的</w:t>
        <w:br/>
        <w:t>影响，也很想弄清楚政区变化如何反过来影响政治过程，所以在书中画了</w:t>
        <w:br/>
        <w:t>几张西汉各时期的地图，遗憾的是，没有一张是画得正确的)。在这种情况</w:t>
        <w:br/>
        <w:t>下，渐渐地就有了研究一个朝代内部政区变迁全过程的想法，这就是从</w:t>
        <w:br/>
        <w:t>1980年代起，历代研究转入断代研究的起因。</w:t>
        <w:br/>
        <w:t>虽然在学术上有将历代研究深化为断代研究的要求，但这一深化的实</w:t>
        <w:br/>
        <w:t>现，其难度却是很大的。因为历代疆域政区的变迁有历代正史地理志以及</w:t>
        <w:br/>
        <w:t>前述有关文献作为基本依据，而这个基本依据对于研究每个朝代内部的政</w:t>
        <w:br/>
        <w:t>区变迁来说是远远不够的，还必须抉幽索隐，在传世的正史、地志、文集以</w:t>
        <w:br/>
        <w:t>310</w:t>
      </w:r>
    </w:p>
    <w:p>
      <w:r>
        <w:br w:type="page"/>
      </w:r>
    </w:p>
    <w:p>
      <w:r>
        <w:t>及出土文献等方面广泛搜集那些十分零散，有时甚至是片言只语的资料，</w:t>
        <w:br/>
        <w:t>加以整理考订，才能看出政区变迁的详细脉络。而有时由于史料的严重缺</w:t>
        <w:br/>
        <w:t>佚，尽管如何爬梳发掘，仍然不足说明问题，就还需要凿空推理，运用逻辑</w:t>
        <w:br/>
        <w:t>思维能力，设想各种历史可能性，才能将断了的历史链条连接起来，复原出</w:t>
        <w:br/>
        <w:t>政区的断代变迁过程。学术研究总是后出转精，这是一般的通例。在西汉</w:t>
        <w:br/>
        <w:t>行政区划变迁过程的研究中，就充分体现了这一点。过去历来以《汉书·地</w:t>
        <w:br/>
        <w:t>理志》所载政区框架为西汉一代经制，到编绘《中国历史地图集》内部版时，</w:t>
        <w:br/>
        <w:t>西汉图组已经以《地理志》为汉平帝元始二年为断限，这种认识比过去提高</w:t>
        <w:br/>
        <w:t>了一大步。但其时还不知《地理志》里的县邑级政区名称与郡国级政区名</w:t>
        <w:br/>
        <w:t>称来源于不同年代的资料，后者的确是元始二年的制度，但前者却早于该</w:t>
        <w:br/>
        <w:t>年代，大致是成帝元延绥和之际制度。十年后，该图集在公开版上则作了</w:t>
        <w:br/>
        <w:t>局部修订，虽郡国名未予改正，但在冀州刺史部图幅下载入钱大昕《侯国</w:t>
        <w:br/>
        <w:t>考》的结论，间接承认图幅的断代应是在元延绥和之际。到了1990年代出</w:t>
        <w:br/>
        <w:t>版《中国历史地图集简编》时则将郡国名改成元延绥和之际实际存在的名</w:t>
        <w:br/>
        <w:t>称，而不用《地理志》所载元始二年的制度，以完全符合实际情况(图上改济</w:t>
        <w:br/>
        <w:t>第十六讲建构中国历史政治地理学的设想</w:t>
        <w:br/>
        <w:t>阴郡为定陶国，信都国为信都郡，广平国图上虽未改，但改在图说中），这些</w:t>
        <w:br/>
        <w:t>修订的出现是利用了断代政区研究成绩的结果。这说明断代研究的作用</w:t>
        <w:br/>
        <w:t>不止是将朝代内部的变迁弄清楚，而且还会对历代研究作出纠正。在《中</w:t>
        <w:br/>
        <w:t>国历史地图集》的南北朝图组中也有这样的情况，同一公开版的重印本比</w:t>
        <w:br/>
        <w:t>起初印本来也作了某些修订。这种越来越精确的考证，实际上也是越来越</w:t>
        <w:br/>
        <w:t>向地理方面靠拢的表现。</w:t>
        <w:br/>
        <w:t>即使在史料充足的情况下，断代研究也还有其他具体的技术问题。例</w:t>
        <w:br/>
        <w:t>如，有唐一代近三百年，常制有州三百余，有县一千数百。尽管这些州县的</w:t>
        <w:br/>
        <w:t>变迁资料基本齐备，但要解答任何一年同时存在有哪些县和哪些州，及州</w:t>
        <w:br/>
        <w:t>县之间的统辖关系，用传统的手段也是做不出的，必须用计算机建立数据</w:t>
        <w:br/>
        <w:t>库，加以处理，才能得出理想的结果。日本学者平冈武夫等人曾编有《唐代</w:t>
        <w:br/>
        <w:t>行政地理》一书，但该书只是《唐书·地理志》、《通典·州郡典》、《元和郡县</w:t>
        <w:br/>
        <w:t>志》、《太平寰宇记》等文献州县资料的汇集，尚未对这些资料的真实性进行</w:t>
        <w:br/>
        <w:t>考订，更不用说排出所有州县逐年的变迁过程了。所以新技术的采用在断</w:t>
        <w:br/>
        <w:t>代政区研究中是绝不可少的，只有不断采用新的技术手段才能将相应的政</w:t>
        <w:br/>
        <w:t>311</w:t>
      </w:r>
    </w:p>
    <w:p>
      <w:r>
        <w:br w:type="page"/>
      </w:r>
    </w:p>
    <w:p>
      <w:r>
        <w:t>区研究推向深入。断代政区地理研究的成果现在已完成《西汉政区地理》</w:t>
        <w:br/>
        <w:t>与《东汉政区地理》两部，以及明代政区地理的基础工作《明代总督巡抚辖</w:t>
        <w:br/>
        <w:t>区研究》，正在从事的有《唐代政区地理》研究，今后这一系列研究将继续进</w:t>
        <w:br/>
        <w:t>行下去。</w:t>
        <w:br/>
        <w:t>对行政区划变迁研究的深化除了表现在从历代转入断代以外，还表现</w:t>
        <w:br/>
        <w:t>对政区层级研究的不断下延。在秦汉魏晋南北朝时期，受制于历史资料的</w:t>
        <w:br/>
        <w:t>缺佚，一般只能弄清高层政区的变迁，唐代以后，应该研究到县一级的水</w:t>
        <w:br/>
        <w:t>平，至明清以后，则应该研究到县级以下政区的变迁。行政区划的变迁不</w:t>
        <w:br/>
        <w:t>但只是研究政区的延续关系和统辖关系，还应该探索政区的幅员的伸缩，</w:t>
        <w:br/>
        <w:t>边界的厘定，行政中心的确定与移易等等内容。而且，除了正式政区以外，</w:t>
        <w:br/>
        <w:t>中国历史上还有许多非正式政区，它们的变迁也应该包含在本项研究</w:t>
        <w:br/>
        <w:t>之中。</w:t>
        <w:br/>
        <w:t>前面已经说过，迄今为止，已经完成的历代研究最主要的，也是最系统</w:t>
        <w:br/>
        <w:t>的成果是谭其骧先生主编的八卷本《中国历史地图集》，以及他在《简明中</w:t>
        <w:br/>
        <w:t>国历史地图集》中所写的图说(这些图说的组合等于是一卷极其简明精粹</w:t>
        <w:br/>
        <w:t>中国历史政治地理十六讲</w:t>
        <w:br/>
        <w:t>的疆域政区变迁史)。同时在他主编的《国家历史地图集》中(即将分卷出</w:t>
        <w:br/>
        <w:t>版)已开始将近人的有关的断代研究成果化为历史地图予以表现，当然这</w:t>
        <w:br/>
        <w:t>部图集还不是断代地理研究的结集，因为当时已完成的断代研究只有两汉</w:t>
        <w:br/>
        <w:t>时期，其他大部分朝代正在研究或有待于研究。因此今后的任务是完成各</w:t>
        <w:br/>
        <w:t>个朝代的断代疆域政区地理研究，组成一个历代疆域政区地理系列，并在</w:t>
        <w:br/>
        <w:t>此基础上写出《中国行政区划通史》与《中国疆域变迁通史》，复原中国历史</w:t>
        <w:br/>
        <w:t>上疆域政区变迁的全过程，基本上完成中国政治地理研究的基础性工作。</w:t>
        <w:br/>
        <w:t>历史地理研究是历史与地理相接触的界面，在学科上其性质上属于地</w:t>
        <w:br/>
        <w:t>理学，但在手段上却是以历史学为主。有关的历史地理资料除地理志专篇</w:t>
        <w:br/>
        <w:t>以外，极其分散，如何搜集片断点滴史料，如何辨别史料的正确性，如何整</w:t>
        <w:br/>
        <w:t>理考订史料，进而复原历史原貌，都离不开历史学方法。但与此同时，还要</w:t>
        <w:br/>
        <w:t>有地理学的思维与认识。复原历史地理面貌不但是纸上谈兵，而且还要能</w:t>
        <w:br/>
        <w:t>符合地理可能性。清代有些学者虽然长于考订，但因为昧于地理，其所恢</w:t>
        <w:br/>
        <w:t>复的历史疆域或政区，有时并不是实际可能存在的地理现象，最典型的如</w:t>
        <w:br/>
        <w:t>刘文淇的《楚汉诸侯疆域志》，其考订过程于历史学方法似乎无误，但若就</w:t>
        <w:br/>
        <w:t>312</w:t>
      </w:r>
    </w:p>
    <w:p>
      <w:r>
        <w:br w:type="page"/>
      </w:r>
    </w:p>
    <w:p>
      <w:r>
        <w:t>其考订结果制作地图，就会发生矛盾，无法成图。</w:t>
        <w:br/>
        <w:t>历史学重视的是各种现象包括地理现象的历史变迁，即以历时研究为</w:t>
        <w:br/>
        <w:t>主；地理学侧重的则是共时的地理现象的地域分布及其差异，即以共时的</w:t>
        <w:br/>
        <w:t>研究为主。无论历史学还是地理学，所研究的都是变化着的现象，但历史</w:t>
        <w:br/>
        <w:t>强调的是历时，是时间长河中的变化，重在表现时代差异；地理学却有些不</w:t>
        <w:br/>
        <w:t>同，尤其是历史地理研究应有两个向度，对同一地区而言，要研究其历时的</w:t>
        <w:br/>
        <w:t>变化，而对于同一瞬时而言，却要研究不同地域的差异。因此通代的疆域</w:t>
        <w:br/>
        <w:t>政区研究从历时看来，虽然属于历史的范畴，但是若就每一个个别的朝代</w:t>
        <w:br/>
        <w:t>看来，则是某一朝代的代表性或某个绝对年代的疆域政区地理面貌。过去</w:t>
        <w:br/>
        <w:t>研究疆域政区变迁主要是历史学家的事，所以沿革史的提法很早就有，沿</w:t>
        <w:br/>
        <w:t>革地理在20世纪二三十年代也很流行，但疆域政区地理或政区地理这样</w:t>
        <w:br/>
        <w:t>的概念却始终未曾建立，政区地理的正式提法直到1980年代才出现。</w:t>
        <w:br/>
        <w:t>所谓断代的历史地理研究，实际上是将历时研究的时间坐标划分得更</w:t>
        <w:br/>
        <w:t>细，如果条件许可，可以明细到以年为标尺，这样便将连续变化着的地理现</w:t>
        <w:br/>
        <w:t>象分割为一幅幅即时的地理面貌。这些地理面貌就每一幅而言是静止的，</w:t>
        <w:br/>
        <w:t>第十六讲建构中国历史政治地理学的设想</w:t>
        <w:br/>
        <w:t>但连续地看便成了动态的历史。如果用通俗的比喻来说，历代的研究如同</w:t>
        <w:br/>
        <w:t>幻灯片，是不连续的一幅一幅静止画面的组合，断代的研究则如同电影片，</w:t>
        <w:br/>
        <w:t>由于静止画面的大量增加，而成了活动画面的组合。因此在断代研究全部</w:t>
        <w:br/>
        <w:t>完成以后，这些研究成果历时地看是一部疆域政区变迁史，共时地看又是</w:t>
        <w:br/>
        <w:t>瞬间的疆域政区地理。</w:t>
        <w:br/>
        <w:t>三</w:t>
        <w:br/>
        <w:t>中国历史政治地理研究的第二部分工作应该是就疆域政区本身的要</w:t>
        <w:br/>
        <w:t>素来进行分解式的以及政治学角度的研究。历来对疆域政区的研究大体</w:t>
        <w:br/>
        <w:t>上是整体式的，历史学角度的研究。例如说，对于疆域方面的研究，主要是</w:t>
        <w:br/>
        <w:t>探讨版图的伸缩、领土的归属以及国界的划定。但未将历史上的王朝版图</w:t>
        <w:br/>
        <w:t>分成边疆区、核心区、缓冲区或其他有关的概念，去进行研究与分析。对于</w:t>
        <w:br/>
        <w:t>具体的边疆地理当然也有研究，但多半不是从政治学的角度去理解其与整</w:t>
        <w:br/>
        <w:t>个国家疆域变迁的关系，而主要集中在边疆地区的地理考证。例如对唐代</w:t>
        <w:br/>
        <w:t>313</w:t>
      </w:r>
    </w:p>
    <w:p>
      <w:r>
        <w:br w:type="page"/>
      </w:r>
    </w:p>
    <w:p>
      <w:r>
        <w:t>羁縻府州，对明代羁縻都卫的具体地理位置大都能够确定，但对其在政治</w:t>
        <w:br/>
        <w:t>地理方面所起的作用则还不够，有待于进一步的分析。对于行政区划的研</w:t>
        <w:br/>
        <w:t>究也是如此。历来只注意复原政区的整体面貌，从政区名目的变化，到政</w:t>
        <w:br/>
        <w:t>区的置废分合，以及政区界址的确定等等。这对于政区地理研究来说就已</w:t>
        <w:br/>
        <w:t>基本上完成了任务，但对于政治地理而言就远远不够。政治地理研究还应</w:t>
        <w:br/>
        <w:t>该在行政区划变迁的整体面貌已经清楚的基础上，再进一步将政区分解成</w:t>
        <w:br/>
        <w:t>结构(即层级与管理幅度)、边界、幅员等因素，分别研究这些因素的变迁过</w:t>
        <w:br/>
        <w:t>程，以便为历史政治地理研究的第三部分工作做准备。同时还要建立与界</w:t>
        <w:br/>
        <w:t>定一整套政治地理术语，这一工作过去也未曾有人做过。1990年代之际，</w:t>
        <w:br/>
        <w:t>我写了一部《体国经野之道》，提出了县级政区、统县政区与高层政区的概</w:t>
        <w:br/>
        <w:t>念，地域型政区与城市型政区的概念，这些术语是否得当，还需讨论。该书</w:t>
        <w:br/>
        <w:t>将政区分解为结构、边界、幅员等因素进行历史时期变迁的研究，是参照了</w:t>
        <w:br/>
        <w:t>中国历史地理传统的研究对象与西方政治地理学的某些研究方法而提出</w:t>
        <w:br/>
        <w:t>来的，是否符合我国国情，也还需要推敲。以下先就政区变迁方面提出应</w:t>
        <w:br/>
        <w:t>该研究的一些问题和概念，疆域变迁方面另文再作阐述。</w:t>
        <w:br/>
        <w:t>中国历史政治地理十六讲</w:t>
        <w:br/>
        <w:t>1. 政区结构</w:t>
        <w:br/>
        <w:t>政区结构的变化是整个政区变化的核心，结构的变化主要是政治过程</w:t>
        <w:br/>
        <w:t>所引起，但这一变化反过来又对政治过程产生影响。所谓政区的结构是指</w:t>
        <w:br/>
        <w:t>政区的层级和管理幅度。</w:t>
        <w:br/>
        <w:t>任何行政组织都要分成若干管理层次，每一层次有一定的管理幅度。</w:t>
        <w:br/>
        <w:t>层次与幅度之间存在反比例关系，层次级数多，则每个层次的管理幅度小；</w:t>
        <w:br/>
        <w:t>反之，层次级数少，管理幅度就大。一个国家的行政区划也同样要分成若</w:t>
        <w:br/>
        <w:t>干层次，而且层次级数是行政区划体系中最基本的要素。一般而言，层级</w:t>
        <w:br/>
        <w:t>越多，上下阻隔越远，政令不易贯彻，下情不易上达，中央政府也就越难进</w:t>
        <w:br/>
        <w:t>行有效的行政管理。因此从中央集权的角度来看，要求有尽量少的层级，</w:t>
        <w:br/>
        <w:t>但受到管理幅度的限制，层级也不能随意减少。中国历代行政区划沿革的</w:t>
        <w:br/>
        <w:t>核心就是层次级数的变化，这一变化集中地体现了中央集权与地方分权之</w:t>
        <w:br/>
        <w:t>间此长彼消的演变过程。按照层级变化情况，可以将秦到民国初年的政区</w:t>
        <w:br/>
        <w:t>分成三大阶段：第一阶段是秦汉魏晋南北朝时期，历时八百年，政区从(郡</w:t>
        <w:br/>
        <w:t>县)二级制转化为(州郡县)三级制；第二阶段是隋唐五代宋辽金时期，历时</w:t>
        <w:br/>
        <w:t>314</w:t>
      </w:r>
    </w:p>
    <w:p>
      <w:r>
        <w:br w:type="page"/>
      </w:r>
    </w:p>
    <w:p>
      <w:r>
        <w:t>约七百年，政区从(州县)二级制演变到(路州县)虚三级制；第三阶段是元</w:t>
        <w:br/>
        <w:t>明清时期及民国初期，历时六百五十年，政区从多级制逐步简化到(省府</w:t>
        <w:br/>
        <w:t>县)三级制，以至于短时的(省县)二级制。中国历史政治地理应该深入研</w:t>
        <w:br/>
        <w:t>究这些变化如何发生，详细复原其变化的过程，以便在下一步解释为什么</w:t>
        <w:br/>
        <w:t>会发生这些变化。</w:t>
        <w:br/>
        <w:t>从表面上看来，政区层级似乎都一样，一级就是一级，但深入考察会发</w:t>
        <w:br/>
        <w:t>现这些层级有实有虚。在实的一级政区上设立的地方政府严格阻隔其下</w:t>
        <w:br/>
        <w:t>一级政府与上级政府的交通，在虚的一级政区上设立的政府则没有这个功</w:t>
        <w:br/>
        <w:t>能。如宋代的路一级政区是虚级，其下属的州可以有直达中央政府的权</w:t>
        <w:br/>
        <w:t>力；而州一级政府则是实级，其下属的县政府不能越过州级而直达路一级，</w:t>
        <w:br/>
        <w:t>更不能直达中央。所以宋代的路州县三级制是虚三级制。而与之相比较，</w:t>
        <w:br/>
        <w:t>魏晋时期的州郡县是实三级制，层层相压，不可越级直达。当然在有些情</w:t>
        <w:br/>
        <w:t>况下，实级与虚级并不容易断然分开，如唐后期的方镇一道一级，从法制上</w:t>
        <w:br/>
        <w:t>说是虚级，中央政府规定其下属州级政府可以直达中央，但实际上由于中</w:t>
        <w:br/>
        <w:t>央政府权威太弱，方镇势力太强，往往阻隔了州级政府与中央的直达关系，</w:t>
        <w:br/>
        <w:t>第十六讲</w:t>
        <w:br/>
        <w:t>接近于实级政区。还有与此相反的情况。民国初年，由于省一级政治势力</w:t>
        <w:br/>
        <w:t>较强，往往直接管理县一级政务，因此使处于省县之间的道一级政区形同</w:t>
        <w:br/>
        <w:t>建构中国历史政治地理学的设想</w:t>
        <w:br/>
        <w:t>虚设，名义上是实级，实际上是虚级。虚级政区在宋代以前均设在高层政</w:t>
        <w:br/>
        <w:t>区一级(汉末的州，唐后期的道，宋代的路)，在元代以后则下移，有在统县</w:t>
        <w:br/>
        <w:t>政区一级(20世纪三十年代以后的专区)，也有在统县政区与高层政区之间</w:t>
        <w:br/>
        <w:t>(元代的宣慰司道，清代的道)。对于政区的实级与虚级的研究也应该引起</w:t>
        <w:br/>
        <w:t>注意。</w:t>
        <w:br/>
        <w:t>2. 政区幅员</w:t>
        <w:br/>
        <w:t>层级是政区之间关系的体现，但并非个别政区本身的要素。幅员、边</w:t>
        <w:br/>
        <w:t>界、地理区域和地理位置才是政区本身的要素。《礼记·王制》曰：“凡居民，</w:t>
        <w:br/>
        <w:t>量地以制邑，度地以居民。”这是对于政区必须有一定幅员以及幅员与人口</w:t>
        <w:br/>
        <w:t>数量关系的最早论述。当然，这里的邑还不见得是后世的县，但这句话却</w:t>
        <w:br/>
        <w:t>有重要的象征意义。在现实的政治措施中，对于政区幅员的正式规定也早</w:t>
        <w:br/>
        <w:t>在秦代已经出现。《汉书·百官公卿表》载：“县大率方百里，其民稠则减，稀</w:t>
        <w:br/>
        <w:t>则旷。”县级以上的政区幅员在历史文献上未发现有明确记载，但却有大致</w:t>
        <w:br/>
        <w:t>315</w:t>
      </w:r>
    </w:p>
    <w:p>
      <w:r>
        <w:br w:type="page"/>
      </w:r>
    </w:p>
    <w:p>
      <w:r>
        <w:t>的范围，如“千里之郡”与“万里之州”的提法就暗喻郡与州的幅员大致是县</w:t>
        <w:br/>
        <w:t>的十倍与百倍。</w:t>
        <w:br/>
        <w:t>两千年来，县级政区的幅员相对比较稳定，县以上各级政区的幅员都</w:t>
        <w:br/>
        <w:t>是变动不定的。例如从秦到宋，统县政区就有越来越小的趋向，其中有出</w:t>
        <w:br/>
        <w:t>于政治目的和行政管理的需要，也有为了适应自然区域和经济开发状况等</w:t>
        <w:br/>
        <w:t>原因。因而不但在同一朝代中同级政区的幅员悬殊很大，历代同类政区的</w:t>
        <w:br/>
        <w:t>幅员也有很大的波动，尤其是某地朝代新创置的政区更有其特殊的幅员。</w:t>
        <w:br/>
        <w:t>因此对于政区幅员的研究是政治地理研究中不可缺少的一环。</w:t>
        <w:br/>
        <w:t>3. 政区边界</w:t>
        <w:br/>
        <w:t>边界是政区的另一个地理要素。边界的概念并非一开始就有，而是随</w:t>
        <w:br/>
        <w:t>着领土国家的产生以及行政区域的划定而出现的。在城邦国家之间并无</w:t>
        <w:br/>
        <w:t>明确边界，而是存在宽阔的缓冲地带。在中国，这些缓冲地带或称隙地或</w:t>
        <w:br/>
        <w:t>称闲田或称瓯脱，从先秦起一直到中世纪都存在过。在先秦时期存在于城</w:t>
        <w:br/>
        <w:t>邦国家之间，在秦代以后存在于中原王朝与周边部族政权之间。战国时</w:t>
        <w:br/>
        <w:t>期，地区性的中央集权国家开始出现，城邦国家的形态演变成领土国家，边</w:t>
        <w:br/>
        <w:t>中国历史政治地理十六讲</w:t>
        <w:br/>
        <w:t>界概念完全形成。与列国之间边界概念形成同步，郡与郡、县与县之间的</w:t>
        <w:br/>
        <w:t>边界也出现了。战国的郡都建在边地，与他国相接，若分段来看，国界也就</w:t>
        <w:br/>
        <w:t>包含着郡县，更小的分段就是县界。列国内部由于生产日进，土地日辟，城</w:t>
        <w:br/>
        <w:t>邑与城邑之间的空地也日趋消失，郡郡之间、县县之间也有了明确边界。</w:t>
        <w:br/>
        <w:t>在这一时期边界可能是自然地形成的，尚未有明确的划分政区边界的思想</w:t>
        <w:br/>
        <w:t>产生。</w:t>
        <w:br/>
        <w:t>秦帝国建立以后，郡县制推行到全国，政区幅员已有明确规定，政区边</w:t>
        <w:br/>
        <w:t>界也应当有相应的原则。政区本来就是为着中央集权制国家行政管理的</w:t>
        <w:br/>
        <w:t>需要而设置，其划界当然要以对集权统治有利为原则。但在另一方面，农</w:t>
        <w:br/>
        <w:t>业经济的发展又是维持封建政权的基础，政区边界的划定也要注意使政区</w:t>
        <w:br/>
        <w:t>与自然地理环境相一致。在这两种思想指导下，就出现了犬牙相入和山川</w:t>
        <w:br/>
        <w:t>形便两条相互对立的划界原则。在中国历史上，这两条原则是同时并用</w:t>
        <w:br/>
        <w:t>的，但越到后来，犬牙交错的原则越占上风，这一点反映了中央对地方控制</w:t>
        <w:br/>
        <w:t>愈来愈紧，中央集权程度愈来愈加强的客观事实。</w:t>
        <w:br/>
        <w:t>这样两条划界的原则在历史上并没有作为一项政策一并正式提出，而</w:t>
        <w:br/>
        <w:t>316</w:t>
      </w:r>
    </w:p>
    <w:p>
      <w:r>
        <w:br w:type="page"/>
      </w:r>
    </w:p>
    <w:p>
      <w:r>
        <w:t>是分别见于不同文献，“犬牙交错”的措施在汉代见于记载，“山川形便”的</w:t>
        <w:br/>
        <w:t>做法在唐代明确提出。所以两千年来没有人专门对这两条原则的交互使</w:t>
        <w:br/>
        <w:t>用，进行专门研究，而这项研究恰恰是政治地理最主要的内容之一。</w:t>
        <w:br/>
        <w:t>4. 其他</w:t>
        <w:br/>
        <w:t>在政区结构、幅员、边界之外，中国历史政治地理还应该研究以下这些</w:t>
        <w:br/>
        <w:t>与政区有关的问题：政区与地方行政组织等级的关系，政区与自然地理环</w:t>
        <w:br/>
        <w:t>境的关系，政区与人文地理环境的关系，政区的形态(单式与复式)，特殊的</w:t>
        <w:br/>
        <w:t>政区样式(如军事型政区、财务督理型政区、虚幻型政区)，以及少数民族地</w:t>
        <w:br/>
        <w:t>区的政区形式，都必须分门别类进行充分研究。这第二部分工作主要仍然</w:t>
        <w:br/>
        <w:t>是解决是什么的问题，是历史学、地理学与政治学的结合，但更集中地是地</w:t>
        <w:br/>
        <w:t>理学与政治学的结合。</w:t>
        <w:br/>
        <w:t>四</w:t>
        <w:br/>
        <w:t>中国历史政治地理的第三部分工作的重点在于研究政治过程对地理</w:t>
        <w:br/>
        <w:t>第十六讲</w:t>
        <w:br/>
        <w:t>区域变迁的影响，换言之，也就是研究中国历史上的行政区划为何有如此</w:t>
        <w:br/>
        <w:t>繁复的变迁过程。</w:t>
        <w:br/>
        <w:t>建构中国历史政治地理学的设想</w:t>
        <w:br/>
        <w:t>就一般意义而言，“政治权力在绝对意义上的稳定，在现实生活中是不</w:t>
        <w:br/>
        <w:t>存在的。稳定与均衡始终是相对的，经常存在着要打破稳定与均衡的动力</w:t>
        <w:br/>
        <w:t>的变革因素。当这些因素在政治过程的均衡条件变得不能控制时，就会发</w:t>
        <w:br/>
        <w:t>生政治权力的变革。”①就特殊意义而言，在中国这样一个幅员辽阔的中央</w:t>
        <w:br/>
        <w:t>集权制国家中，如何处理好中央与地方关系以保证国家的长期稳定，如何</w:t>
        <w:br/>
        <w:t>有效进行行政管理以保证国家财政收入以及民生的需要是两个极其重要</w:t>
        <w:br/>
        <w:t>的问题，历代政治家都弹精竭虑，力图寻求最合适的途径以解决这两个</w:t>
        <w:br/>
        <w:t>问题。</w:t>
        <w:br/>
        <w:t>为了维持政治权力的稳定，为了处理上述在中国具有特殊意义的两大</w:t>
        <w:br/>
        <w:t>问题，政治地理手段的运用在中国历史上就成了十分重要的事，但这一点</w:t>
        <w:br/>
        <w:t>一直没有引起历史学家的注意，或者说，历史学家未能从政治地理角度来</w:t>
        <w:br/>
        <w:t>①[日]佐藤功：《比较政治制度》，法律出版社，1984年。</w:t>
        <w:br/>
        <w:t>317</w:t>
      </w:r>
    </w:p>
    <w:p>
      <w:r>
        <w:br w:type="page"/>
      </w:r>
    </w:p>
    <w:p>
      <w:r>
        <w:t>分析一些重大事件的发生原因，一直只停留在简单的“进步”或“倒退”的思</w:t>
        <w:br/>
        <w:t>维之中，使得事件的诠释始终不得要领。</w:t>
        <w:br/>
        <w:t>1. 政治地理格局的调整</w:t>
        <w:br/>
        <w:t>以西汉一代为例，最能说明政治过程对于政治区域与行政区划的深刻</w:t>
        <w:br/>
        <w:t>影响，这里不存在通常认识水平上的进步与倒退的问题。在行政区划体系</w:t>
        <w:br/>
        <w:t>方面，秦帝国实行的是单纯的郡县制，但汉代实行的却是郡国并行制，也就</w:t>
        <w:br/>
        <w:t>是与郡级政区平行的还有诸侯王国一级政区(在汉初则是政治区域)，这种</w:t>
        <w:br/>
        <w:t>制度起初是由汉高帝刘邦的设置诸侯王国所引起，因此后人评述刘邦的此</w:t>
        <w:br/>
        <w:t>举是倒退行为，因为比起秦始皇的罢侯置守(即废封建行郡县)的政策来，</w:t>
        <w:br/>
        <w:t>恢复先秦的封建制度表面上的确是倒退行为。但是如果从政治权力的稳</w:t>
        <w:br/>
        <w:t>定方面分析，则刘邦的措施只能说是正确的政治决策。刘邦是依靠众多谋</w:t>
        <w:br/>
        <w:t>臣武将的力量才取得天下，这些有功之臣凭借实力已经占据要津，刘邦如</w:t>
        <w:br/>
        <w:t>果不行封建，分出几乎一半的地盘建立异姓诸侯王国，那他恐怕连皇帝的</w:t>
        <w:br/>
        <w:t>宝座也坐不牢。这是以一定地域上权力的让步来换取全国权力，从政治上</w:t>
        <w:br/>
        <w:t>说应该说是明智的。当然刘邦也有错误的举动，那就是不该在清除异姓诸</w:t>
        <w:br/>
        <w:t>中国历史政治地理十六讲</w:t>
        <w:br/>
        <w:t>侯王国的同时代之以同姓王国。他误以为同姓诸侯都是他的子弟，将会协</w:t>
        <w:br/>
        <w:t>力共同拱卫中央王朝，但未曾想到占去西汉一半领土的诸侯王国日后会成</w:t>
        <w:br/>
        <w:t>为叛乱的温床。其实以同姓拱卫中央的想法也并不全错，实际上，正是同</w:t>
        <w:br/>
        <w:t>姓诸侯的力量才遏制了刘邦的妻党吕氏的篡权活动。但是这一政治措施</w:t>
        <w:br/>
        <w:t>毕竟弊大于利，因此随后的文、景、武三朝相继采用了三个政治家的谋略才</w:t>
        <w:br/>
        <w:t>将诸侯王国的实力削夺殆尽，使秦代所建立的中央集权制度全面得到</w:t>
        <w:br/>
        <w:t>恢复。</w:t>
        <w:br/>
        <w:t>汉文帝所面临的是亲缘关系已经越来越疏远的诸侯王，而这些诸侯王</w:t>
        <w:br/>
        <w:t>又都想帝制自为，时刻威胁皇权专制制度。于是贾谊献“众建诸侯而少其</w:t>
        <w:br/>
        <w:t>力”的策略，将原来一个诸侯王国析分成数个，分封给该诸侯王的诸王子，</w:t>
        <w:br/>
        <w:t>如齐国分为六、赵国分为四等等，这样一来，下一代的诸侯王国因为封域缩</w:t>
        <w:br/>
        <w:t>小，人口相应减少，财力兵力相应削弱，叛乱的可能性小，即使叛乱也容易</w:t>
        <w:br/>
        <w:t>敉平。这个策略显然很起作用，景帝三年，吴楚七国之乱发生，虽然号称七</w:t>
        <w:br/>
        <w:t>国，但实际上有四个王国很小，不起作用。而且由于诸侯王国封域缩小，王</w:t>
        <w:br/>
        <w:t>国数目增加，要联合一致举行叛乱也不容易。因此贾谊的办法是很高明的</w:t>
        <w:br/>
        <w:t>318</w:t>
      </w:r>
    </w:p>
    <w:p>
      <w:r>
        <w:br w:type="page"/>
      </w:r>
    </w:p>
    <w:p>
      <w:r>
        <w:t>政治地理手段。汉初建立同姓王国之时，封域都很大，有的王国下辖六七</w:t>
        <w:br/>
        <w:t>郡(称为支郡)，除了众建诸侯以外(众建诸侯要有一个基本条件，即诸侯王</w:t>
        <w:br/>
        <w:t>子孙众多，才能将一国分封给数子)，还建议削藩，即削夺诸侯王的支郡，以</w:t>
        <w:br/>
        <w:t>抑制他们的实力。但文帝担心操之太急未予采纳。到景帝初年，另一政治</w:t>
        <w:br/>
        <w:t>家晁错重提削藩之策，终于付诸实施，使得每个诸侯王国只拥有一郡之地，</w:t>
        <w:br/>
        <w:t>进一步削弱了诸侯王的力量。武帝时期，诸侯王国实力已经大不如前，但</w:t>
        <w:br/>
        <w:t>较大的国家还有数十县的规模，因此又有一政治家主父偃提出推恩之法，</w:t>
        <w:br/>
        <w:t>强迫诸侯王子弟全部封为王子侯，建立侯国，但这些侯国都要划归皇帝直</w:t>
        <w:br/>
        <w:t>属的汉郡，因此诸侯王后裔越多，王国的封域就被蚕食得越厉害，王子毕</w:t>
        <w:br/>
        <w:t>封，而王国地尽。所以到西汉末年，一般诸侯王国都只有三四县之地而已。</w:t>
        <w:br/>
        <w:t>除去政治地理手段以外，还有许多政策限制剥夺诸侯王的各种政治经济特</w:t>
        <w:br/>
        <w:t>权，所以到西汉末年，诸侯王国已经名存实亡，郡国并行制与郡县制并无实</w:t>
        <w:br/>
        <w:t>质的不同。</w:t>
        <w:br/>
        <w:t>中国历史上类似西汉封建制度的例子还有，如西晋的分封也有政治地</w:t>
        <w:br/>
        <w:t>理因素的作用。这里不再赘述。因此中国历史政治地理研究应该重视政</w:t>
        <w:br/>
        <w:t>第十六讲建构中国历史政治地理学的设想</w:t>
        <w:br/>
        <w:t>治过程对地理区域的重要作用，这不单是历史学的研究对象，而且更是历</w:t>
        <w:br/>
        <w:t>史学、政治学与地理学的综合研究对象。</w:t>
        <w:br/>
        <w:t>2. 对行政区域要素的调整</w:t>
        <w:br/>
        <w:t>对于行政区划的结构、边界和幅员，政治过程所起的影响是很显著的。</w:t>
        <w:br/>
        <w:t>以下分成三方面来谈：</w:t>
        <w:br/>
        <w:t>在结构方面。从秦代到宋末的一千五百年间，焦点集中在要不要设置</w:t>
        <w:br/>
        <w:t>高层政区的问题上。在元代以后，则是如何在三层以上的政区层级体系中</w:t>
        <w:br/>
        <w:t>保持高度中央集权的运作。</w:t>
        <w:br/>
        <w:t>前文已经提到，中国历史上政区结构的变化可以分为三个阶段，前两</w:t>
        <w:br/>
        <w:t>个阶段大致出现两个循环，第一个循环是从二级制变为三级制，第二个循</w:t>
        <w:br/>
        <w:t>环还是从二级制变为三级制。这种往复循环表明高层政区的设置与否始</w:t>
        <w:br/>
        <w:t>终是统治阶级最为关注的问题，这一问题牵涉到两个方面：一方面是层次</w:t>
        <w:br/>
        <w:t>级数与管理幅度应该有什么样的最佳配置才能获取最大的行政管理效率，</w:t>
        <w:br/>
        <w:t>另一方面是如何尽量减少层级以便强化中央集权。解决后一方面问题只</w:t>
        <w:br/>
        <w:t>能是取消高层政区，因为作为基层一级的县级政区是直接亲民的单位，是</w:t>
        <w:br/>
        <w:t>319</w:t>
      </w:r>
    </w:p>
    <w:p>
      <w:r>
        <w:br w:type="page"/>
      </w:r>
    </w:p>
    <w:p>
      <w:r>
        <w:t>维持国家运转的基本单位，该级政区的长官同是皇帝在基层执政的代表，</w:t>
        <w:br/>
        <w:t>所以这级政区在任何朝代都是最稳定的政区。县级政区的上一级政区在</w:t>
        <w:br/>
        <w:t>秦汉魏晋是郡，在隋唐宋金是州，既可泛称为郡级政区，也可称之为统县政</w:t>
        <w:br/>
        <w:t>区，这级政区是县级政区与中央政府之间的联系，是承上启下的一级，也不</w:t>
        <w:br/>
        <w:t>可省去。在可能的条件下，专制皇权只愿意保留这两级政区。但是当国家</w:t>
        <w:br/>
        <w:t>幅员过于辽阔之时，仅有两级政区就会发生行政管理上的困难，统县政区</w:t>
        <w:br/>
        <w:t>数目过大会引起中央管理效率的降低，因此高层政区，即统县政区之上的</w:t>
        <w:br/>
        <w:t>这一级政区不得不设置。尽管隋唐两代的统治者极力想维持州县二级制，</w:t>
        <w:br/>
        <w:t>但数百个统县政区的管理显然不是中央政府能够胜任的，因此在唐后期不</w:t>
        <w:br/>
        <w:t>得不默认三级制的形成，宋代统治者也不得不采用三级制的做法。但宋代</w:t>
        <w:br/>
        <w:t>的三级制并不是魏晋时期三级制的简单重复，而是加以改造，使高层政区</w:t>
        <w:br/>
        <w:t>虚化(虚化的做法另作分析)，以收两面之效，既保持运转效率，又防止高层</w:t>
        <w:br/>
        <w:t>政区出现割据，维持高度中央集权体制。</w:t>
        <w:br/>
        <w:t>元代以军事行动统一全国，糅合了七个政权的统治地区，致使政区层</w:t>
        <w:br/>
        <w:t>中国历史政治地理十六讲</w:t>
        <w:br/>
        <w:t>次出现重重叠叠的不正常局面，明代以后三级制已经不可移易，虽然民国</w:t>
        <w:br/>
        <w:t>时期一度想实行省县二级制，但事实上行不通，最多只能回复到虚三级制，</w:t>
        <w:br/>
        <w:t>只是虚级不在高层，而在统县政区一级。今天虚三级制又已经逐步在向实</w:t>
        <w:br/>
        <w:t>三级制转变，似乎难以扭转。</w:t>
        <w:br/>
        <w:t>在边界方面。边界问题一直是政治地理学中最敏感的问题之一。边</w:t>
        <w:br/>
        <w:t>界的分类与何种边界最为稳定合理始终是政治地理学家最热衷于讨论的</w:t>
        <w:br/>
        <w:t>题目。但这些有关边界问题的探讨都是关于国界，几乎不牵涉到行政区域</w:t>
        <w:br/>
        <w:t>的界线。国界到底应该以自然界线为准还是以人文区域为标志，从来没有</w:t>
        <w:br/>
        <w:t>定论。恩格斯早就说过，欧洲没有一个国家的边界与民族分布界线是相符</w:t>
        <w:br/>
        <w:t>合的，宗教、语言等因素也不能成为确定国界的依据。美国与加拿大之间，</w:t>
        <w:br/>
        <w:t>美国与墨西哥之间密布的小城镇模糊了美一加与美一墨的国界。但是以</w:t>
        <w:br/>
        <w:t>河流山脉为界也不是毫无问题，移徙不定的河床也使美国与墨西哥边界出</w:t>
        <w:br/>
        <w:t>现了有趣的所谓稳定性问题。至于行政区域的边界，西方政治地理学家关</w:t>
        <w:br/>
        <w:t>心得不多，比较引起注意的只是瑞士联邦各州的分划。但联邦性质与单一</w:t>
        <w:br/>
        <w:t>国家性质根本不同，联邦各州有时先于国家存在，各州之间的划界如同国</w:t>
        <w:br/>
        <w:t>家之间的界线，并不像单一国家那样，其行政区域是由中央政府由上而下</w:t>
        <w:br/>
        <w:t>320</w:t>
      </w:r>
    </w:p>
    <w:p>
      <w:r>
        <w:br w:type="page"/>
      </w:r>
    </w:p>
    <w:p>
      <w:r>
        <w:t>的政令划定的。</w:t>
        <w:br/>
        <w:t>中国自古以来是单一制的中央集权国家，政区边界的划定是集权式而</w:t>
        <w:br/>
        <w:t>不是分权式的，亦即不是由各政区之间自行决定，而是由中央政府统一旨</w:t>
        <w:br/>
        <w:t>定的。有确凿的史料表明政区边界的确定是依据政治地理学两条古老的</w:t>
        <w:br/>
        <w:t>原则，即所谓“自然”还是“人为”边界的区别。虽然所有的边界从根本上说</w:t>
        <w:br/>
        <w:t>来都是人为的，但人为的依据是什么，是政治需要还是自然法则？在中国</w:t>
        <w:br/>
        <w:t>自然与人为两条原则可以用山川形便与犬牙交错来表达。从秦代起，中央</w:t>
        <w:br/>
        <w:t>政府已经有意识地在行政区域划界过程中综合使用这两条。在秦代，大部</w:t>
        <w:br/>
        <w:t>分郡界以山川形便为主，少数郡界以犬牙交错形式出现。其中最典型的犬</w:t>
        <w:br/>
        <w:t>牙交错实例是长沙郡与南海三郡之间划界，这条界线不与南岭重合，而是</w:t>
        <w:br/>
        <w:t>交错划定，使长沙郡有一县在岭南，而象郡却有一县在岭北。这一做法是</w:t>
        <w:br/>
        <w:t>为了在军事上控制岭南地区，以防止其出现军事割据局面。这一措施被证</w:t>
        <w:br/>
        <w:t>明是成功的，西汉继承这一界线不变，不但使得汉初的南越国不能大有害</w:t>
        <w:br/>
        <w:t>于中原王朝，而且使得西汉中期汉武帝利用军事上的便利条件，很快收复</w:t>
        <w:br/>
        <w:t>岭南地区。犬牙交错与山川形便手段历代都同时并用，对行政管理与政治</w:t>
        <w:br/>
        <w:t>第十六讲</w:t>
        <w:br/>
        <w:t>稳定起了重大的作用，但我们对之一直缺乏应有的研究。原因之一是直接</w:t>
        <w:br/>
        <w:t>资料的严重不足，但更重要的原因是我们未尝以政治地理眼光去注意这方</w:t>
        <w:br/>
        <w:t>建构中国历史政治地理学的设想</w:t>
        <w:br/>
        <w:t>面的问题。因此我们应该对历代政区边界的形成原因进行深入的研究，以</w:t>
        <w:br/>
        <w:t>为地方尺度的政治地理学理论建树提供充分的例证。并且应当解答政区</w:t>
        <w:br/>
        <w:t>的合理边界应该是什么样子这样的问题。</w:t>
        <w:br/>
        <w:t>在幅员方面。政治地理学研究中对于政区幅员大小的制定很少有专</w:t>
        <w:br/>
        <w:t>门的论述。对于国家疆域的合理性范围，曾有国家有机体的学说作为一种</w:t>
        <w:br/>
        <w:t>假说，这种假说后来演变为臭名昭著的以地缘政治学为外衣的侵略理论。</w:t>
        <w:br/>
        <w:t>但对于国家以下的行政区域应当具有何种尺度，在国外似乎缺乏专门的研</w:t>
        <w:br/>
        <w:t>究。比较特别的是法国，那是西方国家中比较典型的中央集权制国家。在</w:t>
        <w:br/>
        <w:t>法国大革命以后，重新划分行政区域，其中最高一级区域departement的划</w:t>
        <w:br/>
        <w:t>定就是以使这个区划中所有居民都能在一天之内往返于区划中心与居住</w:t>
        <w:br/>
        <w:t>地之间为原则。秦汉时期所制定的“县大率方百里”的原则是否居于类似</w:t>
        <w:br/>
        <w:t>的考虑？以汉里计算，从县的中心点到四境的距离相当于17.5公里，这样</w:t>
        <w:br/>
        <w:t>的距离也是一天的路程，对于官员下乡劝课农桑，对于农民进城交租纳粮</w:t>
        <w:br/>
        <w:t>321</w:t>
      </w:r>
    </w:p>
    <w:p>
      <w:r>
        <w:br w:type="page"/>
      </w:r>
    </w:p>
    <w:p>
      <w:r>
        <w:t>都是比较合宜的。县级政区的幅员虽然在两千年中有所变动，但变迁幅员</w:t>
        <w:br/>
        <w:t>不大，其原因与保证正常的农业生产以维持国家的经济生活稳定有直接的</w:t>
        <w:br/>
        <w:t>关系。</w:t>
        <w:br/>
        <w:t>至于统县政区与高层政区幅员的确定则是其他的因素，其中最重要的</w:t>
        <w:br/>
        <w:t>因素恐怕是不使其有过大的幅员，以免引起割据的危险。但是过小的幅员</w:t>
        <w:br/>
        <w:t>则要增加政区数目，政区数目的增加则直接影响层级与幅度的变化，中国</w:t>
        <w:br/>
        <w:t>历代政府如何寻求政区幅员与政区数量、政区层级之间的合理配置，以维</w:t>
        <w:br/>
        <w:t>持正常的统治也是政治地理学的另一重要课题。就统县政区而言，从秦代</w:t>
        <w:br/>
        <w:t>到宋代，幅员有逐渐变小的趋势，但到明代却明显的增大。这其中可能是</w:t>
        <w:br/>
        <w:t>接受了宋代积弱的教训。宋代高层政区权力分散于诸监司，统县政区幅员</w:t>
        <w:br/>
        <w:t>又过小，影响所致，地方行政组织既不能安内又不能御外。在这种情况下，</w:t>
        <w:br/>
        <w:t>明代适当地增大了统县政区的幅员，这对于绥靖治安能力有一定的好处。</w:t>
        <w:br/>
        <w:t>明代统县政区幅员虽然有所增大但并非无所限制，其幅员仍远小于秦郡，</w:t>
        <w:br/>
        <w:t>而且到了清代，又小了下去。这个中原因是很值得深入探讨的。</w:t>
        <w:br/>
        <w:t>3. 政治过程的决定性作用</w:t>
        <w:br/>
        <w:t>中国历史政治地理十六讲</w:t>
        <w:br/>
        <w:t>上面已经说到行政区划的变迁与各方面的因素都有关系，但最关键的</w:t>
        <w:br/>
        <w:t>作用是行政过程所引起。中国政治制度的发展与西方有截然的不同，从秦</w:t>
        <w:br/>
        <w:t>代到清末，两千多年来始终是专制皇权的中央集权制国家，并未出现如西</w:t>
        <w:br/>
        <w:t>方前资本主义时期那种封建社会形态。所谓皇权专制指的是在中枢权力</w:t>
        <w:br/>
        <w:t>中，皇帝和以丞相为代表的群臣的一种分权形式，在这种形式中皇权基本</w:t>
        <w:br/>
        <w:t>上不受任何制约。所谓中央集权指的是中央政府和地方政府的一种分权</w:t>
        <w:br/>
        <w:t>形式，在这种形式下中央政府与地方政府之间并不处于共享权力的状态，</w:t>
        <w:br/>
        <w:t>而是由中央政府分配或授予地方政府以一定的行政、军事、财政、司法等权</w:t>
        <w:br/>
        <w:t>力。对于中央与地方的政治关系，中国传统上是用内外轻重之说来进行解</w:t>
        <w:br/>
        <w:t>析。“内”是指中央政府或中央集权，外是指地方政府或地方分权。在中央</w:t>
        <w:br/>
        <w:t>集权削弱，地方分权偏重的时候，就被称为外重内轻，反之则为内重外轻。</w:t>
        <w:br/>
        <w:t>外重内轻可能引发割据分裂局面，促使统一王朝走向瓦解，这是汉、唐两代</w:t>
        <w:br/>
        <w:t>的教训；内重外轻虽无割据之忧，却使地方失去绥靖御侮能力，在内忧外患</w:t>
        <w:br/>
        <w:t>交加的情况下，就要导致亡国的危险，这是宋、明王朝的结果。因此古人所</w:t>
        <w:br/>
        <w:t>追求的理想目标是轻重相维，也就是在中央集权的前提下使地方有适当的</w:t>
        <w:br/>
        <w:t>322</w:t>
      </w:r>
    </w:p>
    <w:p>
      <w:r>
        <w:br w:type="page"/>
      </w:r>
    </w:p>
    <w:p>
      <w:r>
        <w:t>分权。但是要做到这一点并不容易，轻重相维是一种不稳定的平衡状态，</w:t>
        <w:br/>
        <w:t>一旦处置失当，就会失去平衡，不是向外重内轻滑坡，就是向内重外轻倾</w:t>
        <w:br/>
        <w:t>斜，因此中国历史上明显表现出一种治乱相乘、统一分裂的循环往复。</w:t>
        <w:br/>
        <w:t>行政区划作为地方政治制度的一翼，其创设和变迁，首先要服从于政</w:t>
        <w:br/>
        <w:t>治目的与政治需要。因而两千年来政区诸要素也就随着内外轻重关系的</w:t>
        <w:br/>
        <w:t>钟摆来回摆动，未尝稍息。政区结构最明显地体现中央和地方关系的变</w:t>
        <w:br/>
        <w:t>化。就中央政府的主观愿望而言，是力图简化层级，以便加强对地方的控</w:t>
        <w:br/>
        <w:t>制，只有在形势不许可的情况下才被迫增加层级。秦汉时期的郡县二级制</w:t>
        <w:br/>
        <w:t>正是轻重相维的体现。层次简单既有利加强控制与提高管理效率，也就可</w:t>
        <w:br/>
        <w:t>以让地方享受较大的分权，既促进地方发展，又不担心割据分裂。后人念</w:t>
        <w:br/>
        <w:t>念不忘的秦汉雄风和盛唐气象，实际上是中央和地方共同参政的结果。如</w:t>
        <w:br/>
        <w:t>果地方毫无实权，即使社会经济发达，也只能造成宋代积弱的局面。当然</w:t>
        <w:br/>
        <w:t>隋唐时期的州县二级制，已比秦汉不如，地方的军权、财权和部分行政权已</w:t>
        <w:br/>
        <w:t>被剥夺，但大致尚能维持中央与地方的正常关系。这是汉宋之间的过渡时</w:t>
        <w:br/>
        <w:t>期。隋唐的统治者接受汉末州牧权力过大引起分裂的教训，于是双管齐</w:t>
        <w:br/>
        <w:t>第十六讲建构中国历史政治地理学的设想</w:t>
        <w:br/>
        <w:t>下，既要削弱地方分权，同时又不愿增加层级。作为外重内轻表征的三级</w:t>
        <w:br/>
        <w:t>制，无论在汉在唐，都是被迫采用的。在汉是由于镇压农民起义，而把作为</w:t>
        <w:br/>
        <w:t>监察区的州改为行政区，在唐是为了平定安史之乱而于各地遍设方镇。因</w:t>
        <w:br/>
        <w:t>此中央与地方关系出现由轻重相维到外重内轻的两个循环，在政区层级上</w:t>
        <w:br/>
        <w:t>就表现为从二级到三级的再次反复。</w:t>
        <w:br/>
        <w:t>既然两级制是轻重相维的体现，那么当宋代实行内重外轻政策时，为</w:t>
        <w:br/>
        <w:t>何不在废方镇以后恢复两级制，而采用三级制呢？这是因为势有未能。宋</w:t>
        <w:br/>
        <w:t>初的确一度想复两级制之旧，但作为统县政区之府州军监幅员太小，数目</w:t>
        <w:br/>
        <w:t>太多，不得不在其上面再加上路一级区划。从权力的实质而言，路并不存</w:t>
        <w:br/>
        <w:t>在一个单一的行政机构和单一的行政首脑。路的施政机构是各职能部门</w:t>
        <w:br/>
        <w:t>(即所谓诸监司——转运使司、提点刑狱使司、安抚使司和提举常平使司)</w:t>
        <w:br/>
        <w:t>的综合，不像魏晋的州级政权那样是严格意义上的单一地方政权。甚至从</w:t>
        <w:br/>
        <w:t>区划上看，其形态也和其他三级制的高层政区有所不同。在同一个地域，</w:t>
        <w:br/>
        <w:t>诸监司所辖的路的范围并不一致。例如在与西夏国对峙的西北地区，以转</w:t>
        <w:br/>
        <w:t>运司和提刑司而言都只分成永兴军路与秦凤路两路，但安抚司由于前敌任</w:t>
        <w:br/>
        <w:t>323</w:t>
      </w:r>
    </w:p>
    <w:p>
      <w:r>
        <w:br w:type="page"/>
      </w:r>
    </w:p>
    <w:p>
      <w:r>
        <w:t>务重，所以分成六路，亦即由上述的两路各分成三路。更有甚者，即使两个</w:t>
        <w:br/>
        <w:t>职司不同的路的范围完全一致，其行政中心也可能不一致。如荆湖南路于</w:t>
        <w:br/>
        <w:t>转运司而言，中心在长沙，于提刑司而言，中心在衡阳。宋代分路的这种形</w:t>
        <w:br/>
        <w:t>态前无古人，完全是内重外轻的产物。路一级不但在权力方面，而且在区</w:t>
        <w:br/>
        <w:t>划方面也不是完善的一级，因此宋代的行政区划虽然是三级制，但只能视</w:t>
        <w:br/>
        <w:t>为虚三级制，与魏晋时期的实三级制有很大的差别。</w:t>
        <w:br/>
        <w:t>明代的地方制度有明显模仿宋代的地方。高层政区也是三司分立，由</w:t>
        <w:br/>
        <w:t>都指挥使司、布政使司与按察使司组成。三司不但事权分散，而且地域范</w:t>
        <w:br/>
        <w:t>围也呈复式状态。如山东按察使司的按察范围包括山东布政使司与辽东</w:t>
        <w:br/>
        <w:t>都指挥使司在内。但关系最复杂的情况还体现在都指挥使司、行都指挥使</w:t>
        <w:br/>
        <w:t>司与布政使司之间。如山西布政使司统太原、平阳、潞安、大同四府及汾、</w:t>
        <w:br/>
        <w:t>辽、沁、泽四直隶州，但山西都指挥使司所管却不包括大同府。大同府与今</w:t>
        <w:br/>
        <w:t>内蒙西部的卫所是归山西行都指挥使司所辖的。这种行政地域上的交叉，</w:t>
        <w:br/>
        <w:t>使明代的高层政区也成为不十分完善的一级。另外在层级上明代是三级</w:t>
        <w:br/>
        <w:t>与四级并存的，一般情况下是布政使司一府一县三级，但还有在府县之间</w:t>
        <w:br/>
        <w:t>中国历史政治地理十六讲</w:t>
        <w:br/>
        <w:t>加上州一级的情形。清代一方面将政区层级进一步简化到完全的三级制，</w:t>
        <w:br/>
        <w:t>以加强中央集权，但另一方面却使地方权力形成五级，即总督、巡抚一级，</w:t>
        <w:br/>
        <w:t>布政使一级，道员一级，知府、知县各一级。这种层级与政权级数的不一致</w:t>
        <w:br/>
        <w:t>是清代的创新，目的是使地方各级政权之间产生互相牵制，以便中央收集</w:t>
        <w:br/>
        <w:t>权之效。</w:t>
        <w:br/>
        <w:t>层级是行政区划体系的基础。中央政府乃是以地方区域的层级作为</w:t>
        <w:br/>
        <w:t>政治组织的系统，因此政区层级必然要随着中央与地方关系的变化而变</w:t>
        <w:br/>
        <w:t>化。为了加强中央集权，总是尽力简化层级，不设高层政区；无法简化的，</w:t>
        <w:br/>
        <w:t>就使之虚化；无法虚化的，就使之成为不完善的形态，或者更进一步使政区</w:t>
        <w:br/>
        <w:t>层级与行政组织等级不相一致，这就是历史上政治过程对于政区层级变化</w:t>
        <w:br/>
        <w:t>的影响。</w:t>
        <w:br/>
        <w:t>政区幅员的变化没有层级这么复杂，其总趋向是县级政区相对稳定，</w:t>
        <w:br/>
        <w:t>统县政区和高层政区则在逐渐缩小的趋势中有些波折，反映了在中央与地</w:t>
        <w:br/>
        <w:t>方关系中，内重外轻倾向的逐步加深。例如隋唐与秦汉大致都可以看成轻</w:t>
        <w:br/>
        <w:t>重相维时期，但前者的中央集权程度却比后者强化，统县政区幅员也就比</w:t>
        <w:br/>
        <w:t>324</w:t>
      </w:r>
    </w:p>
    <w:p>
      <w:r>
        <w:br w:type="page"/>
      </w:r>
    </w:p>
    <w:p>
      <w:r>
        <w:t>后者要小。而且即使以汉与秦比，唐与隋比，幅员也是显著缩小，内重倾</w:t>
        <w:br/>
        <w:t>向，一代紧似一代。只是当宋代走到极端，州、府幅员太小，举一州一府之</w:t>
        <w:br/>
        <w:t>力，无法安内攘外之后，明代才不得不扩大统县政区的幅员，但到清代又小</w:t>
        <w:br/>
        <w:t>了下去。因为幅员是地方政府的权力圈，圈越大，实力越强，这是中央政府</w:t>
        <w:br/>
        <w:t>不愿看到的，统县政区如此，高层政区更是如此。汉末的州有七八十县的</w:t>
        <w:br/>
        <w:t>地域，后来逐渐减少到南北朝末年的六七县的规模。道、路、行省也莫不如</w:t>
        <w:br/>
        <w:t>此。在层级与幅员之间有一定的依存因果关系，如统县政区幅员足够大，</w:t>
        <w:br/>
        <w:t>层级就可减少；若幅员太小，则层级不得不增加。前者如秦汉，后者如宋</w:t>
        <w:br/>
        <w:t>代。但是从中央集权的需要来看，却是想收两面之利，既要简化层次，又要</w:t>
        <w:br/>
        <w:t>缩小幅员。即使层级无法再简，也要使高层政区成为中央官员的施政分治</w:t>
        <w:br/>
        <w:t>区域，削弱其地方政府的性质(从名义上看，宋代诸监司与州县的长官都是</w:t>
        <w:br/>
        <w:t>中央的派出官员，而不是地方官员)；即使幅员不能过分缩减，也要尽量分</w:t>
        <w:br/>
        <w:t>散地方官员的事权。其政治目的只有一个—强化中央集权。</w:t>
        <w:br/>
        <w:t>作为第三个要素的政区边界，起初是当成防范措施，而有犬牙交错原</w:t>
        <w:br/>
        <w:t>则的制定。然虽有此措施，尚不妨害行政区划与自然地理区划基本一致的</w:t>
        <w:br/>
        <w:t>第十六讲建构中国历史政治地理学的设想</w:t>
        <w:br/>
        <w:t>态势。但是越到后来，犬牙交错的原则越占上风，山川形便原则渐渐居于</w:t>
        <w:br/>
        <w:t>次要地位，于是量变引起质变，致使行政区域的分划与自然地理区划逐渐</w:t>
        <w:br/>
        <w:t>背离，高层政区多非形便之区。这一变化也是由于内重外轻趋势的强化所</w:t>
        <w:br/>
        <w:t>造成。</w:t>
        <w:br/>
        <w:t>政区的结构、幅员和边界三个要素的历时演变主要是由政治过程所引</w:t>
        <w:br/>
        <w:t>起，从上面的简要分析已可了然。行政区划的变迁除了政治过程以外还有</w:t>
        <w:br/>
        <w:t>经济、文化、军事、自然环境诸因素，但很显然，从中国历史上看来，要以政</w:t>
        <w:br/>
        <w:t>治过程最为重要，这或许可以称之为政治主导原则。尤其犬牙相入是纯粹</w:t>
        <w:br/>
        <w:t>的政治手段，层级波动也基于政治形势的变迁，只有幅员大小的变化除政</w:t>
        <w:br/>
        <w:t>治原因为主外，还有经济及其他因素的作用。行政区划作为一种政治现</w:t>
        <w:br/>
        <w:t>象，其要素随着政治环境的变化而变化正是天经地义的事，但我们过去似</w:t>
        <w:br/>
        <w:t>乎忽略了这一点。</w:t>
        <w:br/>
        <w:t>上面的分析以及作为分析基础的例证远远不是中国历史政治地理的</w:t>
        <w:br/>
        <w:t>全部内容，而只不过是一些举证。希望以这些举证为引子，说明在中国历</w:t>
        <w:br/>
        <w:t>325</w:t>
      </w:r>
    </w:p>
    <w:p>
      <w:r>
        <w:br w:type="page"/>
      </w:r>
    </w:p>
    <w:p>
      <w:r>
        <w:t>史人文地理领域中要充分注意政治地理分支的研究，而在这方面我们过去</w:t>
        <w:br/>
        <w:t>实在注意太少。我们有丰富的历史学、地理学、政治学方面的文献资源，我</w:t>
        <w:br/>
        <w:t>们应该创建自己的政治地理理论，中国历史地理学界在这方面应该作出自</w:t>
        <w:br/>
        <w:t>己的贡献。</w:t>
        <w:br/>
        <w:t>(原载《历史地理》第15辑，1999年10月，收入本书时作了删节调整)</w:t>
        <w:br/>
        <w:t>中国历史政治地理十六讲</w:t>
        <w:br/>
        <w:t>326</w:t>
      </w:r>
    </w:p>
    <w:p>
      <w:r>
        <w:br w:type="page"/>
      </w:r>
    </w:p>
    <w:p>
      <w:r>
        <w:t>上架建议：历史</w:t>
        <w:br/>
        <w:t>ISBN 978-7-101-09714-6</w:t>
        <w:br/>
        <w:t>917871011097146</w:t>
        <w:br/>
        <w:t>定价：48.00元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