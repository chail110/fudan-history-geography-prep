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經</w:t>
        <w:br/>
        <w:t>中國行政區劃通史</w:t>
        <w:br/>
        <w:t>胡阿祥孔祥军徐成著</w:t>
        <w:br/>
        <w:t>三国兩晋南朝卷下</w:t>
        <w:br/>
        <w:t>周振鹤主编</w:t>
        <w:br/>
        <w:t>復旦大学出版社</w:t>
      </w:r>
    </w:p>
    <w:p>
      <w:r>
        <w:br w:type="page"/>
      </w:r>
    </w:p>
    <w:p>
      <w:r>
        <w:t>国家自然科学基金项目 国家社会科学基金项目（魏晋南北朝政区研究，</w:t>
        <w:br/>
        <w:t>编号10BZS018)上海市社会科学重大项目 南京大学人文基金项目</w:t>
        <w:br/>
        <w:t>国家出版基金项目</w:t>
        <w:br/>
        <w:t>中國行政區劃通史</w:t>
        <w:br/>
        <w:t>胡阿祥孔祥军徐成著</w:t>
        <w:br/>
        <w:t>三国两晋南朝卷</w:t>
        <w:br/>
        <w:t>周振鹤主编</w:t>
        <w:br/>
        <w:t>(下)</w:t>
        <w:br/>
        <w:t>復旦大學出版社</w:t>
      </w:r>
    </w:p>
    <w:p>
      <w:r>
        <w:br w:type="page"/>
      </w:r>
    </w:p>
    <w:p>
      <w:r>
        <w:t>图书在版编目(CIP)数据</w:t>
        <w:br/>
        <w:t>中国行政区划通史·三国两晋南朝卷/周振鹤主编；胡阿祥，孔祥军，徐成著.—2版.—上海：</w:t>
        <w:br/>
        <w:t>复旦大学出版社,2017.9</w:t>
        <w:br/>
        <w:t>ISBN 978-7-309-12680-8</w:t>
        <w:br/>
        <w:t>Ⅰ.中…Ⅱ.①周…②胡…③孔…④徐…Ⅲ.①政区沿革-历史-中国</w:t>
        <w:br/>
        <w:t>②政区沿革-历史-中国-三国时代 ③政区沿革-历史-中国-魏晋南北朝时代 ⅣV.K928.2</w:t>
        <w:br/>
        <w:t>中国版本图书馆CIP数据核字(2016)第283007号</w:t>
        <w:br/>
        <w:t>中国行政区划通史·三国两晋南朝卷(第二版)</w:t>
        <w:br/>
        <w:t>周振鹤 主编胡阿祥孔祥军 徐成著</w:t>
        <w:br/>
        <w:t>责任编辑/史立丽</w:t>
        <w:br/>
        <w:t>复旦大学出版社有限公司出版发行</w:t>
        <w:br/>
        <w:t>上海市国权路579号邮编：200433</w:t>
        <w:br/>
        <w:t>网址:fupnet@fudanpress. com http://www. fudanpress. com</w:t>
        <w:br/>
        <w:t>门市零售：86-21-65642857</w:t>
        <w:br/>
        <w:t>团体订购：86-21-65118853</w:t>
        <w:br/>
        <w:t>外埠邮购：86-21-65109143</w:t>
        <w:br/>
        <w:t>出版部电话：86-21-65642845</w:t>
        <w:br/>
        <w:t>浙江新华数码印务有限公司</w:t>
        <w:br/>
        <w:t>开本787×1092 1/16 印张109.5 字数1813千</w:t>
        <w:br/>
        <w:t>2017年9月第2版第1次印刷</w:t>
        <w:br/>
        <w:t>ISBN 978-7-309-12680-8/K·594</w:t>
        <w:br/>
        <w:t>定价：260.00元</w:t>
        <w:br/>
        <w:t>如有印装质量问题，请向复旦大学出版社有限公司出版部调换。</w:t>
        <w:br/>
        <w:t>版权所有</w:t>
        <w:br/>
        <w:t>侵权必究</w:t>
      </w:r>
    </w:p>
    <w:p>
      <w:r>
        <w:br w:type="page"/>
      </w:r>
    </w:p>
    <w:p>
      <w:r>
        <w:t>国家“十二五”规划重点图书</w:t>
        <w:br/>
        <w:t>国家出版基金资助项目</w:t>
        <w:br/>
        <w:t>禹貢九州山川之圖</w:t>
        <w:br/>
        <w:t>兩戒唐一行說巳見前圗</w:t>
        <w:br/>
        <w:t>四列鄭氏有此說見書說</w:t>
        <w:br/>
        <w:t>三條自漢地理志有南北條馬融王肅有三條說</w:t>
      </w:r>
    </w:p>
    <w:p>
      <w:r>
        <w:br w:type="page"/>
      </w:r>
    </w:p>
    <w:p>
      <w:r>
        <w:t>中国行政区划通史</w:t>
        <w:br/>
        <w:t>周振鹤主编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胡阿祥，1963年生，安徽桐城人。先后就读于</w:t>
        <w:br/>
        <w:t>复旦大学历史系、复旦大学中国历史地理研究所、</w:t>
        <w:br/>
        <w:t>南京大学中国语言文学系，获历史学学士、历史学</w:t>
        <w:br/>
        <w:t>硕士、文学博士学位。现为南京大学历史学院教</w:t>
        <w:br/>
        <w:t>授、博士生导师、副院长，南京大学六朝研究所所</w:t>
        <w:br/>
        <w:t>长，南京六朝博物馆馆长。兼任中国地理学会历史</w:t>
        <w:br/>
        <w:t>地理专业委员会委员、中国魏晋南北朝史学会副会</w:t>
        <w:br/>
        <w:t>长、中国唐代文学学会韩愈研究会常务副会长、江</w:t>
        <w:br/>
        <w:t>苏省六朝史研究会会长、中古中国学会理事会（美</w:t>
        <w:br/>
        <w:t>国）理事等。主要研究领域为中国中古文史、中国</w:t>
        <w:br/>
        <w:t>历史人文地理、地名学、南京地方史。出版专著及</w:t>
        <w:br/>
        <w:t>各类大小册子五十多种，发表论文与长短消闲文</w:t>
        <w:br/>
        <w:t>字四百余篇。</w:t>
        <w:br/>
        <w:t>孔祥军，1979年生，江苏扬州人。2007年毕</w:t>
        <w:br/>
        <w:t>业于南京大学历史学系，获历史学博士学位。现为</w:t>
        <w:br/>
        <w:t>扬州大学社会发展学院副教授。著有《晋书地理志</w:t>
        <w:br/>
        <w:t>校注》、《汉唐地理志考校》、《三国政区地理研</w:t>
        <w:br/>
        <w:t>究》、《清人经解地理考据研究》等，发表学术论</w:t>
        <w:br/>
        <w:t>文七十多篇，主持国家社科基金项目、教育部社</w:t>
        <w:br/>
        <w:t>科基金项目各一项。</w:t>
        <w:br/>
        <w:t>徐成，1984年生，江苏兴化人。2013年毕业于</w:t>
        <w:br/>
        <w:t>上海师范大学人文与传播学院，获历史学博士学</w:t>
        <w:br/>
        <w:t>位。现为扬州大学社会发展学院讲师。主要从事魏</w:t>
        <w:br/>
        <w:t>晋南北朝历史地理、隋唐制度史研究，在《江海学</w:t>
        <w:br/>
        <w:t>刊》、《中国历史地理论丛》、《历史地理》等发</w:t>
        <w:br/>
        <w:t>表论文十余篇。</w:t>
      </w:r>
    </w:p>
    <w:p>
      <w:r>
        <w:br w:type="page"/>
      </w:r>
    </w:p>
    <w:p>
      <w:r>
        <w:t>三国两晋南朝卷提要</w:t>
        <w:br/>
        <w:t>本卷旨在通过对传世文献与文物考古资料的精细考证、系统分析，并充分吸</w:t>
        <w:br/>
        <w:t>取学界已有的研究成果，对三国两晋南朝之疆域变迁与政区制度进行全面讨论，</w:t>
        <w:br/>
        <w:t>对三国两晋南朝之政区建置，包括政区沿革、领属关系、治所变迁、境域盈缩以</w:t>
        <w:br/>
        <w:t>及置废并析诸般情形，作尽可能详尽的复原。</w:t>
        <w:br/>
        <w:t>本卷所涉及的相关概念、学术回顾、文献资料、基本思路、核心理论、关键</w:t>
        <w:br/>
        <w:t>原则等问题，置于“绪言”中加以说明；“结语”则从宏观的视角，统合政区制</w:t>
        <w:br/>
        <w:t>度与政区建置二者，归纳现象、指陈规律、思考利弊得失，并就相关的政治地理</w:t>
        <w:br/>
        <w:t>问题进行典型案例分析，以为“魏晋南北朝政治地理研究”开题。</w:t>
        <w:br/>
        <w:t>本卷的主体撰述，分为十编。</w:t>
        <w:br/>
        <w:t>第一编概述三国两晋南朝之疆域变迁与政区制度。疆域与政区为政治地理的</w:t>
        <w:br/>
        <w:t>一体两面，政区与区划又为地方行政的一体两面。本编先就三国、两晋、南朝各</w:t>
        <w:br/>
        <w:t>别政权的疆域变迁作出梳理与分析，再就这些政权的政区制度，分为一般制度如</w:t>
        <w:br/>
        <w:t>府州郡县乡里制度，特殊制度如尉部、遥领、虚封、侨置、双头以及宁蛮府、左</w:t>
        <w:br/>
        <w:t>郡左县、俚郡僚郡，加以说明与考证；所梳理与分析的疆域变迁，所说明与考证</w:t>
        <w:br/>
        <w:t>的政区制度，既为接续的九编张目，也以接续的九编之具体考述为基础。</w:t>
        <w:br/>
        <w:t>第二编辑考三国两晋南朝都督区。都督区从临时设置到相对稳定，从单一的</w:t>
        <w:br/>
        <w:t>大军区设置到分层分级设置，逐步形成基于州、郡、县而又凌驾其上的另一套行</w:t>
        <w:br/>
        <w:t>政区划系列。本编即从实证的角度，全面展现了这一多头并进的历史进程。</w:t>
        <w:br/>
        <w:t>第三编、第四编分别考述三国、西晋诸州郡县沿革，第五编至第九编分别考</w:t>
        <w:br/>
        <w:t>述东晋与南朝宋、齐、梁、陈之实州郡县沿革；又与各编之考述文字对应，分别</w:t>
        <w:br/>
        <w:t>选择断代年份，排出其时行政区划，并配以对应的政区地图，展现各别政权相对</w:t>
        <w:br/>
        <w:t>稳定的政区状况。对于相应时段内其他独立的地方政权或政治势力，如汉末公孙</w:t>
        <w:br/>
        <w:t>氏、梁陈间之后梁与王琳的政区沿革考证，则附于相关政权之后。</w:t>
        <w:br/>
        <w:t>第十编略依《晋书·地理志》所列州郡顺序，以考表的形式，通过原州郡县</w:t>
        <w:br/>
        <w:t>与侨州郡县的对照、州郡县侨置经过的叙述、附注与备考的说明，集中处理东晋</w:t>
        <w:br/>
        <w:t>南朝尤为复杂繁琐的侨州郡县，既力求呈现其沿革之全貌，亦与东晋、宋、齐、</w:t>
        <w:br/>
        <w:t>梁、陈实州郡县各编中的相关内容彼此呼应。</w:t>
        <w:br/>
        <w:t>本卷之“附录”，除了梁、陈两朝难以绘制外，制作了三国、西晋州郡沿革</w:t>
        <w:br/>
        <w:t>表与东晋、南朝宋、南朝齐实州郡沿革表。由此沿革表，可以全面直观地从时间</w:t>
        <w:br/>
        <w:t>维度考察相关各朝政区变迁的诸多细节。</w:t>
        <w:br/>
        <w:t>本卷可与《中国历史地图集》三国两晋南朝部分相互参照，也可供高等院校</w:t>
        <w:br/>
        <w:t>历史、地理专业师生及相关研究人员参考使用。</w:t>
      </w:r>
    </w:p>
    <w:p>
      <w:r>
        <w:br w:type="page"/>
      </w:r>
    </w:p>
    <w:p>
      <w:r>
        <w:t>本编凡例</w:t>
        <w:br/>
        <w:t>1.本编叙述南朝宋实州郡县沿革，时间跨度为：起始于永初二年</w:t>
        <w:br/>
        <w:t>(421)①，终结于昇明二年(478)②。各州郡县的实际存废时间详参相应的按</w:t>
        <w:br/>
        <w:t>语考证。</w:t>
        <w:br/>
        <w:t>2. 南朝宋诸州郡县存在的年限及名称的变更，在诸州郡县名称后以圆括</w:t>
        <w:br/>
        <w:t>号的形式标出。本编中州郡废置时间的公元纪年标准为：若建置时间是在某</w:t>
        <w:br/>
        <w:t>年之上半年，则以该年为建置年，若建置时间在某年之下半年，则以次年为建</w:t>
        <w:br/>
        <w:t>置年；若罢废时间为某年之上半年，则以上一年为罢废年，若罢废时间在某年</w:t>
        <w:br/>
        <w:t>之下半年，则以该年为罢废年。置废年代不明者，以问号标出。置废年代大抵</w:t>
        <w:br/>
        <w:t>在某年，则在该年代后以问号标出，或在该年代后加“前”或“后”字。</w:t>
        <w:br/>
        <w:t>3.本编所叙为刘宋一代实州、郡、县沿革，而侨州所领实郡、侨郡所领实</w:t>
        <w:br/>
        <w:t>县也在本编叙述范围之内。相关侨州、郡、县名加下划线，用以区别于实州</w:t>
        <w:br/>
        <w:t>郡县。</w:t>
        <w:br/>
        <w:t>4.诸实州、郡之沿革情况，见各实州、郡下之按语；诸郡所领实县之沿革，</w:t>
        <w:br/>
        <w:t>凡东晋末与《宋书·州郡志》归属情况一致，且于宋代之变化乏考者，则直录于</w:t>
        <w:br/>
        <w:t>该郡之下，不出按语；凡归属有变化者，则出按语以明晰之。</w:t>
        <w:br/>
        <w:t>5.刘宋政区沿革考证中，凡郡治失考者，若东晋之治所于宋时仍属原郡，</w:t>
        <w:br/>
        <w:t>则暂以为郡治，不出按语；治所乏考者，依《中国历史地图集·东晋十六国南北</w:t>
        <w:br/>
        <w:t>朝》分册所绘治所为定。</w:t>
        <w:br/>
        <w:t>6.本编中于今地之定点，依《嘉庆重修一统志》、《中国历史地图集·东晋</w:t>
        <w:br/>
        <w:t>十六国南北朝》分册、胡阿祥《六朝疆域与政区研究(增订本)·宋政区建置表</w:t>
        <w:br/>
        <w:t>(大明八年464年)》酌定。本编中所提到的现代地名，以2015年《中华人民共</w:t>
        <w:br/>
        <w:t>和国行政区划简册》为准③。</w:t>
        <w:br/>
        <w:t>① 东晋元熙二年(520)，晋禅位于宋。是年改元永初。此处以永初二年为宋代起始年者，盖方便与</w:t>
        <w:br/>
        <w:t>第五编“东晋实州郡县沿革”相衔接且不重复。特此说明。</w:t>
        <w:br/>
        <w:t>②</w:t>
        <w:br/>
        <w:t>宋昇明三年(479)，齐革宋鼎，改元建元，然以昇明二年为宋之终结年者，盖方便与第七编“南朝齐</w:t>
        <w:br/>
        <w:t>实州郡县沿革”相衔接且不重复。特此说明。</w:t>
        <w:br/>
        <w:t>中华人民共和国民政部编，中国地图出版社，2015年。</w:t>
      </w:r>
    </w:p>
    <w:p>
      <w:r>
        <w:br w:type="page"/>
      </w:r>
    </w:p>
    <w:p>
      <w:r>
        <w:t>908 中国行政区划通史·三国两晋南朝卷</w:t>
        <w:br/>
        <w:t>7.《宋书·州郡志》自言其州郡县的记载“大较以大明八年为正”。然其</w:t>
        <w:br/>
        <w:t>断限并不严格①。今即以大明八年(464)为其断限。特殊情况具体分析。</w:t>
        <w:br/>
        <w:t>8. 本编在考证刘宋诸实州郡县沿革的基础上，以大明八年(464)断代，排</w:t>
        <w:br/>
        <w:t>列其时之实州郡县领属情况。</w:t>
        <w:br/>
        <w:t>9. 本编征引文献，为省篇幅，部分书名或以简称出现。具体说明于下：</w:t>
        <w:br/>
        <w:t>房玄龄等《晋书·地理志》，简称《晋志》；</w:t>
        <w:br/>
        <w:t>沈约《宋书·州郡志》，简称《宋志》；</w:t>
        <w:br/>
        <w:t>萧子显《南齐书·州郡志》，简称《南齐志》；</w:t>
        <w:br/>
        <w:t>司马光《资治通鉴》，简称《通鉴》；</w:t>
        <w:br/>
        <w:t>李吉甫《元和郡县图志》，简称《元和志》；</w:t>
        <w:br/>
        <w:t>乐史《太平寰宇记》，简称《寰宇记》；</w:t>
        <w:br/>
        <w:t>钱大昕《廿二史考异》，简称《考异》。</w:t>
        <w:br/>
        <w:t>①详参胡阿祥：《宋书州郡志汇释》“序”，安徽教育出版社，2006年。</w:t>
      </w:r>
    </w:p>
    <w:p>
      <w:r>
        <w:br w:type="page"/>
      </w:r>
    </w:p>
    <w:p>
      <w:r>
        <w:t>第一章</w:t>
        <w:br/>
        <w:t>南朝宋实州郡县沿革</w:t>
        <w:br/>
        <w:t>第一节扬州沿革</w:t>
        <w:br/>
        <w:t>扬州(421—458,459—463王畿，464—478)，治建康(今江苏南京市)。东</w:t>
        <w:br/>
        <w:t>晋末领实郡十一，元嘉八年(431)晋陵郡移属南徐州，泰始四年(468)义兴郡移</w:t>
        <w:br/>
        <w:t>属南徐州，又据《宋志》扬州刺史条：“孝建元年，分扬州之会稽、东阳、新安、永</w:t>
        <w:br/>
        <w:t>嘉、临海五郡为东扬州。大明三年罢州，以其地为王畿，以南台侍御史部诸郡，</w:t>
        <w:br/>
        <w:t>如从事之部传焉，而东扬州直云扬州。八年，罢王畿，复立扬州，扬州还为东扬</w:t>
        <w:br/>
        <w:t>州(该年之政区见图35)。前废帝永光元年，省东扬州并扬州。”则孝建元年</w:t>
        <w:br/>
        <w:t>(454)会稽等五郡移属东扬州，永光元年(465)复归扬州，领郡九。</w:t>
        <w:br/>
        <w:t>(一)丹阳尹(421—478)—治建康(今江苏南京市)</w:t>
        <w:br/>
        <w:t>按：晋末领县八，与《宋志》、《南齐志》丹杨郡领县同，历南朝宋似未有</w:t>
        <w:br/>
        <w:t>变化。</w:t>
        <w:br/>
        <w:t>1. 建康(421—478)</w:t>
        <w:br/>
        <w:t>2. 秣陵(421—478)</w:t>
        <w:br/>
        <w:t>3. 江宁(421—478)</w:t>
        <w:br/>
        <w:t>4. 丹杨(421—478)</w:t>
        <w:br/>
        <w:t>5. 永世(421—478)</w:t>
        <w:br/>
        <w:t>6.溧阳(421—478)</w:t>
        <w:br/>
        <w:t>7. 湖熟(421—478)</w:t>
        <w:br/>
        <w:t>8. 句容(421—478)</w:t>
        <w:br/>
        <w:t>(二）宣城郡(421—460，466—467，469—478)——治宛陵①(今安徽宣</w:t>
        <w:br/>
        <w:t>城市）</w:t>
        <w:br/>
        <w:t>按：据《宋志》南豫州刺史条：“永初三年，分淮东为南豫州，治历阳；淮西</w:t>
        <w:br/>
        <w:t>为豫州。文帝元嘉七年合二豫州为一，十六年又分，二十二年又合，孝武大明</w:t>
        <w:br/>
        <w:t>① 据《元和志》卷28《江南道四》宣州：“东晋或理芜湖，或理姑熟，或理赭圻。”《东晋志》卷1以为此皆</w:t>
        <w:br/>
        <w:t>寄治，在丹杨郡境内，此后似以宛陵为郡城。</w:t>
      </w:r>
    </w:p>
    <w:p>
      <w:r>
        <w:br w:type="page"/>
      </w:r>
    </w:p>
    <w:p>
      <w:r>
        <w:t>910</w:t>
        <w:br/>
        <w:t>中国行政区划通史·三国两晋南朝卷</w:t>
        <w:br/>
        <w:t>图例</w:t>
        <w:br/>
        <w:t>襄</w:t>
        <w:br/>
        <w:t>邑</w:t>
        <w:br/>
        <w:t>宁陵</w:t>
        <w:br/>
        <w:t>O</w:t>
        <w:br/>
        <w:t>P国</w:t>
        <w:br/>
        <w:t>o</w:t>
        <w:br/>
        <w:t>州治</w:t>
        <w:br/>
        <w:t>1</w:t>
        <w:br/>
        <w:t>o</w:t>
        <w:br/>
        <w:t>郡国治</w:t>
        <w:br/>
        <w:t>临颖</w:t>
        <w:br/>
        <w:t>o长平</w:t>
        <w:br/>
        <w:t>谷阳</w:t>
        <w:br/>
        <w:t>左乡</w:t>
        <w:br/>
        <w:t>县治</w:t>
        <w:br/>
        <w:t>邵陵汝阳郡</w:t>
        <w:br/>
        <w:t>南</w:t>
        <w:br/>
        <w:t>州界</w:t>
        <w:br/>
        <w:t>西平</w:t>
        <w:br/>
        <w:t>墨阳新蔡都</w:t>
        <w:br/>
        <w:t>武津</w:t>
        <w:br/>
        <w:t>豫</w:t>
        <w:br/>
        <w:t>汝阳</w:t>
        <w:br/>
        <w:t>固始</w:t>
        <w:br/>
        <w:t>汝阴郡</w:t>
        <w:br/>
        <w:t>汝明</w:t>
        <w:br/>
        <w:t>宋县</w:t>
        <w:br/>
        <w:t>州</w:t>
        <w:br/>
        <w:t>豫州</w:t>
        <w:br/>
        <w:t>头郡</w:t>
        <w:br/>
        <w:t>阳</w:t>
        <w:br/>
        <w:t>盱眙郡</w:t>
        <w:br/>
        <w:t>州</w:t>
        <w:br/>
        <w:t>兖</w:t>
        <w:br/>
        <w:t>○海陵</w:t>
        <w:br/>
        <w:t>海陵郡</w:t>
        <w:br/>
        <w:t>如皋</w:t>
        <w:br/>
        <w:t>怀德</w:t>
        <w:br/>
        <w:t>蒲涛</w:t>
        <w:br/>
        <w:t>北新息苞借</w:t>
        <w:br/>
        <w:t>阳</w:t>
        <w:br/>
        <w:t>南汝阴郡</w:t>
        <w:br/>
        <w:t>义阳郡</w:t>
        <w:br/>
        <w:t>庐江郡</w:t>
        <w:br/>
        <w:t>锡</w:t>
        <w:br/>
        <w:t>钟武</w:t>
        <w:br/>
        <w:t>阳O</w:t>
        <w:br/>
        <w:t>鄙县</w:t>
        <w:br/>
        <w:t>宝城弋阳</w:t>
        <w:br/>
        <w:t>茹由</w:t>
        <w:br/>
        <w:t>南</w:t>
        <w:br/>
        <w:t>史</w:t>
        <w:br/>
        <w:t>娄</w:t>
        <w:br/>
        <w:t>开化</w:t>
        <w:br/>
        <w:t>孺县</w:t>
        <w:br/>
        <w:t>龙舒</w:t>
        <w:br/>
        <w:t>舒县</w:t>
        <w:br/>
        <w:t>州</w:t>
        <w:br/>
        <w:t>宣城郡</w:t>
        <w:br/>
        <w:t>to</w:t>
        <w:br/>
        <w:t>国山</w:t>
        <w:br/>
        <w:t>扬</w:t>
        <w:br/>
        <w:t>城东迁</w:t>
        <w:br/>
        <w:t>州</w:t>
        <w:br/>
        <w:t>音</w:t>
        <w:br/>
        <w:t>熙郡</w:t>
        <w:br/>
        <w:t>城</w:t>
        <w:br/>
        <w:t>绥安</w:t>
        <w:br/>
        <w:t>乌程</w:t>
        <w:br/>
        <w:t>嘉兴</w:t>
        <w:br/>
        <w:t>怀宁</w:t>
        <w:br/>
        <w:t>O石城</w:t>
        <w:br/>
        <w:t>临城</w:t>
        <w:br/>
        <w:t>广阳o</w:t>
        <w:br/>
        <w:t>安吴</w:t>
        <w:br/>
        <w:t>泾县</w:t>
        <w:br/>
        <w:t>怀安</w:t>
        <w:br/>
        <w:t>宁</w:t>
        <w:br/>
        <w:t>国</w:t>
        <w:br/>
        <w:t>安吉</w:t>
        <w:br/>
        <w:t>武康</w:t>
        <w:br/>
        <w:t>盐宜</w:t>
        <w:br/>
        <w:t>海</w:t>
        <w:br/>
        <w:t>o</w:t>
        <w:br/>
        <w:t>1</w:t>
        <w:br/>
        <w:t>江州</w:t>
        <w:br/>
        <w:t>影</w:t>
        <w:br/>
        <w:t>山阴</w:t>
        <w:br/>
        <w:t>寻阳郡</w:t>
        <w:br/>
        <w:t>荣桑</w:t>
        <w:br/>
        <w:t>彭泽鄱阳郡</w:t>
        <w:br/>
        <w:t>遂安</w:t>
        <w:br/>
        <w:t>县</w:t>
        <w:br/>
        <w:t>始宁</w:t>
        <w:br/>
        <w:t>县</w:t>
        <w:br/>
        <w:t>像宁</w:t>
        <w:br/>
        <w:t>阳</w:t>
        <w:br/>
        <w:t>伤</w:t>
        <w:br/>
        <w:t>艾县</w:t>
        <w:br/>
        <w:t>永修</w:t>
        <w:br/>
        <w:t>鄱阳</w:t>
        <w:br/>
        <w:t>O</w:t>
        <w:br/>
        <w:t>乐安</w:t>
        <w:br/>
        <w:t>信安o</w:t>
        <w:br/>
        <w:t>长山</w:t>
        <w:br/>
        <w:t>永康</w:t>
        <w:br/>
        <w:t>始丰</w:t>
        <w:br/>
        <w:t>豫章郡</w:t>
        <w:br/>
        <w:t>建昌</w:t>
        <w:br/>
        <w:t>新吴</w:t>
        <w:br/>
        <w:t>建城</w:t>
        <w:br/>
        <w:t>南昌</w:t>
        <w:br/>
        <w:t>余汗</w:t>
        <w:br/>
        <w:t>葛阳</w:t>
        <w:br/>
        <w:t>O</w:t>
        <w:br/>
        <w:t>O</w:t>
        <w:br/>
        <w:t>东</w:t>
        <w:br/>
        <w:t>遂昌</w:t>
        <w:br/>
        <w:t>松阳</w:t>
        <w:br/>
        <w:t>扬</w:t>
        <w:br/>
        <w:t>州</w:t>
        <w:br/>
        <w:t>安</w:t>
        <w:br/>
        <w:t>乐成</w:t>
        <w:br/>
        <w:t>临海</w:t>
        <w:br/>
        <w:t>康乐</w:t>
        <w:br/>
        <w:t>望蔡</w:t>
        <w:br/>
        <w:t>o</w:t>
        <w:br/>
        <w:t>丰城</w:t>
        <w:br/>
        <w:t>临</w:t>
        <w:br/>
        <w:t>江</w:t>
        <w:br/>
        <w:t>萍乡</w:t>
        <w:br/>
        <w:t>安成郡</w:t>
        <w:br/>
        <w:t>新</w:t>
        <w:br/>
        <w:t>阳丰兴平0</w:t>
        <w:br/>
        <w:t>吴平</w:t>
        <w:br/>
        <w:t>巴丘</w:t>
        <w:br/>
        <w:t>新淦</w:t>
        <w:br/>
        <w:t>宜黄南城</w:t>
        <w:br/>
        <w:t>东兴</w:t>
        <w:br/>
        <w:t>吴兴</w:t>
        <w:br/>
        <w:t>永</w:t>
        <w:br/>
        <w:t>安固</w:t>
        <w:br/>
        <w:t>兴</w:t>
        <w:br/>
        <w:t>庐陵郡</w:t>
        <w:br/>
        <w:t>东昌吉阳</w:t>
        <w:br/>
        <w:t>石阳</w:t>
        <w:br/>
        <w:t>安浦</w:t>
        <w:br/>
        <w:t>永成</w:t>
        <w:br/>
        <w:t>邵武</w:t>
        <w:br/>
        <w:t>建阳</w:t>
        <w:br/>
        <w:t>高昌</w:t>
        <w:br/>
        <w:t>南丰</w:t>
        <w:br/>
        <w:t>建安</w:t>
        <w:br/>
        <w:t>麻</w:t>
        <w:br/>
        <w:t>西昌</w:t>
        <w:br/>
        <w:t>绥城</w:t>
        <w:br/>
        <w:t>将乐</w:t>
        <w:br/>
        <w:t>遂兴</w:t>
        <w:br/>
        <w:t>O</w:t>
        <w:br/>
        <w:t>平固</w:t>
        <w:br/>
        <w:t>度化宁都</w:t>
        <w:br/>
        <w:t>沙村</w:t>
        <w:br/>
        <w:t>O</w:t>
        <w:br/>
        <w:t>晋安郡</w:t>
        <w:br/>
        <w:t>南康国</w:t>
        <w:br/>
        <w:t>候官</w:t>
        <w:br/>
        <w:t>赣县</w:t>
        <w:br/>
        <w:t>南康</w:t>
        <w:br/>
        <w:t>陂阳</w:t>
        <w:br/>
        <w:t>南野</w:t>
        <w:br/>
        <w:t>O</w:t>
        <w:br/>
        <w:t>州</w:t>
        <w:br/>
        <w:t>8B</w:t>
        <w:br/>
        <w:t>丹杨尹</w:t>
        <w:br/>
        <w:t>乘</w:t>
        <w:br/>
        <w:t>抹陵</w:t>
        <w:br/>
        <w:t>建</w:t>
        <w:br/>
        <w:t>句容</w:t>
        <w:br/>
        <w:t>曲阿</w:t>
        <w:br/>
        <w:t>江宁</w:t>
        <w:br/>
        <w:t>延陵</w:t>
        <w:br/>
        <w:t>o丹杨</w:t>
        <w:br/>
        <w:t>0</w:t>
        <w:br/>
        <w:t>阳</w:t>
        <w:br/>
        <w:t>永世</w:t>
        <w:br/>
        <w:t>O</w:t>
        <w:br/>
        <w:t>0</w:t>
        <w:br/>
        <w:t>图35</w:t>
        <w:br/>
        <w:t>大明八年(464)南朝宋扬州、东扬州、南徐州、南兖州、豫州、南豫州、江州政区</w:t>
      </w:r>
    </w:p>
    <w:p>
      <w:r>
        <w:br w:type="page"/>
      </w:r>
    </w:p>
    <w:p>
      <w:r>
        <w:t>第六编·第一章 南朝宋实州郡县沿革 911</w:t>
        <w:br/>
        <w:t>三年〕又分。五年，割扬州之淮南、宣城又属焉。徙治姑孰。明帝泰始二年又</w:t>
        <w:br/>
        <w:t>合，而以淮南、宣城还扬州。九月又分，还治历阳。三年五月，又合。四年，以</w:t>
        <w:br/>
        <w:t>扬州之淮南、宣城为南豫州①，治宣城，五年罢。”据此，则大明五年(461)宣城</w:t>
        <w:br/>
        <w:t>郡割属南豫州，泰始二年(466)复还扬州，四年再属南豫州，五年又复归扬州。</w:t>
        <w:br/>
        <w:t>东晋末领县十，《宋志》宣城郡领县十，《南齐志》宣城郡领县十一，多建元县，此</w:t>
        <w:br/>
        <w:t>建元为南朝齐萧道成第一个年号，似为南朝齐建元年间增置，故历南朝宋，宣</w:t>
        <w:br/>
        <w:t>城郡领县似未变。</w:t>
        <w:br/>
        <w:t>1. 宛陵(421—460,466—467,469—478)</w:t>
        <w:br/>
        <w:t>2. 宣城(421—460,466—467,469—478)</w:t>
        <w:br/>
        <w:t>3.广阳(421—460,466—467,469—478)</w:t>
        <w:br/>
        <w:t>4.安吴(421—460,466—467,469—478)</w:t>
        <w:br/>
        <w:t>5. 临城(421—460,466—467,469—478)</w:t>
        <w:br/>
        <w:t>6. 石城(421—460,466—467,469—478)</w:t>
        <w:br/>
        <w:t>7. 泾(421—460,466—467,469—478)</w:t>
        <w:br/>
        <w:t>8.广德(421—460,466—467,469—478)</w:t>
        <w:br/>
        <w:t>9. 宁国(421—460,466—467,469—478)</w:t>
        <w:br/>
        <w:t>10.怀安(421—460,466—467,469—478)</w:t>
        <w:br/>
        <w:t>(三）吴郡(421—462，464—478)——治吴(今江苏苏州市)</w:t>
        <w:br/>
        <w:t>按：据《宋志》扬州刺史吴郡太守条：“孝武大明七年，度属南徐，八年，复</w:t>
        <w:br/>
        <w:t>旧。”则其一度移属南徐侨州。东晋末领县十二，《宋志》、《南齐志》吴郡皆领十</w:t>
        <w:br/>
        <w:t>二县，似历南朝宋未变。</w:t>
        <w:br/>
        <w:t>1. 吴(421—462,464—478)</w:t>
        <w:br/>
        <w:t>2. 嘉兴(421—462,464—478)</w:t>
        <w:br/>
        <w:t>3. 海盐(421—462,464—478)</w:t>
        <w:br/>
        <w:t>4. 盐官(421—462,464—478)</w:t>
        <w:br/>
        <w:t>5. 钱唐(421—462,464—478)</w:t>
        <w:br/>
        <w:t>6. 富阳(421—462,464—478)</w:t>
        <w:br/>
        <w:t>7.新城(421—462,464—478)</w:t>
        <w:br/>
        <w:t>8. 桐庐(421—462,464—478)</w:t>
        <w:br/>
        <w:t>①钱大昕《考异》云：“案帝纪，泰始五年，分豫州、扬州立南豫州。盖分豫州之历阳，扬州之淮南、宣</w:t>
        <w:br/>
        <w:t>城也。事见《庐江王祎传》。志失书历阳郡，又误以为四年事。”若泰始五年立南豫州，据《宋志》五</w:t>
        <w:br/>
        <w:t>年又废矣，一年之中旋置旋废，不若《宋志》作泰始四年更妥也，今从《宋志》。</w:t>
      </w:r>
    </w:p>
    <w:p>
      <w:r>
        <w:br w:type="page"/>
      </w:r>
    </w:p>
    <w:p>
      <w:r>
        <w:t>912 中国行政区划通史·三国两晋南朝卷</w:t>
        <w:br/>
        <w:t>9. 建德(421—462,464—478)</w:t>
        <w:br/>
        <w:t>10.寿昌(421—462,464—478)</w:t>
        <w:br/>
        <w:t>11. 娄(421—462,464—478)</w:t>
        <w:br/>
        <w:t>12.海虞(421—462,464—478)</w:t>
        <w:br/>
        <w:t>(四)吴兴郡(421—478)——治乌程(今浙江湖州市南)</w:t>
        <w:br/>
        <w:t>按：东晋末吴兴郡领县十，《宋志》、《南齐志》吴兴郡皆领十县，似历南朝</w:t>
        <w:br/>
        <w:t>宋未变。</w:t>
        <w:br/>
        <w:t>1. 乌程(421—478)</w:t>
        <w:br/>
        <w:t>2. 临安(421—478)</w:t>
        <w:br/>
        <w:t>3. 余杭(421—478)</w:t>
        <w:br/>
        <w:t>4. 武康(421—478)</w:t>
        <w:br/>
        <w:t>5. 东迁(421—478)</w:t>
        <w:br/>
        <w:t>6. 於潜(421—478)</w:t>
        <w:br/>
        <w:t>7. 故鄣(421—478)</w:t>
        <w:br/>
        <w:t>8. 安吉(421—478)</w:t>
        <w:br/>
        <w:t>9. 原乡(421—478)</w:t>
        <w:br/>
        <w:t>10.长城(421—478)</w:t>
        <w:br/>
        <w:t>(五）会稽郡(421—453，465—478)——治山阴(今浙江绍兴市)</w:t>
        <w:br/>
        <w:t>按：据《宋志》扬州刺史条：“孝建元年，分扬州之会稽、东阳、新安、永嘉、</w:t>
        <w:br/>
        <w:t>临海五郡为东扬州。大明三年罢州，以其地为王畿，以南台侍御史部诸郡，如</w:t>
        <w:br/>
        <w:t>从事之部传焉，而东扬州直云扬州。八年，罢王畿，复立扬州，扬州还为东扬</w:t>
        <w:br/>
        <w:t>州。前废帝永光元年，省东扬州并扬州。”则孝建元年会稽等五郡移属东扬州，</w:t>
        <w:br/>
        <w:t>永光元年五郡复归扬州。东晋末会稽领县十，《宋志》、《南齐志》会稽郡皆领十</w:t>
        <w:br/>
        <w:t>县，历南朝宋似未变化。</w:t>
        <w:br/>
        <w:t>1. 山阴(421—453,465—478)</w:t>
        <w:br/>
        <w:t>2. 上虞(421—453,465—478)</w:t>
        <w:br/>
        <w:t>3. 余姚(421—453,465—478)</w:t>
        <w:br/>
        <w:t>4. 句章(421—453,465—478)</w:t>
        <w:br/>
        <w:t>5. 鄞(421—453,465—478)</w:t>
        <w:br/>
        <w:t>6. 鄭(421—453,465—478)</w:t>
        <w:br/>
        <w:t>7. 始宁(421—453,465—478)</w:t>
        <w:br/>
        <w:t>8. 剡(421—453,465—478)</w:t>
        <w:br/>
        <w:t>9. 永兴(421—453,465—478)</w:t>
      </w:r>
    </w:p>
    <w:p>
      <w:r>
        <w:br w:type="page"/>
      </w:r>
    </w:p>
    <w:p>
      <w:r>
        <w:t>第六编·第一章 南朝宋实州郡县沿革 913</w:t>
        <w:br/>
        <w:t>10.诸暨(421—453,465—478)</w:t>
        <w:br/>
        <w:t>(六)东阳郡(421—453，465—478)——治长山(今浙江金华市)</w:t>
        <w:br/>
        <w:t>按：据会稽郡考证，孝建元年东阳郡移属东扬州，永光元年东阳郡复归扬</w:t>
        <w:br/>
        <w:t>州。东晋末东阳郡领县九，《宋志》、《南齐志》东阳郡皆领九县，历南朝宋似未</w:t>
        <w:br/>
        <w:t>变化。</w:t>
        <w:br/>
        <w:t>1. 长山(421—453,465—478)</w:t>
        <w:br/>
        <w:t>2. 永康(421—453,465—478)</w:t>
        <w:br/>
        <w:t>3. 乌伤(421—453,465—478)</w:t>
        <w:br/>
        <w:t>4.吴宁(421—453,465—478)</w:t>
        <w:br/>
        <w:t>5. 太末(421—453，465—478)</w:t>
        <w:br/>
        <w:t>6. 信安(421—453,465—478)</w:t>
        <w:br/>
        <w:t>7. 丰安(421—453,465—478)</w:t>
        <w:br/>
        <w:t>8. 定阳(421—453,465—478)</w:t>
        <w:br/>
        <w:t>9. 遂昌(421—453,465—478)</w:t>
        <w:br/>
        <w:t>(七）新安郡(421—453，465—478)——治始新(今浙江淳安县西北)</w:t>
        <w:br/>
        <w:t>按：据会稽郡考证，孝建元年新安郡移属东扬州，永光元年新安郡复归扬</w:t>
        <w:br/>
        <w:t>州。东晋末新安郡领县六，其中黎阳县大明八年废，《宋志》、《南齐志》新安郡</w:t>
        <w:br/>
        <w:t>皆领五县。</w:t>
        <w:br/>
        <w:t>1. 始新(421—453,465—478)</w:t>
        <w:br/>
        <w:t>2. 遂安(421—453,465—478)</w:t>
        <w:br/>
        <w:t>3. 歙(421—453,465—478)</w:t>
        <w:br/>
        <w:t>4. 海宁(421—453,465—478)</w:t>
        <w:br/>
        <w:t>5. 黟(421—453,465—478)</w:t>
        <w:br/>
        <w:t>6. 黎阳(421—453)</w:t>
        <w:br/>
        <w:t>按：据《宋志》扬州刺史新安太守海宁令条：“分歙置诸县之始，又分置黎</w:t>
        <w:br/>
        <w:t>阳县，大明八年，省并海宁。”</w:t>
        <w:br/>
        <w:t>(八)临海郡(421—453，465—478)——治章安(今浙江台州市淑江区章</w:t>
        <w:br/>
        <w:t>安街道）</w:t>
        <w:br/>
        <w:t>按：据会稽郡考证，孝建元年临海郡移属东扬州，永光元年临海郡复归扬州。</w:t>
        <w:br/>
        <w:t>东晋末临海郡领县五，《宋志》、《南齐志》临海郡皆领此五县，历南朝宋似未变。</w:t>
        <w:br/>
        <w:t>1. 章安(421—453,465—478)</w:t>
        <w:br/>
        <w:t>2. 临海(421—453,465—478)</w:t>
        <w:br/>
        <w:t>3. 始丰(421—453,465—478)</w:t>
      </w:r>
    </w:p>
    <w:p>
      <w:r>
        <w:br w:type="page"/>
      </w:r>
    </w:p>
    <w:p>
      <w:r>
        <w:t>914 中国行政区划通史·三国两晋南朝卷</w:t>
        <w:br/>
        <w:t>4. 宁海(421—453,465—478)</w:t>
        <w:br/>
        <w:t>5. 乐安(421—453,465—478)</w:t>
        <w:br/>
        <w:t>(九）永嘉郡(421—453，465—478)——治永宁(今浙江温州市)</w:t>
        <w:br/>
        <w:t>按：据会稽郡考证，孝建元年永嘉郡移属东扬州，永光元年永嘉郡复归扬</w:t>
        <w:br/>
        <w:t>州。东晋领县五，《宋志》、《南齐志》临海郡皆领此五县，历南朝宋似未变。</w:t>
        <w:br/>
        <w:t>1.永宁(421—453,465—478)</w:t>
        <w:br/>
        <w:t>2. 安固(421—453,465—478)</w:t>
        <w:br/>
        <w:t>3.松阳(421—453,465—478)</w:t>
        <w:br/>
        <w:t>4. 乐成(421—453,465—478)</w:t>
        <w:br/>
        <w:t>5. 横阳(421—453,465—478)</w:t>
        <w:br/>
        <w:t>(十)义兴郡(421—467)——治阳羡(今江苏宜兴市)</w:t>
        <w:br/>
        <w:t>按：据《宋志》南徐州刺史义兴太守条：“本扬州，明帝泰始四年，度南徐。”</w:t>
        <w:br/>
        <w:t>则其泰始四年移属南徐侨州。东晋末义兴郡领县五，永初三年(422)置绥安</w:t>
        <w:br/>
        <w:t>县，元嘉九年省平陵县，领县五，《宋志》、《南齐志》临海郡皆领此五县。</w:t>
        <w:br/>
        <w:t>1. 阳羡(421—467)</w:t>
        <w:br/>
        <w:t>2. 临津(421—467)</w:t>
        <w:br/>
        <w:t>3. 义乡(421—467)</w:t>
        <w:br/>
        <w:t>4. 国山(421—467)</w:t>
        <w:br/>
        <w:t>5. 平陵(421—431)</w:t>
        <w:br/>
        <w:t>按：据《宋志》扬州刺史丹阳尹永世令条：“义兴又有平陵县………文帝元嘉</w:t>
        <w:br/>
        <w:t>九年，以并永世、溧阳二县。”则其元嘉九年废。</w:t>
        <w:br/>
        <w:t>6. 绥安(422—467)</w:t>
        <w:br/>
        <w:t>按：东晋无此县，据《宋志》南徐州刺史义兴太守条：“绥安令，武帝永初三</w:t>
        <w:br/>
        <w:t>年，分宣城之广德、吴兴之故鄣、长城及阳羡、义乡五县立。”则永初三年置绥</w:t>
        <w:br/>
        <w:t>安县。</w:t>
        <w:br/>
        <w:t>(十一)晋陵郡(421—430)——治晋陵(今江苏常州市)</w:t>
        <w:br/>
        <w:t>按：据《宋志》南徐州刺史晋陵太守条：“本属扬州，文帝元嘉八年，度属南</w:t>
        <w:br/>
        <w:t>徐。”则元嘉八年晋陵郡移属南徐侨州。</w:t>
        <w:br/>
        <w:t>1. 晋陵(421—430)</w:t>
        <w:br/>
        <w:t>2. 南沙(421—430)</w:t>
        <w:br/>
        <w:t>3. 曲阿(421—430)</w:t>
        <w:br/>
        <w:t>4. 无锡(421—430)</w:t>
        <w:br/>
        <w:t>5. 延陵(421—430)</w:t>
      </w:r>
    </w:p>
    <w:p>
      <w:r>
        <w:br w:type="page"/>
      </w:r>
    </w:p>
    <w:p>
      <w:r>
        <w:t>第六编·第一章 南朝宋实州郡县沿革 915</w:t>
        <w:br/>
        <w:t>6. 暨阳(421—430)</w:t>
        <w:br/>
        <w:t>7. 武进(421—430)</w:t>
        <w:br/>
        <w:t>8. 丹徒(421—430)</w:t>
        <w:br/>
        <w:t>(十二）淮南郡，侨寄江南，后割于湖(今安徽当涂县)为境</w:t>
        <w:br/>
        <w:t>按：据《宋志》南豫州刺史条：“永初三年，分淮东为南豫州，治历阳；淮西</w:t>
        <w:br/>
        <w:t>为豫州。文帝元嘉七年〔合二豫州为一，十六年又分，二十二年又合，孝武大明</w:t>
        <w:br/>
        <w:t>三年又分。五年，割扬州之淮南、宣城又属焉。徙治姑孰。明帝泰始二年又</w:t>
        <w:br/>
        <w:t>合，而以淮南、宣城还扬州。九月又分，还治历阳。三年五月，又合。四年，以</w:t>
        <w:br/>
        <w:t>扬州之淮南、宣城为南豫州①，治宣城，五年罢。”据此，则大明五年割淮南侨郡</w:t>
        <w:br/>
        <w:t>属南豫州，泰始二年复还扬州，四年再属南豫州，五年又复归扬州。</w:t>
        <w:br/>
        <w:t>1. 于湖(421—460,466—467,469—478)</w:t>
        <w:br/>
        <w:t>2.襄垣</w:t>
        <w:br/>
        <w:t>按：侨寄芜湖。</w:t>
        <w:br/>
        <w:t>3. 当涂</w:t>
        <w:br/>
        <w:t>按：侨于江南，后分于湖为境，今安徽南陵县东南。</w:t>
        <w:br/>
        <w:t>4. 繁昌</w:t>
        <w:br/>
        <w:t>按：侨寄春谷(今安徽繁昌县)东北。</w:t>
        <w:br/>
        <w:t>5.定陵</w:t>
        <w:br/>
        <w:t>按：侨寄芜湖界，今安徽青阳县东北。</w:t>
        <w:br/>
        <w:t>6. 逡道</w:t>
        <w:br/>
        <w:t>按：侨寄芜湖界，今安徽宣城市宣州区境。</w:t>
        <w:br/>
        <w:t>(十三）南琅邪郡，侨寄江乘金城(今江苏句容市西北)</w:t>
        <w:br/>
        <w:t>按：《宋志》南徐州刺史条：“文帝元嘉八年，更以江北为南兖州，江南为南</w:t>
        <w:br/>
        <w:t>徐州，治京口，割扬州之晋陵、兖州之九郡侨在江南者属焉。”则元嘉八年移属</w:t>
        <w:br/>
        <w:t>南徐侨州。</w:t>
        <w:br/>
        <w:t>1. 江乘(421—430)</w:t>
        <w:br/>
        <w:t>2. 临沂</w:t>
        <w:br/>
        <w:t>按：侨寄江乘西。</w:t>
        <w:br/>
        <w:t>①钱大昕《考异》云：“案帝纪，泰始五年，分豫州、扬州立南豫州。盖分豫州之历阳，扬州之淮南、宣</w:t>
        <w:br/>
        <w:t>城也。事见《庐江王祎传》。志失书历阳郡，又误以为四年事。”若泰始五年立南豫州，据《宋志》五</w:t>
        <w:br/>
        <w:t>年又废矣，一年之中旋置旋废，不若《宋志》作泰始四年更妥也，今从《宋志》。</w:t>
      </w:r>
    </w:p>
    <w:p>
      <w:r>
        <w:br w:type="page"/>
      </w:r>
    </w:p>
    <w:p>
      <w:r>
        <w:t>916 中国行政区划通史·三国两晋南朝卷</w:t>
        <w:br/>
        <w:t>第二节 东扬州沿革</w:t>
        <w:br/>
        <w:t>东扬州(454—458,459—463扬州，464)，治乏考。东晋无此州，据《宋志》</w:t>
        <w:br/>
        <w:t>扬州刺史条：“孝建元年，分扬州之会稽、东阳、新安、永嘉、临海五郡为东扬州。</w:t>
        <w:br/>
        <w:t>大明三年罢州，以其地为王畿，以南台侍御史部诸郡，如从事之部传焉，而东扬</w:t>
        <w:br/>
        <w:t>州直云扬州。八年，罢王畿，复立扬州，扬州还为东扬州。前废帝永光元年，省</w:t>
        <w:br/>
        <w:t>东扬州并扬州。”则孝建元年(454)会稽等五郡来属，大明三年(459)改名为扬</w:t>
        <w:br/>
        <w:t>州，八年复名东扬州(该年之政区见前图35)，永光元年罢州(465)，五郡复归</w:t>
        <w:br/>
        <w:t>扬州。</w:t>
        <w:br/>
        <w:t>(一)会稽郡(454—464)——治山阴(今浙江绍兴市)</w:t>
        <w:br/>
        <w:t>1. 山阴(454—464)</w:t>
        <w:br/>
        <w:t>2. 上虞(454—464)</w:t>
        <w:br/>
        <w:t>3. 余姚(454—464)</w:t>
        <w:br/>
        <w:t>4.句章(454—464)</w:t>
        <w:br/>
        <w:t>5. 鄞(454—464)</w:t>
        <w:br/>
        <w:t>6. 鄭(454—464)</w:t>
        <w:br/>
        <w:t>7. 始宁(454—464)</w:t>
        <w:br/>
        <w:t>8. 剡(454—464)</w:t>
        <w:br/>
        <w:t>9. 永兴(454—464)</w:t>
        <w:br/>
        <w:t>10.诸暨(454—464)</w:t>
        <w:br/>
        <w:t>(二)东阳郡(454—464)——治长山(今浙江金华市)</w:t>
        <w:br/>
        <w:t>1. 长山(454—464)</w:t>
        <w:br/>
        <w:t>2. 永康(454—464)</w:t>
        <w:br/>
        <w:t>3. 乌伤(454—464)</w:t>
        <w:br/>
        <w:t>4. 吴宁(454—464)</w:t>
        <w:br/>
        <w:t>5. 太末(454—464)</w:t>
        <w:br/>
        <w:t>6. 信安(454—464)</w:t>
        <w:br/>
        <w:t>7. 丰安(454—464)</w:t>
        <w:br/>
        <w:t>8. 定阳(454—464)</w:t>
        <w:br/>
        <w:t>9. 遂昌(454—464)</w:t>
        <w:br/>
        <w:t>(三)新安郡(454—464)——治始新(今浙江淳安县西北)</w:t>
        <w:br/>
        <w:t>1. 始新(454464)</w:t>
      </w:r>
    </w:p>
    <w:p>
      <w:r>
        <w:br w:type="page"/>
      </w:r>
    </w:p>
    <w:p>
      <w:r>
        <w:t>第六编·第一章 南朝宋实州郡县沿革 917</w:t>
        <w:br/>
        <w:t>2. 遂安(454—464)</w:t>
        <w:br/>
        <w:t>3. 歙(454—464)</w:t>
        <w:br/>
        <w:t>4. 海宁(454—464)</w:t>
        <w:br/>
        <w:t>5. 黟(454—464)</w:t>
        <w:br/>
        <w:t>6. 黎阳(454—463)</w:t>
        <w:br/>
        <w:t>按：据《宋志》扬州刺史新安太守海宁令条：“分歙置诸县之始，又分置黎</w:t>
        <w:br/>
        <w:t>阳县，大明八年，省并海宁。”</w:t>
        <w:br/>
        <w:t>(四)临海郡(454—464)—治章安(今浙江台州市淑江区章安街道)</w:t>
        <w:br/>
        <w:t>1. 章安(454—464)</w:t>
        <w:br/>
        <w:t>2. 临海(454—464)</w:t>
        <w:br/>
        <w:t>3. 始丰(454—464)</w:t>
        <w:br/>
        <w:t>4. 宁海(454—464)</w:t>
        <w:br/>
        <w:t>5. 乐安(454—464)</w:t>
        <w:br/>
        <w:t>(五）永嘉郡(454—464)——治永宁(今浙江温州市)</w:t>
        <w:br/>
        <w:t>1. 永宁(454—464)</w:t>
        <w:br/>
        <w:t>2. 安固(454—464)</w:t>
        <w:br/>
        <w:t>3. 松阳(454—464)</w:t>
        <w:br/>
        <w:t>4. 乐成(454—464)</w:t>
        <w:br/>
        <w:t>5. 横阳(454—464)</w:t>
        <w:br/>
        <w:t>第三节南徐州所辖实郡沿革</w:t>
        <w:br/>
        <w:t>东晋无此侨州，据《宋志》南徐州刺史条：“文帝元嘉八年，更以江北为南兖</w:t>
        <w:br/>
        <w:t>州，江南为南徐州，治京口，割扬州之晋陵、兖州之九郡侨在江南者属焉。”则元</w:t>
        <w:br/>
        <w:t>嘉八年(431)置侨州南徐州于京口，领有实郡一。元嘉三十年南兖州废诸郡来</w:t>
        <w:br/>
        <w:t>属，孝建元年(454)复。大明七年(463)吴郡来属，旋复(大明八年之政区见前</w:t>
        <w:br/>
        <w:t>图35)。泰始四年(468)义兴郡来属，领实郡二，领侨郡有实县者二。</w:t>
        <w:br/>
        <w:t>(一)晋陵郡(431—478)——治晋陵(今江苏常州市)</w:t>
        <w:br/>
        <w:t>按：据《宋志》南徐州刺史晋陵太守条：“本属扬州，文帝元嘉八年，度属南</w:t>
        <w:br/>
        <w:t>徐。”则元嘉八年晋陵郡移属南徐州。原领县八，元嘉八年丹徒移属南东海郡，</w:t>
        <w:br/>
        <w:t>大明末武进亦移属焉，领县六。</w:t>
        <w:br/>
        <w:t>1. 晋陵(431—478)</w:t>
        <w:br/>
        <w:t>2. 南沙(431—478)</w:t>
      </w:r>
    </w:p>
    <w:p>
      <w:r>
        <w:br w:type="page"/>
      </w:r>
    </w:p>
    <w:p>
      <w:r>
        <w:t>918中国行政区划通史·三国两晋南朝卷</w:t>
        <w:br/>
        <w:t>3. 曲阿(431—478)</w:t>
        <w:br/>
        <w:t>4.无锡(431—478)</w:t>
        <w:br/>
        <w:t>5. 延陵(431—478)</w:t>
        <w:br/>
        <w:t>6.暨阳(431—478)</w:t>
        <w:br/>
        <w:t>7. 武进(431—463)</w:t>
        <w:br/>
        <w:t>按：据《宋志》南徐州刺史南东海太守条：“武进令，晋武帝太康二年，分丹</w:t>
        <w:br/>
        <w:t>徒、曲阿立，(属)毗陵①，宋孝武大明末，度属此。”则大明末武进县移属南东</w:t>
        <w:br/>
        <w:t>海郡。</w:t>
        <w:br/>
        <w:t>(二）吴郡(463)——治吴(今江苏苏州市)</w:t>
        <w:br/>
        <w:t>按：据《宋志》扬州刺史吴郡太守条：“孝武大明七年，度属南徐，八年，复</w:t>
        <w:br/>
        <w:t>旧。”则其一度移属南徐州。</w:t>
        <w:br/>
        <w:t>1. 吴(463)</w:t>
        <w:br/>
        <w:t>2. 嘉兴(463)</w:t>
        <w:br/>
        <w:t>3. 海盐(463)</w:t>
        <w:br/>
        <w:t>4. 盐官(463)</w:t>
        <w:br/>
        <w:t>5. 钱唐(463)</w:t>
        <w:br/>
        <w:t>6. 富阳(463)</w:t>
        <w:br/>
        <w:t>7. 新城(463)</w:t>
        <w:br/>
        <w:t>8. 桐庐(463)</w:t>
        <w:br/>
        <w:t>9. 建德(463)</w:t>
        <w:br/>
        <w:t>10.寿昌(463)</w:t>
        <w:br/>
        <w:t>11. 娄(463)</w:t>
        <w:br/>
        <w:t>12. 海虞(463)</w:t>
        <w:br/>
        <w:t>(三)义兴郡(468—478)——治阳羡(今江苏宜兴市)</w:t>
        <w:br/>
        <w:t>按：据《宋志》南徐州刺史义兴太守条：“本扬州，明帝泰始四年，度南徐。”</w:t>
        <w:br/>
        <w:t>则其泰始四年来属。</w:t>
        <w:br/>
        <w:t>1. 阳羡(468—478)</w:t>
        <w:br/>
        <w:t>2. 临津(468—478)</w:t>
        <w:br/>
        <w:t>①中华本《宋志》作：“毗陵令，宋孝武大明末，度属此。”《孙考》：“殿本毗陵下无令字，并宋孝武十一</w:t>
        <w:br/>
        <w:t>字连上武进为一条，毛本同。又按毗陵上当有属字。鼎宜按，此谓宜合土条为一条也。”今检晋陵</w:t>
        <w:br/>
        <w:t>太守有晋陵县“本名延陵，汉改曰毗陵，后与郡俱改”。此晋陵即汉代以来之毗陵，永嘉五年随郡</w:t>
        <w:br/>
        <w:t>改名晋陵县，而此处又有毗陵，显然矛盾，故依孙氏说，则此条志文当作：“武进令，晋武帝太康二</w:t>
        <w:br/>
        <w:t>年，分丹徒、曲阿立，属毗陵，宋孝武大明末，度属此。”即度属南东海郡。</w:t>
      </w:r>
    </w:p>
    <w:p>
      <w:r>
        <w:br w:type="page"/>
      </w:r>
    </w:p>
    <w:p>
      <w:r>
        <w:t>第六编·第一章 南朝宋实州郡县沿革 919</w:t>
        <w:br/>
        <w:t>3. 义乡(468—478)</w:t>
        <w:br/>
        <w:t>4. 国山(468—478)</w:t>
        <w:br/>
        <w:t>5.绥安(468—478)</w:t>
        <w:br/>
        <w:t>（四）南东海郡，侨寄京口</w:t>
        <w:br/>
        <w:t>按：据《宋志》南徐州刺史南东海太守条：“文帝元嘉八年立南徐，以东海</w:t>
        <w:br/>
        <w:t>为治下郡，以丹徒属焉。”则元嘉八年时南东海侨郡领有丹徒实县，大明末武进</w:t>
        <w:br/>
        <w:t>实县来属，领实县二。</w:t>
        <w:br/>
        <w:t>1. 丹徒(431—478)</w:t>
        <w:br/>
        <w:t>2. 武进(464—478)</w:t>
        <w:br/>
        <w:t>3. 胞</w:t>
        <w:br/>
        <w:t>按：侨寄丹徒。</w:t>
        <w:br/>
        <w:t>4. 利城</w:t>
        <w:br/>
        <w:t>按：侨寄江阴。</w:t>
        <w:br/>
        <w:t>5.郯</w:t>
        <w:br/>
        <w:t>按：侨寄丹徒。</w:t>
        <w:br/>
        <w:t>（五）南琅邪郡，侨寄江乘金城(今江苏句容市西北)</w:t>
        <w:br/>
        <w:t>按：元嘉八年来属。</w:t>
        <w:br/>
        <w:t>1. 江乘(431—478)</w:t>
        <w:br/>
        <w:t>2. 临沂</w:t>
        <w:br/>
        <w:t>按：侨寄江乘西。</w:t>
        <w:br/>
        <w:t>(六)广陵郡(453)—治广陵(今江苏扬州市西北蜀冈上)</w:t>
        <w:br/>
        <w:t>按：元嘉三十年来属，旋复。</w:t>
        <w:br/>
        <w:t>1. 广陵(453)</w:t>
        <w:br/>
        <w:t>2. 海陵(453)</w:t>
        <w:br/>
        <w:t>3. 高邮(453)</w:t>
        <w:br/>
        <w:t>4. 江都(453)</w:t>
        <w:br/>
        <w:t>(七)海陵郡(453)——治建陵(今江苏泰州市姜堰区北)</w:t>
        <w:br/>
        <w:t>按：元嘉三十年来属，旋复。</w:t>
        <w:br/>
        <w:t>1. 建陵</w:t>
        <w:br/>
        <w:t>2. 临江(453)</w:t>
        <w:br/>
        <w:t>3. 如皋(453)</w:t>
        <w:br/>
        <w:t>4. 宁海(453)</w:t>
        <w:br/>
        <w:t>5.蒲涛(453)</w:t>
      </w:r>
    </w:p>
    <w:p>
      <w:r>
        <w:br w:type="page"/>
      </w:r>
    </w:p>
    <w:p>
      <w:r>
        <w:t>920 中国行政区划通史·三国两晋南朝卷</w:t>
        <w:br/>
        <w:t>(八)盱眙郡(453)—治旧盱眙(今江苏盱眙县东北台子山上)</w:t>
        <w:br/>
        <w:t>按：元嘉三十年来属，旋复。</w:t>
        <w:br/>
        <w:t>1. 考城</w:t>
        <w:br/>
        <w:t>2. 阳城(453)</w:t>
        <w:br/>
        <w:t>3. 直渎(453)</w:t>
        <w:br/>
        <w:t>(九)钟离郡(453)——治燕(今安徽凤阳县东北)</w:t>
        <w:br/>
        <w:t>按：元嘉三十年来属，旋复。</w:t>
        <w:br/>
        <w:t>1. 燕</w:t>
        <w:br/>
        <w:t>2. 朝歌</w:t>
        <w:br/>
        <w:t>3. 乐平</w:t>
        <w:br/>
        <w:t>(十）山阳郡，侨寄射阳境，山阳(今江苏淮安市)</w:t>
        <w:br/>
        <w:t>按：元嘉三十年来属，旋复。</w:t>
        <w:br/>
        <w:t>1. 山阳(453)</w:t>
        <w:br/>
        <w:t>2. 盐城(453)</w:t>
        <w:br/>
        <w:t>3. 东城(453)</w:t>
        <w:br/>
        <w:t>4. 左乡(453)</w:t>
        <w:br/>
        <w:t>第四节南徐州沿革</w:t>
        <w:br/>
        <w:t>南徐州(421徐州，422—430)，治广陵。东晋原名徐州，据《宋志》南徐州</w:t>
        <w:br/>
        <w:t>刺史条：“武帝永初二年，加徐州曰南徐，而淮北但曰徐。文帝元嘉八年，更以</w:t>
        <w:br/>
        <w:t>江北为南兖州，江南为南徐州，治京口，割扬州之晋陵、兖州之九郡侨在江南者</w:t>
        <w:br/>
        <w:t>属焉。”又《宋志》南兖州刺史条：“文帝元嘉八年，始割江淮间为境，治广陵。”则</w:t>
        <w:br/>
        <w:t>东晋徐州原为淮南地，宋武帝永初二年(421)改名南徐州，元嘉八年(431)省，</w:t>
        <w:br/>
        <w:t>诸郡移属侨州南兖州。</w:t>
        <w:br/>
        <w:t>(一)广陵郡(421—430)——治广陵(今江苏扬州市西北蜀冈上)</w:t>
        <w:br/>
        <w:t>按：据《宋志》南兖州刺史条：“文帝元嘉八年，始割江淮间为境，治广陵。”</w:t>
        <w:br/>
        <w:t>则元嘉八年改置南兖州，广陵郡即于此时移属焉。</w:t>
        <w:br/>
        <w:t>1. 广陵(421—430)</w:t>
        <w:br/>
        <w:t>2. 海陵(421—430)</w:t>
        <w:br/>
        <w:t>3. 高邮(421—430)</w:t>
        <w:br/>
        <w:t>4. 舆(421—430)</w:t>
      </w:r>
    </w:p>
    <w:p>
      <w:r>
        <w:br w:type="page"/>
      </w:r>
    </w:p>
    <w:p>
      <w:r>
        <w:t>第六编·第一章 南朝宋实州郡县沿革 921</w:t>
        <w:br/>
        <w:t>(二）海陵郡(421—430)——治建陵(今江苏泰州市姜堰区北)</w:t>
        <w:br/>
        <w:t>按：元嘉八年改置南兖州，海陵郡即于此时移属焉。</w:t>
        <w:br/>
        <w:t>1. 建陵</w:t>
        <w:br/>
        <w:t>2. 临江(421—430)</w:t>
        <w:br/>
        <w:t>3. 如皋(421—430)</w:t>
        <w:br/>
        <w:t>4. 宁海(421—430)</w:t>
        <w:br/>
        <w:t>5. 蒲涛(421—430)</w:t>
        <w:br/>
        <w:t>(三)盱眙郡(421—430)——治旧盱眙(今江苏盱眙县东北台子山上)</w:t>
        <w:br/>
        <w:t>按：元嘉八年改置南兖州，海陵郡即于此时移属焉。</w:t>
        <w:br/>
        <w:t>1. 考城</w:t>
        <w:br/>
        <w:t>2. 阳城(421—430)</w:t>
        <w:br/>
        <w:t>3. 直渎(421—430)</w:t>
        <w:br/>
        <w:t>(四)钟离郡(421—430)——治燕(今安徽凤阳县东北)</w:t>
        <w:br/>
        <w:t>按：元嘉八年改置南兖州，钟离郡即于此时移属焉。</w:t>
        <w:br/>
        <w:t>1. 燕</w:t>
        <w:br/>
        <w:t>2. 朝歌</w:t>
        <w:br/>
        <w:t>3. 乐平</w:t>
        <w:br/>
        <w:t>(五）山阳郡，侨寄射阳境，山阳(今江苏淮安市)</w:t>
        <w:br/>
        <w:t>按：元嘉八年改置南兖州，山阳侨郡即于此时移属焉。</w:t>
        <w:br/>
        <w:t>1. 山阳(421—430)</w:t>
        <w:br/>
        <w:t>2. 盐城(421—430)</w:t>
        <w:br/>
        <w:t>3. 东城(421—430)</w:t>
        <w:br/>
        <w:t>4. 左乡(421—430)</w:t>
        <w:br/>
        <w:t>（六）秦郡，侨寄堂邑</w:t>
        <w:br/>
        <w:t>1. 临涂(421—430)</w:t>
        <w:br/>
        <w:t>按：据《宋志》南兖州刺史秦郡太守秦令条：“文帝元嘉八年，以临涂并</w:t>
        <w:br/>
        <w:t>秦。”则临涂县元嘉八年废。同年，雍丘侨县度属历阳。</w:t>
        <w:br/>
        <w:t>2. 秦</w:t>
        <w:br/>
        <w:t>3. 外黄</w:t>
        <w:br/>
        <w:t>4. 浚仪</w:t>
        <w:br/>
        <w:t>5. 尉氏</w:t>
        <w:br/>
        <w:t>6. 雍丘</w:t>
        <w:br/>
        <w:t>7. 顿丘</w:t>
      </w:r>
    </w:p>
    <w:p>
      <w:r>
        <w:br w:type="page"/>
      </w:r>
    </w:p>
    <w:p>
      <w:r>
        <w:t>922 中国行政区划通史·三国两晋南朝卷</w:t>
        <w:br/>
        <w:t>按：侨寄清流。</w:t>
        <w:br/>
        <w:t>8. 沛</w:t>
        <w:br/>
        <w:t>按：侨寄清流。</w:t>
        <w:br/>
        <w:t>9. 义成</w:t>
        <w:br/>
        <w:t>10. 平丘</w:t>
        <w:br/>
        <w:t>第五节 南兖州所辖实郡沿革</w:t>
        <w:br/>
        <w:t>东晋无此侨州，据《宋志》南徐州刺史条：“武帝永初二年，加徐州曰南徐，</w:t>
        <w:br/>
        <w:t>而淮北但曰徐。文帝元嘉八年，更以江北为南兖州，江南为南徐州，治京口，割</w:t>
        <w:br/>
        <w:t>扬州之晋陵、兖州之九郡侨在江南者属焉。”《宋志》南兖州刺史条：“文帝元嘉</w:t>
        <w:br/>
        <w:t>八年，始割江淮间为境，治广陵……元嘉二十八年，南兖州徙治盱眙。三十年，</w:t>
        <w:br/>
        <w:t>省南兖州并南徐，其后复立，还治广陵。”则永初二年(421)改徐州为南徐州，元</w:t>
        <w:br/>
        <w:t>嘉八年(431)改置南兖州，三十年又省之，并入南徐侨州。又据《宋书·孝武帝</w:t>
        <w:br/>
        <w:t>纪》及《沈庆之传》，复立南兖州在孝建元年(454)，即省并于南徐州的次年。元徽</w:t>
        <w:br/>
        <w:t>元年(473)置北徐州，钟离郡移属焉。大明八年(464)之南兖州政区见前图35。</w:t>
        <w:br/>
        <w:t>(一)广陵郡(431—452，454—478)——治广陵(今江苏扬州市西北蜀</w:t>
        <w:br/>
        <w:t>冈上）</w:t>
        <w:br/>
        <w:t>按：广陵郡元嘉八年来属，三十年移属南徐侨州，次年又复属南兖州。</w:t>
        <w:br/>
        <w:t>1.广陵(431—452,454—478)</w:t>
        <w:br/>
        <w:t>2. 海陵(431—452,454—478)</w:t>
        <w:br/>
        <w:t>3. 高邮(431—452,454—478)</w:t>
        <w:br/>
        <w:t>4.舆(431—435)</w:t>
        <w:br/>
        <w:t>按：据《宋志》南兖州广陵太守条：“《永初郡国》又有舆，前汉属临淮，后汉</w:t>
        <w:br/>
        <w:t>省临淮属广陵，文帝元嘉十三年并江都也。”则其元嘉十三年并入江都。</w:t>
        <w:br/>
        <w:t>5.江都(436—452,454—478)</w:t>
        <w:br/>
        <w:t>按：据《宋志》南兖州刺史广陵太守条：“江都令，汉旧县。三国时废，晋武帝</w:t>
        <w:br/>
        <w:t>太康六年复立。江左又省并舆县，元嘉十三年复立，以并江都。”参考上文，可知</w:t>
        <w:br/>
        <w:t>此谓东晋江都县并入舆县，宋元嘉十三年复立江都县，且以舆县并入江都县。</w:t>
        <w:br/>
        <w:t>(二)海陵郡(431—452，454—478)——治建陵(今江苏泰州市姜堰区北)</w:t>
        <w:br/>
        <w:t>按：海陵郡元嘉八年来属，三十年移属南徐侨州，次年又复属南兖州。</w:t>
        <w:br/>
        <w:t>1. 建陵</w:t>
        <w:br/>
        <w:t>2.临江(431—452，454—478)</w:t>
      </w:r>
    </w:p>
    <w:p>
      <w:r>
        <w:br w:type="page"/>
      </w:r>
    </w:p>
    <w:p>
      <w:r>
        <w:t>第六编·第一章 南朝宋实州郡县沿革 923</w:t>
        <w:br/>
        <w:t>3. 如皋(431—452,454—478)</w:t>
        <w:br/>
        <w:t>4. 宁海(431—452,454—478)</w:t>
        <w:br/>
        <w:t>5. 蒲涛(431—452,454—478)</w:t>
        <w:br/>
        <w:t>6. 临泽(472—478)</w:t>
        <w:br/>
        <w:t>按：东晋无此县，据《宋志》南兖州海陵太守条：“临泽令，明帝泰豫元年</w:t>
        <w:br/>
        <w:t>立。”则泰豫元年(472)置临泽县。</w:t>
        <w:br/>
        <w:t>(三）盱眙郡(431—452，454—478)——治旧盱眙(今江苏盱眙县东北台</w:t>
        <w:br/>
        <w:t>子山上）</w:t>
        <w:br/>
        <w:t>按：盱眙郡元嘉八年来属，三十年移属南徐侨州，次年又复属南兖州。</w:t>
        <w:br/>
        <w:t>1. 考城</w:t>
        <w:br/>
        <w:t>2. 阳城(431—452,454—478)</w:t>
        <w:br/>
        <w:t>3. 直渎(431—452,454—478)</w:t>
        <w:br/>
        <w:t>(四)钟离郡(431—452，454—472)——治燕(今安徽凤阳县东北)</w:t>
        <w:br/>
        <w:t>按：钟离郡元嘉八年来属，三十年移属南徐侨州，次年又复属南兖州。元</w:t>
        <w:br/>
        <w:t>徽元年移属北徐州焉。</w:t>
        <w:br/>
        <w:t>1. 燕</w:t>
        <w:br/>
        <w:t>2. 朝歌</w:t>
        <w:br/>
        <w:t>3. 乐平</w:t>
        <w:br/>
        <w:t>（五）山阳郡，侨寄射阳境，山阳(今江苏淮安市)</w:t>
        <w:br/>
        <w:t>按：山阳侨郡元嘉八年来属，三十年移属南徐侨州，次年又复属南兖州。</w:t>
        <w:br/>
        <w:t>1. 山阳(431—452,454—478)</w:t>
        <w:br/>
        <w:t>2. 盐城(431—452,454—478)</w:t>
        <w:br/>
        <w:t>3. 东城(431—452,454—478)</w:t>
        <w:br/>
        <w:t>4.左乡(431—452,454—478)</w:t>
        <w:br/>
        <w:t>(六）临江郡(463—464，471前—471)——治乌江(今安徽和县东北)</w:t>
        <w:br/>
        <w:t>按：东晋无此郡，据《宋志》南兖州刺史秦郡太守条：“怀德令，孝武大明五</w:t>
        <w:br/>
        <w:t>年立。又以历阳之乌江，并此为二县，立临江郡。前废帝永光元年，省临江</w:t>
        <w:br/>
        <w:t>郡。”《宋书》卷6《孝武帝纪》：大明七年(463)二月，“割历阳、秦郡置临江郡”。</w:t>
        <w:br/>
        <w:t>“历阳”者，历阳郡乌江县；“秦郡”者，秦郡怀德县。志文当于“又以”前补“七</w:t>
        <w:br/>
        <w:t>年”二字，如此语义更明。则大明七年置临江郡，领县二，永光元年(465)废。</w:t>
        <w:br/>
        <w:t>又《宋志》南豫州刺史条：“(泰始)七年，复分历阳、淮阴、南谯、南兖州之临江立</w:t>
        <w:br/>
        <w:t>南豫州。”又《南齐志》南豫州有临江郡领有乌江、怀德二实县，云建元二年</w:t>
        <w:br/>
        <w:t>(480)罢，则宋末南豫有临江。故泰始七年(471)前临江郡又复置。</w:t>
      </w:r>
    </w:p>
    <w:p>
      <w:r>
        <w:br w:type="page"/>
      </w:r>
    </w:p>
    <w:p>
      <w:r>
        <w:t>924 中国行政区划通史·三国两晋南朝卷</w:t>
        <w:br/>
        <w:t>1. 乌江(463—464,471前—471)</w:t>
        <w:br/>
        <w:t>2.怀德(463—464,471前—471)</w:t>
        <w:br/>
        <w:t>(七）秦郡，侨寄堂邑(今江苏南京市六合区北)</w:t>
        <w:br/>
        <w:t>1.怀德(461—462,465—471前)</w:t>
        <w:br/>
        <w:t>按：东晋无此县，据《宋志》南兖州刺史秦郡太守条：“怀德令，孝武大明五</w:t>
        <w:br/>
        <w:t>年立。又以历阳之乌江，并此为二县，立临江郡。前废帝永光元年，省临江郡。</w:t>
        <w:br/>
        <w:t>怀德即住郡治，乌江还本也。”《宋书》卷6《孝武帝纪》：大明七年二月，“割历</w:t>
        <w:br/>
        <w:t>阳、秦郡置临江郡”。则怀德县大明五年立，七年移属临江郡，永光元年复来</w:t>
        <w:br/>
        <w:t>属，泰始七年前再移属临江郡。</w:t>
        <w:br/>
        <w:t>2. 秦</w:t>
        <w:br/>
        <w:t>3. 尉氏</w:t>
        <w:br/>
        <w:t>4. 浚仪</w:t>
        <w:br/>
        <w:t>5. 义成</w:t>
        <w:br/>
        <w:t>6. 雍丘</w:t>
        <w:br/>
        <w:t>7. 顿丘</w:t>
        <w:br/>
        <w:t>按：侨寄清流。</w:t>
        <w:br/>
        <w:t>8. 平丘</w:t>
        <w:br/>
        <w:t>第六节徐州沿革</w:t>
        <w:br/>
        <w:t>徐州(421北徐州，422—467)，治彭城(今江苏徐州市)。东晋末领实</w:t>
        <w:br/>
        <w:t>郡十一，景平元年(423)谯郡、梁国沦没，泰始二年(466)十二月彭城郡、</w:t>
        <w:br/>
        <w:t>沛郡失守，三年东海、下邳、宿预三郡失守，东莞、东安二郡移属东徐州，四</w:t>
        <w:br/>
        <w:t>年琅邪、兰陵二郡失守，至此徐州全境沦没。大明八年(464)之徐州政区</w:t>
        <w:br/>
        <w:t>见图36。</w:t>
        <w:br/>
        <w:t>(一)彭城郡(421—466)——治彭城(今江苏徐州市)</w:t>
        <w:br/>
        <w:t>按：据《通鉴》卷131:“(泰始二年十二月)魏尉元至彭城，薛安都出迎。”则</w:t>
        <w:br/>
        <w:t>泰始二年十二月彭城郡失守。</w:t>
        <w:br/>
        <w:t>1. 彭城(421—466)</w:t>
        <w:br/>
        <w:t>2. 吕(421—466)</w:t>
        <w:br/>
        <w:t>3. 蕃(421—466)</w:t>
        <w:br/>
        <w:t>4. 薛(421—466)</w:t>
        <w:br/>
        <w:t>5.留(421—466)</w:t>
      </w:r>
    </w:p>
    <w:p>
      <w:r>
        <w:br w:type="page"/>
      </w:r>
    </w:p>
    <w:p>
      <w:r>
        <w:t>第六编·第一章</w:t>
        <w:br/>
        <w:t>南朝宋实州郡县沿革</w:t>
        <w:br/>
        <w:t>925</w:t>
        <w:br/>
        <w:t>县</w:t>
        <w:br/>
        <w:t>牟平</w:t>
        <w:br/>
        <w:t>乐</w:t>
        <w:br/>
        <w:t>曲域</w:t>
        <w:br/>
        <w:t>干乘</w:t>
        <w:br/>
        <w:t>昌阳</w:t>
        <w:br/>
        <w:t>济</w:t>
        <w:br/>
        <w:t>o当利</w:t>
        <w:br/>
        <w:t>朝阳</w:t>
        <w:br/>
        <w:t>祝阿历城</w:t>
        <w:br/>
        <w:t>逢段</w:t>
        <w:br/>
        <w:t>土散</w:t>
        <w:br/>
        <w:t>般</w:t>
        <w:br/>
        <w:t>阳</w:t>
        <w:br/>
        <w:t>昌国</w:t>
        <w:br/>
        <w:t>北海郡</w:t>
        <w:br/>
        <w:t>安平</w:t>
        <w:br/>
        <w:t>州</w:t>
        <w:br/>
        <w:t>青</w:t>
        <w:br/>
        <w:t>寿</w:t>
        <w:br/>
        <w:t>营陵</w:t>
        <w:br/>
        <w:t>胶东</w:t>
        <w:br/>
        <w:t>即</w:t>
        <w:br/>
        <w:t>挺县</w:t>
        <w:br/>
        <w:t>长广</w:t>
        <w:br/>
        <w:t>州</w:t>
        <w:br/>
        <w:t>虚</w:t>
        <w:br/>
        <w:t>平</w:t>
        <w:br/>
        <w:t>安</w:t>
        <w:br/>
        <w:t>o昌</w:t>
        <w:br/>
        <w:t>安</w:t>
        <w:br/>
        <w:t>长</w:t>
        <w:br/>
        <w:t>郡</w:t>
        <w:br/>
        <w:t>ρ平昌</w:t>
        <w:br/>
        <w:t>都</w:t>
        <w:br/>
        <w:t>不其</w:t>
        <w:br/>
        <w:t>黔像</w:t>
        <w:br/>
        <w:t>盖县</w:t>
        <w:br/>
        <w:t>武</w:t>
        <w:br/>
        <w:t>请县</w:t>
        <w:br/>
        <w:t>东莞</w:t>
        <w:br/>
        <w:t>东莞郡</w:t>
        <w:br/>
        <w:t>邪郡</w:t>
        <w:br/>
        <w:t>莒县</w:t>
        <w:br/>
        <w:t>县</w:t>
        <w:br/>
        <w:t>徐</w:t>
        <w:br/>
        <w:t>北济阴郡</w:t>
        <w:br/>
        <w:t>薛县</w:t>
        <w:br/>
        <w:t>城武</w:t>
        <w:br/>
        <w:t>沛县</w:t>
        <w:br/>
        <w:t>兰陵责</w:t>
        <w:br/>
        <w:t>东海郡</w:t>
        <w:br/>
        <w:t>留县</w:t>
        <w:br/>
        <w:t>徐州</w:t>
        <w:br/>
        <w:t>萧县</w:t>
        <w:br/>
        <w:t>彭城</w:t>
        <w:br/>
        <w:t>彭城郡</w:t>
        <w:br/>
        <w:t>日县</w:t>
        <w:br/>
        <w:t>良</w:t>
        <w:br/>
        <w:t>城</w:t>
        <w:br/>
        <w:t>州</w:t>
        <w:br/>
        <w:t>下邳</w:t>
        <w:br/>
        <w:t>相县</w:t>
        <w:br/>
        <w:t>雌陵</w:t>
        <w:br/>
        <w:t>密预</w:t>
        <w:br/>
        <w:t>限国</w:t>
        <w:br/>
        <w:t>图例</w:t>
        <w:br/>
        <w:t>州治</w:t>
        <w:br/>
        <w:t>郡国治</w:t>
        <w:br/>
        <w:t>县治</w:t>
        <w:br/>
        <w:t>州界</w:t>
        <w:br/>
        <w:t>图36</w:t>
        <w:br/>
        <w:t>大明八年(464)南朝宋徐州、青州政区</w:t>
      </w:r>
    </w:p>
    <w:p>
      <w:r>
        <w:br w:type="page"/>
      </w:r>
    </w:p>
    <w:p>
      <w:r>
        <w:t>926 中国行政区划通史·三国两晋南朝卷</w:t>
        <w:br/>
        <w:t>（二）沛郡(421—466)——治萧(今安徽萧县西北)</w:t>
        <w:br/>
        <w:t>按：沛郡傍依彭城，其陷没时间大抵与彭城相同。</w:t>
        <w:br/>
        <w:t>1. 萧(421—466)</w:t>
        <w:br/>
        <w:t>2. 相(421—466)</w:t>
        <w:br/>
        <w:t>3. 沛(421—466)</w:t>
        <w:br/>
        <w:t>（）（4）（）</w:t>
        <w:br/>
        <w:t>按：据《通鉴》卷132:“(泰始三年八月)尉元以书谕徐州刺史王玄载，玄载</w:t>
        <w:br/>
        <w:t>弃下邳走。魏以陇西辛绍先为下邳太守，绍先不尚苛察、务举大纲，教民治生</w:t>
        <w:br/>
        <w:t>御寇而已，由是下邳安之。”则泰始三年下邳失守。</w:t>
        <w:br/>
        <w:t>1. 下邳(421—467)</w:t>
        <w:br/>
        <w:t>2. 良城(421—467)</w:t>
        <w:br/>
        <w:t>3. 僮(421—467)</w:t>
        <w:br/>
        <w:t>4. 睢陵(421—456)</w:t>
        <w:br/>
        <w:t>按：据《宋志》徐州刺史济阴太守条：“睢陵令，前汉属临淮，后汉属下邳。</w:t>
        <w:br/>
        <w:t>孝武大明元年度。”则睢陵县大明元年(457)移属侨郡济阴郡。</w:t>
        <w:br/>
        <w:t>(四)东海郡(421—466)——治襄贲(今山东兰陵县南)</w:t>
        <w:br/>
        <w:t>按：据《通鉴》卷132泰始三年二月：“帝使怀珍帅龙骧将军王广之将五百</w:t>
        <w:br/>
        <w:t>骑、步卒二千人浮海救之，至东海，(明)僧暠已退保东莱。”则泰始三年二月，东</w:t>
        <w:br/>
        <w:t>海郡似失守。东晋末领县三，其中利城县，《宋志》东海郡无此县，据《寰宇记》</w:t>
        <w:br/>
        <w:t>卷22《河南道二》海州怀仁县条：“故利城，汉县，故城在今县西六十里，后汉献</w:t>
        <w:br/>
        <w:t>帝曾于此立郡，宋省。”则其入宋后见废。</w:t>
        <w:br/>
        <w:t>1. 襄贲(421—466)</w:t>
        <w:br/>
        <w:t>2. 赣榆(421—466)</w:t>
        <w:br/>
        <w:t>(五)东莞郡(421—467)——治莒(今山东莒县)</w:t>
        <w:br/>
        <w:t>按：泰始三年十一月移属东徐州。东晋末领县五，其中姑幕、临朐二县，</w:t>
        <w:br/>
        <w:t>《宋志》东莞郡无，姑幕县入宋后省，临朐县景平元年(423)后省。</w:t>
        <w:br/>
        <w:t>1. 莒(421—467)</w:t>
        <w:br/>
        <w:t>2. 东莞(421—467)</w:t>
        <w:br/>
        <w:t>3. 诸(421—467)</w:t>
        <w:br/>
        <w:t>4. 临朐(421—423后)</w:t>
        <w:br/>
        <w:t>按：据《通鉴》卷119:“(景平元年四月)己已，(檀)道济军于临朐。”则临朐</w:t>
        <w:br/>
        <w:t>见废当在此后。</w:t>
      </w:r>
    </w:p>
    <w:p>
      <w:r>
        <w:br w:type="page"/>
      </w:r>
    </w:p>
    <w:p>
      <w:r>
        <w:t>第六编·第一章 南朝宋实州郡县沿革 927</w:t>
        <w:br/>
        <w:t>(六)谯郡(421—422)——治谯(今安徽亳州市)</w:t>
        <w:br/>
        <w:t>按：据《通鉴》卷119:“(景平元年闰四月)奚斤等悉定司、兖、豫诸郡县，置</w:t>
        <w:br/>
        <w:t>守宰以抚之。”胡三省注云：“是时司州之地尽入于魏。兖州之地自湖陆以南，</w:t>
        <w:br/>
        <w:t>豫州之地自项城以南，皆为宋守，魏未能悉定诸郡县也。”据此，此时项城以北</w:t>
        <w:br/>
        <w:t>悉为魏有，谯郡正处其地，沦没于魏。</w:t>
        <w:br/>
        <w:t>1. 谯(421—422)</w:t>
        <w:br/>
        <w:t>2. 山桑(421—422)</w:t>
        <w:br/>
        <w:t>(七）梁国(421—422)——治睢阳(今河南商丘市南)</w:t>
        <w:br/>
        <w:t>按：据谯郡考证，项城以北悉为魏有，梁国正处其地，沦没于魏。</w:t>
        <w:br/>
        <w:t>1. 睢阳(421—422)</w:t>
        <w:br/>
        <w:t>2. 蒙(421—422)</w:t>
        <w:br/>
        <w:t>3. 下邑(421—422)</w:t>
        <w:br/>
        <w:t>4. 宁陵(421—422)</w:t>
        <w:br/>
        <w:t>(八)琅邪郡(421—467?)——治费(今山东费县西北)</w:t>
        <w:br/>
        <w:t>按：考琅邪郡地望，北为东莞郡，西有兰陵郡，南为东海郡，东临大海，泰</w:t>
        <w:br/>
        <w:t>始四年正月东莞郡失守，随即兰陵郡亦没，泰始三年二月东海郡已没，则琅邪</w:t>
        <w:br/>
        <w:t>郡至迟于泰始三年、四年之际失守。东晋末领县三，其中阳都县，《宋志》琅邪</w:t>
        <w:br/>
        <w:t>郡无此县，似入宋后省并。</w:t>
        <w:br/>
        <w:t>1. 费(421—467)</w:t>
        <w:br/>
        <w:t>2. 即丘(421—467)</w:t>
        <w:br/>
        <w:t>(九)兰陵郡(421—467)——治昌虑(今山东滕州市东南)</w:t>
        <w:br/>
        <w:t>按：《通鉴》卷132:“(泰始四年正月)(尉)元又说兖州刺史王整、兰陵太守</w:t>
        <w:br/>
        <w:t>桓忻，整、忻皆降于魏。”则泰始四年正月兰陵郡失守。东晋末领县五，其中戚</w:t>
        <w:br/>
        <w:t>县，《宋志》兰陵郡无，似入宋后省并。</w:t>
        <w:br/>
        <w:t>1. 昌虑(421—467)</w:t>
        <w:br/>
        <w:t>2. 承(421—467)</w:t>
        <w:br/>
        <w:t>3. 合乡(421—467)</w:t>
        <w:br/>
        <w:t>4. 兰陵(421—467)</w:t>
        <w:br/>
        <w:t>按：《宋志》兰陵郡无此县，《南齐书》卷29《周盘龙传》：“北兰陵兰陵人也。</w:t>
        <w:br/>
        <w:t>宋世土断，属东平郡。”《考异》卷25周盘龙传曰：“按史称南兰陵者，南徐州之</w:t>
        <w:br/>
        <w:t>兰陵也；称北兰陵者，徐州之兰陵也。《宋志》徐州兰陵郡领昌虑、承、合乡三</w:t>
        <w:br/>
        <w:t>县，不见兰陵县，疑《志》有脱漏矣。”另有证据两条：其一，《宋志》南徐州刺史</w:t>
        <w:br/>
        <w:t>南兰陵太守兰陵令条注云“别见”，而遍检《宋志》，不见兰陵令，是本有而后脱</w:t>
      </w:r>
    </w:p>
    <w:p>
      <w:r>
        <w:br w:type="page"/>
      </w:r>
    </w:p>
    <w:p>
      <w:r>
        <w:t>928 中国行政区划通史·三国两晋南朝卷</w:t>
        <w:br/>
        <w:t>漏也；其二，《魏书》卷106中《地形志》中徐州兰陵郡领县四，即昌虑、承、合乡、</w:t>
        <w:br/>
        <w:t>兰陵，注并云“二汉、晋属东海，后属”，未见有刘宋废置兰陵县的记载。据此，</w:t>
        <w:br/>
        <w:t>《宋志》兰陵太守本有“兰陵令，汉旧县”一条，及此条脱漏，校书者遂改“领县</w:t>
        <w:br/>
        <w:t>四”为“领县三”以求相符。宋泰始以后，淮北陷没，侨立淮南，土断改属东平，</w:t>
        <w:br/>
        <w:t>故《齐志》无北兰陵之名也。</w:t>
        <w:br/>
        <w:t>(十)东安郡(421—467)——治盖(今山东沂源县东南)</w:t>
        <w:br/>
        <w:t>按：泰始三年十一月移属东徐州。</w:t>
        <w:br/>
        <w:t>1. 盖(421—467)</w:t>
        <w:br/>
        <w:t>2. 新泰(421—467)</w:t>
        <w:br/>
        <w:t>3. 发干</w:t>
        <w:br/>
        <w:t>(十一)宿预郡(421—467)——治宿预(今江苏宿迁市东南)</w:t>
        <w:br/>
        <w:t>按：据《通鉴》卷132:“(泰始三年八月)孔伯恭进攻宿豫，宿豫戍将鲁僧遵</w:t>
        <w:br/>
        <w:t>亦弃城走。”则宿预郡泰始三年失守。</w:t>
        <w:br/>
        <w:t>宿预(421—467)</w:t>
        <w:br/>
        <w:t>（十二）淮阳国，侨寄角城(今江苏淮安市西南)</w:t>
        <w:br/>
        <w:t>按：据《通鉴》卷132:“(泰始三年八月)魏将孔大恒等将千骑南攻淮阳，淮</w:t>
        <w:br/>
        <w:t>阳太守崔武仲焚城走。”则淮阳侨郡泰始三年失守。</w:t>
        <w:br/>
        <w:t>1. 角城(421—467)</w:t>
        <w:br/>
        <w:t>2. 晋宁</w:t>
        <w:br/>
        <w:t>3. 上党</w:t>
        <w:br/>
        <w:t>(十三)济阴郡，侨寄睢陵(今江苏睢宁县)</w:t>
        <w:br/>
        <w:t>按：据《宋志》徐州刺史济阴太守条：“睢陵令，前汉属临淮，后汉属下邳。</w:t>
        <w:br/>
        <w:t>孝武大明元年度。”则济阴郡大明元年割睢陵成实土。又睢陵原属之下邳郡泰</w:t>
        <w:br/>
        <w:t>始三年没于北魏，此侨郡或亦于其时陷没。</w:t>
        <w:br/>
        <w:t>1. 睢陵(457—466)</w:t>
        <w:br/>
        <w:t>2. 顿丘</w:t>
        <w:br/>
        <w:t>3. 定陶</w:t>
        <w:br/>
        <w:t>(十四)北济阴郡，侨寄城武(今山东单县)</w:t>
        <w:br/>
        <w:t>按：据《宋志》徐州刺史北济阴太守条：“孝武孝建元年升立。”则北济</w:t>
        <w:br/>
        <w:t>阴侨郡孝建元年(454)置，领实县二，侨县一。泰始四年徐州陷没，此郡或</w:t>
        <w:br/>
        <w:t>亦随没。</w:t>
        <w:br/>
        <w:t>1. 城武(454—467)</w:t>
        <w:br/>
        <w:t>按：东晋无此县，似随郡新置，泰始四年初陷没。</w:t>
      </w:r>
    </w:p>
    <w:p>
      <w:r>
        <w:br w:type="page"/>
      </w:r>
    </w:p>
    <w:p>
      <w:r>
        <w:t>第六编·第一章 南朝宋实州郡县沿革929</w:t>
        <w:br/>
        <w:t>2. 丰(457—467)</w:t>
        <w:br/>
        <w:t>按：东晋无此县，据《宋志》徐州刺史北济阴太守条：“丰令，汉旧名，属沛。</w:t>
        <w:br/>
        <w:t>孝武大明元年复立。”则其大明元年新置，泰始四年初陷没。</w:t>
        <w:br/>
        <w:t>3.离狐</w:t>
        <w:br/>
        <w:t>按：侨寄山东单县。</w:t>
        <w:br/>
        <w:t>第七节 徐州所辖实郡沿革</w:t>
        <w:br/>
        <w:t>徐州，侨寄钟离(今安徽凤阳县东北)。据《宋志》徐州刺史：“明帝世，淮北</w:t>
        <w:br/>
        <w:t>没寇，侨立徐州，治钟离。泰豫元年，移治东海朐。后废帝元徽元年，分南兖州</w:t>
        <w:br/>
        <w:t>之钟离、豫州之马头，又分秦郡之顿丘、梁郡之谷熟、历阳之酂，立新昌郡，置徐</w:t>
        <w:br/>
        <w:t>州，还治钟离。”是宋泰始后徐州侨置于钟离，移东海朐，又还钟离。元徽元年</w:t>
        <w:br/>
        <w:t>(473)领实郡有三：钟离郡、马头郡(治今安徽怀远县南淮河南岸)、新昌郡(治</w:t>
        <w:br/>
        <w:t>今安徽滁州市），三郡所领皆为侨县。</w:t>
        <w:br/>
        <w:t>(一)钟离郡(473—478)——治燕(今安徽凤阳县东北)</w:t>
        <w:br/>
        <w:t>按：据本州考证，元徽元年自南兖侨州来属。</w:t>
        <w:br/>
        <w:t>1. 燕</w:t>
        <w:br/>
        <w:t>2. 朝歌</w:t>
        <w:br/>
        <w:t>3. 乐平</w:t>
        <w:br/>
        <w:t>(二)马头郡(473—478)——治马头城(今安徽怀远县南淮河南岸)</w:t>
        <w:br/>
        <w:t>按：据本州考证，元徽元年自豫州来属。</w:t>
        <w:br/>
        <w:t>1. 虞</w:t>
        <w:br/>
        <w:t>按：侨寄今安徽蚌埠市禹会区南淮河东岸马城镇。</w:t>
        <w:br/>
        <w:t>2. 零</w:t>
        <w:br/>
        <w:t>按：侨寄今安徽怀远县一带。</w:t>
        <w:br/>
        <w:t>3. 济阳</w:t>
        <w:br/>
        <w:t>按：侨寄治今安徽怀远县一带。</w:t>
        <w:br/>
        <w:t>(三）新昌郡(473—478)—治顿丘(今安徽滁州市)</w:t>
        <w:br/>
        <w:t>按：据《宋志》徐州刺史：“明帝世，淮北没寇，侨立徐州，治钟离。泰豫元年，移治</w:t>
        <w:br/>
        <w:t>东海朐。后废帝元徽元年，分南兖州之钟离、豫州之马头，又分秦郡之顿丘、梁郡之谷</w:t>
        <w:br/>
        <w:t>熟、历阳之酂，立新昌郡，置徐州，还治钟离。”据本州考证，元徽元年置。所属皆侨县。</w:t>
        <w:br/>
        <w:t>1. 顿丘</w:t>
        <w:br/>
        <w:t>2. 谷熟</w:t>
      </w:r>
    </w:p>
    <w:p>
      <w:r>
        <w:br w:type="page"/>
      </w:r>
    </w:p>
    <w:p>
      <w:r>
        <w:t>930 中国行政区划通史·三国两晋南朝卷</w:t>
        <w:br/>
        <w:t>3. 赞</w:t>
        <w:br/>
        <w:t>第八节东徐州沿革</w:t>
        <w:br/>
        <w:t>东徐州(467)，治乏考。据《宋书》卷8:“(泰始三年十一月)乙卯，分徐州</w:t>
        <w:br/>
        <w:t>置东徐州，以辅国将军张说为刺史。”又《宋书》卷88《薛安都传》：“先是，东安、</w:t>
        <w:br/>
        <w:t>东莞二郡太守张说守团城，在彭城东北。始同安都，末亦归顺。太宗以为东徐</w:t>
        <w:br/>
        <w:t>州刺史，复为虏所没。”则泰始三年(467)十一月分徐州置东徐州，领东莞、东安</w:t>
        <w:br/>
        <w:t>二郡。又《通鉴》卷132:“(泰始四年正月)魏尉元遣使说东徐州刺史张说，说</w:t>
        <w:br/>
        <w:t>以团城降魏。”则翌年正月东徐州失守。</w:t>
        <w:br/>
        <w:t>(一）东莞郡(467)—治莒(今山东莒县)</w:t>
        <w:br/>
        <w:t>1. 莒(467)</w:t>
        <w:br/>
        <w:t>2. 东莞(467)</w:t>
        <w:br/>
        <w:t>3. 诸(467)</w:t>
        <w:br/>
        <w:t>(二）东安郡(467)治盖(今山东沂源县东南)</w:t>
        <w:br/>
        <w:t>1. 盖(467)</w:t>
        <w:br/>
        <w:t>2.新泰(467)</w:t>
        <w:br/>
        <w:t>3. 发干</w:t>
        <w:br/>
        <w:t>第九节兖州沿革</w:t>
        <w:br/>
        <w:t>兖州(421—422,430—466)，治瑕丘(今山东济宁市兖州区)。东晋末领郡十，</w:t>
        <w:br/>
        <w:t>永初三年(422)末、景平元年(423)初，诸郡陷没。元嘉七年(430)，泰山、高平、鲁、东</w:t>
        <w:br/>
        <w:t>平、济北诸郡得复，泰始二年(466)末又没(大明八年[464]之兖州政区见图37)。</w:t>
        <w:br/>
        <w:t>(一)濮阳郡(421—422)——治濮阳(今河南濮阳市西南)</w:t>
        <w:br/>
        <w:t>按：据《通鉴》卷119:“(景平元年闰四月)奚斤等悉定司、充、豫诸郡县，置</w:t>
        <w:br/>
        <w:t>守宰以抚之。”胡三省注云：“是时司州之地尽入于魏。兖州之地自湖陆以南，</w:t>
        <w:br/>
        <w:t>豫州之地自项城以南，皆为宋守，魏未能悉定诸郡县也。”濮阳郡地处胡陆之</w:t>
        <w:br/>
        <w:t>北，当于此时沦没于魏。</w:t>
        <w:br/>
        <w:t>1. 濮阳(421—422)</w:t>
        <w:br/>
        <w:t>2. 廪丘(421—422)</w:t>
        <w:br/>
        <w:t>(二）泰山郡(421—422，430—466)——治奉高(今山东泰安市东)</w:t>
        <w:br/>
        <w:t>按：据《通鉴》卷119:“(永初三年十二月)癸未，兖州刺史徐琰弃尹卯南</w:t>
      </w:r>
    </w:p>
    <w:p>
      <w:r>
        <w:br w:type="page"/>
      </w:r>
    </w:p>
    <w:p>
      <w:r>
        <w:t>第六编·第一章</w:t>
        <w:br/>
        <w:t>南朝宋实州郡县沿革</w:t>
        <w:br/>
        <w:t>931</w:t>
        <w:br/>
        <w:t>卢县。</w:t>
        <w:br/>
        <w:t>山在</w:t>
        <w:br/>
        <w:t>○赢县</w:t>
        <w:br/>
        <w:t>泰山郡</w:t>
        <w:br/>
        <w:t>奉高</w:t>
        <w:br/>
        <w:t>牟县</w:t>
        <w:br/>
        <w:t>谷城</w:t>
        <w:br/>
        <w:t>O</w:t>
        <w:br/>
        <w:t>博县</w:t>
        <w:br/>
        <w:t>济北郡</w:t>
        <w:br/>
        <w:t>东平郡</w:t>
        <w:br/>
        <w:t>蛇丘</w:t>
        <w:br/>
        <w:t>O钜平</w:t>
        <w:br/>
        <w:t>梁父</w:t>
        <w:br/>
        <w:t>无盐</w:t>
        <w:br/>
        <w:t>汶阳</w:t>
        <w:br/>
        <w:t>鲁县</w:t>
        <w:br/>
        <w:t>o</w:t>
        <w:br/>
        <w:t>平阳</w:t>
        <w:br/>
        <w:t>武阳</w:t>
        <w:br/>
        <w:t>○巨野</w:t>
        <w:br/>
        <w:t>O</w:t>
        <w:br/>
        <w:t>鲁郡</w:t>
        <w:br/>
        <w:t>金乡</w:t>
        <w:br/>
        <w:t>兖州</w:t>
        <w:br/>
        <w:t>邹县</w:t>
        <w:br/>
        <w:t>亢父</w:t>
        <w:br/>
        <w:t>高平郡</w:t>
        <w:br/>
        <w:t>阳平</w:t>
        <w:br/>
        <w:t>南城</w:t>
        <w:br/>
        <w:t>高平</w:t>
        <w:br/>
        <w:t>方舆</w:t>
        <w:br/>
        <w:t>图例</w:t>
        <w:br/>
        <w:t>州治</w:t>
        <w:br/>
        <w:t>郡国治</w:t>
        <w:br/>
        <w:t>o</w:t>
        <w:br/>
        <w:t>县治</w:t>
        <w:br/>
        <w:t>州界</w:t>
        <w:br/>
        <w:t>图37大明八年(464)南朝宋兖州政区</w:t>
        <w:br/>
        <w:t>走。于是泰山、高平、金乡等郡皆没于魏。”又《宋书》卷95《索虏传》：“(永初三</w:t>
        <w:br/>
        <w:t>年十二月)兖州刺史徐琰委军镇走，于是泰山诸郡并失守。”则永初三年十二月</w:t>
        <w:br/>
        <w:t>诸郡陷没。据《通鉴》卷121:“(元嘉七年)到彦之自淮入泗，水渗，日行才十</w:t>
        <w:br/>
        <w:t>里。自四月至秋七月，始至须昌。乃诉河西上。魏主以河南四镇兵少，命诸军</w:t>
        <w:br/>
        <w:t>悉收众北渡………于是司、兖既平。”《宋志》兖州刺史有此实郡，则元嘉七年泰山</w:t>
        <w:br/>
        <w:t>诸郡得复，又《通鉴》卷131:“(泰始二年)十一月，壬子，魏师至瑕丘，(兖州刺</w:t>
        <w:br/>
        <w:t>史)(毕)众敬请降于魏，尉元遣部将先据其城，众敬悔恨，数日不食，元长驱而</w:t>
        <w:br/>
        <w:t>进。”则泰山郡似于此后沦没。</w:t>
        <w:br/>
        <w:t>1.奉高(421—422,430—466)</w:t>
        <w:br/>
        <w:t>2. 山在(421—422,430—432)</w:t>
      </w:r>
    </w:p>
    <w:p>
      <w:r>
        <w:br w:type="page"/>
      </w:r>
    </w:p>
    <w:p>
      <w:r>
        <w:t>932 中国行政区划通史·三国两晋南朝卷</w:t>
        <w:br/>
        <w:t>按：元嘉十年时，立太原郡，山茌割属太原郡。至孝建元年(454)，又度属</w:t>
        <w:br/>
        <w:t>济北郡。</w:t>
        <w:br/>
        <w:t>3. 赢(421—422,430—466)</w:t>
        <w:br/>
        <w:t>4. 牟(421—422,430—466)</w:t>
        <w:br/>
        <w:t>5. 南城(421—422,430—466)</w:t>
        <w:br/>
        <w:t>6. 武阳(421—422,430—466)</w:t>
        <w:br/>
        <w:t>7. 梁父(421—422,430—466)</w:t>
        <w:br/>
        <w:t>8. 博(421—422,430—466)</w:t>
        <w:br/>
        <w:t>9. 莱芜(421—422)</w:t>
        <w:br/>
        <w:t>按：据《宋志》兖州刺史泰山太守所领无莱芜令，《永初郡国》有莱芜，则其</w:t>
        <w:br/>
        <w:t>或于元嘉七年泰山郡得复时未曾复置。</w:t>
        <w:br/>
        <w:t>10. 太原</w:t>
        <w:br/>
        <w:t>11. 钜平(430—466)</w:t>
        <w:br/>
        <w:t>按：据《宋志》兖州刺史泰山太守所领有钜平令，《永初郡国》无钜平，则其</w:t>
        <w:br/>
        <w:t>或于元嘉七年泰山郡得复时增置。</w:t>
        <w:br/>
        <w:t>(三)高平郡(421—422，430—466)——治高平(今山东微山县西北)</w:t>
        <w:br/>
        <w:t>按：据《通鉴》卷119：“(景平元年三月)乙丑，魏主引兵北济，西如河内。</w:t>
        <w:br/>
        <w:t>娥清、周几、闾大肥徇地至湖陆、高平，民屯聚而射之。清等尽攻破高平诸县，</w:t>
        <w:br/>
        <w:t>灭数千家，虏掠万余口。”则景平元年高平诸县尽没。《通鉴》卷121：“(元嘉七</w:t>
        <w:br/>
        <w:t>年)到彦之自淮入泗，水渗，日行才十里。自四月至秋七月，始至须昌。乃诉河</w:t>
        <w:br/>
        <w:t>西上。魏主以河南四镇兵少，命诸军悉收众北渡……于是司、充既平。”《宋志》</w:t>
        <w:br/>
        <w:t>兖州刺史有此实郡，则元嘉七年高平郡得复，又《通鉴》卷131:“(泰始二年)十</w:t>
        <w:br/>
        <w:t>一月，壬子，魏师至瑕丘，(兖州刺史)(毕)众敬请降于魏，尉元遣部将先据其</w:t>
        <w:br/>
        <w:t>城，众敬悔恨，数日不食，元长驱而进。”则似高平郡于此后沦没。</w:t>
        <w:br/>
        <w:t>1. 高平(421—422,430—466)</w:t>
        <w:br/>
        <w:t>2. 方舆(421—422,430—466)</w:t>
        <w:br/>
        <w:t>3. 金乡(421—422,430—466)</w:t>
        <w:br/>
        <w:t>4.巨野(421—422,430—466)</w:t>
        <w:br/>
        <w:t>5.平阳(421—422,430—466)</w:t>
        <w:br/>
        <w:t>6. 亢父(421—422,430—466)</w:t>
        <w:br/>
        <w:t>7.任城(421—422)</w:t>
        <w:br/>
        <w:t>按：据《宋志》兖州刺史高平太守所领无任城令，《永初郡国》有任城，并云</w:t>
        <w:br/>
        <w:t>“后省”，则其或于元嘉七年高平郡得复时未曾复置。</w:t>
      </w:r>
    </w:p>
    <w:p>
      <w:r>
        <w:br w:type="page"/>
      </w:r>
    </w:p>
    <w:p>
      <w:r>
        <w:t>第六编·第一章 南朝宋实州郡县沿革 933</w:t>
        <w:br/>
        <w:t>(四)鲁郡(421—422，430—466)——治邹(今山东邹城市东南)</w:t>
        <w:br/>
        <w:t>按：《宋志》兖州刺史有此实郡，鲁郡毗邻泰山、高平，二郡没于永初三年</w:t>
        <w:br/>
        <w:t>末、景平元年初，元嘉七年复，泰始二年末又没，则鲁郡复、没或与其同时。</w:t>
        <w:br/>
        <w:t>1. 邹(421—422,430—466)</w:t>
        <w:br/>
        <w:t>2. 汶阳(421—422,430—466)</w:t>
        <w:br/>
        <w:t>3. 鲁(421—422,430—466)</w:t>
        <w:br/>
        <w:t>4. 新阳(457后—466)</w:t>
        <w:br/>
        <w:t>按：东晋无此县，据《宋志》兖州刺史鲁郡太守条：“新阳令，孝武大明中</w:t>
        <w:br/>
        <w:t>立。”则其大明中增置。</w:t>
        <w:br/>
        <w:t>5. 卞(466)</w:t>
        <w:br/>
        <w:t>按：东晋末年无此县，据《宋志》兖州刺史鲁郡太守条：“卞令，明帝泰始二</w:t>
        <w:br/>
        <w:t>年立。”则其泰始二年增置。</w:t>
        <w:br/>
        <w:t>6. 阳平(457—466)</w:t>
        <w:br/>
        <w:t>按：东晋无此县，据《宋志》兖州刺史鲁郡太守条：“阳平令，孝武大明元年</w:t>
        <w:br/>
        <w:t>立。”则其大明元年(457)增置。</w:t>
        <w:br/>
        <w:t>(五）济北郡(421—422，430—466)——治蛇丘(今山东肥城市东南)</w:t>
        <w:br/>
        <w:t>按：据《通鉴》卷119:“(景平元年四月)奚斤等悉定司、兖、豫诸郡县，置守</w:t>
        <w:br/>
        <w:t>宰以抚之。”胡三省注云：“是时司州之地尽入于魏。兖州之地自湖陆以南，豫</w:t>
        <w:br/>
        <w:t>州之地自项城以南，皆为宋守，魏未能悉定诸郡县也。”济北郡地处胡陆之北，</w:t>
        <w:br/>
        <w:t>当于此时沦没于魏。《通鉴》卷121:“(元嘉七年)到彦之自淮入泗，水渗，日行</w:t>
        <w:br/>
        <w:t>才十里。自四月至秋七月，始至须昌。乃诉河西上。魏主以河南四镇兵少，命</w:t>
        <w:br/>
        <w:t>诸军悉收众北渡……于是司、兖既平。”《宋志》兖州刺史有此实郡，则元嘉七年</w:t>
        <w:br/>
        <w:t>济北郡得复，又《通鉴》卷131：“(泰始二年)十一月，壬子，魏师至瑕丘，(兖州</w:t>
        <w:br/>
        <w:t>刺史)(毕)众敬请降于魏，尉元遣部将先据其城，众敬悔恨，数日不食，元长驱</w:t>
        <w:br/>
        <w:t>而进。”则似济北郡于此后沦没。</w:t>
        <w:br/>
        <w:t>1. 蛇丘(421—422,430—466)</w:t>
        <w:br/>
        <w:t>2.谷城(421—422,430—466)</w:t>
        <w:br/>
        <w:t>3. 卢(421—422,430—466)</w:t>
        <w:br/>
        <w:t>4.临邑(421—422,430—456)</w:t>
        <w:br/>
        <w:t>按：据《宋志》兖州刺史济北太守条：“《永初郡国》有临邑，东阿(二汉属东</w:t>
        <w:br/>
        <w:t>郡，晋无。)二县，孝武大明元年省。”则其大明元年见废。</w:t>
        <w:br/>
        <w:t>5. 东阿(421—422,430—456)</w:t>
        <w:br/>
        <w:t>按：据上引《宋志》，东阿县大明元年见废。</w:t>
      </w:r>
    </w:p>
    <w:p>
      <w:r>
        <w:br w:type="page"/>
      </w:r>
    </w:p>
    <w:p>
      <w:r>
        <w:t>934 中国行政区划通史·三国两晋南朝卷</w:t>
        <w:br/>
        <w:t>6. 山茌(454—466)</w:t>
        <w:br/>
        <w:t>按：据《宋志》青州刺史太原太守山茌令条：“孝武孝建元年，度济北。”则</w:t>
        <w:br/>
        <w:t>孝建元年山茌县来属。</w:t>
        <w:br/>
        <w:t>(六）东燕郡(421—422)——治燕(今河南延津县东)</w:t>
        <w:br/>
        <w:t>按：据《通鉴》卷119：“(景平元年四月)奚斤等悉定司、兖、豫诸郡县，置守</w:t>
        <w:br/>
        <w:t>宰以抚之。”胡三省注云：“是时司州之地尽入于魏。兖州之地自湖陆以南，豫</w:t>
        <w:br/>
        <w:t>州之地自项城以南，皆为宋守，魏未能悉定诸郡县也。”东燕郡毗邻濮阳，既处</w:t>
        <w:br/>
        <w:t>其地，当于此时沦没于魏。</w:t>
        <w:br/>
        <w:t>1. 燕(421—422)</w:t>
        <w:br/>
        <w:t>2. 白马(421—422)</w:t>
        <w:br/>
        <w:t>(七)陈留郡(421—422)——治小黄(今河南开封市东北)</w:t>
        <w:br/>
        <w:t>按：据《通鉴》卷119:“(永初三年十月)陈留太守冯翊严稜诣(奚)斤降，魏</w:t>
        <w:br/>
        <w:t>以王玉为陈留太守，给兵守仓垣。”则陈留永初三年十月失守。</w:t>
        <w:br/>
        <w:t>1. 小黄(421—422)</w:t>
        <w:br/>
        <w:t>2. 雍丘(421—422)</w:t>
        <w:br/>
        <w:t>3. 襄邑(421—422)</w:t>
        <w:br/>
        <w:t>4. 尉氏(421—422)</w:t>
        <w:br/>
        <w:t>5. 酸枣(421—422)</w:t>
        <w:br/>
        <w:t>6. 长垣(421—422)</w:t>
        <w:br/>
        <w:t>(八)东平郡(421—422，430—466)——治无盐(今山东东平县东)</w:t>
        <w:br/>
        <w:t>按：据《通鉴》卷119:“(景平元年四月)奚斤等悉定司、兖、豫诸郡县，置守</w:t>
        <w:br/>
        <w:t>宰以抚之。”胡三省注云：“是时司州之地尽入于魏。兖州之地自湖陆以南，豫</w:t>
        <w:br/>
        <w:t>州之地自项城以南，皆为宋守，魏未能悉定诸郡县也。”东平郡地处胡陆之北，</w:t>
        <w:br/>
        <w:t>当于此时沦没于魏。《通鉴》卷121：“(元嘉七年)到彦之自淮入泗，水渗，日行</w:t>
        <w:br/>
        <w:t>才十里。自四月至秋七月，始至须昌。乃泝河西上。魏主以河南四镇兵少，命</w:t>
        <w:br/>
        <w:t>诸军悉收众北渡…于是司、兖既平。”《宋志》兖州刺史有此实郡，则元嘉七年</w:t>
        <w:br/>
        <w:t>东平郡得复，又《通鉴》卷131：“(泰始二年)十一月，壬子，魏师至瑕丘，(兖州</w:t>
        <w:br/>
        <w:t>刺史)(毕)众敬请降于魏，尉元遣部将先据其城，众敬悔恨，数日不食，元长驱</w:t>
        <w:br/>
        <w:t>而进。”则似东平郡于此后沦没。</w:t>
        <w:br/>
        <w:t>1. 无盐(421—422,430—466)</w:t>
        <w:br/>
        <w:t>2. 须昌(421—422)</w:t>
        <w:br/>
        <w:t>按：《宋志》兖州刺史东平太守条云：须昌、平陆、寿张、范，“四县并治郡下”，</w:t>
        <w:br/>
        <w:t>则似于元嘉七年东平郡复置后未复此实土四县，而将须昌诸县侨置于郡治也。</w:t>
      </w:r>
    </w:p>
    <w:p>
      <w:r>
        <w:br w:type="page"/>
      </w:r>
    </w:p>
    <w:p>
      <w:r>
        <w:t>第六编·第一章 南朝宋实州郡县沿革 935</w:t>
        <w:br/>
        <w:t>3. 平陆(421—422)</w:t>
        <w:br/>
        <w:t>4. 寿张(421—422)</w:t>
        <w:br/>
        <w:t>5. 范(421—422)</w:t>
        <w:br/>
        <w:t>(九）济阴郡(421—422)——治定陶(今山东定陶县)</w:t>
        <w:br/>
        <w:t>按：据《通鉴》卷119:“(景平元年四月)奚斤等悉定司、兖、豫诸郡县，置守</w:t>
        <w:br/>
        <w:t>宰以抚之。”胡三省注云：“是时司州之地尽入于魏。兖州之地自湖陆以南，豫</w:t>
        <w:br/>
        <w:t>州之地自项城以南，皆为宋守，魏未能悉定诸郡县也。”济阴郡毗邻陈留，既处</w:t>
        <w:br/>
        <w:t>其地，当于此时沦没于魏。</w:t>
        <w:br/>
        <w:t>1.定陶(421—422)</w:t>
        <w:br/>
        <w:t>2. 句阳(421—422)</w:t>
        <w:br/>
        <w:t>3. 成武(421—422)</w:t>
        <w:br/>
        <w:t>4. 冤句(421—422)</w:t>
        <w:br/>
        <w:t>5. 单父(421—422)</w:t>
        <w:br/>
        <w:t>6. 城阳(421—422)</w:t>
        <w:br/>
        <w:t>7. 离狐(421—422)</w:t>
        <w:br/>
        <w:t>（十)济阳郡(421—422)—治济阳(今河南兰考县堌阳镇)</w:t>
        <w:br/>
        <w:t>按：据《通鉴》卷119:“(景平元年四月)奚斤等悉定司、兖、豫诸郡县，置守</w:t>
        <w:br/>
        <w:t>宰以抚之。”胡三省注云：“是时司州之地尽入于魏。兖州之地自湖陆以南，豫</w:t>
        <w:br/>
        <w:t>州之地自项城以南，皆为宋守，魏未能悉定诸郡县也。”济阳郡毗邻陈留、济阴，</w:t>
        <w:br/>
        <w:t>既处其地，当于此时沦没于魏。</w:t>
        <w:br/>
        <w:t>1. 济阳(421—422)</w:t>
        <w:br/>
        <w:t>2. 考城(421—422)</w:t>
        <w:br/>
        <w:t>第十节 豫州 沿革</w:t>
        <w:br/>
        <w:t>豫州(421—478)，治寿阳(今安徽寿县)。据《宋志》南豫州刺史条：“永初</w:t>
        <w:br/>
        <w:t>三年，分淮东为南豫州，治历阳；淮西为豫州。文帝元嘉七年〔合二豫州为</w:t>
        <w:br/>
        <w:t>一，十六年又分，二十二年又合，孝武大明三年又分。五年，割扬州之淮南、</w:t>
        <w:br/>
        <w:t>宣城又属焉。徙治姑孰。明帝泰始二年又合，而以淮南、宣城还扬州。九月</w:t>
        <w:br/>
        <w:t>又分，还治历阳。三年五月，又合。四年，以扬州之淮南、宣城为南豫州①，</w:t>
        <w:br/>
        <w:t>①钱大昕《廿二史考异》云：“案帝纪，泰始五年，分豫州、扬州立南豫州。盖分豫州之历阳，扬州之淮</w:t>
        <w:br/>
        <w:t>南、宣城也。事见《庐江王祎传》。《志》失书历阳郡，又误以为四年事。”</w:t>
      </w:r>
    </w:p>
    <w:p>
      <w:r>
        <w:br w:type="page"/>
      </w:r>
    </w:p>
    <w:p>
      <w:r>
        <w:t>936 中国行政区划通史·三国两晋南朝卷</w:t>
        <w:br/>
        <w:t>治宣城①，五年罢。时自淮以西，悉没寇矣。七年，复分历阳、淮阴、南谯、南兖</w:t>
        <w:br/>
        <w:t>州之临江立南豫州。泰豫元年，以南汝阴度属豫州，豫州之庐江度属南豫州。</w:t>
        <w:br/>
        <w:t>按淮东自永初至于大明，便为南豫，虽乍有离合，而分立居多。爰自泰始甫失</w:t>
        <w:br/>
        <w:t>淮西，复于淮东分立两豫。今南豫以淮东为境，不复于此更列二州，览者按此</w:t>
        <w:br/>
        <w:t>以淮东为境，推寻便自得泰始两豫分域也。”又《宋志》豫州刺史条：“《永初郡</w:t>
        <w:br/>
        <w:t>国》、何、徐寄治睢阳，而郡县在淮西。”钱氏《考异》：“睢阳即寿阳也。晋末，侨</w:t>
        <w:br/>
        <w:t>立南梁郡于寿阳，并置睢阳县，后乃省寿阳入睢阳，名实之混淆如此。凡豫州</w:t>
        <w:br/>
        <w:t>属郡，言去州水陆若干’者，皆据寿阳而言。”历阳郡永初三年(422)移属南豫</w:t>
        <w:br/>
        <w:t>州，元嘉七年(430)复属豫州，十六年又移南豫州，二十二年再复，大明三年</w:t>
        <w:br/>
        <w:t>(459)再移属南豫州，明帝泰始二年(466)复而又分，三年又复，七年又移南豫</w:t>
        <w:br/>
        <w:t>州。永初后置南陈左郡，景平中废，孝建二年(455)复。大明三年(459)庐江、</w:t>
        <w:br/>
        <w:t>马头、晋熙、弋阳、南陈左郡移属南豫州，泰始二年(466)来还。汝南、陈、南顿、</w:t>
        <w:br/>
        <w:t>颍川、谯、新蔡、梁郡泰始二年十二月失守，汝阳郡、汝阴郡泰始四年二月沦没。</w:t>
        <w:br/>
        <w:t>泰豫元年(472)庐江郡移属南豫州。宋末复置南陈左郡、边城左郡、光城左郡、</w:t>
        <w:br/>
        <w:t>安丰郡。新置初安、绥城二郡，后废。领实县侨郡二(大明八年之豫州政区见</w:t>
        <w:br/>
        <w:t>前图35)。</w:t>
        <w:br/>
        <w:t>(一)汝南郡(421—466)——治悬瓠城(今河南汝南县)</w:t>
        <w:br/>
        <w:t>按：据《宋书》卷29《符瑞志下》：“孝武帝大明七年三月辛巳，白鹊见汝南</w:t>
        <w:br/>
        <w:t>安阳，太守申令孙以献。”又《宋志》豫州刺史领有汝南太守，则至大明八年时仍</w:t>
        <w:br/>
        <w:t>有此郡，又据《通鉴》卷131：“(泰始二年十二月)西河公石至上蔡，常珍奇帅文</w:t>
        <w:br/>
        <w:t>武出迎。石欲顿军汝北，未即入(悬瓠)城。中书博士郑羲曰：今珍奇虽来，意</w:t>
        <w:br/>
        <w:t>未可量，不如直入其城，夺其管钥，据有府库，制其腹心，策之全者也。’石遂策</w:t>
        <w:br/>
        <w:t>马入城，因置酒嬉戏。羲曰：观珍奇之色甚不平，不可不为之备。’乃严兵设</w:t>
        <w:br/>
        <w:t>备。其夕，珍奇使人烧府屋，欲为变，以石有备而止。”则汝南郡泰始二年十二</w:t>
        <w:br/>
        <w:t>月失守也。东晋末领县十，刘宋分新息为南北二县，领县十一。</w:t>
        <w:br/>
        <w:t>1. 上蔡(421—466)</w:t>
        <w:br/>
        <w:t>2. 平舆(421—466)</w:t>
        <w:br/>
        <w:t>3. 西平(421—466)</w:t>
        <w:br/>
        <w:t>4. 郎陵(421—466)</w:t>
        <w:br/>
        <w:t>5. 真阳(421—466)</w:t>
        <w:br/>
        <w:t>①《南齐志》上南豫州：“泰始二年治历阳，三年治宣城。”《宋志》治宣城在泰始四年。考《宋书·明帝</w:t>
        <w:br/>
        <w:t>纪》及《庐江王祎传》，治宣城事在泰始五年。</w:t>
      </w:r>
    </w:p>
    <w:p>
      <w:r>
        <w:br w:type="page"/>
      </w:r>
    </w:p>
    <w:p>
      <w:r>
        <w:t>第六编·第一章 南朝宋实州郡县沿革 937</w:t>
        <w:br/>
        <w:t>6. 安阳(421—466)</w:t>
        <w:br/>
        <w:t>7. 北新息(421—466)</w:t>
        <w:br/>
        <w:t>按：东晋末作“新息”，刘宋分置为南、北新息县。</w:t>
        <w:br/>
        <w:t>8. 南新息(421—466)</w:t>
        <w:br/>
        <w:t>9. 阳安(421—466)</w:t>
        <w:br/>
        <w:t>10. 瞿阳(421—466)</w:t>
        <w:br/>
        <w:t>11. 安成(421—466)</w:t>
        <w:br/>
        <w:t>(二）汝阳郡(421—467)——治汝阳(今河南商水县西北)</w:t>
        <w:br/>
        <w:t>按：据《通鉴》卷119条：“(景平元年)十一月，魏周畿寇许昌，许昌溃，颖</w:t>
        <w:br/>
        <w:t>川太守李元德奔项，戊辰，魏人围汝阳，汝阳太守王公度亦奔项。”则似景平元</w:t>
        <w:br/>
        <w:t>年(423)汝阳郡失守。而《宋书》卷95《索虏传》：“其年十一月，虏遣军并招集</w:t>
        <w:br/>
        <w:t>亡命，攻逼许昌城…虏又围汝阳，太守王公度将十余骑突围奔项城。虏又破</w:t>
        <w:br/>
        <w:t>邵陵县，残害二千余家，尽杀其男丁，驱略妇女一万二千口……虏掘破许昌城，</w:t>
        <w:br/>
        <w:t>又毁坏钟离城，以立疆界而还。”则其时魏军虽曾攻克诸县，然旋即退兵，并以</w:t>
        <w:br/>
        <w:t>许昌钟离为界，汝阳地在界南，仍属刘宋之境也。又《宋书》卷28《符瑞中》：</w:t>
        <w:br/>
        <w:t>“文帝元嘉五年四月乙巳，白鏖獐见汝阳武津，太守郑据获以献。”则元嘉五年</w:t>
        <w:br/>
        <w:t>时有此郡。又《宋志》豫州刺史领有汝阳太守，则至大明八年时仍有此郡。又</w:t>
        <w:br/>
        <w:t>《通鉴》卷132:“(泰始)四年春正月己未，上祀南郊，大赦。魏汝阳司马赵怀仁</w:t>
        <w:br/>
        <w:t>帅众寇武津，豫州刺史刘勔遣龙骧将军申元德击破之，又斩魏于都公阏于拔于</w:t>
        <w:br/>
        <w:t>汝阳台东…(二月)辛丑，以前龙骧将军常珍奇为都督司北豫二州诸军事、司</w:t>
        <w:br/>
        <w:t>州刺史。魏西河公石攻之，珍奇单骑奔寿阳。”则直至泰始四年正月汝阳仍为</w:t>
        <w:br/>
        <w:t>宋有，二月豫州刺史奔寿阳，汝阳似于此时失守。</w:t>
        <w:br/>
        <w:t>1. 汝阳(421—467)</w:t>
        <w:br/>
        <w:t>2. 武津(421—467)</w:t>
        <w:br/>
        <w:t>(三）汝阴郡(421—467)——治汝阴(今安徽阜阳市)</w:t>
        <w:br/>
        <w:t>按：据《通鉴》卷132:“(泰始三年十二月)魏西河公石复攻汝阴，汝阴有</w:t>
        <w:br/>
        <w:t>备，无功而还……(泰始四年二月)辛丑，以前龙骧将军常珍奇为都督司北豫二</w:t>
        <w:br/>
        <w:t>州诸军事、司州刺史，魏西河公石攻之，珍奇单骑奔寿阳。”则直至泰始三年十</w:t>
        <w:br/>
        <w:t>二月汝阴仍为宋有，泰始四年二月豫州刺史奔寿阳，汝阴似于此时失守。</w:t>
        <w:br/>
        <w:t>1. 汝阴(421—467)</w:t>
        <w:br/>
        <w:t>2. 宋(421—467)</w:t>
        <w:br/>
        <w:t>3. 安城(421—467)</w:t>
        <w:br/>
        <w:t>4.楼烦</w:t>
      </w:r>
    </w:p>
    <w:p>
      <w:r>
        <w:br w:type="page"/>
      </w:r>
    </w:p>
    <w:p>
      <w:r>
        <w:t>938中国行政区划通史·三国两晋南朝卷</w:t>
        <w:br/>
        <w:t>(四)新蔡郡(421—466)——帖治悬瓠城①(今河南汝南县)</w:t>
        <w:br/>
        <w:t>按：新蔡、汝南既两郡共治，而汝南郡泰始二年十二月失守，则新蔡郡当</w:t>
        <w:br/>
        <w:t>与之同没也。</w:t>
        <w:br/>
        <w:t>1. 新蔡(421—466)</w:t>
        <w:br/>
        <w:t>2. 鲷阳(421—466)</w:t>
        <w:br/>
        <w:t>3. 固始(421—466)</w:t>
        <w:br/>
        <w:t>4. 苞信(421—466)</w:t>
        <w:br/>
        <w:t>(五)陈郡(421—466)——治项城(今河南沈丘县)</w:t>
        <w:br/>
        <w:t>按：据《通鉴》卷131：“(泰始二年十二月)淮西七郡民多不愿属魏，连营南</w:t>
        <w:br/>
        <w:t>奔。魏遣建安王陆馥宣慰新附。民有陷军为奴婢者，馥悉免之，新民乃悦。”胡</w:t>
        <w:br/>
        <w:t>注云：“淮西七郡：汝南、新蔡、汝阳、汝阴、陈郡、南顿、颖川。”又卷132：“(泰始</w:t>
        <w:br/>
        <w:t>三年)二月，魏西河公石自悬瓠引兵攻汝阴太守张超，不克，退屯陈项。”胡注</w:t>
        <w:br/>
        <w:t>云：“陈、项本二邑，时陈郡治项，因曰陈项。”则陈郡当是泰始二年十二月失守。</w:t>
        <w:br/>
        <w:t>东晋末领县五，入刘宋后陈县似省，永初后增置谷阳、长平二县，大明八年前省</w:t>
        <w:br/>
        <w:t>扶沟、阳夏二县，领县四。</w:t>
        <w:br/>
        <w:t>1. 项城(421—466)</w:t>
        <w:br/>
        <w:t>2. 西华(421—466)</w:t>
        <w:br/>
        <w:t>3. 扶沟(421—464前)</w:t>
        <w:br/>
        <w:t>按：东晋有此县，《宋志》陈郡太守无此县，且云：“《永初郡国》有扶沟。”则</w:t>
        <w:br/>
        <w:t>其或于大明八年前省。</w:t>
        <w:br/>
        <w:t>4. 阳夏(421—464前)</w:t>
        <w:br/>
        <w:t>按：东晋有此县，《宋志》陈郡太守无此县，且云：“《永初郡国》有……阳</w:t>
        <w:br/>
        <w:t>夏。”则其或于大明八年前省。</w:t>
        <w:br/>
        <w:t>5. 谷阳(422后—466)</w:t>
        <w:br/>
        <w:t>按：东晋末无此县，据《宋志》陈郡太守有谷阳县，且云：“《永初郡国》……</w:t>
        <w:br/>
        <w:t>无谷阳、长平。”则其或于永初后所置。</w:t>
        <w:br/>
        <w:t>① 吴应寿《东晋南朝的双头州郡》《历史地理研究》第1辑，复旦大学出版社，1986年)略云：根据有</w:t>
        <w:br/>
        <w:t>关纪、传记载，此帖治之郡确系两郡同治，一人带两郡太守。如《宋书》殷琰、宗越等传中所载之汝</w:t>
        <w:br/>
        <w:t>南新蔡二郡可证。其中《殷琰传》云：泰始元年(465)，“汝南新蔡二郡太守周矜起义于悬瓠”。悬</w:t>
        <w:br/>
        <w:t>瓠城即汝南郡治，新蔡“帖治”汝南。此汝南新蔡二郡乃实土郡帖治实土郡。两实土郡同治，主要</w:t>
        <w:br/>
        <w:t>出于战守需要设置，故置于边地冲要形胜之地，此新蔡郡帖治汝南郡上蔡县，而上蔡县治于历史</w:t>
        <w:br/>
        <w:t>上有名的悬瓠城(今河南汝南)，其地控带颍洛，当时视为淮泗屏蔽。又双头郡既为两郡同治，则</w:t>
        <w:br/>
        <w:t>两郡去州与去京都水陆道里应该相同，但《宋书·州郡志》所载则多仍按未帖治前原郡去州与去</w:t>
        <w:br/>
        <w:t>京都水陆道里记载，故不相同，如豫州之汝南、新蔡二郡即是。</w:t>
      </w:r>
    </w:p>
    <w:p>
      <w:r>
        <w:br w:type="page"/>
      </w:r>
    </w:p>
    <w:p>
      <w:r>
        <w:t>第六编·第一章南朝宋实州郡县沿革 939</w:t>
        <w:br/>
        <w:t>6.长平(422后—466)</w:t>
        <w:br/>
        <w:t>按：东晋无此县，据《宋志》陈郡太守有长平县，且云：“《永初郡国》……无</w:t>
        <w:br/>
        <w:t>谷阳、长平。”则其或于永初后所置。</w:t>
        <w:br/>
        <w:t>(六)南顿郡(421—466)—帖治项城(今河南沈丘县)</w:t>
        <w:br/>
        <w:t>按：陈、南顿既两郡共治，而陈郡泰始二年十二月失守，则南顿郡当与之</w:t>
        <w:br/>
        <w:t>同没也。</w:t>
        <w:br/>
        <w:t>1. 南顿(421—466)</w:t>
        <w:br/>
        <w:t>2. 和城(421—466)</w:t>
        <w:br/>
        <w:t>(七)颖川郡(421—466)——治邵陵(今河南许昌市东)</w:t>
        <w:br/>
        <w:t>按：据《通鉴》卷119:“(景平元年三月)奚斤自虎牢将步骑三千攻颖川太</w:t>
        <w:br/>
        <w:t>守李元德等于许昌，元德等败走。魏以颖川人庾龙为颖川太守，戍许昌。”《宋</w:t>
        <w:br/>
        <w:t>书》卷95《索虏传》：“(景平元年)其年十一月，虏遣军并招集亡命，攻逼许昌</w:t>
        <w:br/>
        <w:t>城……虏又围汝阳，太守王公度将十余骑突围奔项城。虏又破邵陵县，残害二</w:t>
        <w:br/>
        <w:t>千余家，尽杀其男丁，驱略妇女一万二千口……虏掘破许昌城，又毁坏钟离城，</w:t>
        <w:br/>
        <w:t>以立疆界而还。”则北魏所得乃许昌以北，唯有颖川之半，故《宋志》豫州刺史仍</w:t>
        <w:br/>
        <w:t>有实郡颖川且领邵陵、临颖二县也，二县地望正在许昌之南。又《通鉴》卷</w:t>
        <w:br/>
        <w:t>131:“(泰始二年十二月)淮西七郡民多不愿属魏，连营南奔。魏遣建安王陆馥</w:t>
        <w:br/>
        <w:t>宣慰新附。民有陷军为奴婢者，馥悉免之，新民乃悦。”胡注云：“淮西七郡：汝</w:t>
        <w:br/>
        <w:t>南、新蔡、汝阳、汝阴、陈郡、南顿、颖川。”则颖川郡当于泰始二年十二月失守。</w:t>
        <w:br/>
        <w:t>1.邵陵(421—466)</w:t>
        <w:br/>
        <w:t>2. 临颖(421—466)</w:t>
        <w:br/>
        <w:t>3. 长平(421—422)</w:t>
        <w:br/>
        <w:t>4. 许昌(421—422)</w:t>
        <w:br/>
        <w:t>5. 长社(421—422)</w:t>
        <w:br/>
        <w:t>6. 鄢陵(421—422)</w:t>
        <w:br/>
        <w:t>7. 新汲(421—422)</w:t>
        <w:br/>
        <w:t>8. 颖阴(421—422)</w:t>
        <w:br/>
        <w:t>9. 阳翟(421—422)</w:t>
        <w:br/>
        <w:t>10. 曲阳</w:t>
        <w:br/>
        <w:t>按：东晋无此县，据《宋志》豫州刺史颖川太守有此县，且云“《永初郡</w:t>
        <w:br/>
        <w:t>国》……无曲阳”，则曲阳当为刘宋所置侨县。</w:t>
        <w:br/>
        <w:t>(八）谯郡(464前—466)—治乏考(约在今安徽蒙城县西北)</w:t>
        <w:br/>
        <w:t>按：谯郡此前已没，而《宋志》豫州刺史领有谯郡太守，则似至迟于大明八</w:t>
      </w:r>
    </w:p>
    <w:p>
      <w:r>
        <w:br w:type="page"/>
      </w:r>
    </w:p>
    <w:p>
      <w:r>
        <w:t>940 中国行政区划通史·三国两晋南朝卷</w:t>
        <w:br/>
        <w:t>年前谯郡复置，且移属豫州。泰始二年十二月淮西诸郡失守，谯郡似亦于此时</w:t>
        <w:br/>
        <w:t>陷没。</w:t>
        <w:br/>
        <w:t>1. 蒙</w:t>
        <w:br/>
        <w:t>2. 蕲(464前—466)</w:t>
        <w:br/>
        <w:t>3. 宁陵(464前—466)</w:t>
        <w:br/>
        <w:t>4. 魏</w:t>
        <w:br/>
        <w:t>5. 襄邑(464前—466)</w:t>
        <w:br/>
        <w:t>6. 长垣</w:t>
        <w:br/>
        <w:t>(九)梁郡(464前—466)——治乏考(约在今安徽砀山县)</w:t>
        <w:br/>
        <w:t>按：梁郡此前已没，而《宋志》豫州刺史领有梁郡太守，则似至迟于大明八</w:t>
        <w:br/>
        <w:t>年前谯郡复置，且移属豫州。泰始二年十二月淮西诸郡失守，梁郡似亦于此时</w:t>
        <w:br/>
        <w:t>陷没。</w:t>
        <w:br/>
        <w:t>1. 下邑(464前—466)</w:t>
        <w:br/>
        <w:t>2. 砀(464前—466)</w:t>
        <w:br/>
        <w:t>(十)马头郡(421—458,466—472)——治马头城(今安徽怀远县南淮河</w:t>
        <w:br/>
        <w:t>南岸）</w:t>
        <w:br/>
        <w:t>按：据《宋志》南豫州刺史条：“永初三年，分淮东为南豫州，治历阳；淮</w:t>
        <w:br/>
        <w:t>西为豫州。文帝元嘉七年合二豫州为一，十六年又分，二十二年又合，孝</w:t>
        <w:br/>
        <w:t>武大明三年〕又分。五年，割扬州之淮南、宣城又属焉。徙治姑孰。明帝</w:t>
        <w:br/>
        <w:t>泰始二年又合，而以淮南、宣城还扬州。”又《宋志》徐州刺史有马头太守云</w:t>
        <w:br/>
        <w:t>“属南豫州”，而徐州刺史则云：“后废帝元徽元年，分南兖州之钟离、豫州</w:t>
        <w:br/>
        <w:t>之马头，又分秦郡之顿丘、梁郡之谷熟、历阳之赞，立新昌郡，置徐州，还治</w:t>
        <w:br/>
        <w:t>钟离。”则此侨州徐州乃元徽元年(473)所置，其时马头属豫州，则“属南豫</w:t>
        <w:br/>
        <w:t>州”之指或即是大明八年，如此，其大明三年移属南豫州，泰始二年来还。</w:t>
        <w:br/>
        <w:t>元徽元年移属徐州。</w:t>
        <w:br/>
        <w:t>1. 虞</w:t>
        <w:br/>
        <w:t>按：侨寄今安徽蚌埠市禹会区南淮河东岸马城镇。</w:t>
        <w:br/>
        <w:t>2. 零</w:t>
        <w:br/>
        <w:t>按：侨寄今安徽怀远县一带。</w:t>
        <w:br/>
        <w:t>3. 济阳</w:t>
        <w:br/>
        <w:t>按：侨寄今安徽怀远县一带。</w:t>
        <w:br/>
        <w:t>(十一)晋熙郡(421—458，466—478)——治怀宁(今安徽潜山县)</w:t>
        <w:br/>
        <w:t>按：据《宋志》南豫州刺史条：“永初三年，分淮东为南豫州，治历阳；淮西</w:t>
      </w:r>
    </w:p>
    <w:p>
      <w:r>
        <w:br w:type="page"/>
      </w:r>
    </w:p>
    <w:p>
      <w:r>
        <w:t>第六编·第一章 南朝宋实州郡县沿革 941</w:t>
        <w:br/>
        <w:t>为豫州。文帝元嘉七年〔合二豫州为一，十六年又分，二十二年又合，孝武大明</w:t>
        <w:br/>
        <w:t>三年又分。五年，割扬州之淮南、宣城又属焉。徙治姑孰。明帝泰始二年又</w:t>
        <w:br/>
        <w:t>合，而以淮南、宣城还扬州。”又《宋志》南豫州刺史有晋熙太守，则其大明三年</w:t>
        <w:br/>
        <w:t>移属南豫州，泰始二年来还。</w:t>
        <w:br/>
        <w:t>1. 怀宁(421—458,466—478)</w:t>
        <w:br/>
        <w:t>2. 新冶(421—458,466—478)</w:t>
        <w:br/>
        <w:t>3. 太湖左县(466—478)</w:t>
        <w:br/>
        <w:t>按：东晋无此县，据《宋志》南豫州刺史晋熙太守条：“太湖左县长，文帝元</w:t>
        <w:br/>
        <w:t>嘉二十五年，以豫部蛮民立太湖、吕亭二县，属晋熙，后省，明帝泰始二年</w:t>
        <w:br/>
        <w:t>复立。”</w:t>
        <w:br/>
        <w:t>4. 吕亭左县(466—478)</w:t>
        <w:br/>
        <w:t>按：东晋无此县，据太湖左县所引《宋志》，泰始二年复立者，不仅太湖左</w:t>
        <w:br/>
        <w:t>县，还有吕亭左县，《南齐志》上南豫州庐江郡有“吕亭左县(建元二年，割晋熙</w:t>
        <w:br/>
        <w:t>属)”，则刘宋时其属焉。</w:t>
        <w:br/>
        <w:t>5. 太湖(448—?)</w:t>
        <w:br/>
        <w:t>按：元嘉二十五年置，后省。</w:t>
        <w:br/>
        <w:t>6. 吕亭(448—?)</w:t>
        <w:br/>
        <w:t>按：元嘉二十五年置，后省。</w:t>
        <w:br/>
        <w:t>7. 阴安</w:t>
        <w:br/>
        <w:t>按：侨寄今安徽枞阳县白湖乡柳寺村附近。</w:t>
        <w:br/>
        <w:t>8. 南楼烦</w:t>
        <w:br/>
        <w:t>按：雁门郡有楼烦县，东晋刘宋时侨于广陵；此侨县盖宋末置，而为区别</w:t>
        <w:br/>
        <w:t>于侨立之楼烦县，故加“南”字。侨寄今安徽桐城、潜山、望江等市县一带。</w:t>
        <w:br/>
        <w:t>(十二)庐江郡(421—458，466—471)——治舒(今安徽舒城县)</w:t>
        <w:br/>
        <w:t>按：据《宋志》南豫州刺史条：“永初三年，分淮东为南豫州，治历阳；淮西</w:t>
        <w:br/>
        <w:t>为豫州。文帝元嘉七年〔合二豫州为一，十六年又分，二十二年又合，孝武大明</w:t>
        <w:br/>
        <w:t>三年又分。五年，割扬州之淮南、宣城又属焉。徙治姑孰。明帝泰始二年又</w:t>
        <w:br/>
        <w:t>合，而以淮南、宣城还扬州…泰豫元年，以南汝阴度属豫州，豫州之庐江度属</w:t>
        <w:br/>
        <w:t>南豫州。”又《宋志》南豫州刺史有庐江太守，则其大明三年移属南豫州，泰始二</w:t>
        <w:br/>
        <w:t>年来还，泰豫元年又移属南豫州。</w:t>
        <w:br/>
        <w:t>1. 舒(421—458,466—471)</w:t>
        <w:br/>
        <w:t>2. 灊(421—458,466—471)</w:t>
        <w:br/>
        <w:t>3.始新左县(448—458,466,467—471始新)</w:t>
      </w:r>
    </w:p>
    <w:p>
      <w:r>
        <w:br w:type="page"/>
      </w:r>
    </w:p>
    <w:p>
      <w:r>
        <w:t>942 中国行政区划通史·三国两晋南朝卷</w:t>
        <w:br/>
        <w:t>按：东晋无此县，胡阿祥《南朝宁蛮府、左郡左县、俚郡僚郡述论》①谓：</w:t>
        <w:br/>
        <w:t>“始新左县，置于元嘉二十年后，疑即元嘉二十五年所置。泰始三年改为始</w:t>
        <w:br/>
        <w:t>新县。”</w:t>
        <w:br/>
        <w:t>(十三)弋阳郡(421—458，466—478)——治弋阳(今河南潢川县西)</w:t>
        <w:br/>
        <w:t>按：据《宋志》南豫州刺史条：“永初三年，分淮东为南豫州，治历阳；淮西</w:t>
        <w:br/>
        <w:t>为豫州。文帝元嘉七年合二豫州为一，十六年又分，二十二年又合，孝武大明</w:t>
        <w:br/>
        <w:t>三年〕又分。五年，割扬州之淮南、宣城又属焉。徙治姑孰。明帝泰始二年又</w:t>
        <w:br/>
        <w:t>合，而以淮南、宣城还扬州。”又《宋志》南豫州刺史有弋阳太守，则其大明三年</w:t>
        <w:br/>
        <w:t>移属南豫州，泰始二年来还。东晋末领县六，入宋后软、蓼二县似废，元嘉二十</w:t>
        <w:br/>
        <w:t>五年新置茹由等七县，宋末时安丰、松滋移属安丰郡。</w:t>
        <w:br/>
        <w:t>1. 弋阳(421—458,466—478)</w:t>
        <w:br/>
        <w:t>2. 期思(421—458,466—478)</w:t>
        <w:br/>
        <w:t>3. 安丰(421—458,466—478前)</w:t>
        <w:br/>
        <w:t>4. 松滋(421—458,466—478前)</w:t>
        <w:br/>
        <w:t>5. 茹由(448—458,466—478)</w:t>
        <w:br/>
        <w:t>按：西晋无此县，据《宋志》南豫州刺史弋阳太守条；“乐安令，新立。”</w:t>
        <w:br/>
        <w:t>又《宋志》南豫州刺史边城左郡太守条：“文帝元嘉二十五年，以豫部蛮民</w:t>
        <w:br/>
        <w:t>立茹由、乐安、光城、雩娄、史水、开化、边城七县。”则元嘉二十五年新置此</w:t>
        <w:br/>
        <w:t>七县。</w:t>
        <w:br/>
        <w:t>6. 乐安(448—458,466—478)</w:t>
        <w:br/>
        <w:t>按：西晋无此县，元嘉二十五年新置。</w:t>
        <w:br/>
        <w:t>7. 光城(448—458,466—478)</w:t>
        <w:br/>
        <w:t>按：西晋无此县，元嘉二十五年新置。</w:t>
        <w:br/>
        <w:t>8. 雩娄(448—458,466—478)</w:t>
        <w:br/>
        <w:t>按：西晋无此县，元嘉二十五年新置。</w:t>
        <w:br/>
        <w:t>9. 史水(448—458,466—478)</w:t>
        <w:br/>
        <w:t>按：西晋无此县，元嘉二十五年新置。</w:t>
        <w:br/>
        <w:t>10.开化(448—458,466—478)</w:t>
        <w:br/>
        <w:t>按：西晋无此县，元嘉二十五年新置。</w:t>
        <w:br/>
        <w:t>11. 边城(448—458,466—478)</w:t>
        <w:br/>
        <w:t>按：西晋无此县，元嘉二十五年新置。</w:t>
        <w:br/>
        <w:t>①载《历史地理》第13辑，上海人民出版社，1996年。</w:t>
      </w:r>
    </w:p>
    <w:p>
      <w:r>
        <w:br w:type="page"/>
      </w:r>
    </w:p>
    <w:p>
      <w:r>
        <w:t>第六编·第一章 南朝宋实州郡县沿革 943</w:t>
        <w:br/>
        <w:t>(十四）历阳郡(421，430—438，445—458，467—470)——治历阳（今安徽</w:t>
        <w:br/>
        <w:t>和县）</w:t>
        <w:br/>
        <w:t>按：据《宋志》南豫州刺史条：“永初三年，分淮东为南豫州，治历阳。”其时</w:t>
        <w:br/>
        <w:t>历阳郡移属南豫州也，又云“文帝元嘉七年合二豫州为一，十六年又分，二十</w:t>
        <w:br/>
        <w:t>二年又合，孝武大明三年又分。五年，割扬州之淮南、宣城又属焉。徙治姑</w:t>
        <w:br/>
        <w:t>孰。明帝泰始二年又合，而以淮南、宣城还扬州。九月又分，还治历阳。三年</w:t>
        <w:br/>
        <w:t>五月，又合。四年，以扬州之淮南、宣城为南豫州①，治宣城②，五年罢。时自</w:t>
        <w:br/>
        <w:t>淮以西，悉没寇矣。七年，复分历阳、淮阴、南谯、南兖州之临江立南豫州。”则</w:t>
        <w:br/>
        <w:t>历阳郡元嘉七年复属豫州，十六年又移南豫州，二十二年再复，大明三年再移</w:t>
        <w:br/>
        <w:t>属南豫州，明帝泰始二年复而又度，三年又复，七年又移南豫州。</w:t>
        <w:br/>
        <w:t>1. 历阳(421,430—438,445—458,467—471)</w:t>
        <w:br/>
        <w:t>2. 乌江(421,430—438,445—458,467—471前)</w:t>
        <w:br/>
        <w:t>按：据南兖州临江郡乌江县考证，乌江县泰始七年前移属临江郡。</w:t>
        <w:br/>
        <w:t>3. 龙亢</w:t>
        <w:br/>
        <w:t>按：侨寄今安徽含山县南。</w:t>
        <w:br/>
        <w:t>4.雍丘</w:t>
        <w:br/>
        <w:t>按：原属秦郡，据《宋志》南豫州刺史历阳太守雍丘令条：“文帝元嘉八年</w:t>
        <w:br/>
        <w:t>度。”则其元嘉八年度属。</w:t>
        <w:br/>
        <w:t>5. 酇</w:t>
        <w:br/>
        <w:t>按：原属谯郡，据《宋志》南豫州刺史历阳太守酇令条：“文帝元嘉八年</w:t>
        <w:br/>
        <w:t>度。”则其元嘉八年度属。</w:t>
        <w:br/>
        <w:t>(十五）南陈左郡(421后—424?，455—458，478前—478)——治乏考</w:t>
        <w:br/>
        <w:t>按：东晋无此郡，据《宋志》南豫州刺史南陈左郡太守条：“少帝景平中省</w:t>
        <w:br/>
        <w:t>此郡，以宋民度属南梁、汝阴郡，而《永初郡国》无，未详。孝建二年以蛮户复</w:t>
        <w:br/>
        <w:t>立。分赤官左县为蓼城左县。领县二……大明八年，省郡，即名为县，属陈左</w:t>
        <w:br/>
        <w:t>县。”胡阿祥《南朝宁蛮府、左郡左县、俚郡僚郡述论》略谓：南陈左郡，宋永初</w:t>
        <w:br/>
        <w:t>中置，景平中省，以宋民度属南梁、南汝阴郡。孝建二年(455)以蛮户复立。领</w:t>
        <w:br/>
        <w:t>县二：赤官左县、蓼城左县(分赤官置)。大明八年省郡为南陈左县，属南豫侨</w:t>
        <w:br/>
        <w:t>州南汝阴郡。后复置郡，领二县同前。据此，则孝建二年复立此郡，领县二，大</w:t>
        <w:br/>
        <w:t>①钱大昕《廿二史考异》云：“案帝纪，泰始五年，分豫州、扬州立南豫州。盖分豫州之历阳，扬州之淮</w:t>
        <w:br/>
        <w:t>南、宣城也。事见《庐江王祎传》。《志》失书历阳郡，又误以为四年事。”</w:t>
        <w:br/>
        <w:t>②</w:t>
        <w:br/>
        <w:t>《南齐志》上南豫州：“泰始二年治历阳，三年治宣城。”《宋志》治宣城在泰始四年。考《宋书·明帝</w:t>
        <w:br/>
        <w:t>纪》及《庐江王祎传》，治宣城事在泰始五年。</w:t>
      </w:r>
    </w:p>
    <w:p>
      <w:r>
        <w:br w:type="page"/>
      </w:r>
    </w:p>
    <w:p>
      <w:r>
        <w:t>944 中国行政区划通史·三国两晋南朝卷</w:t>
        <w:br/>
        <w:t>明三年移属南豫州，宋末复立郡。</w:t>
        <w:br/>
        <w:t>1. 赤官左县(455—458,478前—478)</w:t>
        <w:br/>
        <w:t>2. 蓼城左县(455—458,478前—478)</w:t>
        <w:br/>
        <w:t>(十六）初安郡(443前—464前)—治乏考</w:t>
        <w:br/>
        <w:t>按：东晋无此郡，据《宋志》豫州刺史条：“何又有初安、绥城二郡，初安领</w:t>
        <w:br/>
        <w:t>新怀、怀德二县，绥城领安昌、招远二县，并云新立。徐无，则是徐志前省也。”</w:t>
        <w:br/>
        <w:t>何志讫元嘉二十年，则此前新置二郡，徐志讫大明之末，“则是徐志前省也”，谓</w:t>
        <w:br/>
        <w:t>初安、绥城二郡及所领四县大明末年前省。而据《魏书》卷106中《地形志》中，</w:t>
        <w:br/>
        <w:t>豫州初安郡领有新怀、怀德、安昌县，则初安、绥城二郡及所领四县地“宋末陷</w:t>
        <w:br/>
        <w:t>于魏”后，魏又复置初安郡及新怀、怀德、安昌三县。</w:t>
        <w:br/>
        <w:t>1. 新怀(443前—464前)</w:t>
        <w:br/>
        <w:t>2. 怀德(443前—464前)</w:t>
        <w:br/>
        <w:t>(十七)绥城郡(443前—464前)——治乏考</w:t>
        <w:br/>
        <w:t>按：东晋无此郡，据初安郡考证所引《宋志》，元嘉二十年前新置，大明末</w:t>
        <w:br/>
        <w:t>年前省。</w:t>
        <w:br/>
        <w:t>1. 安昌(443前—464前)</w:t>
        <w:br/>
        <w:t>2. 招远(443前—464前)</w:t>
        <w:br/>
        <w:t>(十八)边城左郡(478前—478)——治乏考(约在今河南商城县东)</w:t>
        <w:br/>
        <w:t>按：据南豫州边城左郡考证，宋末复立此郡。</w:t>
        <w:br/>
        <w:t>1. 雩娄(478前—478)</w:t>
        <w:br/>
        <w:t>2. 史水(478前—478)</w:t>
        <w:br/>
        <w:t>3. 开化(478前—478)</w:t>
        <w:br/>
        <w:t>4. 边城(478前—478)</w:t>
        <w:br/>
        <w:t>(十九）光城左郡(478前—478)——治地在今河南光山县</w:t>
        <w:br/>
        <w:t>按：据南豫州光城左郡考证，宋末复立此郡。</w:t>
        <w:br/>
        <w:t>1. 茹由(478前—478)</w:t>
        <w:br/>
        <w:t>2.乐安(478前—478)</w:t>
        <w:br/>
        <w:t>3. 光城(478前—478)</w:t>
        <w:br/>
        <w:t>(二十)安丰郡(478前—478)—治安丰(今安徽寿县西南)</w:t>
        <w:br/>
        <w:t>按：东晋末无此郡，据《宋志》南豫州刺史：“安丰太守，魏文帝分庐江立。</w:t>
        <w:br/>
        <w:t>江左侨立，晋安帝省为县，属弋阳，宋末复立。”此安丰郡与“江左侨立”的安丰</w:t>
        <w:br/>
        <w:t>郡非一郡。“江左侨立”的安丰郡，《宋志》二江州刺史寻阳太守松滋伯相云：</w:t>
        <w:br/>
        <w:t>“江左流民寓寻阳，侨立安丰、松滋二郡，遥隶扬州，安帝省为松滋县。”是安丰</w:t>
      </w:r>
    </w:p>
    <w:p>
      <w:r>
        <w:br w:type="page"/>
      </w:r>
    </w:p>
    <w:p>
      <w:r>
        <w:t>第六编·第一章 南朝宋实州郡县沿革 945</w:t>
        <w:br/>
        <w:t>侨郡在寻阳界内，并于东晋安帝义熙土断时与松滋侨郡一起省为松滋县。此</w:t>
        <w:br/>
        <w:t>安丰郡，三国“魏文帝分庐江立”，治安风(今安徽霍邱县西南)；“晋安帝省为</w:t>
        <w:br/>
        <w:t>县，属弋阳”，即上弋阳太守所领安丰令，治今安徽寿县西南；“宋末复立”的安</w:t>
        <w:br/>
        <w:t>丰郡，治安丰县(秦置安丰县，治今河南固始县东南，东晋安帝时废，“宋末复</w:t>
        <w:br/>
        <w:t>立”的安丰郡所治安丰县，即弋阳郡所领的安丰县)。然则《宋志》此条，将安丰</w:t>
        <w:br/>
        <w:t>侨郡、安丰实郡并叙一处，易致混淆，“江左侨立”四字当删，志文当作：“安丰太</w:t>
        <w:br/>
        <w:t>守，魏文帝分庐江立。晋安帝省为县，属弋阳。宋末复立。”</w:t>
        <w:br/>
        <w:t>1. 安丰(478前—478)</w:t>
        <w:br/>
        <w:t>2. 松滋(478前—478)</w:t>
        <w:br/>
        <w:t>（二十一）南汝阴郡，侨寄合肥(今安徽合肥市西)</w:t>
        <w:br/>
        <w:t>按：泰始五年来属，宋末诸实县复置南陈左郡。</w:t>
        <w:br/>
        <w:t>1. 南陈左县(469—478前)</w:t>
        <w:br/>
        <w:t>按：大明八年南陈左郡省立为此县。</w:t>
        <w:br/>
        <w:t>2. 赤官左县(469—478前)</w:t>
        <w:br/>
        <w:t>3. 蓼城左县(469—478前)</w:t>
        <w:br/>
        <w:t>4. 汝阴</w:t>
        <w:br/>
        <w:t>5. 慎</w:t>
        <w:br/>
        <w:t>6. 宋</w:t>
        <w:br/>
        <w:t>7. 阳夏</w:t>
        <w:br/>
        <w:t>8. 安阳</w:t>
        <w:br/>
        <w:t>（二十二）西阳郡，侨寄西阳(今湖北黄冈市东)</w:t>
        <w:br/>
        <w:t>按：孝建元年移属郢州，泰始五年复，后又移属郢州。东晋末领实县二，</w:t>
        <w:br/>
        <w:t>其中邾县入宋后似省。又据《宋志》郢州刺史西阳太守蕲水左县条：“文帝元嘉</w:t>
        <w:br/>
        <w:t>二十五年，以豫部蛮民立建昌、南川、长风、赤亭、鲁亭、阳城、彭波、迁溪、东丘、</w:t>
        <w:br/>
        <w:t>东安、西安、南安、房田、希水、高坡、直水、蕲水、清石十八县，属西阳。孝武大</w:t>
        <w:br/>
        <w:t>明八年，赤亭、彭波并阳城，其余不详何时省。”则元嘉二十五年新置建昌等二</w:t>
        <w:br/>
        <w:t>十五左县，其中大部分左县随后旋废。</w:t>
        <w:br/>
        <w:t>1. 西阳</w:t>
        <w:br/>
        <w:t>2. 西陵(421—453,469—?)</w:t>
        <w:br/>
        <w:t>3.蕲水左县(448—453,469—?)</w:t>
        <w:br/>
        <w:t>4.东安(448—453,469—？东安左县)</w:t>
        <w:br/>
        <w:t>按：据《宋志》郢州刺史西阳太守条：“东安左县长，前废帝永光元年，复以</w:t>
        <w:br/>
        <w:t>西阳蕲水、直水、希水三屯为县。”胡阿祥《南朝宁蛮府、左郡左县、俚郡僚郡述</w:t>
      </w:r>
    </w:p>
    <w:p>
      <w:r>
        <w:br w:type="page"/>
      </w:r>
    </w:p>
    <w:p>
      <w:r>
        <w:t>946 中国行政区划通史·三国两晋南朝卷</w:t>
        <w:br/>
        <w:t>论》：“东安左县，先为西阳郡东安县(元嘉二十五年以豫部蛮民立)，后省。永</w:t>
        <w:br/>
        <w:t>光元年复以西阳郡蕲水、直水、希水三屯立东安左县。”</w:t>
        <w:br/>
        <w:t>5. 希水左县(448—453,469—?)</w:t>
        <w:br/>
        <w:t>6. 建宁左县(448—453,469—?)</w:t>
        <w:br/>
        <w:t>7. 阳城左县(448—453,469—?)</w:t>
        <w:br/>
        <w:t>8. 赤亭左县(448—453)</w:t>
        <w:br/>
        <w:t>9. 彭波左县(448—453)</w:t>
        <w:br/>
        <w:t>10. 义安</w:t>
        <w:br/>
        <w:t>11. 孝宁</w:t>
        <w:br/>
        <w:t>12. 弋阳</w:t>
        <w:br/>
        <w:t>13. 蕲阳(469—?)</w:t>
        <w:br/>
        <w:t>第十一节 南豫州所辖实郡沿革</w:t>
        <w:br/>
        <w:t>据《宋志》南豫州刺史条：“永初三年，分淮东为南豫州，治历阳；淮西为豫</w:t>
        <w:br/>
        <w:t>州。文帝元嘉七年合二豫州为一，十六年又分，二十二年又合，孝武大明三</w:t>
        <w:br/>
        <w:t>年又分。五年，割扬州之淮南、宣城又属焉。徙治姑孰。明帝泰始二年又合，</w:t>
        <w:br/>
        <w:t>而以淮南、宣城还扬州。九月又分，还治历阳。三年五月，又合。四年，以扬州</w:t>
        <w:br/>
        <w:t>之淮南、宣城为南豫州①，治宣城②，五年罢。时自淮以西，悉没寇矣。七年，</w:t>
        <w:br/>
        <w:t>复分历阳、淮阴、南谯、南兖州之临江立南豫州。泰豫元年，以南汝阴度属豫</w:t>
        <w:br/>
        <w:t>州，豫州之庐江度属南豫州。按淮东自永初至于大明，便为南豫，虽乍有离合，</w:t>
        <w:br/>
        <w:t>而分立居多。爰自泰始甫失淮西，复于淮东分立两豫。今南豫以淮东为境，不</w:t>
        <w:br/>
        <w:t>复于此更列二州，览者按此以淮东为境，推寻便自得泰始两豫分域也。”而《宋</w:t>
        <w:br/>
        <w:t>志》南豫州所领诸实郡，乃为大明八年(464)时之情况，南豫州所领实郡情况于</w:t>
        <w:br/>
        <w:t>此时为最详也。永初三年(422)，历阳郡来属。元嘉七年(430)，历阳郡度属豫</w:t>
        <w:br/>
        <w:t>州，十六年又来属，二十二年再度属豫州。大明三年，历阳、义阳、庐江、马头、</w:t>
        <w:br/>
        <w:t>晋熙、弋阳、南陈左郡来属，其后新置边城左郡、光城左郡，五年宣城郡来属，八</w:t>
        <w:br/>
        <w:t>年南陈左郡、边城左郡、光城左郡见废(此年之政区见前图35)。泰始二年</w:t>
        <w:br/>
        <w:t>(466)，庐江、马头、晋熙、弋阳诸郡度属豫州，宣城郡度属扬州；泰始三年，增置</w:t>
        <w:br/>
        <w:t>①钱大昕《廿二史考异》云：“案帝纪，泰始五年，分豫州、扬州立南豫州。盖分豫州之历阳，扬州之淮</w:t>
        <w:br/>
        <w:t>南、宣城也。事见《庐江王祎传》。《志》失书历阳郡，又误以为四年事。”</w:t>
        <w:br/>
        <w:t>②</w:t>
        <w:br/>
        <w:t>《南齐志》上南豫州：“泰始二年治历阳，三年治宣城。”《宋志》治宣城在泰始四年。考《宋书·明帝</w:t>
        <w:br/>
        <w:t>纪》及《庐江王祎传》，治宣城事在泰始五年。</w:t>
      </w:r>
    </w:p>
    <w:p>
      <w:r>
        <w:br w:type="page"/>
      </w:r>
    </w:p>
    <w:p>
      <w:r>
        <w:t>第六编·第一章 南朝宋实州郡县沿革 947</w:t>
        <w:br/>
        <w:t>宋安郡，后废，历阳郡又度属豫州，四年宣城郡又来属，五年义阳郡度属郢州，</w:t>
        <w:br/>
        <w:t>宣城郡度属扬州，七年历阳、临江郡来属；泰豫元年(472)庐江郡又来属。</w:t>
        <w:br/>
        <w:t>(—）历阳郡（422—429，439—444，459—466，471—478)——治历阳（今</w:t>
        <w:br/>
        <w:t>安徽和县）</w:t>
        <w:br/>
        <w:t>按：历阳郡永初三年来属，元嘉七年度属豫州，十六年又来属，二十二年</w:t>
        <w:br/>
        <w:t>再度属豫州，大明三年再来属，明帝泰始二年度而又来，三年又度属豫州，七年</w:t>
        <w:br/>
        <w:t>又来属。</w:t>
        <w:br/>
        <w:t>1.历阳(422—429,439—444,459—466,471—478)</w:t>
        <w:br/>
        <w:t>2. 乌江(422—429,439—444,459—462,465—466)</w:t>
        <w:br/>
        <w:t>按：据《宋志》南兖州刺史秦郡太守条：“怀德令，孝武大明五年立。又以</w:t>
        <w:br/>
        <w:t>历阳之乌江，并此为二县，立临江郡。前废帝永光元年，省临江郡。怀德即住</w:t>
        <w:br/>
        <w:t>郡治，乌江还本也。”《宋书·孝武帝纪》：大明七年二月，“割历阳、秦郡置临江</w:t>
        <w:br/>
        <w:t>郡”。则乌江县大明七年移属南兖州临江郡，永光元年(465)复还历阳郡。</w:t>
        <w:br/>
        <w:t>3. 龙亢</w:t>
        <w:br/>
        <w:t>按：侨寄今安徽含山县南。</w:t>
        <w:br/>
        <w:t>4. 雍丘</w:t>
        <w:br/>
        <w:t>5.酇</w:t>
        <w:br/>
        <w:t>(二）庐江郡(459—465，472—478)——治舒(今安徽舒城县)</w:t>
        <w:br/>
        <w:t>按：大明三年庐江郡来属，泰始二年度属豫州，泰豫元年又来属。</w:t>
        <w:br/>
        <w:t>1. 舒(459—465,472—478)</w:t>
        <w:br/>
        <w:t>2. 灊(459—465,472—478)</w:t>
        <w:br/>
        <w:t>3. 始新左县(459—465，472—478始新）</w:t>
        <w:br/>
        <w:t>(三)马头郡(459—465)——治马头城(今安徽怀远县南淮河南岸)</w:t>
        <w:br/>
        <w:t>按：据《宋志》南豫州刺史条：“永初三年，分淮东为南豫州，治历阳；淮西</w:t>
        <w:br/>
        <w:t>为豫州。文帝元嘉七年〔合二豫州为一，十六年又分，二十二年又合，孝武大明</w:t>
        <w:br/>
        <w:t>三年〕又分。五年，割扬州之淮南、宣城又属焉。徙治姑孰。”又《宋志》南豫州</w:t>
        <w:br/>
        <w:t>刺史有庐江太守，则其大明三年来属，泰始二年度属豫州。</w:t>
        <w:br/>
        <w:t>1. 虞</w:t>
        <w:br/>
        <w:t>按：侨寄今安徽蚌埠市禹会区南淮河东岸马城镇。</w:t>
        <w:br/>
        <w:t>2. 零</w:t>
        <w:br/>
        <w:t>按：侨寄今安徽怀远县一带。</w:t>
        <w:br/>
        <w:t>3. 济阳</w:t>
        <w:br/>
        <w:t>按：侨寄治今安徽怀远县一带。</w:t>
      </w:r>
    </w:p>
    <w:p>
      <w:r>
        <w:br w:type="page"/>
      </w:r>
    </w:p>
    <w:p>
      <w:r>
        <w:t>948 中国行政区划通史·三国两晋南朝卷</w:t>
        <w:br/>
        <w:t>(四)晋熙郡(459—465)—治怀宁(今安徽潜山县)</w:t>
        <w:br/>
        <w:t>按：晋熙郡大明三年来属，泰始二年还属豫州。</w:t>
        <w:br/>
        <w:t>1. 怀宁(459—465)</w:t>
        <w:br/>
        <w:t>2. 新冶(459—465)</w:t>
        <w:br/>
        <w:t>3. 阴安</w:t>
        <w:br/>
        <w:t>按：侨寄今安徽枞阳县白湖乡柳寺村附近。</w:t>
        <w:br/>
        <w:t>4. 南楼烦</w:t>
        <w:br/>
        <w:t>按：侨寄今安徽桐城、潜山、望江等市县一带。</w:t>
        <w:br/>
        <w:t>(五)弋阳郡(459—465)——治弋阳(今河南潢川县西)</w:t>
        <w:br/>
        <w:t>按：其大明三年来属，泰始二年度属豫州。大明中乐安等七县分属边城</w:t>
        <w:br/>
        <w:t>左郡、光城左郡，八年复还。</w:t>
        <w:br/>
        <w:t>1. 弋阳(459—465)</w:t>
        <w:br/>
        <w:t>2. 期思(459—465)</w:t>
        <w:br/>
        <w:t>3. 安丰(459—465)</w:t>
        <w:br/>
        <w:t>4. 松滋(459—465)</w:t>
        <w:br/>
        <w:t>5.乐安(459—459后，464—465)</w:t>
        <w:br/>
        <w:t>6.茹由(459—459后，464—465)</w:t>
        <w:br/>
        <w:t>7. 光城(459—459后，464—465)</w:t>
        <w:br/>
        <w:t>8. 雩娄(459—459后，464—465)</w:t>
        <w:br/>
        <w:t>9. 史水(459—459后，464—465)</w:t>
        <w:br/>
        <w:t>10.开化(459—459后，464—465)</w:t>
        <w:br/>
        <w:t>11.边城(459—459后，464—465)</w:t>
        <w:br/>
        <w:t>(六)边城左郡(459后—463)——治乏考(约在今河南商城县东)</w:t>
        <w:br/>
        <w:t>按：东晋无此郡，据《宋志》南豫州刺史边城左郡太守条：“文帝元嘉二十</w:t>
        <w:br/>
        <w:t>五年，以豫部蛮民立茹由、乐安、光城、雩娄、史水、开化、边城七县，属弋阳郡。</w:t>
        <w:br/>
        <w:t>徐志有边城郡，领雩娄、史水、开化、边城四县。大明八年复省为县，属弋阳，后</w:t>
        <w:br/>
        <w:t>复立。领县四。”胡阿祥《南朝宁蛮府、左郡左县、俚郡僚郡述论》略谓：宋元嘉</w:t>
        <w:br/>
        <w:t>二十五年，以豫部蛮民立茹由、乐安、光城、雩娄、史水、开化、边城七县，属弋阳</w:t>
        <w:br/>
        <w:t>郡。后分后四县建边城左郡(又分前三县建光城左郡)，大明八年省郡，还属弋</w:t>
        <w:br/>
        <w:t>阳。宋末以诸县复置边城左郡。</w:t>
        <w:br/>
        <w:t>1. 雩娄(459后—463)</w:t>
        <w:br/>
        <w:t>2. 史水(459后—463)</w:t>
        <w:br/>
        <w:t>3. 开化(459后—463)</w:t>
      </w:r>
    </w:p>
    <w:p>
      <w:r>
        <w:br w:type="page"/>
      </w:r>
    </w:p>
    <w:p>
      <w:r>
        <w:t>第六编·第一章 南朝宋实州郡县沿革 949</w:t>
        <w:br/>
        <w:t>4. 边城(459后—463)</w:t>
        <w:br/>
        <w:t>(七)光城左郡(459后—463)——治乏考(约在今河南光山县)</w:t>
        <w:br/>
        <w:t>按：东晋无此郡，据《宋志》南豫州刺史光城左郡太守：“《永初郡国》、何、</w:t>
        <w:br/>
        <w:t>徐并无。按《起居注》，大明八年，省光城左郡为县属弋阳，疑是大明中分弋阳</w:t>
        <w:br/>
        <w:t>所立。八年复省，后复立。”胡阿祥《南朝宁蛮府、左郡左县、俚郡僚郡述论》略</w:t>
        <w:br/>
        <w:t>谓：宋大明中分弋阳郡茹由、乐安、光城三县立光城左郡。大明八年省，三县</w:t>
        <w:br/>
        <w:t>还属弋阳。宋末以诸县复置光城左郡。</w:t>
        <w:br/>
        <w:t>1. 茹由(459后—463)</w:t>
        <w:br/>
        <w:t>2. 乐安(459后—463)</w:t>
        <w:br/>
        <w:t>3. 光城(459后—463)</w:t>
        <w:br/>
        <w:t>（八）宣城郡(461—465，468)——治宛陵(今安徽宣城市宣州区)</w:t>
        <w:br/>
        <w:t>按：大明五年宣城郡来属，泰始二年复还扬州，四年再属，五年又复归扬州。</w:t>
        <w:br/>
        <w:t>1. 宛陵(461—465,468)</w:t>
        <w:br/>
        <w:t>2.宣城(461—465,468)</w:t>
        <w:br/>
        <w:t>3. 广阳(461—465,468)</w:t>
        <w:br/>
        <w:t>4.安吴(461—465,468)</w:t>
        <w:br/>
        <w:t>5. 临城(461—465,468)</w:t>
        <w:br/>
        <w:t>6. 石城(461—465,468)</w:t>
        <w:br/>
        <w:t>7.泾(461—465,468)</w:t>
        <w:br/>
        <w:t>8. 广德(461—465,468)</w:t>
        <w:br/>
        <w:t>9. 宁国(461—465,468)</w:t>
        <w:br/>
        <w:t>10.怀安(461—465,468)</w:t>
        <w:br/>
        <w:t>(九）义阳郡(459—468)——治平阳(今河南信阳市)</w:t>
        <w:br/>
        <w:t>按：东晋义阳郡属荆州，据《宋志》司州刺史义阳太守条：“《太康地志》、</w:t>
        <w:br/>
        <w:t>《永初郡国》、何志并属荆州，徐则南豫也。明帝泰始五年，度郢州。”又大明三</w:t>
        <w:br/>
        <w:t>年分置南豫州，义阳郡或于此时来属，泰始五年度属郢州。</w:t>
        <w:br/>
        <w:t>1. 平阳(459—468)</w:t>
        <w:br/>
        <w:t>2. 义阳(459—468)</w:t>
        <w:br/>
        <w:t>3. (459—468)</w:t>
        <w:br/>
        <w:t>4. 钟武(459—468)</w:t>
        <w:br/>
        <w:t>5. 宝城(459—468)</w:t>
        <w:br/>
        <w:t>6. 平春(459—468)</w:t>
        <w:br/>
        <w:t>7. 宋安(464—466)</w:t>
      </w:r>
    </w:p>
    <w:p>
      <w:r>
        <w:br w:type="page"/>
      </w:r>
    </w:p>
    <w:p>
      <w:r>
        <w:t>950 中国行政区划通史·三国两晋南朝卷</w:t>
        <w:br/>
        <w:t>按：东晋无此县，据《宋志》司州刺史义阳太守环水长：“宋安，本县名，孝</w:t>
        <w:br/>
        <w:t>武大明八年，省义阳郡所统东随二左郡立为宋安县，属义阳。明帝立为郡。”又</w:t>
        <w:br/>
        <w:t>《宋志》司州刺史义阳太守环水长：“《永初郡国》、何、徐并无，明帝泰始三年，度</w:t>
        <w:br/>
        <w:t>属宋安郡，后省宋安，还此。”泰始三年移属宋安郡。</w:t>
        <w:br/>
        <w:t>8. 环水(467前—466)</w:t>
        <w:br/>
        <w:t>按：东晋无此县，据宋安县考证所引《宋志》，则其至迟置于泰始三年前，</w:t>
        <w:br/>
        <w:t>泰始三年移属宋安郡。</w:t>
        <w:br/>
        <w:t>(十）南陈左郡(459—463)——治乏考</w:t>
        <w:br/>
        <w:t>按：东晋无此郡，据《宋志》南豫州刺史南陈左郡太守条：“少帝景平中省</w:t>
        <w:br/>
        <w:t>此郡，以宋民度属南梁、汝阴郡，而《永初郡国》无，未详。孝建二年以蛮户复</w:t>
        <w:br/>
        <w:t>立。分赤官左县为蓼城左县。领县二…大明八年，省郡，即名为县，属陈左</w:t>
        <w:br/>
        <w:t>县。”胡阿祥《南朝宁蛮府、左郡左县、俚郡僚郡述论》略谓：南陈左郡，宋永初</w:t>
        <w:br/>
        <w:t>中置，景平中省，以宋民度属南梁、南汝阴郡。孝建二年(455)以蛮户复立。领</w:t>
        <w:br/>
        <w:t>县二：赤官左县、蓼城左县(分赤官置)。大明八年省郡为南陈左县，属南汝阴</w:t>
        <w:br/>
        <w:t>郡。后复置郡，领二县同前。据此，则孝建二年复立此郡，领县二，大明三年来</w:t>
        <w:br/>
        <w:t>属，大明八年郡废，诸县移属侨郡南汝阴郡。</w:t>
        <w:br/>
        <w:t>1. 赤官左县(459—463)</w:t>
        <w:br/>
        <w:t>2. 蓼城左县(459—463)</w:t>
        <w:br/>
        <w:t>(十一)宋安郡(467—?)——治乏考</w:t>
        <w:br/>
        <w:t>按：东晋无此郡，据《宋志》司州刺史义阳太守环水长：“《永初郡国》、何、</w:t>
        <w:br/>
        <w:t>徐并无，明帝泰始三年，度属宋安郡，后省宋安，还此。”则似泰始三年增置宋安</w:t>
        <w:br/>
        <w:t>郡，后省。</w:t>
        <w:br/>
        <w:t>1. 宋安(467—?)</w:t>
        <w:br/>
        <w:t>2. 环水(467—?)</w:t>
        <w:br/>
        <w:t>（十二）南汝阴郡，侨寄合肥(今安徽合肥市西）</w:t>
        <w:br/>
        <w:t>按：大明八年南陈左郡见废，诸实县来属。泰始五年移属豫州。</w:t>
        <w:br/>
        <w:t>1. 南陈左县(464—468)</w:t>
        <w:br/>
        <w:t>按：大明八年南陈左郡省立为此县。</w:t>
        <w:br/>
        <w:t>2.赤官左县(464—468)</w:t>
        <w:br/>
        <w:t>3. 蓼城左县(464—468)</w:t>
        <w:br/>
        <w:t>4. 汝阴</w:t>
        <w:br/>
        <w:t>5. 慎</w:t>
        <w:br/>
        <w:t>6. 宋</w:t>
      </w:r>
    </w:p>
    <w:p>
      <w:r>
        <w:br w:type="page"/>
      </w:r>
    </w:p>
    <w:p>
      <w:r>
        <w:t>第六编·第一章 南朝宋实州郡县沿革 951</w:t>
        <w:br/>
        <w:t>7. 阳夏</w:t>
        <w:br/>
        <w:t>8.安阳</w:t>
        <w:br/>
        <w:t>(十三）淮南郡，侨寄江南，后割于湖(今安徽当涂县)为境</w:t>
        <w:br/>
        <w:t>按：大明五年淮南侨郡来属，泰始二年复还扬州，四年再属，五年又复归扬州。</w:t>
        <w:br/>
        <w:t>1. 于湖(461—465,468)</w:t>
        <w:br/>
        <w:t>2.襄垣</w:t>
        <w:br/>
        <w:t>按：侨寄芜湖。</w:t>
        <w:br/>
        <w:t>3. 当涂</w:t>
        <w:br/>
        <w:t>按：侨于江南，后分于湖为境，今安徽南陵县东南。</w:t>
        <w:br/>
        <w:t>4. 繁昌</w:t>
        <w:br/>
        <w:t>按：侨寄春谷(今安徽繁昌县)东北。</w:t>
        <w:br/>
        <w:t>5.定陵</w:t>
        <w:br/>
        <w:t>按：侨寄芜湖界，今安徽青阳县东北。</w:t>
        <w:br/>
        <w:t>6. 逡道</w:t>
        <w:br/>
        <w:t>按：侨寄芜湖界，今安徽宣城市宣州区境。</w:t>
        <w:br/>
        <w:t>(十四）临江郡(471—478)—治乌江(今安徽和县西北)</w:t>
        <w:br/>
        <w:t>按：临江郡本属南兖州。《宋志》二南豫州刺史条：“(泰始)七年，复分历</w:t>
        <w:br/>
        <w:t>阳、淮阴、南谯、南兖州之临江立南豫州。”则泰始七年，临江郡来属。</w:t>
        <w:br/>
        <w:t>1. 乌江(471—478)</w:t>
        <w:br/>
        <w:t>2. 怀德(471—478)</w:t>
        <w:br/>
        <w:t>第十二节 青 州 沿 革</w:t>
        <w:br/>
        <w:t>青州(421—468)，先治东阳城(今山东青州市)，后移历城，复移东阳城。</w:t>
        <w:br/>
        <w:t>东晋末称北青州，据《宋志》青州刺史：“后省南青州，而北青州直曰青州。”则其</w:t>
        <w:br/>
        <w:t>后改称青州。青州原治东阳城，孝建三年(456)移治历城①,大明八年(464)还</w:t>
        <w:br/>
        <w:t>①《宋志》青州刺史条云：“孝武孝建二年，移治历城，大明八年，还治东阳。”胡阿祥《东晋南朝双头州</w:t>
        <w:br/>
        <w:t>郡考论》《中国历史地理论丛》1989年第2辑)谓：青冀二州，冀州为侨州，割成实土，治历城，青州</w:t>
        <w:br/>
        <w:t>实土州，宋孝建三年至大明八年，青州帖治历城，垣护之曾领二州刺史。青州移治历城，《宋书·</w:t>
        <w:br/>
        <w:t>州郡志》青州刺史条作孝建二年，《宋书·自序》作孝建元年，《宋书·垣护之传》及《资治通鉴》皆</w:t>
        <w:br/>
        <w:t>作孝建三年。按当以孝建三年为是。据《宋书·孝武帝纪》，孝建二年十一月以垣护之为青、冀二</w:t>
        <w:br/>
        <w:t>州刺史，次年五月，“木连理生北海都昌”，垣护之以闻(《宋书·符瑞志》)。考“北海都昌”，寄治青</w:t>
        <w:br/>
        <w:t>州东阳城，北海郡且常与齐郡(青州治)共一太守、合为双头郡(详《宋书·崔道固传》、《宋书·自</w:t>
        <w:br/>
        <w:t>序》、《南齐书·刘善明传》)，可见孝建三年五月时，青州尚未移治历城。</w:t>
      </w:r>
    </w:p>
    <w:p>
      <w:r>
        <w:br w:type="page"/>
      </w:r>
    </w:p>
    <w:p>
      <w:r>
        <w:t>952 中国行政区划通史·三国两晋南朝卷</w:t>
        <w:br/>
        <w:t>治东阳(此年之政区见前图36)。泰始四年(468)高密、北海、平昌、长广、东莱</w:t>
        <w:br/>
        <w:t>五郡移属东青州，泰始五年正月青州之地皆没。</w:t>
        <w:br/>
        <w:t>(一)齐郡(421—468)——治临淄(今山东淄博市东北)</w:t>
        <w:br/>
        <w:t>按：据《通鉴》卷132：“(泰始)五年春正月，癸亥，上耕籍田，大赦。沈文秀</w:t>
        <w:br/>
        <w:t>守东阳，魏人围之三年，外无救援，士卒昼夜拒战，甲胄生虮虱，无离叛之志。</w:t>
        <w:br/>
        <w:t>乙丑，魏人拔东阳……于是青、冀之地尽入于魏矣。”则泰始五年正月齐郡失</w:t>
        <w:br/>
        <w:t>守。东晋末领县七，《宋志》青州刺史齐郡太守领县同。</w:t>
        <w:br/>
        <w:t>1.临淄(421—468)</w:t>
        <w:br/>
        <w:t>2. 西安(421—468)</w:t>
        <w:br/>
        <w:t>3. 安平①(421—468)</w:t>
        <w:br/>
        <w:t>4. 般阳(421—468)</w:t>
        <w:br/>
        <w:t>5. 广饶(421—468)</w:t>
        <w:br/>
        <w:t>6. 昌国(421—468)</w:t>
        <w:br/>
        <w:t>7. 益都(421—468)</w:t>
        <w:br/>
        <w:t>(二)济南郡(421—468)——治历城(今山东济南市)</w:t>
        <w:br/>
        <w:t>按：泰始五年青冀之地尽入于魏，济南郡似亦于此时失守。东晋末领县</w:t>
        <w:br/>
        <w:t>五，永初时新置逢陵县，祝阿、于陵见废，大明八年前新置土鼓、朝阳二县，领</w:t>
        <w:br/>
        <w:t>县六。</w:t>
        <w:br/>
        <w:t>1. 历城(421—468)</w:t>
        <w:br/>
        <w:t>2. 著(421—468)</w:t>
        <w:br/>
        <w:t>3. 平陵②(421—468)</w:t>
        <w:br/>
        <w:t>4. 祝阿(421—422)</w:t>
        <w:br/>
        <w:t>按：《宋志》青州刺史济南太守无此县，乃其云：“《永初郡国》济南又有祝</w:t>
        <w:br/>
        <w:t>阿、於陵县，而无朝阳、平陵二县。”则其永初时废。</w:t>
        <w:br/>
        <w:t>5. 于陵(421—422)</w:t>
        <w:br/>
        <w:t>按：《宋志》青州刺史济南太守无此县，据祝阿县所引，则其永初时废。</w:t>
        <w:br/>
        <w:t>6. 土鼓(464前—468)</w:t>
        <w:br/>
        <w:t>按：东晋无此县，为刘宋新置。</w:t>
        <w:br/>
        <w:t>7. 朝阳(464前—468)</w:t>
        <w:br/>
        <w:t>按：东晋无此县，为刘宋新置。</w:t>
        <w:br/>
        <w:t>①东晋作“东安平”，《宋志》作“安平”。</w:t>
        <w:br/>
        <w:t>②东晋作“东平陵”，《宋志》作“平陵”。</w:t>
      </w:r>
    </w:p>
    <w:p>
      <w:r>
        <w:br w:type="page"/>
      </w:r>
    </w:p>
    <w:p>
      <w:r>
        <w:t>第六编·第一章 南朝宋实州郡县沿革 953</w:t>
        <w:br/>
        <w:t>8. 逢陵(422前—468)</w:t>
        <w:br/>
        <w:t>安：东晋无此县，据《宋志》青州刺史济南太守条：“二汉、晋无，《永初郡</w:t>
        <w:br/>
        <w:t>国》、何、徐有。”则其永初时置。</w:t>
        <w:br/>
        <w:t>(三)乐安郡(421—468)治千乘(今山东广饶县北)</w:t>
        <w:br/>
        <w:t>按：泰始五年青冀之地尽入于魏，乐安郡似亦于此时失守。东晋末领县</w:t>
        <w:br/>
        <w:t>三，《宋志》青州刺史乐安太守领县同。</w:t>
        <w:br/>
        <w:t>1. 千乘(421—468)</w:t>
        <w:br/>
        <w:t>2. 临济(421—468)</w:t>
        <w:br/>
        <w:t>3. 博昌(421—468)</w:t>
        <w:br/>
        <w:t>(四)东莱郡(421—467)——治掖(今山东莱州市)</w:t>
        <w:br/>
        <w:t>按：泰始四年移属东青州。东晋末领县八，其中东牟县，据《寰宇记》卷20</w:t>
        <w:br/>
        <w:t>《河南道二十》登州文登县条：“东牟故城，在县西北十里，汉东牟县地，属东莱</w:t>
        <w:br/>
        <w:t>郡。有铁官、盐官。高后六年封齐悼惠王子兴居为侯。至宋省。”则刘宋时省，</w:t>
        <w:br/>
        <w:t>所余七县与《宋志》青州刺史东莱太守所领同。</w:t>
        <w:br/>
        <w:t>1. 曲城(421—467)</w:t>
        <w:br/>
        <w:t>2. 掖(421—467)</w:t>
        <w:br/>
        <w:t>3. (421—467)</w:t>
        <w:br/>
        <w:t>4. 卢乡(421—467)</w:t>
        <w:br/>
        <w:t>5. 当利(421—467)</w:t>
        <w:br/>
        <w:t>6. 牟平(421—467)</w:t>
        <w:br/>
        <w:t>7. 黄(421—467)</w:t>
        <w:br/>
        <w:t>（五）高密郡(421—454后，464前—467)——治黔陬(今山东胶州市铺集</w:t>
        <w:br/>
        <w:t>镇黔陬村东）</w:t>
        <w:br/>
        <w:t>按：据《宋志》青州刺史高密太守条：“宋孝武并北海。”则孝武帝时高密郡</w:t>
        <w:br/>
        <w:t>一度并入北海，大明八年前又复，泰始四年移属东青州。东晋末领县六，《宋</w:t>
        <w:br/>
        <w:t>志》青州刺史高密太守领县同。</w:t>
        <w:br/>
        <w:t>1. 黔陬(421—454后，464前—467)</w:t>
        <w:br/>
        <w:t>2.淳于(421—454后，464前—467)</w:t>
        <w:br/>
        <w:t>3.高密(421—454后，464前—467)</w:t>
        <w:br/>
        <w:t>4.夷安(421—454后，464前—467)</w:t>
        <w:br/>
        <w:t>5.营陵(421—454后，464前—467)</w:t>
        <w:br/>
        <w:t>6.昌安(421—454后，464前—467)</w:t>
      </w:r>
    </w:p>
    <w:p>
      <w:r>
        <w:br w:type="page"/>
      </w:r>
    </w:p>
    <w:p>
      <w:r>
        <w:t>954中国行政区划通史·三国两晋南朝卷</w:t>
        <w:br/>
        <w:t>(六)平昌郡(421—467)——治安丘(今山东安丘市西南)</w:t>
        <w:br/>
        <w:t>按：泰始四年移属东青州。东晋末领县五，《宋志》青州刺史平昌太守领</w:t>
        <w:br/>
        <w:t>县同。</w:t>
        <w:br/>
        <w:t>1. 安丘(421—467)</w:t>
        <w:br/>
        <w:t>2. 平昌(421—467)</w:t>
        <w:br/>
        <w:t>3. 东武(421—467)</w:t>
        <w:br/>
        <w:t>4. 琅邪(421—467)</w:t>
        <w:br/>
        <w:t>5. 朱虚(421—467)</w:t>
        <w:br/>
        <w:t>(七）长广郡(421—467)—治不其(今山东青岛市北)</w:t>
        <w:br/>
        <w:t>按：泰始四年移属东青州。东晋末领县四，《宋志》青州刺史长广太守领</w:t>
        <w:br/>
        <w:t>县同。</w:t>
        <w:br/>
        <w:t>1. 不其(421—467)</w:t>
        <w:br/>
        <w:t>2. 长广(421—467)</w:t>
        <w:br/>
        <w:t>3. 昌阳(421—467)</w:t>
        <w:br/>
        <w:t>4. 挺(421—467)</w:t>
        <w:br/>
        <w:t>（八）北海郡，寄治东阳城(今山东青州市)</w:t>
        <w:br/>
        <w:t>按：据《宋志》青州刺史北海太守条“寄治州下”，又都昌令，“汉旧县。寄</w:t>
        <w:br/>
        <w:t>治州下，余依本治”。据此，北海郡及都昌县寄治东阳。此“寄治州下”，或以为</w:t>
        <w:br/>
        <w:t>寄治郁洲，误。考《宋志》二青州九郡四十六县皆青州侨置郁洲前之“旧州领”，</w:t>
        <w:br/>
        <w:t>北海郡、都昌县在此九郡四十六县内；且《宋志》北海郡及都昌县外，郡所领另</w:t>
        <w:br/>
        <w:t>五县“依本治”，细揣文意，“依本治”者，所叙为大明时情况，则北海郡、都昌县</w:t>
        <w:br/>
        <w:t>“寄治州下”亦应为大明时情况。北海郡侨郁洲，据《宋志》二青州刺史：“明帝</w:t>
        <w:br/>
        <w:t>失淮北，于郁洲侨立青州，立齐、北海、西海郡。”又《南齐志》上青州：“郁州在海</w:t>
        <w:br/>
        <w:t>中……后为齐郡治。建元初，徙齐郡治瓜步，以北海治齐郡故治，州治如旧。”</w:t>
        <w:br/>
        <w:t>泰始四年移属东青州。东晋末北海实郡领县六，入宋后除都昌侨寄州治外，另</w:t>
        <w:br/>
        <w:t>外五县与《宋志》青州刺史北海太守所领同，又孝武帝时高密郡六县来属，大明</w:t>
        <w:br/>
        <w:t>八年前复归高密。</w:t>
        <w:br/>
        <w:t>1. 都昌</w:t>
        <w:br/>
        <w:t>按：侨寄东阳城。</w:t>
        <w:br/>
        <w:t>2. 下密(421—467)</w:t>
        <w:br/>
        <w:t>3. 胶东(421—467)</w:t>
        <w:br/>
        <w:t>4. 即墨(421—467)</w:t>
        <w:br/>
        <w:t>5. 剧(421—467)</w:t>
      </w:r>
    </w:p>
    <w:p>
      <w:r>
        <w:br w:type="page"/>
      </w:r>
    </w:p>
    <w:p>
      <w:r>
        <w:t>第六编·第一章 南朝宋实州郡县沿革 955</w:t>
        <w:br/>
        <w:t>6. 平寿(421—467)</w:t>
        <w:br/>
        <w:t>7. 黔陬(454后—464前)</w:t>
        <w:br/>
        <w:t>8. 淳于(454后—464前)</w:t>
        <w:br/>
        <w:t>9. 高密(454后—464前)</w:t>
        <w:br/>
        <w:t>10. 夷安(454后—464前)</w:t>
        <w:br/>
        <w:t>11. 营陵(454后—464前)</w:t>
        <w:br/>
        <w:t>12.昌安(454后—464前)</w:t>
        <w:br/>
        <w:t>（九）太原郡，侨寄升城(今山东济南市长清区西南)</w:t>
        <w:br/>
        <w:t>按：据《宋志》青州刺史太原太守条：“文帝元嘉十年，割济南、泰山立。”则</w:t>
        <w:br/>
        <w:t>太原侨郡元嘉十年(433)置，泰始五年正月失守。</w:t>
        <w:br/>
        <w:t>1. 太原</w:t>
        <w:br/>
        <w:t>按：侨寄升城。</w:t>
        <w:br/>
        <w:t>2. 祝阿(433—468)</w:t>
        <w:br/>
        <w:t>按：则此实县元嘉十年复置。</w:t>
        <w:br/>
        <w:t>3. 山茌(433—453)</w:t>
        <w:br/>
        <w:t>按：据《宋志》青州刺史太原太守条：“山茌令，汉旧县，属泰山。孝武孝建</w:t>
        <w:br/>
        <w:t>元年，度济北。”则此实县元嘉十年来属，孝建元年移属济北郡。</w:t>
        <w:br/>
        <w:t>第十三节东青州沿革</w:t>
        <w:br/>
        <w:t>东青州(468)，治乏考。周一良《魏晋南北朝札记》之“《宋书》札记·州郡</w:t>
        <w:br/>
        <w:t>志诸问题”：“志于青州下叙南北青州，而不及东青州。盖如序中所云，大较以</w:t>
        <w:br/>
        <w:t>大明八年(464)为正’也。据明帝纪，泰始四年(468)八月辛卯，分青州置东青</w:t>
        <w:br/>
        <w:t>州，以辅国将军沈文靖为东青州刺史。卷八八沈文秀传，以文靖统高密、北海、</w:t>
        <w:br/>
        <w:t>平昌、长广、东莱五郡军事，海道救青州。”又《通鉴》卷132：“(泰始四年八月)</w:t>
        <w:br/>
        <w:t>辛卯分青州置东青州，以文靖为刺史”，则泰始四年(468)分高密等五郡置东青</w:t>
        <w:br/>
        <w:t>州。泰始五年正月青冀之地皆没于魏，诸郡皆没。</w:t>
        <w:br/>
        <w:t>(一)高密郡(468)——治黔陬(今山东胶州市铺集镇黔陬村东)</w:t>
        <w:br/>
        <w:t>按：泰始四年来属，泰始五年失守。</w:t>
        <w:br/>
        <w:t>1. 黔陬(468)</w:t>
        <w:br/>
        <w:t>2. 淳于(468)</w:t>
        <w:br/>
        <w:t>3. 高密(468)</w:t>
        <w:br/>
        <w:t>4. 夷安(468)</w:t>
      </w:r>
    </w:p>
    <w:p>
      <w:r>
        <w:br w:type="page"/>
      </w:r>
    </w:p>
    <w:p>
      <w:r>
        <w:t>956 中国行政区划通史·三国两晋南朝卷</w:t>
        <w:br/>
        <w:t>5. 营陵(468)</w:t>
        <w:br/>
        <w:t>6. 昌安(468)</w:t>
        <w:br/>
        <w:t>(二)平昌郡(468)—治安丘(今山东安丘市西南)</w:t>
        <w:br/>
        <w:t>按：泰始四年来属，泰始五年失守。</w:t>
        <w:br/>
        <w:t>1. 安丘(468)</w:t>
        <w:br/>
        <w:t>2. 平昌(468)</w:t>
        <w:br/>
        <w:t>3. 东武(468)</w:t>
        <w:br/>
        <w:t>4. 琅邪(468)</w:t>
        <w:br/>
        <w:t>5. 朱虚(468)</w:t>
        <w:br/>
        <w:t>(三）北海郡，寄治东阳城(今山东青州市)</w:t>
        <w:br/>
        <w:t>按：泰始四年来属，泰始五年失守。</w:t>
        <w:br/>
        <w:t>1. 都昌</w:t>
        <w:br/>
        <w:t>按：侨寄东阳城。</w:t>
        <w:br/>
        <w:t>2. 下密(468)</w:t>
        <w:br/>
        <w:t>3. 胶东(468)</w:t>
        <w:br/>
        <w:t>4. 即墨(468)</w:t>
        <w:br/>
        <w:t>5. 剧(468)</w:t>
        <w:br/>
        <w:t>6. 平寿(468)</w:t>
        <w:br/>
        <w:t>(四)东莱郡(468)——治掖(今山东莱州市)</w:t>
        <w:br/>
        <w:t>按：泰始四年来属，泰始五年失守。</w:t>
        <w:br/>
        <w:t>1. 掖(468)</w:t>
        <w:br/>
        <w:t>2. 曲城(468)</w:t>
        <w:br/>
        <w:t>3. (468)</w:t>
        <w:br/>
        <w:t>4. 卢乡(468)</w:t>
        <w:br/>
        <w:t>5. 当利(468)</w:t>
        <w:br/>
        <w:t>6. 牟平(468)</w:t>
        <w:br/>
        <w:t>7. 黄(468)</w:t>
        <w:br/>
        <w:t>(五)长广郡(468)——治不其(今山东青岛市北)</w:t>
        <w:br/>
        <w:t>按：泰始四年来属，泰始五年失守。</w:t>
        <w:br/>
        <w:t>1. 不其(468)</w:t>
        <w:br/>
        <w:t>2. 长广(468)</w:t>
        <w:br/>
        <w:t>3. 昌阳(468)</w:t>
        <w:br/>
        <w:t>4. 挺(468)</w:t>
      </w:r>
    </w:p>
    <w:p>
      <w:r>
        <w:br w:type="page"/>
      </w:r>
    </w:p>
    <w:p>
      <w:r>
        <w:t>第六编·第一章 南朝宋实州郡县沿革 957</w:t>
        <w:br/>
        <w:t>第十四节司州沿革</w:t>
        <w:br/>
        <w:t>司州(421—422)，治乏考。据《通鉴》卷119:“(景平元年四月)奚斤等悉</w:t>
        <w:br/>
        <w:t>定司、兖、豫诸郡县，置守宰以抚之。”胡三省注云：“是时司州之地尽入于魏。”</w:t>
        <w:br/>
        <w:t>至此，司州之地皆没。元嘉七年(430)宋军不战而尽复司州故地，旋又皆没。</w:t>
        <w:br/>
        <w:t>(一)河南郡(421—422)——治洛阳(今河南洛阳市东北)</w:t>
        <w:br/>
        <w:t>按：据《通鉴》卷119:“(景平元年四月)奚斤等悉定司、兖、豫诸郡县，置守</w:t>
        <w:br/>
        <w:t>宰以抚之。魏主命周几镇河南，河南人安之。”则景平元年(423)河南失守。</w:t>
        <w:br/>
        <w:t>1. 洛阳(421—422)</w:t>
        <w:br/>
        <w:t>2. 河南(421—422)</w:t>
        <w:br/>
        <w:t>3. 巩(421—422)</w:t>
        <w:br/>
        <w:t>4. 缑氏(421—422)</w:t>
        <w:br/>
        <w:t>5. 新城(421—422)</w:t>
        <w:br/>
        <w:t>6. 梁(421—422)</w:t>
        <w:br/>
        <w:t>7. 河阴(421—422)</w:t>
        <w:br/>
        <w:t>8. 陆浑(421—422)</w:t>
        <w:br/>
        <w:t>9. 东垣(421—422)</w:t>
        <w:br/>
        <w:t>10.新安(421—422)</w:t>
        <w:br/>
        <w:t>11.西东垣(421—422)</w:t>
        <w:br/>
        <w:t>（二）荥阳郡(421—422)——治荥阳(今河南荥阳市东北)</w:t>
        <w:br/>
        <w:t>按：据本州考证，景平元年荥阳郡失守。</w:t>
        <w:br/>
        <w:t>1. 荥阳(421—422)</w:t>
        <w:br/>
        <w:t>2. 京(421—422)</w:t>
        <w:br/>
        <w:t>3. 密(421—422)</w:t>
        <w:br/>
        <w:t>4. 卷(421—422)</w:t>
        <w:br/>
        <w:t>5. 阳武(421—422)</w:t>
        <w:br/>
        <w:t>6. 苑陵(421—422)</w:t>
        <w:br/>
        <w:t>7. 中牟(421—422)</w:t>
        <w:br/>
        <w:t>8. 开封(421—422)</w:t>
        <w:br/>
        <w:t>9. 成皋(421—422)</w:t>
        <w:br/>
        <w:t>(三)弘农郡(421—422)——治弘农(今河南灵宝市北)</w:t>
        <w:br/>
        <w:t>按：据本州考证，景平元年荥阳郡失守。</w:t>
      </w:r>
    </w:p>
    <w:p>
      <w:r>
        <w:br w:type="page"/>
      </w:r>
    </w:p>
    <w:p>
      <w:r>
        <w:t>958 中国行政区划通史·三国两晋南朝卷</w:t>
        <w:br/>
        <w:t>1. 弘农(421—422)</w:t>
        <w:br/>
        <w:t>2. 陕(421—422)</w:t>
        <w:br/>
        <w:t>3. 宜阳(421—422)</w:t>
        <w:br/>
        <w:t>4. 黾池(421—422)</w:t>
        <w:br/>
        <w:t>5. 卢氏(421—422)</w:t>
        <w:br/>
        <w:t>6. 华阴(421—422)</w:t>
        <w:br/>
        <w:t>7. 曲阳</w:t>
        <w:br/>
        <w:t>第十五节荆州沿革</w:t>
        <w:br/>
        <w:t>荆州(421—478)，治江陵(今湖北江陵县)。东晋末领实郡二十六，又领实</w:t>
        <w:br/>
        <w:t>县侨郡一。永初三年(422)临贺、桂阳、始兴、始安、长沙、衡阳、零陵、湘东、营</w:t>
        <w:br/>
        <w:t>阳、邵陵诸郡国移属湘州，元嘉八年(431)十二月来还，十六年正月再属湘州，</w:t>
        <w:br/>
        <w:t>十一年汶阳郡来属，二十六年南阳、顺阳、新野、襄阳四郡移属侨州雍州，二十</w:t>
        <w:br/>
        <w:t>九年桂阳、长沙、衡阳、零陵、湘东、营阳、邵陵诸郡国再还，三十年又属湘州，又</w:t>
        <w:br/>
        <w:t>二十九年巴陵郡来属。孝建元年(454)巴陵、江夏、随、武陵、天门、竟陵移属郢</w:t>
        <w:br/>
        <w:t>州。大明三年(459)义阳郡移属侨州南豫州(大明八年之荆州政区见图38)。</w:t>
        <w:br/>
        <w:t>泰始三年(467)天门郡复属。</w:t>
        <w:br/>
        <w:t>(一)南郡(421—478)——治江陵(今湖北江陵县)</w:t>
        <w:br/>
        <w:t>按：据《宋志》南郡太守条：“宋初领县九，后州陵、监利度属巴陵；旌</w:t>
        <w:br/>
        <w:t>阳文帝元嘉十八年省并枝江。二汉无旌阳，见《晋太康地志》，疑是吴所</w:t>
        <w:br/>
        <w:t>立。凡余六县。”所余六县分别为：江陵、华容、当阳、临沮、编、枝江，则</w:t>
        <w:br/>
        <w:t>晋末宋初南郡领县九：江陵、华容、当阳、临沮、编、枝江、州陵、监利、旌</w:t>
        <w:br/>
        <w:t>阳，元嘉十八年旌阳省并枝江，孝建元年州陵、监利移属郢州巴陵郡，领</w:t>
        <w:br/>
        <w:t>县六。</w:t>
        <w:br/>
        <w:t>1. 江陵(421—478)</w:t>
        <w:br/>
        <w:t>2. 华容(421—478)</w:t>
        <w:br/>
        <w:t>3. 当阳(421—478)</w:t>
        <w:br/>
        <w:t>4. 临沮(421—478)</w:t>
        <w:br/>
        <w:t>5. 编(421—478)</w:t>
        <w:br/>
        <w:t>6. 枝江(421—478)</w:t>
        <w:br/>
        <w:t>7. 州陵(421—453)</w:t>
        <w:br/>
        <w:t>按：孝建元年移属郢州巴陵郡。</w:t>
      </w:r>
    </w:p>
    <w:p>
      <w:r>
        <w:br w:type="page"/>
      </w:r>
    </w:p>
    <w:p>
      <w:r>
        <w:t>第六编·第一章</w:t>
        <w:br/>
        <w:t>南朝宋实州郡县沿革</w:t>
        <w:br/>
        <w:t>959</w:t>
        <w:br/>
        <w:t>图例</w:t>
        <w:br/>
        <w:t>州治</w:t>
        <w:br/>
        <w:t>丹水</w:t>
        <w:br/>
        <w:t>县</w:t>
        <w:br/>
        <w:t>雍</w:t>
        <w:br/>
        <w:t>南阳郡</w:t>
        <w:br/>
        <w:t>宛县</w:t>
        <w:br/>
        <w:t>舞阴</w:t>
        <w:br/>
        <w:t>郡国治</w:t>
        <w:br/>
        <w:t>顺阳郡</w:t>
        <w:br/>
        <w:t>乡</w:t>
        <w:br/>
        <w:t>冠军</w:t>
        <w:br/>
        <w:t>涅阳</w:t>
        <w:br/>
        <w:t>○棘阳</w:t>
        <w:br/>
        <w:t>o</w:t>
        <w:br/>
        <w:t>县</w:t>
        <w:br/>
        <w:t>治</w:t>
        <w:br/>
        <w:t>武当</w:t>
        <w:br/>
        <w:t>阴县</w:t>
        <w:br/>
        <w:t>穰县</w:t>
        <w:br/>
        <w:t>新野</w:t>
        <w:br/>
        <w:t>州</w:t>
        <w:br/>
        <w:t>界</w:t>
        <w:br/>
        <w:t>汛阳</w:t>
        <w:br/>
        <w:t>筑阳</w:t>
        <w:br/>
        <w:t>雍</w:t>
        <w:br/>
        <w:t>襄乡</w:t>
        <w:br/>
        <w:t>山都</w:t>
        <w:br/>
        <w:t>阳</w:t>
        <w:br/>
        <w:t>巴渠</w:t>
        <w:br/>
        <w:t>泰昌</w:t>
        <w:br/>
        <w:t>僮陌</w:t>
        <w:br/>
        <w:t>汉阳郡</w:t>
        <w:br/>
        <w:t>沮阳</w:t>
        <w:br/>
        <w:t>中庐</w:t>
        <w:br/>
        <w:t>宁郡</w:t>
        <w:br/>
        <w:t>黄</w:t>
        <w:br/>
        <w:t>邵县</w:t>
        <w:br/>
        <w:t>州</w:t>
        <w:br/>
        <w:t>随县永阳</w:t>
        <w:br/>
        <w:t>随郡</w:t>
        <w:br/>
        <w:t>汉丰</w:t>
        <w:br/>
        <w:t>O</w:t>
        <w:br/>
        <w:t>巴东郡建平郡</w:t>
        <w:br/>
        <w:t>北井</w:t>
        <w:br/>
        <w:t>秭归</w:t>
        <w:br/>
        <w:t>高安</w:t>
        <w:br/>
        <w:t>编县长林</w:t>
        <w:br/>
        <w:t>竟陵郡</w:t>
        <w:br/>
        <w:t>新市</w:t>
        <w:br/>
        <w:t>安陆郡</w:t>
        <w:br/>
        <w:t>新浦</w:t>
        <w:br/>
        <w:t>胸荆</w:t>
        <w:br/>
        <w:t>巫县</w:t>
        <w:br/>
        <w:t>归乡</w:t>
        <w:br/>
        <w:t>O</w:t>
        <w:br/>
        <w:t>州</w:t>
        <w:br/>
        <w:t>当阳</w:t>
        <w:br/>
        <w:t>新阳</w:t>
        <w:br/>
        <w:t>O</w:t>
        <w:br/>
        <w:t>云社</w:t>
        <w:br/>
        <w:t>应城</w:t>
        <w:br/>
        <w:t>安陆</w:t>
        <w:br/>
        <w:t>郢</w:t>
        <w:br/>
        <w:t>滠阳</w:t>
        <w:br/>
        <w:t>南浦</w:t>
        <w:br/>
        <w:t>沙渠</w:t>
        <w:br/>
        <w:t>很山</w:t>
        <w:br/>
        <w:t>宣昌</w:t>
        <w:br/>
        <w:t>O</w:t>
        <w:br/>
        <w:t>夷陵</w:t>
        <w:br/>
        <w:t>宜都郡</w:t>
        <w:br/>
        <w:t>夷道</w:t>
        <w:br/>
        <w:t>南平</w:t>
        <w:br/>
        <w:t>荆州</w:t>
        <w:br/>
        <w:t>南郡</w:t>
        <w:br/>
        <w:t>江陵</w:t>
        <w:br/>
        <w:t>华容</w:t>
        <w:br/>
        <w:t>竟陵</w:t>
        <w:br/>
        <w:t>霄城</w:t>
        <w:br/>
        <w:t>惠怀</w:t>
        <w:br/>
        <w:t>曲陵</w:t>
        <w:br/>
        <w:t>0</w:t>
        <w:br/>
        <w:t>州陵</w:t>
        <w:br/>
        <w:t>沌阳</w:t>
        <w:br/>
        <w:t>夏口</w:t>
        <w:br/>
        <w:t>江夏郡</w:t>
        <w:br/>
        <w:t>郢州</w:t>
        <w:br/>
        <w:t>鄂县</w:t>
        <w:br/>
        <w:t>武昌郡</w:t>
        <w:br/>
        <w:t>O</w:t>
        <w:br/>
        <w:t>西阳</w:t>
        <w:br/>
        <w:t>希水</w:t>
        <w:br/>
        <w:t>县</w:t>
        <w:br/>
        <w:t>在</w:t>
        <w:br/>
        <w:t>天门郡</w:t>
        <w:br/>
        <w:t>房陵</w:t>
        <w:br/>
        <w:t>作唐</w:t>
        <w:br/>
        <w:t>监利</w:t>
        <w:br/>
        <w:t>蒲圻</w:t>
        <w:br/>
        <w:t>O</w:t>
        <w:br/>
        <w:t>沙阳</w:t>
        <w:br/>
        <w:t>阳新</w:t>
        <w:br/>
        <w:t>O</w:t>
        <w:br/>
        <w:t>临澧</w:t>
        <w:br/>
        <w:t>委中</w:t>
        <w:br/>
        <w:t>o</w:t>
        <w:br/>
        <w:t>零阳</w:t>
        <w:br/>
        <w:t>澄阳</w:t>
        <w:br/>
        <w:t>南安</w:t>
        <w:br/>
        <w:t>巴陵郡</w:t>
        <w:br/>
        <w:t>黜阳</w:t>
        <w:br/>
        <w:t>武陵郡汉寿</w:t>
        <w:br/>
        <w:t>巴陵</w:t>
        <w:br/>
        <w:t>岗</w:t>
        <w:br/>
        <w:t>临沅</w:t>
        <w:br/>
        <w:t>迁陵</w:t>
        <w:br/>
        <w:t>图垦。</w:t>
        <w:br/>
        <w:t>沅南</w:t>
        <w:br/>
        <w:t>龙阳</w:t>
        <w:br/>
        <w:t>阳</w:t>
        <w:br/>
        <w:t>罗县</w:t>
        <w:br/>
        <w:t>州</w:t>
        <w:br/>
        <w:t>沅陵</w:t>
        <w:br/>
        <w:t>o</w:t>
        <w:br/>
        <w:t>湘</w:t>
        <w:br/>
        <w:t>长沙国</w:t>
        <w:br/>
        <w:t>湘州</w:t>
        <w:br/>
        <w:t>吴昌</w:t>
        <w:br/>
        <w:t>刘阳</w:t>
        <w:br/>
        <w:t>新康</w:t>
        <w:br/>
        <w:t>O</w:t>
        <w:br/>
        <w:t>临湘</w:t>
        <w:br/>
        <w:t>辰阳</w:t>
        <w:br/>
        <w:t>O</w:t>
        <w:br/>
        <w:t>湘南湘乡</w:t>
        <w:br/>
        <w:t>O</w:t>
        <w:br/>
        <w:t>建宁</w:t>
        <w:br/>
        <w:t>舞阳</w:t>
        <w:br/>
        <w:t>高平</w:t>
        <w:br/>
        <w:t>衡阳国</w:t>
        <w:br/>
        <w:t>醴陵</w:t>
        <w:br/>
        <w:t>邵陵郡</w:t>
        <w:br/>
        <w:t>○邵阳</w:t>
        <w:br/>
        <w:t>湘西</w:t>
        <w:br/>
        <w:t>邵陵</w:t>
        <w:br/>
        <w:t>衡山</w:t>
        <w:br/>
        <w:t>攸县</w:t>
        <w:br/>
        <w:t>建兴○</w:t>
        <w:br/>
        <w:t>重安</w:t>
        <w:br/>
        <w:t>茶陵</w:t>
        <w:br/>
        <w:t>都梁</w:t>
        <w:br/>
        <w:t>永昌</w:t>
        <w:br/>
        <w:t>O</w:t>
        <w:br/>
        <w:t>湘东郡</w:t>
        <w:br/>
        <w:t>临烝</w:t>
        <w:br/>
        <w:t>阴山</w:t>
        <w:br/>
        <w:t>扶县</w:t>
        <w:br/>
        <w:t>O</w:t>
        <w:br/>
        <w:t>武刚</w:t>
        <w:br/>
        <w:t>O</w:t>
        <w:br/>
        <w:t>图</w:t>
        <w:br/>
        <w:t>零陵国</w:t>
        <w:br/>
        <w:t>祁阳</w:t>
        <w:br/>
        <w:t>耒阳</w:t>
        <w:br/>
        <w:t>o</w:t>
        <w:br/>
        <w:t>泉陵</w:t>
        <w:br/>
        <w:t>新宁</w:t>
        <w:br/>
        <w:t>洮阳</w:t>
        <w:br/>
        <w:t>O</w:t>
        <w:br/>
        <w:t>桂阳郡</w:t>
        <w:br/>
        <w:t>零陵</w:t>
        <w:br/>
        <w:t>营阳郡</w:t>
        <w:br/>
        <w:t>冷道</w:t>
        <w:br/>
        <w:t>郴县</w:t>
        <w:br/>
        <w:t>O</w:t>
        <w:br/>
        <w:t>晋宁</w:t>
        <w:br/>
        <w:t>观阳</w:t>
        <w:br/>
        <w:t>营浦</w:t>
        <w:br/>
        <w:t>州</w:t>
        <w:br/>
        <w:t>营道</w:t>
        <w:br/>
        <w:t>南平</w:t>
        <w:br/>
        <w:t>汝城</w:t>
        <w:br/>
        <w:t>始安</w:t>
        <w:br/>
        <w:t>临武</w:t>
        <w:br/>
        <w:t>谢沐</w:t>
        <w:br/>
        <w:t>○始兴</w:t>
        <w:br/>
        <w:t>熙</w:t>
        <w:br/>
        <w:t>平乐</w:t>
        <w:br/>
        <w:t>冯乘</w:t>
        <w:br/>
        <w:t>兴安</w:t>
        <w:br/>
        <w:t>O</w:t>
        <w:br/>
        <w:t>始兴郡</w:t>
        <w:br/>
        <w:t>曲江</w:t>
        <w:br/>
        <w:t>永</w:t>
        <w:br/>
        <w:t>富川</w:t>
        <w:br/>
        <w:t>临贺郡</w:t>
        <w:br/>
        <w:t>阳山</w:t>
        <w:br/>
        <w:t>含</w:t>
        <w:br/>
        <w:t>荔浦</w:t>
        <w:br/>
        <w:t>临贺</w:t>
        <w:br/>
        <w:t>L</w:t>
        <w:br/>
        <w:t>波阳</w:t>
        <w:br/>
        <w:t>封阳</w:t>
        <w:br/>
        <w:t>中宿</w:t>
        <w:br/>
        <w:t>开建</w:t>
        <w:br/>
        <w:t>图 38</w:t>
        <w:br/>
        <w:t>大明八年(464)南朝宋荆州、郢州、湘州、雍州政区</w:t>
      </w:r>
    </w:p>
    <w:p>
      <w:r>
        <w:br w:type="page"/>
      </w:r>
    </w:p>
    <w:p>
      <w:r>
        <w:t>960 中国行政区划通史·三国两晋南朝卷</w:t>
        <w:br/>
        <w:t>8. 监利(421—453)</w:t>
        <w:br/>
        <w:t>按：孝建元年移属郢州巴陵郡。</w:t>
        <w:br/>
        <w:t>9. 旌阳(421—440)</w:t>
        <w:br/>
        <w:t>按：元嘉十八年省并入枝江。</w:t>
        <w:br/>
        <w:t>(二)南平国(421—478)——治江安(今湖北公安县西北)</w:t>
        <w:br/>
        <w:t>按：东晋末领县四，《宋志》南平太守、《南齐志》南平郡领县同，其间似未</w:t>
        <w:br/>
        <w:t>变化。</w:t>
        <w:br/>
        <w:t>1. 江安(421—478)</w:t>
        <w:br/>
        <w:t>2. 孱陵(421—478)</w:t>
        <w:br/>
        <w:t>3. 南安(421—478)</w:t>
        <w:br/>
        <w:t>4. 作唐(421—478)</w:t>
        <w:br/>
        <w:t>(三）武宁郡(421—478)治乐乡(今湖北荆门市北)</w:t>
        <w:br/>
        <w:t>按：东晋末领县二，《宋志》武宁太守、《南齐志》武宁郡领县同，其间似未</w:t>
        <w:br/>
        <w:t>变化。</w:t>
        <w:br/>
        <w:t>1. 乐乡(421—478)</w:t>
        <w:br/>
        <w:t>2. 长林(421—478)</w:t>
        <w:br/>
        <w:t>(四）宜都郡(421—478)—治夷道(今湖北枝江市)</w:t>
        <w:br/>
        <w:t>按：东晋末领县四，《宋志》宜都太守、《南齐志》宜都郡领县同，其间似未</w:t>
        <w:br/>
        <w:t>有变化。</w:t>
        <w:br/>
        <w:t>1. 夷道(421—478)</w:t>
        <w:br/>
        <w:t>2. 很山(421—478)</w:t>
        <w:br/>
        <w:t>3. 夷陵(421—478)</w:t>
        <w:br/>
        <w:t>4. 宜昌(421—478)</w:t>
        <w:br/>
        <w:t>(五)巴东郡(421—478)—治鱼复(今重庆奉节县)</w:t>
        <w:br/>
        <w:t>按：东晋末领县四，《宋志》巴东公相领县七，入宋后新置新浦、巴渠、黾阳</w:t>
        <w:br/>
        <w:t>三县。</w:t>
        <w:br/>
        <w:t>1. 鱼复(421—478)</w:t>
        <w:br/>
        <w:t>2. 朐胚(421—478)</w:t>
        <w:br/>
        <w:t>3. 南浦(421—478)</w:t>
        <w:br/>
        <w:t>4. 汉丰(421—478)</w:t>
        <w:br/>
        <w:t>5. 新浦(? —478)</w:t>
        <w:br/>
        <w:t>按：东晋无此县，据《宋志》荆州刺史巴东公相条：“新浦令，何志新立。”则</w:t>
        <w:br/>
        <w:t>其为刘宋新置。</w:t>
      </w:r>
    </w:p>
    <w:p>
      <w:r>
        <w:br w:type="page"/>
      </w:r>
    </w:p>
    <w:p>
      <w:r>
        <w:t>第六编·第一章 南朝宋实州郡县沿革961</w:t>
        <w:br/>
        <w:t>6. 巴渠(422后—478)</w:t>
        <w:br/>
        <w:t>按：东晋无此县，据《宋志》荆州刺史巴东公相条：“巴渠令，何志不注置</w:t>
        <w:br/>
        <w:t>立。”《永初郡国》无此县，则其永初后新置。</w:t>
        <w:br/>
        <w:t>7. 黾阳(422后—478)</w:t>
        <w:br/>
        <w:t>按：东晋无此县，据《宋志》荆州刺史巴东公相条：“黾阳令，何志不注置</w:t>
        <w:br/>
        <w:t>立。”《永初郡国》无此县，则其永初后新置。</w:t>
        <w:br/>
        <w:t>（六)建平郡(421—478)—治巫(今重庆巫山县)</w:t>
        <w:br/>
        <w:t>按：东晋末领县十四县。据《宋志》荆州刺史建平太守条领县七，且云</w:t>
        <w:br/>
        <w:t>“《永初郡国》有南陵、建始、信陵、兴山、永新、永宁、平乐七县，今并无。”则永初</w:t>
        <w:br/>
        <w:t>后此七县似废，建平郡领县七。</w:t>
        <w:br/>
        <w:t>1. 巫(421—478)</w:t>
        <w:br/>
        <w:t>2. 秭归(421—478)</w:t>
        <w:br/>
        <w:t>3. 归乡(421—478)</w:t>
        <w:br/>
        <w:t>4. 北井(421—478)</w:t>
        <w:br/>
        <w:t>5. 泰昌(421—478)</w:t>
        <w:br/>
        <w:t>6. 沙渠(421—478)</w:t>
        <w:br/>
        <w:t>7. 新乡(421—478)</w:t>
        <w:br/>
        <w:t>8. 南陵(421—422后)</w:t>
        <w:br/>
        <w:t>9. 建始(421—422后)</w:t>
        <w:br/>
        <w:t>10. 信陵(421—422后)</w:t>
        <w:br/>
        <w:t>11.兴山(421—422后)</w:t>
        <w:br/>
        <w:t>12. 永新(421—422后)</w:t>
        <w:br/>
        <w:t>13. 永宁(421—422后)</w:t>
        <w:br/>
        <w:t>14.平乐(421—422后)</w:t>
        <w:br/>
        <w:t>(七）南阳郡(421—448)—治宛(今河南南阳市)</w:t>
        <w:br/>
        <w:t>按：元嘉二十六年移属侨州雍州。东晋末领县十五，据《宋志》雍州刺史</w:t>
        <w:br/>
        <w:t>南阳太守条领县七，且云：“《永初郡国》有比阳、鲁阳、赭阳、西鄂、犨、叶、雉、博</w:t>
        <w:br/>
        <w:t>望八县。何志无犨、雉。徐志无比阳、鲁阳、赭阳、西鄂、博望，而有叶，余并同。</w:t>
        <w:br/>
        <w:t>孝武大明元年，省叶县。”则永初时有比阳、鲁阳、赭阳、西鄂、犨、叶、雉、博望八</w:t>
        <w:br/>
        <w:t>县，何志讫元嘉二十年，则其时犨、雉二县已废。</w:t>
        <w:br/>
        <w:t>1. 宛(421—448)</w:t>
        <w:br/>
        <w:t>2. 比阳(421—448)</w:t>
        <w:br/>
        <w:t>3. 鲁阳(421—448)</w:t>
      </w:r>
    </w:p>
    <w:p>
      <w:r>
        <w:br w:type="page"/>
      </w:r>
    </w:p>
    <w:p>
      <w:r>
        <w:t>962 中国行政区划通史·三国两晋南朝卷</w:t>
        <w:br/>
        <w:t>4. 赭阳(421—448)</w:t>
        <w:br/>
        <w:t>5. 西鄂(421—448)</w:t>
        <w:br/>
        <w:t>6. 犨(421—442前)</w:t>
        <w:br/>
        <w:t>7. 雉(421—442前)</w:t>
        <w:br/>
        <w:t>8. 叶(421—448)</w:t>
        <w:br/>
        <w:t>9. 博望(421—448)</w:t>
        <w:br/>
        <w:t>10.涅阳(421—448)</w:t>
        <w:br/>
        <w:t>11. 云阳(421—448)</w:t>
        <w:br/>
        <w:t>12.冠军(421—448)</w:t>
        <w:br/>
        <w:t>13. 郦(421—448)</w:t>
        <w:br/>
        <w:t>14. 舞阴(421—448)</w:t>
        <w:br/>
        <w:t>15.襄乡(421—448)</w:t>
        <w:br/>
        <w:t>(八）顺阳郡(421—448)—治南乡(今河南淅川县南)</w:t>
        <w:br/>
        <w:t>按：元嘉二十六年移属侨州雍州。东晋末领县十一，据《宋志》雍州刺史</w:t>
        <w:br/>
        <w:t>顺阳太守条领县七，且云：“《永初郡国》及何志有朝阳、武当、酂、阴、汎阳、筑</w:t>
        <w:br/>
        <w:t>(并别见)、析、修阳(唯见《永初郡国》)。凡八县。徐志唯增朝阳。朝阳，孝武</w:t>
        <w:br/>
        <w:t>大明元年省。”则永初后析、修阳并省，领县九。</w:t>
        <w:br/>
        <w:t>1. 南乡(421—448)</w:t>
        <w:br/>
        <w:t>2. 顺阳(421—448)</w:t>
        <w:br/>
        <w:t>3. 丹水(421—448)</w:t>
        <w:br/>
        <w:t>4. 武当(421—448)</w:t>
        <w:br/>
        <w:t>5. 赞(421—448)</w:t>
        <w:br/>
        <w:t>6. 阴(421—448)</w:t>
        <w:br/>
        <w:t>7. 汎阳(421—448)</w:t>
        <w:br/>
        <w:t>8. 筑阳(421—448)</w:t>
        <w:br/>
        <w:t>9. 朝阳(421—448)</w:t>
        <w:br/>
        <w:t>10. 析(421—422后)</w:t>
        <w:br/>
        <w:t>11.修阳(421—422后)</w:t>
        <w:br/>
        <w:t>(九）义阳郡(421—458)—治平阳(今河南信阳市)</w:t>
        <w:br/>
        <w:t>按：据《宋志》司州刺史义阳太守条：“《太康地志》、《永初郡国》、何志</w:t>
        <w:br/>
        <w:t>并属荆州，徐则南豫也。明帝泰始五年，度郢州。”又大明三年分置南豫</w:t>
        <w:br/>
        <w:t>州，义阳郡或于此时移属，泰始五年度属郢州。东晋末领县二，其中厥西</w:t>
        <w:br/>
        <w:t>县，入刘宋后似省，永初时鄳县来属，增置钟武县，孝建三年增置义阳等三</w:t>
      </w:r>
    </w:p>
    <w:p>
      <w:r>
        <w:br w:type="page"/>
      </w:r>
    </w:p>
    <w:p>
      <w:r>
        <w:t>第六编·第一章 南朝宋实州郡县沿革 963</w:t>
        <w:br/>
        <w:t>县，领县六。</w:t>
        <w:br/>
        <w:t>1. 平阳(421—458)</w:t>
        <w:br/>
        <w:t>2. 鄳(421—458)</w:t>
        <w:br/>
        <w:t>3. 钟武(422前—458)</w:t>
        <w:br/>
        <w:t>按：东晋无此县，据《宋志》司州刺史义阳太守钟武县条：“前汉属江夏，后</w:t>
        <w:br/>
        <w:t>汉、《晋太康地志》无，《永初郡国》属义阳。”则永初时增置钟武县。</w:t>
        <w:br/>
        <w:t>4. 义阳(456—458)</w:t>
        <w:br/>
        <w:t>按：东晋无此县，据《宋志》司州刺史义阳太守条：“义阳令，《晋太康地志》</w:t>
        <w:br/>
        <w:t>有，后省。孝武孝建三年，分平阳立。”则孝建三年增置此县。</w:t>
        <w:br/>
        <w:t>5. 宝城(456—458)</w:t>
        <w:br/>
        <w:t>按：东晋无此县，据《宋志》司州刺史义阳太守条：“宝城令，孝武孝建三</w:t>
        <w:br/>
        <w:t>年，分鄳立。”则孝建三年增置此县。</w:t>
        <w:br/>
        <w:t>6. 平春(456—458)</w:t>
        <w:br/>
        <w:t>按：东晋无此县，据《宋志》司州刺史义阳太守条：“平春令，孝武孝建三</w:t>
        <w:br/>
        <w:t>年，分平阳立。”则孝建三年增置此县。</w:t>
        <w:br/>
        <w:t>(十）随郡(421—453)——治随(今湖北随州市)</w:t>
        <w:br/>
        <w:t>按：据《宋志》司州刺史随阳太守条：“孝武孝建元年度属郢。”则孝建元年</w:t>
        <w:br/>
        <w:t>移属郢州。东晋末领县二，其中平林县，《宋志》随阳太守无，似宋初省。</w:t>
        <w:br/>
        <w:t>随(421—453)</w:t>
        <w:br/>
        <w:t>(十一)新野郡(421—448)——治新野(今河南新野县)</w:t>
        <w:br/>
        <w:t>按：元嘉二十六年移属侨州雍州。</w:t>
        <w:br/>
        <w:t>1. 新野(421—448)</w:t>
        <w:br/>
        <w:t>2. 山都(421—448)</w:t>
        <w:br/>
        <w:t>3. 穰(421—448)</w:t>
        <w:br/>
        <w:t>4. 邓(421—448)</w:t>
        <w:br/>
        <w:t>5. 蔡阳(421—448)</w:t>
        <w:br/>
        <w:t>6. 棘阳(421—448)</w:t>
        <w:br/>
        <w:t>(十二)襄阳郡(421—448)—治襄阳(今湖北襄阳市)</w:t>
        <w:br/>
        <w:t>按：元嘉二十六年移属侨州雍州。</w:t>
        <w:br/>
        <w:t>1. 襄阳(421—448)</w:t>
        <w:br/>
        <w:t>2. 都(421—448)</w:t>
        <w:br/>
        <w:t>3. 中庐(421—448)</w:t>
        <w:br/>
        <w:t>4. 宜城(421—448)</w:t>
      </w:r>
    </w:p>
    <w:p>
      <w:r>
        <w:br w:type="page"/>
      </w:r>
    </w:p>
    <w:p>
      <w:r>
        <w:t>964 中国行政区划通史·三国两晋南朝卷</w:t>
        <w:br/>
        <w:t>5. 上黄(421—448)</w:t>
        <w:br/>
        <w:t>6. 即(421—448)</w:t>
        <w:br/>
        <w:t>(十三)江夏郡(421—453)——治安陆(今湖北云梦县)</w:t>
        <w:br/>
        <w:t>按：孝建元年移属郢州。东晋末领实县六，宋初鄳县移属义阳郡，沙阳县</w:t>
        <w:br/>
        <w:t>来属，领实县六、侨县一。</w:t>
        <w:br/>
        <w:t>1. 安陆(421—453)</w:t>
        <w:br/>
        <w:t>2. 曲陵(421—453)</w:t>
        <w:br/>
        <w:t>3. 沌阳(421—453)</w:t>
        <w:br/>
        <w:t>4. 滠阳(421—453)</w:t>
        <w:br/>
        <w:t>5. 惠怀(421—453)</w:t>
        <w:br/>
        <w:t>6. 沙阳(421—438)</w:t>
        <w:br/>
        <w:t>按：沙阳县东晋属武昌郡，据《宋志》郢州刺史巴陵太守条：“文帝元嘉十</w:t>
        <w:br/>
        <w:t>六年，分长沙之巴陵、蒲圻、下雋，江夏之沙阳四县立。”则沙阳县宋初已移属江</w:t>
        <w:br/>
        <w:t>夏郡。</w:t>
        <w:br/>
        <w:t>7. 汝南</w:t>
        <w:br/>
        <w:t>(十四)武陵郡(421—453)——治临沅(今湖南常德市)</w:t>
        <w:br/>
        <w:t>按：孝建元年移属郢州。</w:t>
        <w:br/>
        <w:t>1. 临沅(421—453)</w:t>
        <w:br/>
        <w:t>2. 龙阳(421—453)</w:t>
        <w:br/>
        <w:t>3. 汉寿(421—453)</w:t>
        <w:br/>
        <w:t>4. 沅南(421—453)</w:t>
        <w:br/>
        <w:t>5. 迁陵(421—453)</w:t>
        <w:br/>
        <w:t>6. 舞阳(421—453)</w:t>
        <w:br/>
        <w:t>7. 酉阳(421—453)</w:t>
        <w:br/>
        <w:t>8. 黯阳(421—453)</w:t>
        <w:br/>
        <w:t>9. 沅陵(421—453)</w:t>
        <w:br/>
        <w:t>10. 辰阳(421—453)</w:t>
        <w:br/>
        <w:t>(十五)天门郡(421—453，467—478)——治澧阳(今湖南石门县)</w:t>
        <w:br/>
        <w:t>按：孝建元年移属郢州，明帝泰始三年复旧。</w:t>
        <w:br/>
        <w:t>1.澧阳(421—453,467—478)</w:t>
        <w:br/>
        <w:t>2. 临澧(421—453,467—478)</w:t>
        <w:br/>
        <w:t>3. 零阳(421—453,467—478)</w:t>
        <w:br/>
        <w:t>4. 溇中(421—453,467—478)</w:t>
      </w:r>
    </w:p>
    <w:p>
      <w:r>
        <w:br w:type="page"/>
      </w:r>
    </w:p>
    <w:p>
      <w:r>
        <w:t>第六编·第一章 南朝宋实州郡县沿革 965</w:t>
        <w:br/>
        <w:t>(十六)竟陵郡(421—453)——治云杜石城(今湖北钟祥市)</w:t>
        <w:br/>
        <w:t>按：孝建元年移属郢州。</w:t>
        <w:br/>
        <w:t>1. 云杜(421—453)</w:t>
        <w:br/>
        <w:t>2. 竟陵(421—453)</w:t>
        <w:br/>
        <w:t>3. 新市①(421—453)</w:t>
        <w:br/>
        <w:t>4. 霄城(421—453)</w:t>
        <w:br/>
        <w:t>5. 新阳(421—453)</w:t>
        <w:br/>
        <w:t>(十七）临贺郡(421，432—438)——治临贺(今广西贺州市东南)</w:t>
        <w:br/>
        <w:t>按：永初三年移属湘州，元嘉八年十二月来还，元嘉十六年正月再属湘</w:t>
        <w:br/>
        <w:t>州。东晋末领县六，入宋后新置宁新县，领县七。</w:t>
        <w:br/>
        <w:t>1. 临贺(421,432—438)</w:t>
        <w:br/>
        <w:t>2. 冯乘(421,432—438)</w:t>
        <w:br/>
        <w:t>3. 富川(421,432—438)</w:t>
        <w:br/>
        <w:t>4. 封阳(421,432—438)</w:t>
        <w:br/>
        <w:t>5. 兴安(421,432—438)</w:t>
        <w:br/>
        <w:t>6. 谢沐(421,432—438)</w:t>
        <w:br/>
        <w:t>7. 宁新(421,432—438)</w:t>
        <w:br/>
        <w:t>按：原属广州苍梧郡，《宋志》湘州刺史临庆内史有宁新县，此宁新似入宋</w:t>
        <w:br/>
        <w:t>后新置。</w:t>
        <w:br/>
        <w:t>(十八）桂阳郡(421，432—438，452)——治郴(今湖南郴州市)</w:t>
        <w:br/>
        <w:t>按：永初三年移属湘州，元嘉八年十二月来还，元嘉十六年正月再属湘</w:t>
        <w:br/>
        <w:t>州，元嘉二十九年再还，元嘉三十年又属湘州。</w:t>
        <w:br/>
        <w:t>1. 郴(421,432—438,452)</w:t>
        <w:br/>
        <w:t>2.汝城(421,432—438,452)</w:t>
        <w:br/>
        <w:t>3. 耒阳(421,432—438,452)</w:t>
        <w:br/>
        <w:t>4. 南平(421，432—438,452)</w:t>
        <w:br/>
        <w:t>5.临武(421，432—438,452)</w:t>
        <w:br/>
        <w:t>6. 晋宁(421,432—438,452)</w:t>
        <w:br/>
        <w:t>(十九)始兴郡(421，432—438)——治曲江(今广东韶关市东南)</w:t>
        <w:br/>
        <w:t>按：永初三年移属湘州，元嘉八年十二月来还，元嘉十六年正月再属</w:t>
        <w:br/>
        <w:t>湘州。</w:t>
        <w:br/>
        <w:t>①东晋时作“南新市”，《宋志》作“新市”。</w:t>
      </w:r>
    </w:p>
    <w:p>
      <w:r>
        <w:br w:type="page"/>
      </w:r>
    </w:p>
    <w:p>
      <w:r>
        <w:t>966 中国行政区划通史·三国两晋南朝卷</w:t>
        <w:br/>
        <w:t>1. 曲江(421,432—438)</w:t>
        <w:br/>
        <w:t>2. 桂阳(421,432—438)</w:t>
        <w:br/>
        <w:t>3. 含洭(421,432—438)</w:t>
        <w:br/>
        <w:t>4. 渍阳(421,432—438)</w:t>
        <w:br/>
        <w:t>5. 中宿(421,432—438)</w:t>
        <w:br/>
        <w:t>6. 始兴(421,432—438)</w:t>
        <w:br/>
        <w:t>7. 阳山(421,432—438)</w:t>
        <w:br/>
        <w:t>(二十）始安郡(421，432—438)—治始安(今广西桂林市)</w:t>
        <w:br/>
        <w:t>按：永初三年移属湘州，元嘉八年十二月来还，元嘉十六年正月再属</w:t>
        <w:br/>
        <w:t>湘州。</w:t>
        <w:br/>
        <w:t>1. 始安(421,432—438)</w:t>
        <w:br/>
        <w:t>2. 荔浦(421,432—438)</w:t>
        <w:br/>
        <w:t>3. 平乐(421，432—438)</w:t>
        <w:br/>
        <w:t>4. 熙平(421,432—438)</w:t>
        <w:br/>
        <w:t>5. 永丰(421,432—438)</w:t>
        <w:br/>
        <w:t>(二十一)长沙国(421，432—438，452)——治临湘(今湖南长沙市)</w:t>
        <w:br/>
        <w:t>按：永初三年移属湘州，元嘉八年十二月来还，元嘉十六年正月再属湘</w:t>
        <w:br/>
        <w:t>州，元嘉二十九年再还，元嘉三十年又属湘州。东晋末领县十，元嘉十六年长</w:t>
        <w:br/>
        <w:t>沙郡移属湘州时，蒲圻等三县移属巴陵郡，领县七。</w:t>
        <w:br/>
        <w:t>1. 临湘(421,432—438,452)</w:t>
        <w:br/>
        <w:t>2. 攸(421,432—438,452)</w:t>
        <w:br/>
        <w:t>3. 建宁(421,432—438,452)</w:t>
        <w:br/>
        <w:t>4.醴陵(421,432—438,452)</w:t>
        <w:br/>
        <w:t>5. 罗(421,432—438,452)</w:t>
        <w:br/>
        <w:t>6. 吴昌(421,432—438,452)</w:t>
        <w:br/>
        <w:t>7. 刘阳①(421,432—438,452)</w:t>
        <w:br/>
        <w:t>8. 蒲圻(421,432—438)</w:t>
        <w:br/>
        <w:t>按：元嘉十六年移属湘州巴陵郡。</w:t>
        <w:br/>
        <w:t>9.下雋(421,432—438)</w:t>
        <w:br/>
        <w:t>①《宋志》作“浏阳”，今检长沙走马楼吴简“刚佐刘阳区文年卅见”(简5977)、“入刘阳县还价人李绶</w:t>
        <w:br/>
        <w:t>米卅四斛”(简6718)、“鑢佐刘阳丁光年册三见”(简6759)，均作“刘阳”。吴增仅《三国郡县表》卷</w:t>
        <w:br/>
        <w:t>8引吴谷朗碑以为“刘”旁无水字，《晋志》亦作“刘阳”，均是。《宋志》“浏阳”当为“刘阳”之讹。</w:t>
      </w:r>
    </w:p>
    <w:p>
      <w:r>
        <w:br w:type="page"/>
      </w:r>
    </w:p>
    <w:p>
      <w:r>
        <w:t>第六编·第一章 南朝宋实州郡县沿革 967</w:t>
        <w:br/>
        <w:t>按：元嘉十六年移属湘州巴陵郡。</w:t>
        <w:br/>
        <w:t>10.巴陵(421，432—438)</w:t>
        <w:br/>
        <w:t>按：元嘉十六年移属湘州巴陵郡。</w:t>
        <w:br/>
        <w:t>（二十二）衡阳国(421，432—438，452)——治湘西(今湖南株洲县西南)</w:t>
        <w:br/>
        <w:t>按：永初三年移属湘州，元嘉八年十二月来还，元嘉十六年正月再属湘</w:t>
        <w:br/>
        <w:t>州，元嘉二十九年再还，元嘉三十年又属湘州。东晋末领县八，其中连道县，似</w:t>
        <w:br/>
        <w:t>入宋后见废。</w:t>
        <w:br/>
        <w:t>1. 湘西(421,432—438,452)</w:t>
        <w:br/>
        <w:t>2. 湘乡(421,432—438,452)</w:t>
        <w:br/>
        <w:t>3. 益阳(421,432—438,452)</w:t>
        <w:br/>
        <w:t>4. 新康(421,432—438,452)</w:t>
        <w:br/>
        <w:t>5.衡山(421，432—438，452)</w:t>
        <w:br/>
        <w:t>6.重安(421,432—438,452)</w:t>
        <w:br/>
        <w:t>7. 湘南(421,432—438,452)</w:t>
        <w:br/>
        <w:t>（二十三）湘东郡(421，432—438，452)——治临烝(今湖南衡阳市)</w:t>
        <w:br/>
        <w:t>按：永初三年移属湘州，元嘉八年十二月来还，元嘉十六年正月再属湘</w:t>
        <w:br/>
        <w:t>州，元嘉二十九年再还，元嘉三十年又属湘州。</w:t>
        <w:br/>
        <w:t>1. 临烝(421,432—438,452)</w:t>
        <w:br/>
        <w:t>2. 茶陵(421,432—438,452)</w:t>
        <w:br/>
        <w:t>3. 新宁(421,432—438,452)</w:t>
        <w:br/>
        <w:t>4. 阴山(421,432—438,452)</w:t>
        <w:br/>
        <w:t>(二十四）零陵国(421，432—438，452)——治泉陵(今湖南永州市)</w:t>
        <w:br/>
        <w:t>按：永初三年移属湘州，元嘉八年十二月来还，元嘉十六年正月再属湘</w:t>
        <w:br/>
        <w:t>州，元嘉二十九年再还，元嘉三十年又属湘州。</w:t>
        <w:br/>
        <w:t>1. 泉陵(421,432—438,452)</w:t>
        <w:br/>
        <w:t>2. 祁阳(421,432—438,452)</w:t>
        <w:br/>
        <w:t>3. 永昌(421,432—438,452)</w:t>
        <w:br/>
        <w:t>4.零陵(421,432—438,452)</w:t>
        <w:br/>
        <w:t>5. 洮阳(421,432—438,452)</w:t>
        <w:br/>
        <w:t>6.观阳(421,432—438,452)</w:t>
        <w:br/>
        <w:t>7.应阳(421,432—438,452)</w:t>
        <w:br/>
        <w:t>(二十五）营阳郡(421，432—438，452)——治营浦(今湖南道县东)</w:t>
        <w:br/>
        <w:t>按：永初三年移属湘州，元嘉八年十二月来还，元嘉十六年正月再属湘</w:t>
      </w:r>
    </w:p>
    <w:p>
      <w:r>
        <w:br w:type="page"/>
      </w:r>
    </w:p>
    <w:p>
      <w:r>
        <w:t>968 中国行政区划通史·三国两晋南朝卷</w:t>
        <w:br/>
        <w:t>州，元嘉二十九年再还，元嘉三十年又属湘州。</w:t>
        <w:br/>
        <w:t>1. 营浦(421,432—438,452)</w:t>
        <w:br/>
        <w:t>2.冷道(421,432—438,452)</w:t>
        <w:br/>
        <w:t>3. 春陵(421，432—438,452)</w:t>
        <w:br/>
        <w:t>4. 营道(421,432—438,452)</w:t>
        <w:br/>
        <w:t>(二十六）邵陵郡(421，432—438，452)——治邵陵(今湖南邵阳市)</w:t>
        <w:br/>
        <w:t>按：永初三年移属湘州，元嘉八年十二月来还，元嘉十六年正月再属湘</w:t>
        <w:br/>
        <w:t>州，元嘉二十九年再还，元嘉三十年又属湘州。</w:t>
        <w:br/>
        <w:t>1.邵陵(421,432—438,452)</w:t>
        <w:br/>
        <w:t>2.邵阳(421,432—438,452)</w:t>
        <w:br/>
        <w:t>3. 高平(421,432—438,452)</w:t>
        <w:br/>
        <w:t>4. 都梁(421,432—438,452)</w:t>
        <w:br/>
        <w:t>5. 扶(421,432—438,452)</w:t>
        <w:br/>
        <w:t>6.建兴(421,432—438,452)</w:t>
        <w:br/>
        <w:t>7. 武刚(421,432—438,452)</w:t>
        <w:br/>
        <w:t>(二十七)巴陵郡(452—453)—治巴陵(今湖南岳阳市)</w:t>
        <w:br/>
        <w:t>按：元嘉二十九年湘州废来属，孝建元年移属郢州。</w:t>
        <w:br/>
        <w:t>1. 巴陵(452—453)</w:t>
        <w:br/>
        <w:t>2. 蒲圻(452—453)</w:t>
        <w:br/>
        <w:t>3. 下雋(452—453)</w:t>
        <w:br/>
        <w:t>4. 沙阳(452—453)</w:t>
        <w:br/>
        <w:t>(二十八)汶阳郡(434—478)——治僮阳(今湖北保康县东南)</w:t>
        <w:br/>
        <w:t>按：《宋志》荆州刺史条：“汶阳太守，何志新立。先属梁州，文帝元嘉十一</w:t>
        <w:br/>
        <w:t>年度。”则其元嘉十一年来属。</w:t>
        <w:br/>
        <w:t>1. 僮阳(434—478)</w:t>
        <w:br/>
        <w:t>2. 沮阳(434—478)</w:t>
        <w:br/>
        <w:t>3. 高安(434—478)</w:t>
        <w:br/>
        <w:t>4. 汶阳(434—464前)</w:t>
        <w:br/>
        <w:t>按：据《宋志》荆州刺史汶阳太守：“宋初有四县，后省汶阳县。”则宋初增</w:t>
        <w:br/>
        <w:t>置此县，大明八年前废。</w:t>
        <w:br/>
        <w:t>(二十九）新蔡郡，侨寄黥布旧城(今湖北黄梅县西)</w:t>
        <w:br/>
        <w:t>按：《南齐志》上豫州：“诸郡失土荒民数千无佃业，翼表移西阳、新蔡二郡</w:t>
        <w:br/>
        <w:t>荒民就陂田于寻阳。”按庾翼领荆州在成帝咸康六年(340)庾亮卒后；及孝武</w:t>
      </w:r>
    </w:p>
    <w:p>
      <w:r>
        <w:br w:type="page"/>
      </w:r>
    </w:p>
    <w:p>
      <w:r>
        <w:t>第六编·第一章南朝宋实州郡县沿革 969</w:t>
        <w:br/>
        <w:t>时，“因新蔡县人于汉九江王黥布旧城置南新蔡郡，属南豫州”(《晋志》上豫</w:t>
        <w:br/>
        <w:t>州)①。又《宋志》二江州刺史南新蔡太守：“江左立，领县四”，即苞信、慎、宋、</w:t>
        <w:br/>
        <w:t>阳唐左县(“孝武大明八年立”)，又领实县一。有实土，其侨地，《通鉴》卷164</w:t>
        <w:br/>
        <w:t>胡《注》云：“沈约《宋志》，江州所部有南新蔡郡，不言侨置之地，但云去京都水</w:t>
        <w:br/>
        <w:t>行一千三百七十六里有余。以水程约言之，南新蔡郡当置于今蕲州界。《五代</w:t>
        <w:br/>
        <w:t>志》：蕲州黄梅县，旧曰永兴，隋开皇初改曰新蔡，盖因南新蔡郡以名县也。刘</w:t>
        <w:br/>
        <w:t>昫曰：黄梅县，宋分置新蔡郡。”</w:t>
        <w:br/>
        <w:t>1. 蕲阳(421—463)</w:t>
        <w:br/>
        <w:t>按：大明八年移属郢州侨郡西阳郡。</w:t>
        <w:br/>
        <w:t>2. 慎</w:t>
        <w:br/>
        <w:t>3. 宋</w:t>
        <w:br/>
        <w:t>4. 苞信</w:t>
        <w:br/>
        <w:t>第十六节郢州沿革</w:t>
        <w:br/>
        <w:t>郢州(454—478)，治夏口(今湖北武汉市武昌区)。东晋无此州，据《宋志》郢</w:t>
        <w:br/>
        <w:t>州刺史条：“孝武孝建元年，分荆州之江夏、竟陵、随、武陵、天门，湘州之巴陵，江</w:t>
        <w:br/>
        <w:t>州之武昌，豫州之西阳，又以南郡之州陵、监利二县度属巴陵，立郢州。天门后</w:t>
        <w:br/>
        <w:t>还荆。领郡六。”据此，孝建元年(454)郢州初置时领江夏等实郡七，又领实县</w:t>
        <w:br/>
        <w:t>侨郡一，此年又分江夏置安陆，领实郡八。后置安蛮、建宁左郡，大明八年</w:t>
        <w:br/>
        <w:t>(464)省(此年之政区见前图38)。永光元年(465)随郡度属侨州雍州，泰始初</w:t>
        <w:br/>
        <w:t>置安蛮左郡，泰始三年(467)天门郡还属荆州，五年义阳、随郡来属，西阳郡还</w:t>
        <w:br/>
        <w:t>属豫州，后复。元徽四年(476)安陆、随、义阳三郡移属侨州司州，宋末安蛮左</w:t>
        <w:br/>
        <w:t>郡见废，领实郡五，又领实县侨郡一。周一良《魏晋南北朝史札记》之“《宋书》</w:t>
        <w:br/>
        <w:t>札记·州郡志诸问题”条：“州郡志三记孝武孝建元年分荆州立郢州，治于夏</w:t>
        <w:br/>
        <w:t>口。当时江夏王义恭以为宜治巴陵，何尚之建议治夏口，具陈其形势云：夏口</w:t>
        <w:br/>
        <w:t>在荆江之中，正对沔口，通接雍凉，实为津要。由来旧镇，根基不易。”镇在夏</w:t>
        <w:br/>
        <w:t>口，既有见城，浦大容舫。”诸郡至夏口，皆从流，并为便利。’遂从其议，见卷六</w:t>
        <w:br/>
        <w:t>①《晋志》“置南新蔡郡，属南豫州”者误。按晋世当称“新蔡郡”，时又无南豫州。《考异》卷19晋书地</w:t>
        <w:br/>
        <w:t>理志上云：“晋世无南豫’之名。宋武经略中原，以豫州镇寿阳，而遥领淮北诸实郡，豫犹未分。</w:t>
        <w:br/>
        <w:t>至永初受禅后，分淮东西为二，乃有南豫之称，此《志》亦误以宋人追称为晋时本号也。《宋志》江</w:t>
        <w:br/>
        <w:t>州有南新蔡，即是此郡。晋属豫州，至宋改属江州耳。”按晋世除江州刺史者，必亦督豫州之西阳、</w:t>
        <w:br/>
        <w:t>新蔡，此以实州理侨郡，非即属江州也。</w:t>
      </w:r>
    </w:p>
    <w:p>
      <w:r>
        <w:br w:type="page"/>
      </w:r>
    </w:p>
    <w:p>
      <w:r>
        <w:t>970 中国行政区划通史·三国两晋南朝卷</w:t>
        <w:br/>
        <w:t>六尚之本传。”胡阿祥《东晋南朝地方州镇略说》云：郢州之立，一则“分荆楚</w:t>
        <w:br/>
        <w:t>之势”(《南齐书·州郡志》)，二则郢州“控带荆、湘，西注汉、沔”(《梁书·武帝</w:t>
        <w:br/>
        <w:t>纪》)，当荆雍、江扬之间，“居上下之中，于事为便”(《南齐书·州郡志》)，可以</w:t>
        <w:br/>
        <w:t>起到平衡东西的作用。郢州治夏口，何尚之具陈形势曰：“夏口在荆、江之中，</w:t>
        <w:br/>
        <w:t>正对沔口，通接雍、凉，实为津要。由来旧镇，根基不易。”(《宋书·何尚之传》)</w:t>
        <w:br/>
        <w:t>(一)江夏郡(454—478)——治夏口(今湖北武汉市武昌区)</w:t>
        <w:br/>
        <w:t>按：孝建元年来属。安陆、曲陵孝建元年移属安陆郡，沙阳、蒲圻来属，后</w:t>
        <w:br/>
        <w:t>又增置孝昌县。</w:t>
        <w:br/>
        <w:t>1. 汝南</w:t>
        <w:br/>
        <w:t>2. 惠怀(454—478)</w:t>
        <w:br/>
        <w:t>3. 沌阳(454—478)</w:t>
        <w:br/>
        <w:t>4. 滠阳(454—478)</w:t>
        <w:br/>
        <w:t>5.孝昌(454后—478)</w:t>
        <w:br/>
        <w:t>按：东晋无此县，据《宋志》郢州刺史江夏太守条：“孝昌侯相，《永初郡</w:t>
        <w:br/>
        <w:t>国》、何志并无，徐志有，疑是孝武世所立。”则孝武时增置孝昌县。</w:t>
        <w:br/>
        <w:t>6. 沙阳(454—478)</w:t>
        <w:br/>
        <w:t>按：据《宋志》郢州刺史江夏太守条：“沙阳男相……孝武孝建元年度江</w:t>
        <w:br/>
        <w:t>夏。”则其孝建元年来属。</w:t>
        <w:br/>
        <w:t>7. 蒲圻(454—478)</w:t>
        <w:br/>
        <w:t>按：按：据《宋志》郢州刺史江夏太守条：“蒲圻男相……孝武孝建元年度</w:t>
        <w:br/>
        <w:t>江夏。”则其孝建元年来属。</w:t>
        <w:br/>
        <w:t>(二)安陆郡(454—475)——治安陆(今湖北安陆市)</w:t>
        <w:br/>
        <w:t>按：东晋无此郡，据《宋志》司州刺史：“安陆太守，孝武孝建元年，分江夏</w:t>
        <w:br/>
        <w:t>立，属郢州，后废帝元徽四年度司州。”则其孝建元年分江夏置，元徽四年移属</w:t>
        <w:br/>
        <w:t>侨州司州。</w:t>
        <w:br/>
        <w:t>1. 安陆(454—475)</w:t>
        <w:br/>
        <w:t>2. 曲陵(454—469)</w:t>
        <w:br/>
        <w:t>按：据《宋志》司州刺史安陆太守安陆公相条：“(曲陵)明帝泰始六年，并</w:t>
        <w:br/>
        <w:t>安陆。”</w:t>
        <w:br/>
        <w:t>3. 应城(? —475)</w:t>
        <w:br/>
        <w:t>按：东晋无此县，《南齐志》安陆郡有应城县。《元和志》、《寰宇记》并云分</w:t>
        <w:br/>
        <w:t>安陆立。《宋书》卷54《孔季恭传》言：大明中“安陆应城县民张江陵”云云，则</w:t>
        <w:br/>
        <w:t>宋世安陆郡确有应城县。</w:t>
      </w:r>
    </w:p>
    <w:p>
      <w:r>
        <w:br w:type="page"/>
      </w:r>
    </w:p>
    <w:p>
      <w:r>
        <w:t>第六编·第一章 南朝宋实州郡县沿革 971</w:t>
        <w:br/>
        <w:t>4. 安蛮(454—?,464—465后)</w:t>
        <w:br/>
        <w:t>按：东晋无此县，据《宋志》司州刺史安陆太守条：“徐志有安蛮县，《永初</w:t>
        <w:br/>
        <w:t>郡国》、何并无，当是何志后所立。寻为郡，孝武大明八年，省为县，属安陆；明</w:t>
        <w:br/>
        <w:t>帝泰始初，又立为左郡，宋末又省。”似孝建元年置安陆郡时新置安蛮县，寻为</w:t>
        <w:br/>
        <w:t>郡，大明八年复为安蛮县，泰始初又为郡，宋末郡废。</w:t>
        <w:br/>
        <w:t>（三）竟陵郡(454—478)—治云杜石城(今湖北钟祥市)</w:t>
        <w:br/>
        <w:t>按：孝建元年来属。</w:t>
        <w:br/>
        <w:t>1.云杜(454—478)</w:t>
        <w:br/>
        <w:t>2. 竟陵(454—478)</w:t>
        <w:br/>
        <w:t>3. 新市(454—478)</w:t>
        <w:br/>
        <w:t>4. 霄城(454—478)</w:t>
        <w:br/>
        <w:t>5. 新阳(454—478)</w:t>
        <w:br/>
        <w:t>6. 苌寿(470—478)</w:t>
        <w:br/>
        <w:t>按：东晋无此县，据《宋志》郢州刺史竟陵太守条：“苌寿令，明帝泰始六年</w:t>
        <w:br/>
        <w:t>立。”则泰始六年增置此县。</w:t>
        <w:br/>
        <w:t>（四）随郡(454—464，469—475)——治随(今湖北随州市)</w:t>
        <w:br/>
        <w:t>按：据《宋志》司州刺史随阳太守条：“孝武孝建元年度属郢，前废帝永光</w:t>
        <w:br/>
        <w:t>元年度属雍，明帝泰始五年还属郢，改为随阳①，后废帝元徽四年，度属司州。”</w:t>
        <w:br/>
        <w:t>则孝建元年移属郢州，永光元年移属侨州雍州，泰始五年复来属，元徽四年移</w:t>
        <w:br/>
        <w:t>属侨州司州。</w:t>
        <w:br/>
        <w:t>1. 随(454—464,469—475)</w:t>
        <w:br/>
        <w:t>2. 永阳(464前—464,469—475)</w:t>
        <w:br/>
        <w:t>按：东晋无此县，《宋志》司州刺史随阳太守有此县，则其至迟于大明八年</w:t>
        <w:br/>
        <w:t>前增置。</w:t>
        <w:br/>
        <w:t>3. 阙西(? —475)</w:t>
        <w:br/>
        <w:t>按：东晋无此县，《宋志》司州刺史随阳太守云“宋末新立”，则宋末时增置</w:t>
        <w:br/>
        <w:t>阙西县。</w:t>
        <w:br/>
        <w:t>4. 西平林(? —475)</w:t>
        <w:br/>
        <w:t>按：东晋无此县，《宋志》司州刺史随阳太守云“宋末新立”，则宋末时增置</w:t>
        <w:br/>
        <w:t>①洪颐煊《诸史考异》“随阳郡”条：“案《明帝纪》，泰始五年四月辛未，割雍州随郡属郢州，未尝改名</w:t>
        <w:br/>
        <w:t>随阳。《后废帝纪》，元徽四年九月丁亥，割郢州之随郡属司州。《顺帝纪》，昇明二年十二月甲子，</w:t>
        <w:br/>
        <w:t>改封南阳王翔为随郡王，改随阳郡。《志》误。”据《南齐志》下司州领有随郡，则随阳郡后又改回</w:t>
        <w:br/>
        <w:t>随郡。</w:t>
      </w:r>
    </w:p>
    <w:p>
      <w:r>
        <w:br w:type="page"/>
      </w:r>
    </w:p>
    <w:p>
      <w:r>
        <w:t>972 中国行政区划通史·三国两晋南朝卷</w:t>
        <w:br/>
        <w:t>西平林县。</w:t>
        <w:br/>
        <w:t>(五）武陵郡(454—478)—治临沅(今湖南常德市)</w:t>
        <w:br/>
        <w:t>按：孝建元年来属。</w:t>
        <w:br/>
        <w:t>1.临沅(454—478)</w:t>
        <w:br/>
        <w:t>2. 龙阳(454—478)</w:t>
        <w:br/>
        <w:t>3.汉寿(454—478)</w:t>
        <w:br/>
        <w:t>4. 沅南(454—478)</w:t>
        <w:br/>
        <w:t>5. 迁陵(454—478)</w:t>
        <w:br/>
        <w:t>6. 舞阳(454—478)</w:t>
        <w:br/>
        <w:t>7. 酉阳(454—478)</w:t>
        <w:br/>
        <w:t>8. 黯阳(454—478)</w:t>
        <w:br/>
        <w:t>9. 沅陵(454—478)</w:t>
        <w:br/>
        <w:t>10.辰阳(454—478)</w:t>
        <w:br/>
        <w:t>(六)天门郡(454—466)——治澧阳(今湖南石门县)</w:t>
        <w:br/>
        <w:t>按：孝建元年来属，据《宋志》荆州刺史天门太守“明帝泰始三年复旧”，则</w:t>
        <w:br/>
        <w:t>泰始三年其复属荆州。</w:t>
        <w:br/>
        <w:t>1. 澧阳(454—466)</w:t>
        <w:br/>
        <w:t>2. 临澧(454—466)</w:t>
        <w:br/>
        <w:t>3. 零阳(454—466)</w:t>
        <w:br/>
        <w:t>4. 溇中(454—466)</w:t>
        <w:br/>
        <w:t>(七)巴陵郡(454—478)——治巴陵(今湖南岳阳市)</w:t>
        <w:br/>
        <w:t>按：孝建元年来属，据《宋志》郢州刺史巴陵太守：“孝武孝建元年，割南郡</w:t>
        <w:br/>
        <w:t>之监利、州陵度江夏①，属郢州。二年，又度长宁之绥安属巴陵。”孝建元年监</w:t>
        <w:br/>
        <w:t>利、州陵二县来属，沙阳、蒲圻二县移属江夏郡，二年绥安县来属。</w:t>
        <w:br/>
        <w:t>1. 巴陵(454—478)</w:t>
        <w:br/>
        <w:t>2. 下雋(454—478)</w:t>
        <w:br/>
        <w:t>3. 监利(454—478)</w:t>
        <w:br/>
        <w:t>4. 州陵(454—478)</w:t>
        <w:br/>
        <w:t>5. 绥安(455—467)</w:t>
        <w:br/>
        <w:t>①《成校》：“案监利、州陵二县，历代未隶江夏郡。考本志郢州刺史下云，孝武孝建元年，又以南郡之</w:t>
        <w:br/>
        <w:t>州陵、监利二县度属巴陵，立郢州。据此，则江夏’二字当为巴陵’之误文，盖涉左方江夏而讹</w:t>
        <w:br/>
        <w:t>耳。”《孙考》：“度江夏’疑是度巴陵’，当云以蒲圻沙阳度江夏，并脱。”</w:t>
      </w:r>
    </w:p>
    <w:p>
      <w:r>
        <w:br w:type="page"/>
      </w:r>
    </w:p>
    <w:p>
      <w:r>
        <w:t>第六编·第一章 南朝宋实州郡县沿革 973</w:t>
        <w:br/>
        <w:t>按：据《宋志》郢州刺史巴陵太守州陵侯相条：“明帝泰始四年，以绥安县</w:t>
        <w:br/>
        <w:t>并州陵。”又《宋书》卷83《宗越传》：“泰始四年，绥安县省。”则其泰始四年废。</w:t>
        <w:br/>
        <w:t>(八）武昌郡(454—478)——治武昌(今湖北鄂州市鄂城区西)</w:t>
        <w:br/>
        <w:t>按：孝建元年来属。</w:t>
        <w:br/>
        <w:t>1. 武昌(454—478)</w:t>
        <w:br/>
        <w:t>2. 鄂(454—478)</w:t>
        <w:br/>
        <w:t>3. 阳新(454—478)</w:t>
        <w:br/>
        <w:t>(九）义阳郡(469—475)——治平阳(今河南信阳市)</w:t>
        <w:br/>
        <w:t>按：东晋义阳郡属荆州，据《宋志》司州刺史义阳太守条：“《太康地志》、</w:t>
        <w:br/>
        <w:t>《永初郡国》、何志并属荆州，徐则南豫也。明帝泰始五年，度郢州。后废帝元</w:t>
        <w:br/>
        <w:t>徽四年，属司州。”则义阳郡泰始五年度属郢州，元徽四年移属侨州司州。</w:t>
        <w:br/>
        <w:t>1. 平阳(469—475)</w:t>
        <w:br/>
        <w:t>2. 义阳(469—475)</w:t>
        <w:br/>
        <w:t>3. 鄳(469—475)</w:t>
        <w:br/>
        <w:t>4. 钟武(469—475)</w:t>
        <w:br/>
        <w:t>5. 宝城(469—475)</w:t>
        <w:br/>
        <w:t>6. 平春(469—475)</w:t>
        <w:br/>
        <w:t>7. 环水(? —475)</w:t>
        <w:br/>
        <w:t>按：据《宋志》司州刺史义阳太守环水令：“《永初郡国》、何、徐并无，明帝</w:t>
        <w:br/>
        <w:t>泰始三年，度属宋安郡，后省宋安，还此。”则宋安郡省废后，环水县复来属。</w:t>
        <w:br/>
        <w:t>（十）西阳郡，侨寄西阳(今湖北黄州市黄州区东)</w:t>
        <w:br/>
        <w:t>按：据《宋志》郢州刺史西阳太守条：“宋孝武孝建元年，度郢州，明帝泰始</w:t>
        <w:br/>
        <w:t>五年，又度豫，后又还郢。《永初郡国》、何、徐并有弋阳县。”则西阳郡孝建元年</w:t>
        <w:br/>
        <w:t>来属①，泰始五年复属豫州，后又还属郢州。</w:t>
        <w:br/>
        <w:t>1. 西阳</w:t>
        <w:br/>
        <w:t>2.西陵(454—468,?—478)</w:t>
        <w:br/>
        <w:t>3. 蕲水左县(454—468,?—478)</w:t>
        <w:br/>
        <w:t>4. 东安(454—?,465—468东安左县，?—478东安左县)</w:t>
        <w:br/>
        <w:t>按：据《宋志》郢州刺史西阳太守条：“东安左县长，前废帝永光元年，复以</w:t>
        <w:br/>
        <w:t>西阳蕲水、直水、希水三屯为县。”胡阿祥《南朝宁蛮府、左郡左县、俚郡僚郡述</w:t>
        <w:br/>
        <w:t>①《宋书》卷6《孝武帝纪》：大明二年“五月戊申，复西阳郡”。然则西阳郡孝建元年后曾暂废，大明二</w:t>
        <w:br/>
        <w:t>年似又复置。</w:t>
      </w:r>
    </w:p>
    <w:p>
      <w:r>
        <w:br w:type="page"/>
      </w:r>
    </w:p>
    <w:p>
      <w:r>
        <w:t>974 中国行政区划通史·三国两晋南朝卷</w:t>
        <w:br/>
        <w:t>论》：“东安左县，先为西阳郡东安县(元嘉二十五年以豫部蛮民立)，后省。永</w:t>
        <w:br/>
        <w:t>光元年复以西阳郡蕲水、直水、希水三屯立东安左县。”</w:t>
        <w:br/>
        <w:t>5. 希水左县(454—468,?—478)</w:t>
        <w:br/>
        <w:t>6.建宁左县(454—?,464—468,?—478)</w:t>
        <w:br/>
        <w:t>按：据《宋志》郢州刺史西阳太守条：“建宁左县长，孝武大明八年省建宁</w:t>
        <w:br/>
        <w:t>左郡为县，属西阳。徐志有建宁县，当是此后为郡。”徐志讫大明之末，则孝建</w:t>
        <w:br/>
        <w:t>元年后、大明八年前以建宁左县为建宁左郡，大明八年复省为县。</w:t>
        <w:br/>
        <w:t>7.阳城左县(454—?,464—468,?—478)</w:t>
        <w:br/>
        <w:t>按：据《宋志》郢州刺史西阳太守条：“阳城左县长，本属建宁左郡，孝武大</w:t>
        <w:br/>
        <w:t>明八年，省西阳之赤亭、阳城、彭波三县并建宁之阳城县，而以县属西阳。”则建</w:t>
        <w:br/>
        <w:t>宁左郡置后，阳城左县移属之，西阳侨郡又新置阳城左县，大明八年建宁左郡</w:t>
        <w:br/>
        <w:t>见废，所领阳城左县并西阳侨郡所领赤亭、彭波、阳城之地，属西阳侨郡。</w:t>
        <w:br/>
        <w:t>8. 赤亭左县(454—463)</w:t>
        <w:br/>
        <w:t>9. 彭波左县(454—463)</w:t>
        <w:br/>
        <w:t>10. 义安</w:t>
        <w:br/>
        <w:t>11. 孝宁</w:t>
        <w:br/>
        <w:t>12. 弋阳</w:t>
        <w:br/>
        <w:t>13.蕲阳(464—468,?—478)</w:t>
        <w:br/>
        <w:t>按：据《宋志》郢州刺史西阳太守蕲阳条：“孝武大明八年，还西阳。”则其</w:t>
        <w:br/>
        <w:t>大明八年来属。</w:t>
        <w:br/>
        <w:t>(十一)建宁左郡(?—463)——治建宁左县(今湖北麻城市西南)</w:t>
        <w:br/>
        <w:t>按：据《宋志》郢州刺史西阳太守条：“建宁左县长，孝武大明八年省建宁</w:t>
        <w:br/>
        <w:t>左郡为县，属西阳。徐志有建宁县，当是此后为郡。”徐志讫大明之末，则孝建</w:t>
        <w:br/>
        <w:t>元年后、大明八年前以建宁左县为建宁左郡，大明八年复省为县。胡阿祥《南</w:t>
        <w:br/>
        <w:t>朝宁蛮府、左郡左县、俚郡僚郡述论》：“建宁左郡，先为西阳郡建宁县(元嘉二</w:t>
        <w:br/>
        <w:t>十年后立)，后立为建宁左郡，领有阳城左县(按非西阳郡之阳城县)。大明八</w:t>
        <w:br/>
        <w:t>年省郡为建宁左县，属西阳郡，阳城左县亦改属西阳郡。齐复置左郡，领建宁、</w:t>
        <w:br/>
        <w:t>阳城二县。”</w:t>
        <w:br/>
        <w:t>1. 建宁左县(? —463)</w:t>
        <w:br/>
        <w:t>2. 阳城左县(?—463)</w:t>
        <w:br/>
        <w:t>(十二）安蛮左郡(454后—463，465后—478前)——治乏考</w:t>
        <w:br/>
        <w:t>按：东晋无此县，据《宋志》司州刺史安陆太守条：“徐志有安蛮县，《永初</w:t>
        <w:br/>
        <w:t>郡国》、何并无，当是何志后所立。寻为郡，孝武大明八年，省为县，属安陆，明</w:t>
      </w:r>
    </w:p>
    <w:p>
      <w:r>
        <w:br w:type="page"/>
      </w:r>
    </w:p>
    <w:p>
      <w:r>
        <w:t>第六编·第一章 南朝宋实州郡县沿革 975</w:t>
        <w:br/>
        <w:t>帝泰始初，又立为左郡，宋末又省。”似孝建元年置安陆郡时新置安蛮县，寻为</w:t>
        <w:br/>
        <w:t>郡，大明八年复为安蛮县，泰始初又为郡，宋末郡废。领县乏考。</w:t>
        <w:br/>
        <w:t>第十七节湘州沿革</w:t>
        <w:br/>
        <w:t>湘州(422—431，439—451，453—478)，治临湘(今湖南长沙市)。西晋末</w:t>
        <w:br/>
        <w:t>无此州，据《宋志》湘州刺史条：“宋武帝永初三年又立，文帝元嘉八年省。十六</w:t>
        <w:br/>
        <w:t>年又立，二十九年又省。孝武孝建元年又立。”又《宋书》卷3《武帝纪下》：永初</w:t>
        <w:br/>
        <w:t>三年(422)二月，“又分荆州十郡还立湘州”；则永初三年置湘州，其所领十郡</w:t>
        <w:br/>
        <w:t>为：长沙、衡阳、湘东、邵陵、零陵、营阳、桂阳、始安、始兴、临贺。又《宋书》卷5</w:t>
        <w:br/>
        <w:t>《文帝纪》：元嘉八年(431)十二月，“罢湘州还并荆州”，十六年正月，“复分荆</w:t>
        <w:br/>
        <w:t>州置湘州”，二十九年五月，“罢湘州并荆州”；又《宋书》卷6《孝武帝纪》：元嘉</w:t>
        <w:br/>
        <w:t>三十年六月(按元嘉三十年四月孝武帝即位沿用元嘉年号，次年改元孝建)①，</w:t>
        <w:br/>
        <w:t>“以侍中南谯王世子恢为湘州刺史”。元嘉十六年增置巴陵郡，后移荆州，泰始</w:t>
        <w:br/>
        <w:t>六年(470)新置宋安郡，泰豫元年(472)废。文帝大明元年(457)前增置宋建</w:t>
        <w:br/>
        <w:t>郡，大明元年废(大明八年之湘州政区见前图38)。</w:t>
        <w:br/>
        <w:t>(一）长沙国（422—431，439—451，453—478)——治临湘（今湖南长</w:t>
        <w:br/>
        <w:t>沙市）</w:t>
        <w:br/>
        <w:t>按：永初三年来属，元嘉八年十二月还属荆州，元嘉十六年正月再属，元</w:t>
        <w:br/>
        <w:t>嘉二十九年再还荆州，元嘉三十年又来属。东晋末领县十，元嘉十六年长沙国</w:t>
        <w:br/>
        <w:t>来属时，蒲圻等三县移属巴陵郡，领县七。</w:t>
        <w:br/>
        <w:t>1. 临湘(422—431,439—451,453—478)</w:t>
        <w:br/>
        <w:t>2. 攸(422—431,439—451,453—478)</w:t>
        <w:br/>
        <w:t>3.建宁(422—431,439—451,453—478)</w:t>
        <w:br/>
        <w:t>4. 醴陵(422—431,439—451,453—478)</w:t>
        <w:br/>
        <w:t>5.罗(422—431,439—451,453—478)</w:t>
        <w:br/>
        <w:t>6.吴昌(422—431,439—451,453—478)</w:t>
        <w:br/>
        <w:t>①丁福林《校议》(上海古籍出版社，2002年)：“《通鉴》卷一二七所载元嘉三十年闰月，甲午，更以义</w:t>
        <w:br/>
        <w:t>宣为荆、湘二州刺史’之胡三省注：…今按：是年四月元凶劭以营道侯义綦为湘州刺史，盖以义</w:t>
        <w:br/>
        <w:t>宣以荆州举义，欲分其军府耳。帝既即位，遂以义宣为荆、湘三州(今按：三州，应作二州)刺史。</w:t>
        <w:br/>
        <w:t>湘州之立，实在是年也。今考之本书《孝武帝纪》亦有元嘉三十年六月，丙辰，以侍中南谯王世子</w:t>
        <w:br/>
        <w:t>恢为湘州刺史’之记载，万斯同《宋方镇年表》即云元嘉三十年四月，复立湘州’。皆足证此条之</w:t>
        <w:br/>
        <w:t>孝武帝孝建元年又立者，必误。”</w:t>
      </w:r>
    </w:p>
    <w:p>
      <w:r>
        <w:br w:type="page"/>
      </w:r>
    </w:p>
    <w:p>
      <w:r>
        <w:t>976 中国行政区划通史·三国两晋南朝卷</w:t>
        <w:br/>
        <w:t>7. 刘阳(422—431,439—451,453—478)</w:t>
        <w:br/>
        <w:t>8. 蒲圻(422—431)</w:t>
        <w:br/>
        <w:t>按：元嘉十六年移属巴陵郡。</w:t>
        <w:br/>
        <w:t>9. 下雋(422—431)</w:t>
        <w:br/>
        <w:t>按：元嘉十六年移属巴陵郡。</w:t>
        <w:br/>
        <w:t>10. 巴陵(422—431)</w:t>
        <w:br/>
        <w:t>按：元嘉十六年移属巴陵郡。</w:t>
        <w:br/>
        <w:t>（二）衡阳国(422—431，439—451,453—478)——治湘西(今湖南株洲县</w:t>
        <w:br/>
        <w:t>西南）</w:t>
        <w:br/>
        <w:t>按：永初三年来属，元嘉八年十二月还属荆州，元嘉十六年正月再属，元</w:t>
        <w:br/>
        <w:t>嘉二十九年再还荆州，元嘉三十年又来属。</w:t>
        <w:br/>
        <w:t>1. 湘西(422—431,439—451,453—478)</w:t>
        <w:br/>
        <w:t>2. 湘乡(422—431,439—451,453—478)</w:t>
        <w:br/>
        <w:t>3. 益阳(422—431,439—451,453—478)</w:t>
        <w:br/>
        <w:t>4. 新康(422—431,439—451,453—478)</w:t>
        <w:br/>
        <w:t>5. 衡山(422—431,439—451,453—478)</w:t>
        <w:br/>
        <w:t>6.重安(422—431,439—451,453—478)</w:t>
        <w:br/>
        <w:t>7. 湘南(422—431,439—451,453—478)</w:t>
        <w:br/>
        <w:t>(三）湘东郡①(422—431，439—451，453—478)——治临烝（今湖南衡</w:t>
        <w:br/>
        <w:t>阳市）</w:t>
        <w:br/>
        <w:t>按：永初三年来属，元嘉八年十二月还属荆州，元嘉十六年正月再属，元</w:t>
        <w:br/>
        <w:t>嘉二十九年再还荆州，元嘉三十年又来属。</w:t>
        <w:br/>
        <w:t>1. 临烝(422—431,439—451,453—478)</w:t>
        <w:br/>
        <w:t>2. 茶陵(422—431,439—451,453—478)</w:t>
        <w:br/>
        <w:t>3. 新宁(422—431,439—451,453—478)</w:t>
        <w:br/>
        <w:t>4. 阴山(422—431,439—451,453—478)</w:t>
        <w:br/>
        <w:t>(四）始兴郡(422—431，439—451，453—471，472—478广兴郡)——治</w:t>
        <w:br/>
        <w:t>曲江(今广东韶关市东南)</w:t>
        <w:br/>
        <w:t>按：据《宋志》湘州刺史广兴公相条：“宋文帝元嘉二十九年，又度广州，三</w:t>
        <w:br/>
        <w:t>①据《宋志》湘州刺史湘东太守条有湘阴男相，且云：“后废帝元徽二年，分益阳、罗、湘西及巴、硖流</w:t>
        <w:br/>
        <w:t>民立。”谭其骧《晋永嘉丧乱后之民族迁徙》以为湘阴为侨县。又从地理形势言，此湘阴县与湘东</w:t>
        <w:br/>
        <w:t>郡之间隔衡阳国、长沙国，然则湘东国遥领湘阴县欤?抑或湘阴县属长沙国(《南齐志》下湘州长</w:t>
        <w:br/>
        <w:t>沙郡即领湘阴县)，而本志误作湘东郡领县欤?待考。</w:t>
      </w:r>
    </w:p>
    <w:p>
      <w:r>
        <w:br w:type="page"/>
      </w:r>
    </w:p>
    <w:p>
      <w:r>
        <w:t>第六编·第一章 南朝宋实州郡县沿革 977</w:t>
        <w:br/>
        <w:t>十年，复度湘州…(泰豫元年)改始兴曰广兴。”则其永初三年来属，元嘉八年</w:t>
        <w:br/>
        <w:t>十二月还属荆州，元嘉十六年正月再属，元嘉二十九年度属广州，元嘉三十年</w:t>
        <w:br/>
        <w:t>又来属。东晋末领县七，泰始六年含洭、阳山二县移属宋安郡，泰豫元年复还。</w:t>
        <w:br/>
        <w:t>1. 曲江(422—431,439—451,453—478)</w:t>
        <w:br/>
        <w:t>2. 桂阳(422—431,439—451,453—478)</w:t>
        <w:br/>
        <w:t>3.含洭(422—431,439—451,453—469,472—478)</w:t>
        <w:br/>
        <w:t>按：泰始六年移属宋安郡，泰豫元年复。</w:t>
        <w:br/>
        <w:t>4. 泸阳(422—431,439—451,453—478)</w:t>
        <w:br/>
        <w:t>5. 中宿(422—431,439—451,453—478)</w:t>
        <w:br/>
        <w:t>6. 始兴(422—431,439—451,453—478)</w:t>
        <w:br/>
        <w:t>7.阳山(422—431,439—451,453—469,472—478)</w:t>
        <w:br/>
        <w:t>按：泰始六年移属宋安郡，泰豫元年复。</w:t>
        <w:br/>
        <w:t>（五）邵陵郡（422—431，439—451，453—478)——治邵陵（今湖南邵</w:t>
        <w:br/>
        <w:t>阳市）</w:t>
        <w:br/>
        <w:t>按：永初三年来属，元嘉八年十二月还属荆州，元嘉十六年正月再属，元</w:t>
        <w:br/>
        <w:t>嘉二十九年再还荆州，元嘉三十年又来属。</w:t>
        <w:br/>
        <w:t>1. 邵陵(422—431,439—451,453—478)</w:t>
        <w:br/>
        <w:t>2. 邵阳(422—431,439—451,453—478)</w:t>
        <w:br/>
        <w:t>3.高平(422—431,439—451,453—478)</w:t>
        <w:br/>
        <w:t>4. 都梁(422—431,439—451,453—478)</w:t>
        <w:br/>
        <w:t>5. 扶(422—431,439—451,453—478)</w:t>
        <w:br/>
        <w:t>6. 武刚(422—431,439—451,453—478)</w:t>
        <w:br/>
        <w:t>7. 建兴(422—431,439—451,453—478)</w:t>
        <w:br/>
        <w:t>（六）零陵国（422—431，439—451，453—478)——治泉陵（今湖南永</w:t>
        <w:br/>
        <w:t>州市）</w:t>
        <w:br/>
        <w:t>按：永初三年来属，元嘉八年十二月还属荆州，元嘉十六年正月再属，元</w:t>
        <w:br/>
        <w:t>嘉二十九年再还荆州，元嘉三十年又来属。</w:t>
        <w:br/>
        <w:t>1. 泉陵(422—431,439—451,453—478)</w:t>
        <w:br/>
        <w:t>2.祁阳(422—431,439—451,453—478)</w:t>
        <w:br/>
        <w:t>3. 永昌(422—431,439—451,453—478)</w:t>
        <w:br/>
        <w:t>4.零陵(422—431,439—451,453—478)</w:t>
        <w:br/>
        <w:t>5. 洮阳(422—431,439—451,453—478)</w:t>
        <w:br/>
        <w:t>6. 观阳(422—431,439—451,453—478)</w:t>
      </w:r>
    </w:p>
    <w:p>
      <w:r>
        <w:br w:type="page"/>
      </w:r>
    </w:p>
    <w:p>
      <w:r>
        <w:t>978 中国行政区划通史·三国两晋南朝卷</w:t>
        <w:br/>
        <w:t>7. 应阳(422—431,439—451,453—478)</w:t>
        <w:br/>
        <w:t>（七）桂阳郡(422—431，439—451，453—478)——治郴(今湖南郴州市)</w:t>
        <w:br/>
        <w:t>按：永初三年来属，元嘉八年十二月还属荆州，元嘉十六年正月再属，元</w:t>
        <w:br/>
        <w:t>嘉二十九年再还荆州，元嘉三十年又来属。</w:t>
        <w:br/>
        <w:t>1. 郴(422—431,439—451,453—478)</w:t>
        <w:br/>
        <w:t>2. 汝城(422—431,439—451,453—478)</w:t>
        <w:br/>
        <w:t>3.耒阳(422—431,439—451,453—478)</w:t>
        <w:br/>
        <w:t>4. 南平(422—431,439—451,453—478)</w:t>
        <w:br/>
        <w:t>5.临武(422—431,439—451,453—478)</w:t>
        <w:br/>
        <w:t>6. 晋宁(422—431,439—451,453—478)</w:t>
        <w:br/>
        <w:t>（八）临贺郡（422—431，439—451，453—465后，465后—478临庆</w:t>
        <w:br/>
        <w:t>国)——治临贺(今广西贺州市东南)</w:t>
        <w:br/>
        <w:t>按：据《宋志》湘州刺史临庆内史条：“宋文帝元嘉二十九年，度广州，三十</w:t>
        <w:br/>
        <w:t>年，复度湘州。明帝改名。”则其永初三年来属，元嘉八年十二月还属荆州，元</w:t>
        <w:br/>
        <w:t>嘉十六年正月再属，元嘉二十九年度属广州，元嘉三十年又来属。东晋末领县</w:t>
        <w:br/>
        <w:t>七，大明元年(457)开建县来属，泰始六年封阳县移属宋安郡，泰豫元年复，宋</w:t>
        <w:br/>
        <w:t>末新置抚宁县，领县九。</w:t>
        <w:br/>
        <w:t>1. 临贺(422—431,439—451,453—478)</w:t>
        <w:br/>
        <w:t>2. 封阳(422—431,439—451,453—469,472—478)</w:t>
        <w:br/>
        <w:t>按：泰始六年移属宋安郡，泰豫元年复。</w:t>
        <w:br/>
        <w:t>3. 冯乘(422—431,439—451,453—478)</w:t>
        <w:br/>
        <w:t>4. 富川(422—431,439—451,453—478)</w:t>
        <w:br/>
        <w:t>5. 兴安(422—431,439—451,453—478)</w:t>
        <w:br/>
        <w:t>6. 谢沐(422—431,439—451,453—478)</w:t>
        <w:br/>
        <w:t>7.宁新(422—431,439—451，453—478)</w:t>
        <w:br/>
        <w:t>8. 开建(457—478)</w:t>
        <w:br/>
        <w:t>按：大明元年省宋建郡，开建县来属。</w:t>
        <w:br/>
        <w:t>9. 抚宁(478前—478)</w:t>
        <w:br/>
        <w:t>按：东晋无此县，据《宋志》湘州刺史临庆内史条：“抚宁令，宋末立。”则其</w:t>
        <w:br/>
        <w:t>宋末新置。</w:t>
        <w:br/>
        <w:t>（九）始安郡（422—431，439—451，453—465后，465后—478始建</w:t>
        <w:br/>
        <w:t>国)——治始安(今广西桂林市)</w:t>
        <w:br/>
        <w:t>按：据《宋志》湘州刺史始建内史条：“宋文帝元嘉二十九年，度广州，三十</w:t>
      </w:r>
    </w:p>
    <w:p>
      <w:r>
        <w:br w:type="page"/>
      </w:r>
    </w:p>
    <w:p>
      <w:r>
        <w:t>第六编·第一章 南朝宋实州郡县沿革 979</w:t>
        <w:br/>
        <w:t>年，复度湘州。明帝改名。”则其永初三年来属，元嘉八年十二月还属荆州，元</w:t>
        <w:br/>
        <w:t>嘉十六年正月再属，元嘉二十九年度属广州，元嘉三十年又来属。东晋末领县</w:t>
        <w:br/>
        <w:t>五，宋末建陵县来属，新置乐化左县，领县七。</w:t>
        <w:br/>
        <w:t>1. 始安(422—431,439—451,453—478)</w:t>
        <w:br/>
        <w:t>2.荔浦(422—431,439—451,453—478)</w:t>
        <w:br/>
        <w:t>3. 平乐(422—431,439—451,453—478)</w:t>
        <w:br/>
        <w:t>4. 熙平(422—431,439—451,453—478)</w:t>
        <w:br/>
        <w:t>5. 永丰(422—431,439—451,453—478)</w:t>
        <w:br/>
        <w:t>6. 建陵(478前—478)</w:t>
        <w:br/>
        <w:t>按：据《宋志》湘州刺史始建内史条：“建陵男相，吴立，属苍梧，宋末度。”</w:t>
        <w:br/>
        <w:t>则其宋末来属。</w:t>
        <w:br/>
        <w:t>7. 乐化左县(478前—478)</w:t>
        <w:br/>
        <w:t>按：东晋无此县，据《宋志》湘州刺史始建内史条：“乐化左令，宋末立。”则</w:t>
        <w:br/>
        <w:t>其宋末新置。</w:t>
        <w:br/>
        <w:t>（十）营阳郡（422—431，439—451，453—478）——治营浦（今湖南道</w:t>
        <w:br/>
        <w:t>县东）</w:t>
        <w:br/>
        <w:t>按：永初三年来属，元嘉八年十二月还属荆州，元嘉十六年正月再属，元</w:t>
        <w:br/>
        <w:t>嘉二十九年再还荆州，元嘉三十年又来属。</w:t>
        <w:br/>
        <w:t>1. 营浦(422—431,439—451,453—478)</w:t>
        <w:br/>
        <w:t>2. 泠道(422—431,439—451,453—478)</w:t>
        <w:br/>
        <w:t>3.春陵(422—431,439—451,453—478)</w:t>
        <w:br/>
        <w:t>4. 营道(422—431,439—451,453—478)</w:t>
        <w:br/>
        <w:t>(十一)巴陵郡(439—451)——治巴陵(今湖南岳阳市)</w:t>
        <w:br/>
        <w:t>按：东晋无此郡，据《宋志》郢州刺史：“巴陵太守，文帝元嘉十六年，分长</w:t>
        <w:br/>
        <w:t>沙之巴陵、蒲圻、下雋，江夏之沙阳四县立，属湘州。”则元嘉十六年新置巴陵</w:t>
        <w:br/>
        <w:t>郡，元嘉二十九年移属荆州。</w:t>
        <w:br/>
        <w:t>1. 巴陵(439—451)</w:t>
        <w:br/>
        <w:t>2. 蒲圻(439—451)</w:t>
        <w:br/>
        <w:t>3. 下售(439—451)</w:t>
        <w:br/>
        <w:t>4. 沙阳(439—451)</w:t>
        <w:br/>
        <w:t>(十二)宋安郡(470—471)——治乏考</w:t>
        <w:br/>
        <w:t>按：东晋无此郡，据《宋志》湘州刺史广兴公相条：“明帝泰始六年，立冈湲</w:t>
      </w:r>
    </w:p>
    <w:p>
      <w:r>
        <w:br w:type="page"/>
      </w:r>
    </w:p>
    <w:p>
      <w:r>
        <w:t>980 中国行政区划通史·三国两晋南朝卷</w:t>
        <w:br/>
        <w:t>县，割始兴之封阳、阳山、含洭四县①，立宋安郡，属湘州。泰豫元年复□②，省</w:t>
        <w:br/>
        <w:t>冈湲县。”则泰始六年新置宋安郡，领县四，泰豫元年见废，冈湲县亦废，而诸县</w:t>
        <w:br/>
        <w:t>复还。</w:t>
        <w:br/>
        <w:t>1. 封阳(470—471)</w:t>
        <w:br/>
        <w:t>2. 阳山(470—471)</w:t>
        <w:br/>
        <w:t>3. 含润(470—471)</w:t>
        <w:br/>
        <w:t>4. 冈湲(470—471)</w:t>
        <w:br/>
        <w:t>按：东晋无此县，据本郡考证，泰始六年新置，泰豫元年废。</w:t>
        <w:br/>
        <w:t>(十三)宋建郡(456前—456)—治乏考</w:t>
        <w:br/>
        <w:t>按：东晋无此郡，据《宋书》卷六《孝武帝纪》：“(大明元年夏四月)庚子，省</w:t>
        <w:br/>
        <w:t>湘州宋建郡，并临贺。”又《宋志》湘州刺史临庆内史条：“开建令，文帝分封阳立</w:t>
        <w:br/>
        <w:t>宋昌、宋兴、开建、武化、徃徃、永固、绥南七县。后又分开建、武化、宋昌三县立</w:t>
        <w:br/>
        <w:t>宋建郡，属广州。孝武大明元年悉省，唯余开建县。”则大明元年前增置宋建</w:t>
        <w:br/>
        <w:t>郡，领县三，大明元年郡废，开建县移属临贺郡，武化、宋昌见废。</w:t>
        <w:br/>
        <w:t>1. 开建(456前—456)</w:t>
        <w:br/>
        <w:t>按：东晋无此县，大明元年前新置，大明元年郡废，移属临贺郡。</w:t>
        <w:br/>
        <w:t>2. 武化(456前—456)</w:t>
        <w:br/>
        <w:t>按：东晋无此县，大明元年前新置，大明元年随郡废。</w:t>
        <w:br/>
        <w:t>3. 宋昌(456前—456)</w:t>
        <w:br/>
        <w:t>按：大明元年前由广州绥建郡来属，大明元年随郡废。</w:t>
        <w:br/>
        <w:t>第十八节雍州所辖实郡沿革</w:t>
        <w:br/>
        <w:t>据《宋志》雍州刺史条：“宋文帝元嘉二十六年，割荆州之襄阳、南阳、新野、</w:t>
        <w:br/>
        <w:t>顺阳、随五郡为雍州。”钱氏《考异》：“按随郡本属荆州，孝武孝建元年度属郢，</w:t>
        <w:br/>
        <w:t>前废帝永光元年度属雍，明帝泰始五年还属郢，改为随阳，后废帝元徽四年度</w:t>
        <w:br/>
        <w:t>属司州，(见司州下)是元嘉廿六年随未尝属雍也。又考宋时雍州刺史如刘遵</w:t>
        <w:br/>
        <w:t>① 各本并作“四县”，成孺《宋书州郡志校勘记》云：“四当作三。”中华本校勘记以为成校是，并据之改</w:t>
        <w:br/>
        <w:t>正。宋安郡当领四县，即新立之冈湲，原属临贺(或临庆)之封阳，原属始兴之阳山、含洭，郡治当</w:t>
        <w:br/>
        <w:t>在冈湲，今广东连州市境内。</w:t>
        <w:br/>
        <w:t>②</w:t>
        <w:br/>
        <w:t>《成校》：“复’下原注缺字。案据下云改始兴曰广兴，知是时宋安郡已省，所属三县复还始兴。疑</w:t>
        <w:br/>
        <w:t>复’下所缺，当是故’字。”《孙考》：“缺处疑是故字。”泰豫元年省宋安郡，封阳当还临庆，阳山、含</w:t>
        <w:br/>
        <w:t>洭还始兴。《孙考》“所属三县复还始兴”者微误，按诸地理形势，封阳县不应属始兴郡。</w:t>
      </w:r>
    </w:p>
    <w:p>
      <w:r>
        <w:br w:type="page"/>
      </w:r>
    </w:p>
    <w:p>
      <w:r>
        <w:t>第六编·第一章 南朝宋实州郡县沿革 981</w:t>
        <w:br/>
        <w:t>考、刘道产、萧思话、武陵王骏，俱称都督荆州之南阳、竟陵、顺阳、襄阳、新野、</w:t>
        <w:br/>
        <w:t>随六郡诸军事’，盖在元嘉二十六年以前，雍州未有实土也。随王诞以元嘉二</w:t>
        <w:br/>
        <w:t>十六年除刺史，柳元景以元嘉末、孝建初两除刺史，武昌王浑以孝建元年除刺</w:t>
        <w:br/>
        <w:t>史，刘延珍以孝建二年除刺史，并云都督荆州之竟陵、随二郡诸军事”，不及南</w:t>
        <w:br/>
        <w:t>阳等四郡者，已在雍州管内也。而随郡仍系之荆州，可证元嘉时随未尝属雍</w:t>
        <w:br/>
        <w:t>矣。至大明二年，除海陵王休茂，五年，除永嘉王子仁及刘秀之，八年，除晋安</w:t>
        <w:br/>
        <w:t>王子勋，并称都督郢州之竟陵、随二郡’，则此二郡孝武时属郢州之证也。及</w:t>
        <w:br/>
        <w:t>前废帝永光元年五月，割郢州随郡属雍州，自后湘东王彧、沈攸之除雍州刺</w:t>
        <w:br/>
        <w:t>史，但云都督郢州之竟陵”，不言随郡。至明帝泰始五年四月，随郡又改属</w:t>
        <w:br/>
        <w:t>郢州，故《张兴世传》复云都督郢州之竟陵、随二郡”也。袁顗以永光元年九</w:t>
        <w:br/>
        <w:t>月、张永以泰始四年除刺史，本传称都督郢州之竟陵、随二郡’；巴陵王休若</w:t>
        <w:br/>
        <w:t>以泰始二年除刺史，本传称都督荆州之竟陵、随二郡’，皆误。”《孙考》：“钱</w:t>
        <w:br/>
        <w:t>大昕据司州及列传除雍州刺史，说雍州未割随，而不满五郡数。今按荆州有</w:t>
        <w:br/>
        <w:t>北义阳，云省，此下引徐志雍州有义阳，领平氏、襄乡二县，并实土，是当日割</w:t>
        <w:br/>
        <w:t>五郡当数北义阳，盖休文寻校未悉也。又案二十六年，以随王诞为雍州，时</w:t>
        <w:br/>
        <w:t>方谋伐魏，以襄阳地接关河，治江州文武并之故。”《孙考》“时方谋伐魏，以</w:t>
        <w:br/>
        <w:t>襄阳地接关河，治江州文武并之故”云云，语意不明，《宋书》卷79《竟陵王诞</w:t>
        <w:br/>
        <w:t>传》相关文字如下：“上欲大举北讨，以襄阳外接关、河，欲广其资力，乃罢江</w:t>
        <w:br/>
        <w:t>州军府，文武悉配雍州。”又《孙考》“当日割五郡当数北义阳”云云，误，盖北</w:t>
        <w:br/>
        <w:t>义阳为侨郡，与襄阳、南阳、新野、顺阳之荆州旧领四实郡不同。按钱氏《考</w:t>
        <w:br/>
        <w:t>异》说是，即“割荆州之襄阳、南阳、新野、顺阳、随五郡为雍州”者，当作“割</w:t>
        <w:br/>
        <w:t>荆州之襄阳、南阳、新野、顺阳四郡为雍州”。则元嘉二十六年(449)四郡度</w:t>
        <w:br/>
        <w:t>属侨州雍州。永光元年(465)随郡来属，泰始五年(469)复属郢州(大明八</w:t>
        <w:br/>
        <w:t>年[464]之政区见前图38）。</w:t>
        <w:br/>
        <w:t>(一）襄阳郡(449—478)——治襄阳(今湖北襄阳市)</w:t>
        <w:br/>
        <w:t>按：元嘉二十六年来属。东晋末领县六，据《宋志》雍州刺史襄阳公相</w:t>
        <w:br/>
        <w:t>领县三，且云：“《永初郡国》、何志并有宜城、鄀、上黄县，徐志无。”大明元</w:t>
        <w:br/>
        <w:t>年(457)，上黄移属侨郡华山郡，大明八年前宜城似废，郡县移属侨郡冯</w:t>
        <w:br/>
        <w:t>翊郡。</w:t>
        <w:br/>
        <w:t>1. 襄阳(449—478)</w:t>
        <w:br/>
        <w:t>2. 即(449—478)</w:t>
        <w:br/>
        <w:t>3. 中庐(449—478)</w:t>
        <w:br/>
        <w:t>4. 鄀(449—464前)</w:t>
      </w:r>
    </w:p>
    <w:p>
      <w:r>
        <w:br w:type="page"/>
      </w:r>
    </w:p>
    <w:p>
      <w:r>
        <w:t>982 中国行政区划通史·三国两晋南朝卷</w:t>
        <w:br/>
        <w:t>5. 宜城(449—464 前)</w:t>
        <w:br/>
        <w:t>6. 上黄(449—456)</w:t>
        <w:br/>
        <w:t>(二）南阳郡(449—478)——治宛(今河南南阳市)</w:t>
        <w:br/>
        <w:t>按：元嘉二十六年来属。据《宋志》雍州刺史南阳太守条领县七，且云：</w:t>
        <w:br/>
        <w:t>“《永初郡国》有比阳、鲁阳、赭阳、西鄂、犨、叶、雉、博望八县。何志无犨、雉。</w:t>
        <w:br/>
        <w:t>徐志无比阳、鲁阳、赭阳、西鄂、博望，而有叶，余并同。孝武大明元年，省叶</w:t>
        <w:br/>
        <w:t>县。”则大明元年省叶县，襄乡县移属河南侨郡，大明八年前鲁阳等四县皆废，</w:t>
        <w:br/>
        <w:t>比阳县移属广平侨郡。又领侨县许昌。</w:t>
        <w:br/>
        <w:t>1. 宛(449—478)</w:t>
        <w:br/>
        <w:t>2. 比阳(449—464前)</w:t>
        <w:br/>
        <w:t>3. 鲁阳(449—464前)</w:t>
        <w:br/>
        <w:t>4. 赭阳(449—464前)</w:t>
        <w:br/>
        <w:t>5. 西鄂(449—464前)</w:t>
        <w:br/>
        <w:t>6. 叶(449—456)</w:t>
        <w:br/>
        <w:t>7. 博望(449—464前)</w:t>
        <w:br/>
        <w:t>8. 涅阳(449—478)</w:t>
        <w:br/>
        <w:t>9. 云阳(449—478)</w:t>
        <w:br/>
        <w:t>10. 冠军(449—478)</w:t>
        <w:br/>
        <w:t>11. 郦(449—478)</w:t>
        <w:br/>
        <w:t>12. 舞阴(449—478)</w:t>
        <w:br/>
        <w:t>13. 襄乡(449—456)</w:t>
        <w:br/>
        <w:t>按：西晋有襄乡县，《宋志》河南太守条：“襄乡令，前汉无，后汉有，属</w:t>
        <w:br/>
        <w:t>南阳。徐志属义阳。当是大明土断属此。”则直至宋大明土断时方度属</w:t>
        <w:br/>
        <w:t>河南。</w:t>
        <w:br/>
        <w:t>14. 许昌</w:t>
        <w:br/>
        <w:t>按：侨寄今河南南阳市一带。</w:t>
        <w:br/>
        <w:t>(三)顺阳郡(449—478)——治南乡(今河南淅川县南)</w:t>
        <w:br/>
        <w:t>按：元嘉二十六年来属。据《宋志》雍州刺史顺阳太守条领县七①，且云：</w:t>
        <w:br/>
        <w:t>“《永初郡国》及何志有朝阳、武当、酂、阴、汎阳、筑、(并别见)析、脩阳(唯见《永</w:t>
        <w:br/>
        <w:t>初郡国》)。凡八县。徐志唯增朝阳。朝阳，孝武大明元年省。”则大明元年省</w:t>
        <w:br/>
        <w:t>①顺阳郡领县中有朝阳县，误。如前南阳太守条，徐志有叶县，孝武大明元年，省叶县，而南阳郡所</w:t>
        <w:br/>
        <w:t>领七县中，即无叶县。</w:t>
      </w:r>
    </w:p>
    <w:p>
      <w:r>
        <w:br w:type="page"/>
      </w:r>
    </w:p>
    <w:p>
      <w:r>
        <w:t>第六编·第一章 南朝宋实州郡县沿革983</w:t>
        <w:br/>
        <w:t>朝阳县，汎阳、筑阳县移属侨郡扶风郡，大明八年前酂、阴移属侨郡广平郡，武</w:t>
        <w:br/>
        <w:t>当移属侨郡始平郡。又领三侨县。</w:t>
        <w:br/>
        <w:t>1. 南乡(449—478)</w:t>
        <w:br/>
        <w:t>2. 顺阳(449—478)</w:t>
        <w:br/>
        <w:t>3. 丹水(449—478)</w:t>
        <w:br/>
        <w:t>4. 武当(449—464前)</w:t>
        <w:br/>
        <w:t>5. 汎阳(449—456)</w:t>
        <w:br/>
        <w:t>6. 筑阳(449—456)</w:t>
        <w:br/>
        <w:t>7. 赞(449—464前)</w:t>
        <w:br/>
        <w:t>8. 阴(449—464前)</w:t>
        <w:br/>
        <w:t>9. 朝阳(449—456)</w:t>
        <w:br/>
        <w:t>10. 槐里</w:t>
        <w:br/>
        <w:t>按：侨寄今河南淅川县附近一带。</w:t>
        <w:br/>
        <w:t>11. 清水</w:t>
        <w:br/>
        <w:t>按：侨寄今河南淅川县附近一带。</w:t>
        <w:br/>
        <w:t>12.郑</w:t>
        <w:br/>
        <w:t>按：侨寄今河南淅川县附近一带。</w:t>
        <w:br/>
        <w:t>(四）新野郡(449—478)—治新野(今河南新野县)</w:t>
        <w:br/>
        <w:t>按：元嘉二十六年来属。据《宋志》雍州刺史新野太守条领县五，且云：</w:t>
        <w:br/>
        <w:t>“《永初郡国》、何志有棘阳、(别见。)蔡阳、邓县。(并汉旧县。)徐无。孝武大明</w:t>
        <w:br/>
        <w:t>元年，省蔡阳。”则大明元年省蔡阳，棘阳移属侨郡河南郡，邓县移属侨郡京兆</w:t>
        <w:br/>
        <w:t>郡，新置交木县，又领侨县池阳。</w:t>
        <w:br/>
        <w:t>1. 新野(449—453,457—478)</w:t>
        <w:br/>
        <w:t>按：据《宋志》雍州刺史新野太守条：“新野侯相，汉旧县，属南阳。文帝元</w:t>
        <w:br/>
        <w:t>嘉末省，孝武大明元年复立。”则新野县曾一度见废，后又重置。</w:t>
        <w:br/>
        <w:t>2. 山都(449—478)</w:t>
        <w:br/>
        <w:t>3. 穰(449—478)</w:t>
        <w:br/>
        <w:t>4. 蔡阳(449—456)</w:t>
        <w:br/>
        <w:t>5. 邓(449—456)</w:t>
        <w:br/>
        <w:t>6. 棘阳(449—456)</w:t>
        <w:br/>
        <w:t>7. 交木(457—478)</w:t>
        <w:br/>
        <w:t>按：东晋无此县，《宋志》雍州刺史新野太守条：“交木令，孝武大明元年</w:t>
        <w:br/>
        <w:t>立。”则大明元年新置交木县。</w:t>
      </w:r>
    </w:p>
    <w:p>
      <w:r>
        <w:br w:type="page"/>
      </w:r>
    </w:p>
    <w:p>
      <w:r>
        <w:t>984 中国行政区划通史·三国两晋南朝卷</w:t>
        <w:br/>
        <w:t>8. 池阳</w:t>
        <w:br/>
        <w:t>按：侨寄今河南新野县及其周边一带。</w:t>
        <w:br/>
        <w:t>(五）随郡(465—468)—治随(今湖北随州市)</w:t>
        <w:br/>
        <w:t>按：据《宋志》司州刺史随阳太守条：“孝武孝建元年度属郢，前废帝永光</w:t>
        <w:br/>
        <w:t>元年度属雍，明帝泰始五年还属郢，改为随阳①，后废帝元徽四年，度属司州。”</w:t>
        <w:br/>
        <w:t>则其永光元年来属，泰始五年复属郢州。</w:t>
        <w:br/>
        <w:t>1. 随(465—468)</w:t>
        <w:br/>
        <w:t>2. 永阳(465—468)</w:t>
        <w:br/>
        <w:t>（六）京兆郡，侨寄今湖北襄阳市襄州区西北</w:t>
        <w:br/>
        <w:t>按：大明元年，实县邓县来属。</w:t>
        <w:br/>
        <w:t>1. 邓(457—478)</w:t>
        <w:br/>
        <w:t>按：据《宋志》雍州刺史京兆太守：“大明土断，割襄阳西界为实土”且领邓</w:t>
        <w:br/>
        <w:t>县。其大明土断在元年，则其大明元年来属。</w:t>
        <w:br/>
        <w:t>2. 杜</w:t>
        <w:br/>
        <w:t>按：侨寄今湖北襄阳市襄州区西。</w:t>
        <w:br/>
        <w:t>3. 新丰</w:t>
        <w:br/>
        <w:t>按：侨寄今湖北襄阳市一带。</w:t>
        <w:br/>
        <w:t>（七）始平郡，侨寄今湖北丹江口市西北</w:t>
        <w:br/>
        <w:t>按：大明八年前，实县武当县来属。</w:t>
        <w:br/>
        <w:t>1. 武当(464前—478)</w:t>
        <w:br/>
        <w:t>按：据《宋志》雍州刺史始平太守领武当县，则其大明八年前来属。</w:t>
        <w:br/>
        <w:t>2. 始平</w:t>
        <w:br/>
        <w:t>按：侨寄今湖北丹江口市一带。</w:t>
        <w:br/>
        <w:t>3. 武功</w:t>
        <w:br/>
        <w:t>按：侨寄今湖北丹江口市一带。</w:t>
        <w:br/>
        <w:t>4. 平阳</w:t>
        <w:br/>
        <w:t>按：侨寄今湖北丹江口市西北。</w:t>
        <w:br/>
        <w:t>（八）扶风郡，侨寄今湖北谷城县东北</w:t>
        <w:br/>
        <w:t>按：大明八年前，实县筑阳、汎阳县来属。</w:t>
        <w:br/>
        <w:t>①洪颐煊《诸史考异》“随阳郡”条：“案《明帝纪》，泰始五年四月辛未，割雍州随郡属郢州，未尝改名</w:t>
        <w:br/>
        <w:t>随阳。《后废帝纪》，元徽四年九月丁亥，割郢州之随郡属司州。《顺帝纪》，昇明二年十一月甲子，</w:t>
        <w:br/>
        <w:t>改封南阳王翔为随郡王，改随阳郡。《志》误。”据《南齐志》下司州领有随郡，则随阳郡后又改回</w:t>
        <w:br/>
        <w:t>随郡。</w:t>
      </w:r>
    </w:p>
    <w:p>
      <w:r>
        <w:br w:type="page"/>
      </w:r>
    </w:p>
    <w:p>
      <w:r>
        <w:t>第六编·第一章 南朝宋实州郡县沿革 985</w:t>
        <w:br/>
        <w:t>1. 筑阳(457—478)</w:t>
        <w:br/>
        <w:t>按：据《宋志》雍州刺史扶风太守领筑阳县条：“大明土断属此。”其大明土</w:t>
        <w:br/>
        <w:t>断在元年，则其大明元年来属。</w:t>
        <w:br/>
        <w:t>2. 汎阳(457—478)</w:t>
        <w:br/>
        <w:t>按：据《宋志》雍州刺史扶风太守领汎阳县，似与筑阳并于大明元年</w:t>
        <w:br/>
        <w:t>来属。</w:t>
        <w:br/>
        <w:t>3.郿，侨寄今湖北谷城县一带。</w:t>
        <w:br/>
        <w:t>（九）河南郡，侨寄今河南南阳市东南</w:t>
        <w:br/>
        <w:t>按：大明元年，实县棘阳、襄乡县来属。</w:t>
        <w:br/>
        <w:t>1. 棘阳(457—478)</w:t>
        <w:br/>
        <w:t>按：据《宋志》雍州刺史河南太守领棘阳县条：“大明土断属此。”其大明土</w:t>
        <w:br/>
        <w:t>断在元年，则其大明元年来属。</w:t>
        <w:br/>
        <w:t>2. 襄乡(457—478)</w:t>
        <w:br/>
        <w:t>按：据《宋志》雍州刺史河南太守领襄乡县条：“当是大明土断属此。”其大</w:t>
        <w:br/>
        <w:t>明土断在元年，则其大明元年来属。</w:t>
        <w:br/>
        <w:t>3. 河南</w:t>
        <w:br/>
        <w:t>按：侨寄今河南南阳市东南。</w:t>
        <w:br/>
        <w:t>4. 新城</w:t>
        <w:br/>
        <w:t>按：侨寄今河南唐河、社旗二县境。</w:t>
        <w:br/>
        <w:t>5. 河阴</w:t>
        <w:br/>
        <w:t>按：侨寄今河南南阳市及其周边一带。</w:t>
        <w:br/>
        <w:t>6. 洛阳</w:t>
        <w:br/>
        <w:t>按：侨寄今河南南阳市及其周边一带。</w:t>
        <w:br/>
        <w:t>(十)广平郡，侨寄今河南邓州市东南</w:t>
        <w:br/>
        <w:t>按：大明八年前，实县酂、阴、比阳三县来属。</w:t>
        <w:br/>
        <w:t>1. 赞(464前—478)</w:t>
        <w:br/>
        <w:t>按：据《宋志》雍州刺史广平太守领酂县，则其大明八年前来属。</w:t>
        <w:br/>
        <w:t>2. 比阳(464前—478)</w:t>
        <w:br/>
        <w:t>按：据《宋志》雍州刺史广平太守领比阳县，则其大明八年前来属。</w:t>
        <w:br/>
        <w:t>3. 阴(464前—478)</w:t>
        <w:br/>
        <w:t>按：据《宋志》雍州刺史广平太守领阴县，则其大明八年前来属。</w:t>
        <w:br/>
        <w:t>4. 广平</w:t>
        <w:br/>
        <w:t>按：侨寄今河南邓州市东南。</w:t>
      </w:r>
    </w:p>
    <w:p>
      <w:r>
        <w:br w:type="page"/>
      </w:r>
    </w:p>
    <w:p>
      <w:r>
        <w:t>986 中国行政区划通史·三国两晋南朝卷</w:t>
        <w:br/>
        <w:t>（十一）冯翊郡，侨寄今湖北宜城市东南</w:t>
        <w:br/>
        <w:t>按：大明八年前，实县郡县来属。</w:t>
        <w:br/>
        <w:t>1. 鄀(464前—478)</w:t>
        <w:br/>
        <w:t>按：据《宋志》雍州刺史冯翊太守领都县，则其大明八年前来属。</w:t>
        <w:br/>
        <w:t>2. 莲勺</w:t>
        <w:br/>
        <w:t>按：侨寄今湖北钟祥市西北。</w:t>
        <w:br/>
        <w:t>3. 高陆</w:t>
        <w:br/>
        <w:t>按：侨寄今湖北钟祥市北。</w:t>
        <w:br/>
        <w:t>（十二）华山郡，侨寄今湖北宜城市北</w:t>
        <w:br/>
        <w:t>按：大明元年，实县上黄县来属。</w:t>
        <w:br/>
        <w:t>1. 上黄(457—478)</w:t>
        <w:br/>
        <w:t>按：据《宋志》雍州刺史华山太守条“孝武大明元年立”，又上黄令条“立郡</w:t>
        <w:br/>
        <w:t>割度”，则其大明元年来属。</w:t>
        <w:br/>
        <w:t>2. 华山</w:t>
        <w:br/>
        <w:t>按：侨寄今湖北宜城市。</w:t>
        <w:br/>
        <w:t>3. 蓝田</w:t>
        <w:br/>
        <w:t>按：侨寄今湖北宜城市一带。</w:t>
        <w:br/>
        <w:t>第十九节 江 州 沿 革</w:t>
        <w:br/>
        <w:t>江州(421—478)，治所屡变。东晋末江州领郡十，孝建元年(454)武昌郡</w:t>
        <w:br/>
        <w:t>移属郢州，领郡九，又有领实县侨郡一(大明八年[464]之江州政区见前图</w:t>
        <w:br/>
        <w:t>35)。周一良《魏晋南北朝史札记》之“《宋书》札记·州郡志诸问题”条云：</w:t>
        <w:br/>
        <w:t>“……宋时江州又尝还治豫章。《宋书》六八彭城王义康传，改授都督江州诸军</w:t>
        <w:br/>
        <w:t>事江州刺史，出镇豫章。以萧斌为议参军，领豫章太守，事无大小皆以委之。</w:t>
        <w:br/>
        <w:t>是元嘉十七年十月事也。何时复治寻阳，史无明文。元嘉三十年四月孝武即</w:t>
        <w:br/>
        <w:t>位，以臧质为江州。孝建元年，质与义宣举兵，孝武答义宣诏有告灵誓众，直</w:t>
        <w:br/>
        <w:t>造柴桑，枭轘元恶，以谢天下，之语，是江州刺史又治于寻阳矣。义宣传言其至</w:t>
        <w:br/>
        <w:t>寻阳与质俱下，亦足为证”。据《宋书·王景文传》，至明帝时，又有移治豫章之</w:t>
        <w:br/>
        <w:t>议。江州治所屡次转移于寻阳豫章两郡之间，“盖与当时中央与地方政治有</w:t>
        <w:br/>
        <w:t>关。寻阳地处长江中游，为自襄阳、江陵顺流下临建康必经之地。…江州之</w:t>
        <w:br/>
        <w:t>由寻阳又移治豫章，疑与宋文帝对任江州刺史之宗室诸王之猜忌防范有关”，</w:t>
      </w:r>
    </w:p>
    <w:p>
      <w:r>
        <w:br w:type="page"/>
      </w:r>
    </w:p>
    <w:p>
      <w:r>
        <w:t>第六编·第一章 南朝宋实州郡县沿革 987</w:t>
        <w:br/>
        <w:t>则江州治所往来于寻阳、豫章之间①。</w:t>
        <w:br/>
        <w:t>(一)寻阳郡(421—478)—治柴桑(今江西九江市西南)</w:t>
        <w:br/>
        <w:t>按：东晋末领实县二，《宋志》江州刺史寻阳太守领实县同。</w:t>
        <w:br/>
        <w:t>1. 柴桑(421—478)</w:t>
        <w:br/>
        <w:t>2. 彭泽(421—478)</w:t>
        <w:br/>
        <w:t>3. 弘农</w:t>
        <w:br/>
        <w:t>按：据《宋志》江州刺史寻阳太守松滋伯相条：“寻阳又有弘农县流寓。文</w:t>
        <w:br/>
        <w:t>帝元嘉十八年，省并松滋。”</w:t>
        <w:br/>
        <w:t>4. 松滋</w:t>
        <w:br/>
        <w:t>(二）豫章郡(421—478)—治南昌(今江西南昌市)</w:t>
        <w:br/>
        <w:t>按：东晋末领县十五，宜丰、钟陵县入宋后似废，永初后海昏县见废，领县</w:t>
        <w:br/>
        <w:t>十二。</w:t>
        <w:br/>
        <w:t>1. 南昌(421—478)</w:t>
        <w:br/>
        <w:t>2. 艾(421—478)</w:t>
        <w:br/>
        <w:t>3. 新淦(421—478)</w:t>
        <w:br/>
        <w:t>4. 建城(421—478)</w:t>
        <w:br/>
        <w:t>5. 丰城(421—478)</w:t>
        <w:br/>
        <w:t>6. 望蔡(421—478)</w:t>
        <w:br/>
        <w:t>7. 吴平(421—478)</w:t>
        <w:br/>
        <w:t>8. 永修(421—478)</w:t>
        <w:br/>
        <w:t>9.建昌(421—478)</w:t>
        <w:br/>
        <w:t>10.豫宁(421—478)</w:t>
        <w:br/>
        <w:t>11.康乐(421—478)</w:t>
        <w:br/>
        <w:t>① 胡阿祥《东晋南朝地方州镇略说》《东北亚历史地理研究》，中州古籍出版社，1988年)：自晋室南</w:t>
        <w:br/>
        <w:t>渡，长江一线形成荆扬两大中心，“对外固有东西并力之利，对内亦有东西抗衡之害”(详严耕望</w:t>
        <w:br/>
        <w:t>《中国地方行政制度史》上编卷中之上第一章下之二，台北，中研院历史语言研究所，1963年)。江</w:t>
        <w:br/>
        <w:t>州居荆、扬之间，遂成“中流衿带”(《南齐书·州郡志》)，东西锁钥，“国之南藩，要害之地”(《晋</w:t>
        <w:br/>
        <w:t>书·刘胤传》)。如东晋时，东西均势之转变常系于江州，若江州合于荆州，则对下游的优势更会</w:t>
        <w:br/>
        <w:t>加大，建康将只有仰其鼻息以图存；反之，若江州控制在建康朝廷之手，则荆州方镇有可能受制于</w:t>
        <w:br/>
        <w:t>建康，“故荆扬争衡得江州者恒胜，此殆终南朝不变之局”(详严耕望《中国地方行政制度史》上编</w:t>
        <w:br/>
        <w:t>卷中之上第一章下之二)。又江州治所屡次转移于寻阳、豫章二郡之间，此亦与当时上下流之争</w:t>
        <w:br/>
        <w:t>有关。荆州既然为重兵强将镇守之地，中央若猜忌江州刺史，则多徙治豫章；若防范上流藩镇拥</w:t>
        <w:br/>
        <w:t>兵割据，则迁治寻阳极为必要，盖自军事意义言，寻阳“接近东江诸郡，往来便易”(《南齐书·州郡</w:t>
        <w:br/>
        <w:t>志》)，远较豫章为重要；且其地处吴头楚尾的长江中下游之交，为江陵顺流下临建康的必经之地，</w:t>
        <w:br/>
        <w:t>又东带彭蠡，南依广阔富饶的鄱阳湖平原，东有湓浦良港，东北有桑落洲，沿江多矶头，可以泊舟，</w:t>
        <w:br/>
        <w:t>可以屯兵，又利于扼守。优越的地理位置与险峻的山川形势，遂使寻阳成为东南重镇。</w:t>
      </w:r>
    </w:p>
    <w:p>
      <w:r>
        <w:br w:type="page"/>
      </w:r>
    </w:p>
    <w:p>
      <w:r>
        <w:t>988 中国行政区划通史·三国两晋南朝卷</w:t>
        <w:br/>
        <w:t>12. 新吴(421—478)</w:t>
        <w:br/>
        <w:t>13. 海昏(421—422后)</w:t>
        <w:br/>
        <w:t>按：《宋志》江州刺史豫章太守条：“《永初郡国》有海昏，何志无。”则永初</w:t>
        <w:br/>
        <w:t>后，海昏县见废。</w:t>
        <w:br/>
        <w:t>(三）鄱阳郡(421—478)——治广晋(今江西鄱阳县北)</w:t>
        <w:br/>
        <w:t>按：东晋末领县七，永初二年翱阳县见废，永初后历陵县见废，大明八年</w:t>
        <w:br/>
        <w:t>前增置上饶县，领县六。</w:t>
        <w:br/>
        <w:t>1. 广晋(421—478)</w:t>
        <w:br/>
        <w:t>2. 历陵(421—422后)</w:t>
        <w:br/>
        <w:t>按：《宋志》江州刺史鄱阳太守条：“《永初郡国》有历陵县，何志无。”则永</w:t>
        <w:br/>
        <w:t>初后，历陵县见废。</w:t>
        <w:br/>
        <w:t>3. 余汗(421—478)</w:t>
        <w:br/>
        <w:t>4. 乐安(421—478)</w:t>
        <w:br/>
        <w:t>5. 上饶(464前—478)</w:t>
        <w:br/>
        <w:t>按：东晋末无此县，《宋志》江州刺史鄱阳太守有，则其大明八年前</w:t>
        <w:br/>
        <w:t>增置。</w:t>
        <w:br/>
        <w:t>6. 鄱阳(421—478)</w:t>
        <w:br/>
        <w:t>7. 葛阳(421—478)</w:t>
        <w:br/>
        <w:t>8. 翱阳(421)</w:t>
        <w:br/>
        <w:t>按：据《寰宇记》卷107《江南西道二》饶州鄱阳县条：“废翱阳县，在县西北</w:t>
        <w:br/>
        <w:t>一百二十里，按《鄱阳记》云：汉高帝六年置，宋永初二年废二县。”则其永初二</w:t>
        <w:br/>
        <w:t>年见废。</w:t>
        <w:br/>
        <w:t>(四）庐陵郡(421—478)—治石阳(今江西吉水县北)</w:t>
        <w:br/>
        <w:t>按：东晋末领县九，与《宋志》江州刺史庐陵太守所领九县同。</w:t>
        <w:br/>
        <w:t>1. 石阳(421—478)</w:t>
        <w:br/>
        <w:t>2. 西昌(421—478)</w:t>
        <w:br/>
        <w:t>3. 高昌(421—478)</w:t>
        <w:br/>
        <w:t>4. 巴丘(421—478)</w:t>
        <w:br/>
        <w:t>5. 吉阳(421—478)</w:t>
        <w:br/>
        <w:t>6. 兴平(421—478)</w:t>
        <w:br/>
        <w:t>7. 阳丰(421—478)</w:t>
        <w:br/>
        <w:t>8. 遂兴(421—478)</w:t>
        <w:br/>
        <w:t>9. 东昌(421—478)</w:t>
      </w:r>
    </w:p>
    <w:p>
      <w:r>
        <w:br w:type="page"/>
      </w:r>
    </w:p>
    <w:p>
      <w:r>
        <w:t>第六编·第一章 南朝宋实州郡县沿革 989</w:t>
        <w:br/>
        <w:t>(五)临川国(421—478)——治临汝(今江西抚州市)</w:t>
        <w:br/>
        <w:t>按：东晋末领县九，与《宋志》江州刺史临川内史所领九县同。</w:t>
        <w:br/>
        <w:t>1. 临汝(421—478)</w:t>
        <w:br/>
        <w:t>2. 南城(421—478)</w:t>
        <w:br/>
        <w:t>3. 新建(421—478)</w:t>
        <w:br/>
        <w:t>4. 南丰(421—478)</w:t>
        <w:br/>
        <w:t>5. 宜黄(421—478)</w:t>
        <w:br/>
        <w:t>6. 安浦(421—478)</w:t>
        <w:br/>
        <w:t>7. 西丰(421—478)</w:t>
        <w:br/>
        <w:t>8. 永城(421—478)</w:t>
        <w:br/>
        <w:t>9. 东兴(421—478)</w:t>
        <w:br/>
        <w:t>(六)南康国(421—478)——治赣(今江西赣州市东北)</w:t>
        <w:br/>
        <w:t>按：东晋末领县七，大明五年(461)新置虔化县，领县八。</w:t>
        <w:br/>
        <w:t>1. 赣(421—478)</w:t>
        <w:br/>
        <w:t>2. 陂阳(421—478)</w:t>
        <w:br/>
        <w:t>3. 雩都(421—478)</w:t>
        <w:br/>
        <w:t>4. 平固(421—478)</w:t>
        <w:br/>
        <w:t>5. 南康(421—478)</w:t>
        <w:br/>
        <w:t>6. 宁都(421—478)</w:t>
        <w:br/>
        <w:t>7. 南野(421—478)</w:t>
        <w:br/>
        <w:t>8. 虔化(461—478)</w:t>
        <w:br/>
        <w:t>按：东晋无此县，据《宋志》江州刺史南康公相：“虔化男相，孝武大明五</w:t>
        <w:br/>
        <w:t>年，以虔化屯立。”则大明五年置虔化县。</w:t>
        <w:br/>
        <w:t>(七)建安郡(421—478)——治建安(今福建建瓯市)</w:t>
        <w:br/>
        <w:t>按：东晋末领县七，《宋志》江州刺史建安太守所领脱建安县，余皆与东晋</w:t>
        <w:br/>
        <w:t>末所领同。</w:t>
        <w:br/>
        <w:t>1. 建安(421—478)</w:t>
        <w:br/>
        <w:t>2. 建阳(421—478)</w:t>
        <w:br/>
        <w:t>3. 将乐(421—478)</w:t>
        <w:br/>
        <w:t>4. 邵武(421—478)</w:t>
        <w:br/>
        <w:t>5. 吴兴(421—478)</w:t>
        <w:br/>
        <w:t>6. 绥成(421—478)</w:t>
        <w:br/>
        <w:t>7. 沙村(421—478)</w:t>
      </w:r>
    </w:p>
    <w:p>
      <w:r>
        <w:br w:type="page"/>
      </w:r>
    </w:p>
    <w:p>
      <w:r>
        <w:t>990 中国行政区划通史·三国两晋南朝卷</w:t>
        <w:br/>
        <w:t>(八）晋安郡(421—478)——治候官(今福建福州市)</w:t>
        <w:br/>
        <w:t>按：东晋末领县六，其中新罗县入宋废，余县与《宋志》江州刺史晋安太守</w:t>
        <w:br/>
        <w:t>所领五县同。</w:t>
        <w:br/>
        <w:t>1. 候官(421—478)</w:t>
        <w:br/>
        <w:t>2. 罗江(421—478)</w:t>
        <w:br/>
        <w:t>3. 原丰(421—478)</w:t>
        <w:br/>
        <w:t>4. 晋安(421—478)</w:t>
        <w:br/>
        <w:t>5. 温麻(421—478)</w:t>
        <w:br/>
        <w:t>(九)安成郡(421—478)——治平都(今江西安福县)</w:t>
        <w:br/>
        <w:t>按：东晋末领县七，与《宋志》江州刺史安成太守所领七县同。</w:t>
        <w:br/>
        <w:t>1. 平都(421—478)</w:t>
        <w:br/>
        <w:t>2. 新喻(421—478)</w:t>
        <w:br/>
        <w:t>3. 宜阳(421—478)</w:t>
        <w:br/>
        <w:t>4. 永新(421—478)</w:t>
        <w:br/>
        <w:t>5. 安复(421—478)</w:t>
        <w:br/>
        <w:t>6. 萍乡(421—478)</w:t>
        <w:br/>
        <w:t>7. 广兴(421—478)</w:t>
        <w:br/>
        <w:t>(十)武昌郡(421—453)——治武昌(今湖北鄂州市鄂城区西)</w:t>
        <w:br/>
        <w:t>按：孝建元年移属郢州。东晋末领县四，入刘宋后，沙阳县移属江夏郡。</w:t>
        <w:br/>
        <w:t>1. 武昌(421—453)</w:t>
        <w:br/>
        <w:t>2. 鄂(421—453)</w:t>
        <w:br/>
        <w:t>3. 阳新(421—453)</w:t>
        <w:br/>
        <w:t>（十一）南新蔡郡，侨寄今湖北黄梅县西</w:t>
        <w:br/>
        <w:t>1. 阳唐左县(464—478)</w:t>
        <w:br/>
        <w:t>按：东晋无此县，据《宋志》江州刺史南新蔡太守条：“阳唐左县令，孝武大</w:t>
        <w:br/>
        <w:t>明八年立。”则大明八年新置此县。</w:t>
        <w:br/>
        <w:t>2. 苞信</w:t>
        <w:br/>
        <w:t>按：侨寄今湖北黄梅县西。</w:t>
        <w:br/>
        <w:t>3. 慎</w:t>
        <w:br/>
        <w:t>按：侨寄今湖北黄梅县、武穴市一带。</w:t>
        <w:br/>
        <w:t>4. 宋</w:t>
        <w:br/>
        <w:t>按：侨寄今湖北黄梅县、武穴市一带。</w:t>
      </w:r>
    </w:p>
    <w:p>
      <w:r>
        <w:br w:type="page"/>
      </w:r>
    </w:p>
    <w:p>
      <w:r>
        <w:t>第六编·第一章 南朝宋实州郡县沿革991</w:t>
        <w:br/>
        <w:t>第二十节 梁州沿革</w:t>
        <w:br/>
        <w:t>梁州(421—478)，元嘉十年(433)后治南郑①(今陕西汉中市)。东晋末领</w:t>
        <w:br/>
        <w:t>实郡十三。宋初广汉、遂宁、巴郡及领实县之阴平侨郡移属益州，元嘉十一年</w:t>
        <w:br/>
        <w:t>汶阳郡移属荆州，十六年宕渠、梓潼郡移属益州。孝建二年(455)新置怀汉郡，</w:t>
        <w:br/>
        <w:t>大明八年(464)前新置巴渠、宋熙二郡(此年之政区见图39)，宋末增置安康、</w:t>
        <w:br/>
        <w:t>北水、归化三郡。领郡十三。</w:t>
        <w:br/>
        <w:t>(一)汉中郡(421—478)——治南郑(今陕西汉中市)</w:t>
        <w:br/>
        <w:t>按：东晋末领县七，其中南汉县入宋后见废，苞中、怀安二县，据《宋志》；</w:t>
        <w:br/>
        <w:t>梁州刺史汉中太守条云：“《永初郡国》又有苞中、怀安(汉、晋、何、徐并无二县)</w:t>
        <w:br/>
        <w:t>二县。”则其永初后见废，领县四。</w:t>
        <w:br/>
        <w:t>1. 南郑(421—478)</w:t>
        <w:br/>
        <w:t>2. 西乡(421—478)</w:t>
        <w:br/>
        <w:t>3. 沔阳(421—478)</w:t>
        <w:br/>
        <w:t>4. 城固(421—478)</w:t>
        <w:br/>
        <w:t>5. 苞中(421—422后)</w:t>
        <w:br/>
        <w:t>6. 怀安(421—422后)</w:t>
        <w:br/>
        <w:t>(二)魏兴郡(421—478)——治西城(今陕西安康市西北汉江北岸)</w:t>
        <w:br/>
        <w:t>按：东晋末领县六，永初前增置广城县，大明八年前上廉、广昌县来属，宋</w:t>
        <w:br/>
        <w:t>末安康县移属安康郡，领县八。</w:t>
        <w:br/>
        <w:t>1. 西城(421—478)</w:t>
        <w:br/>
        <w:t>2. 兴晋(421—478)</w:t>
        <w:br/>
        <w:t>3. 安康(421—478前)</w:t>
        <w:br/>
        <w:t>按：宋末移属安康郡。</w:t>
        <w:br/>
        <w:t>4. 锡(421—478)</w:t>
        <w:br/>
        <w:t>5. 郧乡(421—478)</w:t>
        <w:br/>
        <w:t>6. 旬阳②(421—478)</w:t>
        <w:br/>
        <w:t>7. 上廉(464前—478)</w:t>
        <w:br/>
        <w:t>按：原属上庸，据《宋志》梁州刺史魏兴太守条：“上廉令，《晋太康地志》、</w:t>
        <w:br/>
        <w:t>① 据《宋志》梁州刺史条：“文帝元嘉十年，刺史甄法护于南城失守，刺史萧思话还治南郑。”</w:t>
        <w:br/>
        <w:t>东晋作“洵阳”，《宋志》作“旬阳”。</w:t>
      </w:r>
    </w:p>
    <w:p>
      <w:r>
        <w:br w:type="page"/>
      </w:r>
    </w:p>
    <w:p>
      <w:r>
        <w:t>992</w:t>
        <w:br/>
        <w:t>中国行政区划通史·三国两晋南朝卷</w:t>
        <w:br/>
        <w:t>河阳南知</w:t>
        <w:br/>
        <w:t>汉中</w:t>
        <w:br/>
        <w:t>梁州</w:t>
        <w:br/>
        <w:t>○城固</w:t>
        <w:br/>
        <w:t>西乡</w:t>
        <w:br/>
        <w:t>O</w:t>
        <w:br/>
        <w:t>安廉</w:t>
        <w:br/>
        <w:t>0</w:t>
        <w:br/>
        <w:t>西城</w:t>
        <w:br/>
        <w:t>魏兴郡</w:t>
        <w:br/>
        <w:t>旬阳</w:t>
        <w:br/>
        <w:t>兴</w:t>
        <w:br/>
        <w:t>锡县</w:t>
        <w:br/>
        <w:t>○白水</w:t>
        <w:br/>
        <w:t>上康</w:t>
        <w:br/>
        <w:t>新巴</w:t>
        <w:br/>
        <w:t>研寿即</w:t>
        <w:br/>
        <w:t>宋郡</w:t>
        <w:br/>
        <w:t>兴乐</w:t>
        <w:br/>
        <w:t>梁</w:t>
        <w:br/>
        <w:t>州</w:t>
        <w:br/>
        <w:t>武暖</w:t>
        <w:br/>
        <w:t>上庸</w:t>
        <w:br/>
        <w:t>房陵</w:t>
        <w:br/>
        <w:t>晋寿</w:t>
        <w:br/>
        <w:t>具载</w:t>
        <w:br/>
        <w:t>议</w:t>
        <w:br/>
        <w:t>梓湟都</w:t>
        <w:br/>
        <w:t>梓</w:t>
        <w:br/>
        <w:t>O</w:t>
        <w:br/>
        <w:t>北巴西</w:t>
        <w:br/>
        <w:t>偏中</w:t>
        <w:br/>
        <w:t>郡</w:t>
        <w:br/>
        <w:t>东关</w:t>
        <w:br/>
        <w:t>绥阳</w:t>
        <w:br/>
        <w:t>汶山郡</w:t>
        <w:br/>
        <w:t>南阴平都○万安</w:t>
        <w:br/>
        <w:t>什</w:t>
        <w:br/>
        <w:t>绵</w:t>
        <w:br/>
        <w:t>阳果怀归</w:t>
        <w:br/>
        <w:t>涪城</w:t>
        <w:br/>
        <w:t>新城郡</w:t>
        <w:br/>
        <w:t>西国</w:t>
        <w:br/>
        <w:t>南国</w:t>
        <w:br/>
        <w:t>巴渠</w:t>
        <w:br/>
        <w:t>北武城</w:t>
        <w:br/>
        <w:t>南宕渠郡</w:t>
        <w:br/>
        <w:t>江</w:t>
        <w:br/>
        <w:t>郸县</w:t>
        <w:br/>
        <w:t>音</w:t>
        <w:br/>
        <w:t>遂宁都</w:t>
        <w:br/>
        <w:t>安汉</w:t>
        <w:br/>
        <w:t>宏果</w:t>
        <w:br/>
        <w:t>晋乐</w:t>
        <w:br/>
        <w:t>楚阳</w:t>
        <w:br/>
        <w:t>临</w:t>
        <w:br/>
        <w:t>绵水</w:t>
        <w:br/>
        <w:t>键为郡</w:t>
        <w:br/>
        <w:t>武阳</w:t>
        <w:br/>
        <w:t>资中</w:t>
        <w:br/>
        <w:t>0</w:t>
        <w:br/>
        <w:t>0</w:t>
        <w:br/>
        <w:t>沈黎郡</w:t>
        <w:br/>
        <w:t>城阳</w:t>
        <w:br/>
        <w:t>南安</w:t>
        <w:br/>
        <w:t>o</w:t>
        <w:br/>
        <w:t>东江阳郡</w:t>
        <w:br/>
        <w:t>改安</w:t>
        <w:br/>
        <w:t>巴郡</w:t>
        <w:br/>
        <w:t>江州</w:t>
        <w:br/>
        <w:t>积县</w:t>
        <w:br/>
        <w:t>益</w:t>
        <w:br/>
        <w:t>州</w:t>
        <w:br/>
        <w:t>奘道</w:t>
        <w:br/>
        <w:t>○台登</w:t>
        <w:br/>
        <w:t>苏福</w:t>
        <w:br/>
        <w:t>越</w:t>
        <w:br/>
        <w:t>印都</w:t>
        <w:br/>
        <w:t>图例</w:t>
        <w:br/>
        <w:t>定准</w:t>
        <w:br/>
        <w:t>州治</w:t>
        <w:br/>
        <w:t>郡国治</w:t>
        <w:br/>
        <w:t>会无</w:t>
        <w:br/>
        <w:t>o</w:t>
        <w:br/>
        <w:t>县治</w:t>
        <w:br/>
        <w:t>州界</w:t>
        <w:br/>
        <w:t>图39大明八年(464)南朝宋梁州、益州政区</w:t>
        <w:br/>
        <w:t>《永初郡国》、徐并属上庸，何无。”则大明八年前上廉县来属。</w:t>
        <w:br/>
        <w:t>8. 广昌(464前—478)</w:t>
        <w:br/>
        <w:t>按：原属上庸，据《宋志》梁州刺史魏兴太守条：“广昌子相，何志属上庸。”</w:t>
        <w:br/>
        <w:t>则大明八年前广昌县来属。</w:t>
        <w:br/>
        <w:t>9. 广城(422 前—478)</w:t>
        <w:br/>
        <w:t>按：东晋无此县，据《宋志》梁州刺史魏兴太守：“广城令，《永初郡国》、何、</w:t>
        <w:br/>
        <w:t>徐并有，不注置立。”则其永初前新置。</w:t>
        <w:br/>
        <w:t>(三）新城郡(421—478)——治房陵(今湖北房县)</w:t>
        <w:br/>
        <w:t>按：东晋末领县四，大明八年前增置阆阳、乐平二县，领县六。</w:t>
        <w:br/>
        <w:t>1. 房陵(421—478)</w:t>
        <w:br/>
        <w:t>2. 绥阳(421—478)</w:t>
      </w:r>
    </w:p>
    <w:p>
      <w:r>
        <w:br w:type="page"/>
      </w:r>
    </w:p>
    <w:p>
      <w:r>
        <w:t>第六编·第一章 南朝宋实州郡县沿革 993</w:t>
        <w:br/>
        <w:t>3. 昌魏(421—478)</w:t>
        <w:br/>
        <w:t>4. 祁乡①(421—478)</w:t>
        <w:br/>
        <w:t>5. 阆阳(464前—478)</w:t>
        <w:br/>
        <w:t>按：东晋无此县，据《宋志》梁州刺史新城太守条：“阆阳令，何志不注置</w:t>
        <w:br/>
        <w:t>立。”则大明八年前增置此县。</w:t>
        <w:br/>
        <w:t>6. 乐平(464前—478)</w:t>
        <w:br/>
        <w:t>按：东晋无此县，据《宋志》梁州刺史新城太守条：“乐平令，何志不注置</w:t>
        <w:br/>
        <w:t>立。”则大明八年前增置此县。</w:t>
        <w:br/>
        <w:t>(四)上庸郡(421—478)——治上庸(今湖北竹山县西南)</w:t>
        <w:br/>
        <w:t>按：东晋末领实县七，侨县二。大明八年前，上廉、广昌二县移属魏</w:t>
        <w:br/>
        <w:t>兴郡。</w:t>
        <w:br/>
        <w:t>1. 上庸(421—478)</w:t>
        <w:br/>
        <w:t>2. 安富(421—478)</w:t>
        <w:br/>
        <w:t>3. 北巫(421—478)</w:t>
        <w:br/>
        <w:t>4. 武陵(421—478)</w:t>
        <w:br/>
        <w:t>5. 微阳(421—478)</w:t>
        <w:br/>
        <w:t>6. 上廉(421—464前)</w:t>
        <w:br/>
        <w:t>按：大明八年前移属魏兴郡。</w:t>
        <w:br/>
        <w:t>7. 广昌(421—464前)</w:t>
        <w:br/>
        <w:t>按：大明八年前移属魏兴郡。</w:t>
        <w:br/>
        <w:t>8. 新安</w:t>
        <w:br/>
        <w:t>按：侨寄今湖北竹山县一带。</w:t>
        <w:br/>
        <w:t>9. 吉阳</w:t>
        <w:br/>
        <w:t>按：侨寄今湖北竹山、竹溪等县一带。</w:t>
        <w:br/>
        <w:t>(五)梓潼郡(421—438)——治涪城(今四川绵阳市东)</w:t>
        <w:br/>
        <w:t>按：东晋末领县七，其中武连县入宋后见废，领县六。文帝元嘉十六年，</w:t>
        <w:br/>
        <w:t>度益州。</w:t>
        <w:br/>
        <w:t>1. 涪城(421—438)</w:t>
        <w:br/>
        <w:t>2. 梓潼(421—438)</w:t>
        <w:br/>
        <w:t>3. 万安(421—438)</w:t>
        <w:br/>
        <w:t>4. 西浦(421—438)</w:t>
        <w:br/>
        <w:t>①东晋作“际乡”，宋志作“祁乡”。</w:t>
      </w:r>
    </w:p>
    <w:p>
      <w:r>
        <w:br w:type="page"/>
      </w:r>
    </w:p>
    <w:p>
      <w:r>
        <w:t>994 中国行政区划通史·三国两晋南朝卷</w:t>
        <w:br/>
        <w:t>5. 新兴(421—438)</w:t>
        <w:br/>
        <w:t>6. 汉德(421—438)</w:t>
        <w:br/>
        <w:t>(六)晋寿郡(421—478)——治晋寿(今四川广元市南)</w:t>
        <w:br/>
        <w:t>按：东晋末领县四，与《宋志》梁州刺史晋寿太守所领同。</w:t>
        <w:br/>
        <w:t>1. 晋寿(421—478)</w:t>
        <w:br/>
        <w:t>2. 白水(421—478)</w:t>
        <w:br/>
        <w:t>3. 兴安(421—478)</w:t>
        <w:br/>
        <w:t>4.邵欢(421—478)</w:t>
        <w:br/>
        <w:t>(七)汶阳郡(421—433)——治僮阳(今湖北保康县东南)</w:t>
        <w:br/>
        <w:t>按：东晋末领县三，宋初增置汶阳县，领县四。元嘉十一年移属荆州。</w:t>
        <w:br/>
        <w:t>1. 僮阳(421—433)</w:t>
        <w:br/>
        <w:t>2. 沮阳(421—433)</w:t>
        <w:br/>
        <w:t>3. 高安(421—433)</w:t>
        <w:br/>
        <w:t>4. 汶阳(?—433)</w:t>
        <w:br/>
        <w:t>按：东晋无此县，据《宋志》荆州刺史汶阳太守：“宋初有四县，后省汶阳</w:t>
        <w:br/>
        <w:t>县。”则宋初增置此县，大明八年前废。</w:t>
        <w:br/>
        <w:t>(八)宕渠郡(421—438)—治宕渠(今四川渠县东北)</w:t>
        <w:br/>
        <w:t>按：据《宋志》梁州刺史条：“《永初郡国》又有宕渠郡、北宕渠郡。《宋起居</w:t>
        <w:br/>
        <w:t>注》，元嘉十六年，割梁州宕渠郡度益州。今益部宕渠郡曰南宕渠。”又《宋志》</w:t>
        <w:br/>
        <w:t>益州刺史南宕渠太守条：“《起居注》，本属梁州，元嘉十六年度。《永初郡国》梁</w:t>
        <w:br/>
        <w:t>州有宕渠郡，领县三，与此同，而无南’字。”据此，则割属益州之前仍作宕渠</w:t>
        <w:br/>
        <w:t>郡，元嘉十六年割属益州后似加“南”字。</w:t>
        <w:br/>
        <w:t>1. 宕渠(421—438)</w:t>
        <w:br/>
        <w:t>2. 宣汉(421—438)</w:t>
        <w:br/>
        <w:t>3.汉兴(421—438)</w:t>
        <w:br/>
        <w:t>(九)新巴郡(421—478)——治新巴(今四川江油市东北雁门坝)</w:t>
        <w:br/>
        <w:t>按：东晋末领县三，与《宋志》梁州刺史新巴太守领县同。</w:t>
        <w:br/>
        <w:t>1. 新巴(421—478)</w:t>
        <w:br/>
        <w:t>2. 晋城(421—478)</w:t>
        <w:br/>
        <w:t>3. 晋安(421—478)</w:t>
        <w:br/>
        <w:t>(十）北巴西郡(421—478)——治阆中(今四川阆中市)</w:t>
        <w:br/>
        <w:t>按：东晋末领县二，据《宋志》梁州刺史北巴西太守条：“《永初郡国》领阆</w:t>
        <w:br/>
        <w:t>中、汉昌二县。何又有宋昌县，云新立。徐无宋昌，有宋寿。何、徐并领县四，</w:t>
      </w:r>
    </w:p>
    <w:p>
      <w:r>
        <w:br w:type="page"/>
      </w:r>
    </w:p>
    <w:p>
      <w:r>
        <w:t>第六编·第一章 南朝宋实州郡县沿革995</w:t>
        <w:br/>
        <w:t>今六。”而本郡《宋志》所领唯五县，孙虨《宋书考论》云：“《南齐志》七县，有汉</w:t>
        <w:br/>
        <w:t>昌、宋寿，此盖阙汉昌。”则永初后新置安汉等四县。</w:t>
        <w:br/>
        <w:t>1. 阆中(421—478)</w:t>
        <w:br/>
        <w:t>2. 汉昌(421—478)</w:t>
        <w:br/>
        <w:t>3. 安汉(422后—478)</w:t>
        <w:br/>
        <w:t>4. 南国(422后—478)</w:t>
        <w:br/>
        <w:t>5. 西国(422后—478)</w:t>
        <w:br/>
        <w:t>6.平周(422后—478)</w:t>
        <w:br/>
        <w:t>(十一)巴渠郡(464前—478)——治宣汉(今四川达州市)</w:t>
        <w:br/>
        <w:t>按：东晋无此郡，据《宋志》梁州刺史：“巴渠太守，何志新立。”则其为刘宋</w:t>
        <w:br/>
        <w:t>于大明八年前新置，所领七县皆似随新置。</w:t>
        <w:br/>
        <w:t>1. 宣汉(464前—478)</w:t>
        <w:br/>
        <w:t>2. 始兴(464前—478)</w:t>
        <w:br/>
        <w:t>3. 巴渠(464前—478)</w:t>
        <w:br/>
        <w:t>4. 东关(464前—478)</w:t>
        <w:br/>
        <w:t>5. 始安(464前—478)</w:t>
        <w:br/>
        <w:t>6. 下蒲(464前—478)</w:t>
        <w:br/>
        <w:t>7. 晋兴(464前—478)</w:t>
        <w:br/>
        <w:t>(十二)宋熙郡(464前—478)——治兴乐(今四川旺苍县嘉川镇)</w:t>
        <w:br/>
        <w:t>按：东晋无此郡，据《宋志》梁州刺史：“宋熙太守，何、徐志新立。”则</w:t>
        <w:br/>
        <w:t>其为刘宋于大明八年前新置，“何志五县并新立”。则所领五县皆似随郡</w:t>
        <w:br/>
        <w:t>新置。</w:t>
        <w:br/>
        <w:t>1. 兴乐(464前—478)</w:t>
        <w:br/>
        <w:t>2.归安(464前—478)</w:t>
        <w:br/>
        <w:t>3. 宋安(464前—478)</w:t>
        <w:br/>
        <w:t>4. 元寿(464前—478)</w:t>
        <w:br/>
        <w:t>5. 嘉昌(464前—478)</w:t>
        <w:br/>
        <w:t>(十三)怀汉郡(455—478)——治永丰(约在今四川南充、广元二市之间)</w:t>
        <w:br/>
        <w:t>按：东晋无此郡，据《宋志》梁州刺史：“怀汉太守，孝武孝建二年立。”则其</w:t>
        <w:br/>
        <w:t>为孝建二年新置，其所领三县皆似随郡新置。</w:t>
        <w:br/>
        <w:t>1. 永丰(455—478)</w:t>
        <w:br/>
        <w:t>2. 绥来(455—478)</w:t>
        <w:br/>
        <w:t>3. 预德(455—478)</w:t>
      </w:r>
    </w:p>
    <w:p>
      <w:r>
        <w:br w:type="page"/>
      </w:r>
    </w:p>
    <w:p>
      <w:r>
        <w:t>996中国行政区划通史·三国两晋南朝卷</w:t>
        <w:br/>
        <w:t>(十四)安康郡(478前—478)——治安康(今陕西石泉县池河镇西北汉</w:t>
        <w:br/>
        <w:t>江东岸）</w:t>
        <w:br/>
        <w:t>按：东晋无此郡，据《宋志》梁州刺史安康太守：“宋末分魏兴之安康县及</w:t>
        <w:br/>
        <w:t>晋昌之宁都县立。”则其宋末新置，领实县安康县、侨县宁都县。</w:t>
        <w:br/>
        <w:t>1. 安康(478前—478)</w:t>
        <w:br/>
        <w:t>2. 宁都</w:t>
        <w:br/>
        <w:t>按：侨寄今陕西紫阳县西北安家河入汉江处。</w:t>
        <w:br/>
        <w:t>(十五)北水郡(464后—478)——治乏考(约在今四川巴中市附近)</w:t>
        <w:br/>
        <w:t>按：《宋志》无此郡。《寰宇记》卷139《山南西道七》巴州清化县条：“废盘道</w:t>
        <w:br/>
        <w:t>县，在县东四十里。本汉宕渠县地。宋末于今县西南十里置北水郡，梁普通六</w:t>
        <w:br/>
        <w:t>年于北水郡置难江县，因难江水为名。”当是宋末大明八年后所置，领县无考。</w:t>
        <w:br/>
        <w:t>(十六)归化郡(464后—478)——治乏考(约在今四川巴中市巴州区曾</w:t>
        <w:br/>
        <w:t>口镇）</w:t>
        <w:br/>
        <w:t>按：《宋志》无此郡。《寰宇记》卷139《山南西道七》巴州条：“至宋，乃于巴</w:t>
        <w:br/>
        <w:t>岭南置归化、北水二郡，以领獠户，归化郡即今理是也。齐因之。”当是宋末大</w:t>
        <w:br/>
        <w:t>明八年后所置，领县无考。</w:t>
        <w:br/>
        <w:t>第二十一节 益州沿革</w:t>
        <w:br/>
        <w:t>益州(421—478)，治成都(今四川成都市)。东晋末领实郡七，又有领实县</w:t>
        <w:br/>
        <w:t>侨郡一。宋初广汉、遂宁、巴郡三实郡及领实县南阴平侨郡来属，元嘉十六年</w:t>
        <w:br/>
        <w:t>(439)梓潼、南宕渠两郡来属，大明八年(464)前新置新城郡(此年之政区见前</w:t>
        <w:br/>
        <w:t>图39)，南宕渠郡后废，则宋末领实郡十二，又有领实县侨郡二。</w:t>
        <w:br/>
        <w:t>(一)蜀郡(421—478)——治成都(今四川成都市)</w:t>
        <w:br/>
        <w:t>按：东晋末领县四，与《宋志》益州刺史蜀郡太守、《南齐志》蜀郡领实县</w:t>
        <w:br/>
        <w:t>同，又领一侨县。</w:t>
        <w:br/>
        <w:t>1. 成都(421—478)</w:t>
        <w:br/>
        <w:t>2. 郫(421—478)</w:t>
        <w:br/>
        <w:t>3. 繁(421—478)</w:t>
        <w:br/>
        <w:t>4. 鞠①(421—478)</w:t>
        <w:br/>
        <w:t>5. 永昌</w:t>
        <w:br/>
        <w:t>①东晋作“牛鞞”，《宋志》作“鞞”。</w:t>
      </w:r>
    </w:p>
    <w:p>
      <w:r>
        <w:br w:type="page"/>
      </w:r>
    </w:p>
    <w:p>
      <w:r>
        <w:t>第六编·第一章 南朝宋实州郡县沿革 997</w:t>
        <w:br/>
        <w:t>按：东晋无此侨县，据《宋志》益州蜀郡太守条：“永昌令，孝建二年，以侨</w:t>
        <w:br/>
        <w:t>户立。”侨寄今四川成都市境。</w:t>
        <w:br/>
        <w:t>(二）晋原郡(421—478)——治江原(今四川崇州市怀远镇)</w:t>
        <w:br/>
        <w:t>按：东晋末领县五，与《宋志》益州刺史晋原太守、《南齐志》晋原郡领实</w:t>
        <w:br/>
        <w:t>县同。</w:t>
        <w:br/>
        <w:t>1. 江原(421—478)</w:t>
        <w:br/>
        <w:t>2. 临邛(421—478)</w:t>
        <w:br/>
        <w:t>3. 徙阳(421—478)</w:t>
        <w:br/>
        <w:t>4. 汉嘉(421—478)</w:t>
        <w:br/>
        <w:t>5. 晋乐(421—478)</w:t>
        <w:br/>
        <w:t>(三)沈黎郡(421—478)—治城阳(今四川汉源县东北)</w:t>
        <w:br/>
        <w:t>按：东晋末领县三，与《宋志》益州刺史沈黎太守领县同。</w:t>
        <w:br/>
        <w:t>1. 城阳(421—478)</w:t>
        <w:br/>
        <w:t>2. 兰(421—478)</w:t>
        <w:br/>
        <w:t>3. 旄牛(421—478)</w:t>
        <w:br/>
        <w:t>(四)犍为郡(421—478)——治武阳(今四川眉山市彭山区)</w:t>
        <w:br/>
        <w:t>按：东晋末领县六，其中牛脾县入宋后见废，领县五，与《宋志》益州刺史</w:t>
        <w:br/>
        <w:t>犍为太守领县同。</w:t>
        <w:br/>
        <w:t>1. 武阳(421—478)</w:t>
        <w:br/>
        <w:t>2. 南安(421—478)</w:t>
        <w:br/>
        <w:t>3. 僰道(421—478)</w:t>
        <w:br/>
        <w:t>4. 资中(421—478)</w:t>
        <w:br/>
        <w:t>5. 冶官(421—478)</w:t>
        <w:br/>
        <w:t>(五)汶山郡(421—478)——治都安(今四川都江堰市东)</w:t>
        <w:br/>
        <w:t>按：东晋末领县六，入宋后汶山等五县似废，又大明八年前新置晏官县，</w:t>
        <w:br/>
        <w:t>领县二。</w:t>
        <w:br/>
        <w:t>1. 都安(421—478)</w:t>
        <w:br/>
        <w:t>2. 晏官(464前—478)</w:t>
        <w:br/>
        <w:t>按：东晋无此县，《宋志》益州刺史汶山太守领有晏官县，则其大明八年</w:t>
        <w:br/>
        <w:t>前置。</w:t>
        <w:br/>
        <w:t>(六)东江阳郡(421—478)——治汉安(今四川泸州市纳溪区大渡口镇)</w:t>
        <w:br/>
        <w:t>按：东晋末领县二，与《宋志》益州刺史东江阳太守领县同。</w:t>
        <w:br/>
        <w:t>1. 汉安(421—478)</w:t>
      </w:r>
    </w:p>
    <w:p>
      <w:r>
        <w:br w:type="page"/>
      </w:r>
    </w:p>
    <w:p>
      <w:r>
        <w:t>998中国行政区划通史·三国两晋南朝卷</w:t>
        <w:br/>
        <w:t>2. 绵水(421—478)</w:t>
        <w:br/>
        <w:t>(七）越巂郡(421—478)—治邛都(今四川西昌市)</w:t>
        <w:br/>
        <w:t>按：东晋末领县八，与《宋志》益州刺史越巂太守领县同。</w:t>
        <w:br/>
        <w:t>1. 邛都(421—478)</w:t>
        <w:br/>
        <w:t>2. 会无(421—478)</w:t>
        <w:br/>
        <w:t>3. 卑水(421—478)</w:t>
        <w:br/>
        <w:t>4. 定荐(421—478)</w:t>
        <w:br/>
        <w:t>5. 台登(421—478)</w:t>
        <w:br/>
        <w:t>6. 苏祁(421—478)</w:t>
        <w:br/>
        <w:t>7. 晋兴(421—478)</w:t>
        <w:br/>
        <w:t>8. 新兴(421—478)</w:t>
        <w:br/>
        <w:t>(八)梓潼郡(439—478)—治涪城(今四川绵阳市东)</w:t>
        <w:br/>
        <w:t>按：原属梁州，文帝元嘉十六年来属，《宋志》益州刺史梓潼太守无汉德、</w:t>
        <w:br/>
        <w:t>新兴县，且云：“《永初郡国》又有汉德、新兴，徐同。”则两县大明八年前见废，领</w:t>
        <w:br/>
        <w:t>县四。</w:t>
        <w:br/>
        <w:t>1. 涪城(439—478)</w:t>
        <w:br/>
        <w:t>2. 梓潼(439—478)</w:t>
        <w:br/>
        <w:t>3. 万安(439—478)</w:t>
        <w:br/>
        <w:t>4. 西浦(439—478)</w:t>
        <w:br/>
        <w:t>5. 新兴(439—464前)</w:t>
        <w:br/>
        <w:t>6. 汉德(439—464前)</w:t>
        <w:br/>
        <w:t>(九)广汉郡(421—478)——治雒(今四川广汉市北)</w:t>
        <w:br/>
        <w:t>按：原属梁州，宋初来属。东晋末领县六，与《宋志》益州刺史广汉太守所</w:t>
        <w:br/>
        <w:t>领同。</w:t>
        <w:br/>
        <w:t>1. 雒(421—478)</w:t>
        <w:br/>
        <w:t>2. 什邡(421—478)</w:t>
        <w:br/>
        <w:t>3. 伍城①(421—478)</w:t>
        <w:br/>
        <w:t>4. 阳泉(421—478)</w:t>
        <w:br/>
        <w:t>5. 新都(421—478)</w:t>
        <w:br/>
        <w:t>6. 郪(421—478)</w:t>
        <w:br/>
        <w:t>①东晋作“五城”，宋志作“伍城”。</w:t>
      </w:r>
    </w:p>
    <w:p>
      <w:r>
        <w:br w:type="page"/>
      </w:r>
    </w:p>
    <w:p>
      <w:r>
        <w:t>第六编·第一章 南朝宋实州郡县沿革 999</w:t>
        <w:br/>
        <w:t>(十)遂宁郡①(421—478)——治巴兴(今四川蓬溪县西南)</w:t>
        <w:br/>
        <w:t>按：原属梁州，宋初来属。东晋末领县五，小溪县入宋后似废，领县四，与</w:t>
        <w:br/>
        <w:t>《宋志》益州刺史遂宁太守所领同。</w:t>
        <w:br/>
        <w:t>1. 巴兴(421—478)</w:t>
        <w:br/>
        <w:t>2. 德阳(421—478)</w:t>
        <w:br/>
        <w:t>3. 广汉(421—478)</w:t>
        <w:br/>
        <w:t>4. 晋兴(421—478)</w:t>
        <w:br/>
        <w:t>(十一)巴郡(421—478)——治江州(今重庆市)</w:t>
        <w:br/>
        <w:t>按：原属梁州，宋初来属。东晋末领县四，与《宋志》益州刺史巴郡太守所</w:t>
        <w:br/>
        <w:t>领同。</w:t>
        <w:br/>
        <w:t>1. 江州(421—478)</w:t>
        <w:br/>
        <w:t>2. 垫江(421—478)</w:t>
        <w:br/>
        <w:t>3. 临江(421—478)</w:t>
        <w:br/>
        <w:t>4. 枳(421—478)</w:t>
        <w:br/>
        <w:t>(十二)南宕渠郡(439—478前)——治宕渠(今四川渠县东北)</w:t>
        <w:br/>
        <w:t>按：原属梁州，元嘉十六年来属，郡名加“南”字。宕渠郡东晋末领县三，与</w:t>
        <w:br/>
        <w:t>《宋志》益州刺史南宕渠太守所领同。又，《寰宇记》卷138《山南西道六》广安军</w:t>
        <w:br/>
        <w:t>岳池县：“宋武帝于此立南宕渠郡，寻废郡。”似宋末以前，益州之南宕渠郡已废。</w:t>
        <w:br/>
        <w:t>1. 宕渠(439—478前)</w:t>
        <w:br/>
        <w:t>2. 宣汉(439—478前)</w:t>
        <w:br/>
        <w:t>3. 汉兴(439—478前)</w:t>
        <w:br/>
        <w:t>(十三）新城郡(464前—478)——治北武城(今四川三台县)</w:t>
        <w:br/>
        <w:t>按：东晋无此郡，《宋志》益州刺史新城太守条：“新城太守，何志新分广汉</w:t>
        <w:br/>
        <w:t>立。领县二。”则其大明八年前增置，与梁州之新城郡无涉。</w:t>
        <w:br/>
        <w:t>1. 北武城(464前—478)</w:t>
        <w:br/>
        <w:t>按：东晋无此县，据《宋志》益州刺史新城太守条：“北五城令，何志新分五</w:t>
        <w:br/>
        <w:t>城立。”似随郡新置。</w:t>
        <w:br/>
        <w:t>2. 怀归(464前—478)</w:t>
        <w:br/>
        <w:t>按：东晋无此县，据《宋志》益州刺史新城太守条：“怀归令，何志新立。”似</w:t>
        <w:br/>
        <w:t>随郡新置。</w:t>
        <w:br/>
        <w:t>①《寰宇记》卷87《剑南东道六》遂州：“宋泰始五年，刺史刘亮表分遂宁为东、西二郡。”似宋有东、西</w:t>
        <w:br/>
        <w:t>二遂宁郡。然西遂宁郡地望及属县皆无考，故附志于此。</w:t>
      </w:r>
    </w:p>
    <w:p>
      <w:r>
        <w:br w:type="page"/>
      </w:r>
    </w:p>
    <w:p>
      <w:r>
        <w:t>1000 中国行政区划通史·三国两晋南朝卷</w:t>
        <w:br/>
        <w:t>(十四）南阴平郡，侨寄苌阳(今四川德阳市西北)</w:t>
        <w:br/>
        <w:t>1. 绵竹(421—478)</w:t>
        <w:br/>
        <w:t>2. 阴平</w:t>
        <w:br/>
        <w:t>按：侨寄今四川德阳市西北。</w:t>
        <w:br/>
        <w:t>(十五）宁蜀郡，侨寄广都(今四川双流县)</w:t>
        <w:br/>
        <w:t>1. 广都(421—478)</w:t>
        <w:br/>
        <w:t>2. 广汉</w:t>
        <w:br/>
        <w:t>3. 西乡</w:t>
        <w:br/>
        <w:t>4. 升迁</w:t>
        <w:br/>
        <w:t>第二十二节 宁州沿革</w:t>
        <w:br/>
        <w:t>宁州(421—478)，治味(今云南曲靖市)。东晋末领实郡十五，与《宋志》宁</w:t>
        <w:br/>
        <w:t>州刺史领郡同。大明八年(464)之政区见图40。</w:t>
        <w:br/>
        <w:t>(一)建宁郡(421—478)——治味(今云南曲靖市)</w:t>
        <w:br/>
        <w:t>按：东晋末领县十三，与《宋志》宁州刺史建宁太守、《南齐志》宁州建宁</w:t>
        <w:br/>
        <w:t>郡①领县同。</w:t>
        <w:br/>
        <w:t>1. 味(421—478)</w:t>
        <w:br/>
        <w:t>2. 昆泽(421—478)</w:t>
        <w:br/>
        <w:t>3. 存驱(421—478)</w:t>
        <w:br/>
        <w:t>4. 新定(421—478)</w:t>
        <w:br/>
        <w:t>5. 谈槀(421—478)</w:t>
        <w:br/>
        <w:t>6. 漏江(421—478)</w:t>
        <w:br/>
        <w:t>7. 毋单(421—478)</w:t>
        <w:br/>
        <w:t>8. 同濑(421—478)</w:t>
        <w:br/>
        <w:t>9. 牧麻(421—478)</w:t>
        <w:br/>
        <w:t>10. 同乐(421—478)</w:t>
        <w:br/>
        <w:t>11.同并(421—478)</w:t>
        <w:br/>
        <w:t>12. 万安(421—478)</w:t>
        <w:br/>
        <w:t>13. 新兴(421—478)</w:t>
        <w:br/>
        <w:t>①今本《南齐志》“建宁郡”作“建平郡”，当为“建宁郡”之讹，详周一良：《南齐志札记》，载《魏晋南北</w:t>
        <w:br/>
        <w:t>朝史札记》。</w:t>
      </w:r>
    </w:p>
    <w:p>
      <w:r>
        <w:br w:type="page"/>
      </w:r>
    </w:p>
    <w:p>
      <w:r>
        <w:t>第六编·第一章 南朝宋实州郡县沿革</w:t>
        <w:br/>
        <w:t>1001</w:t>
        <w:br/>
        <w:t>南广郡</w:t>
        <w:br/>
        <w:t>南广</w:t>
        <w:br/>
        <w:t>南奏</w:t>
        <w:br/>
        <w:t>警县</w:t>
        <w:br/>
        <w:t>平蛮郡</w:t>
        <w:br/>
        <w:t>平蛮</w:t>
        <w:br/>
        <w:t>牂柯郡</w:t>
        <w:br/>
        <w:t>堂狼</w:t>
        <w:br/>
        <w:t>万寿</w:t>
        <w:br/>
        <w:t>汉阳</w:t>
        <w:br/>
        <w:t>晋乐</w:t>
        <w:br/>
        <w:t>且兰</w:t>
        <w:br/>
        <w:t>东古复</w:t>
        <w:br/>
        <w:t>○存驅</w:t>
        <w:br/>
        <w:t>丹南</w:t>
        <w:br/>
        <w:t>西河郡</w:t>
        <w:br/>
        <w:t>新定</w:t>
        <w:br/>
        <w:t>夜郎郡</w:t>
        <w:br/>
        <w:t>东河阳</w:t>
        <w:br/>
        <w:t>兴宁郡</w:t>
        <w:br/>
        <w:t>青蛉</w:t>
        <w:br/>
        <w:t>宁州</w:t>
        <w:br/>
        <w:t>谈藥</w:t>
        <w:br/>
        <w:t>毋敛</w:t>
        <w:br/>
        <w:t>东河阳</w:t>
        <w:br/>
        <w:t>邪龙</w:t>
        <w:br/>
        <w:t>云南</w:t>
        <w:br/>
        <w:t>桥栋</w:t>
        <w:br/>
        <w:t>秦殿</w:t>
        <w:br/>
        <w:t>建都郡</w:t>
        <w:br/>
        <w:t>谷昌</w:t>
        <w:br/>
        <w:t>同濑</w:t>
        <w:br/>
        <w:t>牧麻</w:t>
        <w:br/>
        <w:t>同乐</w:t>
        <w:br/>
        <w:t>味县</w:t>
        <w:br/>
        <w:t>郡</w:t>
        <w:br/>
        <w:t>南兴</w:t>
        <w:br/>
        <w:t>O</w:t>
        <w:br/>
        <w:t>谈指</w:t>
        <w:br/>
        <w:t>谈乐</w:t>
        <w:br/>
        <w:t>连然</w:t>
        <w:br/>
        <w:t>昆</w:t>
        <w:br/>
        <w:t>宁</w:t>
        <w:br/>
        <w:t>双柏</w:t>
        <w:br/>
        <w:t>建伶</w:t>
        <w:br/>
        <w:t>晋宁郡</w:t>
        <w:br/>
        <w:t>滇池</w:t>
        <w:br/>
        <w:t>同并</w:t>
        <w:br/>
        <w:t>漏江</w:t>
        <w:br/>
        <w:t>州</w:t>
        <w:br/>
        <w:t>漏卧</w:t>
        <w:br/>
        <w:t>温江</w:t>
        <w:br/>
        <w:t>毋摄</w:t>
        <w:br/>
        <w:t>O</w:t>
        <w:br/>
        <w:t>句町</w:t>
        <w:br/>
        <w:t>O</w:t>
        <w:br/>
        <w:t>梁水郡</w:t>
        <w:br/>
        <w:t>律高</w:t>
        <w:br/>
        <w:t>宛温</w:t>
        <w:br/>
        <w:t>梁水</w:t>
        <w:br/>
        <w:t>新丰</w:t>
        <w:br/>
        <w:t>O</w:t>
        <w:br/>
        <w:t>都阳</w:t>
        <w:br/>
        <w:t>图例</w:t>
        <w:br/>
        <w:t>西隋</w:t>
        <w:br/>
        <w:t>◎</w:t>
        <w:br/>
        <w:t>州治</w:t>
        <w:br/>
        <w:t>郡国治</w:t>
        <w:br/>
        <w:t>县治</w:t>
        <w:br/>
        <w:t>州界</w:t>
        <w:br/>
        <w:t>图40 大明八年(464)南朝宋宁州政区</w:t>
        <w:br/>
        <w:t>(二）牂柯郡(421—478)——治万寿(今贵州瓮安县东北)</w:t>
        <w:br/>
        <w:t>按：东晋末领县五，大明八年前新置新宁县，领县六。</w:t>
        <w:br/>
        <w:t>1. 万寿(421—478)</w:t>
        <w:br/>
        <w:t>2. 且兰(421—478)</w:t>
        <w:br/>
        <w:t>3. 毋敛(421—478)</w:t>
        <w:br/>
        <w:t>4. 晋乐(421—478)</w:t>
        <w:br/>
        <w:t>5. 丹南(421—478)</w:t>
        <w:br/>
        <w:t>6. 新宁(464前—478)</w:t>
        <w:br/>
        <w:t>按：东晋无此县，据《宋志》宁州刺史牂柯太守条：“新宁长，何、徐不注置</w:t>
        <w:br/>
        <w:t>立。”则大明八年前新置新宁县。</w:t>
        <w:br/>
        <w:t>(三）夜郎郡(421—478)——治夜郎(今贵州关岭布依族苗族自治县西)</w:t>
        <w:br/>
        <w:t>按：东晋末领县四，与《宋志》宁州刺史夜郎太守、《南齐志》宁州夜郎郡领县同。</w:t>
      </w:r>
    </w:p>
    <w:p>
      <w:r>
        <w:br w:type="page"/>
      </w:r>
    </w:p>
    <w:p>
      <w:r>
        <w:t>1002 中国行政区划通史·三国两晋南朝卷</w:t>
        <w:br/>
        <w:t>1. 夜郎(421—478)</w:t>
        <w:br/>
        <w:t>2. 谈指(421—478)</w:t>
        <w:br/>
        <w:t>3. 广谈(421—478)</w:t>
        <w:br/>
        <w:t>4. 谈乐(421—478)</w:t>
        <w:br/>
        <w:t>(四)朱提郡(421—478)——治朱提(今云南昭通市)</w:t>
        <w:br/>
        <w:t>按：东晋末领县五，与《宋志》宁州刺史朱提太守领县同。</w:t>
        <w:br/>
        <w:t>1. 朱提(421—478)</w:t>
        <w:br/>
        <w:t>2. 南秦(421—478)</w:t>
        <w:br/>
        <w:t>3. 汉阳(421—478)</w:t>
        <w:br/>
        <w:t>4. 堂狼(421—478)</w:t>
        <w:br/>
        <w:t>5. 临利(421—478)</w:t>
        <w:br/>
        <w:t>(五)平蛮郡(421—478)——治平蛮(今贵州毕节市西)</w:t>
        <w:br/>
        <w:t>按：东晋末领县二，与《宋志》宁州刺史平蛮太守领县同。</w:t>
        <w:br/>
        <w:t>1. 平蛮(421—478)</w:t>
        <w:br/>
        <w:t>2. 鳖(421—478)</w:t>
        <w:br/>
        <w:t>(六）南广郡(421—478)——治南广(今四川筠连县西南)</w:t>
        <w:br/>
        <w:t>按：东晋末领县三，大明八年前新置新兴县，领县四。</w:t>
        <w:br/>
        <w:t>1. 南广(421—478)</w:t>
        <w:br/>
        <w:t>2. 晋昌(421—478)</w:t>
        <w:br/>
        <w:t>3. 常迁(421—478)</w:t>
        <w:br/>
        <w:t>4. 新兴(464前—478)</w:t>
        <w:br/>
        <w:t>按：东晋无此县，据《宋志》宁州刺史南广太守条：“新兴令，何志不注置</w:t>
        <w:br/>
        <w:t>立。”则大明八年前新置新兴县。</w:t>
        <w:br/>
        <w:t>(七)建都郡(421—478)——治新安(今云南武定、禄丰二县地)</w:t>
        <w:br/>
        <w:t>按：东晋末领县六，与《宋志》宁州刺史建都太守领县同。</w:t>
        <w:br/>
        <w:t>1. 新安(421—478)</w:t>
        <w:br/>
        <w:t>2. 经云(421—478)</w:t>
        <w:br/>
        <w:t>3. 永丰(421—478)</w:t>
        <w:br/>
        <w:t>4.临江(421—478)</w:t>
        <w:br/>
        <w:t>5. 麻应(421—478)</w:t>
        <w:br/>
        <w:t>6. 遂安(421—478)</w:t>
        <w:br/>
        <w:t>(八)兴古郡(421—478)——治漏卧(今云南罗平县境)</w:t>
        <w:br/>
        <w:t>按：东晋末领县六，与《宋志》宁州刺史兴古太守领县同。</w:t>
      </w:r>
    </w:p>
    <w:p>
      <w:r>
        <w:br w:type="page"/>
      </w:r>
    </w:p>
    <w:p>
      <w:r>
        <w:t>第六编·第一章 南朝宋实州郡县沿革 1003</w:t>
        <w:br/>
        <w:t>1. 漏卧(421—478)</w:t>
        <w:br/>
        <w:t>2. 句町(421—478)</w:t>
        <w:br/>
        <w:t>3. 律高(421—478)</w:t>
        <w:br/>
        <w:t>4. 宛暖(421—478)</w:t>
        <w:br/>
        <w:t>5. 西安(421—478)</w:t>
        <w:br/>
        <w:t>6. 南兴(421—478)</w:t>
        <w:br/>
        <w:t>(九)晋宁郡(421—478)——治建伶(今云南晋宁县)</w:t>
        <w:br/>
        <w:t>按：东晋末领县七，与《宋志》宁州刺史晋宁太守、《南齐志》宁州晋宁郡领县同。</w:t>
        <w:br/>
        <w:t>1. 建伶(421—478)</w:t>
        <w:br/>
        <w:t>2. 秦臧(421—478)</w:t>
        <w:br/>
        <w:t>3. 连然(421—478)</w:t>
        <w:br/>
        <w:t>4. 双柏(421—478)</w:t>
        <w:br/>
        <w:t>5. 谷昌(421—478)</w:t>
        <w:br/>
        <w:t>6. 滇池(421—478)</w:t>
        <w:br/>
        <w:t>7. 俞元(421—478)</w:t>
        <w:br/>
        <w:t>(十)西平郡(421—478)——治西平(今广西西林县东南西林)</w:t>
        <w:br/>
        <w:t>按：东晋末领县六，大明八年前西宁县见废，领县五。</w:t>
        <w:br/>
        <w:t>1. 西平(421—478)</w:t>
        <w:br/>
        <w:t>2.温江(421—478)</w:t>
        <w:br/>
        <w:t>3. 都阳(421—478)</w:t>
        <w:br/>
        <w:t>4. 晋绥(421—478)</w:t>
        <w:br/>
        <w:t>5. 义成(421—478)</w:t>
        <w:br/>
        <w:t>6.西宁(421—464前)</w:t>
        <w:br/>
        <w:t>按：《宋志》宁州刺史西平太守领县无西宁，且云“《永初郡国》、何志并有</w:t>
        <w:br/>
        <w:t>西宁县”。则宋初有西宁县，大明八年前见废。</w:t>
        <w:br/>
        <w:t>(十一)梁水郡(421—478)——治梁水(今云南开远市境)</w:t>
        <w:br/>
        <w:t>按：东晋末领县五，大明八年前增置新丰、建安二县，领县七，与《南齐志》</w:t>
        <w:br/>
        <w:t>宁州梁水郡领县同。</w:t>
        <w:br/>
        <w:t>1.梁水(421—478)</w:t>
        <w:br/>
        <w:t>2. 胜休(421—478)</w:t>
        <w:br/>
        <w:t>3. 西隋①(421—478)</w:t>
        <w:br/>
        <w:t>①东晋作“西随”，《宋志》作“西隋”。</w:t>
      </w:r>
    </w:p>
    <w:p>
      <w:r>
        <w:br w:type="page"/>
      </w:r>
    </w:p>
    <w:p>
      <w:r>
        <w:t>1004 中国行政区划通史·三国两晋南朝卷</w:t>
        <w:br/>
        <w:t>4. 毋极①(421—478)</w:t>
        <w:br/>
        <w:t>5. 镡封(421—478)</w:t>
        <w:br/>
        <w:t>6. 新丰(464 前—478)</w:t>
        <w:br/>
        <w:t>按：东晋无此县，据《宋志》宁州刺史梁水太守条：“新丰长，何志不注置</w:t>
        <w:br/>
        <w:t>立。”则大明八年前新置新丰县。</w:t>
        <w:br/>
        <w:t>7. 建安(464前—478)</w:t>
        <w:br/>
        <w:t>按：东晋无此县，据《宋志》宁州刺史梁水太守条：“建安长，何志不注置</w:t>
        <w:br/>
        <w:t>立。”则大明八年前新置建安县。</w:t>
        <w:br/>
        <w:t>(十二)云南郡(421—478)——治云南(今云南祥云县东南)</w:t>
        <w:br/>
        <w:t>按：东晋末领县四，永初时增置西古复县，领县五。</w:t>
        <w:br/>
        <w:t>1. 云南(421—478)</w:t>
        <w:br/>
        <w:t>2. 云平(421—478)</w:t>
        <w:br/>
        <w:t>3. 东古复②(421—478)</w:t>
        <w:br/>
        <w:t>4. 邪龙(421—478)</w:t>
        <w:br/>
        <w:t>5. 西古复(422前—478)</w:t>
        <w:br/>
        <w:t>按：东晋无此县，据《宋志》宁州刺史云南太守条：“西古复长，《永初郡国》</w:t>
        <w:br/>
        <w:t>有。何不注置立。”则永初时增置西古复县。</w:t>
        <w:br/>
        <w:t>(十三）兴宁郡(421—478)—治桥栋(今云南姚安县北)</w:t>
        <w:br/>
        <w:t>按：东晋末领县二，与《宋志》宁州刺史兴宁太守、《南齐志》宁州兴宁郡领县同。</w:t>
        <w:br/>
        <w:t>1. 桥栋(421—478)</w:t>
        <w:br/>
        <w:t>2. 青蛉(421—478)</w:t>
        <w:br/>
        <w:t>(十四)东河阳郡③(421—478)—治东河阳(今云南大理市凤仪镇)</w:t>
        <w:br/>
        <w:t>按：东晋末领县二，与《宋志》宁州刺史东河阳太守领县同。</w:t>
        <w:br/>
        <w:t>1. 东河阳(421—478)</w:t>
        <w:br/>
        <w:t>2. 楪榆(421—478)</w:t>
        <w:br/>
        <w:t>(十五)西河郡(421—478)—治芘苏(今云南云龙县)</w:t>
        <w:br/>
        <w:t>按：东晋末领县三，与《宋志》宁州刺史西河太守领县同。</w:t>
        <w:br/>
        <w:t>1. 芘苏(421—478)</w:t>
        <w:br/>
        <w:t>2. 成昌(421—478)</w:t>
        <w:br/>
        <w:t>①东晋作“毋掇”。</w:t>
        <w:br/>
        <w:t>②东晋作“姑复”，据《宋志》宁州刺史云南太守条：“东古复长，汉属越嶲，《晋太康地志》属云南，并云</w:t>
        <w:br/>
        <w:t>姑复。《永初郡国》何并云东古复。”则宋初即改姑复为东古复。</w:t>
        <w:br/>
        <w:t>③东晋作“河阳郡”，《宋志》宁州刺史有“东河阳太守”。</w:t>
      </w:r>
    </w:p>
    <w:p>
      <w:r>
        <w:br w:type="page"/>
      </w:r>
    </w:p>
    <w:p>
      <w:r>
        <w:t>第六编·第一章 南朝宋实州郡县沿革 1005</w:t>
        <w:br/>
        <w:t>3. 建安(421—478)</w:t>
        <w:br/>
        <w:t>第二十三节广州沿革</w:t>
        <w:br/>
        <w:t>广州(421—478)，治番禺(今广东广州市)。东晋末领郡十三，元嘉九年</w:t>
        <w:br/>
        <w:t>(432)新置宋康郡，十三年新置绥建郡，十六年新置海昌郡，十八年新置宋熙</w:t>
        <w:br/>
        <w:t>郡，二十九年始安郡来属，三十年移属湘州。大明八年(464)前新置乐昌郡、临</w:t>
        <w:br/>
        <w:t>漳郡(此年之政区见图41)，泰始七年(471)临漳郡移属越州，领郡十八。</w:t>
        <w:br/>
        <w:t>(一)南海郡(421—478)——治番禺(今广东广州市)</w:t>
        <w:br/>
        <w:t>按：东晋末领县七，宋文帝时高要县来属，新置绥宁等三县，元嘉十三年</w:t>
        <w:br/>
        <w:t>四会县移属绥建郡，又增置欣乐县，宋末欣乐县移属东官郡，领县十。</w:t>
        <w:br/>
        <w:t>1. 番禺(421—478)</w:t>
        <w:br/>
        <w:t>2. 四会(421—435)</w:t>
        <w:br/>
        <w:t>按：元嘉十三年移属绥建郡。</w:t>
        <w:br/>
        <w:t>3. 博罗(421—478)</w:t>
        <w:br/>
        <w:t>4. 龙川(421—478)</w:t>
        <w:br/>
        <w:t>5. 怀化(421—478)</w:t>
        <w:br/>
        <w:t>6. 增城(421—478)</w:t>
        <w:br/>
        <w:t>7. 酉平(421—478)</w:t>
        <w:br/>
        <w:t>8. 高要(424后—478)</w:t>
        <w:br/>
        <w:t>按：原属苍梧郡，据《宋志》广州刺史南海太守：“高要子相，汉旧县，属苍梧，</w:t>
        <w:br/>
        <w:t>文帝废。”此作“文帝废”，“废(廢)”或是“度”之误，言本属苍梧郡，宋文帝度属南</w:t>
        <w:br/>
        <w:t>海郡，故下苍梧太守条云：“《永初郡国》又有高要、建陵、宁新、都罗、端溪、抚宁六</w:t>
        <w:br/>
        <w:t>县。…高要，何志无，余与《永初郡国》同。”又或“文帝废”后脱“后复置”三字。</w:t>
        <w:br/>
        <w:t>9.绥宁(424后—478)</w:t>
        <w:br/>
        <w:t>按：东晋无此县，《宋志》广州刺史南海太守条：“绥宁男相，文帝立。”则其</w:t>
        <w:br/>
        <w:t>文帝时新置。</w:t>
        <w:br/>
        <w:t>10.始昌(424后—478)</w:t>
        <w:br/>
        <w:t>按：东晋无此县，《宋志》广州刺史南海太守条：“始昌令，文帝立。”则其文</w:t>
        <w:br/>
        <w:t>帝时新置。</w:t>
        <w:br/>
        <w:t>11. 熙安(424后—478)</w:t>
        <w:br/>
        <w:t>按：东晋无此县，《宋志》广州刺史南海太守条：“熙安子相，文帝立。”则其</w:t>
        <w:br/>
        <w:t>文帝时新置。</w:t>
      </w:r>
    </w:p>
    <w:p>
      <w:r>
        <w:br w:type="page"/>
      </w:r>
    </w:p>
    <w:p>
      <w:r>
        <w:t>1006</w:t>
        <w:br/>
        <w:t>中国行政区划通史·三国两晋南朝卷</w:t>
        <w:br/>
        <w:t>州治</w:t>
        <w:br/>
        <w:t>郡国治</w:t>
        <w:br/>
        <w:t>治</w:t>
        <w:br/>
        <w:t>界</w:t>
        <w:br/>
        <w:t>安</w:t>
        <w:br/>
        <w:t>图例</w:t>
        <w:br/>
        <w:t>县</w:t>
        <w:br/>
        <w:t>州</w:t>
        <w:br/>
        <w:t>义招</w:t>
        <w:br/>
        <w:t>海阳</w:t>
        <w:br/>
        <w:t>潮阳</w:t>
        <w:br/>
        <w:t>怀</w:t>
        <w:br/>
        <w:t>州</w:t>
        <w:br/>
        <w:t>大明八年(464)南朝宋广州、交州政区</w:t>
        <w:br/>
        <w:t>龙</w:t>
        <w:br/>
        <w:t>桂林郡</w:t>
        <w:br/>
        <w:t>郁平</w:t>
        <w:br/>
        <w:t>合浦郡</w:t>
        <w:br/>
        <w:t>中</w:t>
        <w:br/>
        <w:t>合浦</w:t>
        <w:br/>
        <w:t>吴安</w:t>
        <w:br/>
        <w:t>晋兴郡</w:t>
        <w:br/>
        <w:t>地</w:t>
        <w:br/>
        <w:t>象林</w:t>
        <w:br/>
        <w:t>城</w:t>
        <w:br/>
        <w:t>卢容</w:t>
        <w:br/>
        <w:t>西</w:t>
        <w:br/>
        <w:t>瞬</w:t>
        <w:br/>
        <w:t>定安</w:t>
        <w:br/>
        <w:t>交</w:t>
        <w:br/>
        <w:t>吴定武平郡</w:t>
        <w:br/>
        <w:t>州</w:t>
        <w:br/>
        <w:t>日</w:t>
        <w:br/>
        <w:t>松</w:t>
        <w:br/>
        <w:t>管甲</w:t>
        <w:br/>
        <w:t>西道</w:t>
        <w:br/>
        <w:t>稽徐</w:t>
        <w:br/>
        <w:t>朱莺</w:t>
        <w:br/>
        <w:t>赢限</w:t>
        <w:br/>
        <w:t>句</w:t>
      </w:r>
    </w:p>
    <w:p>
      <w:r>
        <w:br w:type="page"/>
      </w:r>
    </w:p>
    <w:p>
      <w:r>
        <w:t>第六编·第一章 南朝宋实州郡县沿革 1007</w:t>
        <w:br/>
        <w:t>12.欣乐(?—478前)</w:t>
        <w:br/>
        <w:t>按：东晋无此县，《宋志》广州刺史东官太守条：“欣乐男相，本属南海，宋</w:t>
        <w:br/>
        <w:t>末度。”则刘宋新置欣乐县，宋末移属东官郡。</w:t>
        <w:br/>
        <w:t>(二)东官郡(421—478)——治宝安(今广东中山市南头镇)</w:t>
        <w:br/>
        <w:t>按：东晋末领县五，宋末欣乐来属，领县六。</w:t>
        <w:br/>
        <w:t>1. 宝安(421—478)</w:t>
        <w:br/>
        <w:t>2. 安怀(421—478)</w:t>
        <w:br/>
        <w:t>3. 兴宁(421—478)</w:t>
        <w:br/>
        <w:t>4. 海丰(421—478)</w:t>
        <w:br/>
        <w:t>5. 海安(421—478)</w:t>
        <w:br/>
        <w:t>6. 欣乐(478前—478)</w:t>
        <w:br/>
        <w:t>按：原属南海郡，宋末来属。</w:t>
        <w:br/>
        <w:t>(三）新会郡(421—478)——原治盆允，后治宋元(今广东江门市新会区)</w:t>
        <w:br/>
        <w:t>按：东晋末领县二，宋初封平县来属，元嘉九年新置新熙等六县，十二年</w:t>
        <w:br/>
        <w:t>新置封乐县，十六年兴定县移属海昌郡，二十年前增置初宾等三县，领县十二。</w:t>
        <w:br/>
        <w:t>1. 宋元(432—449宋安，450—478)</w:t>
        <w:br/>
        <w:t>按：东晋无此县，据《宋志》广州刺史新会太守条：“宋元令，《永初郡国》</w:t>
        <w:br/>
        <w:t>无，文帝元嘉九年，割南海、新会、新宁三郡界上新民立宋安、新熙、永昌、始成、</w:t>
        <w:br/>
        <w:t>招集五县。二十七年，改宋安为宋元。”则元嘉九年新置此五县。</w:t>
        <w:br/>
        <w:t>2. 新熙(432—478)</w:t>
        <w:br/>
        <w:t>3. 永昌(432—478)</w:t>
        <w:br/>
        <w:t>4. 始成(432—478)</w:t>
        <w:br/>
        <w:t>5. 招集(432—478)</w:t>
        <w:br/>
        <w:t>6. 盆允(421—478)</w:t>
        <w:br/>
        <w:t>7. 新夷(421—478)</w:t>
        <w:br/>
        <w:t>8. 封平(421—478)</w:t>
        <w:br/>
        <w:t>按：原属新宁郡，入宋后来属。</w:t>
        <w:br/>
        <w:t>9. 封乐(435—478)</w:t>
        <w:br/>
        <w:t>按：东晋无此县，据《宋志》广州刺史新会太守条：“封乐令，文帝元嘉十二</w:t>
        <w:br/>
        <w:t>年，以盆允、新夷二县界归化民立。”则元嘉十二年新置此县。</w:t>
        <w:br/>
        <w:t>10. 初宾(443前—478)</w:t>
        <w:br/>
        <w:t>按：东晋无此县，《宋志》广州刺史新会太守条云：“初宾令，何志新立。”则</w:t>
        <w:br/>
        <w:t>元嘉二十年前增置此县。</w:t>
      </w:r>
    </w:p>
    <w:p>
      <w:r>
        <w:br w:type="page"/>
      </w:r>
    </w:p>
    <w:p>
      <w:r>
        <w:t>1008中国行政区划通史·三国两晋南朝卷</w:t>
        <w:br/>
        <w:t>11.义宁(443前—478)</w:t>
        <w:br/>
        <w:t>按：东晋无此县，《宋志》广州刺史新会太守条云：“义宁令，何志新立。”则</w:t>
        <w:br/>
        <w:t>元嘉二十年前增置此县。</w:t>
        <w:br/>
        <w:t>12. 始康(443前—478)</w:t>
        <w:br/>
        <w:t>按：东晋无此县，《宋志》广州刺史新会太守条云：“始康令，何志新立。”则</w:t>
        <w:br/>
        <w:t>元嘉二十年前增置此县。</w:t>
        <w:br/>
        <w:t>13. 兴定(432—438)</w:t>
        <w:br/>
        <w:t>按：东晋无此县，据《宋志》广州刺史海昌太守条：“兴定令，文帝元嘉九年</w:t>
        <w:br/>
        <w:t>立，属新会，后度此。”则其元嘉九年置，十六年移属海昌郡。</w:t>
        <w:br/>
        <w:t>(四）苍梧郡(421—478)—治广信(今广西梧州市)</w:t>
        <w:br/>
        <w:t>按：东晋末领县十一，永初后宁新等三县见废，文帝时新置怀熙县，高要</w:t>
        <w:br/>
        <w:t>县移属南海郡，元嘉十九年前新置文招县，十九年移属绥建郡，二十年前端溪</w:t>
        <w:br/>
        <w:t>县移属晋康郡，大明八年前思安等四县来属，宋末新置武化县，建陵县移属湘</w:t>
        <w:br/>
        <w:t>州始建国，领县十一。</w:t>
        <w:br/>
        <w:t>1. 广信(421—478)</w:t>
        <w:br/>
        <w:t>2. 端溪(421—443前)</w:t>
        <w:br/>
        <w:t>按：据《宋志》广州刺史苍梧太守条：“《永初郡国》又有高要、建陵、宁新、</w:t>
        <w:br/>
        <w:t>都罗、端溪、抚宁六县。”则宋初端溪属苍梧郡，又据《宋志》广州刺史晋康太守：</w:t>
        <w:br/>
        <w:t>“元嘉二十年前，以龙乡并端溪也。”则元嘉二十年前端溪已移属晋康郡。</w:t>
        <w:br/>
        <w:t>3. 高要(421—424后)</w:t>
        <w:br/>
        <w:t>按：据端溪县考证所引《宋志》，宋初高要县仍属苍梧郡，文帝时移属南</w:t>
        <w:br/>
        <w:t>海郡。</w:t>
        <w:br/>
        <w:t>4. 宁新(421—422后)</w:t>
        <w:br/>
        <w:t>按：据端溪县考证所引《宋志》，宋初仍有宁新县属苍梧郡，其后似废。</w:t>
        <w:br/>
        <w:t>5. 都罗(421—422后)</w:t>
        <w:br/>
        <w:t>按：据端溪县考证所引《宋志》，宋初仍有都罗县属苍梧郡，其后似废。</w:t>
        <w:br/>
        <w:t>6. 抚宁(421—422后)</w:t>
        <w:br/>
        <w:t>按：据端溪县考证所引《宋志》，宋初仍有抚宁县属苍梧郡，其后似废。</w:t>
        <w:br/>
        <w:t>7. 猛陵(421—478)</w:t>
        <w:br/>
        <w:t>8. 丁留(421—478)</w:t>
        <w:br/>
        <w:t>9. 遂成(421—478)</w:t>
        <w:br/>
        <w:t>10. 广陵(421—478)</w:t>
        <w:br/>
        <w:t>11. 建陵(421—478前)</w:t>
      </w:r>
    </w:p>
    <w:p>
      <w:r>
        <w:br w:type="page"/>
      </w:r>
    </w:p>
    <w:p>
      <w:r>
        <w:t>第六编·第一章南朝宋实州郡县沿革 1009</w:t>
        <w:br/>
        <w:t>按：宋末移属湘州始建国。</w:t>
        <w:br/>
        <w:t>12.怀熙(424后—478)</w:t>
        <w:br/>
        <w:t>按：东晋无此县，《宋志》广州刺史苍梧太守条：“怀熙令，文帝立。”则其文</w:t>
        <w:br/>
        <w:t>帝时新置。</w:t>
        <w:br/>
        <w:t>13. 思安(464前—478)</w:t>
        <w:br/>
        <w:t>按：原属晋康郡，大明八年前来属。</w:t>
        <w:br/>
        <w:t>14. 封兴(464前—478)</w:t>
        <w:br/>
        <w:t>按：原属晋康郡，大明八年前来属。</w:t>
        <w:br/>
        <w:t>15.荡康(464前—478)</w:t>
        <w:br/>
        <w:t>按：原属晋康郡，大明八年前来属。</w:t>
        <w:br/>
        <w:t>16.侨宁(464前—478)</w:t>
        <w:br/>
        <w:t>按：原属晋康郡，大明八年前来属。</w:t>
        <w:br/>
        <w:t>17.武化(478前—478)</w:t>
        <w:br/>
        <w:t>按：东晋无此县，《宋志》广州刺史苍梧太守条：“武化令，徐志以前无，疑</w:t>
        <w:br/>
        <w:t>是宋末所立。”则其宋末时新置。</w:t>
        <w:br/>
        <w:t>18.文招(441前—441)</w:t>
        <w:br/>
        <w:t>按：东晋无此县，据《宋志》广州刺史绥建太守条：“何、徐又有新招县。云</w:t>
        <w:br/>
        <w:t>本属苍梧，元嘉十九年改配。徐志晋康复有此县，疑误。”则元嘉十九年前新置</w:t>
        <w:br/>
        <w:t>文招县属苍梧郡，元嘉十九年移属绥建郡。</w:t>
        <w:br/>
        <w:t>(五)晋康郡(421—478)——治元溪(今广东德庆县东)</w:t>
        <w:br/>
        <w:t>按：东晋末领县十，文帝时新置安遂等三县，元嘉二十年前端溪县来属，</w:t>
        <w:br/>
        <w:t>龙乡、辽安、开平三县见废，元嘉二十年后新置乐城等四县。大明八年前新置</w:t>
        <w:br/>
        <w:t>都城县，文招县来属，侨宁等四县移属苍梧郡，领县十三。</w:t>
        <w:br/>
        <w:t>1. 元溪(421—478)</w:t>
        <w:br/>
        <w:t>2. 端溪(443前—478)</w:t>
        <w:br/>
        <w:t>按：原属苍梧郡，据《宋志》广州刺史晋康太守条：“《永初郡国》治龙乡。</w:t>
        <w:br/>
        <w:t>何志无复龙乡县，当是晋末立，元嘉二十年前，以龙乡并端溪也。”则其元嘉二</w:t>
        <w:br/>
        <w:t>十年前来属。</w:t>
        <w:br/>
        <w:t>3. 龙乡(421—443前)</w:t>
        <w:br/>
        <w:t>按：据端溪县考证所引《宋志》，其元嘉二十年前见废。</w:t>
        <w:br/>
        <w:t>4. 晋化(421—478)</w:t>
        <w:br/>
        <w:t>5. 夫阮(421—478)</w:t>
        <w:br/>
        <w:t>6. 侨宁(421—464前)</w:t>
      </w:r>
    </w:p>
    <w:p>
      <w:r>
        <w:br w:type="page"/>
      </w:r>
    </w:p>
    <w:p>
      <w:r>
        <w:t>1010 中国行政区划通史·三国两晋南朝卷</w:t>
        <w:br/>
        <w:t>按：据《宋志》广州刺史苍梧太守条：“侨宁令，《永初郡国》有，及何志并属</w:t>
        <w:br/>
        <w:t>晋康，徐志度此。”则其大明八年前移属苍梧郡。</w:t>
        <w:br/>
        <w:t>7.封兴(421—464前)</w:t>
        <w:br/>
        <w:t>按：据《宋志》广州刺史苍梧太守条：“封兴令，《永初郡国》有，及何志并属</w:t>
        <w:br/>
        <w:t>晋康，徐志度此。”则其大明八年前移属苍梧郡。</w:t>
        <w:br/>
        <w:t>8. 荡康(421—464前)</w:t>
        <w:br/>
        <w:t>按：据《宋志》广州刺史苍梧太守条：“荡康令，《永初郡国》有，及何志并属</w:t>
        <w:br/>
        <w:t>晋康，徐志度此。”则其大明八年前移属苍梧郡。</w:t>
        <w:br/>
        <w:t>9. 思安(421—464前)</w:t>
        <w:br/>
        <w:t>按：据《宋志》广州刺史苍梧太守条：“思安令，《永初郡国》有，及何志并属</w:t>
        <w:br/>
        <w:t>晋康，徐志度此。”则其大明八年前移属苍梧郡。</w:t>
        <w:br/>
        <w:t>10.辽安(421—443前)</w:t>
        <w:br/>
        <w:t>按：据《宋志》广州刺史晋康太守条：“《永初郡国》又有封兴、荡康、思安、</w:t>
        <w:br/>
        <w:t>辽安、开平县。何志无辽安、开平二县。”则元嘉二十年前辽安县见废。</w:t>
        <w:br/>
        <w:t>11. 开平(421—443前)</w:t>
        <w:br/>
        <w:t>按：据辽安县考证所引《宋志》，则元嘉二十年前开平县见废。</w:t>
        <w:br/>
        <w:t>12.都城(464前—478)</w:t>
        <w:br/>
        <w:t>按：东晋无此县，《宋志》广州刺史晋康太守条：“都城令，何志晋初分建陵</w:t>
        <w:br/>
        <w:t>立，今无建陵县。按《太康地志》唯有都罗、武城县。”《晋志》下广州苍梧郡领有</w:t>
        <w:br/>
        <w:t>建陵、都罗、武城，唯建陵在今广西荔浦县境，武城在今广西平南县境，都罗虽不</w:t>
        <w:br/>
        <w:t>可考，亦当在今广西梧州市以西。如此，治今广东郁南县的都城县，与建陵、都</w:t>
        <w:br/>
        <w:t>罗、武城三县并无分合关系，都城县当是刘宋新置。则其大明八年前时新置。</w:t>
        <w:br/>
        <w:t>13.乐城(443后—478)</w:t>
        <w:br/>
        <w:t>按：东晋无此县，《宋志》广州刺史晋康太守条：“乐城令，何志无，徐志</w:t>
        <w:br/>
        <w:t>有。”则元嘉二十年后新置此县。</w:t>
        <w:br/>
        <w:t>14.宾江(443后—478)</w:t>
        <w:br/>
        <w:t>按：东晋无此县，《宋志》广州刺史晋康太守条：“宾江令，何志无，徐志</w:t>
        <w:br/>
        <w:t>有。”则元嘉二十年后新置此县。</w:t>
        <w:br/>
        <w:t>15.说城(443后—478)</w:t>
        <w:br/>
        <w:t>按：东晋无此县，《宋志》广州刺史晋康太守条：“说城令，何志无，徐志</w:t>
        <w:br/>
        <w:t>有。”则元嘉二十年后新置此县。</w:t>
        <w:br/>
        <w:t>16.安遂(443后—478)</w:t>
        <w:br/>
        <w:t>按：东晋无此县，《宋志》广州刺史晋康太守条：“安遂令，文帝立。”则其文</w:t>
      </w:r>
    </w:p>
    <w:p>
      <w:r>
        <w:br w:type="page"/>
      </w:r>
    </w:p>
    <w:p>
      <w:r>
        <w:t>第六编·第一章 南朝宋实州郡县沿革 1011</w:t>
        <w:br/>
        <w:t>帝时新置。</w:t>
        <w:br/>
        <w:t>17.永始(424后—478)</w:t>
        <w:br/>
        <w:t>按：东晋无此县，《宋志》广州刺史晋康太守条：“永始令，文帝立。”则其文</w:t>
        <w:br/>
        <w:t>帝时新置。</w:t>
        <w:br/>
        <w:t>18. 武定(424后—478)</w:t>
        <w:br/>
        <w:t>按：东晋无此县，《宋志》广州刺史晋康太守条：“武定令，文帝立。”则其文</w:t>
        <w:br/>
        <w:t>帝时新置。</w:t>
        <w:br/>
        <w:t>19. 文招(464前—478)</w:t>
        <w:br/>
        <w:t>按：据《宋志》广州刺史晋康太守条：“文招令，何志无，徐志有二文招，一</w:t>
        <w:br/>
        <w:t>属绥建，一属晋康。”则大明八年前文招县来属。</w:t>
        <w:br/>
        <w:t>20.熙宁(443后—478)</w:t>
        <w:br/>
        <w:t>按：东晋无此县，《宋志》广州刺史晋康太守条：“熙宁令，何志无，徐志</w:t>
        <w:br/>
        <w:t>有。”则元嘉二十年后新置此县。</w:t>
        <w:br/>
        <w:t>(六)新宁郡(421—478)—治南兴(今广东新兴县东北)</w:t>
        <w:br/>
        <w:t>按：东晋末领县十，宋初封平县移属新会郡，文帝时新置龙潭等五县，元</w:t>
        <w:br/>
        <w:t>嘉二十年前平兴县见废，大明八年前增置抚纳、归顺二县，大明八年后永城县</w:t>
        <w:br/>
        <w:t>见废，领县十四。</w:t>
        <w:br/>
        <w:t>1. 南兴(421—478)</w:t>
        <w:br/>
        <w:t>2. 临允(421—478)</w:t>
        <w:br/>
        <w:t>3. 新兴(421—478)</w:t>
        <w:br/>
        <w:t>4. 博林(421—478)</w:t>
        <w:br/>
        <w:t>5. 甘东(421—478)</w:t>
        <w:br/>
        <w:t>6. 单牒(421—478)</w:t>
        <w:br/>
        <w:t>7. 威平(421—478)</w:t>
        <w:br/>
        <w:t>8. 平兴(421—443前)</w:t>
        <w:br/>
        <w:t>按：据《宋志》广州刺史新宁太守条：“《永初郡国》有平兴、永城县，何、徐</w:t>
        <w:br/>
        <w:t>志有永城，无平兴。此二县当是晋末立。平兴当是元嘉二十年以前省，永城当</w:t>
        <w:br/>
        <w:t>是大明八年以后省。”则元嘉二十年前平兴见废。</w:t>
        <w:br/>
        <w:t>9. 永城(421—464后)</w:t>
        <w:br/>
        <w:t>按：据平兴县考证所引《宋志》，则大明八年后永城县见废。</w:t>
        <w:br/>
        <w:t>10.龙潭(424后—478)</w:t>
        <w:br/>
        <w:t>按：东晋无此县，《宋志》广州刺史新宁太守条：“龙潭令，文帝立。”则其文</w:t>
        <w:br/>
        <w:t>帝时新置。</w:t>
      </w:r>
    </w:p>
    <w:p>
      <w:r>
        <w:br w:type="page"/>
      </w:r>
    </w:p>
    <w:p>
      <w:r>
        <w:t>1012 中国行政区划通史·三国两晋南朝卷</w:t>
        <w:br/>
        <w:t>11.平乡(424后—478)</w:t>
        <w:br/>
        <w:t>按：东晋无此县，《宋志》广州刺史新宁太守条：“平乡令，文帝立。”则其文</w:t>
        <w:br/>
        <w:t>帝时新置。</w:t>
        <w:br/>
        <w:t>12. 城阳(424后—478)</w:t>
        <w:br/>
        <w:t>按：东晋无此县，《宋志》广州刺史新宁太守条：“城阳令，文帝立。”则其文</w:t>
        <w:br/>
        <w:t>帝时新置。</w:t>
        <w:br/>
        <w:t>13.威化(424后—478)</w:t>
        <w:br/>
        <w:t>按：东晋无此县，《宋志》广州刺史新宁太守条：“威化令，文帝立。”则其文</w:t>
        <w:br/>
        <w:t>帝时新置。</w:t>
        <w:br/>
        <w:t>14. 初兴(424后—478)</w:t>
        <w:br/>
        <w:t>按：东晋无此县，《宋志》广州刺史新宁太守条：“初兴令，文帝立。”则其文</w:t>
        <w:br/>
        <w:t>帝时新置。</w:t>
        <w:br/>
        <w:t>15. 抚纳(464前—478)</w:t>
        <w:br/>
        <w:t>按：东晋无此县，《宋志》广州刺史新宁太守条：“抚纳令，徐志有。”则其大</w:t>
        <w:br/>
        <w:t>明八年前新置。</w:t>
        <w:br/>
        <w:t>16.归顺(464前—478)</w:t>
        <w:br/>
        <w:t>按：东晋无此县，《宋志》广州刺史新宁太守条：“归顺令，徐志有。”则其大</w:t>
        <w:br/>
        <w:t>明八年前新置。</w:t>
        <w:br/>
        <w:t>(七)永平郡(421—478)——治安沂(今广西岑溪市西北)</w:t>
        <w:br/>
        <w:t>按：东晋末领县十，文帝时增置熙平、武林二县，元嘉二十年前雷乡、员乡</w:t>
        <w:br/>
        <w:t>见废，大明八年后卢平等三县皆废，领县七。</w:t>
        <w:br/>
        <w:t>1. 安沂(421—478)</w:t>
        <w:br/>
        <w:t>2. 丰城(421—478)</w:t>
        <w:br/>
        <w:t>3. 苏平(421—478)</w:t>
        <w:br/>
        <w:t>4. 安(421—478)</w:t>
        <w:br/>
        <w:t>5. 夫宁(421—478)</w:t>
        <w:br/>
        <w:t>6. 雷乡(421—443前)</w:t>
        <w:br/>
        <w:t>按：《宋志》广州刺史永平太守条：“《永初郡国》有雷乡、卢平、员乡、逋宁、开</w:t>
        <w:br/>
        <w:t>城五县，当是与郡俱立。何、徐志无雷乡、员乡，又有熙平，云新立，疑是文帝所</w:t>
        <w:br/>
        <w:t>立。雷乡、员乡当是元嘉二十年以前省。卢平、逋宁、开城当是大明八年以后</w:t>
        <w:br/>
        <w:t>省。”则元嘉二十年前雷乡、员乡见废，大明八年后卢平、逋宁、开城三县皆废。</w:t>
        <w:br/>
        <w:t>7. 卢平(421—464后)</w:t>
        <w:br/>
        <w:t>按：据雷乡县考证，其大明八年后废。</w:t>
      </w:r>
    </w:p>
    <w:p>
      <w:r>
        <w:br w:type="page"/>
      </w:r>
    </w:p>
    <w:p>
      <w:r>
        <w:t>第六编·第一章 南朝宋实州郡县沿革 1013</w:t>
        <w:br/>
        <w:t>8. 员乡(421—443前)</w:t>
        <w:br/>
        <w:t>按：据雷乡县考证，其元嘉二十年前废。</w:t>
        <w:br/>
        <w:t>9. 逋宁(421—464后)</w:t>
        <w:br/>
        <w:t>按：据雷乡县考证，其大明八年后废。</w:t>
        <w:br/>
        <w:t>10.开城(421—464后)</w:t>
        <w:br/>
        <w:t>按：据雷乡县考证，其大明八年后废。</w:t>
        <w:br/>
        <w:t>11.熙平(424后—478)</w:t>
        <w:br/>
        <w:t>按：东晋无此县，《宋志》广州刺史永平太守条：“何、徐志无雷乡、员乡，又</w:t>
        <w:br/>
        <w:t>有熙平，云新立，疑是文帝所立。”则其文帝时新置。</w:t>
        <w:br/>
        <w:t>12. 武林(424后—478)</w:t>
        <w:br/>
        <w:t>按：东晋无此县，《宋志》广州刺史永平太守条：“武林令，文帝立。”则其文</w:t>
        <w:br/>
        <w:t>帝时新置。</w:t>
        <w:br/>
        <w:t>(八）郁林郡(421—478)——治布山(今广西桂平市西)</w:t>
        <w:br/>
        <w:t>按：东晋末领县二十一，永初后安远等三县移属桂林郡，大明八年前武熙</w:t>
        <w:br/>
        <w:t>县移属桂林郡，领县十七。</w:t>
        <w:br/>
        <w:t>1. 布山(421—478)</w:t>
        <w:br/>
        <w:t>2. 阿林(421—478)</w:t>
        <w:br/>
        <w:t>3. 安远(421—422后)</w:t>
        <w:br/>
        <w:t>按：据《宋志》广州刺史桂林太守条：“安远令，晋武帝太康六年立，属郁</w:t>
        <w:br/>
        <w:t>林。《永初郡国》犹属郁林，何、徐属此。”则永初后其移属桂林郡。</w:t>
        <w:br/>
        <w:t>4. 领方(421—478)</w:t>
        <w:br/>
        <w:t>5. 郁平(421—478)</w:t>
        <w:br/>
        <w:t>6. 新邑(421—478)</w:t>
        <w:br/>
        <w:t>7. 安始(421—478)</w:t>
        <w:br/>
        <w:t>8. 晋平(421—478)</w:t>
        <w:br/>
        <w:t>9. 武熙(421—464前)</w:t>
        <w:br/>
        <w:t>按：据《宋志》广州刺史桂林太守条：“武熙令，本曰武安，应是吴立，晋武</w:t>
        <w:br/>
        <w:t>帝太康元年更名。故属郁林。”则大明八年前其移属桂林郡。</w:t>
        <w:br/>
        <w:t>10. 建安(421—478)</w:t>
        <w:br/>
        <w:t>11. 建初(421—478)</w:t>
        <w:br/>
        <w:t>12. 宾平(421—478)</w:t>
        <w:br/>
        <w:t>13. 威化(421—478)</w:t>
        <w:br/>
        <w:t>14. 新林(421—478)</w:t>
      </w:r>
    </w:p>
    <w:p>
      <w:r>
        <w:br w:type="page"/>
      </w:r>
    </w:p>
    <w:p>
      <w:r>
        <w:t>1014 中国行政区划通史·三国两晋南朝卷</w:t>
        <w:br/>
        <w:t>15.龙平(421—478)</w:t>
        <w:br/>
        <w:t>16.怀安(421—478)</w:t>
        <w:br/>
        <w:t>17. 绥宁(421—478)</w:t>
        <w:br/>
        <w:t>18.归化(421—478)</w:t>
        <w:br/>
        <w:t>19. 中胄(421—478)</w:t>
        <w:br/>
        <w:t>20. 程安(421—422后)</w:t>
        <w:br/>
        <w:t>按：据《宋志》广州刺史桂林太守条：“程安令，《永初郡国》属郁林，何、徐</w:t>
        <w:br/>
        <w:t>属此。”则永初后其移属桂林郡。</w:t>
        <w:br/>
        <w:t>21. 威定(421—422后)</w:t>
        <w:br/>
        <w:t>按：据《宋志》广州刺史桂林太守条：“威定令，《永初郡国》属郁林，何、徐</w:t>
        <w:br/>
        <w:t>属此。”则永初后其移属桂林郡。</w:t>
        <w:br/>
        <w:t>(九)晋兴郡(421—478)——治晋兴(今广西南宁市南郁江南岸)</w:t>
        <w:br/>
        <w:t>按：东晋末领县八，宋初安广县移属宁浦郡，大明八年前复还。</w:t>
        <w:br/>
        <w:t>1. 晋兴(421—478)</w:t>
        <w:br/>
        <w:t>2. 安广(464前—478)</w:t>
        <w:br/>
        <w:t>按：宋初移属宁浦郡，大明八年前复还。</w:t>
        <w:br/>
        <w:t>3. 熙注(421—478)</w:t>
        <w:br/>
        <w:t>4. 桂林(421—478)</w:t>
        <w:br/>
        <w:t>5. 增翊(421—478)</w:t>
        <w:br/>
        <w:t>6. 广郁(421—478)</w:t>
        <w:br/>
        <w:t>7. 晋城(421—478)</w:t>
        <w:br/>
        <w:t>8. 郁阳(421—478)</w:t>
        <w:br/>
        <w:t>(十）桂林郡(421—478)——治中溜(今广西武宣县西南)</w:t>
        <w:br/>
        <w:t>按：东晋末领县七，入宋后武丰、潭中二县见废，永初后安远、程安、威定</w:t>
        <w:br/>
        <w:t>三县来属，夹阳、常安见废，大明八年前武熙县来属，领县七。</w:t>
        <w:br/>
        <w:t>1. 中溜(421—478)</w:t>
        <w:br/>
        <w:t>2. 龙定①(421—478)</w:t>
        <w:br/>
        <w:t>3. 阳平(421—478)</w:t>
        <w:br/>
        <w:t>4. 夹阳(421—422后)</w:t>
        <w:br/>
        <w:t>按：据《宋志》广州刺史桂林太守条：“《永初郡国》有常安、夹阳二县…</w:t>
        <w:br/>
        <w:t>①东晋作“龙冈”，据《宋志》广州刺史桂林太守：“龙定令，晋武帝太康元年立桂林之龙冈，疑是。《永</w:t>
        <w:br/>
        <w:t>初郡国》、何、徐并云龙定。”则入宋后改称龙定。</w:t>
      </w:r>
    </w:p>
    <w:p>
      <w:r>
        <w:br w:type="page"/>
      </w:r>
    </w:p>
    <w:p>
      <w:r>
        <w:t>第六编·第一章 南朝宋实州郡县沿革 1015</w:t>
        <w:br/>
        <w:t>何、徐并无此二县。”则永初后二县并废。</w:t>
        <w:br/>
        <w:t>5. 常安(421—422后)</w:t>
        <w:br/>
        <w:t>按：据夹乡县考证，其永初后常安县见废。</w:t>
        <w:br/>
        <w:t>6. 安远(422后—478)</w:t>
        <w:br/>
        <w:t>7. 程安(422后—478)</w:t>
        <w:br/>
        <w:t>8. 威定(422后—478)</w:t>
        <w:br/>
        <w:t>9. 武熙(464前478)</w:t>
        <w:br/>
        <w:t>(十一)高凉郡(421—478)——治安宁(今广东阳江市西)</w:t>
        <w:br/>
        <w:t>按：西晋末领县七，入宋后高凉县似废，永初时增置宋康县，元嘉九年广</w:t>
        <w:br/>
        <w:t>化、石门县移属宋康郡，元嘉二十年前增置平定等四县，宋康县见废，大明八年</w:t>
        <w:br/>
        <w:t>前长度县见废，领县七。</w:t>
        <w:br/>
        <w:t>1. 安宁(421—478)</w:t>
        <w:br/>
        <w:t>2. 思平(421—478)</w:t>
        <w:br/>
        <w:t>3. 宋康(421后—443前)</w:t>
        <w:br/>
        <w:t>按：东晋无此县，《宋志》广州刺史高凉太守条云：“《永初郡国》高凉又有</w:t>
        <w:br/>
        <w:t>石门、广化、长度、宋康四县。何、徐并无宋康，当是宋初所立，元嘉二十年以前</w:t>
        <w:br/>
        <w:t>省，其余当是江左所立①。”则永初时增置宋康县，元嘉二十年前见废。</w:t>
        <w:br/>
        <w:t>4. 广化(421—431)</w:t>
        <w:br/>
        <w:t>按：据《宋志》广州刺史宋康太守：“广化令，《晋太康地志》有，属高兴，《永</w:t>
        <w:br/>
        <w:t>初郡国》属高凉。”而宋康郡元嘉九年新置，疑广化县于此时移属焉。</w:t>
        <w:br/>
        <w:t>5. 莫阳(421—478)</w:t>
        <w:br/>
        <w:t>6. 石门(421—431)</w:t>
        <w:br/>
        <w:t>按：据《宋志》广州刺史宋康太守：“石门长，何志故属高凉。”而宋康郡元</w:t>
        <w:br/>
        <w:t>嘉九年新置，疑石门县于此时移属焉。</w:t>
        <w:br/>
        <w:t>7. 长度(421—464前)</w:t>
        <w:br/>
        <w:t>按：《宋志》广州刺史高凉郡未领此县，且云：“《永初郡国》高凉又有石门、</w:t>
        <w:br/>
        <w:t>广化、长度、宋康四县。何、徐并无宋康。”则元嘉二十年后、大明八年前长度县</w:t>
        <w:br/>
        <w:t>见废。</w:t>
        <w:br/>
        <w:t>8. 平定(443前—478)</w:t>
        <w:br/>
        <w:t>按：东晋无此县，《宋志》广州刺史高凉太守条云：“平定令，何志有，不注</w:t>
        <w:br/>
        <w:t>①《宋志》广州刺史宋康太守广化令条：“《晋太康地志》有，属高兴，《永初郡国》属高凉。”则广化乃吴</w:t>
        <w:br/>
        <w:t>置，而非江左(东晋)立。</w:t>
      </w:r>
    </w:p>
    <w:p>
      <w:r>
        <w:br w:type="page"/>
      </w:r>
    </w:p>
    <w:p>
      <w:r>
        <w:t>1016 中国行政区划通史·三国两晋南朝卷</w:t>
        <w:br/>
        <w:t>置立。”则元嘉二十年前增置此县。</w:t>
        <w:br/>
        <w:t>9. 罗州(443前—478)</w:t>
        <w:br/>
        <w:t>按：东晋无此县，《宋志》广州刺史高凉太守条云：“罗州令，何志新立。”则</w:t>
        <w:br/>
        <w:t>元嘉二十年前增置此县。</w:t>
        <w:br/>
        <w:t>10. 西巩(443前—478)</w:t>
        <w:br/>
        <w:t>按：东晋无此县，《宋志》广州刺史高凉太守条云：“西巩令，何志新立。”则</w:t>
        <w:br/>
        <w:t>元嘉二十年前增置此县。</w:t>
        <w:br/>
        <w:t>11. 禽乡(443前—478)</w:t>
        <w:br/>
        <w:t>按：东晋无此县，《宋志》广州刺史高凉太守条云：“禽乡令，何志新立。”则</w:t>
        <w:br/>
        <w:t>元嘉二十年前增置此县。</w:t>
        <w:br/>
        <w:t>(十二)宁浦郡(421—478)——治宁浦(今广西横县西南)</w:t>
        <w:br/>
        <w:t>按：东晋末领县六，宋初安广县来属，大明八年前复还。</w:t>
        <w:br/>
        <w:t>1. 宁浦(421—478)</w:t>
        <w:br/>
        <w:t>2. 涧阳①(421—478)</w:t>
        <w:br/>
        <w:t>3. 兴道(421—478)</w:t>
        <w:br/>
        <w:t>4. 吴安(421—478)</w:t>
        <w:br/>
        <w:t>5. 平山(421—478)</w:t>
        <w:br/>
        <w:t>6. 始定(421—478)</w:t>
        <w:br/>
        <w:t>7. 安广(421—464前)</w:t>
        <w:br/>
        <w:t>按：东晋属晋兴郡，《宋志》广州刺史晋兴太守领有此县，宁浦太守未领此</w:t>
        <w:br/>
        <w:t>县而云“《永初郡国》有安广县”，则永初时此县来属，大明八年前复还。</w:t>
        <w:br/>
        <w:t>(十三)义安郡(421—478)——治海阳(今广东潮州市东北)</w:t>
        <w:br/>
        <w:t>按：东晋末领县五，与《宋志》广州刺史义安太守领县同。</w:t>
        <w:br/>
        <w:t>1. 海阳(421—478)</w:t>
        <w:br/>
        <w:t>2. 绥安(421—478)</w:t>
        <w:br/>
        <w:t>3. 海宁(421—478)</w:t>
        <w:br/>
        <w:t>4. 潮阳(421—478)</w:t>
        <w:br/>
        <w:t>5. 义招(421—478)</w:t>
        <w:br/>
        <w:t>(十四)宋康郡(432—478)——治广化(今广东阳江市西)</w:t>
        <w:br/>
        <w:t>按：东晋无此郡，据《宋志》广州刺史宋康太守条：“宋康太守，本高凉西</w:t>
        <w:br/>
        <w:t>营，文帝元嘉九年立。”则元嘉九年新置此郡，广化、石门二县来属，二十年前增</w:t>
        <w:br/>
        <w:t>①《宋志》“《永初郡国》作简阳””，则宋初作“简阳”。</w:t>
      </w:r>
    </w:p>
    <w:p>
      <w:r>
        <w:br w:type="page"/>
      </w:r>
    </w:p>
    <w:p>
      <w:r>
        <w:t>第六编·第一章 南朝宋实州郡县沿革 1017</w:t>
        <w:br/>
        <w:t>置单城等六县，大明八年前新置威覃县，领县九。</w:t>
        <w:br/>
        <w:t>1. 广化(432—478)</w:t>
        <w:br/>
        <w:t>按：原属高凉郡，元嘉九年来属。</w:t>
        <w:br/>
        <w:t>2. 单城(443前—478)</w:t>
        <w:br/>
        <w:t>按：东晋无此县，《宋志》广州刺史宋康太守条云：“单城令，何志新立。”则</w:t>
        <w:br/>
        <w:t>元嘉二十年前增置此县。</w:t>
        <w:br/>
        <w:t>3. 逐度(443前—478)</w:t>
        <w:br/>
        <w:t>按：东晋无此县，《宋志》广州刺史宋康太守条云：“逐度令，何志新立。”则</w:t>
        <w:br/>
        <w:t>元嘉二十年前增置此县。</w:t>
        <w:br/>
        <w:t>4. 海邻(443前—478)</w:t>
        <w:br/>
        <w:t>按：东晋无此县，《宋志》广州刺史宋康太守条云：“海邻令，何志新立。”则</w:t>
        <w:br/>
        <w:t>元嘉二十年前增置此县。</w:t>
        <w:br/>
        <w:t>5. 化隆(443前—478)</w:t>
        <w:br/>
        <w:t>按：东晋无此县，《宋志》广州刺史宋康太守条云：“化隆令，何志新立。”则</w:t>
        <w:br/>
        <w:t>元嘉二十年前增置此县。</w:t>
        <w:br/>
        <w:t>6. 开宁(443前—478)</w:t>
        <w:br/>
        <w:t>按：东晋无此县，《宋志》广州刺史宋康太守条云：“开宁令，何志新立。”则</w:t>
        <w:br/>
        <w:t>元嘉二十年前增置此县。</w:t>
        <w:br/>
        <w:t>7. 绥定(443前—478)</w:t>
        <w:br/>
        <w:t>按：东晋无此县，《宋志》广州刺史宋康太守条云：“绥定令，何志新立。”则</w:t>
        <w:br/>
        <w:t>元嘉二十年前增置此县。</w:t>
        <w:br/>
        <w:t>8. 石门(432—478)</w:t>
        <w:br/>
        <w:t>按：原属高凉郡，元嘉九年来属。</w:t>
        <w:br/>
        <w:t>9. 威覃(464前—478)</w:t>
        <w:br/>
        <w:t>按：东晋无此县，《宋志》广州刺史宋康太守条云：“威覃长，徐志有。”则大</w:t>
        <w:br/>
        <w:t>明八年前增置此县。</w:t>
        <w:br/>
        <w:t>(十五）绥建郡(436—478)——治新招(今广东广宁县南)</w:t>
        <w:br/>
        <w:t>按：东晋无此郡，据《宋志》广州刺史绥建太守条：“文帝元嘉十三年立。”</w:t>
        <w:br/>
        <w:t>则元嘉十三年新置绥建郡，其时领县四，后又增置绥南等五县，元嘉十九年文</w:t>
        <w:br/>
        <w:t>招县来属，孝建元年(454)前化注等五县割属临贺，大明八年前增置化穆县，绥</w:t>
        <w:br/>
        <w:t>南县复属，文招县移属晋康郡，领县六。</w:t>
        <w:br/>
        <w:t>1. 新招(436—478)</w:t>
        <w:br/>
        <w:t>按：东晋无此县，据《宋志》广州刺史绥建太守条：“新招令，本四会之官细</w:t>
      </w:r>
    </w:p>
    <w:p>
      <w:r>
        <w:br w:type="page"/>
      </w:r>
    </w:p>
    <w:p>
      <w:r>
        <w:t>1018 中国行政区划通史·三国两晋南朝卷</w:t>
        <w:br/>
        <w:t>乡，元嘉十三年分为县。”则其元嘉十三年新置。</w:t>
        <w:br/>
        <w:t>2. 化蒙(436—478)</w:t>
        <w:br/>
        <w:t>按：东晋无此县，据《宋志》广州刺史绥建太守条：“化蒙令，本四会古蒙</w:t>
        <w:br/>
        <w:t>乡，元嘉十三年分为县。”则其元嘉十三年新置。</w:t>
        <w:br/>
        <w:t>3. 怀集(436—478)</w:t>
        <w:br/>
        <w:t>按：东晋无此县，据《宋志》广州刺史绥建太守条：“怀集令，本四会之银屯</w:t>
        <w:br/>
        <w:t>乡，元嘉十三年分为县。”则其元嘉十三年新置。</w:t>
        <w:br/>
        <w:t>4. 四会(436—478)</w:t>
        <w:br/>
        <w:t>按：原属南海郡，元嘉十三年来属。</w:t>
        <w:br/>
        <w:t>5.绥南(436后—454前，464前—478)</w:t>
        <w:br/>
        <w:t>按：东晋无此县，据《宋志》广州刺史绥建太守条：“孝武孝建元年，有司奏</w:t>
        <w:br/>
        <w:t>化注、永固、绥南、宋昌、宋泰五县，旧属绥建，中割度临贺，相去既远，疑①还绥</w:t>
        <w:br/>
        <w:t>建。今唯有绥南，余并无。”则其元嘉十三年立绥建郡后新置绥南等五县，孝建</w:t>
        <w:br/>
        <w:t>元年前绥南等四县移属临贺郡，大明元年前宋昌县移属宋建郡，大明八年前绥</w:t>
        <w:br/>
        <w:t>南复还。</w:t>
        <w:br/>
        <w:t>6. 永固(436后—454前)</w:t>
        <w:br/>
        <w:t>按：据绥南县考证，其元嘉十三年后新置，孝建元年前移属临贺郡。</w:t>
        <w:br/>
        <w:t>7. 化注(436后—454前)</w:t>
        <w:br/>
        <w:t>按：据绥南县考证，其元嘉十三年后新置，孝建元年前移属临贺郡。</w:t>
        <w:br/>
        <w:t>8. 宋昌(436后—456前)</w:t>
        <w:br/>
        <w:t>按：据绥南县考证，其元嘉十三年后新置，大明元年前移属宋建郡。</w:t>
        <w:br/>
        <w:t>9. 宋泰(436后—454前)</w:t>
        <w:br/>
        <w:t>按：据绥南县考证，其元嘉十三年后新置，孝建元年前移属临贺郡。</w:t>
        <w:br/>
        <w:t>10. 文招(442—464前)</w:t>
        <w:br/>
        <w:t>按：据《宋志》广州刺史绥建太守条：“何、徐又有新招县。云本属苍梧，元</w:t>
        <w:br/>
        <w:t>嘉十九年改配。徐志晋康复有此县，疑误。”检《宋志》广州刺史晋康太守领有</w:t>
        <w:br/>
        <w:t>文招县，云“文招令，何志无，徐志有二文招，一属绥建，一属晋康”。据此，晋康</w:t>
        <w:br/>
        <w:t>郡何志无文招县，而徐志有，徐志绥建郡又有文招，则上志文所谓“何、徐又有</w:t>
        <w:br/>
        <w:t>新招县”，当作“何、徐又有文招县”。又原此段志文之义，也不应有“新招县”，</w:t>
        <w:br/>
        <w:t>盖“新招令”已见下文“新招令”条，云“新招令，本四会之官细乡，元嘉十三年分</w:t>
        <w:br/>
        <w:t>①</w:t>
        <w:br/>
        <w:t>更胜。</w:t>
      </w:r>
    </w:p>
    <w:p>
      <w:r>
        <w:br w:type="page"/>
      </w:r>
    </w:p>
    <w:p>
      <w:r>
        <w:t>第六编·第一章 南朝宋实州郡县沿革 1019</w:t>
        <w:br/>
        <w:t>为县”，与此“本属苍梧，元嘉十九年改配”之县沿革不合。则元嘉十九年文招</w:t>
        <w:br/>
        <w:t>县来属，大明八年前移属晋康郡。</w:t>
        <w:br/>
        <w:t>11.化穆(464前478)</w:t>
        <w:br/>
        <w:t>按：东晋无此县，据《宋志》广州刺史绥建太守条：“化穆令，何志新立。”则</w:t>
        <w:br/>
        <w:t>其大明八年前新置。</w:t>
        <w:br/>
        <w:t>(十六）海昌郡(439—478)——治宁化(今广东高州市东北)</w:t>
        <w:br/>
        <w:t>按：东晋无此郡，据《宋志》广州刺史海昌太守条：“海昌太守，文帝元嘉十</w:t>
        <w:br/>
        <w:t>六年立。”则元嘉十六年新置此郡，领宁化等五县，元嘉二十年前增置覃化县，</w:t>
        <w:br/>
        <w:t>大明八年前废，领县五。</w:t>
        <w:br/>
        <w:t>1. 宁化(439—478)</w:t>
        <w:br/>
        <w:t>按：东晋无此县，据《宋志》广州刺史海昌太守条：“宁化令，徐志新立。”疑</w:t>
        <w:br/>
        <w:t>元嘉十六年随郡新置。</w:t>
        <w:br/>
        <w:t>2. 威宁(439—478)</w:t>
        <w:br/>
        <w:t>按：东晋无此县，据《宋志》广州刺史海昌太守条：“威宁令，徐志新立。”疑</w:t>
        <w:br/>
        <w:t>元嘉十六年随郡新置。</w:t>
        <w:br/>
        <w:t>3. 永建(439—478)</w:t>
        <w:br/>
        <w:t>按：东晋无此县，据《宋志》广州刺史海昌太守条：“永建令，徐志新立。”疑</w:t>
        <w:br/>
        <w:t>元嘉十六年随郡新置。</w:t>
        <w:br/>
        <w:t>4. 招怀(439—478)</w:t>
        <w:br/>
        <w:t>按：东晋无此县，据《宋志》广州刺史海昌太守条：“招怀令，徐志新立。”疑</w:t>
        <w:br/>
        <w:t>元嘉十六年随郡新置。</w:t>
        <w:br/>
        <w:t>5. 兴定(439—478)</w:t>
        <w:br/>
        <w:t>按：原属新会郡，据《宋志》广州刺史海昌太守条：“兴定令，文帝元嘉九年</w:t>
        <w:br/>
        <w:t>立，属新会，后度此。”疑元嘉十六年来属。</w:t>
        <w:br/>
        <w:t>6. 覃化(443前—464前)</w:t>
        <w:br/>
        <w:t>按：东晋无此县，据《宋志》广州刺史海昌太守条：“何有覃化县，徐无。”则</w:t>
        <w:br/>
        <w:t>元嘉二十年前增置覃化县，大明八年前见废。</w:t>
        <w:br/>
        <w:t>(十七）宋熙郡(441—449，450—454后宋隆郡，454后—478)——治平兴</w:t>
        <w:br/>
        <w:t>(今广东高要市东)</w:t>
        <w:br/>
        <w:t>按：东晋无此郡，据《宋志》广州刺史宋熙太守条：“宋熙太守，文帝元嘉十</w:t>
        <w:br/>
        <w:t>八年，以交州流寓立昌国、义怀、绥宁、新建四县为宋熙郡，今无此四县。二十</w:t>
        <w:br/>
        <w:t>七年，更名宋隆。孝武孝建中，复改为宋熙。领县七。”则元嘉十八年置宋熙</w:t>
        <w:br/>
        <w:t>郡，领侨县四，大明八年前四侨县见废，又新置平兴等实县七，领县七。</w:t>
      </w:r>
    </w:p>
    <w:p>
      <w:r>
        <w:br w:type="page"/>
      </w:r>
    </w:p>
    <w:p>
      <w:r>
        <w:t>1020 中国行政区划通史·三国两晋南朝卷</w:t>
        <w:br/>
        <w:t>1. 平兴(464 前—478)</w:t>
        <w:br/>
        <w:t>按：东晋无此县，据《宋志》广州刺史宋熙太守条：“平兴令，徐志新立。”则</w:t>
        <w:br/>
        <w:t>大明八年前新置此县。</w:t>
        <w:br/>
        <w:t>2. 初宁(464前—478)</w:t>
        <w:br/>
        <w:t>按：东晋无此县，据《宋志》广州刺史宋熙太守条：“初宁令，徐志新立。”则</w:t>
        <w:br/>
        <w:t>大明八年前新置此县。</w:t>
        <w:br/>
        <w:t>3. 建宁(464前—478)</w:t>
        <w:br/>
        <w:t>按：东晋无此县，据《宋志》广州刺史宋熙太守条：“建宁令，徐志新立。”则</w:t>
        <w:br/>
        <w:t>大明八年前新置此县。</w:t>
        <w:br/>
        <w:t>4. 招兴(464前—478)</w:t>
        <w:br/>
        <w:t>按：东晋无此县，据《宋志》广州刺史宋熙太守条：“招兴令，徐志新立。”则</w:t>
        <w:br/>
        <w:t>大明八年前新置此县。</w:t>
        <w:br/>
        <w:t>5. 崇化(464前—478)</w:t>
        <w:br/>
        <w:t>按：东晋无此县，据《宋志》广州刺史宋熙太守条：“崇化令，徐志新立。”则</w:t>
        <w:br/>
        <w:t>大明八年前新置此县。</w:t>
        <w:br/>
        <w:t>6.熙穆(464前—478)</w:t>
        <w:br/>
        <w:t>按：东晋无此县，据《宋志》广州刺史宋熙太守条：“熙穆令，徐志新立。”则</w:t>
        <w:br/>
        <w:t>大明八年前新置此县。</w:t>
        <w:br/>
        <w:t>7. 崇德(464前—478)</w:t>
        <w:br/>
        <w:t>按：东晋无此县，据《宋志》广州刺史宋熙太守条：“崇德令，徐志新立。”则</w:t>
        <w:br/>
        <w:t>大明八年前新置此县。</w:t>
        <w:br/>
        <w:t>8. 昌国</w:t>
        <w:br/>
        <w:t>9. 义怀</w:t>
        <w:br/>
        <w:t>10.绥宁</w:t>
        <w:br/>
        <w:t>11. 新建</w:t>
        <w:br/>
        <w:t>(十八)乐昌郡(464前—478)—治乐昌(今广东四会市北)</w:t>
        <w:br/>
        <w:t>按：东晋无此郡，《宋志》广州刺史有此郡，而无其他说明，则其当于大明</w:t>
        <w:br/>
        <w:t>八年前新置，所领乐昌等六县唯有县名，亦未见说明，当并为大明八年前新置。</w:t>
        <w:br/>
        <w:t>1. 乐昌(464前—478)</w:t>
        <w:br/>
        <w:t>2. 始昌(464前—478)</w:t>
        <w:br/>
        <w:t>3.宋元(464前—478)</w:t>
        <w:br/>
        <w:t>4. 乐山(464前—478)</w:t>
        <w:br/>
        <w:t>5. 义立(464前—478)</w:t>
      </w:r>
    </w:p>
    <w:p>
      <w:r>
        <w:br w:type="page"/>
      </w:r>
    </w:p>
    <w:p>
      <w:r>
        <w:t>第六编·第一章 南朝宋实州郡县沿革 1021</w:t>
        <w:br/>
        <w:t>6.安乐(464前—478)</w:t>
        <w:br/>
        <w:t>(十九）临漳郡(464前—470)——治乏考</w:t>
        <w:br/>
        <w:t>按：东晋无此郡，《宋志》越州刺史有此郡，且云“先属广州”，泰始七年分</w:t>
        <w:br/>
        <w:t>置越州，则似大明八年前增置临漳郡，泰始七年移属越州。《宋志》不列属县，</w:t>
        <w:br/>
        <w:t>可考者一。</w:t>
        <w:br/>
        <w:t>丹城(464前—470)</w:t>
        <w:br/>
        <w:t>按：《太平御览》卷74《地部三九》“塘”引《南越志》曰：“丹城县有釜塘，金</w:t>
        <w:br/>
        <w:t>沙自是而出。”据《新唐书》卷48《艺文志》乙部地理类：“沈怀远《南越志》五</w:t>
        <w:br/>
        <w:t>卷。”《宋书》卷82《沈怀文传附沈怀远传》：沈怀远为宋文帝及孝武帝时人，曾</w:t>
        <w:br/>
        <w:t>流放岭南，“撰《南越志》及(沈)怀文文集，并传于世”。则刘宋时乃有丹城县。</w:t>
        <w:br/>
        <w:t>（二十）始安郡(452)—治始安(今广西桂林市)</w:t>
        <w:br/>
        <w:t>按：据《宋志》湘州刺史始建内史条：“宋文帝元嘉二十九年，度广州，三十</w:t>
        <w:br/>
        <w:t>年，复度湘州。明帝改名。”则其元嘉二十九年度属广州，元嘉三十年还属</w:t>
        <w:br/>
        <w:t>湘州。</w:t>
        <w:br/>
        <w:t>1. 始安(452)</w:t>
        <w:br/>
        <w:t>2. 荔浦(452)</w:t>
        <w:br/>
        <w:t>3. 平乐(452)</w:t>
        <w:br/>
        <w:t>4. 熙平(452)</w:t>
        <w:br/>
        <w:t>5. 永丰(452)</w:t>
        <w:br/>
        <w:t>第二十四节交州沿革</w:t>
        <w:br/>
        <w:t>交州(421—478)，治龙编(今越南北宁省仙游县东)。东晋末领郡七，日南</w:t>
        <w:br/>
        <w:t>为林邑所陷，大明八年(464)前新置宋平、宋寿二郡(此年之政区见前图41)，</w:t>
        <w:br/>
        <w:t>泰始七年(471)合浦、宋寿二郡移属越州，宋末增置义昌郡，领郡七。</w:t>
        <w:br/>
        <w:t>(一)交趾郡(421—478)——治龙编(今越南北宁省仙游县东)</w:t>
        <w:br/>
        <w:t>按：东晋末领县十四，北带、稽徐二县入宋后似废，孝武帝时新置宋平县，</w:t>
        <w:br/>
        <w:t>大明八年移属宋平郡，领县十二。</w:t>
        <w:br/>
        <w:t>1. 龙编(421—478)</w:t>
        <w:br/>
        <w:t>2. 羸(421—478)</w:t>
        <w:br/>
        <w:t>3. 定安(421—478)</w:t>
        <w:br/>
        <w:t>4. 句漏(421—478)</w:t>
        <w:br/>
        <w:t>5. 曲易(421—478)</w:t>
      </w:r>
    </w:p>
    <w:p>
      <w:r>
        <w:br w:type="page"/>
      </w:r>
    </w:p>
    <w:p>
      <w:r>
        <w:t>1022 中国行政区划通史·三国两晋南朝卷</w:t>
        <w:br/>
        <w:t>6. 海平(421—478)</w:t>
        <w:br/>
        <w:t>7. 武宁(421—478)</w:t>
        <w:br/>
        <w:t>8. 西于(421—478)</w:t>
        <w:br/>
        <w:t>9.朱鸢(421—478)</w:t>
        <w:br/>
        <w:t>10. 望海(421—478)</w:t>
        <w:br/>
        <w:t>11. 吴兴①(421—478)</w:t>
        <w:br/>
        <w:t>12. 南定(421—478)</w:t>
        <w:br/>
        <w:t>13. 宋平(454后—464前)</w:t>
        <w:br/>
        <w:t>按：东晋无此县，据《宋志》交州刺史宋平郡：“孝武世，分日南立宋平县，</w:t>
        <w:br/>
        <w:t>后为郡。”则孝武帝时新置此县，大明八年前复置为郡。</w:t>
        <w:br/>
        <w:t>(二)合浦郡(421—470)——治合浦(今广西合浦县东北)</w:t>
        <w:br/>
        <w:t>按：东晋末领县九，入宋后南平、毒质二县似废，领县七，泰始七年合浦郡</w:t>
        <w:br/>
        <w:t>移属越州。</w:t>
        <w:br/>
        <w:t>1. 合浦(421—470)</w:t>
        <w:br/>
        <w:t>2. 珠官(421—470)</w:t>
        <w:br/>
        <w:t>3. 徐闻(421—470)</w:t>
        <w:br/>
        <w:t>4. 荡昌(421—470)</w:t>
        <w:br/>
        <w:t>5. 晋始(421—470)</w:t>
        <w:br/>
        <w:t>6. 朱卢(421—470)</w:t>
        <w:br/>
        <w:t>7. 新安(421—470)</w:t>
        <w:br/>
        <w:t>(三)武平郡(421—478)——治武定(今越南永富省永福县东南平州)</w:t>
        <w:br/>
        <w:t>按：东晋末领县八，《宋志》武平太守自“去州水二百一十陆”后残缺，《孙</w:t>
        <w:br/>
        <w:t>考》：“据《南齐书》，吴定、新道、晋化三县并属新昌郡，而武平郡自领武定、封</w:t>
        <w:br/>
        <w:t>溪、平道、武兴、根宁、南移六县，与此《志》不同。此上云交州领郡八，今数之，</w:t>
        <w:br/>
        <w:t>只七郡，盖脱去新昌一郡。又案《通鉴》宋大明八年，胡三省据沈约《志》列是年</w:t>
        <w:br/>
        <w:t>州郡数，交州有新昌，又梁大同十一年引沈约《志》，吴孙皓建衡三年分交趾立</w:t>
        <w:br/>
        <w:t>新兴郡，并立嘉宁县，晋武帝太康三年，更郡曰新昌。鼎宜按：此谓武平郡失</w:t>
        <w:br/>
        <w:t>去所领六县，而所列吴定、新道、晋化三县自属新昌郡，是志文又失去新昌郡小</w:t>
        <w:br/>
        <w:t>序也。”据此，进山、安武、扶安三县入宋后似废，又新置南移县，领县六。</w:t>
        <w:br/>
        <w:t>1. 武定(421—478)</w:t>
        <w:br/>
        <w:t>2. 平道(421—478)</w:t>
        <w:br/>
        <w:t>①东晋作“交兴”，《宋志》作“吴兴”。</w:t>
      </w:r>
    </w:p>
    <w:p>
      <w:r>
        <w:br w:type="page"/>
      </w:r>
    </w:p>
    <w:p>
      <w:r>
        <w:t>第六编·第一章 南朝宋实州郡县沿革 1023</w:t>
        <w:br/>
        <w:t>3. 根宁(421—478)</w:t>
        <w:br/>
        <w:t>4. 封溪(421—478)</w:t>
        <w:br/>
        <w:t>5. 武兴(421—478)</w:t>
        <w:br/>
        <w:t>6. 南移(421—478)</w:t>
        <w:br/>
        <w:t>(四）新昌郡(421—478)——治麓泠(今越南永富省安朗县西夏雷乡)</w:t>
        <w:br/>
        <w:t>按：东晋末领县八，历刘宋时期似未变化。</w:t>
        <w:br/>
        <w:t>1. 麓泠(421—478)</w:t>
        <w:br/>
        <w:t>2. 嘉宁(421—478)</w:t>
        <w:br/>
        <w:t>3. 吴定(421—478)</w:t>
        <w:br/>
        <w:t>4. 封山(421—478)</w:t>
        <w:br/>
        <w:t>5. 临西(421—478)</w:t>
        <w:br/>
        <w:t>6. 西道(421—478)</w:t>
        <w:br/>
        <w:t>7. 新道(421—478)</w:t>
        <w:br/>
        <w:t>8. 晋化(421—478)</w:t>
        <w:br/>
        <w:t>(五)九真郡(421—478)——治移风(今越南清化省清化市北马江南岸)</w:t>
        <w:br/>
        <w:t>按：西晋末领县十一，宋初新置武宁县，领县十二。</w:t>
        <w:br/>
        <w:t>1. 移风(421—478)</w:t>
        <w:br/>
        <w:t>2. 胥浦(421—478)</w:t>
        <w:br/>
        <w:t>3. 常乐(421—478)</w:t>
        <w:br/>
        <w:t>4. 建初(421—478)</w:t>
        <w:br/>
        <w:t>5. 津梧(421—478)</w:t>
        <w:br/>
        <w:t>6. 松原(421—478)</w:t>
        <w:br/>
        <w:t>7. 扶乐(421—478)</w:t>
        <w:br/>
        <w:t>8. 高安(421—478)</w:t>
        <w:br/>
        <w:t>9. 宁夷(421—478)</w:t>
        <w:br/>
        <w:t>10. 军安(421—478)</w:t>
        <w:br/>
        <w:t>11. 都庞(421—478)</w:t>
        <w:br/>
        <w:t>12. 武宁(421—478)</w:t>
        <w:br/>
        <w:t>按：东晋无此县，据《宋志》交州刺史九真太守：“武宁令，吴立，何志武帝</w:t>
        <w:br/>
        <w:t>立。”则其似宋初新置。</w:t>
        <w:br/>
        <w:t>(六）九德郡(421—478)——治浦阳(今越南义安省荣市东南)</w:t>
        <w:br/>
        <w:t>按：东晋末领县九，入宋后曲胥、扶苓二县见废，大明八年前新置越常县，</w:t>
        <w:br/>
        <w:t>宋末新置宋泰等三县，阳远县见废，领县十。</w:t>
      </w:r>
    </w:p>
    <w:p>
      <w:r>
        <w:br w:type="page"/>
      </w:r>
    </w:p>
    <w:p>
      <w:r>
        <w:t>1024 中国行政区划通史·三国两晋南朝卷</w:t>
        <w:br/>
        <w:t>1. 浦阳(421—478)</w:t>
        <w:br/>
        <w:t>2. 阳远(421—478前)</w:t>
        <w:br/>
        <w:t>按：据《宋志》交州刺史九德太守浦阳县条：“吴立曰阳成，太康二年更名，</w:t>
        <w:br/>
        <w:t>后省。”则其宋末省。</w:t>
        <w:br/>
        <w:t>3. 咸驩(421—478)</w:t>
        <w:br/>
        <w:t>4. 南陵(421—478)</w:t>
        <w:br/>
        <w:t>5. 九德(421—478)</w:t>
        <w:br/>
        <w:t>6. 都洨(421—478)</w:t>
        <w:br/>
        <w:t>7. 西安(421—478)</w:t>
        <w:br/>
        <w:t>8. 越常(464前—478)</w:t>
        <w:br/>
        <w:t>按：东晋无此县，据《宋志》交州刺史九德太守：“越常长，何志吴立。《太</w:t>
        <w:br/>
        <w:t>康地志》无。”似大明八年前新置此县。</w:t>
        <w:br/>
        <w:t>9. 宋泰(478前—478)</w:t>
        <w:br/>
        <w:t>按：东晋无此县，据《宋志》交州刺史九德太守：“宋泰令，宋末立。”则其宋</w:t>
        <w:br/>
        <w:t>末新置。</w:t>
        <w:br/>
        <w:t>10. 宋昌(478前—478)</w:t>
        <w:br/>
        <w:t>按：东晋无此县，据《宋志》交州刺史九德太守：“宋昌令，宋末立。”则其宋</w:t>
        <w:br/>
        <w:t>末新置。</w:t>
        <w:br/>
        <w:t>11. 希平(478前—478)</w:t>
        <w:br/>
        <w:t>按：东晋无此县，据《宋志》交州刺史九德太守：“希平令，宋末立。”则其宋</w:t>
        <w:br/>
        <w:t>末新置。</w:t>
        <w:br/>
        <w:t>(七）宋平郡(464前—478)——治宋平(今越南河内市)</w:t>
        <w:br/>
        <w:t>按：东晋无此郡，《宋志》交州刺史领有宋平郡，且云：“孝武世，分日南立</w:t>
        <w:br/>
        <w:t>宋平县，后为郡。”则孝武帝时新置此县，大明八年前复置为郡。</w:t>
        <w:br/>
        <w:t>宋平(464前—478)</w:t>
        <w:br/>
        <w:t>(八)义昌郡(478前—478)——治乏考</w:t>
        <w:br/>
        <w:t>按：东晋无此郡，《宋志》交州刺史云：“义昌郡，宋末立。”则宋末新置此</w:t>
        <w:br/>
        <w:t>郡，而领县乏考。</w:t>
        <w:br/>
        <w:t>(九)宋寿郡(464前—470)—治乏考</w:t>
        <w:br/>
        <w:t>按：东晋无此郡，《宋志》越州刺史云：“宋寿太守，先属交州。”则大明八年</w:t>
        <w:br/>
        <w:t>前新置此郡属交州，泰始七年移属越州，而领县乏考。</w:t>
      </w:r>
    </w:p>
    <w:p>
      <w:r>
        <w:br w:type="page"/>
      </w:r>
    </w:p>
    <w:p>
      <w:r>
        <w:t>第六编·第一章 南朝宋实州郡县沿革 1025</w:t>
        <w:br/>
        <w:t>第二十五节越州沿革</w:t>
        <w:br/>
        <w:t>越州(471—478)，治合浦(今广西合浦县东北)。东晋无此州，据《宋志》越</w:t>
        <w:br/>
        <w:t>州刺史：“明帝泰始七年立。”则其泰始七年(471)置，领郡三，又新置百梁等六</w:t>
        <w:br/>
        <w:t>郡，领郡九。</w:t>
        <w:br/>
        <w:t>(一)合浦郡(471—478)——治合浦(今广西合浦县东北)</w:t>
        <w:br/>
        <w:t>按：原属交州，泰始七年来属。</w:t>
        <w:br/>
        <w:t>1. 合浦(471—478)</w:t>
        <w:br/>
        <w:t>2. 珠官(471—478)</w:t>
        <w:br/>
        <w:t>3. 徐闻(471—478)</w:t>
        <w:br/>
        <w:t>4. 荡昌(471—478)</w:t>
        <w:br/>
        <w:t>5. 晋始(471—478)</w:t>
        <w:br/>
        <w:t>6. 朱卢(471—478)</w:t>
        <w:br/>
        <w:t>7. 新安(471—478)</w:t>
        <w:br/>
        <w:t>(二）宋寿郡(471—478)——治乏考</w:t>
        <w:br/>
        <w:t>按：原属交州，泰始七年来属。</w:t>
        <w:br/>
        <w:t>(三)临漳郡(471—478)——治乏考</w:t>
        <w:br/>
        <w:t>按：原属广州，泰始七年来属。领县一。</w:t>
        <w:br/>
        <w:t>丹城(471—478)</w:t>
        <w:br/>
        <w:t>按：《宋志》无此县，然据广州临漳郡考证，临漳郡领有丹城县。</w:t>
        <w:br/>
        <w:t>(四）百梁郡(471—478)——治乏考</w:t>
        <w:br/>
        <w:t>按：东晋无此郡，《宋志》越州刺史云“百梁太守，新立”，疑泰始七年随州</w:t>
        <w:br/>
        <w:t>新置，领县乏考。</w:t>
        <w:br/>
        <w:t>(五)忧苏郡(471—478)——治乏考</w:t>
        <w:br/>
        <w:t>按：东晋无此郡，《宋志》越州刺史云“忧苏太守，新立”，疑泰始七年随州</w:t>
        <w:br/>
        <w:t>新置，领县乏考。</w:t>
        <w:br/>
        <w:t>(六)永宁郡(471—478)——治乏考</w:t>
        <w:br/>
        <w:t>按：东晋无此郡，《宋志》越州刺史云“永宁太守，新立”，疑泰始七年随州</w:t>
        <w:br/>
        <w:t>新置，领县乏考。</w:t>
        <w:br/>
        <w:t>(七)安昌郡(471—478)——治乏考</w:t>
        <w:br/>
        <w:t>按：东晋无此郡，《宋志》越州刺史云“安昌太守，新立”，疑泰始七年随州</w:t>
        <w:br/>
        <w:t>新置，领县乏考。</w:t>
      </w:r>
    </w:p>
    <w:p>
      <w:r>
        <w:br w:type="page"/>
      </w:r>
    </w:p>
    <w:p>
      <w:r>
        <w:t>1026 中国行政区划通史·三国两晋南朝卷</w:t>
        <w:br/>
        <w:t>(八)富昌郡(471—478)——治乏考</w:t>
        <w:br/>
        <w:t>按：东晋无此郡，《宋志》越州刺史云“富昌太守，新立”，疑泰始七年随州</w:t>
        <w:br/>
        <w:t>新置，领县乏考。</w:t>
        <w:br/>
        <w:t>(九）南流郡(471—478)治乏考</w:t>
        <w:br/>
        <w:t>按：东晋无此郡，《宋志》越州刺史云“南流太守，新立”，疑泰始七年随州</w:t>
        <w:br/>
        <w:t>新置，领县乏考。</w:t>
        <w:br/>
        <w:t>第二十六节 司州所辖实郡沿革</w:t>
        <w:br/>
        <w:t>《宋志》司州刺史云：“文帝元嘉末，侨立于汝南，寻亦省废。明帝复于南豫</w:t>
        <w:br/>
        <w:t>州之义阳郡立司州，渐成实土焉。”元徽四年(476)义阳、安陆、随三郡来属。</w:t>
        <w:br/>
        <w:t>(一)义阳郡(476—478)——治平阳(今河南信阳市)</w:t>
        <w:br/>
        <w:t>按：元徽四年来属。</w:t>
        <w:br/>
        <w:t>1. 平阳(476—478)</w:t>
        <w:br/>
        <w:t>2. 义阳(476—478)</w:t>
        <w:br/>
        <w:t>3. 鄳(476—478)</w:t>
        <w:br/>
        <w:t>4. 钟武(476—478)</w:t>
        <w:br/>
        <w:t>5. 宝城(476—478)</w:t>
        <w:br/>
        <w:t>6. 平春(476—478)</w:t>
        <w:br/>
        <w:t>7. 环水(476—478)</w:t>
        <w:br/>
        <w:t>(二）安陆郡(476—478)——治安陆(今湖北安陆市)</w:t>
        <w:br/>
        <w:t>按：元徽四年来属。</w:t>
        <w:br/>
        <w:t>1. 安陆(476—478)</w:t>
        <w:br/>
        <w:t>2. 应城(476—478)</w:t>
        <w:br/>
        <w:t>(三)随郡(476—478)——治随(今湖北随州市)</w:t>
        <w:br/>
        <w:t>按：元徽四年来属。</w:t>
        <w:br/>
        <w:t>1. 随(476—478)</w:t>
        <w:br/>
        <w:t>2. 永阳(476—478)</w:t>
        <w:br/>
        <w:t>3. 阙西(476—478)</w:t>
        <w:br/>
        <w:t>4. 西平林(476—478)</w:t>
      </w:r>
    </w:p>
    <w:p>
      <w:r>
        <w:br w:type="page"/>
      </w:r>
    </w:p>
    <w:p>
      <w:r>
        <w:t>第二章</w:t>
        <w:br/>
        <w:t>南朝宋大明八年(464)</w:t>
        <w:br/>
        <w:t>实州郡县行政区划</w:t>
        <w:br/>
        <w:t>(一)扬州，治建康(今江苏南京市)。尹一，实郡三，实县三十五</w:t>
        <w:br/>
        <w:t>1.丹阳尹，治建康(今江苏南京市)，8县：建康、秣陵、丹杨、溧阳、永世、</w:t>
        <w:br/>
        <w:t>湖熟、江宁、句容。</w:t>
        <w:br/>
        <w:t>2.吴郡，治吴(今江苏苏州市)，12县：吴、娄、海虞、嘉兴、海盐、钱唐、富</w:t>
        <w:br/>
        <w:t>阳、盐官、新城、建德、寿昌、桐庐。</w:t>
        <w:br/>
        <w:t>3.吴兴郡，治乌程(今浙江湖州市南)，10县：乌程、武康、余杭、东迁、长</w:t>
        <w:br/>
        <w:t>城、於潜、临安、故鄣、安吉、原乡。</w:t>
        <w:br/>
        <w:t>4.义兴郡，治阳羡(今江苏宜兴市)，5县：阳羡、临津、国山、义乡、绥安。</w:t>
        <w:br/>
        <w:t>(二）东扬州，治山阴(今浙江绍兴市)。郡五，县三十四</w:t>
        <w:br/>
        <w:t>1.会稽郡，治山阴(今浙江绍兴市)，10县：山阴、永兴、上虞、余姚、诸暨、</w:t>
        <w:br/>
        <w:t>剡、鄞、始宁、句章、鄮。</w:t>
        <w:br/>
        <w:t>2.东阳郡，治长山(今浙江金华市)，9县：长山、太末、乌伤、永康、信安、</w:t>
        <w:br/>
        <w:t>吴宁、丰安、定阳、遂昌。</w:t>
        <w:br/>
        <w:t>3.新安郡，治始新(今浙江淳安县西北)，5县：始新、黟、遂安、歙、海宁。</w:t>
        <w:br/>
        <w:t>4.临海郡，治章安(今浙江台州市淑江区章安街道)，5县：章安、临海、宁</w:t>
        <w:br/>
        <w:t>海、始丰、乐安。</w:t>
        <w:br/>
        <w:t>5.永嘉郡，治永宁(今浙江温州市)，5县：永宁、安固、松阳、横阳、乐成。</w:t>
        <w:br/>
        <w:t>(三）南徐州，治京口(今江苏镇江市)。实郡一，领实县侨郡二，实县十</w:t>
        <w:br/>
        <w:t>1.晋陵郡，治晋陵(今江苏常州市)，7县：晋陵、无锡、延陵、曲阿、暨阳、</w:t>
        <w:br/>
        <w:t>南沙。</w:t>
        <w:br/>
        <w:t>2. 南东海郡，侨寄京口(今江苏镇江市），2县：丹徒、武进。</w:t>
        <w:br/>
        <w:t>3. 南琅邪郡，侨寄江乘(今江苏句容市西北)，1县：江乘。</w:t>
        <w:br/>
        <w:t>(四)南兖州，治广陵(今江苏扬州市西北蜀冈上)。实郡五，领实县侨郡</w:t>
        <w:br/>
        <w:t>一，实县十六</w:t>
        <w:br/>
        <w:t>1.广陵郡，治广陵(今江苏扬州市西北蜀冈上)，4县：广陵、海陵、高邮、</w:t>
        <w:br/>
        <w:t>江都。</w:t>
      </w:r>
    </w:p>
    <w:p>
      <w:r>
        <w:br w:type="page"/>
      </w:r>
    </w:p>
    <w:p>
      <w:r>
        <w:t>1028 中国行政区划通史·三国两晋南朝卷</w:t>
        <w:br/>
        <w:t>2.海陵郡，治建陵(今江苏泰州市姜堰区北)，4县：临江、如皋、宁海、蒲涛。</w:t>
        <w:br/>
        <w:t>3.盱眙郡，治旧盱眙(今江苏盱眙县东北台子山上)，2县：阳城、直渎。</w:t>
        <w:br/>
        <w:t>4. 钟离郡，治燕(今安徽凤阳县东北)，所领皆侨县。</w:t>
        <w:br/>
        <w:t>5.山阳郡，侨寄山阳(今江苏淮安市)，4县：山阳、盐城、东城、左乡</w:t>
        <w:br/>
        <w:t>6.临江郡，治乌江(今安徽和县东北)，2县：乌江、怀德。</w:t>
        <w:br/>
        <w:t>(五)徐州，治彭城(今江苏徐州市)。郡九，领实县侨郡三，县二十八</w:t>
        <w:br/>
        <w:t>1.彭城郡，治彭城(今江苏徐州市)，4县：彭城、吕、蕃、薛、留。</w:t>
        <w:br/>
        <w:t>2.沛郡，治萧(今安徽萧县西北），3县：萧、相、沛。</w:t>
        <w:br/>
        <w:t>3.下邳郡，治下邳(今江苏邳州市南)，3县：下邳、良城、僮。</w:t>
        <w:br/>
        <w:t>4. 东海郡，治襄贲(今山东兰陵县南)，2县：襄贲、赣榆。</w:t>
        <w:br/>
        <w:t>5.东莞郡，治莒(今山东莒县)，3县：莒、东莞、诸。</w:t>
        <w:br/>
        <w:t>6. 琅邪郡，治费(今山东费县西北)，2县：费、即丘。</w:t>
        <w:br/>
        <w:t>7.兰陵郡，治承(今山东枣庄市东南)，4县：昌虑、承、合乡、兰陵。</w:t>
        <w:br/>
        <w:t>8.东安郡，治盖(今山东沂源县东南)，2县：盖、新泰。</w:t>
        <w:br/>
        <w:t>9. 宿预郡，治宿预(今江苏宿迁市东南旧黄河东北岸古城)，1县：宿预。</w:t>
        <w:br/>
        <w:t>10.淮阳国，侨寄角城(今江苏淮安市西南)，1县：角城。</w:t>
        <w:br/>
        <w:t>11.济阴郡，侨寄睢陵(今江苏睢宁县)，1县：睢陵。</w:t>
        <w:br/>
        <w:t>12.北济阴郡，侨寄城武(今山东单县)，2县：城武、丰。</w:t>
        <w:br/>
        <w:t>(六）兖州，治瑕丘(今山东济宁市兖州区)。实郡五，实县二十四</w:t>
        <w:br/>
        <w:t>1.泰山郡，治奉高(今山东泰安市东)，8县：奉高、嬴、牟、南城、武阳、梁</w:t>
        <w:br/>
        <w:t>父、博、钜平。</w:t>
        <w:br/>
        <w:t>2.高平郡，治高平(今山东微山县西北)，6县：高平、方舆、金乡、巨野、平</w:t>
        <w:br/>
        <w:t>阳、亢父。</w:t>
        <w:br/>
        <w:t>3.鲁郡，治邹(今山东邹城市东南)，5县：邹、汶阳、鲁、新阳、阳平。</w:t>
        <w:br/>
        <w:t>4.济北郡，治蛇丘(今山东肥城市东南)，4县：蛇丘、谷城、卢、山茌。</w:t>
        <w:br/>
        <w:t>5. 东平郡，治无盐(今山东东平县东)，1县：无盐。</w:t>
        <w:br/>
        <w:t>(七)豫州，治寿阳(今安徽寿县)。实郡九，实县三十三</w:t>
        <w:br/>
        <w:t>1.汝南郡，治悬瓠城(今河南汝南县)，11县：上蔡、平舆、西平、朗陵、真</w:t>
        <w:br/>
        <w:t>阳、安阳、北新息、南新息、阳安、瞿阳、安成。</w:t>
        <w:br/>
        <w:t>2. 汝阳郡，治汝阳(今河南商水县西北)，2县：汝阳、武津。</w:t>
        <w:br/>
        <w:t>3.汝阴郡，治汝阴(今安徽阜阳市)，3县：汝阴、宋、安城。</w:t>
        <w:br/>
        <w:t>4.新蔡郡，帖治悬瓠城(今河南汝南县)，4县：鲷阳、新蔡、固始、苞信。</w:t>
        <w:br/>
        <w:t>5.陈郡，治项城(今河南沈丘县)，4县：项城、西华、谷阳、长平。</w:t>
      </w:r>
    </w:p>
    <w:p>
      <w:r>
        <w:br w:type="page"/>
      </w:r>
    </w:p>
    <w:p>
      <w:r>
        <w:t>第六编·第二章 南朝宋大明八年(464)实州郡县行政区划 1029</w:t>
        <w:br/>
        <w:t>6.南顿郡，帖治项城(今河南沈丘县)，2县：南顿、和城。</w:t>
        <w:br/>
        <w:t>7.颖川郡，治邵陵(今河南许昌市东)，2县：邵陵、临颖。</w:t>
        <w:br/>
        <w:t>8.谯郡，治乏考(约在今安徽蒙城县西北)，3县：蕲、宁陵、襄邑。</w:t>
        <w:br/>
        <w:t>9.梁郡，治乏考(约在今安徽砀山县)，2县：下邑、砀。</w:t>
        <w:br/>
        <w:t>(八）南豫州，治姑熟(今安徽当涂县)。实郡七，领实县侨郡二，实县三</w:t>
        <w:br/>
        <w:t>十九</w:t>
        <w:br/>
        <w:t>1.历阳郡，治历阳(今安徽和县），1县：历阳。</w:t>
        <w:br/>
        <w:t>2. 庐江郡，治舒(今安徽舒城县)，3县：舒、灊、始新左县。</w:t>
        <w:br/>
        <w:t>3. 马头郡，治马头城(今安徽蚌埠市禹会区南淮河南岸)，所领皆侨县。</w:t>
        <w:br/>
        <w:t>4.晋熙郡，治怀宁(今安徽潜山县)，2县：怀宁、新冶。</w:t>
        <w:br/>
        <w:t>5.弋阳郡，治弋阳(今河南潢川县西)，11县：弋阳、期思、安丰、松滋、乐</w:t>
        <w:br/>
        <w:t>安、茹由、光城、雩娄、史水、开化、边城。</w:t>
        <w:br/>
        <w:t>6.宣城郡，治宛陵(今安徽宣城市宣州区)，10县：宛陵、宣城、广阳、安</w:t>
        <w:br/>
        <w:t>吴、临城、石城、泾、广德、宁国、怀安。</w:t>
        <w:br/>
        <w:t>7.义阳郡，治平阳(今河南信阳市)，8县：平阳、义阳、鄳、钟武、宝城、平</w:t>
        <w:br/>
        <w:t>春、宋安。</w:t>
        <w:br/>
        <w:t>8.南汝阴郡，侨寄合肥(今安徽合肥市西)，3县：南陈左县、赤官左县、蓼</w:t>
        <w:br/>
        <w:t>城左县。</w:t>
        <w:br/>
        <w:t>9.淮南郡，侨寄于湖(今安徽当涂县)，1县：于湖。</w:t>
        <w:br/>
        <w:t>（九）青州，治东阳城(今山东青州市)。实郡七，领实县侨郡二，实县四</w:t>
        <w:br/>
        <w:t>十四</w:t>
        <w:br/>
        <w:t>1.齐郡，治临淄(今山东淄博市东北），7县：临淄、西安、安平、般阳、广</w:t>
        <w:br/>
        <w:t>饶、昌国、益都。</w:t>
        <w:br/>
        <w:t>2.济南郡，治历城(今山东济南市)，6县：历城、著、平陵、土鼓、朝阳、</w:t>
        <w:br/>
        <w:t>逢陵。</w:t>
        <w:br/>
        <w:t>3. 乐安郡，治千乘(今山东广饶县北)，3县：千乘、临济、博昌。</w:t>
        <w:br/>
        <w:t>4.东莱郡，治掖(今山东莱州市)，7县：曲城、掖、、卢乡、当利、牟</w:t>
        <w:br/>
        <w:t>平、黄。</w:t>
        <w:br/>
        <w:t>5.高密郡，治黔陬(今山东胶州市铺集镇黔陬村东)，6县：黔陬、淳于、高</w:t>
        <w:br/>
        <w:t>密、夷安、营陵、昌安。</w:t>
        <w:br/>
        <w:t>6.平昌郡，治安丘(今山东安丘市西南)，5县：安丘、平昌、东武、琅邪、</w:t>
        <w:br/>
        <w:t>朱虚。</w:t>
        <w:br/>
        <w:t>7.长广郡，治不其(今山东青岛市北)，4县：不其、长广、昌阳、挺。</w:t>
      </w:r>
    </w:p>
    <w:p>
      <w:r>
        <w:br w:type="page"/>
      </w:r>
    </w:p>
    <w:p>
      <w:r>
        <w:t>1030 中国行政区划通史·三国两晋南朝卷</w:t>
        <w:br/>
        <w:t>8.北海郡，侨寄东阳城(今山东青州市)，5县：下密、胶东、即墨、剧、</w:t>
        <w:br/>
        <w:t>平寿。</w:t>
        <w:br/>
        <w:t>9. 太原郡，侨寄升城(今山东济南市长清区西南)，1县：祝阿。</w:t>
        <w:br/>
        <w:t>(十)荆州，治江陵(今湖北江陵县)。国一，实郡六，实县三十三</w:t>
        <w:br/>
        <w:t>1.南郡，治江陵(今湖北江陵县)，6县：江陵、华容、当阳、临沮、编、枝江。</w:t>
        <w:br/>
        <w:t>2.南平国，治江安(今湖北公安县西北)，4县：江安、孱陵、南安、作唐。</w:t>
        <w:br/>
        <w:t>3. 武宁郡，治乐乡(今湖北荆门市北)，2县：乐乡、长林。</w:t>
        <w:br/>
        <w:t>4.宜都郡，治夷道(今湖北枝江市)，4县：夷道、很山、夷陵、宜昌。</w:t>
        <w:br/>
        <w:t>5.巴东郡，治鱼复(今重庆奉节县)，7县：鱼复、朐腮、南浦、汉丰、新浦、</w:t>
        <w:br/>
        <w:t>巴渠、黾阳。</w:t>
        <w:br/>
        <w:t>6.建平郡，治巫(今重庆巫山县)，7县：巫、秭归、归乡、北井、泰昌、沙渠、</w:t>
        <w:br/>
        <w:t>新乡。</w:t>
        <w:br/>
        <w:t>7.汶阳郡，治僮阳(今湖北保康县东南)，3县：僮阳、沮阳、高安。</w:t>
        <w:br/>
        <w:t>(十一）郢州，治夏口(今湖北武汉市武昌区)。实郡八，领实县侨郡一，实</w:t>
        <w:br/>
        <w:t>县四十五</w:t>
        <w:br/>
        <w:t>1.江夏郡，治夏口(今湖北武汉市武昌区)，6县：惠怀、沌阳、滠阳、孝昌、</w:t>
        <w:br/>
        <w:t>沙阳、蒲圻。</w:t>
        <w:br/>
        <w:t>2. 安陆郡，治安陆(今湖北安陆市)，4县：安陆、曲陵、应城、安蛮。</w:t>
        <w:br/>
        <w:t>3.竟陵郡，治石城(今湖北钟祥市)，5县：云杜、竟陵、新市、霄城、新阳。</w:t>
        <w:br/>
        <w:t>4. 随郡，治随(今湖北随州市)，2县：随、永阳。</w:t>
        <w:br/>
        <w:t>5.武陵郡，治临沅(今湖南常德市)，10县：临沅、龙阳、汉寿、沅南、迁陵、</w:t>
        <w:br/>
        <w:t>舞阳、酉阳、黯阳、沅陵、辰阳。</w:t>
        <w:br/>
        <w:t>6.天门郡，治澧阳(今湖南石门县)，4县：澧阳、临澧、零阳、溇中。</w:t>
        <w:br/>
        <w:t>7.巴陵郡，治巴陵(今湖南岳阳市)，5县：巴陵、下雋、监利、州陵、绥安。</w:t>
        <w:br/>
        <w:t>8.武昌郡，治武昌(今湖北鄂州市鄂城区西)，3县：武昌、鄂、阳新。</w:t>
        <w:br/>
        <w:t>9. 西阳郡，侨寄西阳(今湖北黄州市黄州区东)，6县：西陵、蕲水左县、希</w:t>
        <w:br/>
        <w:t>水左县、建宁左县、阳城左县、蕲阳。</w:t>
        <w:br/>
        <w:t>（十二）湘州，治临湘(今湖南长沙市)。国三，实郡七，实县六十二</w:t>
        <w:br/>
        <w:t>1.长沙国，治临湘(今湖南长沙市)，7县：临湘、攸、建宁、醴陵、罗、吴昌、</w:t>
        <w:br/>
        <w:t>刘阳。</w:t>
        <w:br/>
        <w:t>2.衡阳国，治湘西(今湖南株洲县西南)，7县：湘西、湘乡、益阳、新康、衡</w:t>
        <w:br/>
        <w:t>山、重安、湘南。</w:t>
        <w:br/>
        <w:t>3.湘东郡，治临烝(今湖南衡阳市)，4县：临烝、茶陵、新宁、阴山。</w:t>
      </w:r>
    </w:p>
    <w:p>
      <w:r>
        <w:br w:type="page"/>
      </w:r>
    </w:p>
    <w:p>
      <w:r>
        <w:t>第六编·第二章 南朝宋大明八年(464)实州郡县行政区划 1031</w:t>
        <w:br/>
        <w:t>4.始兴郡，治曲江(今广东韶关市东南)，7县：曲江、桂阳、含洭、浈阳、中</w:t>
        <w:br/>
        <w:t>宿、始兴、阳山。</w:t>
        <w:br/>
        <w:t>5.邵陵郡，治邵陵(今湖南邵阳市)，7县：邵陵、邵阳、高平、都梁、扶、武</w:t>
        <w:br/>
        <w:t>刚、建兴。</w:t>
        <w:br/>
        <w:t>6.零陵国，治泉陵(今湖南永州市)，7县：泉陵、祁阳、永昌、零陵、洮阳、</w:t>
        <w:br/>
        <w:t>观阳、应阳。</w:t>
        <w:br/>
        <w:t>7.桂阳郡，治郴(今湖南郴州市)，6县：郴、汝城、耒阳、南平、临武、晋宁。</w:t>
        <w:br/>
        <w:t>8.临贺郡，治临贺(今广西贺州市东南)，8县：临贺、封阳、冯乘、富川、兴</w:t>
        <w:br/>
        <w:t>安、谢沐、宁新、开建。</w:t>
        <w:br/>
        <w:t>9.始安郡，治始安(今广西桂林市)，5县：始安、荔浦、平乐、熙平、永丰。</w:t>
        <w:br/>
        <w:t>10.营阳郡，治营浦(今湖南道县东)，4县：营浦、泠道、春陵、营道。</w:t>
        <w:br/>
        <w:t>（十三）雍州，治襄阳(今湖北襄阳市)。实郡四，领实县侨郡七，实县二</w:t>
        <w:br/>
        <w:t>十七</w:t>
        <w:br/>
        <w:t>1.襄阳郡，治襄阳(今湖北襄阳市)，3县：襄阳、即、中庐。</w:t>
        <w:br/>
        <w:t>2.南阳郡，治宛(今河南南阳市)，6县：宛、涅阳、云阳、冠军、郦、舞阴。</w:t>
        <w:br/>
        <w:t>3.顺阳郡，治南乡(今河南淅川县南），3县：南乡、顺阳、丹水。</w:t>
        <w:br/>
        <w:t>4.新野郡，治新野(今河南新野县)，4县：新野、山都、穰、交木。</w:t>
        <w:br/>
        <w:t>5.京兆郡，侨寄今湖北襄阳市襄州区西北，1县：邓。</w:t>
        <w:br/>
        <w:t>6.始平郡，侨寄今湖北丹江口市西北，1县：武当。</w:t>
        <w:br/>
        <w:t>7.扶风郡，侨寄今湖北谷城县东北，2县：筑阳、汎阳。</w:t>
        <w:br/>
        <w:t>8.河南郡，侨寄今河南南阳市东南，2县：棘阳、襄乡。</w:t>
        <w:br/>
        <w:t>9.广平郡，侨寄今河南邓州市东南，3县：酂、比阳、阴。</w:t>
        <w:br/>
        <w:t>10.冯翊郡，侨寄治今湖北宜城市东南，1县：都。</w:t>
        <w:br/>
        <w:t>11.华山郡，侨寄今湖北宜城市北大堤村，1县：上黄。</w:t>
        <w:br/>
        <w:t>(十四)江州，治柴桑(今江西九江市西南)。国二，实郡七，领实县侨郡</w:t>
        <w:br/>
        <w:t>一，实县六十六</w:t>
        <w:br/>
        <w:t>1. 寻阳郡，治柴桑(今江西九江市西南)，2县：柴桑、彭泽。</w:t>
        <w:br/>
        <w:t>2.豫章郡，治南昌(今江西南昌市)，12县：南昌、艾、新淦、建城、丰城、望</w:t>
        <w:br/>
        <w:t>蔡、吴平、永修、建昌、豫宁、康乐、新吴。</w:t>
        <w:br/>
        <w:t>3.鄱阳郡，治广晋(今江西鄱阳县北），6县：广晋、余汗、乐安、上饶、鄱</w:t>
        <w:br/>
        <w:t>阳、葛阳。</w:t>
        <w:br/>
        <w:t>4.庐陵郡，治石阳(今江西吉水县北），9县：石阳、西昌、高昌、巴丘、吉</w:t>
        <w:br/>
        <w:t>阳、兴平、阳丰、遂兴、东昌。</w:t>
      </w:r>
    </w:p>
    <w:p>
      <w:r>
        <w:br w:type="page"/>
      </w:r>
    </w:p>
    <w:p>
      <w:r>
        <w:t>1032中国行政区划通史·三国两晋南朝卷</w:t>
        <w:br/>
        <w:t>5.临川国，治临汝(今江西抚州市)，9县：临汝、南城、新建、南丰、宜黄、</w:t>
        <w:br/>
        <w:t>安浦、西丰、永城、东兴。</w:t>
        <w:br/>
        <w:t>6.南康国，治赣(今江西赣州市东北)，8县：赣、陂阳、雩都、平固、南康、</w:t>
        <w:br/>
        <w:t>宁都、南野、虔化。</w:t>
        <w:br/>
        <w:t>7.建安郡，治建安(今福建建瓯市)，7县：建安、建阳、将乐、邵武、吴兴、</w:t>
        <w:br/>
        <w:t>绥成、沙村。</w:t>
        <w:br/>
        <w:t>8.晋安郡，治候官(今福建福州市)，5县：候官、罗江、原丰、晋安、温麻。</w:t>
        <w:br/>
        <w:t>9.安成郡，治平都(今江西安福县)，7县：平都、新喻、宜阳、永新、安复、</w:t>
        <w:br/>
        <w:t>萍乡、广兴。</w:t>
        <w:br/>
        <w:t>10.南新蔡郡，侨寄黥布旧城附近，1县：阳唐左县。</w:t>
        <w:br/>
        <w:t>（十五）梁州，治南郑(今陕西汉中市)。实郡十，实县五十二</w:t>
        <w:br/>
        <w:t>1.汉中郡，治南郑(今陕西汉中市)，4县：南郑、西乡、沔阳、城固。</w:t>
        <w:br/>
        <w:t>2. 魏兴郡，治西城(今陕西安康市西北汉江北岸)，9县：西城、兴晋、安</w:t>
        <w:br/>
        <w:t>康、锡、郧乡、旬阳、上廉、广昌、广城。</w:t>
        <w:br/>
        <w:t>3.新城郡，治房陵(今湖北房县），6县：房陵、绥阳、昌魏、祁乡、阆阳、</w:t>
        <w:br/>
        <w:t>乐平。</w:t>
        <w:br/>
        <w:t>4.上庸郡，治上庸(今湖北竹山县西南），5县：上庸、安富、北巫、武陵、</w:t>
        <w:br/>
        <w:t>微阳。</w:t>
        <w:br/>
        <w:t>5.晋寿郡，治晋寿(今四川广元市南)，4县：晋寿、白水、兴安、邵欢。</w:t>
        <w:br/>
        <w:t>6. 新巴郡，治新巴(今四川江油市东北雁门坝)，3县：新巴、晋城、晋安。</w:t>
        <w:br/>
        <w:t>7.北巴西郡，治阆中(今四川阆中市)，6县：阆中、汉昌、安汉、南国、西</w:t>
        <w:br/>
        <w:t>国、平周。</w:t>
        <w:br/>
        <w:t>8.巴渠郡，治宣汉(今四川达州市)，7县：宣汉、始兴、巴渠、东关、始安、</w:t>
        <w:br/>
        <w:t>下蒲、晋兴。</w:t>
        <w:br/>
        <w:t>9.宋熙郡，治兴乐(今四川旺苍县嘉川镇)，5县：兴乐、归安、宋安、元寿、</w:t>
        <w:br/>
        <w:t>嘉昌。</w:t>
        <w:br/>
        <w:t>10.怀汉郡，治永丰(约在今四川南充、广元二市之间)，3县：永丰、绥来、</w:t>
        <w:br/>
        <w:t>预德。</w:t>
        <w:br/>
        <w:t>（十六）益州，治成都(今四川成都市)。实郡十三，领实县侨郡二，实县五</w:t>
        <w:br/>
        <w:t>十四</w:t>
        <w:br/>
        <w:t>1.蜀郡，治成都(今四川成都市)，4县：成都、郫、繁、鞞。</w:t>
        <w:br/>
        <w:t>2. 晋原郡，治江原(今四川崇州市怀远镇)，5县：江原，江原、临邛、徙阳、</w:t>
        <w:br/>
        <w:t>汉嘉、晋乐。</w:t>
      </w:r>
    </w:p>
    <w:p>
      <w:r>
        <w:br w:type="page"/>
      </w:r>
    </w:p>
    <w:p>
      <w:r>
        <w:t>第六编·第二章 南朝宋大明八年(464)实州郡县行政区划 1033</w:t>
        <w:br/>
        <w:t>3.沈黎郡，治城阳(今四川汉源县东北），3县：城阳、兰、旄牛。</w:t>
        <w:br/>
        <w:t>4.犍为郡，治武阳(今四川眉山市彭山区)，5县：武阳、南安、僰道、资中、</w:t>
        <w:br/>
        <w:t>冶官。</w:t>
        <w:br/>
        <w:t>5.汶山郡，治都安(今四川都江堰市东)，2县：都安、晏官。</w:t>
        <w:br/>
        <w:t>6.东江阳郡，治汉安(今四川泸州市纳溪区大渡口镇)，2县：汉安、绵水。</w:t>
        <w:br/>
        <w:t>7.越巂郡，治邛都(今四川西昌市)，8县：邛都、会无、卑水、定芹、台登、</w:t>
        <w:br/>
        <w:t>苏祁、晋兴、新兴。</w:t>
        <w:br/>
        <w:t>8.梓潼郡，治涪城(今四川绵阳市东)，4县：涪城、梓潼、万安、西浦。</w:t>
        <w:br/>
        <w:t>9.广汉郡，治雒(今四川广汉市北），6县：雒、什邡、伍城、阳泉、新都、郪。</w:t>
        <w:br/>
        <w:t>10.遂宁郡，治巴兴(今四川蓬溪县西南)，4县：巴兴、德阳、广汉、晋兴。</w:t>
        <w:br/>
        <w:t>11.巴郡，治江州(今重庆市)，4县：江州、垫江、临江、枳。</w:t>
        <w:br/>
        <w:t>12.南宕渠郡，治宕渠(今四川渠县东北)，3县：宕渠、宣汉、汉兴。</w:t>
        <w:br/>
        <w:t>13.新城郡，治北武城(今四川三台县)，2县：北武城、怀归。</w:t>
        <w:br/>
        <w:t>14.南阴平郡，侨寄苌阳(今四川德阳市西北)，1县：绵竹。</w:t>
        <w:br/>
        <w:t>15.宁蜀郡，侨寄广都(今四川双流县)，1县：广都。</w:t>
        <w:br/>
        <w:t>(十七)宁州，治味(今云南曲靖市)。实郡十五，实县七十七</w:t>
        <w:br/>
        <w:t>1.建宁郡，治味(今云南曲靖市)，13县：味、昆泽、存驱、新定、谈稾、漏</w:t>
        <w:br/>
        <w:t>江、毋单、同濑、牧麻、同乐、同并、万安、新兴。</w:t>
        <w:br/>
        <w:t>2.牂柯郡，治万寿(今贵州瓮安县东北)，6县：万寿、且兰、毋敛、晋乐、丹</w:t>
        <w:br/>
        <w:t>南、新宁。</w:t>
        <w:br/>
        <w:t>3.夜郎郡，治夜郎(今贵州关岭布依族苗族自治县西)，4县：夜郎、谈指、</w:t>
        <w:br/>
        <w:t>广谈、谈乐。</w:t>
        <w:br/>
        <w:t>4.朱提郡，治朱提(今云南昭通市)，5县：朱提、南秦、汉阳、堂狼、临利。</w:t>
        <w:br/>
        <w:t>5. 平蛮郡，治平蛮(今贵州毕节市西)，2县：平蛮、鳖。</w:t>
        <w:br/>
        <w:t>6.南广郡，治南广(今四川筠连县西南)，4县：南广、晋昌、常迁、新兴。</w:t>
        <w:br/>
        <w:t>7.建都郡，治新安(今云南武定、禄丰二县地)，6县：新安、经云、永丰、临</w:t>
        <w:br/>
        <w:t>江、麻应、遂安。</w:t>
        <w:br/>
        <w:t>8.兴古郡，治漏卧(今云南罗平县境)，6县：漏卧、句町、律高、宛暖、西</w:t>
        <w:br/>
        <w:t>安、南兴。</w:t>
        <w:br/>
        <w:t>9.晋宁郡，治建伶(今云南晋宁县)，7县：建伶、秦臧、连然、双柏、谷昌、</w:t>
        <w:br/>
        <w:t>滇池、俞元。</w:t>
        <w:br/>
        <w:t>10.西平郡，治西平(今广西西林县东南西林)，5县：西平、温江、都阳、晋</w:t>
        <w:br/>
        <w:t>绥、义成。</w:t>
      </w:r>
    </w:p>
    <w:p>
      <w:r>
        <w:br w:type="page"/>
      </w:r>
    </w:p>
    <w:p>
      <w:r>
        <w:t>1034中国行政区划通史·三国两晋南朝卷</w:t>
        <w:br/>
        <w:t>11.梁水郡，治梁水(今云南开远市境)，7县：梁水、胜休、西隋、毋极、镡</w:t>
        <w:br/>
        <w:t>封、新丰、建安。</w:t>
        <w:br/>
        <w:t>12.云南郡，治云南(今云南祥云县东南)，5县：云南、云平、东古复、邪</w:t>
        <w:br/>
        <w:t>龙、西古复。</w:t>
        <w:br/>
        <w:t>13.兴宁郡，治桥栋(今云南姚安县北)，2县：桥栋、青蛉。</w:t>
        <w:br/>
        <w:t>14.东河阳郡，治东河阳(今云南大理市凤仪镇)，2县：东河阳、楪榆。</w:t>
        <w:br/>
        <w:t>15.西河郡，治芘苏(今云南云龙县)，3县：芘苏、成昌、建安。</w:t>
        <w:br/>
        <w:t>(十八)广州，治番禺(今广东广州市)。实郡十九，实县一百六十一</w:t>
        <w:br/>
        <w:t>1.南海郡，治番禺(今广东广州市)，11县：番禺、博罗、龙川、怀化、增城、</w:t>
        <w:br/>
        <w:t>酉平、高要、绥宁、始昌、熙安、欣乐。</w:t>
        <w:br/>
        <w:t>2. 东官郡，治宝安(今广东中山市南头镇)，5县：宝安、安怀、兴宁、海丰、</w:t>
        <w:br/>
        <w:t>海安。</w:t>
        <w:br/>
        <w:t>3.新会郡，治宋元(今广东江门市新会区)，12县：宋元、新熙、永昌、始</w:t>
        <w:br/>
        <w:t>成、招集、盆允、新夷、封平、封乐、初宾、义宁、始康。</w:t>
        <w:br/>
        <w:t>4.苍梧郡，治广信(今广西梧州市)，11县：广信、猛陵、丁留、遂成、广陵、</w:t>
        <w:br/>
        <w:t>建陵、怀熙、思安、封兴、荡康、侨宁。</w:t>
        <w:br/>
        <w:t>5.晋康郡，治元溪(今广东德庆县东)，13县：元溪、端溪、晋化、夫阮、都</w:t>
        <w:br/>
        <w:t>城、乐城、宾江、说城、安遂、永始、武定、文招、熙宁。</w:t>
        <w:br/>
        <w:t>6.新宁郡，治南兴(今广东新兴县东北)，15县：南兴、临允、新兴、博林、</w:t>
        <w:br/>
        <w:t>甘东、单牒、威平、永城、龙潭、平乡、城阳、威化、初兴、抚纳、归顺。</w:t>
        <w:br/>
        <w:t>7.永平郡，治安沂(今广西岑溪市西北)，10县：安沂、丰城、苏平、安、</w:t>
        <w:br/>
        <w:t>夫宁、卢平、逋宁、开城、熙平、武林。</w:t>
        <w:br/>
        <w:t>8.郁林郡，治布山(今广西桂平市西)，17县：布山、阿林、领方、郁平、新</w:t>
        <w:br/>
        <w:t>邑、安始、晋平、建安、建初、宾平、威化、新林、龙平、怀安、绥宁、归化、中胄。</w:t>
        <w:br/>
        <w:t>9. 晋兴郡，治晋兴(今广西南宁市南郁江南岸)，8县：晋兴、安广、熙注、</w:t>
        <w:br/>
        <w:t>桂林、增翊、广郁、晋城、郁阳。</w:t>
        <w:br/>
        <w:t>10.桂林郡，治中溜(今广西武宣县西南)，7县：中溜、龙定、阳平、安远、</w:t>
        <w:br/>
        <w:t>程安、威定、武熙。</w:t>
        <w:br/>
        <w:t>11.高凉郡，治安宁(今广东阳江市西)，7县：安宁、思平、莫阳、平定、罗</w:t>
        <w:br/>
        <w:t>州、西鞏、禽乡。</w:t>
        <w:br/>
        <w:t>12.宁浦郡，治宁浦(今广西横县西南)，6县：宁浦、涧阳、兴道、吴安、平</w:t>
        <w:br/>
        <w:t>山、始定。</w:t>
        <w:br/>
        <w:t>13.义安郡，治海阳(今广东潮州市东北)，5县：海阳、绥安、海宁、潮阳、</w:t>
      </w:r>
    </w:p>
    <w:p>
      <w:r>
        <w:br w:type="page"/>
      </w:r>
    </w:p>
    <w:p>
      <w:r>
        <w:t>第六编·第二章 南朝宋大明八年(464)实州郡县行政区划 1035</w:t>
        <w:br/>
        <w:t>义招。</w:t>
        <w:br/>
        <w:t>14.宋康郡，治广化(今广东阳江市西)，9县：广化、单城、逐度、海邻、化</w:t>
        <w:br/>
        <w:t>隆、开宁、绥定、石门、威覃。</w:t>
        <w:br/>
        <w:t>15.绥建郡，治新招(今广东广宁县南)，6县：新招、化蒙、怀集、四会、绥</w:t>
        <w:br/>
        <w:t>南、化穆。</w:t>
        <w:br/>
        <w:t>16.海昌郡，治宁化(今广东高州市东北)，5县：宁化、威宁、永建、招怀、</w:t>
        <w:br/>
        <w:t>兴定。</w:t>
        <w:br/>
        <w:t>17.宋熙郡，治平兴(今广东高要市东)，7县：平兴、初宁、建宁、招兴、崇</w:t>
        <w:br/>
        <w:t>化、熙穆、崇德。</w:t>
        <w:br/>
        <w:t>18.乐昌郡，治乐昌(今广东四会市北)，6县：乐昌、始昌、宋元、乐山、义</w:t>
        <w:br/>
        <w:t>立、安乐。</w:t>
        <w:br/>
        <w:t>19.临漳郡，治乏考。1县：丹城。</w:t>
        <w:br/>
        <w:t>(十九）交州，治龙编(今越南北宁省仙游县东)。实郡八，实县五十四</w:t>
        <w:br/>
        <w:t>1.交趾郡，治龙编(今越南北宁省仙游县东)，12县：龙编、羸、定安、句</w:t>
        <w:br/>
        <w:t>漏、曲易、海平、武宁、西于、朱鸢、望海、吴兴、南定。</w:t>
        <w:br/>
        <w:t>2.合浦郡，治合浦(今广西合浦县东北)，7县：合浦、珠官、徐闻、荡昌、晋</w:t>
        <w:br/>
        <w:t>始、朱卢、新安。</w:t>
        <w:br/>
        <w:t>3.武平郡，治武定(今越南永富省永福县东南平州)，6县：武定、平道、根</w:t>
        <w:br/>
        <w:t>宁、封溪、武兴、南移。</w:t>
        <w:br/>
        <w:t>4.新昌郡，治麓泠(今越南永富省安朗县西夏雷乡)，8县：麓泠、嘉宁、吴</w:t>
        <w:br/>
        <w:t>定、封山、临西、西道、新道、晋化。</w:t>
        <w:br/>
        <w:t>5.九真郡，治移风(今越南清化省清化市北马江南岸)，12县：移风、胥</w:t>
        <w:br/>
        <w:t>浦、常乐、建初、津梧、松原、扶乐、高安、宁夷、军安、都庞、武宁。</w:t>
        <w:br/>
        <w:t>6.九德郡，治浦阳(今越南义安省荣市东南)，8县：浦阳、阳远、咸驩、南</w:t>
        <w:br/>
        <w:t>陵、九德、都洨、西安、越常。</w:t>
        <w:br/>
        <w:t>7.宋平郡，治宋平(今越南河内市)，1县：宋平。</w:t>
        <w:br/>
        <w:t>8.宋寿郡，治乏考，领县乏考。</w:t>
      </w:r>
    </w:p>
    <w:p>
      <w:r>
        <w:br w:type="page"/>
      </w:r>
    </w:p>
    <w:p>
      <w:r>
        <w:br w:type="page"/>
      </w:r>
    </w:p>
    <w:p>
      <w:r>
        <w:t>第七编</w:t>
        <w:br/>
        <w:t>南朝齐实州郡县沿革</w:t>
      </w:r>
    </w:p>
    <w:p>
      <w:r>
        <w:br w:type="page"/>
      </w:r>
    </w:p>
    <w:p>
      <w:r>
        <w:br w:type="page"/>
      </w:r>
    </w:p>
    <w:p>
      <w:r>
        <w:t>本编凡例</w:t>
        <w:br/>
        <w:t>1. 本编叙述南朝齐诸实州郡县沿革，时间跨度为：起自建元元年(479)，</w:t>
        <w:br/>
        <w:t>终结于中兴元年(501)①。各实州郡县的起讫时间详见按语考证。</w:t>
        <w:br/>
        <w:t>2. 诸实州郡县存在的年限及名称的变更，在诸州郡县名称以后以圆括号</w:t>
        <w:br/>
        <w:t>的形式标出。</w:t>
        <w:br/>
        <w:t>3. 本编中州郡县废置时间的公元纪年标准为：若建置时间在某年之上</w:t>
        <w:br/>
        <w:t>半年，则以该年为建置年，若建置时间在某年之下半年，则以次年为建置年；若</w:t>
        <w:br/>
        <w:t>罢废时间为某年之上半年，则以上一年为罢废年，若罢废时间在某年之下半</w:t>
        <w:br/>
        <w:t>年，则以该年为罢废年。废置时间无法精确表示者，则据考证文字酌定，如大</w:t>
        <w:br/>
        <w:t>抵在某年，则在该年代后以问号标出，或在该年代后加“前”或“后”字。</w:t>
        <w:br/>
        <w:t>4.本编所叙为萧齐一代实州、郡、县沿革，而侨州所领实郡、侨郡所领实</w:t>
        <w:br/>
        <w:t>县也在本编叙述范围之内。相关侨州、郡、县名加下划线，用以区别于实州</w:t>
        <w:br/>
        <w:t>郡县。</w:t>
        <w:br/>
        <w:t>5.诸实州、郡之沿革情况，见各实州、郡下之按语；诸郡所领实县之沿革，</w:t>
        <w:br/>
        <w:t>凡南朝宋末与《南齐书·州郡志》归属情况一致或于齐代之变化乏考者，则直</w:t>
        <w:br/>
        <w:t>录于该郡之下，不出按语；凡归属有变化者，则出按语以明晰之。</w:t>
        <w:br/>
        <w:t>6.萧齐立国唯二十三年，运祚不长。今凡郡治失考者，若刘宋之治所于</w:t>
        <w:br/>
        <w:t>萧齐时仍属原郡。则暂以为郡治，不出按语；治所乏考者，依《中国历史地图</w:t>
        <w:br/>
        <w:t>集·东晋十六国南北朝》分册所绘治所为定。</w:t>
        <w:br/>
        <w:t>7. 本编中古地于今地之定点，依《嘉庆重修一统志》、《中国历史地图集·</w:t>
        <w:br/>
        <w:t>东晋十六国南北朝》、胡阿祥《六朝疆域与政区研究(增订本)·齐政区建置表</w:t>
        <w:br/>
        <w:t>(建武四年497年)》酌定。本编中所提到的现代地名，以2015年《中华人民共</w:t>
        <w:br/>
        <w:t>和国行政区划简册》为准②。</w:t>
        <w:br/>
        <w:t>① 齐中兴二年(502)四月，梁革齐鼎，改元天监。本编为方便与第八编“南朝梁实州郡县沿革”年代</w:t>
        <w:br/>
        <w:t>相衔接且不重复，故以中兴元年为萧齐终结之年。</w:t>
        <w:br/>
        <w:t>②中华人民共和国民政部编，中国地图出版社，2015年。</w:t>
      </w:r>
    </w:p>
    <w:p>
      <w:r>
        <w:br w:type="page"/>
      </w:r>
    </w:p>
    <w:p>
      <w:r>
        <w:t>1040 中国行政区划通史·三国两晋南朝卷</w:t>
        <w:br/>
        <w:t>8.《南齐书·州郡志》政区断代有二说，一为建元时①，一为永明八年</w:t>
        <w:br/>
        <w:t>(490)②，今取永明八年为其断限。</w:t>
        <w:br/>
        <w:t>9. 本编在考证萧齐诸实州郡县沿革的基础上，以建武四年(497)断代，排</w:t>
        <w:br/>
        <w:t>列其时之实州郡县领属情况。</w:t>
        <w:br/>
        <w:t>10.本编所征引文献，为省篇幅计，部分书名或以简称出现。具体情况说</w:t>
        <w:br/>
        <w:t>明于下：</w:t>
        <w:br/>
        <w:t>房玄龄等《晋书·地理志》，简称《晋志》；</w:t>
        <w:br/>
        <w:t>沈约《宋书·州郡志》，简称《宋志》；</w:t>
        <w:br/>
        <w:t>萧子显《南齐书·州郡志》，简称《南齐志》；</w:t>
        <w:br/>
        <w:t>魏收《魏书·地形志》，简称《地形志》；</w:t>
        <w:br/>
        <w:t>长孙无忌等《隋书·地理志》，简称《隋志》；</w:t>
        <w:br/>
        <w:t>司马光《资治通鉴》，简称《通鉴》；</w:t>
        <w:br/>
        <w:t>杜佑《通典·州郡》，简称《州郡典》；</w:t>
        <w:br/>
        <w:t>李吉甫《元和郡县图志》，简称《元和志》；</w:t>
        <w:br/>
        <w:t>乐史《太平寰宇记》，简称《寰宇记》；</w:t>
        <w:br/>
        <w:t>顾祖禹《读史方舆纪要》，简称《方舆纪要》；</w:t>
        <w:br/>
        <w:t>穆彰阿等《嘉庆重修一统志》，简称《一统志》；</w:t>
        <w:br/>
        <w:t>洪齮孙《补梁疆域志》，简称《补梁志》；</w:t>
        <w:br/>
        <w:t>成孺《宋州郡志校勘记》，简称《成校》；</w:t>
        <w:br/>
        <w:t>孙彪《宋书考论》，简称《孙考》；</w:t>
        <w:br/>
        <w:t>胡阿祥《东晋南朝侨州郡县与侨流人口研究·东晋南朝侨州郡县考</w:t>
        <w:br/>
        <w:t>表》，简称《考表》；</w:t>
        <w:br/>
        <w:t>胡阿祥《六朝疆域与政区研究·齐政区建置表(建武四年497年)》，</w:t>
        <w:br/>
        <w:t>简称《齐政区建置表》。</w:t>
        <w:br/>
        <w:t>① 谭其骧《自汉至唐海南岛历史政治地理——附论梁隋间高凉洗夫人功业及隋唐高凉冯氏地方势</w:t>
        <w:br/>
        <w:t>力》(载《历史研究》1988年第5期)认为“《南齐书·州郡志》所载州郡县以建元时建制为准”。</w:t>
        <w:br/>
        <w:t>②</w:t>
        <w:br/>
        <w:t>胡阿祥《〈南齐书·州郡志〉札记》(氏著《六朝疆域与政区研究(增订本)》附录四，学苑出版社，</w:t>
        <w:br/>
        <w:t>2005年)据《南齐志》南豫州淮南郡于湖条“永明八年，省角城、高平、下邳三县并”，以为《南齐志》</w:t>
        <w:br/>
        <w:t>断限为永明八年。</w:t>
      </w:r>
    </w:p>
    <w:p>
      <w:r>
        <w:br w:type="page"/>
      </w:r>
    </w:p>
    <w:p>
      <w:r>
        <w:t>第一章</w:t>
        <w:br/>
        <w:t>南朝齐实州郡县沿革</w:t>
        <w:br/>
        <w:t>第一节 扬州 沿革</w:t>
        <w:br/>
        <w:t>扬州(479—501)，治建康(今江苏南京市)。宋末扬州领实郡九，领实县侨</w:t>
        <w:br/>
        <w:t>郡一。永明二年(484)，割宣城郡、淮南侨郡移属南豫州，而南徐州之义兴郡来</w:t>
        <w:br/>
        <w:t>属，乃领实郡九。旋义兴郡还属南徐州，齐末扬州领实郡八(建武四年[497]之</w:t>
        <w:br/>
        <w:t>政区见图42)</w:t>
        <w:br/>
        <w:t>(一)丹阳尹(479—501)——治建康(今江苏南京市)</w:t>
        <w:br/>
        <w:t>按：《南齐志》所载虽为丹阳郡，然《纪》、《传》中多载为丹阳尹。《南齐书》</w:t>
        <w:br/>
        <w:t>卷16《百官志》亦载：“丹阳尹，位次九卿下。”则似仍以丹阳尹为是。宋末丹阳</w:t>
        <w:br/>
        <w:t>尹领建康等八县，《南齐志》同此八县。</w:t>
        <w:br/>
        <w:t>1. 建康(479—501)</w:t>
        <w:br/>
        <w:t>2. 秣陵(479—501)</w:t>
        <w:br/>
        <w:t>3. 丹阳(479—501)</w:t>
        <w:br/>
        <w:t>4. 溧阳(479—501)</w:t>
        <w:br/>
        <w:t>5. 永世(479—501)</w:t>
        <w:br/>
        <w:t>6.湖熟(479—501)</w:t>
        <w:br/>
        <w:t>7. 江宁(479—501)</w:t>
        <w:br/>
        <w:t>8. 句容(479—501)</w:t>
        <w:br/>
        <w:t>(二）会稽郡(479—501)——治山阴(今浙江绍兴市)</w:t>
        <w:br/>
        <w:t>按：宋末扬州会稽郡领县十，《南齐志》同此十县。</w:t>
        <w:br/>
        <w:t>1. 山阴(479—501)</w:t>
        <w:br/>
        <w:t>2. 永兴(479—501)</w:t>
        <w:br/>
        <w:t>3. 上虞(479—501)</w:t>
        <w:br/>
        <w:t>4. 余姚(479—501)</w:t>
        <w:br/>
        <w:t>5. 诸暨(479—501)</w:t>
        <w:br/>
        <w:t>6. 剡(479—501)</w:t>
      </w:r>
    </w:p>
    <w:p>
      <w:r>
        <w:br w:type="page"/>
      </w:r>
    </w:p>
    <w:p>
      <w:r>
        <w:t>1042</w:t>
        <w:br/>
        <w:t>中国行政区划通史·三国两晋南朝卷</w:t>
        <w:br/>
        <w:t>图例</w:t>
        <w:br/>
        <w:t>州治</w:t>
        <w:br/>
        <w:t>赖榆</w:t>
        <w:br/>
        <w:t>郡国治</w:t>
        <w:br/>
        <w:t>青</w:t>
        <w:br/>
        <w:t>北海郡</w:t>
        <w:br/>
        <w:t>州</w:t>
        <w:br/>
        <w:t>青州冀州</w:t>
        <w:br/>
        <w:t>县治</w:t>
        <w:br/>
        <w:t>州</w:t>
        <w:br/>
        <w:t>州界</w:t>
        <w:br/>
        <w:t>北东海郡</w:t>
        <w:br/>
        <w:t>山阳郡</w:t>
        <w:br/>
        <w:t>左乡</w:t>
        <w:br/>
        <w:t>山阳</w:t>
        <w:br/>
        <w:t>盐城</w:t>
        <w:br/>
        <w:t>1豫州</w:t>
        <w:br/>
        <w:t>马头郡</w:t>
        <w:br/>
        <w:t>燕县</w:t>
        <w:br/>
        <w:t>钟离郡</w:t>
        <w:br/>
        <w:t>北徐州</w:t>
        <w:br/>
        <w:t>。阳城</w:t>
        <w:br/>
        <w:t>直渎</w:t>
        <w:br/>
        <w:t>盱眙郡</w:t>
        <w:br/>
        <w:t>盱胎</w:t>
        <w:br/>
        <w:t>南兖</w:t>
        <w:br/>
        <w:t>临泽</w:t>
        <w:br/>
        <w:t>海陵郡</w:t>
        <w:br/>
        <w:t>州</w:t>
        <w:br/>
        <w:t>北</w:t>
        <w:br/>
        <w:t>徐</w:t>
        <w:br/>
        <w:t>州</w:t>
        <w:br/>
        <w:t>南兖州齐宁</w:t>
        <w:br/>
        <w:t>建陵</w:t>
        <w:br/>
        <w:t>海安</w:t>
        <w:br/>
        <w:t>弋阳郡</w:t>
        <w:br/>
        <w:t>期思</w:t>
        <w:br/>
        <w:t>松滋安丰</w:t>
        <w:br/>
        <w:t>安丰郡</w:t>
        <w:br/>
        <w:t>新</w:t>
        <w:br/>
        <w:t>顿丘</w:t>
        <w:br/>
        <w:t>广陵郡</w:t>
        <w:br/>
        <w:t>陵</w:t>
        <w:br/>
        <w:t>海陵</w:t>
        <w:br/>
        <w:t>宁海</w:t>
        <w:br/>
        <w:t>如集</w:t>
        <w:br/>
        <w:t>蒲涛</w:t>
        <w:br/>
        <w:t>茹由</w:t>
        <w:br/>
        <w:t>光城</w:t>
        <w:br/>
        <w:t>阳</w:t>
        <w:br/>
        <w:t>光城左郡</w:t>
        <w:br/>
        <w:t>豫</w:t>
        <w:br/>
        <w:t>史水边城</w:t>
        <w:br/>
        <w:t>边城郡</w:t>
        <w:br/>
        <w:t>零娄</w:t>
        <w:br/>
        <w:t>开化。。</w:t>
        <w:br/>
        <w:t>庐江郡</w:t>
        <w:br/>
        <w:t>南汝阴郡</w:t>
        <w:br/>
        <w:t>汝</w:t>
        <w:br/>
        <w:t>淮南郡</w:t>
        <w:br/>
        <w:t>南豫州</w:t>
        <w:br/>
        <w:t>丹阳</w:t>
        <w:br/>
        <w:t>建</w:t>
        <w:br/>
        <w:t>湖熟</w:t>
        <w:br/>
        <w:t>南南徐州</w:t>
        <w:br/>
        <w:t>延陵</w:t>
        <w:br/>
        <w:t>曲间</w:t>
        <w:br/>
        <w:t>徐</w:t>
        <w:br/>
        <w:t>o武进</w:t>
        <w:br/>
        <w:t>晋陵郡</w:t>
        <w:br/>
        <w:t>普陵</w:t>
        <w:br/>
        <w:t>暨阳</w:t>
        <w:br/>
        <w:t>无锡</w:t>
        <w:br/>
        <w:t>临江</w:t>
        <w:br/>
        <w:t>海</w:t>
        <w:br/>
        <w:t>阳</w:t>
        <w:br/>
        <w:t>建宁郡</w:t>
        <w:br/>
        <w:t>舒县</w:t>
        <w:br/>
        <w:t>南</w:t>
        <w:br/>
        <w:t>豫</w:t>
        <w:br/>
        <w:t>州</w:t>
        <w:br/>
        <w:t>溧阳</w:t>
        <w:br/>
        <w:t>水世</w:t>
        <w:br/>
        <w:t>国</w:t>
        <w:br/>
        <w:t>安</w:t>
        <w:br/>
        <w:t>阳羡</w:t>
        <w:br/>
        <w:t>义乡</w:t>
        <w:br/>
        <w:t>州一</w:t>
        <w:br/>
        <w:t>吴县</w:t>
        <w:br/>
        <w:t>娄县</w:t>
        <w:br/>
        <w:t>长城</w:t>
        <w:br/>
        <w:t>晋熙郡</w:t>
        <w:br/>
        <w:t>宣城</w:t>
        <w:br/>
        <w:t>德</w:t>
        <w:br/>
        <w:t>故部</w:t>
        <w:br/>
        <w:t>原乡</w:t>
        <w:br/>
        <w:t>乌程</w:t>
        <w:br/>
        <w:t>东迁</w:t>
        <w:br/>
        <w:t>太湖左县</w:t>
        <w:br/>
        <w:t>怀宁</w:t>
        <w:br/>
        <w:t>石城</w:t>
        <w:br/>
        <w:t>临城</w:t>
        <w:br/>
        <w:t>安</w:t>
        <w:br/>
        <w:t>中国</w:t>
        <w:br/>
        <w:t>怀安</w:t>
        <w:br/>
        <w:t>安吉</w:t>
        <w:br/>
        <w:t>盐</w:t>
        <w:br/>
        <w:t>官</w:t>
        <w:br/>
        <w:t>齐</w:t>
        <w:br/>
        <w:t>O永兴</w:t>
        <w:br/>
        <w:t>州</w:t>
        <w:br/>
        <w:t>治</w:t>
        <w:br/>
        <w:t>阳</w:t>
        <w:br/>
        <w:t>於潜</w:t>
        <w:br/>
        <w:t>O</w:t>
        <w:br/>
        <w:t>临安余机</w:t>
        <w:br/>
        <w:t>永兴</w:t>
        <w:br/>
        <w:t>音籍</w:t>
        <w:br/>
        <w:t>县</w:t>
        <w:br/>
        <w:t>新城</w:t>
        <w:br/>
        <w:t>山阴</w:t>
        <w:br/>
        <w:t>上虞</w:t>
        <w:br/>
        <w:t>O</w:t>
        <w:br/>
        <w:t>余姚</w:t>
        <w:br/>
        <w:t>邮县</w:t>
        <w:br/>
        <w:t>桐庐</w:t>
        <w:br/>
        <w:t>始宁</w:t>
        <w:br/>
        <w:t>○句章</w:t>
        <w:br/>
        <w:t>始新</w:t>
        <w:br/>
        <w:t>诸暨</w:t>
        <w:br/>
        <w:t>遂安</w:t>
        <w:br/>
        <w:t>建德</w:t>
        <w:br/>
        <w:t>刺县</w:t>
        <w:br/>
        <w:t>扬</w:t>
        <w:br/>
        <w:t>州</w:t>
        <w:br/>
        <w:t>寿昌</w:t>
        <w:br/>
        <w:t>东阳郡</w:t>
        <w:br/>
        <w:t>太末</w:t>
        <w:br/>
        <w:t>长山</w:t>
        <w:br/>
        <w:t>信安</w:t>
        <w:br/>
        <w:t>永康</w:t>
        <w:br/>
        <w:t>乐安</w:t>
        <w:br/>
        <w:t>临海临海郡</w:t>
        <w:br/>
        <w:t>南兖州</w:t>
        <w:br/>
        <w:t>定阳</w:t>
        <w:br/>
        <w:t>章安</w:t>
        <w:br/>
        <w:t>广陵郡</w:t>
        <w:br/>
        <w:t>陵</w:t>
        <w:br/>
        <w:t>遂昌</w:t>
        <w:br/>
        <w:t>松阳</w:t>
        <w:br/>
        <w:t>江都</w:t>
        <w:br/>
        <w:t>乐成</w:t>
        <w:br/>
        <w:t>永喜郡</w:t>
        <w:br/>
        <w:t>南徐州</w:t>
        <w:br/>
        <w:t>永宁</w:t>
        <w:br/>
        <w:t>南琅邪郡</w:t>
        <w:br/>
        <w:t>○江乘</w:t>
        <w:br/>
        <w:t>南东海郡</w:t>
        <w:br/>
        <w:t>丹徒</w:t>
        <w:br/>
        <w:t>安固b</w:t>
        <w:br/>
        <w:t>怀德</w:t>
        <w:br/>
        <w:t>丹阳尹</w:t>
        <w:br/>
        <w:t>横</w:t>
        <w:br/>
        <w:t>建康</w:t>
        <w:br/>
        <w:t>铢陵</w:t>
        <w:br/>
        <w:t>曲阿</w:t>
        <w:br/>
        <w:t>句容</w:t>
        <w:br/>
        <w:t>乌江</w:t>
        <w:br/>
        <w:t>湖熟</w:t>
        <w:br/>
        <w:t>O</w:t>
        <w:br/>
        <w:t>00</w:t>
        <w:br/>
        <w:t>历阳郡</w:t>
        <w:br/>
        <w:t>历阳</w:t>
        <w:br/>
        <w:t>丹阳</w:t>
        <w:br/>
        <w:t>图42</w:t>
        <w:br/>
        <w:t>建武四年(497)南朝齐扬州、南徐州、豫州、南豫州、南兖州、北徐州、冀州、青州政区</w:t>
      </w:r>
    </w:p>
    <w:p>
      <w:r>
        <w:br w:type="page"/>
      </w:r>
    </w:p>
    <w:p>
      <w:r>
        <w:t>第七编·第一章 南朝齐实州郡县沿革 1043</w:t>
        <w:br/>
        <w:t>7. 鄞(479—501)</w:t>
        <w:br/>
        <w:t>8. 始宁(479—501)</w:t>
        <w:br/>
        <w:t>9. 句章(479—501)</w:t>
        <w:br/>
        <w:t>10. 鄭(479—501)</w:t>
        <w:br/>
        <w:t>(三)吴郡(479—501)——治吴(今江苏苏州市)</w:t>
        <w:br/>
        <w:t>按：《元和志》卷25《江南道一》苏州条：“后汉顺帝永建四年…割浙江以</w:t>
        <w:br/>
        <w:t>东为会稽，浙江以西为吴郡…历晋至陈不改，常为吴郡。”宋末扬州吴郡领县</w:t>
        <w:br/>
        <w:t>十二，《南齐志》同此十二县。</w:t>
        <w:br/>
        <w:t>1. 吴(479—501)</w:t>
        <w:br/>
        <w:t>2. 娄(479—501)</w:t>
        <w:br/>
        <w:t>3. 海虞(479—501)</w:t>
        <w:br/>
        <w:t>4. 嘉兴(479—501)</w:t>
        <w:br/>
        <w:t>5. 海盐(479—501)</w:t>
        <w:br/>
        <w:t>6. 钱唐(479—501)</w:t>
        <w:br/>
        <w:t>7. 富阳(479—501)</w:t>
        <w:br/>
        <w:t>8. 盐官(479—501)</w:t>
        <w:br/>
        <w:t>9. 新城(479—501)</w:t>
        <w:br/>
        <w:t>10. 建德(479—501)</w:t>
        <w:br/>
        <w:t>11.寿昌(479—501)</w:t>
        <w:br/>
        <w:t>12. 桐庐(479—501)</w:t>
        <w:br/>
        <w:t>(四)吴兴郡(479—501)——治乌程(今浙江湖州市)</w:t>
        <w:br/>
        <w:t>按：《寰宇记》卷94《江南东道六》湖州条：“吴分吴、丹阳二郡置吴兴郡，即</w:t>
        <w:br/>
        <w:t>今州是也…历晋、宋、齐、梁如之。”宋末扬州吴兴郡领县十，《南齐志》同此</w:t>
        <w:br/>
        <w:t>十县。</w:t>
        <w:br/>
        <w:t>1. 乌程(479—501)</w:t>
        <w:br/>
        <w:t>2. 武康(479—501)</w:t>
        <w:br/>
        <w:t>3. 余杭(479—501)</w:t>
        <w:br/>
        <w:t>4. 东迁(479—501)</w:t>
        <w:br/>
        <w:t>5. 长城(479—501)</w:t>
        <w:br/>
        <w:t>6. 於潜(479—501)</w:t>
        <w:br/>
        <w:t>7. 临安(479—501)</w:t>
        <w:br/>
        <w:t>8. 故鄣(479—501)</w:t>
        <w:br/>
        <w:t>9. 安吉(479—501)</w:t>
      </w:r>
    </w:p>
    <w:p>
      <w:r>
        <w:br w:type="page"/>
      </w:r>
    </w:p>
    <w:p>
      <w:r>
        <w:t>1044 中国行政区划通史·三国两晋南朝卷</w:t>
        <w:br/>
        <w:t>10. 原乡(479—501)</w:t>
        <w:br/>
        <w:t>(五)东阳郡(479—501)——治长山(今浙江金华市)</w:t>
        <w:br/>
        <w:t>按：《寰宇记》卷97《江南东道九》婺州条：“郑缉之《东阳记》云：……吴宝</w:t>
        <w:br/>
        <w:t>鼎元年始分会稽置东阳郡。’属扬州。晋、宋、齐皆因之不改。”宋末扬州东阳郡</w:t>
        <w:br/>
        <w:t>领县九，《南齐志》同此九县。</w:t>
        <w:br/>
        <w:t>1. 长山(479—501)</w:t>
        <w:br/>
        <w:t>2. 太末(479—501)</w:t>
        <w:br/>
        <w:t>3. 乌伤(479—501)</w:t>
        <w:br/>
        <w:t>4. 永康(479—501)</w:t>
        <w:br/>
        <w:t>5. 信安(479—501)</w:t>
        <w:br/>
        <w:t>6. 吴宁(479—501)</w:t>
        <w:br/>
        <w:t>7. 丰安(479—501)</w:t>
        <w:br/>
        <w:t>8.定阳(479—501)</w:t>
        <w:br/>
        <w:t>9. 遂昌(479—501)</w:t>
        <w:br/>
        <w:t>(六)新安郡(479—501)——治始新(今浙江淳安县西北新安江北岸)</w:t>
        <w:br/>
        <w:t>按：《寰宇记》卷104《江南西道二》歙州条：“晋平吴，改新都郡为新安郡，</w:t>
        <w:br/>
        <w:t>历宋、齐、梁、陈，并因之。”宋末扬州新安郡领县五，《南齐志》同此五县。</w:t>
        <w:br/>
        <w:t>1. 始新(479—501)</w:t>
        <w:br/>
        <w:t>2. 黔(479—501)</w:t>
        <w:br/>
        <w:t>3. 遂安(479—501)</w:t>
        <w:br/>
        <w:t>4. 歙(479—501)</w:t>
        <w:br/>
        <w:t>5. 海宁(479—501)</w:t>
        <w:br/>
        <w:t>(七)临海郡(479—501)——治章安(今浙江台州市淑江区章安街道)</w:t>
        <w:br/>
        <w:t>按：宋末扬州临海郡领县五，《南齐志》同此五县。</w:t>
        <w:br/>
        <w:t>1.章安(479—501)</w:t>
        <w:br/>
        <w:t>2. 临海(479—501)</w:t>
        <w:br/>
        <w:t>3. 宁海(479—501)</w:t>
        <w:br/>
        <w:t>4. 始丰(479—501)</w:t>
        <w:br/>
        <w:t>5. 乐安(479—501)</w:t>
        <w:br/>
        <w:t>(八）永嘉郡(479—501)——治永宁(今浙江温州市)</w:t>
        <w:br/>
        <w:t>按：《寰宇记》卷99《江南东道十一》温州条：“《舆地志》云：……晋明帝以</w:t>
        <w:br/>
        <w:t>温峤岭以南分永宁等四县置永嘉郡。’属东扬州。历宋、齐、陈皆因之。”宋末扬</w:t>
        <w:br/>
        <w:t>州永嘉郡领县五，《南齐志》同此五县。</w:t>
      </w:r>
    </w:p>
    <w:p>
      <w:r>
        <w:br w:type="page"/>
      </w:r>
    </w:p>
    <w:p>
      <w:r>
        <w:t>第七编·第一章 南朝齐实州郡县沿革 1045</w:t>
        <w:br/>
        <w:t>1. 永宁(479—501)</w:t>
        <w:br/>
        <w:t>2. 安固(479—501)</w:t>
        <w:br/>
        <w:t>3. 松阳(479—501)</w:t>
        <w:br/>
        <w:t>4. 横阳(479—501)</w:t>
        <w:br/>
        <w:t>5. 乐成(479—501)</w:t>
        <w:br/>
        <w:t>(九)义兴郡(484—484后)——治阳羡(今江苏宜兴市)</w:t>
        <w:br/>
        <w:t>按：义兴郡本南徐州属县，《南齐志》上南徐州义兴郡条：“永明二年，割属</w:t>
        <w:br/>
        <w:t>扬州，后复旧。”领县五，参南徐州义兴郡条考证。</w:t>
        <w:br/>
        <w:t>1. 阳羡(484—484后)</w:t>
        <w:br/>
        <w:t>2. 临津(484—484后)</w:t>
        <w:br/>
        <w:t>3. 国山(484—484后)</w:t>
        <w:br/>
        <w:t>4. 义乡(484—484后)</w:t>
        <w:br/>
        <w:t>5.绥安(484—484后)</w:t>
        <w:br/>
        <w:t>(十）淮南郡，侨寄姑熟(今安徽当涂县)</w:t>
        <w:br/>
        <w:t>按：宋末扬州领淮南郡，侨寓所立。《南齐志》扬州无此郡而系之为南豫</w:t>
        <w:br/>
        <w:t>州属郡。据南豫州考证，淮南郡永明二年割属南豫州。则永明二年前，淮南郡</w:t>
        <w:br/>
        <w:t>当承宋属扬州。《宋志》领六县，《南齐志》同此六县，其中唯于湖为实县。</w:t>
        <w:br/>
        <w:t>1. 于湖(479—483)</w:t>
        <w:br/>
        <w:t>2. 繁昌</w:t>
        <w:br/>
        <w:t>3. 当涂</w:t>
        <w:br/>
        <w:t>4. 浚遒</w:t>
        <w:br/>
        <w:t>5. 定陵</w:t>
        <w:br/>
        <w:t>6. 襄垣</w:t>
        <w:br/>
        <w:t>(十一)宣城郡(479—483)——治宛陵(今安徽宣城市宣州区)</w:t>
        <w:br/>
        <w:t>按：宋末扬州领宣城郡，领县十，《南齐志》领县十一，增建元县。据南豫</w:t>
        <w:br/>
        <w:t>州条考证，宣城郡永明二年割属南豫州。</w:t>
        <w:br/>
        <w:t>1. 宛陵(479—483)</w:t>
        <w:br/>
        <w:t>2. 广德(479—483)</w:t>
        <w:br/>
        <w:t>3. 怀安(479—483)</w:t>
        <w:br/>
        <w:t>4. 广阳(479—483)</w:t>
        <w:br/>
        <w:t>5. 石城(479—483)</w:t>
        <w:br/>
        <w:t>6. 临城(479—483)</w:t>
        <w:br/>
        <w:t>7. 宁国(479—483)</w:t>
      </w:r>
    </w:p>
    <w:p>
      <w:r>
        <w:br w:type="page"/>
      </w:r>
    </w:p>
    <w:p>
      <w:r>
        <w:t>1046 中国行政区划通史·三国两晋南朝卷</w:t>
        <w:br/>
        <w:t>8. 宣城(479—483)</w:t>
        <w:br/>
        <w:t>9. 建元(? —483)</w:t>
        <w:br/>
        <w:t>按：刘宋扬州宣城郡无此县，“建元”为萧齐第一个年号，疑建元县为齐</w:t>
        <w:br/>
        <w:t>初置。</w:t>
        <w:br/>
        <w:t>10. 泾(479—483)</w:t>
        <w:br/>
        <w:t>11. 安吴(479—483)</w:t>
        <w:br/>
        <w:t>第二节南徐州所辖实郡沿革</w:t>
        <w:br/>
        <w:t>宋末南徐州领实郡二，领实县侨郡二。永明二年(484)，义兴郡移属扬州，</w:t>
        <w:br/>
        <w:t>乃领实郡一。旋义兴郡还属南徐州，仍领实郡二，另有领实县侨郡二(建武四</w:t>
        <w:br/>
        <w:t>年[497]之政区见前图42)</w:t>
        <w:br/>
        <w:t>(一)南东海郡，侨寄京口(今江苏镇江市)</w:t>
        <w:br/>
        <w:t>按：宋末南东海郡领实县二：丹徒、武进。《南齐志》同，仍领实县二。</w:t>
        <w:br/>
        <w:t>1. 丹徒(479—501)</w:t>
        <w:br/>
        <w:t>2. 武进(479—501)</w:t>
        <w:br/>
        <w:t>3. 郯</w:t>
        <w:br/>
        <w:t>4. 祝其</w:t>
        <w:br/>
        <w:t>5. 襄贲</w:t>
        <w:br/>
        <w:t>6. 利成</w:t>
        <w:br/>
        <w:t>7. 西隰</w:t>
        <w:br/>
        <w:t>(二)晋陵郡(479—501)——治晋陵(今江苏常州市)</w:t>
        <w:br/>
        <w:t>按：宋末晋陵郡领实县六，萧齐永明八年前置海阳，《南齐志》乃领七县。</w:t>
        <w:br/>
        <w:t>1. 晋陵(479—501)</w:t>
        <w:br/>
        <w:t>2. 无锡(479—501)</w:t>
        <w:br/>
        <w:t>3. 延陵(479—501)</w:t>
        <w:br/>
        <w:t>4. 曲阿(479—501)</w:t>
        <w:br/>
        <w:t>5. 暨阳(479—501)</w:t>
        <w:br/>
        <w:t>6. 南沙(479—501)</w:t>
        <w:br/>
        <w:t>7.海阳(490前—501)</w:t>
        <w:br/>
        <w:t>按：宋末晋陵郡无此县，《南齐志》载之，当是永明八年前置。</w:t>
        <w:br/>
        <w:t>(三)义兴郡(479—483，484后—501)——治阳羡(今江苏宜兴市)</w:t>
        <w:br/>
        <w:t>按：宋末南徐州义兴郡领县五，《南齐志》同此五县。又，《南齐志》上南徐</w:t>
      </w:r>
    </w:p>
    <w:p>
      <w:r>
        <w:br w:type="page"/>
      </w:r>
    </w:p>
    <w:p>
      <w:r>
        <w:t>第七编·第一章 南朝齐实州郡县沿革 1047</w:t>
        <w:br/>
        <w:t>州义兴郡条：“永明二年，割属扬州，后复旧。”则义兴郡永明二年移属扬州，后</w:t>
        <w:br/>
        <w:t>复来属。</w:t>
        <w:br/>
        <w:t>1. 阳羡(479—483,484后—501)</w:t>
        <w:br/>
        <w:t>2. 临津(479—483,484后—501)</w:t>
        <w:br/>
        <w:t>3. 国山(479—483,484后—501)</w:t>
        <w:br/>
        <w:t>4. 义乡(479—483,484后—501)</w:t>
        <w:br/>
        <w:t>5. 绥安(479—483,484后—501)</w:t>
        <w:br/>
        <w:t>(四）南琅邪郡，先治金城，后治白下(今江苏南京市北幕府山南麓)</w:t>
        <w:br/>
        <w:t>按：《南齐志》上南徐州南琅邪郡：“本治金城，永明徙治白下。”宋末南徐</w:t>
        <w:br/>
        <w:t>州南琅邪太守领江乘实县一，《南齐志》同。</w:t>
        <w:br/>
        <w:t>1. 江乘(479—501)</w:t>
        <w:br/>
        <w:t>2. 临沂</w:t>
        <w:br/>
        <w:t>3. 兰陵</w:t>
        <w:br/>
        <w:t>按：《考表》谓：《南齐志》南琅邪郡下领有兰陵、承二县。考兰陵、承二</w:t>
        <w:br/>
        <w:t>县，《宋志》以为属南徐州南兰陵郡，而《南齐志》无南兰陵郡，是齐时省南兰陵</w:t>
        <w:br/>
        <w:t>郡入南琅邪郡也。</w:t>
        <w:br/>
        <w:t>4. 承</w:t>
        <w:br/>
        <w:t>按：《南齐志》上南徐州南琅邪郡承：“建武三年省”。</w:t>
        <w:br/>
        <w:t>5. 谯</w:t>
        <w:br/>
        <w:t>按：《南齐志》上南徐州南琅邪郡谯：“建元二年，平阳郡流民在临江郡者，</w:t>
        <w:br/>
        <w:t>立宣祚县，寻改为谯。永明元年，省怀化一县并属。”</w:t>
        <w:br/>
        <w:t>第三节豫州所辖实郡沿革</w:t>
        <w:br/>
        <w:t>宋末豫州领实郡六，领实县侨郡一。齐初豫州移边城左郡于郢州，乃领南</w:t>
        <w:br/>
        <w:t>陈左郡、晋熙、弋阳、安丰、光城左郡五实郡及南汝阴侨郡。建元二年(480)，罢</w:t>
        <w:br/>
        <w:t>南陈左郡。是年，又罢南豫州，其所领庐江、历阳、临江三郡来属，其中临江郡</w:t>
        <w:br/>
        <w:t>并入历阳郡，豫州乃领实郡六。永明二年(484)复置南豫州，历阳、庐江二郡还</w:t>
        <w:br/>
        <w:t>属，豫州乃领实郡四。永明四年，边城、齐昌、建宁三郡自郢州来属，庐江郡自</w:t>
        <w:br/>
        <w:t>南豫州来属，乃领实郡八。永明七年，庐江郡还属南豫州，乃领实郡七。永元</w:t>
        <w:br/>
        <w:t>元年(499)前，边城郡并入安丰郡，安丰郡之松滋县移属北新蔡侨郡。永元元</w:t>
        <w:br/>
        <w:t>年，安丰郡、南汝阴侨郡、北新蔡侨郡陷没。至齐末，豫州乃领实郡五，另有领</w:t>
        <w:br/>
        <w:t>实县侨郡一(建武四年[497]之政区见前图42)。</w:t>
      </w:r>
    </w:p>
    <w:p>
      <w:r>
        <w:br w:type="page"/>
      </w:r>
    </w:p>
    <w:p>
      <w:r>
        <w:t>1048 中国行政区划通史·三国两晋南朝卷</w:t>
        <w:br/>
        <w:t>(一)南汝阴郡，治汝阴(今安徽合肥市西)</w:t>
        <w:br/>
        <w:t>按：《南齐志》上豫州南汝阴郡：“建元二年罢南陈左郡二县并。”《通鉴》卷</w:t>
        <w:br/>
        <w:t>143永元二年三月条：“丙申，(魏)彭城王勰、王肃击(胡)松、(陈)伯之等，大破</w:t>
        <w:br/>
        <w:t>之，进攻合肥，生擒(李)叔献。”南汝阴郡遂陷。所属诸县亦当随郡而没。</w:t>
        <w:br/>
        <w:t>1. 南陈左县(480—499)</w:t>
        <w:br/>
        <w:t>按：《南齐志》上豫州南汝阴郡南陈左县：“《永元志》无。”据豫州南陈左郡</w:t>
        <w:br/>
        <w:t>考证，建元二年罢南陈左郡所领赤官、蓼城二县，并为南陈左县来属。</w:t>
        <w:br/>
        <w:t>2. 边水(480—499)</w:t>
        <w:br/>
        <w:t>按：《南齐志》上豫州南汝阴郡边水：“《永元志》无。”亦当是随郡而置。</w:t>
        <w:br/>
        <w:t>3. 慎</w:t>
        <w:br/>
        <w:t>4. 汝阴</w:t>
        <w:br/>
        <w:t>5. 宋</w:t>
        <w:br/>
        <w:t>6. 安阳</w:t>
        <w:br/>
        <w:t>7. 和城</w:t>
        <w:br/>
        <w:t>8. 南顿</w:t>
        <w:br/>
        <w:t>9. 阳夏</w:t>
        <w:br/>
        <w:t>10. 宋丘</w:t>
        <w:br/>
        <w:t>11. 樊</w:t>
        <w:br/>
        <w:t>12. 郑</w:t>
        <w:br/>
        <w:t>13. 东宋</w:t>
        <w:br/>
        <w:t>(二）南陈左郡(479)—治乏考(约在今安徽合肥、寿县间)</w:t>
        <w:br/>
        <w:t>按：《宋志》二南豫州刺史南陈左郡太守：“大明八年，省郡，即名为县，属</w:t>
        <w:br/>
        <w:t>关《》有桥采》民</w:t>
        <w:br/>
        <w:t>郡既省，《志》何以复列？此更可疑也。”胡阿祥《南朝宁蛮府、左郡左县、俚郡僚</w:t>
        <w:br/>
        <w:t>郡述论》略谓：南陈左郡孝建二年(455)以蛮户复立。领县二：赤官左县、蓼</w:t>
        <w:br/>
        <w:t>城左县(分赤官置)。大明八年(464)省为南陈左县，属南汝阴郡。后复置郡，</w:t>
        <w:br/>
        <w:t>领二县同前。齐建元二年，罢赤官、蓼城二左县，又省郡为南陈左县。胡文所</w:t>
        <w:br/>
        <w:t>说是，今从之。《南齐志》豫州南汝阴郡条：“建元二年罢南陈左郡二县并。”则</w:t>
        <w:br/>
        <w:t>萧齐初有南陈左郡，至建元二年废。</w:t>
        <w:br/>
        <w:t>1. 赤官左县(479)</w:t>
        <w:br/>
        <w:t>2. 蓼城左县(479)</w:t>
        <w:br/>
        <w:t>(三)晋熙郡(479—501)—治怀宁(今安徽潜山县)</w:t>
        <w:br/>
        <w:t>按：齐之晋熙郡承宋末，属豫州，领实县四。建元二年吕亭左县移属庐江</w:t>
      </w:r>
    </w:p>
    <w:p>
      <w:r>
        <w:br w:type="page"/>
      </w:r>
    </w:p>
    <w:p>
      <w:r>
        <w:t>第七编·第一章 南朝齐实州郡县沿革 1049</w:t>
        <w:br/>
        <w:t>郡，永明八年前又置齐兴县，齐末仍领实县四。</w:t>
        <w:br/>
        <w:t>1. 怀宁(479—501)</w:t>
        <w:br/>
        <w:t>2. 新冶(479—501)</w:t>
        <w:br/>
        <w:t>3.齐兴(490前—501)</w:t>
        <w:br/>
        <w:t>按：宋末晋熙郡无此县，《南齐志》有，当是永明八年前置。</w:t>
        <w:br/>
        <w:t>4. 太湖左县(479—501)</w:t>
        <w:br/>
        <w:t>5. 吕亭左县(479)</w:t>
        <w:br/>
        <w:t>按：宋末吕亭左县为晋熙郡属县，《南齐志》上南豫州庐江郡吕亭左县：</w:t>
        <w:br/>
        <w:t>“建元二年，割晋熙属。”则建元二年移属于庐江郡。</w:t>
        <w:br/>
        <w:t>6. 阴安</w:t>
        <w:br/>
        <w:t>7. 南楼烦</w:t>
        <w:br/>
        <w:t>(四)弋阳郡(479—501)—治弋阳(今河南潢川县西)</w:t>
        <w:br/>
        <w:t>按：宋末弋阳郡领弋阳、期思实县二，《南齐志》同此二县。</w:t>
        <w:br/>
        <w:t>1. 弋阳(479—501)</w:t>
        <w:br/>
        <w:t>2. 期思(479—501)</w:t>
        <w:br/>
        <w:t>3. 南新息</w:t>
        <w:br/>
        <w:t>4. 上蔡</w:t>
        <w:br/>
        <w:t>5. 平舆</w:t>
        <w:br/>
        <w:t>(五)安丰郡(479—499)——治安丰(今安徽寿县西南)</w:t>
        <w:br/>
        <w:t>按：宋末豫州领有安丰郡，萧齐承之。《南齐书》卷57《魏虏传》：永元二</w:t>
        <w:br/>
        <w:t>年，“虏既得淮南，其夏，遣伪冠军将军南豫州刺史席法友攻北新蔡、安丰二郡</w:t>
        <w:br/>
        <w:t>太守胡景略于建安城，死者万余人，百余日，朝廷无救，城陷，虏执景略以归”。</w:t>
        <w:br/>
        <w:t>《通鉴》系此事于永元二年三月。则安丰郡失陷于此时。宋末安丰郡领安丰、</w:t>
        <w:br/>
        <w:t>松滋二实县。齐初移松滋县于北新蔡郡，永明八年前复来属。又置新化、扶阳</w:t>
        <w:br/>
        <w:t>二县。永元元年前，边城郡废，并入安丰郡，其所属雩娄、史水、开化、边城四县</w:t>
        <w:br/>
        <w:t>来属，安丰郡乃领实县八，及永元二年安丰郡陷，所属诸县随之而没。</w:t>
        <w:br/>
        <w:t>1. 安丰(479—499)</w:t>
        <w:br/>
        <w:t>2. 松滋(479—?,490前—498前)</w:t>
        <w:br/>
        <w:t>按：《南齐志》上豫州安丰郡松滋：“《永元志》属北新蔡。”据本郡考证，北</w:t>
        <w:br/>
        <w:t>新蔡、安丰二郡为双头郡，则松滋当是永明八年前来属。永元元年前移属北新</w:t>
        <w:br/>
        <w:t>蔡侨郡。</w:t>
        <w:br/>
        <w:t>3.扶阳(497前—499)</w:t>
        <w:br/>
        <w:t>按：宋末安丰郡无此县，然《齐政区建置表》列此县，或是建武四年(497)</w:t>
      </w:r>
    </w:p>
    <w:p>
      <w:r>
        <w:br w:type="page"/>
      </w:r>
    </w:p>
    <w:p>
      <w:r>
        <w:t>1050 中国行政区划通史·三国两晋南朝卷</w:t>
        <w:br/>
        <w:t>前置。今姑从之。</w:t>
        <w:br/>
        <w:t>4. 新化(497前—499)</w:t>
        <w:br/>
        <w:t>按：宋末安丰郡无此县，然《齐政区建置表》列此县，或是建武四年前置。</w:t>
        <w:br/>
        <w:t>今姑从之。</w:t>
        <w:br/>
        <w:t>5. 史水(499前—499)</w:t>
        <w:br/>
        <w:t>按：本边城郡属县，永元元年前边城郡废，并入安丰郡，来属。</w:t>
        <w:br/>
        <w:t>6.开化(499前499)</w:t>
        <w:br/>
        <w:t>按：本边城郡属县，永元元年前边城郡废，并入安丰郡，来属。</w:t>
        <w:br/>
        <w:t>7. 边城(499前499)</w:t>
        <w:br/>
        <w:t>按：《一统志》卷133六安州边城废郡：“《宋书·州郡志》南豫州边城左</w:t>
        <w:br/>
        <w:t>郡，文帝元嘉二十五年以豫部蛮民立，大明八年省为县，属弋阳郡，后复置，齐</w:t>
        <w:br/>
        <w:t>省入安丰郡，后又置复。”边城县在齐本边城郡属县，永元元年前边城郡废，并</w:t>
        <w:br/>
        <w:t>入安丰郡，来属。</w:t>
        <w:br/>
        <w:t>8.雩娄(499前499)</w:t>
        <w:br/>
        <w:t>按：本边城郡属县，永元元年前边城郡废，并入安丰郡，来属。</w:t>
        <w:br/>
        <w:t>(六)光城左郡(479—501)——治光城(今河南光山县)</w:t>
        <w:br/>
        <w:t>按：宋豫州领有光城左郡，领县三，《南齐志》同此三县。</w:t>
        <w:br/>
        <w:t>1. 光城(479—501)</w:t>
        <w:br/>
        <w:t>2. 乐安(479—501)</w:t>
        <w:br/>
        <w:t>3. 茹由(479—501)</w:t>
        <w:br/>
        <w:t>(七)边城郡(486—499前)——治边城(今河南商城县东)</w:t>
        <w:br/>
        <w:t>按：宋末豫州领有边城左郡，领县四。然《南齐志》上豫州：“边城郡……</w:t>
        <w:br/>
        <w:t>建宁郡…齐昌郡…右三郡，永明四年割郢州属。”似宋末齐初，边城郡曾自</w:t>
        <w:br/>
        <w:t>豫州度属郢州，永明四年又还属豫州。又，《南齐志》上豫州边城郡：“《永元元</w:t>
        <w:br/>
        <w:t>年地志》无。”不列属县。则边城郡永明四年来属，永元元年前废。所属四县移</w:t>
        <w:br/>
        <w:t>属安丰郡。详参郢州边城郡考证。</w:t>
        <w:br/>
        <w:t>1. 边城(486—499前)</w:t>
        <w:br/>
        <w:t>2. 雩娄(486—499前)</w:t>
        <w:br/>
        <w:t>3. 史水(486—499前)</w:t>
        <w:br/>
        <w:t>4. 开化(486—499前)</w:t>
        <w:br/>
        <w:t>(八）建宁郡(486—501)——治建宁(今湖北麻城市西南)</w:t>
        <w:br/>
        <w:t>按：《南齐志》上豫州：“边城郡……建宁郡……齐昌郡……右三郡，永明</w:t>
        <w:br/>
        <w:t>四年割郢州属。”则建宁郡永明四年来属。领县二。详参郢州建宁郡考证。</w:t>
      </w:r>
    </w:p>
    <w:p>
      <w:r>
        <w:br w:type="page"/>
      </w:r>
    </w:p>
    <w:p>
      <w:r>
        <w:t>第七编·第一章 南朝齐实州郡县沿革 1051</w:t>
        <w:br/>
        <w:t>1. 建宁(486—501)</w:t>
        <w:br/>
        <w:t>2. 阳城(486—501)</w:t>
        <w:br/>
        <w:t>(九)齐昌郡(486—501)——治齐昌(今湖北蕲春县西南)</w:t>
        <w:br/>
        <w:t>按：《南齐志》上豫州：“边城郡……建宁郡……齐昌郡……右三郡，</w:t>
        <w:br/>
        <w:t>永明四年割郢州属。”则齐昌郡永明四年来属。领县四。详参郢州齐昌郡</w:t>
        <w:br/>
        <w:t>考证。</w:t>
        <w:br/>
        <w:t>1. 阳塘(486—501)</w:t>
        <w:br/>
        <w:t>2. 保城(486—501)</w:t>
        <w:br/>
        <w:t>3. 齐昌(486—501)</w:t>
        <w:br/>
        <w:t>4. 永兴(486—501)</w:t>
        <w:br/>
        <w:t>(十)历阳郡(480—483)——治历阳(今安徽和县)</w:t>
        <w:br/>
        <w:t>按：历阳郡本属南豫州，建元二年南豫州省，并入豫州，历阳郡乃度属豫</w:t>
        <w:br/>
        <w:t>州，时原属南豫州之临江郡罢，并入历阳郡，其所属乌江、怀德二实县亦当移属</w:t>
        <w:br/>
        <w:t>历阳郡，乃领实县三。及永明二年复置南豫州，历阳郡还属南豫州。</w:t>
        <w:br/>
        <w:t>1. 历阳(480—483)</w:t>
        <w:br/>
        <w:t>2. 乌江(480—483)</w:t>
        <w:br/>
        <w:t>3. 怀德(480—483)</w:t>
        <w:br/>
        <w:t>4. 龙亢</w:t>
        <w:br/>
        <w:t>5. 雍丘</w:t>
        <w:br/>
        <w:t>6. 酂</w:t>
        <w:br/>
        <w:t>(十一)庐江郡(480—483，486—488)——治舒(今安徽舒城县)</w:t>
        <w:br/>
        <w:t>按：庐江郡宋末属南豫州，建元二年省南豫州，乃度属豫州。永明二年复</w:t>
        <w:br/>
        <w:t>置南豫州，庐江郡复还属，永明四年又度属豫州，永明七年复还属。《宋志》二</w:t>
        <w:br/>
        <w:t>南豫州刺史庐江太守领舒、灊、始新三实县，萧齐增置吕亭左县，《南齐志》乃领</w:t>
        <w:br/>
        <w:t>实县四。</w:t>
        <w:br/>
        <w:t>1. 舒(480—483,486—488)</w:t>
        <w:br/>
        <w:t>按：《南齐志》上南豫州庐江郡舒：“建元二年为郡治。”</w:t>
        <w:br/>
        <w:t>2.灊(480—483,486—488)</w:t>
        <w:br/>
        <w:t>3. 始新(480—483,486—488)</w:t>
        <w:br/>
        <w:t>按：《南齐志》上南豫州：永明七年，南豫州别驾殷瀰称“庐江属南豫……</w:t>
        <w:br/>
        <w:t>郡领灊舒及始新左县”云云，则始新为左县。</w:t>
        <w:br/>
        <w:t>4. 吕亭左县(480—483,486—488)</w:t>
        <w:br/>
        <w:t>按：吕亭左县宋末属豫州之晋熙郡，《南齐志》上南豫州庐江郡吕亭左县：</w:t>
      </w:r>
    </w:p>
    <w:p>
      <w:r>
        <w:br w:type="page"/>
      </w:r>
    </w:p>
    <w:p>
      <w:r>
        <w:t>1052中国行政区划通史·三国两晋南朝卷</w:t>
        <w:br/>
        <w:t>“建元二年，割晋熙属。”则吕亭左县于建元二年来属。</w:t>
        <w:br/>
        <w:t>5. 谯</w:t>
        <w:br/>
        <w:t>6. 和城</w:t>
        <w:br/>
        <w:t>7. 西华</w:t>
        <w:br/>
        <w:t>（十二）北新蔡侨郡，治固始(今河南固始县东北)</w:t>
        <w:br/>
        <w:t>按：北新蔡侨郡所领本皆侨县，永元元年前，松滋县来属，乃领实县一。</w:t>
        <w:br/>
        <w:t>永元二年没。</w:t>
        <w:br/>
        <w:t>1. 松滋(499前—499)</w:t>
        <w:br/>
        <w:t>按：松滋县本安丰属县，《南齐志》上豫州安丰郡松滋：“《永元志》属北新</w:t>
        <w:br/>
        <w:t>蔡。”则永元元年前来属。</w:t>
        <w:br/>
        <w:t>2. 固始</w:t>
        <w:br/>
        <w:t>3. 苞信</w:t>
        <w:br/>
        <w:t>4. 鲷阳</w:t>
        <w:br/>
        <w:t>5. 新蔡</w:t>
        <w:br/>
        <w:t>第四节 南豫州所辖实郡沿革</w:t>
        <w:br/>
        <w:t>齐初承宋有南豫州，领实郡三。《南齐志》上南豫州：“建元二年，太祖以西</w:t>
        <w:br/>
        <w:t>豫吏民寡刻，分置两州，损费甚多，省南豫……永明二年，割扬州宣城、淮南，豫</w:t>
        <w:br/>
        <w:t>州历阳、谯、庐江、临江六郡，复置南豫州。”是齐初即有南豫州，建元二年(480)</w:t>
        <w:br/>
        <w:t>罢南豫州，并入豫州，至永明二年(484)乃复置。及永明四年，“冠军长史沈宪</w:t>
        <w:br/>
        <w:t>启：二豫分置，以桑埋子亭为断。颖川、汝阳在南谯、历阳界内，悉属西豫，庐</w:t>
        <w:br/>
        <w:t>江居晋熙、汝阴之中，属南豫。求以颍川、汝阳属南豫，庐江还西豫””(《南齐</w:t>
        <w:br/>
        <w:t>志》上南豫州)。则永明四年，庐江度属豫州，而颖川、汝阳来属。及永明七年，</w:t>
        <w:br/>
        <w:t>“南豫州别驾殷瀰称：颍川、汝阳，荒残来久，流民分散在谯、历二境，多蒙复</w:t>
        <w:br/>
        <w:t>除，获有郡名，租输益微，府州绝无将吏，空受名领，终无实益。但寄治谯、历，</w:t>
        <w:br/>
        <w:t>于方断之宜，实应属南豫。二豫亟经分置，庐江属南豫，滨带长江，与南谯接</w:t>
        <w:br/>
        <w:t>境，民黎租帛，从流送州，实为便利，远逾西豫，非其所愿，郡领灊舒及始新左</w:t>
        <w:br/>
        <w:t>县，村竹产，府州采伐，为益不少。府州新创，异于旧藩。资役多阙，实希得庐</w:t>
        <w:br/>
        <w:t>江。请依昔分置。’尚书参议：往年虑边尘须实，故启回换。今淮、泗无虞，宜</w:t>
        <w:br/>
        <w:t>许所牒。”诏可””(《南齐志》上南豫州)。则颍川、汝阳复度属豫州，而庐江郡</w:t>
        <w:br/>
        <w:t>又来属。齐末领宣城、历阳、庐江、临江四实郡，另有领实县侨郡一(建武四年</w:t>
        <w:br/>
        <w:t>之政区见前图42)。</w:t>
      </w:r>
    </w:p>
    <w:p>
      <w:r>
        <w:br w:type="page"/>
      </w:r>
    </w:p>
    <w:p>
      <w:r>
        <w:t>第七编·第一章 南朝齐实州郡县沿革 1053</w:t>
        <w:br/>
        <w:t>(一)淮南郡，侨寄姑熟(今安徽当涂县)</w:t>
        <w:br/>
        <w:t>按：淮南侨郡本扬州属郡，至永明二年复立南豫州时方自扬州来属，《南</w:t>
        <w:br/>
        <w:t>齐志》领实县一，参扬州淮南郡考证。</w:t>
        <w:br/>
        <w:t>1. 于湖(484—501)</w:t>
        <w:br/>
        <w:t>按：《南齐志》上南豫州淮南郡于湖：“永明八年，省(甬)角城、高平、下</w:t>
        <w:br/>
        <w:t>邳三县并。”中华书局校勘记云：“《通鉴》齐建元三年胡注云甬城’当作角</w:t>
        <w:br/>
        <w:t>城’，今据改。按《水经·淮水注》淮泗之会即角城也’，杨守敬《疏证》云各书</w:t>
        <w:br/>
        <w:t>甬”角”错出。”此说甚是，今从之。</w:t>
        <w:br/>
        <w:t>2. 繁昌</w:t>
        <w:br/>
        <w:t>3. 当涂</w:t>
        <w:br/>
        <w:t>4. 浚遒</w:t>
        <w:br/>
        <w:t>5. 定陵</w:t>
        <w:br/>
        <w:t>6. 襄垣</w:t>
        <w:br/>
        <w:t>(二）宣城郡(484—501)——治宛陵(今安徽宣城市宣州区)</w:t>
        <w:br/>
        <w:t>按：宣城郡本扬州属郡，至永明二年时方度属南豫州。《南齐志》领县十</w:t>
        <w:br/>
        <w:t>一，详参扬州宣城郡考证。</w:t>
        <w:br/>
        <w:t>1. 广德(484—501)</w:t>
        <w:br/>
        <w:t>2. 怀安(484—501)</w:t>
        <w:br/>
        <w:t>3. 宛陵(484—501)</w:t>
        <w:br/>
        <w:t>4. 广阳(484—501)</w:t>
        <w:br/>
        <w:t>5. 石城(484—501)</w:t>
        <w:br/>
        <w:t>6. 临城(484—501)</w:t>
        <w:br/>
        <w:t>7. 宁国(484—501)</w:t>
        <w:br/>
        <w:t>8. 宣城(484—501)</w:t>
        <w:br/>
        <w:t>9. 建元(484—501)</w:t>
        <w:br/>
        <w:t>10.泾(484—501)</w:t>
        <w:br/>
        <w:t>11.安吴(484—501)</w:t>
        <w:br/>
        <w:t>(三）历阳郡(479，484—501)—治历阳(今安徽和县)</w:t>
        <w:br/>
        <w:t>按：历阳本属南豫州，建元二年南豫州省，并入豫州，历阳郡乃度属豫州，</w:t>
        <w:br/>
        <w:t>及永明二年复置南豫州，历阳郡复来属。宋末南豫州历阳郡领历阳实县一，</w:t>
        <w:br/>
        <w:t>《南齐志》同。</w:t>
        <w:br/>
        <w:t>1. 历阳(479,484—501)</w:t>
        <w:br/>
        <w:t>2. 龙亢</w:t>
      </w:r>
    </w:p>
    <w:p>
      <w:r>
        <w:br w:type="page"/>
      </w:r>
    </w:p>
    <w:p>
      <w:r>
        <w:t>1054 中国行政区划通史·三国两晋南朝卷</w:t>
        <w:br/>
        <w:t>3. 雍丘</w:t>
        <w:br/>
        <w:t>(四)庐江郡(479，484—485，489—501)——治舒(今安徽舒城县)</w:t>
        <w:br/>
        <w:t>按：庐江郡宋末属南豫州，建元二年省南豫州，乃度属豫州。永明二年复</w:t>
        <w:br/>
        <w:t>置南豫州，庐江郡复来属，永明四年又度属豫州，永明七年复来属。宋末南豫</w:t>
        <w:br/>
        <w:t>州刺史庐江太守领舒、灊、始新三实县，萧齐建元二年增置吕亭左县，《南齐志》</w:t>
        <w:br/>
        <w:t>乃领实县四。</w:t>
        <w:br/>
        <w:t>1. 舒(479,484—485,489—501)</w:t>
        <w:br/>
        <w:t>按：《南齐志》上南豫州庐江郡舒：“建元二年为郡治。”</w:t>
        <w:br/>
        <w:t>2.濡(479,484—485,489—501)</w:t>
        <w:br/>
        <w:t>3. 始新(479,484—485,489—501)</w:t>
        <w:br/>
        <w:t>按：《南齐志》上南豫州：永明七年，南豫州别驾殷瀰称：“庐江属南</w:t>
        <w:br/>
        <w:t>豫……郡领灊舒及始新左县”云云，则始新为左县。</w:t>
        <w:br/>
        <w:t>4. 吕亭左县(484—485,489—501)</w:t>
        <w:br/>
        <w:t>按：吕亭左县宋末属豫州之晋熙郡，《南齐志》上南豫州庐江郡吕亭左县：</w:t>
        <w:br/>
        <w:t>“建元二年，割晋熙属。”则吕亭左县于建元二年移属庐江郡。然当时庐江郡尚</w:t>
        <w:br/>
        <w:t>属豫州，及永明二年方来属。</w:t>
        <w:br/>
        <w:t>5. 谯</w:t>
        <w:br/>
        <w:t>6. 和城</w:t>
        <w:br/>
        <w:t>7. 西华</w:t>
        <w:br/>
        <w:t>(五)临江郡(479，484—501)——治乌江(今安徽和县东北)</w:t>
        <w:br/>
        <w:t>按：宋末南豫州领有临江郡，齐初承之。《南齐志》上南豫州临江郡：“建</w:t>
        <w:br/>
        <w:t>元二年，罢并历阳，后复置。”当是建元二年罢南豫州时废临江郡。及永明二年</w:t>
        <w:br/>
        <w:t>复置南豫州，乃复置临江郡，还属南豫州。宋末临江郡领乌江、怀德实县二，</w:t>
        <w:br/>
        <w:t>《南齐志》同此二实县。</w:t>
        <w:br/>
        <w:t>1. 乌江(479,484—501)</w:t>
        <w:br/>
        <w:t>2. 怀德(479,484—501)</w:t>
        <w:br/>
        <w:t>3. 赞</w:t>
        <w:br/>
        <w:t>第五节南兖州所辖实郡沿革</w:t>
        <w:br/>
        <w:t>宋末南兖州领实郡三，领实县侨郡一。萧齐承之，亦领实郡三，领实县侨</w:t>
        <w:br/>
        <w:t>郡一(建武四年[497]之政区见前图42)。</w:t>
      </w:r>
    </w:p>
    <w:p>
      <w:r>
        <w:br w:type="page"/>
      </w:r>
    </w:p>
    <w:p>
      <w:r>
        <w:t>第七编·第一章 南朝齐实州郡县沿革 1055</w:t>
        <w:br/>
        <w:t>(一)广陵郡(479—501)——治广陵(今江苏扬州市西北蜀冈上)</w:t>
        <w:br/>
        <w:t>按：宋末南兖州广陵郡领县四，《南齐志》上南兖州广陵郡：“建元四年，罢</w:t>
        <w:br/>
        <w:t>北淮阳、北下邳、北济阴、东莞四郡并。”然此四郡皆是侨郡，所领亦皆侨县。永</w:t>
        <w:br/>
        <w:t>明元年(483)又置齐宁县，故《南齐志》领县五。</w:t>
        <w:br/>
        <w:t>1. 广陵(479—501)</w:t>
        <w:br/>
        <w:t>2. 海陵(479—501)</w:t>
        <w:br/>
        <w:t>3. 高邮(479—501)</w:t>
        <w:br/>
        <w:t>4. 江都(479—501)</w:t>
        <w:br/>
        <w:t>5. 齐宁(483—501)</w:t>
        <w:br/>
        <w:t>按：《南齐志》上南兖州广陵郡齐宁：“永明元年置。”《寰宇记》卷123《淮南道</w:t>
        <w:br/>
        <w:t>一》扬州江都县故齐宁县条：“按阮升之记云：齐高宗建武五年遏艾陵湖水立裘</w:t>
        <w:br/>
        <w:t>塘屯，移县于万岁村。中兴元年废县。””则此县永明元年置，中兴元年(501)废。</w:t>
        <w:br/>
        <w:t>(二）海陵郡(479—501)——治建陵(今江苏泰州市东北)</w:t>
        <w:br/>
        <w:t>按：宋末南兖州海陵郡领实县五，萧齐永明元年置齐昌县，永明五年海安</w:t>
        <w:br/>
        <w:t>县来属，故《南齐志》领实县七。</w:t>
        <w:br/>
        <w:t>1. 宁海(479—501)</w:t>
        <w:br/>
        <w:t>2. 如皋(479—501)</w:t>
        <w:br/>
        <w:t>3. 临江(479—501)</w:t>
        <w:br/>
        <w:t>4. 蒲涛(479—501)</w:t>
        <w:br/>
        <w:t>5. 临泽(479—501)</w:t>
        <w:br/>
        <w:t>6. 齐昌(483—501)</w:t>
        <w:br/>
        <w:t>按：《南齐志》上南兖州海陵郡齐昌：“永明元年置。”《南齐书》卷18《祥瑞</w:t>
        <w:br/>
        <w:t>志》：“(永明)十年六月，海陵齐昌县获嘉禾，一茎六穗。”</w:t>
        <w:br/>
        <w:t>7. 海安(487—501)</w:t>
        <w:br/>
        <w:t>按：《南齐志》上南兖州海陵郡海安：“永明五年罢新[平]郡，并此县度</w:t>
        <w:br/>
        <w:t>属。”则海安县永明五年来属。</w:t>
        <w:br/>
        <w:t>8. 建陵</w:t>
        <w:br/>
        <w:t>（三）山阳郡，寄治山阳(今江苏淮安市)</w:t>
        <w:br/>
        <w:t>按：宋末山阳侨郡领实县四，《南齐志》同此四县。</w:t>
        <w:br/>
        <w:t>1. 山阳(479—501)</w:t>
        <w:br/>
        <w:t>2. 东城(479—501)</w:t>
        <w:br/>
        <w:t>3. 盐城(479—501)</w:t>
        <w:br/>
        <w:t>4. 左乡(479—501)</w:t>
      </w:r>
    </w:p>
    <w:p>
      <w:r>
        <w:br w:type="page"/>
      </w:r>
    </w:p>
    <w:p>
      <w:r>
        <w:t>1056中国行政区划通史·三国两晋南朝卷</w:t>
        <w:br/>
        <w:t>(四)盱眙郡(479—501)——治盱眙(今江苏盱眙县东北都梁山东北麓)</w:t>
        <w:br/>
        <w:t>按：宋末南兖州盱眙郡领阳城、直渎实县二，萧齐增置盱眙县，萧齐盱眙</w:t>
        <w:br/>
        <w:t>郡乃领实县三。</w:t>
        <w:br/>
        <w:t>1. 盱眙(490前—501)</w:t>
        <w:br/>
        <w:t>按：盱眙为汉晋旧县，《宋志》一南徐州刺史临淮太守：“《永初郡国》又有</w:t>
        <w:br/>
        <w:t>盱眙县，何、徐无。”《宋志》盱眙太守无盱眙县，然《南齐志》列为盱眙郡属县，当</w:t>
        <w:br/>
        <w:t>是永明八年前置。</w:t>
        <w:br/>
        <w:t>2. 阳城(479—501)</w:t>
        <w:br/>
        <w:t>3. 直渎(479—501)</w:t>
        <w:br/>
        <w:t>4. 长乐</w:t>
        <w:br/>
        <w:t>5. 考城</w:t>
        <w:br/>
        <w:t>第六节北徐州所辖实郡沿革</w:t>
        <w:br/>
        <w:t>宋元徽元年(473)置北徐侨州，所属实郡有钟离、新昌、马头三郡(建武四</w:t>
        <w:br/>
        <w:t>年[497]之政区见前图42)。然其所领皆侨县。萧齐承之。</w:t>
        <w:br/>
        <w:t>(一)钟离郡(479—501)——治燕(今安徽凤阳县临淮关镇)</w:t>
        <w:br/>
        <w:t>按：《南齐志》上北徐州：“镇钟离……(宋)元徽元年置州，割为州治，防镇</w:t>
        <w:br/>
        <w:t>缘淮。”虽为实郡，然所属皆为侨县。南齐承之。</w:t>
        <w:br/>
        <w:t>1. 燕</w:t>
        <w:br/>
        <w:t>2. 朝歌</w:t>
        <w:br/>
        <w:t>3. 虞</w:t>
        <w:br/>
        <w:t>4. 零</w:t>
        <w:br/>
        <w:t>(二)马头郡(479？—501)——治马头城(今安徽怀远县南淮河南岸)</w:t>
        <w:br/>
        <w:t>按：马头郡本属豫州，宋末度属北徐州，虽为实郡，然所属皆为侨县。南齐</w:t>
        <w:br/>
        <w:t>承之。《通鉴》卷135建元二年：“春，正月……魏陇西公琛等攻拔马头戍，杀太守</w:t>
        <w:br/>
        <w:t>刘从。”《南齐书》卷28《崔祖思附崔文仲传》：“(建元)二年，虏攻钟离，文仲击破之。</w:t>
        <w:br/>
        <w:t>又遣军主崔孝伯等过淮攻拔虏茬眉戍，杀戍主龙得侯及伪阳平太守郭杜羝、馆陶令</w:t>
        <w:br/>
        <w:t>张德、濮阳令王明。时虏攻杀马头太守刘从，上曰：破茬眉，足相补。””则建元二年</w:t>
        <w:br/>
        <w:t>(480)马头曾一度失陷，然旋复。马头虽为实郡，然所属皆为侨县。宋、齐皆然。</w:t>
        <w:br/>
        <w:t>己吾</w:t>
        <w:br/>
        <w:t>(三)新昌郡(479—501)——治顿丘(今安徽滁州市)</w:t>
        <w:br/>
        <w:t>按：据《宋志》;新昌郡为宋元徽元年随州而置，然所属皆侨县。南齐承之。</w:t>
      </w:r>
    </w:p>
    <w:p>
      <w:r>
        <w:br w:type="page"/>
      </w:r>
    </w:p>
    <w:p>
      <w:r>
        <w:t>第七编·第一章 南朝齐实州郡县沿革 1057</w:t>
        <w:br/>
        <w:t>1. 顿丘</w:t>
        <w:br/>
        <w:t>2. 谷熟</w:t>
        <w:br/>
        <w:t>3. 尉氏</w:t>
        <w:br/>
        <w:t>第七节 冀州所辖实县沿革</w:t>
        <w:br/>
        <w:t>萧齐青、冀二州合置一刺史。《南齐志》上冀州：“建元初，以东海郡属冀</w:t>
        <w:br/>
        <w:t>州。全领一郡。”为区别南徐州之南东海郡，乃称冀州之东海郡为北东海郡。</w:t>
        <w:br/>
        <w:t>则冀州有领实县侨郡一，建元初即置，姑以为建元元年(479)。建武二年(495)</w:t>
        <w:br/>
        <w:t>攻取魏厚丘县，属焉，至此北东海侨郡始领有实县(建武四年之政区见前</w:t>
        <w:br/>
        <w:t>图42)</w:t>
        <w:br/>
        <w:t>北东海郡，侨寄涟口①(今江苏涟水县)</w:t>
        <w:br/>
        <w:t>按：北东海郡本为侨郡，所领亦皆是侨县。建武二年，伐魏得厚丘故县，</w:t>
        <w:br/>
        <w:t>自是年始有实县一。</w:t>
        <w:br/>
        <w:t>1. 厚丘(495—501)</w:t>
        <w:br/>
        <w:t>按：《南齐书》卷49《张冲传》：“建武二年，虏寇淮泗，假冲节，都督青冀二</w:t>
        <w:br/>
        <w:t>州北讨诸军事，本官如故。虏并兵攻司州，诏青徐出军分其兵势。冲遣军主桑</w:t>
        <w:br/>
        <w:t>系祖由渣口攻拔虏建陵、驿马、厚丘三城，多所杀获。又与洪轨范遣军主崔季</w:t>
        <w:br/>
        <w:t>延袭虏纪城，据之。”则建武二年得厚丘。</w:t>
        <w:br/>
        <w:t>2. 襄贲</w:t>
        <w:br/>
        <w:t>3. 僮</w:t>
        <w:br/>
        <w:t>4. 下邳</w:t>
        <w:br/>
        <w:t>5. 曲城</w:t>
        <w:br/>
        <w:t>第八节青州所辖实县沿革</w:t>
        <w:br/>
        <w:t>青州，侨寄郁洲(今江苏连云港市东云台山一带)。萧齐青、冀二州合置一</w:t>
        <w:br/>
        <w:t>刺史。青州所领皆侨郡，唯北海侨郡领实县一，为领实县侨郡(建武四年[497]</w:t>
        <w:br/>
        <w:t>之政区见前图42)。</w:t>
        <w:br/>
        <w:t>北海郡，侨寄郁洲(今江苏连云港市东云台山一带)</w:t>
        <w:br/>
        <w:t>按：据《南齐志》所载，齐北海侨郡为青州属郡。赣榆在宋本为徐州东海</w:t>
        <w:br/>
        <w:t>①《南齐书》卷29《周山图传》：建元初，山图“表移东海郡治涟口”。《南齐志》上冀州条作“连口”。</w:t>
      </w:r>
    </w:p>
    <w:p>
      <w:r>
        <w:br w:type="page"/>
      </w:r>
    </w:p>
    <w:p>
      <w:r>
        <w:t>1058 中国行政区划通史·三国两晋南朝卷</w:t>
        <w:br/>
        <w:t>郡属县，徐州没后，乃侨置青州于此，详参第六编“南朝宋实州郡县沿革”青州</w:t>
        <w:br/>
        <w:t>北海郡条。</w:t>
        <w:br/>
        <w:t>1. 赣榆(479—501)</w:t>
        <w:br/>
        <w:t>按：《元和志》卷11《河南道七》海州东海县：“本汉赣榆县地……宋明帝失</w:t>
        <w:br/>
        <w:t>淮北地，乃于郁洲上侨立青州。地后入魏，魏改青州为海州。”据史实，郁洲地</w:t>
        <w:br/>
        <w:t>入北在梁，故萧齐仍有赣榆县。</w:t>
        <w:br/>
        <w:t>2. 都昌</w:t>
        <w:br/>
        <w:t>3. 广饶</w:t>
        <w:br/>
        <w:t>4. 胶东</w:t>
        <w:br/>
        <w:t>5. 剧</w:t>
        <w:br/>
        <w:t>6. 下密</w:t>
        <w:br/>
        <w:t>7. 平寿</w:t>
        <w:br/>
        <w:t>第九节江州沿革</w:t>
        <w:br/>
        <w:t>江州(479—501)，治湓城(今江西九江市)。宋末江州领实郡九，领实县侨</w:t>
        <w:br/>
        <w:t>郡一(建武四年[497]之江州政区见图43)。《南齐志》同此十郡，其中南新蔡</w:t>
        <w:br/>
        <w:t>郡为领实县侨郡。</w:t>
        <w:br/>
        <w:t>(一)寻阳郡(479—501)——治柴桑(今江西九江市西南)</w:t>
        <w:br/>
        <w:t>按：宋末江州寻阳郡领实县二，《南齐志》同此二县。</w:t>
        <w:br/>
        <w:t>1. 柴桑(479—501)</w:t>
        <w:br/>
        <w:t>2. 彭泽(479—501)</w:t>
        <w:br/>
        <w:t>(二）豫章郡(479—501)—治南昌(今江西南昌市)</w:t>
        <w:br/>
        <w:t>按：宋末江州寻阳郡领县十二，《南齐志》同此十二县。</w:t>
        <w:br/>
        <w:t>1. 南昌(479—501)</w:t>
        <w:br/>
        <w:t>2. 新淦(479—501)</w:t>
        <w:br/>
        <w:t>3. 艾(479—501)</w:t>
        <w:br/>
        <w:t>4. 建城(479—501)</w:t>
        <w:br/>
        <w:t>5. 建昌(479—501)</w:t>
        <w:br/>
        <w:t>6. 望蔡(479—501)</w:t>
        <w:br/>
        <w:t>7. 新吴(479—501)</w:t>
        <w:br/>
        <w:t>8. 永修(479—501)</w:t>
        <w:br/>
        <w:t>9. 吴平(479—501)</w:t>
      </w:r>
    </w:p>
    <w:p>
      <w:r>
        <w:br w:type="page"/>
      </w:r>
    </w:p>
    <w:p>
      <w:r>
        <w:t>第七编·第一章南朝齐实州郡县沿革</w:t>
        <w:br/>
        <w:t>1059</w:t>
        <w:br/>
        <w:t>图例</w:t>
        <w:br/>
        <w:t>◎</w:t>
        <w:br/>
        <w:t>州治</w:t>
        <w:br/>
        <w:t>寻阳郡江州</w:t>
        <w:br/>
        <w:t>荣桑</w:t>
        <w:br/>
        <w:t>o</w:t>
        <w:br/>
        <w:t>郡国治</w:t>
        <w:br/>
        <w:t>晋</w:t>
        <w:br/>
        <w:t>县治</w:t>
        <w:br/>
        <w:t>豫</w:t>
        <w:br/>
        <w:t>都阳郡</w:t>
        <w:br/>
        <w:t>州界</w:t>
        <w:br/>
        <w:t>都阳</w:t>
        <w:br/>
        <w:t>乐安</w:t>
        <w:br/>
        <w:t>南昌</w:t>
        <w:br/>
        <w:t>E饶</w:t>
        <w:br/>
        <w:t>惠阳</w:t>
        <w:br/>
        <w:t>廉乐</w:t>
        <w:br/>
        <w:t>临汝</w:t>
        <w:br/>
        <w:t>0 安成都</w:t>
        <w:br/>
        <w:t>宜阳</w:t>
        <w:br/>
        <w:t>巴丘</w:t>
        <w:br/>
        <w:t>○新速</w:t>
        <w:br/>
        <w:t>西丰</w:t>
        <w:br/>
        <w:t>0</w:t>
        <w:br/>
        <w:t>临川郡</w:t>
        <w:br/>
        <w:t>吴兴</w:t>
        <w:br/>
        <w:t>00</w:t>
        <w:br/>
        <w:t>安复</w:t>
        <w:br/>
        <w:t>南城。东兴</w:t>
        <w:br/>
        <w:t>建阳</w:t>
        <w:br/>
        <w:t>0</w:t>
        <w:br/>
        <w:t>永新</w:t>
        <w:br/>
        <w:t>高昌</w:t>
        <w:br/>
        <w:t>东昌</w:t>
        <w:br/>
        <w:t>吉阳</w:t>
        <w:br/>
        <w:t>0</w:t>
        <w:br/>
        <w:t>安蒲</w:t>
        <w:br/>
        <w:t>永城</w:t>
        <w:br/>
        <w:t>鄂武</w:t>
        <w:br/>
        <w:t>建安郡</w:t>
        <w:br/>
        <w:t>建安</w:t>
        <w:br/>
        <w:t>西昌</w:t>
        <w:br/>
        <w:t>0</w:t>
        <w:br/>
        <w:t>江</w:t>
        <w:br/>
        <w:t>将乐</w:t>
        <w:br/>
        <w:t>州</w:t>
        <w:br/>
        <w:t>遂兴</w:t>
        <w:br/>
        <w:t>度化</w:t>
        <w:br/>
        <w:t>都</w:t>
        <w:br/>
        <w:t>8村</w:t>
        <w:br/>
        <w:t>陂阳</w:t>
        <w:br/>
        <w:t>平</w:t>
        <w:br/>
        <w:t>置</w:t>
        <w:br/>
        <w:t>南康郡</w:t>
        <w:br/>
        <w:t>原丰</w:t>
        <w:br/>
        <w:t>候官</w:t>
        <w:br/>
        <w:t>○南康</w:t>
        <w:br/>
        <w:t>南野</w:t>
        <w:br/>
        <w:t>o</w:t>
        <w:br/>
        <w:t>0</w:t>
        <w:br/>
        <w:t>0</w:t>
        <w:br/>
        <w:t>图43</w:t>
        <w:br/>
        <w:t>建武四年(497)南朝齐江州政区</w:t>
        <w:br/>
        <w:t>10.康乐(479—501)</w:t>
        <w:br/>
        <w:t>11.豫章①(479—501)</w:t>
        <w:br/>
        <w:t>《晋志》同。《宋志》作“豫宁”。按王县首追封豫宁县侯，见《宋书》本传。然《宋书》卷71《王僧绰传》、</w:t>
        <w:br/>
        <w:t>《南齐书》卷23《王俭传》均作袭封豫章县侯，僧绰，县首子，俭，昙首孙也。《南史》卷22《王僧绰传》、</w:t>
        <w:br/>
        <w:t>卷22《王俭传》则又并作袭封豫宁县侯，与《宋志》合。又，《文选》任昉《王文宪集序》称俭袭爵豫宁县</w:t>
        <w:br/>
        <w:t>侯，李善注引萧子显《齐书》亦作“豫宁”。则疑《齐书》旧本亦作豫宁。此豫章疑亦豫宁之讹。</w:t>
      </w:r>
    </w:p>
    <w:p>
      <w:r>
        <w:br w:type="page"/>
      </w:r>
    </w:p>
    <w:p>
      <w:r>
        <w:t>1060中国行政区划通史·三国两晋南朝卷</w:t>
        <w:br/>
        <w:t>12. 丰城(479—501)</w:t>
        <w:br/>
        <w:t>(三)临川郡(479—501)—治南城(今江西南城县东南)</w:t>
        <w:br/>
        <w:t>按：《州郡典》十二临川郡抚州：“二汉属[豫]章郡，吴分置临川郡，晋、宋、</w:t>
        <w:br/>
        <w:t>齐、梁陈皆因之。”宋末江州临川郡领县九，《南齐志》同此九县。</w:t>
        <w:br/>
        <w:t>1. 南城(479—501)</w:t>
        <w:br/>
        <w:t>按：《一统志》卷320建昌府南城县：“汉置南城县，属豫章郡，后汉因</w:t>
        <w:br/>
        <w:t>之，三国吴太平二年分属临川郡，晋、宋因之，萧齐移临川郡来治，梁</w:t>
        <w:br/>
        <w:t>因之。”</w:t>
        <w:br/>
        <w:t>2. 临汝(479—501)</w:t>
        <w:br/>
        <w:t>3. 新建(479—501)</w:t>
        <w:br/>
        <w:t>4. 永城(479—501)</w:t>
        <w:br/>
        <w:t>5. 宜黄(479—501)</w:t>
        <w:br/>
        <w:t>6. 南丰(479—501)</w:t>
        <w:br/>
        <w:t>7. 东兴(479—501)</w:t>
        <w:br/>
        <w:t>8. 安浦(479—501)</w:t>
        <w:br/>
        <w:t>9.西丰(479—501)</w:t>
        <w:br/>
        <w:t>(四)庐陵郡(479—501)——治石阳(今江西吉水县东北)</w:t>
        <w:br/>
        <w:t>按：宋末江州庐陵郡领县九，《南齐志》同此九县。</w:t>
        <w:br/>
        <w:t>1. 石阳(479—501)</w:t>
        <w:br/>
        <w:t>2. 西昌(479—501)</w:t>
        <w:br/>
        <w:t>3. 东昌(479—501)</w:t>
        <w:br/>
        <w:t>4. 吉阳(479—501)</w:t>
        <w:br/>
        <w:t>5. 巴丘(479—501)</w:t>
        <w:br/>
        <w:t>6. 兴平(479—501)</w:t>
        <w:br/>
        <w:t>7. 高昌(479—501)</w:t>
        <w:br/>
        <w:t>8. 阳丰(479—501)</w:t>
        <w:br/>
        <w:t>9. 遂兴(479—501)</w:t>
        <w:br/>
        <w:t>(五）鄱阳郡(479—501)——治鄱阳(今江西鄱阳县)</w:t>
        <w:br/>
        <w:t>按：《州郡典》十二鄱阳郡饶州：“二汉属[豫]章郡，吴主孙权分置</w:t>
        <w:br/>
        <w:t>鄱阳郡。晋、宋、齐因之。”宋末江州鄱阳郡领县六，《南齐志》同此</w:t>
        <w:br/>
        <w:t>六县。</w:t>
        <w:br/>
        <w:t>1. 鄱阳(479—501)</w:t>
      </w:r>
    </w:p>
    <w:p>
      <w:r>
        <w:br w:type="page"/>
      </w:r>
    </w:p>
    <w:p>
      <w:r>
        <w:t>第七编·第一章 南朝齐实州郡县沿革 1061</w:t>
        <w:br/>
        <w:t>2. 余汗①(479—501)</w:t>
        <w:br/>
        <w:t>3. 葛阳(479—501)</w:t>
        <w:br/>
        <w:t>4. 乐安(479—501)</w:t>
        <w:br/>
        <w:t>5. 广晋(479—501)</w:t>
        <w:br/>
        <w:t>6. 上饶(479—501)</w:t>
        <w:br/>
        <w:t>(六)安成郡(479—501)——治平都(今江西安福县东南)</w:t>
        <w:br/>
        <w:t>按：《州郡典》十二宜春郡袁州：“二汉属[豫]章郡，吴分置安成郡，晋、宋、</w:t>
        <w:br/>
        <w:t>齐以下皆因之。”宋末江州安成郡领县七，《南齐志》同此七县。</w:t>
        <w:br/>
        <w:t>1. 平都(479—501)</w:t>
        <w:br/>
        <w:t>2. 新喻(479—501)</w:t>
        <w:br/>
        <w:t>3. 永新(479—501)</w:t>
        <w:br/>
        <w:t>4. 萍乡(479—501)</w:t>
        <w:br/>
        <w:t>5.宜阳(479—501)</w:t>
        <w:br/>
        <w:t>6. 广兴(479—501)</w:t>
        <w:br/>
        <w:t>7. 安复(479—501)</w:t>
        <w:br/>
        <w:t>(七)南康郡(479—501)——治赣(今江西赣州市东北)</w:t>
        <w:br/>
        <w:t>按：《州郡典》十二南康郡虔州：“晋平吴，置南康郡，宋为南康国。齐、梁、</w:t>
        <w:br/>
        <w:t>陈皆为南康郡。”宋末江州南康国领县八，南齐永明八年(491)前置安远县，永</w:t>
        <w:br/>
        <w:t>明八年又废安远县，并入虔化县。《南齐志》乃领县九。</w:t>
        <w:br/>
        <w:t>1. 赣(479—501)</w:t>
        <w:br/>
        <w:t>2. 雩都(479—501)</w:t>
        <w:br/>
        <w:t>3. 南野(479—501)</w:t>
        <w:br/>
        <w:t>4. 宁都(479—501)</w:t>
        <w:br/>
        <w:t>5.平固(479—501)</w:t>
        <w:br/>
        <w:t>6. 陂阳(479—501)</w:t>
        <w:br/>
        <w:t>7. 虔化(479—501)</w:t>
        <w:br/>
        <w:t>按：《南齐志》上江州南康郡虔化：“永明八年，罢安远县并。”</w:t>
        <w:br/>
        <w:t>8. 南康(479—501)</w:t>
        <w:br/>
        <w:t>9.安远(490前—490)</w:t>
        <w:br/>
        <w:t>①原作“余干”，中华书局本《宋书》卷36“校勘记”曰：“余干”，《汉书·严助传》、《南齐书·州郡志》</w:t>
        <w:br/>
        <w:t>同。《汉书·地理志》、《续汉书·郡国志》、《水经·赣水注》作余汗’。杨守敬《隋书地理志考证》</w:t>
        <w:br/>
        <w:t>云：《元和志》，汉余汗县，隋开皇九年，去水存干，名曰余干。考宋、齐《志》已均作余干，当是后人</w:t>
        <w:br/>
        <w:t>追改。””今据改为“余汗”。</w:t>
      </w:r>
    </w:p>
    <w:p>
      <w:r>
        <w:br w:type="page"/>
      </w:r>
    </w:p>
    <w:p>
      <w:r>
        <w:t>1062 中国行政区划通史·三国两晋南朝卷</w:t>
        <w:br/>
        <w:t>按：宋末江州南康郡无此县，而据虔化县考证，齐初当有此县。永明八年</w:t>
        <w:br/>
        <w:t>并入虔化县。又，《元和志》卷28《江南道四》虔州安远县条“梁大同中，于今县</w:t>
        <w:br/>
        <w:t>南七十里安远水南置安远县”云云，此言梁置安远县者，盖齐曾废安远县也。</w:t>
        <w:br/>
        <w:t>(八）南新蔡郡，治苞信(今湖北黄梅县西南)</w:t>
        <w:br/>
        <w:t>按：宋末江州南新蔡侨郡领阳唐左县，实县一，《南齐志》同。</w:t>
        <w:br/>
        <w:t>1. 阳唐左县(479—501)</w:t>
        <w:br/>
        <w:t>2. 慎</w:t>
        <w:br/>
        <w:t>3. 苞信</w:t>
        <w:br/>
        <w:t>4. 宋</w:t>
        <w:br/>
        <w:t>(九)建安郡(479—501)——治建安(今福建建瓯市)</w:t>
        <w:br/>
        <w:t>按：宋末江州建安郡领实县七，《南齐志》同此七县。</w:t>
        <w:br/>
        <w:t>1.建安(479—501)</w:t>
        <w:br/>
        <w:t>2. 吴兴(479—501)</w:t>
        <w:br/>
        <w:t>3. 将乐(479—501)</w:t>
        <w:br/>
        <w:t>4. 邵武(479—501)</w:t>
        <w:br/>
        <w:t>5. 建阳(479—501)</w:t>
        <w:br/>
        <w:t>6. 绥城①(479—501)</w:t>
        <w:br/>
        <w:t>7. 沙村(479—501)</w:t>
        <w:br/>
        <w:t>(十)晋安郡(479—501)—治候官(今福建福州市)</w:t>
        <w:br/>
        <w:t>按：宋末江州晋安郡领县五，《南齐志》同此五县。</w:t>
        <w:br/>
        <w:t>1.候官②(479—501)</w:t>
        <w:br/>
        <w:t>2. 罗江(479—501)</w:t>
        <w:br/>
        <w:t>3. 原丰(479—501)</w:t>
        <w:br/>
        <w:t>4. 晋安(479—501)</w:t>
        <w:br/>
        <w:t>5. 温麻(479—501)</w:t>
        <w:br/>
        <w:t>第十节 广州沿革</w:t>
        <w:br/>
        <w:t>广州(479—501)，治番禺(今广东广州市)。宋末广州领郡十八，永明八年</w:t>
        <w:br/>
        <w:t>①中华书局校勘记曰：南监本及《宋书·州郡志》作“绥成”。</w:t>
        <w:br/>
        <w:t>②中华本《南齐志》作“侯官”，然西晋、东晋、南朝宋均作“候官”，百衲本、中华再造善本所收宋刻三</w:t>
        <w:br/>
        <w:t>朝递修本《南齐志》亦作“候官”，今据以乙正。</w:t>
      </w:r>
    </w:p>
    <w:p>
      <w:r>
        <w:br w:type="page"/>
      </w:r>
    </w:p>
    <w:p>
      <w:r>
        <w:t>第七编·第一章 南朝齐实州郡县沿革 1063</w:t>
        <w:br/>
        <w:t>(491)前增置广熙、齐乐、齐康、齐建、齐熙五郡，又增置黄水郡，齐末乃领郡二</w:t>
        <w:br/>
        <w:t>十四(建武四年[497]之政区见图44)。</w:t>
        <w:br/>
        <w:t>(一)南海郡(479—501)——治番禺(今广东广州市)</w:t>
        <w:br/>
        <w:t>按：宋末广州南海郡领县十，萧齐省始昌县，永明八年前增置新丰、罗阳、</w:t>
        <w:br/>
        <w:t>安远、河源诸县，《南齐志》广州南海郡共领十三县。</w:t>
        <w:br/>
        <w:t>1. 番禺(479—501)</w:t>
        <w:br/>
        <w:t>2. 熙安(479—501)</w:t>
        <w:br/>
        <w:t>3. 博罗(479—501)</w:t>
        <w:br/>
        <w:t>4. 增城(479—501)</w:t>
        <w:br/>
        <w:t>5. 龙川(479—501)</w:t>
        <w:br/>
        <w:t>6. 怀化(479—501)</w:t>
        <w:br/>
        <w:t>7. 酉平(479—501)</w:t>
        <w:br/>
        <w:t>8. 绥宁(479—501)</w:t>
        <w:br/>
        <w:t>9. 新丰(490前—501)</w:t>
        <w:br/>
        <w:t>按：宋末南海郡无此县，《南齐志》列为南海郡属县。《一统志》卷445惠</w:t>
        <w:br/>
        <w:t>州府：“新丰废县，在长宁县东南，南齐置，属南海郡。”当是永明八年前置。</w:t>
        <w:br/>
        <w:t>10. 罗阳(490前—501)</w:t>
        <w:br/>
        <w:t>按：宋末南海郡无此县，《南齐志》列为南海郡属县。《一统志》卷445惠</w:t>
        <w:br/>
        <w:t>州府：“罗阳废县，在博罗县西南，南齐时分博罗县地置，属南海郡。梁、陈间</w:t>
        <w:br/>
        <w:t>废。”当是永明八年前置。</w:t>
        <w:br/>
        <w:t>11. 高要(479—501)</w:t>
        <w:br/>
        <w:t>12. 安远(490前—501)</w:t>
        <w:br/>
        <w:t>按：《宋志》南海郡无此县，《南齐志》有，当是永明八年前置。</w:t>
        <w:br/>
        <w:t>13. 河源(490前—501)</w:t>
        <w:br/>
        <w:t>按：《宋志》南海郡无此县，《南齐志》有，当是永明八年前置。</w:t>
        <w:br/>
        <w:t>(二)东官郡(479—501)——治安怀(今广东惠东县梁化镇)</w:t>
        <w:br/>
        <w:t>按：宋末广州东官郡领县六，永明八年前置齐昌、陆安，《南齐志》乃领</w:t>
        <w:br/>
        <w:t>县八。</w:t>
        <w:br/>
        <w:t>1. 安怀①(479—501)</w:t>
        <w:br/>
        <w:t>2. 宝安(479—501)</w:t>
        <w:br/>
        <w:t>①《南齐志》作“怀安”。中华书局校勘记曰：“《宋书·州郡志》作安怀’。按《梁书·兰钦传》云钦封</w:t>
        <w:br/>
        <w:t>安怀县男，疑作安怀’是。”今据改。</w:t>
      </w:r>
    </w:p>
    <w:p>
      <w:r>
        <w:br w:type="page"/>
      </w:r>
    </w:p>
    <w:p>
      <w:r>
        <w:t>1064</w:t>
        <w:br/>
        <w:t>中国行政区划通史·三国两晋南朝卷</w:t>
        <w:br/>
        <w:t>州治</w:t>
        <w:br/>
        <w:t>郡国治</w:t>
        <w:br/>
        <w:t>界</w:t>
        <w:br/>
        <w:t>图例</w:t>
        <w:br/>
        <w:t>县</w:t>
        <w:br/>
        <w:t>州</w:t>
        <w:br/>
        <w:t>州</w:t>
        <w:br/>
        <w:t>东郡</w:t>
        <w:br/>
        <w:t>欣乐</w:t>
        <w:br/>
        <w:t>图44 建武四年(497)南朝齐广州、越州政区</w:t>
        <w:br/>
        <w:t>服安广州</w:t>
        <w:br/>
        <w:t>托纳</w:t>
        <w:br/>
        <w:t>齐乐郡</w:t>
        <w:br/>
        <w:t>文据悦域</w:t>
        <w:br/>
        <w:t>中</w:t>
        <w:br/>
        <w:t>林</w:t>
        <w:br/>
        <w:t>县</w:t>
      </w:r>
    </w:p>
    <w:p>
      <w:r>
        <w:br w:type="page"/>
      </w:r>
    </w:p>
    <w:p>
      <w:r>
        <w:t>第七编·第一章 南朝齐实州郡县沿革 1065</w:t>
        <w:br/>
        <w:t>3. 海安(479—501)</w:t>
        <w:br/>
        <w:t>4. 欣乐(479—501)</w:t>
        <w:br/>
        <w:t>5. 海丰(479—501)</w:t>
        <w:br/>
        <w:t>6. 齐昌(490前—501)</w:t>
        <w:br/>
        <w:t>按：宋末东官郡无此县，《南齐志》列为东官郡属县。《一统志》卷456嘉</w:t>
        <w:br/>
        <w:t>应直隶州：“齐昌废县，在兴宁县北，《齐志》东官郡领齐昌县，梁、陈时废。”当是</w:t>
        <w:br/>
        <w:t>永明八年前置。</w:t>
        <w:br/>
        <w:t>7. 陆安(490前—501)</w:t>
        <w:br/>
        <w:t>按：宋末东官郡无此县，《南齐志》列为东官郡属县。《一统志》卷445惠</w:t>
        <w:br/>
        <w:t>州府：“陆安废县，在海丰县东南，齐置，属东官郡，梁、陈间废。”当是永明八年</w:t>
        <w:br/>
        <w:t>前置。</w:t>
        <w:br/>
        <w:t>8. 兴宁(479—501)</w:t>
        <w:br/>
        <w:t>(三)义安郡(479—501)——治海阳(今广东潮州市东北)</w:t>
        <w:br/>
        <w:t>按：宋末广州义安郡领县五，永明八年前分海阳置程乡，《南齐志》乃领</w:t>
        <w:br/>
        <w:t>县六。</w:t>
        <w:br/>
        <w:t>1. 海阳(479—501)</w:t>
        <w:br/>
        <w:t>2. 绥安(479—501)</w:t>
        <w:br/>
        <w:t>3. 海宁(479—501)</w:t>
        <w:br/>
        <w:t>4. 义招(479—501)</w:t>
        <w:br/>
        <w:t>5. 潮阳(479—501)</w:t>
        <w:br/>
        <w:t>6. 程乡(490前—501)</w:t>
        <w:br/>
        <w:t>按：《元和志》卷34《岭南道一》潮州程乡县：“本汉揭阳县地，齐于此置程</w:t>
        <w:br/>
        <w:t>乡县，盖分海阳县立焉，属义安郡。”当是永明八年前分置。</w:t>
        <w:br/>
        <w:t>(四)新宁郡(479—501)——治博林(今广东高要市西南)</w:t>
        <w:br/>
        <w:t>按：《州郡典》十四新兴郡新州：“晋分(合浦郡)置新宁郡，宋、齐因之。”宋</w:t>
        <w:br/>
        <w:t>末广州新宁郡领县十四，《南齐志》较之少新兴，增新成，亦领县十四。当是永</w:t>
        <w:br/>
        <w:t>明八年前省新兴而置新成，或“新成”即此前之“新兴”。</w:t>
        <w:br/>
        <w:t>1. 博林(479—501)</w:t>
        <w:br/>
        <w:t>2. 南兴(479—501)</w:t>
        <w:br/>
        <w:t>3. 临沇①(479—501)</w:t>
        <w:br/>
        <w:t>①中华书局校勘记曰：“《汉书·地理志》、《晋书·地理志》、《宋书·州郡志》并作临允’。”</w:t>
      </w:r>
    </w:p>
    <w:p>
      <w:r>
        <w:br w:type="page"/>
      </w:r>
    </w:p>
    <w:p>
      <w:r>
        <w:t>1066 中国行政区划通史·三国两晋南朝卷</w:t>
        <w:br/>
        <w:t>4. 甘泉①(479—501)</w:t>
        <w:br/>
        <w:t>5. 新成(490前—501)</w:t>
        <w:br/>
        <w:t>6. 威平(479—501)</w:t>
        <w:br/>
        <w:t>7. 单牒(479—501)</w:t>
        <w:br/>
        <w:t>8. 龙潭(479—501)</w:t>
        <w:br/>
        <w:t>9. 城阳(479—501)</w:t>
        <w:br/>
        <w:t>10. 威化(479—501)</w:t>
        <w:br/>
        <w:t>11. 归顺(479—501)</w:t>
        <w:br/>
        <w:t>12. 初兴(479—501)</w:t>
        <w:br/>
        <w:t>13. 抚纳(479—501)</w:t>
        <w:br/>
        <w:t>14.平乡(479—501)</w:t>
        <w:br/>
        <w:t>(五)苍梧郡(479—501)——治广信(治今广西梧州市)</w:t>
        <w:br/>
        <w:t>按：宋末广州苍梧郡领县十一，南齐省广陵、武化二县，永明八年前增置</w:t>
        <w:br/>
        <w:t>宁新、抚宁、广宁三县，《南齐志》乃领县十二。</w:t>
        <w:br/>
        <w:t>1. 广信(479—501)</w:t>
        <w:br/>
        <w:t>2. 宁新(490前—501)</w:t>
        <w:br/>
        <w:t>按：《宋志》四广州刺史苍梧太守条略云：《永初郡国》有宁新县，为吴立。</w:t>
        <w:br/>
        <w:t>本名新宁，晋武帝太康元年(280)，改新宁曰宁新。徐志无宁新县。则疑此宁</w:t>
        <w:br/>
        <w:t>新县为齐复置。又，同时之湘州临贺郡亦领有宁新县，盖宋末置②，萧齐承之，</w:t>
        <w:br/>
        <w:t>与苍梧之宁新有别。《一统志》卷469梧州府：“宁新旧县，在苍梧县东南，《宋</w:t>
        <w:br/>
        <w:t>书·州郡志》苍梧郡：《永初郡国》有宁新县，吴立曰新宁，晋太康元年改曰宁</w:t>
        <w:br/>
        <w:t>新。”未几废。《南齐志》复有宁新县。”</w:t>
        <w:br/>
        <w:t>3. 封兴(479—501)</w:t>
        <w:br/>
        <w:t>4. 抚宁(490前—501)</w:t>
        <w:br/>
        <w:t>按：《宋志》四广州刺史苍梧太守条略云：《永初郡国》有抚宁县，抚宁始</w:t>
        <w:br/>
        <w:t>见《永初郡国》，徐志无抚宁县。则疑此抚宁县为齐复置。又，同时之湘州临贺</w:t>
        <w:br/>
        <w:t>郡亦领有抚宁县，盖宋末置，萧齐承之，与苍梧之抚宁有别。</w:t>
        <w:br/>
        <w:t>5. 遂城③(479—501)</w:t>
        <w:br/>
        <w:t>6. 丁留(479—501)</w:t>
        <w:br/>
        <w:t>①中华书局校勘记曰：“《宋书·州郡志》作甘东’。”</w:t>
        <w:br/>
        <w:t>②</w:t>
        <w:br/>
        <w:t>胡阿祥：《宋书州郡志汇释》临庆内史宁新县条。</w:t>
        <w:br/>
        <w:t>③中华书局校勘记曰：“《元和志》同。《宋书·州郡志》、《隋书·地理志》作遂成’。”</w:t>
      </w:r>
    </w:p>
    <w:p>
      <w:r>
        <w:br w:type="page"/>
      </w:r>
    </w:p>
    <w:p>
      <w:r>
        <w:t>第七编·第一章 南朝齐实州郡县沿革 1067</w:t>
        <w:br/>
        <w:t>7. 怀熙(479—501)</w:t>
        <w:br/>
        <w:t>8. 猛陵(479—501)</w:t>
        <w:br/>
        <w:t>9. 广宁(490前—501)</w:t>
        <w:br/>
        <w:t>按：宋末苍梧郡无此县，《南齐志》有，当是萧齐永明八年前置。</w:t>
        <w:br/>
        <w:t>10.荡康(479—501)</w:t>
        <w:br/>
        <w:t>11. 侨宁(479—501)</w:t>
        <w:br/>
        <w:t>12. 思安(479—501)</w:t>
        <w:br/>
        <w:t>(六）高凉郡(479—501)——治安宁(今广东阳江市西)</w:t>
        <w:br/>
        <w:t>按：《州郡典》十四高凉郡高州：“吴置高凉郡，晋因之……齐亦为高凉</w:t>
        <w:br/>
        <w:t>郡。”宋末广州高凉郡领县七，《南齐志》亦领此七县。</w:t>
        <w:br/>
        <w:t>1. 安宁(479—501)</w:t>
        <w:br/>
        <w:t>2. 罗州(479—501)</w:t>
        <w:br/>
        <w:t>3. 莫阳(479—501)</w:t>
        <w:br/>
        <w:t>4. 西巩(479—501)</w:t>
        <w:br/>
        <w:t>5. 思平(479—501)</w:t>
        <w:br/>
        <w:t>6. 禽乡(479—501)</w:t>
        <w:br/>
        <w:t>7. 平定(479—501)</w:t>
        <w:br/>
        <w:t>(七)永平郡(479—501)——治夫宁(今广西藤县东北，北流江东岸)</w:t>
        <w:br/>
        <w:t>按：宋末广州永平郡领县七，永明八年前增置卢平、员乡、逋宁、雷乡、开</w:t>
        <w:br/>
        <w:t>城五县，《南齐志》乃领县十二。</w:t>
        <w:br/>
        <w:t>1. 夫宁(479—501)</w:t>
        <w:br/>
        <w:t>2. 安沂(479—501)</w:t>
        <w:br/>
        <w:t>3. 椒安(479—501)</w:t>
        <w:br/>
        <w:t>4. 卢平(490前—501)</w:t>
        <w:br/>
        <w:t>按：《宋志》四广州刺史永平太守条略云：《永初郡国》有卢平县，大明八</w:t>
        <w:br/>
        <w:t>年(464)以后省。此卢平当是齐永明八年前重置。</w:t>
        <w:br/>
        <w:t>5. 员乡(490前—501)</w:t>
        <w:br/>
        <w:t>按：《宋志》四广州刺史永平太守条略云：《永初郡国》有员乡县，何、徐志</w:t>
        <w:br/>
        <w:t>无员乡，当是元嘉二十年(443)前省。此员乡当是齐永明八年前重置。</w:t>
        <w:br/>
        <w:t>6. 苏平(479—501)</w:t>
        <w:br/>
        <w:t>7. 逋宁(490前—501)</w:t>
        <w:br/>
        <w:t>按：《宋志》四广州刺史永平太守条略云：《永初郡国》有逋宁县，大明八</w:t>
        <w:br/>
        <w:t>年后似省。此逋宁当是齐永明八年前重置。</w:t>
      </w:r>
    </w:p>
    <w:p>
      <w:r>
        <w:br w:type="page"/>
      </w:r>
    </w:p>
    <w:p>
      <w:r>
        <w:t>1068 中国行政区划通史·三国两晋南朝卷</w:t>
        <w:br/>
        <w:t>8. 雷乡(490前—501)</w:t>
        <w:br/>
        <w:t>按：《宋志》四广州刺史永平太守条略云：《永初郡国》有雷乡，何、徐志无</w:t>
        <w:br/>
        <w:t>雷乡，当是元嘉二十年以前省。此雷乡当是齐永明八年前重置。</w:t>
        <w:br/>
        <w:t>9. 开城(490前—501)</w:t>
        <w:br/>
        <w:t>按：《宋志》四广州刺史永平太守条略云：《永初郡国》有开城县，当是大</w:t>
        <w:br/>
        <w:t>明八年以后省。此开城当是齐永明八年前重置。</w:t>
        <w:br/>
        <w:t>10. 毗平(479—501)</w:t>
        <w:br/>
        <w:t>按：中华书局本《宋志》三广州刺史永平太守“校勘记”曰：“永平太守序中</w:t>
        <w:br/>
        <w:t>有熙平，疑即《南齐书·州郡志》中之毗平。”或是，则毗平县乃宋旧县，为萧齐</w:t>
        <w:br/>
        <w:t>所承。</w:t>
        <w:br/>
        <w:t>11. 武林(479—501)</w:t>
        <w:br/>
        <w:t>12. 丰城(479—501)</w:t>
        <w:br/>
        <w:t>(八)晋康郡(479—501)——治元溪(今广东德庆县东)</w:t>
        <w:br/>
        <w:t>按：《州郡典》十四晋康郡康州：“晋分(苍梧郡)置晋康郡，宋、齐以下因</w:t>
        <w:br/>
        <w:t>之。”宋末广州晋康郡领县十三，永明八年前增置威城、义立二县，《南齐志》乃</w:t>
        <w:br/>
        <w:t>领县十五。</w:t>
        <w:br/>
        <w:t>1. 元溪(479—501)</w:t>
        <w:br/>
        <w:t>2. 威城(490前—501)</w:t>
        <w:br/>
        <w:t>按：宋末晋康郡无此县，《南齐志》有，当是齐永明八年前新置。</w:t>
        <w:br/>
        <w:t>3. 都城(479—501)</w:t>
        <w:br/>
        <w:t>4. 夫阮(479—501)</w:t>
        <w:br/>
        <w:t>5. 安遂(479-501)</w:t>
        <w:br/>
        <w:t>6. 晋化(479—501)</w:t>
        <w:br/>
        <w:t>7. 永始(479—501)</w:t>
        <w:br/>
        <w:t>8. 端溪(479—501)</w:t>
        <w:br/>
        <w:t>9. 宾江(479—501)</w:t>
        <w:br/>
        <w:t>10. 熙宁(479—501)</w:t>
        <w:br/>
        <w:t>11. 乐城(479—501)</w:t>
        <w:br/>
        <w:t>12. 武定(479—501)</w:t>
        <w:br/>
        <w:t>13. 悦城①(479—501)</w:t>
        <w:br/>
        <w:t>14. 文招(479—501)</w:t>
        <w:br/>
        <w:t>①《宋志》作“说城”。</w:t>
      </w:r>
    </w:p>
    <w:p>
      <w:r>
        <w:br w:type="page"/>
      </w:r>
    </w:p>
    <w:p>
      <w:r>
        <w:t>第七编·第一章 南朝齐实州郡县沿革 1069</w:t>
        <w:br/>
        <w:t>15. 义立(490前—501)</w:t>
        <w:br/>
        <w:t>按：宋末晋康郡无此县，《南齐志》有，当是齐永明八年前新置。</w:t>
        <w:br/>
        <w:t>(九)新会郡(479—501)——治乏考(约在今广东江门市新会区北)</w:t>
        <w:br/>
        <w:t>按：《州郡典》十四义宁郡冈州：“秦二汉并属南海郡地，东晋末，分置新会</w:t>
        <w:br/>
        <w:t>郡，宋、齐、梁、陈并因之。”宋末广州新会郡领县十二，萧齐省宋元县，《南齐志》</w:t>
        <w:br/>
        <w:t>乃领县十一。</w:t>
        <w:br/>
        <w:t>1. 盆允(479—501)</w:t>
        <w:br/>
        <w:t>2. 新夷(479—501)</w:t>
        <w:br/>
        <w:t>3. 封平(479—501)</w:t>
        <w:br/>
        <w:t>4. 初宾(479—501)</w:t>
        <w:br/>
        <w:t>5. 封乐(479—501)</w:t>
        <w:br/>
        <w:t>6. 义宁(479—501)</w:t>
        <w:br/>
        <w:t>7. 新熙(479—501)</w:t>
        <w:br/>
        <w:t>8. 永昌(479—501)</w:t>
        <w:br/>
        <w:t>9. 始康(479—501)</w:t>
        <w:br/>
        <w:t>10.招集(479—501)</w:t>
        <w:br/>
        <w:t>11. 始成(479—501)</w:t>
        <w:br/>
        <w:t>(十)广熙郡(490前—501)—治龙乡(今广东罗定市东南)</w:t>
        <w:br/>
        <w:t>按：《宋志》无此郡。《南齐志》列为广州属郡，领县八。又，《宋志》四广州</w:t>
        <w:br/>
        <w:t>刺史晋康太守：“晋康太守，晋穆帝永和七年分苍梧立，治元溪。《永初郡国》治</w:t>
        <w:br/>
        <w:t>龙乡。何志无复龙乡县，当是晋末立，元嘉二十年前，以龙乡并端溪也。”《一统</w:t>
        <w:br/>
        <w:t>志》卷457罗定州：“晋为晋康郡地，齐置广熙郡，治龙乡县。”疑萧齐复立龙乡，</w:t>
        <w:br/>
        <w:t>并立广熙郡，所属诸县随之而立。</w:t>
        <w:br/>
        <w:t>1. 龙乡(490前—501)</w:t>
        <w:br/>
        <w:t>2. 罗平(490前—501)</w:t>
        <w:br/>
        <w:t>3. 宾化(490前—501)</w:t>
        <w:br/>
        <w:t>4. 宁乡(490前—501)</w:t>
        <w:br/>
        <w:t>5. 长化(490前—501)</w:t>
        <w:br/>
        <w:t>6. 定昌(490前—501)</w:t>
        <w:br/>
        <w:t>7. 永熙(490前—501)</w:t>
        <w:br/>
        <w:t>8.宝宁(490前—501)</w:t>
        <w:br/>
        <w:t>(十一)宋康郡(479—501)——治广化(今广东阳江市西)</w:t>
        <w:br/>
        <w:t>按：宋末广州宋康郡领县九，永明八年前增置舆定县，《南齐志》乃领</w:t>
      </w:r>
    </w:p>
    <w:p>
      <w:r>
        <w:br w:type="page"/>
      </w:r>
    </w:p>
    <w:p>
      <w:r>
        <w:t>1070 中国行政区划通史·三国两晋南朝卷</w:t>
        <w:br/>
        <w:t>县十。</w:t>
        <w:br/>
        <w:t>1. 广化(479—501)</w:t>
        <w:br/>
        <w:t>2. 石门(479—501)</w:t>
        <w:br/>
        <w:t>3. 化隆(479—501)</w:t>
        <w:br/>
        <w:t>4. 遂度①(479—501)</w:t>
        <w:br/>
        <w:t>5. 威覃(479—501)</w:t>
        <w:br/>
        <w:t>6. 单城(479—501)</w:t>
        <w:br/>
        <w:t>7. 开宁(479—501)</w:t>
        <w:br/>
        <w:t>8. 海邻(479—501)</w:t>
        <w:br/>
        <w:t>9. 舆定(490前—501)</w:t>
        <w:br/>
        <w:t>按：宋末宋康郡无此县，《南齐志》有，当是齐永明八年前置。</w:t>
        <w:br/>
        <w:t>10.绥定(479—501)</w:t>
        <w:br/>
        <w:t>(十二）宋隆郡(479—501)——治平兴(今广东高要市东南)</w:t>
        <w:br/>
        <w:t>按：《宋志》四广州刺史宋熙太守：“(元嘉)二十七年，更名宋隆。孝武孝</w:t>
        <w:br/>
        <w:t>建中，复改为宋熙。”是宋曾一度名此郡为宋隆，宋末领七县。南齐以宋隆为</w:t>
        <w:br/>
        <w:t>名，永明八年前所属初宁县移属齐建郡，《南齐志》乃领六县。</w:t>
        <w:br/>
        <w:t>1. 平兴(479—501)</w:t>
        <w:br/>
        <w:t>2. 招兴(479—501)</w:t>
        <w:br/>
        <w:t>3. 崇化(479—501)</w:t>
        <w:br/>
        <w:t>4. 建宁(479—501)</w:t>
        <w:br/>
        <w:t>5. 熙穆(479—501)</w:t>
        <w:br/>
        <w:t>6. 崇德(479—501)</w:t>
        <w:br/>
        <w:t>7. 初宁(479—490前)</w:t>
        <w:br/>
        <w:t>按：据齐建郡初宁县考证，永明八年前移属齐建郡。</w:t>
        <w:br/>
        <w:t>(十三)海昌郡(479—501)——治宁化(今广东高州市东北)</w:t>
        <w:br/>
        <w:t>按：宋末广州海昌郡领县五，萧齐省威宁、兴定，永明八年前增置始化、新</w:t>
        <w:br/>
        <w:t>建，《南齐志》亦领五县。《一统志》卷449高州府条：“海昌废郡，在电白县境，</w:t>
        <w:br/>
        <w:t>《宋书·州郡志》有海昌郡，元嘉十六年立，治宁化县，齐因之。”</w:t>
        <w:br/>
        <w:t>1. 宁化(479—501)</w:t>
        <w:br/>
        <w:t>2. 招怀(479—501)</w:t>
        <w:br/>
        <w:t>3. 永建(479—501)</w:t>
        <w:br/>
        <w:t>①中华书局校勘记曰：“《宋书·州郡志》作逐度’。”</w:t>
      </w:r>
    </w:p>
    <w:p>
      <w:r>
        <w:br w:type="page"/>
      </w:r>
    </w:p>
    <w:p>
      <w:r>
        <w:t>第七编·第一章 南朝齐实州郡县沿革 1071</w:t>
        <w:br/>
        <w:t>4. 始化(490前—501)</w:t>
        <w:br/>
        <w:t>按：宋末海昌郡无此县，《南齐志》有，当是永明八年前置。</w:t>
        <w:br/>
        <w:t>5. 新建(490前—501)</w:t>
        <w:br/>
        <w:t>按：宋末海昌郡无此县，《南齐志》有，当是永明八年前置。</w:t>
        <w:br/>
        <w:t>(十四)绥建郡(479—501)——治新招(今广东广宁县南绥江南岸)</w:t>
        <w:br/>
        <w:t>按：宋末广州绥建郡领县六，永明八年前，萧齐置齐乐郡，移绥南县属焉。</w:t>
        <w:br/>
        <w:t>又省怀集县，增置化注县，《南齐志》乃领县五。</w:t>
        <w:br/>
        <w:t>1. 新招(479—501)</w:t>
        <w:br/>
        <w:t>2. 四会(479—501)</w:t>
        <w:br/>
        <w:t>3. 化蒙(479—501)</w:t>
        <w:br/>
        <w:t>4. 化注(490 前—501)</w:t>
        <w:br/>
        <w:t>按：《宋志》四广州刺史绥建太守条略云：元嘉十三年置绥建郡，当有化</w:t>
        <w:br/>
        <w:t>注，后移属临贺，孝建元年(454)后似回属绥建，旋罢。《一统志》卷448肇庆</w:t>
        <w:br/>
        <w:t>府：“化注废县，在广宁县西，《宋书·州郡志》：孝建元年，有司奏化注等县旧</w:t>
        <w:br/>
        <w:t>属绥建，中割度临贺，相去既远，宜还绥建。’齐因之，后省。”疑永明八年前</w:t>
        <w:br/>
        <w:t>复置。</w:t>
        <w:br/>
        <w:t>5. 化穆(479—501)</w:t>
        <w:br/>
        <w:t>6. 绥南(479—490前)</w:t>
        <w:br/>
        <w:t>按：据齐乐郡绥南县考证，永明八年前移属齐乐郡。</w:t>
        <w:br/>
        <w:t>(十五)乐昌郡(479—501)——治始昌(今广东四会市北)</w:t>
        <w:br/>
        <w:t>按：宋末广州乐昌郡领县六，萧齐省乐昌县，《南齐志》乃领县五。</w:t>
        <w:br/>
        <w:t>1. 始昌(479—501)</w:t>
        <w:br/>
        <w:t>2. 乐山(479—501)</w:t>
        <w:br/>
        <w:t>3. 宋元(479—501)</w:t>
        <w:br/>
        <w:t>4. 义立(479—501)</w:t>
        <w:br/>
        <w:t>5. 安乐(479—501)</w:t>
        <w:br/>
        <w:t>(十六)郁林郡(479—501)——治布山(今广西桂平市西南古城)</w:t>
        <w:br/>
        <w:t>按：宋末广州郁林郡领县十七，萧齐省安始县，建元二年(480)，移新邑、</w:t>
        <w:br/>
        <w:t>建初度属越州齐宁郡，永明八年前增置始集县，《南齐志》乃领县十五。</w:t>
        <w:br/>
        <w:t>1. 布山(479—501)</w:t>
        <w:br/>
        <w:t>2. 郁平(479—501)</w:t>
        <w:br/>
        <w:t>3. 阿林(479—501)</w:t>
        <w:br/>
        <w:t>4. 建安(479—501)</w:t>
      </w:r>
    </w:p>
    <w:p>
      <w:r>
        <w:br w:type="page"/>
      </w:r>
    </w:p>
    <w:p>
      <w:r>
        <w:t>1072 中国行政区划通史·三国两晋南朝卷</w:t>
        <w:br/>
        <w:t>5. 始集(490前—501)</w:t>
        <w:br/>
        <w:t>按：宋末郁林郡无此县，《南齐志》有，当是永明八年前新置。</w:t>
        <w:br/>
        <w:t>6. 龙平(479—501)</w:t>
        <w:br/>
        <w:t>7. 宾平(479—501)</w:t>
        <w:br/>
        <w:t>8. 新林(479—501)</w:t>
        <w:br/>
        <w:t>9. 绥宁(479—501)</w:t>
        <w:br/>
        <w:t>10. 中胄(479—501)</w:t>
        <w:br/>
        <w:t>11. 领方(479—501)</w:t>
        <w:br/>
        <w:t>12. 怀安(479—501)</w:t>
        <w:br/>
        <w:t>13.归化①(479—501)</w:t>
        <w:br/>
        <w:t>14. 晋平(479—501)</w:t>
        <w:br/>
        <w:t>15. 威化(479—501)</w:t>
        <w:br/>
        <w:t>16. 新邑(479)</w:t>
        <w:br/>
        <w:t>按：《南齐志》上越州齐宁郡：“建元二年置，割郁林之新邑、建初二县并。”</w:t>
        <w:br/>
        <w:t>是新邑县于建元二年度属越州齐宁郡。</w:t>
        <w:br/>
        <w:t>17.建初(479)</w:t>
        <w:br/>
        <w:t>按：《南齐志》上越州齐宁郡：“建元二年置，割郁林之新邑、建初二县并。”</w:t>
        <w:br/>
        <w:t>是建初县于建元二年度属越州齐宁郡。</w:t>
        <w:br/>
        <w:t>(十七）桂林郡(479—501)——治武熙(今广西柳州市东南)</w:t>
        <w:br/>
        <w:t>按：宋末广州桂林郡领七县，萧齐省阳平县，永明八年前增置腾溪、潭平、</w:t>
        <w:br/>
        <w:t>龙冈、临浦、武丰、潭中、安化七县，《南齐志》乃领县十三。</w:t>
        <w:br/>
        <w:t>1. 武熙(479—501)</w:t>
        <w:br/>
        <w:t>2. 腾溪(490前—501)</w:t>
        <w:br/>
        <w:t>按：宋末桂林郡无此县，《南齐志》有，当是永明八年前置。</w:t>
        <w:br/>
        <w:t>3. 潭平(490前—501)</w:t>
        <w:br/>
        <w:t>按：宋末桂林郡无此县，《南齐志》有，当是永明八年前置。</w:t>
        <w:br/>
        <w:t>4. 龙冈(490前—501)</w:t>
        <w:br/>
        <w:t>按：《宋志》四广州刺史桂林太守龙定令：“晋武帝太康元年立桂林之龙</w:t>
        <w:br/>
        <w:t>冈，疑是。《永初郡国》、何、徐并云龙定。”是《宋志》误以为宋之龙定即为晋之</w:t>
        <w:br/>
        <w:t>龙冈，今以《南齐志》视之，桂林郡并有龙冈、龙定，是二县有别。</w:t>
        <w:br/>
        <w:t>①中华书局本《宋志》四广州刺史郁林太守归代令条“校勘记”曰：“归代’，《南齐书·州郡志》作归</w:t>
        <w:br/>
        <w:t>化’。”故疑宋之“归代”即为齐之“归化”。</w:t>
      </w:r>
    </w:p>
    <w:p>
      <w:r>
        <w:br w:type="page"/>
      </w:r>
    </w:p>
    <w:p>
      <w:r>
        <w:t>第七编·第一章 南朝齐实州郡县沿革 1073</w:t>
        <w:br/>
        <w:t>5. 临浦(490前—501)</w:t>
        <w:br/>
        <w:t>按：宋末桂林郡无此县，《南齐志》有，当是永明八年前置。</w:t>
        <w:br/>
        <w:t>6. 中留①(479—501)</w:t>
        <w:br/>
        <w:t>7. 武丰(490前—501)</w:t>
        <w:br/>
        <w:t>按：宋末桂林郡无此县，《南齐志》有，当是永明八年前置。</w:t>
        <w:br/>
        <w:t>8. 程安(479—501)</w:t>
        <w:br/>
        <w:t>9. 威定(479—501)</w:t>
        <w:br/>
        <w:t>10.潭中(490前—501)</w:t>
        <w:br/>
        <w:t>按：当是永明八年前置。《一统志》卷463柳州府：“潭中废县…汉置</w:t>
        <w:br/>
        <w:t>县，属郁林郡。晋为桂林郡治，刘宋省，萧齐复置，属桂林郡，后废。”</w:t>
        <w:br/>
        <w:t>11. 安远(479—501)</w:t>
        <w:br/>
        <w:t>12. 安化(490前—501)</w:t>
        <w:br/>
        <w:t>按：宋末桂林郡无此县，《南齐志》有，当是永明八年前置。</w:t>
        <w:br/>
        <w:t>13. 龙定(479—501)</w:t>
        <w:br/>
        <w:t>(十八）宁浦郡(479—501)——治宁浦(今广西横县西南7里，郁江南岸)</w:t>
        <w:br/>
        <w:t>按：胡阿祥《南齐书州郡志札记》：“广州领郡第十八宁浦，第十九晋兴，并</w:t>
        <w:br/>
        <w:t>有安广，县。按二郡壤地相接，安广不应重出，宁浦安广疑涉下(晋兴安广)而</w:t>
        <w:br/>
        <w:t>衍。《宋志》宁浦太守领六县：涧阳(《永初郡国》作简阳)、兴道、宁浦、吴安、平</w:t>
        <w:br/>
        <w:t>山、始定；晋兴太守领八县：晋兴、熙注、桂林、增翊、安广、广郁、晋城、郁阳。</w:t>
        <w:br/>
        <w:t>《南齐志》晋兴郡所领八县同《宋志》，宁浦郡六县则有安广，无始定。按始定，</w:t>
        <w:br/>
        <w:t>晋分平山立(《宋志》宁浦太守)，南齐时不云改属，当仍属宁浦。安广，《汉书·</w:t>
        <w:br/>
        <w:t>地理志》郁林郡领县，宋初曾隶宁浦(《宋志》宁浦太守：《永初郡国》有安广</w:t>
        <w:br/>
        <w:t>县。')，后度属晋兴；而晋兴郡正晋元帝太兴元年，分郁林立’(《宋志》晋兴太</w:t>
        <w:br/>
        <w:t>守)。《补梁疆域志》卷二、《补陈疆域志》卷四，晋兴郡并有安广。据此，《南齐</w:t>
        <w:br/>
        <w:t>志》宁浦郡疑涉下晋兴安广而衍安广”而脱始定’。”此说或是，则《南齐志》宁</w:t>
        <w:br/>
        <w:t>浦郡所属六县同宋末。</w:t>
        <w:br/>
        <w:t>1. 宁浦(479—501)</w:t>
        <w:br/>
        <w:t>2. 始定(479—501)</w:t>
        <w:br/>
        <w:t>3. 简阳②(479—501)</w:t>
        <w:br/>
        <w:t>①中华书局本“校勘记”曰：“南监本、局本及《续汉书·郡国志》作中溜’。《汉书·地理志》、《宋</w:t>
        <w:br/>
        <w:t>书·州郡志》作中留’。”</w:t>
        <w:br/>
        <w:t>②</w:t>
        <w:br/>
        <w:t>中华书局本“校勘记”曰：“《宋书·州郡志》作润阳’，云《永初郡国》作简阳’。按成孺《宋州郡志</w:t>
        <w:br/>
        <w:t>校勘记》云润’为涧’字之讹。”</w:t>
      </w:r>
    </w:p>
    <w:p>
      <w:r>
        <w:br w:type="page"/>
      </w:r>
    </w:p>
    <w:p>
      <w:r>
        <w:t>1074 中国行政区划通史·三国两晋南朝卷</w:t>
        <w:br/>
        <w:t>4. 平山(479—501)</w:t>
        <w:br/>
        <w:t>5. 兴道(479—501)</w:t>
        <w:br/>
        <w:t>6. 吴安(479—501)</w:t>
        <w:br/>
        <w:t>(十九)晋兴郡(479—501)——治晋兴(今广西南宁市南郁江南岸)</w:t>
        <w:br/>
        <w:t>按：宋末广州晋兴郡领八县，《南齐志》同此八县。</w:t>
        <w:br/>
        <w:t>1. 晋兴(479—501)</w:t>
        <w:br/>
        <w:t>2. 熙注(479—501)</w:t>
        <w:br/>
        <w:t>3. 桂林(479—501)</w:t>
        <w:br/>
        <w:t>4. 增翊(479—501)</w:t>
        <w:br/>
        <w:t>5. 安广(479—501)</w:t>
        <w:br/>
        <w:t>6. 广郁(479—501)</w:t>
        <w:br/>
        <w:t>7. 晋城(479—501)</w:t>
        <w:br/>
        <w:t>8. 郁阳(479—501)</w:t>
        <w:br/>
        <w:t>(二十）齐乐郡(490前—501)——治希平(今广东连山壮族瑶族自治</w:t>
        <w:br/>
        <w:t>县北）</w:t>
        <w:br/>
        <w:t>按：《宋志》无此郡，当是齐永明八年前新置，所属六县亦当是随郡而置。</w:t>
        <w:br/>
        <w:t>1. 希平(490前—501)</w:t>
        <w:br/>
        <w:t>2. 观宁(490前—501)</w:t>
        <w:br/>
        <w:t>3. 臻安(490前—501)</w:t>
        <w:br/>
        <w:t>4. 宋平(490前—501)</w:t>
        <w:br/>
        <w:t>5. 绥南(490 前—501)</w:t>
        <w:br/>
        <w:t>按：《宋志》四广州刺史绥建太守有绥南令，《南齐志》上广州绥建郡无此</w:t>
        <w:br/>
        <w:t>县，疑齐置齐乐郡，乃自绥建郡来属焉。</w:t>
        <w:br/>
        <w:t>6. 封陵(490前—501)</w:t>
        <w:br/>
        <w:t>(二十一)齐康郡(490前—501)——治乐康(今广东清远市)</w:t>
        <w:br/>
        <w:t>按：《宋志》无此郡，《南齐志》列为广州属郡，领县一。《隋志》下南海郡清</w:t>
        <w:br/>
        <w:t>远：“齐置齐康郡。”当是永明八年前置。</w:t>
        <w:br/>
        <w:t>乐康(490前—501)</w:t>
        <w:br/>
        <w:t>(二十二)齐建郡(490前—501)——治乏考(约在今广东高要市东南)</w:t>
        <w:br/>
        <w:t>按：《宋志》无此郡，《南齐志》列为广州属郡，领县二。当是永明八年前置。</w:t>
        <w:br/>
        <w:t>1. 初宁(490前—501)</w:t>
        <w:br/>
        <w:t>按：《宋志》四广州刺史宋熙太守有初宁令，齐改宋熙为宋隆，然所领无初</w:t>
        <w:br/>
        <w:t>宁县，疑置齐建郡时来属。</w:t>
      </w:r>
    </w:p>
    <w:p>
      <w:r>
        <w:br w:type="page"/>
      </w:r>
    </w:p>
    <w:p>
      <w:r>
        <w:t>第七编·第一章 南朝齐实州郡县沿革 1075</w:t>
        <w:br/>
        <w:t>2. 永城(490 前—501)</w:t>
        <w:br/>
        <w:t>按：《宋志》四广州刺史新宁太守：“《永初郡国》有平兴、永城县，何、徐志</w:t>
        <w:br/>
        <w:t>有永城……永城当是大明八年以后省。”宋隆郡与新宁郡相邻，故疑齐置齐建</w:t>
        <w:br/>
        <w:t>郡时复置永城县来属。</w:t>
        <w:br/>
        <w:t>(二十三)齐熙郡(490前—501)——治齐熙(今广西融水苗族自治县)</w:t>
        <w:br/>
        <w:t>按：《宋志》无此郡。《南齐志》列为广州属郡，不列属县。《元和志》卷37</w:t>
        <w:br/>
        <w:t>《岭南道四》融州：“本汉郁林郡潭中县地也，自汉迄宋不改。萧齐于此置齐熙</w:t>
        <w:br/>
        <w:t>郡。”则齐至迟于永明八年置齐熙郡。又，《南齐志》下湘州亦列有齐熙郡，二者</w:t>
        <w:br/>
        <w:t>名称相同，地望相近，《中国历史地图集·南齐图组》仅于广州列齐熙郡，湘州</w:t>
        <w:br/>
        <w:t>不再列入，胡阿祥《齐政区建置表(建武四年)》同，今从之。</w:t>
        <w:br/>
        <w:t>齐熙(490前—501)</w:t>
        <w:br/>
        <w:t>按：《南齐志》齐熙郡无领县，然《舆地广记》卷36《广南西路上》中融州中</w:t>
        <w:br/>
        <w:t>融水县：“本潭中县地。二汉属郁林郡。齐置齐熙县及郡。”是萧齐置齐熙郡，</w:t>
        <w:br/>
        <w:t>并有齐熙县。</w:t>
        <w:br/>
        <w:t>(二十四)黄水郡(？—501)——治黄水(今广西罗城仫佬族自治县西北)</w:t>
        <w:br/>
        <w:t>按：《南齐志》无此郡，然《记纂渊海》卷15《广南东路》融州：“齐置齐熙、黄</w:t>
        <w:br/>
        <w:t>水二郡，梁置东宁州。”《隋志》下始安郡义熙：“旧曰齐熙，置齐熙、黄水二郡及</w:t>
        <w:br/>
        <w:t>东宁州。平陈，郡并废。”以地望揆之，则齐广州领有黄水郡，领县一。</w:t>
        <w:br/>
        <w:t>黄水(?—501)</w:t>
        <w:br/>
        <w:t>按：《隋志》下始安郡义熙：“旧曰齐熙，置齐熙、黄水二郡及东宁州。平</w:t>
        <w:br/>
        <w:t>陈，郡并废。十八年改州曰融州，县曰义熙。大业初州废，并废临样、黄水二县</w:t>
        <w:br/>
        <w:t>入焉。”则黄水郡或领黄水县，今姑列于此。</w:t>
        <w:br/>
        <w:t>第十一节交州沿革</w:t>
        <w:br/>
        <w:t>交州(479—501)，治龙编(今越南北宁省仙游县东)。宋末交州领郡七，建</w:t>
        <w:br/>
        <w:t>元二年(480)，宋寿郡自越州来属，永明八年(490)前增置齐隆郡，旋改为齐安，</w:t>
        <w:br/>
        <w:t>乃领郡九。后齐安郡移属越州，乃领郡八。永泰元年(498)，齐安郡改称齐隆</w:t>
        <w:br/>
        <w:t>郡，还属交州，齐末交州仍领郡九(建武四年[497]之交州政区见图45)。</w:t>
        <w:br/>
        <w:t>(一)九真郡(479—501)——治移风(今越南清化省清化市西北马江南岸)</w:t>
        <w:br/>
        <w:t>按：宋末交州九真郡领县十一，萧齐省宁夷县，《南齐志》乃领县十。</w:t>
        <w:br/>
        <w:t>1. 移风(479—501)</w:t>
        <w:br/>
        <w:t>2. 胥浦(479—501)</w:t>
      </w:r>
    </w:p>
    <w:p>
      <w:r>
        <w:br w:type="page"/>
      </w:r>
    </w:p>
    <w:p>
      <w:r>
        <w:t>1076</w:t>
        <w:br/>
        <w:t>中国行政区划通史·三国两晋南朝卷</w:t>
        <w:br/>
        <w:t>西退</w:t>
        <w:br/>
        <w:t>吴定</w:t>
        <w:br/>
        <w:t>交</w:t>
        <w:br/>
        <w:t>州</w:t>
        <w:br/>
        <w:t>武平郡</w:t>
        <w:br/>
        <w:t>临西</w:t>
        <w:br/>
        <w:t>望</w:t>
        <w:br/>
        <w:t>交州</w:t>
        <w:br/>
        <w:t>交趾都</w:t>
        <w:br/>
        <w:t>宋平歌国</w:t>
        <w:br/>
        <w:t>龙临</w:t>
        <w:br/>
        <w:t>曲册</w:t>
        <w:br/>
        <w:t>南定</w:t>
        <w:br/>
        <w:t>吉庞</w:t>
        <w:br/>
        <w:t>军安九真都</w:t>
        <w:br/>
        <w:t>松原</w:t>
        <w:br/>
        <w:t>图例</w:t>
        <w:br/>
        <w:t>都没</w:t>
        <w:br/>
        <w:t>九德要</w:t>
        <w:br/>
        <w:t>武平</w:t>
        <w:br/>
        <w:t>州治</w:t>
        <w:br/>
        <w:t>西安</w:t>
        <w:br/>
        <w:t>浦阳</w:t>
        <w:br/>
        <w:t>武定</w:t>
        <w:br/>
        <w:t>郡国治</w:t>
        <w:br/>
        <w:t>越常</w:t>
        <w:br/>
        <w:t>然信封溪</w:t>
        <w:br/>
        <w:t>新昌部。</w:t>
        <w:br/>
        <w:t>交趾郡交州</w:t>
        <w:br/>
        <w:t>武宁</w:t>
        <w:br/>
        <w:t>龙编</w:t>
        <w:br/>
        <w:t>县治</w:t>
        <w:br/>
        <w:t>南陵</w:t>
        <w:br/>
        <w:t>句</w:t>
        <w:br/>
        <w:t>州界</w:t>
        <w:br/>
        <w:t>曲码</w:t>
        <w:br/>
        <w:t>图45</w:t>
        <w:br/>
        <w:t>建武四年(497)南朝齐交州政区</w:t>
        <w:br/>
        <w:t>3. 松原(479—501)</w:t>
        <w:br/>
        <w:t>4. 高安(479—501)</w:t>
        <w:br/>
        <w:t>5. 建初(479—501)</w:t>
        <w:br/>
        <w:t>6. 常乐(479—501)</w:t>
        <w:br/>
        <w:t>7. 津梧(479—501)</w:t>
      </w:r>
    </w:p>
    <w:p>
      <w:r>
        <w:br w:type="page"/>
      </w:r>
    </w:p>
    <w:p>
      <w:r>
        <w:t>第七编·第一章 南朝齐实州郡县沿革 1077</w:t>
        <w:br/>
        <w:t>8. 军安(479—501)</w:t>
        <w:br/>
        <w:t>9. 吉庞①(479—501)</w:t>
        <w:br/>
        <w:t>10. 武宁(479—501)</w:t>
        <w:br/>
        <w:t>(二）武平郡(479—501)——治武定(今越南永富省永福县东南平州)</w:t>
        <w:br/>
        <w:t>按：宋末交州武平郡领县六，《南齐志》同此六县。</w:t>
        <w:br/>
        <w:t>1. 武定(479—501)</w:t>
        <w:br/>
        <w:t>2. 封溪(479—501)</w:t>
        <w:br/>
        <w:t>3. 平道(479—501)</w:t>
        <w:br/>
        <w:t>4. 武兴(479—501)</w:t>
        <w:br/>
        <w:t>5. 根宁(479—501)</w:t>
        <w:br/>
        <w:t>6. 南移(479—501)</w:t>
        <w:br/>
        <w:t>(三)新昌郡(479—501)——治范信(今越南永富省安朗县西夏雷乡)</w:t>
        <w:br/>
        <w:t>按：宋末交州新昌郡领县八，《南齐志》同此八县。</w:t>
        <w:br/>
        <w:t>1. 范信(479—501)</w:t>
        <w:br/>
        <w:t>2. 嘉宁(479—501)</w:t>
        <w:br/>
        <w:t>3. 封山(479—501)</w:t>
        <w:br/>
        <w:t>4. 西道(479—501)</w:t>
        <w:br/>
        <w:t>5. 临西(479—501)</w:t>
        <w:br/>
        <w:t>6. 吴定(479—501)</w:t>
        <w:br/>
        <w:t>7. 新道(479—501)</w:t>
        <w:br/>
        <w:t>8. 晋化(479—501)</w:t>
        <w:br/>
        <w:t>(四)九德郡(479—501)——治九德(今越南义安省荣市)</w:t>
        <w:br/>
        <w:t>按：宋末交州九德郡领县十，萧齐省宋泰、宋昌、希平三县，《南齐志》乃领</w:t>
        <w:br/>
        <w:t>县七。</w:t>
        <w:br/>
        <w:t>1. 九德(479—501)</w:t>
        <w:br/>
        <w:t>2. 咸驩(479—501)</w:t>
        <w:br/>
        <w:t>3. 浦阳(479—501)</w:t>
        <w:br/>
        <w:t>4. 南陵(479—501)</w:t>
        <w:br/>
        <w:t>5. 都洨②(479—501)</w:t>
        <w:br/>
        <w:t>6. 越常(479—501)</w:t>
        <w:br/>
        <w:t>① 中华书局本校勘记曰：“南监本及《汉书·地理志》、《宋书·州郡志》作都庞’。”</w:t>
        <w:br/>
        <w:t>②中华书局校勘记曰：“都洨，《宋书·州郡志》作都状’。”</w:t>
      </w:r>
    </w:p>
    <w:p>
      <w:r>
        <w:br w:type="page"/>
      </w:r>
    </w:p>
    <w:p>
      <w:r>
        <w:t>1078 中国行政区划通史·三国两晋南朝卷</w:t>
        <w:br/>
        <w:t>7. 西安(479—501)</w:t>
        <w:br/>
        <w:t>(五)交趾郡(479—501)——治龙编(今越南北宁省仙游县东)</w:t>
        <w:br/>
        <w:t>按：宋末交州交趾郡领县十二，萧齐省定安县，《南齐志》乃领县十一。</w:t>
        <w:br/>
        <w:t>1. 龙编(479—501)</w:t>
        <w:br/>
        <w:t>2. 武宁(479—501)</w:t>
        <w:br/>
        <w:t>3. 望海(479—501)</w:t>
        <w:br/>
        <w:t>4. 句漏(479—501)</w:t>
        <w:br/>
        <w:t>5. 吴兴(479—501)</w:t>
        <w:br/>
        <w:t>6. 西于(479—501)</w:t>
        <w:br/>
        <w:t>7. 朱鸢(479—501)</w:t>
        <w:br/>
        <w:t>8. 南定(479—501)</w:t>
        <w:br/>
        <w:t>9. 曲易(479—501)</w:t>
        <w:br/>
        <w:t>10. 海平(479—501)</w:t>
        <w:br/>
        <w:t>11.羸偻①(479—501)</w:t>
        <w:br/>
        <w:t>(六)宋平郡(479—501)——治昌国(今越南河内市)</w:t>
        <w:br/>
        <w:t>按：《州郡典》十四安南都护府安南府：“宋又置宋平郡，齐因之，亦为交趾</w:t>
        <w:br/>
        <w:t>郡地。梁、陈因之。”《宋志》四交州刺史宋平郡：“孝武世，分日南立宋平县，后</w:t>
        <w:br/>
        <w:t>为郡。”宋末宋平郡领宋平一县，萧齐省，《南齐志》领昌国、义怀、绥宁三县。</w:t>
        <w:br/>
        <w:t>1. 昌国(479—501)</w:t>
        <w:br/>
        <w:t>按：《宋志》四广州刺史宋熙太守：“文帝元嘉十八年，以交州流寓立昌国、</w:t>
        <w:br/>
        <w:t>义怀、绥宁、新建四县为宋熙郡，今无此四县。”则萧齐所置昌国、义怀、绥宁当</w:t>
        <w:br/>
        <w:t>是仿刘宋旧例，乃置于交州之宋平郡。</w:t>
        <w:br/>
        <w:t>2. 义怀(479—501)</w:t>
        <w:br/>
        <w:t>3. 绥宁(479—501)</w:t>
        <w:br/>
        <w:t>(七)宋寿郡(480—501)——治乏考(约在今广西钦州市东北钦江西</w:t>
        <w:br/>
        <w:t>北岸）</w:t>
        <w:br/>
        <w:t>按：《南齐志》上交州宋寿郡：“建元二年，割越州属。”则建元二年宋寿郡</w:t>
        <w:br/>
        <w:t>自越州来属。领县乏考。</w:t>
        <w:br/>
        <w:t>(八)义昌郡(500—501)——治乏考(当在今越南境内)</w:t>
        <w:br/>
        <w:t>按：《宋志》四交州刺史义昌郡：“宋末立。”《南齐志》上交州义昌郡：“永元</w:t>
        <w:br/>
        <w:t>①中华书局校勘记曰：“南监本及《宋书·州郡志》作羸娄’。按成孺《宋州郡志校勘记》云：《汉志》</w:t>
        <w:br/>
        <w:t>作“赢喽”，《续志》作“嬴喽”，《晋志》作“赢陵”，《南齐志》同《汉志》。””</w:t>
      </w:r>
    </w:p>
    <w:p>
      <w:r>
        <w:br w:type="page"/>
      </w:r>
    </w:p>
    <w:p>
      <w:r>
        <w:t>第七编·第一章 南朝齐实州郡县沿革 1079</w:t>
        <w:br/>
        <w:t>二年，改沃屯置。”二者似相互矛盾，或是宋末有此郡，萧齐永元二年(500)改置</w:t>
        <w:br/>
        <w:t>于沃屯。然沃屯地望不明，未详所以。领县乏考。</w:t>
        <w:br/>
        <w:t>(九)齐隆郡(490前—?，？—?齐安，498—501)——治乏考(约在今广东</w:t>
        <w:br/>
        <w:t>恩平市北）</w:t>
        <w:br/>
        <w:t>按：《宋志》无此郡，《南齐志》上越州齐隆郡：“先属交州，中改为□□，永</w:t>
        <w:br/>
        <w:t>泰元年，改为齐隆，还属□州。”《舆地广记》卷35《广南东路》下南恩州：“古百</w:t>
        <w:br/>
        <w:t>越之地。秦属南海郡。二汉属合浦郡。吴属高兴郡。晋以后因之。齐立齐安</w:t>
        <w:br/>
        <w:t>郡。”齐安郡者，据《南齐志》，司州、雍州、梁州皆列有齐安郡，而岭南诸州无。</w:t>
        <w:br/>
        <w:t>疑上段《南齐志》越州条引文中前漫漶二字，即为“齐安”二字。又，《隋志》下高</w:t>
        <w:br/>
        <w:t>凉郡海安：“旧曰齐安，置齐安郡。平陈，郡废。开皇十八年改县名焉。”《南齐</w:t>
        <w:br/>
        <w:t>志》前空缺处当做“齐安”，后空缺处以文意揆之，当作“交”。则齐隆郡本属交</w:t>
        <w:br/>
        <w:t>州，其间改名齐安，度属越州，永泰元年仍名齐隆，还属交州。然齐隆郡之于交</w:t>
        <w:br/>
        <w:t>州，实为飞地，所领为齐安县。</w:t>
        <w:br/>
        <w:t>齐安(490前—?,498—501)</w:t>
        <w:br/>
        <w:t>第十二节 越州沿革</w:t>
        <w:br/>
        <w:t>越州(479—501)，治漳平(今广西合浦县东北旧州东)。宋末越州领郡九，</w:t>
        <w:br/>
        <w:t>建元二年(480)，宋寿郡移属交州。同年，置齐宁郡。永明六年(488)，置北流</w:t>
        <w:br/>
        <w:t>郡、吴春俚郡。永明八年前，分南流郡置定川郡，又置思筑、盐田、陆川、越中、马</w:t>
        <w:br/>
        <w:t>门、封山、高兴七郡。永泰元年(498)前，交州之齐安郡来属，及永泰元年，齐安郡</w:t>
        <w:br/>
        <w:t>还属交州。齐又置齐康郡，故齐末领郡二十(建武四年[497]之政区见前图44)。</w:t>
        <w:br/>
        <w:t>(一)临漳郡(479—501)——治漳平(今广西合浦县东北旧州东)</w:t>
        <w:br/>
        <w:t>按：宋末越州临漳郡有丹城县，《南齐志》所列七县除丹城县外，其余六县</w:t>
        <w:br/>
        <w:t>当是永明八年前所置。《一统志》卷450廉州府越州故城：“《南齐书·州郡志》</w:t>
        <w:br/>
        <w:t>越州镇临漳郡，本合浦北界……其临障郡领漳平、丹城、劳石、容城、长石、都</w:t>
        <w:br/>
        <w:t>并、缓端七县，后俱废。”</w:t>
        <w:br/>
        <w:t>1. 漳平(490前—501)</w:t>
        <w:br/>
        <w:t>2. 丹城(479—501)</w:t>
        <w:br/>
        <w:t>按：《宋志》无此县。《太平御览》卷14《地部三九》“塘”引《南越志》曰：“丹</w:t>
        <w:br/>
        <w:t>城县有釜塘，金沙自是而出。”据《新唐书》卷48《艺文志》乙部地理类：“沈怀远</w:t>
        <w:br/>
        <w:t>《南越志》五卷。”《宋书》卷82《沈怀文传附沈怀远传》：沈怀远为宋文帝及孝武</w:t>
        <w:br/>
        <w:t>帝时人，曾流放岭南，“撰《南越志》及(沈)怀文文集，并传于世”。似刘宋时乃</w:t>
      </w:r>
    </w:p>
    <w:p>
      <w:r>
        <w:br w:type="page"/>
      </w:r>
    </w:p>
    <w:p>
      <w:r>
        <w:t>1080 中国行政区划通史·三国两晋南朝卷</w:t>
        <w:br/>
        <w:t>有丹城县，非至南齐始置。</w:t>
        <w:br/>
        <w:t>3. 劳石(490前—501)</w:t>
        <w:br/>
        <w:t>4.容城(490前—501)</w:t>
        <w:br/>
        <w:t>5. 长石(490前—501)</w:t>
        <w:br/>
        <w:t>6. 都并(490前—501)</w:t>
        <w:br/>
        <w:t>7. 缓端(490前—501)</w:t>
        <w:br/>
        <w:t>(二)合浦郡(479—501)——治合浦(今广西合浦县东北旧州)</w:t>
        <w:br/>
        <w:t>按：宋末越州合浦郡领县七，齐省朱官县，永明八年前增置朱丰、宋丰、宋</w:t>
        <w:br/>
        <w:t>广三县，《南齐志》乃领县九。</w:t>
        <w:br/>
        <w:t>1. 合浦(479—501)</w:t>
        <w:br/>
        <w:t>2. 徐闻(479—501)</w:t>
        <w:br/>
        <w:t>3. 朱卢(479—501)</w:t>
        <w:br/>
        <w:t>4. 新安(479—501)</w:t>
        <w:br/>
        <w:t>5. 晋始(479—501)</w:t>
        <w:br/>
        <w:t>6. 荡昌(479—501)</w:t>
        <w:br/>
        <w:t>7. 朱丰(490前—501)</w:t>
        <w:br/>
        <w:t>按：宋末合浦郡无此县，《南齐志》有，当是永明八年前置。</w:t>
        <w:br/>
        <w:t>8. 宋丰(490前—501)</w:t>
        <w:br/>
        <w:t>按：宋末合浦郡无此县，《南齐志》有，当是永明八年前置。</w:t>
        <w:br/>
        <w:t>9. 宋广(490前—501)</w:t>
        <w:br/>
        <w:t>按：宋末合浦郡无此县，《南齐志》有，当是永明八年前置。</w:t>
        <w:br/>
        <w:t>(三)永宁郡(479—501)——治乏考(约在今广东茂名市电白区东北)</w:t>
        <w:br/>
        <w:t>按：宋末越州永宁郡不列属县。《南齐志》所列五县当是永明八年前置。</w:t>
        <w:br/>
        <w:t>1. 杜罗(490前—501)</w:t>
        <w:br/>
        <w:t>2. 金安(490前—501)</w:t>
        <w:br/>
        <w:t>3. 蒙(490前—501)</w:t>
        <w:br/>
        <w:t>4.廖简(490前—501)</w:t>
        <w:br/>
        <w:t>5. 留城(490前—501)</w:t>
        <w:br/>
        <w:t>(四)百梁郡(479—501)——治百梁(今广西合浦县东北)</w:t>
        <w:br/>
        <w:t>按：宋末越州百梁郡不列属县。《南齐志》所列三县当是永明八年前置。</w:t>
        <w:br/>
        <w:t>《一统志》卷450廉州府安昌故城：“按《宋志》越州领百梁郡，《南齐志》郡领百</w:t>
        <w:br/>
        <w:t>梁、始昌、宋西三县，盖亦废于梁、陈时，故址皆应在府境或曰在今县东百良</w:t>
        <w:br/>
        <w:t>山下。”</w:t>
      </w:r>
    </w:p>
    <w:p>
      <w:r>
        <w:br w:type="page"/>
      </w:r>
    </w:p>
    <w:p>
      <w:r>
        <w:t>第七编·第一章 南朝齐实州郡县沿革 1081</w:t>
        <w:br/>
        <w:t>1. 百梁(490前—501)</w:t>
        <w:br/>
        <w:t>2. 始昌(490前—501)</w:t>
        <w:br/>
        <w:t>按：宋末广州南海郡领有始昌县，而《南齐志》无，《宋志》百梁太守无属</w:t>
        <w:br/>
        <w:t>县，而《南齐志》列有始昌县。今疑齐移广州南海郡之始昌县属越州之百梁。</w:t>
        <w:br/>
        <w:t>然地望相隔较远，姑且存疑。</w:t>
        <w:br/>
        <w:t>3. 宋西(490前—501)</w:t>
        <w:br/>
        <w:t>(五)安昌郡(479—501)—治武桑(今广西合浦县北)</w:t>
        <w:br/>
        <w:t>按：《一统志》卷450廉州府安昌故城：“《南齐书·州郡志》越州刺史，宋</w:t>
        <w:br/>
        <w:t>泰始七年始置安昌郡，领武桑、龙渊、石秋三县……宋郡并三县盖皆废于梁、陈</w:t>
        <w:br/>
        <w:t>时。”然宋末越州安昌郡未见属县，而《南齐志》上越州安昌郡领四县，《南齐志》</w:t>
        <w:br/>
        <w:t>所领四县当置于永明八年前。</w:t>
        <w:br/>
        <w:t>1. 武桑(490前—501)</w:t>
        <w:br/>
        <w:t>2. 龙渊(490前—501)</w:t>
        <w:br/>
        <w:t>3. 石秋(490前—501)</w:t>
        <w:br/>
        <w:t>4. 抚林(490前—501)</w:t>
        <w:br/>
        <w:t>(六)南流郡(479—501)——治方度(今广西玉林市)</w:t>
        <w:br/>
        <w:t>按：宋末越州南流郡未见属县，《南齐志》领县一，当是永明八年前所置。</w:t>
        <w:br/>
        <w:t>然《州郡典》十四定川郡牢州：“二汉属日南郡，吴省，晋平吴，复置，宋分置南流</w:t>
        <w:br/>
        <w:t>郡。齐、梁曰定川郡。”《一统志》卷474郁林直隶州：“两汉至晋为郁林、合浦二</w:t>
        <w:br/>
        <w:t>郡地，刘宋分置南流郡，齐又分置定川郡，梁、陈时省南流郡。”《南齐志》上越州</w:t>
        <w:br/>
        <w:t>并有南流、定川二郡。则以《一统志》所述近是。</w:t>
        <w:br/>
        <w:t>方度(490前—501)</w:t>
        <w:br/>
        <w:t>(七)北流郡(488—501)—治乏考(约在今广西北流市)</w:t>
        <w:br/>
        <w:t>按：《南齐志》上越州北流郡：“永明六年立，无属县。”</w:t>
        <w:br/>
        <w:t>(八)龙苏①郡(479—501)——治龙苏(今广西合浦县北)</w:t>
        <w:br/>
        <w:t>按：宋末越州懽苏郡未见属县，《南齐志》领县一，当是永明八年前置。</w:t>
        <w:br/>
        <w:t>《隋志》下合浦郡龙苏条：“旧置龙苏郡，平陈，郡废。”《一统志》卷450廉州府龙</w:t>
        <w:br/>
        <w:t>苏废县条：“在合浦县东北。”</w:t>
        <w:br/>
        <w:t>龙苏(490前—501)</w:t>
        <w:br/>
        <w:t>(九）富昌郡(479—501)—治乏考</w:t>
        <w:br/>
        <w:t>按：宋末越州富昌郡未见属县，《南齐志》领县三，当是永明八年前置。</w:t>
        <w:br/>
        <w:t>①龙苏，《南齐志》上“越州”序作“陇苏”，《宋志》四越州刺史作“懽苏”。</w:t>
      </w:r>
    </w:p>
    <w:p>
      <w:r>
        <w:br w:type="page"/>
      </w:r>
    </w:p>
    <w:p>
      <w:r>
        <w:t>1082中国行政区划通史·三国两晋南朝卷</w:t>
        <w:br/>
        <w:t>1. 南立(490前—501)</w:t>
        <w:br/>
        <w:t>2. 义立(490前—501)</w:t>
        <w:br/>
        <w:t>3. 归明(490前—501)</w:t>
        <w:br/>
        <w:t>(十)高兴郡(490前—501)——治高兴(今广东化州市)</w:t>
        <w:br/>
        <w:t>按：《宋志》不载高兴郡，然《宋书》卷97《夷蛮传》：“世祖大明中，合浦大帅</w:t>
        <w:br/>
        <w:t>陈檀归顺，拜龙骧将军。四年，檀表乞官军征讨未附，乃以檀为高兴太守，将军</w:t>
        <w:br/>
        <w:t>如故。”是宋大明四年(460)前后有高兴郡。《宋志》四广州刺史高凉太守：“吴</w:t>
        <w:br/>
        <w:t>又立高熙郡①，太康中省并高凉，宋世又经立，寻省。”则高兴郡确在刘宋重置</w:t>
        <w:br/>
        <w:t>过，然寻省，南齐高兴郡当是永明八年前分广州高凉郡而来，《南齐志》高兴郡</w:t>
        <w:br/>
        <w:t>领县十，设置时间不明，亦当随郡而置。</w:t>
        <w:br/>
        <w:t>1. 高兴(490前—501)</w:t>
        <w:br/>
        <w:t>2. 宋和(490前—501)</w:t>
        <w:br/>
        <w:t>3. 宁单(490前—501)</w:t>
        <w:br/>
        <w:t>4. 威成(490前—501)</w:t>
        <w:br/>
        <w:t>5. 夫罗(490前—501)</w:t>
        <w:br/>
        <w:t>6. 南安(490前—501)</w:t>
        <w:br/>
        <w:t>7. 归安(490前—501)</w:t>
        <w:br/>
        <w:t>8. 陈莲(490前—501)</w:t>
        <w:br/>
        <w:t>9. 高城(490 前—501)</w:t>
        <w:br/>
        <w:t>10. 新建(490前—501)</w:t>
        <w:br/>
        <w:t>(十一)思筑郡(490前—501)——治乏考(约在今广西境)</w:t>
        <w:br/>
        <w:t>按：《宋志》不载此郡，《南齐志》列为越州属郡，当是永明八年前置。</w:t>
        <w:br/>
        <w:t>(十二）盐田郡(490前—501)——治杜同(约在今广西北海市银海区咸</w:t>
        <w:br/>
        <w:t>田镇）</w:t>
        <w:br/>
        <w:t>按：刘宋无此郡，《南齐志》列为越州属郡，领县一。《一统志》卷450廉州</w:t>
        <w:br/>
        <w:t>府石康废县：“按《南齐志》，越州有盐田郡，领杜同一县，疑即五代之盐场县，当</w:t>
        <w:br/>
        <w:t>在今县东南界。”</w:t>
        <w:br/>
        <w:t>杜同(490前—501)</w:t>
        <w:br/>
        <w:t>按：当是随郡而置。</w:t>
        <w:br/>
        <w:t>(十三)定川郡(490前—501)——治兴昌(今广西玉林市西南)</w:t>
        <w:br/>
        <w:t>按：宋末越州无此郡。《南齐志》列为越州属郡，领县一。《隋志》下合浦</w:t>
        <w:br/>
        <w:t>① 当作“高兴郡”。</w:t>
      </w:r>
    </w:p>
    <w:p>
      <w:r>
        <w:br w:type="page"/>
      </w:r>
    </w:p>
    <w:p>
      <w:r>
        <w:t>第七编·第一章 南朝齐实州郡县沿革 1083</w:t>
        <w:br/>
        <w:t>郡定川：“旧立定川郡，平陈，郡废。”《一统志》卷474郁林直隶州：“两汉至晋为</w:t>
        <w:br/>
        <w:t>郁林、合浦二郡地，刘宋分置南流郡，齐又分置定川郡，梁、陈时省南流郡。”则</w:t>
        <w:br/>
        <w:t>至迟在永明八年，齐分南流郡置定川郡，领县一。</w:t>
        <w:br/>
        <w:t>兴昌(490前—501)</w:t>
        <w:br/>
        <w:t>按：当是随郡而置。</w:t>
        <w:br/>
        <w:t>(十四）陆川郡①(490前—501)—治良国(今广西北流市六靖镇)</w:t>
        <w:br/>
        <w:t>按：《宋志》无此郡。《南齐志》列为越州属郡。当是萧齐永明八年前置，</w:t>
        <w:br/>
        <w:t>领县一。</w:t>
        <w:br/>
        <w:t>良国(490前—501)</w:t>
        <w:br/>
        <w:t>按：当是随郡而置。</w:t>
        <w:br/>
        <w:t>(十五)齐宁郡(480—501)——治乏考(疑在今广西容县、北流市及玉林</w:t>
        <w:br/>
        <w:t>市北）</w:t>
        <w:br/>
        <w:t>按：《宋志》无此郡，《南齐志》列为越州属郡，领县四，曰：“建元二年置，割</w:t>
        <w:br/>
        <w:t>郁林之新邑、建初二县并。”</w:t>
        <w:br/>
        <w:t>1. 开城(480—501)</w:t>
        <w:br/>
        <w:t>按：《南齐志》上越州齐宁郡开城：“建元二年置。”</w:t>
        <w:br/>
        <w:t>2. 延海(490前—501)</w:t>
        <w:br/>
        <w:t>按：《宋志》无此县，当是永明八年前置。</w:t>
        <w:br/>
        <w:t>3. 新邑(480—501)</w:t>
        <w:br/>
        <w:t>4. 建初(480—501)</w:t>
        <w:br/>
        <w:t>(十六)越中郡(490前—501)—治乏考(当在今广西境)</w:t>
        <w:br/>
        <w:t>按：宋末越州无此郡，《南齐志》列为越州属郡，当是永明八年前置。领县</w:t>
        <w:br/>
        <w:t>乏考。</w:t>
        <w:br/>
        <w:t>（）（5）（）</w:t>
        <w:br/>
        <w:t>按：宋末越州无此郡，《南齐志》列为越州属郡，当是永明八年前置。所属</w:t>
        <w:br/>
        <w:t>四县当是随郡而置。</w:t>
        <w:br/>
        <w:t>1. 钟吴(490前—501)</w:t>
        <w:br/>
        <w:t>2. 田罗(490前—501)</w:t>
        <w:br/>
        <w:t>①《南齐志》作“隆川郡”，胡阿祥《南齐书州郡志札记》：“按隆川’为陆川’之误。陆川郡，《宋志》</w:t>
        <w:br/>
        <w:t>无，当是萧齐新置。杨守敬萧齐、萧梁《疆域图》并有陆川郡，治良国(今广西北流市六靖镇)，后省</w:t>
        <w:br/>
        <w:t>郡为县。汪士铎《南北史补志》卷六《地理志·梁陈》：陆川郡，齐旧郡，后省为县。”《补陈疆域志》</w:t>
        <w:br/>
        <w:t>卷四合浦郡陆川引《一统志》：本齐陆川郡，梁陈间废为县。’隋大业初，陆川县又废入北流县(《隋</w:t>
        <w:br/>
        <w:t>书·地理志》合浦郡北流)。唐武德四年复置，宋淳化五年始迁治今广西陆川县。”</w:t>
      </w:r>
    </w:p>
    <w:p>
      <w:r>
        <w:br w:type="page"/>
      </w:r>
    </w:p>
    <w:p>
      <w:r>
        <w:t>1084 中国行政区划通史·三国两晋南朝卷</w:t>
        <w:br/>
        <w:t>3. 马陵(490前—501)</w:t>
        <w:br/>
        <w:t>4. 思宁(490前—501)</w:t>
        <w:br/>
        <w:t>(十八)封山郡(490前—501)——治安金(今广西灵山县南)</w:t>
        <w:br/>
        <w:t>按：宋末越州无此郡，《南齐志》列为越州属郡，领县一。《一统志》卷450</w:t>
        <w:br/>
        <w:t>廉州府封山废县：“在合浦县西北，萧齐越州领封山郡，郡领安金一县，梁、陈时</w:t>
        <w:br/>
        <w:t>废郡为封山县。”当是永明八年前置。所领安金县当是随郡而置。</w:t>
        <w:br/>
        <w:t>安金(490前—501)</w:t>
        <w:br/>
        <w:t>(十九）吴春俚郡(488—501)——治乏考</w:t>
        <w:br/>
        <w:t>按：《南齐志》上越州吴春俚郡：“永明六年立，无属县。”</w:t>
        <w:br/>
        <w:t>(二十)齐安郡(？—497)——治乏考(约在今广东恩平市北)</w:t>
        <w:br/>
        <w:t>按：《宋志》无此郡，《南齐志》上越州齐隆郡：“先属交州，中改为□□，永</w:t>
        <w:br/>
        <w:t>泰元年，改为齐隆，还属□州。”《舆地广记》卷35《广南东路》下南恩州：“古百</w:t>
        <w:br/>
        <w:t>越之地。秦属南海郡。二汉属合浦郡。吴属高兴郡。晋以后因之。齐立齐安</w:t>
        <w:br/>
        <w:t>郡。”《南齐志》前空缺处当作“齐安”，后空缺处以文意揆之，当作“交”。则齐隆</w:t>
        <w:br/>
        <w:t>郡本属交州，其间改名齐安，度属越州，永泰元年仍名齐隆，还属交州。领齐</w:t>
        <w:br/>
        <w:t>安县。</w:t>
        <w:br/>
        <w:t>齐安(?—497)</w:t>
        <w:br/>
        <w:t>(二十一)宋寿郡(479)——治乏考(约在今广西钦州市东北钦江西北岸)</w:t>
        <w:br/>
        <w:t>按：宋末交州领有宋寿郡，《南齐志》上交州宋寿郡：“建元二年，割越州</w:t>
        <w:br/>
        <w:t>属。”则宋寿郡于齐初当隶越州，建元二年度属交州。领县乏考。</w:t>
        <w:br/>
        <w:t>(二十二)齐康郡(？—501)——治齐康(今广西合浦县附近)</w:t>
        <w:br/>
        <w:t>按：宋末越州无齐康郡，《南齐志》上越州亦不列此郡。然《隋志》下合浦</w:t>
        <w:br/>
        <w:t>郡隋康：“旧曰齐康，置齐康郡。平陈，郡废，县改名焉。”《方舆纪要》卷104《广</w:t>
        <w:br/>
        <w:t>东五》雷州徐闻县：“汉置县，为合浦郡治………(齐)又析置齐康县为齐康郡治。</w:t>
        <w:br/>
        <w:t>梁、陈间并徐闻县入焉。”则齐置齐康郡并齐康县。</w:t>
        <w:br/>
        <w:t>齐康(?—501)</w:t>
        <w:br/>
        <w:t>第十三节 荆州沿革</w:t>
        <w:br/>
        <w:t>荆州(479—501)，治江陵(今湖北荆州市荆州区)。宋末荆州领实郡八，萧</w:t>
        <w:br/>
        <w:t>齐初承之，分别为南、南平、天门、宜都、汶阳、武宁、巴东、建平八郡，建元二年</w:t>
        <w:br/>
        <w:t>(480)巴东、建平二郡度属巴州，永明元年(483)复来属，故齐末仍领实郡八(建</w:t>
        <w:br/>
        <w:t>武四年[497]之政区见图46)。</w:t>
      </w:r>
    </w:p>
    <w:p>
      <w:r>
        <w:br w:type="page"/>
      </w:r>
    </w:p>
    <w:p>
      <w:r>
        <w:t>第七编·第一章 南朝齐实州郡县沿革</w:t>
        <w:br/>
        <w:t>1085</w:t>
        <w:br/>
        <w:t>温阳</w:t>
        <w:br/>
        <w:t>齐兴郡</w:t>
        <w:br/>
        <w:t>武宁</w:t>
        <w:br/>
        <w:t>蔡</w:t>
        <w:br/>
        <w:t>汉</w:t>
        <w:br/>
        <w:t>巴东郡</w:t>
        <w:br/>
        <w:t>0北井</w:t>
        <w:br/>
        <w:t>建平郡</w:t>
        <w:br/>
        <w:t>○稀归</w:t>
        <w:br/>
        <w:t>汶阳郡</w:t>
        <w:br/>
        <w:t>高安</w:t>
        <w:br/>
        <w:t>乐乡</w:t>
        <w:br/>
        <w:t>陵都</w:t>
        <w:br/>
        <w:t>丧寿</w:t>
        <w:br/>
        <w:t>临组</w:t>
        <w:br/>
        <w:t>长林</w:t>
        <w:br/>
        <w:t>新阳</w:t>
        <w:br/>
        <w:t>宜昌</w:t>
        <w:br/>
        <w:t>西陵</w:t>
        <w:br/>
        <w:t>荆</w:t>
        <w:br/>
        <w:t>沙渠</w:t>
        <w:br/>
        <w:t>宣</w:t>
        <w:br/>
        <w:t>夷道</w:t>
        <w:br/>
        <w:t>枝江</w:t>
        <w:br/>
        <w:t>州</w:t>
        <w:br/>
        <w:t>江陵</w:t>
        <w:br/>
        <w:t>竟陵</w:t>
        <w:br/>
        <w:t>社</w:t>
        <w:br/>
        <w:t>沌阳</w:t>
        <w:br/>
        <w:t>武</w:t>
        <w:br/>
        <w:t>水左</w:t>
        <w:br/>
        <w:t>水左县</w:t>
        <w:br/>
        <w:t>南平郡江安</w:t>
        <w:br/>
        <w:t>华容。</w:t>
        <w:br/>
        <w:t>州段</w:t>
        <w:br/>
        <w:t>州</w:t>
        <w:br/>
        <w:t>属陵</w:t>
        <w:br/>
        <w:t>沙阳</w:t>
        <w:br/>
        <w:t>蒲折</w:t>
        <w:br/>
        <w:t>0</w:t>
        <w:br/>
        <w:t>天门郡</w:t>
        <w:br/>
        <w:t>阳新</w:t>
        <w:br/>
        <w:t>临</w:t>
        <w:br/>
        <w:t>中</w:t>
        <w:br/>
        <w:t>作</w:t>
        <w:br/>
        <w:t>南安。</w:t>
        <w:br/>
        <w:t>巴陵郡</w:t>
        <w:br/>
        <w:t>巴陵</w:t>
        <w:br/>
        <w:t>黯阳</w:t>
        <w:br/>
        <w:t>武陵</w:t>
        <w:br/>
        <w:t>临况</w:t>
        <w:br/>
        <w:t>酉阳</w:t>
        <w:br/>
        <w:t>沅南</w:t>
        <w:br/>
        <w:t>盛阳</w:t>
        <w:br/>
        <w:t>元陵</w:t>
        <w:br/>
        <w:t>0</w:t>
        <w:br/>
        <w:t>联</w:t>
        <w:br/>
        <w:t>湘州</w:t>
        <w:br/>
        <w:t>浏阳</w:t>
        <w:br/>
        <w:t>长沙郡</w:t>
        <w:br/>
        <w:t>新</w:t>
        <w:br/>
        <w:t>临湘</w:t>
        <w:br/>
        <w:t>高平</w:t>
        <w:br/>
        <w:t>衡阳郡建中</w:t>
        <w:br/>
        <w:t>邵陵郡</w:t>
        <w:br/>
        <w:t>那陵</w:t>
        <w:br/>
        <w:t>邵陵</w:t>
        <w:br/>
        <w:t>重安湘东郡</w:t>
        <w:br/>
        <w:t>0</w:t>
        <w:br/>
        <w:t>临热</w:t>
        <w:br/>
        <w:t>祁阳</w:t>
        <w:br/>
        <w:t>清阳</w:t>
        <w:br/>
        <w:t>应阳</w:t>
        <w:br/>
        <w:t>来阳</w:t>
        <w:br/>
        <w:t>0</w:t>
        <w:br/>
        <w:t>泉段</w:t>
        <w:br/>
        <w:t>洮阳</w:t>
        <w:br/>
        <w:t>陵</w:t>
        <w:br/>
        <w:t>桂阳郡</w:t>
        <w:br/>
        <w:t>彬县</w:t>
        <w:br/>
        <w:t>晋宁</w:t>
        <w:br/>
        <w:t>0</w:t>
        <w:br/>
        <w:t>营阳郡</w:t>
        <w:br/>
        <w:t>始安郡</w:t>
        <w:br/>
        <w:t>观阳</w:t>
        <w:br/>
        <w:t>普道</w:t>
        <w:br/>
        <w:t>汝城</w:t>
        <w:br/>
        <w:t>始安</w:t>
        <w:br/>
        <w:t>临武</w:t>
        <w:br/>
        <w:t>仁化</w:t>
        <w:br/>
        <w:t>谢沐</w:t>
        <w:br/>
        <w:t>州</w:t>
        <w:br/>
        <w:t>鹏平。</w:t>
        <w:br/>
        <w:t>平乐o</w:t>
        <w:br/>
        <w:t>○冯票</w:t>
        <w:br/>
        <w:t>始兴</w:t>
        <w:br/>
        <w:t>图例</w:t>
        <w:br/>
        <w:t>0水丰</w:t>
        <w:br/>
        <w:t>兴安</w:t>
        <w:br/>
        <w:t>桂阳</w:t>
        <w:br/>
        <w:t>曲</w:t>
        <w:br/>
        <w:t>州治</w:t>
        <w:br/>
        <w:t>建陵左县</w:t>
        <w:br/>
        <w:t>富川</w:t>
        <w:br/>
        <w:t>0</w:t>
        <w:br/>
        <w:t>临贸都</w:t>
        <w:br/>
        <w:t>阳山</w:t>
        <w:br/>
        <w:t>o</w:t>
        <w:br/>
        <w:t>郡国治</w:t>
        <w:br/>
        <w:t>含</w:t>
        <w:br/>
        <w:t>颜阳</w:t>
        <w:br/>
        <w:t>O</w:t>
        <w:br/>
        <w:t>县</w:t>
        <w:br/>
        <w:t>治</w:t>
        <w:br/>
        <w:t>封阳</w:t>
        <w:br/>
        <w:t>中宿</w:t>
        <w:br/>
        <w:t>州</w:t>
        <w:br/>
        <w:t>图46</w:t>
        <w:br/>
        <w:t>建武四年(497)南朝齐荆州、郢州、湘州政区</w:t>
      </w:r>
    </w:p>
    <w:p>
      <w:r>
        <w:br w:type="page"/>
      </w:r>
    </w:p>
    <w:p>
      <w:r>
        <w:t>1086 中国行政区划通史·三国两晋南朝卷</w:t>
        <w:br/>
        <w:t>(一)南郡(479—501)——治江陵(今湖北荆州市荆州区)</w:t>
        <w:br/>
        <w:t>按：宋末荆州南郡郡领县六，《南齐志》同此六县。</w:t>
        <w:br/>
        <w:t>1. 江陵(479—501)</w:t>
        <w:br/>
        <w:t>2. 华容(479—501)</w:t>
        <w:br/>
        <w:t>3. 枝江(479—501)</w:t>
        <w:br/>
        <w:t>4. 临沮(479—501)</w:t>
        <w:br/>
        <w:t>5. 编(479—501)</w:t>
        <w:br/>
        <w:t>6. 当阳(479—501)</w:t>
        <w:br/>
        <w:t>(二)南平郡(479—501)—治孱陵(今湖北公安县西南)</w:t>
        <w:br/>
        <w:t>按：宋末荆州南平国领县四，《南齐志》同此四县。</w:t>
        <w:br/>
        <w:t>1. 孱陵(479—501)</w:t>
        <w:br/>
        <w:t>2. 作唐(479—501)</w:t>
        <w:br/>
        <w:t>3. 江安(479—501)</w:t>
        <w:br/>
        <w:t>4.南安①(479—501)</w:t>
        <w:br/>
        <w:t>(三)天门郡(479—501)——治澧阳(今湖南石门县)</w:t>
        <w:br/>
        <w:t>按：宋末荆州天门郡领县四，《南齐志》同此四县。</w:t>
        <w:br/>
        <w:t>1. 澧阳(479—501)</w:t>
        <w:br/>
        <w:t>2. 零阳(479—501)</w:t>
        <w:br/>
        <w:t>3. 临澧(479—501)</w:t>
        <w:br/>
        <w:t>4. 溇中(479—501)</w:t>
        <w:br/>
        <w:t>(四)宜都郡(479—501)——治夷道(今湖北枝江市)</w:t>
        <w:br/>
        <w:t>按：宋末荆州宜都郡领县四，《南齐志》同此四县。</w:t>
        <w:br/>
        <w:t>1. 夷道(479—501)</w:t>
        <w:br/>
        <w:t>2. 很山(479—501)</w:t>
        <w:br/>
        <w:t>3. 夷陵(479—501)</w:t>
        <w:br/>
        <w:t>4. 宜昌(479—501)</w:t>
        <w:br/>
        <w:t>(五）汶阳郡(479—501)—治高安(今湖北远安县西北)</w:t>
        <w:br/>
        <w:t>按：宋末荆州汶阳郡领县三，《南齐志》同此三县。</w:t>
        <w:br/>
        <w:t>1. 高安(479—501)</w:t>
        <w:br/>
        <w:t>2. 僮阳(479—501)</w:t>
        <w:br/>
        <w:t>①《南齐志》作“安南”，中华书局本《宋志》三校勘记[四〕据成孺《宋书州郡志校勘记》说改“安南”为</w:t>
        <w:br/>
        <w:t>“南安”，是。又，《晋书·地理志》亦作“南安”。今据改。</w:t>
      </w:r>
    </w:p>
    <w:p>
      <w:r>
        <w:br w:type="page"/>
      </w:r>
    </w:p>
    <w:p>
      <w:r>
        <w:t>第七编·第一章 南朝齐实州郡县沿革 1087</w:t>
        <w:br/>
        <w:t>3. 沮阳(479—501)</w:t>
        <w:br/>
        <w:t>(六)武宁郡(479—501)——治乐乡(今湖北荆门市)</w:t>
        <w:br/>
        <w:t>按：宋末荆州武宁郡领县二，《南齐志》同此二县。</w:t>
        <w:br/>
        <w:t>1. 乐乡(479—501)</w:t>
        <w:br/>
        <w:t>2. 长林(479—501)</w:t>
        <w:br/>
        <w:t>(七)巴东郡(479，483—501)——治鱼复(今重庆奉节县)</w:t>
        <w:br/>
        <w:t>按：《南齐志》下巴州：“建元二年，分荆州巴东、建平，益州巴郡为州，立刺</w:t>
        <w:br/>
        <w:t>史，而领巴东太守，又割涪陵郡属。永明元年省，各还本属焉。”则巴东郡建元</w:t>
        <w:br/>
        <w:t>二年自荆州割属巴州，永明元年还属荆州。宋末荆州巴东郡领县七，南齐省黾</w:t>
        <w:br/>
        <w:t>阳，增置聂阳，或《南齐志》之聂阳即为《宋志》之黾阳。《南齐志》下巴州巴东郡</w:t>
        <w:br/>
        <w:t>仍领县七。</w:t>
        <w:br/>
        <w:t>1. 鱼复(479,483—501)</w:t>
        <w:br/>
        <w:t>2. 朐腮(479,483—501)</w:t>
        <w:br/>
        <w:t>3. 南浦(479,483—501)</w:t>
        <w:br/>
        <w:t>4. 聂阳(479,483—501)</w:t>
        <w:br/>
        <w:t>按：《宋志》无此县，当是齐置。</w:t>
        <w:br/>
        <w:t>5. 巴渠(479,483—501)</w:t>
        <w:br/>
        <w:t>6. 新浦(479,483—501)</w:t>
        <w:br/>
        <w:t>7. 汉丰(479,483—501)</w:t>
        <w:br/>
        <w:t>(八）建平郡(479，483—501)——治巫(今重庆巫山县)</w:t>
        <w:br/>
        <w:t>按：《南齐志》下巴州：“建元二年，分荆州巴东、建平，益州巴郡为州，立刺</w:t>
        <w:br/>
        <w:t>史，而领巴东太守，又割涪陵郡属。永明元年省，各还本属焉。”则建平郡建元</w:t>
        <w:br/>
        <w:t>二年自荆州割属巴州，永明元年还属荆州。宋末荆州建平郡领县七。《南齐</w:t>
        <w:br/>
        <w:t>志》下巴州建平郡领六县，漏列归乡县。</w:t>
        <w:br/>
        <w:t>1. 巫(479,483—501)</w:t>
        <w:br/>
        <w:t>2. 秭归(479,483—501)</w:t>
        <w:br/>
        <w:t>3. 北井(479,483—501)</w:t>
        <w:br/>
        <w:t>4.泰昌①(479,483—501)</w:t>
        <w:br/>
        <w:t>5.沙渠(479,483—501)</w:t>
        <w:br/>
        <w:t>①中华书局本《南齐书》作“秦昌”，校勘记以为：“《晋书·地理志》同，按《宋书·州郡志》、《水经·江</w:t>
        <w:br/>
        <w:t>水注》作泰昌’。《隋志》、《寰宇记》作大昌。盖北周为宇文泰讳已改也。疑秦昌’为泰昌’之</w:t>
        <w:br/>
        <w:t>讹。”今据改之。</w:t>
      </w:r>
    </w:p>
    <w:p>
      <w:r>
        <w:br w:type="page"/>
      </w:r>
    </w:p>
    <w:p>
      <w:r>
        <w:t>1088中国行政区划通史·三国两晋南朝卷</w:t>
        <w:br/>
        <w:t>6.新乡(479,483—501)</w:t>
        <w:br/>
        <w:t>7.归乡(479,483—501)</w:t>
        <w:br/>
        <w:t>按：宋末荆州建平郡有归乡县，《南齐志》不载此县。然《舆地广记》卷28</w:t>
        <w:br/>
        <w:t>《荆湖北路下》下归州下巴东县条：“汉巫阳县地。宋有归乡县，属建平郡，初在</w:t>
        <w:br/>
        <w:t>秭归之东，后徙置于此。梁置信陵郡。后周郡废，改归乡曰乐乡。”似归乡县于</w:t>
        <w:br/>
        <w:t>齐时未废。当是《南齐志》漏载。</w:t>
        <w:br/>
        <w:t>第十四节巴州沿革</w:t>
        <w:br/>
        <w:t>巴州(480—482)，治鱼复(今重庆奉节县东北白帝城)。《南齐志》下巴州：</w:t>
        <w:br/>
        <w:t>“建元二年，分荆州巴东、建平，益州巴郡为州，立刺史，而领巴东太守，又割涪</w:t>
        <w:br/>
        <w:t>陵郡属。永明元年省，各还本属焉。”《南齐书》卷2《高帝纪》：建元二年“二</w:t>
        <w:br/>
        <w:t>月……置巴州。”《寰宇记》卷148《山南东道七》夔州：“齐建元二年以荆州之巴</w:t>
        <w:br/>
        <w:t>东建平二郡、益州之巴郡、梁州之涪陵四郡立巴州。永明元年省巴州。”又，《南</w:t>
        <w:br/>
        <w:t>齐书》卷54《高逸·明僧胤传附明惠照传》：“建元元年为巴州刺史，绥怀蛮</w:t>
        <w:br/>
        <w:t>蜒”。则似建元元年(479)即有巴州。然《通鉴》同《南齐志》，亦系置巴州事于</w:t>
        <w:br/>
        <w:t>建元二年三月，今即以《南齐志》、《通鉴》为准。巴州刺史领巴东太守，则疑巴</w:t>
        <w:br/>
        <w:t>州治巴东郡之鱼复。</w:t>
        <w:br/>
        <w:t>(一)巴东郡(480—482)——治鱼复(今重庆奉节县东北白帝城)</w:t>
        <w:br/>
        <w:t>按：建元二年自荆州割属巴州，永明元年(483)还属荆州，领县七。参荆</w:t>
        <w:br/>
        <w:t>州巴东郡考证。</w:t>
        <w:br/>
        <w:t>1. 鱼复(480—482)</w:t>
        <w:br/>
        <w:t>2. 朐腮(480—482)</w:t>
        <w:br/>
        <w:t>3. 南浦(480—482)</w:t>
        <w:br/>
        <w:t>4. 聂阳(480—482)</w:t>
        <w:br/>
        <w:t>5. 巴渠(480—482)</w:t>
        <w:br/>
        <w:t>6. 新浦(480—482)</w:t>
        <w:br/>
        <w:t>7. 汉丰(480—482)</w:t>
        <w:br/>
        <w:t>(二)建平郡(480—482)——治巫(今重庆巫山县)</w:t>
        <w:br/>
        <w:t>按：建元二年自荆州割属巴州，永明元年还属荆州，领县七。详参荆州建</w:t>
        <w:br/>
        <w:t>平郡考证。</w:t>
        <w:br/>
        <w:t>1. 巫(480—482)</w:t>
        <w:br/>
        <w:t>2. 秭归(480—482)</w:t>
      </w:r>
    </w:p>
    <w:p>
      <w:r>
        <w:br w:type="page"/>
      </w:r>
    </w:p>
    <w:p>
      <w:r>
        <w:t>第七编·第一章 南朝齐实州郡县沿革 1089</w:t>
        <w:br/>
        <w:t>3. 北井(480—482)</w:t>
        <w:br/>
        <w:t>4. 泰昌(480—482)</w:t>
        <w:br/>
        <w:t>5. 沙渠(480—482)</w:t>
        <w:br/>
        <w:t>6. 新乡(480—482)</w:t>
        <w:br/>
        <w:t>7. 归乡(480—482)</w:t>
        <w:br/>
        <w:t>(三)巴郡(480—482)治江州(今重庆市)</w:t>
        <w:br/>
        <w:t>按：建元二年自益州割属巴州，永明元年还属益州。领县四。详参益州</w:t>
        <w:br/>
        <w:t>巴郡考证。</w:t>
        <w:br/>
        <w:t>1. 江州(480—482)</w:t>
        <w:br/>
        <w:t>2. 积(480—482)</w:t>
        <w:br/>
        <w:t>3. 垫江(480—482)</w:t>
        <w:br/>
        <w:t>4. 临江(480—482)</w:t>
        <w:br/>
        <w:t>(四)涪陵郡(480—482)——治汉平(今重庆涪陵区东南)</w:t>
        <w:br/>
        <w:t>按：建元二年自梁州来属，永明元年巴州废，复移属梁州，领县三。详参</w:t>
        <w:br/>
        <w:t>梁州涪陵郡考证。</w:t>
        <w:br/>
        <w:t>1. 汉平(480—482)</w:t>
        <w:br/>
        <w:t>2. 涪陵(480—482)</w:t>
        <w:br/>
        <w:t>3. 汉玫(480—482)</w:t>
        <w:br/>
        <w:t>第十五节 郢 州 沿 革</w:t>
        <w:br/>
        <w:t>郢州(479—501)，治夏口城(今湖北武汉市武昌区)。宋末郢州领江夏、竟</w:t>
        <w:br/>
        <w:t>陵、武陵、巴陵、武昌实郡五，及西阳郡领实县侨郡一。齐建元四年(481)前置</w:t>
        <w:br/>
        <w:t>齐昌郡，永明三年(485)前置北遂安左郡，永明三年置齐兴郡，永明三年前置边</w:t>
        <w:br/>
        <w:t>城、建宁二郡，永明四年边城、建宁、齐昌三郡度属豫州。永明六年前置新平左</w:t>
        <w:br/>
        <w:t>郡、宜人左郡。直至永明八年前，又置方城左郡、北新阳郡、义安左郡、南新阳左</w:t>
        <w:br/>
        <w:t>郡、建安左郡。则齐末郢州共领实郡十四，另有领实县侨郡一(建武四年之政区见</w:t>
        <w:br/>
        <w:t>前图46)。</w:t>
        <w:br/>
        <w:t>(一)江夏郡(479—501)——治夏口城(今湖北武汉市武昌区)</w:t>
        <w:br/>
        <w:t>按：宋末郢州江夏郡领实县六，齐移孝昌县属司州南义阳郡，《南齐志》领</w:t>
        <w:br/>
        <w:t>实县五。</w:t>
        <w:br/>
        <w:t>1. 沙阳(479—501)</w:t>
        <w:br/>
        <w:t>2. 蒲圻(479—501)</w:t>
      </w:r>
    </w:p>
    <w:p>
      <w:r>
        <w:br w:type="page"/>
      </w:r>
    </w:p>
    <w:p>
      <w:r>
        <w:t>1090 中国行政区划通史·三国两晋南朝卷</w:t>
        <w:br/>
        <w:t>3. 滠阳①(479—501)</w:t>
        <w:br/>
        <w:t>4. 沌阳(479—501)</w:t>
        <w:br/>
        <w:t>5. 惠怀(479—501)</w:t>
        <w:br/>
        <w:t>6. 汝南</w:t>
        <w:br/>
        <w:t>(二）竟陵郡(479—501)——治苌寿(今湖北钟祥市)</w:t>
        <w:br/>
        <w:t>按：宋末郢州竟陵郡领县六，《南齐志》同此六县。</w:t>
        <w:br/>
        <w:t>1. 苌寿(479—501)</w:t>
        <w:br/>
        <w:t>2. 竟陵(479—501)</w:t>
        <w:br/>
        <w:t>3. 云杜(479—501)</w:t>
        <w:br/>
        <w:t>4. 霄城(479—501)</w:t>
        <w:br/>
        <w:t>5. 新市(479—501)</w:t>
        <w:br/>
        <w:t>6. 新阳(479—501)</w:t>
        <w:br/>
        <w:t>(三）武陵郡(479—501)—治临沅(今湖南常德市)</w:t>
        <w:br/>
        <w:t>按：宋末郢州武陵郡领县十，齐废迁陵县②，永明八年前增置零陵县，《南</w:t>
        <w:br/>
        <w:t>齐志》仍领县十。</w:t>
        <w:br/>
        <w:t>1. 临沅(479—501)</w:t>
        <w:br/>
        <w:t>2. 沅陵(479—501)</w:t>
        <w:br/>
        <w:t>3. 零陵(490前—501)</w:t>
        <w:br/>
        <w:t>按：宋末郢州武陵郡无此县，当是永明八年前置。</w:t>
        <w:br/>
        <w:t>4. 辰阳(479—501)</w:t>
        <w:br/>
        <w:t>5. 酉阳(479—501)</w:t>
        <w:br/>
        <w:t>6.沅南(479—501)</w:t>
        <w:br/>
        <w:t>7. 汉寿(479—501)</w:t>
        <w:br/>
        <w:t>8. 龙阳(479—501)</w:t>
        <w:br/>
        <w:t>9. /阳③(479—501)</w:t>
        <w:br/>
        <w:t>10.黯阳(479—501)</w:t>
        <w:br/>
        <w:t>①《宋志》作“羡阳”，胡阿祥《宋书州郡志汇释》曰：“《孙考》所见本羡阳’作滠阳’。洪亮吉《东晋疆</w:t>
        <w:br/>
        <w:t>域志》卷二荆州江夏郡、《南齐志》下郢州江夏郡亦作滠阳’。按作滠阳’是。杨守敬《水经注疏》</w:t>
        <w:br/>
        <w:t>云：晋置县，属江夏郡，宋、齐、梁因。在今黄陂县南。’即治今湖北武汉市黄陂区西南。滠阳县名</w:t>
        <w:br/>
        <w:t>盖取意于滠水。滠水，《水经·涢水注》：涢水又南，分为二水，东通滠水，西入于沔。'又《水经·</w:t>
        <w:br/>
        <w:t>江水注》三：又东合滠口，山上承溃水于安陆县，而东迳滠阳县北，东流注入江。””</w:t>
        <w:br/>
        <w:t>②《一统志》卷372永顺府保靖县：“汉置迁陵县，属武陵郡，后汉以后因之，南齐省。”</w:t>
        <w:br/>
        <w:t>③南监本及《晋志》、《宋志》作“舞阳”。</w:t>
      </w:r>
    </w:p>
    <w:p>
      <w:r>
        <w:br w:type="page"/>
      </w:r>
    </w:p>
    <w:p>
      <w:r>
        <w:t>第七编·第一章 南朝齐实州郡县沿革 1091</w:t>
        <w:br/>
        <w:t>(四)巴陵郡(479—501)——治巴陵(今湖南岳阳市)</w:t>
        <w:br/>
        <w:t>按：宋末郢州巴陵郡领县四，《南齐志》同此四县。</w:t>
        <w:br/>
        <w:t>1. 巴陵(479—501)</w:t>
        <w:br/>
        <w:t>2. 下售(479—501)</w:t>
        <w:br/>
        <w:t>3. 州陵(479—501)</w:t>
        <w:br/>
        <w:t>4. 监利(479—501)</w:t>
        <w:br/>
        <w:t>（五）武昌郡(479—501)—治武昌(今湖北鄂州市)</w:t>
        <w:br/>
        <w:t>按：宋末郢州武昌郡领实县三，萧齐增置真阳县，《南齐志》领实县四。</w:t>
        <w:br/>
        <w:t>1. 武昌(479—501)</w:t>
        <w:br/>
        <w:t>2. 鄂(479—501)</w:t>
        <w:br/>
        <w:t>3. 阳新(479—501)</w:t>
        <w:br/>
        <w:t>4. 真阳(485后—501)</w:t>
        <w:br/>
        <w:t>按：《南齐志》下郢州武昌郡真阳：“《永明三年户口簿》无”。当是永明三</w:t>
        <w:br/>
        <w:t>年以后置。</w:t>
        <w:br/>
        <w:t>5. 义宁</w:t>
        <w:br/>
        <w:t>(六)西阳郡，治西阳(今湖北黄冈市东南)</w:t>
        <w:br/>
        <w:t>按：宋末西阳侨郡领实县七。南齐时，建宁左县和阳城左县移置建宁左</w:t>
        <w:br/>
        <w:t>郡，属司州。又增置义安左县。《南齐志》乃领实县六。</w:t>
        <w:br/>
        <w:t>1. 西陵(479—501)</w:t>
        <w:br/>
        <w:t>2. 蕲阳(479—501)</w:t>
        <w:br/>
        <w:t>3. 义安左县(479—501)</w:t>
        <w:br/>
        <w:t>按：宋末郢州西阳郡领有义安侨县，为“明帝泰始二年以来流民立”①。</w:t>
        <w:br/>
        <w:t>《南齐志》无此侨县，而多义安左县，疑宋义安侨县以蛮民所立，齐改为左县。</w:t>
        <w:br/>
        <w:t>4. 希水左县(479—501)</w:t>
        <w:br/>
        <w:t>5. 东安左县(479—501)</w:t>
        <w:br/>
        <w:t>6. 蕲水左县(479—501)</w:t>
        <w:br/>
        <w:t>7. 西阳</w:t>
        <w:br/>
        <w:t>8. 期思</w:t>
        <w:br/>
        <w:t>9. 孝宁</w:t>
        <w:br/>
        <w:t>(七)齐兴郡(485—501)——治上蔡(今湖北钟祥市北)</w:t>
        <w:br/>
        <w:t>按：《南齐志》下郢州齐兴郡：“永明三年置。”《通鉴》卷141永泰元年：</w:t>
        <w:br/>
        <w:t>①《宋志》三郢州刺史西阳太守义安令条。</w:t>
      </w:r>
    </w:p>
    <w:p>
      <w:r>
        <w:br w:type="page"/>
      </w:r>
    </w:p>
    <w:p>
      <w:r>
        <w:t>1092中国行政区划通史·三国两晋南朝卷</w:t>
        <w:br/>
        <w:t>“(八月)壬子，奉朝请邓学以齐兴郡降魏。”然似旋复。胡三省注曰：“武帝永明</w:t>
        <w:br/>
        <w:t>而置。</w:t>
        <w:br/>
        <w:t>1. 绥怀(485—501)</w:t>
        <w:br/>
        <w:t>2. 齐康(485—501)</w:t>
        <w:br/>
        <w:t>3. 葺波(485—501)</w:t>
        <w:br/>
        <w:t>4. 绥平(485—501)</w:t>
        <w:br/>
        <w:t>5. 齐宁(485—501)</w:t>
        <w:br/>
        <w:t>6. 上蔡</w:t>
        <w:br/>
        <w:t>(八)方城左郡(490前—501)——治乏考(约在今湖北东部江北地)</w:t>
        <w:br/>
        <w:t>按：宋末郢州无此郡，当为齐永明八年前置。《南齐志》领二县，亦当随郡</w:t>
        <w:br/>
        <w:t>而置。</w:t>
        <w:br/>
        <w:t>1. 城阳(490前—501)</w:t>
        <w:br/>
        <w:t>2. 归义(490前—501)</w:t>
        <w:br/>
        <w:t>(九）北新阳郡(490前—501)——治乏考(约在今湖北钟祥市、京山县</w:t>
        <w:br/>
        <w:t>一带）</w:t>
        <w:br/>
        <w:t>按：宋末郢州无此郡，当是萧齐永明八年前置，《南齐志》所属三县，当是</w:t>
        <w:br/>
        <w:t>随郡而置。</w:t>
        <w:br/>
        <w:t>1. 西新阳(490前—501)</w:t>
        <w:br/>
        <w:t>2.安吉(490前—501)</w:t>
        <w:br/>
        <w:t>3. 长宁(490前—501)</w:t>
        <w:br/>
        <w:t>按：《一统志》卷352荆门直隶州：“汉置编县，属南郡，后汉因之，晋安帝</w:t>
        <w:br/>
        <w:t>分置长宁县，并置长宁郡，宋明帝改郡曰永宁，属荆州，齐置北新阳郡，以长宁</w:t>
        <w:br/>
        <w:t>县属焉。”然查《南齐志》下荆州永宁郡另有长宁侨县，则《一统志》所言误甚，长</w:t>
        <w:br/>
        <w:t>宁当为新置。</w:t>
        <w:br/>
        <w:t>(十)义安左郡(490前—501)——治乏考(约在今湖北东部江北地)</w:t>
        <w:br/>
        <w:t>按：宋末郢州无此郡，《南齐志》列为郢州属郡，当为永明八年前置。所属</w:t>
        <w:br/>
        <w:t>绥安县当为随郡而置。</w:t>
        <w:br/>
        <w:t>绥安(490前—501)</w:t>
        <w:br/>
        <w:t>(十一)南新阳左郡(490前—501)——治乏考(约在今湖北京山县、钟祥</w:t>
        <w:br/>
        <w:t>市一带）</w:t>
        <w:br/>
        <w:t>按：宋末郢州无此郡，《南齐志》列为郢州属郡，当为永明八年前置。所属</w:t>
        <w:br/>
        <w:t>五县当是随郡而置。</w:t>
      </w:r>
    </w:p>
    <w:p>
      <w:r>
        <w:br w:type="page"/>
      </w:r>
    </w:p>
    <w:p>
      <w:r>
        <w:t>第七编·第一章 南朝齐实州郡县沿革 1093</w:t>
        <w:br/>
        <w:t>1. 南新阳(490前—501)</w:t>
        <w:br/>
        <w:t>2.新兴(490前—501)</w:t>
        <w:br/>
        <w:t>3. 北新阳(490前—501)</w:t>
        <w:br/>
        <w:t>4. 角陵(490前—501)</w:t>
        <w:br/>
        <w:t>5. 新安(490前—501)</w:t>
        <w:br/>
        <w:t>(十二)北遂安左郡(485前—501)——治乏考(约在今湖北东部江北地)</w:t>
        <w:br/>
        <w:t>按：宋末郢州无此郡，《南齐志》列为郢州属郡，并注曰：“《永明三年簿》云</w:t>
        <w:br/>
        <w:t>五县皆缺”。”则北遂安左郡为永明三年前置，而所属五县为永明三年至八年</w:t>
        <w:br/>
        <w:t>间置。</w:t>
        <w:br/>
        <w:t>1. 东城(490前—501)</w:t>
        <w:br/>
        <w:t>2. 绥化(490前—501)</w:t>
        <w:br/>
        <w:t>3. 富城(490前—501)</w:t>
        <w:br/>
        <w:t>4. 南城(490前—501)</w:t>
        <w:br/>
        <w:t>5. 新安(490前—501)</w:t>
        <w:br/>
        <w:t>(十三）新平左郡(488前—501)——治乏考(约在今湖北安陆、应城二市</w:t>
        <w:br/>
        <w:t>及京山县一带）</w:t>
        <w:br/>
        <w:t>按：宋末郢州无此郡，《南齐志》列为郢州属郡。《南齐书》卷58《蛮传》：</w:t>
        <w:br/>
        <w:t>“(永明)六年，除督护北遂安左郡太守田驷路为试守北遂安左郡太守，前宁朔</w:t>
        <w:br/>
        <w:t>将军田驴王为试守宜人左郡太守，田何代为试守新平左郡太守，皆郢州蛮也。”</w:t>
        <w:br/>
        <w:t>则永明六年前即置新平左郡。所属三县当为随郡而置。</w:t>
        <w:br/>
        <w:t>1. 平阳(488前—501)</w:t>
        <w:br/>
        <w:t>2. 新市(488前—501)</w:t>
        <w:br/>
        <w:t>3. 安城(488前—501)</w:t>
        <w:br/>
        <w:t>(十四）宜人左郡(488前—501)——治乏考</w:t>
        <w:br/>
        <w:t>按：宋末郢州无此郡，《南齐志》亦不载此郡，然据新平左郡条考证，永明</w:t>
        <w:br/>
        <w:t>六年前确有此郡，又，与宜人左郡并列之新平左郡、北遂安左郡皆为萧齐郢州</w:t>
        <w:br/>
        <w:t>新置之属郡，今亦列宜人左郡为郢州属郡。领县乏考。</w:t>
        <w:br/>
        <w:t>(十五)建安左郡(490前—501)——治乏考(约在今湖北京山县东南)</w:t>
        <w:br/>
        <w:t>按：《宋志》无此郡，《南齐志》列为郢州属郡，当是永明八年前置，领县一。</w:t>
        <w:br/>
        <w:t>霄城(490前—501)</w:t>
        <w:br/>
        <w:t>按：霄城，《宋志》以为竟陵郡属县，《南齐志》同，然《南齐志》建安左郡亦</w:t>
        <w:br/>
        <w:t>领有霄城县。查竟陵郡与建安左郡地望，二者相邻，似属县不当重名，疑萧齐</w:t>
        <w:br/>
        <w:t>置建安左郡，移竟陵郡霄城来属，而《南齐志》仍误列霄城于竟陵郡下。然此无</w:t>
      </w:r>
    </w:p>
    <w:p>
      <w:r>
        <w:br w:type="page"/>
      </w:r>
    </w:p>
    <w:p>
      <w:r>
        <w:t>1094 中国行政区划通史·三国两晋南朝卷</w:t>
        <w:br/>
        <w:t>坚据，姑且认为二霄城县并存。</w:t>
        <w:br/>
        <w:t>(十六)边城郡(？—485)——治边城(今河南商城县东)</w:t>
        <w:br/>
        <w:t>按：边城左郡于宋末为豫州属郡，领县四。然《南齐志》上豫州：“边城</w:t>
        <w:br/>
        <w:t>郡……建宁郡……齐昌郡，右三郡，永明四年割郢州属。”《一统志》卷133六安</w:t>
        <w:br/>
        <w:t>直隶州边城废郡：“《宋书·州郡志》南豫州边城左郡，文帝元嘉二十五年以豫</w:t>
        <w:br/>
        <w:t>部蛮民立，大明八年省为县，属弋阳郡，后复置，齐省入安丰郡，后又置复。”则</w:t>
        <w:br/>
        <w:t>萧齐初年一度废郡，旋复置，属郢州，直至永明三年前仍当属郢州，永明四年乃</w:t>
        <w:br/>
        <w:t>度属豫州。</w:t>
        <w:br/>
        <w:t>1. 边城(? —485)</w:t>
        <w:br/>
        <w:t>2. 雩娄(? —485)</w:t>
        <w:br/>
        <w:t>3. 史水(? —485)</w:t>
        <w:br/>
        <w:t>4. 开化(?—485)</w:t>
        <w:br/>
        <w:t>(十七)建宁郡(485前—485)——治建宁(今湖北麻城市西南)</w:t>
        <w:br/>
        <w:t>按：《宋志》三郢州刺史略曰：以郢所属西阳郡之建宁左县置建宁左郡，</w:t>
        <w:br/>
        <w:t>后废。《南齐书》卷58《蛮传》：“蛮，种类繁多，言语不一，咸依山谷，布荆、湘、</w:t>
        <w:br/>
        <w:t>雍、郢、司等五州界。宋世封西阳蛮梅虫生为高山侯，田治生为威山侯…太</w:t>
        <w:br/>
        <w:t>祖即位，有司奏蛮封应在解例，参议以：戎夷疏爵，理章列代；酋豪世袭，事炳</w:t>
        <w:br/>
        <w:t>前叶。今宸历改物，旧册杓降，而梅生等保落奉政，事须绳总，恩命升赞，有异</w:t>
        <w:br/>
        <w:t>常品。谓宜存名以训殊俗’。诏：特留。’以治生为辅国将军、虎贲中郎，转建</w:t>
        <w:br/>
        <w:t>宁郡太守，将军、侯如故。”《南齐志》上豫州：“边城郡……建宁郡……齐昌郡，</w:t>
        <w:br/>
        <w:t>右三郡，永明四年割郢州属。”则建元元年复以蛮置建宁郡，又，《南齐志》司州</w:t>
        <w:br/>
        <w:t>领有建宁左郡，所属建宁、阳城二县，同此。则建元元年所置之建宁郡为左郡，</w:t>
        <w:br/>
        <w:t>属司州。后复度属郢州，直至永明四年度属豫州。所属二县当为随郡而置。</w:t>
        <w:br/>
        <w:t>1. 建宁(485前—485)</w:t>
        <w:br/>
        <w:t>按：《宋志》三郢州刺史西阳太守属县有建宁左县，《南齐志》郢州西阳郡</w:t>
        <w:br/>
        <w:t>无此县，当是萧齐置建宁郡时来属。</w:t>
        <w:br/>
        <w:t>2.阳城(485前485)</w:t>
        <w:br/>
        <w:t>按：《宋志》三郢州刺史西阳太守属县有阳城左县，刘宋时曾一度度属建</w:t>
        <w:br/>
        <w:t>宁左郡，及建宁左郡废，还属西阳。《南齐志》郢州西阳郡无此县，当是萧齐置</w:t>
        <w:br/>
        <w:t>建宁郡时来属。</w:t>
        <w:br/>
        <w:t>(十八）齐昌郡(482前—485)—治齐昌(今湖北蕲春县西南)</w:t>
        <w:br/>
        <w:t>按：宋末郢州无齐昌郡，《南齐志》上豫州：“边城郡……建宁郡……齐昌</w:t>
        <w:br/>
        <w:t>郡，右三郡，永明四年割郢州属。”《寰宇记》卷127《淮南道五》蕲州：“《宋·州</w:t>
      </w:r>
    </w:p>
    <w:p>
      <w:r>
        <w:br w:type="page"/>
      </w:r>
    </w:p>
    <w:p>
      <w:r>
        <w:t>第七编·第一章 南朝齐实州郡县沿革 1095</w:t>
        <w:br/>
        <w:t>郡志》云：大明八年，蕲阳县复置，属西阳郡。’齐高帝改置齐昌郡。”则齐昌郡</w:t>
        <w:br/>
        <w:t>为齐建元四年前所置。永明三年前当属郢州，永明四年度属豫州。所属四县</w:t>
        <w:br/>
        <w:t>当为随郡而置。</w:t>
        <w:br/>
        <w:t>1. 齐昌(482前—485)</w:t>
        <w:br/>
        <w:t>2. 阳塘(482前—485)</w:t>
        <w:br/>
        <w:t>3. 保城(482前—485)</w:t>
        <w:br/>
        <w:t>4.永兴(482前—485)</w:t>
        <w:br/>
        <w:t>第十六节 司州所辖实郡沿革</w:t>
        <w:br/>
        <w:t>宋末司州领义阳、随阳、安陆三实郡，萧齐安陆“寄州治”①，乃成侨郡，所</w:t>
        <w:br/>
        <w:t>领亦成侨县。改义阳郡为北义阳郡，随阳郡为随郡。建元元年(479)置建宁左</w:t>
        <w:br/>
        <w:t>郡，建元四年(482)前置安蛮左郡。永明三年(485)前又置永宁左郡，永明四年</w:t>
        <w:br/>
        <w:t>前，移建宁左郡于郢州，永明八年前南义阳侨郡领有实县，置淮南侨郡，领实</w:t>
        <w:br/>
        <w:t>县。又增置齐安郡、宋安左郡、东义阳左郡、东新安左郡、新城左郡、围山左郡、</w:t>
        <w:br/>
        <w:t>北淮安左郡、南淮安左郡、北随安左郡、东随安左郡，则齐末司州领实郡十四，</w:t>
        <w:br/>
        <w:t>另领实县侨郡二(建武四年[497]之政区见图47)。</w:t>
        <w:br/>
        <w:t>(一）南义阳郡，治孝昌(今湖北孝感市北）</w:t>
        <w:br/>
        <w:t>按：宋末司州领有南义阳侨郡，然《宋志》阙载②。齐承之，永明八年前又</w:t>
        <w:br/>
        <w:t>置三实县，乃始为领实县侨郡。</w:t>
        <w:br/>
        <w:t>1. 孝昌(490前—501)</w:t>
        <w:br/>
        <w:t>按：《宋志》三郢州江夏郡领有孝昌县，《南齐志》下郢州江夏郡无此县，当</w:t>
        <w:br/>
        <w:t>是度属南义阳郡。</w:t>
        <w:br/>
        <w:t>2. 义昌(490前—501)</w:t>
        <w:br/>
        <w:t>按：宋无此县，当是永明八年前置。</w:t>
        <w:br/>
        <w:t>3. 南安(490前—501)</w:t>
        <w:br/>
        <w:t>按：宋无此县，当是永明八年前置。</w:t>
        <w:br/>
        <w:t>4. 平春</w:t>
        <w:br/>
        <w:t>5. 平舆</w:t>
        <w:br/>
        <w:t>①《南齐志》下司州安陆郡条。</w:t>
        <w:br/>
        <w:t>②</w:t>
        <w:br/>
        <w:t>详参吴应寿：《十六国汉、后赵及南朝齐司州治》《历史地理研究》第2辑，复旦大学出版社，1990</w:t>
        <w:br/>
        <w:t>年)，文多不录。</w:t>
      </w:r>
    </w:p>
    <w:p>
      <w:r>
        <w:br w:type="page"/>
      </w:r>
    </w:p>
    <w:p>
      <w:r>
        <w:t>1096</w:t>
        <w:br/>
        <w:t>中国行政区划通史·三国两晋南朝卷</w:t>
        <w:br/>
        <w:t>宋安左郡</w:t>
        <w:br/>
        <w:t>东随安左郡</w:t>
        <w:br/>
        <w:t>州</w:t>
        <w:br/>
        <w:t>建武四年(497)南朝齐司州、雍州及宁蛮府政区</w:t>
        <w:br/>
        <w:t>文阳</w:t>
        <w:br/>
        <w:t>南淮安左都</w:t>
        <w:br/>
        <w:t>北淮安左</w:t>
        <w:br/>
        <w:t>北随安左郡</w:t>
        <w:br/>
        <w:t>南襄城</w:t>
        <w:br/>
        <w:t>0</w:t>
        <w:br/>
        <w:t>司</w:t>
        <w:br/>
        <w:t>州</w:t>
        <w:br/>
        <w:t>图康显</w:t>
        <w:br/>
        <w:t>福</w:t>
        <w:br/>
        <w:t>0邵县</w:t>
        <w:br/>
        <w:t>邓雍州</w:t>
        <w:br/>
        <w:t>图47</w:t>
        <w:br/>
        <w:t>山都义安要安</w:t>
        <w:br/>
        <w:t>音</w:t>
        <w:br/>
        <w:t>扶风郡</w:t>
        <w:br/>
        <w:t>雍</w:t>
        <w:br/>
        <w:t>州治</w:t>
        <w:br/>
        <w:t>郡国治</w:t>
        <w:br/>
        <w:t>治</w:t>
        <w:br/>
        <w:t>界</w:t>
        <w:br/>
        <w:t>图例</w:t>
        <w:br/>
        <w:t>县</w:t>
        <w:br/>
        <w:t>州</w:t>
      </w:r>
    </w:p>
    <w:p>
      <w:r>
        <w:br w:type="page"/>
      </w:r>
    </w:p>
    <w:p>
      <w:r>
        <w:t>第七编·第一章 南朝齐实州郡县沿革 1097</w:t>
        <w:br/>
        <w:t>6. 平阳</w:t>
        <w:br/>
        <w:t>(二）北义阳郡(479—501)——治平阳(今河南信阳市)</w:t>
        <w:br/>
        <w:t>按：宋末司州义阳郡领县七，萧齐之北义阳郡即为刘宋之义阳郡。萧齐</w:t>
        <w:br/>
        <w:t>省平春县，而置平春侨县于南义阳郡，《南齐志》领县六，阙载安昌县，齐末北义</w:t>
        <w:br/>
        <w:t>阳郡领实县七。</w:t>
        <w:br/>
        <w:t>1. 平阳(479—501)</w:t>
        <w:br/>
        <w:t>2. 义阳(479—501)</w:t>
        <w:br/>
        <w:t>3. 保城(479—501)</w:t>
        <w:br/>
        <w:t>按：《宋志》作“宝城”，今以“保城”地望揆之，二者地望相同，故疑齐之“保</w:t>
        <w:br/>
        <w:t>城”即为宋之“宝城”。</w:t>
        <w:br/>
        <w:t>4. 鄳(479—501)</w:t>
        <w:br/>
        <w:t>5. 钟武(479—501)</w:t>
        <w:br/>
        <w:t>6. 环水(479—501)</w:t>
        <w:br/>
        <w:t>7. 安昌(491前—501)</w:t>
        <w:br/>
        <w:t>按：《南齐志》下司州北义阳郡不列此县，然《南齐书》卷18《祥瑞志》：“(永</w:t>
        <w:br/>
        <w:t>明)九年，义阳安昌县获白獐一头。”则北义阳郡永明九年尚有安昌县。恐为</w:t>
        <w:br/>
        <w:t>《南齐志》阙载。</w:t>
        <w:br/>
        <w:t>(三）随郡(479—501)—治随(今湖北随州市)</w:t>
        <w:br/>
        <w:t>按：《宋志》二司州刺史随阳太守：“(晋)太康年，又分义阳为随国，属荆</w:t>
        <w:br/>
        <w:t>州。孝武孝建元年度属郢，前废帝永光元年度属雍；明帝泰始五年还属郢，改</w:t>
        <w:br/>
        <w:t>为随阳。”查宋随阳郡与齐随郡之领县多同，则萧齐复改称随阳为随。宋末随</w:t>
        <w:br/>
        <w:t>郡领县四，萧齐永明八年前移西平林县于东新安左郡，另置安化县。《南齐志》</w:t>
        <w:br/>
        <w:t>亦领县四。</w:t>
        <w:br/>
        <w:t>1. 随(479—501)</w:t>
        <w:br/>
        <w:t>按：《宋志》曰“随阳”，此亦当因旧日郡名改换而称“随”。</w:t>
        <w:br/>
        <w:t>2. 永阳(479—501)</w:t>
        <w:br/>
        <w:t>3. 阙西(479—501)</w:t>
        <w:br/>
        <w:t>4. 安化(490前—501)</w:t>
        <w:br/>
        <w:t>按：《寰宇记》卷144《山南东道三》随州光化县：“自汉至宋，为随县之地，</w:t>
        <w:br/>
        <w:t>南齐立为安化县。”则安化乃萧齐从随县分出，当置于永明八年前。</w:t>
        <w:br/>
        <w:t>5. 西平林(479—490前)</w:t>
        <w:br/>
        <w:t>按：宋末随郡领有西平林县。据东新安郡平林县考证，永明八年前移属</w:t>
        <w:br/>
        <w:t>东新安郡。</w:t>
      </w:r>
    </w:p>
    <w:p>
      <w:r>
        <w:br w:type="page"/>
      </w:r>
    </w:p>
    <w:p>
      <w:r>
        <w:t>1098 中国行政区划通史·三国两晋南朝卷</w:t>
        <w:br/>
        <w:t>(四)齐安郡(490前—501)——治南安(今湖北武汉市新洲区)</w:t>
        <w:br/>
        <w:t>按：宋末司州无此郡，《隋志》下永安郡黄冈：“齐曰南安，又置齐安郡。”</w:t>
        <w:br/>
        <w:t>《州郡典》十三齐安郡黄州：“晋为西阳国。宋为西阳郡。齐又分置齐安郡。”</w:t>
        <w:br/>
        <w:t>《元和志》卷27《江南道三》黄州：“晋为西阳国，封子弟为王，萧齐于此置齐安</w:t>
        <w:br/>
        <w:t>郡。”则此地本为郢州西阳郡境，萧齐永明八年前分置齐安郡，属司州。《南齐</w:t>
        <w:br/>
        <w:t>志》领六县，当是随郡而置。</w:t>
        <w:br/>
        <w:t>1. 南安(490前—501)</w:t>
        <w:br/>
        <w:t>按：《隋志》下永安郡黄冈：“齐曰南安，又置齐安郡。”《明一统志》卷61安</w:t>
        <w:br/>
        <w:t>德府黄冈县：“本汉西陵县地，属江夏郡，南齐置南安县，为齐安郡治。”</w:t>
        <w:br/>
        <w:t>2. 齐安(490前—501)</w:t>
        <w:br/>
        <w:t>3. 始安(490前—501)</w:t>
        <w:br/>
        <w:t>4. 义城(490前—501)</w:t>
        <w:br/>
        <w:t>5. 义昌(490前—501)</w:t>
        <w:br/>
        <w:t>6. 义安(490前—501)</w:t>
        <w:br/>
        <w:t>（五）淮南郡，治平氏(今河南桐柏县平氏镇)</w:t>
        <w:br/>
        <w:t>按：宋司州无淮南侨郡，当是南齐永明八年前置。</w:t>
        <w:br/>
        <w:t>1. 平氏(487—501)</w:t>
        <w:br/>
        <w:t>按：平氏，《晋志》属义阳郡，《元和志》卷21《山南道二》唐州平氏县：“本汉</w:t>
        <w:br/>
        <w:t>旧县，属南阳郡。晋属义阳郡，其后为北人侵掠，县皆丘墟。后魏于平氏故城</w:t>
        <w:br/>
        <w:t>重置。”又，《寰宇记》卷142《山南东道一》唐州桐柏县条：“淮水，出废平氏县桐</w:t>
        <w:br/>
        <w:t>柏山，东流。”则《元和志》所载或误，以地望揆之，萧齐司州淮南侨郡所属之平</w:t>
        <w:br/>
        <w:t>氏当即为平氏旧县，不必待北魏置。故《一统志》卷211南阳府平氏故城条言：</w:t>
        <w:br/>
        <w:t>“在桐柏县西，汉县属南阳郡，后汉因之，更始初立，申屠建为平氏王，晋为西平</w:t>
        <w:br/>
        <w:t>氏县，属义阳郡，宋省，齐永明五年陈显达城平氏，复置。”则永明五年萧齐复置</w:t>
        <w:br/>
        <w:t>平氏县。</w:t>
        <w:br/>
        <w:t>2. 阁口(490前—501)</w:t>
        <w:br/>
        <w:t>按：宋末无阁口县，《南齐志》列为淮南郡属县。当非旧县侨寄，盖永明八</w:t>
        <w:br/>
        <w:t>年前置。</w:t>
        <w:br/>
        <w:t>(六)宋安左郡(490前—501)——治乐宁(今河南信阳市南)</w:t>
        <w:br/>
        <w:t>按：《宋志》三荆州刺史：“文帝世，又立宋安左郡，领拓边、绥慕、乐宁、慕</w:t>
        <w:br/>
        <w:t>化、仰泽、革音、归德七县，后省改。”是宋时曾置宋安左郡，后废，《南齐志》列为</w:t>
        <w:br/>
        <w:t>司州属郡，属县中仰泽、乐宁二县亦为旧县重置，此郡及所属三县当是永明八</w:t>
        <w:br/>
        <w:t>年前置。</w:t>
      </w:r>
    </w:p>
    <w:p>
      <w:r>
        <w:br w:type="page"/>
      </w:r>
    </w:p>
    <w:p>
      <w:r>
        <w:t>第七编·第一章 南朝齐实州郡县沿革 1099</w:t>
        <w:br/>
        <w:t>1. 乐宁(490前—501)</w:t>
        <w:br/>
        <w:t>2. 仰泽(490前—501)</w:t>
        <w:br/>
        <w:t>3. 襄城(490前—501)</w:t>
        <w:br/>
        <w:t>(七)安蛮左郡(482前—501)——治木兰(今湖北武汉市黄陂区姚家集街道)</w:t>
        <w:br/>
        <w:t>按：《宋志》二司州刺史安陆太守：“徐志有安蛮县，《永初郡国》、何并无，</w:t>
        <w:br/>
        <w:t>当是何志后所立。寻为郡，孝武大明八年，省为县，属安陆，明帝泰始初，又立</w:t>
        <w:br/>
        <w:t>为左郡，宋末又省。”然《南齐志》下司州：“元徽四年，又领安陆、随、安蛮三郡。”</w:t>
        <w:br/>
        <w:t>似宋末又有安蛮郡，《南齐志》列安蛮左郡为司州属郡，当是承宋所置。所属诸</w:t>
        <w:br/>
        <w:t>县当是随郡而置。《南齐书》卷18《祥瑞志》：“建元四年三月，白虎见安蛮虔化</w:t>
        <w:br/>
        <w:t>县。”则建元四年前即有安蛮左郡，《南齐志》领六县，脱虔化县。齐末乃领</w:t>
        <w:br/>
        <w:t>县七。</w:t>
        <w:br/>
        <w:t>1. 木兰(482前—501)</w:t>
        <w:br/>
        <w:t>按：《一统志》卷340黄州府木兰故城：“在黄安县南，《南齐书·州郡志》</w:t>
        <w:br/>
        <w:t>安蛮左郡木兰，《隋书·地理志》永安郡木兰，梁曰梁安，置永安、义阳二郡。”</w:t>
        <w:br/>
        <w:t>2. 新化(482前—501)</w:t>
        <w:br/>
        <w:t>3. 怀(482前—501)</w:t>
        <w:br/>
        <w:t>4.中聂阳(482前—501)</w:t>
        <w:br/>
        <w:t>5. 南聂阳(482前—501)</w:t>
        <w:br/>
        <w:t>6. 安蛮(482前—501)</w:t>
        <w:br/>
        <w:t>7. 虔化(482前—501)</w:t>
        <w:br/>
        <w:t>按：《南齐志》安蛮左郡无此县，据本州考证，建元四年前安蛮左郡领有虔</w:t>
        <w:br/>
        <w:t>化县。</w:t>
        <w:br/>
        <w:t>(八）永宁左郡(485前—501)——治曲陵(今湖北汉川市麻河镇)</w:t>
        <w:br/>
        <w:t>按：宋末司州无此郡，《南齐志》列永宁左郡为司州属郡。《南齐书》卷18</w:t>
        <w:br/>
        <w:t>《祥瑞志》：“(永明三年)十二月，永宁左郡横木连理。”则永明三年前即有此郡，</w:t>
        <w:br/>
        <w:t>属司州。《南齐志》领四县，亦当为随郡而置。</w:t>
        <w:br/>
        <w:t>1. 曲陵(485前—501)</w:t>
        <w:br/>
        <w:t>2. 中曲陵(485前—501)</w:t>
        <w:br/>
        <w:t>按：《宋志》二司州刺史安陆公相：“江夏又有曲陵县，本名石阳，吴立。</w:t>
        <w:br/>
        <w:t>《晋起居注》，太康元年，改江夏石阳曰曲陵；明帝泰始六年，并安陆。”此曲陵县</w:t>
        <w:br/>
        <w:t>当为萧齐复置。</w:t>
        <w:br/>
        <w:t>3. 孝怀(485前—501)</w:t>
        <w:br/>
        <w:t>4. 安德(485前—501)</w:t>
      </w:r>
    </w:p>
    <w:p>
      <w:r>
        <w:br w:type="page"/>
      </w:r>
    </w:p>
    <w:p>
      <w:r>
        <w:t>1100 中国行政区划通史·三国两晋南朝卷</w:t>
        <w:br/>
        <w:t>(九)东义阳左郡(490前—501)——治乏考(约在今河南信阳市南，湖北</w:t>
        <w:br/>
        <w:t>广水市、大悟县一带）</w:t>
        <w:br/>
        <w:t>按：《宋志》无此郡，《南齐志》列为司州属郡，当为永明八年前置，所属四</w:t>
        <w:br/>
        <w:t>县亦当是随郡而置。</w:t>
        <w:br/>
        <w:t>1. 永宁(490前—501)</w:t>
        <w:br/>
        <w:t>2. 革音(490前—501)</w:t>
        <w:br/>
        <w:t>按：《宋志》二司州刺史随阳太守：“徐志又有革音县，今无。”则萧齐永明</w:t>
        <w:br/>
        <w:t>八年前重置革音县。</w:t>
        <w:br/>
        <w:t>3. 威清(490 前—501)</w:t>
        <w:br/>
        <w:t>4. 永平(490前—501)</w:t>
        <w:br/>
        <w:t>(十)东新安左郡(490前—501)——治乏考(约在今湖北安陆市、孝感</w:t>
        <w:br/>
        <w:t>市、武汉市黄陂区以北）</w:t>
        <w:br/>
        <w:t>按：宋末司州无此郡，《南齐志》列为司州属郡，当为永明八年前置，所领</w:t>
        <w:br/>
        <w:t>九县当为随郡而置。</w:t>
        <w:br/>
        <w:t>1. 第五(490前—501)</w:t>
        <w:br/>
        <w:t>2. 南平林(490前—501)</w:t>
        <w:br/>
        <w:t>3. 始平(490前—501)</w:t>
        <w:br/>
        <w:t>4. 始安(490前—501)</w:t>
        <w:br/>
        <w:t>5. 平林(490前—501)</w:t>
        <w:br/>
        <w:t>按：《宋志》三司州刺史随阳太守有西平林县，《南齐志》下司州随郡无此</w:t>
        <w:br/>
        <w:t>县，当是改称“平林”来属。</w:t>
        <w:br/>
        <w:t>6. 义昌(490前—501)</w:t>
        <w:br/>
        <w:t>7. 固城(490前—501)</w:t>
        <w:br/>
        <w:t>8. 新化(490前—501)</w:t>
        <w:br/>
        <w:t>9. 西平(490前—501)</w:t>
        <w:br/>
        <w:t>(十一)新城左郡(490前—501)——治乏考(疑在今湖北应城市、汉川市</w:t>
        <w:br/>
        <w:t>一带）</w:t>
        <w:br/>
        <w:t>按：宋末司州无此郡，《南齐志》列为司州属郡，当为永明八年前置，所领</w:t>
        <w:br/>
        <w:t>四县当为随郡而置。</w:t>
        <w:br/>
        <w:t>1. 孝怀(490前—501)</w:t>
        <w:br/>
        <w:t>2. 中曲(490前—501)</w:t>
        <w:br/>
        <w:t>3. 南曲陵(490前—501)</w:t>
        <w:br/>
        <w:t>4. 怀昌(490前—501)</w:t>
      </w:r>
    </w:p>
    <w:p>
      <w:r>
        <w:br w:type="page"/>
      </w:r>
    </w:p>
    <w:p>
      <w:r>
        <w:t>第七编·第一章 南朝齐实州郡县沿革 1101</w:t>
        <w:br/>
        <w:t>(十二)围山左郡(490前—501)——治乏考(疑在今湖北应城市、汉川市</w:t>
        <w:br/>
        <w:t>一带）</w:t>
        <w:br/>
        <w:t>按：宋末司州无此郡，《南齐志》列为司州属郡，当为永明八年前置，所领</w:t>
        <w:br/>
        <w:t>六县当为随郡而置。</w:t>
        <w:br/>
        <w:t>1. 及刺(490前—501)</w:t>
        <w:br/>
        <w:t>2. 章平(490前—501)</w:t>
        <w:br/>
        <w:t>3. 北曲(490前—501)</w:t>
        <w:br/>
        <w:t>4. 洛阳(490前—501)</w:t>
        <w:br/>
        <w:t>5. 围山(490前501)</w:t>
        <w:br/>
        <w:t>6. 曲陵(490前—501)</w:t>
        <w:br/>
        <w:t>(十三)建宁左郡(479—485前)——治建宁(今湖北麻城市西南)</w:t>
        <w:br/>
        <w:t>按：《宋志》三郢州刺史略曰：西阳太守领有建宁左县与阳城左县，刘宋</w:t>
        <w:br/>
        <w:t>时曾置建宁左郡，后废。《南齐书》卷58《蛮传》：“蛮，种类繁多，言语不一，咸</w:t>
        <w:br/>
        <w:t>依山谷，布荆、湘、雍、郢、司等五州界。宋世封西阳蛮梅虫生为高山侯，田治生</w:t>
        <w:br/>
        <w:t>为威山侯……太祖即位，有司奏蛮封应在解例，参议以：戎夷疏爵，理章列代；</w:t>
        <w:br/>
        <w:t>酋豪世袭，事炳前叶。今宸历改物，旧册杓降，而梅生等保落奉政，事须绳总，</w:t>
        <w:br/>
        <w:t>恩命升赞，有异常品。谓宜存名以训殊俗。’诏：特留。’以治生为辅国将军、</w:t>
        <w:br/>
        <w:t>虎贲中郎，转建宁郡太守，将军、侯如故。”《南齐志》列建宁左郡为司州属郡，</w:t>
        <w:br/>
        <w:t>则建元元年即以郢州之建宁左县和阳城左县置建宁左郡来属。后此郡移属</w:t>
        <w:br/>
        <w:t>郢州，永明四年复度属豫州。参郢州建宁郡考证。《南齐志》领县二，当是随</w:t>
        <w:br/>
        <w:t>郡而置。</w:t>
        <w:br/>
        <w:t>1. 建宁(479—485前)</w:t>
        <w:br/>
        <w:t>2. 阳城(479—485前)</w:t>
        <w:br/>
        <w:t>(十四)北淮安左郡(490前—501)——治乏考(约在今河南信阳市西北)</w:t>
        <w:br/>
        <w:t>按：宋末司州无此郡，《南齐志》列为司州属郡，当为永明八年前置，所属</w:t>
        <w:br/>
        <w:t>高邑县亦当随郡而置。</w:t>
        <w:br/>
        <w:t>高邑(490前—501)</w:t>
        <w:br/>
        <w:t>(十五)南淮安左郡(490前—501)——治慕化(河南信阳市西北)</w:t>
        <w:br/>
        <w:t>按：宋末司州无此郡，《南齐志》列为司州属郡，当为永明八年前置，所属</w:t>
        <w:br/>
        <w:t>二县亦当随郡而置。</w:t>
        <w:br/>
        <w:t>1. 慕化(490前—501)</w:t>
        <w:br/>
        <w:t>按：《宋志》三荆州刺史：“文帝世，又立宋安左郡，领拓边、绥慕、乐宁、慕</w:t>
        <w:br/>
        <w:t>化、仰泽、革音、归德七县，后省改。”是宋时曾置宋安左郡，慕化县属焉，后废。</w:t>
      </w:r>
    </w:p>
    <w:p>
      <w:r>
        <w:br w:type="page"/>
      </w:r>
    </w:p>
    <w:p>
      <w:r>
        <w:t>1102中国行政区划通史·三国两晋南朝卷</w:t>
        <w:br/>
        <w:t>《隋志》下义阳郡淮源：“后齐置，曰慕化，置淮安郡。”《隋志》恐误，慕化之置当</w:t>
        <w:br/>
        <w:t>在萧齐。</w:t>
        <w:br/>
        <w:t>2. 栢源(490前—501)</w:t>
        <w:br/>
        <w:t>(十六)北随安左郡(490前—501)——治乏考(约在今湖北随县唐县镇)</w:t>
        <w:br/>
        <w:t>按：宋末司州无此郡，《南齐志》列为司州属郡，当为永明八年前置，所属</w:t>
        <w:br/>
        <w:t>二县亦当随郡而置。</w:t>
        <w:br/>
        <w:t>1. 济山(490前—501)</w:t>
        <w:br/>
        <w:t>2. 油潘①(490前—501)</w:t>
        <w:br/>
        <w:t>(十七)东随安左郡(490前—501)——治乏考(约在今湖北广水市东北)</w:t>
        <w:br/>
        <w:t>按：《宋志》二司州刺史义阳太守环水长：“宋安，本县名，孝武大明八年，</w:t>
        <w:br/>
        <w:t>省义阳郡所统东随二左郡立为宋安县，属义阳。明帝立为郡。”胡阿祥《南朝宁</w:t>
        <w:br/>
        <w:t>蛮府、左郡左县、俚郡僚郡述论》略谓：“东随二左郡’当作东随安左郡””，后</w:t>
        <w:br/>
        <w:t>省。甚是。《一统志》卷343德安府礼山故城：“在应山县东，南北朝宋立东随</w:t>
        <w:br/>
        <w:t>郡，南齐为东随安左郡。”则萧齐之东随安左郡为重置宋之东随安左郡而来。</w:t>
        <w:br/>
        <w:t>当是永明八年前置，所属三县亦当随郡而置。</w:t>
        <w:br/>
        <w:t>1.西随(490前—501)</w:t>
        <w:br/>
        <w:t>2. 高城(490前—501)</w:t>
        <w:br/>
        <w:t>3. 牢山(490前—501)</w:t>
        <w:br/>
        <w:t>第十七节雍州所辖实郡沿革</w:t>
        <w:br/>
        <w:t>宋末侨雍州领实郡四，领实县侨郡七。永明八年(490)前又置齐安、齐</w:t>
        <w:br/>
        <w:t>康、招义三实郡。则萧齐雍州一度领实郡七，另有领实县侨郡七。《南齐书》</w:t>
        <w:br/>
        <w:t>卷6《明帝纪》：“永泰元年春正月…沔北诸郡为虏所侵，相继败没。”《通</w:t>
        <w:br/>
        <w:t>鉴》卷141永泰元年(498)正月，“魏统军李佐攻新野，丁亥，拔之……戊子，</w:t>
        <w:br/>
        <w:t>湖阳戍主蔡道福，辛卯，赭阳戍主成公期，壬辰，舞阴戍主黄瑶起、南乡太</w:t>
        <w:br/>
        <w:t>守②席谦相继南遁。……二月……甲子，魏人拔宛北城，房伯玉面缚出降。”</w:t>
        <w:br/>
        <w:t>其中赭阳为宁蛮府所属北襄城郡治，舞阴为西汝南、北义阳二郡治，宛为南</w:t>
        <w:br/>
        <w:t>阳治。是永泰元年初，新野、顺阳、南阳三实郡及北襄城、西汝南北义阳二侨</w:t>
        <w:br/>
        <w:t>郡皆没。齐安、齐康、招义三实郡，广平、京兆、河南三领实县之侨郡亦随之</w:t>
        <w:br/>
        <w:t>①殿本《考证》云：“南监本无‘潘’字。”</w:t>
      </w:r>
    </w:p>
    <w:p>
      <w:r>
        <w:br w:type="page"/>
      </w:r>
    </w:p>
    <w:p>
      <w:r>
        <w:t>第七编·第一章 南朝齐实州郡县沿革 1103</w:t>
        <w:br/>
        <w:t>而没。齐末雍州领实郡一，领实县侨郡四（建武四年[497]之政区见</w:t>
        <w:br/>
        <w:t>前图47)。</w:t>
        <w:br/>
        <w:t>(一)襄阳郡(479—501)——治襄阳(今湖北襄阳市)</w:t>
        <w:br/>
        <w:t>按：宋末雍州襄阳国领县三，齐永明八年前增置建昌县，《南齐志》乃领</w:t>
        <w:br/>
        <w:t>县四。</w:t>
        <w:br/>
        <w:t>1. 襄阳(479—501)</w:t>
        <w:br/>
        <w:t>2. 中庐(479—501)</w:t>
        <w:br/>
        <w:t>3. 即(479—501)</w:t>
        <w:br/>
        <w:t>4.建昌(490前—501)</w:t>
        <w:br/>
        <w:t>按：宋末雍州襄阳国无此县，当是永明八年前置。</w:t>
        <w:br/>
        <w:t>(二)南阳郡(479—497)——治宛(今河南南阳市)</w:t>
        <w:br/>
        <w:t>按：宋末雍州南阳郡领实县六，齐承之，《南齐志》同此六县。据本州考</w:t>
        <w:br/>
        <w:t>证，南阳郡于永泰元年初没，所领诸县当随郡而没。</w:t>
        <w:br/>
        <w:t>1. 宛(479—497)</w:t>
        <w:br/>
        <w:t>2. 涅阳(479—497)</w:t>
        <w:br/>
        <w:t>3. 冠军(479—497)</w:t>
        <w:br/>
        <w:t>4. 舞阴(479—497)</w:t>
        <w:br/>
        <w:t>5. 郦(479—497)</w:t>
        <w:br/>
        <w:t>6. 云阳(479—497)</w:t>
        <w:br/>
        <w:t>7. 许昌</w:t>
        <w:br/>
        <w:t>(三)新野郡(479—497)——治新野(今河南新野县)</w:t>
        <w:br/>
        <w:t>按：宋末雍州新野郡领实县四，齐增置惠怀，《南齐志》乃领实县五。据本</w:t>
        <w:br/>
        <w:t>州考证，新野郡于永泰元年初没，所领诸县当随郡而没。</w:t>
        <w:br/>
        <w:t>1. 新野(479—497)</w:t>
        <w:br/>
        <w:t>2. 山都(479—497)</w:t>
        <w:br/>
        <w:t>3. 穰(479—497)</w:t>
        <w:br/>
        <w:t>4. 交木(479—497)</w:t>
        <w:br/>
        <w:t>5. 惠怀(490前497)</w:t>
        <w:br/>
        <w:t>按：宋末雍州新野郡无此县，当是萧齐永明八年前置。</w:t>
        <w:br/>
        <w:t>6. 池阳</w:t>
        <w:br/>
        <w:t>(四)始平郡，寄治武当(今湖北丹江口市西北)</w:t>
        <w:br/>
        <w:t>按：宋末雍州始平郡领武当实县一，《南齐志》同。</w:t>
        <w:br/>
        <w:t>1. 武当(479—501)</w:t>
      </w:r>
    </w:p>
    <w:p>
      <w:r>
        <w:br w:type="page"/>
      </w:r>
    </w:p>
    <w:p>
      <w:r>
        <w:t>1104 中国行政区划通史·三国两晋南朝卷</w:t>
        <w:br/>
        <w:t>2. 武功①</w:t>
        <w:br/>
        <w:t>3. 始平</w:t>
        <w:br/>
        <w:t>4. 平阳</w:t>
        <w:br/>
        <w:t>(五)广平郡，治广平(今湖北丹江口市东南)</w:t>
        <w:br/>
        <w:t>按：宋末雍州广平郡领实县三，《南齐志》同此三实县。永泰元年，沔北诸</w:t>
        <w:br/>
        <w:t>郡没于魏，广平郡无由得存，亦当于此时陷没，所领诸县当随郡而没。</w:t>
        <w:br/>
        <w:t>1. 赞(479—497)</w:t>
        <w:br/>
        <w:t>2. 比阳(479—497)</w:t>
        <w:br/>
        <w:t>3. 广平</w:t>
        <w:br/>
        <w:t>4. 阴(479—497)</w:t>
        <w:br/>
        <w:t>(六)京兆郡，寄治邓(今湖北襄阳市襄州区西北)</w:t>
        <w:br/>
        <w:t>按：宋末雍州京兆郡领邓县实县一，《南齐志》同。又，《南齐书》卷51《崔</w:t>
        <w:br/>
        <w:t>慧景传》：“永泰元年，慧景至襄阳，五郡已没。……慧景顿涡口村，与太子中庶</w:t>
        <w:br/>
        <w:t>子梁王及军主前宁州刺史董仲民、刘山阳、裴飏、傅法宪等五千余人进行邓</w:t>
        <w:br/>
        <w:t>城。………既而虏众转盛，慧景于南门拔军，众军不相知，随后奔退。虏军从北</w:t>
        <w:br/>
        <w:t>门人”。《通鉴》系此事于永泰元年三月。是邓县于此时沦陷，京兆郡当随之</w:t>
        <w:br/>
        <w:t>而没。</w:t>
        <w:br/>
        <w:t>1. 邓(479—497)</w:t>
        <w:br/>
        <w:t>2. 新丰</w:t>
        <w:br/>
        <w:t>3. 杜</w:t>
        <w:br/>
        <w:t>4. 魏</w:t>
        <w:br/>
        <w:t>(七)扶风郡，寄治筑阳(今湖北谷城县东)</w:t>
        <w:br/>
        <w:t>按：宋末雍州扶风郡领实县二，《南齐志》同此二县。</w:t>
        <w:br/>
        <w:t>1. 筑阳(479—501)</w:t>
        <w:br/>
        <w:t>2. 汎阳(479—501)</w:t>
        <w:br/>
        <w:t>3. 郿</w:t>
        <w:br/>
        <w:t>(八)冯翊郡，寄治郡(今湖北宜城市东南)</w:t>
        <w:br/>
        <w:t>按：宋末雍州冯翊郡领都实县一，《南齐志》同。</w:t>
        <w:br/>
        <w:t>1. 鄀(479—501)</w:t>
        <w:br/>
        <w:t>2. 莲勺</w:t>
        <w:br/>
        <w:t>①武功，《南齐志》作“武阳”，《宋志》作“武功”。按武功，旧始平郡属县；武阳，前汉属东海郡，后汉</w:t>
        <w:br/>
        <w:t>省，以东海郡属县侨置于武当附近，可疑，当作“武功”。</w:t>
      </w:r>
    </w:p>
    <w:p>
      <w:r>
        <w:br w:type="page"/>
      </w:r>
    </w:p>
    <w:p>
      <w:r>
        <w:t>第七编·第一章 南朝齐实州郡县沿革 1105</w:t>
        <w:br/>
        <w:t>3. 高陆</w:t>
        <w:br/>
        <w:t>(九）河南郡，侨寄棘阳、襄乡一带(今河南南阳市东南)</w:t>
        <w:br/>
        <w:t>按：宋末雍州河南郡领实县二，《南齐志》同此二实县。永泰元年，河南侨</w:t>
        <w:br/>
        <w:t>郡以北之南阳郡、以南之新野郡皆没，河南郡势难独存，亦当在此年没，所领诸</w:t>
        <w:br/>
        <w:t>县当随郡而没。</w:t>
        <w:br/>
        <w:t>1. 棘阳(479—497)</w:t>
        <w:br/>
        <w:t>2. 襄乡(479—497)</w:t>
        <w:br/>
        <w:t>3. 河南</w:t>
        <w:br/>
        <w:t>4. 新城</w:t>
        <w:br/>
        <w:t>5. 河阴</w:t>
        <w:br/>
        <w:t>（十）华山郡，治华山（今湖北宜城市）</w:t>
        <w:br/>
        <w:t>按：宋末雍州华山郡领上黄实县一，《南齐志》同。</w:t>
        <w:br/>
        <w:t>1. 上黄(479—501)</w:t>
        <w:br/>
        <w:t>按：《南齐志》下荆州永宁侨郡亦领有上黄县，以地望揆之，两上黄县实为</w:t>
        <w:br/>
        <w:t>一县。则萧齐时，上黄县曾一度属荆州永宁侨郡，唯确切时间尚待确考。</w:t>
        <w:br/>
        <w:t>2. 蓝田</w:t>
        <w:br/>
        <w:t>3. 华山</w:t>
        <w:br/>
        <w:t>(十一）顺阳郡①(479—497)——治南乡(今河南淅川县老城镇东南原丹</w:t>
        <w:br/>
        <w:t>江南岸[今已成水库]）</w:t>
        <w:br/>
        <w:t>按：宋末雍州顺阳郡领实县三，南齐承之，《南齐志》乃领实县三。据本州</w:t>
        <w:br/>
        <w:t>考证，顺阳郡于永泰元年没，所领诸县当随郡而没。</w:t>
        <w:br/>
        <w:t>1. 南乡(479—497)</w:t>
        <w:br/>
        <w:t>按：《南齐书》卷26《陈显达传》:“永元元年，显达督平北将军崔慧景众军</w:t>
        <w:br/>
        <w:t>四万，围南乡界马圈城，去襄阳三百里，攻之四十日。……虏突走，斩获千计，</w:t>
        <w:br/>
        <w:t>官军竞取城中绢，不复穷追。显达入据其城，遣军主庄丘黑进取南乡县，故顺</w:t>
        <w:br/>
        <w:t>阳郡治也。”寻魏援至，南乡复没。</w:t>
        <w:br/>
        <w:t>2. 顺阳(479—497)</w:t>
        <w:br/>
        <w:t>3. 丹水(479—497)</w:t>
        <w:br/>
        <w:t>4. 槐里</w:t>
        <w:br/>
        <w:t>5. 清水</w:t>
        <w:br/>
        <w:t>①《南齐志》原作“从阳郡”，中华书局本校勘记曰：“从阳’，毛本、殿本作顺阳’，下从阳县同。按萧</w:t>
        <w:br/>
        <w:t>子显避梁讳，顺’字皆改作从’。”今据回改。</w:t>
      </w:r>
    </w:p>
    <w:p>
      <w:r>
        <w:br w:type="page"/>
      </w:r>
    </w:p>
    <w:p>
      <w:r>
        <w:t>1106 中国行政区划通史·三国两晋南朝卷</w:t>
        <w:br/>
        <w:t>6. 郑</w:t>
        <w:br/>
        <w:t>(十二)齐安郡(490前—497)——治乏考(当在雍州北境，沔水以北)</w:t>
        <w:br/>
        <w:t>按：宋末雍州无此郡，《南齐志》列为雍州属郡，当为永明八年前置。《南</w:t>
        <w:br/>
        <w:t>齐志》下雍州：“齐安郡……不见属县。”永泰元年没魏。</w:t>
        <w:br/>
        <w:t>(十三)齐康郡(490前—497)——治乏考(当在雍州北境，沔水以北)</w:t>
        <w:br/>
        <w:t>按：宋末雍州无此郡，《南齐志》列为雍州属郡，当为永明八年前置。《南</w:t>
        <w:br/>
        <w:t>齐志》下雍州：“齐康郡……不见属县。”永泰元年没魏。</w:t>
        <w:br/>
        <w:t>(十四)招义郡(490前—497)——治乏考(当在雍州北境，沔水以北)</w:t>
        <w:br/>
        <w:t>按：宋末雍州无此郡，《南齐志》列为雍州属郡，当为永明八年前置。《南</w:t>
        <w:br/>
        <w:t>齐志》下雍州：“招义郡…不见属县。”永泰元年没魏。</w:t>
        <w:br/>
        <w:t>第十八节宁蛮府沿革</w:t>
        <w:br/>
        <w:t>宁蛮府(479—501)，治襄阳(今湖北襄阳市)。《宋志》未列宁蛮府及所领</w:t>
        <w:br/>
        <w:t>郡县。《南齐志》附于雍州后，则宁蛮府所辖郡县当为萧齐置。《南齐书》卷16</w:t>
        <w:br/>
        <w:t>《百官志》：“宁蛮校尉，府亦置佐史，隶雍州。”然宁蛮校尉之置则早在晋末义熙</w:t>
        <w:br/>
        <w:t>中，《宋书》卷40《百官志下》：“宁蛮校尉，晋安帝置，治襄阳，以授鲁宗之。”此</w:t>
        <w:br/>
        <w:t>后，雍州刺史常兼宁蛮校尉，而宁蛮府之设立，宋时屡见，如宋时张敬儿为宁蛮</w:t>
        <w:br/>
        <w:t>府行参军，刘悛为宁蛮府主簿①。然未见宋时宁蛮府领有郡县。《通鉴》卷135</w:t>
        <w:br/>
        <w:t>建元二年(480)春正月：“群蛮依阻山谷，连带荆、湘、雍、郢、司五州之境，闻魏</w:t>
        <w:br/>
        <w:t>师入寇，乃尽发民丁，南襄城蛮秦远乘虚寇潼阳，杀县令。”胡注曰：“萧子显《齐</w:t>
        <w:br/>
        <w:t>志》宁蛮府领郡有南襄城、东襄城、北襄城、中襄城郡。盖因群蛮部落分署为郡</w:t>
        <w:br/>
        <w:t>也。”似建元元年宁蛮府即领有郡县。而宁蛮府作为一行政区，亦当以建元元</w:t>
        <w:br/>
        <w:t>年为始。所属郡县当是随州而置。《南齐志》宁蛮府领郡二十四，其中北义阳</w:t>
        <w:br/>
        <w:t>郡或是侨郡，则宁蛮府领实郡二十三。永泰元年(498)，左义阳、南襄城、广昌、</w:t>
        <w:br/>
        <w:t>东襄城、北襄城、怀安、北弘农、西弘农、析阳、北义阳、汉广、中襄城等十二郡没</w:t>
        <w:br/>
        <w:t>魏，齐末乃领实郡十一(建武四年[497]之政区见前图47)。</w:t>
        <w:br/>
        <w:t>(一)西新安郡(479—501)——治乏考</w:t>
        <w:br/>
        <w:t>按：参本州考证，当是建元元年立，所属四县当是随郡而立。</w:t>
        <w:br/>
        <w:t>1. 新安(479—501)</w:t>
        <w:br/>
        <w:t>2.汎阳(479—501)</w:t>
        <w:br/>
        <w:t>①参《南齐书》卷25《张敬儿传》、卷37《刘悛传》。</w:t>
      </w:r>
    </w:p>
    <w:p>
      <w:r>
        <w:br w:type="page"/>
      </w:r>
    </w:p>
    <w:p>
      <w:r>
        <w:t>第七编·第一章 南朝齐实州郡县沿革 1107</w:t>
        <w:br/>
        <w:t>3. 安化(479—501)</w:t>
        <w:br/>
        <w:t>4. 南安(479—501)</w:t>
        <w:br/>
        <w:t>(二）义宁郡(479—501)——治乏考</w:t>
        <w:br/>
        <w:t>按：参本州考证，当是建元元年立，所属五县当是随郡而立。</w:t>
        <w:br/>
        <w:t>1. 筑(479—501)</w:t>
        <w:br/>
        <w:t>2. 义宁(479—501)</w:t>
        <w:br/>
        <w:t>3. 汎阳(479—501)</w:t>
        <w:br/>
        <w:t>4. 武当(479—501)</w:t>
        <w:br/>
        <w:t>5. 南阳①(479—501)</w:t>
        <w:br/>
        <w:t>(三)南襄郡(479—501)——治新安(今湖北南漳县)</w:t>
        <w:br/>
        <w:t>按：参本州考证，当是建元元年立，所属四县当是随郡而立。</w:t>
        <w:br/>
        <w:t>1. 新安(479—501)</w:t>
        <w:br/>
        <w:t>2. 武昌(479—501)</w:t>
        <w:br/>
        <w:t>3. 建武(479—501)</w:t>
        <w:br/>
        <w:t>4. 武平(479—501)</w:t>
        <w:br/>
        <w:t>(四)北建武郡(479—501)治乏考</w:t>
        <w:br/>
        <w:t>按：参本州考证，当是建元元年立，所属六县当是随郡而立。</w:t>
        <w:br/>
        <w:t>1. 东苌秋(479—501)</w:t>
        <w:br/>
        <w:t>2. 霸(479—501)</w:t>
        <w:br/>
        <w:t>3. 北都(479—501)</w:t>
        <w:br/>
        <w:t>4. 高罗(479—501)</w:t>
        <w:br/>
        <w:t>5. 西苌秋(479—501)</w:t>
        <w:br/>
        <w:t>6. 平丘(479—501)</w:t>
        <w:br/>
        <w:t>(五)蔡阳郡(479—501)——治乏考(约在今湖北枣阳市琚湾镇蔡阳铺)</w:t>
        <w:br/>
        <w:t>按：参本州考证，当是建元元年立，所属六县当是随郡而立。</w:t>
        <w:br/>
        <w:t>1. 乐安(479—501)</w:t>
        <w:br/>
        <w:t>2. 东蔡阳(479—501)</w:t>
        <w:br/>
        <w:t>3. 西蔡阳(479—501)</w:t>
        <w:br/>
        <w:t>4. 新化(479—501)</w:t>
        <w:br/>
        <w:t>5. 杨子(479—501)</w:t>
        <w:br/>
        <w:t>①中华书局本校勘记曰：“毛本、局本作武阳’。案武阳前汉属东海郡，后汉省。东晋南渡，徐、兖属</w:t>
        <w:br/>
        <w:t>邑，例侨置于江淮南北，甚少寄治雍州襄阳附近者，疑作南阳’为是。”</w:t>
      </w:r>
    </w:p>
    <w:p>
      <w:r>
        <w:br w:type="page"/>
      </w:r>
    </w:p>
    <w:p>
      <w:r>
        <w:t>1108 中国行政区划通史·三国两晋南朝卷</w:t>
        <w:br/>
        <w:t>6. 新安(479—501)</w:t>
        <w:br/>
        <w:t>(六）永安郡(479—501)——治乏考</w:t>
        <w:br/>
        <w:t>按：参本州考证，当是建元元年立，所属四县当是随郡而立。</w:t>
        <w:br/>
        <w:t>1. 东安乐(479—501)</w:t>
        <w:br/>
        <w:t>2. 新安(479—501)</w:t>
        <w:br/>
        <w:t>3. 西安乐(479—501)</w:t>
        <w:br/>
        <w:t>4. 劳泉(479—501)</w:t>
        <w:br/>
        <w:t>(七)安定郡(479—501)——治乏考(约在今湖北南漳县西)</w:t>
        <w:br/>
        <w:t>按：参本州考证，当是建元元年立，所属六县当是随郡而立。</w:t>
        <w:br/>
        <w:t>1. 思归(479—501)</w:t>
        <w:br/>
        <w:t>2. 归化(479—501)</w:t>
        <w:br/>
        <w:t>3. 皋亭(479—501)</w:t>
        <w:br/>
        <w:t>4. 新安(479—501)</w:t>
        <w:br/>
        <w:t>5. 士汉(479—501)</w:t>
        <w:br/>
        <w:t>6. 士顷(479—501)</w:t>
        <w:br/>
        <w:t>(八)怀化郡(479—501)——治乏考</w:t>
        <w:br/>
        <w:t>按：参本州考证，当是建元元年立，所属七县当是随郡而立。</w:t>
        <w:br/>
        <w:t>1. 怀化(479—501)</w:t>
        <w:br/>
        <w:t>2. 编(479—501)</w:t>
        <w:br/>
        <w:t>3. 遂城(479—501)</w:t>
        <w:br/>
        <w:t>4.精阳(479—501)</w:t>
        <w:br/>
        <w:t>5. 新化(479—501)</w:t>
        <w:br/>
        <w:t>6. 遂宁(479—501)</w:t>
        <w:br/>
        <w:t>7. 新阳(479—501)</w:t>
        <w:br/>
        <w:t>(九）武宁郡(479—501)——治乏考</w:t>
        <w:br/>
        <w:t>按：参本州考证，当是建元元年立，所属五县当是随郡而立。</w:t>
        <w:br/>
        <w:t>1. 新安(479—501)</w:t>
        <w:br/>
        <w:t>2. 武宁(479—501)</w:t>
        <w:br/>
        <w:t>3. 怀宁(479—501)</w:t>
        <w:br/>
        <w:t>4. 新城(479—501)</w:t>
        <w:br/>
        <w:t>5. 永宁(479—501)</w:t>
        <w:br/>
        <w:t>(十)新阳郡(479—501)——治乏考</w:t>
        <w:br/>
        <w:t>按：参本州考证，当是建元元年立，所属八县当是随郡而立。</w:t>
      </w:r>
    </w:p>
    <w:p>
      <w:r>
        <w:br w:type="page"/>
      </w:r>
    </w:p>
    <w:p>
      <w:r>
        <w:t>第七编·第一章 南朝齐实州郡县沿革 1109</w:t>
        <w:br/>
        <w:t>1. 东平林(479—501)</w:t>
        <w:br/>
        <w:t>2.头章(479—501)</w:t>
        <w:br/>
        <w:t>3. 新安(479—501)</w:t>
        <w:br/>
        <w:t>4. 朗城(479—501)</w:t>
        <w:br/>
        <w:t>5. 新市(479—501)</w:t>
        <w:br/>
        <w:t>6. 新阳(479—501)</w:t>
        <w:br/>
        <w:t>7. 武安(479—501)</w:t>
        <w:br/>
        <w:t>8. 西林(479—501)</w:t>
        <w:br/>
        <w:t>(十一)义安郡(479—501)——治义安(今湖北襄阳市襄州区西)</w:t>
        <w:br/>
        <w:t>按：参本州考证，当是建元元年立，所属九县当是随郡而立。</w:t>
        <w:br/>
        <w:t>1. 义安(479—501)</w:t>
        <w:br/>
        <w:t>2. 郊乡(479—501)</w:t>
        <w:br/>
        <w:t>3. 东里(479—501)</w:t>
        <w:br/>
        <w:t>4. 永明(479—501)</w:t>
        <w:br/>
        <w:t>5. 山都(479—501)</w:t>
        <w:br/>
        <w:t>6. 义宁(479—501)</w:t>
        <w:br/>
        <w:t>7. 西里(479—501)</w:t>
        <w:br/>
        <w:t>8. 南锡(479—501)</w:t>
        <w:br/>
        <w:t>9. 义清(479—501)</w:t>
        <w:br/>
        <w:t>(十二)高安郡(479—501)——治乏考</w:t>
        <w:br/>
        <w:t>按：参本州考证，当是建元元年立，所属二县当是随郡而立。</w:t>
        <w:br/>
        <w:t>1. 高安(479—501)</w:t>
        <w:br/>
        <w:t>2. 新集(479—501)</w:t>
        <w:br/>
        <w:t>(十三)左义阳郡(479—497)—治乏考</w:t>
        <w:br/>
        <w:t>按：参本州考证，当是建元元年立。《南齐志》曰“没虏”，当是永泰元年陷没。</w:t>
        <w:br/>
        <w:t>(十四)南襄城郡(479—497)——治隔城(今河南桐柏县西北)</w:t>
        <w:br/>
        <w:t>按：参本州考证，当是建元元年立。《南齐志》曰“没虏”，当是永泰元年</w:t>
        <w:br/>
        <w:t>陷没。</w:t>
        <w:br/>
        <w:t>(十五)广昌郡(479—497)——治乏考(约在今湖北枣阳市)</w:t>
        <w:br/>
        <w:t>按：参本州考证，当是建元元年立。《南齐志》曰“没虏”，当是永泰元年</w:t>
        <w:br/>
        <w:t>陷没。</w:t>
        <w:br/>
        <w:t>(十六)东襄城郡(479—497)——治乏考</w:t>
        <w:br/>
        <w:t>按：参本州考证，当是建元元年立。《南齐志》曰“没虏”，当是永泰元年</w:t>
      </w:r>
    </w:p>
    <w:p>
      <w:r>
        <w:br w:type="page"/>
      </w:r>
    </w:p>
    <w:p>
      <w:r>
        <w:t>1110 中国行政区划通史·三国两晋南朝卷</w:t>
        <w:br/>
        <w:t>陷没。</w:t>
        <w:br/>
        <w:t>(十七）北襄城郡(479—497)——治赭阳城（今河南方城县东)</w:t>
        <w:br/>
        <w:t>按：参本州考证，当是建元元年立。《南齐志》曰“没虏”，据雍州条考证，</w:t>
        <w:br/>
        <w:t>北襄城于永泰元年没。</w:t>
        <w:br/>
        <w:t>(十八）怀安郡(479—497)——治乏考</w:t>
        <w:br/>
        <w:t>按：参本州考证，当是建元元年立。《南齐志》曰“没虏”，当是永泰元年</w:t>
        <w:br/>
        <w:t>陷没。</w:t>
        <w:br/>
        <w:t>(十九)北弘农郡(479—497)——治乏考</w:t>
        <w:br/>
        <w:t>按：参本州考证，当是建元元年立。《南齐志》曰“没虏”，当是永泰元年</w:t>
        <w:br/>
        <w:t>陷没。</w:t>
        <w:br/>
        <w:t>(二十）西弘农郡(479—497)——治乏考</w:t>
        <w:br/>
        <w:t>按：参本州考证，当是建元元年立。《南齐志》曰“没虏”，当是永泰元年</w:t>
        <w:br/>
        <w:t>陷没。</w:t>
        <w:br/>
        <w:t>(二十一)析阳郡(479—497)——治乏考(约在今河南西峡县)</w:t>
        <w:br/>
        <w:t>按：参本州考证，当是建元元年立。《南齐志》曰“没虏”，当是永泰元年</w:t>
        <w:br/>
        <w:t>陷没。</w:t>
        <w:br/>
        <w:t>(二十二)汉广郡(479—497)——治乏考(约在今河南南阳市南)</w:t>
        <w:br/>
        <w:t>按：参本州考证，当是建元元年立。《南齐志》曰“没虏”，当是永泰元年</w:t>
        <w:br/>
        <w:t>陷没。</w:t>
        <w:br/>
        <w:t>(二十三)中襄城郡(479—497)——治乏考</w:t>
        <w:br/>
        <w:t>按：参本州考证，当是建元元年立。《南齐志》曰“没虏”，当是永泰元年</w:t>
        <w:br/>
        <w:t>陷没。</w:t>
        <w:br/>
        <w:t>第十九节 湘 州 沿 革</w:t>
        <w:br/>
        <w:t>湘州(479—501)，治临湘(今湖南长沙市)。宋末湘州领郡十，萧齐改广兴</w:t>
        <w:br/>
        <w:t>郡为始兴郡，改临庆国为临贺郡。《南齐志》仍领郡十一(建武四年[497]之政</w:t>
        <w:br/>
        <w:t>区见前图46)。</w:t>
        <w:br/>
        <w:t>(一)长沙郡(479—501)——治临湘(今湖南长沙市)</w:t>
        <w:br/>
        <w:t>按：宋末湘州长沙内史领实县七，《南齐志》较之少攸县，余同。攸县于萧</w:t>
        <w:br/>
        <w:t>齐永明八年(490)前移属湘东郡。《南齐志》长沙郡乃领实县六。</w:t>
        <w:br/>
        <w:t>1. 临湘(479—501)</w:t>
        <w:br/>
        <w:t>2. 罗(479—501)</w:t>
      </w:r>
    </w:p>
    <w:p>
      <w:r>
        <w:br w:type="page"/>
      </w:r>
    </w:p>
    <w:p>
      <w:r>
        <w:t>第七编·第一章 南朝齐实州郡县沿革 1111</w:t>
        <w:br/>
        <w:t>3. 醴陵(479—501)</w:t>
        <w:br/>
        <w:t>4. 浏阳(479—501)</w:t>
        <w:br/>
        <w:t>5. 建宁(479—501)</w:t>
        <w:br/>
        <w:t>6. 吴昌(479—501)</w:t>
        <w:br/>
        <w:t>7. 攸(479—490前)</w:t>
        <w:br/>
        <w:t>8. 湘阴</w:t>
        <w:br/>
        <w:t>(二)桂阳郡(479—501)——治郴(今湖南郴州市)</w:t>
        <w:br/>
        <w:t>按：宋末湘州桂阳郡领县六，《南齐志》同此六县。</w:t>
        <w:br/>
        <w:t>1. 郴(479—501)</w:t>
        <w:br/>
        <w:t>2. 临武(479—501)</w:t>
        <w:br/>
        <w:t>3. 南平(479—501)</w:t>
        <w:br/>
        <w:t>4. 耒阳(479—501)</w:t>
        <w:br/>
        <w:t>5. 晋宁(479—501)</w:t>
        <w:br/>
        <w:t>6. 汝城(479—501)</w:t>
        <w:br/>
        <w:t>(三)零陵郡(479—501)—治泉陵(今湖南永州市)</w:t>
        <w:br/>
        <w:t>按：宋末湘州零陵内史领县七，《南齐志》同此七县。</w:t>
        <w:br/>
        <w:t>1. 泉陵(479—501)</w:t>
        <w:br/>
        <w:t>2. 洮阳(479—501)</w:t>
        <w:br/>
        <w:t>3. 零陵(479—501)</w:t>
        <w:br/>
        <w:t>4. 祁阳(479—501)</w:t>
        <w:br/>
        <w:t>5. 观阳(479—501)</w:t>
        <w:br/>
        <w:t>6. 永昌(479—501)</w:t>
        <w:br/>
        <w:t>7. 应阳(479—501)</w:t>
        <w:br/>
        <w:t>(四）衡阳郡(479—501)——治湘西(今湖南株洲市西南)</w:t>
        <w:br/>
        <w:t>按：宋末湘州衡阳内史领县七，萧齐永明八年前，重安县移属湘东郡，湘</w:t>
        <w:br/>
        <w:t>南县废，《南齐志》乃领县五。</w:t>
        <w:br/>
        <w:t>1. 湘西(479—501)</w:t>
        <w:br/>
        <w:t>2. 益阳(479—501)</w:t>
        <w:br/>
        <w:t>3. 湘乡(479—501)</w:t>
        <w:br/>
        <w:t>4. 新康(479—501)</w:t>
        <w:br/>
        <w:t>5. 衡山(479—501)</w:t>
        <w:br/>
        <w:t>6. 重安(479—490前）</w:t>
        <w:br/>
        <w:t>按：宋末衡阳国领有重安县。据湘东郡重安县考证，永明八年前，重安县</w:t>
      </w:r>
    </w:p>
    <w:p>
      <w:r>
        <w:br w:type="page"/>
      </w:r>
    </w:p>
    <w:p>
      <w:r>
        <w:t>1112 中国行政区划通史·三国两晋南朝卷</w:t>
        <w:br/>
        <w:t>移属湘东郡。</w:t>
        <w:br/>
        <w:t>7. 湘南(479—490 前)</w:t>
        <w:br/>
        <w:t>按：宋末衡阳国领有湘南县，《南齐志》无。《一统志》卷355长沙府湘南</w:t>
        <w:br/>
        <w:t>故城：“秦置湘南县，汉属长沙国，后汉为湘南侯国，三国吴仍为县，为衡阳郡</w:t>
        <w:br/>
        <w:t>治，齐废。”当是永明八年前废。</w:t>
        <w:br/>
        <w:t>(五)营阳郡(479—501)——治营浦(今湖南道县东北)</w:t>
        <w:br/>
        <w:t>按：宋末湘州营阳郡领县四，《南齐志》同此四县。</w:t>
        <w:br/>
        <w:t>1. 营浦(479—501)</w:t>
        <w:br/>
        <w:t>2. 营道(479—501)</w:t>
        <w:br/>
        <w:t>3. 泠道(479—501)</w:t>
        <w:br/>
        <w:t>4. 春陵(479—501)</w:t>
        <w:br/>
        <w:t>(六)湘东郡(479—501)—治临蒸(今湖南衡阳市)</w:t>
        <w:br/>
        <w:t>按：宋末湘州湘东郡领实县四，萧齐永明八年前，攸县自长沙来属，重安</w:t>
        <w:br/>
        <w:t>自衡阳来属，《南齐志》乃领实县六。</w:t>
        <w:br/>
        <w:t>1. 临蒸①(479—501)</w:t>
        <w:br/>
        <w:t>2. 茶陵(479—501)</w:t>
        <w:br/>
        <w:t>3. 新宁(479—501)</w:t>
        <w:br/>
        <w:t>4. 攸(490前—501)</w:t>
        <w:br/>
        <w:t>按：宋末湘州长沙国有攸县，《南齐志》无，盖永明八年前来属。</w:t>
        <w:br/>
        <w:t>5.重安(490前—501)</w:t>
        <w:br/>
        <w:t>按：宋末湘州刺史衡阳国有重安县，《南齐志》无，盖永明八年前来属。</w:t>
        <w:br/>
        <w:t>6. 阴山(479—501)</w:t>
        <w:br/>
        <w:t>(七)邵陵郡(479—501)——治邵陵(今湖南邵阳市)</w:t>
        <w:br/>
        <w:t>按：宋末湘州邵陵郡领县七，《南齐书》同此七县。</w:t>
        <w:br/>
        <w:t>1. 邵陵(479—501)</w:t>
        <w:br/>
        <w:t>2. 都梁(479—501)</w:t>
        <w:br/>
        <w:t>3. 高平(479—501)</w:t>
        <w:br/>
        <w:t>4. 武刚(479—501)</w:t>
        <w:br/>
        <w:t>5. 建兴(479—501)</w:t>
        <w:br/>
        <w:t>6. 邵阳(479—501)</w:t>
        <w:br/>
        <w:t>7. 扶(479—501)</w:t>
        <w:br/>
        <w:t>①《宋志》作“临烝”，各本《南齐志》皆作“临蒸”。</w:t>
      </w:r>
    </w:p>
    <w:p>
      <w:r>
        <w:br w:type="page"/>
      </w:r>
    </w:p>
    <w:p>
      <w:r>
        <w:t>第七编·第一章 南朝齐实州郡县沿革 1113</w:t>
        <w:br/>
        <w:t>(八)始兴郡(479—501)——治曲江(今广东韶关市南武水西岸)</w:t>
        <w:br/>
        <w:t>按：《宋志》三湘州刺史广兴公相：“吴孙皓甘露元年，分桂阳南部都尉，立</w:t>
        <w:br/>
        <w:t>为始兴郡……泰豫元年…改始兴曰广兴。”《州郡典》十四始兴郡韶州：“吴分</w:t>
        <w:br/>
        <w:t>(桂阳郡)置始兴郡，晋因之。宋改为广兴郡，齐又为始兴郡。”则萧齐之始兴郡</w:t>
        <w:br/>
        <w:t>即承刘宋之广兴郡而来，并改为旧称。宋末广兴郡领县七，萧齐永明八年前增</w:t>
        <w:br/>
        <w:t>置仁化、令阶、灵溪三县，《南齐志》乃领县十。</w:t>
        <w:br/>
        <w:t>1. 曲江(479—501)</w:t>
        <w:br/>
        <w:t>2. 桂阳(479—501)</w:t>
        <w:br/>
        <w:t>3.仁化(490前—501)</w:t>
        <w:br/>
        <w:t>按：宋末始兴郡无仁化县，《南齐志》列为始兴郡属县。《一统志》卷444韶州</w:t>
        <w:br/>
        <w:t>府仁化县：“汉曲江县地，萧齐置仁化县，属始兴郡，后省。”当是永明八年前置。</w:t>
        <w:br/>
        <w:t>4. 阳山(479—501)</w:t>
        <w:br/>
        <w:t>5.令阶(490前—501)</w:t>
        <w:br/>
        <w:t>按：宋末始兴郡无令阶县。《一统志》卷454南雄直隶州正阶故城：“在始</w:t>
        <w:br/>
        <w:t>兴县西，萧齐置，梁移始兴县来治，而故县废…《寰宇记》县西七里有萧齐正</w:t>
        <w:br/>
        <w:t>阶故县城尚存……按《南齐志》始兴郡有令阶县，《梁书》邵陵王纶子确，大同二</w:t>
        <w:br/>
        <w:t>年封正阶侯，《隋志》始兴县：齐曰正阶，梁改名。”当是齐置令阶，寻改为正</w:t>
        <w:br/>
        <w:t>阶。”当是永明八年前置。</w:t>
        <w:br/>
        <w:t>6. 含淮(479—501)</w:t>
        <w:br/>
        <w:t>7. 灵溪(490前—501)</w:t>
        <w:br/>
        <w:t>按：《宋志》无此县，《南齐志》列为始兴郡属县，当是永明八年前置。</w:t>
        <w:br/>
        <w:t>8. 中宿(479—501)</w:t>
        <w:br/>
        <w:t>9.泸阳①(479—501)</w:t>
        <w:br/>
        <w:t>10. 始兴(479—501)</w:t>
        <w:br/>
        <w:t>(九)临贺郡(479—501)——治临贺(今广西贺州市八步区贺街镇)</w:t>
        <w:br/>
        <w:t>按：《州郡典》十四临贺郡：“吴分(苍梧郡)置临贺郡，晋因之。宋文帝改</w:t>
        <w:br/>
        <w:t>为临庆国。齐复为临贺郡。”宋末湘州临庆国领县九，《南齐志》同此九县。</w:t>
        <w:br/>
        <w:t>1. 临贺(479—501)</w:t>
        <w:br/>
        <w:t>2. 冯乘(479—501)</w:t>
        <w:br/>
        <w:t>3. 富川(479—501)</w:t>
        <w:br/>
        <w:t>①《宋志》三湘州刺史广兴公相贞阳侯相：“宋明帝泰始三年，改渍’为贞’。”是其原名为“祯阳”，宋</w:t>
        <w:br/>
        <w:t>改之，至萧齐复旧。</w:t>
      </w:r>
    </w:p>
    <w:p>
      <w:r>
        <w:br w:type="page"/>
      </w:r>
    </w:p>
    <w:p>
      <w:r>
        <w:t>1114 中国行政区划通史·三国两晋南朝卷</w:t>
        <w:br/>
        <w:t>4. 封阳(479—501)</w:t>
        <w:br/>
        <w:t>5. 谢沐(479—501)</w:t>
        <w:br/>
        <w:t>6. 兴安(479—501)</w:t>
        <w:br/>
        <w:t>7. 宁新(479—501)</w:t>
        <w:br/>
        <w:t>8. 开建(479—501)</w:t>
        <w:br/>
        <w:t>9. 抚宁(479—501)</w:t>
        <w:br/>
        <w:t>(十)始安郡(479—501)——治始安(今广西桂林市)</w:t>
        <w:br/>
        <w:t>按：《南齐志》下湘州始安郡：“本名始建，齐改。”《宋志》三湘州刺史始建</w:t>
        <w:br/>
        <w:t>内史领县七，齐省乐化县，《南齐志》乃领县六。</w:t>
        <w:br/>
        <w:t>1. 始安(479—501)</w:t>
        <w:br/>
        <w:t>2. 荔浦(479—501)</w:t>
        <w:br/>
        <w:t>3. 建陵左县(479—501)</w:t>
        <w:br/>
        <w:t>4. 熙平(479—501)</w:t>
        <w:br/>
        <w:t>5. 永丰(479—501)</w:t>
        <w:br/>
        <w:t>6. 平乐(479—501)</w:t>
        <w:br/>
        <w:t>第二十节 梁州沿革</w:t>
        <w:br/>
        <w:t>梁州(479—501)，治南郑(今陕西汉中市东)。宋末梁州领实郡十三，建元</w:t>
        <w:br/>
        <w:t>元年(479)置涪陵郡，建元二年涪陵郡移属巴州，永明元年(483)复还属。梁州</w:t>
        <w:br/>
        <w:t>乃领实郡十四，永明七年置齐兴郡，永泰元年(498)置东晋寿郡，永明八年前又</w:t>
        <w:br/>
        <w:t>置弘农等四十四郡，然皆是“荒或无民户”，除北宕渠郡可认为是侨郡外，其他</w:t>
        <w:br/>
        <w:t>诸郡为实郡抑或为侨郡并不明(建武四年[497]之梁州政区见图48)。</w:t>
        <w:br/>
        <w:t>(一)汉中郡(479—501)——治南郑(今陕西汉中市东)。</w:t>
        <w:br/>
        <w:t>按：宋末梁州汉中郡领实县四，《南齐志》同此四县。</w:t>
        <w:br/>
        <w:t>1. 南郑(479—501)</w:t>
        <w:br/>
        <w:t>2. 城固(479—501)</w:t>
        <w:br/>
        <w:t>3. 沔阳(479—501)</w:t>
        <w:br/>
        <w:t>4. 西乡(479—501)</w:t>
        <w:br/>
        <w:t>5. 西上庸</w:t>
        <w:br/>
        <w:t>(二)魏兴郡(479—501)——治西城(今陕西安康市西北汉江北岸)</w:t>
        <w:br/>
        <w:t>按：宋末梁州魏兴郡领实县八，其中郧乡、锡二县于永明七年移属齐兴</w:t>
        <w:br/>
        <w:t>郡，永明八年前上廉县又移属上庸郡，齐增置南广城县，《南齐志》乃领实县六。</w:t>
      </w:r>
    </w:p>
    <w:p>
      <w:r>
        <w:br w:type="page"/>
      </w:r>
    </w:p>
    <w:p>
      <w:r>
        <w:t>第七编·第一章 南朝齐实州郡县沿革</w:t>
        <w:br/>
        <w:t>1115</w:t>
        <w:br/>
        <w:t>沔阳</w:t>
        <w:br/>
        <w:t>梁州</w:t>
        <w:br/>
        <w:t>城固</w:t>
        <w:br/>
        <w:t>O</w:t>
        <w:br/>
        <w:t>安康郡</w:t>
        <w:br/>
        <w:t>安康</w:t>
        <w:br/>
        <w:t>齐兴郡</w:t>
        <w:br/>
        <w:t>魏兴郡</w:t>
        <w:br/>
        <w:t>每阳</w:t>
        <w:br/>
        <w:t>那乡</w:t>
        <w:br/>
        <w:t>自水</w:t>
        <w:br/>
        <w:t>梁</w:t>
        <w:br/>
        <w:t>西城</w:t>
        <w:br/>
        <w:t>州</w:t>
        <w:br/>
        <w:t>上廉</w:t>
        <w:br/>
        <w:t>宋熙郡</w:t>
        <w:br/>
        <w:t>微阳○武陵</w:t>
        <w:br/>
        <w:t xml:space="preserve">普寿 </w:t>
        <w:br/>
        <w:t>新丰</w:t>
        <w:br/>
        <w:t>武上庸郡</w:t>
        <w:br/>
        <w:t>南新城郡</w:t>
        <w:br/>
        <w:t>安</w:t>
        <w:br/>
        <w:t>房陵</w:t>
        <w:br/>
        <w:t>昌魏</w:t>
        <w:br/>
        <w:t>宋安</w:t>
        <w:br/>
        <w:t>汉昌</w:t>
        <w:br/>
        <w:t>北巴西郡</w:t>
        <w:br/>
        <w:t>间中</w:t>
        <w:br/>
        <w:t>西</w:t>
        <w:br/>
        <w:t>下</w:t>
        <w:br/>
        <w:t>东关</w:t>
        <w:br/>
        <w:t>巴果</w:t>
        <w:br/>
        <w:t>绥阳</w:t>
        <w:br/>
        <w:t>巴渠郡</w:t>
        <w:br/>
        <w:t>宣汉</w:t>
        <w:br/>
        <w:t>图例</w:t>
        <w:br/>
        <w:t>o</w:t>
        <w:br/>
        <w:t>州治</w:t>
        <w:br/>
        <w:t>郡国治</w:t>
        <w:br/>
        <w:t>县治</w:t>
        <w:br/>
        <w:t>州</w:t>
        <w:br/>
        <w:t>界</w:t>
        <w:br/>
        <w:t>图48建武四年(497)南朝齐梁州政区</w:t>
        <w:br/>
        <w:t>后南广城于永元元年前废，则齐末魏兴郡领实县五。</w:t>
        <w:br/>
        <w:t>1. 西城(479—501)</w:t>
        <w:br/>
        <w:t>2. 旬阳(479—501)</w:t>
        <w:br/>
        <w:t>3. 兴晋(479—501)</w:t>
        <w:br/>
        <w:t>4. 广昌(479—501)</w:t>
        <w:br/>
        <w:t>5. 南广城(490前—499前)</w:t>
        <w:br/>
        <w:t>按：《宋志》无此县，当是永明八年前置。又，《南齐志》下梁州魏兴郡南广</w:t>
        <w:br/>
        <w:t>城：“《永元志》无。”则南广城县当是永元元年前废。</w:t>
        <w:br/>
        <w:t>6. 广城(479—501)</w:t>
        <w:br/>
        <w:t>7. 郧乡(479—488)</w:t>
        <w:br/>
        <w:t>按：《南齐志》下梁州魏兴郡不载此县，然宋末有之。盖《南齐志》之断限</w:t>
        <w:br/>
        <w:t>为永明八年，而郧乡已于永明七年移属齐兴郡。则永明七年前魏兴郡领有此</w:t>
        <w:br/>
        <w:t>县。详参齐兴郡考证。</w:t>
        <w:br/>
        <w:t>8. 锡(479—488)</w:t>
        <w:br/>
        <w:t>按：《南齐志》下梁州魏兴郡不载此县，然宋末有之。盖《南齐志》之断限</w:t>
      </w:r>
    </w:p>
    <w:p>
      <w:r>
        <w:br w:type="page"/>
      </w:r>
    </w:p>
    <w:p>
      <w:r>
        <w:t>1116 中国行政区划通史·三国两晋南朝卷</w:t>
        <w:br/>
        <w:t>为永明八年，而锡县已于永明七年移属齐兴郡。则永明七年前魏兴郡领有此</w:t>
        <w:br/>
        <w:t>县。详参齐兴郡考证。</w:t>
        <w:br/>
        <w:t>9. 上廉(479—490前)</w:t>
        <w:br/>
        <w:t>按：宋末魏兴郡领有上廉县，据上庸郡考证，永明八年前移属上庸郡。</w:t>
        <w:br/>
        <w:t>(三）南新城郡(479—501)——治房陵(今湖北房县)</w:t>
        <w:br/>
        <w:t>按：宋末梁州新城郡领县六，南齐改称之为“南新城郡”，所领同此六县。</w:t>
        <w:br/>
        <w:t>1. 房陵(479—501)</w:t>
        <w:br/>
        <w:t>2. 绥阳(479—501)</w:t>
        <w:br/>
        <w:t>3. 昌魏(479—501)</w:t>
        <w:br/>
        <w:t>4. 祁乡(479—501)</w:t>
        <w:br/>
        <w:t>5. 阆阳(479—501)</w:t>
        <w:br/>
        <w:t>6. 乐平(479—501)</w:t>
        <w:br/>
        <w:t>(四)上庸郡(479—501)——治上庸(今湖北竹山县西南)</w:t>
        <w:br/>
        <w:t>按：宋末梁州上庸郡领实县五，萧齐增置齐安县，析上庸县另立新丰县，</w:t>
        <w:br/>
        <w:t>又移魏兴郡之上廉来属，永明七年安富县移属齐兴郡。《南齐志》领实县七。</w:t>
        <w:br/>
        <w:t>1. 上庸(479—490后，490后—501武阳)</w:t>
        <w:br/>
        <w:t>按：《寰宇记》卷143《山南东道二》房州竹山县条：“废上庸县，在州西二百</w:t>
        <w:br/>
        <w:t>五十里。本汉上庸县，古上庸城，在县东四十里武陵故城是也。后汉省。曹魏</w:t>
        <w:br/>
        <w:t>更立，属新城郡，明帝改属上庸郡。萧齐改为武阳县。”似永明八年后，上庸县</w:t>
        <w:br/>
        <w:t>曾改名武阳。</w:t>
        <w:br/>
        <w:t>2. 武陵(479—501)</w:t>
        <w:br/>
        <w:t>3. 齐安(490前—501)</w:t>
        <w:br/>
        <w:t>按：宋末上庸郡无此县，当是永明八年前置。</w:t>
        <w:br/>
        <w:t>4. 北巫(479—501)</w:t>
        <w:br/>
        <w:t>5. 上廉(490前—501)</w:t>
        <w:br/>
        <w:t>按：宋末上廉县为梁州魏兴郡属县，《南齐志》魏兴郡无，盖移上廉</w:t>
        <w:br/>
        <w:t>来属。</w:t>
        <w:br/>
        <w:t>6. 微阳(479—501)</w:t>
        <w:br/>
        <w:t>7. 新丰(490前—501)</w:t>
        <w:br/>
        <w:t>按：《元和志》卷21《山南道二》房州上庸县：“萧齐武帝分上庸县地于此立</w:t>
        <w:br/>
        <w:t>新丰县，属上庸郡。”当是永明八年前置。</w:t>
        <w:br/>
        <w:t>8. 安富(479—488)</w:t>
        <w:br/>
        <w:t>按：《宋志》三梁州刺史上庸太守列此县，然永明七年移属齐兴郡。而《南</w:t>
      </w:r>
    </w:p>
    <w:p>
      <w:r>
        <w:br w:type="page"/>
      </w:r>
    </w:p>
    <w:p>
      <w:r>
        <w:t>第七编·第一章 南朝齐实州郡县沿革 1117</w:t>
        <w:br/>
        <w:t>齐志》之断限为永明八年，故《南齐志》下梁州上庸郡不载此县。</w:t>
        <w:br/>
        <w:t>9. 新安</w:t>
        <w:br/>
        <w:t>10. 吉阳</w:t>
        <w:br/>
        <w:t>(五)晋寿郡(479—501)——治晋寿(今四川广元市西南)</w:t>
        <w:br/>
        <w:t>按：宋末梁州晋寿郡领县四，《南齐志》同此四县。永泰元年兴安县移置</w:t>
        <w:br/>
        <w:t>东晋寿郡，故齐末晋寿郡领县三。</w:t>
        <w:br/>
        <w:t>1. 晋寿(479—501)</w:t>
        <w:br/>
        <w:t>2. 邵欢(479—501)</w:t>
        <w:br/>
        <w:t>3.兴安(479—497)</w:t>
        <w:br/>
        <w:t>按：《寰宇记》卷135《山南西道三》利州条：“齐明帝永泰元年分晋寿郡之</w:t>
        <w:br/>
        <w:t>兴安县置东晋寿郡于乌奴北一里，即今州是也。”</w:t>
        <w:br/>
        <w:t>4. 白水(479—501)</w:t>
        <w:br/>
        <w:t>(六)新巴郡(479—501)——治新巴(今四川江油市东北雁门坝)</w:t>
        <w:br/>
        <w:t>按：宋末梁州新巴郡领县三，《南齐志》同此三县。</w:t>
        <w:br/>
        <w:t>1. 新巴(479—501)</w:t>
        <w:br/>
        <w:t>2. 晋城(479—501)</w:t>
        <w:br/>
        <w:t>3. 晋安(479—501)</w:t>
        <w:br/>
        <w:t>(七）北巴西郡(479—501)——治阆中(今四川阆中市)</w:t>
        <w:br/>
        <w:t>按：宋末梁州北巴西郡领县六，萧齐增置宋寿县，《南齐志》乃领县七。</w:t>
        <w:br/>
        <w:t>1. 阆中(479—501)</w:t>
        <w:br/>
        <w:t>2.安汉(479—501)</w:t>
        <w:br/>
        <w:t>3. 宋寿(490前—501)</w:t>
        <w:br/>
        <w:t>按：宋末梁州刺史北巴西郡无此县，当为永明八年前置。</w:t>
        <w:br/>
        <w:t>4. 南国(479—501)</w:t>
        <w:br/>
        <w:t>5. 西国(479—501)</w:t>
        <w:br/>
        <w:t>6. 平周(479—501)</w:t>
        <w:br/>
        <w:t>7. 汉昌(479—501)</w:t>
        <w:br/>
        <w:t>(八)巴渠郡(479—501)——治宣汉(今四川达州市)</w:t>
        <w:br/>
        <w:t>按：宋末梁州巴渠郡领县七，《南齐志》同此七县。</w:t>
        <w:br/>
        <w:t>1. 宣汉(479—501)</w:t>
        <w:br/>
        <w:t>2. 晋兴(479—501)</w:t>
        <w:br/>
        <w:t>3. 始兴(479—501)</w:t>
        <w:br/>
        <w:t>4. 巴渠(479—501)</w:t>
      </w:r>
    </w:p>
    <w:p>
      <w:r>
        <w:br w:type="page"/>
      </w:r>
    </w:p>
    <w:p>
      <w:r>
        <w:t>1118 中国行政区划通史·三国两晋南朝卷</w:t>
        <w:br/>
        <w:t>5. 东关(479—501)</w:t>
        <w:br/>
        <w:t>6. 始安(479—501)</w:t>
        <w:br/>
        <w:t>7. 下蒲(479—501)</w:t>
        <w:br/>
        <w:t>(九）宋熙郡(479—501)——治兴平(今四川旺苍县西)</w:t>
        <w:br/>
        <w:t>按：宋末梁州宋熙郡领县五，《南齐志》较之少归安县，而多阳安县，仍领</w:t>
        <w:br/>
        <w:t>县五。然以地望揆之，宋之归安与齐之阳安略相当，疑为传写之误或改名。永</w:t>
        <w:br/>
        <w:t>元元年(499)前废嘉昌县，齐末乃领县四。</w:t>
        <w:br/>
        <w:t>1. 兴平①(479—501)</w:t>
        <w:br/>
        <w:t>2. 宋安(479—501)</w:t>
        <w:br/>
        <w:t>3. 阳安(479—501)</w:t>
        <w:br/>
        <w:t>4. 元寿(479—501)</w:t>
        <w:br/>
        <w:t>5. 嘉昌(479—499前)</w:t>
        <w:br/>
        <w:t>按：《南齐志》下梁州宋熙郡嘉昌：“《永元志》无。”则永元元年前省。</w:t>
        <w:br/>
        <w:t>(十)涪陵郡(479,483—501)——治汉平(今重庆涪陵区东南)</w:t>
        <w:br/>
        <w:t>按：《宋志》无涪陵郡。《南齐志》下巴州：“建元二年，分荆州巴东、建平，</w:t>
        <w:br/>
        <w:t>益州巴郡为州，立刺史，而领巴东太守，又割涪陵郡属。永明元年省，各还本属</w:t>
        <w:br/>
        <w:t>焉。”《寰宇记》卷148《山南东道七》夔州：“齐建元二年以荆州之巴东建平二</w:t>
        <w:br/>
        <w:t>郡、益州之巴郡、梁州之涪陵四郡立巴州。永明元年省巴州。”似齐初即有涪陵</w:t>
        <w:br/>
        <w:t>郡，属梁州。《通鉴》卷97永和二年(346)十一月条胡注：“梁州四郡，涪陵、</w:t>
        <w:br/>
        <w:t>巴东、巴西、巴郡也。”是东晋中期，涪陵郡即属梁州。《宋志》虽无涪陵郡，然</w:t>
        <w:br/>
        <w:t>《宋书》卷45《刘道济传》：“元嘉九年…涪陵太守阮惠、江阳太守杜玄起、</w:t>
        <w:br/>
        <w:t>遂宁太守冯迁闻涪城不守，并委郡出奔。”《通鉴》系此事于元嘉九年(432)</w:t>
        <w:br/>
        <w:t>六月，是刘宋亦曾有涪陵郡。建元二年自梁州移属巴州，永明元年巴州废，</w:t>
        <w:br/>
        <w:t>复还属梁州。</w:t>
        <w:br/>
        <w:t>1.汉平(479,483—501)</w:t>
        <w:br/>
        <w:t>按：《寰宇记》卷120《江南西道十八》涪州条引《晋太康地记》：“(涪</w:t>
        <w:br/>
        <w:t>陵)郡移理汉复，领汉葭、涪陵、汉平、万宁等五县。”《隋志》上巴郡涪陵：</w:t>
        <w:br/>
        <w:t>“旧曰汉平，置涪陵郡。”《水经注》卷33《江水注》：“江水又东迳涪陵故郡</w:t>
        <w:br/>
        <w:t>北……江水又东迳汉平县二百余里，左自涪陵冬出百余里。”是涪陵郡旧</w:t>
        <w:br/>
        <w:t>有汉平县。</w:t>
        <w:br/>
        <w:t>2. 涪陵(479,483—501)</w:t>
        <w:br/>
        <w:t>①兴平，《宋志》作“兴乐”。</w:t>
      </w:r>
    </w:p>
    <w:p>
      <w:r>
        <w:br w:type="page"/>
      </w:r>
    </w:p>
    <w:p>
      <w:r>
        <w:t>第七编·第一章 南朝齐实州郡县沿革 1119</w:t>
        <w:br/>
        <w:t>3. 汉玫①(479,483—501)</w:t>
        <w:br/>
        <w:t>(十一)安康郡(479—501)——治安康(今陕西石泉县东南池河西北，汉</w:t>
        <w:br/>
        <w:t>江东岸）</w:t>
        <w:br/>
        <w:t>按：宋末梁州安康郡领安康实县一，《南齐志》同。</w:t>
        <w:br/>
        <w:t>1. 安康(479—501)</w:t>
        <w:br/>
        <w:t>2. 宁都</w:t>
        <w:br/>
        <w:t>(十二）怀汉郡②(479—501)——治永丰（约在今四川南充、广元二</w:t>
        <w:br/>
        <w:t>市之间）</w:t>
        <w:br/>
        <w:t>按：宋末梁州怀汉郡领县三，《南齐志》同此三县。</w:t>
        <w:br/>
        <w:t>1. 永丰(479—501)</w:t>
        <w:br/>
        <w:t>2. 绥成(479—501)</w:t>
        <w:br/>
        <w:t>3.预德(479—501)</w:t>
        <w:br/>
        <w:t>(十三)齐兴郡(489—501)——治郧乡(今湖北十堰市郧阳区)</w:t>
        <w:br/>
        <w:t>按：宋梁州无齐兴郡。《寰宇记》卷143《山南东道二》均州：“晋属顺阳郡。</w:t>
        <w:br/>
        <w:t>齐永明七年于今郧乡县置齐兴郡”。则永明七年置齐兴郡，所属六实县当随郡</w:t>
        <w:br/>
        <w:t>而置。永元元年前，齐兴、安昌罢，齐末乃领实县三。</w:t>
        <w:br/>
        <w:t>1. 郧乡(489—501)</w:t>
        <w:br/>
        <w:t>按：《宋志》列郧乡于梁州之魏兴郡，《南齐志》魏兴郡无此县，而列为齐兴</w:t>
        <w:br/>
        <w:t>郡属县。盖齐置齐兴郡时来属。</w:t>
        <w:br/>
        <w:t>2. 齐兴(489—499 前)</w:t>
        <w:br/>
        <w:t>按：《宋志》无此县，盖随郡而置。《南齐志》下梁州齐兴郡齐兴：“《永元</w:t>
        <w:br/>
        <w:t>志》无。”则永元元年前废。</w:t>
        <w:br/>
        <w:t>3. 安昌(489—499前)</w:t>
        <w:br/>
        <w:t>按：《宋志》三梁州刺史无安昌县。盖随郡而置。《南齐志》下梁州齐兴郡</w:t>
        <w:br/>
        <w:t>安昌：“《永元志》无。”则永元元年前废。</w:t>
        <w:br/>
        <w:t>4. 锡(489—501)</w:t>
        <w:br/>
        <w:t>按：《宋志》列锡县于梁州之魏兴郡，《南齐志》魏兴郡无此县，而列为齐兴</w:t>
        <w:br/>
        <w:t>郡属县。盖齐置齐兴郡时来属。</w:t>
        <w:br/>
        <w:t>5. 安富(489—501)</w:t>
        <w:br/>
        <w:t>①中华书局本校勘记曰：“按汉玫’不见于他地志。《华阳国志》，刘璋立涪陵郡，属县有汉葭县。</w:t>
        <w:br/>
        <w:t>《晋书·地理志》，涪陵郡统县五，有汉复县，汉葭县。此汉玫’非汉葭’之讹，即汉复’之讹。”</w:t>
        <w:br/>
        <w:t>《南齐志》原作“怀安郡”，中华书局本校勘记曰：“南监本、殿本及《宋书·州郡志》并作怀汉郡’。”</w:t>
      </w:r>
    </w:p>
    <w:p>
      <w:r>
        <w:br w:type="page"/>
      </w:r>
    </w:p>
    <w:p>
      <w:r>
        <w:t>1120 中国行政区划通史·三国两晋南朝卷</w:t>
        <w:br/>
        <w:t>按：《宋志》列安富县于梁州上庸郡，《南齐志》上庸郡无此县，而列为齐兴</w:t>
        <w:br/>
        <w:t>郡属县。盖齐置齐兴郡时来属。</w:t>
        <w:br/>
        <w:t>6. 略阳</w:t>
        <w:br/>
        <w:t>(十四)东晋寿郡(498—501)——治兴安(今四川广元市)</w:t>
        <w:br/>
        <w:t>按：宋末梁州无此郡，《南齐志》列为梁州属郡，然“县邑事亡”。据《寰宇</w:t>
        <w:br/>
        <w:t>记》卷135《山南西道三》利州：“齐明帝永泰元年分晋寿郡之兴安县置东晋寿</w:t>
        <w:br/>
        <w:t>郡于乌奴北一里，即今州是也。”领县一。</w:t>
        <w:br/>
        <w:t>兴安(498—501)</w:t>
        <w:br/>
        <w:t>(十五)弘农郡(490前—501)——治乏考</w:t>
        <w:br/>
        <w:t>按：宋梁州无此郡，《南齐志》列为梁州属郡，当是永明八年前置。《南齐</w:t>
        <w:br/>
        <w:t>志》：“荒或无民户。”</w:t>
        <w:br/>
        <w:t>(十六)东昌魏郡(490前—501)——治乏考</w:t>
        <w:br/>
        <w:t>按：宋梁州无此郡，《南齐志》列为梁州属郡，当是永明八年前置。《南齐</w:t>
        <w:br/>
        <w:t>志》：“荒或无民户。”</w:t>
        <w:br/>
        <w:t>(十七)略阳郡(490前—501)——治乏考</w:t>
        <w:br/>
        <w:t>按：宋梁州无此郡，《南齐志》列为梁州属郡，当是永明八年前置。《南齐</w:t>
        <w:br/>
        <w:t>志》：“荒或无民户。”</w:t>
        <w:br/>
        <w:t>(十八）北梓潼郡(490前—501)——治乏考</w:t>
        <w:br/>
        <w:t>按：宋梁州无此郡，《南齐志》列为梁州属郡，当是永明八年前置。《南齐</w:t>
        <w:br/>
        <w:t>志》：“荒或无民户。”</w:t>
        <w:br/>
        <w:t>(十九)广长郡(490前—501)——治乏考(约在今四川广元市东北嘉陵</w:t>
        <w:br/>
        <w:t>江西岸广坪河口附近）</w:t>
        <w:br/>
        <w:t>按：《宋志》三秦州刺史北扶风太守条：“时又有广长郡，又立成阶县，领氏</w:t>
        <w:br/>
        <w:t>民，寻省。”此广长郡或为萧齐重置。《南齐志》：“荒或无民户。”</w:t>
        <w:br/>
        <w:t>(二十)式水郡(490前—501)——治乏考</w:t>
        <w:br/>
        <w:t>按：宋梁州无此郡，《南齐志》列为梁州属郡，当是永明八年前置。《南齐</w:t>
        <w:br/>
        <w:t>志》：“荒或无民户。”</w:t>
        <w:br/>
        <w:t>(二十一)思安郡(490前—501)—治乏考</w:t>
        <w:br/>
        <w:t>按：宋梁州无此郡，《南齐志》列为梁州属郡，当是永明八年前置。《南齐</w:t>
        <w:br/>
        <w:t>志》：“荒或无民户。”</w:t>
        <w:br/>
        <w:t>(二十二)宋昌郡(490前—501)——治乏考</w:t>
        <w:br/>
        <w:t>按：宋梁州无此郡，《南齐志》列为梁州属郡，当是永明八年前置。《南齐</w:t>
        <w:br/>
        <w:t>志》：“荒或无民户。”</w:t>
      </w:r>
    </w:p>
    <w:p>
      <w:r>
        <w:br w:type="page"/>
      </w:r>
    </w:p>
    <w:p>
      <w:r>
        <w:t>第七编·第一章 南朝齐实州郡县沿革 1121</w:t>
        <w:br/>
        <w:t>(二十三)建宁郡(490前—501)——治乏考</w:t>
        <w:br/>
        <w:t>按：宋梁州无此郡，《南齐志》列为梁州属郡，当是永明八年前置。《南齐</w:t>
        <w:br/>
        <w:t>志》：“荒或无民户。”</w:t>
        <w:br/>
        <w:t>(二十四）南泉郡(490前—501)——治乏考</w:t>
        <w:br/>
        <w:t>按：宋梁州无此郡，《南齐志》列为梁州属郡，当是永明八年前置。《南齐</w:t>
        <w:br/>
        <w:t>志》：“荒或无民户。”</w:t>
        <w:br/>
        <w:t>(二十五)三巴郡(490前—501)—治乏考</w:t>
        <w:br/>
        <w:t>按：宋梁州无此郡，《南齐志》列为梁州属郡，当是永明八年前置。《南齐</w:t>
        <w:br/>
        <w:t>志》：“荒或无民户。”</w:t>
        <w:br/>
        <w:t>(二十六）江陵郡(490前—501)——治乏考</w:t>
        <w:br/>
        <w:t>按：宋梁州无此郡，《南齐志》列为梁州属郡，当是永明八年前置。《南齐</w:t>
        <w:br/>
        <w:t>志》：“荒或无民户。”</w:t>
        <w:br/>
        <w:t>(二十七）怀化郡(490前—501)——治乏考</w:t>
        <w:br/>
        <w:t>按：宋梁州无此郡，《南齐志》列为梁州属郡，当是永明八年前置。《南齐</w:t>
        <w:br/>
        <w:t>志》：“荒或无民户。”</w:t>
        <w:br/>
        <w:t>(二十八）归宁郡(490前—501)—治乏考</w:t>
        <w:br/>
        <w:t>按：宋梁州无此郡，《南齐志》列为梁州属郡，当是永明八年前置。《南齐</w:t>
        <w:br/>
        <w:t>志》：“荒或无民户。”</w:t>
        <w:br/>
        <w:t>（二十九）东楗郡(490前—501)—治乏考</w:t>
        <w:br/>
        <w:t>按：宋梁州无此郡，《南齐志》列为梁州属郡，当是永明八年前置。《南齐</w:t>
        <w:br/>
        <w:t>志》：“荒或无民户。”</w:t>
        <w:br/>
        <w:t>(三十)宋康郡(490前—501)——治乏考</w:t>
        <w:br/>
        <w:t>按：宋梁州无此郡，《南齐志》列为梁州属郡，当是永明八年前置。《南齐</w:t>
        <w:br/>
        <w:t>志》：“荒或无民户。”</w:t>
        <w:br/>
        <w:t>(三十一)南汉郡(490前—501)——治乏考</w:t>
        <w:br/>
        <w:t>按：宋梁州无此郡，《南齐志》列为梁州属郡，当是永明八年前置。《南齐</w:t>
        <w:br/>
        <w:t>志》：“荒或无民户。”</w:t>
        <w:br/>
        <w:t>(三十二）南梓潼郡(490前—501)——治乏考</w:t>
        <w:br/>
        <w:t>按：宋梁州无此郡，《南齐志》列为梁州属郡，当是永明八年前置。《南齐</w:t>
        <w:br/>
        <w:t>志》：“荒或无民户。”</w:t>
        <w:br/>
        <w:t>(三十三)始宁郡(490前—501)——治乏考</w:t>
        <w:br/>
        <w:t>按：宋梁州无此郡，《南齐志》列为梁州属郡，当是永明八年前置。《南齐</w:t>
        <w:br/>
        <w:t>志》：“荒或无民户。”</w:t>
      </w:r>
    </w:p>
    <w:p>
      <w:r>
        <w:br w:type="page"/>
      </w:r>
    </w:p>
    <w:p>
      <w:r>
        <w:t>1122 中国行政区划通史·三国两晋南朝卷</w:t>
        <w:br/>
        <w:t>(三十四)江阳郡(490前—501)—治乏考</w:t>
        <w:br/>
        <w:t>按：宋梁州无此郡，《南齐志》列为梁州属郡，当是永明八年前置。《南齐</w:t>
        <w:br/>
        <w:t>志》：“荒或无民户。”</w:t>
        <w:br/>
        <w:t>(三十五)南部郡(490前—501)—治乏考(约在今四川南部县)</w:t>
        <w:br/>
        <w:t>按：宋梁州无此郡，《南齐志》列为梁州属郡，当是永明八年前置。《南齐</w:t>
        <w:br/>
        <w:t>志》：“荒或无民户。”</w:t>
        <w:br/>
        <w:t>(三十六）南安郡(490前—501)——治乏考</w:t>
        <w:br/>
        <w:t>按：宋梁州无此郡，《南齐志》列为梁州属郡，当是永明八年前置。《南齐</w:t>
        <w:br/>
        <w:t>志》：“荒或无民户。”</w:t>
        <w:br/>
        <w:t>(三十七）建安郡(490前—501)—治乏考</w:t>
        <w:br/>
        <w:t>按：宋梁州无此郡，《南齐志》列为梁州属郡，当是永明八年前置。《南齐</w:t>
        <w:br/>
        <w:t>志》：“荒或无民户。”</w:t>
        <w:br/>
        <w:t>(三十八）寿阳郡(490前—501)——治乏考</w:t>
        <w:br/>
        <w:t>按：宋梁州无此郡，《南齐志》列为梁州属郡，当是永明八年前置。《南齐</w:t>
        <w:br/>
        <w:t>志》：“荒或无民户。”</w:t>
        <w:br/>
        <w:t>(三十九）南阳郡(490前—501)——治乏考</w:t>
        <w:br/>
        <w:t>按：宋梁州无此郡，《南齐志》列为梁州属郡，当是永明八年前置。《南齐</w:t>
        <w:br/>
        <w:t>志》：“荒或无民户。”</w:t>
        <w:br/>
        <w:t>(四十)宋宁郡(490前—501)——治乏考</w:t>
        <w:br/>
        <w:t>按：宋梁州无此郡，《南齐志》列为梁州属郡，当是永明八年前置。《南齐</w:t>
        <w:br/>
        <w:t>志》：“荒或无民户。”</w:t>
        <w:br/>
        <w:t>(四十一)归化郡(479—501)——治乏考(约在今四川巴中市巴州区曾</w:t>
        <w:br/>
        <w:t>口镇）</w:t>
        <w:br/>
        <w:t>按：《寰宇记》卷139《山南西道七》巴州：“至宋，乃于巴岭南置归化、北水</w:t>
        <w:br/>
        <w:t>二郡，以领獠户，归化郡即今理是也。齐因之。”似归化郡乃因宋之旧。《南齐</w:t>
        <w:br/>
        <w:t>志》：“荒或无民户。”</w:t>
        <w:br/>
        <w:t>(四十二)始安郡(490前—501)——治乏考</w:t>
        <w:br/>
        <w:t>按：宋梁州无此郡，《南齐志》列为梁州属郡，当是永明八年前置。《南齐</w:t>
        <w:br/>
        <w:t>志》：“荒或无民户。”</w:t>
        <w:br/>
        <w:t>(四十三)平南郡(490前—501)——治乏考(约在今四川南江县北巴山</w:t>
        <w:br/>
        <w:t>南麓）</w:t>
        <w:br/>
        <w:t>按：宋梁州无此郡，《南齐志》列为梁州属郡，当是永明八年前置。《南齐</w:t>
        <w:br/>
        <w:t>志》：“荒或无民户。”</w:t>
      </w:r>
    </w:p>
    <w:p>
      <w:r>
        <w:br w:type="page"/>
      </w:r>
    </w:p>
    <w:p>
      <w:r>
        <w:t>第七编·第一章 南朝齐实州郡县沿革 1123</w:t>
        <w:br/>
        <w:t>(四十四)怀宁郡(490前—501)——治乏考</w:t>
        <w:br/>
        <w:t>按：宋梁州无此郡，《南齐志》列为梁州属郡，当是永明八年前置。《南齐</w:t>
        <w:br/>
        <w:t>志》：“荒或无民户。”</w:t>
        <w:br/>
        <w:t>(四十五)新兴郡(490前—501)——治乏考</w:t>
        <w:br/>
        <w:t>按：宋梁州无此郡，《南齐志》列为梁州属郡，当是永明八年前置。《南齐</w:t>
        <w:br/>
        <w:t>志》：“荒或无民户。”</w:t>
        <w:br/>
        <w:t>(四十六)南平郡(490前—501)——治乏考</w:t>
        <w:br/>
        <w:t>按：宋梁州无此郡，《南齐志》列为梁州属郡，当是永明八年前置。《南齐</w:t>
        <w:br/>
        <w:t>志》：“荒或无民户。”</w:t>
        <w:br/>
        <w:t>(四十七)齐兆郡(490前—501)——治乏考</w:t>
        <w:br/>
        <w:t>按：宋梁州无此郡，《南齐志》列为梁州属郡，当是永明八年前置。《南齐</w:t>
        <w:br/>
        <w:t>志》：“荒或无民户。”</w:t>
        <w:br/>
        <w:t>(四十八)齐昌郡(490前—501)——治乏考</w:t>
        <w:br/>
        <w:t>按：宋梁州无此郡，《南齐志》列为梁州属郡，当是永明八年前置。《南齐</w:t>
        <w:br/>
        <w:t>志》：“荒或无民户。”</w:t>
        <w:br/>
        <w:t>(四十九）新化郡(490前—501—治乏考</w:t>
        <w:br/>
        <w:t>按：宋梁州无此郡，《南齐志》列为梁州属郡，当是永明八年前置。《南齐</w:t>
        <w:br/>
        <w:t>志》：“荒或无民户。”</w:t>
        <w:br/>
        <w:t>(五十)宁章郡(490前—501)——治乏考</w:t>
        <w:br/>
        <w:t>按：宋梁州无此郡，《南齐志》列为梁州属郡，当是永明八年前置。《南齐</w:t>
        <w:br/>
        <w:t>志》：“荒或无民户。”</w:t>
        <w:br/>
        <w:t>(五十一)邻溪郡(490前—501)—治乏考</w:t>
        <w:br/>
        <w:t>按：宋梁州无此郡，《南齐志》列为梁州属郡，当是永明八年前置。《南齐</w:t>
        <w:br/>
        <w:t>志》：“荒或无民户。”</w:t>
        <w:br/>
        <w:t>(五十二）京兆郡(490前—501)—治乏考</w:t>
        <w:br/>
        <w:t>按：宋梁州无此郡，《南齐志》列为梁州属郡，当是永明八年前置。《南齐</w:t>
        <w:br/>
        <w:t>志》：“荒或无民户。”</w:t>
        <w:br/>
        <w:t>(五十三)义阳郡(490前—501)——治乏考(约在今四川巴中市东南)</w:t>
        <w:br/>
        <w:t>按：宋梁州无此郡，《南齐志》列为梁州属郡，当是永明八年前置。《南齐</w:t>
        <w:br/>
        <w:t>志》：“荒或无民户。”</w:t>
        <w:br/>
        <w:t>(五十四）归复郡(490前—501)治乏考</w:t>
        <w:br/>
        <w:t>按：宋梁州无此郡，《南齐志》列为梁州属郡，当是永明八年前置。《南齐</w:t>
        <w:br/>
        <w:t>志》：“荒或无民户。”</w:t>
      </w:r>
    </w:p>
    <w:p>
      <w:r>
        <w:br w:type="page"/>
      </w:r>
    </w:p>
    <w:p>
      <w:r>
        <w:t>1124 中国行政区划通史·三国两晋南朝卷</w:t>
        <w:br/>
        <w:t>(五十五)安宁郡(490前—501)——治乏考(约在今四川南江县北巴山</w:t>
        <w:br/>
        <w:t>南麓）</w:t>
        <w:br/>
        <w:t>按：宋梁州无此郡，《南齐志》列为梁州属郡，当是永明八年前置。《南齐</w:t>
        <w:br/>
        <w:t>志》：“荒或无民户。”</w:t>
        <w:br/>
        <w:t>(五十六）东宕渠郡(490前—501)—治乏考</w:t>
        <w:br/>
        <w:t>按：宋梁州无此郡，《南齐志》列为梁州属郡，当是永明八年前置。《南齐</w:t>
        <w:br/>
        <w:t>志》：“荒或无民户。”</w:t>
        <w:br/>
        <w:t>(五十七）宋安郡(490前—501)——治乏考</w:t>
        <w:br/>
        <w:t>按：宋梁州无此郡，《南齐志》列为梁州属郡，当是永明八年前置。《南齐</w:t>
        <w:br/>
        <w:t>志》：“荒或无民户。”</w:t>
        <w:br/>
        <w:t>(五十八）齐安郡(490前—501)——治乏考</w:t>
        <w:br/>
        <w:t>按：宋梁州无此郡，《南齐志》列为梁州属郡，当是永明八年前置。《南齐</w:t>
        <w:br/>
        <w:t>志》：“荒或无民户。”</w:t>
        <w:br/>
        <w:t>(五十九)北水郡(479—501)——治乏考(约今四川巴中市附近)</w:t>
        <w:br/>
        <w:t>按：《寰宇记》卷139《山南西道七》巴州清化县：“废盘道县，在县东四</w:t>
        <w:br/>
        <w:t>十里。本汉宕渠县地，宋末于今县西南十里置北水郡，梁普通六年于北水</w:t>
        <w:br/>
        <w:t>郡置难江县，因难江水为名。”另据归化郡考证，宋、齐皆有北水郡。领县</w:t>
        <w:br/>
        <w:t>乏考。</w:t>
        <w:br/>
        <w:t>第二十一节益州沿革</w:t>
        <w:br/>
        <w:t>益州(479—501)，治成都(今四川成都市)。宋末益州领实郡十二，领</w:t>
        <w:br/>
        <w:t>实县侨郡二。萧齐改沈黎郡为沈黎獠郡，改越巂郡为越巂僚郡。又置齐</w:t>
        <w:br/>
        <w:t>乐郡。建元二年(480)，巴郡移属巴州，永明元年(483)，巴郡复还属益</w:t>
        <w:br/>
        <w:t>州。永明八年前，增置北部都尉、甘松僚郡、始平僚郡，永明十一年前，析</w:t>
        <w:br/>
        <w:t>汶山郡之齐基县为齐基郡。建武三年(496)又增置齐开左郡、齐通左郡</w:t>
        <w:br/>
        <w:t>(建武四年之政区见图49)。则齐末领实郡十九，都尉一，另有领实县侨</w:t>
        <w:br/>
        <w:t>郡二。</w:t>
        <w:br/>
        <w:t>(一)蜀郡(479—501)——治成都(今四川成都市)</w:t>
        <w:br/>
        <w:t>按：宋末益州蜀郡郡领实县四，《南齐志》同此四实县。</w:t>
        <w:br/>
        <w:t>1. 成都(479—501)</w:t>
        <w:br/>
        <w:t>2. 郫(479—501)</w:t>
      </w:r>
    </w:p>
    <w:p>
      <w:r>
        <w:br w:type="page"/>
      </w:r>
    </w:p>
    <w:p>
      <w:r>
        <w:t>第七编·第一章</w:t>
        <w:br/>
        <w:t>南朝齐实州郡县沿革</w:t>
        <w:br/>
        <w:t>1125</w:t>
        <w:br/>
        <w:t>梓浦都</w:t>
        <w:br/>
        <w:t>酒目</w:t>
        <w:br/>
        <w:t>南得平都塘竹</w:t>
        <w:br/>
        <w:t>0万安</w:t>
        <w:br/>
        <w:t>什方。</w:t>
        <w:br/>
        <w:t>北五城</w:t>
        <w:br/>
        <w:t>梓渔都</w:t>
        <w:br/>
        <w:t>#</w:t>
        <w:br/>
        <w:t>益州</w:t>
        <w:br/>
        <w:t>南阴平都0万安</w:t>
        <w:br/>
        <w:t>涪县</w:t>
        <w:br/>
        <w:t>汶山郡</w:t>
        <w:br/>
        <w:t>什方</w:t>
        <w:br/>
        <w:t>阳</w:t>
        <w:br/>
        <w:t>新城郡</w:t>
        <w:br/>
        <w:t>强城</w:t>
        <w:br/>
        <w:t>北五城</w:t>
        <w:br/>
        <w:t>东道宁郡</w:t>
        <w:br/>
        <w:t>武阳。</w:t>
        <w:br/>
        <w:t>巴兴</w:t>
        <w:br/>
        <w:t>宁蜀郡</w:t>
        <w:br/>
        <w:t>中</w:t>
        <w:br/>
        <w:t>益</w:t>
        <w:br/>
        <w:t>州</w:t>
        <w:br/>
        <w:t>o积县</w:t>
        <w:br/>
        <w:t>南安</w:t>
        <w:br/>
        <w:t>墨π</w:t>
        <w:br/>
        <w:t>涪陵郡（属梁州）</w:t>
        <w:br/>
        <w:t>改平</w:t>
        <w:br/>
        <w:t>四三州</w:t>
        <w:br/>
        <w:t>东江阳郡</w:t>
        <w:br/>
        <w:t>安乐</w:t>
        <w:br/>
        <w:t>改安</w:t>
        <w:br/>
        <w:t>糖水</w:t>
        <w:br/>
        <w:t>图例</w:t>
        <w:br/>
        <w:t>州治</w:t>
        <w:br/>
        <w:t>o</w:t>
        <w:br/>
        <w:t>郡国治</w:t>
        <w:br/>
        <w:t>o</w:t>
        <w:br/>
        <w:t>县治</w:t>
        <w:br/>
        <w:t>州界</w:t>
        <w:br/>
        <w:t>图49</w:t>
        <w:br/>
        <w:t>建武四年(497)南朝齐益州政区</w:t>
        <w:br/>
        <w:t>3. 牛鞠①(479—501)</w:t>
        <w:br/>
        <w:t>4. 繁(479—501)</w:t>
        <w:br/>
        <w:t>5. 永昌</w:t>
        <w:br/>
        <w:t>(二)广汉郡(479—501)—治雒(今四川广汉市北)</w:t>
        <w:br/>
        <w:t>按：宋末益州广汉郡领县六，《南齐志》同此六县。</w:t>
        <w:br/>
        <w:t>1. 雒(479—501)</w:t>
        <w:br/>
        <w:t>①</w:t>
        <w:br/>
        <w:t>《》《》</w:t>
        <w:br/>
        <w:t>则萧齐乃用汉晋旧称，称之为“牛鞞”。</w:t>
      </w:r>
    </w:p>
    <w:p>
      <w:r>
        <w:br w:type="page"/>
      </w:r>
    </w:p>
    <w:p>
      <w:r>
        <w:t>1126 中国行政区划通史·三国两晋南朝卷</w:t>
        <w:br/>
        <w:t>2. 什方①(479—501)</w:t>
        <w:br/>
        <w:t>3. 新都(479—501)</w:t>
        <w:br/>
        <w:t>4.郪(479—501)</w:t>
        <w:br/>
        <w:t>5. 伍城(479—501)</w:t>
        <w:br/>
        <w:t>6. 阳泉(479—501)</w:t>
        <w:br/>
        <w:t>(三）晋原郡②(479—501)——治江原(今四川崇州市怀远镇)</w:t>
        <w:br/>
        <w:t>按：宋末益州晋原郡领县五，《南齐志》同此五县。</w:t>
        <w:br/>
        <w:t>1. 江原(479—501)</w:t>
        <w:br/>
        <w:t>2. 临邛(479—501)</w:t>
        <w:br/>
        <w:t>3. 徙阳(479—501)</w:t>
        <w:br/>
        <w:t>4. 晋乐(479—501)</w:t>
        <w:br/>
        <w:t>5. 汉嘉(479—501)</w:t>
        <w:br/>
        <w:t>(四）宁蜀郡，寄治广都(今四川双流县)</w:t>
        <w:br/>
        <w:t>按：宋末益州宁蜀郡领广都实县一，《南齐志》同。</w:t>
        <w:br/>
        <w:t>1. 广都(479—501)</w:t>
        <w:br/>
        <w:t>2. 广汉</w:t>
        <w:br/>
        <w:t>3. 升迁</w:t>
        <w:br/>
        <w:t>4. 垫江</w:t>
        <w:br/>
        <w:t>(五）汶山郡(479—501)—治都安(今四川都江堰市东)</w:t>
        <w:br/>
        <w:t>按：宋末益州汶山郡领县二，萧齐增置齐基县，《南齐志》乃领县三。永明</w:t>
        <w:br/>
        <w:t>八年至永明十一年间，齐基县移置齐基郡。</w:t>
        <w:br/>
        <w:t>1. 都安(479—501)</w:t>
        <w:br/>
        <w:t>2. 齐基(490前—493前)</w:t>
        <w:br/>
        <w:t>按：《宋志》无此县，《南齐志》列为汶山郡属县。《旧唐书》卷41《地理志</w:t>
        <w:br/>
        <w:t>①《宋志》作“什邡”。</w:t>
        <w:br/>
        <w:t>②</w:t>
        <w:br/>
        <w:t>《南齐志》原作“晋康郡”，胡阿祥《南齐书州郡志札记》：“晋康’或是晋原’之误。《宋志》益州刺</w:t>
        <w:br/>
        <w:t>史晋原太守：李雄分蜀郡为汉原，晋穆帝更名，领县五’，即江原(郡治，今四川崇州市西北)、临</w:t>
        <w:br/>
        <w:t>邛、晋乐、徙阳、汉嘉。《南齐志》晋康郡所领与《宋志》晋原太守同。考晋康，乃晋穆帝永和七年</w:t>
        <w:br/>
        <w:t>分苍梧立，治元溪’，宋《永初郡国》治龙乡，元嘉中徙治端溪(《宋志》广州刺史晋康太守)，《南齐</w:t>
        <w:br/>
        <w:t>志》治威城，属广州。可见晋康郡与益州邈不相涉。再检诸史传，未见益州晋原郡有改晋康郡的</w:t>
        <w:br/>
        <w:t>记载；诸地志如《隋书·地理志》(蜀郡晋原：旧曰江原，及置江原郡，后周废郡，县改名焉’)、《元</w:t>
        <w:br/>
        <w:t>和郡县图志》(卷三一剑南道蜀州晋原县：本汉江原县，属蜀郡。李雄时改为江原，晋为晋原。周</w:t>
        <w:br/>
        <w:t>立多融县，又改为晋原，属益州’)、《太平寰宇记》(“多融县，后周改为晋原县，以县界晋原山为</w:t>
        <w:br/>
        <w:t>名’)等，记叙晋原沿革甚详备，也都不载晋原曾改晋康，则《南齐志》益州晋康郡’疑为晋原郡’</w:t>
        <w:br/>
        <w:t>之误，康’、原’为字形相似致讹。”此说或是，今据改。</w:t>
      </w:r>
    </w:p>
    <w:p>
      <w:r>
        <w:br w:type="page"/>
      </w:r>
    </w:p>
    <w:p>
      <w:r>
        <w:t>第七编·第一章 南朝齐实州郡县沿革 1127</w:t>
        <w:br/>
        <w:t>四》蜀州晋源：“汉江源县地，南齐置齐基县。”当是永明八年前置。据齐基郡考</w:t>
        <w:br/>
        <w:t>证，永明八年至永明十一年间，齐基县移置齐基郡。</w:t>
        <w:br/>
        <w:t>3. 漫官①(479—501)</w:t>
        <w:br/>
        <w:t>（六）南阴平郡，侨寄苌阳(今四川德阳市西北)</w:t>
        <w:br/>
        <w:t>按：宋末益州南阴平郡领绵竹实县一，《南齐志》同。</w:t>
        <w:br/>
        <w:t>1. 绵竹(479—501)</w:t>
        <w:br/>
        <w:t>2. 阴平</w:t>
        <w:br/>
        <w:t>3. 南郑</w:t>
        <w:br/>
        <w:t>4. 南长乐</w:t>
        <w:br/>
        <w:t>(七)东遂宁郡(479—501)——治巴兴(今四川蓬溪县)</w:t>
        <w:br/>
        <w:t>按：《舆地广记》卷31《梓州路》中都督府遂州：“东晋桓温平蜀，于德阳界</w:t>
        <w:br/>
        <w:t>东南置遂宁郡。宋因之。齐、梁置东遂宁。”则宋曰遂宁郡，萧齐改置为东遂宁</w:t>
        <w:br/>
        <w:t>郡。然《寰宇记》卷87《剑南东道六》遂州：“宋泰始五年，刺史刘亮表分遂宁为</w:t>
        <w:br/>
        <w:t>东、西二郡。”似宋有东、西二遂宁郡，然查《宋志》之遂宁郡属县与《南齐志》东</w:t>
        <w:br/>
        <w:t>遂宁郡属县全同，则西遂宁郡当别置属县。宋末益州遂宁郡领县四，《南齐志》</w:t>
        <w:br/>
        <w:t>下益州东遂宁郡所属同此四县。</w:t>
        <w:br/>
        <w:t>1. 巴兴(479—501)</w:t>
        <w:br/>
        <w:t>2. 小广汉②(479—501)</w:t>
        <w:br/>
        <w:t>3. 晋兴(479—501)</w:t>
        <w:br/>
        <w:t>4. 德阳(479—501)</w:t>
        <w:br/>
        <w:t>(八)西遂宁郡(479—501)——治乏考(约在今四川蓬溪县附近)</w:t>
        <w:br/>
        <w:t>按：据东遂宁郡考证，自刘宋泰始五年(469)后，有西遂宁郡。《隋志》上</w:t>
        <w:br/>
        <w:t>蜀郡雒：“又有西遂宁郡…后周废西遂宁，改为怀中。”似西遂宁郡直至北周</w:t>
        <w:br/>
        <w:t>时方废，则萧齐当有此郡。然《南齐志》不载，属县无考。</w:t>
        <w:br/>
        <w:t>(九)犍为郡(479—501)——治僰道(今四川宜宾市西南安边场)</w:t>
        <w:br/>
        <w:t>按：宋末益州犍为郡领县五，《南齐志》同此五县。</w:t>
        <w:br/>
        <w:t>1. 僰道(479—501)</w:t>
        <w:br/>
        <w:t>2. 南安(479—501)</w:t>
        <w:br/>
        <w:t>3. 资中(479—501)</w:t>
        <w:br/>
        <w:t>①南监本及《宋志》作“晏官”。</w:t>
        <w:br/>
        <w:t>②《南齐志》原作“小汉”。中华书局本校勘记曰：“南监本及《宋书·州郡志》作广汉’。按广汉，汉</w:t>
        <w:br/>
        <w:t>旧县，属广汉郡。汉时县名与郡名同者，往往加小’字以别之，故广汉亦称小广汉，疑此小’字下</w:t>
        <w:br/>
        <w:t>脱一广’字。”今据改。</w:t>
      </w:r>
    </w:p>
    <w:p>
      <w:r>
        <w:br w:type="page"/>
      </w:r>
    </w:p>
    <w:p>
      <w:r>
        <w:t>1128 中国行政区划通史·三国两晋南朝卷</w:t>
        <w:br/>
        <w:t>4. 冶官(479—501)</w:t>
        <w:br/>
        <w:t>5. 武阳(479—501)</w:t>
        <w:br/>
        <w:t>(十)梓潼郡(479—501)——治涪(今四川绵阳市东)</w:t>
        <w:br/>
        <w:t>按：宋末益州梓潼郡领县四，萧齐增置汉德、新兴二县，《南齐志》乃领县六。</w:t>
        <w:br/>
        <w:t>1. 涪(479—501)</w:t>
        <w:br/>
        <w:t>2. 梓潼(479—501)</w:t>
        <w:br/>
        <w:t>3. 汉德(490前—501)</w:t>
        <w:br/>
        <w:t>按：《宋志》四益州刺史梓潼太守：“《永初郡国》又有汉德……义熙九年</w:t>
        <w:br/>
        <w:t>立；汉德，旧县。案二汉并无汉德县，《晋太康地志》、王隐并有，疑是刘氏所</w:t>
        <w:br/>
        <w:t>立。”刘宋后废汉德县，此当是永明八年前复置。</w:t>
        <w:br/>
        <w:t>4. 新兴(490前—501)</w:t>
        <w:br/>
        <w:t>按：《宋志》四益州刺史梓潼太守：“《永初郡国》又有……新兴……义熙九</w:t>
        <w:br/>
        <w:t>年立。”后废。此当是永明八年前复置。</w:t>
        <w:br/>
        <w:t>5. 万安(479—501)</w:t>
        <w:br/>
        <w:t>6. 西浦(479—501)</w:t>
        <w:br/>
        <w:t>(十一)东江阳郡(479—501)——治汉安(今四川泸州市纳溪区西南)</w:t>
        <w:br/>
        <w:t>按：宋末益州东江阳郡领县二，萧齐增置安乐县，《南齐志》乃领县三。</w:t>
        <w:br/>
        <w:t>1. 汉安(479—501)</w:t>
        <w:br/>
        <w:t>2. 安乐(490前—501)</w:t>
        <w:br/>
        <w:t>按：《元和志》卷33《剑南道下》泸州合江县：“本汉符县地，晋穆帝于此置</w:t>
        <w:br/>
        <w:t>安乐县，梁改置安乐戍。”则东晋即置安乐县，然《宋志》无载，恐后废。此当是</w:t>
        <w:br/>
        <w:t>萧齐永明八年前置。</w:t>
        <w:br/>
        <w:t>3. 绵水(479—501)</w:t>
        <w:br/>
        <w:t>(十二)巴郡(479，483—501)—治江州(今重庆市)</w:t>
        <w:br/>
        <w:t>按：《南齐志》下巴州：“建元二年，分荆州巴东、建平，益州巴郡为州，立刺</w:t>
        <w:br/>
        <w:t>史，而领巴东太守，又割涪陵郡属。永明元年省，各还本属焉。”宋末益州巴郡</w:t>
        <w:br/>
        <w:t>领县四，《南齐志》下巴州巴郡同此四县。</w:t>
        <w:br/>
        <w:t>1. 江州(479,483—501)</w:t>
        <w:br/>
        <w:t>2. 积(479,483—501)</w:t>
        <w:br/>
        <w:t>3. 垫江(479,483—501)</w:t>
        <w:br/>
        <w:t>4.临江(479,483—501)</w:t>
        <w:br/>
        <w:t>(十三)新城郡(479—501)—治北五城(今四川三台县)</w:t>
        <w:br/>
        <w:t>按：宋末益州新城郡领北五城、怀归二实县，《南齐志》领下辨等四侨县而</w:t>
      </w:r>
    </w:p>
    <w:p>
      <w:r>
        <w:br w:type="page"/>
      </w:r>
    </w:p>
    <w:p>
      <w:r>
        <w:t>第七编·第一章 南朝齐实州郡县沿革 1129</w:t>
        <w:br/>
        <w:t>无实县，而《补梁志》卷4新州新城郡领北五城、下辩、略阳、汉阳、安定五县。</w:t>
        <w:br/>
        <w:t>则疑北五城、怀归二县在萧齐未尝废，实为《南齐志》漏载。今姑且从之。</w:t>
        <w:br/>
        <w:t>1. 北五城(479—501)</w:t>
        <w:br/>
        <w:t>2. 怀归(479—501)</w:t>
        <w:br/>
        <w:t>按：《一统志》卷407潼川府怀归废县：“在中江县西北，《宋书·州郡志》</w:t>
        <w:br/>
        <w:t>新城郡领怀归县，何志新立。《寰宇记》在县北二十里。李膺《蜀记》云：宋元</w:t>
        <w:br/>
        <w:t>嘉九年置，后周明帝初并入元武。”则似怀归自刘宋置县以来，直至齐、梁亦未</w:t>
        <w:br/>
        <w:t>曾废。</w:t>
        <w:br/>
        <w:t>3. 下辩</w:t>
        <w:br/>
        <w:t>4. 略阳</w:t>
        <w:br/>
        <w:t>5. 汉阳</w:t>
        <w:br/>
        <w:t>6.安定</w:t>
        <w:br/>
        <w:t>(十四)北部都尉(490前—501)——治乏考(约在今四川茂县西北)</w:t>
        <w:br/>
        <w:t>按：宋益州无北部都尉，《南齐志》属益州。《一统志》卷415茂州直隶州：</w:t>
        <w:br/>
        <w:t>“(汉)武帝元鼎六年以其地置汶山郡，治汶江县，宣帝地节三年省属蜀郡为北</w:t>
        <w:br/>
        <w:t>部都尉，后汉因之。建安中先主定蜀，复以北部为汶山郡，晋时徙郡治汶山县，</w:t>
        <w:br/>
        <w:t>改汶江为广阳属之。东晋后废，萧齐复置北部都尉。”《隋志》上汶山郡汶山条：</w:t>
        <w:br/>
        <w:t>“旧曰广阳，梁改为北部都尉。”恐误。《一统志》卷415茂州：“按《隋志》汶山</w:t>
        <w:br/>
        <w:t>县，旧曰广阳，梁改为北部都尉。今考《齐志》有北部都尉而无广阳县，盖北部</w:t>
        <w:br/>
        <w:t>置于齐，州郡县皆置于梁时也。”此说甚是。北部都尉之置当在萧齐永明八年</w:t>
        <w:br/>
        <w:t>前。领县无考。</w:t>
        <w:br/>
        <w:t>(十五)越巂獠郡(479—501)——治乏考(约在今四川西昌市东南)</w:t>
        <w:br/>
        <w:t>按：宋益州领有越旧郡，领县八，《南齐志》无越旧郡，而有越旧獠郡，列为</w:t>
        <w:br/>
        <w:t>益州属郡。《寰宇记》卷80《剑南西道九》嶲州：“《十道志》云：魏、晋以还，蛮</w:t>
        <w:br/>
        <w:t>獠恃险抄窃，乍服乍叛’是也。至齐，而夷长或来纳款，因为越嶲獠郡以统之。”</w:t>
        <w:br/>
        <w:t>《一统志》卷400宁远府：“汉初为邛都国，元鼎六年开置越旧郡，属益州，后汉</w:t>
        <w:br/>
        <w:t>因之，三国属汉，晋亦曰越巂郡，徙治会无县…刘宋还治印都，齐曰越旧獠郡</w:t>
        <w:br/>
        <w:t>而县废，寻没于獠。梁时尝开置旧州。”则齐之越旧獠郡为承宋之越巂郡而来，</w:t>
        <w:br/>
        <w:t>齐梁时废。领县无考。</w:t>
        <w:br/>
        <w:t>(十六)沈黎獠郡(479—501)——治乏考(约在今四川汉源县东北)</w:t>
        <w:br/>
        <w:t>按：《宋志》四益州刺史领有沈黎太守，《南齐志》无沈黎郡而有沈黎獠郡，</w:t>
        <w:br/>
        <w:t>以地望揆之，刘宋之沈黎郡与萧齐之沈黎獠郡同处一地。然《宋志》沈黎太守</w:t>
        <w:br/>
        <w:t>所领诸县皆为《南齐志》沈黎獠郡所无，则疑萧齐之沈黎獠郡为刘宋之沈黎郡</w:t>
      </w:r>
    </w:p>
    <w:p>
      <w:r>
        <w:br w:type="page"/>
      </w:r>
    </w:p>
    <w:p>
      <w:r>
        <w:t>1130 中国行政区划通史·三国两晋南朝卷</w:t>
        <w:br/>
        <w:t>改置而来。</w:t>
        <w:br/>
        <w:t>(十七)甘松獠郡(490前—501)——治蚕陵(今四川茂县叠溪镇)</w:t>
        <w:br/>
        <w:t>按：《宋志》无此郡，《南齐志》列为益州属郡，不列属县，当是永明八年</w:t>
        <w:br/>
        <w:t>前置。</w:t>
        <w:br/>
        <w:t>蚕陵(490前—501)</w:t>
        <w:br/>
        <w:t>按：蚕陵本汉晋旧县，属汶山郡，然《宋志》无载，恐废。《南齐志》列为</w:t>
        <w:br/>
        <w:t>沈黎獠郡属县，当为永明八年前重置。然蚕陵与沈黎獠郡地望相隔甚远，而</w:t>
        <w:br/>
        <w:t>与甘松獠郡地望相当，故《南齐志》将蚕陵置于沈黎獠郡下当是错简。以地</w:t>
        <w:br/>
        <w:t>望揆之，蚕陵当置于甘松獠郡条后。又，《南齐志》下益州沈黎獠郡蚕陵：“无</w:t>
        <w:br/>
        <w:t>户数。”</w:t>
        <w:br/>
        <w:t>(十八）始平獠郡（490前—501)——治乏考（约在今四川三台县</w:t>
        <w:br/>
        <w:t>花园镇）</w:t>
        <w:br/>
        <w:t>按：《宋志》无此郡，《南齐志》列为益州属郡，不列属县。《隋志》上金山郡</w:t>
        <w:br/>
        <w:t>涪城：“旧置始平郡，西魏改郡为涪城。”以地望揆之，《隋志》所言始平郡当即为</w:t>
        <w:br/>
        <w:t>萧齐之始平獠郡，应为永明八年前置。</w:t>
        <w:br/>
        <w:t>(十九)齐开左郡(496—501)——治乏考(约在今四川资中县西北)</w:t>
        <w:br/>
        <w:t>按：宋末益州无齐开左郡，《南齐志》下益州：“齐开左郡……建武三年</w:t>
        <w:br/>
        <w:t>置。”领县乏考。</w:t>
        <w:br/>
        <w:t>(二十)齐通左郡(496—501)——治乏考(约在今四川眉山市)</w:t>
        <w:br/>
        <w:t>按：宋末益州无齐通左郡，《南齐志》下益州：“齐通左郡……建武三年</w:t>
        <w:br/>
        <w:t>置。”领县乏考。</w:t>
        <w:br/>
        <w:t>(二十一)齐乐郡(？—501)——治齐乐(今四川丹棱县附近)</w:t>
        <w:br/>
        <w:t>按：《南齐志》下益州不载此郡，然《元和志》卷32《剑南道中》眉州丹稜县：</w:t>
        <w:br/>
        <w:t>“本南齐之齐乐郡也。”洪雅县：“本齐乐郡之南境也，自晋迄宋，夷獠有其地。”</w:t>
        <w:br/>
        <w:t>按其地望，当属益州。</w:t>
        <w:br/>
        <w:t>齐乐(?—501)</w:t>
        <w:br/>
        <w:t>按：《舆地广记》卷29《成都府路上》上眉州望丹棱县：“南齐置齐乐县。”按</w:t>
        <w:br/>
        <w:t>地望，当属齐乐郡。</w:t>
        <w:br/>
        <w:t>(二十二）齐基郡(493前—501)——治齐基(今四川都江堰市西南徐</w:t>
        <w:br/>
        <w:t>家渡)</w:t>
        <w:br/>
        <w:t>按：《隋志》上蜀郡清城：“旧置齐基郡，后周废为清城县。”《记纂渊海》卷</w:t>
        <w:br/>
        <w:t>16《广南西路》永康军青城：“本汉江源县地，齐武帝置齐基郡，后周改青城县，</w:t>
        <w:br/>
        <w:t>属犍为郡。”似齐基当为齐置，然《南齐志》益州无齐基郡，而汶山郡领有齐基</w:t>
      </w:r>
    </w:p>
    <w:p>
      <w:r>
        <w:br w:type="page"/>
      </w:r>
    </w:p>
    <w:p>
      <w:r>
        <w:t>第七编·第一章 南朝齐实州郡县沿革 1131</w:t>
        <w:br/>
        <w:t>县。《南齐志》之断限为齐武帝永明八年，则萧齐当在永明八年至永明十一年</w:t>
        <w:br/>
        <w:t>之间于汶山郡之齐基县置齐基郡。</w:t>
        <w:br/>
        <w:t>齐基(493前—501)</w:t>
        <w:br/>
        <w:t>第二十二节宁州沿革</w:t>
        <w:br/>
        <w:t>宁州(479—501)，治同乐(今云南陆良县境)。宋末宁州刺史领郡十五，萧</w:t>
        <w:br/>
        <w:t>齐改朱提郡为南朱提郡，永明二年(484)置南犍为郡，永明五年前置平乐郡，永</w:t>
        <w:br/>
        <w:t>明五年分平乐郡置益宁郡，永明八年前分东河阳郡置西河阳郡、北朱提郡、宋</w:t>
        <w:br/>
        <w:t>昌郡、永昌郡，隆昌元年(494)分平乐郡置安宁郡，至此平乐郡废，分宋昌郡置</w:t>
        <w:br/>
        <w:t>江阳郡、犍为郡，同年又置西益、永兴、永宁、安宁等四郡，延兴元年(494)置东</w:t>
        <w:br/>
        <w:t>朱提郡，建武三年(496)分宋昌置安上郡，宋昌郡乃废(建武四年之宁州政区见</w:t>
        <w:br/>
        <w:t>图50)。齐末领郡二十八。</w:t>
        <w:br/>
        <w:t>(一)建宁郡①(479—501)——治同乐(今云南陆良县境)</w:t>
        <w:br/>
        <w:t>按：宋末宁州刺史建宁太守领县十三，《南齐志》同此十三县。</w:t>
        <w:br/>
        <w:t>1.同乐(479—501)</w:t>
        <w:br/>
        <w:t>2. 同濑(479—501)</w:t>
        <w:br/>
        <w:t>3. 牧麻(479—501)</w:t>
        <w:br/>
        <w:t>4. 新兴(479—501)</w:t>
        <w:br/>
        <w:t>5. 新定(479—501)</w:t>
        <w:br/>
        <w:t>6. 味(479—501)</w:t>
        <w:br/>
        <w:t>7. 同并(479—501)</w:t>
        <w:br/>
        <w:t>8. 万安(479—501)</w:t>
        <w:br/>
        <w:t>9. 昆泽(479—501)</w:t>
        <w:br/>
        <w:t>10.漏江(479—501)</w:t>
        <w:br/>
        <w:t>11.谈槀(479—501)</w:t>
        <w:br/>
        <w:t>12. 毋单(479—501)</w:t>
        <w:br/>
        <w:t>①《南齐志》下宁州条，原作“建平”。胡阿祥《南齐书州郡志札记》：“建平’疑作建宁’为是。《南齐</w:t>
        <w:br/>
        <w:t>志》：宁州，镇建宁郡。'州郡志体例先书州所治郡，宁州既治建宁，则州下当先书之，《宋志》宁州</w:t>
        <w:br/>
        <w:t>首郡即为建宁(治味县，今云南曲靖市北)。又《宋志》建宁太守领味、同乐等十三县，《南齐志》领</w:t>
        <w:br/>
        <w:t>同乐(郡治，今云南陆靖市境)、味等十三县者，则建平郡’，而史传不言建宁曾改建平，是《南齐</w:t>
        <w:br/>
        <w:t>志》建平’或系建宁’之误。齐时也有建平郡，《南齐志》巴州所领，治巫(今重庆巫山县北)，与宁</w:t>
        <w:br/>
        <w:t>州远不相涉。”今据改。</w:t>
      </w:r>
    </w:p>
    <w:p>
      <w:r>
        <w:br w:type="page"/>
      </w:r>
    </w:p>
    <w:p>
      <w:r>
        <w:t>1132</w:t>
        <w:br/>
        <w:t>中国行政区划通史·三国两晋南朝卷</w:t>
        <w:br/>
        <w:t>州治</w:t>
        <w:br/>
        <w:t>郡国治</w:t>
        <w:br/>
        <w:t>治</w:t>
        <w:br/>
        <w:t>界</w:t>
        <w:br/>
        <w:t>图例</w:t>
        <w:br/>
        <w:t>县</w:t>
        <w:br/>
        <w:t>州</w:t>
        <w:br/>
        <w:t>一</w:t>
        <w:br/>
        <w:t>1</w:t>
        <w:br/>
        <w:t>丹南</w:t>
        <w:br/>
        <w:t>抛时絲单</w:t>
        <w:br/>
        <w:t>三</w:t>
        <w:br/>
        <w:t>万寿</w:t>
        <w:br/>
        <w:t>小</w:t>
        <w:br/>
        <w:t>谈乐</w:t>
        <w:br/>
        <w:t>晋乐</w:t>
        <w:br/>
        <w:t>广谈</w:t>
        <w:br/>
        <w:t>暖江</w:t>
        <w:br/>
        <w:t>小显</w:t>
        <w:br/>
        <w:t>夜邮郡</w:t>
        <w:br/>
        <w:t>夜部</w:t>
        <w:br/>
        <w:t>州</w:t>
        <w:br/>
        <w:t>锚击显</w:t>
        <w:br/>
        <w:t>平蛮郡</w:t>
        <w:br/>
        <w:t>要士</w:t>
        <w:br/>
        <w:t>留</w:t>
        <w:br/>
        <w:t>建武四年(497)南朝齐宁州政区</w:t>
        <w:br/>
        <w:t>新定</w:t>
        <w:br/>
        <w:t>南广郡</w:t>
        <w:br/>
        <w:t>B22</w:t>
        <w:br/>
        <w:t>谈廉</w:t>
        <w:br/>
        <w:t>兴古郡</w:t>
        <w:br/>
        <w:t>中显</w:t>
        <w:br/>
        <w:t>母</w:t>
        <w:br/>
        <w:t>管物</w:t>
        <w:br/>
        <w:t>卫</w:t>
        <w:br/>
        <w:t>牧麻</w:t>
        <w:br/>
        <w:t>整</w:t>
        <w:br/>
        <w:t>俞元</w:t>
        <w:br/>
        <w:t>梁水郡</w:t>
        <w:br/>
        <w:t>西随</w:t>
        <w:br/>
        <w:t>建安</w:t>
        <w:br/>
        <w:t>晋宁郡</w:t>
        <w:br/>
        <w:t>图 50</w:t>
        <w:br/>
        <w:t>双柏</w:t>
        <w:br/>
        <w:t>兴宁郡</w:t>
        <w:br/>
        <w:t>单</w:t>
        <w:br/>
        <w:t>东夏古</w:t>
        <w:br/>
        <w:t>东河阳</w:t>
        <w:br/>
        <w:t>东河阳</w:t>
        <w:br/>
        <w:t>邪龙</w:t>
        <w:br/>
        <w:t>永寿</w:t>
        <w:br/>
        <w:t>轴业</w:t>
      </w:r>
    </w:p>
    <w:p>
      <w:r>
        <w:br w:type="page"/>
      </w:r>
    </w:p>
    <w:p>
      <w:r>
        <w:t>第七编·第一章 南朝齐实州郡县沿革 1133</w:t>
        <w:br/>
        <w:t>13. 存驱(479—501)</w:t>
        <w:br/>
        <w:t>(二)南广郡(479—501)——治南广(今四川筠连县西南)</w:t>
        <w:br/>
        <w:t>按：宋末宁州南广郡领县四，《南齐志》同此四县。</w:t>
        <w:br/>
        <w:t>1. 南广(479—501)</w:t>
        <w:br/>
        <w:t>2. 常迁(479—501)</w:t>
        <w:br/>
        <w:t>3. 晋昌(479—501)</w:t>
        <w:br/>
        <w:t>4. 新兴(479—501)</w:t>
        <w:br/>
        <w:t>(三)南朱提郡(479—501)——治朱提(今云南昭通市)</w:t>
        <w:br/>
        <w:t>按：宋末宁州朱提郡领县五，南齐省临利县，《南齐志》乃领县四。又，南</w:t>
        <w:br/>
        <w:t>齐于宁州增置北朱提郡与东朱提郡，为示区别，故改宋之朱提郡，称为南朱</w:t>
        <w:br/>
        <w:t>提郡。</w:t>
        <w:br/>
        <w:t>1. 朱提(479—501)</w:t>
        <w:br/>
        <w:t>2. 汉阳(479—501)</w:t>
        <w:br/>
        <w:t>3. 堂狼(479—501)</w:t>
        <w:br/>
        <w:t>4. 南秦(479—501)</w:t>
        <w:br/>
        <w:t>(四)南牂柯郡(479—501)—治且兰(今贵州黄平县西南)</w:t>
        <w:br/>
        <w:t>按：宋末宁州牂柯郡领县六，南齐改牂柯郡为南牂柯郡，省新宁县，增置</w:t>
        <w:br/>
        <w:t>绥宁县，《南齐志》仍领县六。</w:t>
        <w:br/>
        <w:t>1. 且兰(479—501)</w:t>
        <w:br/>
        <w:t>2. 万寿(479—501)</w:t>
        <w:br/>
        <w:t>3. 毋敛(479—501)</w:t>
        <w:br/>
        <w:t>4. 晋乐(479—501)</w:t>
        <w:br/>
        <w:t>5. 绥宁(490前—501)</w:t>
        <w:br/>
        <w:t>按：《宋志》无此县，当是永明八年前置。</w:t>
        <w:br/>
        <w:t>6. 丹南(479—501)</w:t>
        <w:br/>
        <w:t>(五)梁水郡(479—501)——治梁水(今云南开远市境)</w:t>
        <w:br/>
        <w:t>按：宋末宁州梁水郡领县七，《南齐志》同此七县。</w:t>
        <w:br/>
        <w:t>1. 梁水(479—501)</w:t>
        <w:br/>
        <w:t>2. 西随(479—501)</w:t>
        <w:br/>
        <w:t>3.毋极(479—501)</w:t>
        <w:br/>
        <w:t>4. 胜休(479—501)</w:t>
        <w:br/>
        <w:t>5. 新丰(479—501)</w:t>
        <w:br/>
        <w:t>6. 建安(479—501)</w:t>
      </w:r>
    </w:p>
    <w:p>
      <w:r>
        <w:br w:type="page"/>
      </w:r>
    </w:p>
    <w:p>
      <w:r>
        <w:t>1134 中国行政区划通史·三国两晋南朝卷</w:t>
        <w:br/>
        <w:t>7. 镡封①(479—501)</w:t>
        <w:br/>
        <w:t>(六）建都郡②(479—501)—治新安(今云南武定、禄丰二县地)</w:t>
        <w:br/>
        <w:t>按：宋末宁州建都郡领县六，《南齐志》同此六县。</w:t>
        <w:br/>
        <w:t>1. 新安(479—501)</w:t>
        <w:br/>
        <w:t>2. 永丰(479—501)</w:t>
        <w:br/>
        <w:t>3. 绥云③(479—501)</w:t>
        <w:br/>
        <w:t>4. 遂安(479—501)</w:t>
        <w:br/>
        <w:t>5.麻雅④(479—501)</w:t>
        <w:br/>
        <w:t>6. 临江(479—501)</w:t>
        <w:br/>
        <w:t>(七)晋宁郡(479—501)——治建伶(今云南晋宁县)</w:t>
        <w:br/>
        <w:t>按：宋末宁州晋宁郡领县七，《南齐志》同此七县。</w:t>
        <w:br/>
        <w:t>1. 建伶(479—501)</w:t>
        <w:br/>
        <w:t>2. 连然(479—501)</w:t>
        <w:br/>
        <w:t>3. 滇池(479—501)</w:t>
        <w:br/>
        <w:t>4. 俞元(479—501)</w:t>
        <w:br/>
        <w:t>5. 谷昌(479—501)</w:t>
        <w:br/>
        <w:t>6. 秦臧(479—501)</w:t>
        <w:br/>
        <w:t>7. 双栢(479—501)</w:t>
        <w:br/>
        <w:t>(八)云南郡(479—501)——治东古复(今云南永胜县境)</w:t>
        <w:br/>
        <w:t>按：宋末宁州云南郡领县五，《南齐志》领县四，无云南县，疑漏载。</w:t>
        <w:br/>
        <w:t>1. 东古复(479—501)</w:t>
        <w:br/>
        <w:t>2. 西古复(479—501)</w:t>
        <w:br/>
        <w:t>3. 云平(479—501)</w:t>
        <w:br/>
        <w:t>4. 邪龙(479—501)</w:t>
        <w:br/>
        <w:t>5. 云南(479—501)</w:t>
        <w:br/>
        <w:t>按：《一统志》卷478大理府云南县：“三国汉建兴二年为云南郡治，晋、宋</w:t>
        <w:br/>
        <w:t>至梁皆因之。”则齐亦当有此县。</w:t>
        <w:br/>
        <w:t>①《南齐志》作“骠封”，中华书局本校勘记曰：“《两汉志》、《华阳国志》、宋本《晋书·地理志》、《宋</w:t>
        <w:br/>
        <w:t>书·州郡志》、《水经·温水注》并作镡封’。”今据改。</w:t>
        <w:br/>
        <w:t>②</w:t>
        <w:br/>
        <w:t>《南齐志》作“建宁郡”，胡阿祥《南齐书州郡志札记》：“按《宋志》宁州刺史建都太守：晋成帝分建</w:t>
        <w:br/>
        <w:t>宁立，领县六。’一如《南齐志》建宁郡六县，而建都也不曾改称建宁，是《南齐志》建宁郡又或是建</w:t>
        <w:br/>
        <w:t>都郡之误。”今据改。</w:t>
        <w:br/>
        <w:t>③中华书局校勘记曰：“《宋书·州郡志》作经云’。”</w:t>
        <w:br/>
        <w:t>④中华书局校勘记曰：“《宋书·州郡志》作麻应’。”</w:t>
      </w:r>
    </w:p>
    <w:p>
      <w:r>
        <w:br w:type="page"/>
      </w:r>
    </w:p>
    <w:p>
      <w:r>
        <w:t>第七编·第一章 南朝齐实州郡县沿革1135</w:t>
        <w:br/>
        <w:t>(九)西平郡(479—501)——治西平(今广西西林县西平乡)</w:t>
        <w:br/>
        <w:t>按：宋末宁州西平郡领县五，齐省义成，增置西宁、新城，《南齐志》乃领</w:t>
        <w:br/>
        <w:t>县六。</w:t>
        <w:br/>
        <w:t>1. 西平(479—501)</w:t>
        <w:br/>
        <w:t>2. 暖江①(479—501)</w:t>
        <w:br/>
        <w:t>3. 都阳(479—501)</w:t>
        <w:br/>
        <w:t>4. 西宁(490前—501)</w:t>
        <w:br/>
        <w:t>按：《宋志》四宁州刺史西平太守：“《永初郡国》、何志并有西宁县，何云晋</w:t>
        <w:br/>
        <w:t>成帝立，今无。”是刘宋初年曾有西宁县，后废，永明八年前复置。</w:t>
        <w:br/>
        <w:t>5. 晋绥(479—501)</w:t>
        <w:br/>
        <w:t>6. 新城(490前—501)</w:t>
        <w:br/>
        <w:t>按：宋末宁州西平郡无此县，《南齐志》列为西平郡属县。当是永明八年</w:t>
        <w:br/>
        <w:t>前置。</w:t>
        <w:br/>
        <w:t>(十）夜郎郡(479—501)——治夜郎（今贵州关岭布依族苗族自治县</w:t>
        <w:br/>
        <w:t>西南）</w:t>
        <w:br/>
        <w:t>按：宋末宁州夜郎郡领县四，《南齐志》同此四县。</w:t>
        <w:br/>
        <w:t>1. 夜郎(479—501)</w:t>
        <w:br/>
        <w:t>2. 谈柏(479—501)</w:t>
        <w:br/>
        <w:t>3. 谈乐(479—501)</w:t>
        <w:br/>
        <w:t>4. 广谈(479—501)</w:t>
        <w:br/>
        <w:t>(十一)东河阳郡(479—501)——治东河阳(今云南大理市凤仪镇)</w:t>
        <w:br/>
        <w:t>按：宋末宁州东河阳郡领县二，《南齐志》同此二县。然《南齐志》西河阳</w:t>
        <w:br/>
        <w:t>郡亦领有楪榆县，且列为首县，则疑楪榆在萧齐永明八年前度属西河阳郡。详</w:t>
        <w:br/>
        <w:t>参西河阳郡考证。</w:t>
        <w:br/>
        <w:t>1. 东河阳(479—501)</w:t>
        <w:br/>
        <w:t>2.楪榆(479—490前)</w:t>
        <w:br/>
        <w:t>(十二)西河郡(479—501)——治比苏(今云南大理市喜洲镇)</w:t>
        <w:br/>
        <w:t>按：宋末宁州西河郡领县三，《南齐志》同此三县。《宋志》原作“西河太</w:t>
        <w:br/>
        <w:t>守”，中华本据《南齐志》改作“西河阳太守”。今据《中国历史地图集·南齐图</w:t>
        <w:br/>
        <w:t>组》、胡阿祥《六朝疆域与政区研究》仍作“西河郡”。</w:t>
        <w:br/>
        <w:t>①中华书局校勘记曰：“《宋书·州郡志》作温江’。”</w:t>
      </w:r>
    </w:p>
    <w:p>
      <w:r>
        <w:br w:type="page"/>
      </w:r>
    </w:p>
    <w:p>
      <w:r>
        <w:t>1136 中国行政区划通史·三国两晋南朝卷</w:t>
        <w:br/>
        <w:t>1. 比苏①(479—501)</w:t>
        <w:br/>
        <w:t>2. 建安(479—501)</w:t>
        <w:br/>
        <w:t>3. 成昌(479—501)</w:t>
        <w:br/>
        <w:t>(十三)平蛮郡(479—501)—治平蛮(今贵州毕节市境)</w:t>
        <w:br/>
        <w:t>按：宋末宁州平蛮郡领县二，《南齐志》同此二县。</w:t>
        <w:br/>
        <w:t>1. 平蛮(479—501)</w:t>
        <w:br/>
        <w:t>2. 鳖(479—501)</w:t>
        <w:br/>
        <w:t>（十）（）（）</w:t>
        <w:br/>
        <w:t>按：宋末宁州兴古郡领县六，《南齐志》同此六县。</w:t>
        <w:br/>
        <w:t>1. 漏卧(479—501)</w:t>
        <w:br/>
        <w:t>2. 西中②(479—501)</w:t>
        <w:br/>
        <w:t>3. 宛暖(479—501)</w:t>
        <w:br/>
        <w:t>4. 律高(479—501)</w:t>
        <w:br/>
        <w:t>5. 句町(479—501)</w:t>
        <w:br/>
        <w:t>6. 南兴(479—501)</w:t>
        <w:br/>
        <w:t>(十五)兴宁郡(479—501)——治青蛉(今云南大姚县)</w:t>
        <w:br/>
        <w:t>按：宋末宁州兴宁郡领县二，《南齐志》同此二县。</w:t>
        <w:br/>
        <w:t>1. 青蛉(479—501)</w:t>
        <w:br/>
        <w:t>2. 弄栋(479—501)</w:t>
        <w:br/>
        <w:t>(十六）西河阳郡(490前—501)——治楪榆(今云南大理市西北洱海</w:t>
        <w:br/>
        <w:t>西畔）</w:t>
        <w:br/>
        <w:t>按：宋末宁州无此郡，《宋志》四宁州刺史东河阳太守条曰：“《永初郡国》</w:t>
        <w:br/>
        <w:t>又有西(阿)[河阳]，领楪榆、遂段、新丰三县，何、徐无。”则宋初有西河阳郡，后</w:t>
        <w:br/>
        <w:t>废。《南齐志》列为宁州属郡，盖永明八年前置。所领三县中，楪榆本东河阳郡</w:t>
        <w:br/>
        <w:t>属县，遂段、新丰二县地原亦在东河阳郡境。盖此郡实为分东河阳郡所置。</w:t>
        <w:br/>
        <w:t>1. 楪榆(490前—501)</w:t>
        <w:br/>
        <w:t>按：楪榆本东河阳郡属县，及置西阿郡，乃来属焉。</w:t>
        <w:br/>
        <w:t>2. 新丰(490前—501)</w:t>
        <w:br/>
        <w:t>按：萧齐置西阿郡时，复置遂段、新丰二县。</w:t>
        <w:br/>
        <w:t>3. 遂段(490前—501)</w:t>
        <w:br/>
        <w:t>①《宋志》四宁州西河阳太守条作“芘苏”。</w:t>
        <w:br/>
        <w:t>②中华书局本校勘记曰：“《宋书·州郡志》作西安’。”</w:t>
      </w:r>
    </w:p>
    <w:p>
      <w:r>
        <w:br w:type="page"/>
      </w:r>
    </w:p>
    <w:p>
      <w:r>
        <w:t>第七编·第一章 南朝齐实州郡县沿革 1137</w:t>
        <w:br/>
        <w:t>(十七)平乐郡(487前—493)——治乏考(约在今云南昆明市西)</w:t>
        <w:br/>
        <w:t>按：宋末宁州无此郡，当是萧齐新置。《南齐志》列为宁州属郡。及永明</w:t>
        <w:br/>
        <w:t>五年，以益宁县为郡，隆昌元年，又以安宁县为郡，平乐郡乃废。</w:t>
        <w:br/>
        <w:t>1. 益宁(487前—486)</w:t>
        <w:br/>
        <w:t>按：《南齐志》下宁州益宁郡：“永明五年，刺史董仲舒启置，领二县，无民</w:t>
        <w:br/>
        <w:t>户，自此已后皆然也。”则益宁县永明五年废，改置为郡。</w:t>
        <w:br/>
        <w:t>2. 安宁(487前—493)</w:t>
        <w:br/>
        <w:t>按：《南齐志》下宁州：“安宁郡…隆昌元年置。”则安宁县隆昌元年废，</w:t>
        <w:br/>
        <w:t>改置为郡。</w:t>
        <w:br/>
        <w:t>(十八)北朱提郡(490前——501)——治乏考(约在今云南永善县境)</w:t>
        <w:br/>
        <w:t>按：宋末宁州无此郡，《南齐志》列为宁州属郡，盖永明八年前置。所领二</w:t>
        <w:br/>
        <w:t>县当随郡而置。</w:t>
        <w:br/>
        <w:t>1. 河阳(490前——501)</w:t>
        <w:br/>
        <w:t>2. 义城(490前—501)</w:t>
        <w:br/>
        <w:t>(十九）宋昌郡(490前—495)——治乏考(约在今四川屏山县附近)</w:t>
        <w:br/>
        <w:t>按：宋末宁州无此郡，《南齐志》列为宁州属郡，当是萧齐新置。江阳、犍</w:t>
        <w:br/>
        <w:t>为二县于隆昌元年析置为郡，安上县于建武三年析置为郡，至此，宋昌郡乃废。</w:t>
        <w:br/>
        <w:t>1. 江阳(490前—493)</w:t>
        <w:br/>
        <w:t>按：《南齐志》下宁州：“江阳郡………隆昌元年置。”</w:t>
        <w:br/>
        <w:t>2. 安上(490前—495)</w:t>
        <w:br/>
        <w:t>按：《南齐志》下宁州安上郡：“建武三年，刺史郭安明启置。”</w:t>
        <w:br/>
        <w:t>3. 犍为(490前—493)</w:t>
        <w:br/>
        <w:t>按：《南齐志》下宁州：“犍为郡………隆昌元年置。”</w:t>
        <w:br/>
        <w:t>(二十）永昌郡(490前—501)——治永寿(今云南耿马傣族佤族自治</w:t>
        <w:br/>
        <w:t>县境）</w:t>
        <w:br/>
        <w:t>按：《宋志》无此郡，当是萧齐立，《南齐志》下宁州永昌郡：“有名无民曰空</w:t>
        <w:br/>
        <w:t>荒不立。”①所属七县当为随郡而立。</w:t>
        <w:br/>
        <w:t>①胡阿祥《宋书州郡志汇释》：“作为宁州西南边疆的永昌郡，不见载于《宋书·州郡志》，研究者认为</w:t>
        <w:br/>
        <w:t>其原因是宋元嘉中永昌郡内少数民族闽濮的反抗，虽然爨龙颜收合精锐，五千之众，身伉矢石，</w:t>
        <w:br/>
        <w:t>扑碎千计’(《爨龙颜碑》)，将之镇压下去，却未能将永昌郡重新建立起来。永昌郡的不能复立，说</w:t>
        <w:br/>
        <w:t>明刘宋对宁州西南边疆的统治仍然松弛”，“《南齐书·州郡志》虽有了永昌郡的记载，但有名无</w:t>
        <w:br/>
        <w:t>民，曰空荒不立’，形同虚设”。</w:t>
      </w:r>
    </w:p>
    <w:p>
      <w:r>
        <w:br w:type="page"/>
      </w:r>
    </w:p>
    <w:p>
      <w:r>
        <w:t>1138 中国行政区划通史·三国两晋南朝卷</w:t>
        <w:br/>
        <w:t>1. 永寿①(490前—501)</w:t>
        <w:br/>
        <w:t>2. 永安(490前—501)</w:t>
        <w:br/>
        <w:t>3. 不韦②(490前—501)</w:t>
        <w:br/>
        <w:t>4. 犍頊(490前—501)</w:t>
        <w:br/>
        <w:t>5. 雍乡(490前—501)</w:t>
        <w:br/>
        <w:t>6. 西城(490前—501)</w:t>
        <w:br/>
        <w:t>7. 博南(490前—501)</w:t>
        <w:br/>
        <w:t>(二十一)益宁郡(487—501)——治乏考(约在今云南昆明市西)</w:t>
        <w:br/>
        <w:t>按：《南齐志》下宁州益宁郡：“永明五年，刺史董仲舒启置，领二县，无民</w:t>
        <w:br/>
        <w:t>户。”益宁本为平乐郡属县，则益宁郡盖是从平乐郡析置也。所属二县当为随</w:t>
        <w:br/>
        <w:t>郡所置。</w:t>
        <w:br/>
        <w:t>1. 武阳(487—501)</w:t>
        <w:br/>
        <w:t>2. 绵水(487—501)</w:t>
        <w:br/>
        <w:t>(二十二)南犍为郡(484—501)—治乏考(约在今四川宜宾市南与云南</w:t>
        <w:br/>
        <w:t>省接壤一带）</w:t>
        <w:br/>
        <w:t>按：宋末宁州无此郡，《南齐志》下宁州南犍为郡：“永明二年置。”领县</w:t>
        <w:br/>
        <w:t>乏考。</w:t>
        <w:br/>
        <w:t>(二十三)西益郡(494—501)治乏考</w:t>
        <w:br/>
        <w:t>按：《南齐志》下宁州：“西益郡、江阳郡、犍为郡、永兴郡、永宁郡、安宁郡，</w:t>
        <w:br/>
        <w:t>右六郡，隆昌元年置。”领县乏考。</w:t>
        <w:br/>
        <w:t>(二十四)江阳郡(494—501)——治乏考(疑在今四川屏山县一带)</w:t>
        <w:br/>
        <w:t>按：据西益郡考证，隆昌元年置。江阳本是宋昌郡属县，则至隆昌元年，</w:t>
        <w:br/>
        <w:t>乃析置为郡，领县乏考。</w:t>
        <w:br/>
        <w:t>(二十五)犍为郡(494—501)——治乏考(疑在今四川宜宾市南与云南省</w:t>
        <w:br/>
        <w:t>接壤一带）</w:t>
        <w:br/>
        <w:t>按：据西益郡考证，隆昌元年置。犍为本是宋昌郡属县，则至隆昌元年，</w:t>
        <w:br/>
        <w:t>①《南齐志》本作“永”，中华书局本校勘记曰：“各本并同，疑有夺字。《华阳国志》、《晋书·地理志》</w:t>
        <w:br/>
        <w:t>永昌郡有永寿县，此或永’下脱寿’字。”今据补。</w:t>
        <w:br/>
        <w:t>②</w:t>
        <w:br/>
        <w:t>《南齐志》原作“不建”。胡阿祥《南齐书州郡志札记》曰：“不韦，《汉书·地理志》益州郡领县，汉武</w:t>
        <w:br/>
        <w:t>帝置。其得名，据《后汉书·西南夷列传》注引东晋孙盛《蜀谱》曰：初，秦徙吕不韦子弟宗族于</w:t>
        <w:br/>
        <w:t>蜀，汉武帝开西南夷，置郡县，徙吕氏以充之，因置不韦县’；又《华阳国志·南中志》云：孝武时通</w:t>
        <w:br/>
        <w:t>博南山，度兰沧水，潜溪，置嶲唐、不韦二县。徙南越相吕嘉子孙宗族实之，因名不韦，以彰其先人</w:t>
        <w:br/>
        <w:t>恶。’东汉、蜀、晋、萧齐因置，隶永昌郡。《宋志》不载，疑以其僻远荒废，不在域内也。”或是，今姑</w:t>
        <w:br/>
        <w:t>从之。</w:t>
      </w:r>
    </w:p>
    <w:p>
      <w:r>
        <w:br w:type="page"/>
      </w:r>
    </w:p>
    <w:p>
      <w:r>
        <w:t>第七编·第一章 南朝齐实州郡县沿革 1139</w:t>
        <w:br/>
        <w:t>乃析置为郡，领县乏考。</w:t>
        <w:br/>
        <w:t>(二十六）永兴郡(494—501)——治乏考</w:t>
        <w:br/>
        <w:t>按：据西益郡考证，隆昌元年置，领县乏考。</w:t>
        <w:br/>
        <w:t>(二十七)永宁郡(494—501)——治乏考(约在今云南香格里拉市境)</w:t>
        <w:br/>
        <w:t>按：据西益郡考证，隆昌元年置，领县乏考。</w:t>
        <w:br/>
        <w:t>(二十八）安宁郡(494—501)——治乏考(约在今云南安宁市)</w:t>
        <w:br/>
        <w:t>按：据西益郡及平乐郡安宁县考证，隆昌元年置。安宁本为平乐郡属县，</w:t>
        <w:br/>
        <w:t>此郡盖平乐郡废后改置。领县乏考。</w:t>
        <w:br/>
        <w:t>(二十九)东朱提郡(494—501)——治乏考(约在今贵州水城县境)</w:t>
        <w:br/>
        <w:t>按：《南齐志》下宁州东朱提郡：“延兴元年立。”领县乏考。</w:t>
        <w:br/>
        <w:t>(三十)安上郡(496—501)——治乏考(约在今四川屏山县境)</w:t>
        <w:br/>
        <w:t>按：《南齐志》下宁州安上郡：“建武三年，刺史郭安明启置。”又，安上本为</w:t>
        <w:br/>
        <w:t>宋昌郡属县，至此乃析置为郡。</w:t>
      </w:r>
    </w:p>
    <w:p>
      <w:r>
        <w:br w:type="page"/>
      </w:r>
    </w:p>
    <w:p>
      <w:r>
        <w:t>第二章</w:t>
        <w:br/>
        <w:t>南朝齐建武四年(497)</w:t>
        <w:br/>
        <w:t>实州郡县行政区划</w:t>
        <w:br/>
        <w:t>（一）扬州，治建康(今江苏南京市)。尹一，实郡八，实县六十九</w:t>
        <w:br/>
        <w:t>1.丹阳尹，治建康(今江苏南京市)，8县：建康、秣陵、丹阳、溧阳、永世、</w:t>
        <w:br/>
        <w:t>湖熟、江宁、句容。</w:t>
        <w:br/>
        <w:t>2. 会稽郡，治山阴(今浙江绍兴市)，10县：山阴、永兴、上虞、余姚、诸暨、</w:t>
        <w:br/>
        <w:t>剡、鄞、始宁、句章、鄮。</w:t>
        <w:br/>
        <w:t>3.吴郡，治吴(今江苏苏州市)，12县：吴、娄、海虞、嘉兴、海盐、钱唐、富</w:t>
        <w:br/>
        <w:t>阳、盐官、新城、建德、寿昌、桐庐。</w:t>
        <w:br/>
        <w:t>4.吴兴郡，治乌程(今浙江湖州市)，10县：乌程、武康、余杭、东迁、长城、</w:t>
        <w:br/>
        <w:t>於潜、临安、故鄣、安吉、原乡。</w:t>
        <w:br/>
        <w:t>5.东阳郡，治长山(今浙江金华市)，9县：长山、太末、乌伤、永康、信安、</w:t>
        <w:br/>
        <w:t>吴宁、丰安、定阳、遂昌。</w:t>
        <w:br/>
        <w:t>6.新安郡，治始新(今浙江淳安县西北新安江北岸)，5县：始新、黟、遂</w:t>
        <w:br/>
        <w:t>安、歙、海宁。</w:t>
        <w:br/>
        <w:t>7.临海郡，治章安(今浙江台州市淑江区章安街道)，5县：章安、临海、宁</w:t>
        <w:br/>
        <w:t>海、始丰、乐安。</w:t>
        <w:br/>
        <w:t>8.永嘉郡，治永宁(今浙江温州市)，5县：永宁、安固、松阳、横阳、乐成。</w:t>
        <w:br/>
        <w:t>9. 义兴郡，治阳羡(今江苏宜兴市)，5县：阳羡、临津、国山、义乡、绥安。</w:t>
        <w:br/>
        <w:t>（二）南徐州，侨寄京口（今江苏镇江市)。实郡一，领实县侨郡二，实县十</w:t>
        <w:br/>
        <w:t>1.南东海郡，侨寄京口(今江苏镇江市)，2县：丹徒、武进。</w:t>
        <w:br/>
        <w:t>2. 晋陵郡，治晋陵(今江苏常州市)，7县：晋陵、无锡、延陵、曲阿、暨阳、</w:t>
        <w:br/>
        <w:t>南沙、海阳。</w:t>
        <w:br/>
        <w:t>3. 南琅邪郡，寄治白下(今江苏南京市北幕府山南麓)，1县：江乘。</w:t>
        <w:br/>
        <w:t>(三）豫州，治睢阳(今安徽寿县)。实郡七，领实县侨郡一，实县二十五</w:t>
        <w:br/>
        <w:t>1. 南汝阴郡，治汝阴(今安徽合肥市西)，2县：南陈左县、边水。</w:t>
        <w:br/>
        <w:t>2. 晋熙郡，治怀宁(今安徽潜山县)，4县：怀宁、新冶、齐兴、太湖左县。</w:t>
      </w:r>
    </w:p>
    <w:p>
      <w:r>
        <w:br w:type="page"/>
      </w:r>
    </w:p>
    <w:p>
      <w:r>
        <w:t>第七编·第二章 南朝齐建武四年(497)实州郡县行政区划 1141</w:t>
        <w:br/>
        <w:t>3. 弋阳郡，治弋阳(今河南潢川县西)，2县：弋阳、期思。</w:t>
        <w:br/>
        <w:t>4.安丰郡，治安丰(今安徽寿县西南)，4县：安丰、松滋、扶阳、新化。</w:t>
        <w:br/>
        <w:t>5. 光城左郡，治光城(今河南光山县)，3县：光城、乐安、茹由。</w:t>
        <w:br/>
        <w:t>6.边城郡，治边城(今河南商城县东)，4县：边城、雩娄、史水、开化。</w:t>
        <w:br/>
        <w:t>7.建宁郡，治建宁(今湖北麻城市西南)，2县：建宁、阳城。</w:t>
        <w:br/>
        <w:t>8.齐昌郡，治齐昌(今湖北蕲春县西南)，4县：阳塘、保城、齐昌、永兴。</w:t>
        <w:br/>
        <w:t>(四)南豫州，侨寄姑熟(今安徽当涂县)。实郡四，领实县侨郡一，实县</w:t>
        <w:br/>
        <w:t>十九</w:t>
        <w:br/>
        <w:t>1. 淮南郡，侨寄姑熟(今安徽当涂县)，1县：于湖。</w:t>
        <w:br/>
        <w:t>2. 宣城郡，治宛陵(今安徽宣城市宣州区)，11县：广德、怀安、宛陵、广</w:t>
        <w:br/>
        <w:t>阳、石城、临城、宁国、宣城、建元、泾、安吴。</w:t>
        <w:br/>
        <w:t>3. 历阳郡，治历阳(今安徽和县），1县：历阳。</w:t>
        <w:br/>
        <w:t>4.庐江郡，治舒(今安徽舒城县)，4县：舒、灊、始新、吕亭左县。</w:t>
        <w:br/>
        <w:t>5.临江郡，治乌江(今安徽和县东北)，2县：乌江、怀德。</w:t>
        <w:br/>
        <w:t>(五)南兖州，治广陵(今江苏扬州市西北蜀冈上)。实郡三，领实县侨郡</w:t>
        <w:br/>
        <w:t>一，实县十九</w:t>
        <w:br/>
        <w:t>1.广陵郡，治广陵(今江苏扬州市西北蜀冈上)，5县：广陵、海陵、高邮、</w:t>
        <w:br/>
        <w:t>江都、齐宁。</w:t>
        <w:br/>
        <w:t>2.海陵郡，治建陵(今江苏泰州市东北)，7县：宁海、如皋、临江、蒲涛、临</w:t>
        <w:br/>
        <w:t>泽、齐昌、海安。</w:t>
        <w:br/>
        <w:t>3.山阳郡，寄治山阳(今江苏淮安市)，4县：山阳、东城、盐城、左乡。</w:t>
        <w:br/>
        <w:t>4. 盱眙郡，治盱眙(今江苏盱眙县东北都梁山东北麓)，3县：盱眙、阳城、</w:t>
        <w:br/>
        <w:t>直渎。</w:t>
        <w:br/>
        <w:t>(六）北徐州，治燕(今安徽凤阳县临淮关镇)。实郡三，无实县</w:t>
        <w:br/>
        <w:t>1. 钟离郡，治燕(今安徽凤阳县临淮关镇)，所领无实县。</w:t>
        <w:br/>
        <w:t>2. 马头郡，治马头城(今安徽怀远县南淮河南岸)，所领无实县。</w:t>
        <w:br/>
        <w:t>3.新昌郡，治顿丘(今安徽滁州市)，所领无实县。</w:t>
        <w:br/>
        <w:t>(七)冀州，侨寄郁洲(今江苏连云港市东云台山一带)。领实县侨郡一，</w:t>
        <w:br/>
        <w:t>县一</w:t>
        <w:br/>
        <w:t>北东海郡，侨寄涟口(今江苏涟水县)，1县：厚丘。</w:t>
        <w:br/>
        <w:t>(八）青州，侨寄郁洲(今江苏连云港市东云台山一带)。领实县侨郡一，</w:t>
        <w:br/>
        <w:t>县一</w:t>
        <w:br/>
        <w:t>北海郡，侨寄郁洲(今江苏连云港市东云台山一带)，1县：赣榆。</w:t>
      </w:r>
    </w:p>
    <w:p>
      <w:r>
        <w:br w:type="page"/>
      </w:r>
    </w:p>
    <w:p>
      <w:r>
        <w:t>1142 中国行政区划通史·三国两晋南朝卷</w:t>
        <w:br/>
        <w:t>(九）江州，治湓城(今江西九江市)。实郡九，领实县侨郡一，实县六十六</w:t>
        <w:br/>
        <w:t>1. 寻阳郡，治柴桑(今江西九江市西南)，2县：柴桑、彭泽。</w:t>
        <w:br/>
        <w:t>2.豫章郡，治南昌(今江西南昌市)，12县：南昌、新淦、艾、建城、建昌、望</w:t>
        <w:br/>
        <w:t>蔡、新吴、永修、吴平、康乐、豫章、丰城。</w:t>
        <w:br/>
        <w:t>3.临川郡，治南城(今江西南城县东南)，9县：南城、临汝、新建、永城、宜</w:t>
        <w:br/>
        <w:t>黄、南丰、东兴、安浦、西丰。</w:t>
        <w:br/>
        <w:t>4.庐陵郡，治石阳(今江西吉水县东北），9县：石阳、西昌、东昌、吉阳、巴</w:t>
        <w:br/>
        <w:t>丘、兴平、高昌、阳丰、遂兴。</w:t>
        <w:br/>
        <w:t>5.鄱阳郡，治鄱阳(今江西鄱阳县)，6县：鄱阳、余汗、葛阳、乐安、广晋、</w:t>
        <w:br/>
        <w:t>上饶。</w:t>
        <w:br/>
        <w:t>6.安成郡，治平都(今江西安福县东南)，7县：平都、新喻、永新、萍乡、宜</w:t>
        <w:br/>
        <w:t>阳、广兴、安复。</w:t>
        <w:br/>
        <w:t>7.南康郡，治赣(今江西赣州市东北)，8县：赣、雩都、南野、宁都、平固、</w:t>
        <w:br/>
        <w:t>陂阳、虔化、南康。</w:t>
        <w:br/>
        <w:t>8. 南新蔡郡，治苞信(今湖北黄梅县西南)，1县：阳唐左县。</w:t>
        <w:br/>
        <w:t>9.建安郡，治建安(今福建建瓯市)，7县：建安、吴兴、将乐、邵武、建阳、</w:t>
        <w:br/>
        <w:t>绥城、沙村。</w:t>
        <w:br/>
        <w:t>10.晋安郡，治候官(今福建福州市)，5县：候官、罗江、原丰、晋安、温麻。</w:t>
        <w:br/>
        <w:t>(十)广州，治番禺(今广东广州市)。实郡二十四，实县一百九十</w:t>
        <w:br/>
        <w:t>1.南海郡，治番禺(今广东广州市)，13县：番禺、熙安、博罗、增城、龙川、</w:t>
        <w:br/>
        <w:t>怀化、酉平、绥宁、新丰、罗阳、高要、安远、河源。</w:t>
        <w:br/>
        <w:t>2. 东官郡，治安怀(今广东惠东县梁化镇)，8县：安怀、宝安、海安、欣乐、</w:t>
        <w:br/>
        <w:t>海丰、齐昌、陆安、兴宁。</w:t>
        <w:br/>
        <w:t>3.义安郡，治海阳(今广东潮州市东北），6县：海阳、绥安、海宁、义招、潮</w:t>
        <w:br/>
        <w:t>阳、程乡。</w:t>
        <w:br/>
        <w:t>4.新宁郡，治博林(今广东高要市西南)，14县：博林、南兴、临沇、甘泉、</w:t>
        <w:br/>
        <w:t>新成、威平、单牒、龙潭、城阳、威化、归顺、初兴、抚纳、平乡。</w:t>
        <w:br/>
        <w:t>5.苍梧郡，治广信(今广西梧州市)，12县：广信、宁新、封兴、抚宁、遂城、</w:t>
        <w:br/>
        <w:t>丁留、怀熙、猛陵、广宁、荡康、侨宁、思安。</w:t>
        <w:br/>
        <w:t>6.高凉郡，治安宁(今广东阳江市西)，7县：安宁、罗州、莫阳、西巩、思</w:t>
        <w:br/>
        <w:t>平、禽乡、平定。</w:t>
        <w:br/>
        <w:t>7.永平郡，治夫宁(今广西藤县东北，北流江东岸)，12县：夫宁、安沂、</w:t>
        <w:br/>
        <w:t>安、卢平、员乡、苏平、逋宁、雷乡、开城、毗平、武林、丰城。</w:t>
      </w:r>
    </w:p>
    <w:p>
      <w:r>
        <w:br w:type="page"/>
      </w:r>
    </w:p>
    <w:p>
      <w:r>
        <w:t>第七编·第二章 南朝齐建武四年(497)实州郡县行政区划 1143</w:t>
        <w:br/>
        <w:t>8.晋康郡，治元溪(今广东德庆县东)，15县：元溪、威城、都城、夫阮、安</w:t>
        <w:br/>
        <w:t>遂、晋化、永始、端溪、宾江、熙宁、乐城、武定、悦城、文招、义立。</w:t>
        <w:br/>
        <w:t>9. 新会郡，治乏考(约在今广东江门市新会区北)，11县：盆允、新夷、封</w:t>
        <w:br/>
        <w:t>平、初宾、封乐、义宁、新熙、永昌、始康、招集、始成。</w:t>
        <w:br/>
        <w:t>10.广熙郡，治龙乡(今广东罗定市东南)，8县：龙乡、罗平、宾化、宁乡、</w:t>
        <w:br/>
        <w:t>长化、定昌、永熙、宝宁。</w:t>
        <w:br/>
        <w:t>11.宋康郡，治广化(今广东阳江市西)，10县：广化、石门、化隆、遂度、威</w:t>
        <w:br/>
        <w:t>覃、单城、开宁、海邻、舆定、绥定。</w:t>
        <w:br/>
        <w:t>12.宋隆郡，治平兴(今广东高要市东南)，6县：平兴、招兴、崇化、建宁、</w:t>
        <w:br/>
        <w:t>熙穆、崇德。</w:t>
        <w:br/>
        <w:t>13.海昌郡，治宁化(今广东高州市东北)，5县：宁化、招怀、永建、始化、</w:t>
        <w:br/>
        <w:t>新建。</w:t>
        <w:br/>
        <w:t>14.绥建郡，治新招(今广东广宁县南绥江南岸)，5县：新招、四会、化蒙、</w:t>
        <w:br/>
        <w:t>化注、化穆。</w:t>
        <w:br/>
        <w:t>15.乐昌郡，治始昌(今广东四会市北），5县：始昌、乐山、宋元、义立、</w:t>
        <w:br/>
        <w:t>安乐。</w:t>
        <w:br/>
        <w:t>16.郁林郡，治布山(今广西桂平市西南古城)，15县：布山、郁平、阿林、</w:t>
        <w:br/>
        <w:t>建安、始集、龙平、宾平、新林、绥宁、中胄、领方、怀安、归化、晋平、威化。</w:t>
        <w:br/>
        <w:t>17.桂林郡，治武熙(今广西柳州市东南)，13县：武熙、腾溪、潭平、龙冈、</w:t>
        <w:br/>
        <w:t>临浦、中留、武丰、程安、威定、潭中、安远、安化、龙定。</w:t>
        <w:br/>
        <w:t>18.宁浦郡，治宁浦(今广西横县西南7里，郁江南岸)，6县：宁浦、始定、</w:t>
        <w:br/>
        <w:t>简阳、平山、兴道、吴安。</w:t>
        <w:br/>
        <w:t>19.晋兴郡，治晋兴(今广西南宁市南郁江南岸)，8县：晋兴、熙注、桂林、</w:t>
        <w:br/>
        <w:t>增翊、安广、广郁、晋城、郁阳。</w:t>
        <w:br/>
        <w:t>20.齐乐郡，治希平(今广东连山壮族瑶族自治县北)，6县：希平、观宁、</w:t>
        <w:br/>
        <w:t>臻安、宋平、绥南、封陵。</w:t>
        <w:br/>
        <w:t>21.齐康郡，治乐康(今广东清远市)，1县：乐康。</w:t>
        <w:br/>
        <w:t>22.齐建郡，治乏考(约在今广东高要市东南)，2县：初宁、永城。</w:t>
        <w:br/>
        <w:t>23.齐熙郡，治齐熙(今广西融水苗族自治县)，1县：齐熙。</w:t>
        <w:br/>
        <w:t>24.黄水郡，治黄水(今广西罗城仫佬族自治县西北)，1县：黄水。</w:t>
        <w:br/>
        <w:t>(十一）交州，治龙编(今越南北宁省仙游县东)。实郡七，实县四十五</w:t>
        <w:br/>
        <w:t>1. 九真郡，治移风(今越南清化省清化市西北马江南岸)，10县：移风、胥</w:t>
        <w:br/>
        <w:t>浦、松原、高安、建初、常乐、津梧、军安、吉庞、武宁。</w:t>
      </w:r>
    </w:p>
    <w:p>
      <w:r>
        <w:br w:type="page"/>
      </w:r>
    </w:p>
    <w:p>
      <w:r>
        <w:t>1144 中国行政区划通史·三国两晋南朝卷</w:t>
        <w:br/>
        <w:t>2. 武平郡，治武定(今越南永富省永福县东南平州)，6县：武定、封溪、平</w:t>
        <w:br/>
        <w:t>道、武兴、根宁、南移。</w:t>
        <w:br/>
        <w:t>3.新昌郡，治范信(今越南永富省安朗县西夏雷乡)，8县：范信、嘉宁、封</w:t>
        <w:br/>
        <w:t>山、西道、临西、吴定、新道、晋化。</w:t>
        <w:br/>
        <w:t>4.九德郡，治九德(今越南义安省荣市)，7县：九德、咸驩、浦阳、南陵、都</w:t>
        <w:br/>
        <w:t>洨、越常、西安。</w:t>
        <w:br/>
        <w:t>5.交趾郡，治龙编(今越南北宁省仙游县东)，11县：龙编、武宁、望海、句</w:t>
        <w:br/>
        <w:t>漏、吴兴、西于、朱鸢、南定、曲易、海平、羸陵。</w:t>
        <w:br/>
        <w:t>6. 宋平郡，治昌国(今越南河内市)，3县：昌国、义怀、绥宁。</w:t>
        <w:br/>
        <w:t>7. 宋寿郡，治乏考(约在今广西钦州市东北钦江西北岸)，领县乏考。</w:t>
        <w:br/>
        <w:t>(十二)越州，治漳平(今广西合浦县东北旧州东)。实郡二十一，实县五</w:t>
        <w:br/>
        <w:t>十七</w:t>
        <w:br/>
        <w:t>1.临漳郡，治漳平(今广西合浦县东北旧州东)，7县：漳平、丹城、劳石、</w:t>
        <w:br/>
        <w:t>容城、长石、都并、缓端。</w:t>
        <w:br/>
        <w:t>2. 合浦郡，治合浦(今广西合浦县东北旧州)，9县：合浦、徐闻、朱卢、新</w:t>
        <w:br/>
        <w:t>安、晋始、荡昌、朱丰、宋丰、宋广。</w:t>
        <w:br/>
        <w:t>3.永宁郡，治乏考(约在今广东茂名市电白区东北)，5县：杜罗、金安、</w:t>
        <w:br/>
        <w:t>蒙、廖简、留城。</w:t>
        <w:br/>
        <w:t>4. 百梁郡，治百梁(今广西合浦县东北)，3县：百梁、始昌、宋西。</w:t>
        <w:br/>
        <w:t>5.安昌郡，治武桑(今广西合浦县北)，4县：武桑、龙渊、石秋、抚林。</w:t>
        <w:br/>
        <w:t>6. 南流郡，治方度(今广西玉林市)，1县：方度。</w:t>
        <w:br/>
        <w:t>7.北流郡，治乏考(约在今广西今市)，无属县。</w:t>
        <w:br/>
        <w:t>8. 龙苏郡，治龙苏(今广西合浦县北)，1县：龙苏。</w:t>
        <w:br/>
        <w:t>9.富昌郡，治乏考(今地不明)，3县：南立、义立、归明。</w:t>
        <w:br/>
        <w:t>10.高兴郡，治高兴(今广东化州市)，10县：高兴、宋和、宁单、威成、夫</w:t>
        <w:br/>
        <w:t>罗、南安、归安、陈莲、高城、新建。</w:t>
        <w:br/>
        <w:t>11.思筑郡，治乏考(约在今广西境)，领县乏考。</w:t>
        <w:br/>
        <w:t>12.盐田郡，治杜同(约在今广西北海市银海区咸田镇)，1县：杜同。</w:t>
        <w:br/>
        <w:t>13.定川郡，治兴昌(今广西玉林市西南)，1县：兴昌。</w:t>
        <w:br/>
        <w:t>14.陆川郡，治良国(今广西北流市六靖镇)，1县：良国。</w:t>
        <w:br/>
        <w:t>15.齐宁郡，治乏考(疑在今广西容县、北流市及玉林市北)，4县：开城、</w:t>
        <w:br/>
        <w:t>延海、新邑、建初。</w:t>
        <w:br/>
        <w:t>16.越中郡;治乏考(约在今广西境)，领县乏考。</w:t>
      </w:r>
    </w:p>
    <w:p>
      <w:r>
        <w:br w:type="page"/>
      </w:r>
    </w:p>
    <w:p>
      <w:r>
        <w:t>第七编·第二章 南朝齐建武四年(497)实州郡县行政区划 1145</w:t>
        <w:br/>
        <w:t>17.马门郡，治乏考(疑在今广西博白县境)，4县：钟吴、田罗、马陵、</w:t>
        <w:br/>
        <w:t>思宁。</w:t>
        <w:br/>
        <w:t>18.封山郡，治安金(今广西灵山县南)，1县：安金。</w:t>
        <w:br/>
        <w:t>19.吴春俚郡，治乏考(今地不明)，领县乏考。</w:t>
        <w:br/>
        <w:t>20.齐安郡，治乏考(约在今广东恩平市北)，1县：齐安。</w:t>
        <w:br/>
        <w:t>21.齐康郡，治齐康(今广西合浦县附近)，1县：齐康。</w:t>
        <w:br/>
        <w:t>(十三）荆州，治江陵(今湖北荆州市荆州区)。实郡八，实县三十七</w:t>
        <w:br/>
        <w:t>1.南郡，治江陵(今湖北荆州市荆州区)，6县：江陵、华容、枝江、临沮、</w:t>
        <w:br/>
        <w:t>编、当阳。</w:t>
        <w:br/>
        <w:t>2.南平郡，治孱陵(今湖北公安县西南)，4县：孱陵、作唐、江安、南安。</w:t>
        <w:br/>
        <w:t>3.天门郡，治澧阳(今湖南石门县)，4县：澧阳、零阳、临澧、溇中。</w:t>
        <w:br/>
        <w:t>4. 宜都郡，治夷道(今湖北枝江市)，4县：夷道、很山、夷陵、宜昌。</w:t>
        <w:br/>
        <w:t>5.汶阳郡，治高安(今湖北远安县西北)，3县：高安、僮阳、沮阳。</w:t>
        <w:br/>
        <w:t>6.武宁郡，治乐乡(今湖北荆门市)，2县：乐乡、长林。</w:t>
        <w:br/>
        <w:t>7.巴东郡，治鱼复(今重庆奉节县)，7县：鱼复、朐腮、南浦、聂阳、巴渠、</w:t>
        <w:br/>
        <w:t>新浦、汉丰。</w:t>
        <w:br/>
        <w:t>8.建平郡，治巫(今重庆巫山县)，7县：巫、秭归、北井、泰昌、沙渠、新乡、</w:t>
        <w:br/>
        <w:t>归乡。</w:t>
        <w:br/>
        <w:t>(十四)郢州，治夏口城(今湖北武汉市武昌区)。实郡十四，领实县侨郡</w:t>
        <w:br/>
        <w:t>一，实县六十</w:t>
        <w:br/>
        <w:t>1.江夏郡，治夏口城(今湖北武汉市武昌区)，5县：沙阳、蒲圻、滠阳、沌</w:t>
        <w:br/>
        <w:t>阳、惠怀。</w:t>
        <w:br/>
        <w:t>2. 竟陵郡，治苌寿(今湖北钟祥市)，6县：苌寿、竟陵、云杜、霄城、新市、</w:t>
        <w:br/>
        <w:t>新阳。</w:t>
        <w:br/>
        <w:t>3.武陵郡，治临沅(今湖南常德市)，10县：临沅、沅陵、零陵、辰阳、酉阳、</w:t>
        <w:br/>
        <w:t>沅南、汉寿、龙阳、/阳、黯阳。</w:t>
        <w:br/>
        <w:t>4. 巴陵郡，治巴陵(今湖南岳阳市)，4县：巴陵、下雋、州陵、监利。</w:t>
        <w:br/>
        <w:t>5.武昌郡，治武昌(今湖北鄂州市），4县：武昌、鄂、阳新、真阳。</w:t>
        <w:br/>
        <w:t>6.西阳郡，治西阳(今湖北黄冈市东南)，6县：西陵、蕲阳、义安左县、希</w:t>
        <w:br/>
        <w:t>水左县、东安左县、蕲水左县。</w:t>
        <w:br/>
        <w:t>7.齐兴郡，治上蔡(今湖北钟祥市北），5县：绥怀、齐康、葺波、绥平、</w:t>
        <w:br/>
        <w:t>齐宁。</w:t>
        <w:br/>
        <w:t>8. 方城左郡，治乏考(约在今湖北东部江北地)，2县：城阳、归义。</w:t>
      </w:r>
    </w:p>
    <w:p>
      <w:r>
        <w:br w:type="page"/>
      </w:r>
    </w:p>
    <w:p>
      <w:r>
        <w:t>1146 中国行政区划通史·三国两晋南朝卷</w:t>
        <w:br/>
        <w:t>9.北新阳郡，治乏考(约在今湖北钟祥市、京山县一带)，3县：西新阳、安</w:t>
        <w:br/>
        <w:t>吉、长宁。</w:t>
        <w:br/>
        <w:t>10.义安左郡，治乏考(约在今湖北东部江北地)，1县：绥安。</w:t>
        <w:br/>
        <w:t>11.南新阳左郡，治乏考(约在今湖北京山县、钟祥市一带)，5县：南新</w:t>
        <w:br/>
        <w:t>阳、新兴、北新阳、角陵、新安。</w:t>
        <w:br/>
        <w:t>12.北遂安左郡，治乏考(约在今湖北东部江北地)，5县：东城、绥化、富</w:t>
        <w:br/>
        <w:t>城、南城、新安。</w:t>
        <w:br/>
        <w:t>13.新平左郡，治乏考(约在今湖北安陆、应城二市及京山县一带)，3县：</w:t>
        <w:br/>
        <w:t>平阳、新市、安城。</w:t>
        <w:br/>
        <w:t>14.宜人左郡，治乏考(今地不明)，领县乏考。</w:t>
        <w:br/>
        <w:t>15.建安左郡，治乏考(约在今湖北京山县东南)，1县：霄城。</w:t>
        <w:br/>
        <w:t>(十五）司州，寄治平阳(今河南信阳市)。实郡十四，领实县侨郡二，实县</w:t>
        <w:br/>
        <w:t>六十七</w:t>
        <w:br/>
        <w:t>1. 南义阳郡，寄治孝昌(今湖北孝感市北)，3县：孝昌、义昌、南安。</w:t>
        <w:br/>
        <w:t>2. 北义阳郡，治平阳(今河南信阳市)，7县：平阳、义阳、保城、鄳、钟武、</w:t>
        <w:br/>
        <w:t>环水、安昌。</w:t>
        <w:br/>
        <w:t>3. 随郡，治随(今湖北随州市），4县：随、永阳、阙西、安化。</w:t>
        <w:br/>
        <w:t>4.齐安郡，治南安(今湖北武汉市新洲区)，6县：南安、齐安、始安、义城、</w:t>
        <w:br/>
        <w:t>义昌、义安。</w:t>
        <w:br/>
        <w:t>5.淮南郡，寄治平氏(今河南桐柏县平氏镇)，2县：平氏、阁口。</w:t>
        <w:br/>
        <w:t>6.宋安左郡，治乐宁(今河南信阳市南)，3县：乐宁、仰泽、襄城。</w:t>
        <w:br/>
        <w:t>7.安蛮左郡，治乏考(约在今湖北武汉市黄陂区姚家集街道)，7县：木</w:t>
        <w:br/>
        <w:t>兰、新化、怀、中聂阳、南聂阳、安蛮、虔化。</w:t>
        <w:br/>
        <w:t>8.永宁左郡，治曲陵(今湖北汉川市麻河镇)，4县：曲陵、中曲陵、孝怀、</w:t>
        <w:br/>
        <w:t>安德。</w:t>
        <w:br/>
        <w:t>9.东义阳左郡，治乏考(约在今河南信阳市南，湖北广水市、大悟县一</w:t>
        <w:br/>
        <w:t>带)，4县：永宁、革音、威清、永平。</w:t>
        <w:br/>
        <w:t>10.东新安左郡，治乏考(约在今湖北安陆市、孝感市、武汉市黄陂区以</w:t>
        <w:br/>
        <w:t>北），9县：第五、南平林、始平、始安、平林、义昌、固城、新化、西平。</w:t>
        <w:br/>
        <w:t>11.新城左郡，治乏考(疑在今湖北应城市、汉川市一带)，4县：孝怀、中</w:t>
        <w:br/>
        <w:t>曲、南曲陵、怀昌。</w:t>
        <w:br/>
        <w:t>12.围山左郡，治乏考(疑在今湖北应城市、汉川市一带)，6县：及刺、章</w:t>
        <w:br/>
        <w:t>平、北曲、洛阳、围山、曲陵。</w:t>
      </w:r>
    </w:p>
    <w:p>
      <w:r>
        <w:br w:type="page"/>
      </w:r>
    </w:p>
    <w:p>
      <w:r>
        <w:t>第七编·第二章 南朝齐建武四年(497)实州郡县行政区划 1147</w:t>
        <w:br/>
        <w:t>13.北淮安左郡，治乏考(约在今河南信阳市西北)，1县：高邑。</w:t>
        <w:br/>
        <w:t>14.南淮安左郡，治慕化(约在河南信阳市西北)，2县：慕化、栢源。</w:t>
        <w:br/>
        <w:t>15.北随安左郡，治乏考(约在今湖北随县唐县镇)，2县：济山、油潘。</w:t>
        <w:br/>
        <w:t>16.东随安左郡，治乏考(约在今湖北广水市东北)，3县：西随、高城、</w:t>
        <w:br/>
        <w:t>牢山。</w:t>
        <w:br/>
        <w:t>(十六)雍州，寄治襄阳(今湖北襄阳市)。实郡七，领实县侨郡七，实县二</w:t>
        <w:br/>
        <w:t>十九</w:t>
        <w:br/>
        <w:t>1.襄阳郡，治襄阳(今湖北襄阳市），4县：襄阳、中庐、即、建昌。</w:t>
        <w:br/>
        <w:t>2.南阳郡，治宛(今河南南阳市)，6县：宛、涅阳、冠军、舞阴、郦、云阳。</w:t>
        <w:br/>
        <w:t>3.新野郡，治新野(今河南新野县)，5县：新野、山都、穰、交木、惠怀。</w:t>
        <w:br/>
        <w:t>4. 始平郡，寄治武当(今湖北丹江口市西北)，1县：武当。</w:t>
        <w:br/>
        <w:t>5.广平郡，治广平(今湖北丹江口市东南)，3县：酂、比阳、阴。</w:t>
        <w:br/>
        <w:t>6.京兆郡，寄治邓(今湖北襄阳市襄州区西北)，1县：邓。</w:t>
        <w:br/>
        <w:t>7.扶风郡，寄治筑阳(今湖北谷城县东)，2县：筑阳、汎阳。</w:t>
        <w:br/>
        <w:t>8.冯翊郡，寄治郡(今湖北宜城市东南)，1县：鄀。</w:t>
        <w:br/>
        <w:t>9.河南郡，侨寄棘阳、襄乡一带(今河南南阳东南)，2县：棘阳、襄乡。</w:t>
        <w:br/>
        <w:t>10.华山郡，治华山(今湖北宜城市)，1县：上黄。</w:t>
        <w:br/>
        <w:t>11.顺阳郡，治南乡（今河南淅川县老城镇东南原丹江南岸[今已成水</w:t>
        <w:br/>
        <w:t>库]），3县：南乡、顺阳、丹水。</w:t>
        <w:br/>
        <w:t>12.齐安郡，治乏考(当在雍州北境，沔水以北)，领县乏考。</w:t>
        <w:br/>
        <w:t>13.齐康郡，治乏考(当在雍州北境，沔水以北)，领县乏考。</w:t>
        <w:br/>
        <w:t>14.招义郡，治乏考(当在雍州北境，沔水以北)，领县乏考。</w:t>
        <w:br/>
        <w:t>（十七）宁蛮府，治襄阳(今湖北襄阳市)。实郡二十三，实县六十六</w:t>
        <w:br/>
        <w:t>1. 西新安郡，治乏考(今地不明)，4县：新安、汎阳、安化、南安。</w:t>
        <w:br/>
        <w:t>2. 义宁郡，治乏考(今地不明)，5县：筑、义宁、汎阳、武当、南阳。</w:t>
        <w:br/>
        <w:t>3.南襄郡，治乏考(约在今湖北南漳县)，4县：新安、武昌、建武、武平。</w:t>
        <w:br/>
        <w:t>4.北建武郡，治乏考(今地不明)，6县：东苌秋、霸、北鄀、高罗、西苌秋、</w:t>
        <w:br/>
        <w:t>平丘。</w:t>
        <w:br/>
        <w:t>5.蔡阳郡，治乏考(今湖北枣阳市琚湾镇蔡阳铺)，6县：乐安、东蔡阳、西</w:t>
        <w:br/>
        <w:t>蔡阳、新化、杨子、新安。</w:t>
        <w:br/>
        <w:t>6. 永安郡，治乏考(今地不明)，4县：东安乐、新安、西安乐、劳泉。</w:t>
        <w:br/>
        <w:t>7.安定郡，治乏考(今湖北南漳县西)，6县：思归、归化、皋亭、新安、士</w:t>
        <w:br/>
        <w:t>汉、士顷。</w:t>
      </w:r>
    </w:p>
    <w:p>
      <w:r>
        <w:br w:type="page"/>
      </w:r>
    </w:p>
    <w:p>
      <w:r>
        <w:t>1148 中国行政区划通史·三国两晋南朝卷</w:t>
        <w:br/>
        <w:t>8.怀化郡，治乏考(今地不明)，7县：怀化、编、遂城、精阳、新化、遂宁、</w:t>
        <w:br/>
        <w:t>新阳。</w:t>
        <w:br/>
        <w:t>9.武宁郡，治乏考(今地不明)，5县：新安、武宁、怀宁、新城、永宁。</w:t>
        <w:br/>
        <w:t>10.新阳郡，治乏考(今地不明)，8县：东平林、头章、新安、朗城、新市、新</w:t>
        <w:br/>
        <w:t>阳、武安、西林。</w:t>
        <w:br/>
        <w:t>11.义安郡，治义安(今湖北襄阳市襄州区西)，9县：义安、郊乡、东里、永</w:t>
        <w:br/>
        <w:t>明、山都、义宁、西里、南锡、义清。</w:t>
        <w:br/>
        <w:t>12.高安郡，治乏考(今地不明)，2县：高安、新集。</w:t>
        <w:br/>
        <w:t>13.左义阳郡，治乏考(今地不明)，领县乏考。</w:t>
        <w:br/>
        <w:t>14.南襄城郡，治隔城(今河南桐柏县西北)，领县乏考。</w:t>
        <w:br/>
        <w:t>15.广昌郡，治乏考(约在今湖北枣阳市)，领县乏考。</w:t>
        <w:br/>
        <w:t>16.东襄城郡，治乏考(今地不明)，领县乏考。</w:t>
        <w:br/>
        <w:t>17.北襄城郡，治赭阳城(今河南方城县东)，领县乏考。</w:t>
        <w:br/>
        <w:t>18.怀安郡，治乏考(今地不明)，领县乏考。</w:t>
        <w:br/>
        <w:t>19.北弘农郡，治乏考(今地不明)，领县乏考。</w:t>
        <w:br/>
        <w:t>20.西弘农郡，治乏考(今地不明)，领县乏考。</w:t>
        <w:br/>
        <w:t>21.析阳郡，治乏考(约在今河南西峡县)，领县乏考。</w:t>
        <w:br/>
        <w:t>22.汉广郡，治乏考(约在今河南南阳市南)，领县乏考。</w:t>
        <w:br/>
        <w:t>23.中襄城郡，治乏考(今地不明)，领县乏考。</w:t>
        <w:br/>
        <w:t>(十八）湘州，治临湘(今湖南长沙市)。实郡十，实县六十六</w:t>
        <w:br/>
        <w:t>1.长沙郡，治临湘(今湖南长沙市），6县：临湘、罗、醴陵、浏阳、建宁、</w:t>
        <w:br/>
        <w:t>吴昌。</w:t>
        <w:br/>
        <w:t>2.桂阳郡，治郴(今湖南郴州市），6县：郴、临武、南平、耒阳、晋宁、汝城。</w:t>
        <w:br/>
        <w:t>3.零陵郡，治泉陵(今湖南永州市)，7县：泉陵、洮阳、零陵、祁阳、观阳、</w:t>
        <w:br/>
        <w:t>永昌、应阳。</w:t>
        <w:br/>
        <w:t>4.衡阳郡，治湘西(今湖南株洲市西南)，5县：湘西、益阳、湘乡、新康、</w:t>
        <w:br/>
        <w:t>衡山。</w:t>
        <w:br/>
        <w:t>5.营阳郡，治营浦(今湖南道县东北)，4县：营浦、营道、泠道、春陵。</w:t>
        <w:br/>
        <w:t>6.湘东郡，治临蒸(今湖南衡阳市)，6县：临蒸、茶陵、新宁、攸、重安、</w:t>
        <w:br/>
        <w:t>阴山。</w:t>
        <w:br/>
        <w:t>7.邵陵郡，治邵陵(今湖南邵阳市)，7县：邵陵、都梁、高平、武刚、建兴、</w:t>
        <w:br/>
        <w:t>邵阳、扶。</w:t>
        <w:br/>
        <w:t>8.始兴郡，治曲江(今广东韶关市南武水西岸)，10县：曲江、桂阳、仁化、</w:t>
      </w:r>
    </w:p>
    <w:p>
      <w:r>
        <w:br w:type="page"/>
      </w:r>
    </w:p>
    <w:p>
      <w:r>
        <w:t>第七编·第二章 南朝齐建武四年(497)实州郡县行政区划 1149</w:t>
        <w:br/>
        <w:t>阳山、令阶、含洭、灵溪、中宿、泸阳、始兴。</w:t>
        <w:br/>
        <w:t>9.临贺郡，治临贺(今广西贺州市八步区贺街镇)，9县：临贺、冯乘、富</w:t>
        <w:br/>
        <w:t>川、封阳、谢沐、兴安、宁新、开建、抚宁。</w:t>
        <w:br/>
        <w:t>10.始安郡，治始安(今广西桂林市)，6县：始安、荔浦、建陵左县、熙平、</w:t>
        <w:br/>
        <w:t>永丰、平乐。</w:t>
        <w:br/>
        <w:t>(十九)梁州，治南郑(今陕西汉中市东)。实郡五十八，实县六十一</w:t>
        <w:br/>
        <w:t>1.汉中郡，治南郑(今陕西汉中市东)，4县：南郑、城固、沔阳、西乡。</w:t>
        <w:br/>
        <w:t>2.魏兴郡，治西城(今陕西安康市西北汉江北岸)，6县：西城、旬阳、兴</w:t>
        <w:br/>
        <w:t>晋、广昌、广城、南广城。</w:t>
        <w:br/>
        <w:t>3.南新城郡，治房陵(今湖北房县)，6县：房陵、绥阳、昌魏、祁乡、阆阳、</w:t>
        <w:br/>
        <w:t>乐平。</w:t>
        <w:br/>
        <w:t>4.上庸郡，治上庸(今湖北竹山县西南)，7县：上庸、武陵、齐安、北巫、上</w:t>
        <w:br/>
        <w:t>廉、微阳、新丰。</w:t>
        <w:br/>
        <w:t>5.晋寿郡，治晋寿(今四川广元市西南)，4县：晋寿、邵欢、兴安、白水。</w:t>
        <w:br/>
        <w:t>6.新巴郡，治新巴(今四川江油市东北雁门坝)，3县：新巴、晋城、晋安。</w:t>
        <w:br/>
        <w:t>7.北巴西郡，治阆中(今四川阆中市），7县：阆中、安汉、宋寿、南国、西</w:t>
        <w:br/>
        <w:t>国、平周、汉昌。</w:t>
        <w:br/>
        <w:t>8.巴渠郡，治宣汉(今四川达州市)，7县：宣汉、晋兴、始兴、巴渠、东关、</w:t>
        <w:br/>
        <w:t>始安、下蒲。</w:t>
        <w:br/>
        <w:t>9.宋熙郡，治兴平(今四川旺苍县西)，5县：兴平、宋安、阳安、元寿、</w:t>
        <w:br/>
        <w:t>嘉昌。</w:t>
        <w:br/>
        <w:t>10.涪陵郡，治汉平(今重庆涪陵区东南)，3县：汉平、涪陵、汉玫。</w:t>
        <w:br/>
        <w:t>11.安康郡，治安康(今陕西石泉县东南池河西北，汉江东岸)，1县：</w:t>
        <w:br/>
        <w:t>安康。</w:t>
        <w:br/>
        <w:t>12.怀汉郡，治永丰(约在今四川南充、广元二市之间)，3县：永丰、绥成、</w:t>
        <w:br/>
        <w:t>预德。</w:t>
        <w:br/>
        <w:t>13.齐兴郡，治郧乡(今湖北十堰市郧阳区)，5县：郧乡、齐兴、安昌、锡、安富。</w:t>
        <w:br/>
        <w:t>14.弘农郡，治乏考(今地不明)，领县乏考。</w:t>
        <w:br/>
        <w:t>15.东昌魏郡，治乏考(今地不明)，领县乏考。</w:t>
        <w:br/>
        <w:t>16.略阳郡，治乏考(今地不明)，领县乏考。</w:t>
        <w:br/>
        <w:t>17.北梓潼郡，治乏考(今地不明)，领县乏考。</w:t>
        <w:br/>
        <w:t>18.广长郡，治乏考(今地不明)，领县乏考。</w:t>
        <w:br/>
        <w:t>19.式水郡，治乏考(今地不明)，领县乏考。</w:t>
      </w:r>
    </w:p>
    <w:p>
      <w:r>
        <w:br w:type="page"/>
      </w:r>
    </w:p>
    <w:p>
      <w:r>
        <w:t>1150 中国行政区划通史·三国两晋南朝卷</w:t>
        <w:br/>
        <w:t>20.思安郡，治乏考(今地不明)，领县乏考。</w:t>
        <w:br/>
        <w:t>21.宋昌郡，治乏考(今地不明)，领县乏考。</w:t>
        <w:br/>
        <w:t>22.建宁郡，治乏考(今地不明)，领县乏考。</w:t>
        <w:br/>
        <w:t>23.南泉郡，治乏考(今地不明)，领县乏考。</w:t>
        <w:br/>
        <w:t>24.三巴郡，治乏考(今地不明)，领县乏考。</w:t>
        <w:br/>
        <w:t>25.江陵郡，治乏考(今地不明)，领县乏考。</w:t>
        <w:br/>
        <w:t>26.怀化郡，治乏考(今地不明)，领县乏考。</w:t>
        <w:br/>
        <w:t>27.归宁郡，治乏考(今地不明)，领县乏考。</w:t>
        <w:br/>
        <w:t>28.东楗郡，治乏考(今地不明)，领县乏考。</w:t>
        <w:br/>
        <w:t>29.宋康郡，治乏考(今地不明)，领县乏考。</w:t>
        <w:br/>
        <w:t>30.南汉郡，治乏考(今地不明)，领县乏考。</w:t>
        <w:br/>
        <w:t>31.南梓潼郡，治乏考(今地不明)，领县乏考。</w:t>
        <w:br/>
        <w:t>32.始宁郡，治乏考(今地不明)，领县乏考。</w:t>
        <w:br/>
        <w:t>33.江阳郡，治乏考(今地不明)，领县乏考。</w:t>
        <w:br/>
        <w:t>34.南部郡，治乏考(约在今四川南部县)，领县乏考。</w:t>
        <w:br/>
        <w:t>35.南安郡，治乏考(今地不明)，领县乏考。</w:t>
        <w:br/>
        <w:t>36.建安郡，治乏考(今地不明)，领县乏考。</w:t>
        <w:br/>
        <w:t>37.寿阳郡，治乏考(今地不明)，领县乏考。</w:t>
        <w:br/>
        <w:t>38.南阳郡，治乏考(今地不明)，领县乏考。</w:t>
        <w:br/>
        <w:t>39.宋宁郡，治乏考(今地不明)，领县乏考。</w:t>
        <w:br/>
        <w:t>40.归化郡，治乏考(约在今四川巴中市巴州区曾口镇)，领县乏考。</w:t>
        <w:br/>
        <w:t>41.始安郡，治乏考(约在今地不明)，领县乏考。</w:t>
        <w:br/>
        <w:t>42.平南郡，治乏考(约在今四川南江县北巴山南麓)，领县乏考。</w:t>
        <w:br/>
        <w:t>43.怀宁郡，治乏考(今地不明)，领县乏考。</w:t>
        <w:br/>
        <w:t>44.新兴郡，治乏考(今地不明)，领县乏考。</w:t>
        <w:br/>
        <w:t>45.南平郡，治乏考(今地不明)，领县乏考。</w:t>
        <w:br/>
        <w:t>46.齐兆郡，治乏考(今地不明)，领县乏考。</w:t>
        <w:br/>
        <w:t>47.齐昌郡，治乏考(今地不明)，领县乏考。</w:t>
        <w:br/>
        <w:t>48.新化郡，治乏考(今地不明)，领县乏考。</w:t>
        <w:br/>
        <w:t>49.宁章郡，治乏考(今地不明)，领县乏考。</w:t>
        <w:br/>
        <w:t>50.邻溪郡，治乏考(今地不明)，领县乏考。</w:t>
        <w:br/>
        <w:t>51.京兆郡，治乏考(今地不明)，领县乏考。</w:t>
        <w:br/>
        <w:t>52.义阳郡，治乏考(约在今四川巴中市东南)，领县乏考。</w:t>
      </w:r>
    </w:p>
    <w:p>
      <w:r>
        <w:br w:type="page"/>
      </w:r>
    </w:p>
    <w:p>
      <w:r>
        <w:t>第七编·第二章 南朝齐建武四年(497)实州郡县行政区划 1151</w:t>
        <w:br/>
        <w:t>53.归复郡，治乏考(今地不明)，领县乏考。</w:t>
        <w:br/>
        <w:t>54.安宁郡，治乏考(约在今四川南江县北巴山南麓)，领县乏考。</w:t>
        <w:br/>
        <w:t>55.东宕渠郡，治乏考(今地不明)，领县乏考。</w:t>
        <w:br/>
        <w:t>56.宋安郡，治乏考(今地不明)，领县乏考。</w:t>
        <w:br/>
        <w:t>57.齐安郡，治乏考(今地不明)，领县乏考。</w:t>
        <w:br/>
        <w:t>58.北水郡，治乏考(约在今四川巴中市附近)，领县乏考。</w:t>
        <w:br/>
        <w:t>（二十）益州，治成都（今四川成都市）。实郡十九，领实县侨郡二，都尉</w:t>
        <w:br/>
        <w:t>一，实县四十六</w:t>
        <w:br/>
        <w:t>1.蜀郡，治成都(今四川成都市)，4县：成都、郫、牛鞞、繁。</w:t>
        <w:br/>
        <w:t>2.广汉郡，治雒(今四川广汉市北)，6县：雒、什方、新都、郪、伍城、阳泉。</w:t>
        <w:br/>
        <w:t>3.晋原郡，治江原(今四川崇州市怀远镇)，5县：江原、临邛、徙阳、晋乐、</w:t>
        <w:br/>
        <w:t>汉嘉。</w:t>
        <w:br/>
        <w:t>4. 宁蜀郡，寄治广都(今四川双流县)，1县：广都。</w:t>
        <w:br/>
        <w:t>5.汶山郡，治都安(今四川都江堰市东)，2县：都安、漫官。</w:t>
        <w:br/>
        <w:t>6. 南阴平郡，侨寄苌阳(今四川德阳市西北)，1县：绵竹。</w:t>
        <w:br/>
        <w:t>7.东遂宁郡，治巴兴(今四川蓬溪县)，4县：巴兴、小广汉、晋兴、德阳。</w:t>
        <w:br/>
        <w:t>8. 西遂宁郡，治乏考(约在今四川蓬溪县附近)，领县乏考。</w:t>
        <w:br/>
        <w:t>9.犍为郡，治僰道(今四川宜宾市西南安边场)，5县：僰道、南安、资中、</w:t>
        <w:br/>
        <w:t>冶官、武阳。</w:t>
        <w:br/>
        <w:t>10.梓潼郡，治涪(今四川绵阳市东)，6县：涪、梓潼、汉德、新兴、万安、</w:t>
        <w:br/>
        <w:t>西浦。</w:t>
        <w:br/>
        <w:t>11. 东江阳郡，治汉安(今四川泸州市纳溪区西南)，3县：汉安、安乐、绵水。</w:t>
        <w:br/>
        <w:t>12.巴郡，治江州(今重庆市)，4县：江州、枳、垫江、临江。</w:t>
        <w:br/>
        <w:t>13.新城郡，治北五城(今四川三台县)，2县：北五城、怀归。</w:t>
        <w:br/>
        <w:t>14.北部都尉，治乏考(约在今四川茂县西北)，领县乏考。</w:t>
        <w:br/>
        <w:t>15.越旧獠郡，治乏考(约在今四川西昌市东南)，领县乏考。</w:t>
        <w:br/>
        <w:t>16.沈黎獠郡，治乏考(约在今四川汉源县东北)，领县乏考。</w:t>
        <w:br/>
        <w:t>17.甘松獠郡，治乏考(约在今四川茂县叠溪镇)，1县：蚕陵。</w:t>
        <w:br/>
        <w:t>18.始平獠郡，治乏考(约在今四川三台县花园镇)，领县乏考。</w:t>
        <w:br/>
        <w:t>19.齐开左郡，治乏考(约在今四川资中县西北)，领县乏考。</w:t>
        <w:br/>
        <w:t>20.齐通左郡，治乏考(约在今四川眉山市)，领县乏考。</w:t>
        <w:br/>
        <w:t>21.齐乐郡，治乏考(约在今四川丹棱县附近)，1县：齐乐。</w:t>
        <w:br/>
        <w:t>22.齐基郡，治齐基(今四川都江堰市西南徐家渡)，1县：齐基。</w:t>
      </w:r>
    </w:p>
    <w:p>
      <w:r>
        <w:br w:type="page"/>
      </w:r>
    </w:p>
    <w:p>
      <w:r>
        <w:t>1152 中国行政区划通史·三国两晋南朝卷</w:t>
        <w:br/>
        <w:t>(二十一）宁州，治同乐(今云南陆良县境)。实郡二十八，实县九十</w:t>
        <w:br/>
        <w:t>1.建宁郡，治同乐(今云南陆良县境)，13县：同乐、同濑、牧麻、新兴、新</w:t>
        <w:br/>
        <w:t>定、味、同并、万安、昆泽、漏江、谈稾、毋单、存驱。</w:t>
        <w:br/>
        <w:t>2. 南广郡，治南广(今四川筠连县西南)，4县：南广、常迁、晋昌、新兴。</w:t>
        <w:br/>
        <w:t>3. 南朱提郡，治朱提(今云南昭通市)，4县：朱提、汉阳、堂狼、南秦。</w:t>
        <w:br/>
        <w:t>4.南牂柯郡，治且兰(今贵州黄平县西南)，6县：且兰、万寿、毋敛、晋乐、</w:t>
        <w:br/>
        <w:t>绥宁、丹南。</w:t>
        <w:br/>
        <w:t>5.梁水郡，治梁水(今云南开远市境)，7县：梁水、西随、毋极、胜休、新</w:t>
        <w:br/>
        <w:t>丰、建安、镡封。</w:t>
        <w:br/>
        <w:t>6.建都郡，治新安(今云南武定、禄丰二县地)，6县：新安、永丰、绥云、遂</w:t>
        <w:br/>
        <w:t>安、麻雅、临江。</w:t>
        <w:br/>
        <w:t>7.晋宁郡，治建伶(今云南晋宁县)，7县：建伶、连然、滇池、俞元、谷昌、</w:t>
        <w:br/>
        <w:t>秦臧、双栢。</w:t>
        <w:br/>
        <w:t>8. 云南郡，治乏考(约在今云南永胜县境)，5县：东古复、西古复、云平、</w:t>
        <w:br/>
        <w:t>邪龙、云南。</w:t>
        <w:br/>
        <w:t>9. 西平郡，治西平(今广西西林县西平乡)，6县：西平、暖江、都阳、西宁、</w:t>
        <w:br/>
        <w:t>晋绥、新城。</w:t>
        <w:br/>
        <w:t>10.夜郎郡，治夜郎(今贵州关岭布依族苗族自治县西南)，4县：夜郎、谈</w:t>
        <w:br/>
        <w:t>柏、谈乐、广谈。</w:t>
        <w:br/>
        <w:t>11.东河阳郡，治东河阳(今云南大理市凤仪镇)，1县：东河阳。</w:t>
        <w:br/>
        <w:t>12.西河郡，治乏考(约在今云南大理市喜洲镇)，3县：比苏、建安、成昌。</w:t>
        <w:br/>
        <w:t>13.平蛮郡，治平蛮(今贵州毕节市境)，2县：平蛮、鳖。</w:t>
        <w:br/>
        <w:t>14.兴古郡，治漏卧(今云南文山壮族苗族自治州境)，6县：漏卧、西中、</w:t>
        <w:br/>
        <w:t>宛暖、律高、句町、南兴。</w:t>
        <w:br/>
        <w:t>15.兴宁郡，治青蛉(今云南大姚县)，2县：青蛉、弄栋。</w:t>
        <w:br/>
        <w:t>16.西河阳郡，治楪榆(今云南大理市西北洱海西畔)，3县：楪榆、新丰、</w:t>
        <w:br/>
        <w:t>遂段。</w:t>
        <w:br/>
        <w:t>17.北朱提郡，治乏考(约在今云南永善县境)，2县：河阳、义城。</w:t>
        <w:br/>
        <w:t>18.永昌郡，治永寿(今云南耿马傣族佤族自治县境)，7县：永寿、永安、</w:t>
        <w:br/>
        <w:t>不韦、犍頊、雍乡、西城、博南。</w:t>
        <w:br/>
        <w:t>19.益宁郡，治乏考(约在今云南昆明市西)，2县：武阳、绵水。</w:t>
        <w:br/>
        <w:t>20.南犍为郡，治乏考(当在今四川宜宾市南与云南省接壤一带)，领县</w:t>
        <w:br/>
        <w:t>乏考。</w:t>
      </w:r>
    </w:p>
    <w:p>
      <w:r>
        <w:br w:type="page"/>
      </w:r>
    </w:p>
    <w:p>
      <w:r>
        <w:t>第七编·第二章 南朝齐建武四年(497)实州郡县行政区划</w:t>
        <w:br/>
        <w:t>1153</w:t>
        <w:br/>
        <w:t>21.西益郡，治乏考(今地不明)，领县乏考。</w:t>
        <w:br/>
        <w:t>22.江阳郡，治乏考(疑在今四川屏山县一带)，领县乏考。</w:t>
        <w:br/>
        <w:t>23.犍为郡，治乏考(疑在今四川宜宾市南与云南省接壤一带)，领县</w:t>
        <w:br/>
        <w:t>乏考。</w:t>
        <w:br/>
        <w:t>24.永兴郡，治乏考(今地不明)，领县乏考。</w:t>
        <w:br/>
        <w:t>25.永宁郡，治乏考(约在今云南香格里拉市境)，领县乏考。</w:t>
        <w:br/>
        <w:t>26.安宁郡，治乏考(约在今云南安宁市)，领县乏考。</w:t>
        <w:br/>
        <w:t>27.东朱提郡，治乏考(约在今贵州水城县境)，领县乏考。</w:t>
        <w:br/>
        <w:t>28.安上郡，治乏考(约在今四川屏山县境)，领县乏考。</w:t>
      </w:r>
    </w:p>
    <w:p>
      <w:r>
        <w:br w:type="page"/>
      </w:r>
    </w:p>
    <w:p>
      <w:r>
        <w:br w:type="page"/>
      </w:r>
    </w:p>
    <w:p>
      <w:r>
        <w:t>第八编</w:t>
        <w:br/>
        <w:t>南朝梁实州郡县沿革</w:t>
      </w:r>
    </w:p>
    <w:p>
      <w:r>
        <w:br w:type="page"/>
      </w:r>
    </w:p>
    <w:p>
      <w:r>
        <w:br w:type="page"/>
      </w:r>
    </w:p>
    <w:p>
      <w:r>
        <w:t>本编凡例</w:t>
        <w:br/>
        <w:t>1. 本编叙述南朝梁实州郡县沿革。时间跨度为：起始于天监元年</w:t>
        <w:br/>
        <w:t>(502)，终结于太平二年(557)。各州、郡的实际存废时间详参各州、郡之按语</w:t>
        <w:br/>
        <w:t>考证。</w:t>
        <w:br/>
        <w:t>2. 诸实州郡县存在的年限及名称的变更，在诸州郡县名称以后概以圆括</w:t>
        <w:br/>
        <w:t>号的形式标出。</w:t>
        <w:br/>
        <w:t>3. 本编中州郡废置时间的公元纪年标准为：若建置时间是在某年之上</w:t>
        <w:br/>
        <w:t>半年，则以该年为建置年，若建置时间在某年之下半年，则以次年为建置年；</w:t>
        <w:br/>
        <w:t>若罢废时间为某年之上半年，则以上一年为罢废年，若罢废时间在某年之下</w:t>
        <w:br/>
        <w:t>半年，则以该年为罢废年。废置时间无法精确表示者，则据考证文字酌定，</w:t>
        <w:br/>
        <w:t>如大抵在某年，则在该年代后以问号标出，或在该年代后加“前”或“后”字。</w:t>
        <w:br/>
        <w:t>4.本编所叙萧梁一代实州、郡、县沿革，而侨州所领实郡、侨郡所领实县</w:t>
        <w:br/>
        <w:t>也在本编叙述范围之内。相关侨州、郡、县名加下划线，用以区别实州郡县。</w:t>
        <w:br/>
        <w:t>5.梁代州置猥多，为醒目起见，梁代实州郡县不再每州立一节，而将梁代</w:t>
        <w:br/>
        <w:t>政区分江表、淮南、淮北、河南、江汉、岭南、沅湘、巴汉、蜀中(含南中)九个区</w:t>
        <w:br/>
        <w:t>域，每区域立一节。凡州治在某区域内者，即将该州归入某节，所属诸郡列于</w:t>
        <w:br/>
        <w:t>该州之下。</w:t>
        <w:br/>
        <w:t>6.《梁书》无地理志，本编所述南朝梁之实州、郡、县及其隶属关系皆为辑</w:t>
        <w:br/>
        <w:t>考。故本编所列州、郡、县皆出按语。州、郡隶属关系凡无确证者，或依齐末建</w:t>
        <w:br/>
        <w:t>置，或依地望酌定。</w:t>
        <w:br/>
        <w:t>7. 梁县多难确考，隶属关系亦难隶定。故梁郡下不再列其所属之县。</w:t>
        <w:br/>
        <w:t>而另立“梁实县存考”一目，依梁政区所划分之九区域，将考得之梁县依地</w:t>
        <w:br/>
        <w:t>望列于各区域之内，乃于每节末附该区域梁实县存考，并略去梁县的存废</w:t>
        <w:br/>
        <w:t>时间。</w:t>
        <w:br/>
        <w:t>8.梁代诸实州、郡之治所及其于今地之定点，凡乏考者，则依《嘉庆重修</w:t>
        <w:br/>
        <w:t>一统志》、《中国历史地图集·东晋十六国南北朝》、胡阿祥《六朝疆域与政区研</w:t>
        <w:br/>
        <w:t>究(增订本)·梁政区建置表(中大同元年546年)》酌定。现代地名则以2015</w:t>
      </w:r>
    </w:p>
    <w:p>
      <w:r>
        <w:br w:type="page"/>
      </w:r>
    </w:p>
    <w:p>
      <w:r>
        <w:t>1158 中国行政区划通史·三国两晋南朝卷</w:t>
        <w:br/>
        <w:t>年《中华人民共和国行政区划简册》为准①。</w:t>
        <w:br/>
        <w:t>9. 由于梁代实州、郡、县皆为辑考，其政区沿革仅得其涯略，疏漏之处在</w:t>
        <w:br/>
        <w:t>所难免。故梁代实州郡县沿革表不再强而为之，以免武断。</w:t>
        <w:br/>
        <w:t>10.在考证梁代实州郡县沿革基础之上，复以中大同元年(546)为断代，</w:t>
        <w:br/>
        <w:t>排列其时之州郡领属情况，以见梁代实州郡概况。梁县之隶属情况则从略。</w:t>
        <w:br/>
        <w:t>11.本编所征引文献，为省篇幅计，部分书名或以简称出现。具体情况说</w:t>
        <w:br/>
        <w:t>明于下：</w:t>
        <w:br/>
        <w:t>房玄龄等《晋书·地理志》，简称《晋志》；</w:t>
        <w:br/>
        <w:t>沈约《宋书·州郡志》，简称《宋志》；</w:t>
        <w:br/>
        <w:t>萧子显《南齐书·州郡志》，简称《南齐志》；</w:t>
        <w:br/>
        <w:t>魏收《魏书·地形志》，简称《地形志》；</w:t>
        <w:br/>
        <w:t>长孙无忌等《隋书·地理志》，简称《隋志》；</w:t>
        <w:br/>
        <w:t>刘昫等《旧唐书·地理志》，简称《旧志》；</w:t>
        <w:br/>
        <w:t>司马光《资治通鉴》，简称《通鉴》；</w:t>
        <w:br/>
        <w:t>杜佑《通典·州郡》，简称《州郡典》；</w:t>
        <w:br/>
        <w:t>李吉甫《元和郡县志》，简称《元和志》；</w:t>
        <w:br/>
        <w:t>乐史《太平寰宇记》，简称《寰宇记》；</w:t>
        <w:br/>
        <w:t>顾祖禹《读史方舆纪要》，简称《方舆纪要》；</w:t>
        <w:br/>
        <w:t>钱大昕《廿史考异》，简称《考异》；</w:t>
        <w:br/>
        <w:t>穆彰阿等《嘉庆重修一统志》，简称《一统志》；</w:t>
        <w:br/>
        <w:t>洪龄孙《补梁疆域志》，简称《补梁志》；</w:t>
        <w:br/>
        <w:t>王仲荦《北周地理志》，简称《北周志》；</w:t>
        <w:br/>
        <w:t>施和金《北齐地理志》，简称《北齐志》；</w:t>
        <w:br/>
        <w:t>胡阿祥《六朝疆域与政区研究·梁政区建置表(中大同元年546</w:t>
        <w:br/>
        <w:t>年)》，简称《梁政区建置表》。</w:t>
        <w:br/>
        <w:t>①中华人民共和国民政部编，中国地图出版社，2015年。</w:t>
      </w:r>
    </w:p>
    <w:p>
      <w:r>
        <w:br w:type="page"/>
      </w:r>
    </w:p>
    <w:p>
      <w:r>
        <w:t>第一章</w:t>
        <w:br/>
        <w:t>南朝梁实州郡县沿革</w:t>
        <w:br/>
        <w:t>第一节江表诸州</w:t>
        <w:br/>
        <w:t>中大同元年(546)之江表诸州所辖情况见图51。</w:t>
        <w:br/>
        <w:t>一、扬州沿革</w:t>
        <w:br/>
        <w:t>扬州(502—557)，治建康(今江苏南京市)。萧齐有扬州，梁承之。改丹阳</w:t>
        <w:br/>
        <w:t>尹为丹阳郡，析丹阳郡之江宁县置南丹阳郡。普通五年(524)，会稽、新安、临</w:t>
        <w:br/>
        <w:t>海、东阳、永嘉诸郡移置东扬州。中大同元年前，原属南豫州之淮南、宣城、南</w:t>
        <w:br/>
        <w:t>陵郡来属。太清三年(549)，于钱塘县置临江郡，于富阳县置富春郡，又以吴</w:t>
        <w:br/>
        <w:t>郡之海盐、胥浦二县置武原郡。是年，吴郡、武原郡移属吴州。大宝元年</w:t>
        <w:br/>
        <w:t>(550)，吴州罢，吴郡、武原郡复还属。承圣二年(553)，析新安郡置新宁郡。</w:t>
        <w:br/>
        <w:t>绍泰元年(555)，以吴兴郡置震州。绍泰二年又置广梁郡。太平元年(556)</w:t>
        <w:br/>
        <w:t>震州罢，吴兴郡还属扬州，是年，东扬州罢，所属会稽、新安、临海、建安、永嘉</w:t>
        <w:br/>
        <w:t>五郡来属，旋东阳郡亦来属。太平二年(557)前，南丹阳郡、宣城郡又移属南</w:t>
        <w:br/>
        <w:t>豫州。</w:t>
        <w:br/>
        <w:t>(一)丹阳郡(502—557)——治建康(今江苏南京市)</w:t>
        <w:br/>
        <w:t>按：东晋南朝旧有丹阳尹。《隋志》下丹阳郡江宁：“梁置丹阳郡及南丹阳</w:t>
        <w:br/>
        <w:t>郡，陈省南丹阳郡。平陈，又废丹阳郡。”似梁改旧日之丹阳尹为丹阳郡。太清</w:t>
        <w:br/>
        <w:t>三年三月，侯景攻入建康，丹阳乃陷。及承圣元年三月，王僧辩平侯景，丹阳</w:t>
        <w:br/>
        <w:t>乃复。</w:t>
        <w:br/>
        <w:t>(二)南丹阳郡(？—557前)——治采石(今安徽马鞍山市采石矶)</w:t>
        <w:br/>
        <w:t>按：《隋志》下丹阳郡江宁：“梁置丹阳郡及南丹阳郡，陈省南丹阳郡。”以</w:t>
        <w:br/>
        <w:t>地望揆之，当属扬州。然《陈书》卷1《高祖纪上》载太平二年(557)策陈霸先诏</w:t>
        <w:br/>
        <w:t>书曰：“今授公相国，以南豫州之陈留、南丹阳、宣城，扬州之吴兴、东阳、新安、</w:t>
        <w:br/>
        <w:t>新宁，南徐州之义兴，江州之鄱阳、临川十郡，封公为陈公。”则梁末南丹阳郡又</w:t>
        <w:br/>
        <w:t>移属南豫州。</w:t>
      </w:r>
    </w:p>
    <w:p>
      <w:r>
        <w:br w:type="page"/>
      </w:r>
    </w:p>
    <w:p>
      <w:r>
        <w:t>1160</w:t>
        <w:br/>
        <w:t>中国行政区划通史·三国两晋南朝卷</w:t>
        <w:br/>
        <w:t>南北二青州</w:t>
        <w:br/>
        <w:t>青州冀州</w:t>
        <w:br/>
        <w:t>武安郡</w:t>
        <w:br/>
        <w:t>北海郡</w:t>
        <w:br/>
        <w:t>武州下邳郡</w:t>
        <w:br/>
        <w:t>良城</w:t>
        <w:br/>
        <w:t>北谯郡</w:t>
        <w:br/>
        <w:t>僮县</w:t>
        <w:br/>
        <w:t>龙沮</w:t>
        <w:br/>
        <w:t>东彭城郡</w:t>
        <w:br/>
        <w:t>潼州</w:t>
        <w:br/>
        <w:t>归政</w:t>
        <w:br/>
        <w:t>宿预郡</w:t>
        <w:br/>
        <w:t>憧阳郡</w:t>
        <w:br/>
        <w:t>临涣郡</w:t>
        <w:br/>
        <w:t>睢州丘</w:t>
        <w:br/>
        <w:t>南济阴郡</w:t>
        <w:br/>
        <w:t>取虑城</w:t>
        <w:br/>
        <w:t>宿预</w:t>
        <w:br/>
        <w:t>东徐州</w:t>
        <w:br/>
        <w:t>北东海郡</w:t>
        <w:br/>
        <w:t>蒙郡蒙县</w:t>
        <w:br/>
        <w:t>下邑淮阳</w:t>
        <w:br/>
        <w:t>蕲城郡</w:t>
        <w:br/>
        <w:t>山阳山阳郡</w:t>
        <w:br/>
        <w:t>长陵</w:t>
        <w:br/>
        <w:t>梁安郡苞信</w:t>
        <w:br/>
        <w:t>淮州</w:t>
        <w:br/>
        <w:t>弋阳郡朔州</w:t>
        <w:br/>
        <w:t>淮川郡</w:t>
        <w:br/>
        <w:t>西恒农陈留郡</w:t>
        <w:br/>
        <w:t>汝阴弋阳郡</w:t>
        <w:br/>
        <w:t>鲜阳</w:t>
        <w:br/>
        <w:t>新蔡南陈留郡</w:t>
        <w:br/>
        <w:t>陈州</w:t>
        <w:br/>
        <w:t>许</w:t>
        <w:br/>
        <w:t>建州</w:t>
        <w:br/>
        <w:t>新兴郡</w:t>
        <w:br/>
        <w:t>安城</w:t>
        <w:br/>
        <w:t>南梁郡豫州</w:t>
        <w:br/>
        <w:t>武安郡寿春</w:t>
        <w:br/>
        <w:t>南谁郡涡阳</w:t>
        <w:br/>
        <w:t>下蔡汴郡马头城北徐州</w:t>
        <w:br/>
        <w:t>西徐州</w:t>
        <w:br/>
        <w:t>安丰州</w:t>
        <w:br/>
        <w:t>汴州</w:t>
        <w:br/>
        <w:t>马头郡燕县钟离郡</w:t>
        <w:br/>
        <w:t>龙亢城</w:t>
        <w:br/>
        <w:t>龙亢郡仁州</w:t>
        <w:br/>
        <w:t>日新县</w:t>
        <w:br/>
        <w:t>南谯州。</w:t>
        <w:br/>
        <w:t>清流</w:t>
        <w:br/>
        <w:t>盱眙郡</w:t>
        <w:br/>
        <w:t>高塘郡</w:t>
        <w:br/>
        <w:t>高塘</w:t>
        <w:br/>
        <w:t>盱胎</w:t>
        <w:br/>
        <w:t>秦郡</w:t>
        <w:br/>
        <w:t>淮阴郡北兖州</w:t>
        <w:br/>
        <w:t>沛县泾州</w:t>
        <w:br/>
        <w:t>六合</w:t>
        <w:br/>
        <w:t>东阳郡</w:t>
        <w:br/>
        <w:t>广陵郡南兖州</w:t>
        <w:br/>
        <w:t>广陵</w:t>
        <w:br/>
        <w:t>神农郡</w:t>
        <w:br/>
        <w:t>高邮</w:t>
        <w:br/>
        <w:t>海陵郡</w:t>
        <w:br/>
        <w:t>建陵</w:t>
        <w:br/>
        <w:t>长陵郡</w:t>
        <w:br/>
        <w:t>高平城</w:t>
        <w:br/>
        <w:t>南豫州</w:t>
        <w:br/>
        <w:t>南梁郡</w:t>
        <w:br/>
        <w:t>扬州建康</w:t>
        <w:br/>
        <w:t>丹阳郡</w:t>
        <w:br/>
        <w:t>京口兰陵郡</w:t>
        <w:br/>
        <w:t>南徐州</w:t>
        <w:br/>
        <w:t>义城郡</w:t>
        <w:br/>
        <w:t>汝阴</w:t>
        <w:br/>
        <w:t>历阳都</w:t>
        <w:br/>
        <w:t>南琅琊彭城郡</w:t>
        <w:br/>
        <w:t>晋陵郡</w:t>
        <w:br/>
        <w:t>②4</w:t>
        <w:br/>
        <w:t>北沛郡</w:t>
        <w:br/>
        <w:t>南丹阳郡</w:t>
        <w:br/>
        <w:t>晋陵</w:t>
        <w:br/>
        <w:t>信义郡</w:t>
        <w:br/>
        <w:t>岳安</w:t>
        <w:br/>
        <w:t>湘州</w:t>
        <w:br/>
        <w:t>建宁郡建宁</w:t>
        <w:br/>
        <w:t>岳安郡</w:t>
        <w:br/>
        <w:t>霍州</w:t>
        <w:br/>
        <w:t>庐江庐江郡</w:t>
        <w:br/>
        <w:t>淮南郡于湖</w:t>
        <w:br/>
        <w:t>义兴郡</w:t>
        <w:br/>
        <w:t>阳美</w:t>
        <w:br/>
        <w:t>⑥</w:t>
        <w:br/>
        <w:t>吴县</w:t>
        <w:br/>
        <w:t>吴郡</w:t>
        <w:br/>
        <w:t>宣城郡</w:t>
        <w:br/>
        <w:t>吴兴郡</w:t>
        <w:br/>
        <w:t>怀宁</w:t>
        <w:br/>
        <w:t>晋熙郡</w:t>
        <w:br/>
        <w:t>枞阳郡</w:t>
        <w:br/>
        <w:t>宛陵</w:t>
        <w:br/>
        <w:t>乌程</w:t>
        <w:br/>
        <w:t>0</w:t>
        <w:br/>
        <w:t>豫州</w:t>
        <w:br/>
        <w:t>秋阳南陵</w:t>
        <w:br/>
        <w:t>南陵郡</w:t>
        <w:br/>
        <w:t>齐昌郡</w:t>
        <w:br/>
        <w:t>0</w:t>
        <w:br/>
        <w:t>齐昌</w:t>
        <w:br/>
        <w:t>山阴东扬州</w:t>
        <w:br/>
        <w:t>新安郡</w:t>
        <w:br/>
        <w:t>00</w:t>
        <w:br/>
        <w:t>寻阳郡</w:t>
        <w:br/>
        <w:t>柴桑</w:t>
        <w:br/>
        <w:t>彭泽</w:t>
        <w:br/>
        <w:t>太原都</w:t>
        <w:br/>
        <w:t>始新</w:t>
        <w:br/>
        <w:t>MN</w:t>
        <w:br/>
        <w:t>BO</w:t>
        <w:br/>
        <w:t>鄱阳郡</w:t>
        <w:br/>
        <w:t>东阳郡</w:t>
        <w:br/>
        <w:t>赤城郡</w:t>
        <w:br/>
        <w:t>翻阳</w:t>
        <w:br/>
        <w:t>长山</w:t>
        <w:br/>
        <w:t>临海临海郡</w:t>
        <w:br/>
        <w:t>豫章郡</w:t>
        <w:br/>
        <w:t>章安</w:t>
        <w:br/>
        <w:t>南昌</w:t>
        <w:br/>
        <w:t>0</w:t>
        <w:br/>
        <w:t>巴山郡@巴山</w:t>
        <w:br/>
        <w:t>永嘉郡</w:t>
        <w:br/>
        <w:t>永宁</w:t>
        <w:br/>
        <w:t>安成郡</w:t>
        <w:br/>
        <w:t>临川郡</w:t>
        <w:br/>
        <w:t>平都</w:t>
        <w:br/>
        <w:t>石阳</w:t>
        <w:br/>
        <w:t>庐陵郡</w:t>
        <w:br/>
        <w:t>南城</w:t>
        <w:br/>
        <w:t>建安郡</w:t>
        <w:br/>
        <w:t>建安</w:t>
        <w:br/>
        <w:t>南康郡</w:t>
        <w:br/>
        <w:t>候官</w:t>
        <w:br/>
        <w:t>赣县</w:t>
        <w:br/>
        <w:t>晋安郡</w:t>
        <w:br/>
        <w:t>图例</w:t>
        <w:br/>
        <w:t>南安郡</w:t>
        <w:br/>
        <w:t>。州、郡治</w:t>
        <w:br/>
        <w:t>晋安</w:t>
        <w:br/>
        <w:t>郡、县治</w:t>
        <w:br/>
        <w:t>图51</w:t>
        <w:br/>
        <w:t>中大同元年(546)南朝梁江表诸州、淮南诸州、淮北诸州、河南诸州所辖实郡示意</w:t>
      </w:r>
    </w:p>
    <w:p>
      <w:r>
        <w:br w:type="page"/>
      </w:r>
    </w:p>
    <w:p>
      <w:r>
        <w:t>第八编·第一章 南朝梁实州郡县沿革 1161</w:t>
        <w:br/>
        <w:t>(三)淮南郡，寄治于湖(今安徽当涂县)</w:t>
        <w:br/>
        <w:t>按：齐末淮南侨郡领于湖实县，隶南豫州。《梁政区建置表》列淮南郡为</w:t>
        <w:br/>
        <w:t>扬州属郡，似淮南郡于中大同元年前来属。今从之。</w:t>
        <w:br/>
        <w:t>(四)宣城郡(546前—557前)——治宛陵(今安徽宣城市宣州区)</w:t>
        <w:br/>
        <w:t>按：据南豫州宣城郡考证，梁承齐有宣城郡，属南豫州。中大同元年前来</w:t>
        <w:br/>
        <w:t>属。又据南丹阳郡考证所引《陈书》，梁末宣城郡又还属南豫州。</w:t>
        <w:br/>
        <w:t>(五）吴郡(502—549，550—557)——治吴(今江苏苏州市)</w:t>
        <w:br/>
        <w:t>按：扬州旧有吴郡，《梁书》卷4《简文帝纪》：太清三年七月“戊辰，以吴郡</w:t>
        <w:br/>
        <w:t>置吴州”，大宝元年二月，“省吴州，如先为郡”。则吴郡太清三年七月移置吴</w:t>
        <w:br/>
        <w:t>州，大宝元年二月还属。又据武原郡考证，太清三年分吴郡所属之海盐、胥浦</w:t>
        <w:br/>
        <w:t>二县置武原郡。</w:t>
        <w:br/>
        <w:t>(六)武原郡(550—557)——治乏考(约在今浙江海盐县附近)</w:t>
        <w:br/>
        <w:t>按：《梁书》卷56《侯景传》：太清三年六月，“(侯)景乃分吴郡海盐、胥浦</w:t>
        <w:br/>
        <w:t>二县为武原郡”。则太清三年六月分吴郡置武原郡。太清三年七月以吴郡置</w:t>
        <w:br/>
        <w:t>吴州，武原郡当移属焉。大宝元年吴州废，武原郡复来属。</w:t>
        <w:br/>
        <w:t>(七）富春郡(550—557)——治富阳(今浙江富阳市)</w:t>
        <w:br/>
        <w:t>按：《梁书》卷56《侯景传》：太清三年十一月，“(侯)景以钱塘为临江郡，</w:t>
        <w:br/>
        <w:t>富阳为富春郡。”《陈书》卷18《袁泌传》:“(侯)景平，王僧辩表泌为富春太守”。</w:t>
        <w:br/>
        <w:t>则似太清三年十一月始有富春郡。</w:t>
        <w:br/>
        <w:t>(八)临江郡(550—557)——治钱塘(今浙江杭州西湖区)</w:t>
        <w:br/>
        <w:t>按：《梁书》卷56《侯景传》：太清三年十一月，“(侯)景以钱塘为临江郡”。</w:t>
        <w:br/>
        <w:t>然此郡于陈无考，疑陈初即废。</w:t>
        <w:br/>
        <w:t>(九)吴兴郡(502—554，556—557)——治乌程(今浙江湖州市)</w:t>
        <w:br/>
        <w:t>按：南齐扬州领有吴兴郡，梁承之。绍泰元年以吴兴郡置震州，太平元年</w:t>
        <w:br/>
        <w:t>震州罢，吴兴郡复还属扬州。详参震州考证。</w:t>
        <w:br/>
        <w:t>(十)南陵郡(546前—557)——治南陵(今安徽池州市贵池区西南)</w:t>
        <w:br/>
        <w:t>按：据南豫州南陵郡考证，普通六年置南陵郡，属南豫州。中大同元年前来属。</w:t>
        <w:br/>
        <w:t>(十一)新宁郡(553—557)——治海宁(今安徽休宁县东北)</w:t>
        <w:br/>
        <w:t>按：旧无此郡。《元和志》卷28《江南道四》歙州歙县：“本秦旧县也，县西</w:t>
        <w:br/>
        <w:t>有歙浦，因以为名。晋后属新都郡，或属新安郡，或属新宁郡。”《陈书》卷1《高</w:t>
        <w:br/>
        <w:t>祖纪上》，太平二年八月，梁朝策陈霸先曰：“今授公相国，以南豫州之陈留、南</w:t>
        <w:br/>
        <w:t>丹阳、宣城，扬州之吴兴、东阳、新安、新宁，南徐州之义兴，江州之鄱阳、临川十</w:t>
        <w:br/>
        <w:t>郡，封公为陈公。”《一统志》卷112徽州府：“晋属新安郡，宋、齐因之，梁末分置</w:t>
      </w:r>
    </w:p>
    <w:p>
      <w:r>
        <w:br w:type="page"/>
      </w:r>
    </w:p>
    <w:p>
      <w:r>
        <w:t>1162 中国行政区划通史·三国两晋南朝卷</w:t>
        <w:br/>
        <w:t>新宁郡，陈省新宁仍属新安郡。”注曰：“《府志》，承圣二年置，治海宁”；“案《陈</w:t>
        <w:br/>
        <w:t>书·文帝纪》，天嘉三年，以新宁郡属东扬州，盖其后省也”。则梁末承圣二年</w:t>
        <w:br/>
        <w:t>置新宁郡，属扬州。</w:t>
        <w:br/>
        <w:t>(十二）会稽郡(502—523,556—557)——治山阴(今浙江绍兴市)</w:t>
        <w:br/>
        <w:t>按：南齐扬州领有会稽郡。据东扬州考证，会稽郡于普通五年自扬州移</w:t>
        <w:br/>
        <w:t>属东扬州，太平元年还属扬州。</w:t>
        <w:br/>
        <w:t>(十三)新安郡(502—523，556—557)——治始新(今浙江淳安县西北)</w:t>
        <w:br/>
        <w:t>按：南齐扬州领有新安郡。据东扬州考证，新安郡于普通五年移属东扬</w:t>
        <w:br/>
        <w:t>州，太平元年还属扬州。</w:t>
        <w:br/>
        <w:t>(十四)临海郡(502—523，556—557)——治章安(今浙江台州市淑江区</w:t>
        <w:br/>
        <w:t>章安街道）</w:t>
        <w:br/>
        <w:t>按：齐末扬州领有临海郡。据东扬州考证，临海郡于普通五年移属东扬</w:t>
        <w:br/>
        <w:t>州，太平元年还属扬州。</w:t>
        <w:br/>
        <w:t>(十五)建安郡(556—557)——治建安(今福建建瓯市)</w:t>
        <w:br/>
        <w:t>按：建安郡于齐末本江州属郡，普通五年转属东扬州，及太平元年东扬州</w:t>
        <w:br/>
        <w:t>废，建安郡转属于扬州。详参东扬州建安郡条考证。</w:t>
        <w:br/>
        <w:t>(十六）东阳郡(502—523，557前—557)——治长山(今浙江金华市)</w:t>
        <w:br/>
        <w:t>按：南齐扬州领有东阳郡，萧梁承之。据东扬州考证，普通五年移属东扬</w:t>
        <w:br/>
        <w:t>州，承圣二年前于东阳郡置婺州，乃改属焉。然《陈书》卷1《高祖纪上》，太平</w:t>
        <w:br/>
        <w:t>二年八月，梁朝策陈霸先曰：“今授公相国，以南豫州之陈留、南丹阳、宣城，扬</w:t>
        <w:br/>
        <w:t>州之吴兴、东阳、新安、新宁，南徐州之义兴，江州之鄱阳、临川十郡，封公为陈</w:t>
        <w:br/>
        <w:t>公。”则太平二年八月前，东阳郡复移属扬州。</w:t>
        <w:br/>
        <w:t>(十七)永嘉郡(502—523，556—557)——治永宁(今浙江温州市)</w:t>
        <w:br/>
        <w:t>按：南齐扬州领有永嘉郡，据东扬州考证，永嘉郡于普通五年移属东扬</w:t>
        <w:br/>
        <w:t>州，太平元年还属扬州。</w:t>
        <w:br/>
        <w:t>(十八)广梁郡(556—557)——治乏考</w:t>
        <w:br/>
        <w:t>按：《陈书》卷15《陈详传》：“(杜)龛平，以功授散骑侍郎、假节、雄信将军、</w:t>
        <w:br/>
        <w:t>青州刺史资，割故鄣、广德置广梁郡，以详为太守。”平杜龛事，《陈书》系之于绍</w:t>
        <w:br/>
        <w:t>泰元年，《通鉴考异》不取其说，乃系之于绍泰二年正月，必有所据，今从之。则</w:t>
        <w:br/>
        <w:t>广梁郡之设，亦当在绍泰二年。以地望揆之，当属扬州。</w:t>
        <w:br/>
        <w:t>二、吴州沿革</w:t>
        <w:br/>
        <w:t>吴州(549)，治吴(今江苏苏州市)。《梁书》卷4《简文帝纪》：太清三年七</w:t>
      </w:r>
    </w:p>
    <w:p>
      <w:r>
        <w:br w:type="page"/>
      </w:r>
    </w:p>
    <w:p>
      <w:r>
        <w:t>第八编·第一章 南朝梁实州郡县沿革 1163</w:t>
        <w:br/>
        <w:t>月“戊辰，以吴郡置吴州”，大宝元年二月，“省吴州，如先为郡”。则太清三年置</w:t>
        <w:br/>
        <w:t>吴州，吴、武原二郡当来属。大宝元年吴州罢，吴、武原二郡当移属扬州。</w:t>
        <w:br/>
        <w:t>(一)吴郡(549)——治吴(今江苏苏州市)</w:t>
        <w:br/>
        <w:t>按：吴郡为扬州旧郡，据本州考证，太清三年置吴州，乃移属焉。及大宝</w:t>
        <w:br/>
        <w:t>元年吴州罢，复还属扬州。</w:t>
        <w:br/>
        <w:t>(二)武原郡(549)——治乏考(约在今浙江海盐县附近)</w:t>
        <w:br/>
        <w:t>按：《梁书》卷56《侯景传》：太清三年六月，“(侯)景乃分吴郡海盐、胥浦</w:t>
        <w:br/>
        <w:t>二县为武原郡”。是年，吴郡移置吴州，武原郡当随之移属吴州。及大宝元年</w:t>
        <w:br/>
        <w:t>吴州罢，武原郡当还属扬州。</w:t>
        <w:br/>
        <w:t>三、东扬州沿革</w:t>
        <w:br/>
        <w:t>东扬州(524—555)，治山阴(今浙江绍兴市)。《舆地广记》卷22《两浙路</w:t>
        <w:br/>
        <w:t>上》大都督越州：“宋兼置东扬州，寻废。梁复置东扬州。”《宋志》一扬州刺史</w:t>
        <w:br/>
        <w:t>条：“孝建元年，分扬州之会稽、东阳、新安、永嘉、临海五郡为东扬州。”梁析临</w:t>
        <w:br/>
        <w:t>海郡置赤城郡。《梁书》卷3《武帝纪下》：普通五年“三月甲戌，分扬州、江州置</w:t>
        <w:br/>
        <w:t>东扬州”。又，义安郡自广州来属，后又移置瀛州。承圣二年前，东阳郡移置婺</w:t>
        <w:br/>
        <w:t>州。《梁书》卷6《敬帝纪》：太平元年“三月丙子，罢东扬州，还复会稽郡”。则</w:t>
        <w:br/>
        <w:t>梁之东扬州始自普通五年，终于太平元年。</w:t>
        <w:br/>
        <w:t>(一)会稽郡(524—555)——治山阴(今浙江绍兴市)</w:t>
        <w:br/>
        <w:t>按：据本州考证，会稽郡于普通五年自扬州来属，太平元年还属扬州。</w:t>
        <w:br/>
        <w:t>(二)临海郡(524—555)——治章安(今浙江台州市淑江章安街道)</w:t>
        <w:br/>
        <w:t>按：齐末扬州领有临海郡。《梁书》卷26《傅昭传》：“(天监)十七年，出为</w:t>
        <w:br/>
        <w:t>智武将军、临海太守。”卷24《萧昱传》：“普通五年，坐于宅内铸钱，为有司所</w:t>
        <w:br/>
        <w:t>奏，下廷尉，得免死，徙临海郡。”卷33《王筠传》：中大通三年，“寻出为贞威将</w:t>
        <w:br/>
        <w:t>军、临海太守，在郡被讼，不调累年”。卷41《刘潜传》：大同十年(544)，“出为</w:t>
        <w:br/>
        <w:t>伏波将军、临海太守”。卷6《敬帝纪》：太平元年正月，“东扬州刺史张彪围临</w:t>
        <w:br/>
        <w:t>海太守王怀振于剡岩”。则梁自始至终皆有临海郡。据本州考证，临海郡于普</w:t>
        <w:br/>
        <w:t>通五年移属东扬州，太平元年还属扬州。</w:t>
        <w:br/>
        <w:t>(三)赤城郡(?)治临海(今浙江临海市)</w:t>
        <w:br/>
        <w:t>按：《赤城志》卷1《地里门一》上台州：“宋孝建元年析扬之五郡为东扬州，</w:t>
        <w:br/>
        <w:t>临海与焉。梁武帝改为赤城郡，寻复为临海县。”《赤城志》所言甚不明确，其意</w:t>
        <w:br/>
        <w:t>应当是，宋置东扬州，临海郡与焉，而梁又改临海郡之临海县为赤城郡。据临</w:t>
        <w:br/>
        <w:t>海郡考证，梁朝自始至终皆有临海郡，梁析临海郡临海县置赤城郡。</w:t>
      </w:r>
    </w:p>
    <w:p>
      <w:r>
        <w:br w:type="page"/>
      </w:r>
    </w:p>
    <w:p>
      <w:r>
        <w:t>1164 中国行政区划通史·三国两晋南朝卷</w:t>
        <w:br/>
        <w:t>(四)新安郡(524—555)—治始新(今浙江淳安县西北)</w:t>
        <w:br/>
        <w:t>按：据本州考证，新安郡于普通五年自扬州移属东扬州，太平元年还属</w:t>
        <w:br/>
        <w:t>扬州。</w:t>
        <w:br/>
        <w:t>(五）东阳郡(524—553前)—治长山(今浙江金华市)</w:t>
        <w:br/>
        <w:t>按：南齐扬州领有东阳郡，萧梁承之。据本州考证，普通五年移属东扬</w:t>
        <w:br/>
        <w:t>州，承圣二年前于东阳郡置婺州，乃改属焉。详参婺州考证。</w:t>
        <w:br/>
        <w:t>(六）永嘉郡(524—555)——治永宁(今浙江温州市)</w:t>
        <w:br/>
        <w:t>按：南齐扬州领有永嘉郡，据本州考证，永嘉郡于普通五年移属东扬州，</w:t>
        <w:br/>
        <w:t>太平元年还属扬州。</w:t>
        <w:br/>
        <w:t>(七)建安郡(524—555)——治建安(今福建建瓯市)</w:t>
        <w:br/>
        <w:t>按：建安郡于南齐本江州属郡，普通五年置东扬州，乃来属焉。《寰宇记》</w:t>
        <w:br/>
        <w:t>卷101《江南东道十三》建州引《郡国志》：“汉立(建安)郡于东溪南覆船山下。</w:t>
        <w:br/>
        <w:t>宋元嘉元年徙于溪北黄花山西。梁承圣三年封萧基为常乐侯于此。梁末，城</w:t>
        <w:br/>
        <w:t>池被盗陵夷，其后谢竭为太守，于西溪之右编木栅为理所。”《陈书》卷1《高祖</w:t>
        <w:br/>
        <w:t>纪上》：太平元年“十月戊辰，进高祖爵为王，以扬州之会稽、临海、永嘉、建安，</w:t>
        <w:br/>
        <w:t>南徐州之晋陵、信义，江州之寻阳、豫章、安成、庐陵并前为二十郡，益封陈国”。</w:t>
        <w:br/>
        <w:t>则太平元年东扬州废，建安郡转属于扬州。</w:t>
        <w:br/>
        <w:t>(八）义安郡(524—?)治海阳(今广东潮州市东北)</w:t>
        <w:br/>
        <w:t>按：义安郡本广州属郡，《隋志》下义安郡：“梁置东扬州，后改曰瀛州，及</w:t>
        <w:br/>
        <w:t>陈州废。”则当是普通五年来属。后移置瀛州。详参瀛州考证。</w:t>
        <w:br/>
        <w:t>四、震州沿革</w:t>
        <w:br/>
        <w:t>震州(555)，治乌程(今浙江湖州市)。《寰宇记》卷94《江南东道六》湖州：</w:t>
        <w:br/>
        <w:t>“梁敬帝绍泰元年改(吴兴)郡为震州。”《通鉴》卷166绍泰元年六月：“吴兴太</w:t>
        <w:br/>
        <w:t>守杜龛，王僧辩之婿也。僧辩以吴兴为震州，用龛为刺史。”《梁书》卷6《敬帝</w:t>
        <w:br/>
        <w:t>纪》：太平元年二月“己未，罢震州，还复吴兴郡”。则绍泰元年以吴兴郡置震</w:t>
        <w:br/>
        <w:t>州，太平元年罢。</w:t>
        <w:br/>
        <w:t>吴兴郡(555)——治乌程(今浙江湖州市)</w:t>
        <w:br/>
        <w:t>按：吴兴郡本扬州属郡，据本州考证，绍泰元年以吴兴郡置震州。太平元</w:t>
        <w:br/>
        <w:t>年震州罢，吴兴郡还属扬州。</w:t>
        <w:br/>
        <w:t>五、婺州沿革</w:t>
        <w:br/>
        <w:t>婺州(553前—556前，556前—557前缙州），治长山(今浙江金华市)。</w:t>
      </w:r>
    </w:p>
    <w:p>
      <w:r>
        <w:br w:type="page"/>
      </w:r>
    </w:p>
    <w:p>
      <w:r>
        <w:t>第八编·第一章 南朝梁实州郡县沿革 1165</w:t>
        <w:br/>
        <w:t>《通鉴》卷165承圣二年十月：“己酉，王僧辩至姑孰，遣婺州刺史侯瑱…筑垒</w:t>
        <w:br/>
        <w:t>东关，以待齐师。”胡三省注曰：“东阳郡，梁置婺州。”《陈书》卷35《留异传》：</w:t>
        <w:br/>
        <w:t>“绍泰二年，以应接之功，除持节、通直散骑常侍、信武将军、缙州刺史，领东阳</w:t>
        <w:br/>
        <w:t>太守。”《一统志》卷299金华府：“三国吴宝鼎元年于长山县置东阳郡，晋及宋、</w:t>
        <w:br/>
        <w:t>齐因之，梁末置缙州，陈改置金华郡。”则承圣二年前置婺州于东阳，绍泰二年</w:t>
        <w:br/>
        <w:t>前又改为缙州。据扬州东阳郡考证，太平二年前，东阳郡移属扬州，则疑缙州</w:t>
        <w:br/>
        <w:t>暂废。</w:t>
        <w:br/>
        <w:t>东阳郡(553前—557前)——治长山(今浙江金华市)</w:t>
        <w:br/>
        <w:t>按：南齐扬州领有东阳郡，萧梁承之。据本州考证，普通五年移属东扬</w:t>
        <w:br/>
        <w:t>州，承圣二年前于东阳郡置婺州，乃改属焉。然《陈书》卷1《高祖纪上》，太平</w:t>
        <w:br/>
        <w:t>二年八月，梁朝策陈霸先曰：“今授公相国，以南豫州之陈留、南丹阳、宣城，扬</w:t>
        <w:br/>
        <w:t>州之吴兴、东阳、新安、新宁，南徐州之义兴，江州之鄱阳、临川十郡，封公为陈</w:t>
        <w:br/>
        <w:t>公。”则太平二年八月前，东阳郡复移属扬州。</w:t>
        <w:br/>
        <w:t>六、东嘉州沿革</w:t>
        <w:br/>
        <w:t>东嘉州(?)，治乏考(约在今浙江温州市南)。《寰宇记》卷99《江南东道十</w:t>
        <w:br/>
        <w:t>一》温州瑞安县：“《舆地志》云：后汉光武改为章安县，吴曰罗阳，后改为安</w:t>
        <w:br/>
        <w:t>阳。至晋太康元年改为安固县，因界内安固山为名。’梁、陈属东嘉州也。”以地</w:t>
        <w:br/>
        <w:t>望揆之，东嘉州之设，当在原永嘉郡境内。所领郡乏考。</w:t>
        <w:br/>
        <w:t>七、南徐州所辖实郡沿革</w:t>
        <w:br/>
        <w:t>南徐州，侨寄京口(今江苏镇江市)。萧齐有南徐州，梁承之。改南琅邪郡</w:t>
        <w:br/>
        <w:t>为南琅邪、(南)彭城二郡；天监六年(507)自晋陵郡析置信义郡；太平二年又自</w:t>
        <w:br/>
        <w:t>晋陵郡析置江阴郡。</w:t>
        <w:br/>
        <w:t>(一)兰陵郡，侨寄延陵(今江苏镇江市)</w:t>
        <w:br/>
        <w:t>按：齐末南徐州领有南东海侨郡，领丹徒、武进二实县。《梁书》卷2《武帝</w:t>
        <w:br/>
        <w:t>纪中》：天监元年四月，“改南东海为兰陵郡”。梁又改武进县为兰陵县。则梁</w:t>
        <w:br/>
        <w:t>兰陵侨郡领丹徒、兰陵二实县。</w:t>
        <w:br/>
        <w:t>(二)晋陵郡(502—557)——治晋陵(今江苏常州市)</w:t>
        <w:br/>
        <w:t>按：南齐南徐州领有晋陵郡。《梁书》卷5《元帝纪》：承圣三年正月“辛</w:t>
        <w:br/>
        <w:t>丑，陈霸先遣晋陵太守杜僧明率众助东方光”。则梁亦有晋陵郡。</w:t>
        <w:br/>
        <w:t>(三)信义郡(507—557)——治南沙(今江苏常熟市西北)</w:t>
        <w:br/>
        <w:t>按：《隋志》下吴郡常熟：“旧曰南沙，梁置信义郡。平陈废，并所领海阳、</w:t>
      </w:r>
    </w:p>
    <w:p>
      <w:r>
        <w:br w:type="page"/>
      </w:r>
    </w:p>
    <w:p>
      <w:r>
        <w:t>1166 中国行政区划通史·三国两晋南朝卷</w:t>
        <w:br/>
        <w:t>前京、信义、海虞、兴国、南沙入焉。”又，《寰宇记》卷91《江南东道三》苏州昆山</w:t>
        <w:br/>
        <w:t>县：“本汉娄县地，属会稽郡。梁天监六年分娄县置信义县。”则疑信义郡与信</w:t>
        <w:br/>
        <w:t>义县同于天监六年置。以地望揆之，当自晋陵郡析置。</w:t>
        <w:br/>
        <w:t>(四)江阴郡(557)——治江阴(今江苏江阴市东南)</w:t>
        <w:br/>
        <w:t>按：《记纂渊海》卷9《两浙西路》江阴军：“晋置暨阳县，属毗陵郡。梁太平</w:t>
        <w:br/>
        <w:t>二年置江阴郡、江阴县。隋平陈废郡，以县属常州。”《陈书》卷33《儒林·沈文</w:t>
        <w:br/>
        <w:t>阿传》：“及(侯)景平，高祖以文阿州里，表为原乡令，监江阴郡。”则梁太平二年</w:t>
        <w:br/>
        <w:t>置江阴郡。以地望揆之，当自晋陵郡析置。</w:t>
        <w:br/>
        <w:t>(五)义兴郡(502—557)——治阳羡(今江苏宜兴市)</w:t>
        <w:br/>
        <w:t>按：齐末南徐州领有义兴郡，萧梁多有任义兴太守者，则梁承齐旧有义</w:t>
        <w:br/>
        <w:t>兴郡。</w:t>
        <w:br/>
        <w:t>(六)南琅邪、(南)彭城二郡，寄治白下城(今江苏南京市北金川门外，幕</w:t>
        <w:br/>
        <w:t>府山南麓）</w:t>
        <w:br/>
        <w:t>按：齐末南徐州领有南琅邪侨郡，领江乘实县。《梁书》卷3《武帝纪下》：</w:t>
        <w:br/>
        <w:t>大同三年“夏四月丁卯，以南琅邪、彭城二郡太守河东王誉为南徐州刺史”。则</w:t>
        <w:br/>
        <w:t>梁改南琅邪侨郡为南琅邪(南)彭城二郡，亦领江乘县。</w:t>
        <w:br/>
        <w:t>八、江州沿革</w:t>
        <w:br/>
        <w:t>江州(502—557)，治所屡变。齐末有江州，梁承之。天监中，自晋安郡分</w:t>
        <w:br/>
        <w:t>置南安郡，普通五年，建安郡移属东扬州。大通二年(528)自临川、庐陵、豫章</w:t>
        <w:br/>
        <w:t>三郡析置巴山郡。又自寻阳郡析置太原郡。大宝元年前于豫章郡置豫州。据</w:t>
        <w:br/>
        <w:t>宁州考证，承圣元年于临川故郡置宁州；据高州考证，承圣二年，移鄱阳郡置吴</w:t>
        <w:br/>
        <w:t>州；绍泰元年后于豫章郡析置豫宁郡；据高州考证，太平元年十一月，分巴山、</w:t>
        <w:br/>
        <w:t>临川、安成、豫宁四郡置高州；据南江州考证，太平二年前，以豫章之新吴县</w:t>
        <w:br/>
        <w:t>置南江州；据西江州考证，太平二年，寻阳、太原等郡移属西江州；太平二年</w:t>
        <w:br/>
        <w:t>前豫州废，豫章郡复来属；太平二年南江州、西江州又废，寻阳、太原等郡复</w:t>
        <w:br/>
        <w:t>来属。</w:t>
        <w:br/>
        <w:t>(一)寻阳郡(502—557)——治柴桑(今江西九江市西南)</w:t>
        <w:br/>
        <w:t>按：齐末江州领有寻阳郡，梁承之。据西江州考证，太平二年移属西江</w:t>
        <w:br/>
        <w:t>州，旋西江州废，复来属。</w:t>
        <w:br/>
        <w:t>(二）太原郡，寄治彭泽(今江西彭泽县东北)</w:t>
        <w:br/>
        <w:t>按：《隋志》下九江郡彭泽：“梁置太原郡，领彭泽、晋阳、和城、天水。平</w:t>
        <w:br/>
        <w:t>陈，郡县并废。”其中彭泽本寻阳郡属县，晋阳、和城、天水三县当为新置。疑太</w:t>
      </w:r>
    </w:p>
    <w:p>
      <w:r>
        <w:br w:type="page"/>
      </w:r>
    </w:p>
    <w:p>
      <w:r>
        <w:t>第八编·第一章 南朝梁实州郡县沿革 1167</w:t>
        <w:br/>
        <w:t>原郡自寻阳郡析置。据西江州考证，太平二年移属西江州，旋西江州废，复来</w:t>
        <w:br/>
        <w:t>属。所领彭泽为实县。</w:t>
        <w:br/>
        <w:t>(三）豫章郡(502—550前，557前—557)——治南昌(今江西南昌市)</w:t>
        <w:br/>
        <w:t>按：齐末江州领有豫章郡，梁承之。大宝元年前移置豫州。太平二年前，</w:t>
        <w:br/>
        <w:t>豫州废，豫章郡复来属。详参豫州考证。</w:t>
        <w:br/>
        <w:t>(四)庐陵郡(502—557)——治石阳(今江西吉水县东北)</w:t>
        <w:br/>
        <w:t>按：齐末江州领有庐陵郡，梁有庐陵王萧续，则梁承旧有庐陵郡。</w:t>
        <w:br/>
        <w:t>(五)南康郡(502—557)——治赣(今江西赣州市东北)</w:t>
        <w:br/>
        <w:t>按：齐末江州领有南康郡，梁有南康王萧绩，则梁承旧有南康郡。</w:t>
        <w:br/>
        <w:t>(六）晋安郡(502—557)——治候官(今福建福州市)</w:t>
        <w:br/>
        <w:t>按：齐末江州领有晋安郡，梁简文帝初为晋安王，则梁承旧有晋安郡。</w:t>
        <w:br/>
        <w:t>(七)南安郡(519前—557)——治晋安(今福建南安市丰州镇)</w:t>
        <w:br/>
        <w:t>按：《隋志》下建安郡南安：“旧曰晋安，置南安郡。平陈，郡废。”《方舆纪</w:t>
        <w:br/>
        <w:t>要》卷99《福建五》泉州府南安县：“三国吴置东安县，属建安郡。晋改曰晋安，</w:t>
        <w:br/>
        <w:t>属晋安郡，宋、齐因之。梁为南安郡治，隋废郡，改县曰南安。”《一统志》卷428</w:t>
        <w:br/>
        <w:t>泉州府：“梁天监中分(晋安郡)置南安郡。”晋安于齐末本为江州晋安郡属县，</w:t>
        <w:br/>
        <w:t>则南安郡当是天监中自晋安郡析出。</w:t>
        <w:br/>
        <w:t>(八）鄱阳郡(502—552)——治鄱阳(今江西鄱阳县)</w:t>
        <w:br/>
        <w:t>按：齐末江州领有鄱阳郡，梁承之。据吴州考证，承圣二年移置吴州。</w:t>
        <w:br/>
        <w:t>(九)临川郡(502—556)——治南城(今江西南城县东南)</w:t>
        <w:br/>
        <w:t>按：齐末江州领有临川郡，梁承之。据宁州考证，承圣元年，以临川故郡</w:t>
        <w:br/>
        <w:t>析置宁州，据高州条考证，太平元年，临川郡移置高州。</w:t>
        <w:br/>
        <w:t>(十)安成郡(502—556)——治平都(今江西安福县东南)</w:t>
        <w:br/>
        <w:t>按：齐末江州领有安成郡，梁承之。据高州考证，太平元年移置高州。</w:t>
        <w:br/>
        <w:t>(十一)巴山郡(528—556)——治巴山(今江西崇仁县西南)</w:t>
        <w:br/>
        <w:t>按：《隋志》下临川郡崇仁：“梁置巴山郡，领大丰、新安、巴山、新建、兴平、</w:t>
        <w:br/>
        <w:t>丰城、西宁七县。平陈，郡县并废，以置县焉。”《寰宇记》卷106《江南西道四》</w:t>
        <w:br/>
        <w:t>洪州丰城县：“梁大通二年分立广丰、新安二县，又分庐陵之兴平、临川之新建</w:t>
        <w:br/>
        <w:t>等二县，立西宁、巴山二县，合其县立为巴山郡。”卷110《江南西道八》抚州：</w:t>
        <w:br/>
        <w:t>“梁分新建、西宁二县立巴山县，更置巴山郡，取庐陵之兴平、南昌之丰城以益</w:t>
        <w:br/>
        <w:t>之。”其中，新建为临川郡旧县，兴平为庐陵郡旧县，丰城为豫章郡旧县，余皆新</w:t>
        <w:br/>
        <w:t>置。则巴山郡当是大通二年自临川、庐陵、豫章三郡中析出。据高州考证，太</w:t>
        <w:br/>
        <w:t>平元年移置高州。</w:t>
      </w:r>
    </w:p>
    <w:p>
      <w:r>
        <w:br w:type="page"/>
      </w:r>
    </w:p>
    <w:p>
      <w:r>
        <w:t>1168 中国行政区划通史·三国两晋南朝卷</w:t>
        <w:br/>
        <w:t>(十二)建安郡(502—523)——治建安(今福建建瓯市)</w:t>
        <w:br/>
        <w:t>按：南齐江州领有建安郡。普通五年乃移属东扬州。详参东扬州建安郡</w:t>
        <w:br/>
        <w:t>考证。</w:t>
        <w:br/>
        <w:t>(十三）豫宁郡(555后—556)—治乏考</w:t>
        <w:br/>
        <w:t>按：《寰宇记》卷106《江南西道四》洪州武宁县：“陈武帝初割建昌、豫宁、</w:t>
        <w:br/>
        <w:t>艾、永修、新吴等五县，立为豫宁郡，属江州。隋平陈，废郡。”卷111《江南西道</w:t>
        <w:br/>
        <w:t>九》南康军建昌县：“顾野王《舆地志》云：陈武割建昌、豫宁、永修、艾四县为豫</w:t>
        <w:br/>
        <w:t>宁郡。””《补梁志》卷2高州条以为豫宁郡之置，“虽出自陈武帝，而尚在未革梁</w:t>
        <w:br/>
        <w:t>代以前。犹之梁置西江州而《元和志》以为陈武帝置也”。此说甚是，今从之。</w:t>
        <w:br/>
        <w:t>则豫宁郡当在绍泰元年以后分豫章郡置。据高州考证，太平元年移置高州。</w:t>
        <w:br/>
        <w:t>九、西江州沿革</w:t>
        <w:br/>
        <w:t>西江州(557)，治柴桑(今江西九江市西南)。《梁书》卷6《敬帝纪》：太平</w:t>
        <w:br/>
        <w:t>二年正月，“分寻阳、太原、齐昌、高唐、新蔡五郡，置西江州，即于寻阳仍充州</w:t>
        <w:br/>
        <w:t>镇”。《考异》卷26《梁书·梁敬帝纪》：“寻阳本江州治所，侯瑱为刺史，移镇豫</w:t>
        <w:br/>
        <w:t>章。瑱为余孝顷所败诣阕，孝顷遂据新吴，称刺史。故此《纪》称孝顷为南江州</w:t>
        <w:br/>
        <w:t>刺史，而《陈书·周文育传》称为新吴洞主’也。西江州之设，盖以备孝顷，其</w:t>
        <w:br/>
        <w:t>刺史疑即以周文育为之。故孝顷疑惧，举兵以应萧勃，及孝顷退走，即正授文</w:t>
        <w:br/>
        <w:t>育江州刺史也。《隋志》不载西江州之名，亦以其不久即废也。梁时置太原郡</w:t>
        <w:br/>
        <w:t>于彭泽县，齐昌郡今蕲州，高唐郡今宿松县，新蔡郡今黄梅县地。”其中，寻阳、</w:t>
        <w:br/>
        <w:t>太原二郡及新蔡侨郡析自江州，齐昌郡、高塘侨郡析自南豫州。则太平二年置</w:t>
        <w:br/>
        <w:t>西江州，是年余孝顷平，乃罢州。</w:t>
        <w:br/>
        <w:t>(一)寻阳郡(557)——治柴桑(今江西九江市西南)</w:t>
        <w:br/>
        <w:t>按：寻阳郡本江州属郡，太平二年来属。同年，西江州罢，寻阳郡还属江州。</w:t>
        <w:br/>
        <w:t>（二）太原郡，寄治彭泽(今江西彭泽县东北)</w:t>
        <w:br/>
        <w:t>按：太原郡本江州属郡，太平二年来属。同年，西江州罢，太原郡还属江</w:t>
        <w:br/>
        <w:t>州。所领彭泽为实县。</w:t>
        <w:br/>
        <w:t>(三)齐昌郡(557)——治齐昌(今湖北蕲春县西南)</w:t>
        <w:br/>
        <w:t>按：齐昌郡本南豫州属郡，太平二年来属。同年，西江州罢，齐昌郡还属</w:t>
        <w:br/>
        <w:t>南豫州。</w:t>
        <w:br/>
        <w:t>十、南江州沿革</w:t>
        <w:br/>
        <w:t>南江州(557前—557)，治新吴(今江西奉新县西)。《陈书》卷1《高祖纪</w:t>
      </w:r>
    </w:p>
    <w:p>
      <w:r>
        <w:br w:type="page"/>
      </w:r>
    </w:p>
    <w:p>
      <w:r>
        <w:t>第八编·第一章 南朝梁实州郡县沿革 1169</w:t>
        <w:br/>
        <w:t>上》：太平二年二月“南江州刺史余孝顷起兵应勃，高祖命周文育、侯安都率众</w:t>
        <w:br/>
        <w:t>讨平之”。卷8《周文育传》:“广州刺史萧勃举兵逾岭，诏文育督众军讨之。时</w:t>
        <w:br/>
        <w:t>新吴洞主余孝顷举兵应勃。”《通鉴》卷167太平二年二月：广州刺史萧勃反，</w:t>
        <w:br/>
        <w:t>“南江州刺史余孝顷以兵会之”。胡注曰：“孝顷据新吴，盖就置南江州，命为刺</w:t>
        <w:br/>
        <w:t>史。”《通鉴考异》曰：“《典略》作“南康州刺史”，今从《梁书》。”则太平二年前以</w:t>
        <w:br/>
        <w:t>豫章郡新吴县置南江州。及太平二年平余孝顷，当罢南江州。所领郡县乏考。</w:t>
        <w:br/>
        <w:t>十一、豫州沿革</w:t>
        <w:br/>
        <w:t>豫州(550前—557前)，治南昌(今江西南昌市)。《陈书》卷1《高祖纪</w:t>
        <w:br/>
        <w:t>上》：大宝元年六月，“承制授高祖通直散骑常侍、使持节、信威将军、豫州刺</w:t>
        <w:br/>
        <w:t>史，领豫章内史，改封长城县侯”。似至迟于大宝元年已于豫章郡设豫州。所</w:t>
        <w:br/>
        <w:t>领当即为豫章郡。《一统志》卷307江西统部：“(太平)二年又移江州治豫章。”</w:t>
        <w:br/>
        <w:t>则豫州于太平二年前废。</w:t>
        <w:br/>
        <w:t>豫章郡(550前—557前)—治南昌(今江西南昌市)</w:t>
        <w:br/>
        <w:t>按：豫章本江州属郡。据本州考证，大宝元年前移置豫州，太平二年还属</w:t>
        <w:br/>
        <w:t>江州。</w:t>
        <w:br/>
        <w:t>十二、宁州沿革</w:t>
        <w:br/>
        <w:t>宁州(552—557)，治南城(今江西南城县东南)。《陈书》卷13《周敷传》：</w:t>
        <w:br/>
        <w:t>“周敷，字仲远，临川人也。为郡豪族……敷镇临川故郡。侯景平，梁元帝授敷</w:t>
        <w:br/>
        <w:t>使持节、通直散骑常侍、信武将军、宁州刺史…王琳平，授散骑常侍、平西将</w:t>
        <w:br/>
        <w:t>军、豫章太守。”《通鉴》卷167永定二年六月“宁州刺史周敷”云云，胡注曰：“时</w:t>
        <w:br/>
        <w:t>盖即临川故郡置宁州，以敷为刺史。”侯景平在承圣元年，今即以该年为置宁州</w:t>
        <w:br/>
        <w:t>时，而王琳平在陈，则直至梁末皆有宁州。所领郡县乏考。</w:t>
        <w:br/>
        <w:t>十三、吴州沿革</w:t>
        <w:br/>
        <w:t>吴州(553—557)，治鄱阳(今江西鄱阳县)。《隋志》下鄱阳郡：“梁置吴州，</w:t>
        <w:br/>
        <w:t>陈废。平陈，置饶州。”《元和志》卷28《江南道四》饶州：“孙权分豫章立为鄱阳</w:t>
        <w:br/>
        <w:t>郡。梁承圣二年改为吴州，至陈光大元年省吴州，依旧置郡。”则直至梁末皆有</w:t>
        <w:br/>
        <w:t>吴州。</w:t>
        <w:br/>
        <w:t>鄱阳郡(553—557)—治鄱阳(今江西鄱阳县)</w:t>
        <w:br/>
        <w:t>按：鄱阳郡本江州属郡。据本州考证，承圣二年置吴州，乃来属焉。</w:t>
      </w:r>
    </w:p>
    <w:p>
      <w:r>
        <w:br w:type="page"/>
      </w:r>
    </w:p>
    <w:p>
      <w:r>
        <w:t>1170 中国行政区划通史·三国两晋南朝卷</w:t>
        <w:br/>
        <w:t>十四、高州沿革</w:t>
        <w:br/>
        <w:t>高州(557)，治巴山(今江西崇仁县西南)。旧无高州，《陈书》卷11</w:t>
        <w:br/>
        <w:t>《黄法传》：“太平元年，割江州四郡置高州，以法耗为使持节、散骑常侍、</w:t>
        <w:br/>
        <w:t>都督高州诸军事、信武将军、高州刺史，镇于巴山。”《通鉴》系此事于太平</w:t>
        <w:br/>
        <w:t>元年十一月，胡注曰：“四郡，盖临川、安成、豫宁、巴山，以其地在南江之</w:t>
        <w:br/>
        <w:t>西，负山面水，据高临深，因名高州。”则太平元年十一月置高州，直至梁末</w:t>
        <w:br/>
        <w:t>皆有之。</w:t>
        <w:br/>
        <w:t>(一)临川郡(557)——治南城(今江西南城县东南)</w:t>
        <w:br/>
        <w:t>按：临川郡本江州属郡。据本州考证，太平元年来属。</w:t>
        <w:br/>
        <w:t>(二)安成郡(557)——治平都(今江西安福县东南)</w:t>
        <w:br/>
        <w:t>按：安成郡本江州属郡。据本州考证，太平元年来属。</w:t>
        <w:br/>
        <w:t>(三)豫宁郡(557)——治豫宁(今江西武宁县西)</w:t>
        <w:br/>
        <w:t>按：豫宁郡本江州属郡。据本州考证，太平元年来属。</w:t>
        <w:br/>
        <w:t>(四)巴山郡(557)——治巴山(今江西崇仁县西南)</w:t>
        <w:br/>
        <w:t>按：巴山郡本江州属郡。据本州考证，太平元年来属。</w:t>
        <w:br/>
        <w:t>附江表诸实县存考</w:t>
        <w:br/>
        <w:t>1. 建康</w:t>
        <w:br/>
        <w:t>按：建康为旧县，东晋南朝扬州皆治建康。梁承之，亦有建康县。</w:t>
        <w:br/>
        <w:t>2. 江宁</w:t>
        <w:br/>
        <w:t>按：南齐末丹阳尹有江宁县。《隋志》下丹阳郡江宁：“梁置丹阳郡及南丹</w:t>
        <w:br/>
        <w:t>阳郡，陈省南丹阳郡。平陈，又废丹阳郡，并以秣陵、建康、同夏三县入焉。”则</w:t>
        <w:br/>
        <w:t>梁亦有江宁县。</w:t>
        <w:br/>
        <w:t>3. 溧阳</w:t>
        <w:br/>
        <w:t>按：齐末丹阳尹有溧阳县。《隋志》下丹阳郡溧水：“旧曰溧阳……(开皇)</w:t>
        <w:br/>
        <w:t>十八年改焉。”则梁有溧阳县。</w:t>
        <w:br/>
        <w:t>4. 永世</w:t>
        <w:br/>
        <w:t>按：齐末丹阳尹有永世县。《隋志》下宣城郡永世：“平陈废。”则梁有永</w:t>
        <w:br/>
        <w:t>世县。</w:t>
        <w:br/>
        <w:t>5. 秣陵</w:t>
        <w:br/>
        <w:t>按：南齐丹阳尹有秣陵县，《梁书》卷2《武帝纪中》：天监七年(508)四月</w:t>
        <w:br/>
        <w:t>辛未，“秣陵县获灵龟一”。则梁亦当有秣陵县。</w:t>
      </w:r>
    </w:p>
    <w:p>
      <w:r>
        <w:br w:type="page"/>
      </w:r>
    </w:p>
    <w:p>
      <w:r>
        <w:t>第八编·第一章 南朝梁实州郡县沿革 1171</w:t>
        <w:br/>
        <w:t>6. 同夏</w:t>
        <w:br/>
        <w:t>按：《寰宇记》卷90《江南东道二》升州上元县：“同夏故城，在县东十五里。</w:t>
        <w:br/>
        <w:t>《舆地志》云：梁大通三年分建康之同夏里置同夏县。陈平，毁之。”《六朝事迹</w:t>
        <w:br/>
        <w:t>编类》卷上“同夏县城”条：“《南史》梁武帝以宋孝武大明元年生于秣陵县同夏</w:t>
        <w:br/>
        <w:t>里三桥宅。及即位，大同元年分同夏里为同夏县。”《记纂渊海》卷10《江南东</w:t>
        <w:br/>
        <w:t>路》建康府：“梁大同元年置同夏县，省江乘、湖熟二县。”似当以《记纂渊海》所</w:t>
        <w:br/>
        <w:t>言为确。则同夏县为大同元年(535)省江乘、湖熟并秣陵之同夏里为县。</w:t>
        <w:br/>
        <w:t>7. 湖熟</w:t>
        <w:br/>
        <w:t>按：南齐扬州丹阳尹有湖熟县，据同夏县考证，大同元年省并为同夏县。</w:t>
        <w:br/>
        <w:t>8. 句容</w:t>
        <w:br/>
        <w:t>按：句容本汉旧县，南齐扬州丹阳尹领有句容县，此后皆因之。梁亦当有</w:t>
        <w:br/>
        <w:t>句容县。</w:t>
        <w:br/>
        <w:t>9. 吴</w:t>
        <w:br/>
        <w:t>按：吴本汉旧县，南齐扬州吴郡领有吴县，直至隋唐此县犹存，则梁亦当</w:t>
        <w:br/>
        <w:t>有吴县。</w:t>
        <w:br/>
        <w:t>10. 嘉兴</w:t>
        <w:br/>
        <w:t>按：南齐扬州吴郡领有嘉兴县，《梁书》卷56《侯景传》：“王僧辩遣侯瑱率</w:t>
        <w:br/>
        <w:t>军追(侯)景。景至晋陵，劫太守徐永东奔吴郡，进次嘉兴，赵伯超据钱塘拒</w:t>
        <w:br/>
        <w:t>之。”则梁亦有嘉兴县。</w:t>
        <w:br/>
        <w:t>11. 昆山</w:t>
        <w:br/>
        <w:t>按：《寰宇记》卷91《江南东道三》苏州昆山县：“本汉娄县地，属会稽郡。</w:t>
        <w:br/>
        <w:t>梁天监六年分娄县置信义县。大同初又分信义县置昆山县，属吴郡。因县有</w:t>
        <w:br/>
        <w:t>昆山，故立名也。”则梁大同元年置昆山县。</w:t>
        <w:br/>
        <w:t>12. 娄</w:t>
        <w:br/>
        <w:t>按：齐末扬州吴郡领有娄县，《寰宇记》卷91《江南东道三》苏州昆山县：“本</w:t>
        <w:br/>
        <w:t>汉娄县地，属会稽郡。梁天监六年分娄县置信义县。”《陈书》卷33《儒林·陆庆</w:t>
        <w:br/>
        <w:t>传》：“释褐梁武陵王国右常侍，历征西府墨曹行参军，除娄令。”则梁亦有娄县。</w:t>
        <w:br/>
        <w:t>13. 钱塘</w:t>
        <w:br/>
        <w:t>按：《宋志》、《南齐志》扬州吴郡均领有钱唐县，《梁书》卷27《陆襄传》“贼</w:t>
        <w:br/>
        <w:t>寻寇东境，没吴郡。(侯)景将宋子仙进攻钱塘，会海盐人陆黯举义，有众数千</w:t>
        <w:br/>
        <w:t>人，夜出袭郡”云云，则梁有钱塘县①，即为旧日之钱唐，属吴郡。《梁书》卷56</w:t>
        <w:br/>
        <w:t>①梁亦有称钱唐者，《梁书》卷50《文学下·庾仲容传》：“历为永康、钱唐、武康令，治县并无异绩，多被劾。”</w:t>
      </w:r>
    </w:p>
    <w:p>
      <w:r>
        <w:br w:type="page"/>
      </w:r>
    </w:p>
    <w:p>
      <w:r>
        <w:t>1172 中国行政区划通史·三国两晋南朝卷</w:t>
        <w:br/>
        <w:t>《侯景传》：太清三年(549)十一月，“(侯)景以钱塘为临江郡”。则太清三年后</w:t>
        <w:br/>
        <w:t>又属临江郡。</w:t>
        <w:br/>
        <w:t>14. 海盐</w:t>
        <w:br/>
        <w:t>按：齐扬州吴郡领有海盐县，《梁书》卷56《侯景传》：太清三年六月，</w:t>
        <w:br/>
        <w:t>“(侯)景乃分吴郡海盐、胥浦二县为武原郡”。则海盐县至梁犹存，该县于太清</w:t>
        <w:br/>
        <w:t>三年自吴郡移属武原郡。</w:t>
        <w:br/>
        <w:t>15. 胥浦</w:t>
        <w:br/>
        <w:t>按：《一统志》卷83松江府胥浦废县条：“在娄县西南，梁置，《梁书·侯景</w:t>
        <w:br/>
        <w:t>传》，简文初立，分吴郡胥浦属武原郡。《府志》大通六年析海盐东北境置，地接</w:t>
        <w:br/>
        <w:t>胥浦因名，寻省。”《补梁志》以为“大通止二年，六’字误”，甚是，姑置之大通元</w:t>
        <w:br/>
        <w:t>年(527)后。《梁书》卷56《侯景传》：太清三年六月，“(侯)景乃分吴郡海盐、胥</w:t>
        <w:br/>
        <w:t>浦二县为武原郡”。则太清三年六月，胥浦县划属武原郡。</w:t>
        <w:br/>
        <w:t>16.富阳</w:t>
        <w:br/>
        <w:t>按：南齐扬州吴郡领有富阳县，《梁书》卷34《张缅传附张缵传》：“缵年十</w:t>
        <w:br/>
        <w:t>一，尚高祖第四女富阳公主。”卷56《侯景传》：太清三年十一月，“(侯)景以钱</w:t>
        <w:br/>
        <w:t>塘为临江郡，富阳为富春郡”。则梁亦有富阳县。</w:t>
        <w:br/>
        <w:t>17. 桐庐</w:t>
        <w:br/>
        <w:t>按：孙吴立桐庐县，晋、宋因之，南齐扬州吴郡领有桐庐县，陈并有桐庐</w:t>
        <w:br/>
        <w:t>县，则梁亦当有此县。</w:t>
        <w:br/>
        <w:t>18. 盐官</w:t>
        <w:br/>
        <w:t>按：南齐吴郡领有盐官县，《陈书》卷33《儒林·戚衮传》：“戚衮字公文，吴</w:t>
        <w:br/>
        <w:t>郡盐官人也…梁武帝敕策《孔子正言》并《周礼》、《礼记》义，衮对高第。”《陈</w:t>
        <w:br/>
        <w:t>书》卷33《儒林·顾越传》：“顾越字思南，吴郡盐官人也……梁太子詹事周舍</w:t>
        <w:br/>
        <w:t>甚赏之。”是梁有盐官县。</w:t>
        <w:br/>
        <w:t>19. 新城</w:t>
        <w:br/>
        <w:t>按：齐末扬州吴郡领有新城县。《梁书》卷31《袁昂传附子君正传》:“寻转</w:t>
        <w:br/>
        <w:t>吴郡太守。侯景乱，率数百人随邵陵王赴援，及京城陷，还郡……贼遣于子悦</w:t>
        <w:br/>
        <w:t>攻之，新城戍主戴僧易劝令拒守。”则梁有新城县，属吴郡。</w:t>
        <w:br/>
        <w:t>20. 山阴</w:t>
        <w:br/>
        <w:t>按：南齐扬州会稽郡领有山阴县。《梁书》卷26《陆杲传》：“山阴令虞肩</w:t>
        <w:br/>
        <w:t>在任，赃污数百万。”卷36《江革传》：“琅邪王骞为山阴令，赃货狼藉，望风自</w:t>
        <w:br/>
        <w:t>解。”卷42《傅岐传》：“父翙，天监中，历山阴、建康令，亦有能名。”则梁有山</w:t>
        <w:br/>
        <w:t>阴县。</w:t>
      </w:r>
    </w:p>
    <w:p>
      <w:r>
        <w:br w:type="page"/>
      </w:r>
    </w:p>
    <w:p>
      <w:r>
        <w:t>第八编·第一章 南朝梁实州郡县沿革 1173</w:t>
        <w:br/>
        <w:t>21. 永兴</w:t>
        <w:br/>
        <w:t>按：南齐扬州会稽郡领有永兴县。《梁书》卷56《侯景传》：大宝元年</w:t>
        <w:br/>
        <w:t>(550)十二月，“张彪起义于会稽，攻破上虞，(侯)景太守蔡台乐讨之，不能禁。</w:t>
        <w:br/>
        <w:t>至是，彪又破诸暨、永兴等诸县”。则梁有永兴县。</w:t>
        <w:br/>
        <w:t>22. 上虞</w:t>
        <w:br/>
        <w:t>按：南齐扬州会稽郡领有上虞县。据永兴县考证所引《梁书》，梁有上</w:t>
        <w:br/>
        <w:t>虞县。</w:t>
        <w:br/>
        <w:t>23. 诸暨</w:t>
        <w:br/>
        <w:t>按：南齐扬州会稽郡领有诸暨县。据永兴县考证所引《梁书》，梁有诸暨县。</w:t>
        <w:br/>
        <w:t>24. 余姚</w:t>
        <w:br/>
        <w:t>按：南齐扬州会稽郡领有余姚县。《梁书》卷2《武帝纪中》：天监七年四</w:t>
        <w:br/>
        <w:t>月“戊寅，余姚县获古铜剑二”。卷50《文学下·王籍传》：“历余姚、钱塘令，并</w:t>
        <w:br/>
        <w:t>以放免。”则梁有余姚县。</w:t>
        <w:br/>
        <w:t>25.剡</w:t>
        <w:br/>
        <w:t>按：南齐扬州会稽郡领有剡县。《梁书》卷49《文学上·刘昭传》：“出为剡</w:t>
        <w:br/>
        <w:t>令，卒官。”则梁有剡县。</w:t>
        <w:br/>
        <w:t>26. 鄞</w:t>
        <w:br/>
        <w:t>按：南齐扬州会稽郡领有鄞县。《梁书》卷2《武帝纪中》：天监七年“十一</w:t>
        <w:br/>
        <w:t>月辛巳，鄞县言甘露降”。则梁有鄞县。</w:t>
        <w:br/>
        <w:t>27. 始宁</w:t>
        <w:br/>
        <w:t>按：南齐扬州会稽郡领有始宁县，《隋志》下会稽郡会稽：“旧置会稽郡。</w:t>
        <w:br/>
        <w:t>平陈，郡废，又废山阴、永兴、上虞、始宁四县入。”则梁当有此县。</w:t>
        <w:br/>
        <w:t>28. 句章</w:t>
        <w:br/>
        <w:t>按：南齐扬州会稽郡领有句章县，《隋志》下会稽郡句章：“平陈，并余姚、</w:t>
        <w:br/>
        <w:t>鄞、鄮三县入。”则梁似亦当有此县。</w:t>
        <w:br/>
        <w:t>29.鄮</w:t>
        <w:br/>
        <w:t>按：南齐扬州会稽郡领有鄮县。《梁书》卷51《处士·陶弘景传》：天监四</w:t>
        <w:br/>
        <w:t>年，“乃诣鄮县阿育王塔自誓，受五大戒”。卷54《诸夷·扶南国传》：“(天监)</w:t>
        <w:br/>
        <w:t>二年，改造会稽鄖县塔。”则梁有鄮县，亦属会稽郡。</w:t>
        <w:br/>
        <w:t>30. 乌程</w:t>
        <w:br/>
        <w:t>按：南齐扬州吴兴郡领有乌程县。《梁书》卷15《谢朏传附谢览传》：“(天</w:t>
        <w:br/>
        <w:t>监)十二年春，出为吴兴太守。中书舍人黄睦之家居乌程，子弟专横，前太守皆</w:t>
        <w:br/>
        <w:t>折节事之。”则梁有乌程县。</w:t>
      </w:r>
    </w:p>
    <w:p>
      <w:r>
        <w:br w:type="page"/>
      </w:r>
    </w:p>
    <w:p>
      <w:r>
        <w:t>1174 中国行政区划通史·三国两晋南朝卷</w:t>
        <w:br/>
        <w:t>31. 武康</w:t>
        <w:br/>
        <w:t>按：南齐扬州吴兴郡领有武康县。《梁书》卷7《高祖阮修容传》：“承圣二</w:t>
        <w:br/>
        <w:t>年，追赠太后父齐故奉朝请灵宝散骑常侍、左卫将军，封武康县侯，邑五百户。”</w:t>
        <w:br/>
        <w:t>卷48《儒林·沈峻传》：“沈峻，字士嵩，吴兴武康人……出为武康令，卒官。”则</w:t>
        <w:br/>
        <w:t>梁有武康县。</w:t>
        <w:br/>
        <w:t>32. 余杭</w:t>
        <w:br/>
        <w:t>按：南齐扬州吴兴郡领有余杭县，《隋志》下余杭郡领有余杭县，则梁亦当</w:t>
        <w:br/>
        <w:t>有余杭县。</w:t>
        <w:br/>
        <w:t>33.东迁</w:t>
        <w:br/>
        <w:t>按：南齐扬州吴兴郡领有东迁县，《陈书》卷8《周文育传》：“累前后功，除</w:t>
        <w:br/>
        <w:t>游骑将军、员外散骑常侍，封东迁县侯。”则梁有东迁县。</w:t>
        <w:br/>
        <w:t>34. 长城</w:t>
        <w:br/>
        <w:t>按：南齐扬州吴兴郡领有长城县，《梁书》卷6《敬帝纪》：绍泰元年(555)</w:t>
        <w:br/>
        <w:t>十月，“震州刺史杜龛举兵，攻信武将军陈蒨于长城”。卷14《江淹传附江蔦</w:t>
        <w:br/>
        <w:t>传》：“自丹阳尹丞为长城令。”则梁有长城县。</w:t>
        <w:br/>
        <w:t>35.於潜</w:t>
        <w:br/>
        <w:t>按：南齐扬州吴兴郡领有於潜县。《一统志》卷283杭州府於潜县条：“秦</w:t>
        <w:br/>
        <w:t>鄣郡地，汉置於潜县，属丹阳郡。后汉曰於潜，吴宝鼎元年分属吴兴郡，晋以后</w:t>
        <w:br/>
        <w:t>因之，陈属钱唐郡。”则梁亦有於潜县。</w:t>
        <w:br/>
        <w:t>36. 临安</w:t>
        <w:br/>
        <w:t>按：南齐扬州吴兴郡领有临安县。《梁书》卷26《傅昭传》：“长子谓，尚书</w:t>
        <w:br/>
        <w:t>郎，临安令。”则梁亦有临安县。</w:t>
        <w:br/>
        <w:t>37. 故鄣</w:t>
        <w:br/>
        <w:t>按：南齐扬州吴兴郡领有故鄣县，《梁书》卷49《文学上·吴均传》：“吴均</w:t>
        <w:br/>
        <w:t>字叔庠，吴兴故鄣人也。”则梁亦有故鄣县。</w:t>
        <w:br/>
        <w:t>38. 安吉</w:t>
        <w:br/>
        <w:t>按：南齐扬州吴兴郡领有安吉县。《陈书》卷15《陈详传》：“高祖东征杜</w:t>
        <w:br/>
        <w:t>龛，详别下安吉、原乡、故鄣三县。”则梁有安吉县。</w:t>
        <w:br/>
        <w:t>39. 原乡</w:t>
        <w:br/>
        <w:t>按：南齐扬州吴兴郡领有原乡县。据安吉县考证所引《陈书》，梁亦有安</w:t>
        <w:br/>
        <w:t>吉县。</w:t>
        <w:br/>
        <w:t>40. 始新</w:t>
        <w:br/>
        <w:t>按：南齐扬州新安郡领有始新县。《梁书》卷53《良吏·伏暅传》：“征为新</w:t>
      </w:r>
    </w:p>
    <w:p>
      <w:r>
        <w:br w:type="page"/>
      </w:r>
    </w:p>
    <w:p>
      <w:r>
        <w:t>第八编·第一章 南朝梁实州郡县沿革 1175</w:t>
        <w:br/>
        <w:t>安太守。在郡清恪…属县始新、遂安、海宁，并同时生为立祠。”则梁亦有始</w:t>
        <w:br/>
        <w:t>新县，属新安郡。</w:t>
        <w:br/>
        <w:t>41. 遂安</w:t>
        <w:br/>
        <w:t>按：南齐扬州新安郡领有遂安县。据始新县考证所引《梁书》，梁亦有遂</w:t>
        <w:br/>
        <w:t>安县。</w:t>
        <w:br/>
        <w:t>42. 海宁</w:t>
        <w:br/>
        <w:t>按：南齐扬州新安郡领有海宁县。据始新县考证所引《梁书》，梁亦有海</w:t>
        <w:br/>
        <w:t>宁县。又，《一统志》卷112徽州府：“晋属新安郡，宋、齐因之，梁末分置新宁</w:t>
        <w:br/>
        <w:t>郡，陈省新宁仍属新安郡。”注曰：“《府志》，承圣二年置，治海宁。”则承圣二年</w:t>
        <w:br/>
        <w:t>(553)后，海宁又移属新宁郡。</w:t>
        <w:br/>
        <w:t>43.黔</w:t>
        <w:br/>
        <w:t>按：南齐扬州新安郡领有黟县。《梁书》卷15《谢朏传附谢览传》：“(天监)</w:t>
        <w:br/>
        <w:t>九年夏，山贼吴承伯破宣城郡，余党散入新安，叛吏鲍叙等与合，攻没黟、歙诸</w:t>
        <w:br/>
        <w:t>县。”则梁有黟县，属新安郡。</w:t>
        <w:br/>
        <w:t>44. 歙</w:t>
        <w:br/>
        <w:t>按：南齐扬州新安郡领有歙县，梁亦有之。据黟县考证所引《梁书》，歙县</w:t>
        <w:br/>
        <w:t>属新安郡。</w:t>
        <w:br/>
        <w:t>45.梁安</w:t>
        <w:br/>
        <w:t>按：《元和志》卷28《江南道四》歙州绩溪县：“本梁大通元年于此置梁安</w:t>
        <w:br/>
        <w:t>县，武德中废。”《寰宇记》卷104《江南西道二》歙州绩溪县：“县则歙之华阳古</w:t>
        <w:br/>
        <w:t>镇，梁大同元年置为梁安县。”梁安县之始置时间史籍记载有异，然梁置梁安县</w:t>
        <w:br/>
        <w:t>当无疑问。</w:t>
        <w:br/>
        <w:t>46. 寿昌</w:t>
        <w:br/>
        <w:t>按：南齐扬州吴郡领有寿昌县。《梁书》卷6《敬帝纪》：太平元年(556)十</w:t>
        <w:br/>
        <w:t>二月“甲午，以前寿昌令刘叡为汝阴王”。《陈书》卷8《周文育传》：“少孤贫，本</w:t>
        <w:br/>
        <w:t>居新安寿昌县。”则梁有寿昌县，属新安郡。</w:t>
        <w:br/>
        <w:t>47.黎阳</w:t>
        <w:br/>
        <w:t>按：《方舆纪要》卷28《南直隶十》徽州府休宁县海阳废县条：“黎阳废县，</w:t>
        <w:br/>
        <w:t>在县西北。孙吴析歙县地置，晋属新安郡，刘宋大明中省入海宁。梁承圣中复</w:t>
        <w:br/>
        <w:t>置黎阳县，属新宁郡，陈省。”则梁有黎阳县。</w:t>
        <w:br/>
        <w:t>48. 章安</w:t>
        <w:br/>
        <w:t>按：南齐扬州临海郡领有章安县，《隋志》下永嘉郡临海：“旧曰章安，置临</w:t>
        <w:br/>
        <w:t>海郡。平陈，郡废，县改名焉。”则梁当有此县。</w:t>
      </w:r>
    </w:p>
    <w:p>
      <w:r>
        <w:br w:type="page"/>
      </w:r>
    </w:p>
    <w:p>
      <w:r>
        <w:t>1176 中国行政区划通史·三国两晋南朝卷</w:t>
        <w:br/>
        <w:t>49. 临海</w:t>
        <w:br/>
        <w:t>按：南齐扬州临海郡领有临海县，陈亦有之。《赤城志》卷1《地里门一》上</w:t>
        <w:br/>
        <w:t>台州：“宋孝建元年析扬之五郡为东扬州，临海与焉。梁武帝改为赤城郡，寻复</w:t>
        <w:br/>
        <w:t>为临海县。”则梁亦有临海县。</w:t>
        <w:br/>
        <w:t>50. 宁海</w:t>
        <w:br/>
        <w:t>按：南齐扬州临海郡领有宁海县。《梁书》卷41《刘毂传》：“自国子礼生射</w:t>
        <w:br/>
        <w:t>策高第，为宁海令。”则梁亦有宁海县。</w:t>
        <w:br/>
        <w:t>51.始丰</w:t>
        <w:br/>
        <w:t>按：南齐扬州临海郡领有始丰县。《梁书》卷2《武帝纪中》：天监五年夏</w:t>
        <w:br/>
        <w:t>四月丙申，“始丰县获八目龟一”。则梁亦有始丰县。</w:t>
        <w:br/>
        <w:t>52. 乐安</w:t>
        <w:br/>
        <w:t>按：乐安为晋旧县，宋、齐皆属临海郡，隋唐亦有此县，则梁亦当有乐安县。</w:t>
        <w:br/>
        <w:t>53. 长山</w:t>
        <w:br/>
        <w:t>按：南齐扬州东阳郡领有长山县。《梁书》卷7《太宗王皇后传》：王皇后</w:t>
        <w:br/>
        <w:t>生“长山公主妙纮䂮”。则梁亦有长山县。</w:t>
        <w:br/>
        <w:t>54. 太末</w:t>
        <w:br/>
        <w:t>按：南齐扬州东阳郡领有太末县。《梁书》卷50《文学下·刘勰传》：“出为</w:t>
        <w:br/>
        <w:t>太末令，政有清绩。”则梁亦有太末县。</w:t>
        <w:br/>
        <w:t>55. 永康</w:t>
        <w:br/>
        <w:t>按：南齐扬州东阳郡领有永康县。《梁书》卷50《文学下·庾仲容传》：“历</w:t>
        <w:br/>
        <w:t>为永康、钱唐、武康令，治县并无异绩，多被劾。”则梁亦有永康县。</w:t>
        <w:br/>
        <w:t>56. 信安</w:t>
        <w:br/>
        <w:t>按：南齐扬州东阳郡领有信安县。《梁书》卷2《武帝纪中》：天监二年“六</w:t>
        <w:br/>
        <w:t>月丁亥，诏以东阳、信安、丰安三县水潦，漂损居民资业，遣使周履，量蠲课调”。</w:t>
        <w:br/>
        <w:t>则梁亦有信安县。</w:t>
        <w:br/>
        <w:t>57. 吴宁</w:t>
        <w:br/>
        <w:t>按：南齐扬州东阳郡领有吴宁县。《陈书》卷34《文学·岑之敬传》：“父善</w:t>
        <w:br/>
        <w:t>纡，梁世以经学闻，官至吴宁令、司义郎。”则梁有吴宁县。</w:t>
        <w:br/>
        <w:t>58. 丰安</w:t>
        <w:br/>
        <w:t>按：南齐扬州东阳郡领有丰安县。据信安县考证所引《梁书》，梁亦有丰</w:t>
        <w:br/>
        <w:t>安县。</w:t>
        <w:br/>
        <w:t>59. 乌伤</w:t>
        <w:br/>
        <w:t>按：齐末扬州东阳郡领有乌伤县。《隋志》下东阳郡亦领有乌伤县，则梁</w:t>
      </w:r>
    </w:p>
    <w:p>
      <w:r>
        <w:br w:type="page"/>
      </w:r>
    </w:p>
    <w:p>
      <w:r>
        <w:t>第八编·第一章 南朝梁实州郡县沿革 1177</w:t>
        <w:br/>
        <w:t>亦当有此县。</w:t>
        <w:br/>
        <w:t>60. 定阳</w:t>
        <w:br/>
        <w:t>按：南齐扬州东阳郡领有定阳县。《陈书》卷33《儒林·陆诩传》：“梁世百</w:t>
        <w:br/>
        <w:t>济国表求讲礼博士，诏令诩行。还除给事中、定阳令。”则梁有定阳县。</w:t>
        <w:br/>
        <w:t>61. 遂昌</w:t>
        <w:br/>
        <w:t>按：南齐扬州东阳郡领有遂昌县。《梁书》卷43《江子一传》：“出为遂昌、</w:t>
        <w:br/>
        <w:t>曲阿令，皆著美绩。”则梁有遂昌县。</w:t>
        <w:br/>
        <w:t>62. 建德</w:t>
        <w:br/>
        <w:t>按：南齐扬州吴郡领有建德县。《梁书》卷56《侯景传》：承圣元年“十二</w:t>
        <w:br/>
        <w:t>月，谢答仁、李庆等至建德，攻元頵、李占栅，大破之”。则梁亦有建德县。</w:t>
        <w:br/>
        <w:t>63. 永宁</w:t>
        <w:br/>
        <w:t>按：南齐扬州永嘉郡领有永宁县。《隋志》下永嘉郡永嘉：“旧曰永宁，置</w:t>
        <w:br/>
        <w:t>永嘉郡。平陈，郡废。县改名焉。”则梁亦当有永宁县。</w:t>
        <w:br/>
        <w:t>64. 安固</w:t>
        <w:br/>
        <w:t>按：南齐扬州永嘉郡领有安固县。《寰宇记》卷99《江南东道十一》温州瑞</w:t>
        <w:br/>
        <w:t>安县：“《舆地志》云：后汉光武改为章安县。吴曰罗阳，后改为安阳。至晋太</w:t>
        <w:br/>
        <w:t>康元年改为安固县，因界内安固山为名。’梁、陈属东嘉州也。”则梁亦有安</w:t>
        <w:br/>
        <w:t>固县。</w:t>
        <w:br/>
        <w:t>65. 松阳</w:t>
        <w:br/>
        <w:t>按：南齐扬州永嘉郡领有松阳县。《陈书》卷30《萧济传》：“预平侯景之</w:t>
        <w:br/>
        <w:t>功，封松阳县侯，邑五百户。”则梁亦当有松阳县。</w:t>
        <w:br/>
        <w:t>66. 乐成</w:t>
        <w:br/>
        <w:t>按：南齐扬州永嘉郡领有乐成县。《元和志》卷26《江南道二》温州乐成</w:t>
        <w:br/>
        <w:t>县：“本汉回浦县地，东晋孝武帝分永宁县置，隋废。”则梁有乐成县。</w:t>
        <w:br/>
        <w:t>67. 横阳</w:t>
        <w:br/>
        <w:t>按：南齐扬州永嘉郡领有横阳县，《元和志》卷26《江南道二》温州横阳县：</w:t>
        <w:br/>
        <w:t>“本晋太康元年分安固南横屿屯置，隋平陈废入安固县。”则梁有横阳县。</w:t>
        <w:br/>
        <w:t>68. 信义</w:t>
        <w:br/>
        <w:t>按：《寰宇记》卷91《江南东道三》苏州昆山县：“本汉娄县地，属会稽郡。</w:t>
        <w:br/>
        <w:t>梁天监六年分娄县置信义县。”则信义县置于天监六年。</w:t>
        <w:br/>
        <w:t>69. 常熟</w:t>
        <w:br/>
        <w:t>按：南齐无常熟县。《寰宇记》卷91《江南东道三》苏州常熟县引《南徐州</w:t>
        <w:br/>
        <w:t>记》：“梁大同六年置常熟县。”则梁大同六年(540)置常熟县于原吴县地。</w:t>
      </w:r>
    </w:p>
    <w:p>
      <w:r>
        <w:br w:type="page"/>
      </w:r>
    </w:p>
    <w:p>
      <w:r>
        <w:t>1178 中国行政区划通史·三国两晋南朝卷</w:t>
        <w:br/>
        <w:t>70.海虞</w:t>
        <w:br/>
        <w:t>按：南齐扬州吴郡领有海虞县。《舆地广记》卷22《两浙路上》望平江</w:t>
        <w:br/>
        <w:t>府望常熟县：“本汉吴县地。晋分置海虞县，属吴郡。梁分置南沙、常熟二</w:t>
        <w:br/>
        <w:t>县。隋平陈，徙常熟于南沙，而省海虞入焉。”则直至陈皆有海虞县，梁亦</w:t>
        <w:br/>
        <w:t>当有之。</w:t>
        <w:br/>
        <w:t>71. 前京</w:t>
        <w:br/>
        <w:t>按：《一统志》卷83松江府前京旧县：“在华亭县东南八十五里，梁置。</w:t>
        <w:br/>
        <w:t>《陈书·高帝纪》，永定二年割吴郡前京县置海宁郡。《舆地纪胜》，前京城在华</w:t>
        <w:br/>
        <w:t>亭县东南，以近京浦因名。梁天监七年筑。按《隋志》，平陈并入常熟。考常熟</w:t>
        <w:br/>
        <w:t>去华亭西北几三百里，且中隔昆山。疑《隋志》误，或别一城也。”则梁置前</w:t>
        <w:br/>
        <w:t>京县。</w:t>
        <w:br/>
        <w:t>72.丹徒</w:t>
        <w:br/>
        <w:t>按：丹徒为汉旧县，南齐南徐州南东海郡领有丹徒县，直至隋唐亦有此</w:t>
        <w:br/>
        <w:t>县，梁亦当有丹徒县。</w:t>
        <w:br/>
        <w:t>73.兰陵</w:t>
        <w:br/>
        <w:t>按：齐末南徐州南东海侨郡领有武进县。《隋志》下江都郡曲阿：“有武进</w:t>
        <w:br/>
        <w:t>县，梁改为兰陵，开皇九年并入。”则梁有兰陵县。</w:t>
        <w:br/>
        <w:t>74. 曲阿</w:t>
        <w:br/>
        <w:t>按：南齐南徐州晋陵郡领有曲阿县。《梁书》卷43《江子一传》：“出为遂</w:t>
        <w:br/>
        <w:t>昌、曲阿令，皆著美绩。”则梁亦有曲阿县。</w:t>
        <w:br/>
        <w:t>75. 晋陵</w:t>
        <w:br/>
        <w:t>按：南齐南徐州晋陵郡领有晋陵县。《梁书》卷49《文学上·吴均传》：“天</w:t>
        <w:br/>
        <w:t>监初，历官中军临川王参军。出为晋陵令。”则梁亦有晋陵县。</w:t>
        <w:br/>
        <w:t>76. 无锡</w:t>
        <w:br/>
        <w:t>按：南齐南徐州晋陵郡领有无锡县。《梁书》卷49《文学上·刘昭传》：“天</w:t>
        <w:br/>
        <w:t>监初，起家奉朝请，累迁征北行参军、尚书仓部郎，寻除无锡令。”则梁有无</w:t>
        <w:br/>
        <w:t>锡县。</w:t>
        <w:br/>
        <w:t>77.延陵</w:t>
        <w:br/>
        <w:t>按：南齐南徐州晋陵郡领有延陵县。《梁书》卷40《刘之遴转》：“迁平南行</w:t>
        <w:br/>
        <w:t>参军，尚书起部郎，延陵令。”则梁有延陵县。</w:t>
        <w:br/>
        <w:t>78.暨阳</w:t>
        <w:br/>
        <w:t>按：南齐南徐州晋陵郡领有暨阳县。《梁书》卷48《司马筠传》：“天监初，</w:t>
        <w:br/>
        <w:t>为本州治中，除暨阳令，有清绩。”则梁亦有暨阳县。</w:t>
      </w:r>
    </w:p>
    <w:p>
      <w:r>
        <w:br w:type="page"/>
      </w:r>
    </w:p>
    <w:p>
      <w:r>
        <w:t>第八编·第一章 南朝梁实州郡县沿革 1179</w:t>
        <w:br/>
        <w:t>79. 南沙</w:t>
        <w:br/>
        <w:t>按：南齐南徐州晋陵郡领有南沙县。《陈书》卷24《袁宪传》：“以贵公子选</w:t>
        <w:br/>
        <w:t>尚南沙公主，即梁简文之女也。”则梁有南沙县。</w:t>
        <w:br/>
        <w:t>80. 海阳</w:t>
        <w:br/>
        <w:t>按：南齐南徐州晋陵郡领有海阳县。《陈书》卷16《蔡景历传》：梁时，“解</w:t>
        <w:br/>
        <w:t>褐诸王府佐，出为海阳令，为政有能名”。则梁有海阳县。</w:t>
        <w:br/>
        <w:t>81. 江阴</w:t>
        <w:br/>
        <w:t>按：《记纂渊海》卷9《两浙西路》江阴军：“晋置暨阳县，属毗陵郡。梁太平</w:t>
        <w:br/>
        <w:t>二年置江阴郡、江阴县。隋平陈废郡，以县属常州。”则梁太平二年置江阴郡及</w:t>
        <w:br/>
        <w:t>江阴县。</w:t>
        <w:br/>
        <w:t>82. 梁丰</w:t>
        <w:br/>
        <w:t>按：《方舆纪要》卷25《南直七》常州府江阴县利城废县条：“梁末又析暨阳</w:t>
        <w:br/>
        <w:t>置利城、梁丰二县，属江阴郡。陈因之。隋废。”当是随江阴郡而置。</w:t>
        <w:br/>
        <w:t>83. 利城</w:t>
        <w:br/>
        <w:t>按：据梁丰县考证所引《方舆纪要》，梁置利城县，属江阴郡。</w:t>
        <w:br/>
        <w:t>84. 阳美</w:t>
        <w:br/>
        <w:t>按：南齐南徐州义兴郡领有阳羡县。《梁书》卷41《刘潜传》：“出为戎昭将</w:t>
        <w:br/>
        <w:t>军、阳羡令，甚有称绩。”则梁亦有阳羡县。</w:t>
        <w:br/>
        <w:t>85. 临津</w:t>
        <w:br/>
        <w:t>按：南齐南徐州义兴郡领有临津县。《梁书》卷50《文学下·刘杳传》：“出</w:t>
        <w:br/>
        <w:t>为临津令，有善绩。”则梁亦有临津县。</w:t>
        <w:br/>
        <w:t>86. 国山</w:t>
        <w:br/>
        <w:t>按：南齐南徐州义兴郡领有国山县，《隋志》下毗陵郡义兴：“旧曰阳羡，置</w:t>
        <w:br/>
        <w:t>义兴郡。平陈，郡废，改县名焉，又废义乡、国山、临津三县入焉。”则梁亦当有</w:t>
        <w:br/>
        <w:t>此县。</w:t>
        <w:br/>
        <w:t>87.义乡</w:t>
        <w:br/>
        <w:t>按：南齐南徐州义兴郡领有义乡县，据国山县考证所引《隋志》，梁亦当有</w:t>
        <w:br/>
        <w:t>此县。</w:t>
        <w:br/>
        <w:t>88.江乘</w:t>
        <w:br/>
        <w:t>按：南齐南徐州南琅邪郡领有江乘县，据同夏县考证，大同元年省江乘县</w:t>
        <w:br/>
        <w:t>并入同夏县。</w:t>
        <w:br/>
        <w:t>89. 吴兴</w:t>
        <w:br/>
        <w:t>按：南齐江州建安郡领有吴兴县。《寰宇记》卷101《江南东道十三》建州</w:t>
      </w:r>
    </w:p>
    <w:p>
      <w:r>
        <w:br w:type="page"/>
      </w:r>
    </w:p>
    <w:p>
      <w:r>
        <w:t>1180 中国行政区划通史·三国两晋南朝卷</w:t>
        <w:br/>
        <w:t>浦城县：“本后汉东侯官之北乡也。献帝末立汉兴县。至吴永安三年改为吴兴</w:t>
        <w:br/>
        <w:t>县，历代不改。按《邑图》云：晋尚书陆迈、宋尚书郎江淹皆为吴兴令。’按淹自</w:t>
        <w:br/>
        <w:t>序云：吴兴地在东南峤外，闽越之旧境是也。”唐武德四年改为唐兴县。”则梁</w:t>
        <w:br/>
        <w:t>亦当有吴兴县。</w:t>
        <w:br/>
        <w:t>90.建安</w:t>
        <w:br/>
        <w:t>按：南齐江州建安郡领有建安县。《寰宇记》卷101《江南东道十三》建州</w:t>
        <w:br/>
        <w:t>建安县：“孙策于建安初分东侯官之地立此邑，即以年号为名，属会稽南部都</w:t>
        <w:br/>
        <w:t>尉。元是闽国，吴永安三年始立建安郡于此。历代如之。唐武德四年又置郡</w:t>
        <w:br/>
        <w:t>于此。”则梁亦当有建安县。</w:t>
        <w:br/>
        <w:t>91. 将乐</w:t>
        <w:br/>
        <w:t>按：南齐江州建安郡领有将乐县。《元和志》卷29《江南道五》建州将乐</w:t>
        <w:br/>
        <w:t>县：“吴永安三年置，隋开皇九年省。”则梁有将乐县。</w:t>
        <w:br/>
        <w:t>92. 邵武</w:t>
        <w:br/>
        <w:t>按：南齐江州建安郡领有邵武县。《元和志》卷29《江南道五》建州邵武</w:t>
        <w:br/>
        <w:t>县：“本汉冶县地，吴于此立昭武县，晋改为邵武。”是直至于唐皆有邵武县。则</w:t>
        <w:br/>
        <w:t>梁当有邵武县。</w:t>
        <w:br/>
        <w:t>93. 建阳</w:t>
        <w:br/>
        <w:t>按：南齐江州建安郡领有建阳县。《梁书》卷49《文学上·吴均传》：“(江)</w:t>
        <w:br/>
        <w:t>洪为建阳令，坐事死。”则梁亦有建阳县。</w:t>
        <w:br/>
        <w:t>94. 绥城</w:t>
        <w:br/>
        <w:t>按：南齐江州建安郡领有绥城县。《寰宇记》卷101《江南东道十三》邵武</w:t>
        <w:br/>
        <w:t>军建宁县：“本将乐县地，晋绥城县，莫谣之民居焉。唐武德中并入邵武。”则梁</w:t>
        <w:br/>
        <w:t>有绥城县。</w:t>
        <w:br/>
        <w:t>95. 沙村</w:t>
        <w:br/>
        <w:t>按：南齐江州建安郡领有沙村县。《一统志》卷430延平府沙县：“晋初为</w:t>
        <w:br/>
        <w:t>延平县地，刘宋元嘉中分置沙村县，属建安郡。齐以后因之，隋开皇中改曰沙</w:t>
        <w:br/>
        <w:t>县，寻废。”则梁亦有沙村县。</w:t>
        <w:br/>
        <w:t>96.彭泽</w:t>
        <w:br/>
        <w:t>按：齐末江州寻阳郡领有彭泽县，梁承之。据江州太原郡考证，梁时移属</w:t>
        <w:br/>
        <w:t>太原郡。</w:t>
        <w:br/>
        <w:t>97. 南昌</w:t>
        <w:br/>
        <w:t>按：齐末江州豫章郡领有南昌县，《梁书》卷41《王规传》：天监中，“父忧</w:t>
        <w:br/>
        <w:t>去职。服阕，袭封南昌县侯”。则梁有南昌县。</w:t>
      </w:r>
    </w:p>
    <w:p>
      <w:r>
        <w:br w:type="page"/>
      </w:r>
    </w:p>
    <w:p>
      <w:r>
        <w:t>第八编·第一章 南朝梁实州郡县沿革 1181</w:t>
        <w:br/>
        <w:t>98. 新淦</w:t>
        <w:br/>
        <w:t>按：齐江州豫章郡领有新淦县，《梁书》卷3《高祖纪下》：大同八年“春正</w:t>
        <w:br/>
        <w:t>月，安成郡民刘敬躬挟左道以反…进攻庐陵，取豫章，妖党遂至数万，前逼新</w:t>
        <w:br/>
        <w:t>淦、柴桑”。则梁有新淦县。</w:t>
        <w:br/>
        <w:t>99. 柴桑</w:t>
        <w:br/>
        <w:t>按：齐末江州寻阳郡领有柴桑县，据新淦县考证所引《梁书》，梁亦有柴</w:t>
        <w:br/>
        <w:t>桑县。</w:t>
        <w:br/>
        <w:t>100.建城</w:t>
        <w:br/>
        <w:t>按：齐末江州豫章郡领有建城县，《梁书》卷16《王莹传》：“高祖践阼，迁侍</w:t>
        <w:br/>
        <w:t>中、抚军将军，封建城县公。”则梁亦有建城县。</w:t>
        <w:br/>
        <w:t>101. 吴平</w:t>
        <w:br/>
        <w:t>按：齐末江州豫章郡领有吴平县，《梁书》卷24《萧景传》：“高祖践阼，封吴</w:t>
        <w:br/>
        <w:t>平县侯。”则梁亦有吴平县。</w:t>
        <w:br/>
        <w:t>102. 康乐</w:t>
        <w:br/>
        <w:t>按：齐末江州豫章郡领有康乐县，《陈书》卷9《侯瑱传》：“梁末改封康乐县</w:t>
        <w:br/>
        <w:t>公。”则梁有康乐县。</w:t>
        <w:br/>
        <w:t>103. 宜丰</w:t>
        <w:br/>
        <w:t>按：东晋江州豫章郡领有宜丰县，宋、齐无。《梁书》卷6《敬帝纪》：太平</w:t>
        <w:br/>
        <w:t>元年正月“己亥，以太保、宜丰侯萧循袭封鄱阳王”。则梁似复置宜丰县，姑列</w:t>
        <w:br/>
        <w:t>于此。</w:t>
        <w:br/>
        <w:t>104.钟陵</w:t>
        <w:br/>
        <w:t>按：东晋江州豫章郡领有钟陵县，宋、齐无。《南史》卷70《郭祖深传》：梁</w:t>
        <w:br/>
        <w:t>武帝时，“擢为豫章钟陵令”。则梁似复置钟陵县，姑列于此。</w:t>
        <w:br/>
        <w:t>105. 石阳</w:t>
        <w:br/>
        <w:t>按：齐末江州庐陵郡领有石阳县。《梁书》卷18《张惠绍传》：“高祖践阼，</w:t>
        <w:br/>
        <w:t>封石阳县侯，邑五百户。”则梁亦有石阳县。</w:t>
        <w:br/>
        <w:t>106. 高昌</w:t>
        <w:br/>
        <w:t>按：齐末江州庐陵郡领有高昌县。《一统志》卷328吉安府高昌故城条：</w:t>
        <w:br/>
        <w:t>“《寰宇记》：孙策改庐陵曰高昌，梁改高昌为石阳。’按石阳县后汉永光元年</w:t>
        <w:br/>
        <w:t>置，晋、宋、齐三史庐陵郡并兼有石阳、高昌二县。今曰梁改高昌为石阳，当是</w:t>
        <w:br/>
        <w:t>并二县为一，非改也。”甚是，则梁亦有高昌县，后并入石阳县。</w:t>
        <w:br/>
        <w:t>107. 西昌</w:t>
        <w:br/>
        <w:t>按：齐末江州庐陵郡领有西昌县。《梁书》卷23《萧藻传》：“天监元年，封</w:t>
      </w:r>
    </w:p>
    <w:p>
      <w:r>
        <w:br w:type="page"/>
      </w:r>
    </w:p>
    <w:p>
      <w:r>
        <w:t>1182 中国行政区划通史·三国两晋南朝卷</w:t>
        <w:br/>
        <w:t>西昌县侯，食邑五百户。”则梁有西昌县。</w:t>
        <w:br/>
        <w:t>108. 东昌</w:t>
        <w:br/>
        <w:t>按：齐末江州庐陵郡领有东昌县。《梁书》卷24《萧景传附萧尚之传》：“高</w:t>
        <w:br/>
        <w:t>祖即位，追封东昌县侯。”则梁有东昌县。</w:t>
        <w:br/>
        <w:t>109. 阳丰</w:t>
        <w:br/>
        <w:t>按：齐庐陵郡领有阳丰县，《&lt;补陈疆域志&gt;订补》以为阳丰县历梁、陈皆因</w:t>
        <w:br/>
        <w:t>之，至隋并入庐陵县。今从之。</w:t>
        <w:br/>
        <w:t>110. 巴丘</w:t>
        <w:br/>
        <w:t>按：齐末江州庐陵郡领有巴丘县。《陈书》卷10《程灵洗传》：梁元帝时，</w:t>
        <w:br/>
        <w:t>“封巴丘县侯，邑五百户”。则梁有巴丘县。</w:t>
        <w:br/>
        <w:t>111. 遂兴</w:t>
        <w:br/>
        <w:t>按：齐末江州庐陵郡领有遂兴县。《陈书》卷12《胡颖传》：“侯景之乱，高</w:t>
        <w:br/>
        <w:t>祖克元景仲，仍渡岭援台，平蔡路养、李迁仕，颖皆有功。历平固、遂兴二县</w:t>
        <w:br/>
        <w:t>令。”则梁有遂兴县。</w:t>
        <w:br/>
        <w:t>112. 平固</w:t>
        <w:br/>
        <w:t>按：齐末江州南康郡领有平固县。据遂兴县考证所引《陈书》，梁亦有平</w:t>
        <w:br/>
        <w:t>固县。</w:t>
        <w:br/>
        <w:t>113. 赣</w:t>
        <w:br/>
        <w:t>按：齐末江州南康郡领有赣县。《寰宇记》卷108《江南西道六》虔州赣县：</w:t>
        <w:br/>
        <w:t>“本汉旧县也……宋昇明初移置赣水东三百里。梁承圣初又迁赣水南。”则梁</w:t>
        <w:br/>
        <w:t>亦有赣县。</w:t>
        <w:br/>
        <w:t>114.雩都</w:t>
        <w:br/>
        <w:t>按：齐末江州南康郡领有雩都县。《陈书》卷1《高祖纪上》载太平二年策</w:t>
        <w:br/>
        <w:t>陈霸先文曰：“清袄氛于瀚石，灭沴气于雩都。此又公之功也。”则梁有雩都县。</w:t>
        <w:br/>
        <w:t>115. 南野</w:t>
        <w:br/>
        <w:t>按：齐末江州南康郡领有南野县。《陈书》卷1《高祖纪上》：大宝元年正</w:t>
        <w:br/>
        <w:t>月，“湘东王承制授高祖员外散骑常侍、持节、明威将军、交州刺史，改封南野县</w:t>
        <w:br/>
        <w:t>伯”。则梁有南野县。</w:t>
        <w:br/>
        <w:t>116. 宁都</w:t>
        <w:br/>
        <w:t>按：齐末江州南康郡领有宁都县。《梁书》卷10《夏侯详传》：“天监元年，</w:t>
        <w:br/>
        <w:t>征为侍中、车骑将军，论功封宁都县侯，邑二千户。”则梁有宁都县。</w:t>
        <w:br/>
        <w:t>117. 陂阳</w:t>
        <w:br/>
        <w:t>按：齐末江州南康郡领有陂阳县。《寰宇记》卷108《江南西道六》虔州虔</w:t>
      </w:r>
    </w:p>
    <w:p>
      <w:r>
        <w:br w:type="page"/>
      </w:r>
    </w:p>
    <w:p>
      <w:r>
        <w:t>第八编·第一章 南朝梁实州郡县沿革 1183</w:t>
        <w:br/>
        <w:t>化县：“废陂阳县……晋太康五年改为陂阳县，以陂阳水为名。隋开皇十三年</w:t>
        <w:br/>
        <w:t>废入宁都县。”则梁有陂阳县。</w:t>
        <w:br/>
        <w:t>118. 安远</w:t>
        <w:br/>
        <w:t>按：《元和志》卷28《江南道四》虔州安远县：“梁大同中，于今县南七十里</w:t>
        <w:br/>
        <w:t>安远水南置安远县，隋开皇中废。”《寰宇记》卷108《江南西道六》虔州安远县：</w:t>
        <w:br/>
        <w:t>“梁大同十年置安远县。”以地望揆之，当属江州南康郡。</w:t>
        <w:br/>
        <w:t>119. 南康</w:t>
        <w:br/>
        <w:t>按：齐末江州南康郡领有南康县。《元和志》卷28《江南道四》虔州南康</w:t>
        <w:br/>
        <w:t>县：“(汉)献帝初平二年析南壄置南安县，晋太康五年改为南康。”此县至唐犹</w:t>
        <w:br/>
        <w:t>存。则梁亦当有南康县。</w:t>
        <w:br/>
        <w:t>120. 候官</w:t>
        <w:br/>
        <w:t>按：齐末江州晋安郡领有候官县。《陈书》卷35《陈宝应传》：绍泰二年</w:t>
        <w:br/>
        <w:t>(556)，“封候官县侯，邑五百户”。则梁亦有候官县。</w:t>
        <w:br/>
        <w:t>121. 晋安</w:t>
        <w:br/>
        <w:t>按：齐末江州晋安郡领有晋安县。《隋志》下建安郡南安：“旧曰晋安，置</w:t>
        <w:br/>
        <w:t>南安郡。平陈，郡废，县改名焉。”则梁有晋安县。</w:t>
        <w:br/>
        <w:t>122. 龙溪</w:t>
        <w:br/>
        <w:t>按：《隋志》下建安郡龙溪：“梁置。开皇十二年并兰水、绥安二县入焉。”</w:t>
        <w:br/>
        <w:t>则梁当有龙溪县。以地望揆之，当属江州南安郡。</w:t>
        <w:br/>
        <w:t>123. 兰水</w:t>
        <w:br/>
        <w:t>按：《一统志》卷429漳州府：“兰水废县，在南靖县界，梁置，属南安郡。</w:t>
        <w:br/>
        <w:t>隋开皇十二年并入龙溪。”则梁置兰水县，属江州南安郡。</w:t>
        <w:br/>
        <w:t>124. 上甲</w:t>
        <w:br/>
        <w:t>按：东晋江州寻阳郡领有上甲县，后省。《梁书》卷44《浔阳王大心传》“上</w:t>
        <w:br/>
        <w:t>甲侯萧韶南奔”云云，则梁似又重置上甲县。</w:t>
        <w:br/>
        <w:t>125.鄱阳</w:t>
        <w:br/>
        <w:t>按：齐末江州鄱阳郡领有鄱阳县，《隋志》下鄱阳郡亦领有鄱阳县，则梁当</w:t>
        <w:br/>
        <w:t>有此县。</w:t>
        <w:br/>
        <w:t>126. 葛阳</w:t>
        <w:br/>
        <w:t>按：齐末江州鄱阳郡领有葛阳县。《隋志》下鄱阳郡弋阳：“旧曰葛阳，开</w:t>
        <w:br/>
        <w:t>皇十二年改。”则梁亦当有葛阳县。</w:t>
        <w:br/>
        <w:t>127. 广晋</w:t>
        <w:br/>
        <w:t>按：齐末江州鄱阳郡领有广晋县。《梁书》卷27《陆襄传》：中大通六年</w:t>
      </w:r>
    </w:p>
    <w:p>
      <w:r>
        <w:br w:type="page"/>
      </w:r>
    </w:p>
    <w:p>
      <w:r>
        <w:t>1184 中国行政区划通史·三国两晋南朝卷</w:t>
        <w:br/>
        <w:t>(534)，“出为鄱阳内史。先是，郡民鲜于琛……大同元年，遂结其门徒，杀广晋</w:t>
        <w:br/>
        <w:t>令王筠”云云。则梁有广晋县。</w:t>
        <w:br/>
        <w:t>128. 上饶</w:t>
        <w:br/>
        <w:t>按：齐末江州鄱阳郡领有上饶县。《元和志》卷28《江南道四》信州上饶</w:t>
        <w:br/>
        <w:t>县：“本吴所置，隋平陈省。”则梁有上饶县。</w:t>
        <w:br/>
        <w:t>129. 余干</w:t>
        <w:br/>
        <w:t>按：齐末江州鄱阳郡领有余汗县，或作余干县。《梁书》卷27《陆襄传》：</w:t>
        <w:br/>
        <w:t>“侯景平，世祖追赠侍中、云麾将军。以建义功，追封余干县侯，邑五百户。”则</w:t>
        <w:br/>
        <w:t>梁有余干县。</w:t>
        <w:br/>
        <w:t>130. 临汝</w:t>
        <w:br/>
        <w:t>按：齐末江州临川郡领有临汝县。《梁书》卷41《宗懔传》：普通中，“历临</w:t>
        <w:br/>
        <w:t>汝、建成、广晋等令”。则梁有临汝县。</w:t>
        <w:br/>
        <w:t>131. 南城</w:t>
        <w:br/>
        <w:t>按：齐末江州临川郡领有南城县。《梁书》卷39《王神念传》：“封南城县</w:t>
        <w:br/>
        <w:t>侯，邑五百户。”则梁有南城县。</w:t>
        <w:br/>
        <w:t>132. 南丰</w:t>
        <w:br/>
        <w:t>按：齐末江州临川郡领有南丰县。《梁书》卷42《傅岐传》：太清中，“以岐</w:t>
        <w:br/>
        <w:t>勤劳，封南丰县侯，邑五百户”。则梁有南丰县。</w:t>
        <w:br/>
        <w:t>133. 东兴</w:t>
        <w:br/>
        <w:t>按：齐末江州临川郡领有东兴县。《梁书》卷11《郑绍叔传》：天监中，“改</w:t>
        <w:br/>
        <w:t>封东兴县侯，邑如故”。则梁有东兴县。</w:t>
        <w:br/>
        <w:t>134.定川</w:t>
        <w:br/>
        <w:t>按：《寰宇记》卷110《江南西道八》抚州：梁“又分临汝境置定川县，隶临</w:t>
        <w:br/>
        <w:t>川郡”。则梁有定川县。</w:t>
        <w:br/>
        <w:t>135.永新</w:t>
        <w:br/>
        <w:t>按：齐末江州安成郡领有永新县。《梁书》卷20《陈伯之传》：天监初，“以</w:t>
        <w:br/>
        <w:t>为使持节、都督西豫州诸军事、平北将军、西豫州刺史、永新县侯，邑千户”。则</w:t>
        <w:br/>
        <w:t>梁有永新县。</w:t>
        <w:br/>
        <w:t>136.宜阳</w:t>
        <w:br/>
        <w:t>按：齐末江州安成郡领有宜阳县。《梁书》卷17《王珍国传》：天监中，“改</w:t>
        <w:br/>
        <w:t>封宜阳县侯”。则梁有宜阳县。</w:t>
        <w:br/>
        <w:t>137.平都</w:t>
        <w:br/>
        <w:t>按：齐末江州安成郡领有平都县，《方舆纪要》卷87《江西九》吉安府安福</w:t>
      </w:r>
    </w:p>
    <w:p>
      <w:r>
        <w:br w:type="page"/>
      </w:r>
    </w:p>
    <w:p>
      <w:r>
        <w:t>第八编·第一章 南朝梁实州郡县沿革 1185</w:t>
        <w:br/>
        <w:t>县：“后汉改安平县曰平都…三国吴宝鼎二年分置安成郡治焉，晋以后因之。</w:t>
        <w:br/>
        <w:t>隋平陈郡废，改平都曰安成县，属吉州。”则梁有平都县。</w:t>
        <w:br/>
        <w:t>138. 新喻</w:t>
        <w:br/>
        <w:t>按：齐末江州安成郡领有新喻县，《隋志》下宜春郡领有新喻县，则梁、陈</w:t>
        <w:br/>
        <w:t>亦当有此县。</w:t>
        <w:br/>
        <w:t>139. 萍乡</w:t>
        <w:br/>
        <w:t>按：齐末江州安成郡领有萍乡县，《隋志》下宜春郡领有萍乡县，则梁、陈</w:t>
        <w:br/>
        <w:t>亦当有此县。</w:t>
        <w:br/>
        <w:t>140. 安复</w:t>
        <w:br/>
        <w:t>按：齐末江州安成郡领有安复县，《隋志》下庐陵郡领有安复县，则梁、陈</w:t>
        <w:br/>
        <w:t>亦当有此县。</w:t>
        <w:br/>
        <w:t>141. 广兴</w:t>
        <w:br/>
        <w:t>按：齐末江州安成郡领有广兴县。《梁书》卷53《良吏·何远传》：“高祖践</w:t>
        <w:br/>
        <w:t>阼，为步兵校尉，以奉迎勋封广兴男，邑三百户。”则梁有广兴县。</w:t>
        <w:br/>
        <w:t>142.豫宁</w:t>
        <w:br/>
        <w:t>按：齐末江州豫章郡领有豫章县，或以为豫宁县。据江州豫宁郡考证，梁</w:t>
        <w:br/>
        <w:t>末陈霸先割建昌、豫宁、艾、永修、新吴等五县立为豫宁郡，属江州。则梁有豫</w:t>
        <w:br/>
        <w:t>宁县。</w:t>
        <w:br/>
        <w:t>143. 艾</w:t>
        <w:br/>
        <w:t>按：齐末江州豫章郡领有艾县，据豫宁县考证，梁江州有艾县。</w:t>
        <w:br/>
        <w:t>144. 永修</w:t>
        <w:br/>
        <w:t>按：齐末江州豫章郡领有永修县，据豫宁县考证，梁江州有永修县。</w:t>
        <w:br/>
        <w:t>145. 新吴</w:t>
        <w:br/>
        <w:t>按：齐末江州豫章郡领有新吴县，据豫宁县考证，梁江州有新吴县。</w:t>
        <w:br/>
        <w:t>146. 建昌</w:t>
        <w:br/>
        <w:t>按：齐末江州豫章郡领有建昌县，据豫宁县考证，梁江州有建昌县。</w:t>
        <w:br/>
        <w:t>147. 巴山</w:t>
        <w:br/>
        <w:t>按：《寰宇记》卷106《江南西道四》洪州丰城县：“梁大通二年…又分庐</w:t>
        <w:br/>
        <w:t>陵之兴平、临川之新建等二县，立西宁、巴山二县，合其县立为巴山郡。”《陈书》</w:t>
        <w:br/>
        <w:t>卷11《黄法耗传》：“梁元帝承制授超猛将军、交州刺史资，领新淦县令，封巴山</w:t>
        <w:br/>
        <w:t>县子，邑三百户。”则梁有巴山县。</w:t>
        <w:br/>
        <w:t>148. 西宁</w:t>
        <w:br/>
        <w:t>按：《寰宇记》卷110《江南西道八》抚州崇仁县：“废西宁县……吴太平二</w:t>
      </w:r>
    </w:p>
    <w:p>
      <w:r>
        <w:br w:type="page"/>
      </w:r>
    </w:p>
    <w:p>
      <w:r>
        <w:t>1186 中国行政区划通史·三国两晋南朝卷</w:t>
        <w:br/>
        <w:t>年置，以宁水为名。隋开皇九年废，并入崇仁县。”《方舆纪要》卷86《江西四》</w:t>
        <w:br/>
        <w:t>抚州府崇仁县新建废县条引旧《志》：“又西宁废县，在县南六十三里。梁大同</w:t>
        <w:br/>
        <w:t>二年置，与巴山县并属巴山郡。陈因之，隋废。”则梁有西宁县。</w:t>
        <w:br/>
        <w:t>149. 西丰</w:t>
        <w:br/>
        <w:t>按：齐末江州临川郡领有西丰县。《梁书》卷44《安陆王大春传》：“大同六</w:t>
        <w:br/>
        <w:t>年，封西丰县公，邑一千五百户。”则梁亦有西丰县。</w:t>
        <w:br/>
        <w:t>150. 新安</w:t>
        <w:br/>
        <w:t>按：《寰宇记》卷106《江南西道四》洪州丰城县：“梁大通二年分立广丰、新</w:t>
        <w:br/>
        <w:t>安二县，又分庐陵之兴平、临川之新建等二县，立西宁、巴山二县，合其县立为</w:t>
        <w:br/>
        <w:t>巴山郡。”则梁置新安县，属巴山郡。</w:t>
        <w:br/>
        <w:t>151. 广丰</w:t>
        <w:br/>
        <w:t>按：据新安县考证所引《寰宇记》，梁置广丰县，属巴山郡。</w:t>
        <w:br/>
        <w:t>152. 新建</w:t>
        <w:br/>
        <w:t>按：齐末江州临川郡领有新建县。据新安县考证所引《寰宇记》，梁亦有</w:t>
        <w:br/>
        <w:t>此县，属江州。</w:t>
        <w:br/>
        <w:t>153. 兴平</w:t>
        <w:br/>
        <w:t>按：齐末江州庐陵郡领有兴平县。据新安县考证所引《寰宇记》，梁亦有</w:t>
        <w:br/>
        <w:t>此县，属江州。</w:t>
        <w:br/>
        <w:t>154. 丰城</w:t>
        <w:br/>
        <w:t>按：齐末江州豫章郡领有丰城县。《梁书》卷10《夏侯详传》：“天监元</w:t>
        <w:br/>
        <w:t>年…改封丰城县公，邑如故。”则梁有丰城县。</w:t>
        <w:br/>
        <w:t>155.宜黄</w:t>
        <w:br/>
        <w:t>按：齐末江州临川郡领有宜黄县。《寰宇记》卷110《江南西道八》抚州宜</w:t>
        <w:br/>
        <w:t>黄县：“本临川县地，梁大同二年置巴山郡，因立宜黄县于宜黄水侧，以水为</w:t>
        <w:br/>
        <w:t>名。”此说恐误，宜黄县于萧齐已置，不待萧梁。然梁有宜黄县当无疑问。</w:t>
        <w:br/>
        <w:t>156. 安浦</w:t>
        <w:br/>
        <w:t>按：齐临川郡领有安浦县。《寰宇记》卷110《江南西道八》抚州崇仁县：</w:t>
        <w:br/>
        <w:t>“废安浦县……吴太平二年置，以安浦村为名。隋开皇九年并入崇仁县。”则梁</w:t>
        <w:br/>
        <w:t>有安浦县。</w:t>
        <w:br/>
        <w:t>第二节淮南诸州</w:t>
        <w:br/>
        <w:t>中大同元年(546)之淮南诸州所辖情况见前图51。</w:t>
      </w:r>
    </w:p>
    <w:p>
      <w:r>
        <w:br w:type="page"/>
      </w:r>
    </w:p>
    <w:p>
      <w:r>
        <w:t>第八编·第一章 南朝梁实州郡县沿革 1187</w:t>
        <w:br/>
        <w:t>一、南兖州所辖实郡沿革</w:t>
        <w:br/>
        <w:t>南兖州，寄治广陵(今江苏扬州市西北蜀冈上)。宋、齐皆有南兖州。梁承</w:t>
        <w:br/>
        <w:t>之，废南沛侨郡置泾州，移山阳郡于北兖州。又置广业郡，寻改为神农郡。大</w:t>
        <w:br/>
        <w:t>宝元年(550)以秦郡置西兖州。《陈书》卷1《高祖纪上》：(大宝)三年七月，“会</w:t>
        <w:br/>
        <w:t>齐人来聘，求割广陵之地，王僧辩许焉，仍报高祖，高祖于是引军还南徐州，江</w:t>
        <w:br/>
        <w:t>北人随军而南者万余口”。则南兖州大宝三年(承圣元年，553)没，所属诸郡县</w:t>
        <w:br/>
        <w:t>亦当随郡而没。</w:t>
        <w:br/>
        <w:t>(一)广陵郡(502—551)——治广陵(今江苏扬州市西北蜀冈上)</w:t>
        <w:br/>
        <w:t>按：齐南兖州领有广陵郡，梁承之，并析置广业郡于高邮县。详参神农郡</w:t>
        <w:br/>
        <w:t>考证。据本州考证所引《陈书》。大宝三年广陵陷没。</w:t>
        <w:br/>
        <w:t>(二)海陵郡(502—551)——治建陵(今江苏泰州市姜堰区北)</w:t>
        <w:br/>
        <w:t>按：宋、齐南兖州皆有海陵郡，然《隋志》下江都郡海陵：“梁置海陵郡。”</w:t>
        <w:br/>
        <w:t>《补梁志》卷1南兖州海陵郡条以为，宋、齐“特海陵县尚隶广陵，梁时始移郡</w:t>
        <w:br/>
        <w:t>治于此”，故《隋志》言海陵郡为“梁置”。或是。今从之。</w:t>
        <w:br/>
        <w:t>（三）秦郡，侨寄六合(今江苏南京市六合区)</w:t>
        <w:br/>
        <w:t>按：《梁书》卷56《侯景传》：大宝元年七月，“景以秦郡为西兖州，阳平郡</w:t>
        <w:br/>
        <w:t>为北兖州”。则大宝元年秦郡移置西兖州。秦郡领六合、堂邑二实县。</w:t>
        <w:br/>
        <w:t>(四)神农郡(？—？广业，?—551)——治高邮(今江苏高邮市)</w:t>
        <w:br/>
        <w:t>按：《隋志》下江都郡高邮：“梁析置竹塘、三归二县，及置广业郡，寻以有</w:t>
        <w:br/>
        <w:t>嘉禾，为神农郡。开皇初郡废，又并竹塘、三归、临泽三县入焉。”则梁析广陵郡</w:t>
        <w:br/>
        <w:t>置广业郡，寻又改为神农郡。</w:t>
        <w:br/>
        <w:t>(五)盱眙郡(502—551)——治盱眙(今江苏盱眙县东北)</w:t>
        <w:br/>
        <w:t>按：齐末南兖州领有盱眙郡，《梁书》卷18《昌义之转》：“天监元年，封永丰</w:t>
        <w:br/>
        <w:t>县侯，邑五百户。除骁骑将军。出为盱眙太守。”则梁承旧有盱眙郡，以地望揆</w:t>
        <w:br/>
        <w:t>之，当属南兖州。</w:t>
        <w:br/>
        <w:t>二、泾州沿革</w:t>
        <w:br/>
        <w:t>泾州(？—553)，治沛(今安徽天长市西北)。《隋志》下江都郡永福：“旧曰</w:t>
        <w:br/>
        <w:t>沛，梁置泾城、东阳二郡①，陈废州，并二郡为沛郡。后周改沛郡为石梁郡，改</w:t>
        <w:br/>
        <w:t>①中华书局本“校勘记”曰：“梁置泾城、东阳二郡’，《廿二史考异》：《通鉴》胡注引此云“梁置泾州，</w:t>
        <w:br/>
        <w:t>领泾城、东阳二郡”，当从之’。”则梁所置当为泾州。</w:t>
      </w:r>
    </w:p>
    <w:p>
      <w:r>
        <w:br w:type="page"/>
      </w:r>
    </w:p>
    <w:p>
      <w:r>
        <w:t>1188 中国行政区划通史·三国两晋南朝卷</w:t>
        <w:br/>
        <w:t>沛县曰石梁县。”《寰宇记》卷123《淮南道一》扬州六合县石梁溪引《郡国志》</w:t>
        <w:br/>
        <w:t>云：“梁于石梁置泾州。”以地望揆之，梁当废原南兖州之南沛侨郡置泾州。《梁</w:t>
        <w:br/>
        <w:t>书》卷5《元帝纪》：承圣三年(554)春正月甲午，“秦州刺史严超达自秦郡围泾</w:t>
        <w:br/>
        <w:t>州，侯瑱、张彪出石梁，为其声援”。此后泾州乃没。</w:t>
        <w:br/>
        <w:t>(一)泾城郡(？—553)——治沛(今安徽天长市西北)</w:t>
        <w:br/>
        <w:t>按：据本州考证，随郡而置。</w:t>
        <w:br/>
        <w:t>(二）东阳郡(？—553)——治横山(今安徽天长市东南)</w:t>
        <w:br/>
        <w:t>按：据本州考证，随州而置。</w:t>
        <w:br/>
        <w:t>三、北兖州所辖实郡沿革</w:t>
        <w:br/>
        <w:t>北兖州，寄治淮阴(今江苏淮安市淮阴区西南甘罗城)。齐末有北兖侨州，</w:t>
        <w:br/>
        <w:t>所领皆侨郡县。梁承齐之北兖州，然渐领实郡、实县。《梁书》卷3《武帝纪</w:t>
        <w:br/>
        <w:t>下》：太清元年(547)“冬十一月，魏遣大将军慕容绍宗等至寒山。丙午，大战，</w:t>
        <w:br/>
        <w:t>渊明败绩，及北兖州刺史胡贵孙等并陷魏。绍宗进围潼州”。《梁书》卷56《侯</w:t>
        <w:br/>
        <w:t>景传》：太清三年三月，“初，北兖州刺史定襄侯祗与湘潭侯退，及前潼州刺史</w:t>
        <w:br/>
        <w:t>郭凤同起兵，将赴援。至是，凤谋以淮阴应景，祗等力不能制，并奔于魏。景以</w:t>
        <w:br/>
        <w:t>萧弄璋为北兖州刺史，州民发兵拒之，景遣厢公丘子英、直阁将军羊海率众赴</w:t>
        <w:br/>
        <w:t>援，海斩子英，率其军降于魏，魏遂据其淮阴”。然《地形志》中淮州：“萧衍置，</w:t>
        <w:br/>
        <w:t>魏因之。治淮阴城。”似梁即于淮阴置淮州，故《补梁志》卷1淮州条、《北齐志》</w:t>
        <w:br/>
        <w:t>卷5淮州条均以为梁改北兖州为淮州，为东魏所承袭。然此于《梁书》中无载，</w:t>
        <w:br/>
        <w:t>且据上文考证，直至太清三年淮阴失陷，尚称为北兖州。又，《隋志》下江都郡</w:t>
        <w:br/>
        <w:t>山阳：“后魏淮阴郡，东魏改为淮州。”此与《梁书》所载合。今从《梁书》、《隋</w:t>
        <w:br/>
        <w:t>志》。《梁书》卷56《侯景传》：大宝元年七月，“景以秦郡为西兖州，阳平郡为北</w:t>
        <w:br/>
        <w:t>兖州”。此盖淮阴失陷，故移北兖州治于阳平郡。旋又没。</w:t>
        <w:br/>
        <w:t>(一）山阳郡，寄治山阳(今江苏淮安市)</w:t>
        <w:br/>
        <w:t>按：齐末南兖州领有山阳侨郡，领实县四。《梁政区建置表》以之为北兖</w:t>
        <w:br/>
        <w:t>州属郡，今从之。太清三年没。</w:t>
        <w:br/>
        <w:t>(二)淮阴郡(？—548)——治淮阴(今江苏淮安市淮阴区西南甘罗城)</w:t>
        <w:br/>
        <w:t>按：《隋志》下江都郡山阳：“有后魏淮阴郡，东魏改为淮州。”《地形志》中</w:t>
        <w:br/>
        <w:t>淮州：“萧衍置，魏因之。治淮阴城。”淮州又领有淮阴郡。《方舆纪要》卷22</w:t>
        <w:br/>
        <w:t>《南直四》淮安府山阳县淮阴城条：“梁亦谓之北兖州，后又改置淮州及淮阴郡。</w:t>
        <w:br/>
        <w:t>太清三年没于东魏，亦曰淮州及淮阴郡。”所谓梁置淮州，本州考证已证其非。</w:t>
        <w:br/>
        <w:t>然梁置淮阴郡，确为有据，今从《方舆纪要》。</w:t>
      </w:r>
    </w:p>
    <w:p>
      <w:r>
        <w:br w:type="page"/>
      </w:r>
    </w:p>
    <w:p>
      <w:r>
        <w:t>第八编·第一章 南朝梁实州郡县沿革 1189</w:t>
        <w:br/>
        <w:t>四、西兖州所辖实郡沿革</w:t>
        <w:br/>
        <w:t>西兖州，治尉氏(今江苏南京市六合区)。《梁书》卷56《侯景传》：大宝元</w:t>
        <w:br/>
        <w:t>年七月，“景以秦郡为西兖州，阳平郡为北兖州”。《北齐书》卷4《文宣纪》：天</w:t>
        <w:br/>
        <w:t>保六年(梁绍泰元年，555)十一月，“东南道行台赵彦深获秦郡等五城，户二万</w:t>
        <w:br/>
        <w:t>余，所在安辑之”。则西兖州大宝元年置，绍泰元年没。</w:t>
        <w:br/>
        <w:t>秦郡，侨寄六合(今江苏南京市六合区)</w:t>
        <w:br/>
        <w:t>按：据本州考证，秦郡本南兖州属郡，领六合、堂邑二实县。据本州考证，</w:t>
        <w:br/>
        <w:t>大宝元年七月来属，绍泰元年没。</w:t>
        <w:br/>
        <w:t>五、南豫州所辖实郡沿革</w:t>
        <w:br/>
        <w:t>南豫州，治所屡变。齐末豫州治寿阳失陷，梁初似省南豫州，并入豫州。</w:t>
        <w:br/>
        <w:t>《梁书》卷2《武帝纪中》：天监五年(506)五月“辛巳，豫州刺史韦叡克合肥城”。</w:t>
        <w:br/>
        <w:t>《梁书》卷12《韦叡传》：“至是迁豫州于合肥。”《梁书》卷3《武帝纪下》：普通七</w:t>
        <w:br/>
        <w:t>年(526)十一月“辛巳，夏侯亶、胡龙牙、元树、曹世宗等众军克寿阳城……以寿</w:t>
        <w:br/>
        <w:t>阳置豫州，合肥改为南豫州”。《梁书》卷3《武帝纪下》：太清元年(547)“秋七</w:t>
        <w:br/>
        <w:t>月庚申，羊鸦仁入悬瓠城。甲子，诏曰：二豫分置，其来久矣。今汝、颖克定，</w:t>
        <w:br/>
        <w:t>可依前代故事，以悬瓠为豫州，寿春为南豫，改合肥为合州，北广陵为淮州，项</w:t>
        <w:br/>
        <w:t>城为殷州，合州为南合州””。《梁书》卷22《太祖五王·鄱阳王范传》：“京城不</w:t>
        <w:br/>
        <w:t>守，范乃弃合肥，出东关，请兵于魏，遣二子为质。魏人据合肥，竟不出师助</w:t>
        <w:br/>
        <w:t>范。”《通鉴》系此事于太清三年七月，则太清三年七月，合州江北地沦陷。此后</w:t>
        <w:br/>
        <w:t>乃仍称南豫州。南北乃相持于江南。《寰宇记》卷103《江南西道一》宣州：</w:t>
        <w:br/>
        <w:t>“《郡志》云：梁承圣元年复江南南豫州。’(宣城)郡不废。历梁、陈之代，亦为</w:t>
        <w:br/>
        <w:t>重镇。”则自承圣元年起，梁保有南豫州之江南地。天监元年置安丰郡，普通六</w:t>
        <w:br/>
        <w:t>年(525)置南陵郡；梁又改临江郡为江都郡；天监十三年，建宁郡移置定州；普</w:t>
        <w:br/>
        <w:t>通二年前分置义州。中大同元年(546)前，宣城、南陵、淮南侨郡移属扬州，大</w:t>
        <w:br/>
        <w:t>同元年(535)安丰郡移置安丰州。后齐昌郡移属北江州。大宝元年前，晋熙郡</w:t>
        <w:br/>
        <w:t>移置晋州；大宝二年后，齐昌郡自齐州来属。梁末，宣城郡、南丹阳郡自扬州来</w:t>
        <w:br/>
        <w:t>属。梁世，庐江郡移置湘州，光城、弋阳郡移属光州。</w:t>
        <w:br/>
        <w:t>(一)晋熙郡(502—550前)——治怀宁(今安徽潜山县)</w:t>
        <w:br/>
        <w:t>按：齐豫州领有晋熙郡，齐末豫州治所寿阳没，豫州并入南豫州，南豫州</w:t>
        <w:br/>
        <w:t>乃改称豫州。梁承之，有晋熙郡。据晋州考证，大宝元年前，晋熙郡移置豫州</w:t>
        <w:br/>
        <w:t>(晋州)。</w:t>
      </w:r>
    </w:p>
    <w:p>
      <w:r>
        <w:br w:type="page"/>
      </w:r>
    </w:p>
    <w:p>
      <w:r>
        <w:t>1190</w:t>
        <w:br/>
        <w:t>中国行政区划通史·三国两晋南朝卷</w:t>
        <w:br/>
        <w:t>(二)建宁郡(502—513)——治建宁(今湖北麻城市西南)</w:t>
        <w:br/>
        <w:t>按：齐末豫州领有建宁郡，据定州考证，天监十三年置定州，建宁郡乃移</w:t>
        <w:br/>
        <w:t>属焉。</w:t>
        <w:br/>
        <w:t>(三）齐昌郡(502—?,551后—557)——治齐昌(今湖北蕲春县西南)</w:t>
        <w:br/>
        <w:t>按：齐末豫州领有此郡，梁承之。据北江州考证，齐昌郡大宝二年后移属</w:t>
        <w:br/>
        <w:t>北江州，后又历属齐州、西江州，梁末复来属。</w:t>
        <w:br/>
        <w:t>(四）宣城郡(502—546前，557前—557)——治宛陵(今安徽宣城市宣</w:t>
        <w:br/>
        <w:t>州区）</w:t>
        <w:br/>
        <w:t>按：齐末南豫州领有宣城郡，《梁书》卷2《武帝纪中》：“(天监九年)六月癸</w:t>
        <w:br/>
        <w:t>丑，盗杀宣城太守朱僧勇。”卷3《武帝纪下》：“(中大通四年正月)庚午，立嫡皇</w:t>
        <w:br/>
        <w:t>孙大器为宣城郡王。”则梁承旧，亦有宣城郡。据《梁政区建置表》，中大同元年</w:t>
        <w:br/>
        <w:t>前，宣城郡移属扬州。今从之。《陈书》卷1《高祖纪上》载太平二年策陈霸先</w:t>
        <w:br/>
        <w:t>诏书曰：“今授公相国，以南豫州之陈留、南丹阳、宣城，扬州之吴兴、东阳、新</w:t>
        <w:br/>
        <w:t>安、新宁，南徐州之义兴，江州之鄱阳、临川十郡，封公为陈公。”则梁末宣城郡</w:t>
        <w:br/>
        <w:t>又还属南豫州。</w:t>
        <w:br/>
        <w:t>(五)南丹阳郡(557前—557)——治采石(今安徽马鞍山市采石矶)</w:t>
        <w:br/>
        <w:t>按：据扬州南丹阳郡考证，梁置南丹阳郡，本属扬州。又据宣城郡考证所</w:t>
        <w:br/>
        <w:t>引《陈书》，后移属南豫州。</w:t>
        <w:br/>
        <w:t>(六）南陵郡(525—546前)——治南陵(今安徽池州市贵池区西南)</w:t>
        <w:br/>
        <w:t>按：《隋志》下宣城郡南陵：“梁置，并置南陵郡，陈置北江州。”《寰宇记》卷</w:t>
        <w:br/>
        <w:t>105《江南西道三》池州贵池县：“南陵故城，在县西南一十二里，按《舆地志》南</w:t>
        <w:br/>
        <w:t>陵县有旧地置戍’，即普通六年置南陵郡城也。”则南陵郡为普通六年置。据</w:t>
        <w:br/>
        <w:t>《梁政区建置表》，中大同元年前，移属扬州。今从之。</w:t>
        <w:br/>
        <w:t>(七)庐江郡(502—?)——治庐江(今安徽舒城县)</w:t>
        <w:br/>
        <w:t>按：齐末南豫州领有此郡，《隋志》下庐江郡：“梁置南豫州，又改为合州。”</w:t>
        <w:br/>
        <w:t>《隋志》下庐江郡庐江：“齐置庐江郡，梁置湘州。”则梁承齐有庐江郡，后移置</w:t>
        <w:br/>
        <w:t>湘州。</w:t>
        <w:br/>
        <w:t>(八)淮南郡，寄治于湖(今安徽当涂县)</w:t>
        <w:br/>
        <w:t>按：齐末淮南侨郡领于湖实县，隶南豫州。据《梁政区建置表》，中大同元</w:t>
        <w:br/>
        <w:t>年前移属扬州。今从之。</w:t>
        <w:br/>
        <w:t>(九）历阳郡(502—551)——治历阳(今安徽和县)</w:t>
        <w:br/>
        <w:t>按：齐末南豫州领有此郡，则梁承齐有历阳郡。《通鉴》卷164承圣元年</w:t>
        <w:br/>
        <w:t>五月：“丙戌，齐合州刺史斛斯昭攻历阳，拔之。”则历阳郡承圣元年陷。</w:t>
      </w:r>
    </w:p>
    <w:p>
      <w:r>
        <w:br w:type="page"/>
      </w:r>
    </w:p>
    <w:p>
      <w:r>
        <w:t>第八编·第一章 南朝梁实州郡县沿革 1191</w:t>
        <w:br/>
        <w:t>(十)江都郡(502—549)——治乌江(今安徽和县东北)</w:t>
        <w:br/>
        <w:t>按：南齐南豫州领有临江郡，领乌江、怀德二实县。《隋志》下历阳郡乌</w:t>
        <w:br/>
        <w:t>江：“梁置江都郡，后齐改为齐江郡，陈又改为临江郡。”则梁改南齐之临江郡为</w:t>
        <w:br/>
        <w:t>江都郡，太清三年没。陈北伐暂得之，复称临江郡。详参第九编“南朝陈实州</w:t>
        <w:br/>
        <w:t>郡县沿革”南豫州临江郡条。</w:t>
        <w:br/>
        <w:t>(十一)安丰郡(502—534)——治乏考(约在今安徽霍邱县西南)</w:t>
        <w:br/>
        <w:t>按：南齐豫州领有安丰郡，永元二年(550)没。《寰宇记》卷129《淮南道</w:t>
        <w:br/>
        <w:t>七》寿州霍丘县：“古安丰州，在县西南一十三里，北临淮。盖春秋时蓼国，杜</w:t>
        <w:br/>
        <w:t>注：蓼国，今安丰蓼县。’所言安丰即此城是也……梁天监元年移此县于霍丘</w:t>
        <w:br/>
        <w:t>戍城东北置安丰。至大同元年又改为安丰州，此城遂废。”则天监元年复置安</w:t>
        <w:br/>
        <w:t>丰郡于故蓼县。大同元年乃移置安丰州。</w:t>
        <w:br/>
        <w:t>(十二)光城郡(502—?)——治光城(今河南光山县)</w:t>
        <w:br/>
        <w:t>按：齐末豫州领有光城左郡，梁改为光城郡。据光州考证，光城郡后移置</w:t>
        <w:br/>
        <w:t>光州。</w:t>
        <w:br/>
        <w:t>(十三)弋阳郡(502—?)——治弋阳(今河南潢川县西)</w:t>
        <w:br/>
        <w:t>按：齐末豫州领有此郡，《隋志》下弋阳郡：“梁置光州。”则弋阳郡后移置</w:t>
        <w:br/>
        <w:t>光州。</w:t>
        <w:br/>
        <w:t>六、豫州所辖实郡沿革</w:t>
        <w:br/>
        <w:t>豫州，寄治寿阳(今安徽寿县)。《梁书》卷3《武帝纪下》：普通七年十一月</w:t>
        <w:br/>
        <w:t>“辛巳，夏侯亶、胡龙牙、元树、曹世宗等众军克寿阳城……以寿阳置豫州，合肥</w:t>
        <w:br/>
        <w:t>改为南豫州”。《寰宇记》卷129《淮南道七》寿州寿春县：“故寿春县…《舆地</w:t>
        <w:br/>
        <w:t>志》云：梁武克寿春，置豫州，立梁南、梁西、汝阴、武安四郡，于城中置淮南州</w:t>
        <w:br/>
        <w:t>城也。””《梁书》卷3《武帝纪下》：太清元年“秋七月庚申，羊鸦仁入悬瓠城。甲</w:t>
        <w:br/>
        <w:t>子，诏曰：二豫分置，其来久矣。今汝、颍克定，可依前代故事，以悬瓠为豫州，</w:t>
        <w:br/>
        <w:t>寿春为南豫，改合肥为合州，北广陵为淮州，项城为殷州，合州为南合州。””《北</w:t>
        <w:br/>
        <w:t>齐书》卷4《文宣纪》：武定七年(梁太清三年)十一月，“梁齐州刺史茅灵斌、德</w:t>
        <w:br/>
        <w:t>州刺史刘领队、南豫州刺史皇甫春等并以州内属”。则普通七年克魏寿阳，置</w:t>
        <w:br/>
        <w:t>豫州于此。及太清元年，又改豫州为南豫州。太清三年没于北。</w:t>
        <w:br/>
        <w:t>（一）南梁郡，侨寄睢阳(今安徽寿县境内)</w:t>
        <w:br/>
        <w:t>按：据本州考证所引《寰宇记》，梁豫州领梁南郡，此恐为南梁郡之误。是</w:t>
        <w:br/>
        <w:t>南梁郡随州而置。据《补梁志》卷1，南梁郡领有虞、义宁、崇义三实县。或是，</w:t>
        <w:br/>
        <w:t>今姑列于此。太清三年随州而没。</w:t>
      </w:r>
    </w:p>
    <w:p>
      <w:r>
        <w:br w:type="page"/>
      </w:r>
    </w:p>
    <w:p>
      <w:r>
        <w:t>1192 中国行政区划通史·三国两晋南朝卷</w:t>
        <w:br/>
        <w:t>（二）武安郡(526—549)——治乏考(约在今安徽寿县境内)</w:t>
        <w:br/>
        <w:t>按：据本州考证所引《寰宇记》，武安郡随州而置，太清三年随州而没。</w:t>
        <w:br/>
        <w:t>七、南谯州所辖实郡沿革</w:t>
        <w:br/>
        <w:t>南谯州，侨寄清流(今安徽全椒县西北二十里南谯故城)。《通鉴》卷151</w:t>
        <w:br/>
        <w:t>大通元年正月：“谯州刺史湛僧智围魏东豫州。”胡注曰：“帝置谯州，治新昌城，</w:t>
        <w:br/>
        <w:t>领新昌、高塘、临徐①、南梁郡。《五代志》：江都郡清流县，旧置新昌郡。”《寰</w:t>
        <w:br/>
        <w:t>宇记》卷128《淮南道六》滁州：“梁大同二年割北徐州之新昌、南豫州之南谯、</w:t>
        <w:br/>
        <w:t>豫州之北谯，凡三郡立为南谯州，居桑根山之西，今州西南八十里全椒县界南</w:t>
        <w:br/>
        <w:t>谯故城是也。梁末丧乱，地没高齐；至天保三年徙南谯州于新昌郡，今之州城</w:t>
        <w:br/>
        <w:t>是也，又改北谯为临滁郡，南谯州领临滁、新昌、高塘三郡。”《寰宇记》所言之大</w:t>
        <w:br/>
        <w:t>同二年置州，恐误，谯州之置当在大通元年前。又《寰宇记》所言南谯州者，疑</w:t>
        <w:br/>
        <w:t>此州本名谯州，盖中大通四年另置谯州，故名此州为南谯州。《隋志》下江都郡</w:t>
        <w:br/>
        <w:t>全椒：“梁曰北谯，置北谯郡，后齐改郡为临滁。”《地形志》中谯州：“萧衍置，魏</w:t>
        <w:br/>
        <w:t>因之。治新昌城。”领高塘、临滁、南梁、新昌四郡，其中新昌为州治所在。则疑</w:t>
        <w:br/>
        <w:t>大宝三年(北齐天保三年即为梁大宝三年)前，北谯郡先没，梁又重置，更名为</w:t>
        <w:br/>
        <w:t>临滁郡。大宝三年后，新昌、南梁、临滁、高塘郡四郡又没。</w:t>
        <w:br/>
        <w:t>(一）新昌郡(527前—552后)——治顿丘(今安徽滁州市)</w:t>
        <w:br/>
        <w:t>按：新昌郡本北徐州属郡，据本州考证所引《寰宇记》，梁置南谯州，乃来</w:t>
        <w:br/>
        <w:t>属焉。大宝三年后没。</w:t>
        <w:br/>
        <w:t>(二)高塘郡(527前—552后)——治高塘城(今安徽来安县半塔镇)</w:t>
        <w:br/>
        <w:t>按：据本州考证所引《通鉴》胡注，南谯州领有高塘郡，大宝三年后没。</w:t>
        <w:br/>
        <w:t>(三）南梁郡(527—552后)——治阜陵戍(今安徽全椒县东南)</w:t>
        <w:br/>
        <w:t>按：据本州考证所引《通鉴》胡注，南谯州领有南梁郡，大宝三年后没。</w:t>
        <w:br/>
        <w:t>(四）临滁郡(552前—552后)——治乏考</w:t>
        <w:br/>
        <w:t>按：据本州考证所引《寰宇记》、《隋志》，大宝三年前北谯郡没后，改置为</w:t>
        <w:br/>
        <w:t>临滁郡，寻又没。</w:t>
        <w:br/>
        <w:t>八、晋州沿革</w:t>
        <w:br/>
        <w:t>晋州(？—549豫州，550—554)，寄治怀宁(今安徽潜山县)。《隋志》下同</w:t>
        <w:br/>
        <w:t>①《地形志》中谯州有临徐郡，《考异》卷29《魏书二·地形志中》:“徐”当作“滁”。杨校曰：“郡领乌</w:t>
        <w:br/>
        <w:t>江、酇等县，皆近滁水。滁’一作涂’，此徐’为涂’之误。”钱、杨二说甚是，当以“临滁”为是。</w:t>
      </w:r>
    </w:p>
    <w:p>
      <w:r>
        <w:br w:type="page"/>
      </w:r>
    </w:p>
    <w:p>
      <w:r>
        <w:t>第八编·第一章 南朝梁实州郡县沿革 1193</w:t>
        <w:br/>
        <w:t>安郡：“梁置豫州，后改曰晋州，后齐改曰江州。”《梁书》卷22《太祖五王·鄱阳</w:t>
        <w:br/>
        <w:t>王范传》：“寻阳要还九江，欲共治兵西上，范得书大喜，乃引军至湓城，以晋熙</w:t>
        <w:br/>
        <w:t>为晋州，遣子嗣为刺史。”《通鉴》系此事于大宝元年。则梁于晋熙郡置豫州当</w:t>
        <w:br/>
        <w:t>在大宝元年前。《梁书》卷56《侯景传》：大宝元年七月，“任约、卢晖略攻晋熙</w:t>
        <w:br/>
        <w:t>郡，杀鄱阳世子嗣”。《梁书》卷4《简文帝纪》，大宝二年“八月丙午，晋熙人王</w:t>
        <w:br/>
        <w:t>僧振、郑宠起兵袭郡城，伪晋州刺史夏侯威生、仪同任延遁走”。《北齐书》卷4</w:t>
        <w:br/>
        <w:t>《文宣纪》：天保六年(梁绍泰元年)四月“丁卯，仪同萧轨克梁晋熙城，以为江</w:t>
        <w:br/>
        <w:t>州”。则大宝元年前以晋熙为豫州，绍泰元年(555)没。</w:t>
        <w:br/>
        <w:t>(一)晋熙郡(？—554)——治怀宁(今安徽潜山县)</w:t>
        <w:br/>
        <w:t>按：晋熙郡本南豫州属郡。据本州考证，梁置豫州于晋熙郡，后改为晋</w:t>
        <w:br/>
        <w:t>州。绍泰元年没。</w:t>
        <w:br/>
        <w:t>(二）枞阳郡(?—554)——治枞阳(今安徽枞阳县)</w:t>
        <w:br/>
        <w:t>按：《寰宇记》卷125《淮南道三》舒州桐城县：“枞阳故城，在县东南二百</w:t>
        <w:br/>
        <w:t>里。按《地理志》云：汉武帝元封五年置枞阳县，属庐江郡。”梁天监年改县为</w:t>
        <w:br/>
        <w:t>枞阳郡。陈太建中亦为枞阳县，割属熙州。”《隋志》下同安郡同安：“旧曰枞阳，</w:t>
        <w:br/>
        <w:t>并置枞阳郡。”以地望揆之，当属晋州。</w:t>
        <w:br/>
        <w:t>九、西晋州沿革</w:t>
        <w:br/>
        <w:t>西晋州(553—?)，治乏考。《梁书》卷39《羊侃传附羊鹍传》：“征陆纳，加</w:t>
        <w:br/>
        <w:t>散骑常侍。平峡中，除西晋州刺史。破郭元建于东关，迁使持节、信武将军、东</w:t>
        <w:br/>
        <w:t>晋州刺史。承圣三年，西魏围江陵，鹍赴援不及”云云。《考异》卷26《梁书·</w:t>
        <w:br/>
        <w:t>羊侃传》：“东、西晋二州，当是元帝所置。《隋志》同安郡，梁置豫州，后改曰晋</w:t>
        <w:br/>
        <w:t>州’，初不见东、西之名。”征陆纳及征武陵王萧纪于峡口皆是承圣二年事，今即</w:t>
        <w:br/>
        <w:t>以承圣二年为置东晋州、西晋州之始。其地望及所领郡县皆不明，姑附于此。</w:t>
        <w:br/>
        <w:t>十、东晋州沿革</w:t>
        <w:br/>
        <w:t>东晋州(553—?)，治乏考。据西晋州考证，承圣中置州。其地望及所领郡</w:t>
        <w:br/>
        <w:t>县皆不明，姑附于此。</w:t>
        <w:br/>
        <w:t>十一、湘州所辖实郡沿革</w:t>
        <w:br/>
        <w:t>湘州，寄治庐江(今安徽舒城县)。齐末庐江为南豫州属郡，《隋志》下庐江</w:t>
        <w:br/>
        <w:t>郡庐江：“齐置庐江郡，梁置湘州，后齐州废，开皇初郡废。”南豫州(合州)太清</w:t>
        <w:br/>
        <w:t>三年没，湘州亦当随之而没。</w:t>
      </w:r>
    </w:p>
    <w:p>
      <w:r>
        <w:br w:type="page"/>
      </w:r>
    </w:p>
    <w:p>
      <w:r>
        <w:t>1194 中国行政区划通史·三国两晋南朝卷</w:t>
        <w:br/>
        <w:t>庐江郡(?—549)——治庐江(今安徽舒城县)</w:t>
        <w:br/>
        <w:t>按：庐江郡本南豫州属郡，据本州考证所引《隋志》，梁以庐江郡置湘州，</w:t>
        <w:br/>
        <w:t>当随州而没。</w:t>
        <w:br/>
        <w:t>十二、霍州沿革</w:t>
        <w:br/>
        <w:t>霍州(508—549)，治岳安(今安徽霍山县)。《梁书》卷2《武帝纪中》：天监</w:t>
        <w:br/>
        <w:t>六年十二月，“分豫州置霍州”。《梁书》卷3《武帝纪下》：普通四年六月乙丑，</w:t>
        <w:br/>
        <w:t>“分霍州置义州”。南豫州(合州)太清三年没，则霍州亦当随之而没。</w:t>
        <w:br/>
        <w:t>(一)岳安郡(508—549)——治岳安(今安徽霍山县)</w:t>
        <w:br/>
        <w:t>按：《隋志》下庐江郡霍山：“梁置霍州及岳安郡、岳安县。后齐州废。开</w:t>
        <w:br/>
        <w:t>皇初郡废，县改名焉。”则梁置霍州，并置岳安郡，领有岳安县。</w:t>
        <w:br/>
        <w:t>(二）北沛郡(508—549)——治新蔡(今安徽霍山县东北)</w:t>
        <w:br/>
        <w:t>按：《隋志》下庐江郡浑水：“梁置北沛郡及新蔡县。开皇初郡废，又废新</w:t>
        <w:br/>
        <w:t>蔡入焉。”以地望揆之，当属霍州。姑列于此。</w:t>
        <w:br/>
        <w:t>十三、安丰州沿革</w:t>
        <w:br/>
        <w:t>安丰州(535—549)，治安丰(今安徽霍邱县南)。《寰宇记》卷129《淮南道</w:t>
        <w:br/>
        <w:t>七》寿州霍丘县：“废安丰州，在县南四十里射鹄村。东魏天平二年，两魏初分，</w:t>
        <w:br/>
        <w:t>此地入梁，大同元年徙旧安丰郡于此置州。至太清二年，侯景破梁，为中军大</w:t>
        <w:br/>
        <w:t>都督王贵显以寿春降魏，此州又入东魏……古安丰州，在县西南一十三里，北</w:t>
        <w:br/>
        <w:t>临淮。盖春秋时蓼国。杜注：蓼国，今安丰蓼县。’所言安丰即此城是也……</w:t>
        <w:br/>
        <w:t>梁天监元年移此县于霍丘戍城东北置安丰。至大同元年又改为安丰州，此城</w:t>
        <w:br/>
        <w:t>遂废。”据南豫州安丰郡考证，梁初置安丰郡于故蓼县。则大同元年得魏地，乃</w:t>
        <w:br/>
        <w:t>并置为安丰州。太清三年，寿春没北，安丰州当随之而没。</w:t>
        <w:br/>
        <w:t>安丰郡(535—549)——治安丰(今安徽霍邱县南)</w:t>
        <w:br/>
        <w:t>按：《隋志》下淮南郡霍丘：“梁置安丰郡，东魏废。”安丰：“梁置陈留、安丰</w:t>
        <w:br/>
        <w:t>二郡，开皇初并废。”据南豫州安丰郡考证，安丰郡本南豫州属郡，治于故蓼县，</w:t>
        <w:br/>
        <w:t>大同元年乃移置于安丰县，并置州。</w:t>
        <w:br/>
        <w:t>十四、义州沿革</w:t>
        <w:br/>
        <w:t>义州(521前—?)，治苞信(今河南商城县西)。《梁书》卷3《武帝纪下》：</w:t>
        <w:br/>
        <w:t>普通二年“六月丁卯，信威将军、义州刺史文僧明以州叛入于魏”。《梁书》卷</w:t>
        <w:br/>
        <w:t>28《裴邃传》：“普通二年，义州刺史文僧明以州叛入于魏，魏军来援。以邃为假</w:t>
      </w:r>
    </w:p>
    <w:p>
      <w:r>
        <w:br w:type="page"/>
      </w:r>
    </w:p>
    <w:p>
      <w:r>
        <w:t>第八编·第一章 南朝梁实州郡县沿革 1195</w:t>
        <w:br/>
        <w:t>节、信武将军，督众军讨焉。邃深入魏境，从边城道，出其不意，魏所署义州刺</w:t>
        <w:br/>
        <w:t>史封寿据檀公岘，邃击破之，遂围其城，寿面缚请降，义州平。”《通鉴》卷149普</w:t>
        <w:br/>
        <w:t>通二年：“六月丁卯，义州刺史文僧明、边城太守田守德拥所部降魏，皆蛮酋</w:t>
        <w:br/>
        <w:t>也。”胡注以为此义州“当置于齐安郡木兰县界”，恐误。盖齐安郡处司、郢之</w:t>
        <w:br/>
        <w:t>间，与边城郡相距较远，而与普通四年分霍州所置之义州相近。胡氏盖以彼义</w:t>
        <w:br/>
        <w:t>州为此义州，混为一谈。则义州为普通二年前置，此后义州无考。</w:t>
        <w:br/>
        <w:t>(一)义城郡(521前—?)——治苞信(今河南商城县西)</w:t>
        <w:br/>
        <w:t>按：《隋志》下弋阳郡殷城：“旧曰包信，开皇初改名焉。梁置义城郡”。则</w:t>
        <w:br/>
        <w:t>梁置义城郡。以地望揆之，当属义州。</w:t>
        <w:br/>
        <w:t>(二)边城郡(521前—?)——治边城(今河南商城县东)</w:t>
        <w:br/>
        <w:t>按：齐末豫州领有边城郡，永元元年(499)前废，据本州考证，梁当是复置</w:t>
        <w:br/>
        <w:t>边城郡，以处蛮酋。以地望揆之，当属义州。</w:t>
        <w:br/>
        <w:t>十五、北徐州所辖实郡沿革</w:t>
        <w:br/>
        <w:t>北徐州，治燕(今安徽凤阳县东北)。南齐有北徐州，镇钟离。梁承之。天</w:t>
        <w:br/>
        <w:t>监三年得魏丰城，置临濠郡，后改为定远郡；天监三年后置九江郡；大通元年</w:t>
        <w:br/>
        <w:t>前，割新昌郡移属南谯州；普通三年置西沛郡。大同六年，定远、西沛二郡移属</w:t>
        <w:br/>
        <w:t>安州。《通鉴》卷162“太清三年正月”条：“戊辰，封山侯正表以北徐州降东</w:t>
        <w:br/>
        <w:t>魏。”则北徐州太清三年陷。</w:t>
        <w:br/>
        <w:t>(一)钟离郡(502—548)——治燕(今安徽凤阳县东北)</w:t>
        <w:br/>
        <w:t>按：齐末北徐州领有钟离郡，《隋志》下钟离郡钟离：“旧置郡，开皇初郡</w:t>
        <w:br/>
        <w:t>废。”则梁承齐有钟离郡。太清三年没。</w:t>
        <w:br/>
        <w:t>(二)马头郡(502—548)——治马头城(今安徽怀远县南淮河南岸)</w:t>
        <w:br/>
        <w:t>按：齐末北徐州领有马头郡，《一统志》卷125凤阳府怀远县：“晋属淮南</w:t>
        <w:br/>
        <w:t>郡，安帝侨置马头郡……刘宋初以郡属南豫州，泰始后属北徐州。萧齐因之，</w:t>
        <w:br/>
        <w:t>东魏属楚州，北齐改曰马头县。”《方舆纪要》卷21《南直三》凤阳府怀远县马头</w:t>
        <w:br/>
        <w:t>郡城：“梁天监五年，魏将元英等复取梁城，遂北至马头城，攻拔之。寻复入于</w:t>
        <w:br/>
        <w:t>梁。梁末，魏复取之。”则梁北徐州亦当领有马头郡。太清三年乃没。</w:t>
        <w:br/>
        <w:t>(三)新昌郡(502—527前)——治顿丘(今安徽滁州市)</w:t>
        <w:br/>
        <w:t>按：齐末北徐州领有新昌郡，梁承之。据南谯州考证，大通元年前，割新</w:t>
        <w:br/>
        <w:t>昌郡移属南谯州。</w:t>
        <w:br/>
        <w:t>(四)淮陵郡(502—548)——治乏考(疑在今安徽明光市南)</w:t>
        <w:br/>
        <w:t>按：《补梁志》卷1北徐州以为梁北徐州承旧有淮陵郡，置于钟离界。然</w:t>
      </w:r>
    </w:p>
    <w:p>
      <w:r>
        <w:br w:type="page"/>
      </w:r>
    </w:p>
    <w:p>
      <w:r>
        <w:t>1196 中国行政区划通史·三国两晋南朝卷</w:t>
        <w:br/>
        <w:t>南齐北徐州并无淮陵郡，今姑列于此，以俟后考。</w:t>
        <w:br/>
        <w:t>(五)临濠郡(505—?，？—540定远郡)——治定远(今安徽定远县东南)</w:t>
        <w:br/>
        <w:t>按：《隋志》下钟离郡定远：“旧曰东城。梁改曰定远，置临濠郡。后齐改</w:t>
        <w:br/>
        <w:t>图获采8</w:t>
        <w:br/>
        <w:t>东城自魏归，武帝嘉之，改曰丰城，立为定远郡，又改为广安郡定远县。”《寰宇</w:t>
        <w:br/>
        <w:t>记》此处所载多歧义，所谓“广安郡”者，据《隋志》，当是高齐改。综合《隋志》与</w:t>
        <w:br/>
        <w:t>《寰宇记》之文意，当是天监三年梁得魏之东城，梁改东城为丰城，置临濠郡。</w:t>
        <w:br/>
        <w:t>后又改丰城为定远县，改临濠郡为定远郡。《梁书》卷3《武帝纪下》：大同六年</w:t>
        <w:br/>
        <w:t>“九月，移安州置定远郡，受北徐州都督，定远郡改属安州”。则大同六年，定远</w:t>
        <w:br/>
        <w:t>郡移属安州。</w:t>
        <w:br/>
        <w:t>(六）西沛郡(522—540)—治乏考(约在今安徽定远县北)</w:t>
        <w:br/>
        <w:t>按：《寰宇记》卷128《淮南道六》濠州定远县：“废闾城，在县西北一百五十</w:t>
        <w:br/>
        <w:t>里。故老相传云后魏大武南征时筑。梁普通三年于中置西沛郡，至梁大宝二</w:t>
        <w:br/>
        <w:t>年废。”以地望揆之，当属北徐州，姑列于此。大同六年移属安州。详参安州西</w:t>
        <w:br/>
        <w:t>沛郡条按语。</w:t>
        <w:br/>
        <w:t>(七）九江郡(504后—548)——治乏考(约在今安徽淮南市西淮河南岸)</w:t>
        <w:br/>
        <w:t>按：《隋志》下钟离郡定远：“又有旧九江郡，后齐废为曲阳县。”则梁置九</w:t>
        <w:br/>
        <w:t>江郡，隶北徐州，据临濠郡考证，其地天监三年后来属，则九江郡当是天监三年</w:t>
        <w:br/>
        <w:t>后置。太清三年没。</w:t>
        <w:br/>
        <w:t>十六、安州沿革</w:t>
        <w:br/>
        <w:t>安州(540前—548)，先治乏考，后治定远(今安徽定远县东南)。《隋志》</w:t>
        <w:br/>
        <w:t>下钟离郡定远：“旧曰东城。梁改曰定远，置临濠郡………又有梁置安州，侯景乱</w:t>
        <w:br/>
        <w:t>废。”《梁书》卷3《武帝纪下》：大同六年“九月，移安州置定远郡，受北徐州都</w:t>
        <w:br/>
        <w:t>督，定远郡改属安州”。据其语意，大同六年前已有安州，大同六年北徐州之定</w:t>
        <w:br/>
        <w:t>远郡来属，且以为治所而已。太清三年，北徐州没，安州当随之而罢废。</w:t>
        <w:br/>
        <w:t>(一)定远郡(541—548)——治定远(今安徽定远县东南)</w:t>
        <w:br/>
        <w:t>按：据北徐州临濠郡考证，大同六年前改临濠郡曰定远郡，大同六年来</w:t>
        <w:br/>
        <w:t>属。太清三年当随州而没。</w:t>
        <w:br/>
        <w:t>(二)西沛郡(541—548)——治乏考(约在今安徽定远县北)</w:t>
        <w:br/>
        <w:t>按：据北徐州西沛郡考证，普通三年置西沛郡。《补梁志》卷1北徐州定</w:t>
        <w:br/>
        <w:t>远郡条附有西沛郡。以为大同六年定远郡移属安州，西沛郡似当随属安州。</w:t>
        <w:br/>
        <w:t>今从之。</w:t>
      </w:r>
    </w:p>
    <w:p>
      <w:r>
        <w:br w:type="page"/>
      </w:r>
    </w:p>
    <w:p>
      <w:r>
        <w:t>第八编·第一章 南朝梁实州郡县沿革 1197</w:t>
        <w:br/>
        <w:t>十七、建州沿革</w:t>
        <w:br/>
        <w:t>建州(?—550后)，治高平城(今河南商城县东)。《地形志》中南建州：</w:t>
        <w:br/>
        <w:t>“萧衍置，魏因之。治高平城。”《隋志》下弋阳郡殷城：“梁置……建州，并所领</w:t>
        <w:br/>
        <w:t>平高、新蔡、新城三郡。开皇初并废。”“平高”，杨守敬《隋书地理志考证》以为</w:t>
        <w:br/>
        <w:t>当从《地形志》，作“高平”，今从之。《通鉴》卷163大宝元年七月：“(任)约遂略</w:t>
        <w:br/>
        <w:t>地至湓城……(寻阳王大心帐下)咸劝大心走保建州。”胡注曰：“后汉汝南郡有</w:t>
        <w:br/>
        <w:t>苞信县，江左侨置于弋阳界。《五代志》：弋阳郡殷城县，旧曰苞信，梁置义城</w:t>
        <w:br/>
        <w:t>郡及建州。帐下劝大心走保之者，便于入齐也。”则建州大宝元年后没。</w:t>
        <w:br/>
        <w:t>(一)高平郡(?—550后)——治高平城(今河南商城县东)</w:t>
        <w:br/>
        <w:t>按：据本州考证所引《隋志》，梁建州领有高平郡，当是随州而置。</w:t>
        <w:br/>
        <w:t>(二)新城郡(？—550后)——治乏考(约在今河南光山县南)</w:t>
        <w:br/>
        <w:t>按：据本州考证所引《隋志》，梁建州领有新城郡，当是随州而置。</w:t>
        <w:br/>
        <w:t>十八、光州沿革</w:t>
        <w:br/>
        <w:t>光州(?—551后)，治光城(今河南光山县)。《隋志》下弋阳郡：“梁置光</w:t>
        <w:br/>
        <w:t>州。”《地形志》中光州：“萧衍置，魏因之。治光城。”《元和志》卷9《河南道五》</w:t>
        <w:br/>
        <w:t>光州：“在汉为西阳，属江夏。晋安帝立光城县，理于此。梁末于县置光州。”齐</w:t>
        <w:br/>
        <w:t>末豫州属郡中有光城左郡。则光州乃梁末自豫州析出。《通鉴》卷162太清三</w:t>
        <w:br/>
        <w:t>年正月：“(侯)景乞割江右四州之地”云云，胡注曰：“江右四州：南豫、西豫、合</w:t>
        <w:br/>
        <w:t>州、光州。”《梁书》卷55《武陵王纪传》，太清五年(大宝二年)六月，梁元帝予武</w:t>
        <w:br/>
        <w:t>陵王萧纪书曰：“光州刺史郑安忠，指宣往怀”云云，则光州之没，当在大宝二年</w:t>
        <w:br/>
        <w:t>六月后。</w:t>
        <w:br/>
        <w:t>(一)光城郡(?—551后)——治光城(今河南光山县)</w:t>
        <w:br/>
        <w:t>按：齐末豫州领有光城左郡。据本州考证，梁移置光州。《舆地广记》</w:t>
        <w:br/>
        <w:t>卷21《淮南西路》上光州中下光山县：“晋为弋阳郡治。梁置光州及光城</w:t>
        <w:br/>
        <w:t>郡。”所谓“梁置光州及光城郡”者，盖梁于光城郡置光州，而光城郡本为旧</w:t>
        <w:br/>
        <w:t>郡，不待梁置。</w:t>
        <w:br/>
        <w:t>(二)北光城郡(？—551后)——治乏考(约在今河南息县东南)</w:t>
        <w:br/>
        <w:t>按：《隋志》中汝南郡新息：“后魏置东豫州。梁改曰西豫州，又改曰淮州。</w:t>
        <w:br/>
        <w:t>东魏复曰东豫州…又梁置滇州，寻废。又梁置北光城郡，东魏废。又有北新</w:t>
        <w:br/>
        <w:t>息县，后齐废。”则梁有北光城郡，《补梁志》卷1列北光城郡为光州属郡，姑</w:t>
        <w:br/>
        <w:t>从之。</w:t>
      </w:r>
    </w:p>
    <w:p>
      <w:r>
        <w:br w:type="page"/>
      </w:r>
    </w:p>
    <w:p>
      <w:r>
        <w:t>1198 中国行政区划通史·三国两晋南朝卷</w:t>
        <w:br/>
        <w:t>(三）弋阳郡(?—551后)——治弋阳(今河南潢川县西)</w:t>
        <w:br/>
        <w:t>按：齐末豫州领有弋阳郡。《补梁志》卷1、《梁政区建置表》列弋阳郡为光</w:t>
        <w:br/>
        <w:t>州属郡，今从之。当是梁置光州时来属。</w:t>
        <w:br/>
        <w:t>(四)宋安郡(？—551后)——治宋安(今河南光山县西南)</w:t>
        <w:br/>
        <w:t>按：《隋志》下弋阳郡乐安：“梁置宋安郡，及宋安、光城二县，又有丰安郡，</w:t>
        <w:br/>
        <w:t>开皇三年并废入焉。”以地望揆之，当属光州。</w:t>
        <w:br/>
        <w:t>(五)梁安郡(?—551后)——治苞信(今河南息县东北)</w:t>
        <w:br/>
        <w:t>按：《隋志》中汝南郡褒信：“又梁置梁安郡，开皇初废。又有长陵郡，后齐</w:t>
        <w:br/>
        <w:t>废为县。”以地望揆之，当属光州。</w:t>
        <w:br/>
        <w:t>(六)长陵郡(？—551后)——治长陵(今河南息县东)</w:t>
        <w:br/>
        <w:t>按：据梁安郡考证所引《隋志》，梁有长陵郡，又，《地形志》中东豫州长陵</w:t>
        <w:br/>
        <w:t>郡：“萧衍置，魏因之。”以地望揆之，当属光州。</w:t>
        <w:br/>
        <w:t>十九、朔州沿革</w:t>
        <w:br/>
        <w:t>朔州(?—551后)，治齐坂城(今河南潢川县东)。《地形志》中南朔州：</w:t>
        <w:br/>
        <w:t>“萧衍置，魏因之。治齐坂城。”疑梁所置者为朔州，及入魏后，因魏于云中郡已</w:t>
        <w:br/>
        <w:t>设朔州，故称之为南朔州。《梁政区建置表》即以为朔州，今从之。以地望揆</w:t>
        <w:br/>
        <w:t>之，朔州在光州西，淮水以南，当在原来豫州境内。设置时间不明，当与光州同</w:t>
        <w:br/>
        <w:t>没。所领郡县乏考。</w:t>
        <w:br/>
        <w:t>二十、郢州沿革</w:t>
        <w:br/>
        <w:t>郢州(?—551后)，治赤石关(今河南潢川县南)。《地形志》中南郢州：</w:t>
        <w:br/>
        <w:t>“萧衍置，魏因之。治赤石关。”以地望揆之，此州在原豫州境内。且南朝江夏</w:t>
        <w:br/>
        <w:t>郡旧有郢州，此州处江夏之北，不当曰南郢州，疑为魏改。《梁政区建置表》称</w:t>
        <w:br/>
        <w:t>之为郢州，今从之。设置时间不明，当与光州同没。</w:t>
        <w:br/>
        <w:t>定城郡(?—551后)——治定城(今河南潢川县南)</w:t>
        <w:br/>
        <w:t>按：《地形志》中南郢州领定城、边城、光城三郡，其中边城、光城郡当为魏</w:t>
        <w:br/>
        <w:t>置，《一统志》卷222光州直隶州：“梁置南郢州及定城郡。”则定城郡当是梁</w:t>
        <w:br/>
        <w:t>所置。</w:t>
        <w:br/>
        <w:t>附淮南诸实县存考</w:t>
        <w:br/>
        <w:t>1. 广陵</w:t>
        <w:br/>
        <w:t>按：南齐南兖州广陵郡领有广陵县，梁承之。《梁书》卷56《侯景传》载有</w:t>
      </w:r>
    </w:p>
    <w:p>
      <w:r>
        <w:br w:type="page"/>
      </w:r>
    </w:p>
    <w:p>
      <w:r>
        <w:t>第八编·第一章 南朝梁实州郡县沿革 1199</w:t>
        <w:br/>
        <w:t>“广陵令霍俊”，则梁有广陵县。《陈书》卷1《高祖纪上》：大宝三年七月，“会齐</w:t>
        <w:br/>
        <w:t>人来聘，求割广陵之地，王僧辩许焉”。则大宝三年，南兖州没，广陵县随之</w:t>
        <w:br/>
        <w:t>陷没。</w:t>
        <w:br/>
        <w:t>2. 海陵</w:t>
        <w:br/>
        <w:t>按：南齐南兖州广陵郡领有海陵县。《州郡典》十一广陵郡海陵：“汉旧</w:t>
        <w:br/>
        <w:t>县。”至唐仍存之，则梁亦当有海陵县。大宝三年没。</w:t>
        <w:br/>
        <w:t>3. 高邮</w:t>
        <w:br/>
        <w:t>按：南齐南兖州广陵郡领有高邮县。《州郡典》十一广陵郡高邮：“汉旧</w:t>
        <w:br/>
        <w:t>县。”此县至唐仍存之，则梁亦当有高邮县。大宝三年没。</w:t>
        <w:br/>
        <w:t>4. 竹塘</w:t>
        <w:br/>
        <w:t>按：《隋志》下江都郡高邮：“梁析置竹塘、三归二县，及置广业郡，寻以有嘉</w:t>
        <w:br/>
        <w:t>禾，为神农郡。开皇初郡废，又并竹塘、三归、临泽三县入焉。”则梁有竹塘县。</w:t>
        <w:br/>
        <w:t>5. 三归</w:t>
        <w:br/>
        <w:t>按：据竹塘县考证所引《隋志》，梁置三归县于南兖州广陵郡境。则梁有</w:t>
        <w:br/>
        <w:t>三归县。</w:t>
        <w:br/>
        <w:t>6. 江都</w:t>
        <w:br/>
        <w:t>按：南齐南兖州广陵郡领有江都县。《梁书》卷56《侯景传》：大宝元年正</w:t>
        <w:br/>
        <w:t>月，“前江都令祖皓起兵于广陵”云云，则梁亦有江都县。大宝三年没。</w:t>
        <w:br/>
        <w:t>7. 宁海</w:t>
        <w:br/>
        <w:t>按：南齐南兖州海陵郡领有宁海县。《梁书》卷41《刘毂传》：“自国子礼生</w:t>
        <w:br/>
        <w:t>射策高第，为宁海令。”则梁有宁海县。大宝三年没。</w:t>
        <w:br/>
        <w:t>8. 如皋</w:t>
        <w:br/>
        <w:t>按：南齐南兖州海陵郡领有如皋县。《隋志》下江都郡宁海县：“开皇初并</w:t>
        <w:br/>
        <w:t>如皋县入。”则隋以前皆有如皋县，梁自当有之。大宝三年没。</w:t>
        <w:br/>
        <w:t>9. 临泽</w:t>
        <w:br/>
        <w:t>按：南齐南兖州海陵郡领有临泽县。据竹塘县考证所引《隋志》，则梁亦</w:t>
        <w:br/>
        <w:t>当有临泽县。</w:t>
        <w:br/>
        <w:t>10. 盱眙</w:t>
        <w:br/>
        <w:t>按：南齐南兖州盱眙郡领有盱眙县。《隋志》下江都郡盱眙：“旧魏置盱眙</w:t>
        <w:br/>
        <w:t>郡。陈置北谯州，寻省。开皇初郡废，又并考城、直渎、阳城三县入。”则梁亦当</w:t>
        <w:br/>
        <w:t>有盱眙县。大宝三年没。</w:t>
        <w:br/>
        <w:t>11. 直渎</w:t>
        <w:br/>
        <w:t>按：南齐南兖州盱眙郡领有直渎县，据盱眙县考证所引《隋志》，梁当有直</w:t>
      </w:r>
    </w:p>
    <w:p>
      <w:r>
        <w:br w:type="page"/>
      </w:r>
    </w:p>
    <w:p>
      <w:r>
        <w:t>1200 中国行政区划通史·三国两晋南朝卷</w:t>
        <w:br/>
        <w:t>渎县。大宝三年没。</w:t>
        <w:br/>
        <w:t>12. 阳城</w:t>
        <w:br/>
        <w:t>按：南齐南兖州盱眙郡领有阳城县，据盱眙县考证所引《隋志》，梁当有阳</w:t>
        <w:br/>
        <w:t>城县。大宝三年没。</w:t>
        <w:br/>
        <w:t>13. 山阳</w:t>
        <w:br/>
        <w:t>按：南齐南兖州山阳侨郡领有山阳县。《隋志》下江都郡亦领有山阳县。</w:t>
        <w:br/>
        <w:t>则梁亦当有山阳县。太清三年(549)没。</w:t>
        <w:br/>
        <w:t>14. 盐城</w:t>
        <w:br/>
        <w:t>按：南齐南兖州山阳侨郡领有盐城县。《隋志》下江都郡盐城:“后齐置射</w:t>
        <w:br/>
        <w:t>阳郡，陈改曰盐城，开皇初郡废。”则盐城没北后，高齐以之置郡，陈复得之，改</w:t>
        <w:br/>
        <w:t>为旧称。是梁有盐城县。</w:t>
        <w:br/>
        <w:t>15. 平陆</w:t>
        <w:br/>
        <w:t>按：《梁书》卷27《明山宾传》：“天监十五年，出为持节、督缘淮诸军事、征</w:t>
        <w:br/>
        <w:t>远将军、北兖州刺史……初，山宾在州，所部平陆县不稔，启出仓米以赡人。”则</w:t>
        <w:br/>
        <w:t>梁北兖州所辖有平陆县。当随州而没。</w:t>
        <w:br/>
        <w:t>16. 怀宁</w:t>
        <w:br/>
        <w:t>按：齐末豫州晋熙郡领有怀宁县，梁承之，后改晋熙郡为晋州，以之为州</w:t>
        <w:br/>
        <w:t>治。详参晋州考证。</w:t>
        <w:br/>
        <w:t>17. 枞阳</w:t>
        <w:br/>
        <w:t>按：《隋志》下同安郡同安：“旧曰枞阳，并置枞阳郡。”则梁枞阳县属枞阳</w:t>
        <w:br/>
        <w:t>郡，隶晋州。</w:t>
        <w:br/>
        <w:t>18. 阴安</w:t>
        <w:br/>
        <w:t>按：《寰宇记》卷125《淮南道三》舒州桐城县：“阴安故城，在县东南一百八</w:t>
        <w:br/>
        <w:t>十里。按《宋书·州郡志》：晋熙郡阴安县也。’又云梁以阴安改属枞阳郡。隋</w:t>
        <w:br/>
        <w:t>开皇三年罢郡，县遂省。”则梁有阴安县。</w:t>
        <w:br/>
        <w:t>19. 决口(临水)</w:t>
        <w:br/>
        <w:t>按：《寰宇记》卷129《淮南道七》寿州霍丘县：“废决口县，在县西一百五十</w:t>
        <w:br/>
        <w:t>五里。梁普通七年于古城内立决口县，大通三年改为临水县。”则梁置决口县，</w:t>
        <w:br/>
        <w:t>又改为临水县。</w:t>
        <w:br/>
        <w:t>20. 开化</w:t>
        <w:br/>
        <w:t>按：《隋志》下庐江郡开化：“梁置。”《补梁志》卷1列为义州边城郡属县。或是。</w:t>
        <w:br/>
        <w:t>21.蓼</w:t>
        <w:br/>
        <w:t>按：《隋志》下弋阳郡固始：“梁曰蓼县。”《补梁志》卷1列为建州新蔡郡属</w:t>
      </w:r>
    </w:p>
    <w:p>
      <w:r>
        <w:br w:type="page"/>
      </w:r>
    </w:p>
    <w:p>
      <w:r>
        <w:t>第八编·第一章 南朝梁实州郡县沿革 1201</w:t>
        <w:br/>
        <w:t>县。或是。</w:t>
        <w:br/>
        <w:t>22. 光城</w:t>
        <w:br/>
        <w:t>按：齐末豫州光城左郡领有光城县，《元和志》卷9《河南道五》光州：“在汉</w:t>
        <w:br/>
        <w:t>为西阳，属江夏。晋安帝立光城县，理于此。梁末于县置光州。”则梁亦有光城</w:t>
        <w:br/>
        <w:t>县，为光州治。</w:t>
        <w:br/>
        <w:t>23. 东新蔡</w:t>
        <w:br/>
        <w:t>按：《隋志》下弋阳郡定城：“又后魏置弋阳郡，及有梁东新蔡县。”则梁有</w:t>
        <w:br/>
        <w:t>东新蔡县。《补梁志》卷1列为光州弋阳郡属县，或是。</w:t>
        <w:br/>
        <w:t>24. 宋安</w:t>
        <w:br/>
        <w:t>按：《隋志》下弋阳郡乐安：“梁置宋安郡，及宋安、光城二县，又有丰安郡，</w:t>
        <w:br/>
        <w:t>开皇三年并废入焉。”则梁有宋安县，当隶光州。</w:t>
        <w:br/>
        <w:t>25.定城</w:t>
        <w:br/>
        <w:t>按：据郢州定城郡考证，梁置定城郡，《补梁志》卷1南郢州定城郡治定</w:t>
        <w:br/>
        <w:t>城，《梁政区建置表》同，则梁或有定城县，姑从之。</w:t>
        <w:br/>
        <w:t>26.乌江</w:t>
        <w:br/>
        <w:t>按：《寰宇记》卷124《淮南道二》和州乌江县：“晋太康六年始于东</w:t>
        <w:br/>
        <w:t>城界置乌江县。隋为乌江郡。”南齐南豫州临江郡领有乌江县。梁改临</w:t>
        <w:br/>
        <w:t>江郡为江都郡，则梁亦当有乌江县。太清三年七月，合州沦陷，乌江县</w:t>
        <w:br/>
        <w:t>当没。</w:t>
        <w:br/>
        <w:t>27.濡</w:t>
        <w:br/>
        <w:t>按：齐末南豫州庐江郡领有灊县。《梁书》卷2《高祖纪中》：天监七年</w:t>
        <w:br/>
        <w:t>(508)“二月乙卯，庐江灊县获铜钟二”。则梁亦有灊县。</w:t>
        <w:br/>
        <w:t>28.庐江</w:t>
        <w:br/>
        <w:t>按：《寰宇记》卷126《淮南道四》庐州庐江县：“梁武帝置庐江县。”据湘州</w:t>
        <w:br/>
        <w:t>考证，庐江县曾为湘州治。</w:t>
        <w:br/>
        <w:t>29. 岳安</w:t>
        <w:br/>
        <w:t>按：《隋志》下庐江郡霍山：“梁置霍州及岳安郡、岳安县。后齐州废。”则</w:t>
        <w:br/>
        <w:t>梁之岳安县属岳安郡。</w:t>
        <w:br/>
        <w:t>30.新蔡</w:t>
        <w:br/>
        <w:t>按：《隋志》下庐江郡浑水：“梁置北沛郡及新蔡县。开皇初郡废，又废新</w:t>
        <w:br/>
        <w:t>蔡入焉。”据霍州考证，新蔡县当属霍州。</w:t>
        <w:br/>
        <w:t>31. 于湖</w:t>
        <w:br/>
        <w:t>按：于湖县于齐末本为南豫州淮南侨郡所领之实县。《元和志》卷28《江</w:t>
      </w:r>
    </w:p>
    <w:p>
      <w:r>
        <w:br w:type="page"/>
      </w:r>
    </w:p>
    <w:p>
      <w:r>
        <w:t>1202 中国行政区划通史·三国两晋南朝卷</w:t>
        <w:br/>
        <w:t>南道四》宣州当涂县：“隋大业十年废于湖县。”则梁当有于湖县。</w:t>
        <w:br/>
        <w:t>32.宛陵</w:t>
        <w:br/>
        <w:t>按：齐末南豫州宣城郡领有宛陵县。《梁书》卷47《孝行传》：“宣城宛陵有</w:t>
        <w:br/>
        <w:t>女子与母同床寝”云云，则梁亦有宛陵县。</w:t>
        <w:br/>
        <w:t>33. 广德</w:t>
        <w:br/>
        <w:t>按：齐末南豫州宣城郡领有广德县。《陈书》卷15《陈详传》：梁末，“割故</w:t>
        <w:br/>
        <w:t>鄣、广德置广梁郡，以详为太守”。则梁亦有广德县。</w:t>
        <w:br/>
        <w:t>34. 宁国</w:t>
        <w:br/>
        <w:t>按：齐末南豫州宣城郡领有宁国县。《梁书》卷44《太宗十一王·南海王</w:t>
        <w:br/>
        <w:t>大临传》：“大同二年，封宁国县公。”则梁有宁国县。</w:t>
        <w:br/>
        <w:t>35.宣城</w:t>
        <w:br/>
        <w:t>按：齐末南豫州宣城郡领有宣城县。《隋志》下宣城郡宣城：“旧曰宛陵，</w:t>
        <w:br/>
        <w:t>置宣城郡。平陈，郡废，仍并怀安、宁国、当涂、浚遒四县入焉。”是隋之宣城县</w:t>
        <w:br/>
        <w:t>为旧日之宛陵县改置，而梁或有宣城县。今姑列于此。</w:t>
        <w:br/>
        <w:t>36.怀安</w:t>
        <w:br/>
        <w:t>按：齐末南豫州宣城郡领有怀安县。据宣城县考证所引《隋志》，则梁当</w:t>
        <w:br/>
        <w:t>有怀安县。</w:t>
        <w:br/>
        <w:t>37. 安吴</w:t>
        <w:br/>
        <w:t>按：齐末南豫州宣城郡领有安吴县。《隋志》下宣城郡泾：“平陈，省安吴、</w:t>
        <w:br/>
        <w:t>南阳二县入焉。”则梁有安吴县。</w:t>
        <w:br/>
        <w:t>38.泾</w:t>
        <w:br/>
        <w:t>按：齐末南豫州宣城郡领有泾县。据安吴县考证所引《隋志》，则梁当承</w:t>
        <w:br/>
        <w:t>齐有泾县。</w:t>
        <w:br/>
        <w:t>39. 南阳</w:t>
        <w:br/>
        <w:t>按：《补梁志》卷1南豫州宣城郡列南阳县，为梁置。另据安吴县考证所</w:t>
        <w:br/>
        <w:t>引《隋志》，陈末亦有南阳县，则梁或有此县，姑列于此。</w:t>
        <w:br/>
        <w:t>40. 南陵</w:t>
        <w:br/>
        <w:t>按：《隋志》下宣城郡南陵：“梁置，并置南陵郡，陈置北江州。”则梁置南陵</w:t>
        <w:br/>
        <w:t>郡及南陵县。</w:t>
        <w:br/>
        <w:t>41. 石埭</w:t>
        <w:br/>
        <w:t>按：《寰宇记》卷105《江南西道三》池州石埭县：“本吴石城县地……《舆地</w:t>
        <w:br/>
        <w:t>志》云：梁大同二年置石埭县，因贵池原有两小石埭堰溪水，遂以为名。’陈灭，</w:t>
        <w:br/>
        <w:t>废，遂以石埭并入南陵。”则梁有石埭县。</w:t>
      </w:r>
    </w:p>
    <w:p>
      <w:r>
        <w:br w:type="page"/>
      </w:r>
    </w:p>
    <w:p>
      <w:r>
        <w:t>第八编·第一章 南朝梁实州郡县沿革 1203</w:t>
        <w:br/>
        <w:t>42. 石城</w:t>
        <w:br/>
        <w:t>按：齐末南豫州宣城郡领有石城县。《隋志》下宣城郡南陵：“梁置，并置</w:t>
        <w:br/>
        <w:t>南陵郡，陈置北江州。平陈，州郡并废，并所管石城、临城、定陵、故治、南陵五</w:t>
        <w:br/>
        <w:t>县入焉。”则梁亦当有石城县。</w:t>
        <w:br/>
        <w:t>43. 临城</w:t>
        <w:br/>
        <w:t>按：齐末南豫州宣城郡领有临城县。据石城县考证所引《隋志》，梁亦当</w:t>
        <w:br/>
        <w:t>有临城县。</w:t>
        <w:br/>
        <w:t>44. 石封</w:t>
        <w:br/>
        <w:t>按：《隋志》下宣城郡绥安：“旧曰石封，平陈，改名焉。”《舆地广记》卷24</w:t>
        <w:br/>
        <w:t>《江南东路》同下州广德军望广德县：“晋太康中置广德县。及宋、齐皆属宣城</w:t>
        <w:br/>
        <w:t>郡。梁分置石封县，并置大梁郡。”所谓“大梁郡”者，当是避隋炀帝杨广讳，改</w:t>
        <w:br/>
        <w:t>“广”为“大”。则梁有石封县。</w:t>
        <w:br/>
        <w:t>45.历阳</w:t>
        <w:br/>
        <w:t>按：齐末南豫州宣城郡领有历阳县。《隋志》下历阳郡历阳：“旧置历阳</w:t>
        <w:br/>
        <w:t>郡，开皇初废。”则梁亦当有历阳县。</w:t>
        <w:br/>
        <w:t>46. 高塘</w:t>
        <w:br/>
        <w:t>按：《梁书》卷44《太宗十一王·新兴王大庄传》：“大同九年，封高唐县</w:t>
        <w:br/>
        <w:t>公。”另据南谯州高塘郡考证，“高塘”亦作“高唐”。梁当置高塘县，为高塘</w:t>
        <w:br/>
        <w:t>郡治。</w:t>
        <w:br/>
        <w:t>47. 新冶</w:t>
        <w:br/>
        <w:t>按：齐晋熙郡领有新冶县，梁承之。《寰宇记》卷125《淮南道三》舒州望江</w:t>
        <w:br/>
        <w:t>县：“汉皖县地，《宋书·州郡志》：晋安帝于此立新冶县，属晋熙郡。’亦为大雷</w:t>
        <w:br/>
        <w:t>戍。按《宋书》注云：西岸有大雷江，自寻阳、柴桑沿流三百里入江，即新冶县</w:t>
        <w:br/>
        <w:t>也。’历宋、齐、梁不改。至陈于新冶置大雷郡。隋开皇初郡废。”则梁亦有新</w:t>
        <w:br/>
        <w:t>冶县。</w:t>
        <w:br/>
        <w:t>48. 六合</w:t>
        <w:br/>
        <w:t>按：南齐无此县。《隋志》下江都郡六合：“旧曰尉氏，置秦郡。后齐置秦</w:t>
        <w:br/>
        <w:t>州。后周改州曰方州，改郡曰六合。”然《通鉴》卷145“天监元年闰四月”条，陈</w:t>
        <w:br/>
        <w:t>伯之集府州僚佐谓曰：“奉齐建安王教，帅江北义勇十万，已次六合”云云。则</w:t>
        <w:br/>
        <w:t>《隋志》所载恐不确切，据《通鉴》，梁初已有六合县。《补梁志》属之于秦州秦</w:t>
        <w:br/>
        <w:t>郡，今从之。</w:t>
        <w:br/>
        <w:t>49. 横山</w:t>
        <w:br/>
        <w:t>按：《隋志》下江都郡永福：“旧曰沛，梁置[泾州，领]泾城、东阳二郡，陈废</w:t>
      </w:r>
    </w:p>
    <w:p>
      <w:r>
        <w:br w:type="page"/>
      </w:r>
    </w:p>
    <w:p>
      <w:r>
        <w:t>1204 中国行政区划通史·三国两晋南朝卷</w:t>
        <w:br/>
        <w:t>州，并二郡为沛郡。后周改沛郡为石梁郡，改沛县曰石梁县，省横山县入焉。”</w:t>
        <w:br/>
        <w:t>《方舆纪要》卷21《南直三》凤阳府天长县：“梁置泾州，领泾城、东阳二郡，后齐</w:t>
        <w:br/>
        <w:t>因之。”天长县石梁城条：“横山城，在县西南三十里。梁置横山县于此，后周省</w:t>
        <w:br/>
        <w:t>入石梁。”则梁有横山县。</w:t>
        <w:br/>
        <w:t>50.寿阳</w:t>
        <w:br/>
        <w:t>按：《梁书》卷3《武帝纪下》：普通七年十一月“辛巳，夏侯亶、胡龙牙、元</w:t>
        <w:br/>
        <w:t>树、曹世宗等众军克寿阳城”。</w:t>
        <w:br/>
        <w:t>51.定远</w:t>
        <w:br/>
        <w:t>按：据北徐州临濠郡考证，天监三年得魏之丰城，梁改为定远县，属临</w:t>
        <w:br/>
        <w:t>濠郡。</w:t>
        <w:br/>
        <w:t>52. 安丰</w:t>
        <w:br/>
        <w:t>按：南齐豫州安丰郡领有安丰县，然永元二年(500)没。《梁书》卷2《高祖</w:t>
        <w:br/>
        <w:t>纪中》：天监十年“夏五月癸酉，安丰县获一角玄龟”。然据南豫州安丰郡考</w:t>
        <w:br/>
        <w:t>证，此安丰县当置于故蓼县，与南齐之安丰县有别。</w:t>
        <w:br/>
        <w:t>53. 松滋</w:t>
        <w:br/>
        <w:t>按：齐安丰郡领有松滋县，后没。梁复得安丰郡。《寰宇记》卷129《淮南</w:t>
        <w:br/>
        <w:t>道七》寿州霍丘县：“废松滋县…东魏及周属安丰州。开皇三年废。”则梁有</w:t>
        <w:br/>
        <w:t>松滋县。</w:t>
        <w:br/>
        <w:t>54.长陵</w:t>
        <w:br/>
        <w:t>按：《地形志》中东豫州长陵郡长陵：“萧衍置，魏因之。”据光州长陵郡考</w:t>
        <w:br/>
        <w:t>证，长陵县当属光州。</w:t>
        <w:br/>
        <w:t>55. 苞信</w:t>
        <w:br/>
        <w:t>按：《地形志》中东豫州长陵郡苞信：“萧衍置，魏因之。”《隋志》中汝南郡</w:t>
        <w:br/>
        <w:t>褒信：“宋改曰包信。大业初改复旧焉。又梁置梁安郡，开皇初废。”《隋志》所</w:t>
        <w:br/>
        <w:t>载，当即为苞信。则苞信为光州梁安郡属县。</w:t>
        <w:br/>
        <w:t>56. 安宁</w:t>
        <w:br/>
        <w:t>按：《地形志》中东豫州长陵郡安宁：“萧衍置，魏因之。”据光州长陵郡考</w:t>
        <w:br/>
        <w:t>证，安宁当为光州属县。</w:t>
        <w:br/>
        <w:t>第三节淮北诸州</w:t>
        <w:br/>
        <w:t>中大同元年(546)之淮北诸州所辖情况见前图51。</w:t>
      </w:r>
    </w:p>
    <w:p>
      <w:r>
        <w:br w:type="page"/>
      </w:r>
    </w:p>
    <w:p>
      <w:r>
        <w:t>第八编·第一章 南朝梁实州郡县沿革 1205</w:t>
        <w:br/>
        <w:t>一、武州沿革</w:t>
        <w:br/>
        <w:t>武州(533—550)，治下邳城(今江苏睢宁县古邳镇东三里)。《梁书》卷3</w:t>
        <w:br/>
        <w:t>《武帝纪下》：中大通五年(533)“六月己卯，魏建义城主兰宝杀魏东徐州刺史，</w:t>
        <w:br/>
        <w:t>以下邳城降。秋七月辛卯，改下邳为武州”。《地形志》中东徐州：“孝昌元年</w:t>
        <w:br/>
        <w:t>置，永熙二年州郡陷，武定八年复。治下邳城。”魏之永熙二年即为中大通五</w:t>
        <w:br/>
        <w:t>年，而魏之武定八年则为梁之大宝元年(550)。则梁中大通五年置武州，大宝</w:t>
        <w:br/>
        <w:t>元年陷。</w:t>
        <w:br/>
        <w:t>(一)下邳郡(533—550)——治归政(今江苏睢宁县古邳镇东三里)</w:t>
        <w:br/>
        <w:t>按：《隋志》下下邳郡下邳：“梁曰归政，置武州、下邳郡。”则下邳郡当为随</w:t>
        <w:br/>
        <w:t>州而置。大宝元年武州没，下邳郡亦当随之而没。</w:t>
        <w:br/>
        <w:t>(二）武安郡(533—550)—治良城(今江苏邳州市西北)</w:t>
        <w:br/>
        <w:t>按：《隋志》下下邳郡良城：“梁置武安郡，开皇初郡废。”以地望揆之，武安</w:t>
        <w:br/>
        <w:t>郡当属武州。疑亦是中大通五年置，大宝元年没。</w:t>
        <w:br/>
        <w:t>二、西徐州所辖实郡沿革</w:t>
        <w:br/>
        <w:t>西徐州，治涡阳(今安徽蒙城县)。《梁书》卷3《武帝纪下》：大通元年</w:t>
        <w:br/>
        <w:t>(527)“冬十月庚戌，魏东豫州刺史元庆和以涡阳内属。甲寅，曲赦东豫州”；十</w:t>
        <w:br/>
        <w:t>一月，“以涡阳置西徐州”。《元和志》卷7《河南道三》亳州蒙城县：“后魏孝文</w:t>
        <w:br/>
        <w:t>帝于此置涡州，理山桑城。其地后入于梁，梁于此置西徐州。后复入魏，改为</w:t>
        <w:br/>
        <w:t>谯州，改谯县为涡阳县。”则魏之东豫州或亦称作涡州，《梁书》卷3《武帝纪</w:t>
        <w:br/>
        <w:t>下》：太清二年正月“己亥，魏陷涡阳”。《地形志》中谯州：“景明中置涡阳郡，</w:t>
        <w:br/>
        <w:t>孝昌中陷，武定七年复置州。镇涡阳城。”此说与《梁书》合。则大通元年以魏</w:t>
        <w:br/>
        <w:t>之东豫州(涡州)为西徐州，太清二年(548)陷。</w:t>
        <w:br/>
        <w:t>(一）南谯郡，寄治涡阳(今安徽蒙城县)</w:t>
        <w:br/>
        <w:t>按：《地形志》中谯州南谯郡：“司马昌明置，魏因之。”则此郡为东晋以后</w:t>
        <w:br/>
        <w:t>所置，历属南北，无所变更。据本州考证，大通元年来属，太清二年没。</w:t>
        <w:br/>
        <w:t>(二)龙亢郡(527—547)——治龙亢城(今安徽怀远县西北七十五里龙亢镇)</w:t>
        <w:br/>
        <w:t>按：《地形志》中谯州龙亢郡：“萧衍置，魏因之。”则龙亢郡为随州而置。</w:t>
        <w:br/>
        <w:t>(三）蕲城郡(527—547)——治蕲(今安徽宿州市埔桥区蕲县镇)</w:t>
        <w:br/>
        <w:t>按：《地形志》中谯州蕲城郡：“萧衍置，魏因之。”则蕲城郡为随州而置。</w:t>
        <w:br/>
        <w:t>(四)临涣郡(527—547)—治下邑(今安徽宿州市西南)</w:t>
        <w:br/>
        <w:t>按：《地形志》中谯州临涣郡：“萧衍置，魏因之。”《元和志》卷7《河南道三》</w:t>
      </w:r>
    </w:p>
    <w:p>
      <w:r>
        <w:br w:type="page"/>
      </w:r>
    </w:p>
    <w:p>
      <w:r>
        <w:t>1206</w:t>
        <w:br/>
        <w:t>中国行政区划通史·三国两晋南朝卷</w:t>
        <w:br/>
        <w:t>亳州临涣县：“梁武帝普通中克铚城，置临涣郡，以临涣水为名。”云普通中者，</w:t>
        <w:br/>
        <w:t>盖梁普通八年(527)伐魏，大通元年得地，此概而言之。当亦是大通元年来属。</w:t>
        <w:br/>
        <w:t>(五)蒙郡(527—547)——治蒙(今安徽蒙城县西北)</w:t>
        <w:br/>
        <w:t>按：《地形志》中谯州蒙郡：“萧衍置，魏因之。”则蒙郡为随州而置。</w:t>
        <w:br/>
        <w:t>(六)阳夏郡(527—547)——治乏考(约在今安徽蒙城县境)</w:t>
        <w:br/>
        <w:t>按：《隋志》中谯郡山桑：“后魏置涡州、涡阳县，又置谯郡。梁改涡州曰西</w:t>
        <w:br/>
        <w:t>徐州。东魏改曰谯州……又梁置阳夏郡，东魏废。”则阳夏郡当是随州而置。</w:t>
        <w:br/>
        <w:t>三、东徐州沿革</w:t>
        <w:br/>
        <w:t>东徐州(509—548)，治宿预(今江苏宿迁市东南旧黄河东北岸古城)。《隋</w:t>
        <w:br/>
        <w:t>志》下下邳郡：“后魏置南徐州，梁改为东徐州，东魏又改曰东楚州，陈改为安</w:t>
        <w:br/>
        <w:t>州。”《地形志》中东楚州：“司马德宗置宿豫郡。高祖初，立东徐州，后陷，世宗</w:t>
        <w:br/>
        <w:t>初，改为镇，后陷。武定七年复改。为宿豫郡。”查《梁书》卷2《武帝纪中》：天</w:t>
        <w:br/>
        <w:t>监八年(509)正月“壬辰，魏镇东参军成景俊斩宿预城主严仲宝，以城内属”。</w:t>
        <w:br/>
        <w:t>《梁书》卷18《张惠绍传》：“魏宿预、淮阳二城内附，惠绍抚纳有功。”《梁书》卷3</w:t>
        <w:br/>
        <w:t>《武帝纪下》：大同四年(538)“八月甲辰，诏南兖、北徐、西徐、东徐、青、冀、南</w:t>
        <w:br/>
        <w:t>北青、武、仁、潼、睢等十二州，既经饥馑，曲赦逋租宿责，勿收今年三调””。《梁</w:t>
        <w:br/>
        <w:t>书》卷3《武帝纪下》：太清三年四月，“青、冀二州刺史明少遐、东徐州刺史湛海</w:t>
        <w:br/>
        <w:t>珍、北青州刺史王奉伯各举州附于魏”。梁之太清三年即为魏之武定七年。《地</w:t>
        <w:br/>
        <w:t>形志》、《梁书》所载相合。是天监八年得魏宿预，梁置东徐州，太清三年乃没。</w:t>
        <w:br/>
        <w:t>(一)宿预郡(509—548)——治宿预(今江苏宿迁市东南旧黄河东北岸</w:t>
        <w:br/>
        <w:t>古城）</w:t>
        <w:br/>
        <w:t>按：《梁书》卷2《高祖纪中》：天监五年“五月辛未，太子左卫率张惠绍克</w:t>
        <w:br/>
        <w:t>魏宿预城”。《考异》卷26《梁武帝纪中》：“宿预城得而不能守，《纪》但书克，不</w:t>
        <w:br/>
        <w:t>书陷，此史臣粉饰之词。”则是年宿预得而复失。直至天监八年又来属，太清三</w:t>
        <w:br/>
        <w:t>年随州而没。</w:t>
        <w:br/>
        <w:t>(二）淮阳郡(509—548)——治乏考(约在今江苏淮安市淮阴区西古泗水</w:t>
        <w:br/>
        <w:t>西岸）</w:t>
        <w:br/>
        <w:t>按：《地形志》中东楚州淮阳郡：“萧衍置，魏因之。”《隋志》下下邳郡淮阳：</w:t>
        <w:br/>
        <w:t>“梁置淮阳郡。”是梁置淮阳郡，属东徐州。</w:t>
        <w:br/>
        <w:t>(三）朝阳郡(509—548)——治乏考(约在今江苏宿迁市东南)</w:t>
        <w:br/>
        <w:t>按：《隋志》下下邳郡宿豫：“梁置朝阳、临沐二郡。”则梁亦当有朝阳郡，属</w:t>
        <w:br/>
        <w:t>东徐州。</w:t>
      </w:r>
    </w:p>
    <w:p>
      <w:r>
        <w:br w:type="page"/>
      </w:r>
    </w:p>
    <w:p>
      <w:r>
        <w:t>第八编·第一章 南朝梁实州郡县沿革 1207</w:t>
        <w:br/>
        <w:t>(四)临沐郡(509—548)——治乏考(约在今江苏新沂市南)</w:t>
        <w:br/>
        <w:t>按：《隋志》下下邳郡宿豫：“梁置朝阳、临沐二郡。”则梁亦当有临沐郡，属</w:t>
        <w:br/>
        <w:t>东徐州。</w:t>
        <w:br/>
        <w:t>(五)晋宁郡(509—548)——治晋宁(今江苏宿迁市东)</w:t>
        <w:br/>
        <w:t>按：《地形志》中东楚州晋宁郡：“萧衍置，魏因之。”然《隋志》下下邳</w:t>
        <w:br/>
        <w:t>郡宿豫：“后齐置晋宁郡。”恐误，高齐之晋宁郡当是承萧梁而来，今从《地</w:t>
        <w:br/>
        <w:t>形志》。</w:t>
        <w:br/>
        <w:t>(六)高平郡，寄治高平(今江苏盱眙县西北洪泽湖中)</w:t>
        <w:br/>
        <w:t>按：《隋志》下下邳郡徐城：“梁置高平郡……开皇初郡废。”则梁亦当有高</w:t>
        <w:br/>
        <w:t>平侨郡，所领高平为实县，属东徐州。</w:t>
        <w:br/>
        <w:t>(七)朱沛郡(509—548)——治乏考(约在今江苏盱眙县西北)</w:t>
        <w:br/>
        <w:t>按：《地形志》中东楚州高平郡朱沛：“武定七年改萧衍朱沛、修仪、安丰三</w:t>
        <w:br/>
        <w:t>郡置。”《隋志》下下邳徐城：“东魏…并梁朱沛、循仪、安丰三郡置朱沛县。”则</w:t>
        <w:br/>
        <w:t>梁东徐州领有朱沛郡。</w:t>
        <w:br/>
        <w:t>(八)修仪郡(509—548)——治乏考(约在今江苏盱眙县西北)</w:t>
        <w:br/>
        <w:t>按：据《地形志》中东楚州条，梁东徐州领有修仪郡，然《隋志》作循仪。疑</w:t>
        <w:br/>
        <w:t>“循”为“脩(修)”之伪。今姑以《地形志》为准，作“修仪”。</w:t>
        <w:br/>
        <w:t>(九）安丰郡(509—548)——治乏考(约在今江苏盱眙县西北)</w:t>
        <w:br/>
        <w:t>按：据朱沛郡考证所引《地形志》、《隋志》，梁东徐州当有安丰郡。</w:t>
        <w:br/>
        <w:t>(十)绥化郡(509548)——治乏考(约在今江苏淮安市淮阴区西古泗水西)</w:t>
        <w:br/>
        <w:t>按：《地形志》中东楚州淮阳郡绥化：“武定七年改萧衍绥化、吕梁二郡</w:t>
        <w:br/>
        <w:t>置。”则梁东徐州领有绥化郡。</w:t>
        <w:br/>
        <w:t>(十一)吕梁郡(509—548)——治乏考(约在今江苏淮安市淮阴区西南古</w:t>
        <w:br/>
        <w:t>泗水西）</w:t>
        <w:br/>
        <w:t>按：据绥化郡考证所引《地形志》，梁东徐州领有吕梁郡。</w:t>
        <w:br/>
        <w:t>(十二)恩抚郡(509—548)——治乏考(约在今江苏淮安市淮阴区西南古</w:t>
        <w:br/>
        <w:t>泗水西境）</w:t>
        <w:br/>
        <w:t>按：《地形志》中东楚州淮阳郡招义：“武定七年改萧衍恩抚郡二县置。”则</w:t>
        <w:br/>
        <w:t>梁东徐州领有恩抚郡。</w:t>
        <w:br/>
        <w:t>(十三)西淮郡(509—548)——治乏考(约在今江苏淮安市淮阴区西南古</w:t>
        <w:br/>
        <w:t>泗水西境）</w:t>
        <w:br/>
        <w:t>按：《地形志》中东楚州淮阳郡淮阳：“武定七年改萧衍西淮郡七县置。”则</w:t>
        <w:br/>
        <w:t>梁东徐州领有西淮郡。</w:t>
      </w:r>
    </w:p>
    <w:p>
      <w:r>
        <w:br w:type="page"/>
      </w:r>
    </w:p>
    <w:p>
      <w:r>
        <w:t>1208 中国行政区划通史·三国两晋南朝卷</w:t>
        <w:br/>
        <w:t>(十四)扶风郡(509—548)——治乏考(约在今江苏宿迁市东一带)</w:t>
        <w:br/>
        <w:t>按：《地形志》中东楚州晋宁郡富城：“武定七年改萧衍下邳、扶风、清河三</w:t>
        <w:br/>
        <w:t>郡置。”则梁东徐州领有扶风郡。</w:t>
        <w:br/>
        <w:t>(十五)兰陵郡(509—548)——治乏考(约在今江苏宿迁市东一带)</w:t>
        <w:br/>
        <w:t>按：《地形志》中东楚州晋宁郡招农：“武定七年改萧衍兰陵郡十二县置。”</w:t>
        <w:br/>
        <w:t>则梁东徐州领有兰陵郡。</w:t>
        <w:br/>
        <w:t>(十六)清河郡(509—548)——治乏考(约在今江苏宿迁市西南一带)</w:t>
        <w:br/>
        <w:t>按：据扶风郡考证所引《地形志》，梁东徐州领有清河郡。</w:t>
        <w:br/>
        <w:t>(十七)巨鹿郡(509—548)——治乏考(约在今江苏盱眙县境)</w:t>
        <w:br/>
        <w:t>按：《地形志》中东楚州安远郡巨鹿：“武定七年改萧衍巨鹿郡六县置。”则</w:t>
        <w:br/>
        <w:t>梁东徐州领有巨鹿郡。</w:t>
        <w:br/>
        <w:t>(十八)太山郡(509—548)——治乏考(约在今江苏盱眙县境)</w:t>
        <w:br/>
        <w:t>按：《地形志》中东楚州安远郡淮浦：“武定七年改萧衍太山郡四县置。”则</w:t>
        <w:br/>
        <w:t>梁东徐州领有太山郡。</w:t>
        <w:br/>
        <w:t>(十九)东平郡(509—548)—治乏考</w:t>
        <w:br/>
        <w:t>按：《地形志》中东楚州高平郡高平：“武定七年改萧衍东平、阳平、清河、</w:t>
        <w:br/>
        <w:t>归义四郡置。”则梁东徐州领有东平郡。</w:t>
        <w:br/>
        <w:t>(二十）阳平郡(509—548)——治乏考</w:t>
        <w:br/>
        <w:t>按：据东平郡考证所引《地形志》，梁东徐州领有阳平郡。</w:t>
        <w:br/>
        <w:t>(二十一)归义郡(509—548)——治乏考</w:t>
        <w:br/>
        <w:t>按：据东平郡考证所引《地形志》，梁东徐州领有归义郡。</w:t>
        <w:br/>
        <w:t>四、谯州沿革</w:t>
        <w:br/>
        <w:t>谯州(532)，治谯(今安徽亳州市)。《梁书》卷3《武帝纪下》：中大通四年</w:t>
        <w:br/>
        <w:t>正月“癸未，魏南兖州刺史刘世明以城降，改魏南兖州为谯州，以世明为刺史”。</w:t>
        <w:br/>
        <w:t>《通鉴》卷155中大通三年：“是岁，魏南兖州城民王乞得劫刺史刘世明，举州来</w:t>
        <w:br/>
        <w:t>降……上以侍中元树为镇北将军、都督北讨诸军事，镇谯城。”胡注曰：“魏正光</w:t>
        <w:br/>
        <w:t>中置南兖州，治谯城，领陈留、梁、谯、沛、下蔡、北梁、马头等郡。”及中大通四年</w:t>
        <w:br/>
        <w:t>七月，“魏东南道大行台樊子鹄围元树于谯城，分兵攻取蒙县等五城，以绝援兵</w:t>
        <w:br/>
        <w:t>之路。树请帅众南归，以地还魏”。则谯州在梁不足一年，所领郡乏考。</w:t>
        <w:br/>
        <w:t>五、仁州沿革</w:t>
        <w:br/>
        <w:t>仁州(535前548)，治赤坎戍(今安徽固镇县东南)。《地形志》中仁州：</w:t>
      </w:r>
    </w:p>
    <w:p>
      <w:r>
        <w:br w:type="page"/>
      </w:r>
    </w:p>
    <w:p>
      <w:r>
        <w:t>第八编·第一章 南朝梁实州郡县沿革 1209</w:t>
        <w:br/>
        <w:t>“萧衍置，魏因之。治赤坎城。”《寰宇记》卷17《河南道十七》宿州虹县：“赤坎</w:t>
        <w:br/>
        <w:t>故城，在县西南一百九十五里，梁天监八年置赤坎戍，大同二年废戍，置仁州。</w:t>
        <w:br/>
        <w:t>唐武德四年废。”然《魏书》卷98《岛夷萧衍传》：天平二年(535)“五月，衍仁州</w:t>
        <w:br/>
        <w:t>刺史黄道始寇北济阴，徐州刺史任祥讨破之”。东魏天平二年即为梁大同元</w:t>
        <w:br/>
        <w:t>年，则梁大同元年前已有仁州。《梁书》卷3《武帝纪下》：大同四年“八月甲辰，</w:t>
        <w:br/>
        <w:t>诏南兖、北徐、西徐、东徐、青、冀、南北青、武、仁、潼、睢等十二州，既经饥馑，</w:t>
        <w:br/>
        <w:t>曲赦逋租宿责，勿收今年三调””；太清元年三月“甲辰，遣司州刺史羊鸦仁、兖</w:t>
        <w:br/>
        <w:t>州刺史桓和、仁州刺史湛海珍等应接北豫州”。则太清元年仁州尤存。太清二</w:t>
        <w:br/>
        <w:t>年，河南没，三年，寿春又没，仁州当随之而没。所领郡县乏考。</w:t>
        <w:br/>
        <w:t>六、睢州沿革</w:t>
        <w:br/>
        <w:t>睢州(527—547)，治竹邑城(今安徽宿州市埔桥区符离镇)。《地形志》中</w:t>
        <w:br/>
        <w:t>睢州南济阴郡：“治竹邑城。孝昌中陷，萧衍为睢州，武定五年复。”《梁书》卷3</w:t>
        <w:br/>
        <w:t>《武帝纪下》：大通元年“夏五月丙寅，成景隽克魏临潼、竹邑”。梁大通元年即</w:t>
        <w:br/>
        <w:t>魏孝昌三年，《地形志》、《梁书》所载相合。则梁大通元年置睢州，太清元年(魏</w:t>
        <w:br/>
        <w:t>武定五年)没。</w:t>
        <w:br/>
        <w:t>(—)南济阴郡(527—547)——治顿丘(今安徽宿州市埔桥区符离镇)</w:t>
        <w:br/>
        <w:t>按：据本州考证，梁大通元年取魏南济阴郡，承之。太清元年没。</w:t>
        <w:br/>
        <w:t>(二）沛郡(527—547)—治淮阳(今安徽宿州市东北)</w:t>
        <w:br/>
        <w:t>按：《地形志》中睢州睢南郡：“萧衍置沛郡，武定六年改。”则梁置沛郡。</w:t>
        <w:br/>
        <w:t>然以地望揆之，或属睢州，或属潼州。《补梁志》卷1列沛郡于睢州条下，姑</w:t>
        <w:br/>
        <w:t>从之。</w:t>
        <w:br/>
        <w:t>七、潼州沿革</w:t>
        <w:br/>
        <w:t>潼州(527—547)，治取虑城(今安徽灵璧县高楼镇潼郡村)。《地形志》中</w:t>
        <w:br/>
        <w:t>睢州：“萧衍置潼州，武定六年平，改置。治取虑城。”临潼郡：“治临潼城。孝昌</w:t>
        <w:br/>
        <w:t>中陷，武定六年置。”临潼郡取虑：“州治。”又《梁书》卷3《武帝纪下》：大通元年</w:t>
        <w:br/>
        <w:t>“夏五月丙寅，成景隽克魏临潼、竹邑”。则潼州亦是大通元年取魏地而置。</w:t>
        <w:br/>
        <w:t>《梁书》卷3《武帝纪下》：太清元年“冬十一月，魏遣大将军慕容绍宗等至寒山。</w:t>
        <w:br/>
        <w:t>丙午，大战，渊明败绩，及北兖州刺史胡贵孙等并陷魏。绍宗进围潼州”。《地</w:t>
        <w:br/>
        <w:t>形志》、《梁书》所载相合。魏武定六年即为梁太清二年，则潼州于太清二年没。</w:t>
        <w:br/>
        <w:t>所领郡县乏考。</w:t>
      </w:r>
    </w:p>
    <w:p>
      <w:r>
        <w:br w:type="page"/>
      </w:r>
    </w:p>
    <w:p>
      <w:r>
        <w:t>1210 中国行政区划通史·三国两晋南朝卷</w:t>
        <w:br/>
        <w:t>八、陈州沿革</w:t>
        <w:br/>
        <w:t>陈州(528—548)，治许昌(今安徽阜阳市东)。《地形志》中颍州北陈留、颖</w:t>
        <w:br/>
        <w:t>川二郡：“萧衍为陈州，武定七年改置。”颍州：“武泰元年陷，武定七年复。”然</w:t>
        <w:br/>
        <w:t>《地形志》中谯州下蔡郡：“萧衍颍川郡，武定六年改置。”魏武泰元年为梁大通</w:t>
        <w:br/>
        <w:t>二年，武定六年为梁太清二年，武定七年为梁太清三年。则梁大通二年得魏之</w:t>
        <w:br/>
        <w:t>颍州地，置陈州，太清二、三年间没。</w:t>
        <w:br/>
        <w:t>(一)汝阴、弋阳二郡(528—548)——治汝阴(今安徽阜阳市)</w:t>
        <w:br/>
        <w:t>按：《地形志》中颍州汝阴、弋阳二郡：“萧衍置双头郡县，魏因之。”则梁之</w:t>
        <w:br/>
        <w:t>陈州领有汝阴、弋阳二郡。</w:t>
        <w:br/>
        <w:t>(二)财丘、梁兴二郡(528—548)——治梁兴(今安徽临泉县南)</w:t>
        <w:br/>
        <w:t>按：《地形志》中颖州财丘、梁兴二郡：“萧衍置，魏因之。”则梁之陈州领有</w:t>
        <w:br/>
        <w:t>财丘、梁兴二郡。</w:t>
        <w:br/>
        <w:t>(三)西恒农、陈南二郡(528—548)——治胡城(今安徽阜阳市西)</w:t>
        <w:br/>
        <w:t>按：《地形志》中颍州西恒农、陈南二郡：“萧衍置，魏因之。”则梁之陈州领</w:t>
        <w:br/>
        <w:t>有西恒农、陈南二郡。</w:t>
        <w:br/>
        <w:t>(四)清河、南阳二郡(528—548)——治清河(疑在今安徽界首市及阜阳、</w:t>
        <w:br/>
        <w:t>太和、临泉三县境）</w:t>
        <w:br/>
        <w:t>按：《地形志》中颍州清河、南阳二郡：“萧衍置，魏因之。”则梁之陈州领有</w:t>
        <w:br/>
        <w:t>清河、南阳二郡。</w:t>
        <w:br/>
        <w:t>(五)汝南、太原二郡(528—548)——治安城(今安徽阜南县东)</w:t>
        <w:br/>
        <w:t>按：《地形志》中颖州汝南、太原二郡：“萧衍置，魏因之。”则梁之陈州领有</w:t>
        <w:br/>
        <w:t>汝南、太原二郡。</w:t>
        <w:br/>
        <w:t>(六）东恒农郡(528—548)——治阳武(疑在今安徽界首市及阜阳、太和、</w:t>
        <w:br/>
        <w:t>临泉三县境）</w:t>
        <w:br/>
        <w:t>按：《地形志》中颖州东恒农郡：“萧衍置，魏因之。”则梁之陈州领有东恒</w:t>
        <w:br/>
        <w:t>农郡。</w:t>
        <w:br/>
        <w:t>(七)新蔡、南陈留二郡(528—548)——治鲷阳(今河南项城市东南)</w:t>
        <w:br/>
        <w:t>按：《地形志》中颍州新蔡、南陈留二郡：“萧衍置，魏因之。”则梁之陈州领</w:t>
        <w:br/>
        <w:t>有新蔡、南陈留二郡。</w:t>
        <w:br/>
        <w:t>(八）荥阳、北通二郡(528—548)——治临淮(疑在今安徽界首市及阜阳、</w:t>
        <w:br/>
        <w:t>太和、临泉三县境）</w:t>
        <w:br/>
        <w:t>按：《地形志》中颖州荥阳、北通二郡：“萧衍置，魏因之。”则梁之陈州领有</w:t>
      </w:r>
    </w:p>
    <w:p>
      <w:r>
        <w:br w:type="page"/>
      </w:r>
    </w:p>
    <w:p>
      <w:r>
        <w:t>第八编·第一章 南朝梁实州郡县沿革 1211</w:t>
        <w:br/>
        <w:t>荥阳、北通二郡。</w:t>
        <w:br/>
        <w:t>(九)新兴郡(528—548)——治安城(今安徽寿县西淮河南岸)</w:t>
        <w:br/>
        <w:t>按：《地形志》中颖州新兴郡：“萧衍置，魏因之。”安城：“郡治。萧衍置，魏</w:t>
        <w:br/>
        <w:t>因之。”则梁之陈州领有新兴郡。</w:t>
        <w:br/>
        <w:t>(十)东、汝南二郡(528—548)——治济阳(疑在今安徽界首市及阜阳、太</w:t>
        <w:br/>
        <w:t>和、临泉三县境）</w:t>
        <w:br/>
        <w:t>按：《地形志》中颖州列有东、汝南二郡，然不注为梁置抑或为魏置。《补</w:t>
        <w:br/>
        <w:t>梁志》卷1陈州条以为是梁置，《梁政区建置表》同，姑从之。</w:t>
        <w:br/>
        <w:t>九、青、冀二州所辖实郡沿革</w:t>
        <w:br/>
        <w:t>青、冀二州，侨寄郁洲(今江苏连云港市东云台山一带)。齐末有青、</w:t>
        <w:br/>
        <w:t>冀二州，为双头州。《梁书》卷16《张稷传》：“出为使持节、散骑常侍、都督</w:t>
        <w:br/>
        <w:t>青冀二州诸军事、安北将军、青冀二州刺史。”是梁承齐旧，仍有青、冀二</w:t>
        <w:br/>
        <w:t>州。《梁书》卷3《武帝纪下》：大同四年“八月甲辰，诏南兖、北徐、西徐、</w:t>
        <w:br/>
        <w:t>东徐、青、冀、南北青、武、仁、潼、睢等十二州，既经饥馑，曲赦逋租宿责，勿</w:t>
        <w:br/>
        <w:t>收今年三调””。《梁书》卷3《武帝纪下》：太清三年四月，“青、冀二州刺史</w:t>
        <w:br/>
        <w:t>明少遐、东徐州刺史湛海珍、北青州刺史王奉伯各举州附于魏”。《地形</w:t>
        <w:br/>
        <w:t>志》中海州：“刘子业置青州，武定七年改。”《地形志》所言刘子业置者，盖</w:t>
        <w:br/>
        <w:t>误。据《宋志》当为宋明帝立。然“武定七年改”与《梁书》所载之太清三年</w:t>
        <w:br/>
        <w:t>没契合。今从之。</w:t>
        <w:br/>
        <w:t>(一)北海郡，寄治都昌(今江苏连云港市东云台山一带)</w:t>
        <w:br/>
        <w:t>按：《地形志》中海州东海郡：“萧衍改置北海郡，武定七年复。”此言恐误。</w:t>
        <w:br/>
        <w:t>齐末青、冀二州已有北海侨郡，领赣榆实县一，梁承之。此处不当言“萧衍改</w:t>
        <w:br/>
        <w:t>置”，当是武定七年改梁之北海郡为东海郡。</w:t>
        <w:br/>
        <w:t>(二)东彭城郡(502—548)——治龙沮(今江苏灌云县龙苴镇)</w:t>
        <w:br/>
        <w:t>按：《地形志》中海州东彭城郡：“萧衍置，魏因之。”则梁有东彭城郡。</w:t>
        <w:br/>
        <w:t>(三)北谯郡(502—548)——治乏考(疑在今江苏东海县东)</w:t>
        <w:br/>
        <w:t>按：《地形志》中海州琅邪郡山宁：“萧衍北谯郡，武定七年改置。”则梁有</w:t>
        <w:br/>
        <w:t>北谯郡。</w:t>
        <w:br/>
        <w:t>（四）北东海郡，寄治涟口(今江苏涟水县东)</w:t>
        <w:br/>
        <w:t>按：《地形志》中海州海西郡：“萧鸾置东海郡，武定七年改。”《地形志》所</w:t>
        <w:br/>
        <w:t>言东海郡，当即为齐末之北东海侨郡，所领厚丘为实县。《地形志》中海州海西</w:t>
        <w:br/>
        <w:t>郡临海：“萧衍置，魏因之。”则梁北东海侨郡又领有临海县。</w:t>
      </w:r>
    </w:p>
    <w:p>
      <w:r>
        <w:br w:type="page"/>
      </w:r>
    </w:p>
    <w:p>
      <w:r>
        <w:t>1212 中国行政区划通史·三国两晋南朝卷</w:t>
        <w:br/>
        <w:t>(五)僮阳郡(506—548)—治僮(今江苏沭阳县)</w:t>
        <w:br/>
        <w:t>按：《地形志》中海州沭阳郡：“萧衍置僮阳郡，武定七年改。”《隋志》下</w:t>
        <w:br/>
        <w:t>东海郡沭阳：“梁置潼阳郡。东魏改曰沭阳郡。”《寰宇记》卷22《河南道二十</w:t>
        <w:br/>
        <w:t>二》海州沭阳县：“文帝元嘉四年于此立僮县，属南彭城郡。梁武帝天监五年</w:t>
        <w:br/>
        <w:t>复置僮阳郡，领僮县，至太清三年，地入魏。”则天监五年有僮阳郡，太清三</w:t>
        <w:br/>
        <w:t>年没。</w:t>
        <w:br/>
        <w:t>十、南、北二青州所辖实郡沿革</w:t>
        <w:br/>
        <w:t>南、北二青州，侨寄今江苏连云港市赣榆区西。《隋志》下东海郡：“梁置</w:t>
        <w:br/>
        <w:t>南、北二青州，东魏改为海州。”《梁书》卷3《武帝纪下》：大同四年“八月甲辰，</w:t>
        <w:br/>
        <w:t>诏南兖、北徐、西徐、东徐、青、冀、南北青、武、仁、潼、睢等十二州，既经饥馑，</w:t>
        <w:br/>
        <w:t>曲赦逋租宿责，勿收今年三调””。则梁大同四年前置南北二青州，其地在青、</w:t>
        <w:br/>
        <w:t>冀二州附近。《梁书》卷3《武帝纪下》：太清三年四月，“青、冀二州刺史明少</w:t>
        <w:br/>
        <w:t>遐、东徐州刺史湛海珍、北青州刺史王奉伯各举州附于魏”。似太清三年，南、</w:t>
        <w:br/>
        <w:t>北二青州没。所领郡县乏考。</w:t>
        <w:br/>
        <w:t>十一、汴州沿革</w:t>
        <w:br/>
        <w:t>汴州(527后—549)，治下蔡(今安徽淮南市西北)。《地形志》中汴州：“萧</w:t>
        <w:br/>
        <w:t>衍置，魏因之。治汴城。”《一统志》卷126凤阳府下蔡故城：“梁大通中，魏乱，</w:t>
        <w:br/>
        <w:t>梁得下蔡，改置汴州及汴郡。”则大通中梁置汴州，太清三年十一月，寿春没北，</w:t>
        <w:br/>
        <w:t>汴州当随之而没。</w:t>
        <w:br/>
        <w:t>(一)汴郡(527后—549)—治下蔡(今安徽淮南市西北)</w:t>
        <w:br/>
        <w:t>按：《隋志》中汝阴郡下蔡：“梁置汴郡，后齐郡废……又梁置淮阳郡，后齐</w:t>
        <w:br/>
        <w:t>改曰颖川郡。”则梁有汴郡，当是随州而置。</w:t>
        <w:br/>
        <w:t>(二）淮阳郡(527后—549)——治乏考(约在今安徽凤台县西北)</w:t>
        <w:br/>
        <w:t>按：据汴郡考证所引《隋志》，梁有淮阳郡，当是随州而置。</w:t>
        <w:br/>
        <w:t>附淮北诸实县存考</w:t>
        <w:br/>
        <w:t>1. 赣榆</w:t>
        <w:br/>
        <w:t>按：齐末青、冀二州之北海侨郡领有赣榆县。《元和志》卷11《河南道七》</w:t>
        <w:br/>
        <w:t>海州东海县：“本汉赣榆县地，俗谓之郁州，亦谓之田横岛。宋明帝失淮北地，</w:t>
        <w:br/>
        <w:t>乃于郁州上侨立青州。地后入魏，魏改青州为海州。”则地入魏前皆有赣榆县，</w:t>
        <w:br/>
        <w:t>梁亦当有之。</w:t>
      </w:r>
    </w:p>
    <w:p>
      <w:r>
        <w:br w:type="page"/>
      </w:r>
    </w:p>
    <w:p>
      <w:r>
        <w:t>第八编·第一章 南朝梁实州郡县沿革 1213</w:t>
        <w:br/>
        <w:t>2. 招远</w:t>
        <w:br/>
        <w:t>按：《地形志》中海州琅邪郡朐：“二汉属东海，晋曰临朐，属。萧衍改为招</w:t>
        <w:br/>
        <w:t>远，武定七年复。”以地望揆之，当属梁青、冀二州。</w:t>
        <w:br/>
        <w:t>3. 海安</w:t>
        <w:br/>
        <w:t>按：《地形志》中海州琅邪郡海安：“萧衍置，魏因之。”以地望揆之，当属梁</w:t>
        <w:br/>
        <w:t>青、冀二州。</w:t>
        <w:br/>
        <w:t>4. 龙沮</w:t>
        <w:br/>
        <w:t>按：《地形志》中海州东彭城郡龙沮：“萧衍置，魏因之。”据青、冀二州考</w:t>
        <w:br/>
        <w:t>证，龙沮当为东彭城郡属县。</w:t>
        <w:br/>
        <w:t>5. 彭城</w:t>
        <w:br/>
        <w:t>按：《地形志》中海州东彭城郡安乐：“萧衍置彭城县，武定七年改。”据青、</w:t>
        <w:br/>
        <w:t>冀二州考证，彭城当为东彭城郡属县。</w:t>
        <w:br/>
        <w:t>6. 清河</w:t>
        <w:br/>
        <w:t>按：《地形志》中海州东彭城郡勃海：“萧衍置清河县，武定七年改。”据青、</w:t>
        <w:br/>
        <w:t>冀二州考证，清河当为东彭城郡属县。</w:t>
        <w:br/>
        <w:t>7. 高密</w:t>
        <w:br/>
        <w:t>按：《地形志》中海州武陵郡洛要：“萧衍置高密县，武定七年改。”据青、冀</w:t>
        <w:br/>
        <w:t>二州考证，高密县当为侨齐郡属县。</w:t>
        <w:br/>
        <w:t>8. 临海</w:t>
        <w:br/>
        <w:t>按：《地形志》中海州海西郡临海：“萧衍置，魏因之。”据青、冀二州考证，</w:t>
        <w:br/>
        <w:t>临海县当为北东海侨郡属县。</w:t>
        <w:br/>
        <w:t>9. 归政</w:t>
        <w:br/>
        <w:t>按：梁中大通五年(533)得魏东徐州，改为武州，《隋志》下下邳郡下邳：</w:t>
        <w:br/>
        <w:t>“梁曰归政，置武州、下邳郡。”则梁有归政县，属武州。</w:t>
        <w:br/>
        <w:t>10. 涡阳</w:t>
        <w:br/>
        <w:t>按：据西徐州考证，大通元年(527)，得魏涡阳，以为西徐州治，太清二年</w:t>
        <w:br/>
        <w:t>(548)陷没。</w:t>
        <w:br/>
        <w:t>11. 下邑</w:t>
        <w:br/>
        <w:t>按：《寰宇记》卷17《河南道十七》宿州临涣县：“《梁书》云：普通六年北伐</w:t>
        <w:br/>
        <w:t>铚城，置临涣郡，以郡界临涣水为名，仍置下邑县以隶焉。””则梁有下邑县。</w:t>
        <w:br/>
        <w:t>12. 蕲</w:t>
        <w:br/>
        <w:t>按：《方舆纪要》卷21《南直三》凤阳府宿州蕲城条：“秦置县…晋属谯</w:t>
        <w:br/>
        <w:t>郡。宋及后魏因之。梁改置蕲郡，东魏因之，后齐亦为蕲郡治。”顾氏之言，必</w:t>
      </w:r>
    </w:p>
    <w:p>
      <w:r>
        <w:br w:type="page"/>
      </w:r>
    </w:p>
    <w:p>
      <w:r>
        <w:t>1214 中国行政区划通史·三国两晋南朝卷</w:t>
        <w:br/>
        <w:t>有所本。然《地形志》中谯州蕲城郡蕲城：“武定六年置。”未省孰是，今姑列</w:t>
        <w:br/>
        <w:t>于此。</w:t>
        <w:br/>
        <w:t>13. 蒙</w:t>
        <w:br/>
        <w:t>按：《地形志》中谯州蒙郡蒙：“郡治。”《通鉴》卷155中大通四年七月：“魏</w:t>
        <w:br/>
        <w:t>东南道大行台樊子鹄围元树于谯城，分兵攻取蒙县等五城。”则梁实有蒙县。</w:t>
        <w:br/>
        <w:t>14. 平原</w:t>
        <w:br/>
        <w:t>按：据东徐州考证，梁天监八年(509)得魏之宿豫，置东徐州，太清三年</w:t>
        <w:br/>
        <w:t>没。《地形志》中东楚州宿豫郡临泗:“武定七年改萧衍平原、清河置。”则梁东</w:t>
        <w:br/>
        <w:t>徐州属县中有平原、清河二县。</w:t>
        <w:br/>
        <w:t>15. 清河</w:t>
        <w:br/>
        <w:t>按：据平原县考证，梁东徐州有清河县。</w:t>
        <w:br/>
        <w:t>16.临淮</w:t>
        <w:br/>
        <w:t>按：《寰宇记》卷17《河南道十七》淮阳军宿迁县角城条引《县道记》云：“晋</w:t>
        <w:br/>
        <w:t>安帝义熙中于此置淮阳郡，仍置角城县。梁改为临淮县。”则梁有临淮县，以地</w:t>
        <w:br/>
        <w:t>望揆之，当属东徐州。</w:t>
        <w:br/>
        <w:t>17. 梁兴</w:t>
        <w:br/>
        <w:t>按：《地形志》中东楚州晋宁郡魏兴：“武定七年改萧衍梁兴、临沂、兴义三</w:t>
        <w:br/>
        <w:t>县置。”则梁有梁兴县，属东徐州。</w:t>
        <w:br/>
        <w:t>18. 临沂</w:t>
        <w:br/>
        <w:t>按，据梁兴县考证所引《地形志》，梁有临沂县，属东徐州。</w:t>
        <w:br/>
        <w:t>19. 兴义</w:t>
        <w:br/>
        <w:t>按：据梁兴县考证所引《地形志》，梁有兴义县，属东徐州。</w:t>
        <w:br/>
        <w:t>20. 临清</w:t>
        <w:br/>
        <w:t>按：《地形志》中东楚州淮阳郡角城：“武定七年改萧衍临清、天水、浮阳三</w:t>
        <w:br/>
        <w:t>县置。”《隋志》下下邳郡淮阳：“又有梁临清、天水、浮阳三郡，东魏并为甬城</w:t>
        <w:br/>
        <w:t>县。”是《地形志》以临清为县，《隋志》以临清为郡，今姑从《地形志》。则梁东徐</w:t>
        <w:br/>
        <w:t>州有临清县。</w:t>
        <w:br/>
        <w:t>21. 天水</w:t>
        <w:br/>
        <w:t>按：据临清县考证，梁东徐州有天水县。</w:t>
        <w:br/>
        <w:t>22.浮阳</w:t>
        <w:br/>
        <w:t>按：据临清县考证，梁东徐州有浮阳县。</w:t>
        <w:br/>
        <w:t>23. 高平</w:t>
        <w:br/>
        <w:t>按：《地形志》中东楚州高平郡襄邑：“武定七年改萧衍馆陶、下邳、梁招、</w:t>
      </w:r>
    </w:p>
    <w:p>
      <w:r>
        <w:br w:type="page"/>
      </w:r>
    </w:p>
    <w:p>
      <w:r>
        <w:t>第八编·第一章 南朝梁实州郡县沿革 1215</w:t>
        <w:br/>
        <w:t>高平四县置。”则梁有高平县，以地望揆之，当属东徐州。</w:t>
        <w:br/>
        <w:t>24.谯</w:t>
        <w:br/>
        <w:t>按：据谯州考证，梁中大通四年得魏南兖州，然困守谯城七月而没。是梁</w:t>
        <w:br/>
        <w:t>曾一度有谯县。</w:t>
        <w:br/>
        <w:t>25. 下蔡</w:t>
        <w:br/>
        <w:t>按：《一统志》卷126凤阳府下蔡故城：“梁大通中，魏乱，梁得下蔡，改置</w:t>
        <w:br/>
        <w:t>汴州及汴郡。”则梁有下蔡县。</w:t>
        <w:br/>
        <w:t>26.顿丘</w:t>
        <w:br/>
        <w:t>按：据睢州考证，梁大通元年取魏竹邑，置睢州。《补梁志》卷1睢州条以</w:t>
        <w:br/>
        <w:t>为领南济阴郡，治顿丘。姑从之。</w:t>
        <w:br/>
        <w:t>27.淮阳</w:t>
        <w:br/>
        <w:t>按：《地形志》中睢州睢南郡斛城：“武定中改萧衍淮阳置。”则梁当有淮阳</w:t>
        <w:br/>
        <w:t>县。据睢州考证，或属睢州。</w:t>
        <w:br/>
        <w:t>28.萧</w:t>
        <w:br/>
        <w:t>按：《梁书》卷32《兰钦传》：“大通元年，攻魏萧城，拔之。”则梁有萧县。</w:t>
        <w:br/>
        <w:t>《补梁志》卷1睢州沛郡列有萧县，姑从之。</w:t>
        <w:br/>
        <w:t>29. 宁陵</w:t>
        <w:br/>
        <w:t>按：《地形志》中谯州下蔡郡肥阳：“萧衍宁陵县，武定六年改。”据陈州考</w:t>
        <w:br/>
        <w:t>证，宁陵当为陈州颖川郡属县。</w:t>
        <w:br/>
        <w:t>30. 宋</w:t>
        <w:br/>
        <w:t>按：《地形志》中颖州汝阴、弋阳二郡宋：“萧衍置，魏因之。”据陈州考证，</w:t>
        <w:br/>
        <w:t>宋当为陈州汝阴、弋阳二郡属县。</w:t>
        <w:br/>
        <w:t>31. 新息</w:t>
        <w:br/>
        <w:t>按：《地形志》中颖州汝阴、弋阳二郡新息：“萧衍置新息”。据陈州考证，</w:t>
        <w:br/>
        <w:t>新息当为陈州汝阴、弋阳二郡属县。</w:t>
        <w:br/>
        <w:t>32. 期思</w:t>
        <w:br/>
        <w:t>按：《地形志》中颍州汝阴、弋阳二郡期思：“萧衍置，魏因之。”据陈州考</w:t>
        <w:br/>
        <w:t>证，期思当为陈州汝阴、弋阳二郡属县。</w:t>
        <w:br/>
        <w:t>33.梁兴</w:t>
        <w:br/>
        <w:t>按：《地形志》中颍州财丘、梁兴二郡梁兴：“萧衍置，魏因之。”据陈州考</w:t>
        <w:br/>
        <w:t>证，梁兴当为陈州财丘、梁兴二郡属县。</w:t>
        <w:br/>
        <w:t>34.梁城</w:t>
        <w:br/>
        <w:t>按：《地形志》中颖州财丘、梁兴二郡梁城：“萧衍置，魏因之。”据陈州考</w:t>
      </w:r>
    </w:p>
    <w:p>
      <w:r>
        <w:br w:type="page"/>
      </w:r>
    </w:p>
    <w:p>
      <w:r>
        <w:t>1216 中国行政区划通史·三国两晋南朝卷</w:t>
        <w:br/>
        <w:t>证，梁城当为陈州财丘、梁兴二郡属县。</w:t>
        <w:br/>
        <w:t>35. 汝阳</w:t>
        <w:br/>
        <w:t>按：《地形志》中颍州财丘、梁兴二郡汝阳：“萧衍置，魏因之。”据陈州考</w:t>
        <w:br/>
        <w:t>证，汝阳当为陈州财丘、梁兴二郡属县。</w:t>
        <w:br/>
        <w:t>36.胡城</w:t>
        <w:br/>
        <w:t>按：《地形志》中颍州西恒农、陈南二郡胡城：“萧衍置，魏因之。”据陈州考</w:t>
        <w:br/>
        <w:t>证，胡城当为陈州西恒农、陈留二郡属县。</w:t>
        <w:br/>
        <w:t>37. 南顿</w:t>
        <w:br/>
        <w:t>按：《地形志》中颍州西恒农、陈南二郡南顿：“萧衍置，魏因之。”据陈州考</w:t>
        <w:br/>
        <w:t>证，南顿当为陈州西恒农、陈留二郡属县。</w:t>
        <w:br/>
        <w:t>38.济阳</w:t>
        <w:br/>
        <w:t>按：《地形志》中颍州东郡、汝南二郡济阳：“萧衍置，魏因之。”以地望揆</w:t>
        <w:br/>
        <w:t>之，济阳当为陈州属县。</w:t>
        <w:br/>
        <w:t>39.清河</w:t>
        <w:br/>
        <w:t>按：《地形志》中颖州清河、南阳二郡清河：“萧衍置，魏因之。”据陈州考</w:t>
        <w:br/>
        <w:t>证，清河当为陈州清河、南阳二郡属县。</w:t>
        <w:br/>
        <w:t>40. 汝南</w:t>
        <w:br/>
        <w:t>按：《地形志》中颖州清河、南阳二郡汝南：“萧衍置，魏因之。”据陈州考</w:t>
        <w:br/>
        <w:t>证，汝南当为陈州清河、南阳二郡属县。</w:t>
        <w:br/>
        <w:t>41. 阳武</w:t>
        <w:br/>
        <w:t>按：《地形志》中颖州东恒农郡阳武：“萧衍置，魏因之。”据陈州考证，阳武</w:t>
        <w:br/>
        <w:t>当为陈州东恒农郡属县。</w:t>
        <w:br/>
        <w:t>42. 鲷阳</w:t>
        <w:br/>
        <w:t>按：《地形志》中颍州新蔡、南陈留二郡鲷阳：“萧衍置，魏因之。”据陈州考</w:t>
        <w:br/>
        <w:t>证，鲷阳当为陈州新蔡、南陈留二郡属县。</w:t>
        <w:br/>
        <w:t>43.临淮</w:t>
        <w:br/>
        <w:t>按：《地形志》中颖州荥阳、北通二郡临淮：“萧衍置，魏因之。”据陈州考</w:t>
        <w:br/>
        <w:t>证，临淮当为陈州荥阳、北通二郡属县。</w:t>
        <w:br/>
        <w:t>44. 汝阴</w:t>
        <w:br/>
        <w:t>按：《地形志》中颖州荥阳、北通二郡汝阴：“萧衍置，魏因之。”据陈州考</w:t>
        <w:br/>
        <w:t>证，汝阴当为陈州荥阳、北通二郡属县。</w:t>
        <w:br/>
        <w:t>45. 安城</w:t>
        <w:br/>
        <w:t>按：《地形志》中颖州汝南、太原二郡安城：“萧衍置，魏因之。”据陈州考</w:t>
      </w:r>
    </w:p>
    <w:p>
      <w:r>
        <w:br w:type="page"/>
      </w:r>
    </w:p>
    <w:p>
      <w:r>
        <w:t>第八编·第一章 南朝梁实州郡县沿革 1217</w:t>
        <w:br/>
        <w:t>证，安城当为陈州汝南、太原二郡属县。</w:t>
        <w:br/>
        <w:t>46. 新息</w:t>
        <w:br/>
        <w:t>按：《地形志》中颍州汝南、太原二郡新息：“萧衍置，魏因之。”据陈州考</w:t>
        <w:br/>
        <w:t>证，新息当为陈州汝南、太原二郡属县。</w:t>
        <w:br/>
        <w:t>47. 安城</w:t>
        <w:br/>
        <w:t>按：《地形志》中颖州新兴郡安城：“萧衍置，魏因之。”据陈州考证，安城当</w:t>
        <w:br/>
        <w:t>为陈州新兴郡属县。</w:t>
        <w:br/>
        <w:t>48. 都立</w:t>
        <w:br/>
        <w:t>按：《地形志》中颖州新兴郡都立：“萧衍置，魏因之。”据陈州考证，都立当</w:t>
        <w:br/>
        <w:t>为陈州新兴郡属县。</w:t>
        <w:br/>
        <w:t>49. 新兴</w:t>
        <w:br/>
        <w:t>按：《地形志》中颖州新兴郡新兴：“萧衍置，魏因之。”据陈州考证，新兴当</w:t>
        <w:br/>
        <w:t>为陈州新兴郡属县。</w:t>
        <w:br/>
        <w:t>50.义兴</w:t>
        <w:br/>
        <w:t>按：《地形志》中颖州新兴郡义兴：“萧衍置，魏因之。”据陈州考证，义兴当</w:t>
        <w:br/>
        <w:t>为陈州新兴郡属县。</w:t>
        <w:br/>
        <w:t>51. 宿预</w:t>
        <w:br/>
        <w:t>按：宋徐州宿预郡领有宿预县，梁复宿预郡，置东徐州。宿预为宿预郡</w:t>
        <w:br/>
        <w:t>治，则梁亦当有宿预县。</w:t>
        <w:br/>
        <w:t>第四节河南诸州</w:t>
        <w:br/>
        <w:t>中大同元年(546)之河南诸州所辖情况见前图51。</w:t>
        <w:br/>
        <w:t>一、豫州所辖实郡沿革</w:t>
        <w:br/>
        <w:t>豫州，治悬瓠城(今河南汝南县)。《梁书》卷2《武帝纪中》：天监七年</w:t>
        <w:br/>
        <w:t>(508)冬十月“丁丑，魏悬瓠镇军主白皁生、豫州刺史胡逊以城内属，以皁生为</w:t>
        <w:br/>
        <w:t>镇北将军、司州刺史，逊为平北将军、豫州刺史”。然据《魏书》卷19下《中山王</w:t>
        <w:br/>
        <w:t>英传》，悬瓠旋为魏所复得。《梁书》卷3《武帝纪下》：太清元年(547)“秋七月</w:t>
        <w:br/>
        <w:t>庚申，羊鸦仁入悬瓠城。甲子，诏曰：二豫分置，其来久矣。今汝、颍克定，可</w:t>
        <w:br/>
        <w:t>依前代故事，以悬瓠为豫州，寿春为南豫，改合肥为合州，北广陵为淮州，项城</w:t>
        <w:br/>
        <w:t>为殷州，合州为南合州。””《梁书》卷56《侯景传》：“景复请兵于司州刺史羊鸦</w:t>
        <w:br/>
        <w:t>仁，鸦仁遣长史邓鸿率兵至汝水，元庆军又夜遁。于是据悬瓠、项城，求遣刺史</w:t>
      </w:r>
    </w:p>
    <w:p>
      <w:r>
        <w:br w:type="page"/>
      </w:r>
    </w:p>
    <w:p>
      <w:r>
        <w:t>1218 中国行政区划通史·三国两晋南朝卷</w:t>
        <w:br/>
        <w:t>以镇之。诏以羊鸦仁为豫、司二州刺史，移镇悬瓠；西阳太守羊思建为殷州刺</w:t>
        <w:br/>
        <w:t>史，镇项城。”《梁书》卷3《武帝纪下》：太清二年春正月“己亥，魏陷涡阳”，“甲</w:t>
        <w:br/>
        <w:t>辰，豫州刺史羊鸦仁、殷州刺史羊思达，并弃城走，魏进据之”。则太清元年七</w:t>
        <w:br/>
        <w:t>月始置豫州于悬瓠，历时半年后没。</w:t>
        <w:br/>
        <w:t>汝南郡(547)—治上蔡(今河南汝南县)</w:t>
        <w:br/>
        <w:t>按：《地形志》中豫州列有汝南郡，所属上蔡县之悬瓠城为梁豫州治，则梁</w:t>
        <w:br/>
        <w:t>亦当有汝南郡。《地形志》中豫州汝南郡上蔡：“州、郡治。”</w:t>
        <w:br/>
        <w:t>二、滇州沿革</w:t>
        <w:br/>
        <w:t>滇州(?)，治乏考(约在今河南息县东南)。《隋志》中汝南郡新息：“又梁置</w:t>
        <w:br/>
        <w:t>滇州，寻废。”则梁曾置滇州，然设置时间与所辖郡县并不明。</w:t>
        <w:br/>
        <w:t>三、西豫州所辖实郡沿革</w:t>
        <w:br/>
        <w:t>西豫州，寄治广陵城(今河南息县)。《梁书》卷28《夏侯夔传》：普通八年</w:t>
        <w:br/>
        <w:t>(527)，“是时谯州刺史湛僧智围魏东豫州刺史元庆和于广陵，入其郛……庆和</w:t>
        <w:br/>
        <w:t>于内筑栅以自固，及(夏侯)夔至，遂请降……诏以僧智领东豫州，镇广陵。夔</w:t>
        <w:br/>
        <w:t>引军屯安阳。夔又遣偏将屠楚城，尽俘其众，由是义阳北道遂与魏绝”。《梁</w:t>
        <w:br/>
        <w:t>书》卷3《武帝纪下》：大通元年(527)“冬十月庚戌，魏东豫州刺史元庆和以涡</w:t>
        <w:br/>
        <w:t>阳内属。甲寅，曲赦东豫州”。《隋志》中汝南郡新息：“后魏置东豫州。梁改曰</w:t>
        <w:br/>
        <w:t>西豫州，又改曰淮州。”《梁书》卷3《武帝纪下》：太清元年“秋七月庚申，羊鸦仁</w:t>
        <w:br/>
        <w:t>入悬瓠城。甲子，诏曰：二豫分置，其来久矣。今汝、颖克定，可依前代故事，</w:t>
        <w:br/>
        <w:t>以悬瓠为豫州，寿春为南豫，改合肥为合州，北广陵为淮州，项城为殷州，合州</w:t>
        <w:br/>
        <w:t>为南合州。””则大通元年得魏东豫州，乃以为西豫州，及太清元年乃改为淮州。</w:t>
        <w:br/>
        <w:t>《地形志》中东豫州：“孝昌三年陷，武定七年复。”魏之武定七年即为梁之太清</w:t>
        <w:br/>
        <w:t>元年。则梁改西豫州为淮州之当年，淮州即没。</w:t>
        <w:br/>
        <w:t>汝南郡(527—547)—治南新息(今河南息县)</w:t>
        <w:br/>
        <w:t>按：梁克魏东豫州之广陵，以为治所，而广陵城处魏东豫州汝南郡之南新</w:t>
        <w:br/>
        <w:t>息。故梁之西豫州当领有汝南郡。《补梁志》卷1淮州领有北广陵郡，未知何</w:t>
        <w:br/>
        <w:t>据，今不取。</w:t>
        <w:br/>
        <w:t>四、淮州沿革</w:t>
        <w:br/>
        <w:t>淮州(527—546，547西淮州)，治白狗堆(今河南正阳县西南)。《地形</w:t>
        <w:br/>
        <w:t>志》中西淮州：“萧衍置，魏因之。治豫州界白苟堆。”然《隋志》中汝南郡真</w:t>
      </w:r>
    </w:p>
    <w:p>
      <w:r>
        <w:br w:type="page"/>
      </w:r>
    </w:p>
    <w:p>
      <w:r>
        <w:t>第八编·第一章 南朝梁实州郡县沿革 1219</w:t>
        <w:br/>
        <w:t>阳：“又有白狗县，梁置淮州。”当是梁于此地置淮州，及太清元年以西豫州为</w:t>
        <w:br/>
        <w:t>淮州，乃改称西淮州，又为东魏所承。以地望揆之，当亦是大通元年来属，太</w:t>
        <w:br/>
        <w:t>清元年没。</w:t>
        <w:br/>
        <w:t>淮川郡(527—547)——治白狗堆(今河南正阳县西南)</w:t>
        <w:br/>
        <w:t>按：《地形志》中西淮州领郡一，为淮川郡。梁亦当有之。</w:t>
        <w:br/>
        <w:t>五、殷州沿革</w:t>
        <w:br/>
        <w:t>殷州(547)，治项(今河南沈丘县)。《梁书》卷3《武帝纪下》：太清元年“秋</w:t>
        <w:br/>
        <w:t>七月庚申，羊鸦仁入悬瓠城。甲子，诏曰：二豫分置，其来久矣。今汝、颖克</w:t>
        <w:br/>
        <w:t>定，可依前代故事，以悬瓠为豫州，寿春为南豫，改合肥为合州，北广陵为淮州，</w:t>
        <w:br/>
        <w:t>项城为殷州，合州为南合州。””《梁书》卷56《侯景传》：“(侯)景复请兵于司州</w:t>
        <w:br/>
        <w:t>刺史羊鸦仁，鸦仁遣长史邓鸿率兵至汝水，元庆军又夜遁。于是据悬瓠、项城，</w:t>
        <w:br/>
        <w:t>求遣刺史以镇之。诏以羊鸦仁为豫、司二州刺史，移镇悬瓠；西阳太守羊思建</w:t>
        <w:br/>
        <w:t>为殷州刺史，镇项城。”《梁书》卷3《武帝纪下》：太清二年春正月魏陷涡阳，“甲</w:t>
        <w:br/>
        <w:t>辰，豫州刺史羊鸦仁、殷州刺史羊思达，并弃城走，魏进据之”。《地形志》中北</w:t>
        <w:br/>
        <w:t>扬州：“治项城。”则梁于太清元年置殷州，半年后没。</w:t>
        <w:br/>
        <w:t>陈郡(547)——治项(今河南沈丘县)</w:t>
        <w:br/>
        <w:t>按：《地形志》中北扬州陈郡领有项县，为梁殷州治。则梁当有陈郡。</w:t>
        <w:br/>
        <w:t>六、南荆州沿革</w:t>
        <w:br/>
        <w:t>南荆州(528—549)，治乏考(约在今河南确山县南)。《梁书》卷3《武帝纪</w:t>
        <w:br/>
        <w:t>下》：大通二年夏四月，“时魏大乱…其北青州刺史元世隽、南荆州刺史李志</w:t>
        <w:br/>
        <w:t>亦以地降。”《通鉴》卷147天监十一年：“是岁，魏以桓叔兴为南荆州刺史，治安</w:t>
        <w:br/>
        <w:t>昌，隶东荆州。”卷149普通二年五月“辛巳，魏南荆州刺史桓叔兴据所部来</w:t>
        <w:br/>
        <w:t>降”。《梁书》卷4《简文帝纪》：“在襄阳拜表北伐……魏南荆州刺史李志据安</w:t>
        <w:br/>
        <w:t>昌城降，拓地千余里。”《南史》卷63《徐嗣徽传》：“从征巴丘，以功为太子右卫</w:t>
        <w:br/>
        <w:t>率，监南荆州。”则普通二年桓叔兴仅以其所部来降，其州未降。而南荆州入梁</w:t>
        <w:br/>
        <w:t>在大通二年简文帝萧纲为雍州刺史时，以地望考之，魏之南荆州处原雍州汉水</w:t>
        <w:br/>
        <w:t>东岸。徐嗣徽所监之南荆州未知是否即为承魏之南荆州。《补梁志》卷1华州</w:t>
        <w:br/>
        <w:t>条《梁政区建置表》以为是，姑从之。《梁书》卷4《简文帝纪》，大宝元年(550)</w:t>
        <w:br/>
        <w:t>正月，“西魏寇安陆，执司州刺史柳仲礼，尽没汉东之地”。则南荆州当随之而</w:t>
        <w:br/>
        <w:t>没。所领郡县乏考。</w:t>
      </w:r>
    </w:p>
    <w:p>
      <w:r>
        <w:br w:type="page"/>
      </w:r>
    </w:p>
    <w:p>
      <w:r>
        <w:t>1220 中国行政区划通史·三国两晋南朝卷</w:t>
        <w:br/>
        <w:t>附河南诸实县存考</w:t>
        <w:br/>
        <w:t>1. 上蔡</w:t>
        <w:br/>
        <w:t>按：梁太清元年(547)得魏上蔡悬瓠城，置豫州。《地形志》中豫州汝南郡</w:t>
        <w:br/>
        <w:t>上蔡：“州、郡治。”则梁一度有上蔡县，旋没。</w:t>
        <w:br/>
        <w:t>2. 南新息</w:t>
        <w:br/>
        <w:t>按：《地形志》中东豫州汝南郡南新息：“孝昌三年陷，武定七年没。”则梁</w:t>
        <w:br/>
        <w:t>有南新息县。据西豫州考证，南新息为西豫州汝南郡治。</w:t>
        <w:br/>
        <w:t>3. 真阳</w:t>
        <w:br/>
        <w:t>按：梁取魏豫州之白狗堆置淮州，《地形志》中西淮州淮川郡领有真阳县，</w:t>
        <w:br/>
        <w:t>梁亦当有之。</w:t>
        <w:br/>
        <w:t>4. 梁兴</w:t>
        <w:br/>
        <w:t>按：梁取魏豫州之白狗堆置淮州，《地形志》中西淮州淮川郡领有梁兴县，</w:t>
        <w:br/>
        <w:t>梁亦当有之。</w:t>
        <w:br/>
        <w:t>5. 项</w:t>
        <w:br/>
        <w:t>按：据殷州考证，梁太清元年以项为殷州治，则梁有项县。半年后没。</w:t>
        <w:br/>
        <w:t>第五节江汉诸州</w:t>
        <w:br/>
        <w:t>中大同元年(546)江汉诸州所辖情况见图52。</w:t>
        <w:br/>
        <w:t>一、鲁州沿革</w:t>
        <w:br/>
        <w:t>鲁州(?)，治乏考(约在今湖北武汉市西)。南齐鲁州无考。《梁书》卷28</w:t>
        <w:br/>
        <w:t>《裴之横传》：“又随(王)僧辩追(侯)景，平郢、鲁、江、晋等州，恒为前锋陷阵。”</w:t>
        <w:br/>
        <w:t>以地望揆之，鲁州当介于郢、江、晋诸州之间。查《通鉴》卷164大宝二年(551)</w:t>
        <w:br/>
        <w:t>六月：“(侯景)以丁和为郢州刺史，留宋子仙等，众号二万，戍郢城；别将支化仁</w:t>
        <w:br/>
        <w:t>镇鲁山，范希荣行江州事，仪同三司任延和、晋州刺史夏侯威生守晋州。”则江</w:t>
        <w:br/>
        <w:t>夏西之鲁山戍，或梁元帝以为鲁州。</w:t>
        <w:br/>
        <w:t>二、楚州沿革</w:t>
        <w:br/>
        <w:t>楚州(527—549)，治楚城(今河南信阳市平桥区长台关西)。《隋志》中汝</w:t>
        <w:br/>
        <w:t>南郡城阳：“旧废，梁置，又有义兴县。后魏置城阳郡，梁置楚州，东魏置西楚</w:t>
        <w:br/>
        <w:t>州。”《地形志》中西楚州：“萧衍置，魏因之。治楚城。”其所领三郡、七县皆注</w:t>
        <w:br/>
        <w:t>曰：“萧衍置，魏因之。”《考异》卷26《梁书·羊鸦仁传》以为《地形志》所载西楚</w:t>
      </w:r>
    </w:p>
    <w:p>
      <w:r>
        <w:br w:type="page"/>
      </w:r>
    </w:p>
    <w:p>
      <w:r>
        <w:t>第八编·第一章</w:t>
        <w:br/>
        <w:t>南朝梁实州郡县沿革</w:t>
        <w:br/>
        <w:t>1221</w:t>
        <w:br/>
        <w:t>始平</w:t>
        <w:br/>
        <w:t>始平郡</w:t>
        <w:br/>
        <w:t>广平</w:t>
        <w:br/>
        <w:t>广平都</w:t>
        <w:br/>
        <w:t>上川郡</w:t>
        <w:br/>
        <w:t>华州</w:t>
        <w:br/>
        <w:t>推安</w:t>
        <w:br/>
        <w:t>许城郡汝阳郡</w:t>
        <w:br/>
        <w:t>淮阴</w:t>
        <w:br/>
        <w:t>城阳郡城阳堰县</w:t>
        <w:br/>
        <w:t>义阳</w:t>
        <w:br/>
        <w:t>西汝南郡</w:t>
        <w:br/>
        <w:t>楚州</w:t>
        <w:br/>
        <w:t>宁蛮府</w:t>
        <w:br/>
        <w:t>襄阳郡</w:t>
        <w:br/>
        <w:t>北郢州</w:t>
        <w:br/>
        <w:t>上明郡土州</w:t>
        <w:br/>
        <w:t>雍州集阳</w:t>
        <w:br/>
        <w:t>定阳</w:t>
        <w:br/>
        <w:t>华山郡</w:t>
        <w:br/>
        <w:t>华山</w:t>
        <w:br/>
        <w:t>德广郡</w:t>
        <w:br/>
        <w:t>略阳</w:t>
        <w:br/>
        <w:t>梁安</w:t>
        <w:br/>
        <w:t>真阳郡皋陵</w:t>
        <w:br/>
        <w:t>西永宁郡</w:t>
        <w:br/>
        <w:t>安蛮都湘州</w:t>
        <w:br/>
        <w:t>崇义郡</w:t>
        <w:br/>
        <w:t>新化</w:t>
        <w:br/>
        <w:t>汶阳郡高安</w:t>
        <w:br/>
        <w:t>乐乡</w:t>
        <w:br/>
        <w:t>武宁郡</w:t>
        <w:br/>
        <w:t>北新州</w:t>
        <w:br/>
        <w:t>上蔡</w:t>
        <w:br/>
        <w:t>齐兴郡</w:t>
        <w:br/>
        <w:t>琵寿</w:t>
        <w:br/>
        <w:t>梁宁郡新阳</w:t>
        <w:br/>
        <w:t>新州</w:t>
        <w:br/>
        <w:t>安陆都安陆</w:t>
        <w:br/>
        <w:t>应州</w:t>
        <w:br/>
        <w:t>南司州</w:t>
        <w:br/>
        <w:t>北江州</w:t>
        <w:br/>
        <w:t>建宁</w:t>
        <w:br/>
        <w:t>阴平阴平郡</w:t>
        <w:br/>
        <w:t>建宁郡</w:t>
        <w:br/>
        <w:t>蒙笼城</w:t>
        <w:br/>
        <w:t>定州</w:t>
        <w:br/>
        <w:t>齐安郡</w:t>
        <w:br/>
        <w:t>齐安</w:t>
        <w:br/>
        <w:t>京山</w:t>
        <w:br/>
        <w:t>宜州夷陵</w:t>
        <w:br/>
        <w:t>建安郡</w:t>
        <w:br/>
        <w:t>曲阳郡</w:t>
        <w:br/>
        <w:t>曲陵</w:t>
        <w:br/>
        <w:t>出登</w:t>
        <w:br/>
        <w:t>梁宁郡</w:t>
        <w:br/>
        <w:t>郢州</w:t>
        <w:br/>
        <w:t>西阳郡 永安郡</w:t>
        <w:br/>
        <w:t>宜都郡</w:t>
        <w:br/>
        <w:t>类谱</w:t>
        <w:br/>
        <w:t>荆州南郡</w:t>
        <w:br/>
        <w:t>江陵</w:t>
        <w:br/>
        <w:t>沔阳郡河阳</w:t>
        <w:br/>
        <w:t>江夏都</w:t>
        <w:br/>
        <w:t>武昌</w:t>
        <w:br/>
        <w:t>武昌郡</w:t>
        <w:br/>
        <w:t>浠水</w:t>
        <w:br/>
        <w:t>齐昌</w:t>
        <w:br/>
        <w:t>齐昌都</w:t>
        <w:br/>
        <w:t>州陵州城郡</w:t>
        <w:br/>
        <w:t>南平郡</w:t>
        <w:br/>
        <w:t>天门郡溃阳</w:t>
        <w:br/>
        <w:t>南安湘郡</w:t>
        <w:br/>
        <w:t>安南</w:t>
        <w:br/>
        <w:t>义阳郡</w:t>
        <w:br/>
        <w:t>巴陵郡</w:t>
        <w:br/>
        <w:t>巴陵</w:t>
        <w:br/>
        <w:t>下势</w:t>
        <w:br/>
        <w:t>上隽郡</w:t>
        <w:br/>
        <w:t>武陵郡临沅</w:t>
        <w:br/>
        <w:t>药山郡药山</w:t>
        <w:br/>
        <w:t>②岳阳郡</w:t>
        <w:br/>
        <w:t>岳阳</w:t>
        <w:br/>
        <w:t>湘州</w:t>
        <w:br/>
        <w:t>夜部夜邮郡</w:t>
        <w:br/>
        <w:t>长沙郡临湘</w:t>
        <w:br/>
        <w:t>衡阳郡湘西</w:t>
        <w:br/>
        <w:t>邵陵郡邵陵</w:t>
        <w:br/>
        <w:t>湘东郡</w:t>
        <w:br/>
        <w:t>②临</w:t>
        <w:br/>
        <w:t>零陵郡泉陵</w:t>
        <w:br/>
        <w:t>郴县桂阳郡</w:t>
        <w:br/>
        <w:t>永阳郡营浦</w:t>
        <w:br/>
        <w:t>齐乐郡熙平</w:t>
        <w:br/>
        <w:t>曲江始兴郡</w:t>
        <w:br/>
        <w:t>图例</w:t>
        <w:br/>
        <w:t>乐梁郡</w:t>
        <w:br/>
        <w:t>临贺临贺郡</w:t>
        <w:br/>
        <w:t>梁乐郡梁乐</w:t>
        <w:br/>
        <w:t>衡州</w:t>
        <w:br/>
        <w:t>阳山郡</w:t>
        <w:br/>
        <w:t>荡山</w:t>
        <w:br/>
        <w:t>含</w:t>
        <w:br/>
        <w:t>州、郡治</w:t>
        <w:br/>
        <w:t>郡、县治</w:t>
        <w:br/>
        <w:t>中宿清远郡</w:t>
        <w:br/>
        <w:t>图 52</w:t>
        <w:br/>
        <w:t>中大同元年(546)南朝梁江汉诸州所辖实郡示意</w:t>
      </w:r>
    </w:p>
    <w:p>
      <w:r>
        <w:br w:type="page"/>
      </w:r>
    </w:p>
    <w:p>
      <w:r>
        <w:t>1222 中国行政区划通史·三国两晋南朝卷</w:t>
        <w:br/>
        <w:t>州即为梁之楚州，甚是。《通鉴》卷151大通元年(527)九月：“(夏侯)夔引军屯</w:t>
        <w:br/>
        <w:t>安阳，遣别将屠楚城，由是义阳北道遂与魏绝。”则梁得楚城置楚州当在大通元</w:t>
        <w:br/>
        <w:t>年。楚州之地，本在司州北境，淮水北岸，梁天监三年(504)司州治义阳没，其</w:t>
        <w:br/>
        <w:t>地当随之而没。至此复得之，并置楚州。《北齐书》卷4《文宣纪》：武定八年</w:t>
        <w:br/>
        <w:t>(梁大宝元年)“春正月庚申，梁楚州刺史宋安顾以州内属”。则梁失楚州在大</w:t>
        <w:br/>
        <w:t>宝元年。</w:t>
        <w:br/>
        <w:t>(一)城阳郡(527—549)——治城阳(今河南信阳市西北)</w:t>
        <w:br/>
        <w:t>按：《地形志》中西楚州城阳郡：“萧衍置，魏因之。”当是随州而置。</w:t>
        <w:br/>
        <w:t>(二）西汝南郡(527—549)—治鄳(今河南信阳市东北)</w:t>
        <w:br/>
        <w:t>按：《元和志》卷9《河南道五》申州罗山县：“本汉鄳县地，梁武帝置西汝南</w:t>
        <w:br/>
        <w:t>郡于此。隋开皇三年，并入钟山。”则梁有西汝南郡。以地望揆之，当属楚州。</w:t>
        <w:br/>
        <w:t>(三)汝阳郡，寄治义阳(今河南正阳县东南)</w:t>
        <w:br/>
        <w:t>按：《地形志》中西楚州汝阳郡：“萧衍置，魏因之。”汝阳郡当是随州而置。</w:t>
        <w:br/>
        <w:t>（）（52）（）</w:t>
        <w:br/>
        <w:t>按：《地形志》中西楚州仵城郡：“萧衍置，魏因之。”仵城郡当是随州而置。</w:t>
        <w:br/>
        <w:t>三、华州沿革</w:t>
        <w:br/>
        <w:t>华州(535—552)，治淮安(今河南桐柏县固县镇)。《隋志》中淮安郡桐柏：</w:t>
        <w:br/>
        <w:t>“梁置，曰淮安，并立华州，又立上川郡。”《寰宇记》卷142《山南东道一》唐州桐</w:t>
        <w:br/>
        <w:t>柏县：“《汉志》平氏县有桐柏大复山。梁大同元年于此置华州及上川郡。西魏</w:t>
        <w:br/>
        <w:t>元年改华州为淮州”。以地望考之，华州处原司州之西北境，大同元年(535)析</w:t>
        <w:br/>
        <w:t>出，置华州，承圣元年①(552)没。</w:t>
        <w:br/>
        <w:t>(一)上川郡(535—552)——治淮安(今河南桐柏县固县镇)</w:t>
        <w:br/>
        <w:t>按：据本州考证，梁置华州，上川郡随州而置。</w:t>
        <w:br/>
        <w:t>(二)西义阳郡(?—552)——治乏考(约在今河南桐柏县固县镇西)</w:t>
        <w:br/>
        <w:t>按：《隋志》中淮安郡桐柏：“又梁置西义阳郡。”以地望揆之，西义阳郡当</w:t>
        <w:br/>
        <w:t>亦属华州，姑列于此。</w:t>
        <w:br/>
        <w:t>四、荆州沿革</w:t>
        <w:br/>
        <w:t>荆州(502—554)，治江陵(今湖北荆州市荆州区)。宋、齐皆有荆州，治于</w:t>
        <w:br/>
        <w:t>江陵。梁移巴东、建平二郡于益州，宜都郡移置宜州。《通鉴》卷164承圣元</w:t>
        <w:br/>
        <w:t>①西魏废帝无年号，其元年即称西魏元年，其年为梁承圣元年。</w:t>
      </w:r>
    </w:p>
    <w:p>
      <w:r>
        <w:br w:type="page"/>
      </w:r>
    </w:p>
    <w:p>
      <w:r>
        <w:t>第八编·第一章 南朝梁实州郡县沿革</w:t>
        <w:br/>
        <w:t>1223</w:t>
        <w:br/>
        <w:t>年：“侯景之乱，州郡太半入魏，自巴陵以下至建康，以长江为限，荆州界北尽武</w:t>
        <w:br/>
        <w:t>宁，西拒硖口，岭南复为萧勃所据，诏令所行，千里而近，民户着籍，不盈三万而</w:t>
        <w:br/>
        <w:t>已。”《梁书》卷5《元帝纪》：承圣三年十一月，“(江陵)城陷于西魏。”则承圣三</w:t>
        <w:br/>
        <w:t>年十一月，荆州江北地陷没。荆州江南地为南北两属之地。</w:t>
        <w:br/>
        <w:t>(一)南郡(502—554)——治江陵(今湖北荆州市荆州区)</w:t>
        <w:br/>
        <w:t>按：齐末荆州领有南郡，梁有南郡王萧大连，则梁亦当有南郡。承圣三</w:t>
        <w:br/>
        <w:t>年没。</w:t>
        <w:br/>
        <w:t>(二)南平郡(502—554)——治孱陵(今湖北公安县西)</w:t>
        <w:br/>
        <w:t>按：齐末荆州领有南平郡，《隋志》下澧阳郡孱陵：“旧曰作唐，置南平郡。</w:t>
        <w:br/>
        <w:t>平陈，郡废，县改名焉。”则梁承旧有南平郡。</w:t>
        <w:br/>
        <w:t>(三)天门郡(502—554)——治澧阳(今湖南石门县)</w:t>
        <w:br/>
        <w:t>按：齐末荆州领有天门郡，《梁书》卷17《张齐传》：“天监二年，还为虎贲中</w:t>
        <w:br/>
        <w:t>郎将。未拜，迁天门太守，宁朔将军如故。”则梁承旧有天门郡。</w:t>
        <w:br/>
        <w:t>(四)汶阳郡(502—554)——治高安(今湖北远安县西北)</w:t>
        <w:br/>
        <w:t>按：齐末荆州领有汶阳郡，《隋志》下夷陵郡远安：“旧曰高安，置汶阳郡。</w:t>
        <w:br/>
        <w:t>又周改县曰安远。开皇七年郡废。”则梁承旧有汶阳郡。汶阳郡处江北，当于</w:t>
        <w:br/>
        <w:t>承圣三年没于北。</w:t>
        <w:br/>
        <w:t>(五）武宁郡(502—554)—治乐乡(今湖北荆门市北)</w:t>
        <w:br/>
        <w:t>按：齐末荆州领有武宁郡，据本州考证，承圣元年时，武宁已为荆州北境，</w:t>
        <w:br/>
        <w:t>承圣三年，荆州没，武宁郡当随之而没。</w:t>
        <w:br/>
        <w:t>(六)南安湘郡(?)——治安南(今湖南华容县)</w:t>
        <w:br/>
        <w:t>按：《隋志》下巴陵郡华容：“旧曰安南，梁置南安湘郡，寻废。”杨守敬</w:t>
        <w:br/>
        <w:t>《隋书地理志考证》疑“湘”字为衍文，然无确证，今不从。姑暂将南安湘郡列</w:t>
        <w:br/>
        <w:t>于此。</w:t>
        <w:br/>
        <w:t>(七)宜都郡(502—?)——治夷道(今湖北枝江市)</w:t>
        <w:br/>
        <w:t>按：齐末荆州领有宜都郡，据宜州考证，梁移置为宜州。承圣三年没。</w:t>
        <w:br/>
        <w:t>（八）义阳郡，寄治安乡(今湖南安乡县西南)</w:t>
        <w:br/>
        <w:t>按：齐末荆州领有义阳侨郡，所领皆侨县。《隋志》下澧阳郡安乡：“旧置</w:t>
        <w:br/>
        <w:t>义阳郡。平陈，郡废。”《方舆纪要》卷77《湖广三》澧州府安乡县：“东晋侨置南</w:t>
        <w:br/>
        <w:t>义阳郡，梁又置安乡县为义阳郡治。”则梁之义阳郡乃领有安乡县。</w:t>
        <w:br/>
        <w:t>五、宜州沿革</w:t>
        <w:br/>
        <w:t>宜州(？—554)，治夷陵(今湖北宜昌市西北)。《隋志》下夷陵郡：“梁置宜</w:t>
      </w:r>
    </w:p>
    <w:p>
      <w:r>
        <w:br w:type="page"/>
      </w:r>
    </w:p>
    <w:p>
      <w:r>
        <w:t>1224 中国行政区划通史·三国两晋南朝卷</w:t>
        <w:br/>
        <w:t>州，西魏曰拓州。”《寰宇记》卷147《山南东道六》峡州：夷陵，“历晋、宋、齐，并</w:t>
        <w:br/>
        <w:t>为宜都郡理。又《宜都记》云：郡城，即陆抗攻步阐，拒晋于此垒。’梁武天监中</w:t>
        <w:br/>
        <w:t>于此置宜州，以旧宜都为州之名”。《通鉴》卷163大宝元年七月：“湘东王绎改</w:t>
        <w:br/>
        <w:t>宜都为宜州。”二说未知孰是，待考。</w:t>
        <w:br/>
        <w:t>宜都郡(?—554)——治夷道(今湖北枝江市)</w:t>
        <w:br/>
        <w:t>按：宜都本荆州属郡，据本州考证，梁移置为宜州。承圣三年没。</w:t>
        <w:br/>
        <w:t>六、西荆州沿革</w:t>
        <w:br/>
        <w:t>西荆州(?)，治乏考。《梁书》卷46《杜幼安传》：“太清中，与兄则同归世</w:t>
        <w:br/>
        <w:t>祖，世祖以为云麾将军、西荆州刺史，封华容县侯，邑一千户。”《梁书·纪》、《隋</w:t>
        <w:br/>
        <w:t>志》不载此州。地望及设置时间并乏考。</w:t>
        <w:br/>
        <w:t>七、郢州沿革</w:t>
        <w:br/>
        <w:t>郢州(502—557)，治夏口城(今湖北武汉市武昌区)。齐末有郢州，梁承</w:t>
        <w:br/>
        <w:t>之。竟陵、齐兴二郡移置北新州；大同五年增置上隽郡，又增置南阳、州城、营</w:t>
        <w:br/>
        <w:t>阳、沔阳、夜郎等郡；太清三年后，武陵郡移置武州；大宝元年，沔阳、营阳、州</w:t>
        <w:br/>
        <w:t>城、建安郡没于北；太清二年后，巴陵郡移置巴州；承圣三年，以上隽郡为隽州。</w:t>
        <w:br/>
        <w:t>《通鉴》卷166绍泰元年(555)正月：“齐主使清河王岳将兵攻魏安州，以救江</w:t>
        <w:br/>
        <w:t>陵。岳至义阳，江陵陷，因进军临江，郢州刺史陆法和及仪同三司宋莅举州降</w:t>
        <w:br/>
        <w:t>之；长史江夏太守王珉不从，杀之。”五月，北齐、萧梁言和，齐兵北撤。则郢州</w:t>
        <w:br/>
        <w:t>之江夏沦陷不足半年后复①。</w:t>
        <w:br/>
        <w:t>(一)江夏郡(502—557)——治汝南(今湖北武汉市武昌区)</w:t>
        <w:br/>
        <w:t>按：齐末郢州领有江夏郡，梁承之。据本州考证，梁承圣四年正月至五月</w:t>
        <w:br/>
        <w:t>沦陷于北齐，后复。</w:t>
        <w:br/>
        <w:t>(二）沔阳郡(534前—549)——治沔阳(今湖北仙桃市沔城回族镇)</w:t>
        <w:br/>
        <w:t>按：《舆地广记》卷27《荆湖北路上》上复州：“春秋、战国属楚。秦属南郡。</w:t>
        <w:br/>
        <w:t>二汉属南、江夏二郡。晋元康元年分置竟陵郡。宋、齐因之。梁又置沔阳郡。</w:t>
        <w:br/>
        <w:t>①齐末郢州有南新阳左郡，领南新阳、新兴、北新阳、角陵、新安五县，《补梁志》卷3列为郢州所属郡</w:t>
        <w:br/>
        <w:t>县，核之史籍，南新阳左郡及其所领五县皆无确考。然《地形志》下南郢州(杨守敬以为当为西郢</w:t>
        <w:br/>
        <w:t>州)列有□子郡，领有南新阳、西新、北新阳、新兴四县，其中有三县与萧齐之南新阳左郡属县皆</w:t>
        <w:br/>
        <w:t>合；又，北遂安郡所领有新安县，而萧齐郢州北遂安郡亦领有新安县；□□郡领有东新市、西新市、</w:t>
        <w:br/>
        <w:t>长安三县，而萧齐郢州东样轲侨郡亦领有东新市、西新市县。则梁郢州或承齐旧有南新阳左郡，</w:t>
        <w:br/>
        <w:t>梁末没于北，北魏承之。然无确证，当俟后考。</w:t>
      </w:r>
    </w:p>
    <w:p>
      <w:r>
        <w:br w:type="page"/>
      </w:r>
    </w:p>
    <w:p>
      <w:r>
        <w:t>第八编·第一章 南朝梁实州郡县沿革 1225</w:t>
        <w:br/>
        <w:t>后周置复州。隋因之。”则沔阳郡自竟陵郡析出，以地望揆之，当处沔水之北。</w:t>
        <w:br/>
        <w:t>《通鉴》卷156中大通五年(533)十二月：“魏荆州刺史贺拔胜寇雍州……胜又</w:t>
        <w:br/>
        <w:t>遣军攻冯翊、安定、沔阳、酂城，皆拔之。”则梁中大通五年前即有沔阳郡。《梁</w:t>
        <w:br/>
        <w:t>书》卷4《简文帝纪》，大宝元年正月，“西魏寇安陆，执司州刺史柳仲礼，尽没汉</w:t>
        <w:br/>
        <w:t>东之地。”则沔阳郡亦当于是年没。</w:t>
        <w:br/>
        <w:t>(三)营阳郡(？—549)——治乏考(约在今湖北仙桃市西)</w:t>
        <w:br/>
        <w:t>按：《隋志》下沔阳郡沔阳：“梁置沔阳、营阳、州城三郡。西魏省州陵、惠</w:t>
        <w:br/>
        <w:t>怀二县，置县曰建兴。后周置复州，后又省营阳、州城二郡入建兴。”则梁置营</w:t>
        <w:br/>
        <w:t>阳郡。以地望揆之，当于大宝元年没于北。</w:t>
        <w:br/>
        <w:t>(四)州城郡(？—549)——治州陵(今湖北洪湖市东北)</w:t>
        <w:br/>
        <w:t>按：据营阳郡考证所引《隋志》，梁置州城郡于沔北，大宝元年没于北。</w:t>
        <w:br/>
        <w:t>《补梁志》卷3以为州城郡领州陵县，今从之。</w:t>
        <w:br/>
        <w:t>(五）武昌郡(502—557)——治武昌(今湖北鄂州市)</w:t>
        <w:br/>
        <w:t>按：齐末郢州领有武昌郡，《梁书》卷53《良吏·何远传》：何远在梁，“迁</w:t>
        <w:br/>
        <w:t>武昌太守”。则梁承旧有武昌郡。</w:t>
        <w:br/>
        <w:t>（六）西阳郡，治西阳(今湖北黄石市东南)</w:t>
        <w:br/>
        <w:t>按：齐末郢州领有西阳侨郡，所领有实县。《梁书》卷56《侯景传》：“诏</w:t>
        <w:br/>
        <w:t>以……西阳太守羊思建为殷州刺史，镇项城。”则梁亦有西阳郡。</w:t>
        <w:br/>
        <w:t>(七)建安郡(502—549)——治京山(今湖北天门市北)</w:t>
        <w:br/>
        <w:t>按：齐末郢州领有建安左郡，《隋志》下沔阳郡竟陵：“旧曰霄城，置竟陵</w:t>
        <w:br/>
        <w:t>郡。后周改曰竟陵…又有京山县，齐置建安郡，西魏改曰光川。”则梁改建安</w:t>
        <w:br/>
        <w:t>左郡为建安郡，治所当承旧为京山。大宝元年没于北。</w:t>
        <w:br/>
        <w:t>(八）上隽郡(539—553)——治下隽(今湖北通城县西北)</w:t>
        <w:br/>
        <w:t>按：《隋志》江夏郡蒲圻：“梁置上隽郡。”《寰宇记》卷112《江南西道十》鄂</w:t>
        <w:br/>
        <w:t>州崇阳县：“梁大同五年于下隽县置上隽郡，乃分为乐化县。至承圣三年改为</w:t>
        <w:br/>
        <w:t>隽州。”下隽旧为郢州巴陵郡属县，则大同五年以之置郡，至承圣三年乃为</w:t>
        <w:br/>
        <w:t>隽州。</w:t>
        <w:br/>
        <w:t>(九)巴陵郡(502—549后)——治巴陵(今湖南岳阳市)</w:t>
        <w:br/>
        <w:t>按：齐末郢州领有巴陵郡。据上隽郡考证，大同五年析所属下隽县置上</w:t>
        <w:br/>
        <w:t>隽郡。又据巴州考证，太清三年后以巴陵郡置巴州。</w:t>
        <w:br/>
        <w:t>(十）武陵郡(502—549后)——治临沅(今湖南常德市)</w:t>
        <w:br/>
        <w:t>按：齐末郢州领有武陵郡，梁有武陵王萧纪，则梁承旧有武陵郡。据武州</w:t>
        <w:br/>
        <w:t>考证，梁元帝承制时，以武陵郡置武州。</w:t>
      </w:r>
    </w:p>
    <w:p>
      <w:r>
        <w:br w:type="page"/>
      </w:r>
    </w:p>
    <w:p>
      <w:r>
        <w:t>1226 中国行政区划通史·三国两晋南朝卷</w:t>
        <w:br/>
        <w:t>(十一）南阳郡，寄治建昌(今湖南泸溪县西南)</w:t>
        <w:br/>
        <w:t>按：《隋志》下沅陵郡辰溪：“又梁置南阳郡、建昌县，陈废县。开皇初废</w:t>
        <w:br/>
        <w:t>郡。”则梁置南阳侨郡，以地望揆之，当属郢州。</w:t>
        <w:br/>
        <w:t>(十二)夜郎郡(？—557)——治夜郎(今湖南吉首市一带)</w:t>
        <w:br/>
        <w:t>按：《隋志》下沅陵郡辰溪：“旧曰辰阳。平陈，改名；并废故夜郎郡，置静</w:t>
        <w:br/>
        <w:t>人县，寻废。”《方舆纪要》卷81《湖广七》辰州府辰溪县建昌废县条：“萧梁时于</w:t>
        <w:br/>
        <w:t>辰阳县境置夜郎郡及县，隋废郡。”则梁置夜郎郡。</w:t>
        <w:br/>
        <w:t>八、沙州沿革</w:t>
        <w:br/>
        <w:t>沙州(554—557)，治沙阳(今湖北嘉鱼县东北长江南岸)。《隋志》江夏郡</w:t>
        <w:br/>
        <w:t>蒲圻：“梁置上隽郡，又有沙阳县，置沙州，州寻废。平陈，郡废。”《寰宇记》卷</w:t>
        <w:br/>
        <w:t>112《江南西道十》鄂州蒲圻县：“其沙阳县，本名沙羡，晋安帝改为沙阳县，仍旧</w:t>
        <w:br/>
        <w:t>属上隽。梁承圣三年改为沙州。陈初复还县，又属上隽。隋开皇元年，使人韦</w:t>
        <w:br/>
        <w:t>焜省上隽郡，又立乐化县，废沙阳入蒲圻，始属鄂州。”则梁承圣三年以江夏郡</w:t>
        <w:br/>
        <w:t>所属之沙阳县置沙州，寻废。</w:t>
        <w:br/>
        <w:t>九、隽州沿革</w:t>
        <w:br/>
        <w:t>隽州(554—557)，治下隽(今湖北通城县西北)。《寰宇记》卷112《江南西</w:t>
        <w:br/>
        <w:t>道十》鄂州崇阳县：“梁大同五年于下隽县置上隽郡，乃分为乐化县。至承圣三</w:t>
        <w:br/>
        <w:t>年改为隽州。陈天嘉四年州废。洎隋开皇九年废州，省乐化、下隽两县入蒲</w:t>
        <w:br/>
        <w:t>圻。”蒲圻县：“盛弘之《荆州记》云长沙郡有蒲圻县。宋元嘉七年属巴陵郡。孝</w:t>
        <w:br/>
        <w:t>建元年属江夏。大同五年于巴陵郡下隽立乐化县，还属上隽郡。陈又改上隽</w:t>
        <w:br/>
        <w:t>郡为隽州。天嘉元年还复本名。其沙阳县，本名沙羡，晋安帝改为沙阳县，仍</w:t>
        <w:br/>
        <w:t>旧属上隽。梁承圣三年改为沙州。陈初复还县，又属上隽。隋开皇元年，使人</w:t>
        <w:br/>
        <w:t>韦焜省上隽郡，又立乐化县，废沙阳入蒲圻，始属鄂州。”《梁书》卷28《裴遂传</w:t>
        <w:br/>
        <w:t>附裴之高传》：“子畿，累官太子右卫率、隽州刺史。西魏攻陷江陵，畿力战死</w:t>
        <w:br/>
        <w:t>之。”则梁承圣三年于郢州之上隽郡置隽州。</w:t>
        <w:br/>
        <w:t>上隽郡(554—557)——治下隽(今湖北通城县西北)</w:t>
        <w:br/>
        <w:t>按：据本州考证，承圣三年以上隽郡置隽州。</w:t>
        <w:br/>
        <w:t>十、新州沿革</w:t>
        <w:br/>
        <w:t>新州(527—550)，治新阳(今湖北京山县)。《隋志》下安陆郡京山：“旧曰</w:t>
        <w:br/>
        <w:t>新阳，梁置新州、梁宁郡。西魏改州为温州，改县为角陵。”《元和志》卷21《山</w:t>
      </w:r>
    </w:p>
    <w:p>
      <w:r>
        <w:br w:type="page"/>
      </w:r>
    </w:p>
    <w:p>
      <w:r>
        <w:t>第八编·第一章 南朝梁实州郡县沿革 1227</w:t>
        <w:br/>
        <w:t>南道二》郢州：“本江夏郡云杜县之地。《周地图记》曰：蛮人酋渠田金生代居</w:t>
        <w:br/>
        <w:t>此地，常为边患，梁普通末，遣郢州刺史元树讨平之，因置新州。’后魏废帝二年</w:t>
        <w:br/>
        <w:t>改为温州，因温水为名也。”据《梁书》卷39《元树传》：普通六年(525)，“迁使持</w:t>
        <w:br/>
        <w:t>节、督郢、司、霍三州诸军事、云麾将军、郢州刺史，增封并前为三千户。讨南蛮</w:t>
        <w:br/>
        <w:t>贼，平之”。则新州之立当在普通六年至八年之间。今姑以普通八年为置新州</w:t>
        <w:br/>
        <w:t>之年。《北齐书》卷4《文宣纪》：天保二年(梁大宝二年)三月，“梁交州刺史李</w:t>
        <w:br/>
        <w:t>景盛、梁州刺史马嵩仁、义州刺史夏侯珍洽、新州刺史李汉等并率州内附”。则</w:t>
        <w:br/>
        <w:t>大宝二年新州没。</w:t>
        <w:br/>
        <w:t>(一)梁宁郡(527—550)——治新阳(今湖北京山县)</w:t>
        <w:br/>
        <w:t>按：据本州考证，梁置新州，并置梁宁郡。大宝二年没。</w:t>
        <w:br/>
        <w:t>(二)富水郡(？—550)——治富水(今湖北京山县东北)</w:t>
        <w:br/>
        <w:t>按：《隋志》下安陆郡富水：“旧曰南新市。西魏改为富水，又置富水郡。</w:t>
        <w:br/>
        <w:t>开皇初郡废。”似富水郡为西魏置。然《寰宇记》卷112《江南西道十》鄂州江夏</w:t>
        <w:br/>
        <w:t>县：“曲池水，在县东三里。梁太清四年，邵陵王萧纶为富水郡太守。”则梁已有</w:t>
        <w:br/>
        <w:t>富水郡，以地望揆之，当属新州。</w:t>
        <w:br/>
        <w:t>十一、交州沿革</w:t>
        <w:br/>
        <w:t>交州(?—550)，治乏考。《北齐书》卷4《文宣纪》：天保二年(梁大宝二</w:t>
        <w:br/>
        <w:t>年)三月，“梁交州刺史李景盛、梁州刺史马嵩仁、义州刺史夏侯珍洽、新州刺史</w:t>
        <w:br/>
        <w:t>李汉等并率州内附”。则梁北境当有交州，大宝二年三月没于北齐。地望及所</w:t>
        <w:br/>
        <w:t>领郡县乏考。</w:t>
        <w:br/>
        <w:t>十二、梁州沿革</w:t>
        <w:br/>
        <w:t>梁州(?—550)，治乏考。据交州考证所引《北齐书》，梁北境当有梁州。</w:t>
        <w:br/>
        <w:t>大宝二年三月没于北齐。地望及所领郡县乏考。</w:t>
        <w:br/>
        <w:t>十三、北新州沿革</w:t>
        <w:br/>
        <w:t>北新州(?—557)，治苌寿(今湖北钟祥市)。《隋志》下江夏郡：“旧置郢</w:t>
        <w:br/>
        <w:t>州。梁分置北新州，寻又分北新立土、富、洄、泉、豪五州。”《隋志》下竟陵郡长</w:t>
        <w:br/>
        <w:t>寿：“又梁置北新州及梁宁等八郡，后周保定中，州及八郡总管废入焉。”《寰宇</w:t>
        <w:br/>
        <w:t>记》卷112《江南西道十》鄂州：“夏口……梁武起兵襄阳，东下攻围二百余日，</w:t>
        <w:br/>
        <w:t>方降，因分置北新州，寻分北新州为土、富、洄、泉、豪五州。梁末，北齐得之，遣</w:t>
        <w:br/>
        <w:t>慕容俨守之，为陈将侯瑱攻围，凡二百日，不下。后因二国通和，乃复归陈。隋</w:t>
      </w:r>
    </w:p>
    <w:p>
      <w:r>
        <w:br w:type="page"/>
      </w:r>
    </w:p>
    <w:p>
      <w:r>
        <w:t>1228 中国行政区划通史·三国两晋南朝卷</w:t>
        <w:br/>
        <w:t>平陈，改为鄂州。”因梁于新阳置新州，故此新州称作北新州。此处《寰宇记》言</w:t>
        <w:br/>
        <w:t>分北新州为土、富等五州者，据《隋志》，当为土、富等五州自北新州中析出，非</w:t>
        <w:br/>
        <w:t>废北新州而另置五州。又，所谓“北齐得之”，又“复归于陈”者，盖因绍泰元年</w:t>
        <w:br/>
        <w:t>齐一度得江夏郡及周边之地，旋复归梁，后为陈所承。</w:t>
        <w:br/>
        <w:t>(一)竟陵郡(？—557)——治霄城(今湖北京山县东南)</w:t>
        <w:br/>
        <w:t>按：齐末郢州领有竟陵郡，据新州条考证，梁分竟陵郡之新阳县为新州。</w:t>
        <w:br/>
        <w:t>以地望揆之，竟陵郡当属北新州。</w:t>
        <w:br/>
        <w:t>(二)齐兴郡(？—557)——治上蔡(今湖北钟祥市北)</w:t>
        <w:br/>
        <w:t>按：齐末郢州领有齐兴郡，以地望揆之，齐兴郡于梁当移属北新州。</w:t>
        <w:br/>
        <w:t>十四、土州沿革</w:t>
        <w:br/>
        <w:t>土州(?—557)，治龙巢(今湖北随州市东北)。《隋志》下汉东郡土山：“梁</w:t>
        <w:br/>
        <w:t>曰龙巢，置土州、东西二永宁、真阳三郡，及置石武县。后周废三郡为齐郡，改</w:t>
        <w:br/>
        <w:t>花花花</w:t>
        <w:br/>
        <w:t>析出。</w:t>
        <w:br/>
        <w:t>(一)东永宁郡(？—557)——治龙巢(今湖北随州市东北)</w:t>
        <w:br/>
        <w:t>按：据本州考证所引《隋志》，梁置土州，并有东永宁郡。</w:t>
        <w:br/>
        <w:t>(二)西永宁郡(？—557)——治阜陵(今湖北随州市东)</w:t>
        <w:br/>
        <w:t>按：据本州考证所引《隋志》，梁置土州，并有西永宁郡。</w:t>
        <w:br/>
        <w:t>(三)真阳郡(？—557)———治石武(今湖北随州市东)</w:t>
        <w:br/>
        <w:t>按：据本州考证所引《隋志》，梁置土州，并有真阳郡。</w:t>
        <w:br/>
        <w:t>十五、富州沿革</w:t>
        <w:br/>
        <w:t>富州(?—557)，治乏考(约在今湖北京山县东北)。据北新州考证，梁自</w:t>
        <w:br/>
        <w:t>北新州析置富州。所领郡县乏考。</w:t>
        <w:br/>
        <w:t>十六、洄州沿革</w:t>
        <w:br/>
        <w:t>洄州(?—557)，治乏考(当在今湖北钟祥市、京山县境)。据北新州考证，</w:t>
        <w:br/>
        <w:t>梁自北新州析置洄州。所领郡县乏考。</w:t>
        <w:br/>
        <w:t>十七、泉州沿革</w:t>
        <w:br/>
        <w:t>泉州(?—557)，治乏考(当在今湖北钟祥市、京山县境)。据北新州考证，</w:t>
        <w:br/>
        <w:t>梁自北新州析置泉州。所领郡县乏考。</w:t>
      </w:r>
    </w:p>
    <w:p>
      <w:r>
        <w:br w:type="page"/>
      </w:r>
    </w:p>
    <w:p>
      <w:r>
        <w:t>第八编·第一章 南朝梁实州郡县沿革 1229</w:t>
        <w:br/>
        <w:t>十八、豪州沿革</w:t>
        <w:br/>
        <w:t>豪州(?—557)，治乏考(当在今湖北钟祥市、京山县境)。据北新州考证，</w:t>
        <w:br/>
        <w:t>梁自北新州析置豪州。所领郡县乏考。</w:t>
        <w:br/>
        <w:t>十九、巴州沿革</w:t>
        <w:br/>
        <w:t>巴州(549后—554，555—557)，治巴陵(今湖南岳阳市)。《隋志》下巴</w:t>
        <w:br/>
        <w:t>陵郡：“梁置巴州。平陈，改曰岳州。”《元和志》卷27《江南道三》岳州：“宋文</w:t>
        <w:br/>
        <w:t>帝又立为巴陵郡，梁元帝改为巴州。隋开皇九年改为岳州。”《通鉴》卷164</w:t>
        <w:br/>
        <w:t>大宝二年四月：“湘东王绎以王僧辩为大都督，帅巴州刺史丹杨淳于量、定州</w:t>
        <w:br/>
        <w:t>刺史杜龛、宜州刺史王琳、郴州刺史裴之横东击(侯)景。”胡注曰：“《五代</w:t>
        <w:br/>
        <w:t>志》：巴陵郡，梁置巴州。夷陵郡，梁置宜州。桂阳郡，梁置郴州。”据《梁</w:t>
        <w:br/>
        <w:t>书》卷5《元帝纪》，梁元帝萧绎太清三年(549)四月即因侯景陷建康而承</w:t>
        <w:br/>
        <w:t>制，则所谓“梁元帝改为巴州者”，不必待梁元帝即位。则太清三年后即以</w:t>
        <w:br/>
        <w:t>巴陵郡置巴州。承圣三年(554)，荆州江陵陷，巴州亦为后梁所取。《通</w:t>
        <w:br/>
        <w:t>鉴》卷166绍泰元年二月：梁将侯平“攻后梁巴、武二州，故刘棻主帅赵朗</w:t>
        <w:br/>
        <w:t>杀宋文彻，以邵陵归于王琳。”五月，“侯平等擒莫勇、魏永寿。”则绍泰元</w:t>
        <w:br/>
        <w:t>年，梁复取巴州。</w:t>
        <w:br/>
        <w:t>巴陵郡(549后—554，555—557)——治巴陵(今湖南岳阳市)</w:t>
        <w:br/>
        <w:t>按：齐末郢州领有巴陵郡。据本州考证，太清三年后于巴陵郡置巴州。</w:t>
        <w:br/>
        <w:t>二十、武州沿革</w:t>
        <w:br/>
        <w:t>武州(549后—554,555—557)，治临沅(今湖南常德市)。《隋志》下武陵</w:t>
        <w:br/>
        <w:t>郡：“梁置武州，后改曰沅州。平陈，为朗州。”《补梁志》卷3沅州自《舆地纪胜》</w:t>
        <w:br/>
        <w:t>转引《寰宇记》，以为“湘东王承制，割武陵郡置武州”。然遍检今本《寰宇记》，</w:t>
        <w:br/>
        <w:t>未见此语，不知先人所据何本。今姑从之。梁元帝萧绎太清三年四月始承制，</w:t>
        <w:br/>
        <w:t>则武州之置当在太清三年四月后。承圣三年，荆州江陵陷，武州亦为后梁所</w:t>
        <w:br/>
        <w:t>取。《通鉴》卷166绍泰元年二月：梁将侯平“攻后梁巴、武二州，故刘棻主帅</w:t>
        <w:br/>
        <w:t>赵朗杀宋文彻，以邵陵归于王琳”。五月，“侯平等擒莫勇、魏永寿”。则绍泰元</w:t>
        <w:br/>
        <w:t>年，梁复取武州。</w:t>
        <w:br/>
        <w:t>武陵郡(549后—554，555—557)——治临沅(今湖南常德市)</w:t>
        <w:br/>
        <w:t>按：武陵本郢州属郡，据本州考证，梁末以武陵郡置武州。</w:t>
      </w:r>
    </w:p>
    <w:p>
      <w:r>
        <w:br w:type="page"/>
      </w:r>
    </w:p>
    <w:p>
      <w:r>
        <w:t>1230 中国行政区划通史·三国两晋南朝卷</w:t>
        <w:br/>
        <w:t>二十一、卢州沿革</w:t>
        <w:br/>
        <w:t>卢州(511—?)，治乏考(约在今湖南泸溪县西南)。《元和志》卷30《江南</w:t>
        <w:br/>
        <w:t>道六》辰州卢溪县：“本汉沅陵县地。梁天监十年置卢州。”《补梁志》卷3沅州</w:t>
        <w:br/>
        <w:t>条以为梁置卢州，不久即废。或是，今从之。</w:t>
        <w:br/>
        <w:t>二十二、司州所辖实郡沿革</w:t>
        <w:br/>
        <w:t>司州，寄治平阳(今河南信阳市)。《隋志》下义阳郡：“齐置司州。梁曰北</w:t>
        <w:br/>
        <w:t>司州，后复曰司州。”《梁书》卷2《武帝纪中》：天监三年“八月，魏陷司州，诏以</w:t>
        <w:br/>
        <w:t>南义阳置司州。”《魏书》卷19下《景穆十二王下·中山王英传》：“(梁)三关戍</w:t>
        <w:br/>
        <w:t>闻之(义阳失陷)，亦弃城而走。”则天监三年八月，司州没①。《梁书》卷3《武帝</w:t>
        <w:br/>
        <w:t>纪下》：大通二年“夏四月辛丑，魏郢州刺史元愿达以义阳内附，置北司州”。</w:t>
        <w:br/>
        <w:t>《梁书》卷32《陈庆之传》：中大通四年(532)后，“又表省南司州，复安陆郡，置</w:t>
        <w:br/>
        <w:t>上明郡”。然据南司州考证，南司州并入司州，当在太清元年前。《通鉴》卷</w:t>
        <w:br/>
        <w:t>162太清三年十二月：“东魏使金门公潘乐等将兵五万袭司州，刺史夏侯强降</w:t>
        <w:br/>
        <w:t>之。于是东魏尽有淮南之地。”胡注曰：“太清二年，东魏使辛术略江、淮之北，</w:t>
        <w:br/>
        <w:t>至是方尽有淮南之地。”《梁书》卷4《简文帝纪》，大宝元年正月，“西魏寇安陆，执</w:t>
        <w:br/>
        <w:t>司州刺史柳仲礼，尽没汉东之地”。则大宝元年，司州地尽没。梁时增置曲阳、北</w:t>
        <w:br/>
        <w:t>随、崇义等郡，大同二年后，平靖郡又来属。梁世，又析司州置湘、定、沙等州。</w:t>
        <w:br/>
        <w:t>按：齐末司州领有北义阳郡，据本州考证，天监三年没，大通二年复。《通</w:t>
        <w:br/>
        <w:t>鉴》卷162太清三年十一月，“魏杨忠将至义阳，太守马伯符以下差城降之，忠</w:t>
        <w:br/>
        <w:t>以伯符为乡导”。则太清三年没于西魏。</w:t>
        <w:br/>
        <w:t>(二）随郡(502—504,528—549)——治随(今湖北随州市)</w:t>
        <w:br/>
        <w:t>按：齐末司州领有随阳郡。据本州考证，天监三年没，大通二年复。《周</w:t>
        <w:br/>
        <w:t>书》卷2《文帝纪下》：大统十五年(梁太清三年)十一月，“遣开府杨忠率兵与行</w:t>
        <w:br/>
        <w:t>台仆射长孙俭讨之，攻克随郡”。则太清三年没于北。</w:t>
        <w:br/>
        <w:t>（三)曲阳郡(?—549)—治曲陵(今湖北汉川市麻河镇)</w:t>
        <w:br/>
        <w:t>按：《寰宇记》卷144《山南东道三》随州随县：“汉旧县…梁立曲阳郡。</w:t>
        <w:br/>
        <w:t>①《梁书》卷22《太祖五王·安成王秀传》：“时司州叛蛮田鲁生，弟鲁贤、超秀，据蒙笼来降，高祖以鲁</w:t>
        <w:br/>
        <w:t>生为北司州刺史，鲁贤北豫州刺史，超秀定州刺史，为北境捍蔽。”《通鉴》系此事于天监十三年二</w:t>
        <w:br/>
        <w:t>月。则在司州沦没期间，梁曾置北司州，然此北司州为处蛮夷而置，地望乏考。</w:t>
      </w:r>
    </w:p>
    <w:p>
      <w:r>
        <w:br w:type="page"/>
      </w:r>
    </w:p>
    <w:p>
      <w:r>
        <w:t>第八编·第一章 南朝梁实州郡县沿革 1231</w:t>
        <w:br/>
        <w:t>后西魏复得其地，因立郡于此。”《州郡典》同。然《隋志》下汉东郡隋：“旧置随</w:t>
        <w:br/>
        <w:t>郡……梁又置曲陵郡。开皇初郡并废。”岂齐末司州永宁左郡领有曲陵县，而</w:t>
        <w:br/>
        <w:t>《隋志》以为梁置曲陵郡欤？“曲阳”、“曲陵”，二说未知孰是。《梁政区建置表》</w:t>
        <w:br/>
        <w:t>以为当作“曲阳郡”，今暂从之。</w:t>
        <w:br/>
        <w:t>(四）齐安郡(502—504，528—549)——治齐安(今湖北麻城市西南)</w:t>
        <w:br/>
        <w:t>按：齐末司州领有齐安郡。《隋志》下永安郡黄冈：“齐曰南安，又置齐</w:t>
        <w:br/>
        <w:t>安郡。开皇初郡废，十八年改县曰黄冈。”则梁有齐安郡及齐安县。太清三</w:t>
        <w:br/>
        <w:t>年没。</w:t>
        <w:br/>
        <w:t>(五)北随郡(？—549)——治乏考(约在今湖北随县唐县镇)</w:t>
        <w:br/>
        <w:t>按：《隋志》下汉东郡顺义：“梁置北随郡。西魏改为南阳。”则梁有北随</w:t>
        <w:br/>
        <w:t>郡，以地望揆之，当属司州。《补梁志》卷3司州北随郡条以为：“齐有北随安左</w:t>
        <w:br/>
        <w:t>郡，梁改置。”或是。太清三年没。</w:t>
        <w:br/>
        <w:t>(六)崇义郡(?—549)——治梁安(今湖北随州市西南)</w:t>
        <w:br/>
        <w:t>按：《隋志》下竟陵郡清腾：“梁置，曰梁安，又立崇义郡。后周废郡。”则梁</w:t>
        <w:br/>
        <w:t>置崇义郡，又置梁安县。以地望揆之，当属司州。</w:t>
        <w:br/>
        <w:t>(七)安陆郡(547前—549)——治安陆(今湖北安陆市)</w:t>
        <w:br/>
        <w:t>按：据南司州考证，太清元年前，南司州并入北司州，则安陆郡来属。大</w:t>
        <w:br/>
        <w:t>宝元年没于西魏。</w:t>
        <w:br/>
        <w:t>(八)平靖郡(536后—549)—治乏考(约在今湖北应城市东北)</w:t>
        <w:br/>
        <w:t>按：据应州考证，大同二年梁置应州，并置平靖郡。旋应州废，平靖郡当</w:t>
        <w:br/>
        <w:t>来属。大宝元年没于西魏。</w:t>
        <w:br/>
        <w:t>二十三、南司州所辖实郡沿革</w:t>
        <w:br/>
        <w:t>南司州，寄治安陆(今湖北安陆市)。《梁书》卷2《武帝纪中》：天监三年</w:t>
        <w:br/>
        <w:t>“八月，魏陷司州，诏以南义阳置司州”。《通鉴》卷151大通元年正月：“司州刺</w:t>
        <w:br/>
        <w:t>史夏侯夔帅壮武将军裴之礼等出义阳道，攻魏平静、穆陵、阴山三关，皆克之。”</w:t>
        <w:br/>
        <w:t>《梁书》卷3《武帝纪下》：大通二年“夏四月辛丑，魏郢州刺史元愿达以义阳内</w:t>
        <w:br/>
        <w:t>附，置北司州”。《梁书》卷32《陈庆之传》：中大通四年至大同二年间，“又表省</w:t>
        <w:br/>
        <w:t>南司州，复安陆郡，置上明郡”。《考异》卷26《梁书·陈庆之传》：“庆之卒于大</w:t>
        <w:br/>
        <w:t>同五年，而《羊鸦仁传》大同七年，除都督南北司、豫、楚四州诸军事，北司州刺</w:t>
        <w:br/>
        <w:t>史’，则其时尚有南司州。至太清元年，鸦仁始为司豫二州刺史，镇悬瓠，南司</w:t>
        <w:br/>
        <w:t>州之省，盖在太清初，庆之殁已久矣。”钱说甚是。则梁并南、北二司州当在太</w:t>
        <w:br/>
        <w:t>清元年前。</w:t>
      </w:r>
    </w:p>
    <w:p>
      <w:r>
        <w:br w:type="page"/>
      </w:r>
    </w:p>
    <w:p>
      <w:r>
        <w:t>1232 中国行政区划通史·三国两晋南朝卷</w:t>
        <w:br/>
        <w:t>安陆郡(504—547前)——治安陆(今湖北安陆市)</w:t>
        <w:br/>
        <w:t>按：南朝宋置安陆实郡，治安陆。萧齐安陆乃为侨郡，侨寄北义阳郡。据</w:t>
        <w:br/>
        <w:t>本州考证，天监三年北义阳没，则安陆侨郡当随之而没。乃于安陆郡置司州。</w:t>
        <w:br/>
        <w:t>则此处之安陆郡当处刘宋安陆实郡之地。后义阳复，乃置北司州，司州乃称南</w:t>
        <w:br/>
        <w:t>司州。太清元年前，南司州并入北司州。安陆郡亦移属焉。</w:t>
        <w:br/>
        <w:t>二十四、应州沿革</w:t>
        <w:br/>
        <w:t>应州(536—?)，治永阳(今湖北应城市)。《隋志》下安陆郡应山：“梁置，曰</w:t>
        <w:br/>
        <w:t>永阳，仍置应州，又有平靖郡。西魏又置平靖县。开皇初郡废，大业初州废，又</w:t>
        <w:br/>
        <w:t>省平靖县入焉。”《元和志》卷27《江南道三》安州应山县：“本汉随县地，梁大</w:t>
        <w:br/>
        <w:t>同，以随州北界应浓山戍置应州，又分随县置永阳县。隋开皇十八年改永阳为</w:t>
        <w:br/>
        <w:t>应山县。”《寰宇记》卷132《淮南道十》安州应山县：“本汉随县地，属南阳郡。</w:t>
        <w:br/>
        <w:t>梁大同二年分随县置永阳县，兼立应州于此。寻废，以其县属平靖郡。”则梁大</w:t>
        <w:br/>
        <w:t>同二年于北司州境置应州，寻废。《隋志》所言“大业初州废”者，盖其地入北</w:t>
        <w:br/>
        <w:t>后，西魏、北周又置应州，至隋方废。</w:t>
        <w:br/>
        <w:t>平靖郡(536—?)治乏考(约在今湖北应城市东北)</w:t>
        <w:br/>
        <w:t>按：据本州考证，梁置应州，并置平靖郡。旋应州废，平靖郡当移属北司州。</w:t>
        <w:br/>
        <w:t>二十五、北郢州沿革</w:t>
        <w:br/>
        <w:t>北郢州(?—549)，治定阳(今湖北随州市西北)。《隋志》下汉东郡安贵：</w:t>
        <w:br/>
        <w:t>“梁置，曰定阳，又置北郢州。西魏改定阳曰安贵，改北郢州为欵州。”则梁有北</w:t>
        <w:br/>
        <w:t>郢州，治定阳。以地望揆之，大宝元年，西魏没汉东之地，北郢州亦当没。</w:t>
        <w:br/>
        <w:t>上明郡(532后—549)——治平林(今湖北随州市东北)</w:t>
        <w:br/>
        <w:t>按：《隋志》下汉东郡平林：“梁置上明郡，开皇初废。”《梁书》卷《陈庆之</w:t>
        <w:br/>
        <w:t>传》：“中大通二年，除都督南、北司、西豫、豫四州诸军事、南、北司二州刺史，余</w:t>
        <w:br/>
        <w:t>并如故……二年之后……又表省南司州，复安陆郡，置上明郡。”则梁中大通四</w:t>
        <w:br/>
        <w:t>年后置上明郡，大宝元年没。以地望揆之，当属北郢州。</w:t>
        <w:br/>
        <w:t>二十六、定州沿革</w:t>
        <w:br/>
        <w:t>定州(514—549)，治蒙笼城(今湖北麻城市东北)。《梁书》卷22《太祖五</w:t>
        <w:br/>
        <w:t>王·安成王秀传》：“时司州叛蛮田鲁生，弟鲁贤、超秀，据蒙笼来降，高祖以鲁</w:t>
        <w:br/>
        <w:t>生为北司州刺史，鲁贤北豫州刺史，超秀定州刺史，为北境捍蔽。”《通鉴》系此</w:t>
        <w:br/>
        <w:t>事于天监十三年二月。胡注曰：“《魏收志》，定州治蒙笼城，领弋阳、汝阴、安</w:t>
      </w:r>
    </w:p>
    <w:p>
      <w:r>
        <w:br w:type="page"/>
      </w:r>
    </w:p>
    <w:p>
      <w:r>
        <w:t>第八编·第一章 南朝梁实州郡县沿革 1233</w:t>
        <w:br/>
        <w:t>定、新蔡、北建宁郡，皆蛮郡也。《水经注》：举水出龟头山西北流，径蒙笼戍</w:t>
        <w:br/>
        <w:t>南，梁定州治。”《魏书》卷9《肃宗纪》：延昌四年(515)七月“庚辰，萧衍定州刺</w:t>
        <w:br/>
        <w:t>史田超秀率众三千请降”。然田超秀虽降魏，而定州未曾入魏。《北齐书》卷4</w:t>
        <w:br/>
        <w:t>《文宣纪》：武定八年(梁大宝元年)正月，“梁定州刺史田聪能、洪州刺史张显</w:t>
        <w:br/>
        <w:t>等以州内属”。《考异》卷26《梁书·夏侯亶传》：“魏收《志》南定州萧衍置，治</w:t>
        <w:br/>
        <w:t>蒙笼”，即隋之麻城县也。”则梁天监十三年置定州，大宝元年没。</w:t>
        <w:br/>
        <w:t>建宁郡(514—549)——治建宁(今湖北麻城市西南)</w:t>
        <w:br/>
        <w:t>按：齐末豫州领有建宁郡，以地望揆之，天监十三年置定州，建宁郡当来</w:t>
        <w:br/>
        <w:t>属。《地形志》中南定州列有北建宁郡。《补梁志》卷3定州、《梁政区建置表》</w:t>
        <w:br/>
        <w:t>亦以为建宁郡当属定州，今从之。</w:t>
        <w:br/>
        <w:t>二十七、沙州沿革</w:t>
        <w:br/>
        <w:t>沙州(?—503)，治白沙关(今湖北红安县东北)。《地形志》中沙州：“萧衍</w:t>
        <w:br/>
        <w:t>置，魏因之。治白沙关城。”以地望揆之，沙州当置于原司州境内。《方舆纪要》</w:t>
        <w:br/>
        <w:t>卷76《湖广二》黄州府麻城县虎头关条：“又白沙关，亦在县北九十里，西至大</w:t>
        <w:br/>
        <w:t>胜关六十里，东北至光山县百四十里，与黄土关密迩，峭险壁立，登者委折而</w:t>
        <w:br/>
        <w:t>上。萧梁置沙州，治白沙关城，领建宁、齐安二郡。天监二年将军吴子扬与魏</w:t>
        <w:br/>
        <w:t>将元英战于白沙，败绩，其地遂入魏，魏亦置州于此。”《方舆纪要》所言沙州领</w:t>
        <w:br/>
        <w:t>二郡，恐误。盖建宁郡在梁为豫州属郡，齐安郡为司州属郡。而梁沙州所领郡</w:t>
        <w:br/>
        <w:t>县乏考。</w:t>
        <w:br/>
        <w:t>二十八、北江州沿革</w:t>
        <w:br/>
        <w:t>北江州(?—549)，治鹿城关(今湖北麻城市西)。《地形志》中北江州：“萧</w:t>
        <w:br/>
        <w:t>衍置，魏因之。治鹿城关。”《通鉴》卷162太清三年十二月：“东魏使金门公潘</w:t>
        <w:br/>
        <w:t>乐等将兵五万袭司州，刺史夏侯强降之。于是东魏尽有淮南之地。”北江州亦</w:t>
        <w:br/>
        <w:t>当随之而没。北江州所领诸郡中，齐昌郡后移属齐州。然《通鉴》卷164承圣</w:t>
        <w:br/>
        <w:t>元年五月：“扶风民鲁悉达，纠合乡人以保新蔡，力田蓄谷。时江东饥乱，饿死</w:t>
        <w:br/>
        <w:t>者什八九，遗民携老幼归之。悉达分给粮廪，全济甚众，招集晋熙等五郡，尽有</w:t>
        <w:br/>
        <w:t>其地。使其弟广达将兵从王僧辩讨侯景，景平，以悉达为北江州刺史。”以鲁悉</w:t>
        <w:br/>
        <w:t>达保新蔡、尽有晋熙五郡地诸事揆之，承圣元年后之北江州为侨州，今唯讨论</w:t>
        <w:br/>
        <w:t>此前之实州。</w:t>
        <w:br/>
        <w:t>(一)永安郡(?—549)——治浠水(今湖北浠水县)</w:t>
        <w:br/>
        <w:t>按：《隋志》下蕲春郡浠水：“旧置永安郡，开皇初郡废。”则梁或有永安郡，</w:t>
      </w:r>
    </w:p>
    <w:p>
      <w:r>
        <w:br w:type="page"/>
      </w:r>
    </w:p>
    <w:p>
      <w:r>
        <w:t>1234 中国行政区划通史·三国两晋南朝卷</w:t>
        <w:br/>
        <w:t>以地望揆之，当属北江州。今姑列于此。</w:t>
        <w:br/>
        <w:t>(二）阴平郡(？—549)——治阴平(今湖北麻城市东北)</w:t>
        <w:br/>
        <w:t>按：《隋志》下永安郡麻城：“梁置信安，又有北西阳县。陈废北西阳，置定</w:t>
        <w:br/>
        <w:t>州……又有建宁、阴平、定城三郡。开皇初州郡并废。”则梁有阴平郡，以地望</w:t>
        <w:br/>
        <w:t>揆之，当属北江州。</w:t>
        <w:br/>
        <w:t>(三)齐昌郡(?)——治齐昌(今湖北蕲春县西南)</w:t>
        <w:br/>
        <w:t>按：齐昌郡本南豫州属郡，梁置北江州，乃来属。《通鉴》卷163大宝元年</w:t>
        <w:br/>
        <w:t>九月：“(邵陵王)纶出营巴水，流民八九千人附之，稍收散卒，屯于齐昌。”胡注</w:t>
        <w:br/>
        <w:t>曰：“据《魏收志》：梁武帝置北江州，治鹿城关，领义阳、齐昌、新昌、梁安、齐</w:t>
        <w:br/>
        <w:t>兴、光城郡。《五代志》：黄州木兰县，梁曰梁安郡。又有义阳郡，后齐置湘州，</w:t>
        <w:br/>
        <w:t>后改曰北江州。则齐昌亦当在木兰县界，唐省木兰入黄冈县。宋白曰：吴置</w:t>
        <w:br/>
        <w:t>蕲春郡，晋惠帝改西阳郡，南齐、北齐改西阳为齐昌郡，唐为蕲州。”则梁有齐昌</w:t>
        <w:br/>
        <w:t>郡。据齐州考证。梁邵陵王纶又以齐昌置齐州。</w:t>
        <w:br/>
        <w:t>(四)梁安郡(？—549)——治梁安(今湖北武汉市黄陂区北)</w:t>
        <w:br/>
        <w:t>按：《隋志》下沔阳郡甑山：“梁置梁安郡。西魏改曰魏安郡”。则梁有梁</w:t>
        <w:br/>
        <w:t>安郡，以地望揆之，当属北江州。</w:t>
        <w:br/>
        <w:t>二十九、齐州沿革</w:t>
        <w:br/>
        <w:t>齐州(?—551后)，治齐昌(今湖北蕲春县西南)。《北齐书》卷4《文宣</w:t>
        <w:br/>
        <w:t>纪》：武定七年(梁太清三年)十一月，“梁齐州刺史茅灵斌、德州刺史刘领队、</w:t>
        <w:br/>
        <w:t>南豫州刺史皇甫慎等并以州内属”。则梁有齐州。《通鉴》卷163大宝元年九</w:t>
        <w:br/>
        <w:t>月：“初，邵陵王纶以衡阳王献为齐州刺史，镇齐昌，任约击擒之，送建康，杀</w:t>
        <w:br/>
        <w:t>之。”《北齐书》既言太清三年齐州已没于北，而《通鉴》于大宝元年又言有齐州。</w:t>
        <w:br/>
        <w:t>盖齐州实未陷，然此后齐州无存，齐昌郡移属西江州。</w:t>
        <w:br/>
        <w:t>齐昌郡(？—551后)——治齐昌(今湖北蕲春县西南)</w:t>
        <w:br/>
        <w:t>按：齐昌郡本北江州属郡，据本州考证，梁邵陵王纶以齐昌置齐州，后又</w:t>
        <w:br/>
        <w:t>先后移属西江州、南豫州。</w:t>
        <w:br/>
        <w:t>三十、德州沿革</w:t>
        <w:br/>
        <w:t>德州(?—549)，治乏考。《北齐书》卷4《文宣纪》：武定七年(太清三年)</w:t>
        <w:br/>
        <w:t>十一月，“梁齐州刺史茅灵斌、德州刺史刘领队、南豫州刺史皇甫慎等并以州内</w:t>
        <w:br/>
        <w:t>属”。则梁有德州，太清三年没。地望及所领郡县乏考。</w:t>
      </w:r>
    </w:p>
    <w:p>
      <w:r>
        <w:br w:type="page"/>
      </w:r>
    </w:p>
    <w:p>
      <w:r>
        <w:t>第八编·第一章 南朝梁实州郡县沿革 1235</w:t>
        <w:br/>
        <w:t>三十一、湘州所辖实郡沿革</w:t>
        <w:br/>
        <w:t>湘州，侨寄新化(今湖北大悟县东北)。《地形志》中湘州：“萧衍置，魏因</w:t>
        <w:br/>
        <w:t>之。治大治关城。”安蛮郡新化：“州、郡治。”魏湘州所领之安蛮郡当即为梁司</w:t>
        <w:br/>
        <w:t>州之安蛮左郡，此湘州盖自司州析出。其设置时间不明，当与光州同没。</w:t>
        <w:br/>
        <w:t>(一)安蛮郡(？—551后)——治新化(今湖北大悟县东北)</w:t>
        <w:br/>
        <w:t>按：齐末司州领有安蛮左郡，梁承之，《地形志》安蛮郡所领新化县亦是齐</w:t>
        <w:br/>
        <w:t>安蛮左郡所领旧县。梁置湘州乃来属。</w:t>
        <w:br/>
        <w:t>(二)梁宁郡(？—551后)——治聂阳(今湖北孝感市东)</w:t>
        <w:br/>
        <w:t>按：《地形志》中湘州领有梁宁郡，当是梁置，魏承之。《地形志》梁宁郡领</w:t>
        <w:br/>
        <w:t>滠阳县，《补梁志》卷1湘州梁宁县以为即是司州安蛮左郡之中聂阳县。或是。</w:t>
        <w:br/>
        <w:t>今姑列于此。</w:t>
        <w:br/>
        <w:t>三十二、雍州所辖实郡沿革</w:t>
        <w:br/>
        <w:t>雍州，寄治襄阳(今湖北襄阳市)。萧齐雍州寄治襄阳，齐末雍州沔北诸郡</w:t>
        <w:br/>
        <w:t>多没于北。《梁书》卷4《简文帝纪》：“在襄阳拜表北伐…克平南阳、新野等</w:t>
        <w:br/>
        <w:t>郡，魏南荆州刺史李志据安昌城降，拓地千余里。”《梁书》卷3《武帝纪下》：普</w:t>
        <w:br/>
        <w:t>通七年十一月，“魏新野太守以郡降”。则梁收复沔北南阳、新野诸郡在普通七</w:t>
        <w:br/>
        <w:t>年。《周书》卷14《贺拔胜传》：“太昌初(魏太昌元年即为梁中大通四年)………</w:t>
        <w:br/>
        <w:t>胜攻梁下差戍，擒其戍主尹道珍等……汉南大骇。胜遣大都督独孤信、军司史</w:t>
        <w:br/>
        <w:t>宁。欧阳酇城。南雍州刺史长孙亮、南荆州刺史李魔怜、大都督王元轨取久</w:t>
        <w:br/>
        <w:t>山、白洎，都督拔略昶、史仵龙取义城、均口，擒梁将庄思延，获甲卒数千人。攻</w:t>
        <w:br/>
        <w:t>冯翊、安定、沔阳，并平之。胜军于樊、邓之间。”《通鉴》卷162中大通五年十二</w:t>
        <w:br/>
        <w:t>月：“魏荆州刺史贺拔胜寇雍州，拔下迮戍，扇动诸蛮；雍州刺史庐陵王续遣军</w:t>
        <w:br/>
        <w:t>击之，屡为所败，汉南震骇。胜又遣军攻冯翊、安定、沔阳、酂城，皆拔之。续遣</w:t>
        <w:br/>
        <w:t>电威将军柳仲礼屯谷城以拒之，胜攻之，不克，乃还；于是沔北荡为丘墟矣。”则</w:t>
        <w:br/>
        <w:t>沔北于中大通五年再失。梁世，雍州增置酂城、德广、兴国、秦南、沔东诸郡。</w:t>
        <w:br/>
        <w:t>《通鉴》卷162太清三年十一月：雍州刺史岳阳王萧詧，“既与湘东王绎为敌，</w:t>
        <w:br/>
        <w:t>恐不能自存，遣使求援于魏，请为附庸”。自此雍州乃为萧詧所占，为西魏、北</w:t>
        <w:br/>
        <w:t>周之附庸。</w:t>
        <w:br/>
        <w:t>(一)襄阳郡(502—549)——治襄阳(今湖北襄阳市)</w:t>
        <w:br/>
        <w:t>按：齐末雍州领有襄阳郡，梁承之。太清三年，雍州刺史岳阳王萧詧附于</w:t>
        <w:br/>
        <w:t>北，襄阳遂没。</w:t>
      </w:r>
    </w:p>
    <w:p>
      <w:r>
        <w:br w:type="page"/>
      </w:r>
    </w:p>
    <w:p>
      <w:r>
        <w:t>1236 中国行政区划通史·三国两晋南朝卷</w:t>
        <w:br/>
        <w:t>(二)赞城郡(？—533)——治赞(今湖北丹江口市东南)</w:t>
        <w:br/>
        <w:t>按：《隋志》下襄阳郡阴城：“西魏置酂城郡”。然《通鉴》卷162中大通五</w:t>
        <w:br/>
        <w:t>年十二月，“魏荆州刺史贺拔胜寇雍州，拔下迮戍，扇动诸蛮；雍州刺史庐陵王</w:t>
        <w:br/>
        <w:t>续遣军击之，屡为所败，汉南震骇。胜又遣军攻冯翊、安定、沔阳、酂城，皆拔</w:t>
        <w:br/>
        <w:t>之。”则梁已有酂城郡，中大通五年没。</w:t>
        <w:br/>
        <w:t>(三)冯翊郡，寄治鄀(今湖北宜城市东南)</w:t>
        <w:br/>
        <w:t>按：齐末雍州领有冯翊侨郡，《通鉴》卷146天监六年六月：“丙午，冯翊等</w:t>
        <w:br/>
        <w:t>七郡叛降魏。”梁后当复得其地，中大通五年再失。领实县一，鄀。</w:t>
        <w:br/>
        <w:t>(四)德广郡(？—549)——治略阳(今湖北宜城市东)</w:t>
        <w:br/>
        <w:t>按：《隋志》下襄阳郡上洪：“宋侨立略阳县，梁又立德广郡。西魏改县曰</w:t>
        <w:br/>
        <w:t>上洪。开皇初郡废。”则梁置德广郡，太清三年附于北。</w:t>
        <w:br/>
        <w:t>(五)南阳郡(527—533)——治宛(今河南南阳市)</w:t>
        <w:br/>
        <w:t>按：萧齐雍州领有南阳郡，齐末没于北。据本州考证，普通七年梁复得到</w:t>
        <w:br/>
        <w:t>沔北，克南阳郡，乃来属。中大通五年末，魏又陷沔北，南阳陷。</w:t>
        <w:br/>
        <w:t>(六)新野郡(527—533)——治新野(今河南新野县)</w:t>
        <w:br/>
        <w:t>按：萧齐雍州领有新野郡，齐末没于北。据本州考证，普通七年梁复得到</w:t>
        <w:br/>
        <w:t>沔北，克新野郡，乃来属。中大通五年末，魏又侵得沔北，新野陷。</w:t>
        <w:br/>
        <w:t>（七）始平郡，寄治武当(今湖北丹江口市西北)</w:t>
        <w:br/>
        <w:t>按：齐末雍州领有始平侨郡，领武当实县一。《梁书》卷3《高祖纪下》：普</w:t>
        <w:br/>
        <w:t>通二年“八月丁亥，始平郡中石鼓村地自开成井”。则梁亦有始平郡。《隋志》</w:t>
        <w:br/>
        <w:t>中淅阳郡武当：“旧置武当郡。又侨置始平郡，后改为齐兴郡。梁置兴州，后周</w:t>
        <w:br/>
        <w:t>改为丰州。”此言恐误，萧齐梁州旧有齐兴郡，为始平郡之西邻，据兴州考证，梁</w:t>
        <w:br/>
        <w:t>以齐兴郡为兴州，与始平郡无涉。《元和志》卷21《山南道二》均州：“汉南阳郡</w:t>
        <w:br/>
        <w:t>武当县地也，因山为名。永嘉之乱，雍州始平郡流人出在襄阳者，江左因侨立</w:t>
        <w:br/>
        <w:t>始平郡以领之，寄理襄阳。宋孝武帝割武当县以隶之。后魏改始平郡为武当</w:t>
        <w:br/>
        <w:t>郡，隋开皇三年罢郡。”则梁有始平郡，太清三年没于魏。</w:t>
        <w:br/>
        <w:t>（八）华山郡，治华山(今湖北宜城市)</w:t>
        <w:br/>
        <w:t>按：齐末雍州领有华山侨郡，领实县一，上黄。《隋志》下襄阳郡汉南：“宋</w:t>
        <w:br/>
        <w:t>曰华山，置华山郡。西魏改县为汉南，属宜城郡。”则梁有华山郡。太清三年</w:t>
        <w:br/>
        <w:t>附北。</w:t>
        <w:br/>
        <w:t>(九)兴国郡(?—549)——治乏考(约在今湖北谷城县西)</w:t>
        <w:br/>
        <w:t>按：《隋志》下襄阳郡谷城：“又梁有兴国、义城二郡，并西魏废。”则梁有兴</w:t>
        <w:br/>
        <w:t>国郡，其地当在汉水南岸，太清三年附于北。</w:t>
      </w:r>
    </w:p>
    <w:p>
      <w:r>
        <w:br w:type="page"/>
      </w:r>
    </w:p>
    <w:p>
      <w:r>
        <w:t>第八编·第一章 南朝梁实州郡县沿革 1237</w:t>
        <w:br/>
        <w:t>(十)秦南郡(？—549)——治乏考(约在今湖北宜城市西南)</w:t>
        <w:br/>
        <w:t>按：《隋志》下襄阳郡汉南：“又梁置秦南郡，后周并武泉县俱废。”则梁有</w:t>
        <w:br/>
        <w:t>秦南郡，其地当在汉水南岸，太清三年附于北。</w:t>
        <w:br/>
        <w:t>(十一）沔东郡（？—505，527—549)——治乏考（约在今湖北枣阳市</w:t>
        <w:br/>
        <w:t>西南）</w:t>
        <w:br/>
        <w:t>按：《魏书》卷8《世宗纪》：正始二年(梁天监四年)八月，“(萧)衍沔东太</w:t>
        <w:br/>
        <w:t>守田青喜率郡七、县三十一、户万九十内附”。则梁天监四年前即有沔东郡。</w:t>
        <w:br/>
        <w:t>胡注曰：“考之《北史》，青喜所据之地盖在襄阳之东，竟陵之西。”此郡普通七年</w:t>
        <w:br/>
        <w:t>当复，太清三年附于北。</w:t>
        <w:br/>
        <w:t>(十二)广平郡，治广平(今湖北丹江口市东南)</w:t>
        <w:br/>
        <w:t>按：齐雍州领有广平侨郡，领实县三，永泰元年(498)没于北。《南史》卷</w:t>
        <w:br/>
        <w:t>64《杜则传附杜岸传》载杜岸等降萧绎后，“请以五百骑袭襄阳，去城三十里，城</w:t>
        <w:br/>
        <w:t>中觉之。(萧)詧夜知其师掩襄阳，以岸等襄阳豪帅，于是夜遁归襄阳。岸等知</w:t>
        <w:br/>
        <w:t>詧至，遂奔其兄南阳太守獻于广平”。则梁普通七年复广平郡，太清三年又附</w:t>
        <w:br/>
        <w:t>于北。</w:t>
        <w:br/>
        <w:t>(十三)顺阳郡(526—533)——治南乡(今河南淅川县老城镇东南原丹江</w:t>
        <w:br/>
        <w:t>南岸[今已成水库]）</w:t>
        <w:br/>
        <w:t>按：齐末顺阳郡没于北。《通鉴》卷150普通六年十月：“曹义宗等取魏顺</w:t>
        <w:br/>
        <w:t>阳、马圈，与裴衍等战于淅阳，义宗等败退……未几，义宗击衍等，破之，复取顺</w:t>
        <w:br/>
        <w:t>阳。”则梁普通六年得魏顺阳。《隋志》中南阳郡顺阳：“旧置顺阳郡。西魏析置</w:t>
        <w:br/>
        <w:t>郑县，寻改为清乡。后周又并顺阳入清乡。开皇初又改为顺阳。”以顺阳处沔</w:t>
        <w:br/>
        <w:t>北之地望揆之，当于中大通五年没于魏。</w:t>
        <w:br/>
        <w:t>三十三、宛州沿革</w:t>
        <w:br/>
        <w:t>宛州(506)，治乏考(约在今河南唐河县西北)。《通鉴》卷146天监五年四</w:t>
        <w:br/>
        <w:t>月：“江州刺史王茂将兵数万侵魏荆州，诱魏边民及诸蛮更立宛州，遣其所署宛</w:t>
        <w:br/>
        <w:t>州刺史雷豹狼等袭取魏河南城。魏遣平南将军杨大眼都督诸军击茂，辛酉，茂</w:t>
        <w:br/>
        <w:t>战败，失亡二千余人。大眼进攻河南城，茂逃还；大眼追至汉水，攻拔五城。”胡</w:t>
        <w:br/>
        <w:t>注曰：“更魏荆州为宛州也”；“萧子显《齐志》雍州有河南郡，所领五县惟棘阳为</w:t>
        <w:br/>
        <w:t>实土，则河南郡当在南阳棘阳县界，《五代志》邓州，新野县旧曰棘阳”。</w:t>
        <w:br/>
        <w:t>河南郡，侨寄棘阳一带(今河南唐河县西北)</w:t>
        <w:br/>
        <w:t>按：齐雍州领有河南侨郡，领棘阳、襄乡二实县。齐末没于北。据本州考</w:t>
        <w:br/>
        <w:t>证，梁天监五年得之，以为宛州，旋失。</w:t>
      </w:r>
    </w:p>
    <w:p>
      <w:r>
        <w:br w:type="page"/>
      </w:r>
    </w:p>
    <w:p>
      <w:r>
        <w:t>1238 中国行政区划通史·三国两晋南朝卷</w:t>
        <w:br/>
        <w:t>三十四、宁蛮府沿革</w:t>
        <w:br/>
        <w:t>宁蛮府(502—549)，治襄阳(今湖北襄阳市)。齐有宁蛮校尉，治襄阳，领</w:t>
        <w:br/>
        <w:t>有郡县。梁历任雍州刺史多带宁蛮校尉，直至末任雍州刺史萧詧，皆如是。梁</w:t>
        <w:br/>
        <w:t>之宁蛮府亦当辖有郡县。太清三年，雍州刺史岳阳王萧詧附于魏，则宁蛮府亦</w:t>
        <w:br/>
        <w:t>随之而附北。</w:t>
        <w:br/>
        <w:t>(一)南襄郡(502—549)——治乏考(约在今湖北南漳县)</w:t>
        <w:br/>
        <w:t>按：《一统志》卷346襄阳府南漳县：“晋属襄阳郡，齐置南襄郡，领新安、</w:t>
        <w:br/>
        <w:t>武昌、建武、武平四县，属(安)[宁]蛮府。西魏改(为郡，)曰南襄阳郡，并新安</w:t>
        <w:br/>
        <w:t>等四县为重阳县。”则梁有南襄郡。以地望揆之，南襄郡处汉水以南，当是太清</w:t>
        <w:br/>
        <w:t>三年没。</w:t>
        <w:br/>
        <w:t>(二)安定郡(502—533)——治乏考(约在今湖北南漳县西)</w:t>
        <w:br/>
        <w:t>按：齐末宁蛮府有安定郡，《通鉴》卷162中大通五年十二月，“魏荆州刺</w:t>
        <w:br/>
        <w:t>史贺拔胜寇雍州，拔下迮戍，扇动诸蛮；雍州刺史庐陵王续遣军击之，屡为所</w:t>
        <w:br/>
        <w:t>败，汉南震骇。胜又遣军攻冯翊、安定、沔阳、酂城，皆拔之。续遣电威将军柳</w:t>
        <w:br/>
        <w:t>仲礼屯谷城以拒之，胜攻之，不克，乃还；于是沔北荡为丘墟矣。”则梁亦有安定</w:t>
        <w:br/>
        <w:t>郡，中大通五年没。</w:t>
        <w:br/>
        <w:t>(三）蔡阳郡(502—533)——治蔡阳(今湖北枣阳市琚湾镇蔡阳铺)</w:t>
        <w:br/>
        <w:t>按：齐末宁蛮府有蔡阳郡，《隋志》下春陵郡蔡阳：“梁置蔡阳郡，后魏置南</w:t>
        <w:br/>
        <w:t>雍州。西魏改曰蔡州。”则梁有蔡阳郡，当是中大通五年没。</w:t>
        <w:br/>
        <w:t>(四)弘化郡(?—515)—治乏考</w:t>
        <w:br/>
        <w:t>按：《通鉴》卷148天监十四年十月：“甲午，弘化太守杜桂举郡降魏。”胡</w:t>
        <w:br/>
        <w:t>注曰：“弘化地阙，盖亦缘边蛮郡也。”则天监十四年前即有弘化郡，《梁政区建</w:t>
        <w:br/>
        <w:t>置表》列为宁蛮府属郡，姑从之，天监十四年没于北。</w:t>
        <w:br/>
        <w:t>三十五、郧州沿革</w:t>
        <w:br/>
        <w:t>郧州(?)，治乏考。《梁书》卷46《杜龛传》：“太清中与诸父同归世祖，世祖</w:t>
        <w:br/>
        <w:t>以为持节、忠武将军、郧州刺史。”则梁有郧州，地望及所领郡县并乏考，今姑附</w:t>
        <w:br/>
        <w:t>于此。</w:t>
        <w:br/>
        <w:t>附江汉诸实县存考</w:t>
        <w:br/>
        <w:t>1. 江陵</w:t>
        <w:br/>
        <w:t>按：齐末荆州南郡治江陵，梁承之。承圣三年(554)，江陵没于西魏。</w:t>
      </w:r>
    </w:p>
    <w:p>
      <w:r>
        <w:br w:type="page"/>
      </w:r>
    </w:p>
    <w:p>
      <w:r>
        <w:t>第八编·第一章 南朝梁实州郡县沿革 1239</w:t>
        <w:br/>
        <w:t>2. 枝江</w:t>
        <w:br/>
        <w:t>按：齐末荆州南郡领有枝江县。《梁书》卷3《武帝纪下》：中大通三年</w:t>
        <w:br/>
        <w:t>(531)六月癸丑，“枝江公誉为河东郡王”。则梁亦有枝江县。</w:t>
        <w:br/>
        <w:t>3. 华容</w:t>
        <w:br/>
        <w:t>按：齐末荆州南郡领有华容县。《梁书》卷3《武帝纪下》：中大通三年六</w:t>
        <w:br/>
        <w:t>月癸丑，“立昭明太子子南徐州刺史华容公欢为豫章郡王”。则梁有华容县。</w:t>
        <w:br/>
        <w:t>4. 当阳</w:t>
        <w:br/>
        <w:t>按：齐末荆州南郡领有当阳县。《梁书》卷10《邓元起传》：“天监初，封当</w:t>
        <w:br/>
        <w:t>阳县侯。”则梁亦有当阳县。</w:t>
        <w:br/>
        <w:t>5. 临沮</w:t>
        <w:br/>
        <w:t>按：齐末荆州南郡领有临沮县。《梁书》卷14《江淹传》：天监元年(502)，</w:t>
        <w:br/>
        <w:t>“封临沮县开国伯。”则梁有临沮县。</w:t>
        <w:br/>
        <w:t>6. 安居</w:t>
        <w:br/>
        <w:t>按：《隋志》下南郡当阳：“梁又置安居县，开皇十八年改曰昭丘。”则梁有</w:t>
        <w:br/>
        <w:t>安居县。</w:t>
        <w:br/>
        <w:t>7. 孱陵</w:t>
        <w:br/>
        <w:t>按：齐末荆州南平郡领有孱陵县。《隋志》下南郡公安：“陈置荆州。开皇</w:t>
        <w:br/>
        <w:t>九年省孱陵、永安二县入。”则梁有孱陵县。</w:t>
        <w:br/>
        <w:t>8. 作塘</w:t>
        <w:br/>
        <w:t>按：齐末荆州南平郡领有作唐县，亦称作“作塘”。《梁书》卷50《文学下·</w:t>
        <w:br/>
        <w:t>王籍传》：“湘东王为荆州，引为安西府议参军，带作塘令。”则梁有作塘县。</w:t>
        <w:br/>
        <w:t>9. 江安</w:t>
        <w:br/>
        <w:t>按：齐末荆州南平郡领有江安县。《梁书》卷16《张稷传》：“高祖受禅，以</w:t>
        <w:br/>
        <w:t>功封江安县侯。”则梁亦有江安县。</w:t>
        <w:br/>
        <w:t>10. 南安</w:t>
        <w:br/>
        <w:t>按：齐末荆州南平郡领有南安县。《梁书》卷18《康绚传》：“天监元年，封</w:t>
        <w:br/>
        <w:t>南安县男。”则梁亦有南安县。</w:t>
        <w:br/>
        <w:t>11. 澧阳</w:t>
        <w:br/>
        <w:t>按：齐末荆州南平郡领有澧阳县。《舆地广记》卷27《荆湖北路上》上澧州</w:t>
        <w:br/>
        <w:t>望澧阳县：“晋太康四年置，属天门郡。宋因之，后省焉。隋复置，及置澧州。”</w:t>
        <w:br/>
        <w:t>《补梁志》卷3荆州天门郡仍列有澧阳县。则梁时或有此县，今从之。</w:t>
        <w:br/>
        <w:t>12. 安乡</w:t>
        <w:br/>
        <w:t>按：《隋志》下澧阳郡安乡：“旧置义阳郡。平陈，郡废。”《方舆纪要》卷77</w:t>
      </w:r>
    </w:p>
    <w:p>
      <w:r>
        <w:br w:type="page"/>
      </w:r>
    </w:p>
    <w:p>
      <w:r>
        <w:t>1240 中国行政区划通史·三国两晋南朝卷</w:t>
        <w:br/>
        <w:t>《湖广三》澧州府安乡县：“东晋侨置南义阳郡，梁又置安乡县为义阳郡治。”则</w:t>
        <w:br/>
        <w:t>梁之义阳郡乃领有安乡县。</w:t>
        <w:br/>
        <w:t>13. 溇中</w:t>
        <w:br/>
        <w:t>按：齐末荆州天门郡领有溇中县。《方舆纪要》卷77《湖广三》岳州府慈利</w:t>
        <w:br/>
        <w:t>县充城条：“溇中城……三国吴置溇中县，晋因之，属天门郡……齐、梁属天门</w:t>
        <w:br/>
        <w:t>郡，隋废。”则梁有溇中县。</w:t>
        <w:br/>
        <w:t>14. 临澧</w:t>
        <w:br/>
        <w:t>按：齐末荆州天门郡领有临澧县。《一统志》卷374澧州直隶州临澧故</w:t>
        <w:br/>
        <w:t>城：“西汉置充县，晋改临澧，南北朝梁以后省。”则梁或存此县，今姑列于此。</w:t>
        <w:br/>
        <w:t>15. 高安</w:t>
        <w:br/>
        <w:t>按：齐末荆州汶阳郡领有高安县。《隋志》下夷陵郡远安：“旧曰高安，置</w:t>
        <w:br/>
        <w:t>汶阳郡。又周改县曰安远，开皇七年郡废。”则梁有高安县，承圣三年没于北。</w:t>
        <w:br/>
        <w:t>16. 乐乡</w:t>
        <w:br/>
        <w:t>按：齐末荆州武宁郡领有乐乡县。《隋志》下竟陵郡乐乡：“旧置武宁郡，</w:t>
        <w:br/>
        <w:t>西魏置郡州。又梁置旌阳县，后改名惠怀，西魏又改曰武山。”则梁亦有乐乡</w:t>
        <w:br/>
        <w:t>县，承圣三年没北。</w:t>
        <w:br/>
        <w:t>17. 旌阳(惠怀)</w:t>
        <w:br/>
        <w:t>按：据乐乡县考证所引《隋志》，梁又置旌阳县，后改为惠怀，承圣三年</w:t>
        <w:br/>
        <w:t>没北。</w:t>
        <w:br/>
        <w:t>18. 长林</w:t>
        <w:br/>
        <w:t>按：齐末荆州武宁郡领有长林县。《隋志》下南郡长林：“旧曰长宁县。开</w:t>
        <w:br/>
        <w:t>皇十一年省长林县入，十八年改曰长林。”其中长宁为荆州永宁侨郡所领之侨</w:t>
        <w:br/>
        <w:t>县。则梁亦当有长林县。</w:t>
        <w:br/>
        <w:t>19. 安南</w:t>
        <w:br/>
        <w:t>按：《隋志》下巴陵郡华容：“旧曰安南，梁置南安湘郡，寻废。”则梁有安</w:t>
        <w:br/>
        <w:t>南县。</w:t>
        <w:br/>
        <w:t>20. 夷道</w:t>
        <w:br/>
        <w:t>按：齐末荆州宜都郡领有夷道县。《陈书》卷31《樊毅传》：梁末，“以功授</w:t>
        <w:br/>
        <w:t>持节、通直散骑常侍、贞威将军，封夷道县伯，食邑三百户”。则梁有夷道县。</w:t>
        <w:br/>
        <w:t>21. 很山</w:t>
        <w:br/>
        <w:t>按：齐末荆州宜都郡领有很山县。《寰宇记》卷147《山南东道六》峡州长</w:t>
        <w:br/>
        <w:t>阳县：“本汉很山县………隋开皇八年，李伯禽据县，背陈入隋，即改很山县为长</w:t>
        <w:br/>
        <w:t>阳县”。则梁当有很山县。</w:t>
      </w:r>
    </w:p>
    <w:p>
      <w:r>
        <w:br w:type="page"/>
      </w:r>
    </w:p>
    <w:p>
      <w:r>
        <w:t>第八编·第一章 南朝梁实州郡县沿革 1241</w:t>
        <w:br/>
        <w:t>22. 夷陵</w:t>
        <w:br/>
        <w:t>按：齐末荆州宜都郡领有夷陵县。《隋志》下夷陵郡夷陵：“带郡。”另据宜</w:t>
        <w:br/>
        <w:t>州考证，夷陵县当为宜州治所。</w:t>
        <w:br/>
        <w:t>23. 宜昌</w:t>
        <w:br/>
        <w:t>按：齐末荆州宜都郡领有宜昌县。《隋志》下南郡领有宜昌县，则梁亦当</w:t>
        <w:br/>
        <w:t>有宜昌县。</w:t>
        <w:br/>
        <w:t>24. 沙阳</w:t>
        <w:br/>
        <w:t>按：齐末郢州江夏郡领有沙阳县。《隋志》江夏郡蒲圻：“梁置上隽郡，又</w:t>
        <w:br/>
        <w:t>有沙阳县，置沙州，州寻废。平陈，郡废。”则梁有沙阳县。</w:t>
        <w:br/>
        <w:t>25. 滠阳</w:t>
        <w:br/>
        <w:t>按：齐末郢州江夏郡领有滠阳县。《梁书》卷17《王珍国传》：“天监初，封</w:t>
        <w:br/>
        <w:t>滠阳县侯。”则梁有滠阳县。</w:t>
        <w:br/>
        <w:t>26.沔阳</w:t>
        <w:br/>
        <w:t>按：《元和志》卷21《山南道二》复州沔阳县：“本汉云杜县地，梁天监二年</w:t>
        <w:br/>
        <w:t>分置沔阳县。”则梁有沔阳县。</w:t>
        <w:br/>
        <w:t>27. 沌阳</w:t>
        <w:br/>
        <w:t>按：齐末郢州江夏郡领有沌阳县。《梁书》卷39《元法僧传》：“(元)景隆封</w:t>
        <w:br/>
        <w:t>沌阳县公。”则梁亦有沌阳县。</w:t>
        <w:br/>
        <w:t>28. 州陵</w:t>
        <w:br/>
        <w:t>按：据郢州州城郡考证，州城郡治州陵。又，《梁书》卷12《柳忱传》：“高祖</w:t>
        <w:br/>
        <w:t>践阼……论建义功，封州陵伯。”则梁有州陵县。</w:t>
        <w:br/>
        <w:t>29. 武昌</w:t>
        <w:br/>
        <w:t>按：齐末武昌郡领有武昌县。《隋志》下江夏郡武昌：“旧置武昌郡。平</w:t>
        <w:br/>
        <w:t>陈，郡废，又废西陵、鄂二县入焉。”则梁有武昌县。</w:t>
        <w:br/>
        <w:t>30. 鄂</w:t>
        <w:br/>
        <w:t>按：齐末武昌郡领有鄂县，据武昌县考证所引《隋志》，梁亦当有鄂县。</w:t>
        <w:br/>
        <w:t>31. 阳新</w:t>
        <w:br/>
        <w:t>按：齐末武昌郡领有阳新县。《隋志》下江夏郡永兴：“陈曰阳新。平陈，</w:t>
        <w:br/>
        <w:t>改曰富川。”则梁有阳新县。</w:t>
        <w:br/>
        <w:t>32. 霄城</w:t>
        <w:br/>
        <w:t>按：齐末建安左郡领有霄城县。《隋志》下沔阳郡竟陵：“旧曰霄城，置竟</w:t>
        <w:br/>
        <w:t>陵郡。后周改曰竟陵……又有京山县，齐置建安郡，西魏改曰光川”。则梁亦</w:t>
        <w:br/>
        <w:t>当有霄城县。</w:t>
      </w:r>
    </w:p>
    <w:p>
      <w:r>
        <w:br w:type="page"/>
      </w:r>
    </w:p>
    <w:p>
      <w:r>
        <w:t>1242 中国行政区划通史·三国两晋南朝卷</w:t>
        <w:br/>
        <w:t>33. 京山</w:t>
        <w:br/>
        <w:t>按：据霄城县考证所引《隋志》，梁当有京山县。大宝元年(550)没北。</w:t>
        <w:br/>
        <w:t>34. 下隽</w:t>
        <w:br/>
        <w:t>按：齐末郢州巴陵郡领有下隽县。据隽州考证，梁有下隽县，隶上隽郡，</w:t>
        <w:br/>
        <w:t>为治所。</w:t>
        <w:br/>
        <w:t>35. 蒲圻</w:t>
        <w:br/>
        <w:t>按：齐末郢州江夏郡领有蒲圻县。《隋志》下江夏郡蒲圻：“梁置上隽郡。”</w:t>
        <w:br/>
        <w:t>则梁有蒲圻县。</w:t>
        <w:br/>
        <w:t>36. 乐化</w:t>
        <w:br/>
        <w:t>按：《寰宇记》卷112《江南西道十》鄂州蒲圻县：“盛弘之《荆州记》云长沙</w:t>
        <w:br/>
        <w:t>郡有蒲圻县。宋元嘉七年属巴陵郡。孝建元年属江夏。大同五年于巴陵郡下</w:t>
        <w:br/>
        <w:t>隽立乐化县，还属上隽郡。”则大同五年(539)置乐化县。</w:t>
        <w:br/>
        <w:t>37. 新阳</w:t>
        <w:br/>
        <w:t>按：齐末郢州竟陵郡领有新阳县。据新州考证，梁置梁宁郡于竟陵郡之</w:t>
        <w:br/>
        <w:t>新阳，则梁亦当有新阳县。</w:t>
        <w:br/>
        <w:t>38.新市</w:t>
        <w:br/>
        <w:t>按：齐末竟陵郡领有新市县。《隋志》下安陆郡富水：“旧曰南新市。西魏</w:t>
        <w:br/>
        <w:t>改为富水。”《梁书》卷46《胡僧佑传》：大宝二年，“封新市县侯”。今从《梁书》，</w:t>
        <w:br/>
        <w:t>则梁有新市县。</w:t>
        <w:br/>
        <w:t>39. 竟陵</w:t>
        <w:br/>
        <w:t>按：齐末竟陵郡领有竟陵县。《梁书》卷9《曹景宗传》：“天监元年，进号平</w:t>
        <w:br/>
        <w:t>西将军，改封竟陵县侯。”则梁有竟陵县。</w:t>
        <w:br/>
        <w:t>40. 云杜</w:t>
        <w:br/>
        <w:t>按：齐末竟陵郡领有云杜县。《梁书》卷9《柳庆远传》：“天监二年，迁中领</w:t>
        <w:br/>
        <w:t>军，改封云杜侯。”则梁有云杜县。</w:t>
        <w:br/>
        <w:t>41. 苌寿</w:t>
        <w:br/>
        <w:t>按：齐末竟陵郡领有苌寿县。《元和志》卷21《山南道二》郢州长寿县：“本</w:t>
        <w:br/>
        <w:t>汉竟陵县地，宋分置长寿县，理石城，即今县理是也，属竟陵郡。魏文帝大统</w:t>
        <w:br/>
        <w:t>后，属温州。”则梁亦有苌寿县。</w:t>
        <w:br/>
        <w:t>42. 龙巢</w:t>
        <w:br/>
        <w:t>按：《隋志》下汉东郡土山：“梁曰龙巢，置土州、东西二永宁、真阳三郡，及</w:t>
        <w:br/>
        <w:t>置石武县。后周废三郡为齐郡，改龙巢曰左阳；又有阜陵县，改为漳川县。”则</w:t>
        <w:br/>
        <w:t>梁有龙巢县，当属土州。</w:t>
      </w:r>
    </w:p>
    <w:p>
      <w:r>
        <w:br w:type="page"/>
      </w:r>
    </w:p>
    <w:p>
      <w:r>
        <w:t>第八编·第一章 南朝梁实州郡县沿革 1243</w:t>
        <w:br/>
        <w:t>43. 石武</w:t>
        <w:br/>
        <w:t>按：据龙巢县考证所引《隋志》，梁置石武县，属土州。</w:t>
        <w:br/>
        <w:t>44. 阜陵</w:t>
        <w:br/>
        <w:t>按：据龙巢县考证所引《隋志》，梁置阜陵县，属土州。</w:t>
        <w:br/>
        <w:t>45.巴陵</w:t>
        <w:br/>
        <w:t>按：齐末郢州巴陵郡领有巴陵县。《隋志》下巴陵郡巴陵：“旧置巴陵郡。</w:t>
        <w:br/>
        <w:t>平陈，郡废。”则梁亦当有巴陵县。</w:t>
        <w:br/>
        <w:t>46.监利</w:t>
        <w:br/>
        <w:t>按：齐末郢州巴陵郡领有监利县。《隋志》下沔阳郡领有监利县，则梁、陈</w:t>
        <w:br/>
        <w:t>当有监利县。</w:t>
        <w:br/>
        <w:t>47.吴昌</w:t>
        <w:br/>
        <w:t>按：齐末湘州长沙郡领有吴昌县。《隋志》下巴陵郡罗：“开皇九年废吴</w:t>
        <w:br/>
        <w:t>昌、湘滨二县入。”则梁有吴昌县。</w:t>
        <w:br/>
        <w:t>48.临沅</w:t>
        <w:br/>
        <w:t>按：齐末郢州武陵有临沅县。《隋志》下武陵郡武陵：“旧置武陵郡。平</w:t>
        <w:br/>
        <w:t>陈，郡废，并临沅、沅南、汉寿三县置武陵县。”则梁亦当有临沅县。</w:t>
        <w:br/>
        <w:t>49.汉寿</w:t>
        <w:br/>
        <w:t>按：齐末郢州武陵郡领有汉寿县。据临沅县考证所引《隋志》，陈隋之际</w:t>
        <w:br/>
        <w:t>亦有汉寿县。则梁或有汉寿县。</w:t>
        <w:br/>
        <w:t>50.沅南</w:t>
        <w:br/>
        <w:t>按：齐末郢州武陵郡领有沅南县。据临沅县考证所引《隋志》，陈隋之际</w:t>
        <w:br/>
        <w:t>亦有沅南县。则梁或有沅南县。</w:t>
        <w:br/>
        <w:t>51. 大乡</w:t>
        <w:br/>
        <w:t>按：《隋志》下沅陵郡大乡：“梁置。”则梁有大乡县。</w:t>
        <w:br/>
        <w:t>52. 盐泉</w:t>
        <w:br/>
        <w:t>按：《隋志》下沅陵郡盐泉：“梁置。”则梁有盐泉县。</w:t>
        <w:br/>
        <w:t>53. 龙剽</w:t>
        <w:br/>
        <w:t>按：《隋志》下武陵郡龙檦：“梁置。”则梁有龙檦县。</w:t>
        <w:br/>
        <w:t>54.沅陵</w:t>
        <w:br/>
        <w:t>按：齐末郢州武陵郡领有沅陵县。《隋志》下沅陵郡亦领有沅陵县。则梁</w:t>
        <w:br/>
        <w:t>亦当有此县。</w:t>
        <w:br/>
        <w:t>55.辰阳</w:t>
        <w:br/>
        <w:t>按：齐末郢州武陵郡领有辰阳县。《隋志》下沅陵郡辰溪：“旧曰辰阳。平</w:t>
      </w:r>
    </w:p>
    <w:p>
      <w:r>
        <w:br w:type="page"/>
      </w:r>
    </w:p>
    <w:p>
      <w:r>
        <w:t>1244 中国行政区划通史·三国两晋南朝卷</w:t>
        <w:br/>
        <w:t>陈，改名。”则梁亦当有辰阳县。</w:t>
        <w:br/>
        <w:t>56. 龙阳</w:t>
        <w:br/>
        <w:t>按：齐末郢州武陵郡领有龙阳县。《隋志》下武陵郡亦领有龙阳县。则梁</w:t>
        <w:br/>
        <w:t>亦当有此县。</w:t>
        <w:br/>
        <w:t>57. 建昌</w:t>
        <w:br/>
        <w:t>按：《隋志》下沅陵郡辰溪：“又梁置南阳郡、建昌县，陈废县。开皇初废</w:t>
        <w:br/>
        <w:t>郡。”则梁有建昌县。</w:t>
        <w:br/>
        <w:t>58.夜郎</w:t>
        <w:br/>
        <w:t>按：《隋志》下沅陵郡辰溪：“旧曰辰阳。平陈，改名；并废故夜郎郡，置静</w:t>
        <w:br/>
        <w:t>人县，寻废。”《方舆纪要》卷81《湖广七》辰州府辰溪县建昌废县条：“萧梁时于</w:t>
        <w:br/>
        <w:t>辰阳县境置夜郎郡及县，隋废郡。”《补梁志》卷3沅州夜郎郡条以为梁置夜郎</w:t>
        <w:br/>
        <w:t>县，姑从之。</w:t>
        <w:br/>
        <w:t>59. 新化</w:t>
        <w:br/>
        <w:t>按：齐末司州安蛮左郡领有新化县。据湘州考证，新化为湘州治，亦为安</w:t>
        <w:br/>
        <w:t>蛮郡治。</w:t>
        <w:br/>
        <w:t>60. 中聂阳</w:t>
        <w:br/>
        <w:t>按：齐末司州安蛮左郡领有中聂阳县。据湘州梁宁郡考证，当即为梁宁</w:t>
        <w:br/>
        <w:t>郡所领之滠阳县。</w:t>
        <w:br/>
        <w:t>61. 义阳</w:t>
        <w:br/>
        <w:t>按：据楚州考证，魏之西楚州本自梁之楚州。《地形志》中西楚州所载郡</w:t>
        <w:br/>
        <w:t>县皆承梁旧。据《地形志》，义阳县为西楚州汝阳郡属县，则梁亦当有此县，属</w:t>
        <w:br/>
        <w:t>楚州汝阳郡。</w:t>
        <w:br/>
        <w:t>62.城阳</w:t>
        <w:br/>
        <w:t>按：魏之西楚州本自梁之楚州。据《地形志》，城阳县为西楚州仵城郡属</w:t>
        <w:br/>
        <w:t>县，则梁亦当有此县，属楚州仵城郡。</w:t>
        <w:br/>
        <w:t>63.淮阴</w:t>
        <w:br/>
        <w:t>按：魏之西楚州本自梁之楚州。据《地形志》，淮阴县为西楚州仵城郡属</w:t>
        <w:br/>
        <w:t>县，则梁亦当有此县，属楚州仵城郡。</w:t>
        <w:br/>
        <w:t>64. 平春</w:t>
        <w:br/>
        <w:t>按：魏之西楚州本自梁之楚州。据《地形志》，平春县为西楚州城阳郡属</w:t>
        <w:br/>
        <w:t>县，则梁亦当有此县，属楚州城阳郡。</w:t>
        <w:br/>
        <w:t>65. 义兴</w:t>
        <w:br/>
        <w:t>按：魏之西楚州本自梁之楚州。据《地形志》，义兴县为西楚州城阳郡属</w:t>
      </w:r>
    </w:p>
    <w:p>
      <w:r>
        <w:br w:type="page"/>
      </w:r>
    </w:p>
    <w:p>
      <w:r>
        <w:t>第八编·第一章 南朝梁实州郡县沿革 1245</w:t>
        <w:br/>
        <w:t>县，则梁亦当有此县，属楚州城阳郡。</w:t>
        <w:br/>
        <w:t>66. 皎城</w:t>
        <w:br/>
        <w:t>按：魏之西楚州本自梁之楚州。据《地形志》，皎城县为西楚州城阳郡属</w:t>
        <w:br/>
        <w:t>县，则梁亦当有此县，属楚州城阳郡。</w:t>
        <w:br/>
        <w:t>67. 淮安</w:t>
        <w:br/>
        <w:t>按：据华州考证，梁大同元年置华州及上川郡，治淮安。则梁有淮安县。</w:t>
        <w:br/>
        <w:t>68.义乡</w:t>
        <w:br/>
        <w:t>按：《元和志》卷21《山南道二》唐州桐柏县：“汉平氏县之东界也，梁于此</w:t>
        <w:br/>
        <w:t>置义乡县，隋开皇十八年改为桐柏，取桐柏山为名也。”则梁有义乡县。</w:t>
        <w:br/>
        <w:t>69. 定阳</w:t>
        <w:br/>
        <w:t>按：《隋志》下汉东郡安贵：“梁置，曰定阳，又置北郢州。西魏改定阳曰安</w:t>
        <w:br/>
        <w:t>贵，改北郢州为欵州。”则梁有定阳县，当属北郢州。</w:t>
        <w:br/>
        <w:t>70.平林</w:t>
        <w:br/>
        <w:t>按：《隋志》下汉东郡平林：“梁置上明郡，开皇初废。”据北郢州上明郡考</w:t>
        <w:br/>
        <w:t>证，梁当有平林县，为上明郡治。</w:t>
        <w:br/>
        <w:t>71. 建宁</w:t>
        <w:br/>
        <w:t>按：齐末司州建宁郡领有建宁县，据定州考证，天监十三年，建宁郡移属</w:t>
        <w:br/>
        <w:t>定州，大宝元年没。《地形志》中南定州北建宁郡领有建宁县，则梁亦当有建</w:t>
        <w:br/>
        <w:t>宁县。</w:t>
        <w:br/>
        <w:t>72. 阳武</w:t>
        <w:br/>
        <w:t>按：齐末司州建宁郡领有阳武县，据定州考证，天监十三年，建宁郡移属</w:t>
        <w:br/>
        <w:t>定州，大宝元年没。《地形志》中南定州北建宁郡领有阳武县，则梁亦当有阳</w:t>
        <w:br/>
        <w:t>武县。</w:t>
        <w:br/>
        <w:t>73. 信安</w:t>
        <w:br/>
        <w:t>按：《隋志》下永安郡麻城：“梁置信安，又有北西阳县。陈废北西阳，置定</w:t>
        <w:br/>
        <w:t>州。”则梁有信安县。</w:t>
        <w:br/>
        <w:t>74. 北西阳</w:t>
        <w:br/>
        <w:t>按：据信安县考证所引《隋志》，梁有北西阳县。</w:t>
        <w:br/>
        <w:t>75. 浠水</w:t>
        <w:br/>
        <w:t>按：《隋志》下蕲春郡浠水：“旧置永安郡，开皇初郡废。”据北江州考证，永</w:t>
        <w:br/>
        <w:t>安郡为北江州属郡，则梁有浠水县，为永安郡属县。</w:t>
        <w:br/>
        <w:t>76. 梁安</w:t>
        <w:br/>
        <w:t>按：《隋志》下永安郡木兰：“梁曰梁安，置梁安郡。”则梁有梁安县，属梁</w:t>
      </w:r>
    </w:p>
    <w:p>
      <w:r>
        <w:br w:type="page"/>
      </w:r>
    </w:p>
    <w:p>
      <w:r>
        <w:t>1246 中国行政区划通史·三国两晋南朝卷</w:t>
        <w:br/>
        <w:t>安郡。</w:t>
        <w:br/>
        <w:t>77. 平阳</w:t>
        <w:br/>
        <w:t>按：齐末司州有平阳县，《梁书》卷3《武帝纪下》：大同六年“六月丁未，平</w:t>
        <w:br/>
        <w:t>阳县献白鹿一”。则梁亦有平阳县。</w:t>
        <w:br/>
        <w:t>78.孝昌</w:t>
        <w:br/>
        <w:t>按：齐末司州南义阳侨郡领有孝昌县。《隋志》下安陆郡亦领有孝昌县，</w:t>
        <w:br/>
        <w:t>则梁亦当有此县。</w:t>
        <w:br/>
        <w:t>79. 安昌</w:t>
        <w:br/>
        <w:t>按：齐末司州北义阳郡领有安昌县。《梁书》卷17《张齐传》：“高祖受禅，</w:t>
        <w:br/>
        <w:t>封齐安昌县侯。”则梁亦当有安昌县。</w:t>
        <w:br/>
        <w:t>80. 保城</w:t>
        <w:br/>
        <w:t>按：齐末司州北义阳郡领有保城县。《梁书》卷28《夏侯夔传》：大通三年</w:t>
        <w:br/>
        <w:t>(529)，“封保城县侯”。则梁亦有保城县。</w:t>
        <w:br/>
        <w:t>81.永阳</w:t>
        <w:br/>
        <w:t>按：齐末司州随郡领有永阳县。《隋志》下安陆郡应山：“梁置，曰永阳，仍</w:t>
        <w:br/>
        <w:t>置应州。”据应州考证，梁有永阳县，为应州治。</w:t>
        <w:br/>
        <w:t>82. 安化</w:t>
        <w:br/>
        <w:t>按：齐末司州随郡领有安化县。《记纂渊海》卷12《淮南西路》随州随县：</w:t>
        <w:br/>
        <w:t>“南齐分置安化县，西魏改新化。”则梁亦当有安化县。</w:t>
        <w:br/>
        <w:t>83.曲陵</w:t>
        <w:br/>
        <w:t>按：齐末司州永宁左郡领有曲陵县，据司州曲阳郡考证，梁置曲阳郡，曲</w:t>
        <w:br/>
        <w:t>陵为其治所。</w:t>
        <w:br/>
        <w:t>84. 南安</w:t>
        <w:br/>
        <w:t>按：齐末司州齐安郡领有南安县。《隋志》下永安郡黄冈：“齐曰南安，又</w:t>
        <w:br/>
        <w:t>置齐安郡。开皇初郡废，十八年改县曰黄冈。”则梁有南安县，太清三年没。</w:t>
        <w:br/>
        <w:t>85.齐安</w:t>
        <w:br/>
        <w:t>按：齐末司州齐安郡领有齐安县，《元和志》卷27《江南道三》黄州黄冈县：</w:t>
        <w:br/>
        <w:t>“萧齐于此置齐安县，隋开皇十八年改为黄冈。”则梁亦当有齐安县。</w:t>
        <w:br/>
        <w:t>86.平氏</w:t>
        <w:br/>
        <w:t>按：齐末司州淮南侨郡领有平氏县。《隋志》中淮安郡亦领有平氏县。则</w:t>
        <w:br/>
        <w:t>梁亦当有平氏县。</w:t>
        <w:br/>
        <w:t>87. 梁安</w:t>
        <w:br/>
        <w:t>按：《隋志》下竟陵郡清腾：“梁置，曰梁安，又立崇义郡。后周废郡。”则梁</w:t>
      </w:r>
    </w:p>
    <w:p>
      <w:r>
        <w:br w:type="page"/>
      </w:r>
    </w:p>
    <w:p>
      <w:r>
        <w:t>第八编·第一章 南朝梁实州郡县沿革 1247</w:t>
        <w:br/>
        <w:t>置崇义郡，又置梁安县。以地望揆之，当属司州。</w:t>
        <w:br/>
        <w:t>88. 襄阳</w:t>
        <w:br/>
        <w:t>按：齐末雍州襄阳郡领有襄阳县。《隋志》下襄阳郡亦领有襄阳县，则梁</w:t>
        <w:br/>
        <w:t>亦当有此县。</w:t>
        <w:br/>
        <w:t>89.中庐</w:t>
        <w:br/>
        <w:t>按：齐末雍州襄阳郡领有中庐县。《梁书》卷36《江革传》：“建安王为雍州</w:t>
        <w:br/>
        <w:t>刺史，表求管记，以革为征北记室参军，带中庐令。”则梁有中庐县。</w:t>
        <w:br/>
        <w:t>90. 即</w:t>
        <w:br/>
        <w:t>按：齐末雍州襄阳郡领有即县。《梁书》卷41《刘孺传附刘遵传》：“(晋安)</w:t>
        <w:br/>
        <w:t>王后为雍州，复引为安北议参军，带即县令。”则梁有县。</w:t>
        <w:br/>
        <w:t>91.率道</w:t>
        <w:br/>
        <w:t>按：《隋志》下襄阳郡率道：“梁置。”则梁有率道县。</w:t>
        <w:br/>
        <w:t>92.赞</w:t>
        <w:br/>
        <w:t>按：萧齐雍州广平侨郡领有酂县。梁置酂城郡，以地望揆之，当以酂县为</w:t>
        <w:br/>
        <w:t>治所。则梁或承旧有酂县。</w:t>
        <w:br/>
        <w:t>93.鄀</w:t>
        <w:br/>
        <w:t>按：齐末雍州冯翊侨郡领有郡县。《隋志》下襄阳郡领有郡县，则梁亦当</w:t>
        <w:br/>
        <w:t>有此县。</w:t>
        <w:br/>
        <w:t>94.棘阳</w:t>
        <w:br/>
        <w:t>按：齐雍州河南侨郡领有棘阳县。《隋志》中南阳郡新野：“旧曰棘阳，置</w:t>
        <w:br/>
        <w:t>新野郡。又有汉广郡，西魏改为黄冈郡。又有南棘阳县，改为百宁县。后周二</w:t>
        <w:br/>
        <w:t>郡并废，并南棘县入焉。”《隋志》以为棘阳置新野郡者，盖以汉晋旧规言之。则</w:t>
        <w:br/>
        <w:t>梁亦当有棘阳县。</w:t>
        <w:br/>
        <w:t>95.上黄</w:t>
        <w:br/>
        <w:t>按：齐末雍州华山侨郡领有上黄县。《旧志》二《山南东道》襄州南漳：“汉</w:t>
        <w:br/>
        <w:t>临沮县，属南郡。晋立上黄县，后魏改为重阳县，隋改为南漳。”则梁亦当有上</w:t>
        <w:br/>
        <w:t>黄县。</w:t>
        <w:br/>
        <w:t>96.宛</w:t>
        <w:br/>
        <w:t>按：齐雍州南阳郡领有宛县。《隋志》中南阳郡南阳：“旧曰上陌，置南阳</w:t>
        <w:br/>
        <w:t>郡。后周并宛县入。”梁一度得南阳郡，亦当有宛县。</w:t>
        <w:br/>
        <w:t>97.涅阳</w:t>
        <w:br/>
        <w:t>按：齐雍州南阳郡领有涅阳县。《隋志》中南阳郡课阳：“旧曰涅阳，开皇</w:t>
        <w:br/>
        <w:t>初改焉。”梁一度得南阳郡，亦当有涅阳县。</w:t>
      </w:r>
    </w:p>
    <w:p>
      <w:r>
        <w:br w:type="page"/>
      </w:r>
    </w:p>
    <w:p>
      <w:r>
        <w:t>1248 中国行政区划通史·三国两晋南朝卷</w:t>
        <w:br/>
        <w:t>98. 冠军</w:t>
        <w:br/>
        <w:t>按：齐雍州南阳郡领有冠军县，《隋志》中南阳郡亦领有冠军县。梁一度</w:t>
        <w:br/>
        <w:t>得南阳郡，亦当有此县。</w:t>
        <w:br/>
        <w:t>99.郦</w:t>
        <w:br/>
        <w:t>按：齐雍州南阳郡领有郦县。《隋志》中南阳郡菊潭：“旧曰郦，开皇初改</w:t>
        <w:br/>
        <w:t>焉。”梁一度得南阳郡，亦当有此县。</w:t>
        <w:br/>
        <w:t>100. 云阳</w:t>
        <w:br/>
        <w:t>按：齐雍州南阳郡领有云阳县。齐末南阳郡没北，普通七年(526)梁复得</w:t>
        <w:br/>
        <w:t>南阳郡，中大通五年再失。《地形志》下荆州南阳郡领有云阳县，梁一度得南阳</w:t>
        <w:br/>
        <w:t>郡，亦当有云阳县。</w:t>
        <w:br/>
        <w:t>101. 新野</w:t>
        <w:br/>
        <w:t>按：齐雍州新野郡领有新野县。齐末新野郡没北，普通七年梁复得新野</w:t>
        <w:br/>
        <w:t>郡，中大通五年再失。《地形志》下荆州新野郡领有新野县。梁一度得新野郡，</w:t>
        <w:br/>
        <w:t>亦当有新野县。</w:t>
        <w:br/>
        <w:t>102. 穰</w:t>
        <w:br/>
        <w:t>按：齐雍州新野郡领有穰县。齐末新野郡没北，普通七年梁复得新野郡，</w:t>
        <w:br/>
        <w:t>中大通五年再失。《地形志》下荆州新野郡领有穰县，梁一度得新野郡，亦当有</w:t>
        <w:br/>
        <w:t>穰县。</w:t>
        <w:br/>
        <w:t>103. 武当</w:t>
        <w:br/>
        <w:t>按：齐末雍州始平侨郡领有武当县，《隋志》中淅阳郡亦领有武当县，则梁</w:t>
        <w:br/>
        <w:t>当有此县。</w:t>
        <w:br/>
        <w:t>104.顺阳</w:t>
        <w:br/>
        <w:t>按：萧齐雍州顺阳郡领有顺阳县。《隋志》中南阳郡顺阳：“旧置顺阳郡。</w:t>
        <w:br/>
        <w:t>西魏析置郑县。”又据雍州顺阳郡考证，梁一度得顺阳郡，则梁有顺阳县。</w:t>
        <w:br/>
        <w:t>105. 南乡</w:t>
        <w:br/>
        <w:t>按：萧齐雍州顺阳郡领有南乡县。《隋志》中淅阳郡亦领有南乡县，另据</w:t>
        <w:br/>
        <w:t>雍州顺阳郡考证，梁一度得顺阳郡，则梁当有南乡县。</w:t>
        <w:br/>
        <w:t>106. 丹水</w:t>
        <w:br/>
        <w:t>按：萧齐雍州顺阳郡领有丹水县。《隋志》中淅阳郡亦领有丹水县，另据</w:t>
        <w:br/>
        <w:t>雍州顺阳郡考证，梁一度得顺阳郡，则梁当有丹水县。</w:t>
        <w:br/>
        <w:t>107. 新安</w:t>
        <w:br/>
        <w:t>按：齐末宁蛮府南襄郡领有新安县。《一统志》卷346襄阳府南漳县：“晋</w:t>
        <w:br/>
        <w:t>属襄阳郡，齐置南襄郡，领新安、武昌、建武、武平四县，属(安)[宁]蛮府。西魏</w:t>
      </w:r>
    </w:p>
    <w:p>
      <w:r>
        <w:br w:type="page"/>
      </w:r>
    </w:p>
    <w:p>
      <w:r>
        <w:t>第八编·第一章 南朝梁实州郡县沿革 1249</w:t>
        <w:br/>
        <w:t>改(为郡，)曰南襄阳郡，并新安等四县为重阳县。”则梁亦有新安县，后没魏。</w:t>
        <w:br/>
        <w:t>108. 武昌</w:t>
        <w:br/>
        <w:t>按：齐末宁蛮府南襄郡领有武昌县。据新安县考证所引《一统志》，梁亦</w:t>
        <w:br/>
        <w:t>有武昌县，后没魏。</w:t>
        <w:br/>
        <w:t>109.建武</w:t>
        <w:br/>
        <w:t>按：齐末宁蛮府南襄郡领有建武县。据新安县考证所引《一统志》，梁亦</w:t>
        <w:br/>
        <w:t>有建武县，后没魏。</w:t>
        <w:br/>
        <w:t>110. 武平</w:t>
        <w:br/>
        <w:t>按：齐末宁蛮府南襄郡领有武平县。据新安县考证所引《一统志》，梁亦</w:t>
        <w:br/>
        <w:t>有武平县，后没魏。</w:t>
        <w:br/>
        <w:t>第六节岭南诸州</w:t>
        <w:br/>
        <w:t>中大同元年(546)岭南诸州所辖情况见图53。</w:t>
        <w:br/>
        <w:t>一、广州沿革</w:t>
        <w:br/>
        <w:t>广州(502—557)，治番禺(今广东广州市)。齐末有广州，梁承之，增置梁</w:t>
        <w:br/>
        <w:t>化、梁泰郡。天监六年(507)，齐乐郡移属衡州，晋兴郡移属桂州。普通初，高</w:t>
        <w:br/>
        <w:t>凉、宋康、海昌郡移属高州。普通四年(523)，郁林、宁浦郡移属南定州，苍梧郡</w:t>
        <w:br/>
        <w:t>移属成州，广熙郡移置建州。普通五年，义安郡移属东扬州。大同中析南海郡</w:t>
        <w:br/>
        <w:t>高要县为高要郡，齐熙、黄水郡移属东宁州。大同六年(540)，桂林郡移属桂</w:t>
        <w:br/>
        <w:t>州。大同七年前，新宁郡移属新州。绍泰元年(555)前，永平郡移属石州。</w:t>
        <w:br/>
        <w:t>(一)南海郡(502—557)——治番禺(今广东广州市)</w:t>
        <w:br/>
        <w:t>按：齐末广州领有南海郡，梁有南海王大临，则梁承齐旧有南海郡。</w:t>
        <w:br/>
        <w:t>(二)东官郡(502—557)——治宝安(今广东中山市南头镇)</w:t>
        <w:br/>
        <w:t>按：齐末广州领有东官郡，《隋志》下南海郡增城：“旧置东官郡，平陈废。”</w:t>
        <w:br/>
        <w:t>政宾：“旧置东官郡。平陈，郡废。”则东官郡直至隋平陈方废，则梁当承齐有东</w:t>
        <w:br/>
        <w:t>官郡。</w:t>
        <w:br/>
        <w:t>(三)绥建郡(502—557)—治新招(今广东广宁县南)</w:t>
        <w:br/>
        <w:t>按：齐末广州领有绥建郡，《隋志》下南海郡四会：“旧置绥建郡，又有乐昌</w:t>
        <w:br/>
        <w:t>郡。平陈，二郡并废。”则梁亦当有绥建郡。</w:t>
        <w:br/>
        <w:t>(四)郁林郡(502—522)——治布山(今广西桂平市西南古城)</w:t>
        <w:br/>
        <w:t>按：齐末广州领有郁林郡，据南定州考证，普通四年置南定州，乃移属焉。</w:t>
      </w:r>
    </w:p>
    <w:p>
      <w:r>
        <w:br w:type="page"/>
      </w:r>
    </w:p>
    <w:p>
      <w:r>
        <w:t>1250</w:t>
        <w:br/>
        <w:t>中国行政区划通史·三国两晋南朝卷</w:t>
        <w:br/>
        <w:t>州、郡治</w:t>
        <w:br/>
        <w:t>郡、县治</w:t>
        <w:br/>
        <w:t>图例</w:t>
        <w:br/>
        <w:t>义安都</w:t>
        <w:br/>
        <w:t>图</w:t>
        <w:br/>
        <w:t>0</w:t>
        <w:br/>
        <w:t>中大同元年(546)南朝梁岭南诸州所辖实郡示意</w:t>
        <w:br/>
        <w:t>东官郡</w:t>
        <w:br/>
        <w:t>熙安广州</w:t>
        <w:br/>
        <w:t>0</w:t>
        <w:br/>
        <w:t>乐昌郡</w:t>
        <w:br/>
        <w:t>宋隆郡</w:t>
        <w:br/>
        <w:t>靠</w:t>
        <w:br/>
        <w:t>码维</w:t>
        <w:br/>
        <w:t>齐安</w:t>
        <w:br/>
        <w:t>建州广熙郡</w:t>
        <w:br/>
        <w:t>晋康郡端溪</w:t>
        <w:br/>
        <w:t>开建</w:t>
        <w:br/>
        <w:t>成州</w:t>
        <w:br/>
        <w:t>石州广信</w:t>
        <w:br/>
        <w:t>梁信郡</w:t>
        <w:br/>
        <w:t>开江郡</w:t>
        <w:br/>
        <w:t>DH</w:t>
        <w:br/>
        <w:t>海昌</w:t>
        <w:br/>
        <w:t>永宁郡</w:t>
        <w:br/>
        <w:t>桂州始安</w:t>
        <w:br/>
        <w:t>始安郡</w:t>
        <w:br/>
        <w:t>新</w:t>
        <w:br/>
        <w:t>电白</w:t>
        <w:br/>
        <w:t>电白都</w:t>
        <w:br/>
        <w:t>高兴郡石龙</w:t>
        <w:br/>
        <w:t>高兴石龙郡</w:t>
        <w:br/>
        <w:t>柱平部挂平</w:t>
        <w:br/>
        <w:t>南定州</w:t>
        <w:br/>
        <w:t>定川郡</w:t>
        <w:br/>
        <w:t>良国</w:t>
        <w:br/>
        <w:t>梁化梁化郡</w:t>
        <w:br/>
        <w:t>武熙桂林郡</w:t>
        <w:br/>
        <w:t>龙苏@龙苏郡</w:t>
        <w:br/>
        <w:t>中座靠本</w:t>
        <w:br/>
        <w:t>安成郡</w:t>
        <w:br/>
        <w:t>图53</w:t>
        <w:br/>
        <w:t>龙州</w:t>
        <w:br/>
        <w:t>安成</w:t>
        <w:br/>
        <w:t>合浦郡</w:t>
        <w:br/>
        <w:t>合浦</w:t>
        <w:br/>
        <w:t>键</w:t>
        <w:br/>
        <w:t>安州宋寿</w:t>
        <w:br/>
        <w:t>量</w:t>
        <w:br/>
        <w:t>00</w:t>
      </w:r>
    </w:p>
    <w:p>
      <w:r>
        <w:br w:type="page"/>
      </w:r>
    </w:p>
    <w:p>
      <w:r>
        <w:t>第八编·第一章 南朝梁实州郡县沿革 1251</w:t>
        <w:br/>
        <w:t>(五)宁浦郡(502—522)——治宁浦(今广西横县西南七里，郁江南岸)</w:t>
        <w:br/>
        <w:t>按：齐末广州领有宁浦郡，据南定州考证，普通四年置南定州，乃移属焉。</w:t>
        <w:br/>
        <w:t>(六)梁化郡(？—557)——治安怀(今广东惠东县梁化镇)</w:t>
        <w:br/>
        <w:t>按：《元和志》卷34《岭南道一》循州：“今州即汉南海郡之博罗县也。梁置</w:t>
        <w:br/>
        <w:t>梁化郡，隋开皇十年于此置循州。”循州归善县：“本汉博罗县地也，宋于此置归</w:t>
        <w:br/>
        <w:t>善县，属鄣郡。梁属梁化郡，隋开皇十年废梁化郡。”则梁置梁化郡。</w:t>
        <w:br/>
        <w:t>(七)齐康郡(502—557)——治乐康(今广东清远市)</w:t>
        <w:br/>
        <w:t>按：齐末广州领有齐康郡，《隋志》下南海郡清远：“又齐置齐康郡，至是</w:t>
        <w:br/>
        <w:t>(隋平陈引者注)亦废入(清远县)焉。”则梁承旧，广州领有齐康郡。</w:t>
        <w:br/>
        <w:t>(八)高要郡(535后—557)——治高要(今广东肇庆市)</w:t>
        <w:br/>
        <w:t>按：《隋志》下信安郡高要：“旧置高要郡。平陈，郡废。”《元和志》卷34《岭</w:t>
        <w:br/>
        <w:t>南道一》端州：“本秦南海郡地，汉武帝置苍梧郡，则为苍梧郡之高要县也，梁大</w:t>
        <w:br/>
        <w:t>同中，于此立高要郡。”高要在齐末为广州南海郡之属县，当是梁大同中析南海</w:t>
        <w:br/>
        <w:t>郡之高要县为高要郡，至隋方废。</w:t>
        <w:br/>
        <w:t>(九）乐昌郡(502—557)——治始昌(今广东四会市北)</w:t>
        <w:br/>
        <w:t>按：齐末广州领有乐昌郡，《隋志》下南海郡四会：“旧置绥建郡，又有乐昌</w:t>
        <w:br/>
        <w:t>郡。平陈，二郡并废。”则梁亦当有乐昌郡。</w:t>
        <w:br/>
        <w:t>(十)新会郡(502—557)——治盆允(今广东江门市新会区北)</w:t>
        <w:br/>
        <w:t>按：齐末广州领有新会郡，《隋志》下南海郡新会：“旧置新会郡。平陈，郡</w:t>
        <w:br/>
        <w:t>废，又并盆允、永昌、新建、熙潭、化召、怀集六县入，为封州。”则梁当有新会郡，</w:t>
        <w:br/>
        <w:t>属广州。</w:t>
        <w:br/>
        <w:t>(十一)宋隆郡(502—557)——治平兴(今广东高要市东南)</w:t>
        <w:br/>
        <w:t>按：齐末广州领有宋隆郡，《隋志》下信安郡平兴：“旧置宋隆郡…平陈，</w:t>
        <w:br/>
        <w:t>郡废。”则梁亦当有此郡。</w:t>
        <w:br/>
        <w:t>(十二)晋康郡(502—557)——治端溪(今广东德庆县)</w:t>
        <w:br/>
        <w:t>按：齐末广州领有晋康郡，《隋志》下信安郡端溪：“旧置晋康郡。平陈，郡</w:t>
        <w:br/>
        <w:t>废。”则晋康郡直至隋平陈方废。又，《陈书》卷9《侯瑱传》：梁末，“累功授轻车</w:t>
        <w:br/>
        <w:t>府中兵参军、晋康太守”。则梁当承齐旧有晋康郡。</w:t>
        <w:br/>
        <w:t>(十三)梁泰郡(？—557)——治梁泰(今广东佛山市高明区东)</w:t>
        <w:br/>
        <w:t>按：《隋志》下信安郡平兴：“又梁置梁泰郡及县。平陈，郡废，县改曰清</w:t>
        <w:br/>
        <w:t>泰。”以地望揆之，梁泰郡当属广州。</w:t>
        <w:br/>
        <w:t>(十四)义安郡(502—523)——治海阳(今广东潮州市东北)</w:t>
        <w:br/>
        <w:t>按：齐末广州领有义安郡，《隋志》下义安郡：“梁置东扬州，后改曰瀛州，</w:t>
      </w:r>
    </w:p>
    <w:p>
      <w:r>
        <w:br w:type="page"/>
      </w:r>
    </w:p>
    <w:p>
      <w:r>
        <w:t>1252 中国行政区划通史·三国两晋南朝卷</w:t>
        <w:br/>
        <w:t>及陈州废。”据东扬州考证，普通五年置东扬州，义安郡乃移属东扬州焉。</w:t>
        <w:br/>
        <w:t>(十五）宋康郡(502—520后)——治广化(今广东阳江市西)</w:t>
        <w:br/>
        <w:t>按：齐末广州领有宋康郡，据高州考证，普通初移属高州。</w:t>
        <w:br/>
        <w:t>(十六)海昌郡(502—520后)——治海昌(今广东高州市东北)</w:t>
        <w:br/>
        <w:t>按：齐末广州领有海昌郡，据高州考证，普通初移属高州。</w:t>
        <w:br/>
        <w:t>(十七）永平郡(502—555前)——治夫宁(今广西藤县东北浔江南、北流</w:t>
        <w:br/>
        <w:t>江东岸）</w:t>
        <w:br/>
        <w:t>按：齐末广州领有永平郡，据石州考证，梁绍泰元年前置石州，乃移属焉。</w:t>
        <w:br/>
        <w:t>(十八）新宁郡(502—541前)——治新兴(今广东新兴县)</w:t>
        <w:br/>
        <w:t>按：齐末广州领有新宁郡，据新州考证，大同七年前置新州，乃移属焉。</w:t>
        <w:br/>
        <w:t>(十九）苍梧郡(502—522)——治广信(今广西梧州市)</w:t>
        <w:br/>
        <w:t>按：齐末广州领有苍梧郡，据成州考证，普通四年置成州时当移属焉。</w:t>
        <w:br/>
        <w:t>(二十)齐乐郡(502—506)——治熙平(今广东连山壮族瑶族自治县北)</w:t>
        <w:br/>
        <w:t>按：齐末广州领有齐乐郡，《隋志》下熙平郡熙平：“旧置齐乐郡，平陈，郡</w:t>
        <w:br/>
        <w:t>废。”据衡州考证，天监六年置衡州，乃移属焉。</w:t>
        <w:br/>
        <w:t>(二十一)广熙郡(502—522)——治安遂(今广东郁南县东南连滩)</w:t>
        <w:br/>
        <w:t>按：齐末广州领有广熙郡，据建州考证，普通四年六月移置建州。</w:t>
        <w:br/>
        <w:t>(二十二)齐熙郡(502—535后)——治齐熙(今广西融水苗族自治县)</w:t>
        <w:br/>
        <w:t>按：齐末广州领有齐熙郡，据东宁州考证，大同中置东宁州，乃移属焉。</w:t>
        <w:br/>
        <w:t>(二十三)黄水郡(502—535后)——治黄水(今广西罗城仫佬族自治县西北)</w:t>
        <w:br/>
        <w:t>按：齐末广州领有黄水郡，据东宁州考证，大同中置东宁州，乃移属焉。</w:t>
        <w:br/>
        <w:t>(二十四)晋兴郡(502—506)——治晋兴(今广西南宁市南郁江南岸)</w:t>
        <w:br/>
        <w:t>按：齐末广州领有晋兴郡，天监六年分广州置桂州，以地望揆之，当移</w:t>
        <w:br/>
        <w:t>属焉。</w:t>
        <w:br/>
        <w:t>(二十五）桂林郡(502—539)——治武熙(今广西柳江县东南)</w:t>
        <w:br/>
        <w:t>按：齐末广州领有桂林郡，据桂州考证，大同六年移属桂州。</w:t>
        <w:br/>
        <w:t>(二十六)高凉郡(502—520后)——治高凉(今广东阳江市西)</w:t>
        <w:br/>
        <w:t>按：齐末广州领有高凉郡，据高州考证，普通初置高州，高凉郡乃移属焉。</w:t>
        <w:br/>
        <w:t>二、瀛州沿革</w:t>
        <w:br/>
        <w:t>瀛州(524后—557)，治海阳(今广东潮州市东北)。《隋志》下义安郡：“梁</w:t>
        <w:br/>
        <w:t>置东扬州，后改曰瀛州，及陈州废。”所谓“后改曰瀛州”者，非东扬州改称为瀛</w:t>
        <w:br/>
        <w:t>州，当是义安郡自东扬州析出，立为瀛州。《隋志》所言微误。东扬州乃普通五</w:t>
      </w:r>
    </w:p>
    <w:p>
      <w:r>
        <w:br w:type="page"/>
      </w:r>
    </w:p>
    <w:p>
      <w:r>
        <w:t>第八编·第一章 南朝梁实州郡县沿革 1253</w:t>
        <w:br/>
        <w:t>年置。则义安郡移置瀛州当在普通五年后，直至陈立国方罢废。</w:t>
        <w:br/>
        <w:t>义安郡(524后—557)——治海阳(今广东潮州市东北)</w:t>
        <w:br/>
        <w:t>按：义安郡先属广州，普通五年移属东扬州。据东扬州考证，义安郡普通</w:t>
        <w:br/>
        <w:t>五年后自东扬州移置瀛州。</w:t>
        <w:br/>
        <w:t>三、新州沿革</w:t>
        <w:br/>
        <w:t>新州(541前—557)，治新兴(今广东新兴县)。《隋志》下信安郡新兴：“梁</w:t>
        <w:br/>
        <w:t>置新州、新宁郡。平陈，郡废。”《寰宇记》卷163《岭南道七》新州新兴县：“汉临</w:t>
        <w:br/>
        <w:t>允县，属合浦郡。晋置新宁郡。梁置新州。”《通鉴》卷158大同七年十二月：</w:t>
        <w:br/>
        <w:t>“上遣(萧)与高州刺史孙冏、新州刺史卢子雄将兵击之(李贲)。”则大同七年</w:t>
        <w:br/>
        <w:t>前梁置新州。至陈平乃废。</w:t>
        <w:br/>
        <w:t>新宁郡(541前—557)——治新兴(今广东新兴县)</w:t>
        <w:br/>
        <w:t>按：新宁郡本广州属郡，据本州考证所引《隋志》，大同七年前置新州，当</w:t>
        <w:br/>
        <w:t>随之来属。</w:t>
        <w:br/>
        <w:t>四、高州沿革</w:t>
        <w:br/>
        <w:t>高州(520后—557)，治高凉(今广东阳江市西)。《隋志》下高凉郡：“梁置</w:t>
        <w:br/>
        <w:t>高州。”《寰宇记》卷158《岭南道二》恩州：“汉置为高凉县，属交州合浦郡。梁</w:t>
        <w:br/>
        <w:t>大通中为高州。隋置高凉郡。”《隋志》下合浦郡海康：“梁大通中，割番州合浦</w:t>
        <w:br/>
        <w:t>立高州，寻又分立合州。”①然据《梁书》卷3《武帝纪下》：普通四年六月乙丑，</w:t>
        <w:br/>
        <w:t>“分广州置成州、南定州、合州、建州”。梁置合州为普通四年。又据《隋仪同三</w:t>
        <w:br/>
        <w:t>司建州刺史故徐使君墓志铭并序》:“公讳智竦，字达恭，兖州高平人也。…</w:t>
        <w:br/>
        <w:t>父儒章，梁普通六年，释褐开远将军、高州长史。”②是至迟于普通六年已有高</w:t>
        <w:br/>
        <w:t>州。《隋志》所载“大通”实为“普通”之讹。《寰宇记》等沿袭《隋志》，并误。今</w:t>
        <w:br/>
        <w:t>从《梁书》。梁置高州当于普通元年至普通三年之间。</w:t>
        <w:br/>
        <w:t>(一)高凉郡(520后—557)——治高凉(今广东阳江市西)</w:t>
        <w:br/>
        <w:t>按：齐末广州领有高凉郡，据本州考证所引《隋志》，普通初置高州，乃来</w:t>
        <w:br/>
        <w:t>属焉。</w:t>
        <w:br/>
        <w:t>(二)电白郡(？—557)——治电白(今广东高州市东北)</w:t>
        <w:br/>
        <w:t>按：《隋志》下高凉郡电白：“梁置电白郡。平陈，郡废。又有海昌郡废入</w:t>
        <w:br/>
        <w:t>乔《》①</w:t>
        <w:br/>
        <w:t>王其祎、周晓薇：《隋代墓志铭汇考》第4册，线装书局，2007年，第223页。</w:t>
      </w:r>
    </w:p>
    <w:p>
      <w:r>
        <w:br w:type="page"/>
      </w:r>
    </w:p>
    <w:p>
      <w:r>
        <w:t>1254 中国行政区划通史·三国两晋南朝卷</w:t>
        <w:br/>
        <w:t>焉。”《寰宇记》卷161《岭南道五》高州电白县：“梁置电白郡，隋改为县。”以地</w:t>
        <w:br/>
        <w:t>望揆之，当属高州。姑列于此。</w:t>
        <w:br/>
        <w:t>(三)杜陵郡(？—557)——治杜陵(今广东阳江市西)</w:t>
        <w:br/>
        <w:t>按：《隋志》下高凉郡杜原：“旧曰杜陵。梁置杜陵郡，又有永宁、宋康二</w:t>
        <w:br/>
        <w:t>郡。平陈，并废为县。”则梁有杜陵郡。以地望揆之，当属高州。</w:t>
        <w:br/>
        <w:t>(四）宋康郡(520后—557)——治广化(今广东阳江市西)</w:t>
        <w:br/>
        <w:t>按：宋康郡本广州属郡，《隋志》下高凉郡杜原：“旧曰杜陵。梁置杜陵郡，</w:t>
        <w:br/>
        <w:t>又有永宁、宋康二郡。平陈，并废为县。”以地望揆之，普通初置高州，当来属。</w:t>
        <w:br/>
        <w:t>(五)海昌郡(520后—557)——治海昌(今广东高州市东北)</w:t>
        <w:br/>
        <w:t>按：海昌郡本属广州，《隋志》下高凉郡电白：“梁置电白郡。平陈，郡废。</w:t>
        <w:br/>
        <w:t>又有海昌郡废入焉。”以地望揆之，普通初当移属高州。</w:t>
        <w:br/>
        <w:t>(六）齐安郡(520后—557)——治齐安(今广东恩平市北)</w:t>
        <w:br/>
        <w:t>按：梁初越州领有齐安郡。《隋志》下高凉郡海安：“旧曰齐安，置齐安郡。</w:t>
        <w:br/>
        <w:t>平陈，郡废。”以地望揆之，梁置高州，乃来属。</w:t>
        <w:br/>
        <w:t>(七)连江郡(？—557)——治连江(今广东茂名市电白区电城镇东)</w:t>
        <w:br/>
        <w:t>按：《隋志》下高凉连江：“梁置连江郡。平陈，郡废。梁又置梁封县，开皇</w:t>
        <w:br/>
        <w:t>十八年改为义封。”则梁置连江郡，以地望揆之，当属高州。</w:t>
        <w:br/>
        <w:t>(八)南巴郡(？—557)——治南巴(今广东高州市东)</w:t>
        <w:br/>
        <w:t>按：《隋志》下高凉连江：“梁又置南巴郡。平陈，郡废为南巴县。”则梁置</w:t>
        <w:br/>
        <w:t>南巴郡，以地望揆之，当属高州。</w:t>
        <w:br/>
        <w:t>(九)阳春郡(？—557)——治阳春(今广东阳春市)</w:t>
        <w:br/>
        <w:t>按：《隋志》下高凉郡阳春：“梁置阳春郡，平陈，郡废。”以地望揆之，当在</w:t>
        <w:br/>
        <w:t>高州境内，姑列于此。</w:t>
        <w:br/>
        <w:t>(十）齐康郡(520后—522)——治齐康(今广东徐闻县南)</w:t>
        <w:br/>
        <w:t>按：齐康郡本越州属郡。据合州考证，普通初置高州，齐康郡当来属。及</w:t>
        <w:br/>
        <w:t>普通四年置合州，又度属焉。</w:t>
        <w:br/>
        <w:t>五、成州沿革</w:t>
        <w:br/>
        <w:t>成州(523—557)，治梁信(今广东封开县东南贺江口)。《隋志》下苍梧郡：</w:t>
        <w:br/>
        <w:t>“梁置成州，开皇初改为封州。”《梁书》卷3《武帝纪下》：普通四年六月乙丑，</w:t>
        <w:br/>
        <w:t>“分广州置成州、南定州、合州、建州”。《通鉴》卷163太清三年六月：“西江督</w:t>
        <w:br/>
        <w:t>护陈霸先…与成州刺史王怀明等集兵南海，驰檄以讨(元)景仲”云云。《陈</w:t>
        <w:br/>
        <w:t>书》卷20《韩子高传》：“(天嘉)二年，迁员外散骑常侍、壮武将军、成州刺史。”</w:t>
      </w:r>
    </w:p>
    <w:p>
      <w:r>
        <w:br w:type="page"/>
      </w:r>
    </w:p>
    <w:p>
      <w:r>
        <w:t>第八编·第一章 南朝梁实州郡县沿革 1255</w:t>
        <w:br/>
        <w:t>则直至陈尚有成州。</w:t>
        <w:br/>
        <w:t>(一)梁信郡(523—557)——治梁信(今广东封开县东南贺江口)</w:t>
        <w:br/>
        <w:t>按：《隋志》下苍梧郡封川：“梁曰梁信，置梁信郡。平陈，郡废。”《元和志》</w:t>
        <w:br/>
        <w:t>卷34《岭南道一》封州：“秦为南海郡之地。汉平南越，置苍梧郡，今州即汉苍</w:t>
        <w:br/>
        <w:t>梧郡之广信县地也，梁于此置梁信郡，属成州。隋开皇十年改为封州。”《寰宇</w:t>
        <w:br/>
        <w:t>记》卷164《岭南道八》封州：“梁置梁信郡，兼置成州。”以地望揆之，当是普通</w:t>
        <w:br/>
        <w:t>四年自苍梧郡析出。</w:t>
        <w:br/>
        <w:t>(二）苍梧郡(523—557)——治广信(今广西梧州市)</w:t>
        <w:br/>
        <w:t>按：苍梧本为广州属郡，据本州考证所引《隋志》，普通四年置成州，乃来</w:t>
        <w:br/>
        <w:t>属焉。</w:t>
        <w:br/>
        <w:t>六、合州沿革</w:t>
        <w:br/>
        <w:t>合州(523—546,547—557南合州)，治徐闻(今广东雷州市)。《梁书》卷3</w:t>
        <w:br/>
        <w:t>《武帝纪下》：普通四年六月乙丑，“分广州置成州、南定州、合州、建州”。《隋</w:t>
        <w:br/>
        <w:t>志》下合浦郡海康：“梁大通中，割番州合浦立高州，寻又分立合州。大同末，以</w:t>
        <w:br/>
        <w:t>合肥为合州，此置南合州。平陈，以此为合州。”据高州考证，《寰宇记》所言“大</w:t>
        <w:br/>
        <w:t>通”实为“普通”之讹。《梁书》所载分广州置合州者，恐为连带言之，实不确切。</w:t>
        <w:br/>
        <w:t>当为分高州地为合州。《梁书》卷3《武帝纪下》：太清元年(547)“秋七月庚申，</w:t>
        <w:br/>
        <w:t>羊鸦仁入悬瓠城。甲子，诏曰：二豫分置，其来久矣。今汝、颖克定，可依前代</w:t>
        <w:br/>
        <w:t>故事，以悬瓠为豫州，寿春为南豫，改合肥为合州，北广陵为淮州，项城为殷州，</w:t>
        <w:br/>
        <w:t>合州为南合州。””则《隋志》所载大同末以合州为南合州，不确，改合州为南合</w:t>
        <w:br/>
        <w:t>州当为太清元年七月事。</w:t>
        <w:br/>
        <w:t>齐康郡(523—557)——治齐康(今广东徐闻县南)</w:t>
        <w:br/>
        <w:t>按:齐康郡本越州属郡，普通初移属高州。以地望揆之，普通四年梁置合</w:t>
        <w:br/>
        <w:t>州，当来属焉。</w:t>
        <w:br/>
        <w:t>七、建州沿革</w:t>
        <w:br/>
        <w:t>建州(523—557)，治安遂(今广东郁南县连滩镇)。《梁书》卷3《武帝纪</w:t>
        <w:br/>
        <w:t>下》：普通四年六月乙丑，“分广州置成州、南定州、合州、建州”。《隋志》下永</w:t>
        <w:br/>
        <w:t>熙郡安遂：“梁置建州、广熙郡。寻废。”①后建州又析置双州，详参双州考证。</w:t>
        <w:br/>
        <w:t>准器和，贯桥使①</w:t>
        <w:br/>
        <w:t>存疑。</w:t>
      </w:r>
    </w:p>
    <w:p>
      <w:r>
        <w:br w:type="page"/>
      </w:r>
    </w:p>
    <w:p>
      <w:r>
        <w:t>1256 中国行政区划通史·三国两晋南朝卷</w:t>
        <w:br/>
        <w:t>广熙郡(523—?)——治安遂(今广东郁南县连滩镇)</w:t>
        <w:br/>
        <w:t>按：齐末广州领有广熙郡，据本州考证所引《隋志》，普通四年六月置建</w:t>
        <w:br/>
        <w:t>州，乃来属焉。</w:t>
        <w:br/>
        <w:t>八、双州(泷州)沿革</w:t>
        <w:br/>
        <w:t>双州(泷州)(523后—557)，治龙乡(今广东罗定市南)。《寰宇记》卷164</w:t>
        <w:br/>
        <w:t>《岭南道八》康州泷水县废泷州条引《南越志》云：“龙乡县属广熙郡。梁大同中</w:t>
        <w:br/>
        <w:t>分广熙置建州，又分建州之双头洞立双州。”据建州考证，梁置建州在普通四</w:t>
        <w:br/>
        <w:t>年，《寰宇记》所引《南越志》有误。则双州之置当在普通四年置建州后。《隋</w:t>
        <w:br/>
        <w:t>志》下永熙郡泷水：“旧置开阳县，置开阳、平原、罗阳等郡。平陈，郡并废，以名</w:t>
        <w:br/>
        <w:t>县。”此地旧无此三郡，当是梁以广熙郡置建州后，另析置此三郡。《记纂渊海》</w:t>
        <w:br/>
        <w:t>卷15《广南东路》德庆府：“梁别立开阳等郡置双州。”则双州所领为开阳、平</w:t>
        <w:br/>
        <w:t>原、罗阳三郡。然《隋志》下永熙郡：“梁置泷州。”《一统志》卷457罗定州条以</w:t>
        <w:br/>
        <w:t>为：“双、泷音同，疑即泷州也。”或是，今从之。则双州本以建州之双头洞立，旋</w:t>
        <w:br/>
        <w:t>乃自广熙析置出平原等三郡移属焉。</w:t>
        <w:br/>
        <w:t>(一)平原郡(523后—557)——治龙乡(今广东罗定市南)</w:t>
        <w:br/>
        <w:t>按：据本州考证，大同元年后析广熙郡置，乃来属焉。</w:t>
        <w:br/>
        <w:t>(二）开阳郡(523后—557)——治开阳(今广东罗定市东南)</w:t>
        <w:br/>
        <w:t>按：据本州考证，大同元年后析广熙郡置，乃来属焉。</w:t>
        <w:br/>
        <w:t>(三）罗阳郡(523后—557)——治罗阳(及广东罗定市西)</w:t>
        <w:br/>
        <w:t>按：据本州考证，大同元年后析广熙郡置，乃来属焉。</w:t>
        <w:br/>
        <w:t>九、崖州沿革</w:t>
        <w:br/>
        <w:t>崖州(?—557)，治义伦(今海南省儋州市西北)。《隋志》下珠崖郡：“梁置</w:t>
        <w:br/>
        <w:t>崖州。”《方舆纪要》卷105《广东六》琼州府：“梁置崖州及珠崖郡。隋初郡废州</w:t>
        <w:br/>
        <w:t>存。”则梁置崖州，然设置时间乏考。</w:t>
        <w:br/>
        <w:t>珠崖郡(?—557)—治义伦(今海南省儋州市西北)</w:t>
        <w:br/>
        <w:t>按：据本州考证所引《方舆纪要》，梁置珠崖郡。</w:t>
        <w:br/>
        <w:t>十、石州沿革</w:t>
        <w:br/>
        <w:t>石州(555前—557)，治夫宁(今广西藤县东北浔江南、北流江东岸)。《通</w:t>
        <w:br/>
        <w:t>鉴》卷166绍泰元年十月：“(陈霸先)留高州刺史侯安都、石州刺史杜棱宿卫台</w:t>
        <w:br/>
        <w:t>省。”胡注曰：“《五代志》：永平郡，梁置石州，隋后改曰藤州。”查今本《隋志》下</w:t>
      </w:r>
    </w:p>
    <w:p>
      <w:r>
        <w:br w:type="page"/>
      </w:r>
    </w:p>
    <w:p>
      <w:r>
        <w:t>第八编·第一章 南朝梁实州郡县沿革 1257</w:t>
        <w:br/>
        <w:t>永平郡：“平陈，置藤州。”胡氏所引未知何本，然文意较今本《隋志》为长，姑从</w:t>
        <w:br/>
        <w:t>之。则梁于故广州地置石州，设置时间不明，当在绍泰元年前。陈平乃废。</w:t>
        <w:br/>
        <w:t>(一)永平郡(555前—557)——治夫宁(今广西藤县东北浔江南、北流江</w:t>
        <w:br/>
        <w:t>东岸）</w:t>
        <w:br/>
        <w:t>按：永平郡于齐末为广州属郡，据本州考证所引《通鉴》胡注，梁置石州，</w:t>
        <w:br/>
        <w:t>乃来属。</w:t>
        <w:br/>
        <w:t>(二）建陵郡(？—557)——治安基(今广西岑溪市西北)</w:t>
        <w:br/>
        <w:t>按：《隋志》下永平郡安基：“梁置建陵郡，平陈，郡废。”《记纂渊海》卷15</w:t>
        <w:br/>
        <w:t>《广南东路》藤州：“晋置永平郡，梁置安基县及建陵郡。”以地望揆之，当属石</w:t>
        <w:br/>
        <w:t>州。姑列于此。</w:t>
        <w:br/>
        <w:t>(三)阴石郡(？—557)—治阴石(今广西容县)</w:t>
        <w:br/>
        <w:t>按：《隋志》下永平郡普宁：“旧曰阴石，梁置阴石郡。平陈，郡废”。则梁</w:t>
        <w:br/>
        <w:t>曾置阴石郡，以地望揆之，当属石州。姑列于此。</w:t>
        <w:br/>
        <w:t>(四)梁德郡(？—557)——治梁德(今广东信宜市东北)</w:t>
        <w:br/>
        <w:t>按：《隋志》下永熙郡怀德：“旧曰梁德，置梁德郡。平陈，废郡。”以“梁德”</w:t>
        <w:br/>
        <w:t>二字来看，当是梁置；以地望揆之，当属石州。姑列于此。</w:t>
        <w:br/>
        <w:t>(五)永业郡(?)——治乏考(约在今广西岑溪市筋竹镇)</w:t>
        <w:br/>
        <w:t>按：《隋志》下永熙郡永业：“梁置永业郡，寻改为县，后省。开皇十六年又</w:t>
        <w:br/>
        <w:t>置。”则梁一度有永业郡。以地望揆之，当属石州。</w:t>
        <w:br/>
        <w:t>十一、东宁州沿革</w:t>
        <w:br/>
        <w:t>东宁州(535后—557)，治齐熙(今广西融水苗族自治县)。《隋志》下始安</w:t>
        <w:br/>
        <w:t>郡义熙：“旧曰齐熙，置齐熙、黄水二郡及东宁州。平陈，郡并废。”《元和志》卷</w:t>
        <w:br/>
        <w:t>37《岭南道四》融州：“萧齐于此置齐熙郡，梁大同中又于郡理置东宁州。隋开</w:t>
        <w:br/>
        <w:t>皇十八年改为融州，废齐熙郡为义熙县。”《记纂渊海》卷15《广南东路》融州：</w:t>
        <w:br/>
        <w:t>“齐置齐熙、黄水二郡，梁置东宁州。”《考异》卷26《梁书·张缵传》：“东宁州之</w:t>
        <w:br/>
        <w:t>名，《本纪》亦失书。《隋志》始安郡义熙县，旧曰齐熙，置齐熙、黄水二郡及东宁</w:t>
        <w:br/>
        <w:t>州。”据此，则梁大同中置东宁州。至隋始废。</w:t>
        <w:br/>
        <w:t>(一)齐熙郡(535后—557)——治齐熙(今广西融水苗族自治县)</w:t>
        <w:br/>
        <w:t>按：齐熙郡本广州属郡，据本州考证所引《隋志》、《元和志》，大同中置东</w:t>
        <w:br/>
        <w:t>宁州，乃来属。</w:t>
        <w:br/>
        <w:t>(二）黄水郡(535后—557)——治黄水(今广西罗城仫佬族自治县西北)</w:t>
        <w:br/>
        <w:t>按：黄水郡本广州属郡，据本州考证所引《隋志》、《元和志》，大同中置东</w:t>
      </w:r>
    </w:p>
    <w:p>
      <w:r>
        <w:br w:type="page"/>
      </w:r>
    </w:p>
    <w:p>
      <w:r>
        <w:t>1258 中国行政区划通史·三国两晋南朝卷</w:t>
        <w:br/>
        <w:t>宁州，乃来属。</w:t>
        <w:br/>
        <w:t>(三）梁化郡(542—557)—治梁化(今广西鹿寨县北)</w:t>
        <w:br/>
        <w:t>按：《隋志》下始安郡始安：“旧置始安、梁化二郡。平陈，郡并废。”《寰宇</w:t>
        <w:br/>
        <w:t>记》卷162《岭南道六》桂州慕化县:“本汉潭中县地，晋太康元年分吴所置武丰</w:t>
        <w:br/>
        <w:t>县置长安县于此。萧齐又于县理置常安戍。梁大同八年于县置梁化郡，改长</w:t>
        <w:br/>
        <w:t>安县为梁化县。十八年改梁化县为纯化县。大业二年省。”以地望揆之，梁化</w:t>
        <w:br/>
        <w:t>郡当是大同八年自湘州始安郡析出。姑附于此。</w:t>
        <w:br/>
        <w:t>十二、龙州沿革</w:t>
        <w:br/>
        <w:t>龙州(537—557)，治龙城(今广西柳城县旧柳城西十里，龙江南岸)。《方</w:t>
        <w:br/>
        <w:t>舆胜览》卷38《广西路》柳州：“秦平百粤，属桂林郡。汉改郁林郡，又为郁林郡</w:t>
        <w:br/>
        <w:t>之潭中县地。梁置龙州，隋以马平县置象州，属始安郡。”《方舆纪要》卷109</w:t>
        <w:br/>
        <w:t>《广西四》柳州府：“祝穆曰：三国吴析桂林郡置马平郡。梁大同中兼置龙州，</w:t>
        <w:br/>
        <w:t>治龙江南岸。隋废郡，徙州治江北。寻废州，而以马平郡置象州。””《补梁志》</w:t>
        <w:br/>
        <w:t>卷2龙州条据《舆地纪胜》引张维《广西郡邑志》云：“梁大同三年八龙见于江，</w:t>
        <w:br/>
        <w:t>乃于江南置龙州及龙城县。”则梁大同三年置龙州。</w:t>
        <w:br/>
        <w:t>马平郡(537—557)——治潭中(今广西柳州市东南柳江东南岸)</w:t>
        <w:br/>
        <w:t>按：《隋志》下始安郡阳寿：“有马平、桂林、象、韶阳等四郡。平陈，并废。”</w:t>
        <w:br/>
        <w:t>《舆地广记》卷36《广南西路上》下柳州中马平县：“吴分属桂林郡，后置马平县</w:t>
        <w:br/>
        <w:t>及郡。隋废郡入象州。”《方舆胜览》卷38柳州：“汉改郁林郡，又为郁林郡之潭</w:t>
        <w:br/>
        <w:t>中县地。梁置龙州。隋以马平县置象州。”查《晋志》、《宋志》、《南齐志》，均无</w:t>
        <w:br/>
        <w:t>马平郡。则马平郡或是梁置，当属龙州。</w:t>
        <w:br/>
        <w:t>十三、静州沿革</w:t>
        <w:br/>
        <w:t>静州(549前—557)，治龙平(今广西昭平县)。《隋志》下始安郡龙平：</w:t>
        <w:br/>
        <w:t>“梁置静州，梁寿、静慰二郡。平陈，并废。”《元和志》卷37《岭南道四》富州：</w:t>
        <w:br/>
        <w:t>“梁武帝分临贺郡置南静郡，隋开皇中废。”《记纂渊海》卷15《广南东路》昭</w:t>
        <w:br/>
        <w:t>州昭平：“本汉临贺、猛陵二县地，梁于临贺地置南静郡、龙平县，于猛陵地置</w:t>
        <w:br/>
        <w:t>开江郡、县，又置静州，安乐、博劳二县。隋废二郡，增置开化县。大业废州，</w:t>
        <w:br/>
        <w:t>并属始安郡。省开江、归化、安乐、博劳四县。”则梁武帝时置静州，至隋</w:t>
        <w:br/>
        <w:t>方废。</w:t>
        <w:br/>
        <w:t>(一)梁寿郡(549前—557)——治龙平(今广西昭平县)</w:t>
        <w:br/>
        <w:t>按：据本州考证，梁置静州时，并置梁寿郡。</w:t>
      </w:r>
    </w:p>
    <w:p>
      <w:r>
        <w:br w:type="page"/>
      </w:r>
    </w:p>
    <w:p>
      <w:r>
        <w:t>第八编·第一章 南朝梁实州郡县沿革 1259</w:t>
        <w:br/>
        <w:t>(二)静慰郡(549前—557)——治乏考(约在今广西昭平县境)</w:t>
        <w:br/>
        <w:t>按：《隋志》下始安郡龙平：“梁置静州，梁寿、静慰二郡。平陈，并废。”则</w:t>
        <w:br/>
        <w:t>梁置静慰郡，然《寰宇记》卷163《岭南道七》昭州龙平县：“废富州城…梁武</w:t>
        <w:br/>
        <w:t>帝分临贺置南静郡，陈为静尉郡。”二者矛盾，今姑从《隋志》，以静慰郡为梁置。</w:t>
        <w:br/>
        <w:t>(三)武城郡(549前—557)——治豪静(今广西昭平县南百余里桂江西)</w:t>
        <w:br/>
        <w:t>按：《隋志》下始安郡豪静：“梁置开江、武城二郡，陈置逍遥郡。平陈，郡</w:t>
        <w:br/>
        <w:t>并废。”则梁有武城郡，以地望揆之，属静州，当是梁武时置。</w:t>
        <w:br/>
        <w:t>(四)开江郡(549前—557)——治开江(今广西昭平县马江镇)</w:t>
        <w:br/>
        <w:t>按：《隋志》下始安郡豪静：“梁置开江、武城二郡，陈置逍遥郡，平陈，郡并</w:t>
        <w:br/>
        <w:t>废。”则梁有开江郡，以地望揆之，属静州，当是梁武时置。</w:t>
        <w:br/>
        <w:t>(五）南静郡(549前—557)——治开建(今广东封开县南丰镇东)</w:t>
        <w:br/>
        <w:t>按：《隋志》下熙平郡开建：“梁置南静郡，平陈，郡废。”《元和志》卷37《岭</w:t>
        <w:br/>
        <w:t>南道四》富州：“今州即汉苍梧郡之临贺县地也。梁武帝分临贺郡置南静郡，隋</w:t>
        <w:br/>
        <w:t>开皇中废。”以地望揆之，南静郡当是自湘州临贺郡析出。</w:t>
        <w:br/>
        <w:t>十四、南定州沿革</w:t>
        <w:br/>
        <w:t>南定州(523—557)，治布山(今广西桂平市西南古城)。《梁书》卷3《武帝</w:t>
        <w:br/>
        <w:t>纪下》：普通四年六月乙丑，“分广州置成州、南定州、合州、建州”。《隋志》下</w:t>
        <w:br/>
        <w:t>郁林郡：“梁置定州，后改为南定州。平陈，改为尹州。”因梁于司州境已置定</w:t>
        <w:br/>
        <w:t>州，故此定州称为“南定州”。</w:t>
        <w:br/>
        <w:t>(一)郁林郡(523—557)——治布山(今广西桂平市西南古城)</w:t>
        <w:br/>
        <w:t>按：郁林郡本广州属郡，据本州考证所引《隋志》，普通四年置南定州，来</w:t>
        <w:br/>
        <w:t>属焉。</w:t>
        <w:br/>
        <w:t>(二)宁浦郡(523—557)——治宁浦(今广西横县西南七里，郁江南岸)</w:t>
        <w:br/>
        <w:t>按：宁浦本广州属郡，《补梁志》、《梁政区建置表》列宁浦郡为南定州属</w:t>
        <w:br/>
        <w:t>郡，以地望揆之亦合。今从之。则普通四年置南定州时或来属焉。</w:t>
        <w:br/>
        <w:t>(三)简阳郡(？—557)——治简阳(今广西横县西南郁江南岸)</w:t>
        <w:br/>
        <w:t>按：齐广州宁浦郡领有简阳县。《隋志》下郁林郡宁浦：“旧置宁浦郡，梁</w:t>
        <w:br/>
        <w:t>分立简阳郡。平陈，郡废。”以地望揆之，当是梁置南定州时，析宁浦郡置简阳</w:t>
        <w:br/>
        <w:t>郡来属。</w:t>
        <w:br/>
        <w:t>(四)乐阳郡(？—557)——治平山(今广西横县东北郁江北岸)</w:t>
        <w:br/>
        <w:t>按：《隋志》下郁林郡乐山：“梁置乐阳郡。平陈，改为乐阳县。”以地望揆</w:t>
        <w:br/>
        <w:t>之，当属南定州。</w:t>
      </w:r>
    </w:p>
    <w:p>
      <w:r>
        <w:br w:type="page"/>
      </w:r>
    </w:p>
    <w:p>
      <w:r>
        <w:t>1260 中国行政区划通史·三国两晋南朝卷</w:t>
        <w:br/>
        <w:t>(五)岭山郡(?—557)——治岭山(今广西横县西郁江南岸)</w:t>
        <w:br/>
        <w:t>按：《隋志》下郁林郡岭山：“梁置岭山郡。平陈，改为岭县。”以地望揆之，</w:t>
        <w:br/>
        <w:t>当属南定州。</w:t>
        <w:br/>
        <w:t>(六)桂平郡(？—557)——治桂平(今广西桂平市西)</w:t>
        <w:br/>
        <w:t>按：《隋志》下郁林郡桂平：“梁置桂平郡。平陈，郡废。”《元和志》卷38《岭</w:t>
        <w:br/>
        <w:t>南道五》浔州桂平县：“梁于此置桂平郡，隋开皇十年罢郡为县。”《记纂渊海》卷</w:t>
        <w:br/>
        <w:t>15《广南东路》浔州：“梁置桂平郡及县，隋开皇废郡，以县属南尹州。”《梁政区</w:t>
        <w:br/>
        <w:t>建置表》列桂平郡为南定州属郡，以地望揆之亦合，今从之。</w:t>
        <w:br/>
        <w:t>十五、桂州沿革</w:t>
        <w:br/>
        <w:t>桂州(507—557)，始无固定治所，大同六年后治始安(今广西桂林市)。</w:t>
        <w:br/>
        <w:t>《梁书》卷2《武帝纪中》：天监六年秋七月“丙寅，分广州置桂州。”《梁书》卷3</w:t>
        <w:br/>
        <w:t>《武帝纪下》：大同六年十二月，“置桂州于湘州始安郡，受湘州督；省南桂林等</w:t>
        <w:br/>
        <w:t>二十四郡，悉改属桂州”。《隋志》下始安郡：“梁置桂州。平陈，置总管府。”《元</w:t>
        <w:br/>
        <w:t>和志》卷37《岭南道四》桂州：“吴归命侯甘露元年，于此置始安郡，属荆州。晋</w:t>
        <w:br/>
        <w:t>属广州。梁天监六年，立桂州于苍梧、郁林之境，因桂江以为名，大同六年移于</w:t>
        <w:br/>
        <w:t>今理。”《寰宇记》卷162《岭南道六》桂州：“梁天监六年立桂州于苍梧、郁林之</w:t>
        <w:br/>
        <w:t>境，无定理处。大同六年移桂州于今理。”则梁天监六年置桂州于广州境，大同</w:t>
        <w:br/>
        <w:t>六年乃移治于始安郡。</w:t>
        <w:br/>
        <w:t>(一)始安郡(540—557)——治始安(今广西桂林市)</w:t>
        <w:br/>
        <w:t>按：始安郡本湘州属郡，据本州考证，大同六年移属桂州，以为治所。</w:t>
        <w:br/>
        <w:t>(二）桂林郡(540—557)——治武熙(今广西柳江县东南)</w:t>
        <w:br/>
        <w:t>按：桂林本广州属郡，《梁政区建置表》列桂林为桂州属郡，以地望揆之亦</w:t>
        <w:br/>
        <w:t>合。当是大同六年来属。</w:t>
        <w:br/>
        <w:t>(三)安成郡(507—557)——治安成(今广西宾阳县东)</w:t>
        <w:br/>
        <w:t>按：《隋志》下郁林郡安成：“梁置安成郡。平陈，郡废。”《元和志》卷38《岭</w:t>
        <w:br/>
        <w:t>南道五》宾州保城县：“本汉广郁县地，属郁林郡。梁置安成郡。”以地望揆之，</w:t>
        <w:br/>
        <w:t>安成郡当自广州郁林郡析出，移属桂州。</w:t>
        <w:br/>
        <w:t>(四)领方郡(507—557)——治领方(今广西宾阳县西南古城)</w:t>
        <w:br/>
        <w:t>按：领方于齐末本广州郁林郡属县。《隋志》下郁林郡领方：“梁置领方</w:t>
        <w:br/>
        <w:t>郡。平陈，郡废。”则领方郡当是梁自郁林郡中析出，移属桂州。</w:t>
        <w:br/>
        <w:t>(五)晋兴郡(507—557)——治晋兴(今广西南宁市南郁江南岸)</w:t>
        <w:br/>
        <w:t>按：晋兴本广州属郡，以地望揆之，天监六年分广州置桂州，当来属。</w:t>
      </w:r>
    </w:p>
    <w:p>
      <w:r>
        <w:br w:type="page"/>
      </w:r>
    </w:p>
    <w:p>
      <w:r>
        <w:t>第八编·第一章 南朝梁实州郡县沿革 1261</w:t>
        <w:br/>
        <w:t>(六)韶阳郡(?—557)——治阳寿(今广西象州县)</w:t>
        <w:br/>
        <w:t>按：《隋志》下始安郡阳寿：“有马平、桂林、象、韶阳等四郡。平陈，并废。”</w:t>
        <w:br/>
        <w:t>则梁有韶阳郡。《梁政区建置表》以为韶阳郡当属桂州，今从之。设置时间</w:t>
        <w:br/>
        <w:t>乏考。</w:t>
        <w:br/>
        <w:t>(七)象郡(？—557)——治乏考(今广西柳州市鱼峰区雒容镇南)</w:t>
        <w:br/>
        <w:t>按：《方舆纪要》卷109《广西四》柳州府象州：“梁置象郡。隋平陈郡废，置</w:t>
        <w:br/>
        <w:t>象州。”以地望揆之，象郡当属桂州。领县乏考。</w:t>
        <w:br/>
        <w:t>十六、庐州沿革</w:t>
        <w:br/>
        <w:t>庐州(?)，治乏考。《陈书》卷13《周炅传》：“父灵起，梁通直散骑常</w:t>
        <w:br/>
        <w:t>侍、庐桂二州刺史，保城县侯。”则梁似有庐州，所领郡县及地望乏考。姑</w:t>
        <w:br/>
        <w:t>附于此。</w:t>
        <w:br/>
        <w:t>十七、交州沿革</w:t>
        <w:br/>
        <w:t>交州(502—540,546—557)，治龙编(今越南北宁省仙游县东)。齐末有交</w:t>
        <w:br/>
        <w:t>州，梁承之。普通四年，九真郡移置爱州；大同八年前，宋寿郡移属安州；大同</w:t>
        <w:br/>
        <w:t>九年前，九德郡移置德州。又移新昌郡于兴州。《梁书》卷3《武帝纪下》：大同</w:t>
        <w:br/>
        <w:t>七年，“交州土民李贲攻刺史萧，输赂，得还越州”。大同十年“春正月，李</w:t>
        <w:br/>
        <w:t>贲于交趾窃位号，署置百官”。中大同元年(546)正月，“交州平”。则大同七年</w:t>
        <w:br/>
        <w:t>交州没，中大同元年复交州(此年之政区见图54)。太清二年五月，“辛亥，曲</w:t>
        <w:br/>
        <w:t>赦交、爱、德三州”。交州至梁末犹存。</w:t>
        <w:br/>
        <w:t>(一)交趾郡(502—540，546—557)——治龙编(今越南北宁省仙游县东)</w:t>
        <w:br/>
        <w:t>按：齐末交州领有交趾郡，《隋志》下交趾郡龙编：“旧置交趾郡。平陈，郡</w:t>
        <w:br/>
        <w:t>废。”梁承旧有交趾郡，治龙编。</w:t>
        <w:br/>
        <w:t>(二）宋平郡(502—540，546—557)——治昌国(今越南河内市)</w:t>
        <w:br/>
        <w:t>按：齐末交州领有宋平郡，《隋志》下交趾郡宋平：“旧置宋平郡。平陈，郡</w:t>
        <w:br/>
        <w:t>废。”梁承旧有宋平郡。</w:t>
        <w:br/>
        <w:t>(三）武平郡(502—540，546—557)——治武定(今越南永富省永福县东</w:t>
        <w:br/>
        <w:t>南平州）</w:t>
        <w:br/>
        <w:t>按：齐末交州领有武平郡，治于武定。《隋志》下交趾郡隆平：“旧曰武定，</w:t>
        <w:br/>
        <w:t>置武平郡。平陈，郡废。开皇十八年县改名焉。”则梁有武平郡。</w:t>
        <w:br/>
        <w:t>(四)新昌郡(502—?)—治嘉宁(今越南永富省白鹤县南凤州)</w:t>
        <w:br/>
        <w:t>按：齐末交州领有新昌郡，据兴州考证，梁置兴州，乃移属焉。</w:t>
      </w:r>
    </w:p>
    <w:p>
      <w:r>
        <w:br w:type="page"/>
      </w:r>
    </w:p>
    <w:p>
      <w:r>
        <w:t>1262</w:t>
        <w:br/>
        <w:t>中国行政区划通史·三国两晋南朝卷</w:t>
        <w:br/>
        <w:t>新昌郡武平郡</w:t>
        <w:br/>
        <w:t>嘉宁6</w:t>
        <w:br/>
        <w:t>交州</w:t>
        <w:br/>
        <w:t>兴州</w:t>
        <w:br/>
        <w:t>武定</w:t>
        <w:br/>
        <w:t>昌国龙编</w:t>
        <w:br/>
        <w:t>80</w:t>
        <w:br/>
        <w:t>宋平郡</w:t>
        <w:br/>
        <w:t>爱州</w:t>
        <w:br/>
        <w:t>九真郡</w:t>
        <w:br/>
        <w:t>移风</w:t>
        <w:br/>
        <w:t>德州</w:t>
        <w:br/>
        <w:t>九德郡德</w:t>
        <w:br/>
        <w:t>利州</w:t>
        <w:br/>
        <w:t>金宁</w:t>
        <w:br/>
        <w:t>明州</w:t>
        <w:br/>
        <w:t>交谷</w:t>
        <w:br/>
        <w:t>图例</w:t>
        <w:br/>
        <w:t>州、郡治</w:t>
        <w:br/>
        <w:t>郡、县治</w:t>
        <w:br/>
        <w:t>图54</w:t>
        <w:br/>
        <w:t>中大同元年(546)南朝梁岭南交州等示意</w:t>
      </w:r>
    </w:p>
    <w:p>
      <w:r>
        <w:br w:type="page"/>
      </w:r>
    </w:p>
    <w:p>
      <w:r>
        <w:t>第八编·第一章南朝梁实州郡县沿革</w:t>
        <w:br/>
        <w:t>1263</w:t>
        <w:br/>
        <w:t>(五)九真郡(502—522)——治移风(今越南清化省清化市北马江南岸)</w:t>
        <w:br/>
        <w:t>按：齐末交州领有九真郡，据爱州考证，普通四年置爱州，乃移属焉。</w:t>
        <w:br/>
        <w:t>（六)九德郡(502—543前)——治九德(今越南义安省荣市)</w:t>
        <w:br/>
        <w:t>按：齐末交州领有九德郡，据德州九德郡考证，大同九年前置德州，乃移</w:t>
        <w:br/>
        <w:t>属焉。</w:t>
        <w:br/>
        <w:t>(七)宋寿郡(502—542前)——治宋寿(今广西钦州市东北三十里，钦江</w:t>
        <w:br/>
        <w:t>西北岸）</w:t>
        <w:br/>
        <w:t>按：齐末交州领有宋寿郡，据安州考证，大同八年前移属安州。</w:t>
        <w:br/>
        <w:t>十八、兴州沿革</w:t>
        <w:br/>
        <w:t>兴州(?—557)，治嘉宁(今越南永富省白鹤县南凤州)。旧无兴州，《隋</w:t>
        <w:br/>
        <w:t>志》下交趾郡嘉宁：“旧置兴州、新昌郡。平陈，郡废。”《方舆纪要》卷112《广西</w:t>
        <w:br/>
        <w:t>七》太原府峰州城：“三国吴建衡三年改为新昌郡，治嘉宁县。晋太康三年改为</w:t>
        <w:br/>
        <w:t>新昌郡，宋、齐因之。梁兼置兴州。隋平陈郡废，而州如故。”</w:t>
        <w:br/>
        <w:t>新昌郡(？—557)——治嘉宁(今越南永富省白鹤县南凤州)</w:t>
        <w:br/>
        <w:t>按：新昌郡本为交州属郡，据本州考证，梁置兴州，乃来属。</w:t>
        <w:br/>
        <w:t>十九、爱州沿革</w:t>
        <w:br/>
        <w:t>爱州(523—557)，治移风(今越南清化省清化市北马江南岸)。《隋志》下</w:t>
        <w:br/>
        <w:t>九真郡：“梁置爱州。”《元和志》卷38《岭南道五》爱州：“秦象郡地也，汉元鼎六</w:t>
        <w:br/>
        <w:t>年平南越，置九真郡……梁武帝于郡理置爱州，隋大业三年改爱为九真郡。”</w:t>
        <w:br/>
        <w:t>《梁书》卷3《武帝纪下》：普通四年六月乙丑，“分交州置爱州”。《梁书》卷3</w:t>
        <w:br/>
        <w:t>《武帝纪下》：太清二年五月“辛亥，曲赦交、爱、德三州”。则梁普通四年于交</w:t>
        <w:br/>
        <w:t>州之九真郡置爱州。</w:t>
        <w:br/>
        <w:t>九真郡(523—557)——治移风(今越南清化省清化市北马江南岸)</w:t>
        <w:br/>
        <w:t>按：九真郡本为交州属郡。据本州考证，普通四年置爱州，乃来属焉。</w:t>
        <w:br/>
        <w:t>二十、黄州沿革</w:t>
        <w:br/>
        <w:t>黄州(535—557)，治安平(今广西防城港市防城区西南东兴)。《隋志》下</w:t>
        <w:br/>
        <w:t>宁越郡海安：“梁置，曰安平，置黄州及宁海郡。平陈，郡废。十八年改州曰玉</w:t>
        <w:br/>
        <w:t>州。大业初州废，其年又省海平、玉山二县入。”《元和志》卷38《岭南道五》陆</w:t>
        <w:br/>
        <w:t>州：“本汉交趾郡地，梁大同元年于郡分置黄州，隋开皇十八年改为陆州。”则梁</w:t>
        <w:br/>
        <w:t>大同元年置黄州于旧交州东北境，至隋方罢。</w:t>
      </w:r>
    </w:p>
    <w:p>
      <w:r>
        <w:br w:type="page"/>
      </w:r>
    </w:p>
    <w:p>
      <w:r>
        <w:t>1264 中国行政区划通史·三国两晋南朝卷</w:t>
        <w:br/>
        <w:t>宁海郡(535—557)——治安平(今广西防城港市防城区西南东兴)</w:t>
        <w:br/>
        <w:t>按：据本州考证，梁置黄州，并立宁海郡。</w:t>
        <w:br/>
        <w:t>二十一、利州沿革</w:t>
        <w:br/>
        <w:t>利州(?—557)，治金宁(今越南河静省河静市西北)。《隋志》下日南郡</w:t>
        <w:br/>
        <w:t>金宁：“梁置利州。开皇十八年改为智州。”则梁置利州，设置时间及所领郡</w:t>
        <w:br/>
        <w:t>乏考。</w:t>
        <w:br/>
        <w:t>二十二、明州沿革</w:t>
        <w:br/>
        <w:t>明州(?—557)，治交谷(今越南河静省河静市以南)。《隋志》下日南郡交</w:t>
        <w:br/>
        <w:t>谷：“梁置明州，大业初州废。”《梁书》卷6《敬帝纪》：太平元年(556)二月“癸</w:t>
        <w:br/>
        <w:t>亥，贼徐嗣徽、任约袭采石戍，执戍主明州刺史张怀钧，入于齐”。则梁末有明</w:t>
        <w:br/>
        <w:t>州。设置时间及所领郡乏考。</w:t>
        <w:br/>
        <w:t>二十三、德州沿革</w:t>
        <w:br/>
        <w:t>德州(543前—557)，治九德(今越南义安省荣市)。《隋志》下日南郡：“梁</w:t>
        <w:br/>
        <w:t>置德州，开皇十八年改曰驩州。”《元和志》卷38《岭南道五》驩州：“吴归命侯天</w:t>
        <w:br/>
        <w:t>纪二年，分九真之咸驩县置九德县，属交州。梁武帝于此置德州，隋开皇十八</w:t>
        <w:br/>
        <w:t>年改为驩州，取咸驩县为名也。”《梁书》卷3《武帝纪下》：大同九年“夏四月，林</w:t>
        <w:br/>
        <w:t>邑王破德州，攻李贲，贲将范修又破林邑王于九德，林邑王败走”。则德州置于</w:t>
        <w:br/>
        <w:t>大同九年前。</w:t>
        <w:br/>
        <w:t>九德郡(543前—557)——治九德(今越南义安省荣市)</w:t>
        <w:br/>
        <w:t>按：九德本交州属郡，《梁政区建置表》列九德郡为德州属郡，另据本州考</w:t>
        <w:br/>
        <w:t>证，大同九年前置德州，九德郡当来属焉。</w:t>
        <w:br/>
        <w:t>二十四、安州沿革</w:t>
        <w:br/>
        <w:t>安州(542前—557)，治宋寿(今广西钦州市东北三十里，钦江西北岸)。</w:t>
        <w:br/>
        <w:t>《隋志》下宁越郡：“梁置安州，开皇十八年改曰钦州。”《元和志》卷38《岭南道</w:t>
        <w:br/>
        <w:t>五》钦州：“宋分合浦置宋寿郡。梁武帝于今钦江县南三里置安州，隋开皇十八</w:t>
        <w:br/>
        <w:t>年改安州为钦州，取钦江为名也。”《梁书》卷3《高祖纪下》：大同八年三月，“遣</w:t>
        <w:br/>
        <w:t>越州刺史陈侯、罗州刺史宁巨、安州刺史李智、爱州刺史阮汉，同征李贲于交</w:t>
        <w:br/>
        <w:t>州”。则大同八年前即有安州。</w:t>
      </w:r>
    </w:p>
    <w:p>
      <w:r>
        <w:br w:type="page"/>
      </w:r>
    </w:p>
    <w:p>
      <w:r>
        <w:t>第八编·第一章 南朝梁实州郡县沿革 1265</w:t>
        <w:br/>
        <w:t>(一)宋寿郡(542前—557)——治宋寿(今广西钦州市东北三十里，钦江</w:t>
        <w:br/>
        <w:t>西北岸）</w:t>
        <w:br/>
        <w:t>按：宋寿本交州属郡，据本州考证，大同八年前置安州，当来属焉。</w:t>
        <w:br/>
        <w:t>(二)安京郡(542前—557)——治安京(今广西钦州市钦北区小董镇西)</w:t>
        <w:br/>
        <w:t>按：《元和志》卷38《岭南道五》钦州安京县：“梁武帝分宋寿郡于此置安京</w:t>
        <w:br/>
        <w:t>郡，隋开皇十年废郡为县，属钦州。”则梁置安京郡，以地望揆之，当属安州。</w:t>
        <w:br/>
        <w:t>(三)宋广郡(542前—557)——治宋广(今广西灵山县陆屋镇)</w:t>
        <w:br/>
        <w:t>按：《隋志》下宁越郡内亭：“旧置宋广郡。平陈，郡废。”《通鉴》卷190武</w:t>
        <w:br/>
        <w:t>德五年(622)四月：“隋鸿胪卿宁长真以宁越、郁林之地请降于李靖”云云，胡注</w:t>
        <w:br/>
        <w:t>曰：“宁越郡，钦州，汉合浦县地，宋为宋寿、宋广郡。”查诸史籍，宋广郡乏考，然</w:t>
        <w:br/>
        <w:t>齐越州合浦郡领有宋广县，地望相合，则疑宋曾一度置宋广郡，后废为县，梁复</w:t>
        <w:br/>
        <w:t>置为郡。以地望揆之，当属安州。</w:t>
        <w:br/>
        <w:t>二十五、越州沿革</w:t>
        <w:br/>
        <w:t>越州(502—557)，治合浦(今广西合浦县东北旧州)。齐末有越州，《隋志》</w:t>
        <w:br/>
        <w:t>下合浦郡：“旧置越州。大业初改为禄州，寻改为合州。”梁承旧有越州。普通</w:t>
        <w:br/>
        <w:t>元年后，齐安、齐康郡移属高州；大同八年前高兴、永宁郡移属罗州；陆川郡</w:t>
        <w:br/>
        <w:t>后废。</w:t>
        <w:br/>
        <w:t>(一)合浦郡(502—557)——治合浦(今广西合浦县东北旧州)</w:t>
        <w:br/>
        <w:t>按：齐末越州领有合浦郡。据本州考证所引《隋志》，梁亦当有合浦郡。</w:t>
        <w:br/>
        <w:t>另据安州宋广郡考证，梁以合浦郡所属之宋广县置宋广郡，移属安州。</w:t>
        <w:br/>
        <w:t>(二)龙苏郡(502—557)——治龙苏(今广西浦北县北)</w:t>
        <w:br/>
        <w:t>按：齐末越州领有龙苏郡。《隋志》下合浦郡龙苏：“旧置龙苏郡。平陈，</w:t>
        <w:br/>
        <w:t>郡废。”则梁亦当有龙苏郡。</w:t>
        <w:br/>
        <w:t>(三)陆川郡(502—?)——治良国(今广西北流市六靖镇)</w:t>
        <w:br/>
        <w:t>按：齐末越州领有陆川郡。乾隆《大清一统志》卷367郁林州陆川县：“汉</w:t>
        <w:br/>
        <w:t>合浦县地，南齐置陆川郡。梁陈间废为陆川县。”然嘉庆重修《一统志》删去“南</w:t>
        <w:br/>
        <w:t>齐置陆川郡”一语。齐有陆川郡已确然可考，嘉庆重修《一统志》所作删节殊不</w:t>
        <w:br/>
        <w:t>可解。今不从。则梁亦当有陆川郡，罢废时间乏考。</w:t>
        <w:br/>
        <w:t>(四)百梁郡(502—557)——治百梁(今广西合浦县东北)</w:t>
        <w:br/>
        <w:t>按：齐末越州领有百梁郡。《一统志》卷450廉州府安昌故城：“案《宋志》</w:t>
        <w:br/>
        <w:t>越州领百梁郡，《南齐志》领百梁、始昌、宋西三县，盖亦废于梁、陈时。”则梁或</w:t>
        <w:br/>
        <w:t>当有此郡。</w:t>
      </w:r>
    </w:p>
    <w:p>
      <w:r>
        <w:br w:type="page"/>
      </w:r>
    </w:p>
    <w:p>
      <w:r>
        <w:t>1266 中国行政区划通史·三国两晋南朝卷</w:t>
        <w:br/>
        <w:t>(五)封山郡(502—557)——治封山(今广西灵山县南)</w:t>
        <w:br/>
        <w:t>按：齐末越州领有封山郡。《一统志》卷450廉州府封山废县：“在合浦县</w:t>
        <w:br/>
        <w:t>西北。萧齐越州领封山郡，郡领安金一县。梁陈时废郡为封山县。《隋书·地</w:t>
        <w:br/>
        <w:t>理志》合浦郡领封山县。”《梁书》卷22《太祖五王·临川王宏传》：萧宏子“正表</w:t>
        <w:br/>
        <w:t>封山侯”。然《方舆纪要》卷104《广东五》廉州府合浦县封山废县条：“汉合浦</w:t>
        <w:br/>
        <w:t>县地，南齐置封山郡，治安金县。萧梁兼置封山县……隋郡废，以封山县属</w:t>
        <w:br/>
        <w:t>越州。”是梁时封山郡、县并存。《一统志》所言微误。则梁有封山郡，领封</w:t>
        <w:br/>
        <w:t>山县。</w:t>
        <w:br/>
        <w:t>(六)定川郡(502—557)——治兴昌(今广西玉林市西南)</w:t>
        <w:br/>
        <w:t>按：齐末越州领有定川郡，《隋志》下合浦郡定川：“旧立定川郡。平陈，郡</w:t>
        <w:br/>
        <w:t>废。”则梁亦当有定川郡。</w:t>
        <w:br/>
        <w:t>(七)高兴郡(502—542前)——治高兴(今广东化州市)</w:t>
        <w:br/>
        <w:t>按：齐末越州领有高兴郡，大同八年前置罗州，以地望揆之，当移属焉。</w:t>
        <w:br/>
        <w:t>(八）永宁郡(502—542前)——治杜罗(今广东茂名市电白区东北)</w:t>
        <w:br/>
        <w:t>按：齐末越州领有永宁郡。《隋志》下高凉郡杜原：“又有永宁、宋康二郡。</w:t>
        <w:br/>
        <w:t>平陈，并废为县。”则梁亦当有永宁郡，以地望揆之，大同八年前置罗州，当移</w:t>
        <w:br/>
        <w:t>属焉。</w:t>
        <w:br/>
        <w:t>(九)齐安郡(502—520后)——治齐安(今广东恩平市北)</w:t>
        <w:br/>
        <w:t>按：齐置齐隆郡，先属交州，后改名齐安，移属越州。齐末又称齐隆，还属</w:t>
        <w:br/>
        <w:t>交州。《隋志》下高凉郡海安：“旧曰齐安，置齐安郡。平陈，郡废。”以地望揆</w:t>
        <w:br/>
        <w:t>之，梁当复称齐安，移属越州。普通元年后置高州，当移属焉。</w:t>
        <w:br/>
        <w:t>(十)齐康郡(502—520后)——治齐康(今广东徐闻县南)</w:t>
        <w:br/>
        <w:t>按：齐末越州领有齐康郡，《隋志》下合浦郡隋康：“旧曰齐康，置齐康郡。</w:t>
        <w:br/>
        <w:t>平陈，郡废，县改名焉。”则梁亦有齐康郡。据高州、合州考证，梁普通元年后置</w:t>
        <w:br/>
        <w:t>高州，乃移属焉，及普通四年置合州，齐康郡又移属合州。</w:t>
        <w:br/>
        <w:t>二十六、罗州沿革</w:t>
        <w:br/>
        <w:t>罗州(542前—557)，治石龙(今广东化州市)。《隋志》下高凉郡石龙：“旧</w:t>
        <w:br/>
        <w:t>置罗州、高兴郡。平陈，郡废。”《寰宇记》卷167《岭南道十一》化州吴川县：“废</w:t>
        <w:br/>
        <w:t>石城县，本合浦郡地，宋将檀道济于陵罗江口筑石城，因置罗州，属高凉郡。</w:t>
        <w:br/>
        <w:t>梁、陈复置罗州。”《梁书》卷3《高祖纪下》：大同八年三月，“遣越州刺史陈侯、</w:t>
        <w:br/>
        <w:t>罗州刺史宁巨、安州刺史李智、爱州刺史阮汉，同征李贲于交州”。则梁当于大</w:t>
        <w:br/>
        <w:t>同八年前于檀道济所筑石城名“罗州”处置罗州。至陈平乃废。</w:t>
      </w:r>
    </w:p>
    <w:p>
      <w:r>
        <w:br w:type="page"/>
      </w:r>
    </w:p>
    <w:p>
      <w:r>
        <w:t>第八编·第一章 南朝梁实州郡县沿革 1267</w:t>
        <w:br/>
        <w:t>(一)石龙郡(542前—557)——治石龙(今广东化州市)</w:t>
        <w:br/>
        <w:t>按：《一统志》卷449高州府化州：“萧齐复立高兴郡，梁置罗州及石龙郡，</w:t>
        <w:br/>
        <w:t>又分置石龙县为州郡治。隋平陈，郡废。”则大同八年前置罗州，石龙郡当随州</w:t>
        <w:br/>
        <w:t>而置。</w:t>
        <w:br/>
        <w:t>(二)高兴郡(542前—557)——治高兴(今广东化州市)</w:t>
        <w:br/>
        <w:t>按：高兴郡本越州旧郡，以地望揆之，大同八年前置罗州时当自越州</w:t>
        <w:br/>
        <w:t>来属。</w:t>
        <w:br/>
        <w:t>(三)永宁郡(542前—557)——治杜罗(今广东茂名市电白区东北)</w:t>
        <w:br/>
        <w:t>按：永宁本越州旧郡。梁大同八年前置罗州，以地望揆之，当来属焉。</w:t>
        <w:br/>
        <w:t>二十七、衡州沿革</w:t>
        <w:br/>
        <w:t>衡州(507—556)，治含洭(今广东英德市洽洸镇)。《梁书》卷2《武帝纪</w:t>
        <w:br/>
        <w:t>中》：天监六年四月，“分湘广二州置衡州”①。《隋志》下南海郡含淮：“梁置衡</w:t>
        <w:br/>
        <w:t>州、阳山郡。平陈，州改曰洭州，废郡。”《隋志》下南海郡始兴：“齐曰正阶，梁改</w:t>
        <w:br/>
        <w:t>名焉，又置安远郡，置东衡州。平陈，改郡置大庾县。”《梁书》卷32《兰钦传》：</w:t>
        <w:br/>
        <w:t>“又假钦节，都督衡州三郡兵，讨桂阳、阳山、始兴叛蛮，至即平破之。”《陈书》卷</w:t>
        <w:br/>
        <w:t>25《裴忌传》：“梁普通中众军北伐，(裴)之平随都督夏侯亶克定涡、潼，以功封</w:t>
        <w:br/>
        <w:t>费县侯。会衡州部民相聚寇抄，诏以之平为假节、超武将军、都督衡州五郡征</w:t>
        <w:br/>
        <w:t>讨诸军事。”则衡州一度领五郡。《陈书》卷9《欧阳頠传》：“高祖以王怀明为衡</w:t>
        <w:br/>
        <w:t>州刺史，迁頠为始兴内史……梁元帝承制以始兴郡为东衡州，以倾为持节、通</w:t>
        <w:br/>
        <w:t>直散骑常侍、都督东衡州诸军事、云麾将军、东衡州刺史。”所谓“承制”，盖梁武</w:t>
        <w:br/>
        <w:t>帝末，梁元帝萧绎为荆州刺史，镇江陵，《梁书》卷5《元帝纪》：太清三年“三月，</w:t>
        <w:br/>
        <w:t>侯景寇没京师。四月，太子舍人萧歆至江陵宣密诏，以世祖为侍中、假黄钺、大</w:t>
        <w:br/>
        <w:t>都督中外诸军事、司徒承制，余如故”。及承圣元年，萧绎即皇位，则无所谓“承</w:t>
        <w:br/>
        <w:t>制”。则梁太清三年至承圣元年之间，以衡州之始兴郡置东衡州。《梁书》卷6</w:t>
        <w:br/>
        <w:t>《敬帝纪》：太平元年十二月壬申，“以新除左卫将军欧阳頠为安南将军、衡州</w:t>
        <w:br/>
        <w:t>刺史”。《陈书》卷9《欧阳倾传》亦载此事曰：“寻授使持节、散骑常侍、都督衡</w:t>
        <w:br/>
        <w:t>州诸军事、忠武将军、衡州刺史，进封始兴县侯。时萧勃在广州，兵强位重，元</w:t>
        <w:br/>
        <w:t>帝深患之，遣王琳代为刺史。琳已至小桂岭，勃遣其将孙信监州，尽率部下至</w:t>
        <w:br/>
        <w:t>①《梁书》卷24《萧昌传》：“(天监)九年，分湘州置衡州，以昌为持节、督广州之绥建湘州之始安诸军</w:t>
        <w:br/>
        <w:t>事、信武将军、衡州刺史，坐免。”此言天监九年置衡州者，恐为萧昌天监九年为衡州刺史，史传概</w:t>
        <w:br/>
        <w:t>而言之，今以《本纪》为准。</w:t>
      </w:r>
    </w:p>
    <w:p>
      <w:r>
        <w:br w:type="page"/>
      </w:r>
    </w:p>
    <w:p>
      <w:r>
        <w:t>1268 中国行政区划通史·三国两晋南朝卷</w:t>
        <w:br/>
        <w:t>始兴，避琳兵锋。倾别据一城，不往谒勃，闭门高垒，亦不拒战。”则太平元年十</w:t>
        <w:br/>
        <w:t>二月，欧阳頠自东衡州刺史转为衡州刺史，然观《传》文，欧阳頠转为衡州刺史</w:t>
        <w:br/>
        <w:t>后，仍处始兴。钱氏《考异》卷363《陈书·世祖纪》：“东衡州实置于梁末，不知</w:t>
        <w:br/>
        <w:t>何年省入衡州。”以前所引《传》文查之，当是太平元年十二月，衡州并入东衡</w:t>
        <w:br/>
        <w:t>州，治始兴，东衡州乃称衡州。</w:t>
        <w:br/>
        <w:t>(一)清远郡(？—556)——治中宿(今广东清远市西北)</w:t>
        <w:br/>
        <w:t>按：《隋志》下南海郡清远：“旧置清远郡，又分置威正、廉平、恩洽、浮护等</w:t>
        <w:br/>
        <w:t>四县。平陈并废，以置清远县。又齐置齐康郡，至是亦废入焉。”所谓“旧置清</w:t>
        <w:br/>
        <w:t>远郡”者，查宋、齐皆无，《元和志》卷34《岭南道一》广州清远县：“本汉中宿县</w:t>
        <w:br/>
        <w:t>地也，梁武帝于此置清远郡，中宿县属之。”《陈书》卷9《欧阳倾传》：“梁左卫将</w:t>
        <w:br/>
        <w:t>军兰钦之少也，与倾相善，故倾常随钦征讨。钦为衡州，仍除清远太守。”则梁</w:t>
        <w:br/>
        <w:t>置清远郡，属衡州。太平元年移属东衡州。</w:t>
        <w:br/>
        <w:t>(二)临贺郡(507—556)——治临贺(今广西贺州市八步区贺街镇)</w:t>
        <w:br/>
        <w:t>按：临贺郡本湘州属郡。《梁书》卷43《韦粲传》：“大同十一年…出为持</w:t>
        <w:br/>
        <w:t>节、督衡州诸军事、安远将军、衡州刺史……太清元年，粲至州无几，便表解</w:t>
        <w:br/>
        <w:t>职。”《陈书》卷9《欧阳頠传》：“时湘衡之界五十余洞不宾，敕令衡州刺史韦粲</w:t>
        <w:br/>
        <w:t>讨之，粲委頠为都督，悉皆平殄。”《陈书》卷1《高祖纪上》：太清三年，“是时临</w:t>
        <w:br/>
        <w:t>贺内史欧阳頠监衡州”。则疑临贺郡亦于天监六年移属衡州，太平元年又移属</w:t>
        <w:br/>
        <w:t>东衡州。</w:t>
        <w:br/>
        <w:t>(三)阳山郡(507—556)——治含润(今广东英德市浛洸镇)</w:t>
        <w:br/>
        <w:t>按：《隋志》下南海郡含洭：“梁置衡州、阳山郡。平陈，州改曰洭州，</w:t>
        <w:br/>
        <w:t>废郡。”《元和志》卷29《江南道五》连州阳山县：“本汉旧县……后汉省，晋</w:t>
        <w:br/>
        <w:t>重置，在注水南。梁天监六年置阳山郡，以县属焉。隋开皇十年属连州。”</w:t>
        <w:br/>
        <w:t>《梁书》卷32《兰钦传》：“又假钦节，都督衡州三郡兵，讨桂阳、阳山、始兴</w:t>
        <w:br/>
        <w:t>叛蛮，至即平破之。”则梁天监六年置阳山郡，属衡州。太平元年十二月移</w:t>
        <w:br/>
        <w:t>属东衡州。</w:t>
        <w:br/>
        <w:t>(四）始兴郡(507—549后)——治曲江(今广东韶关市南武水西岸)</w:t>
        <w:br/>
        <w:t>按：始兴本为湘州属郡，据本州考证，天监六年置衡州，乃移属焉。太清</w:t>
        <w:br/>
        <w:t>三年后移置东衡州。</w:t>
        <w:br/>
        <w:t>(五)安远郡(？—556)—治乏考(约在今广东南雄市东北)</w:t>
        <w:br/>
        <w:t>按：《隋志》下南海郡始兴：“齐曰正阶，梁改名焉，又置安远郡，置东衡州。</w:t>
        <w:br/>
        <w:t>平陈，改郡置大庾县。”则梁置安远郡，又“置东衡州”者，据本州考证，东衡州为</w:t>
        <w:br/>
        <w:t>自衡州析出，则安远郡当本属衡州。太平元年十二月移属东衡州。</w:t>
      </w:r>
    </w:p>
    <w:p>
      <w:r>
        <w:br w:type="page"/>
      </w:r>
    </w:p>
    <w:p>
      <w:r>
        <w:t>第八编·第一章 南朝梁实州郡县沿革 1269</w:t>
        <w:br/>
        <w:t>(六)梁乐郡(？—556)—治梁乐(今广东阳山县南)</w:t>
        <w:br/>
        <w:t>按：《隋志》下熙平郡宣乐：“梁置，曰梁乐，并置梁乐郡，平陈，郡废。”以地</w:t>
        <w:br/>
        <w:t>望揆之，或属衡州，姑列于此。太平元年十二月移属东衡州。</w:t>
        <w:br/>
        <w:t>(七)齐乐郡(507—556)——治熙平(今广东连山壮族瑶族自治县北)</w:t>
        <w:br/>
        <w:t>按：齐末广州领有齐乐郡，以地望揆之，其东为始兴郡，其西为临贺郡，皆</w:t>
        <w:br/>
        <w:t>为衡州属郡，梁置衡州，亦当来属焉。太平元年十二月移属东衡州。</w:t>
        <w:br/>
        <w:t>(八)桂阳郡(507—556)——治郴(今湖南郴州市)</w:t>
        <w:br/>
        <w:t>按：齐末湘州领有桂阳郡，《梁书》卷32《兰钦传》：“又假钦节，都督衡州三</w:t>
        <w:br/>
        <w:t>郡兵，讨桂阳、阳山、始兴叛蛮，至即平破之。”则天监六年置衡州，乃移属焉。</w:t>
        <w:br/>
        <w:t>太平元年十二月移属东衡州。</w:t>
        <w:br/>
        <w:t>二十八、东衡州沿革</w:t>
        <w:br/>
        <w:t>东衡州(549后—556，557衡州)，治曲江(今广东韶关市南武水西岸)。</w:t>
        <w:br/>
        <w:t>《陈书》卷9《欧阳顧传》：“高祖以王怀明为衡州刺史，迁頠为始兴内史……梁</w:t>
        <w:br/>
        <w:t>元帝承制以始兴郡为东衡州，以頠为持节、通直散骑常侍、都督东衡州诸军事、</w:t>
        <w:br/>
        <w:t>云麾将军、东衡州刺史。”则太清三年后以衡州始兴郡为东衡州。据衡州条考</w:t>
        <w:br/>
        <w:t>证，太平元年十二月，衡州并入东衡州，所属诸郡皆来属，东衡州乃改称衡州。</w:t>
        <w:br/>
        <w:t>（关）（5）（）</w:t>
        <w:br/>
        <w:t>按：据衡州考证，太清三年后析衡州置东衡州，始兴郡来属。</w:t>
        <w:br/>
        <w:t>(二)清远郡(557)—治中宿(今广东清远市西北)</w:t>
        <w:br/>
        <w:t>按：据本州考证，太平元年十二月自衡州来属。</w:t>
        <w:br/>
        <w:t>(三)临贺郡(557)——治临贺(今广西贺州市八步区贺街镇)</w:t>
        <w:br/>
        <w:t>按：据本州考证，太平元年十二月自衡州来属。</w:t>
        <w:br/>
        <w:t>(四)阳山郡(557)——治含淮(今广东英德市浛洸镇)</w:t>
        <w:br/>
        <w:t>按：据本州考证，太平元年十二月自衡州来属。</w:t>
        <w:br/>
        <w:t>(五)安远郡(557)——治乏考(约在今广东南雄市东北)</w:t>
        <w:br/>
        <w:t>按：据本州考证，太平元年十二月自衡州来属。</w:t>
        <w:br/>
        <w:t>(六)梁乐郡(557)——治梁乐(今广东阳山县南)</w:t>
        <w:br/>
        <w:t>按：据本州考证，太平元年十二月自衡州来属。</w:t>
        <w:br/>
        <w:t>(七)齐乐郡(557)——治熙平(今广东连山壮族瑶族自治县北)</w:t>
        <w:br/>
        <w:t>按：据本州考证，太平元年十二月自衡州来属。</w:t>
        <w:br/>
        <w:t>(八）桂阳郡(557)——治郴(今湖南郴州市)</w:t>
        <w:br/>
        <w:t>按：据本州考证，太平元年十二月自衡州来属。</w:t>
      </w:r>
    </w:p>
    <w:p>
      <w:r>
        <w:br w:type="page"/>
      </w:r>
    </w:p>
    <w:p>
      <w:r>
        <w:t>1270 中国行政区划通史·三国两晋南朝卷</w:t>
        <w:br/>
        <w:t>附岭南诸实县存考</w:t>
        <w:br/>
        <w:t>1. 番禺</w:t>
        <w:br/>
        <w:t>按：齐末广州南海郡领有番禺县，为广州治。《梁书》卷8《昭明太子传》：</w:t>
        <w:br/>
        <w:t>“尝泛舟后池，番禺侯轨盛称此中宜奏女乐’。”则梁亦有番禺县。</w:t>
        <w:br/>
        <w:t>2. 新丰</w:t>
        <w:br/>
        <w:t>按：齐末广州南海郡领有新丰县。《南史》卷66《欧阳倾传》：“梁元帝承</w:t>
        <w:br/>
        <w:t>制，以始兴郡为东衡州，以頠为刺史，封新丰县伯。”则梁亦有新丰县。</w:t>
        <w:br/>
        <w:t>3. 龙川</w:t>
        <w:br/>
        <w:t>按：齐末广州南海郡领有龙川县。《隋志》下龙川郡河源：“开皇十一年省</w:t>
        <w:br/>
        <w:t>龙川县入焉。又有新丰县，十八年改曰休吉，大业初省入焉。”则梁有龙川县。</w:t>
        <w:br/>
        <w:t>4. 河源</w:t>
        <w:br/>
        <w:t>按：齐末广州南海郡领有河源县。《隋志》下龙川郡领有河源县，则梁、陈</w:t>
        <w:br/>
        <w:t>亦当有河源县。</w:t>
        <w:br/>
        <w:t>5. 博罗</w:t>
        <w:br/>
        <w:t>按：齐末广州南海郡领有博罗县。《隋志》下龙川郡领有博罗县，则梁、陈</w:t>
        <w:br/>
        <w:t>亦当有博罗县。</w:t>
        <w:br/>
        <w:t>6. 增城</w:t>
        <w:br/>
        <w:t>按：齐末广州南海郡领有增城县。《隋志》下南海郡增城：“旧置东官郡，</w:t>
        <w:br/>
        <w:t>平陈废。”则梁、陈有增城县。</w:t>
        <w:br/>
        <w:t>7. 广信</w:t>
        <w:br/>
        <w:t>按：齐末广州苍梧郡领有广信县。《南史》卷52《始兴忠武王憺传附萧暎</w:t>
        <w:br/>
        <w:t>传》：“普通二年，封广信县侯。”则梁亦有广信县。</w:t>
        <w:br/>
        <w:t>8. 宁新</w:t>
        <w:br/>
        <w:t>按：齐苍梧郡领有宁新县。《一统志》卷469梧州府宁新旧县:“在苍梧县</w:t>
        <w:br/>
        <w:t>东南。《宋书·州郡志》苍梧郡：《永初郡国》有宁新县，吴立曰新宁，晋太康元</w:t>
        <w:br/>
        <w:t>年改曰宁新。’未几废。《南齐志》复有宁新县，隋废。”则梁当有宁新县。</w:t>
        <w:br/>
        <w:t>9. 遂成</w:t>
        <w:br/>
        <w:t>按：《隋志》下永平郡戎成：“梁置，曰遂成。开皇十一年改名焉。”《元和</w:t>
        <w:br/>
        <w:t>志》卷37《岭南道四》梧州戎城县：“本汉广信县地，梁于此置遂城县。”《元和</w:t>
        <w:br/>
        <w:t>志》所言遂城当即是《隋志》所言之遂成。又，遂城县乃梁承旧而有，非梁所置。</w:t>
        <w:br/>
        <w:t>然梁有遂成县当无疑问。</w:t>
        <w:br/>
        <w:t>10. 猛陵</w:t>
        <w:br/>
        <w:t>按：齐末广州苍梧郡领有猛陵县。《隋志》下始安郡豪静：“梁置开江、武</w:t>
      </w:r>
    </w:p>
    <w:p>
      <w:r>
        <w:br w:type="page"/>
      </w:r>
    </w:p>
    <w:p>
      <w:r>
        <w:t>第八编·第一章 南朝梁实州郡县沿革 1271</w:t>
        <w:br/>
        <w:t>城二郡，陈置逍遥郡。平陈，郡并废。又有猛陵、开江二县，大业初并废入焉。”</w:t>
        <w:br/>
        <w:t>则梁亦有猛陵县。</w:t>
        <w:br/>
        <w:t>11. 博劳</w:t>
        <w:br/>
        <w:t>按：《记纂渊海》卷15《广南东路》昭州：“本汉临贺、猛陵二县地。梁于临</w:t>
        <w:br/>
        <w:t>贺地置南静郡龙平县；于猛陵地置开江郡县，又置静州，安乐、博劳二县。”则梁</w:t>
        <w:br/>
        <w:t>有博劳县。</w:t>
        <w:br/>
        <w:t>12. 盆允</w:t>
        <w:br/>
        <w:t>按：齐末广州新会郡领有盆允县。《隋志》下南海郡新会：“旧置新会郡。</w:t>
        <w:br/>
        <w:t>平陈，郡废，又并盆允、永昌、新建、熙潭、化召、怀集六县入，为封州。”则梁亦当</w:t>
        <w:br/>
        <w:t>有盆允县。</w:t>
        <w:br/>
        <w:t>13. 新夷</w:t>
        <w:br/>
        <w:t>按：齐末广州新会郡领有新夷县。《隋志》下南海郡义宁：“开皇十年废新</w:t>
        <w:br/>
        <w:t>夷、初宾二县入。”则梁亦当有新夷县。</w:t>
        <w:br/>
        <w:t>14. 熙潭</w:t>
        <w:br/>
        <w:t>按：齐末广州新会郡领有始成县。《方舆纪要》卷101《广东二》广州府新</w:t>
        <w:br/>
        <w:t>会县新夷废县条：“梁、陈间改新熙为新建，始成曰熙潭，招集为怀集，又以废宋</w:t>
        <w:br/>
        <w:t>安县改置化召县，隋开皇十年悉并入新会县。”另据盆允县考证，隋平陈时有熙</w:t>
        <w:br/>
        <w:t>潭县，则梁有熙潭县。</w:t>
        <w:br/>
        <w:t>15. 义宁</w:t>
        <w:br/>
        <w:t>按：齐末广州新会郡领有义宁县。《方舆纪要》卷101《广东二》广州府新</w:t>
        <w:br/>
        <w:t>会县义宁废县条：“本新夷县地，宋置义宁县，属新会郡。齐、梁因之。隋属冈</w:t>
        <w:br/>
        <w:t>州。”则梁有义宁县。</w:t>
        <w:br/>
        <w:t>16. 怀集</w:t>
        <w:br/>
        <w:t>按：齐末广州新会郡领有招集县。据熙潭县考证所引《方舆纪要》及盆允</w:t>
        <w:br/>
        <w:t>县考证所引《隋志》，梁、陈时改招集县为怀集县，则梁当有怀集县。</w:t>
        <w:br/>
        <w:t>17. 新建</w:t>
        <w:br/>
        <w:t>按：齐末广州新会郡领有新熙县。据熙潭县考证所引《方舆纪要》及盆允</w:t>
        <w:br/>
        <w:t>县考证所引《隋志》，梁、陈时改新熙县为新建县，则梁或称之为新建县，姑列</w:t>
        <w:br/>
        <w:t>于此。</w:t>
        <w:br/>
        <w:t>18. 化召</w:t>
        <w:br/>
        <w:t>按：据熙潭县考证所引《方舆纪要》，梁、陈时当有化召县。</w:t>
        <w:br/>
        <w:t>19. 永昌</w:t>
        <w:br/>
        <w:t>按：齐末广州新会郡领有永昌县，据盆允县考证所引《隋志》，则梁当有永</w:t>
      </w:r>
    </w:p>
    <w:p>
      <w:r>
        <w:br w:type="page"/>
      </w:r>
    </w:p>
    <w:p>
      <w:r>
        <w:t>1272 中国行政区划通史·三国两晋南朝卷</w:t>
        <w:br/>
        <w:t>昌县。</w:t>
        <w:br/>
        <w:t>20. 封乐</w:t>
        <w:br/>
        <w:t>按：齐末广州新会郡领有封乐县，据盆允县考证所引《隋志》，则梁当有封</w:t>
        <w:br/>
        <w:t>乐县。</w:t>
        <w:br/>
        <w:t>21. 始康</w:t>
        <w:br/>
        <w:t>按：齐末广州新会郡领有始康县。《方舆纪要》卷101《广东二》广州府新</w:t>
        <w:br/>
        <w:t>会县封平废县条：“始康废县，在县西南。刘宋元嘉中置，属新会郡。齐、梁因</w:t>
        <w:br/>
        <w:t>之，隋开皇十年废入封平县。”则梁有始康县。</w:t>
        <w:br/>
        <w:t>22. 初宾</w:t>
        <w:br/>
        <w:t>按：齐末广州新会郡领有初宾县。《方舆纪要》卷101《广东二》广州府新</w:t>
        <w:br/>
        <w:t>会县封平废县条：“又有初宾废县，亦在县西。刘宋时置，属新会郡，齐、梁仍</w:t>
        <w:br/>
        <w:t>旧，隋开皇十年省入义宁县。”则梁有初宾县。</w:t>
        <w:br/>
        <w:t>23. 增城</w:t>
        <w:br/>
        <w:t>按：《一统志》卷441广州府增城县：“汉番禺县地，后汉分置增城县，属南</w:t>
        <w:br/>
        <w:t>海郡，梁移东官郡来治。”则梁当承旧有增城县。</w:t>
        <w:br/>
        <w:t>24. 封平</w:t>
        <w:br/>
        <w:t>按：齐末广州新会郡领有封平县，《隋志》下南海郡义宁：“开皇十年废新</w:t>
        <w:br/>
        <w:t>夷、初宾二县入；又有始康县，废入封平。大业初又废封平入焉。”则梁有封</w:t>
        <w:br/>
        <w:t>平县。</w:t>
        <w:br/>
        <w:t>25.宝安</w:t>
        <w:br/>
        <w:t>按：《元和志》卷34《岭南道一》广州东莞县：“本汉博罗县地，晋成帝咸和</w:t>
        <w:br/>
        <w:t>六年于此置宝安县，属东莞郡。隋开皇十年废郡，以县属广州。”则梁亦当有宝</w:t>
        <w:br/>
        <w:t>安县。</w:t>
        <w:br/>
        <w:t>26. 海安</w:t>
        <w:br/>
        <w:t>按：齐末广州东官郡领有海安县。《陈书》卷9《裴子烈传》：“官至电威将</w:t>
        <w:br/>
        <w:t>军、北谯太守、岳阳内史，海安县伯，邑三百户。”则梁、陈亦当有海安县。</w:t>
        <w:br/>
        <w:t>27.海丰</w:t>
        <w:br/>
        <w:t>按：齐末广州东官郡领有海丰县。《隋志》下龙川郡领有海丰县，则梁、陈</w:t>
        <w:br/>
        <w:t>亦当有海丰县。</w:t>
        <w:br/>
        <w:t>28.兴宁</w:t>
        <w:br/>
        <w:t>按：齐末广州东官郡领有兴宁县。《陈书》卷10《周铁虎传》：“事梁河东王</w:t>
        <w:br/>
        <w:t>萧誉，以勇敢闻，誉板为府中兵参军。誉为广州刺史，以铁虎为兴宁令。”则梁</w:t>
        <w:br/>
        <w:t>广州有兴宁县。</w:t>
      </w:r>
    </w:p>
    <w:p>
      <w:r>
        <w:br w:type="page"/>
      </w:r>
    </w:p>
    <w:p>
      <w:r>
        <w:t>第八编·第一章 南朝梁实州郡县沿革 1273</w:t>
        <w:br/>
        <w:t>29.新招</w:t>
        <w:br/>
        <w:t>按：《一统志》卷448肇庆府新招废县：“在广宁县西南，《宋书·州郡志》</w:t>
        <w:br/>
        <w:t>绥建郡有新招县，本四会之官细乡，元嘉十三年分为县。隋废入四会。”则梁有</w:t>
        <w:br/>
        <w:t>新招县。</w:t>
        <w:br/>
        <w:t>30. 安怀</w:t>
        <w:br/>
        <w:t>按：齐末广州郁林郡领有怀安县。《补梁志》卷2广州梁化郡列有怀安</w:t>
        <w:br/>
        <w:t>县，并以为梁改怀安为安怀县。《梁书》卷32《兰钦传》：“封安怀县男。”则梁广</w:t>
        <w:br/>
        <w:t>州有安怀县。</w:t>
        <w:br/>
        <w:t>31. 归善</w:t>
        <w:br/>
        <w:t>按：《元和志》卷34《岭南道一》循州归善县：“本汉博罗县地也，宋于此置</w:t>
        <w:br/>
        <w:t>归善县，属鄣郡。梁属梁化郡，隋开皇十年废梁化郡，以县属循州。”则梁有归</w:t>
        <w:br/>
        <w:t>善县，属广州梁化郡。</w:t>
        <w:br/>
        <w:t>32.欣乐</w:t>
        <w:br/>
        <w:t>按：齐末广州东官郡领有欣乐县。《陈书》卷11《章昭达传》：“天嘉元年，</w:t>
        <w:br/>
        <w:t>追论长城之功，封欣乐县侯，邑一千户。”则陈有欣乐县，梁亦当有之。</w:t>
        <w:br/>
        <w:t>33.海阳</w:t>
        <w:br/>
        <w:t>按：齐末广州义安郡领有海阳县，为义安郡治。《隋志》下义安郡海阳：</w:t>
        <w:br/>
        <w:t>“旧置义安郡。”则梁亦当有海阳县。</w:t>
        <w:br/>
        <w:t>34. 绥安</w:t>
        <w:br/>
        <w:t>按：齐义安郡领有绥安县，《一统志》卷429漳州府绥安故城：“在漳浦县</w:t>
        <w:br/>
        <w:t>西南，汉揭阳县地，晋置。隋开皇并入龙溪。”则梁有绥安县。</w:t>
        <w:br/>
        <w:t>35. 海宁</w:t>
        <w:br/>
        <w:t>按：齐末广州义安郡领有海宁县，《隋志》下义安郡领有海宁县，则梁亦当</w:t>
        <w:br/>
        <w:t>有海宁县。</w:t>
        <w:br/>
        <w:t>36. 潮阳</w:t>
        <w:br/>
        <w:t>按：齐末广州义安郡领有潮阳县，《隋志》下义安郡领有潮阳县，则梁亦当</w:t>
        <w:br/>
        <w:t>有潮阳县。</w:t>
        <w:br/>
        <w:t>37.义招</w:t>
        <w:br/>
        <w:t>按：齐末广州义安郡领有义招县。《一统志》卷446潮州府大埔县：“汉揭</w:t>
        <w:br/>
        <w:t>阳县地，晋义熙九年分置义招县，宋、齐以后因之。隋大业初改曰万川，仍属义</w:t>
        <w:br/>
        <w:t>安郡。”《隋志》下义安郡万川：“旧曰义招，大业初改名焉。”则梁有义招县。</w:t>
        <w:br/>
        <w:t>38. 程乡</w:t>
        <w:br/>
        <w:t>按：齐末广州义安郡领有程乡县，《隋志》下义安郡领有程乡县，则梁亦当</w:t>
      </w:r>
    </w:p>
    <w:p>
      <w:r>
        <w:br w:type="page"/>
      </w:r>
    </w:p>
    <w:p>
      <w:r>
        <w:t>1274 中国行政区划通史·三国两晋南朝卷</w:t>
        <w:br/>
        <w:t>有程乡县。</w:t>
        <w:br/>
        <w:t>39. 高要</w:t>
        <w:br/>
        <w:t>按：齐末广州南海郡领有高要县。《元和志》卷34《岭南道一》端州：“本秦</w:t>
        <w:br/>
        <w:t>南海郡地，汉武帝置苍梧郡，则为苍梧郡之高要县也，梁大同中，于此立高要</w:t>
        <w:br/>
        <w:t>郡。”则梁亦有高要县，为高要郡属县。</w:t>
        <w:br/>
        <w:t>40. 始昌</w:t>
        <w:br/>
        <w:t>按：齐末广州乐昌郡领有始昌县。《隋志》下南海郡四会：“旧置绥建郡，</w:t>
        <w:br/>
        <w:t>又有乐昌郡。平陈，二郡并废。大业初又并始昌县入焉。”则梁亦当有始昌县。</w:t>
        <w:br/>
        <w:t>41. 安乐</w:t>
        <w:br/>
        <w:t>按：齐末广州乐昌郡领有安乐县。《梁书》卷29《高祖三王·南康王绩附</w:t>
        <w:br/>
        <w:t>又理传》：“大同八年，封安乐县侯，邑五百户。”则梁亦当有安乐县。</w:t>
        <w:br/>
        <w:t>42. 阳春</w:t>
        <w:br/>
        <w:t>按：《隋志》下高凉郡阳春：“梁置阳春郡。平陈，郡废。”《方舆纪要》卷101</w:t>
        <w:br/>
        <w:t>《广东二》肇庆府阳春县：“梁始置阳春县及阳春郡。隋平陈郡废，县属高州。”</w:t>
        <w:br/>
        <w:t>则梁有阳春县。</w:t>
        <w:br/>
        <w:t>43. 新兴</w:t>
        <w:br/>
        <w:t>按：《隋志》下信安郡新兴：“梁置新州、新宁郡。平陈，郡废。”则梁有新</w:t>
        <w:br/>
        <w:t>兴县。</w:t>
        <w:br/>
        <w:t>44. 铜陵</w:t>
        <w:br/>
        <w:t>按：《方舆纪要》卷101《广东二》肇庆府阳春县铜陵废县条：“县北八十里。</w:t>
        <w:br/>
        <w:t>汉合浦郡临允县地，刘宋置龙潭县，属新宁郡。齐因之。梁、陈间改曰铜陵。</w:t>
        <w:br/>
        <w:t>隋属端州。”则梁或有铜陵县。</w:t>
        <w:br/>
        <w:t>45. 博林</w:t>
        <w:br/>
        <w:t>按：齐末广州新宁郡领有博林县。《隋志》下信安郡博林：“大业初废抚纳</w:t>
        <w:br/>
        <w:t>县入。”则梁亦当有博林县。</w:t>
        <w:br/>
        <w:t>46.抚纳</w:t>
        <w:br/>
        <w:t>按：齐末广州新宁郡领有抚纳县。《隋志》下信安郡博林：“大业初废抚纳</w:t>
        <w:br/>
        <w:t>县入。”则梁亦当有抚纳县。</w:t>
        <w:br/>
        <w:t>47. 索卢</w:t>
        <w:br/>
        <w:t>按：《隋志》下信安郡新兴：“梁置新州、新宁郡。平陈，郡废。大业初，州</w:t>
        <w:br/>
        <w:t>废，又废索卢县入焉。”《方舆纪要》卷101《广州二》肇庆府新兴县临允废县条：</w:t>
        <w:br/>
        <w:t>“索卢废县，在县南三十里。梁初置，属新宁郡。隋属新州，大业初废。”则梁有</w:t>
        <w:br/>
        <w:t>索卢县。</w:t>
      </w:r>
    </w:p>
    <w:p>
      <w:r>
        <w:br w:type="page"/>
      </w:r>
    </w:p>
    <w:p>
      <w:r>
        <w:t>第八编·第一章 南朝梁实州郡县沿革 1275</w:t>
        <w:br/>
        <w:t>48. 南兴</w:t>
        <w:br/>
        <w:t>按：齐新宁郡领有南兴县。《方舆纪要》卷101《广州二》肇庆府新兴县新</w:t>
        <w:br/>
        <w:t>昌废县条：“又南兴废县，在县东北。亦晋末置，宋属新宁郡，齐、梁因之，隋</w:t>
        <w:br/>
        <w:t>废。”则梁有南兴县。</w:t>
        <w:br/>
        <w:t>49. 单牒</w:t>
        <w:br/>
        <w:t>按：齐新宁郡领有单牒县。《方舆纪要》卷101《广州二》肇庆府新兴县临</w:t>
        <w:br/>
        <w:t>允废县条：“又单牒废县，志云：在县东二十五里。晋末置，宋属新宁郡，齐、梁</w:t>
        <w:br/>
        <w:t>因之，隋废。”则梁有单牒县。</w:t>
        <w:br/>
        <w:t>50.流南</w:t>
        <w:br/>
        <w:t>按：《隋志》下信安郡铜陵：“有流南县，开皇十八年改曰南流。又有西城</w:t>
        <w:br/>
        <w:t>县，大业初废入。”《方舆纪要》卷101《广东二》肇庆府阳春县流南废县条：“县</w:t>
        <w:br/>
        <w:t>西北三十五里。梁置流南县，属新兴郡。隋属新州。”则梁有流南县。</w:t>
        <w:br/>
        <w:t>51. 西城</w:t>
        <w:br/>
        <w:t>按：《方舆纪要》卷101《广东二》肇庆府阳春县流南废县条：“又西城废县，</w:t>
        <w:br/>
        <w:t>在县西南七十里。亦梁置，属新兴郡，隋大业初废入铜陵县。”另据流南县考证</w:t>
        <w:br/>
        <w:t>所引《隋志》，则梁当有西城县。</w:t>
        <w:br/>
        <w:t>52. 高凉</w:t>
        <w:br/>
        <w:t>按：《隋志》下高凉郡高凉：“旧置高凉郡。平陈废，大业初复置。”《一统</w:t>
        <w:br/>
        <w:t>志》卷447肇庆府阳江县：“梁大通中置高州，改(思平)县曰高凉。”则梁有高</w:t>
        <w:br/>
        <w:t>凉县。</w:t>
        <w:br/>
        <w:t>53. 茂名</w:t>
        <w:br/>
        <w:t>按：《隋志》下高凉郡领有茂名县，《方舆纪要》卷104《广东五》高州府茂名</w:t>
        <w:br/>
        <w:t>县：“汉合浦郡地，晋南渡后置茂名县，属高兴郡，后废。梁复置，属高凉郡。”则</w:t>
        <w:br/>
        <w:t>梁有茂名县。</w:t>
        <w:br/>
        <w:t>54. 电白</w:t>
        <w:br/>
        <w:t>按：《隋志》下高凉郡电白：“梁置电白郡，平陈，郡废。”则梁亦有电白县。</w:t>
        <w:br/>
        <w:t>55.杜陵</w:t>
        <w:br/>
        <w:t>按：《隋志》下高凉郡杜原：“旧曰杜陵。梁置杜陵郡。”《方舆纪要》卷101</w:t>
        <w:br/>
        <w:t>《广东二》肇庆府西平废县条：“杜陵废县，在县西百二十里。梁置县，并置杜陵</w:t>
        <w:br/>
        <w:t>郡治焉。隋平陈郡废。”则梁有杜陵县。</w:t>
        <w:br/>
        <w:t>56.广化</w:t>
        <w:br/>
        <w:t>按：《补梁志》卷2高州宋康郡列有广化县，曰：“吴置。《一统志》表”梁、</w:t>
        <w:br/>
        <w:t>陈间更名宋康。按《隋志》，平陈废宋康郡为县。是宋康乃隋县名，《一统志》</w:t>
      </w:r>
    </w:p>
    <w:p>
      <w:r>
        <w:br w:type="page"/>
      </w:r>
    </w:p>
    <w:p>
      <w:r>
        <w:t>1276 中国行政区划通史·三国两晋南朝卷</w:t>
        <w:br/>
        <w:t>“表’恐误。”今从之。</w:t>
        <w:br/>
        <w:t>57. 平兴</w:t>
        <w:br/>
        <w:t>按：齐末广州宋隆郡领有平兴县。《隋志》下信安郡平兴：“旧置宋隆郡，</w:t>
        <w:br/>
        <w:t>领初宁、建宁、熙穆、崇德、召兴、崇化、南安等县。平陈，郡废，并所领县入焉。”</w:t>
        <w:br/>
        <w:t>则梁有平兴县。</w:t>
        <w:br/>
        <w:t>58. 招兴</w:t>
        <w:br/>
        <w:t>按：齐末广州宋隆郡领有招兴县。据平兴县考证，《隋志》作召兴，恐为异</w:t>
        <w:br/>
        <w:t>称。梁当有招兴县。</w:t>
        <w:br/>
        <w:t>59.崇化</w:t>
        <w:br/>
        <w:t>按：齐末广州宋隆郡领有崇化县。据平兴县考证所引《隋志》，梁当有崇</w:t>
        <w:br/>
        <w:t>化县。</w:t>
        <w:br/>
        <w:t>60.建宁</w:t>
        <w:br/>
        <w:t>按：齐末广州宋隆郡领有建宁县。据平兴县考证所引《隋志》，梁当有建</w:t>
        <w:br/>
        <w:t>宁县。</w:t>
        <w:br/>
        <w:t>61. 熙穆</w:t>
        <w:br/>
        <w:t>按：齐末广州宋隆郡领有熙穆县。据平兴县考证所引《隋志》，梁当有熙</w:t>
        <w:br/>
        <w:t>穆县。</w:t>
        <w:br/>
        <w:t>62. 崇德</w:t>
        <w:br/>
        <w:t>按：齐末广州宋隆郡领有崇德县。据平兴县考证所引《隋志》，梁当有崇</w:t>
        <w:br/>
        <w:t>德县。</w:t>
        <w:br/>
        <w:t>63.初宁</w:t>
        <w:br/>
        <w:t>按：宋广州宋隆郡领有初宁县，齐省之。然据平兴县考证所引《隋志》，梁</w:t>
        <w:br/>
        <w:t>或有初宁县。</w:t>
        <w:br/>
        <w:t>64. 南安</w:t>
        <w:br/>
        <w:t>按：据平兴县考证所引《隋志》，隋平陈时有南安县。《补梁志》卷2新州</w:t>
        <w:br/>
        <w:t>宋隆郡列有南安县。姑从之。</w:t>
        <w:br/>
        <w:t>65. 安化</w:t>
        <w:br/>
        <w:t>按：《陈书》卷1《高祖纪上》：梁大同中，“(萧)映为广州刺史……仍命高</w:t>
        <w:br/>
        <w:t>祖监宋隆郡。所部安化二县元不宾，高祖讨平之。”则梁宋隆郡领有安化县。</w:t>
        <w:br/>
        <w:t>66. 海昌</w:t>
        <w:br/>
        <w:t>按：《方舆纪要》卷104《广东五》高州府电白县良德废县条：“海昌废县，在</w:t>
        <w:br/>
        <w:t>旧县北。梁置，并置海昌郡治焉。隋省。”此言不确，海昌郡为刘宋置，齐、梁承</w:t>
        <w:br/>
        <w:t>之。当是梁新置海昌县为海昌郡治。</w:t>
      </w:r>
    </w:p>
    <w:p>
      <w:r>
        <w:br w:type="page"/>
      </w:r>
    </w:p>
    <w:p>
      <w:r>
        <w:t>第八编·第一章 南朝梁实州郡县沿革 1277</w:t>
        <w:br/>
        <w:t>67. 端溪</w:t>
        <w:br/>
        <w:t>按：齐末广州晋康郡领有端溪县。《隋志》下信安郡领有端溪县，梁亦当</w:t>
        <w:br/>
        <w:t>有此县。</w:t>
        <w:br/>
        <w:t>68. 威城</w:t>
        <w:br/>
        <w:t>按：齐末广州晋康郡领有威城县。《隋志》下南海郡化蒙：“大业初废威城</w:t>
        <w:br/>
        <w:t>县入焉。”则梁亦当有威城县。</w:t>
        <w:br/>
        <w:t>69. 化蒙</w:t>
        <w:br/>
        <w:t>按：齐末广州绥靖郡领有化蒙县。据威城县考证所引《隋志》，梁当有化</w:t>
        <w:br/>
        <w:t>蒙县。</w:t>
        <w:br/>
        <w:t>70. 化穆</w:t>
        <w:br/>
        <w:t>按：齐末广州绥建郡领有化穆县。《方舆纪要》卷101《广东二》肇庆府广</w:t>
        <w:br/>
        <w:t>宁县化穆废县条：“刘宋置，属绥建郡。齐、梁因之，隋废。”则梁有化穆县。</w:t>
        <w:br/>
        <w:t>71. 化注</w:t>
        <w:br/>
        <w:t>按：齐末广州绥建郡领有化注县。《方舆纪要》卷101《广东二》肇庆府广</w:t>
        <w:br/>
        <w:t>宁县化穆废县条：“化注废县，在县西四十里。亦刘宋置，属绥建郡。齐、梁因</w:t>
        <w:br/>
        <w:t>之，隋废。”则梁有化注县。</w:t>
        <w:br/>
        <w:t>72. 都城</w:t>
        <w:br/>
        <w:t>按：齐末广州晋康郡领有都城县。《梁书》卷28《裴遂传附裴之高传》：“封</w:t>
        <w:br/>
        <w:t>都城县男，邑二百五十户。”则梁有都城县。</w:t>
        <w:br/>
        <w:t>73. 晋化</w:t>
        <w:br/>
        <w:t>按：齐末广州晋康郡领有晋化县。《隋志》下苍梧郡都城：“开皇十二年省</w:t>
        <w:br/>
        <w:t>威城、晋化二县入焉。”则梁亦当有晋化县。</w:t>
        <w:br/>
        <w:t>74. 悦城</w:t>
        <w:br/>
        <w:t>按：齐末广州晋康郡领有悦城县。《隋志》下信安郡乐城：“开皇十二年废</w:t>
        <w:br/>
        <w:t>文招、悦成二县入。”则梁亦当有悦城县。</w:t>
        <w:br/>
        <w:t>75. 乐城</w:t>
        <w:br/>
        <w:t>按：齐末广州晋康郡领有乐城县，据悦城县考证所引《隋志》，梁当有乐</w:t>
        <w:br/>
        <w:t>城县。</w:t>
        <w:br/>
        <w:t>76. 文招</w:t>
        <w:br/>
        <w:t>按：齐末广州晋康郡领有文招县，据悦城县考证所引《隋志》，梁当有文</w:t>
        <w:br/>
        <w:t>招县。</w:t>
        <w:br/>
        <w:t>77.梁泰</w:t>
        <w:br/>
        <w:t>按：《隋志》下信安郡平兴：“又梁置梁泰郡及县。平陈，郡废，县改曰清</w:t>
      </w:r>
    </w:p>
    <w:p>
      <w:r>
        <w:br w:type="page"/>
      </w:r>
    </w:p>
    <w:p>
      <w:r>
        <w:t>1278 中国行政区划通史·三国两晋南朝卷</w:t>
        <w:br/>
        <w:t>泰。”则梁有梁泰县，当属广州。</w:t>
        <w:br/>
        <w:t>78.齐安</w:t>
        <w:br/>
        <w:t>按：《隋志》下高凉郡海安：“旧曰齐安，置齐安郡。平陈，郡废。开皇十八</w:t>
        <w:br/>
        <w:t>年县改名焉。”此齐安郡当即为齐末交州之齐隆郡。详参第七编“南朝齐实州</w:t>
        <w:br/>
        <w:t>郡县沿革”交州齐隆郡条。则梁有齐安县。</w:t>
        <w:br/>
        <w:t>79. 连江</w:t>
        <w:br/>
        <w:t>按：《隋志》下高凉郡连江：“梁置连江郡。平陈，郡废。梁又置梁封县，开</w:t>
        <w:br/>
        <w:t>皇十八年改为义封。”《方舆纪要》卷104《广东五》高州电白县保定废县条：“梁</w:t>
        <w:br/>
        <w:t>置连江县，为连江郡治。隋平陈郡废，县属高州。”则梁当有连江县。</w:t>
        <w:br/>
        <w:t>80. 梁封(凉封)</w:t>
        <w:br/>
        <w:t>按：《隋志》下高凉郡连江：“梁又置梁封县，开皇十八年改为义封。”《记纂</w:t>
        <w:br/>
        <w:t>渊海》卷15《广南东路》高州电白：“梁置电白、连江二郡，又置凉封县及南巴</w:t>
        <w:br/>
        <w:t>郡……隋废电白、连江为县。又改凉封为义封。”《记纂渊海》所言“凉封”即为</w:t>
        <w:br/>
        <w:t>《隋志》所言“梁封”，则梁当有梁封县，属南巴郡。</w:t>
        <w:br/>
        <w:t>81. 南巴</w:t>
        <w:br/>
        <w:t>按：《隋志》下高凉连江：“梁又置南巴郡。平陈，郡废为南巴县。”然《方舆</w:t>
        <w:br/>
        <w:t>纪要》卷104《广东五》高州府茂名县南巴废县条：“梁置县，为南巴郡治。隋平</w:t>
        <w:br/>
        <w:t>陈郡废，县属高州。”则梁有南巴县。</w:t>
        <w:br/>
        <w:t>82.梁德</w:t>
        <w:br/>
        <w:t>按：《隋志》下永熙郡怀德：“旧曰梁德，置梁德郡。平陈，废郡。”以“梁德”</w:t>
        <w:br/>
        <w:t>二字来看，当是梁置。</w:t>
        <w:br/>
        <w:t>83.梁信</w:t>
        <w:br/>
        <w:t>按：《隋志》下苍梧郡封川：“梁曰梁信，置梁信郡。平陈，郡废。”则梁有梁</w:t>
        <w:br/>
        <w:t>信县，据成州考证，梁信县当属成州。</w:t>
        <w:br/>
        <w:t>84. 封兴</w:t>
        <w:br/>
        <w:t>按：《记纂渊海》卷15《广南东路》封州封川：“梁为梁信郡，治梁信县。又</w:t>
        <w:br/>
        <w:t>置封兴县，隋改封川。”则梁有封兴县。</w:t>
        <w:br/>
        <w:t>85. 开建</w:t>
        <w:br/>
        <w:t>按：齐末湘州临贺郡领有开建县。《隋志》下熙平郡开建：“梁置南静郡，</w:t>
        <w:br/>
        <w:t>平陈，郡废。”则梁当有开建县。</w:t>
        <w:br/>
        <w:t>86.梁泰</w:t>
        <w:br/>
        <w:t>按：《隋志》下信安郡平兴：“又梁置梁泰郡及县。平陈，郡废，县改曰清</w:t>
        <w:br/>
        <w:t>泰。”则梁有梁泰县。</w:t>
      </w:r>
    </w:p>
    <w:p>
      <w:r>
        <w:br w:type="page"/>
      </w:r>
    </w:p>
    <w:p>
      <w:r>
        <w:t>第八编·第一章 南朝梁实州郡县沿革 1279</w:t>
        <w:br/>
        <w:t>87. 梁乐</w:t>
        <w:br/>
        <w:t>按：《隋志》下熙平郡宣乐：“梁置，曰梁乐，并置梁乐郡，平陈，郡废，十八</w:t>
        <w:br/>
        <w:t>年改为宣乐。”则梁有梁乐县。</w:t>
        <w:br/>
        <w:t>88. 武化</w:t>
        <w:br/>
        <w:t>按：《隋志》下熙平郡武化：“梁置。”则梁有武化县。以地望揆之，当属齐</w:t>
        <w:br/>
        <w:t>乐郡。</w:t>
        <w:br/>
        <w:t>89. 观宁</w:t>
        <w:br/>
        <w:t>按：齐末广州齐乐郡领有观宁县。《南史》卷52《梁宗室下·萧范传》：“范</w:t>
        <w:br/>
        <w:t>乃复遣其弟观宁侯永将兵通南川”云云，则梁有观宁县。</w:t>
        <w:br/>
        <w:t>90. 安遂</w:t>
        <w:br/>
        <w:t>按：齐末广州晋康郡领有安遂县。《隋志》下永熙郡安遂：“梁置建州、广</w:t>
        <w:br/>
        <w:t>熙郡。”则梁亦当有安遂县。</w:t>
        <w:br/>
        <w:t>91. 永熙</w:t>
        <w:br/>
        <w:t>按：齐末广州广熙郡领有永熙县。《隋志》下永熙郡永熙：“大业初并安南</w:t>
        <w:br/>
        <w:t>县入。”则梁有永熙县。</w:t>
        <w:br/>
        <w:t>92. 永业</w:t>
        <w:br/>
        <w:t>按：《隋志》下永熙郡永业：“梁置永业郡，寻改为县，后省。开皇十六年又</w:t>
        <w:br/>
        <w:t>置。”则梁有永业县。</w:t>
        <w:br/>
        <w:t>93. 安南</w:t>
        <w:br/>
        <w:t>按：《隋志》下永熙郡永熙：“大业初并安南县入。”《补梁志》卷2建州广熙</w:t>
        <w:br/>
        <w:t>郡以为安南县为梁置，姑从之。</w:t>
        <w:br/>
        <w:t>94.罗平</w:t>
        <w:br/>
        <w:t>按：齐末广州广熙郡领有罗平县。《梁书》卷22《太祖五王·临川王宏</w:t>
        <w:br/>
        <w:t>传》：“高祖诏以罗平侯正立为世子，由宏意也。”则梁亦有罗平县。</w:t>
        <w:br/>
        <w:t>95. 宾化</w:t>
        <w:br/>
        <w:t>按：齐末广州广熙郡领有宾化县。《陈书》卷35《陈宝应传》：“侯景之乱，</w:t>
        <w:br/>
        <w:t>晋安太守、宾化侯萧云以郡让(陈)羽。”则梁亦有宾化县。</w:t>
        <w:br/>
        <w:t>96. 开阳</w:t>
        <w:br/>
        <w:t>按：《隋志》下永熙郡泷水“旧置开阳县，置开阳、平原、罗阳等郡。平陈，</w:t>
        <w:br/>
        <w:t>郡并废，以名县。”另据双州考证，梁有开阳县。</w:t>
        <w:br/>
        <w:t>97. 龙乡</w:t>
        <w:br/>
        <w:t>按：齐末广州广熙郡领有龙乡县。《寰宇记》卷164《岭南道八》康州泷水</w:t>
        <w:br/>
        <w:t>县：“本汉端溪县地，属苍梧郡。晋分端溪立龙乡县，即今州理。梁分广熙郡置</w:t>
      </w:r>
    </w:p>
    <w:p>
      <w:r>
        <w:br w:type="page"/>
      </w:r>
    </w:p>
    <w:p>
      <w:r>
        <w:t>1280 中国行政区划通史·三国两晋南朝卷</w:t>
        <w:br/>
        <w:t>建州，又分建州之双头洞立双州。隋改龙乡为平原县。”则梁平原郡领有龙</w:t>
        <w:br/>
        <w:t>乡县。</w:t>
        <w:br/>
        <w:t>98.罗阳</w:t>
        <w:br/>
        <w:t>按：《方舆纪要》卷101《广东二》罗定州开阳废县条：“罗阳废县，在县西</w:t>
        <w:br/>
        <w:t>南。亦梁置县，为罗阳郡治。隋郡废，县属泷州。”则梁有罗阳县。</w:t>
        <w:br/>
        <w:t>99. 义伦</w:t>
        <w:br/>
        <w:t>按：《隋志》下珠崖郡领有义伦县，《方舆纪要》卷105《广东六》琼州府儋州</w:t>
        <w:br/>
        <w:t>宜伦废县条：“梁置义伦县，为珠崖郡治，隋因之。”则梁置义伦县。</w:t>
        <w:br/>
        <w:t>100. 武德</w:t>
        <w:br/>
        <w:t>按：《隋志》下珠崖郡领有武德县，《补梁志》卷2崖州珠崖郡以为梁置，今</w:t>
        <w:br/>
        <w:t>从之。</w:t>
        <w:br/>
        <w:t>101. 夫宁</w:t>
        <w:br/>
        <w:t>按：齐末广州永平郡领有夫宁县，梁承之，据广州、石州考证，夫宁县在梁</w:t>
        <w:br/>
        <w:t>仍为永平郡治。</w:t>
        <w:br/>
        <w:t>102.武林</w:t>
        <w:br/>
        <w:t>按：齐末广州永平郡领有武林县。《梁书》卷56《侯景传》：大宝元年“十</w:t>
        <w:br/>
        <w:t>月，盗杀武林侯于广莫门”。则梁有武林县。</w:t>
        <w:br/>
        <w:t>103. 安基</w:t>
        <w:br/>
        <w:t>按：齐末广州永平郡领有安沂县。《一统志》卷469梧州府义昌旧县：“在</w:t>
        <w:br/>
        <w:t>藤县南。东晋置安沂县，为永平郡治。齐移郡治夫宁县，仍属焉。梁更名安基</w:t>
        <w:br/>
        <w:t>县，兼置建陵郡。”《隋志》下永平郡安基：“梁置建陵郡。平陈，郡废。”则梁有安</w:t>
        <w:br/>
        <w:t>基县。</w:t>
        <w:br/>
        <w:t>104. 阴石</w:t>
        <w:br/>
        <w:t>按：《隋志》下永平郡普宁：“旧曰阴石，梁置阴石郡。”则梁有阴石县。</w:t>
        <w:br/>
        <w:t>105.桂平</w:t>
        <w:br/>
        <w:t>按：《隋志》下郁林郡桂平：“梁置桂平郡。平陈，郡废。”则梁有桂平县。</w:t>
        <w:br/>
        <w:t>106.齐熙</w:t>
        <w:br/>
        <w:t>按：齐末广州齐熙郡领有齐熙县。《隋志》下始安郡义熙：“旧曰齐熙，置</w:t>
        <w:br/>
        <w:t>齐熙、黄水二郡及东宁州。平陈，郡并废。十八年改州曰融州，县曰义熙。大</w:t>
        <w:br/>
        <w:t>业初州废，并废临样、黄水二县入焉。”则梁有齐熙县。</w:t>
        <w:br/>
        <w:t>107. 黄水</w:t>
        <w:br/>
        <w:t>按：齐置黄水郡，并领黄水县。据齐熙县考证所引《隋志》，梁当有黄</w:t>
        <w:br/>
        <w:t>水县。</w:t>
      </w:r>
    </w:p>
    <w:p>
      <w:r>
        <w:br w:type="page"/>
      </w:r>
    </w:p>
    <w:p>
      <w:r>
        <w:t>第八编·第一章 南朝梁实州郡县沿革 1281</w:t>
        <w:br/>
        <w:t>108.领方</w:t>
        <w:br/>
        <w:t>按：齐末广州郁林郡领有领方县。《隋志》下郁林郡领方：“梁置领方郡。</w:t>
        <w:br/>
        <w:t>平陈，郡废。”则梁当有领方县。</w:t>
        <w:br/>
        <w:t>109. 安成</w:t>
        <w:br/>
        <w:t>按：《隋志》下郁林郡安成：“梁置安成郡。平陈，郡废。”则梁有安成县。</w:t>
        <w:br/>
        <w:t>110.潭中</w:t>
        <w:br/>
        <w:t>按：《方舆纪要》卷109《广西四》柳州府马平县潭中废县：“汉县，孙吴置桂</w:t>
        <w:br/>
        <w:t>林郡治此，晋、宋因之。齐移郡治武熙县，潭中属焉。隋废入马平县。”则梁有</w:t>
        <w:br/>
        <w:t>潭中县。</w:t>
        <w:br/>
        <w:t>111. 马平</w:t>
        <w:br/>
        <w:t>按：《隋志》下始安郡阳寿：“有马平、桂林、象、韶阳等四郡。平陈，并废。”</w:t>
        <w:br/>
        <w:t>《舆地广记》卷36《广南西路上》下柳州中马平县：“吴分属桂林郡，后置马平县</w:t>
        <w:br/>
        <w:t>及郡。隋废郡入象州。”据龙州马平郡考证，马平郡及马平县或为梁置，今姑列</w:t>
        <w:br/>
        <w:t>于此。</w:t>
        <w:br/>
        <w:t>112. 龙城</w:t>
        <w:br/>
        <w:t>按：《隋志》下始安郡龙城：“梁置。”则梁有龙城县。</w:t>
        <w:br/>
        <w:t>113. 龙平</w:t>
        <w:br/>
        <w:t>按：《隋志》下始安郡龙平：“梁置静州，梁寿、静慰二郡。平陈，并废。”则</w:t>
        <w:br/>
        <w:t>梁或有龙平县。</w:t>
        <w:br/>
        <w:t>114. 怀安</w:t>
        <w:br/>
        <w:t>按：齐末广州郁林郡领有怀安县。《梁书》卷29《高祖三王·邵陵王纶传》</w:t>
        <w:br/>
        <w:t>载萧纶与湘东王书：“庄铁小竖作乱，久挟观宁、怀安二侯，以为名号”云云。则</w:t>
        <w:br/>
        <w:t>梁有怀安县。</w:t>
        <w:br/>
        <w:t>115. 归化</w:t>
        <w:br/>
        <w:t>按：齐末广州郁林郡领有归化县。《隋志》下始安郡龙平：“梁……又置归</w:t>
        <w:br/>
        <w:t>化县。大业初(静)州废，又废归化、安乐、博劳三县入焉。”则梁有归化县。</w:t>
        <w:br/>
        <w:t>116. 简阳</w:t>
        <w:br/>
        <w:t>按：齐末广州宁浦郡领有简阳县。《隋志》下郁林郡宁浦：“旧置宁浦郡，</w:t>
        <w:br/>
        <w:t>梁分立简阳郡。平陈，郡废。”则疑梁亦有简阳县，隶简阳郡。今姑列于此。</w:t>
        <w:br/>
        <w:t>117. 平山</w:t>
        <w:br/>
        <w:t>按：《方舆纪要》卷110《广西五》南宁府横州乐山废县：“汉合浦郡高凉县</w:t>
        <w:br/>
        <w:t>地，晋置平山县，属宁浦郡。梁置乐阳郡治焉。隋平陈郡废，改县曰乐阳。”则</w:t>
        <w:br/>
        <w:t>梁有平山县，为乐阳郡治。</w:t>
      </w:r>
    </w:p>
    <w:p>
      <w:r>
        <w:br w:type="page"/>
      </w:r>
    </w:p>
    <w:p>
      <w:r>
        <w:t>1282中国行政区划通史·三国两晋南朝卷</w:t>
        <w:br/>
        <w:t>118. 乐山</w:t>
        <w:br/>
        <w:t>按：齐末乐昌郡领有乐山县。《梁书》卷3《高祖纪下》：中大通三年(531)</w:t>
        <w:br/>
        <w:t>十月，“前乐山县侯萧正则有罪流徙”。则梁有乐山县。</w:t>
        <w:br/>
        <w:t>119. 岭山</w:t>
        <w:br/>
        <w:t>按：《隋志》下郁林郡岭山：“梁置岭山郡。平陈，改为岭县。(开皇)十八</w:t>
        <w:br/>
        <w:t>年改为岭山。大业初并武缘县入。”然《方舆纪要》卷110《广西五》南宁府横州</w:t>
        <w:br/>
        <w:t>蒙泽废县条：“又岭山废县，在州西北百里。梁置县，为岭山郡治。隋平陈郡</w:t>
        <w:br/>
        <w:t>废，改曰岭县，属简州。”则梁或有岭山县，姑附于此。</w:t>
        <w:br/>
        <w:t>120.武缘</w:t>
        <w:br/>
        <w:t>按《补梁志》卷2龙州岭山郡列有武缘县，另据岭山县考证所引《隋志》，梁</w:t>
        <w:br/>
        <w:t>或有武缘县。</w:t>
        <w:br/>
        <w:t>121. 晋兴</w:t>
        <w:br/>
        <w:t>按：齐末广州晋兴郡领有晋兴县。《元和志》卷38《岭南道五》邕州晋兴</w:t>
        <w:br/>
        <w:t>月</w:t>
        <w:br/>
        <w:t>122. 桂林</w:t>
        <w:br/>
        <w:t>按：齐末广州晋兴郡领有桂林县。《隋志》下始安郡桂林：“大业初并西宁</w:t>
        <w:br/>
        <w:t>县入。”则梁当有桂林县。</w:t>
        <w:br/>
        <w:t>123.中留</w:t>
        <w:br/>
        <w:t>按：齐末广州桂林郡领有中留县，《一统志》卷470浔州府中留废县：“在</w:t>
        <w:br/>
        <w:t>武宣县西南，汉置属郁林郡，后汉曰中溜，晋省，后复置。刘宋为桂林郡治，萧</w:t>
        <w:br/>
        <w:t>齐属桂林郡，隋开皇十一年省入桂林。”则梁有中留县。</w:t>
        <w:br/>
        <w:t>124.博劳</w:t>
        <w:br/>
        <w:t>按：《隋志》下始安郡龙平：“梁……又置归化县。大业初州废，又废归化、</w:t>
        <w:br/>
        <w:t>安乐、博劳三县入焉。”《补梁志》卷2静州梁寿郡领有博劳县，以为“梁置”，姑</w:t>
        <w:br/>
        <w:t>从之。</w:t>
        <w:br/>
        <w:t>125.豪静</w:t>
        <w:br/>
        <w:t>按：《隋志》下始安郡豪静：“梁置开江、武城二郡，陈置逍遥郡。平陈，郡</w:t>
        <w:br/>
        <w:t>并废。”《一统志》以为梁置豪静县，今从之。</w:t>
        <w:br/>
        <w:t>126.开江</w:t>
        <w:br/>
        <w:t>按：《隋志》下始安郡豪静：“梁置开江、武城二郡，陈置逍遥郡。平陈，郡</w:t>
        <w:br/>
        <w:t>并废。又有猛陵、开江二县，大业初并废入焉。”则梁或有开江县，为开江郡治。</w:t>
        <w:br/>
        <w:t>127. 布山</w:t>
        <w:br/>
        <w:t>按：齐末广州郁林郡领有布山县，为郁林郡治。《隋志》下郁林郡郁林：</w:t>
      </w:r>
    </w:p>
    <w:p>
      <w:r>
        <w:br w:type="page"/>
      </w:r>
    </w:p>
    <w:p>
      <w:r>
        <w:t>第八编·第一章 南朝梁实州郡县沿革 1283</w:t>
        <w:br/>
        <w:t>“旧置郁林郡。平陈，郡废。大业初又置郡，又废武平、龙山、怀泽、布山四县</w:t>
        <w:br/>
        <w:t>入。”则梁有布山县。</w:t>
        <w:br/>
        <w:t>128. 郁林</w:t>
        <w:br/>
        <w:t>按：齐末广州郁林郡领有郁林县，据布山县考证所引《隋志》，陈末郁林县</w:t>
        <w:br/>
        <w:t>犹存，则梁亦当有郁林县。</w:t>
        <w:br/>
        <w:t>129. 郁平</w:t>
        <w:br/>
        <w:t>按：齐末广州郁林郡领有郁平县，《隋志》下郁林郡领有郁平县，则梁亦当</w:t>
        <w:br/>
        <w:t>有此县。</w:t>
        <w:br/>
        <w:t>130. 武平</w:t>
        <w:br/>
        <w:t>按：《补梁志》卷2南定州郁林郡领有武平县。又，《隋志》下郁林郡郁林：</w:t>
        <w:br/>
        <w:t>“旧置郁林郡。平陈，郡废。大业初又置郡，又废武平、龙山、怀泽、布山四县</w:t>
        <w:br/>
        <w:t>入。”是陈、隋之际亦有武平，则梁或有武平县，今从《补梁志》。</w:t>
        <w:br/>
        <w:t>131. 龙山</w:t>
        <w:br/>
        <w:t>按：《一统志》卷470浔州府龙山废县：“在贵县北，《隋书·地理志》郁林</w:t>
        <w:br/>
        <w:t>郡郁林：大业初废龙山县入。’按宋、齐《志》俱无龙山，疑梁、陈时置，以近龙山</w:t>
        <w:br/>
        <w:t>故名也。”则梁或有龙山县。今姑列于此。</w:t>
        <w:br/>
        <w:t>132. 阿林</w:t>
        <w:br/>
        <w:t>按：齐末广州郁林郡领有阿林县，《隋志》下郁林郡亦领有阿林县，梁亦当</w:t>
        <w:br/>
        <w:t>有此县。</w:t>
        <w:br/>
        <w:t>133. 马度</w:t>
        <w:br/>
        <w:t>按：《方舆纪要》卷108《广西三》浔州府贵县怀泽废县：“义山废县，在县北</w:t>
        <w:br/>
        <w:t>八十里。梁置马度县，属郁林郡，隋因之。”另《隋志》下郁林郡领有马度县，则</w:t>
        <w:br/>
        <w:t>梁有马度县。</w:t>
        <w:br/>
        <w:t>134. 怀泽</w:t>
        <w:br/>
        <w:t>按：《一统志》卷470浔州府怀泽废县：“在贵县南。梁陈时置，隋省入郁</w:t>
        <w:br/>
        <w:t>林…《元和志》：县北至贵州一百里。按《明[一]统志》作刘宋置，考宋、齐</w:t>
        <w:br/>
        <w:t>《志》有怀安而无怀泽，《隋志》无怀安，而郁林以怀泽并入，疑怀泽或即怀安</w:t>
        <w:br/>
        <w:t>也。”则梁或有怀泽县。今姑列于此。</w:t>
        <w:br/>
        <w:t>135. 宁浦</w:t>
        <w:br/>
        <w:t>按：齐末广州宁浦郡领有宁浦县。《隋志》下郁林郡宁浦：“旧置宁浦</w:t>
        <w:br/>
        <w:t>郡……平陈，郡废。”则梁有宁浦县。</w:t>
        <w:br/>
        <w:t>136. 始安</w:t>
        <w:br/>
        <w:t>按：齐末湘州始安郡领有始安县。《隋志》下始安郡领有始安县，则梁亦</w:t>
      </w:r>
    </w:p>
    <w:p>
      <w:r>
        <w:br w:type="page"/>
      </w:r>
    </w:p>
    <w:p>
      <w:r>
        <w:t>1284 中国行政区划通史·三国两晋南朝卷</w:t>
        <w:br/>
        <w:t>有始安县，属始安郡。</w:t>
        <w:br/>
        <w:t>137. 荔浦</w:t>
        <w:br/>
        <w:t>按：齐末湘州始安郡领有荔浦县。《隋志》下始安郡领有荔浦县，则梁亦</w:t>
        <w:br/>
        <w:t>有荔浦县，属始安郡。</w:t>
        <w:br/>
        <w:t>138. 永丰</w:t>
        <w:br/>
        <w:t>按：齐末湘州始安郡领有永丰县。《元和志》卷37《岭南道四》桂州永丰</w:t>
        <w:br/>
        <w:t>县：“吴甘露元年，析汉荔浦县之永丰乡置，隋开皇十年省入阳朔县。”则梁有永</w:t>
        <w:br/>
        <w:t>丰县。</w:t>
        <w:br/>
        <w:t>139. 平乐</w:t>
        <w:br/>
        <w:t>按：齐末湘州始安郡领有平乐县。《隋志》下始安郡领有平乐县，则梁亦</w:t>
        <w:br/>
        <w:t>有平乐县，属始安郡。</w:t>
        <w:br/>
        <w:t>140. 阳寿</w:t>
        <w:br/>
        <w:t>按：《隋志》下始安郡阳寿：“有马平、桂林、象、韶阳等四郡。平陈，并废。”</w:t>
        <w:br/>
        <w:t>《梁政区建置表》以为阳寿为韶阳郡治，今姑从之。</w:t>
        <w:br/>
        <w:t>141. 临贺</w:t>
        <w:br/>
        <w:t>按：齐末湘州临贺郡领有临贺县。《元和志》卷37《岭南道四》贺州临贺</w:t>
        <w:br/>
        <w:t>县：“本汉旧县也，自汉至陈不改。隋大业二年省临贺县入富川县。”则梁有临</w:t>
        <w:br/>
        <w:t>贺县。</w:t>
        <w:br/>
        <w:t>142. 冯乘</w:t>
        <w:br/>
        <w:t>按：齐末湘州临贺郡领有冯乘县。《隋志》下桂阳郡领有冯乘县，则梁亦</w:t>
        <w:br/>
        <w:t>当有冯乘县。</w:t>
        <w:br/>
        <w:t>143.富川</w:t>
        <w:br/>
        <w:t>按：齐末湘州临贺郡领有富川县。《隋志》下始安郡富川：“旧置临贺、乐</w:t>
        <w:br/>
        <w:t>梁二郡。平陈，并废，置贺州。”则梁亦当有富川县。</w:t>
        <w:br/>
        <w:t>144. 封阳</w:t>
        <w:br/>
        <w:t>按：齐末湘州临贺郡领有封阳县。《隋志》下苍梧郡亦领有封阳县，则梁</w:t>
        <w:br/>
        <w:t>亦当有此县。</w:t>
        <w:br/>
        <w:t>145. 兴安</w:t>
        <w:br/>
        <w:t>按：齐末湘州临贺郡领有兴安县。《隋志》下始安郡始安：“旧置始安、梁</w:t>
        <w:br/>
        <w:t>化二郡。平陈，郡并废。大业初废兴安县入焉。”则梁亦当有兴安县。</w:t>
        <w:br/>
        <w:t>146. 谢沐</w:t>
        <w:br/>
        <w:t>按：齐末湘州临贺郡领有谢沐县。《隋志》下零陵郡永阳：“旧曰营阳，梁</w:t>
        <w:br/>
        <w:t>置永阳郡。平陈，郡废，并营浦、谢沐二县入焉。”则梁亦当有谢沐县。</w:t>
      </w:r>
    </w:p>
    <w:p>
      <w:r>
        <w:br w:type="page"/>
      </w:r>
    </w:p>
    <w:p>
      <w:r>
        <w:t>第八编·第一章 南朝梁实州郡县沿革 1285</w:t>
        <w:br/>
        <w:t>147.荡山</w:t>
        <w:br/>
        <w:t>按：《元和志》卷37《岭南道四》贺州荡山县：“萧梁于此立县，隋大业二年</w:t>
        <w:br/>
        <w:t>省。”则梁有荡山县。</w:t>
        <w:br/>
        <w:t>148. 郴</w:t>
        <w:br/>
        <w:t>按：齐末湘州桂阳郡领有郴县。《隋志》下桂阳郡郴：“旧置桂阳郡。平</w:t>
        <w:br/>
        <w:t>陈，郡废。”则梁亦当有郴县。</w:t>
        <w:br/>
        <w:t>149. 临武</w:t>
        <w:br/>
        <w:t>按：齐末湘州桂阳郡领有临武县，《隋志》下桂阳郡领有临武县，则梁亦当</w:t>
        <w:br/>
        <w:t>有临武县。</w:t>
        <w:br/>
        <w:t>150. 汝城</w:t>
        <w:br/>
        <w:t>按：齐末湘州桂阳郡领有汝城县。《陈书》卷3《世祖纪》：天嘉元年(560)</w:t>
        <w:br/>
        <w:t>“五月乙卯，改桂阳之汝城县为卢阳郡”。则梁亦当有此县。</w:t>
        <w:br/>
        <w:t>151. 石龙</w:t>
        <w:br/>
        <w:t>按：《一统志》卷449高州府化州：“晋为高凉郡地，刘宋分置罗州县，属高</w:t>
        <w:br/>
        <w:t>凉郡。萧齐复立高兴郡，梁置罗州及石龙郡，又分置石龙县为州郡治。隋平</w:t>
        <w:br/>
        <w:t>陈，郡废。”则梁有石龙县，属石龙郡。</w:t>
        <w:br/>
        <w:t>152. 高兴</w:t>
        <w:br/>
        <w:t>按：齐末越州高兴郡领有高兴县，据《补梁志》卷2罗州条，梁承旧有高兴</w:t>
        <w:br/>
        <w:t>郡，移属罗州，治高兴县，今从之。</w:t>
        <w:br/>
        <w:t>153. 合浦</w:t>
        <w:br/>
        <w:t>按：齐末越州合浦郡领有合浦县，《隋志》下合浦郡列有合浦县，则梁当有</w:t>
        <w:br/>
        <w:t>合浦县。</w:t>
        <w:br/>
        <w:t>154.雷川</w:t>
        <w:br/>
        <w:t>按：《隋志》下合浦郡海康：“梁……又分立合州。大同末，以合肥为合州，</w:t>
        <w:br/>
        <w:t>此置南合州。平陈，以此为合州，置海康县。大业初州废，又废摸落、罗阿、雷</w:t>
        <w:br/>
        <w:t>川三县入。”《方舆纪要》卷104《广东五》雷州府海康县雷川废县条：“在府西，</w:t>
        <w:br/>
        <w:t>梁置。又有摸落、罗阿二县，隋大业初俱并人海康县。”则梁有雷川县。</w:t>
        <w:br/>
        <w:t>155. 罗阿</w:t>
        <w:br/>
        <w:t>按：据雷川县考证所引《隋志》，梁似有罗阿县。</w:t>
        <w:br/>
        <w:t>156. 摸落</w:t>
        <w:br/>
        <w:t>按：据雷川县考证所引《隋志》，梁似有摸落县。</w:t>
        <w:br/>
        <w:t>157. 扇沙</w:t>
        <w:br/>
        <w:t>按：《隋志》下合浦郡扇沙：“旧有椹县，开皇十八年改为椹川，大业初废</w:t>
      </w:r>
    </w:p>
    <w:p>
      <w:r>
        <w:br w:type="page"/>
      </w:r>
    </w:p>
    <w:p>
      <w:r>
        <w:t>1286 中国行政区划通史·三国两晋南朝卷</w:t>
        <w:br/>
        <w:t>入。”《方舆纪要》卷104《广东五》雷州府遂溪县铁杷废县条：“扇沙废县，在县</w:t>
        <w:br/>
        <w:t>东。梁置扇沙县，属合浦郡。”则梁有扇沙县。</w:t>
        <w:br/>
        <w:t>158.椹</w:t>
        <w:br/>
        <w:t>按：《隋志》下合浦郡扇沙：“旧有椹县，开皇十八年改为椹川。”《方舆纪</w:t>
        <w:br/>
        <w:t>要》卷104《广东五》雷州府遂溪县：“汉徐闻县地，梁为椹县地，属合浦郡。”则</w:t>
        <w:br/>
        <w:t>梁有椹县。</w:t>
        <w:br/>
        <w:t>159. 北流</w:t>
        <w:br/>
        <w:t>按：《方舆纪要》卷108《广西三》梧州府北流县：“汉合浦县地，梁、陈间置</w:t>
        <w:br/>
        <w:t>北流县，属合浦郡。隋属越州。”《隋志》下合浦郡北流：“大业初废陆川县入。”</w:t>
        <w:br/>
        <w:t>则梁或有北流县。</w:t>
        <w:br/>
        <w:t>160.陆川</w:t>
        <w:br/>
        <w:t>按：《方舆纪要》卷108《广西三》梧州府陆川县：“汉合浦县地，梁、陈间为</w:t>
        <w:br/>
        <w:t>陆川县地，隋废。”另据北流县考证所引《隋志》，则梁或有陆川县。</w:t>
        <w:br/>
        <w:t>161. 宋广</w:t>
        <w:br/>
        <w:t>按：齐末越州合浦郡领有宋广县。据《补梁志》卷2安州条及前文考证，</w:t>
        <w:br/>
        <w:t>梁置宋广郡，治宋广县。则梁当有宋广县。</w:t>
        <w:br/>
        <w:t>162. 齐康</w:t>
        <w:br/>
        <w:t>按：齐末越州齐康郡领有齐康县。《隋志》下合浦郡隋康：“旧曰齐康，置</w:t>
        <w:br/>
        <w:t>齐康郡。平陈，郡废。县改名焉。”则梁当有齐康县，属齐康郡。</w:t>
        <w:br/>
        <w:t>163. 徐闻</w:t>
        <w:br/>
        <w:t>按：齐末越州合浦郡领有徐闻县，《方舆纪要》卷104《广东五》雷州府徐闻</w:t>
        <w:br/>
        <w:t>县徐闻旧县条：“在县西北。汉初置县于此，晋、宋以来因之。梁、陈间并入齐</w:t>
        <w:br/>
        <w:t>康县，隋改隋康。”则梁或有徐闻县。</w:t>
        <w:br/>
        <w:t>164. 兴昌</w:t>
        <w:br/>
        <w:t>按：齐末越州定川郡领有兴昌县，《补梁志》卷2龙州定川郡列有兴昌县，</w:t>
        <w:br/>
        <w:t>则梁或有此县。</w:t>
        <w:br/>
        <w:t>165. 始昌</w:t>
        <w:br/>
        <w:t>按：齐末广州乐昌郡领有始昌县。《隋志》下南海郡四会：“旧置绥建郡，</w:t>
        <w:br/>
        <w:t>又有乐昌郡。平陈，二郡并废。大业初又并始昌县入焉。”则梁亦有始昌县。</w:t>
        <w:br/>
        <w:t>166. 大廉</w:t>
        <w:br/>
        <w:t>按：《隋志》下合浦郡龙苏：“旧置龙苏郡。平陈，郡废。大业初又并大廉</w:t>
        <w:br/>
        <w:t>县入。”《方舆纪要》卷104《广东五》廉州府合浦县漳平废县条：“又大廉废县，</w:t>
        <w:br/>
        <w:t>在府南六十里。梁置县，属龙苏郡。隋废郡，改属越州。”则梁有大廉县。</w:t>
      </w:r>
    </w:p>
    <w:p>
      <w:r>
        <w:br w:type="page"/>
      </w:r>
    </w:p>
    <w:p>
      <w:r>
        <w:t>第八编·第一章 南朝梁实州郡县沿革 1287</w:t>
        <w:br/>
        <w:t>167. 龙苏</w:t>
        <w:br/>
        <w:t>按：齐末越州龙苏郡领有龙苏县，《隋志》下合浦郡亦领有龙苏县。《方舆</w:t>
        <w:br/>
        <w:t>纪要》卷104《广东五》廉州府合浦县漳平废县条：“龙苏废县，在府东南。宋置</w:t>
        <w:br/>
        <w:t>龙苏郡，治龙苏县，齐、梁因之。隋平陈郡废，县属越州。”则梁有龙苏县。</w:t>
        <w:br/>
        <w:t>168. 百梁</w:t>
        <w:br/>
        <w:t>按：齐末越州百梁郡领有百梁县。《一统志》卷450廉州府安昌故城条：</w:t>
        <w:br/>
        <w:t>“按《宋志》越州领百梁郡，《南齐志》郡领百梁、始昌、宋西三县，盖亦废于梁、陈</w:t>
        <w:br/>
        <w:t>时。”则梁或有百梁县。</w:t>
        <w:br/>
        <w:t>169. 始昌</w:t>
        <w:br/>
        <w:t>按：齐末越州百梁郡领有始昌县。据百梁县考证所引《一统志》，则梁或</w:t>
        <w:br/>
        <w:t>有始昌县。</w:t>
        <w:br/>
        <w:t>170. 宋西</w:t>
        <w:br/>
        <w:t>按：齐末越州百梁郡领有宋西县。据百梁县考证所引《一统志》，则梁或</w:t>
        <w:br/>
        <w:t>有宋西县。</w:t>
        <w:br/>
        <w:t>171. 嘉宁</w:t>
        <w:br/>
        <w:t>按：齐末交州新昌郡领有嘉宁县。《梁书》卷3《武帝纪下》：中大同元年</w:t>
        <w:br/>
        <w:t>(546)正月“癸丑，交州刺史杨瞟克交趾嘉宁城，李贲窜入獠洞，交州平”。则梁</w:t>
        <w:br/>
        <w:t>亦有嘉宁县。</w:t>
        <w:br/>
        <w:t>172.临西</w:t>
        <w:br/>
        <w:t>按：齐末交州新昌郡领有临西县。《隋志》下交趾郡安人：“旧曰临西，开</w:t>
        <w:br/>
        <w:t>皇十八年改名焉。”则梁亦有临西县。</w:t>
        <w:br/>
        <w:t>173. 移风</w:t>
        <w:br/>
        <w:t>按：齐末交州九真郡领有移风县。《隋志》下九真郡移风：“旧置九真郡。</w:t>
        <w:br/>
        <w:t>平陈，郡废。”则梁有移风县。</w:t>
        <w:br/>
        <w:t>174. 松原</w:t>
        <w:br/>
        <w:t>按：齐末交州九真郡领有松原县，《方舆纪要》卷112《广西七》清化府安顺</w:t>
        <w:br/>
        <w:t>城条：“松原废县，在府南。晋置，属九真郡，宋、齐因之，隋废。”则梁有松原县。</w:t>
        <w:br/>
        <w:t>175. 高安</w:t>
        <w:br/>
        <w:t>按：齐末交州九真郡领有高安县，《隋志》下九真郡隆安：“旧曰高安，开皇</w:t>
        <w:br/>
        <w:t>十八年改名焉。”则梁有高安县。</w:t>
        <w:br/>
        <w:t>176. 常乐</w:t>
        <w:br/>
        <w:t>按：齐末交州有常乐县，《方舆纪要》卷112《广西七》清化府安顺城条：“三</w:t>
        <w:br/>
        <w:t>国吴所置常乐县，属九真郡，宋以后因之。隋属爱州，开皇十六年改曰安顺</w:t>
      </w:r>
    </w:p>
    <w:p>
      <w:r>
        <w:br w:type="page"/>
      </w:r>
    </w:p>
    <w:p>
      <w:r>
        <w:t>1288 中国行政区划通史·三国两晋南朝卷</w:t>
        <w:br/>
        <w:t>县。”则梁有常乐县。</w:t>
        <w:br/>
        <w:t>177. 胥浦</w:t>
        <w:br/>
        <w:t>按：齐末交州九真郡领有胥浦县，《隋志》下九真郡列有胥浦县，则梁亦当</w:t>
        <w:br/>
        <w:t>有此县。</w:t>
        <w:br/>
        <w:t>178. 津梧</w:t>
        <w:br/>
        <w:t>按：齐末交州九真郡领有津梧县，《方舆纪要》卷112《广西七》清化府日南</w:t>
        <w:br/>
        <w:t>城条：“津梧本晋县，隋废。”则梁有津梧县。</w:t>
        <w:br/>
        <w:t>179. 军安</w:t>
        <w:br/>
        <w:t>按：齐末交州九真郡领有军安县，《隋志》下九真郡领有军安县，则梁亦当</w:t>
        <w:br/>
        <w:t>有此县。</w:t>
        <w:br/>
        <w:t>180. 日南</w:t>
        <w:br/>
        <w:t>按：《方舆纪要》卷112《广西七》清化府日南城条：“汉居风县地，梁置日南</w:t>
        <w:br/>
        <w:t>县，隋属爱州。”则梁有日南县。</w:t>
        <w:br/>
        <w:t>181. 安平</w:t>
        <w:br/>
        <w:t>按：《隋志》下宁越郡海安：“梁置，曰安平，置黄州及宁海郡。平陈，郡废。</w:t>
        <w:br/>
        <w:t>十八年改州曰玉州。大业初州废，其年又省海平、玉山二县入。”则梁有安平</w:t>
        <w:br/>
        <w:t>县，属黄州。</w:t>
        <w:br/>
        <w:t>182.海平</w:t>
        <w:br/>
        <w:t>按：齐末交州交趾郡领有海平县，另据安平县考证所引《隋志》，隋初有海</w:t>
        <w:br/>
        <w:t>平县，则梁亦当有此县。</w:t>
        <w:br/>
        <w:t>183. 玉山</w:t>
        <w:br/>
        <w:t>按：《补梁志》卷2爱州九真郡条以梁置玉山县。另据安平县考证所引</w:t>
        <w:br/>
        <w:t>《隋志》，隋大业初有玉山县，则梁或有此县。</w:t>
        <w:br/>
        <w:t>184. 金宁</w:t>
        <w:br/>
        <w:t>按：《方舆纪要》卷112《广西七》又安府越裳废县条：“又金宁废县，在废越</w:t>
        <w:br/>
        <w:t>裳县西南。萧梁时置，兼置利州。隋开皇十八年改为智州，大业初州废，县属</w:t>
        <w:br/>
        <w:t>日南郡。”则梁有金宁县。</w:t>
        <w:br/>
        <w:t>185. 交谷</w:t>
        <w:br/>
        <w:t>按：《方舆纪要》卷112《广西七》又安府越裳废县条：“交谷废县，在越裳县</w:t>
        <w:br/>
        <w:t>南。萧梁时置县，兼置明州。隋大业初州废，县属日南郡。”则梁有交谷县。</w:t>
        <w:br/>
        <w:t>186. 龙编</w:t>
        <w:br/>
        <w:t>按：齐末交州交趾郡领有龙编县。《隋志》下交趾郡龙编：“旧置交趾郡。</w:t>
        <w:br/>
        <w:t>平陈，郡废。”则梁亦当有龙编县。</w:t>
      </w:r>
    </w:p>
    <w:p>
      <w:r>
        <w:br w:type="page"/>
      </w:r>
    </w:p>
    <w:p>
      <w:r>
        <w:t>第八编·第一章 南朝梁实州郡县沿革 1289</w:t>
        <w:br/>
        <w:t>187.朱鸢</w:t>
        <w:br/>
        <w:t>按：齐末交州交趾郡领有朱鸢县。《隋志》下交趾郡朱鸢：“旧置武平郡。</w:t>
        <w:br/>
        <w:t>平陈，郡废。”则梁有朱鸢县。</w:t>
        <w:br/>
        <w:t>188. 昌国</w:t>
        <w:br/>
        <w:t>按：齐末交州宋平郡领有昌国县。《梁书》卷39《羊侃传附羊鹍传》：“世祖</w:t>
        <w:br/>
        <w:t>以鹍为持节、通直散骑常侍、都督青冀二州诸军事、明威将军、青州刺史，封昌</w:t>
        <w:br/>
        <w:t>国县公。”则梁有昌国县。</w:t>
        <w:br/>
        <w:t>189. 武定</w:t>
        <w:br/>
        <w:t>按：齐末交州武平郡领有武定县。《隋志》下交趾郡隆平：“旧曰武定，置</w:t>
        <w:br/>
        <w:t>武平郡。平陈，郡废。开皇十八年县改名焉。”则梁有武定县。</w:t>
        <w:br/>
        <w:t>190. 南移</w:t>
        <w:br/>
        <w:t>按：齐末交州武平郡领有南移县。《陈书》卷8《周文育传》：“(侯)景平，授</w:t>
        <w:br/>
        <w:t>通直散骑常侍，改封南移县侯。”则梁有南移县。</w:t>
        <w:br/>
        <w:t>191. 九德</w:t>
        <w:br/>
        <w:t>按：齐末交州九德郡领有九德县。《元和志》卷38《岭南道五》驩州：“吴归</w:t>
        <w:br/>
        <w:t>命侯天纪二年，分九真之咸驩县置九德县，属交州。梁武帝于此置德州，隋开</w:t>
        <w:br/>
        <w:t>皇十八年改为驩州，取咸驩县为名也。”《隋志》下日南郡领有九德县，则梁有九</w:t>
        <w:br/>
        <w:t>德县。</w:t>
        <w:br/>
        <w:t>192. 安远</w:t>
        <w:br/>
        <w:t>按：《方舆纪要》卷112《广西七》又安府驩州城条：“《志》：萧梁时置安远、</w:t>
        <w:br/>
        <w:t>西安二县，隋开皇十八年改西安曰广安。”《隋志》下日南郡领有安远县，则梁置</w:t>
        <w:br/>
        <w:t>安远县。</w:t>
        <w:br/>
        <w:t>193. 咸驩</w:t>
        <w:br/>
        <w:t>按：齐末交州九德郡领有咸驩县，《隋志》下日南郡亦领有咸驩县，则梁亦</w:t>
        <w:br/>
        <w:t>当有此县。</w:t>
        <w:br/>
        <w:t>194.浦阳</w:t>
        <w:br/>
        <w:t>按：齐末交州九德郡领有浦阳县，《隋志》下日南郡亦领有浦阳县，则梁亦</w:t>
        <w:br/>
        <w:t>当有此县。</w:t>
        <w:br/>
        <w:t>195. 越常</w:t>
        <w:br/>
        <w:t>按：齐末交州九德郡领有越常县，《隋志》下日南郡亦领有越常县，则梁亦</w:t>
        <w:br/>
        <w:t>当有此县。</w:t>
        <w:br/>
        <w:t>196. 西安</w:t>
        <w:br/>
        <w:t>按：齐末交州九德郡领有西安县，《隋志》下日南郡光安：“旧曰西安，开皇</w:t>
      </w:r>
    </w:p>
    <w:p>
      <w:r>
        <w:br w:type="page"/>
      </w:r>
    </w:p>
    <w:p>
      <w:r>
        <w:t>1290 中国行政区划通史·三国两晋南朝卷</w:t>
        <w:br/>
        <w:t>十八年改名焉。”则梁亦当有西安县。</w:t>
        <w:br/>
        <w:t>197.宋寿</w:t>
        <w:br/>
        <w:t>按：《寰宇记》卷167《岭南道十一》钦州保京县：“废钦江县，旧有州所理。</w:t>
        <w:br/>
        <w:t>汉合浦县地，宋分置宋寿郡及宋寿县。隋改为钦州，仍改宋寿为钦江。”则梁有</w:t>
        <w:br/>
        <w:t>宋寿县。</w:t>
        <w:br/>
        <w:t>198. 安京</w:t>
        <w:br/>
        <w:t>按：《方舆纪要》卷104《广东五》廉州府钦州安远废县条：“汉合浦县地，萧</w:t>
        <w:br/>
        <w:t>梁治安京县，为安京郡治。隋平陈废郡，县属安州。”则梁有安京县。</w:t>
        <w:br/>
        <w:t>199. 南昌</w:t>
        <w:br/>
        <w:t>按：《一统志》卷474郁林直隶州南昌废县：“在博白县南十五里，梁析合</w:t>
        <w:br/>
        <w:t>浦地置南昌县，隋属合浦郡。”则梁合浦郡领有南昌县。</w:t>
        <w:br/>
        <w:t>200. 封山</w:t>
        <w:br/>
        <w:t>按：《方舆纪要》卷104《广东五》廉州府合浦县封山废县条：“汉合浦县地，</w:t>
        <w:br/>
        <w:t>南齐置封山郡，治安金县。萧梁兼置封山县……隋郡废，以封山县属越州。”则</w:t>
        <w:br/>
        <w:t>梁有封山县，属封山郡。</w:t>
        <w:br/>
        <w:t>201.廉昌</w:t>
        <w:br/>
        <w:t>按：《方舆纪要》卷104《广东五》廉州府合浦县封山废县条：“又廉昌废县，</w:t>
        <w:br/>
        <w:t>在县西南百二十里。梁置，属封山郡，隋大业初省入封山县。”则梁有廉昌县。</w:t>
        <w:br/>
        <w:t>202. 梁化(纯化)</w:t>
        <w:br/>
        <w:t>按：《寰宇记》卷162《岭南道六》桂州慕化县：“本汉潭中县地，晋太康元年</w:t>
        <w:br/>
        <w:t>分吴所置武丰县置长安县于此。萧齐又于县理置常安戍。梁大同八年于县置</w:t>
        <w:br/>
        <w:t>梁化郡。改长安县为梁化县。十八年改梁化县为纯化县。大业二年省。”则梁</w:t>
        <w:br/>
        <w:t>置梁化县，据东宁州考证，当为东宁州属县。</w:t>
        <w:br/>
        <w:t>203. 曲江</w:t>
        <w:br/>
        <w:t>按：齐末湘州始兴郡领有曲江县。《梁书》卷32《兰钦传》：“改封曲江县</w:t>
        <w:br/>
        <w:t>公。”则梁有曲江县。</w:t>
        <w:br/>
        <w:t>204. 梁化</w:t>
        <w:br/>
        <w:t>按：《隋志》下南海郡乐昌：“梁置，曰梁化，又分置平石县。开皇十二年省</w:t>
        <w:br/>
        <w:t>平石入。”则梁有梁化县，以地望揆之，当属始兴郡。</w:t>
        <w:br/>
        <w:t>205. 平石</w:t>
        <w:br/>
        <w:t>按：据梁化县考证所引《隋志》，梁有平石县。以地望揆之，当属始兴郡。</w:t>
        <w:br/>
        <w:t>206.泸阳</w:t>
        <w:br/>
        <w:t>按：齐末湘州始兴郡领有泸阳县。《元和志》卷34《岭南道一》广州泸阳</w:t>
      </w:r>
    </w:p>
    <w:p>
      <w:r>
        <w:br w:type="page"/>
      </w:r>
    </w:p>
    <w:p>
      <w:r>
        <w:t>第八编·第一章 南朝梁实州郡县沿革 1291</w:t>
        <w:br/>
        <w:t>县：“本汉旧县也，属桂阳郡，在祯水之阳，因名。吴属始兴郡，隋开皇十年改名</w:t>
        <w:br/>
        <w:t>贞阳。”则梁有浈阳县。</w:t>
        <w:br/>
        <w:t>207. 翁源</w:t>
        <w:br/>
        <w:t>按：《元和志》卷34《岭南道一》韶州翁源县：“本汉泸阳县地，在今广州界，梁承</w:t>
        <w:br/>
        <w:t>圣末萧勃分浈阳立翁源县，因县界翁水之源为名也，后因不改。”则梁有翁源县。</w:t>
        <w:br/>
        <w:t>208. 始兴</w:t>
        <w:br/>
        <w:t>按：齐末湘州始兴郡领有始兴县。《南史》卷66《欧阳顧传》：“寻授衡州刺</w:t>
        <w:br/>
        <w:t>史，进封始兴县侯。”则梁有始兴县。</w:t>
        <w:br/>
        <w:t>209. 中宿</w:t>
        <w:br/>
        <w:t>按：齐末湘州始兴郡领有中宿县。《元和志》卷34《岭南道一》广州清远：</w:t>
        <w:br/>
        <w:t>“本汉中宿县地也，梁武帝于此置清远郡，中宿县属之。”则梁有中宿县，属清</w:t>
        <w:br/>
        <w:t>远郡。</w:t>
        <w:br/>
        <w:t>210. 耒阳</w:t>
        <w:br/>
        <w:t>按：齐末桂阳郡领有耒阳县，《隋志》下衡山郡沫阴：“旧曰沫阳。平陈，改</w:t>
        <w:br/>
        <w:t>名焉。”《隋志》之沫阳，即为通称之耒阳。则梁亦当有耒阳县。</w:t>
        <w:br/>
        <w:t>211. 含润</w:t>
        <w:br/>
        <w:t>按：齐末湘州始兴郡领有含洭县，《隋志》下南海郡含洭：“梁置衡州、阳山</w:t>
        <w:br/>
        <w:t>郡。平陈，州改曰洭州，废郡。”则梁、陈亦有含洭县。</w:t>
        <w:br/>
        <w:t>212. 阳山</w:t>
        <w:br/>
        <w:t>按：齐末湘州始兴郡领有阳山县。《元和志》卷29《江南道五》连州阳山</w:t>
        <w:br/>
        <w:t>县：“本汉旧县……后汉省，晋重置，在注水南。梁天监六年置阳山郡，以县属</w:t>
        <w:br/>
        <w:t>焉。隋开皇十年属连州。”则梁、陈皆有阳山县。</w:t>
        <w:br/>
        <w:t>213.桂阳</w:t>
        <w:br/>
        <w:t>按：齐末湘州始兴郡领有桂阳县，《隋志》下熙平郡桂阳：“梁置阳山郡。</w:t>
        <w:br/>
        <w:t>平陈，郡废。”则梁亦有桂阳县。</w:t>
        <w:br/>
        <w:t>214. 广惠</w:t>
        <w:br/>
        <w:t>按：《元和志》卷29《江南道五》连州连山县：“自汉至齐为桂阳郡之地。梁</w:t>
        <w:br/>
        <w:t>武帝分桂阳置广惠县。隋开皇十年改为广泽，属连州。”则梁有广惠县。</w:t>
        <w:br/>
        <w:t>215. 南平</w:t>
        <w:br/>
        <w:t>按：齐末湘州桂阳郡领有南平县。《元和志》卷29《江南道五》郴州蓝山</w:t>
        <w:br/>
        <w:t>县：“本汉南平县，至隋废。”则梁当有南平县。</w:t>
        <w:br/>
        <w:t>216. 晋宁</w:t>
        <w:br/>
        <w:t>按：齐末湘州桂阳郡领有晋宁县。《元和志》卷29《江南道五》郴州资兴</w:t>
      </w:r>
    </w:p>
    <w:p>
      <w:r>
        <w:br w:type="page"/>
      </w:r>
    </w:p>
    <w:p>
      <w:r>
        <w:t>1292 中国行政区划通史·三国两晋南朝卷</w:t>
        <w:br/>
        <w:t>县：“本汉郴县地，后汉于此置汉宁县，吴改曰阳安，晋改为晋宁。至隋省。”则</w:t>
        <w:br/>
        <w:t>梁有晋宁县。</w:t>
        <w:br/>
        <w:t>217. 汝城</w:t>
        <w:br/>
        <w:t>按：齐末湘州桂阳郡领有汝城县。《元和志》卷29《江南道五》郴州义昌</w:t>
        <w:br/>
        <w:t>县：“本汉郴县地，至东晋分置汝城县，属桂阳郡。隋改为扈阳县。”则梁有汝</w:t>
        <w:br/>
        <w:t>城县。</w:t>
        <w:br/>
        <w:t>第七节沅湘诸州</w:t>
        <w:br/>
        <w:t>一、湘州沿革</w:t>
        <w:br/>
        <w:t>湘州(502—557)，治临湘(今湖南长沙市)。齐末有湘州。梁承之，改营阳</w:t>
        <w:br/>
        <w:t>郡为永阳郡，增置岳阳、乐梁、药山等郡。据衡州考证，天监六年(507)四月，临</w:t>
        <w:br/>
        <w:t>贺、始兴、桂阳三郡移置衡州；据桂州考证，大同六年(540)移桂州治于始安郡，</w:t>
        <w:br/>
        <w:t>始安郡乃移属桂州。太清三年(549)后，药山、岳阳郡移属罗州，永阳郡移置营</w:t>
        <w:br/>
        <w:t>州，承圣二年(553)初，永阳郡复还属湘州。</w:t>
        <w:br/>
        <w:t>(一）长沙郡(502—557)——治临湘(今湖南长沙市)</w:t>
        <w:br/>
        <w:t>按：齐末湘州领有长沙郡，《隋志》下长沙郡：“旧置湘州，平陈置潭州总管</w:t>
        <w:br/>
        <w:t>府。”则梁承旧有长沙郡。</w:t>
        <w:br/>
        <w:t>(二)湘东郡(502—557)——治临蒸(今湖南衡阳市)</w:t>
        <w:br/>
        <w:t>按：齐末湘州领有湘东郡，梁有湘东王萧绎，则梁承旧有湘东郡。</w:t>
        <w:br/>
        <w:t>(三）衡阳郡(502—557)—治湘西(今湖南株州市西南)</w:t>
        <w:br/>
        <w:t>按：齐末湘州领有衡阳郡，《梁书》卷23《衡阳嗣王元简传》：天监元年，</w:t>
        <w:br/>
        <w:t>“封衡阳郡王”。则梁有衡阳郡。</w:t>
        <w:br/>
        <w:t>(四)零陵郡(502—557)——治泉陵(今湖南永州市)</w:t>
        <w:br/>
        <w:t>按：齐末湘州领有零陵郡。《梁书》卷35《萧子恪传》：“还除光禄卿，秘书</w:t>
        <w:br/>
        <w:t>监。出为明威将军、零陵太守。”则梁承旧有零陵郡。</w:t>
        <w:br/>
        <w:t>(五）永阳郡(502—549后，553—557)——治营浦(今湖南道县西北)</w:t>
        <w:br/>
        <w:t>按：《隋志》下零陵郡永阳：“旧曰营阳，梁置永阳郡。平陈，郡废，并营浦、</w:t>
        <w:br/>
        <w:t>谢沐二县入焉。”《隋志》所谓“旧曰营阳”，查此地旧无营阳县，所指当为萧齐之</w:t>
        <w:br/>
        <w:t>营阳郡。则梁改营阳郡为永阳郡。《补梁志》卷3湘州永阳郡据《舆地纪胜》引</w:t>
        <w:br/>
        <w:t>《寰宇记》，以为梁改营阳为永阳在天监十四年，查今本《寰宇记》无此记载。今</w:t>
        <w:br/>
        <w:t>不从。《梁书》卷23《永阳嗣王伯游传》：“(天监)二年，袭封永阳郡王。”则梁初</w:t>
      </w:r>
    </w:p>
    <w:p>
      <w:r>
        <w:br w:type="page"/>
      </w:r>
    </w:p>
    <w:p>
      <w:r>
        <w:t>第八编·第一章 南朝梁实州郡县沿革 1293</w:t>
        <w:br/>
        <w:t>即有永阳郡。据营州考证，太清三年后永阳郡移置营州，承圣二年初，营州废，</w:t>
        <w:br/>
        <w:t>永阳郡复还属。</w:t>
        <w:br/>
        <w:t>(六)临贺郡(502—506)——治临贺(今广西贺州市八步区贺街镇)</w:t>
        <w:br/>
        <w:t>按：齐末湘州领有临贺郡，据衡州考证，天监六年置衡州，乃移属焉。</w:t>
        <w:br/>
        <w:t>(七）乐梁郡(550前—557)——治荡山(今广西贺州市西南)</w:t>
        <w:br/>
        <w:t>按：《方舆纪要》卷107《广西二》平乐府贺县封阳废县条：“荡山废县，在县</w:t>
        <w:br/>
        <w:t>南。梁置，并置乐梁郡治焉。陈因之，隋初废郡，大业初并废县入富川。”《梁</w:t>
        <w:br/>
        <w:t>书》卷4《简文帝纪》：大宝元年(550)十月，“立皇子……大圜为乐梁郡王”。则</w:t>
        <w:br/>
        <w:t>梁大宝元年前置乐梁郡。《隋志》下始安郡富川:“旧置临贺、乐梁二郡。平陈，</w:t>
        <w:br/>
        <w:t>并废。”则乐梁郡直至陈隋之际犹存。以地望揆之，当属湘州。</w:t>
        <w:br/>
        <w:t>(八）邵陵郡(502—557)——治邵陵(今湖南邵阳市)</w:t>
        <w:br/>
        <w:t>按：齐末湘州领有邵陵郡，梁有邵陵王纶，则梁承旧有邵陵郡。</w:t>
        <w:br/>
        <w:t>(九）岳阳郡(531前—549后)——治岳阳(今湖南汨罗市长乐镇)</w:t>
        <w:br/>
        <w:t>按：《隋志》下巴陵郡湘阴：“梁置岳阳郡及罗州，陈废州。平陈，废郡及湘</w:t>
        <w:br/>
        <w:t>阴入岳阳县，置玉州。寻改岳阳为湘阴，废玉山县入焉。”《梁书》卷3《高祖</w:t>
        <w:br/>
        <w:t>纪》：中大通三年(531)六月“癸丑，曲阿公詧为岳阳郡王”。则中大通三年前</w:t>
        <w:br/>
        <w:t>即有岳阳郡，置隋方废。据罗州考证，岳阳郡太清三年后移属罗州。</w:t>
        <w:br/>
        <w:t>(十)药山郡(？—549后)——治药山(今湖南沅江市境)</w:t>
        <w:br/>
        <w:t>按：《隋志》下巴陵郡沅江：“梁置，曰药山，仍为郡。平陈，郡废，县改曰安</w:t>
        <w:br/>
        <w:t>乐，十八年改曰沅江。”《补梁志》卷3列此郡为罗州属郡，以地望揆之亦合，今</w:t>
        <w:br/>
        <w:t>从之。然药山郡当先属湘州，后移属罗州。</w:t>
        <w:br/>
        <w:t>(十一)始兴郡(502—506)——治曲江(今广东韶关市南武水西岸)</w:t>
        <w:br/>
        <w:t>按：齐末湘州领有始兴郡，据衡州考证，天监六年置衡州，乃移属焉。</w:t>
        <w:br/>
        <w:t>(十二）桂阳郡(502—506)—治郴(今湖南郴州市)</w:t>
        <w:br/>
        <w:t>按：齐末湘州领有桂阳郡，梁有桂阳王大成，则梁承旧有桂阳郡。据衡州</w:t>
        <w:br/>
        <w:t>考证，天监六年置衡州，乃移属焉。</w:t>
        <w:br/>
        <w:t>(十三）始安郡(502—539)—治始安(今广西桂林市)</w:t>
        <w:br/>
        <w:t>按：齐末湘州领有始安郡，据桂州考证，大同六年移桂州治于始安郡，始</w:t>
        <w:br/>
        <w:t>安郡乃移属桂州焉。</w:t>
        <w:br/>
        <w:t>二、罗州沿革</w:t>
        <w:br/>
        <w:t>罗州(549后—557)，治岳阳(今湖南湘阴县西)。《隋志》下巴陵郡湘阴：</w:t>
        <w:br/>
        <w:t>“梁置岳阳郡及罗州，陈废州。平陈，废郡及湘阴入岳阳县，置玉州。寻改岳阳</w:t>
      </w:r>
    </w:p>
    <w:p>
      <w:r>
        <w:br w:type="page"/>
      </w:r>
    </w:p>
    <w:p>
      <w:r>
        <w:t>1294中国行政区划通史·三国两晋南朝卷</w:t>
        <w:br/>
        <w:t>为湘阴，废玉山县入焉。”《补梁志》卷3罗州据《舆地纪胜》以梁元帝置罗州。</w:t>
        <w:br/>
        <w:t>《通鉴》卷164大宝二年四月：湘东王萧绎“乃命罗州刺史徐嗣徽自岳阳，武州</w:t>
        <w:br/>
        <w:t>刺史杜崱自武陵引兵会(王)僧辩”。则大宝二年梁元帝即位前已有罗州。是</w:t>
        <w:br/>
        <w:t>梁置罗州当在太清三年四月梁元帝萧衍承制后。</w:t>
        <w:br/>
        <w:t>(一)岳阳郡(549后—557)——治岳阳(今湖南湘阴县西)</w:t>
        <w:br/>
        <w:t>按：岳阳本湘州属郡，据本州考证所引《隋志》，太清三年后置罗州，乃来</w:t>
        <w:br/>
        <w:t>属焉。</w:t>
        <w:br/>
        <w:t>(二）药山郡(549后—557)——治药山(今湖南沅江市境)</w:t>
        <w:br/>
        <w:t>按：药山本湘州属郡，以地望揆之，太清三年后置罗州，当来属。</w:t>
        <w:br/>
        <w:t>三、营州沿革</w:t>
        <w:br/>
        <w:t>营州(549后—552)，治营浦(今湖南道县西北)。《通鉴》卷164承圣元年</w:t>
        <w:br/>
        <w:t>十一月：“侯景之乱，零陵人李洪雅据其郡，上即以为营州刺史。”胡注曰：“营阳</w:t>
        <w:br/>
        <w:t>郡，亦汉零陵郡之地，故因置营州。隋为永州。”则梁置营州当在梁元帝太清三</w:t>
        <w:br/>
        <w:t>年承制以后。《通鉴》卷165承圣二年二月：“庚子，李洪雅力屈，以空云城降陆</w:t>
        <w:br/>
        <w:t>纳。纳囚洪雅，杀丁道贵。”营州为因人而置，人废当罢。则承圣二年当罢营</w:t>
        <w:br/>
        <w:t>州。营州领永阳郡。</w:t>
        <w:br/>
        <w:t>永阳郡(549后—552)——治营浦(今湖南道县西北)</w:t>
        <w:br/>
        <w:t>按：永阳本名营阳，为湘州属郡，据本州考证，太清三年后移置营州，承圣</w:t>
        <w:br/>
        <w:t>二年罢营州，永阳郡当还属湘州。</w:t>
        <w:br/>
        <w:t>四、郴州沿革</w:t>
        <w:br/>
        <w:t>郴州(?)，治乏考。《通鉴》卷164大宝二年四月：“湘东王绎以王僧辩为大</w:t>
        <w:br/>
        <w:t>都督，帅巴州刺史丹杨淳于量、定州刺史杜龛、宜州刺史王琳、郴州刺史裴之横</w:t>
        <w:br/>
        <w:t>东击(侯)景。”胡注曰：“《五代志》：巴陵郡，梁置巴州。夷陵郡，梁置宜州。</w:t>
        <w:br/>
        <w:t>《》梁</w:t>
        <w:br/>
        <w:t>未知胡氏所据何本。然梁有郴州则无疑。其地望、设置时间、所领郡县尚待</w:t>
        <w:br/>
        <w:t>确考。</w:t>
        <w:br/>
        <w:t>附沅湘诸实县存考</w:t>
        <w:br/>
        <w:t>1. 熙平</w:t>
        <w:br/>
        <w:t>按：齐末湘州始安郡领有熙平县。《隋志》下熙平郡熙平：“旧置齐乐郡，</w:t>
        <w:br/>
        <w:t>平陈，郡废。”则梁亦当有熙平县。</w:t>
      </w:r>
    </w:p>
    <w:p>
      <w:r>
        <w:br w:type="page"/>
      </w:r>
    </w:p>
    <w:p>
      <w:r>
        <w:t>第八编·第一章 南朝梁实州郡县沿革 1295</w:t>
        <w:br/>
        <w:t>2. 岳阳</w:t>
        <w:br/>
        <w:t>按：《方舆纪要》卷80《湖广六》长沙府湘阴县：“刘宋为湘阴县地，梁析置</w:t>
        <w:br/>
        <w:t>岳阳县，属岳阳郡。陈因之。”则梁置岳阳县，为岳阳郡治。</w:t>
        <w:br/>
        <w:t>3. 湘滨</w:t>
        <w:br/>
        <w:t>》《》《》：</w:t>
        <w:br/>
        <w:t>弘直传》：“及梁元帝承制……行湘州府州事，湘滨县侯。”则梁有湘滨县。</w:t>
        <w:br/>
        <w:t>4. 罗</w:t>
        <w:br/>
        <w:t>按：齐末湘州长沙郡领有罗县，据湘滨县考证所引《隋志》，则梁、陈亦有</w:t>
        <w:br/>
        <w:t>罗县。</w:t>
        <w:br/>
        <w:t>5. 药山</w:t>
        <w:br/>
        <w:t>按：据湘州药山郡考证，梁置药山郡，并置药山县为其治所。</w:t>
        <w:br/>
        <w:t>6. 临湘</w:t>
        <w:br/>
        <w:t>按：齐末湘州长沙郡领有临湘县。《隋志》下长沙郡长沙：“旧曰临湘，置</w:t>
        <w:br/>
        <w:t>长沙郡。平陈，郡废，县改名焉。”则梁有临湘县。</w:t>
        <w:br/>
        <w:t>7. 醴陵</w:t>
        <w:br/>
        <w:t>按：齐末湘州长沙郡领有醴陵县。《梁书》卷14《江淹传》：天监元年</w:t>
        <w:br/>
        <w:t>(502)，“改封醴陵侯”。则梁有醴陵县。</w:t>
        <w:br/>
        <w:t>8. 浏阳</w:t>
        <w:br/>
        <w:t>按：齐末湘州长沙郡领有浏阳县。《梁书》卷44《太宗十一王·浏阳公大</w:t>
        <w:br/>
        <w:t>雅传》：“大同九年，封浏阳县公。”则梁有浏阳县。</w:t>
        <w:br/>
        <w:t>9. 建宁</w:t>
        <w:br/>
        <w:t>按：齐末湘州长沙郡领有建宁县。《隋志》下衡山郡湘潭：“平陈，废茶陵、</w:t>
        <w:br/>
        <w:t>攸水、阴山、建宁四县入焉。”则梁亦有建宁县。</w:t>
        <w:br/>
        <w:t>10. 茶陵</w:t>
        <w:br/>
        <w:t>按：齐末湘州湘东郡领有茶陵县。据建宁县考证所引《隋志》，梁亦当有</w:t>
        <w:br/>
        <w:t>茶陵县。</w:t>
        <w:br/>
        <w:t>11. 阴山</w:t>
        <w:br/>
        <w:t>按：齐末湘州湘东郡领有阴山县。据建宁县考证所引《隋志》，梁亦当有</w:t>
        <w:br/>
        <w:t>阴山县。</w:t>
        <w:br/>
        <w:t>12. 临蒸</w:t>
        <w:br/>
        <w:t>按：齐末湘州湘东郡领有临蒸县。《陈书》卷10《周铁虎传》：“(梁河东王</w:t>
        <w:br/>
        <w:t>萧)誉为广州刺史，以铁虎为兴宁令。誉迁湘州，又为临蒸令。”则梁亦有临</w:t>
        <w:br/>
        <w:t>蒸县。</w:t>
      </w:r>
    </w:p>
    <w:p>
      <w:r>
        <w:br w:type="page"/>
      </w:r>
    </w:p>
    <w:p>
      <w:r>
        <w:t>1296 中国行政区划通史·三国两晋南朝卷</w:t>
        <w:br/>
        <w:t>13. 新宁</w:t>
        <w:br/>
        <w:t>按：齐末湘州湘东郡领有新宁县。《元和志》卷29《江南道五》衡州常宁</w:t>
        <w:br/>
        <w:t>县：“吴分耒阳置新平县，宋元徽中，三洞蛮抄掠州县，移就江东，因蛮寇止息，</w:t>
        <w:br/>
        <w:t>遂号新宁，即今理是，东俯潭水，西枕宜江。天宝元年改名常宁。”则梁有新</w:t>
        <w:br/>
        <w:t>宁县。</w:t>
        <w:br/>
        <w:t>14. 攸</w:t>
        <w:br/>
        <w:t>按：齐末湘州湘东郡领有攸县。《隋志》下衡山郡湘潭：“平陈，废茶陵、攸</w:t>
        <w:br/>
        <w:t>水、阴山、建宁四县入焉。”则陈、隋之际称为攸水，然《隋书》卷75《儒林·萧该</w:t>
        <w:br/>
        <w:t>传》：梁时，“少封攸侯”，则梁时仍以“攸”名县。</w:t>
        <w:br/>
        <w:t>15. 重安</w:t>
        <w:br/>
        <w:t>按：齐末湘州湘东郡领有重安县。《隋志》下衡山郡衡阳：“旧置湘东郡，</w:t>
        <w:br/>
        <w:t>平陈，郡废，并省临烝、新城、重安三县入焉。”则梁有重安县。</w:t>
        <w:br/>
        <w:t>16. 衡山</w:t>
        <w:br/>
        <w:t>按：齐末湘州衡阳郡领有衡山县。《梁书》卷22《太祖五王·南平王伟附</w:t>
        <w:br/>
        <w:t>恭传》：“天监八年，封衡山县侯。”则梁有衡山县。</w:t>
        <w:br/>
        <w:t>17. 湘西</w:t>
        <w:br/>
        <w:t>按：齐末湘州衡阳郡领有湘西县。《梁书》卷12《席阐文传》：高祖受禅，</w:t>
        <w:br/>
        <w:t>“出为东阳太守，又改封湘西”。则梁有湘西县。</w:t>
        <w:br/>
        <w:t>18. 益阳</w:t>
        <w:br/>
        <w:t>按：齐末湘州衡阳郡领有益阳县。《梁书》卷34《张缵传》：“(大同)九年，</w:t>
        <w:br/>
        <w:t>迁宣惠将军、丹阳尹，未拜，改为使持节、都督湘、桂、东宁三州诸军事、湘州刺</w:t>
        <w:br/>
        <w:t>史……益阳县人作田二顷，皆异亩同颖。”则梁湘州有益阳县。</w:t>
        <w:br/>
        <w:t>19. 湘乡</w:t>
        <w:br/>
        <w:t>按：齐末湘州衡阳郡领有湘乡县。《隋志》下长沙郡衡山：“旧置衡阳郡。</w:t>
        <w:br/>
        <w:t>平陈，郡废，并衡山、湘乡、湘西三县入焉。”则梁有湘乡县。</w:t>
        <w:br/>
        <w:t>20. 新康</w:t>
        <w:br/>
        <w:t>按：齐末湘州衡阳郡领有新康县。《隋志》下长沙郡益阳：“平陈，并新康</w:t>
        <w:br/>
        <w:t>县入焉。”则梁有新康县。</w:t>
        <w:br/>
        <w:t>21. 湘潭</w:t>
        <w:br/>
        <w:t>按：《元和志》卷29《江南道五》衡州衡山县：“天监中分阴山立湘潭县，天</w:t>
        <w:br/>
        <w:t>宝八年改为衡山。”则梁有湘潭县。</w:t>
        <w:br/>
        <w:t>22. 重华</w:t>
        <w:br/>
        <w:t>按：《州郡典》十三巴陵郡沅江：“梁置重华县，隋废之。”则梁有重华县。</w:t>
      </w:r>
    </w:p>
    <w:p>
      <w:r>
        <w:br w:type="page"/>
      </w:r>
    </w:p>
    <w:p>
      <w:r>
        <w:t>第八编·第一章 南朝梁实州郡县沿革 1297</w:t>
        <w:br/>
        <w:t>23.泉陵</w:t>
        <w:br/>
        <w:t>按：齐末湘州零陵郡领有泉陵县。《梁书》卷53《良吏·何远传》：“时泉陵</w:t>
        <w:br/>
        <w:t>侯渊朗为桂州，缘道剽掠，入始兴界，草木无所犯。”则梁亦有泉陵县。</w:t>
        <w:br/>
        <w:t>24. 洮阳</w:t>
        <w:br/>
        <w:t>按：齐末湘州零陵郡领有洮阳县。《梁书》卷11《张弘策传》：“天监初，加</w:t>
        <w:br/>
        <w:t>散骑常侍，洮阳县侯，邑二千二百户。”则梁亦有洮阳县。</w:t>
        <w:br/>
        <w:t>25. 零陵</w:t>
        <w:br/>
        <w:t>按：齐末湘州零陵郡领有零陵县。《隋志》下零陵郡湘源：“平陈，废洮阳、</w:t>
        <w:br/>
        <w:t>灌阳、零陵三县置县。”则梁当有零陵县。</w:t>
        <w:br/>
        <w:t>26.祁阳</w:t>
        <w:br/>
        <w:t>按：齐末湘州零陵郡领有祁阳县。《梁书》卷29《高祖三王·南康简王绩</w:t>
        <w:br/>
        <w:t>附子会理传》：侯景之乱，“与弟祁阳侯通理并遇害”。则梁亦有祁阳县。</w:t>
        <w:br/>
        <w:t>27. 观阳</w:t>
        <w:br/>
        <w:t>按：齐零陵郡领有观阳县，《隋志》下零陵郡湘源：“平陈，废洮阳、灌阳、零</w:t>
        <w:br/>
        <w:t>陵三县置县。”是陈隋之际有灌阳县。《方舆纪要》卷107《广西二》桂林府灌阳</w:t>
        <w:br/>
        <w:t>县：“汉零陵县地，后汉建安中孙氏析置观阳县，以观水为名，仍属零陵县。晋</w:t>
        <w:br/>
        <w:t>以后因之。梁、陈间讹曰灌阳。”则梁当有观阳县。</w:t>
        <w:br/>
        <w:t>28. 永昌</w:t>
        <w:br/>
        <w:t>按：齐末湘州零陵郡领有永昌县。《隋志》下零陵郡零陵：“旧曰泉陵，置</w:t>
        <w:br/>
        <w:t>零陵郡。平陈，郡废，又废应阳、永昌、初阳三县入焉。”则梁亦有永昌县。</w:t>
        <w:br/>
        <w:t>29. 应阳</w:t>
        <w:br/>
        <w:t>按：齐末湘州零陵郡领有应阳县。据永昌县考证所引《隋志》，则梁亦当</w:t>
        <w:br/>
        <w:t>有应阳县。</w:t>
        <w:br/>
        <w:t>30.营浦</w:t>
        <w:br/>
        <w:t>按：齐末湘州营阳郡领有营浦县。据湘州永阳郡考证，梁改营阳郡为永</w:t>
        <w:br/>
        <w:t>阳郡。《隋志》下零陵郡永阳：“旧曰营阳，梁置永阳郡。平陈，郡废，并营浦、谢</w:t>
        <w:br/>
        <w:t>沐二县入焉。”则梁有营浦县。</w:t>
        <w:br/>
        <w:t>31. 泠道</w:t>
        <w:br/>
        <w:t>按：齐末湘州营阳郡领有泠道县。《隋志》下零陵郡营道：“平陈，并泠道、</w:t>
        <w:br/>
        <w:t>春陵二县入。”则梁有泠道县。</w:t>
        <w:br/>
        <w:t>32.春陵</w:t>
        <w:br/>
        <w:t>按：齐末湘州营阳郡领有春陵县。另据泠道县考证所引《隋志》，则梁亦</w:t>
        <w:br/>
        <w:t>当有春陵县。</w:t>
      </w:r>
    </w:p>
    <w:p>
      <w:r>
        <w:br w:type="page"/>
      </w:r>
    </w:p>
    <w:p>
      <w:r>
        <w:t>1298 中国行政区划通史·三国两晋南朝卷</w:t>
        <w:br/>
        <w:t>33.营道</w:t>
        <w:br/>
        <w:t>按：齐末湘州营阳郡领有营道县。《隋志》下零陵郡亦领有营道县，则梁</w:t>
        <w:br/>
        <w:t>亦当有此县。</w:t>
        <w:br/>
        <w:t>34. 邵陵</w:t>
        <w:br/>
        <w:t>按：齐末湘州邵陵郡领有邵陵县。《梁书》卷3《高祖纪下》：中大通四年</w:t>
        <w:br/>
        <w:t>(532)二月丙辰，“邵陵县获白鹿一”。则梁亦有邵陵县。</w:t>
        <w:br/>
        <w:t>35. 都梁</w:t>
        <w:br/>
        <w:t>按：齐末邵陵郡领有都梁县。《隋志》下长沙郡邵阳：“旧置邵陵郡。平</w:t>
        <w:br/>
        <w:t>陈，郡废，并扶夷、都梁二县入焉。”则梁亦当有都梁县。</w:t>
        <w:br/>
        <w:t>36. 高平</w:t>
        <w:br/>
        <w:t>按：齐邵陵郡领有高平县。《方舆纪要》卷81《湖广七》宝庆府新化县新化</w:t>
        <w:br/>
        <w:t>旧城条：“高平废县，在县南百里。三国吴置县，属邵陵郡，晋以后因之，隋省入</w:t>
        <w:br/>
        <w:t>邵陵县。”则梁有高平县。</w:t>
        <w:br/>
        <w:t>37. 武强(武刚)</w:t>
        <w:br/>
        <w:t>按：齐末邵陵郡领有武刚县。《元和志》卷29《江南道五》邵州武冈县：“晋</w:t>
        <w:br/>
        <w:t>武帝分都梁县置。梁天监元年，以太子讳纲，故为武强，武德四年复旧。”《补梁</w:t>
        <w:br/>
        <w:t>志》卷3湘州邵陵郡武强县条以为：“天监元年昭明太子尚在，简文帝时为晋安</w:t>
        <w:br/>
        <w:t>王，不应避讳。当是大通三年立晋安王为太子时改。《元和志》误。”此说甚是，</w:t>
        <w:br/>
        <w:t>今从之。</w:t>
        <w:br/>
        <w:t>38. 邵阳</w:t>
        <w:br/>
        <w:t>按：齐末邵陵郡领有邵阳县。《隋志》下长沙郡邵阳：“旧置邵陵郡。平</w:t>
        <w:br/>
        <w:t>陈，郡废，并扶夷、都梁二县入焉。”则梁亦当有邵阳县。</w:t>
        <w:br/>
        <w:t>39. 扶夷</w:t>
        <w:br/>
        <w:t>按：西晋邵陵郡领有夫夷县，东晋改为扶，宋、齐承之。《隋志》下长沙郡</w:t>
        <w:br/>
        <w:t>邵阳：“旧置邵陵郡。平陈，郡废，并扶夷、都梁二县入焉。”则梁、陈又改扶为</w:t>
        <w:br/>
        <w:t>扶夷。</w:t>
        <w:br/>
        <w:t>第八节 巴汉诸州</w:t>
        <w:br/>
        <w:t>中大同元年(546)巴汉诸州所辖情况见图55。</w:t>
        <w:br/>
        <w:t>一、北梁州沿革</w:t>
        <w:br/>
        <w:t>北梁州(502—504梁州，536—551)，治南郑(今陕西汉中市东)。梁承齐</w:t>
      </w:r>
    </w:p>
    <w:p>
      <w:r>
        <w:br w:type="page"/>
      </w:r>
    </w:p>
    <w:p>
      <w:r>
        <w:t>第八编·第一章 南朝梁实州郡县沿革</w:t>
        <w:br/>
        <w:t>1299</w:t>
        <w:br/>
        <w:t>广福</w:t>
        <w:br/>
        <w:t>齐兴郡</w:t>
        <w:br/>
        <w:t>段岐州</w:t>
        <w:br/>
        <w:t>新城郡</w:t>
        <w:br/>
        <w:t>信陵郡</w:t>
        <w:br/>
        <w:t>南洛州上津郡</w:t>
        <w:br/>
        <w:t>上庸郡</w:t>
        <w:br/>
        <w:t>巴东郡建平郡</w:t>
        <w:br/>
        <w:t>鱼复</w:t>
        <w:br/>
        <w:t>信州</w:t>
        <w:br/>
        <w:t>中大同元年(546)南朝梁巴汉诸州所辖实郡示意</w:t>
        <w:br/>
        <w:t>淘阳</w:t>
        <w:br/>
        <w:t>西城东梁州</w:t>
        <w:br/>
        <w:t>魏兴郡</w:t>
        <w:br/>
        <w:t>井州东关</w:t>
        <w:br/>
        <w:t>安康郡</w:t>
        <w:br/>
        <w:t>工</w:t>
        <w:br/>
        <w:t>汉阳</w:t>
        <w:br/>
        <w:t>巴中郡</w:t>
        <w:br/>
        <w:t>开巴郡东乡</w:t>
        <w:br/>
        <w:t>万荣郡</w:t>
        <w:br/>
        <w:t>图 55</w:t>
        <w:br/>
        <w:t>北梁州</w:t>
        <w:br/>
        <w:t>汉中郡南郑</w:t>
        <w:br/>
        <w:t>东巴州</w:t>
        <w:br/>
        <w:t>哀戎都</w:t>
        <w:br/>
        <w:t>增口</w:t>
        <w:br/>
        <w:t>北水郡</w:t>
        <w:br/>
        <w:t>大谷郡</w:t>
        <w:br/>
        <w:t>伏虞郡安固</w:t>
        <w:br/>
        <w:t>宣汉</w:t>
        <w:br/>
        <w:t>义安郡</w:t>
        <w:br/>
        <w:t>木门郡</w:t>
        <w:br/>
        <w:t>隆城郡</w:t>
        <w:br/>
        <w:t>梓潼郡相如</w:t>
        <w:br/>
        <w:t>华州</w:t>
        <w:br/>
        <w:t>宋熙郡</w:t>
        <w:br/>
        <w:t>白马义阳宋安</w:t>
        <w:br/>
        <w:t>南梁北巴州</w:t>
        <w:br/>
        <w:t>南部南部郡</w:t>
        <w:br/>
        <w:t>新兴郡</w:t>
        <w:br/>
        <w:t>中国健型</w:t>
        <w:br/>
        <w:t>口</w:t>
        <w:br/>
        <w:t>@BX</w:t>
        <w:br/>
        <w:t>除口郡</w:t>
        <w:br/>
        <w:t>平武郡</w:t>
        <w:br/>
        <w:t>②平武</w:t>
        <w:br/>
        <w:t>黎州兴安</w:t>
        <w:br/>
        <w:t>西晋寿郡</w:t>
        <w:br/>
        <w:t>。州、郡治</w:t>
        <w:br/>
        <w:t>郡、县治</w:t>
        <w:br/>
        <w:t>北益州</w:t>
        <w:br/>
        <w:t>图例</w:t>
      </w:r>
    </w:p>
    <w:p>
      <w:r>
        <w:br w:type="page"/>
      </w:r>
    </w:p>
    <w:p>
      <w:r>
        <w:t>1300</w:t>
        <w:br/>
        <w:t>中国行政区划通史·三国两晋南朝卷</w:t>
        <w:br/>
        <w:t>有梁州。天监元年(502)增置隆城郡。《梁书》卷2《武帝纪中》：天监三年“二</w:t>
        <w:br/>
        <w:t>月，魏陷梁州”。魏军乘势南进，《魏书》卷65《邢峦传》详载其事曰：“峦至汉</w:t>
        <w:br/>
        <w:t>中，白马已西犹未归顺，峦遣宁远将军杨举、统军杨众爱、汜洪雅等领卒六千讨</w:t>
        <w:br/>
        <w:t>之。军锋所临，贼皆款附，唯补谷戍主何法静据城拒守。举等进师讨之，法静</w:t>
        <w:br/>
        <w:t>奔溃，乘胜追奔至关城之下………晋寿太守王景胤等拥众七千，屯据石亭……遣</w:t>
        <w:br/>
        <w:t>统军李义珍讨晋寿，(王)景胤宵遁，遂平之……萧衍巴西太守庞景民恃远不</w:t>
        <w:br/>
        <w:t>降，峦遣巴州刺史严玄思往攻之，斩景民，巴西悉平………冠军将军鲁方达固南</w:t>
        <w:br/>
        <w:t>安，冠军将军任僧褒、辅国将军李畎戍石同。峦统军王足所在击破之，枭衍辅</w:t>
        <w:br/>
        <w:t>国将军乐保明、宁朔将军李伯度、龙骧将军李思贤，贼遂保回车栅。足又进击</w:t>
        <w:br/>
        <w:t>衍辅国将军范峻，自余斩获殆将万数。孔陵等收集遗众，奔保梓潼，足又破之，</w:t>
        <w:br/>
        <w:t>斩衍辅国将军符伯度，其杀伤投溺者万有余人。开地定民，东西七百，南北千</w:t>
        <w:br/>
        <w:t>里，获郡十四、二部护军及诸县戍，遂逼涪城。”《通鉴》系邢峦攻梁州事于天监</w:t>
        <w:br/>
        <w:t>四年。《梁书》卷10《邓元起传》：“高祖亦假元起都督征讨诸军事，救汉中，比</w:t>
        <w:br/>
        <w:t>至，魏已攻陷两晋寿。”则天监四年，梁州东、西晋寿及巴西等十四郡皆失。《梁</w:t>
        <w:br/>
        <w:t>书》卷17《王珍国传》：“会梁州长史夏侯道迁以州降魏，珍国步道出魏兴，将袭</w:t>
        <w:br/>
        <w:t>之，不果，遂留镇焉。”则梁天监三年虽失梁州治南郑，然梁州地未全失。梁州</w:t>
        <w:br/>
        <w:t>乃移镇魏兴郡。《梁书》卷3《武帝纪下》：大同元年(535)十一月“壬戌，北梁州</w:t>
        <w:br/>
        <w:t>刺史兰钦攻汉中，克之，魏梁州刺史元罗降”。则大同元年，复得汉中。汉中郡复</w:t>
        <w:br/>
        <w:t>来属。《考异》卷26《梁书·杜岸传》：“《隋志》未见北梁州之名，盖大同初，梁州</w:t>
        <w:br/>
        <w:t>复治汉中，以西城为南梁，而汉中遂有北梁’之称。”则此后治于汉中之梁州乃称</w:t>
        <w:br/>
        <w:t>为北梁州。《周书》卷2《文帝纪下》：魏废帝元年(承圣元年)四月，“达奚武围南</w:t>
        <w:br/>
        <w:t>郑，月余，梁州刺史、宜丰侯萧循以州降”。则承圣元年(552)，北梁州没。</w:t>
        <w:br/>
        <w:t>(一)汉中郡(502—503，536—551)——治南郑(今陕西汉中市东)</w:t>
        <w:br/>
        <w:t>按：齐末梁州领有汉中郡，梁承之。据本州考证，天监三年汉中没。大同</w:t>
        <w:br/>
        <w:t>元年复得汉中郡。承圣元年，随州而没。</w:t>
        <w:br/>
        <w:t>(二)魏兴郡(502—503)——治西城(今陕西安康市西北双江北岸)</w:t>
        <w:br/>
        <w:t>按：齐末梁州领有魏兴郡，梁承之。据东梁州考证，天监三年汉中没。梁</w:t>
        <w:br/>
        <w:t>于魏兴郡另立(东)梁州。</w:t>
        <w:br/>
        <w:t>(三)西晋寿郡(502—504)——治晋寿(今四川广元市南)</w:t>
        <w:br/>
        <w:t>按：旧有晋寿郡，萧齐分晋寿郡之兴安县为东晋寿郡，故旧有之晋寿郡称</w:t>
        <w:br/>
        <w:t>为西晋寿郡。据本州考证，天监四年没于魏。</w:t>
        <w:br/>
        <w:t>(四)东晋寿郡(502—504)——治兴安(今四川广元市)</w:t>
        <w:br/>
        <w:t>按：齐末梁州领有东晋寿郡，治兴安县。《地形志》下益州东晋寿郡：“司</w:t>
      </w:r>
    </w:p>
    <w:p>
      <w:r>
        <w:br w:type="page"/>
      </w:r>
    </w:p>
    <w:p>
      <w:r>
        <w:t>第八编·第一章 南朝梁实州郡县沿革 1301</w:t>
        <w:br/>
        <w:t>马德宗置，魏因之。”①《隋志》上义城郡绵谷：“旧曰兴安，置晋寿郡。开皇初郡</w:t>
        <w:br/>
        <w:t>废。十八年，县改名焉。”则梁亦当有东晋寿郡。据本州考证，当于天监四年</w:t>
        <w:br/>
        <w:t>没北。</w:t>
        <w:br/>
        <w:t>(五)北巴西郡(502—504)——治间中(今四川阆中市)</w:t>
        <w:br/>
        <w:t>按：齐末梁州领有北巴西郡，梁承之。据本州考证，天监四年没于魏。</w:t>
        <w:br/>
        <w:t>(六）宋熙郡(502—504)——治宋安(今四川旺苍县西南)</w:t>
        <w:br/>
        <w:t>按：齐末梁州领有宋熙郡，《地形志》下益州亦领有宋熙郡。则梁初亦当</w:t>
        <w:br/>
        <w:t>承齐旧有此郡，天监四年没。</w:t>
        <w:br/>
        <w:t>(七)新城郡(502—503)——治房陵(今湖北房县)</w:t>
        <w:br/>
        <w:t>按：齐末梁州领有南新城郡，治房陵，当即为梁之新城郡。天监三年，汉</w:t>
        <w:br/>
        <w:t>中没，于魏兴另置(东)梁州，新城郡乃移属焉。</w:t>
        <w:br/>
        <w:t>(八）上庸郡(502—503)——治上庸(今湖北竹山县西南)</w:t>
        <w:br/>
        <w:t>按：齐末梁州领有上庸郡，梁承之。天监三年，汉中没，于魏兴另置(东)</w:t>
        <w:br/>
        <w:t>梁州，上庸郡乃移属焉。</w:t>
        <w:br/>
        <w:t>(九)涪陵郡(502—503)——治汉平(今重庆涪陵区东南)</w:t>
        <w:br/>
        <w:t>按：齐末梁州领有涪陵郡，《隋志》上巴郡涪陵：“旧曰汉平，置涪陵郡。开</w:t>
        <w:br/>
        <w:t>皇初郡废。”则梁承齐有涪陵郡。天监三年，(北)梁州没，涪陵郡乃移属(东)</w:t>
        <w:br/>
        <w:t>梁州。</w:t>
        <w:br/>
        <w:t>(十)南部郡(502—504)——治南部(今四川南部县)</w:t>
        <w:br/>
        <w:t>按：齐末梁州领有南部郡，然《寰宇记》卷86《剑南东道五》阆州南部县：</w:t>
        <w:br/>
        <w:t>“梁于此置南部郡。后周闵帝元年罢郡，立南部县。”《隋志》上巴西郡南部：</w:t>
        <w:br/>
        <w:t>“旧曰南充国，梁曰南部，西魏置新安郡，后周郡废。”未知孰是。疑南部郡为</w:t>
        <w:br/>
        <w:t>齐、梁之际置，故众说纷纭。《补梁志》卷4以南部郡为南梁北巴州属郡，《梁</w:t>
        <w:br/>
        <w:t>政区建置表》同。当是天监三年汉中没北后，南部郡移属南梁北巴州。今</w:t>
        <w:br/>
        <w:t>从之。</w:t>
        <w:br/>
        <w:t>(十一)归化郡(502—504)—治曾口(今四川巴中市巴州区曾口镇)</w:t>
        <w:br/>
        <w:t>按：齐末梁州领有归化郡。《隋志》上清化郡化成：“梁曰梁广，仍置归化</w:t>
        <w:br/>
        <w:t>郡。后周改县曰化成。开皇初郡废。”所谓梁置归化郡，误。当为梁承齐之归</w:t>
        <w:br/>
        <w:t>化郡。天监四年没北，大同元年复得汉中，归化郡乃移属巴州。详参巴州</w:t>
        <w:br/>
        <w:t>考证。</w:t>
        <w:br/>
        <w:t>①《地形志》此处所言疑误，《寰宇记》卷135《山南西道三》利州条:“齐明帝永泰元年分晋寿郡之兴安</w:t>
        <w:br/>
        <w:t>县置东晋寿郡于乌奴城北一里，即今州是也。”似东晋寿郡为齐置，非晋置。</w:t>
      </w:r>
    </w:p>
    <w:p>
      <w:r>
        <w:br w:type="page"/>
      </w:r>
    </w:p>
    <w:p>
      <w:r>
        <w:t>1302 中国行政区划通史·三国两晋南朝卷</w:t>
        <w:br/>
        <w:t>(十二)北水郡(502—504)—治难江(今四川南江县八庙乡)</w:t>
        <w:br/>
        <w:t>按：齐末梁州领有北水郡，《寰宇记》卷139《山南西道七》巴州清化县：“废</w:t>
        <w:br/>
        <w:t>盘道县，在县东四十里。本汉宕渠县地，宋末于今县西南十里置北水郡。梁普</w:t>
        <w:br/>
        <w:t>通六年于北水郡置难江县，因难江水为名。梁末其地内属。后魏恭帝三年改</w:t>
        <w:br/>
        <w:t>难江县为盘道县。”则梁承齐有北水郡。天监四年汉中没，据前引《寰宇记》，普</w:t>
        <w:br/>
        <w:t>通六年尚有北水郡，则北水郡未尝没北。以地望揆之，则北水郡当于天监四年</w:t>
        <w:br/>
        <w:t>移属南梁北巴州。</w:t>
        <w:br/>
        <w:t>(十三）隆城郡(502—504)—治仪陇(今四川仪陇县土门镇)</w:t>
        <w:br/>
        <w:t>按：《寰宇记》卷139《山南西道七》蓬州仪陇县：“本汉阆中县地，梁天监元</w:t>
        <w:br/>
        <w:t>年于此置隆城郡，因隆城山为名，及仪隆县。隋开皇三年郡废，以县属蓬州。”</w:t>
        <w:br/>
        <w:t>则梁天监元年置隆城郡，天监三年汉中没，隆城郡当移属南梁北巴州。</w:t>
        <w:br/>
        <w:t>(十四)安康郡(502—503)——治安康(今陕西石泉县东南池河西北，汉</w:t>
        <w:br/>
        <w:t>江东岸）</w:t>
        <w:br/>
        <w:t>按：齐末梁州领有安康郡。《隋志》上西城郡安康：“旧曰宁都，齐置安康</w:t>
        <w:br/>
        <w:t>郡，后魏置东梁州，后萧詧改直州。开皇初郡废。”所谓“萧詧改直州”者，当为</w:t>
        <w:br/>
        <w:t>中大同元年(546)后，萧詧为雍州刺史，都督雍、梁、东益、南、北秦等州军事时</w:t>
        <w:br/>
        <w:t>以安康郡为直州①。天监三年梁州治南郑没，安康郡乃移属治于西城之(东)</w:t>
        <w:br/>
        <w:t>梁州。</w:t>
        <w:br/>
        <w:t>(十五）北巴西郡(502—504)——治阆中(今四川阆中市)</w:t>
        <w:br/>
        <w:t>按：齐末梁州领有北巴西郡，梁承之。据本州考证，北巴西郡天监四</w:t>
        <w:br/>
        <w:t>年没。</w:t>
        <w:br/>
        <w:t>(十六）齐兴郡(502—503)——治郧乡(今湖北十堰市郧阳区)</w:t>
        <w:br/>
        <w:t>按：齐末梁州领有齐兴郡，天监三年汉中没，齐兴郡乃移属(东)梁州。</w:t>
        <w:br/>
        <w:t>二、东梁州所辖实郡沿革</w:t>
        <w:br/>
        <w:t>东梁州，寄治西城(今陕西安康市西北双江北岸)。据北梁州考证，天监三</w:t>
        <w:br/>
        <w:t>年，梁州汉中等郡没。《梁书》卷17《王珍国传》：“会梁州长史夏侯道迁以州降</w:t>
        <w:br/>
        <w:t>魏，珍国步道出魏兴，将袭之，不果，遂留镇焉。”则梁天监三年虽失梁州治南</w:t>
        <w:br/>
        <w:t>郑，然梁州地未全失。梁州乃移镇魏兴郡。(北)梁州未没之魏兴、齐兴、新城、</w:t>
        <w:br/>
        <w:t>上庸、涪陵、安康诸郡来属。天监末，新城、上庸等郡移属岐州。《隋志》上西城</w:t>
        <w:br/>
        <w:t>郡：“梁置梁州，寻改曰南梁州。西魏改置东梁州。”《考异》卷26《梁书·徐文</w:t>
        <w:br/>
        <w:t>①《周书》卷48《萧詧传》，第855页。</w:t>
      </w:r>
    </w:p>
    <w:p>
      <w:r>
        <w:br w:type="page"/>
      </w:r>
    </w:p>
    <w:p>
      <w:r>
        <w:t>第八编·第一章 南朝梁实州郡县沿革 1303</w:t>
        <w:br/>
        <w:t>盛传》：“天监三年，夏侯道迁叛，而梁失汉中地，乃移梁州于西城。大同元年，</w:t>
        <w:br/>
        <w:t>汉中复为梁有。《隋志》西城郡，梁置梁州’，据天监三年以后言之也。又云：</w:t>
        <w:br/>
        <w:t>“寻改曰南梁州’，则据大同元年以后，梁州复治汉中，当以西城为南梁，矣。”</w:t>
        <w:br/>
        <w:t>则大同元年，梁得汉中，乃以治魏兴郡之梁州为南梁州。旋魏明、丰宁二郡来</w:t>
        <w:br/>
        <w:t>属，梁又置广福郡；中大同元年后，安康郡移置直州；太清元年(547)，齐兴郡移</w:t>
        <w:br/>
        <w:t>置兴州。《通鉴》卷164承圣元年正月：“魏将王雄取上津、魏兴，东梁州刺史安</w:t>
        <w:br/>
        <w:t>康李迁哲军败。降之。”则大同元年后，南梁州又改为东梁州。承圣元年，东梁</w:t>
        <w:br/>
        <w:t>州没。</w:t>
        <w:br/>
        <w:t>(一)魏兴郡(504—551)—治西城(今陕西安康市西北双江北岸)</w:t>
        <w:br/>
        <w:t>按：魏兴于齐末本梁州属郡，据本州考证，天监三年，汉中没，乃于魏兴郡</w:t>
        <w:br/>
        <w:t>另置梁州，梁州又先后改为南梁州、东梁州，魏兴郡仍属焉。</w:t>
        <w:br/>
        <w:t>(二)魏明郡(535后—551)——治汉阳(今陕西石泉县南)</w:t>
        <w:br/>
        <w:t>按：《地形志》下东梁州领有魏明郡，领汉阳、宁都二县。梁本无此郡县，</w:t>
        <w:br/>
        <w:t>当是魏置。《梁政区建置表》列为东梁州属郡，以为梁复故地，承魏之魏明郡，</w:t>
        <w:br/>
        <w:t>今从之。当是大同元年梁收复汉中旧地后来属。</w:t>
        <w:br/>
        <w:t>(三)丰宁郡(535后—551)——治丰宁(今陕西西乡县西)</w:t>
        <w:br/>
        <w:t>按：《寰宇记》卷138《山南西道六》洋州：“晋改南乡为西乡。后魏正始中</w:t>
        <w:br/>
        <w:t>废西乡县，仍于今西乡县西五十里丰宁戍置丰宁郡及丰宁县，仍更立龙亭</w:t>
        <w:br/>
        <w:t>县，郡属直州。废帝二年于今西乡县置洋州，以水为名，领洋川、怀昌、洋中、</w:t>
        <w:br/>
        <w:t>丰宁四郡。”则丰宁郡本为魏置，以地望揆之，大同元年梁收复汉中旧地后当</w:t>
        <w:br/>
        <w:t>来属。</w:t>
        <w:br/>
        <w:t>(四）齐兴郡(504—546)——治郧乡(今湖北郧县)</w:t>
        <w:br/>
        <w:t>按：齐兴郡本(北)梁州属郡。天监三年汉中没，齐兴郡乃来属。据兴州</w:t>
        <w:br/>
        <w:t>考证，太清元年置兴州，齐兴郡乃移属焉。</w:t>
        <w:br/>
        <w:t>(五)广福郡(？—551)——治广福(今湖北十堰市郧阳区东南)</w:t>
        <w:br/>
        <w:t>按：《隋志》中淅阳郡安福：“梁置，曰广福，并为郡。开皇初郡废。”则梁有</w:t>
        <w:br/>
        <w:t>广福郡，以地望揆之，当属东梁州。</w:t>
        <w:br/>
        <w:t>(六)新城郡(504—519前)——治房陵(今湖北房县)</w:t>
        <w:br/>
        <w:t>按：新城郡本(北)梁州属郡。天监三年，汉中没，于魏兴另置梁州，新城</w:t>
        <w:br/>
        <w:t>郡乃来属。据岐州考证，天监末置岐州，新城郡乃移属焉。</w:t>
        <w:br/>
        <w:t>按：上庸郡本(北)梁州属郡。天监三年，汉中没，于魏兴另置梁州，上庸</w:t>
        <w:br/>
        <w:t>郡乃来属。据岐州考证，天监末置岐州，上庸郡乃移属焉。</w:t>
      </w:r>
    </w:p>
    <w:p>
      <w:r>
        <w:br w:type="page"/>
      </w:r>
    </w:p>
    <w:p>
      <w:r>
        <w:t>1304 中国行政区划通史·三国两晋南朝卷</w:t>
        <w:br/>
        <w:t>(八)涪陵郡(504—551)——治汉平(今重庆涪陵区东南)</w:t>
        <w:br/>
        <w:t>按：涪陵郡本为(北)梁州属郡，天监三年，南郑没北，涪陵郡乃移属(东)</w:t>
        <w:br/>
        <w:t>梁州。承圣元年没。</w:t>
        <w:br/>
        <w:t>(九)安康郡(504—546后)——治安康(今陕西石泉县东南池河西北，汉</w:t>
        <w:br/>
        <w:t>江东岸）</w:t>
        <w:br/>
        <w:t>按：天监四年，汉中失，原属(北)梁州之安康郡来属。据直州考证，中大</w:t>
        <w:br/>
        <w:t>同元年后，安康郡移置直州。</w:t>
        <w:br/>
        <w:t>三、南梁、北巴州沿革</w:t>
        <w:br/>
        <w:t>南梁、北巴州(505—508巴州，509—552)，治阆中(今四川阆中市)。《隋</w:t>
        <w:br/>
        <w:t>志》上巴西郡：“梁置南梁、北巴州，西魏置隆州。”杨守敬《隋书地理志考证》以</w:t>
        <w:br/>
        <w:t>为此为双头州郡，甚是。然梁初无此州。据北梁州条考证，天监四年，巴西郡</w:t>
        <w:br/>
        <w:t>没于魏。《魏书》卷65《邢峦传》：“萧衍巴西太守庞景民恃远不降，峦遣巴州刺</w:t>
        <w:br/>
        <w:t>史严玄思往攻之，斩景民，巴西悉平。”又此年邢峦上表有云：“又巴西、南郑相</w:t>
        <w:br/>
        <w:t>离一千四百，去州迢递，恒多生动。昔在南之日，以其统绾势难，故增立巴州，</w:t>
        <w:br/>
        <w:t>镇静夷獠，梁州藉利，因而表罢。彼土民望，严、蒲、何、杨，非唯五三，族落虽在</w:t>
        <w:br/>
        <w:t>山居，而多有豪右。文学笺启，往往可观，冠带风流，亦为不少。但以去州既</w:t>
        <w:br/>
        <w:t>远，不能仕进，至于州纲，无由厕迹。巴境民豪，便是无梁州之分，是以郁怏，多</w:t>
        <w:br/>
        <w:t>生动静。比建议之始，严玄思自号巴州刺史，克城以来，仍使行事。巴西广袤</w:t>
        <w:br/>
        <w:t>一千，户余四万，若彼立州，镇摄华獠，则大帖民情。从垫江已还，不复劳征，自</w:t>
        <w:br/>
        <w:t>为国有。”然魏主不从。《北周志》卷4《山南上》隆州以为：“巴西豪右严蒲何杨</w:t>
        <w:br/>
        <w:t>诸大族，以仕进路狭，遂怀反侧，严玄始自称巴州刺史，魏亦以其自号之官授之</w:t>
        <w:br/>
        <w:t>者，遂欲藉其力以取巴蜀也。”然《通鉴》卷146天监四年十一月：“(邢)峦之克</w:t>
        <w:br/>
        <w:t>巴西也，使军主李仲迁守之。仲迁溺于酒色，费散兵储，公事承，无能见者。</w:t>
        <w:br/>
        <w:t>峦忿之切齿，仲迁惧，谋叛，城人斩其首，以城来降。”则天监四年巴西郡复归梁</w:t>
        <w:br/>
        <w:t>有。《通鉴》卷148天监十六年十一月：“甲子，巴州刺史牟汉宠叛，降魏。”胡注</w:t>
        <w:br/>
        <w:t>曰：“《五代志》：巴西郡，梁置南梁州、北巴州。”则梁自天监四年收复巴西郡以</w:t>
        <w:br/>
        <w:t>来，即承魏以巴西郡为巴州。南部、南安、隆城、北水等梁州旧郡复来属。梁又</w:t>
        <w:br/>
        <w:t>增置白马义阳、木兰、辅剑、掌天、哀戎、遂宁、义阳、木门、梓潼、北宕渠等郡。</w:t>
        <w:br/>
        <w:t>《梁书》卷2《武帝纪中》：天监八年“夏四月，以北巴西郡置南梁州”。《梁书》卷</w:t>
        <w:br/>
        <w:t>17《张齐传》：天监七年，“迁武旅将军、巴西太守，寻加征远将军……初，南郑</w:t>
        <w:br/>
        <w:t>没于魏，乃于益州西置南梁州……十七年，迁持节、都督南梁州诸军事、智武将</w:t>
        <w:br/>
        <w:t>军、南梁州刺史”。则自天监八年四月，乃置南梁州帖治巴西郡，于是乃有南</w:t>
      </w:r>
    </w:p>
    <w:p>
      <w:r>
        <w:br w:type="page"/>
      </w:r>
    </w:p>
    <w:p>
      <w:r>
        <w:t>第八编·第一章 南朝梁实州郡县沿革 1305</w:t>
        <w:br/>
        <w:t>梁、北巴州之双头州郡。大同元年，哀戎、遂宁、义阳、木门、北水、隆城、梓潼移</w:t>
        <w:br/>
        <w:t>属巴州，大同三年，北宕渠郡移属渠州；《寰宇记》卷86《剑南东道五》阆州：“梁</w:t>
        <w:br/>
        <w:t>天监中又于此立南梁州及北巴郡。西魏废帝二年平蜀，改为隆州。”则南梁、北</w:t>
        <w:br/>
        <w:t>巴州承圣二年(西魏废帝二年)没。</w:t>
        <w:br/>
        <w:t>(一)北巴西郡(505—552)——治间中(今四川阆中市)</w:t>
        <w:br/>
        <w:t>按：梁之北巴西郡本为(北)梁州属郡。据本州考证，北巴西郡天监四年</w:t>
        <w:br/>
        <w:t>没北，旋复。即以之置巴州。</w:t>
        <w:br/>
        <w:t>(二)白马、义阳二郡(?—552)——治义阳(今四川苍溪县元坝镇)</w:t>
        <w:br/>
        <w:t>按：《隋志》上巴西郡奉国：“梁置白马、义阳二郡，开皇初郡废，并废义阳</w:t>
        <w:br/>
        <w:t>县入焉。”则梁有白马、义阳二郡。承圣二年没。</w:t>
        <w:br/>
        <w:t>(三)南部郡(505—552)——治南部(今四川南部县)</w:t>
        <w:br/>
        <w:t>按：南部郡本(北)梁州属郡，天监四年没于北。《补梁志》卷4以南部郡</w:t>
        <w:br/>
        <w:t>为南梁、北巴州属郡，《梁政区建置表》同，当是天监四年复得巴西郡时来属，姑</w:t>
        <w:br/>
        <w:t>从之。</w:t>
        <w:br/>
        <w:t>(四)木兰郡(?—552)——治西充国(今四川南部县西北)</w:t>
        <w:br/>
        <w:t>按：《隋志》上巴西郡晋城：“旧曰西充国，梁置木兰郡。西魏废郡，改县名</w:t>
        <w:br/>
        <w:t>焉。”则梁有木兰郡。《补梁志》卷4以木兰郡为南梁、北巴州属郡，《梁政区建</w:t>
        <w:br/>
        <w:t>置表》同，姑从之。承圣二年随州而没。</w:t>
        <w:br/>
        <w:t>(五)辅剑郡(？—552)——治武功(今四川剑阁县西南)</w:t>
        <w:br/>
        <w:t>按：《隋志》上普安郡武连：“旧曰武功，置辅剑郡。西魏改郡曰安都，县曰</w:t>
        <w:br/>
        <w:t>武连。开皇初郡废。”则梁有辅剑郡。承圣二年没。</w:t>
        <w:br/>
        <w:t>(六)掌天郡(？—552)——治乏考(约在今四川剑阁县东南)</w:t>
        <w:br/>
        <w:t>按：《隋志》上巴西郡西水：“梁置掌天郡，西魏改曰金迁，开皇初郡废。”则</w:t>
        <w:br/>
        <w:t>梁有掌天郡。《补梁志》卷4以掌天郡为南梁、北巴州属郡，《梁政区建置表》</w:t>
        <w:br/>
        <w:t>同，姑从之。承圣二年随州而没。</w:t>
        <w:br/>
        <w:t>(七)哀戎郡(525—534)——治其章(今四川巴中市)</w:t>
        <w:br/>
        <w:t>按：《寰宇记》卷139《山南西道七》巴州其章县：“汉葭萌县地，梁武帝普通</w:t>
        <w:br/>
        <w:t>六年于此置哀戎郡，以界内哀戎水为名，又置其章县……隋开皇三年罢郡，以</w:t>
        <w:br/>
        <w:t>县属巴州。”然《隋书》载牛弘为“奇章县公”者，盖“奇”、“其”音通故也。以地望</w:t>
        <w:br/>
        <w:t>揆之，哀戎郡当属南梁、北巴州。《补梁志》卷4、《梁政区建置表》列哀戎郡为</w:t>
        <w:br/>
        <w:t>巴州属郡者，疑大同元年置巴州，乃移属焉。今从之。</w:t>
        <w:br/>
        <w:t>(八)遂宁郡(525—534)——治始宁(今四川巴中市巴州区清江镇)</w:t>
        <w:br/>
        <w:t>按：《隋志》上清化郡始宁：“梁置，并置遂宁郡。开皇初郡废。”《寰宇记》</w:t>
      </w:r>
    </w:p>
    <w:p>
      <w:r>
        <w:br w:type="page"/>
      </w:r>
    </w:p>
    <w:p>
      <w:r>
        <w:t>1306 中国行政区划通史·三国两晋南朝卷</w:t>
        <w:br/>
        <w:t>卷139《山南西道七》巴州其章县：“废始宁县…本汉宕渠县地，梁普通六年</w:t>
        <w:br/>
        <w:t>于此置遂宁郡，又于郡理置始宁县，因山为名。隋开皇三年罢郡，以县属巴</w:t>
        <w:br/>
        <w:t>州。”以地望揆之，当属南梁、北巴州。《补梁志》卷4、《梁政区建置表》列遂宁</w:t>
        <w:br/>
        <w:t>郡为巴州属郡者，疑大同元年置巴州，乃移属焉。今从之。</w:t>
        <w:br/>
        <w:t>(九）义阳郡(525—534)——治义阳(今四川巴中市恩阳区)</w:t>
        <w:br/>
        <w:t>按：《寰宇记》卷139《山南西道七》巴州恩阳县：“汉阆中县地，梁普通六年</w:t>
        <w:br/>
        <w:t>分阆中置义阳郡，又于郡置义阳县，因界内山为名，属巴州。后魏以郡属江</w:t>
        <w:br/>
        <w:t>州。”则梁普通六年(525)置义阳郡，以地望揆之，当属南梁、北巴州。《寰宇记》</w:t>
        <w:br/>
        <w:t>所言“属巴州”者，盖大同元年置巴州，乃移属焉。</w:t>
        <w:br/>
        <w:t>(十)木门郡(525—534)——治伏强(今四川旺苍县木门镇)</w:t>
        <w:br/>
        <w:t>按：《隋志》上清化郡清化：“梁置，曰伏强，有木门郡。开皇三年郡废，七</w:t>
        <w:br/>
        <w:t>年县改曰清化。”《寰宇记》卷139《山南西道七》巴州清化县：“本汉葭萌县地，</w:t>
        <w:br/>
        <w:t>梁普通六年于今县北二十里置木门郡，又于郡置伏强县，并因山为名。隋开皇</w:t>
        <w:br/>
        <w:t>中罢郡，以县属巴州。”以地望揆之，当属南梁、北巴州。《补梁志》卷4、《梁政</w:t>
        <w:br/>
        <w:t>区建置表》列木门郡为巴州属郡者，疑大同元年置巴州，乃移属焉。今从之。</w:t>
        <w:br/>
        <w:t>（）（0）（）</w:t>
        <w:br/>
        <w:t>按：北水郡为(北)梁州旧郡，《寰宇记》卷139《山南西道七》巴州清化县：</w:t>
        <w:br/>
        <w:t>“废盘道县…本汉宕渠县地，宋末于今县西南十里置北水郡。梁普通六年于</w:t>
        <w:br/>
        <w:t>北水郡置难江县，因难江水为名。梁末其地内属。后魏恭帝三年改难江县为</w:t>
        <w:br/>
        <w:t>盘道县。”则天监四年汉中虽没，而北水郡犹存。以地望揆之，北水郡当移属南</w:t>
        <w:br/>
        <w:t>梁、北巴州。据巴州条考证，大同元年移属巴州。</w:t>
        <w:br/>
        <w:t>(十二）隆城郡(504—534)—治仪陇(今四川仪陇县土门镇)</w:t>
        <w:br/>
        <w:t>按：梁天监元年置隆城郡，隶(北)梁州。天监四年汉中没，以地望揆之，</w:t>
        <w:br/>
        <w:t>隆城郡当移属南梁、北巴州。《补梁志》卷4巴州条、《梁政区建置表》并以为隆</w:t>
        <w:br/>
        <w:t>城郡为巴州属郡，当是大同元年置巴州，隆城郡乃移属焉。今从之。</w:t>
        <w:br/>
        <w:t>(十三）梓潼郡(507—534)—治相如(今四川蓬安县利溪镇)</w:t>
        <w:br/>
        <w:t>按：《隋志》上巴西郡相如：“梁置梓潼郡，后魏郡废。”《寰宇记》卷86《剑南</w:t>
        <w:br/>
        <w:t>东道五》果州相如县：“梁天监六年置相如县，兼立梓潼郡于此。至后周郡废而</w:t>
        <w:br/>
        <w:t>县存。”以地望揆之，当属南梁、北巴州，则天监六年置梓潼郡。《补梁志》卷4</w:t>
        <w:br/>
        <w:t>巴州、《梁政区建置表》以为梓潼郡当属巴州，当是大同元年置巴州时移属焉。</w:t>
        <w:br/>
        <w:t>今从之。</w:t>
        <w:br/>
        <w:t>(十四)北宕渠郡(522—536)—治乏考(约在今四川渠县)</w:t>
        <w:br/>
        <w:t>按：《寰宇记》卷138《山南西道六》渠州：“普通三年又于汉宕渠县西南七</w:t>
      </w:r>
    </w:p>
    <w:p>
      <w:r>
        <w:br w:type="page"/>
      </w:r>
    </w:p>
    <w:p>
      <w:r>
        <w:t>第八编·第一章 南朝梁实州郡县沿革 1307</w:t>
        <w:br/>
        <w:t>十里置北宕渠郡，即今州理是也。大同三年于郡理置渠州。后魏文帝十三年</w:t>
        <w:br/>
        <w:t>其地内属，仍旧为渠州，领北宕渠郡。”则普通三年梁置北宕渠郡，以地望揆之，</w:t>
        <w:br/>
        <w:t>当属南梁、北巴州。大同三年移置渠州。</w:t>
        <w:br/>
        <w:t>四、黎州沿革</w:t>
        <w:br/>
        <w:t>黎州(536—550)，治兴安(今四川广元市)。据北梁州考证，天监四年，晋</w:t>
        <w:br/>
        <w:t>寿郡没北。《元和志》卷22《山南道三》利州：“晋改汉寿为晋寿。梁天监中以</w:t>
        <w:br/>
        <w:t>竺胤为太守，随夏侯道迁入后魏，改立西益州。梁大通六年又克之，始通剑路，</w:t>
        <w:br/>
        <w:t>改西益州为黎州。武陵王萧纪僭号于蜀，以席嶷为黎州刺史。嶷反，州属魏，</w:t>
        <w:br/>
        <w:t>复改黎州为西益州。”《元和志》所言大通六年克魏西益州，恐误。大通年号只</w:t>
        <w:br/>
        <w:t>三年，不当有“大通六年”字样。梁大同元年末复得汉中，乃复有晋寿郡地。</w:t>
        <w:br/>
        <w:t>《寰宇记》卷135《山南西道三》利州所载“梁大同二年改西益州为黎州”，于理</w:t>
        <w:br/>
        <w:t>方合。则梁大同二年复得晋寿地，置黎州。《通鉴》卷163大宝元年九月：“黎</w:t>
        <w:br/>
        <w:t>州民攻刺史张贲，贲弃城走。州民引氐酋北益州刺史杨法琛据黎州，命王、贾</w:t>
        <w:br/>
        <w:t>二姓诣武陵王纪请法琛为刺史。纪深责之，囚法琛质子崇颙、崇虎。冬十月丁</w:t>
        <w:br/>
        <w:t>丑朔，法琛遣使附魏。”胡注曰：“《五代志》：义城郡，梁曰黎州，唐之利州是</w:t>
        <w:br/>
        <w:t>也。”则黎州大宝元年(550)没。</w:t>
        <w:br/>
        <w:t>(一)东晋寿郡(536—550)——治兴安(今四川广元市)</w:t>
        <w:br/>
        <w:t>按：东晋寿郡本梁州属郡，天监四年没，据本州考证，大同元年复，乃置黎</w:t>
        <w:br/>
        <w:t>州。东晋寿郡乃属焉。</w:t>
        <w:br/>
        <w:t>(二）西晋寿郡(536—550)——治晋寿(今四川广元市南)</w:t>
        <w:br/>
        <w:t>按：西晋寿郡本梁州属郡，天监四年没，据本州考证，大同元年复，乃属</w:t>
        <w:br/>
        <w:t>黎州。</w:t>
        <w:br/>
        <w:t>(三）宋熙郡(536—550)—治宋安(今四川旺苍县西南)</w:t>
        <w:br/>
        <w:t>按：据(北)梁州宋熙郡考证，齐末梁初有宋熙郡，天监四年没。《地形志》</w:t>
        <w:br/>
        <w:t>下益州领有宋熙郡。《寰宇记》卷86《剑南东道五》阆州岐坪县:“宋分晋寿于</w:t>
        <w:br/>
        <w:t>此立宋安县，属宋熙郡。后魏废帝三年改宋安为岐坪。”则大同元年梁复得故</w:t>
        <w:br/>
        <w:t>地，仍有宋熙郡，当属黎州。</w:t>
        <w:br/>
        <w:t>五、直州沿革</w:t>
        <w:br/>
        <w:t>直州(546后—551)，治安康(今陕西石泉县东南)。《隋志》上西城郡安</w:t>
        <w:br/>
        <w:t>康：“旧曰宁都，齐置安康郡，后魏置东梁州，后萧詧改直州。开皇初郡废。”据</w:t>
        <w:br/>
        <w:t>北梁州安康郡考证，中大同元年后，萧詧以雍州刺史都督雍、梁、东益等州诸军</w:t>
      </w:r>
    </w:p>
    <w:p>
      <w:r>
        <w:br w:type="page"/>
      </w:r>
    </w:p>
    <w:p>
      <w:r>
        <w:t>1308 中国行政区划通史·三国两晋南朝卷</w:t>
        <w:br/>
        <w:t>事，以安康郡为直州。承圣元年，北梁、东梁州没，则直州亦当随之而没。</w:t>
        <w:br/>
        <w:t>安康郡(546后—551)——治安康(今陕西石泉县东南)</w:t>
        <w:br/>
        <w:t>按：安康郡本(北)梁州属郡，天监四年移属(东)梁州。中大同元年后，以</w:t>
        <w:br/>
        <w:t>安康郡为直州。承圣元年没。</w:t>
        <w:br/>
        <w:t>六、南洛州沿革</w:t>
        <w:br/>
        <w:t>南洛州(?—551)，治上津(今湖北郧西县上津镇)。《隋志》中上洛郡上</w:t>
        <w:br/>
        <w:t>津：“旧置北上洛郡，梁改为南洛州，西魏又改为上州。”又，《寰宇记》卷141《山</w:t>
        <w:br/>
        <w:t>南西道九》商州上津县：“宋于此置北上洛郡。梁改为南洛州。”然《周书》卷44</w:t>
        <w:br/>
        <w:t>《扶猛传》：“梁大同中……转上庸新城二郡守、南洛北司二州刺史，封宕渠县</w:t>
        <w:br/>
        <w:t>男。及侯景作乱，猛乃拥众自守，未有所从……魏废帝元年，魏兴叛，雄击破</w:t>
        <w:br/>
        <w:t>之，猛遂以众降。”而上洛郡本为侨郡，则梁以侨郡置南洛州。</w:t>
        <w:br/>
        <w:t>上津郡(？—551)——治上津(今湖北郧西县上津镇)</w:t>
        <w:br/>
        <w:t>按：《周书》卷2《文帝纪下》：魏废帝元年(承圣元年)正月，“王雄平上津、</w:t>
        <w:br/>
        <w:t>魏兴，以其地置东梁州”。则梁有上津郡，承圣元年没于北①。</w:t>
        <w:br/>
        <w:t>七、洵州沿革</w:t>
        <w:br/>
        <w:t>洵州(?—551)，治洵阳(今陕西旬阳县北旬河北岸)。《周书》卷44《李迁</w:t>
        <w:br/>
        <w:t>哲传》：“(太清)四年，迁持节、信武将军、散骑常侍、都督东梁洵兴等七州诸</w:t>
        <w:br/>
        <w:t>军事、东梁州刺史……大统十七年，太祖遣达奚武、王雄等略地山南，迁哲率</w:t>
        <w:br/>
        <w:t>其所部拒战，军败，遂降于武。”则梁末已有洵州，西魏大统十七年(梁大宝二</w:t>
        <w:br/>
        <w:t>年)没。</w:t>
        <w:br/>
        <w:t>洵阳郡(？—551)——治洵阳(今陕西旬阳县北旬河北岸)</w:t>
        <w:br/>
        <w:t>按：《隋志》上西城郡洵阳：“旧置洵阳郡，开皇初郡废。”《梁政区建置表》</w:t>
        <w:br/>
        <w:t>以为梁洵州领有洵阳郡。今暂从之。</w:t>
        <w:br/>
        <w:t>八、岐州沿革</w:t>
        <w:br/>
        <w:t>岐州(519前—551)，治房陵(今湖北房县)。《隋志》上房陵郡光迁：“旧曰</w:t>
        <w:br/>
        <w:t>房陵，置新城郡。梁末置岐州，后周郡县并改为光迁。”《寰宇记》卷143《山南</w:t>
        <w:br/>
        <w:t>①《寰宇记》卷141《山南西道九》商州上津县:“宋于此置北上洛郡。梁改为南洛州。后魏废帝三年</w:t>
        <w:br/>
        <w:t>为上州，以晋时于此置洛津戍为名，仍于州置上津郡及上津县。”《北周志》据此，以为上津郡及上</w:t>
        <w:br/>
        <w:t>津县皆为西魏所置。然《周书》卷2《文帝纪下》所载魏废帝元年(承圣元年)正月，“王雄平上津、魏</w:t>
        <w:br/>
        <w:t>兴”之言，似梁已有上津郡，疑西魏之上津郡及上津县皆为承梁规制。</w:t>
      </w:r>
    </w:p>
    <w:p>
      <w:r>
        <w:br w:type="page"/>
      </w:r>
    </w:p>
    <w:p>
      <w:r>
        <w:t>第八编·第一章 南朝梁实州郡县沿革 1309</w:t>
        <w:br/>
        <w:t>东道二》房州：“历晋、宋、齐为新城、上庸二郡。梁天监末立岐州，与郡同理房</w:t>
        <w:br/>
        <w:t>陵。侯景之乱，地入后魏。”以地望揆之，北梁、东梁二州处岐州之北，皆承圣元</w:t>
        <w:br/>
        <w:t>年没，则岐州亦当随后而没。</w:t>
        <w:br/>
        <w:t>(一)新城郡(519前—551)——治房陵(今湖北房县)</w:t>
        <w:br/>
        <w:t>按：新城郡先属(北)梁州，后属(东)梁州，据本州考证，天监末来属。</w:t>
        <w:br/>
        <w:t>(二)上庸郡(519前—551)———治上庸(今湖北竹山县西南)</w:t>
        <w:br/>
        <w:t>按：上庸郡先属(北)梁州，后属(东)梁州，据本州考证，天监末来属。</w:t>
        <w:br/>
        <w:t>九、绥州沿革</w:t>
        <w:br/>
        <w:t>绥州(?—551)，治绥阳(今湖北神农架林区东南)。《隋志》上房陵郡光</w:t>
        <w:br/>
        <w:t>迁：“又有旧绥州，开皇初，与(新城)郡并废。”《方舆纪要》卷79《湖广五》郧阳</w:t>
        <w:br/>
        <w:t>府房县永清城条：“绥阳城，在县西南百七十里。沈约曰：魏置绥阳县，寻改曰</w:t>
        <w:br/>
        <w:t>秭归，晋太康二年复故，属新城郡。”宋、齐因之。梁置绥州，隋初与县俱废。”绥</w:t>
        <w:br/>
        <w:t>阳为新城郡之属县，则绥州当自新城郡析置。以地望揆之，亦当于承圣元年</w:t>
        <w:br/>
        <w:t>没。领郡乏考。</w:t>
        <w:br/>
        <w:t>十、兴州沿革</w:t>
        <w:br/>
        <w:t>兴州(547—550)，治郧乡(今湖北郧县)。《隋志》中淅阳郡武当：“旧置武</w:t>
        <w:br/>
        <w:t>当郡。又侨置始平郡，后改为齐兴郡。梁置兴州，后周改为丰州。”《隋志》所言</w:t>
        <w:br/>
        <w:t>“始平郡改为齐兴郡”盖误，始平侨郡为雍州属郡，齐兴郡为梁州属郡。不当有</w:t>
        <w:br/>
        <w:t>前后相承之关系。《寰宇记》卷143《山南东道二》均州：“晋属顺阳郡。齐永明</w:t>
        <w:br/>
        <w:t>七年于今郧乡县置齐兴郡。《舆地志》云：梁武帝以此郡为南始平郡，复有武</w:t>
        <w:br/>
        <w:t>功、武阳二县，仍属南雍州。太清元年于梁州之齐兴郡置兴州。’后魏废帝元年</w:t>
        <w:br/>
        <w:t>改兴州为丰州。”《周书》卷44《席固传》：“梁元帝嗣位江陵，迁兴州刺史……魏</w:t>
        <w:br/>
        <w:t>大统十六年，以地来附。”则梁太清元年于齐兴郡置兴州，大宝元年(西魏大统</w:t>
        <w:br/>
        <w:t>十六年)没。</w:t>
        <w:br/>
        <w:t>齐兴郡(547—550)——治郧乡(今湖北十堰市郧阳区)</w:t>
        <w:br/>
        <w:t>按：齐兴郡先属(北)梁州，再属(东)梁州。据本州考证，太清元年以齐兴</w:t>
        <w:br/>
        <w:t>郡置兴州，大宝元年没。</w:t>
        <w:br/>
        <w:t>十一、北益州沿革</w:t>
        <w:br/>
        <w:t>北益州(536—549，550—552沙州)，治白水(今四川青川县东北)。《一统</w:t>
        <w:br/>
        <w:t>志》卷391保宁府白水故城：“在昭化县西北。汉置白水县，属广汉郡。蜀汉分</w:t>
      </w:r>
    </w:p>
    <w:p>
      <w:r>
        <w:br w:type="page"/>
      </w:r>
    </w:p>
    <w:p>
      <w:r>
        <w:t>1310 中国行政区划通史·三国两晋南朝卷</w:t>
        <w:br/>
        <w:t>属梓潼郡，晋属晋寿郡，宋置白水郡，后魏为南白水郡，梁置平兴郡，兼置北益</w:t>
        <w:br/>
        <w:t>州。隋开皇初郡废，县改名平兴。”《梁书》卷3《高祖纪下》：大同元年十一月</w:t>
        <w:br/>
        <w:t>“壬戌，北梁州刺史兰钦攻汉中，克之，魏梁州刺史元罗降。癸亥，赐梁州归附</w:t>
        <w:br/>
        <w:t>者复除有差。甲子，雄勇将军、北益州刺史阴平王杨法深进号平北将军”。十</w:t>
        <w:br/>
        <w:t>二月，“平北将军、北益州刺史阴平王杨法深进号骠骑将军”。则北益州当是大</w:t>
        <w:br/>
        <w:t>同元年收复汉中，因氐酋归顺而置。《通鉴》卷163大宝元年九月：“黎州民攻</w:t>
        <w:br/>
        <w:t>刺史张贲，贲弃城走。州民引氐酋北益州刺史杨法琛据黎州，命王、贾二姓诣</w:t>
        <w:br/>
        <w:t>武陵王纪请法琛为刺史。纪深责之，囚法琛质子崇颙、崇虎。冬，十月，丁丑</w:t>
        <w:br/>
        <w:t>朔，法琛遣使附魏。”胡注曰：“魏以武兴为东益州，氐王杨氏居之。梁盖以为北</w:t>
        <w:br/>
        <w:t>益州。按下卷，杨法琛治平兴，则梁置北益州于平兴也。”《通鉴》卷165承圣二</w:t>
        <w:br/>
        <w:t>年五月：“初，杨乾运求为梁州刺史，(萧)纪以为潼州；杨法琛求为黎州刺史，以</w:t>
        <w:br/>
        <w:t>为沙州：二人皆不悦。乾运兄子略说乾运曰：今侯景初平，宜同心戮力，保国</w:t>
        <w:br/>
        <w:t>宁民，而兄弟寻戈，此自亡之道也。夫木朽不雕，世衰难佐。不如送款关中，可</w:t>
        <w:br/>
        <w:t>以功名两全。’乾运然之，令略将二千人镇剑阁，又遣其婿乐广镇安州，与法琛</w:t>
        <w:br/>
        <w:t>花</w:t>
        <w:br/>
        <w:t>沙州。承圣二年没于西魏。</w:t>
        <w:br/>
        <w:t>(一)平兴郡(536—552)——治白水(今四川青川县东北)</w:t>
        <w:br/>
        <w:t>按：《隋志》上义城郡景谷：“旧曰白水，置平兴郡。后周省东洛郡入。开</w:t>
        <w:br/>
        <w:t>皇初郡废，县改名平兴。”另据本州考证，梁置北益州，平兴郡随州而置。</w:t>
        <w:br/>
        <w:t>(二)除口郡(536—552)——治除口戍(今陕西宁强县西北嘉陵江西岸燕</w:t>
        <w:br/>
        <w:t>子河口附近）</w:t>
        <w:br/>
        <w:t>按：《魏书》卷65《邢峦传》：“萧衍梁秦二州行事夏侯道迁以汉中内附，诏</w:t>
        <w:br/>
        <w:t>加峦使持节、都督征梁汉诸军事、假镇西将军，进退征摄，得以便宜从事…………萧</w:t>
        <w:br/>
        <w:t>衍辅国将军任僧幼等三十余将，率南安、广长、东洛、大寒、武始、除口、平溪、桶</w:t>
        <w:br/>
        <w:t>谷诸郡之民七千余户，相继而至。”《通鉴》卷148天监十四年二月：“魏之伐蜀</w:t>
        <w:br/>
        <w:t>也，军至晋寿，蜀人震恐。傅竖眼将步兵三万击巴北，上遣宁州刺史任太洪自</w:t>
        <w:br/>
        <w:t>阴平间道入其州，招诱氐、蜀，绝魏运路。会魏大军北还，太洪袭破魏东洛、除</w:t>
        <w:br/>
        <w:t>口二戍，声言梁兵继至，氐、蜀翕然从之。”时傅竖眼为魏益州刺史。梁后以为</w:t>
        <w:br/>
        <w:t>北益州，则梁似曾以除口戍为除口郡①。《梁政区建置表》列除口郡为北益州</w:t>
        <w:br/>
        <w:t>属郡，今姑从之。</w:t>
        <w:br/>
        <w:t>①据上引用《魏书》，梁似一度还有南安、广长、东洛、大寒、武始、平溪、桶谷等郡，唯地望、始置、罢废</w:t>
        <w:br/>
        <w:t>时间等难考，姑附于此，正文不再列入。</w:t>
      </w:r>
    </w:p>
    <w:p>
      <w:r>
        <w:br w:type="page"/>
      </w:r>
    </w:p>
    <w:p>
      <w:r>
        <w:t>第八编·第一章 南朝梁实州郡县沿革 1311</w:t>
        <w:br/>
        <w:t>(三)平武郡(?)—治平武(今四川平武县东北)</w:t>
        <w:br/>
        <w:t>按：《寰宇记》卷84《剑南东道三》龙州：“晋于此置平武县，宋、齐皆因之。</w:t>
        <w:br/>
        <w:t>至梁，有杨、李二姓……至后魏武帝得其地，置江油郡，西魏废帝二年定蜀，于</w:t>
        <w:br/>
        <w:t>此立龙州。隋大业初废州为平武郡。”似平武郡始自隋。然据《水经注》卷20</w:t>
        <w:br/>
        <w:t>《漾水》：“白水，出于平武郡东北瞩累亘下”云云，则梁当日有平武郡。《梁政区</w:t>
        <w:br/>
        <w:t>建置表》列平武为北益州属郡。今从之。</w:t>
        <w:br/>
        <w:t>十二、华州沿革</w:t>
        <w:br/>
        <w:t>华州(536—551)，治兴乐(今四川广元市东南)。《隋志》上义城郡绵谷：</w:t>
        <w:br/>
        <w:t>“又有华阳郡，梁置华州。西魏并废。”《梁书》卷46《杜崱传》：“大同初，魏梁州</w:t>
        <w:br/>
        <w:t>刺史元罗举州内附，(杜)怀宝复进督华州。”则华州之置在大同元年收复汉中</w:t>
        <w:br/>
        <w:t>之时。所领华阳郡为侨郡，详参第十编“东晋南朝侨州郡县考表”华阳郡条。</w:t>
        <w:br/>
        <w:t>承圣元年，北梁州没，华州亦当随之而没。</w:t>
        <w:br/>
        <w:t>十三、巴州沿革</w:t>
        <w:br/>
        <w:t>巴州(535—553)，治梁广(今四川巴中市东南)。《隋志》上清化郡：“旧置</w:t>
        <w:br/>
        <w:t>巴州。”以地望揆之，当处齐末梁州境内。据北梁州考证，天监四年其地没于</w:t>
        <w:br/>
        <w:t>北。《北史》卷95《獠传》详载其事曰：“正始中，夏侯道迁举汉中内附…其</w:t>
        <w:br/>
        <w:t>后，朝廷以梁、益二州控摄险远，乃立巴州以统诸獠……后元罗在梁州，为所</w:t>
        <w:br/>
        <w:t>陷，自此遂绝。”则梁之巴州乃大同元年复汉中时承魏而来，北魏所设之大谷郡</w:t>
        <w:br/>
        <w:t>随之来属；原(北)梁州之归化郡得以重置；南梁、北巴州所属之哀戎、遂宁、义</w:t>
        <w:br/>
        <w:t>阳、木门、北水、隆城、梓潼诸郡来属；大同元年置伏虞郡；大同中置新兴郡；太</w:t>
        <w:br/>
        <w:t>清元年置景阳郡；又增置义安郡。《通鉴》卷165承圣三年五月：西魏李迁哲</w:t>
        <w:br/>
        <w:t>与乐炽“徇地至巴州，巴州刺史牟安民降之，巴、濮之民皆附于魏”。则承圣三</w:t>
        <w:br/>
        <w:t>年五月，巴州没。</w:t>
        <w:br/>
        <w:t>(一）大谷郡(535—553)——治梁广(今四川巴中市东南)</w:t>
        <w:br/>
        <w:t>按：《寰宇记》卷139《山南西道七》巴州：“后魏正始元年，梁州刺史夏侯通</w:t>
        <w:br/>
        <w:t>迁以其地内属，于是分其地于汉昌县理所置大谷郡，带防兵以镇抚之。延昌三</w:t>
        <w:br/>
        <w:t>年于大谷郡北置巴州，盖取古巴国以为名。”梁大同元年复汉中，乃承魏之大谷</w:t>
        <w:br/>
        <w:t>郡。承圣三年没。</w:t>
        <w:br/>
        <w:t>(二）归化郡(535—553)——治增口(今四川巴中市巴州区曾口镇)</w:t>
        <w:br/>
        <w:t>按：归化郡本为(北)梁州属郡。天监四年没北，大同元年复得其地。《补</w:t>
        <w:br/>
        <w:t>梁志》卷4巴州列有归化郡，《梁政区建置表》同。今从之。承圣三年没。</w:t>
      </w:r>
    </w:p>
    <w:p>
      <w:r>
        <w:br w:type="page"/>
      </w:r>
    </w:p>
    <w:p>
      <w:r>
        <w:t>1312 中国行政区划通史·三国两晋南朝卷</w:t>
        <w:br/>
        <w:t>(三)哀戎郡(535—553)——治其章(今四川巴中市)</w:t>
        <w:br/>
        <w:t>按：据南梁、北巴州哀戎郡考证，普通六年置哀戎郡。《补梁志》卷4、《梁</w:t>
        <w:br/>
        <w:t>政区建置表》以为哀戎郡为巴州属郡，当是大同元年梁置巴州时来属，今从之。</w:t>
        <w:br/>
        <w:t>(四)遂宁郡(535—553)——治始宁(今四川巴中市巴州区清江镇)</w:t>
        <w:br/>
        <w:t>按：据南梁、北巴州遂宁郡考证，普通六年置遂宁郡。《补梁志》卷4、《梁</w:t>
        <w:br/>
        <w:t>政区建置表》以为遂宁郡为巴州属郡，当是大同元年梁置巴州时来属，今从之。</w:t>
        <w:br/>
        <w:t>(五)义阳郡(535—553)——治义阳(今四川巴中市恩阳区)</w:t>
        <w:br/>
        <w:t>按：《寰宇记》卷139《山南西道七》巴州恩阳县：“汉阆中县地，梁普通六年</w:t>
        <w:br/>
        <w:t>分阆中置义阳郡，又于郡置义阳县，因界内山为名，属巴州。后魏以郡属江</w:t>
        <w:br/>
        <w:t>州。”则梁普通六年置义阳郡。以地望揆之，当属南梁、北巴州。及大同元年置</w:t>
        <w:br/>
        <w:t>巴州，乃来属。</w:t>
        <w:br/>
        <w:t>(六)木门郡(535—553)——治伏强(今四川旺苍县木门镇)</w:t>
        <w:br/>
        <w:t>按：据南梁、北巴州木门郡考证，普通六年置木门郡，《补梁志》卷4、《梁政</w:t>
        <w:br/>
        <w:t>区建置表》以为木门郡为巴州属郡，当是大同元年梁置巴州时来属，今从之。</w:t>
        <w:br/>
        <w:t>(七）北水郡(535—553)——治难江(今四川南江县八庙镇)</w:t>
        <w:br/>
        <w:t>按：北水郡本(北)梁州旧郡，天监四年汉中没北，北水郡乃移属南梁、北</w:t>
        <w:br/>
        <w:t>巴州。《补梁志》卷4、《梁政区建置表》以为木门郡为巴州属郡，当是大同元年</w:t>
        <w:br/>
        <w:t>梁置巴州时来属，今从之。</w:t>
        <w:br/>
        <w:t>(八）伏虞郡(535—553)——治安固(今四川仪陇县东北)</w:t>
        <w:br/>
        <w:t>按：《旧志》二《山南西道》蓬州下良山：“汉宕渠地，梁置伏虞郡安固县。</w:t>
        <w:br/>
        <w:t>后周改伏虞为蓬州，安固为良山。”《寰宇记》卷139《山南西道七》蓬州：“宋</w:t>
        <w:br/>
        <w:t>末属归化郡。梁大同元年于此置伏虞郡，又北置安固县，以属巴州。寻入后</w:t>
        <w:br/>
        <w:t>周。”蓬州良山县：“梁大同元年分宕渠之地以置安固县，取安静永固为名，属</w:t>
        <w:br/>
        <w:t>伏虞郡。隋开皇三年罢郡，以县属蓬州。”则梁大同元年置伏虞郡，承圣三</w:t>
        <w:br/>
        <w:t>年没。</w:t>
        <w:br/>
        <w:t>(九)隆城郡(535—553)——治仪陇(今四川仪陇县土门镇)</w:t>
        <w:br/>
        <w:t>按：《寰宇记》卷139《山南西道七》蓬州仪陇县：“本汉阆中县地，梁天监元</w:t>
        <w:br/>
        <w:t>年于此置隆城郡，因隆城山为名，及仪隆县。隋开皇三年郡废，以县属蓬州。”</w:t>
        <w:br/>
        <w:t>据北梁州隆城郡、南梁、北巴州隆城郡条考证，隆城郡先属(北)梁州，再属南</w:t>
        <w:br/>
        <w:t>梁、北巴州，大同元年置巴州，乃来属焉。承圣三年没。</w:t>
        <w:br/>
        <w:t>(十)义安郡(535后—553)——治宣汉(今四川仪陇县大罗乡)</w:t>
        <w:br/>
        <w:t>按：《寰宇记》卷139《山南西道七》蓬州伏虞县：“本汉宕渠县地，梁大同中</w:t>
        <w:br/>
        <w:t>于今县东三十里分置宣汉县，属义安郡。隋开皇三年废郡，以县属蓬州。”《补</w:t>
      </w:r>
    </w:p>
    <w:p>
      <w:r>
        <w:br w:type="page"/>
      </w:r>
    </w:p>
    <w:p>
      <w:r>
        <w:t>第八编·第一章 南朝梁实州郡县沿革 1313</w:t>
        <w:br/>
        <w:t>梁志》卷4巴州《梁政区建置表》以为义安郡当属巴州，今从之。</w:t>
        <w:br/>
        <w:t>(十一)梓潼郡(535—553)——治相如(今四川蓬安县利溪镇)</w:t>
        <w:br/>
        <w:t>按：《隋志》上巴西郡相如：“梁置梓潼郡，后魏郡废。”《寰宇记》卷86</w:t>
        <w:br/>
        <w:t>《剑南东道五》果州相如县：“梁天监六年置相如县，兼立梓潼郡于此。至</w:t>
        <w:br/>
        <w:t>后周郡废而县存。”以地望揆之，当属南梁、北巴州，《补梁志》卷4巴州、</w:t>
        <w:br/>
        <w:t>《梁政区建置表》以为梓潼郡当属巴州，当是大同元年置巴州后来属。承</w:t>
        <w:br/>
        <w:t>圣三年没北。</w:t>
        <w:br/>
        <w:t>(十二)新兴郡(535后—553)—治汉初(今四川武胜县西北)</w:t>
        <w:br/>
        <w:t>按：《隋志》上涪陵郡汉初：“梁置新兴郡。西魏改郡曰清居，名县曰汉初。</w:t>
        <w:br/>
        <w:t>开皇初郡废。”《寰宇记》卷136《山南西道四》合州汉初县：“汉垫江县，宋改垫</w:t>
        <w:br/>
        <w:t>江为东宕渠县。梁武大同中于此立新兴郡。”则梁大同中置新兴郡。《隋志》所</w:t>
        <w:br/>
        <w:t>言西魏“名县曰汉初”，恐误。齐末西宕渠侨郡领汉初侨县，则汉初之置不待西</w:t>
        <w:br/>
        <w:t>魏矣。《补梁志》卷4巴州、《梁政区建置表》以为新兴郡当属巴州，今从之。承</w:t>
        <w:br/>
        <w:t>圣三年没。</w:t>
        <w:br/>
        <w:t>(十三)景阳郡(547—553)——治宕渠(今四川仪陇县东南)</w:t>
        <w:br/>
        <w:t>按：《隋志》上宕渠郡宕渠：“梁置，并置境阳郡。开皇初郡废。”《寰宇记》</w:t>
        <w:br/>
        <w:t>卷139《山南西道七》蓬州良山县：“废宕渠县，在州东一百里。本汉旧县，属巴</w:t>
        <w:br/>
        <w:t>郡。梁太清元年于此置景阳郡及宕渠县，因县界山为名。隋初郡废，而县存”。</w:t>
        <w:br/>
        <w:t>“境”、“景”音相通，未知孰是，今姑作“景”。梁太清元年置景阳郡，承圣三</w:t>
        <w:br/>
        <w:t>年没。</w:t>
        <w:br/>
        <w:t>十四、东巴州沿革</w:t>
        <w:br/>
        <w:t>东巴州(535后—553)，治木马(今四川南江县)。《寰宇记》卷140《山南西</w:t>
        <w:br/>
        <w:t>道八》集州：“梁武帝大同中又于巴岭侧立安宁、敬水、平南三郡，仍立东巴州以</w:t>
        <w:br/>
        <w:t>领三郡，州理在木马。按木马地名在今洋州界，无复遗址。后魏恭帝二年改东</w:t>
        <w:br/>
        <w:t>巴州为集州。”以地望揆之，东巴州处北梁州之南，巴州之北。当于承圣元年至</w:t>
        <w:br/>
        <w:t>三年间没。</w:t>
        <w:br/>
        <w:t>(一)安宁郡(535后—553)——治乏考(约在今米仓山南，四川南江、通</w:t>
        <w:br/>
        <w:t>江县境）</w:t>
        <w:br/>
        <w:t>按：据本州考证，梁大同中置东巴州，并置安宁郡。</w:t>
        <w:br/>
        <w:t>(二）敬水郡(535后—553)——治乏考(约在今米仓山南，四川南江、通</w:t>
        <w:br/>
        <w:t>江县境）</w:t>
        <w:br/>
        <w:t>按：据本州考证，梁大同中置东巴州，并置敬水郡。</w:t>
      </w:r>
    </w:p>
    <w:p>
      <w:r>
        <w:br w:type="page"/>
      </w:r>
    </w:p>
    <w:p>
      <w:r>
        <w:t>1314 中国行政区划通史·三国两晋南朝卷</w:t>
        <w:br/>
        <w:t>(三）平南郡(535后—553)——治乏考(约在今米仓山南，四川南江、通</w:t>
        <w:br/>
        <w:t>江县境)</w:t>
        <w:br/>
        <w:t>按：据本州考证，梁大同中置东巴州，并置平南郡。</w:t>
        <w:br/>
        <w:t>十五、渠州沿革</w:t>
        <w:br/>
        <w:t>渠州(537—552后)，治乏考(约在今四川渠县)。《隋志》上宕渠郡：“梁置</w:t>
        <w:br/>
        <w:t>渠州。”《寰宇记》卷138《山南西道六》渠州：“普通三年又于汉宕渠县西南七十</w:t>
        <w:br/>
        <w:t>里置北宕渠郡，即今州理是也。大同三年于郡理置渠州。后魏文帝十三年其</w:t>
        <w:br/>
        <w:t>地内属，仍旧为渠州，领北宕渠郡。”后魏文帝十三年即为太清元年，此时渠州</w:t>
        <w:br/>
        <w:t>北部之北梁、东梁及南梁、北巴州等并存，渠州无由入魏。其没当在承圣元年</w:t>
        <w:br/>
        <w:t>至承圣三年之间。</w:t>
        <w:br/>
        <w:t>北宕渠郡(537—552后)——治乏考(约在今四川渠县)</w:t>
        <w:br/>
        <w:t>按：据本州及南梁、北巴州北宕渠郡考证，普通三年置北宕渠郡，属南梁、</w:t>
        <w:br/>
        <w:t>北巴州，大同元年乃移置渠州。后随州而没。</w:t>
        <w:br/>
        <w:t>十六、邻州沿革</w:t>
        <w:br/>
        <w:t>邻州(537—552后)，治邻山(今四川大竹县西南)。《隋志》上宕渠郡邻</w:t>
        <w:br/>
        <w:t>水：“梁置县，并置邻州。后魏改邻山郡，开皇初郡废。”《寰宇记》卷138《山南</w:t>
        <w:br/>
        <w:t>西道六》渠州邻山县：“汉宕渠县地，自晋至齐，地并为夷獠所据。梁大同三年</w:t>
        <w:br/>
        <w:t>于此置邻州及邻山县。后魏废帝改为邻山郡，以山名之。至隋初郡废，并县入</w:t>
        <w:br/>
        <w:t>邻水。”则梁大同三年置邻州。领郡乏考，其没当在承圣元年至三年之间。</w:t>
        <w:br/>
        <w:t>十七、万州沿革</w:t>
        <w:br/>
        <w:t>万州(536—553)，治石城(今四川达州市)。《隋志》上通川郡：“梁置万州，</w:t>
        <w:br/>
        <w:t>西魏曰通川。”《寰宇记》卷137《山南西道五》达州：“梁大同二年于宣汉县置万</w:t>
        <w:br/>
        <w:t>州，以州界内有地万余顷，因以数名之，领开巴、新宁、宁巴、寿阳、巴中五郡。</w:t>
        <w:br/>
        <w:t>后魏废帝二年开拓山南”云云。后魏废帝二年即为梁承圣二年。是年，万</w:t>
        <w:br/>
        <w:t>州没。</w:t>
        <w:br/>
        <w:t>(一)东关郡(536—553)——治石城(今四川达州市)</w:t>
        <w:br/>
        <w:t>按：《隋志》上通川郡通川：“梁曰石城，置东关郡。开皇初郡废。”则梁有</w:t>
        <w:br/>
        <w:t>东关郡，当属万州。</w:t>
        <w:br/>
        <w:t>（二）开巴郡(536—553)—治东乡(今四川宣汉县北)</w:t>
        <w:br/>
        <w:t>按：据本州考证所引《寰宇记》，梁置开巴郡。</w:t>
      </w:r>
    </w:p>
    <w:p>
      <w:r>
        <w:br w:type="page"/>
      </w:r>
    </w:p>
    <w:p>
      <w:r>
        <w:t>第八编·第一章 南朝梁实州郡县沿革 1315</w:t>
        <w:br/>
        <w:t>(三)新安郡(536—553)—治三冈(今四川达州市达川区平滩乡)</w:t>
        <w:br/>
        <w:t>按：据本州考证所引《寰宇记》，梁似有新宁郡，然《隋志》上通川郡三冈：</w:t>
        <w:br/>
        <w:t>“梁置，属新安郡。西魏改郡曰新宁。开皇初郡废。”则《寰宇记》此处所载之</w:t>
        <w:br/>
        <w:t>“新宁”误，当以“新安”为是。</w:t>
        <w:br/>
        <w:t>(四)宁巴郡(536—553)——治石鼓(今四川宣汉县南)</w:t>
        <w:br/>
        <w:t>按：据本州考证所引《寰宇记》，梁置宁巴郡。</w:t>
        <w:br/>
        <w:t>(五）寿阳郡(536—553)—治乏考(约在今四川达州市南境)</w:t>
        <w:br/>
        <w:t>按：据本州考证所引《寰宇记》，梁置寿阳郡。</w:t>
        <w:br/>
        <w:t>(六)巴中郡(536—553)——治新安(今四川开江县东北)</w:t>
        <w:br/>
        <w:t>按：据本州考证所引《寰宇记》，梁置巴中郡。</w:t>
        <w:br/>
        <w:t>(七)万荣郡(535后—553)——治永康(今四川达州市达川区桥湾乡)</w:t>
        <w:br/>
        <w:t>按：《隋志》上清化郡永穆：“梁置，曰永康，又有万荣郡。开皇初郡废，十八</w:t>
        <w:br/>
        <w:t>年县改名焉。”《寰宇记》卷137《山南西道五》达州永穆县：“梁大同中分宣汉县地</w:t>
        <w:br/>
        <w:t>置万荣郡于此，兼立永康县以属焉。”以地望揆之，万荣郡当属万州，姑附于此。</w:t>
        <w:br/>
        <w:t>十八、并州沿革</w:t>
        <w:br/>
        <w:t>并州(?—555)，治东关(今四川万源市固军乡)。《隋志》上通川郡宣汉：</w:t>
        <w:br/>
        <w:t>“西魏置并州及永昌郡。”《寰宇记》卷137《山南西道五》达州：“后魏废帝二年</w:t>
        <w:br/>
        <w:t>开拓山南……又于东关县置并州。”东乡县废宣汉县：“后魏废帝二年于今县东</w:t>
        <w:br/>
        <w:t>一百五十里梁所置南晋郡西百步置并州。”然《周书》卷44《李迁哲传》：“魏恭</w:t>
        <w:br/>
        <w:t>帝三年正月，军次并州。梁并州刺史杜满各望风送款。”则梁末已有并州，西魏</w:t>
        <w:br/>
        <w:t>盖承之尔。又，西魏之得并州在恭帝三年，非废帝二年，今从《周书》。是西魏</w:t>
        <w:br/>
        <w:t>恭帝三年(梁绍泰二年，556)初，梁之并州陷。</w:t>
        <w:br/>
        <w:t>(一)南晋郡(？—555)——治东关(今四川万源市固军乡)</w:t>
        <w:br/>
        <w:t>按：《寰宇记》卷137《山南西道五》达州东乡县：“废宣汉县，在州北一百七</w:t>
        <w:br/>
        <w:t>十里，本汉宕渠县地，后汉分为宣汉县，后魏废帝二年于今县东一百五十里，梁</w:t>
        <w:br/>
        <w:t>所置南晋郡西百步置并州，仍自州移理宣汉县。”则梁有南晋郡。</w:t>
        <w:br/>
        <w:t>(二)临江郡(540—555)——治临江(今重庆忠县)</w:t>
        <w:br/>
        <w:t>按：《隋志》上巴东郡临江：“梁置临江郡，后周置临州。”《寰宇记》卷149</w:t>
        <w:br/>
        <w:t>《山南东道八》忠州：“梁大同六年于此立临江郡，以郡城临于江也。后魏废帝</w:t>
        <w:br/>
        <w:t>二年改为临州，领临江、万川二郡。”据本州考证，此处“废帝二年”当作“恭帝三</w:t>
        <w:br/>
        <w:t>年”。则大同六年置临江郡，西魏恭帝三年(梁绍泰二年)没。以地望揆之，当</w:t>
        <w:br/>
        <w:t>属并州。</w:t>
      </w:r>
    </w:p>
    <w:p>
      <w:r>
        <w:br w:type="page"/>
      </w:r>
    </w:p>
    <w:p>
      <w:r>
        <w:t>1316 中国行政区划通史·三国两晋南朝卷</w:t>
        <w:br/>
        <w:t>十九、叠州沿革</w:t>
        <w:br/>
        <w:t>叠州(?—555)，治乏考。《周书》卷44《李迁哲传》：“魏恭帝三年正</w:t>
        <w:br/>
        <w:t>月……进围叠州，克之，获刺史冉助国等。”则梁有叠州，西魏恭帝三年(梁绍泰</w:t>
        <w:br/>
        <w:t>二年)初陷。</w:t>
        <w:br/>
        <w:t>二十、安州沿革</w:t>
        <w:br/>
        <w:t>安州(?—552)，治南安(今四川剑阁县)。《隋志》上普安郡：“梁置南梁</w:t>
        <w:br/>
        <w:t>州，后改为安州。西魏改为始州。”《元和志》卷33《剑南道下》剑州：“宋于此置</w:t>
        <w:br/>
        <w:t>南安郡，梁武陵王萧纪改郡立安州。后魏废帝二年，先下安州，始通巴、蜀，故</w:t>
        <w:br/>
        <w:t>改安州为始州。”《周书》卷2《文帝纪下》：废帝三年正月，“改置州郡及</w:t>
        <w:br/>
        <w:t>县：…南梁为隆州…安州为始州”。《补梁志》卷4安州条据上引《周书》，</w:t>
        <w:br/>
        <w:t>以为梁时南梁州与安州并存，则《隋志》所言梁改南梁州为安州之说为误，安州</w:t>
        <w:br/>
        <w:t>当自南梁州析出。甚是，今从《元和志》与《补梁志》。《周书》卷21《尉迟迥</w:t>
        <w:br/>
        <w:t>传》：“魏废帝二年(承圣二年)春，自散关由固道出白马，趣晋寿，开平林旧道。</w:t>
        <w:br/>
        <w:t>前军临剑阁，(萧)纪安州刺史乐广，以州先降。”则梁末武陵王萧纪置安州，承</w:t>
        <w:br/>
        <w:t>圣二年没。安州所领南安郡为侨郡，详参第十编“东晋南朝侨州郡县考表”南</w:t>
        <w:br/>
        <w:t>安郡条。</w:t>
        <w:br/>
        <w:t>附巴汉诸实县存考</w:t>
        <w:br/>
        <w:t>1. 郧乡</w:t>
        <w:br/>
        <w:t>按：齐末梁州齐兴郡领有郧乡县，《隋志》中淅阳郡亦领有郧乡县，则梁亦</w:t>
        <w:br/>
        <w:t>当有此县。</w:t>
        <w:br/>
        <w:t>2. 均阳</w:t>
        <w:br/>
        <w:t>按：《隋志》中淅阳郡均阳：“梁置。”则梁有均阳县。</w:t>
        <w:br/>
        <w:t>3. 南郑</w:t>
        <w:br/>
        <w:t>按：齐末梁州汉中郡领有南郑县，《隋志》上汉川郡领有南郑，则梁亦当有</w:t>
        <w:br/>
        <w:t>南郑县。</w:t>
        <w:br/>
        <w:t>4. 城固</w:t>
        <w:br/>
        <w:t>按：齐末梁州汉中郡领有城固县，《隋志》上汉川郡领有城固，则梁亦当有</w:t>
        <w:br/>
        <w:t>城固县。</w:t>
        <w:br/>
        <w:t>5. 西乡</w:t>
        <w:br/>
        <w:t>按：齐末梁州汉中郡领有西乡县，《隋志》上汉川郡领有西乡，则梁亦当有</w:t>
      </w:r>
    </w:p>
    <w:p>
      <w:r>
        <w:br w:type="page"/>
      </w:r>
    </w:p>
    <w:p>
      <w:r>
        <w:t>第八编·第一章 南朝梁实州郡县沿革 1317</w:t>
        <w:br/>
        <w:t>西乡县。</w:t>
        <w:br/>
        <w:t>6. 兴安</w:t>
        <w:br/>
        <w:t>按：齐末梁州东晋寿郡领有兴安县。《隋志》上义城郡绵谷：“旧曰兴安，</w:t>
        <w:br/>
        <w:t>置晋寿郡。开皇初郡废。十八年，县改名焉。”则梁亦当有兴安县。</w:t>
        <w:br/>
        <w:t>7. 晋寿</w:t>
        <w:br/>
        <w:t>按：齐末晋寿郡领有晋寿县。《地形志》下益州东晋寿郡晋寿：“晋惠帝</w:t>
        <w:br/>
        <w:t>置，属梓潼，后属。”则梁当有晋寿县。</w:t>
        <w:br/>
        <w:t>8. 晋安</w:t>
        <w:br/>
        <w:t>按：齐末梁州新巴郡领有晋安县。《地形志》下益州东晋寿郡晋安：“司马</w:t>
        <w:br/>
        <w:t>德宗置，魏因之。”则梁当有晋安县。</w:t>
        <w:br/>
        <w:t>9. 元寿</w:t>
        <w:br/>
        <w:t>按：齐末梁州宋熙郡领有元寿县，《地形志》下益州宋熙郡亦领有元寿县，</w:t>
        <w:br/>
        <w:t>则梁亦当有此县。</w:t>
        <w:br/>
        <w:t>10. 西城</w:t>
        <w:br/>
        <w:t>按：齐末梁州魏兴郡领有西城县。《隋志》上西城郡金川:“梁初曰上廉，</w:t>
        <w:br/>
        <w:t>后曰吉阳。西魏改曰吉安，后周以西城入焉。”则梁亦有西城县。</w:t>
        <w:br/>
        <w:t>11. 上廉(吉阳)</w:t>
        <w:br/>
        <w:t>按：齐末梁州上庸郡领有上廉县。《隋志》上西城郡金川：“梁初曰上廉，</w:t>
        <w:br/>
        <w:t>后曰吉阳。西魏改曰吉安，后周以西城入焉。”则梁初有上廉县，后改曰吉</w:t>
        <w:br/>
        <w:t>阳县。</w:t>
        <w:br/>
        <w:t>12. 安康</w:t>
        <w:br/>
        <w:t>按：齐末梁州安康郡领有安康县，《地形志》下东梁州安康郡亦领有安康</w:t>
        <w:br/>
        <w:t>县，则梁亦当有此县。</w:t>
        <w:br/>
        <w:t>13. 上津</w:t>
        <w:br/>
        <w:t>按：《隋志》中上洛郡上津：“旧置北上洛郡，梁改为南洛州，西魏又改为上</w:t>
        <w:br/>
        <w:t>州。”另参南洛州考证，梁有上津县，为上津郡治。</w:t>
        <w:br/>
        <w:t>14. 武功</w:t>
        <w:br/>
        <w:t>按：《寰宇记》卷143《山南东道二》均州：“晋属顺阳郡。齐永明七年于今</w:t>
        <w:br/>
        <w:t>郧乡县置齐兴郡。《舆地志》云：梁武帝以此郡为南始平郡，复有武功、武阳二</w:t>
        <w:br/>
        <w:t>县，仍属南雍州。太清元年于梁州之齐兴郡置兴州。’后魏废帝元年改兴州为</w:t>
        <w:br/>
        <w:t>丰州。”则梁有武功县。</w:t>
        <w:br/>
        <w:t>15. 武阳</w:t>
        <w:br/>
        <w:t>按：据武功县考证所引《寰宇记》，梁有武阳县。</w:t>
      </w:r>
    </w:p>
    <w:p>
      <w:r>
        <w:br w:type="page"/>
      </w:r>
    </w:p>
    <w:p>
      <w:r>
        <w:t>1318 中国行政区划通史·三国两晋南朝卷</w:t>
        <w:br/>
        <w:t>16. 房陵</w:t>
        <w:br/>
        <w:t>按：齐末梁州房陵郡领有房陵县。《隋志》上房陵郡光迁：“旧曰房陵，置</w:t>
        <w:br/>
        <w:t>新城郡。梁末置岐州，后周郡县并改为光迁。”则梁有房陵县。</w:t>
        <w:br/>
        <w:t>17. 安城</w:t>
        <w:br/>
        <w:t>按：《隋志》上房陵郡竹山：“梁曰安城，西魏改焉。”则梁有安城县。</w:t>
        <w:br/>
        <w:t>18.新丰</w:t>
        <w:br/>
        <w:t>按：齐末梁州上庸郡领有新丰县。《隋志》上房陵郡上庸：“梁曰新丰，西</w:t>
        <w:br/>
        <w:t>魏改焉。”则梁有新丰县。</w:t>
        <w:br/>
        <w:t>19. 绥阳</w:t>
        <w:br/>
        <w:t>按：齐末梁州南新城郡领有绥阳县。据绥州考证，绥阳县或为绥州治所，</w:t>
        <w:br/>
        <w:t>则梁当有绥阳县。</w:t>
        <w:br/>
        <w:t>20. 阆中</w:t>
        <w:br/>
        <w:t>按：齐末梁州北巴西郡领有阆中县。《隋志》上巴西郡阆内：“梁置北巴</w:t>
        <w:br/>
        <w:t>郡，后魏平蜀，置盘龙郡。”《隋志》所言“阆内”者，盖避“忠”讳而改“中”为“内”。</w:t>
        <w:br/>
        <w:t>则梁有阆中县。</w:t>
        <w:br/>
        <w:t>21. 汉昌</w:t>
        <w:br/>
        <w:t>按：齐末梁州北巴西郡领有汉昌县。《隋志》上巴西郡苍溪：“旧曰汉昌，</w:t>
        <w:br/>
        <w:t>开皇末改名焉。”则梁有汉昌县。</w:t>
        <w:br/>
        <w:t>22. 胡原</w:t>
        <w:br/>
        <w:t>按：《寰宇记》卷84《剑南东道三》剑州临津县：“《旧图经》云：梁天监十八</w:t>
        <w:br/>
        <w:t>年分阆中于此置胡原县，属巴西郡。隋开皇七年改为临津县。””《隋志》上普安</w:t>
        <w:br/>
        <w:t>郡临津：“旧曰胡原，开皇七年改焉。”则梁有胡原县。</w:t>
        <w:br/>
        <w:t>23. 白水</w:t>
        <w:br/>
        <w:t>按：《隋志》上义城郡景谷：“旧曰白水，置平兴郡。后周省东洛郡入。开</w:t>
        <w:br/>
        <w:t>皇初郡废，县改名平兴。”则梁有白水县，属北益州之平兴郡。</w:t>
        <w:br/>
        <w:t>24. 汉平</w:t>
        <w:br/>
        <w:t>按：齐末梁州涪陵郡领有汉平县。《隋志》上巴郡涪陵：“旧曰汉平，置涪</w:t>
        <w:br/>
        <w:t>陵郡。开皇初郡废。十三年县改名焉。”则梁亦当有汉平县。</w:t>
        <w:br/>
        <w:t>25.南部</w:t>
        <w:br/>
        <w:t>按：《隋志》上巴西郡南部：“旧曰南充国，梁曰南部，西魏置新安郡，后周</w:t>
        <w:br/>
        <w:t>郡废。”则梁有南部县。</w:t>
        <w:br/>
        <w:t>26. 西充国</w:t>
        <w:br/>
        <w:t>按：《隋志》上巴西郡晋城：“旧曰西充国，梁置木兰郡。西魏废郡，改县名</w:t>
      </w:r>
    </w:p>
    <w:p>
      <w:r>
        <w:br w:type="page"/>
      </w:r>
    </w:p>
    <w:p>
      <w:r>
        <w:t>第八编·第一章 南朝梁实州郡县沿革 1319</w:t>
        <w:br/>
        <w:t>焉。”则梁有西充国。</w:t>
        <w:br/>
        <w:t>27. 梁广</w:t>
        <w:br/>
        <w:t>按：《隋志》上清化郡化成：“梁曰梁广，仍置归化郡。后周改县曰化成。</w:t>
        <w:br/>
        <w:t>开皇初郡废。”则梁有梁广县。</w:t>
        <w:br/>
        <w:t>28. 曾口</w:t>
        <w:br/>
        <w:t>按：《隋志》上清化郡曾口：“梁置。”则梁有曾口县。</w:t>
        <w:br/>
        <w:t>29. 其章</w:t>
        <w:br/>
        <w:t>按：《隋志》上清化郡其章：“梁置。”则梁有其章县。</w:t>
        <w:br/>
        <w:t>30. 始宁</w:t>
        <w:br/>
        <w:t>按：《隋志》上清化郡始宁：“梁置，并置遂宁郡。开皇初郡废。”则梁有始</w:t>
        <w:br/>
        <w:t>宁县。</w:t>
        <w:br/>
        <w:t>31. 平州</w:t>
        <w:br/>
        <w:t>按：《寰宇记》卷139《山南西道七》巴州曾口县：“废归仁县…汉宕渠县</w:t>
        <w:br/>
        <w:t>地。梁普通六年于此置平州县，属遂宁郡，因县界平州水为名。”则梁有平</w:t>
        <w:br/>
        <w:t>川县。</w:t>
        <w:br/>
        <w:t>32.义阳</w:t>
        <w:br/>
        <w:t>按：《寰宇记》卷139《山南西道七》巴州恩阳县：“汉阆中县地，梁普通六年</w:t>
        <w:br/>
        <w:t>分阆中置义阳郡，又于郡置义阳县，因界内山为名，属巴州。后魏以郡属江</w:t>
        <w:br/>
        <w:t>州。”则梁有义阳县。</w:t>
        <w:br/>
        <w:t>33. 伏强</w:t>
        <w:br/>
        <w:t>按：《隋志》上清化郡清化：“梁置，曰伏强，有木门郡。开皇三年郡废，七</w:t>
        <w:br/>
        <w:t>年县改曰清化。”则梁有伏强县。</w:t>
        <w:br/>
        <w:t>34.池川</w:t>
        <w:br/>
        <w:t>按：《寰宇记》卷140《山南西道八》集州嘉川县：“废通平县，在州西一百一</w:t>
        <w:br/>
        <w:t>十五里。梁大通六年于此置池川县，属木门郡。隋开皇三年省池川县入伏</w:t>
        <w:br/>
        <w:t>强。”则梁有池川县。</w:t>
        <w:br/>
        <w:t>35.难江</w:t>
        <w:br/>
        <w:t>按：《寰宇记》卷139《山南西道七》巴州清化县：“废盘道县……本汉宕</w:t>
        <w:br/>
        <w:t>渠县地，宋末于今县西南十里置北水郡。梁普通六年于北水郡置难江县，因</w:t>
        <w:br/>
        <w:t>难江水为名。梁末其地内属。后魏恭帝三年改难江县为盘道县。”则梁有难</w:t>
        <w:br/>
        <w:t>江县。</w:t>
        <w:br/>
        <w:t>36. 安固</w:t>
        <w:br/>
        <w:t>按：《旧志》二《山南西道》蓬州下良山：“汉宕渠地，梁置伏虞郡安固县。</w:t>
      </w:r>
    </w:p>
    <w:p>
      <w:r>
        <w:br w:type="page"/>
      </w:r>
    </w:p>
    <w:p>
      <w:r>
        <w:t>1320 中国行政区划通史·三国两晋南朝卷</w:t>
        <w:br/>
        <w:t>后周改伏虞为蓬州，安固为良山。”则梁有安固县。</w:t>
        <w:br/>
        <w:t>37.绥安</w:t>
        <w:br/>
        <w:t>按：《寰宇记》卷139《山南西道七》蓬州蓬山县：“本汉宕渠县地，梁大同中</w:t>
        <w:br/>
        <w:t>于此置绥安县，属景阳郡。”则梁有绥安县。</w:t>
        <w:br/>
        <w:t>38.宕渠</w:t>
        <w:br/>
        <w:t>按：《隋志》上宕渠郡宕渠：“梁置，并置境阳郡。开皇初郡废。”则梁有宕</w:t>
        <w:br/>
        <w:t>渠县。</w:t>
        <w:br/>
        <w:t>39. 仪陇</w:t>
        <w:br/>
        <w:t>按：《寰宇记》卷139《山南西道七》蓬州仪陇县：“本汉阆中县地，梁天监元</w:t>
        <w:br/>
        <w:t>年于此置隆城郡，因隆城山为名，及仪隆县。隋开皇三年郡废，以县属蓬州。”</w:t>
        <w:br/>
        <w:t>则梁有仪陇县。</w:t>
        <w:br/>
        <w:t>40.大寅</w:t>
        <w:br/>
        <w:t>按：《隋志》上巴西郡大寅：“梁置。”《寰宇记》卷139《山南西道七》蓬州蓬</w:t>
        <w:br/>
        <w:t>池县：“本汉阆中县地，梁天监元年分阆中之地置大寅县，取邑西大寅山为名。”</w:t>
        <w:br/>
        <w:t>则梁有大寅县。</w:t>
        <w:br/>
        <w:t>41. 宣汉</w:t>
        <w:br/>
        <w:t>按：《隋志》上清化郡伏虞：“梁置，曰宣汉，及置伏虞郡。”则梁有宣汉县。</w:t>
        <w:br/>
        <w:t>42. 安汉</w:t>
        <w:br/>
        <w:t>按：齐末北巴西郡领有安汉县。《隋志》上巴西郡南充：“旧曰安汉，置宕</w:t>
        <w:br/>
        <w:t>渠郡。开皇初郡废。十八年，县改名焉。”则梁亦有安汉县。</w:t>
        <w:br/>
        <w:t>43.相如</w:t>
        <w:br/>
        <w:t>按：《寰宇记》卷86《剑南东道五》果州相如县：“梁天监六年置相如县，兼</w:t>
        <w:br/>
        <w:t>立梓潼郡于此。至后周郡废而县存。”则梁有相如县。</w:t>
        <w:br/>
        <w:t>44. 邻山</w:t>
        <w:br/>
        <w:t>按：《寰宇记》卷138《山南西道六》渠州邻山县：“汉宕渠县地，自晋至齐，</w:t>
        <w:br/>
        <w:t>并为夷獠所据。梁大同三年于此置邻州及邻山县。后魏废帝改为邻山郡，以</w:t>
        <w:br/>
        <w:t>山名之。至隋初郡废，并县入邻水。”则梁有邻山县。</w:t>
        <w:br/>
        <w:t>45.邻水</w:t>
        <w:br/>
        <w:t>按：《寰宇记》卷138《山南西道六》渠州邻水县：“汉宕渠县地，梁武大同三</w:t>
        <w:br/>
        <w:t>年置邻水县……寄理州城。”则梁有邻水县。</w:t>
        <w:br/>
        <w:t>46.石城</w:t>
        <w:br/>
        <w:t>按：《隋志》上通川郡通川:“梁曰石城，置东关郡。开皇初郡废。”则梁有</w:t>
        <w:br/>
        <w:t>石城县。</w:t>
      </w:r>
    </w:p>
    <w:p>
      <w:r>
        <w:br w:type="page"/>
      </w:r>
    </w:p>
    <w:p>
      <w:r>
        <w:t>第八编·第一章 南朝梁实州郡县沿革 1321</w:t>
        <w:br/>
        <w:t>47. 东乡</w:t>
        <w:br/>
        <w:t>按：《隋志》上通川郡领有东乡县，《南史》卷51《梁宗室上·吴平侯景传》，</w:t>
        <w:br/>
        <w:t>萧景子勔为东乡侯，则梁有东乡县。</w:t>
        <w:br/>
        <w:t>48. 永康</w:t>
        <w:br/>
        <w:t>按：《隋志》上清化郡永穆：“梁置，曰永康，又有万荣郡。开皇初郡废，十</w:t>
        <w:br/>
        <w:t>八年县改名焉。”则梁有永康县。</w:t>
        <w:br/>
        <w:t>49. 东关</w:t>
        <w:br/>
        <w:t>按：《寰宇记》卷137《山南西道五》达州东乡县：“废宣汉县…后魏废</w:t>
        <w:br/>
        <w:t>帝二年于今县东一百五十里梁所置南晋郡西百步置并州，仍自州移理宣汉</w:t>
        <w:br/>
        <w:t>县于南晋郡北二百里，今无遗址。按并州领南晋郡，领东关、宣汉二县，理东</w:t>
        <w:br/>
        <w:t>关。周改南晋郡为和昌郡，又省郡郭东关入宣汉县。”则梁、西魏之际似有东</w:t>
        <w:br/>
        <w:t>关县。</w:t>
        <w:br/>
        <w:t>50. 临江</w:t>
        <w:br/>
        <w:t>按：《隋志》上巴东郡临江：“梁置临江郡，后周置临州。”《寰宇记》卷149</w:t>
        <w:br/>
        <w:t>《山南东道八》忠州：“梁大同六年于此立临江郡，以郡城临于江也。后魏废帝</w:t>
        <w:br/>
        <w:t>二年改为临州，领临江、万川二郡。”忠州临江县：“梁立郡于此县，本以临江川</w:t>
        <w:br/>
        <w:t>为名。”则梁有临江县。</w:t>
        <w:br/>
        <w:t>51. 南安</w:t>
        <w:br/>
        <w:t>按：《隋志》上普安郡普安：“旧曰南安。西魏改曰普安，置普安郡。”则梁</w:t>
        <w:br/>
        <w:t>有南安县。据安州南安郡考证，南安为南安郡治。</w:t>
        <w:br/>
        <w:t>52. 梁安</w:t>
        <w:br/>
        <w:t>按：《寰宇记》卷84《剑南东道三》剑州普成县：“本汉梓潼县地，《周地图》：</w:t>
        <w:br/>
        <w:t>梁置梁安县，属南梁州。””则梁有梁安县。</w:t>
        <w:br/>
        <w:t>53. 武功</w:t>
        <w:br/>
        <w:t>按：《隋志》上普安郡武连：“旧曰武功，置辅剑郡。西魏改郡曰安都，县曰</w:t>
        <w:br/>
        <w:t>武连。”则梁有武功县。</w:t>
        <w:br/>
        <w:t>54. 白水</w:t>
        <w:br/>
        <w:t>按：《隋志》上普安郡永归：“旧曰白水，西魏改焉。”则梁有白水县。</w:t>
        <w:br/>
        <w:t>55. 华阳</w:t>
        <w:br/>
        <w:t>按：《隋志》上普安郡黄安：“旧曰华阳，西魏改焉。”则梁有华阳县。</w:t>
        <w:br/>
        <w:t>56. 洵阳</w:t>
        <w:br/>
        <w:t>按：齐末梁州魏兴郡领有旬阳县。《隋志》上西城郡领有洵阳县。“洵”、</w:t>
        <w:br/>
        <w:t>“旬”相通，则梁亦当有洵阳县。</w:t>
      </w:r>
    </w:p>
    <w:p>
      <w:r>
        <w:br w:type="page"/>
      </w:r>
    </w:p>
    <w:p>
      <w:r>
        <w:t>1322 中国行政区划通史·三国两晋南朝卷</w:t>
        <w:br/>
        <w:t>57. 汉阳</w:t>
        <w:br/>
        <w:t>按：《地形志》下东梁州领有魏明郡，领汉阳、宁都二县。《梁政区建置表》</w:t>
        <w:br/>
        <w:t>以为魏明郡为东梁州属郡，治汉阳。今姑从之。</w:t>
        <w:br/>
        <w:t>58. 宁都</w:t>
        <w:br/>
        <w:t>按：据东梁州魏明郡及汉阳县考证，梁或有宁都县，今姑列于此。</w:t>
        <w:br/>
        <w:t>59. 丰宁</w:t>
        <w:br/>
        <w:t>按：《寰宇记》卷138《山南西道六》洋州：“晋改南乡为西乡。后魏正始中</w:t>
        <w:br/>
        <w:t>废西乡县，仍于今西乡县西五十里丰宁戍置丰宁郡及丰宁县。”据东梁州丰宁</w:t>
        <w:br/>
        <w:t>郡考证，丰宁郡一度入梁，则梁有丰宁郡，当治于丰宁县。</w:t>
        <w:br/>
        <w:t>60. 梁广</w:t>
        <w:br/>
        <w:t>按：《隋志》上清化郡化成：“梁曰梁广………后周改县曰化成。”《寰宇记》卷</w:t>
        <w:br/>
        <w:t>139《山南西道七》巴州化城县：“梁普通六年于梁大溪西三里置梁大县，属大谷</w:t>
        <w:br/>
        <w:t>郡。按《后周地图记》云：大象二年改梁大县为化城县。””《寰宇记》所言“梁</w:t>
        <w:br/>
        <w:t>大”者，盖承旧避隋炀帝讳而改。而“梁普通六年”置县者，恐亦误，时其地尚属</w:t>
        <w:br/>
        <w:t>北魏。梁得大谷郡当在大同元年后。然梁有梁广县为大谷郡治则无疑。</w:t>
        <w:br/>
        <w:t>第九节 蜀中(含南中)诸州</w:t>
        <w:br/>
        <w:t>中大同元年(546)蜀中诸州所辖情况见图56。</w:t>
        <w:br/>
        <w:t>一、益州沿革</w:t>
        <w:br/>
        <w:t>益州(502—553)，治成都(今四川成都市)。萧齐有益州。梁承之，改旧日</w:t>
        <w:br/>
        <w:t>之梓潼郡为巴西、梓潼二郡，改晋原郡为江原郡；梁初，建平、巴东二郡自荆州</w:t>
        <w:br/>
        <w:t>来属；梁又增置始康、东阳、怀仁、席等郡；普通三年(522)，北部都尉改称北部</w:t>
        <w:br/>
        <w:t>郡，移属绳州；普通四年，巴东、建平郡移置信州；普通中置普慈郡；大同三年</w:t>
        <w:br/>
        <w:t>(537)后，越嶲郡移置嶲州；大同中东江阳郡移属泸州；太清二年(548)，齐通郡</w:t>
        <w:br/>
        <w:t>移置青州;大宝元年(550)，巴郡移置楚州；承圣元年(552)，西遂宁、新城、始</w:t>
        <w:br/>
        <w:t>平、西宕渠、东遂宁、普慈郡移属新州，巴西、梓潼二郡及南阴平郡移属西益、潼</w:t>
        <w:br/>
        <w:t>二州。《周书》卷21《尉迟迥传》：“魏废帝二年(梁承圣二年)春，自散关由固道</w:t>
        <w:br/>
        <w:t>出白马，趣晋寿，开平林旧道。前军临剑阁，(萧)纪安州刺史乐广，以州先降。</w:t>
        <w:br/>
        <w:t>纪梁州刺史杨乾运时镇潼州，又降。六月，迥至潼州，大飨将士，引之而西。纪</w:t>
        <w:br/>
        <w:t>益州刺史萧撝不敢战，遂婴城自守。进军围之……遂降……诏迥为大都督、益</w:t>
        <w:br/>
        <w:t>潼等十八州诸军事、益州刺史。”《梁书》卷5《元帝纪》：承圣二年“八月戊戌，尉</w:t>
      </w:r>
    </w:p>
    <w:p>
      <w:r>
        <w:br w:type="page"/>
      </w:r>
    </w:p>
    <w:p>
      <w:r>
        <w:t>第八编·第一章 南朝梁实州郡县沿革</w:t>
        <w:br/>
        <w:t>1323</w:t>
        <w:br/>
        <w:t>涪陵郡(属东梁州)</w:t>
        <w:br/>
        <w:t>图56 中大同元年(546)南朝梁蜀中诸州所辖实郡示意</w:t>
        <w:br/>
        <w:t>巴郡</w:t>
        <w:br/>
        <w:t>垫江</w:t>
        <w:br/>
        <w:t>东遂宁郡</w:t>
        <w:br/>
        <w:t>东遂宁郡</w:t>
        <w:br/>
        <w:t>东江阳郡</w:t>
        <w:br/>
        <w:t>巴兴</w:t>
        <w:br/>
        <w:t>巴西梓潼郡</w:t>
        <w:br/>
        <w:t>新城郡</w:t>
        <w:br/>
        <w:t>樊道泸州</w:t>
        <w:br/>
        <w:t>涪县</w:t>
        <w:br/>
        <w:t>南阴平郡</w:t>
        <w:br/>
        <w:t>六同郡</w:t>
        <w:br/>
        <w:t>绳州北部郡</w:t>
        <w:br/>
        <w:t>戎州</w:t>
        <w:br/>
        <w:t>汶山郡都安</w:t>
        <w:br/>
        <w:t>齐通郡齐通</w:t>
        <w:br/>
        <w:t>汶山郡汶川</w:t>
        <w:br/>
        <w:t>o</w:t>
        <w:br/>
        <w:t>学</w:t>
        <w:br/>
        <w:t>。州、郡治</w:t>
        <w:br/>
        <w:t>郡、县治</w:t>
        <w:br/>
        <w:t>图例</w:t>
      </w:r>
    </w:p>
    <w:p>
      <w:r>
        <w:br w:type="page"/>
      </w:r>
    </w:p>
    <w:p>
      <w:r>
        <w:t>1324 中国行政区划通史·三国两晋南朝卷</w:t>
        <w:br/>
        <w:t>迟迥陷益州”。则承圣二年益州没北。</w:t>
        <w:br/>
        <w:t>(—)蜀郡(502—553)——治成都(今四川成都市)</w:t>
        <w:br/>
        <w:t>按：齐末益州领有蜀郡，《隋志》上蜀郡成都：“旧置蜀郡……开皇初废蜀</w:t>
        <w:br/>
        <w:t>郡。”则梁亦当有蜀郡，承圣二年没。</w:t>
        <w:br/>
        <w:t>(二)广汉郡(502—553)——治雒(今四川广汉市北)</w:t>
        <w:br/>
        <w:t>按：齐末益州领有广汉郡，《隋志》上蜀郡雒：“旧曰广汉，又置广汉郡，开</w:t>
        <w:br/>
        <w:t>皇初郡废。”则梁有广汉郡。</w:t>
        <w:br/>
        <w:t>（三）始康郡，寄治新都(今四川成都市新都区城东)</w:t>
        <w:br/>
        <w:t>按：《隋志》上蜀郡成都：“旧置蜀郡，又有新都县。梁置始康郡，西魏废始</w:t>
        <w:br/>
        <w:t>康郡。开皇初废蜀郡，并废新繁入焉。”新都本为广汉郡属县。则梁置始康郡</w:t>
        <w:br/>
        <w:t>于原广汉郡境。</w:t>
        <w:br/>
        <w:t>(四)江原郡(502—553)——治江原(今四川崇州市怀远镇)</w:t>
        <w:br/>
        <w:t>按：齐末益州领有晋原郡，《隋志》上蜀郡晋原：“旧曰江原，及置江原郡。</w:t>
        <w:br/>
        <w:t>后周废郡，县改名焉。”以地望及领县查之，《隋志》所言“江原郡”即为萧齐之</w:t>
        <w:br/>
        <w:t>“晋原郡”，当是梁改“晋原”为“江原”。</w:t>
        <w:br/>
        <w:t>（五）宁蜀郡，侨寄广都(今四川双流县)</w:t>
        <w:br/>
        <w:t>按：齐末益州领有宁蜀侨郡，领广都实县一。《隋志》上蜀郡双流：“旧曰</w:t>
        <w:br/>
        <w:t>广都，置宁蜀郡，后周郡废。仁寿元年改县曰双流。”则梁承齐旧有宁蜀侨郡。</w:t>
        <w:br/>
        <w:t>(六）汶山郡(502—553)——治都安(今四川都江堰市东)</w:t>
        <w:br/>
        <w:t>按：齐末益州领有汶山郡，《寰宇记》卷73《剑南西道二》永康军导江县：</w:t>
        <w:br/>
        <w:t>“本属都安县地，《太康地志》云：都安属汶山郡。’周武帝天和三年废汶山郡，</w:t>
        <w:br/>
        <w:t>以县并入益州之郫县，别于灌口置汶山县。”则梁当承齐有汶山郡。</w:t>
        <w:br/>
        <w:t>(七）齐基郡(502—553)—治齐基(今四川都江堰市西南徐家渡)</w:t>
        <w:br/>
        <w:t>按：齐末益州领有齐基郡，《隋志》上蜀郡清城：“旧置齐基郡，后周废为清</w:t>
        <w:br/>
        <w:t>城县。”《记纂渊海》卷16《广南西路》永康军青城：“本汉江源县地，齐武帝置齐</w:t>
        <w:br/>
        <w:t>基郡，后周改青城县，属犍为郡。”则齐置齐基郡，梁承之。</w:t>
        <w:br/>
        <w:t>(八)西遂宁郡(502—551)——治乏考(约在今四川广汉市东北)</w:t>
        <w:br/>
        <w:t>按：齐末益州领有西遂宁郡。《隋志》上蜀郡雒：“又有西遂宁郡、南阴平</w:t>
        <w:br/>
        <w:t>郡。后周废西遂宁，改为怀中，南阴平郡曰南阴平县，寻并废。”则梁亦有西遂</w:t>
        <w:br/>
        <w:t>宁郡。据新州考证，承圣元年移属新州。</w:t>
        <w:br/>
        <w:t>(九）巴郡(502—549)——治垫江(今重庆市)</w:t>
        <w:br/>
        <w:t>按：齐末益州领有巴郡。据楚州考证，大宝元年，益州刺史武陵王萧纪以</w:t>
        <w:br/>
        <w:t>巴郡置楚州，乃移属焉。</w:t>
      </w:r>
    </w:p>
    <w:p>
      <w:r>
        <w:br w:type="page"/>
      </w:r>
    </w:p>
    <w:p>
      <w:r>
        <w:t>第八编·第一章 南朝梁实州郡县沿革 1325</w:t>
        <w:br/>
        <w:t>(十)东阳郡(502—553)——治乏考(约在今重庆市北碚区东阳街道)</w:t>
        <w:br/>
        <w:t>按：《一统志》卷388重庆府东阳城：“《舆地纪胜》：在巴县西一百里。</w:t>
        <w:br/>
        <w:t>《旧志》云：“齐建武元年割巴县置东阳郡。””《旧志》：周时废，今为东阳镇。””</w:t>
        <w:br/>
        <w:t>似齐即置东阳郡，后承之。然齐、梁东阳郡仅此一见。《梁政区建置表》列为益</w:t>
        <w:br/>
        <w:t>州属郡，姑从之，而南齐益州不再列入东阳郡。</w:t>
        <w:br/>
        <w:t>(十一)新城郡(502—551)——治北伍城(今四川三台县)</w:t>
        <w:br/>
        <w:t>按：齐末益州领有新城郡，梁承之。据新州考证，承圣元年，新城郡移置</w:t>
        <w:br/>
        <w:t>新州。</w:t>
        <w:br/>
        <w:t>(十二)始平郡(502—551)——治涪城(今四川三台县花园镇)</w:t>
        <w:br/>
        <w:t>按：齐末益州领有始平獠郡。《隋志》上金山郡涪城：“旧置始平郡，西魏</w:t>
        <w:br/>
        <w:t>改郡为涪城。”以地望揆之，《隋志》所言始平郡当即为萧齐之始平獠郡。是梁</w:t>
        <w:br/>
        <w:t>承齐之始平獠郡，改为始平郡。承圣元年移属新州。</w:t>
        <w:br/>
        <w:t>(十三)西宕渠郡，寄治通泉(今四川射洪县洋溪镇附近)</w:t>
        <w:br/>
        <w:t>按：齐末益州领有西宕渠侨郡，梁承之。《隋志》上新城郡通泉：“旧曰通</w:t>
        <w:br/>
        <w:t>泉，置西宕渠郡。西魏改郡、县俱曰涌泉。”则梁之西宕渠侨郡领通泉实县。据</w:t>
        <w:br/>
        <w:t>新州西宕渠郡考证，承圣元年移属新州。</w:t>
        <w:br/>
        <w:t>(十四)东遂宁郡(502—551)——治小溪(今四川遂宁市)</w:t>
        <w:br/>
        <w:t>按：齐末益州领有东遂宁郡，《隋志》上遂宁郡方义：“梁曰小溪，置东遂宁</w:t>
        <w:br/>
        <w:t>郡。西魏改县名焉。”则梁承旧有东遂宁郡。据新州东遂宁郡考证，承圣元年</w:t>
        <w:br/>
        <w:t>移属新州。</w:t>
        <w:br/>
        <w:t>(十五)普慈郡(520后—551)——治乏考(约在今四川乐至县龙门乡)</w:t>
        <w:br/>
        <w:t>按：《寰宇记》卷87《剑南东道六》普州：“李雄乱后，为獠所没。梁置普慈</w:t>
        <w:br/>
        <w:t>郡于此，梁普通中，益州刺史临汝侯赐群獠金券镂书，其文云：今为汝置普慈</w:t>
        <w:br/>
        <w:t>郡，可率属子弟，奉官租以时输送。’周武帝建德四年于郡立普州。”承圣元年置</w:t>
        <w:br/>
        <w:t>新州，乃移属焉。</w:t>
        <w:br/>
        <w:t>(十六)齐通郡(502—547)——治齐通(今四川眉山市)</w:t>
        <w:br/>
        <w:t>按：齐末益州领有齐通左郡。《隋志》上眉山郡通义：“旧置齐通郡及青</w:t>
        <w:br/>
        <w:t>州。西魏改州曰眉州。开皇初郡废，改齐通曰广通。”则梁改齐通左郡为齐通</w:t>
        <w:br/>
        <w:t>郡。据青州考证，太清二年，齐通郡移置青州。</w:t>
        <w:br/>
        <w:t>(十七)怀仁郡(？—553)——治乏考(约在今四川仁寿县东)</w:t>
        <w:br/>
        <w:t>按：《隋志》上隆山郡仁寿：“梁置怀仁郡……开皇初郡废。”《寰宇记》卷85</w:t>
        <w:br/>
        <w:t>《剑南东道四》陵州井研县：“本汉武阳县地，东晋置西江阳郡。梁置怀仁郡。</w:t>
        <w:br/>
        <w:t>魏置蒲亭县。”则梁有怀仁郡，设置时间及领县乏考。承圣二年没。</w:t>
      </w:r>
    </w:p>
    <w:p>
      <w:r>
        <w:br w:type="page"/>
      </w:r>
    </w:p>
    <w:p>
      <w:r>
        <w:t>1326中国行政区划通史·三国两晋南朝卷</w:t>
        <w:br/>
        <w:t>(十八）席郡(519前—553)——治乏考(约在今四川双流县籍田镇)</w:t>
        <w:br/>
        <w:t>按：《寰宇记》卷85《剑南东道四》陵州籍县：“梁天监中于此立席郡。隋废</w:t>
        <w:br/>
        <w:t>郡为县，始曰席”。则梁有席郡，设置时间及领县乏考。承圣二年没。</w:t>
        <w:br/>
        <w:t>(十九)巴东郡(502—522)——治鱼复(今重庆奉节县东白帝城)</w:t>
        <w:br/>
        <w:t>按：巴东在齐末本为荆州属郡，《梁书》卷3《武帝纪下》：普通四年“六月</w:t>
        <w:br/>
        <w:t>乙丑，分益州置信州”。据信州考证，巴东后为信州属郡。则梁初巴东郡自荆</w:t>
        <w:br/>
        <w:t>州来属，普通四年又移置信州。</w:t>
        <w:br/>
        <w:t>(二十)建平郡(502—522)——治巫(今重庆巫山县)</w:t>
        <w:br/>
        <w:t>按：建平在齐末本为荆州属郡，据信州考证，建平郡普通四年后为信州属</w:t>
        <w:br/>
        <w:t>郡。则梁初建平郡自荆州来属，普通四年又移置信州。</w:t>
        <w:br/>
        <w:t>(二十一)东江阳郡(502—535后)——治江阳(今四川泸州市)</w:t>
        <w:br/>
        <w:t>按：齐末益州领有东江阳郡。《隋志》上泸川郡泸川：“旧曰江阳，并置</w:t>
        <w:br/>
        <w:t>江阳郡。开皇初郡废。大业初置泸川郡，县改名焉。”《一统志》卷412泸</w:t>
        <w:br/>
        <w:t>州直隶州：“宋曰东江阳郡，齐因之。梁于郡置泸州。”则《隋志》所言之“江</w:t>
        <w:br/>
        <w:t>阳郡”当即为萧齐之“东江阳郡”。据泸州考证，大同中置泸州，东江阳郡</w:t>
        <w:br/>
        <w:t>乃移属焉。</w:t>
        <w:br/>
        <w:t>(二十二)巴西、梓潼二郡(502—551)—治涪(今四川绵阳市东)</w:t>
        <w:br/>
        <w:t>按：齐末益州领有梓潼郡，《梁书》卷11《庾域传》：“天监初，封广牧县子，</w:t>
        <w:br/>
        <w:t>后军司马。出为宁朔将军，巴西、梓潼二郡太守。”卷17《张齐传》：“(天监)十</w:t>
        <w:br/>
        <w:t>四年，迁信武将军，巴西、梓潼二郡太守。”卷30《顾协传》：“侍西丰侯正德读。</w:t>
        <w:br/>
        <w:t>正德为巴西、梓潼郡，协除所部安都令。”卷55《武陵王纪传》：“高祖崩后，纪乃</w:t>
        <w:br/>
        <w:t>僭号于蜀。改年曰天正……以巴西、梓潼二郡太守永丰侯撝为征西大将军、益</w:t>
        <w:br/>
        <w:t>州刺史，封秦郡王。”则梁改旧日之梓潼郡为巴西、梓潼二郡，为双头郡。据西</w:t>
        <w:br/>
        <w:t>益、潼二州考证，巴西、梓潼二郡于承圣元年移属西益、潼二州。</w:t>
        <w:br/>
        <w:t>（二十三）南阴平郡，侨寄苌阳(今四川德阳市西北)</w:t>
        <w:br/>
        <w:t>按：齐末益州领有南阴平侨郡，领绵竹实县一。《隋志》上蜀郡雒：“又有</w:t>
        <w:br/>
        <w:t>西遂宁郡、南阴平郡。后周废西遂宁，改为怀中，南阴平郡曰南阴平县，寻并</w:t>
        <w:br/>
        <w:t>废。”则梁承旧有南阴平侨郡。《补梁志》卷4列为西益、潼二州属郡，《梁政区</w:t>
        <w:br/>
        <w:t>建置表》同，或是承圣元年置西益、潼二州，乃移属焉，今从之。</w:t>
        <w:br/>
        <w:t>(二十四)北部都尉(502—521)——治广阳(今四川茂县)</w:t>
        <w:br/>
        <w:t>按：《隋志》上汶山郡汶山：“旧曰广阳。梁改为北部都尉，置绳州、北部</w:t>
        <w:br/>
        <w:t>郡。”然齐末益州已有北部都尉，《隋志》言梁置，盖误。据绳州考证，普通三年</w:t>
        <w:br/>
        <w:t>置绳州，北部都尉乃改称为北部郡移属焉。</w:t>
      </w:r>
    </w:p>
    <w:p>
      <w:r>
        <w:br w:type="page"/>
      </w:r>
    </w:p>
    <w:p>
      <w:r>
        <w:t>第八编·第一章 南朝梁实州郡县沿革 1327</w:t>
        <w:br/>
        <w:t>(二十五）越巂郡(502—537后)——治乏考(约在今四川西昌市东南)</w:t>
        <w:br/>
        <w:t>按：齐末益州领有越旧獠郡，梁改为越旧郡，据嶲州考证，大同三年后移</w:t>
        <w:br/>
        <w:t>置嶲州。</w:t>
        <w:br/>
        <w:t>二、东益州沿革</w:t>
        <w:br/>
        <w:t>东益州(?—553)，治晋寿(今四川彭州市西北)。《隋志》上蜀郡九陇：“旧</w:t>
        <w:br/>
        <w:t>曰晋寿，梁置东益州。后周州废，置九陇郡，并改县曰九陇。”则梁有东益州，所</w:t>
        <w:br/>
        <w:t>领南晋寿郡及其所领诸县皆为侨县。详参第十编“东晋南朝侨州郡县考表”南</w:t>
        <w:br/>
        <w:t>晋寿郡条。</w:t>
        <w:br/>
        <w:t>三、楚州沿革</w:t>
        <w:br/>
        <w:t>楚州(550—553)，治垫江(今重庆市)。《隋志》上巴郡：“梁置楚州。开皇</w:t>
        <w:br/>
        <w:t>初改曰渝州。”《寰宇记》卷136《山南西道四》渝州：“梁太清四年，武陵王萧纪</w:t>
        <w:br/>
        <w:t>于巴郡置楚州。西魏大统十七年改楚州为巴州。”太清四年即为大宝元年。西</w:t>
        <w:br/>
        <w:t>魏大统十七年为梁大宝二年，则楚州之没当在大宝二年。</w:t>
        <w:br/>
        <w:t>巴郡(550—551)—治垫江(今重庆市)</w:t>
        <w:br/>
        <w:t>按：巴郡本益州属郡，据本州考证，大宝元年置楚州，乃来属。大宝二年没。</w:t>
        <w:br/>
        <w:t>四、戎州沿革</w:t>
        <w:br/>
        <w:t>戎州(544—553)，治僰道(今四川宜宾县安边镇)。《隋志》上犍为郡：“梁</w:t>
        <w:br/>
        <w:t>置戎州。”《元和志》卷31《剑南道上》戎州：“汉武帝建元六年，遣唐蒙发巴、蜀</w:t>
        <w:br/>
        <w:t>卒通西南夷自僰道抵牂柯，凿石开道，二十余里，通西南夷，置僰道县，属犍为</w:t>
        <w:br/>
        <w:t>郡，今州即僰道县也。戎獠之中，最有人道，故其字从人’。李雄窃据，此地空</w:t>
        <w:br/>
        <w:t>废。梁武帝大同十年，使先铁讨定夷獠，乃立戎州，即以铁为刺史，后遂不改。”</w:t>
        <w:br/>
        <w:t>则梁大同十年置戎州。承圣二年益州没，戎州亦当随之而没。</w:t>
        <w:br/>
        <w:t>六同郡(544—553)——治僰道(今四川宜宾县安边镇)</w:t>
        <w:br/>
        <w:t>按：《寰宇记》卷79《剑南西道八》戎州：“汉武开置，故使唐蒙理道，如此而</w:t>
        <w:br/>
        <w:t>破牂柯、夜郎，立犍为郡……因置僰道县以属焉。历后汉、晋、宋、齐，皆因之。</w:t>
        <w:br/>
        <w:t>梁大同十年于此置六同郡，以六合所同为郡之名；寻又置戎州，以镇抚戎夷也。</w:t>
        <w:br/>
        <w:t>隋初郡废而州存。”则梁有六同郡。</w:t>
        <w:br/>
        <w:t>五、信州沿革</w:t>
        <w:br/>
        <w:t>信州(523—553)，治鱼复(今重庆奉节县东白帝城)。《梁书》卷3《武帝纪</w:t>
      </w:r>
    </w:p>
    <w:p>
      <w:r>
        <w:br w:type="page"/>
      </w:r>
    </w:p>
    <w:p>
      <w:r>
        <w:t>1328 中国行政区划通史·三国两晋南朝卷</w:t>
        <w:br/>
        <w:t>下》：普通四年“六月乙丑，分益州置信州”。《寰宇记》卷148《山南东道七》夔</w:t>
        <w:br/>
        <w:t>州：“梁大同三年于(巴东)郡理立信州。后魏废帝三年移巴东郡于梁置阳口县</w:t>
        <w:br/>
        <w:t>理。”今从《梁书》，以普通四年置信州为是。《通鉴》卷165承圣三年五月：“(宇</w:t>
        <w:br/>
        <w:t>文)泰以(李)迁哲为信州刺史，镇白帝。”则承圣三年前信州已没。而承圣二年</w:t>
        <w:br/>
        <w:t>蜀中没，则信州亦当随之而没。</w:t>
        <w:br/>
        <w:t>(一)巴东郡(523—553)——治鱼复(今重庆奉节县东白帝城)</w:t>
        <w:br/>
        <w:t>按：《隋志》上巴东郡：“梁置信州，后周置总管府。”隋之巴东郡与齐、梁之</w:t>
        <w:br/>
        <w:t>巴东郡地望相同，则梁置信州，巴东郡乃自益州来属焉。</w:t>
        <w:br/>
        <w:t>(二)信陵郡(？—553)——治归乡(今湖北巴东县西北长江北岸)</w:t>
        <w:br/>
        <w:t>按：《隋志》下巴东郡巴东：“旧曰归乡，梁置信陵郡。后周郡废，县改曰乐</w:t>
        <w:br/>
        <w:t>乡。”则梁置信陵郡。以地望揆之，当属信州。</w:t>
        <w:br/>
        <w:t>(三)建平郡(523—553)—治巫(今重庆巫山县)</w:t>
        <w:br/>
        <w:t>按：《隋志》上巴东郡巫山：“旧置建平郡，开皇初郡废。”然《寰宇记》卷148</w:t>
        <w:br/>
        <w:t>《山南东道七》夔州巫山：“汉改为巫县，属南郡。故城在今县北。晋移于此，立</w:t>
        <w:br/>
        <w:t>建平郡。梁武帝废郡。”似梁武帝时已废建平郡。然《梁书》卷44《太宗十一</w:t>
        <w:br/>
        <w:t>王《》花桥</w:t>
        <w:br/>
        <w:t>《梁书》。以地望揆之，建平郡当属信州。承圣二年没。</w:t>
        <w:br/>
        <w:t>六、新州沿革</w:t>
        <w:br/>
        <w:t>新州(552—553)，治北伍城(今四川三台县)。《隋志》上新城郡：“梁末置</w:t>
        <w:br/>
        <w:t>新州。开皇末改曰梓州。”《元和志》卷33《剑南道下》梓州：“宋于此置新城郡，</w:t>
        <w:br/>
        <w:t>梁武陵王萧纪于郡置新州，隋开皇末改为梓州。”疑所谓梁末，当指承圣元年武</w:t>
        <w:br/>
        <w:t>陵王萧纪于益州称帝时。承圣二年益州没，新州亦当随之而没。</w:t>
        <w:br/>
        <w:t>(一)新城郡(552—553)——治北伍城(今四川三台县)</w:t>
        <w:br/>
        <w:t>按：新城郡本益州属郡。据本州考证，承圣元年，新城郡移置新州。</w:t>
        <w:br/>
        <w:t>(二)始平郡(552—553)——治乏考(约在今四川三台县花园镇)</w:t>
        <w:br/>
        <w:t>按：始平郡本益州属郡，《补梁志》卷4列为新州属郡。或是承圣元年置</w:t>
        <w:br/>
        <w:t>新州时来属，以地望揆之亦合。今从之。</w:t>
        <w:br/>
        <w:t>(三)西遂宁郡(552—553)——治乏考(约在今四川广汉市东北)</w:t>
        <w:br/>
        <w:t>按：西遂宁郡本益州属郡，《补梁志》卷4列为新州属郡。或是承圣元年</w:t>
        <w:br/>
        <w:t>置新州时来属，以地望揆之亦合。今从之。</w:t>
        <w:br/>
        <w:t>(四)东遂宁郡(552—553)——治小溪(今四川遂宁市)</w:t>
        <w:br/>
        <w:t>按：东遂宁郡本益州属郡，《补梁志》卷4列为新州属郡。或是承圣元年</w:t>
      </w:r>
    </w:p>
    <w:p>
      <w:r>
        <w:br w:type="page"/>
      </w:r>
    </w:p>
    <w:p>
      <w:r>
        <w:t>第八编·第一章 南朝梁实州郡县沿革 1329</w:t>
        <w:br/>
        <w:t>置新州时来属，以地望揆之亦合。今从之。</w:t>
        <w:br/>
        <w:t>(五)普慈郡(552—553)——治乏考(约在今四川乐至县龙门乡)</w:t>
        <w:br/>
        <w:t>按：普慈郡本益州属郡，《补梁志》卷4列为新州属郡。或是承圣元年置</w:t>
        <w:br/>
        <w:t>新州时来属，以地望揆之亦合。今从之。</w:t>
        <w:br/>
        <w:t>(六）西宕渠郡，侨寄通泉(今四川射洪县洋溪镇附近)</w:t>
        <w:br/>
        <w:t>按：西宕渠侨郡本益州属郡。《补梁志》卷4列为新州属郡。或是承圣元</w:t>
        <w:br/>
        <w:t>年置新州时来属，以地望揆之亦合。今从之。</w:t>
        <w:br/>
        <w:t>七、青州沿革</w:t>
        <w:br/>
        <w:t>青州(548—553)，治齐通(今四川眉山市)。《隋志》上眉山郡通义：“旧置齐</w:t>
        <w:br/>
        <w:t>通郡及青州。西魏改州曰眉州。开皇初郡废，改齐通曰广通。”《元和志》卷32</w:t>
        <w:br/>
        <w:t>《剑南道中》眉州：“在汉即犍为郡武阳县之南境。梁太清二年，武陵王萧纪开通</w:t>
        <w:br/>
        <w:t>外徼，于此立青州，取汉青衣县为名也。后魏废帝二年平蜀，改青州为眉州。”后</w:t>
        <w:br/>
        <w:t>魏废帝二年即为梁承圣二年。则梁太清二年于齐通郡置青州，承圣二年没。</w:t>
        <w:br/>
        <w:t>齐通郡(548—553)——治齐通(今四川眉山市)</w:t>
        <w:br/>
        <w:t>按：齐通郡本益州属郡。据本州考证，太清二年置青州，齐通郡来属，承</w:t>
        <w:br/>
        <w:t>圣二年没。</w:t>
        <w:br/>
        <w:t>八、江州沿革</w:t>
        <w:br/>
        <w:t>江州(?—553)，治江阳(今四川眉山市彭山区东)。《隋志》上隆山郡隆</w:t>
        <w:br/>
        <w:t>山：“旧曰犍为，置江州。西魏改县曰隆山。后周省州，置隆山郡。开皇初郡</w:t>
        <w:br/>
        <w:t>废，又并江阳县入焉。”《南史》卷53《梁武帝諸子·武陵王纪传》载有武陵王萧</w:t>
        <w:br/>
        <w:t>纪梁末为益州刺史时有“所署江州刺史王开业”，则江州亦当为梁末置。以地</w:t>
        <w:br/>
        <w:t>望揆之，亦当于承圣二年与益州同没。所领江阳郡为侨郡，所领亦为侨县。详</w:t>
        <w:br/>
        <w:t>参第十编“东晋南朝侨州郡县考表”江阳郡条。</w:t>
        <w:br/>
        <w:t>九、泸州沿革</w:t>
        <w:br/>
        <w:t>泸州(535后—553)，治江阳(今四川泸州市)。《隋志》上泸川郡：“梁置泸</w:t>
        <w:br/>
        <w:t>州。仁寿中置总管府，大业初府废。”《寰宇记》卷88《剑南东道七》泸州：“晋于</w:t>
        <w:br/>
        <w:t>此立为江阳郡，宋、齐因之。梁大同中置泸州，远取泸川为名。”①则大同中置</w:t>
        <w:br/>
        <w:t>①《元和志》卷33《剑南道下》泸州：“梁大通初，割江阳郡置泸川，魏置泸州，取泸水为名。隋大业三</w:t>
        <w:br/>
        <w:t>年改为泸川郡”。此以魏置泸州，与《隋志》、《寰宇记》异，今不取。</w:t>
      </w:r>
    </w:p>
    <w:p>
      <w:r>
        <w:br w:type="page"/>
      </w:r>
    </w:p>
    <w:p>
      <w:r>
        <w:t>1330 中国行政区划通史·三国两晋南朝卷</w:t>
        <w:br/>
        <w:t>泸州，承圣二年益州没，泸州当随之而没。</w:t>
        <w:br/>
        <w:t>东江阳郡(535后—553)——治江阳(今四川泸州市)</w:t>
        <w:br/>
        <w:t>按：东江阳郡本益州属郡。据本州考证，大同中置泸州，乃来属。</w:t>
        <w:br/>
        <w:t>十、邛州沿革</w:t>
        <w:br/>
        <w:t>邛州(?—553)，不领郡县。地在今四川邛崃市。《元和志》卷31《剑南道</w:t>
        <w:br/>
        <w:t>上》邛州：“秦为蜀郡地，今州即蜀郡之临县地也。宋及齐、梁不置郡县，惟豪</w:t>
        <w:br/>
        <w:t>家能服獠者名为保主，总属益州。梁益州刺史萧范于蒲水口立栅为城以备生</w:t>
        <w:br/>
        <w:t>獠，名为蒲口顿，武陵王萧纪于蒲口顿改置邛州。”《寰宇记》卷75《剑南西道</w:t>
        <w:br/>
        <w:t>四》邛州：“梁益州刺史萧范于蒲水口立垒栅为城，以税生獠，名曰蒲口顿。《周</w:t>
        <w:br/>
        <w:t>地图记》云：梁武陵王萧纪于蒲水口始置邛州，取南界印来山以为名。’未为郡</w:t>
        <w:br/>
        <w:t>县。后魏废帝二年定蜀，又置临、蒲源、蒲阳、濛山四郡以属之。”则梁末置邛</w:t>
        <w:br/>
        <w:t>州，不领郡县。</w:t>
        <w:br/>
        <w:t>十一、西益、潼二州沿革</w:t>
        <w:br/>
        <w:t>西益、潼二州(552—553)，治涪(今四川绵阳市东)。《寰宇记》卷83《剑南</w:t>
        <w:br/>
        <w:t>东道二》绵州：“《郡国志》云：梓潼东接巴西，南接广汉，西接阴平，北接汉中。”</w:t>
        <w:br/>
        <w:t>梁武陵王萧纪僭号，又于二郡置西、潼二州。隋文开皇五年改潼州为绵州，以</w:t>
        <w:br/>
        <w:t>绵水为称。”据益州巴西、梓潼二郡考证，《寰宇记》此处所言“二郡”极有可能为</w:t>
        <w:br/>
        <w:t>巴西、梓潼二郡。至于所谓“西、潼二州”，《北周志》卷3《剑南》潼州条以为：</w:t>
        <w:br/>
        <w:t>“西下盖夺益字，谓置西益潼双头州也。是梁置西益潼双头州，至西魏乃改置</w:t>
        <w:br/>
        <w:t>潼州也。”《梁政区建置表》即以为“西益潼二州”，今从之。《梁书》卷5《元帝</w:t>
        <w:br/>
        <w:t>纪》：承圣二年五月“甲戌，尉迟迥进逼巴西，潼州刺史杨虔运以城降，纳迥”。</w:t>
        <w:br/>
        <w:t>则梁之西益、潼二州当是承圣元年萧纪称帝时置，承圣二年没。</w:t>
        <w:br/>
        <w:t>(一)巴西、梓潼二郡(552—553)——治涪(今四川绵阳市东)</w:t>
        <w:br/>
        <w:t>按：巴西、梓潼二郡本益州属郡，据本州考证，承圣元年置西益、潼二州，</w:t>
        <w:br/>
        <w:t>乃来属焉，旋没。</w:t>
        <w:br/>
        <w:t>（二）南阴平郡，侨寄苌阳(今四川德阳市西北)</w:t>
        <w:br/>
        <w:t>按：南阴平侨郡本益州属郡，领绵竹实县一。《补梁志》卷4列为西益、潼</w:t>
        <w:br/>
        <w:t>二州属郡，《梁政区建置表》同，或是承圣元年置西益、潼二州时来属。今从之。</w:t>
        <w:br/>
        <w:t>十二、绳州沿革</w:t>
        <w:br/>
        <w:t>绳州(522—553)，治广阳(今四川茂县)。《隋志》上汶山郡汶山：“旧曰广</w:t>
      </w:r>
    </w:p>
    <w:p>
      <w:r>
        <w:br w:type="page"/>
      </w:r>
    </w:p>
    <w:p>
      <w:r>
        <w:t>第八编·第一章 南朝梁实州郡县沿革 1331</w:t>
        <w:br/>
        <w:t>阳。梁改为北部都尉，置绳州、北部郡。后周改曰汶州。开皇初郡废。”齐末益</w:t>
        <w:br/>
        <w:t>州已有北部都尉，《隋志》所言“梁改为北部都尉”，误。当作“梁改北部都尉置</w:t>
        <w:br/>
        <w:t>绳州、北部郡”，“为”当是衍文。《寰宇记》卷78《剑南西道七》茂州：“梁普通三</w:t>
        <w:br/>
        <w:t>年置绳州，取桃关之路以绳为桥，因作州称。后周武帝改为汶州，取汶水为名，</w:t>
        <w:br/>
        <w:t>并置汶山郡。”则梁普通三年置绳州，承圣二年当随益州而没。</w:t>
        <w:br/>
        <w:t>(一）北部郡(522—553)——治广阳(今四川茂县)</w:t>
        <w:br/>
        <w:t>按：齐末益州领有北部都尉，据本州考证，普通三年置绳州，北部都尉乃</w:t>
        <w:br/>
        <w:t>改称北部郡来属。</w:t>
        <w:br/>
        <w:t>(二）汶山郡(？—553)——治汶川(今四川汶川县)</w:t>
        <w:br/>
        <w:t>按：《元和志》卷32《剑南道中》茂州汶川县：“本汉绵虎县地，梁于此置汶</w:t>
        <w:br/>
        <w:t>川县，县西汶水，因以为名，仍于县置汶山郡。”然据本州考证所引《寰宇记》，汶</w:t>
        <w:br/>
        <w:t>山郡为周置，未知孰是。今姑列汶山郡于此，以俟后考。</w:t>
        <w:br/>
        <w:t>十三、巂州沿革</w:t>
        <w:br/>
        <w:t>巂州(537后—553)，治乏考(约在今四川西昌市东南)。《一统志》卷400</w:t>
        <w:br/>
        <w:t>宁远府：“汉初为邛都国，元鼎六年开置越旧郡，属益州。后汉因之，三国属汉。</w:t>
        <w:br/>
        <w:t>晋亦曰越旧郡，徙治会无县，太安二年改属宁州，咸康八年还属益州。刘宋还</w:t>
        <w:br/>
        <w:t>治都，齐曰越旧獠郡，而县废，寻没于獠。梁时尝开置嶲州，寻复陷没。”注</w:t>
        <w:br/>
        <w:t>曰：“《南史》：大同三年，武陵王纪为益州刺史，纪在蜀开建宁、越嶲。”则梁大</w:t>
        <w:br/>
        <w:t>同三年后置嶲州。承圣二年益州没，嶲州亦当随之而没。</w:t>
        <w:br/>
        <w:t>越巂郡(537后—553)—治乏考(约在今四川西昌市东南)</w:t>
        <w:br/>
        <w:t>按：越旧郡本益州属郡。据本州考证，大同三年后置巂州，乃来属焉。承</w:t>
        <w:br/>
        <w:t>圣二年没。</w:t>
        <w:br/>
        <w:t>十四、宁州沿革</w:t>
        <w:br/>
        <w:t>宁州(502—553)，治味(今云南曲靖市西)。齐有宁州，梁承之。梁益州刺</w:t>
        <w:br/>
        <w:t>史常加都督，所辖有宁州。大同中，晋宁郡移属南宁州。《通鉴》卷165承圣二</w:t>
        <w:br/>
        <w:t>年六月：梁益州刺史武陵王萧纪起兵东下，聚金敛财，“宁州刺史陈智祖请散</w:t>
        <w:br/>
        <w:t>之以募勇士，弗听，智祖哭而死”。《北周志》卷3《剑南》南宁州条：“西魏取蜀，</w:t>
        <w:br/>
        <w:t>南宁酋帅爨氏据有其地，北周羁縻而已。”则承圣二年萧纪败后，宁州遂没于爨</w:t>
        <w:br/>
        <w:t>氏。中大同元年宁州所辖情况见图57。</w:t>
        <w:br/>
        <w:t>(一)建平郡(502—553)——治味(今云南曲靖市西)</w:t>
        <w:br/>
        <w:t>按：齐末宁州领有建宁郡。《一统志》卷484曲靖府：“汉为益州、样轲二</w:t>
      </w:r>
    </w:p>
    <w:p>
      <w:r>
        <w:br w:type="page"/>
      </w:r>
    </w:p>
    <w:p>
      <w:r>
        <w:t>1332 中国行政区划通史·三国两晋南朝卷</w:t>
        <w:br/>
        <w:t>南广郡</w:t>
        <w:br/>
        <w:t>巂州</w:t>
        <w:br/>
        <w:t>越舊郡</w:t>
        <w:br/>
        <w:t>朱提郡</w:t>
        <w:br/>
        <w:t>平蛮郡</w:t>
        <w:br/>
        <w:t>朱提</w:t>
        <w:br/>
        <w:t>牂柯郡</w:t>
        <w:br/>
        <w:t>云南郡</w:t>
        <w:br/>
        <w:t>且兰</w:t>
        <w:br/>
        <w:t>东复古</w:t>
        <w:br/>
        <w:t>西河郡棵榆</w:t>
        <w:br/>
        <w:t>兴宁郡</w:t>
        <w:br/>
        <w:t>夜郎郡</w:t>
        <w:br/>
        <w:t>西河阳郡</w:t>
        <w:br/>
        <w:t>青蛉新都郡</w:t>
        <w:br/>
        <w:t>宁州味县</w:t>
        <w:br/>
        <w:t>建平郡</w:t>
        <w:br/>
        <w:t>永昌郡</w:t>
        <w:br/>
        <w:t>东河阳郡</w:t>
        <w:br/>
        <w:t>晋宁郡</w:t>
        <w:br/>
        <w:t>建伶</w:t>
        <w:br/>
        <w:t>西平郡</w:t>
        <w:br/>
        <w:t>梁水郡</w:t>
        <w:br/>
        <w:t>兴古郡</w:t>
        <w:br/>
        <w:t>西中</w:t>
        <w:br/>
        <w:t>图例</w:t>
        <w:br/>
        <w:t>州、郡治</w:t>
        <w:br/>
        <w:t>郡、县治</w:t>
        <w:br/>
        <w:t>图57 中大同元年(546)南朝梁宁州所辖实郡示意</w:t>
        <w:br/>
        <w:t>郡地，三国汉改置建宁郡，晋置宁州，宋因之，齐改建宁郡曰左建平郡，梁末州</w:t>
        <w:br/>
        <w:t>郡俱废。”则梁有建平郡。</w:t>
        <w:br/>
        <w:t>(二)南广郡(502—553)——治乏考(约在今四川筠连县西南)</w:t>
        <w:br/>
        <w:t>按：《一统志》卷396叙州府南广故城：“在琪县西南，汉置属犍为郡，晋、</w:t>
        <w:br/>
        <w:t>宋、齐皆置南广郡，后没于蛮。”则梁有南广郡，承圣二年后没于爨氏。</w:t>
        <w:br/>
        <w:t>(三)朱提郡(502—553)——治朱提(今云南昭通市)</w:t>
        <w:br/>
        <w:t>按：齐末宁州领有朱提郡。《一统志》卷489东川府：“汉置堂琅县，属犍</w:t>
        <w:br/>
        <w:t>为郡。蜀汉分犍为地立朱提郡，县属朱提。晋、宋、齐因之，后入于蛮。”《补梁</w:t>
        <w:br/>
        <w:t>志》卷4、《梁政区建置表》列朱提郡为宁州属郡。今从之。</w:t>
        <w:br/>
        <w:t>(四)牂柯郡(502—553)——治且兰(今贵州黄平县西南)</w:t>
        <w:br/>
        <w:t>按：《舆地广记》卷33《夔州路》化外州下费州：“古蛮夷地。二汉、晋、宋属</w:t>
        <w:br/>
        <w:t>样柯郡，山川险阻，为俚獠所居，多不宾附。至后周，始置为费州，以费水为</w:t>
        <w:br/>
        <w:t>名。”而齐末有牂柯郡。则梁亦当有此郡。</w:t>
        <w:br/>
        <w:t>(五）梁水郡(502—553)——治乏考(约在今云南开远市境)</w:t>
        <w:br/>
        <w:t>按：齐末宁州领有梁水郡，《梁政区建置表》列梁水郡为宁州属郡，今</w:t>
      </w:r>
    </w:p>
    <w:p>
      <w:r>
        <w:br w:type="page"/>
      </w:r>
    </w:p>
    <w:p>
      <w:r>
        <w:t>第八编·第一章 南朝梁实州郡县沿革 1333</w:t>
        <w:br/>
        <w:t>从之。</w:t>
        <w:br/>
        <w:t>(六)建都郡(502—553)——治乏考(约在今云南武定、禄丰二县境)</w:t>
        <w:br/>
        <w:t>按：齐末宁州领有建都郡，《梁政区建置表》列建都郡为宁州属郡，今</w:t>
        <w:br/>
        <w:t>从之。</w:t>
        <w:br/>
        <w:t>(七)晋宁郡(502—535后)——治建伶(今云南晋宁县)</w:t>
        <w:br/>
        <w:t>按：齐末宁州领有晋宁郡，《一统志》卷476云南府：“晋太安二年复置益</w:t>
        <w:br/>
        <w:t>州郡，永嘉二年改为晋宁郡，宋、齐因之。梁初置南宁州，后入于爨蛮。”据南宁</w:t>
        <w:br/>
        <w:t>州考证，大同中置南宁州，乃移属焉。</w:t>
        <w:br/>
        <w:t>(八)云南郡(502—553)——治东古复(今云南永胜县境)</w:t>
        <w:br/>
        <w:t>按：齐末宁州领有云南郡，《梁政区建置表》列云南郡为宁州属郡，今</w:t>
        <w:br/>
        <w:t>从之。</w:t>
        <w:br/>
        <w:t>(九)西平郡(502—553)——治乏考(约在今广西西林县西平乡)</w:t>
        <w:br/>
        <w:t>按：齐末宁州领有西平郡，《梁政区建置表》列西平郡为宁州属郡，今</w:t>
        <w:br/>
        <w:t>从之。</w:t>
        <w:br/>
        <w:t>(十)夜郎郡(502—553)——治乏考(约在今贵州关岭布依族苗族自治县</w:t>
        <w:br/>
        <w:t>西南）</w:t>
        <w:br/>
        <w:t>按：齐末宁州领有夜郎郡，《梁政区建置表》列夜郎郡为宁州属郡，今</w:t>
        <w:br/>
        <w:t>从之。</w:t>
        <w:br/>
        <w:t>(十一)东河阳郡(502—553)——治乏考(约在今云南大理市凤仪镇)</w:t>
        <w:br/>
        <w:t>按：齐末宁州领有东河阳郡。《一统志》卷478大理府：“汉云南郡地，晋</w:t>
        <w:br/>
        <w:t>永嘉五年分置东河阳郡，宋、齐因之。梁末入于蛮。”则梁亦当有东河阳郡，后</w:t>
        <w:br/>
        <w:t>没于爨氏。</w:t>
        <w:br/>
        <w:t>(十二)西河郡(502—553)——治乏考(约在今云南云龙县境)</w:t>
        <w:br/>
        <w:t>按：齐末宁州领有西河郡。《梁政区建置表》列西河郡为宁州属郡，今</w:t>
        <w:br/>
        <w:t>从之。</w:t>
        <w:br/>
        <w:t>(十三)平蛮郡(502—553)——治乏考(约在今贵州毕节市境)</w:t>
        <w:br/>
        <w:t>按：齐末宁州领有平蛮郡。《一统志》卷484曲靖府平彝县：“汉平夷县，</w:t>
        <w:br/>
        <w:t>属样轲郡。后汉因之，晋改曰平蛮，属平蛮郡。宋、齐因之，梁以后废。”则梁曾</w:t>
        <w:br/>
        <w:t>有平蛮郡，后没于爨氏。</w:t>
        <w:br/>
        <w:t>(十四）兴古郡(502—553)——治西中(今云南文山壮族苗族自治</w:t>
        <w:br/>
        <w:t>州境）</w:t>
        <w:br/>
        <w:t>按：齐末宁州领有兴古郡。《一统志》卷479临安府：“汉武帝开西南夷，</w:t>
        <w:br/>
        <w:t>置句町县，属样轲郡。后汉因之。三国汉属兴古郡，晋以后因之，梁末废。”则</w:t>
      </w:r>
    </w:p>
    <w:p>
      <w:r>
        <w:br w:type="page"/>
      </w:r>
    </w:p>
    <w:p>
      <w:r>
        <w:t>1334 中国行政区划通史·三国两晋南朝卷</w:t>
        <w:br/>
        <w:t>梁亦当有此郡，后没于爨氏。</w:t>
        <w:br/>
        <w:t>(十五)兴宁郡(502—553)——治青蛉(今云南大姚县)</w:t>
        <w:br/>
        <w:t>按：齐末宁州领有兴宁郡。《一统志》卷480楚雄府姚州：“三国汉属云南</w:t>
        <w:br/>
        <w:t>郡，晋成帝时为兴宁郡治，宋、齐因之，后废。”《梁政区建置表》列兴宁郡为宁州</w:t>
        <w:br/>
        <w:t>属郡。则梁或有兴宁郡，后没于爨氏。</w:t>
        <w:br/>
        <w:t>(十六)西河阳郡(502—553)——治楪榆(今云南大理市喜洲镇)</w:t>
        <w:br/>
        <w:t>按：齐末宁州领有西河阳郡，《梁政区建置表》列西河阳郡为宁州属郡，今</w:t>
        <w:br/>
        <w:t>从之。</w:t>
        <w:br/>
        <w:t>(十七)永昌郡(502—553)——治乏考(约在今云南保山市境)</w:t>
        <w:br/>
        <w:t>按：齐末宁州领有永昌郡。《一统志》卷487永昌府保山县：“本汉不韦</w:t>
        <w:br/>
        <w:t>县，属益州郡。后汉为永昌郡治。晋省。齐复设永安县为永昌郡治。不韦属</w:t>
        <w:br/>
        <w:t>焉。梁以后废。”则梁有永昌郡，后没于爨氏。</w:t>
        <w:br/>
        <w:t>十五、南宁州沿革</w:t>
        <w:br/>
        <w:t>南宁州(535后—549)，治乏考。《一统志》卷475云南统部：“梁大同中置</w:t>
        <w:br/>
        <w:t>南宁州，太清二年为西爨窃据。”则梁又曾析宁州置南宁州。</w:t>
        <w:br/>
        <w:t>晋宁郡(535后—549)——治建伶(今云南晋宁县)</w:t>
        <w:br/>
        <w:t>按：晋宁郡本宁州属郡，《一统志》卷476云南府：“晋太安二年复置益</w:t>
        <w:br/>
        <w:t>州郡，永嘉二年改为晋宁郡，宋、齐因之。梁初置南宁州，后入于爨蛮。”此</w:t>
        <w:br/>
        <w:t>处言“梁初置南宁州”，与本州考证所引《一统志》有异。今从本州考证，以</w:t>
        <w:br/>
        <w:t>大同中置南宁州为准。晋宁郡亦当于大同中移属南宁州，太清三年没于</w:t>
        <w:br/>
        <w:t>爨氏。</w:t>
        <w:br/>
        <w:t>附蜀中(含南中)诸实县存考</w:t>
        <w:br/>
        <w:t>1. 鱼复</w:t>
        <w:br/>
        <w:t>按：齐末荆州巴东郡领有鱼复县。《陈书》卷13《徐世谱传》：“字兴宗，巴</w:t>
        <w:br/>
        <w:t>东鱼复人也。”则梁当有鱼复县。</w:t>
        <w:br/>
        <w:t>2. 阳口</w:t>
        <w:br/>
        <w:t>按：《寰宇记》卷148《山南东道七》夔州：“梁大同三年于(巴东)郡理立信</w:t>
        <w:br/>
        <w:t>州。后魏废帝三年移巴东郡于梁置阳口县理。”则梁有阳口县。</w:t>
        <w:br/>
        <w:t>3. 朐腮</w:t>
        <w:br/>
        <w:t>按：齐末荆州巴东郡领有朐腮县。《隋志》上巴东郡云安：“旧曰朐腮，后</w:t>
        <w:br/>
        <w:t>周改焉。”则梁亦当有朐腮县。</w:t>
      </w:r>
    </w:p>
    <w:p>
      <w:r>
        <w:br w:type="page"/>
      </w:r>
    </w:p>
    <w:p>
      <w:r>
        <w:t>第八编·第一章 南朝梁实州郡县沿革 1335</w:t>
        <w:br/>
        <w:t>4. 南浦</w:t>
        <w:br/>
        <w:t>按：齐末荆州巴东郡领有南浦县。《梁书》卷22《太祖五王传》载有“南浦</w:t>
        <w:br/>
        <w:t>侯推”，则梁亦当有南浦县。</w:t>
        <w:br/>
        <w:t>5. 汉丰</w:t>
        <w:br/>
        <w:t>按：齐末荆州巴东郡领有汉丰县。《隋志》上巴东郡盛山：“梁曰汉丰，西</w:t>
        <w:br/>
        <w:t>魏改为永宁。”则梁亦当有汉丰县。</w:t>
        <w:br/>
        <w:t>6. 新浦</w:t>
        <w:br/>
        <w:t>按：齐末荆州巴东郡领有新浦县，《隋志》上巴东郡亦领有新浦县，则梁当</w:t>
        <w:br/>
        <w:t>有此县。</w:t>
        <w:br/>
        <w:t>7. 归乡</w:t>
        <w:br/>
        <w:t>按：《隋志》下巴东郡巴东：“旧曰归乡，梁置信陵郡。后周郡废，县改曰乐</w:t>
        <w:br/>
        <w:t>乡。”则梁有归乡县，属信陵郡。</w:t>
        <w:br/>
        <w:t>8. 巫</w:t>
        <w:br/>
        <w:t>按：齐末建平郡领有巫县。《隋志》上巴东郡巫山：“旧置建平郡，开皇</w:t>
        <w:br/>
        <w:t>初郡废。”《寰宇记》卷148《山南东道七》夔州巫山：“汉改为巫县，属南郡。</w:t>
        <w:br/>
        <w:t>故城在今县北，晋移于此，立建平郡。梁武帝废郡。隋加山’字。”则梁有</w:t>
        <w:br/>
        <w:t>巫县。</w:t>
        <w:br/>
        <w:t>9. 泰昌</w:t>
        <w:br/>
        <w:t>按：《舆地广记》卷33《夔州路》同下州大宁监中下大昌县：“本泰昌，晋太</w:t>
        <w:br/>
        <w:t>康初分秭归置，属建平郡。宋、齐因之。后周避文帝名，改曰建昌。”则梁亦当</w:t>
        <w:br/>
        <w:t>有此县。</w:t>
        <w:br/>
        <w:t>10. 北井</w:t>
        <w:br/>
        <w:t>按：《舆地广记》卷33《夔州路》同下州大宁监中下大昌县：“故北井县，晋</w:t>
        <w:br/>
        <w:t>属建平郡。宋、齐、梁因之。后周省入。”则梁有北井县。</w:t>
        <w:br/>
        <w:t>11. 成都</w:t>
        <w:br/>
        <w:t>按：齐末益州蜀郡领有成都县，为州、郡治。《隋志》上蜀郡亦领有成都</w:t>
        <w:br/>
        <w:t>县，则梁亦当有此县。</w:t>
        <w:br/>
        <w:t>12.郫</w:t>
        <w:br/>
        <w:t>按：齐末益州蜀郡领有郫县，《隋志》上蜀郡亦领有郫县，则梁亦当有</w:t>
        <w:br/>
        <w:t>此县。</w:t>
        <w:br/>
        <w:t>13. 牛鞞</w:t>
        <w:br/>
        <w:t>按：齐末益州蜀郡领有牛鞞县。《隋志》上蜀郡阳安：“旧曰牛鞞，西魏改</w:t>
        <w:br/>
        <w:t>名焉。”则梁亦当有牛鞞县。</w:t>
      </w:r>
    </w:p>
    <w:p>
      <w:r>
        <w:br w:type="page"/>
      </w:r>
    </w:p>
    <w:p>
      <w:r>
        <w:t>1336 中国行政区划通史·三国两晋南朝卷</w:t>
        <w:br/>
        <w:t>14. 繁</w:t>
        <w:br/>
        <w:t>按：齐末益州有繁县。《元和志》卷31《剑南道上》成都府新繁县：“本汉繁</w:t>
        <w:br/>
        <w:t>县地，属蜀郡，因繁江以为名也。周改为新繁。”则梁亦当有繁县。</w:t>
        <w:br/>
        <w:t>15.伍城</w:t>
        <w:br/>
        <w:t>按：齐末益州广汉郡领有伍城县。《隋志》上蜀郡玄武：“旧曰伍城。后周</w:t>
        <w:br/>
        <w:t>置玄武郡。开皇初郡废，改县名焉。”则梁亦当有伍城县。</w:t>
        <w:br/>
        <w:t>16. 新都</w:t>
        <w:br/>
        <w:t>按：齐末益州广汉郡领有新都县。《隋志》上蜀郡成都：“又有新都县。梁</w:t>
        <w:br/>
        <w:t>置始康郡，西魏废始康郡…(开皇)十八年，改新都曰兴乐。”则梁有新都县。</w:t>
        <w:br/>
        <w:t>17. 江原</w:t>
        <w:br/>
        <w:t>按：齐末益州晋原郡领有江原县。《隋志》上蜀郡晋原：“旧曰江原，及置</w:t>
        <w:br/>
        <w:t>江原郡。后周废郡，县改名焉。”则梁亦当有江原县。</w:t>
        <w:br/>
        <w:t>18. 广都</w:t>
        <w:br/>
        <w:t>按：齐末益州宁蜀侨郡领有广都县。《隋志》上蜀郡双流：“旧曰广都，置</w:t>
        <w:br/>
        <w:t>宁蜀郡，后周郡废。仁寿元年改县曰双流。”则梁亦当有广都县。</w:t>
        <w:br/>
        <w:t>19. 都安</w:t>
        <w:br/>
        <w:t>按：齐末益州汶山郡领有都安县。《寰宇记》卷73《剑南西道二》永康军导</w:t>
        <w:br/>
        <w:t>江县：“本属都安县地，《太康地志》云：都安属汶山郡。’周武帝天和三年废汶</w:t>
        <w:br/>
        <w:t>山郡，以县并入益州之郫县，别于灌口置汶山县。”则梁亦当有都安县。</w:t>
        <w:br/>
        <w:t>20. 齐基</w:t>
        <w:br/>
        <w:t>按：齐末益州齐基郡领有齐基县。《隋志》上蜀郡清城：“旧置齐基郡，后</w:t>
        <w:br/>
        <w:t>周废为清城县。”《旧志》四《剑南道》蜀州青城：“南齐置齐基县，后周改为青</w:t>
        <w:br/>
        <w:t>城。……旧青”字加水，开元十八年，去水’为青’。”盖北周罢齐基郡及县，</w:t>
        <w:br/>
        <w:t>并为清城县。则梁有齐基县。</w:t>
        <w:br/>
        <w:t>21. 垫江</w:t>
        <w:br/>
        <w:t>按：齐末益州巴郡领有垫江县。《隋志》上巴郡巴：“旧置巴郡，后周废枳、</w:t>
        <w:br/>
        <w:t>垫江二县入焉。”则梁有垫江县。</w:t>
        <w:br/>
        <w:t>22. 枳</w:t>
        <w:br/>
        <w:t>按：齐末益州巴郡领有枳县。《隋志》上巴郡巴：“旧置巴郡，后周废枳、垫</w:t>
        <w:br/>
        <w:t>江二县入焉。”则梁有枳县。</w:t>
        <w:br/>
        <w:t>23.僰道</w:t>
        <w:br/>
        <w:t>按：齐末益州犍为郡领有僰道县，《隋志》上犍为郡亦领有僰道县，则梁亦</w:t>
        <w:br/>
        <w:t>当有此县。</w:t>
      </w:r>
    </w:p>
    <w:p>
      <w:r>
        <w:br w:type="page"/>
      </w:r>
    </w:p>
    <w:p>
      <w:r>
        <w:t>第八编·第一章 南朝梁实州郡县沿革 1337</w:t>
        <w:br/>
        <w:t>24. 南广</w:t>
        <w:br/>
        <w:t>按：《隋志》上犍为郡南溪：“梁置，曰南广，及置六同郡。开皇初郡废。仁</w:t>
        <w:br/>
        <w:t>寿初县改名焉。”则梁有南广县。</w:t>
        <w:br/>
        <w:t>25. 北五城</w:t>
        <w:br/>
        <w:t>按：齐末益州新城郡领有北五城县。《隋志》上新城郡郪：“旧曰伍城。西</w:t>
        <w:br/>
        <w:t>魏改曰昌城，仍置昌城郡。”以地望揆之，《隋志》所言之“伍城”当即为萧齐之北</w:t>
        <w:br/>
        <w:t>五城县。则梁有北五城县。</w:t>
        <w:br/>
        <w:t>26. 怀归</w:t>
        <w:br/>
        <w:t>按：齐末益州新城郡领有怀归县。《一统志》卷407潼川府怀归废县：“在</w:t>
        <w:br/>
        <w:t>中江县西北，《宋书·州郡志》新城郡领怀归县，何志新立。《寰宇记》在县北二</w:t>
        <w:br/>
        <w:t>十里。李膺《蜀记》云：宋元嘉九年置，后周明帝初并入(元)[玄]武。”则怀归</w:t>
        <w:br/>
        <w:t>自刘宋置县以来至北周方废。梁当有此县。</w:t>
        <w:br/>
        <w:t>27. 通泉</w:t>
        <w:br/>
        <w:t>按：《隋志》上新城郡通泉：“旧曰通泉，置西宕渠郡。西魏改郡、县俱曰涌</w:t>
        <w:br/>
        <w:t>泉。”则梁之西宕渠侨郡领有通泉实县。</w:t>
        <w:br/>
        <w:t>28. 小溪</w:t>
        <w:br/>
        <w:t>按：《隋志》上遂宁郡方义：“梁曰小溪，置东遂宁郡。西魏改县名焉。”则</w:t>
        <w:br/>
        <w:t>梁有小溪县。</w:t>
        <w:br/>
        <w:t>29. 巴兴</w:t>
        <w:br/>
        <w:t>按：齐末益州东遂宁郡领有巴兴县。《隋志》上遂宁郡长江：“旧曰巴兴，</w:t>
        <w:br/>
        <w:t>西魏改名焉。”则梁有巴兴县。</w:t>
        <w:br/>
        <w:t>30. 晋兴</w:t>
        <w:br/>
        <w:t>按：齐末益州东遂宁郡领有晋兴县。《隋志》上遂宁郡青石：“旧曰晋兴，</w:t>
        <w:br/>
        <w:t>西魏改名焉。”则梁有晋兴县。</w:t>
        <w:br/>
        <w:t>31. 齐通</w:t>
        <w:br/>
        <w:t>按：《一统志》卷410眉州直隶州：“汉为犍为郡武阳县地，后汉及晋、宋因</w:t>
        <w:br/>
        <w:t>之。萧齐建武三年析置齐通左郡，梁曰齐通郡，置齐通县，又于郡置青州。”则</w:t>
        <w:br/>
        <w:t>梁有齐通县，为齐通郡治。</w:t>
        <w:br/>
        <w:t>32.江阳</w:t>
        <w:br/>
        <w:t>按：《隋志》上泸川郡泸川：“旧曰江阳，并置江阳郡。开皇初郡废。大业</w:t>
        <w:br/>
        <w:t>初置泸川郡，县改名焉。”则梁有江阳县，为(东)江阳郡治。</w:t>
        <w:br/>
        <w:t>33.汉安</w:t>
        <w:br/>
        <w:t>按：齐末东江阳郡领有汉安县。《隋志》上泸川郡江安：“旧曰汉安，开皇</w:t>
      </w:r>
    </w:p>
    <w:p>
      <w:r>
        <w:br w:type="page"/>
      </w:r>
    </w:p>
    <w:p>
      <w:r>
        <w:t>1338 中国行政区划通史·三国两晋南朝卷</w:t>
        <w:br/>
        <w:t>十八年改名焉。”则梁亦当有汉安县。</w:t>
        <w:br/>
        <w:t>34. 绵水</w:t>
        <w:br/>
        <w:t>按：齐末东江阳郡领有绵水县。《隋志》上泸川郡绵水：“梁置。”恐误。梁</w:t>
        <w:br/>
        <w:t>之绵水县当是承齐旧而来。</w:t>
        <w:br/>
        <w:t>35.涪</w:t>
        <w:br/>
        <w:t>按：齐末益州梓潼郡领有涪县。《隋志》上金山郡巴西：“旧曰涪，置巴西</w:t>
        <w:br/>
        <w:t>郡。西魏改县曰巴西。”则梁当有涪县。</w:t>
        <w:br/>
        <w:t>36. 孱亭</w:t>
        <w:br/>
        <w:t>按：《隋志》上金山郡万安：“旧曰孱亭，西魏改名焉。”则梁或有孱</w:t>
        <w:br/>
        <w:t>亭县。</w:t>
        <w:br/>
        <w:t>37. 益昌</w:t>
        <w:br/>
        <w:t>按：《隋志》上金山郡金山：“旧置益昌、晋兴二县，西魏省晋兴入益昌。”则</w:t>
        <w:br/>
        <w:t>梁有益昌县。</w:t>
        <w:br/>
        <w:t>38. 晋兴</w:t>
        <w:br/>
        <w:t>按：据益昌县考证所引《隋志》可知梁有晋兴县。</w:t>
        <w:br/>
        <w:t>39. 长杨</w:t>
        <w:br/>
        <w:t>按：《隋志》上蜀郡绵竹：“旧置晋熙郡及长杨、南武都二县。后周并二县</w:t>
        <w:br/>
        <w:t>为晋熙。”则梁有长杨县。</w:t>
        <w:br/>
        <w:t>40. 南武都</w:t>
        <w:br/>
        <w:t>按：据长杨县考证所引《隋志》可知梁有南武都县。</w:t>
        <w:br/>
        <w:t>41. 绵竹</w:t>
        <w:br/>
        <w:t>按：齐末益州南阴平侨郡领有绵竹县。《通鉴》卷147天监十三年十月：</w:t>
        <w:br/>
        <w:t>“魏王足之入寇也……安西将军奚康生出绵竹”云云。则梁亦有绵竹县。</w:t>
        <w:br/>
        <w:t>42. 广阳</w:t>
        <w:br/>
        <w:t>按：《隋志》上汶山郡汶山：“旧曰广阳。……仁寿元年改名焉。”则梁或有</w:t>
        <w:br/>
        <w:t>广阳县，姑列于此。</w:t>
        <w:br/>
        <w:t>43. 汶川</w:t>
        <w:br/>
        <w:t>按：《元和志》卷32《剑南道中》茂州汶川县：“本汉绵虒县地，梁于此置汶</w:t>
        <w:br/>
        <w:t>川县，县西汶水，因以为名，仍于县置汶山郡。”则梁有汶川县。</w:t>
        <w:br/>
        <w:t>44. 青蛉</w:t>
        <w:br/>
        <w:t>按：齐末宁州兴宁郡领有青蛉县。《一统志》卷480楚雄府大姚县：“本汉</w:t>
        <w:br/>
        <w:t>青蛉县地，属越嶲郡。三国汉属云南郡，晋咸康中改属兴宁郡，隋废。”则梁有</w:t>
        <w:br/>
        <w:t>青蛉县。</w:t>
      </w:r>
    </w:p>
    <w:p>
      <w:r>
        <w:br w:type="page"/>
      </w:r>
    </w:p>
    <w:p>
      <w:r>
        <w:t>第八编·第一章 南朝梁实州郡县沿革 1339</w:t>
        <w:br/>
        <w:t>45.味</w:t>
        <w:br/>
        <w:t>按：齐末宁州建宁郡领有味县。《一统志》卷484曲靖府南宁县：“汉置味</w:t>
        <w:br/>
        <w:t>县，属益州郡。后汉因之。三国汉为建宁郡治，晋分置同乐县，宋因之，齐以同</w:t>
        <w:br/>
        <w:t>乐县为郡治，味县属焉。梁末人于蛮。”则梁有味县。</w:t>
        <w:br/>
        <w:t>46.朱提</w:t>
        <w:br/>
        <w:t>按：齐末宁州南朱提郡领有朱提县。《元和志》卷32《剑南道中》曲州：“诸</w:t>
        <w:br/>
        <w:t>葛亮南征，复置朱提县。自梁、陈以来，不复宾服。”《梁政区建置表》以为梁宁</w:t>
        <w:br/>
        <w:t>州朱提郡治于朱提。则梁或有朱提县，今从之。</w:t>
        <w:br/>
        <w:t>47. 且兰</w:t>
        <w:br/>
        <w:t>按：齐末宁州南牂柯郡领有且兰县，《水经注》卷36《存水》：“存水自县东</w:t>
        <w:br/>
        <w:t>南流，迳牧靡县北，又东迳且兰县北。”则梁当有且兰县。</w:t>
        <w:br/>
        <w:t>48.建伶</w:t>
        <w:br/>
        <w:t>按：《一统志》卷476云南府建伶故城：“在昆明县西北。汉县，属益州郡。</w:t>
        <w:br/>
        <w:t>后汉因之。《晋志》：惠帝太安二年分建宁西七县为益州郡，永嘉二年更名晋</w:t>
        <w:br/>
        <w:t>宁，治建伶县。宋因之，元嘉十八年晋宁太守爨赤子叛，讨平之。《齐志》晋宁</w:t>
        <w:br/>
        <w:t>郡亦治建伶。后废。”《梁政区建置表》以为梁宁州晋宁郡治于建伶。则梁或有</w:t>
        <w:br/>
        <w:t>建伶县，今从之。</w:t>
        <w:br/>
        <w:t>49. 东古复</w:t>
        <w:br/>
        <w:t>按：齐末宁州云南郡领有东古复县，《梁政区建置表》以为梁宁州云南郡</w:t>
        <w:br/>
        <w:t>治于东古复，今从之。</w:t>
        <w:br/>
        <w:t>50.西中</w:t>
        <w:br/>
        <w:t>按：齐末兴古郡领有西中县。《一统志》卷484曲靖府马龙州：“汉益州郡</w:t>
        <w:br/>
        <w:t>律高县地。三国汉为兴古郡地。晋析置西安县，齐为西中县，梁末废。”则梁有</w:t>
        <w:br/>
        <w:t>西中县。</w:t>
      </w:r>
    </w:p>
    <w:p>
      <w:r>
        <w:br w:type="page"/>
      </w:r>
    </w:p>
    <w:p>
      <w:r>
        <w:t>第二章</w:t>
        <w:br/>
        <w:t>南朝梁中大同元年(546)</w:t>
        <w:br/>
        <w:t>实州郡行政区划</w:t>
        <w:br/>
        <w:t>一、江表诸州</w:t>
        <w:br/>
        <w:t>（一）扬州，治建康(今江苏南京市)。实郡六，领实县侨郡一</w:t>
        <w:br/>
        <w:t>1. 丹阳郡，治建康(今江苏南京市)。</w:t>
        <w:br/>
        <w:t>2. 南丹阳郡，治采石(今安徽马鞍山市采石矶)。</w:t>
        <w:br/>
        <w:t>3. 淮南郡，寄治于湖(今安徽当涂县)。</w:t>
        <w:br/>
        <w:t>4. 宣城郡，治宛陵(今安徽宣城市宣州区)。</w:t>
        <w:br/>
        <w:t>5. 吴郡，治吴(今江苏苏州市)。</w:t>
        <w:br/>
        <w:t>6. 吴兴郡，治乌程(今浙江湖州市)。</w:t>
        <w:br/>
        <w:t>7. 南陵郡，治南陵(今安徽池州市贵池区西南)。</w:t>
        <w:br/>
        <w:t>（二）东扬州，治山阴(今浙江绍兴市)。实郡七</w:t>
        <w:br/>
        <w:t>1. 会稽郡，治山阴(今浙江绍兴市)。</w:t>
        <w:br/>
        <w:t>2. 临海郡，治章安(今浙江台州市淑江区章安街道)。</w:t>
        <w:br/>
        <w:t>3. 赤城郡，治临海(今浙江临海市)。</w:t>
        <w:br/>
        <w:t>4. 新安郡，治始新(今浙江淳安县西北)。</w:t>
        <w:br/>
        <w:t>5. 东阳郡，治长山(今浙江金华市)。</w:t>
        <w:br/>
        <w:t>6. 永嘉郡，治永宁(今浙江温州市)。</w:t>
        <w:br/>
        <w:t>7. 建安郡，治建安(今福建建瓯市)。</w:t>
        <w:br/>
        <w:t>（三）南徐州，侨寄京口(今江苏镇江市)。实郡三，领实县侨郡二</w:t>
        <w:br/>
        <w:t>1. 兰陵郡，侨寄延陵(今江苏镇江市)。</w:t>
        <w:br/>
        <w:t>2. 晋陵郡，治晋陵(今江苏常州市)。</w:t>
        <w:br/>
        <w:t>3. 信义郡，治南沙(今江苏常熟市西北)。</w:t>
        <w:br/>
        <w:t>4. 义兴郡，治阳羡(今江苏宜兴市)。</w:t>
        <w:br/>
        <w:t>5.南琅邪、(南)彭城二郡，寄治白下城(今江苏南京市北金川门外，幕府</w:t>
        <w:br/>
        <w:t>山南麓)。</w:t>
      </w:r>
    </w:p>
    <w:p>
      <w:r>
        <w:br w:type="page"/>
      </w:r>
    </w:p>
    <w:p>
      <w:r>
        <w:t>第八编·第二章 南朝梁中大同元年(546)实州郡行政区划 1341</w:t>
        <w:br/>
        <w:t>(四）江州，治湓口城(今江西九江市)。实郡十，领实县侨郡一</w:t>
        <w:br/>
        <w:t>1. 寻阳郡，治柴桑(今江西九江市西南)。</w:t>
        <w:br/>
        <w:t>2. 太原郡，寄治彭泽(今江西彭泽县东北)。</w:t>
        <w:br/>
        <w:t>3. 豫章郡，治南昌(今江西南昌市)。</w:t>
        <w:br/>
        <w:t>4. 庐陵郡，治石阳(今江西吉水县东北)。</w:t>
        <w:br/>
        <w:t>5. 南康郡，治赣(今江西赣州市东北)。</w:t>
        <w:br/>
        <w:t>6. 晋安郡，治候官(今福建福州市)。</w:t>
        <w:br/>
        <w:t>7.南安郡，治晋安(今福建南安市丰州镇)。</w:t>
        <w:br/>
        <w:t>8. 鄱阳郡，治鄱阳(今江西鄱阳县)。</w:t>
        <w:br/>
        <w:t>9. 临川郡，治南城(今江西南城县东南)。</w:t>
        <w:br/>
        <w:t>10. 安成郡，治平都(今江西安福县东南)。</w:t>
        <w:br/>
        <w:t>11. 巴山郡，治巴山(今江西崇仁县西南)。</w:t>
        <w:br/>
        <w:t>二、淮南诸州</w:t>
        <w:br/>
        <w:t>(一)南兖州，寄治广陵(今江苏扬州市西北蜀冈上)。实郡四，领实县侨</w:t>
        <w:br/>
        <w:t>郡一</w:t>
        <w:br/>
        <w:t>1. 广陵郡，治广陵(今江苏扬州市西北蜀冈上)。</w:t>
        <w:br/>
        <w:t>2. 海陵郡，治建陵(今江苏泰州市姜堰区北)。</w:t>
        <w:br/>
        <w:t>3.秦郡，侨寄六合(今江苏南京市六合区)。</w:t>
        <w:br/>
        <w:t>4. 神农郡，治高邮(今江苏高邮市)。</w:t>
        <w:br/>
        <w:t>5.盱眙郡，治盱眙(今江苏盱眙县东北)。</w:t>
        <w:br/>
        <w:t>(二）泾州，治沛(今安徽天长市西北)。实郡二</w:t>
        <w:br/>
        <w:t>1.泾城郡，治沛(今安徽天长市西北)。</w:t>
        <w:br/>
        <w:t>2. 东阳郡，治横山(今安徽天长市东南)。</w:t>
        <w:br/>
        <w:t>(三）北兖州，寄治淮阴(今江苏淮安市淮阴区西南甘罗城)。实郡一，领</w:t>
        <w:br/>
        <w:t>实县侨郡一</w:t>
        <w:br/>
        <w:t>1. 山阳郡，寄治山阳(今江苏淮安市)。</w:t>
        <w:br/>
        <w:t>2. 淮阴郡，治淮阴(今江苏淮安市淮阴区西南甘罗城)。</w:t>
        <w:br/>
        <w:t>(四）南豫州，治汝阴(今安徽合肥市西)。实郡二</w:t>
        <w:br/>
        <w:t>1. 历阳郡，治历阳(今安徽和县)。</w:t>
        <w:br/>
        <w:t>2. 江都郡，治乌江(今安徽和县东北)。</w:t>
        <w:br/>
        <w:t>(五）豫州，寄治寿阳(今安徽寿县)。实郡一，领实县侨郡一</w:t>
        <w:br/>
        <w:t>1. 南梁郡，侨寄睢阳(今安徽寿县境内)。</w:t>
      </w:r>
    </w:p>
    <w:p>
      <w:r>
        <w:br w:type="page"/>
      </w:r>
    </w:p>
    <w:p>
      <w:r>
        <w:t>1342 中国行政区划通史·三国两晋南朝卷</w:t>
        <w:br/>
        <w:t>2. 武安郡，治乏考(约在今安徽寿县境内)。</w:t>
        <w:br/>
        <w:t>(六）南谯州，侨寄清流(今安徽全椒县西北二十里南谯故城)。实郡三</w:t>
        <w:br/>
        <w:t>1. 新昌郡，治顿丘(今安徽滁州市)。</w:t>
        <w:br/>
        <w:t>2. 高塘郡，治高塘(今安徽来安县半塔镇)。</w:t>
        <w:br/>
        <w:t>3. 南梁郡，治阜陵戍(今安徽全椒县东南)。</w:t>
        <w:br/>
        <w:t>(七）豫州，寄治怀宁(今安徽潜山县)。实郡二</w:t>
        <w:br/>
        <w:t>1. 晋熙郡，治怀宁(今安徽潜山县)。</w:t>
        <w:br/>
        <w:t>2. 枞阳郡，治枞阳(今安徽枞阳县)。</w:t>
        <w:br/>
        <w:t>(八）湘州，寄治庐江(今安徽舒城县)。实郡一</w:t>
        <w:br/>
        <w:t>庐江郡，治庐江(今安徽舒城县)。</w:t>
        <w:br/>
        <w:t>（九）霍州，治岳安(今安徽霍山县)。实郡二</w:t>
        <w:br/>
        <w:t>1. 岳安郡，治岳安(今安徽霍山县)。</w:t>
        <w:br/>
        <w:t>2. 北沛郡，治新蔡(今安徽霍山县东北)。</w:t>
        <w:br/>
        <w:t>(十)安丰州，治安丰(今安徽霍邱县南)。实郡一</w:t>
        <w:br/>
        <w:t>安丰郡，治安丰(今安徽霍邱县南)。</w:t>
        <w:br/>
        <w:t>（十一）义州，治苞信(今河南商城县西)。实郡二</w:t>
        <w:br/>
        <w:t>1. 义城郡，治苞信(今河南商城县西)。</w:t>
        <w:br/>
        <w:t>2. 边城郡，治边城(今河南商城县东)。</w:t>
        <w:br/>
        <w:t>(十二）北徐州，治燕(今安徽凤阳县东北)。实郡四</w:t>
        <w:br/>
        <w:t>1. 钟离郡，治燕(今安徽凤阳县东北)。</w:t>
        <w:br/>
        <w:t>2. 马头郡，治马头城(今安徽怀远县南淮河南岸)。</w:t>
        <w:br/>
        <w:t>3. 淮陵郡，治乏考(疑在今安徽明光市南)。</w:t>
        <w:br/>
        <w:t>4. 九江郡，治乏考(约在今安徽淮南市西淮河南岸)。</w:t>
        <w:br/>
        <w:t>（十三）安州，治定远(今安徽定远县东南)。实郡二</w:t>
        <w:br/>
        <w:t>1. 定远郡，治定远(今安徽定远县东南)。</w:t>
        <w:br/>
        <w:t>2. 西沛郡，治乏考(约在今安徽定远县北)。</w:t>
        <w:br/>
        <w:t>（十四）建州，治高平城(今河南商城县东)。实郡二</w:t>
        <w:br/>
        <w:t>1. 高平郡，治高平城(今河南商城县东)。</w:t>
        <w:br/>
        <w:t>2. 新城郡，治乏考(约在今河南光山县南)。</w:t>
        <w:br/>
        <w:t>(十五）光州，治光城(今河南光山县)。实郡六</w:t>
        <w:br/>
        <w:t>1. 光城郡，治光城(今河南光山县)。</w:t>
        <w:br/>
        <w:t>2. 北光城郡，治乏考(约在今河南息县东南)。</w:t>
        <w:br/>
        <w:t>3. 弋阳郡，治弋阳(今河南潢川县西)。</w:t>
      </w:r>
    </w:p>
    <w:p>
      <w:r>
        <w:br w:type="page"/>
      </w:r>
    </w:p>
    <w:p>
      <w:r>
        <w:t>第八编·第二章 南朝梁中大同元年(546)实州郡行政区划 1343</w:t>
        <w:br/>
        <w:t>4. 宋安郡，治宋安(今河南光山县西南)。</w:t>
        <w:br/>
        <w:t>5.梁安郡，治苞信(今河南息县东北)。</w:t>
        <w:br/>
        <w:t>6. 长陵郡，治长陵(今河南息县东)。</w:t>
        <w:br/>
        <w:t>(十六)朔州，治齐坂城(今河南潢川县东)。领郡乏考</w:t>
        <w:br/>
        <w:t>(十七）郢州，治赤石关(今河南潢川县南)。实郡一</w:t>
        <w:br/>
        <w:t>定城郡，治定城(今河南潢川县南)。</w:t>
        <w:br/>
        <w:t>三、淮北诸州</w:t>
        <w:br/>
        <w:t>(一)武州，治下邳城(今江苏睢宁县古邳镇东三里)。实郡二</w:t>
        <w:br/>
        <w:t>1. 下邳郡，治归政(今江苏睢宁县古邳镇东三里)。</w:t>
        <w:br/>
        <w:t>2. 武安郡，治良城(今江苏邳州市西北)。</w:t>
        <w:br/>
        <w:t>（二）西徐州，治涡阳(今安徽蒙城县)。实郡五，领实县侨郡一</w:t>
        <w:br/>
        <w:t>1. 南谯郡，治涡阳(今安徽蒙城县)。</w:t>
        <w:br/>
        <w:t>2. 龙亢郡，治龙亢城(今安徽怀远县西北七十五里龙亢镇)。</w:t>
        <w:br/>
        <w:t>3. 蕲城郡，治蕲(今安徽宿州市埔桥区蕲县镇)。</w:t>
        <w:br/>
        <w:t>4. 临涣郡，治下邑(今安徽宿州市西南)。</w:t>
        <w:br/>
        <w:t>5. 蒙郡，治蒙(今安徽蒙城县西北)。</w:t>
        <w:br/>
        <w:t>6. 阳夏郡，治乏考(约在今安徽蒙城县境)。</w:t>
        <w:br/>
        <w:t>(三)东徐州，治宿预(今江苏宿迁市东南旧黄河东北岸古城)。实郡二</w:t>
        <w:br/>
        <w:t>十，领实县侨郡一</w:t>
        <w:br/>
        <w:t>1. 宿预郡，治宿预(今江苏宿迁市东南旧黄河东北岸古城)。</w:t>
        <w:br/>
        <w:t>2. 淮阳郡，治乏考(约在今江苏淮安市淮阴区西古泗水西岸)。</w:t>
        <w:br/>
        <w:t>3. 朝阳郡，治乏考(约在今江苏宿迁市东南)。</w:t>
        <w:br/>
        <w:t>4. 临沐郡，治乏考(约在今江苏新沂市南)。</w:t>
        <w:br/>
        <w:t>5. 晋宁郡，治晋宁(今江苏宿迁市东)。</w:t>
        <w:br/>
        <w:t>6. 高平郡，寄治高平(今江苏盱眙县西北洪泽湖中)。</w:t>
        <w:br/>
        <w:t>7. 朱沛郡，治乏考(约在今江苏盱眙县西北)。</w:t>
        <w:br/>
        <w:t>8. 修仪郡，治乏考(约在今江苏盱眙县西北)。</w:t>
        <w:br/>
        <w:t>9. 安丰郡，治乏考(约在今江苏盱眙县西北)。</w:t>
        <w:br/>
        <w:t>10.绥化郡，治乏考(约在今江苏淮安市淮阴区西古泗水西)。</w:t>
        <w:br/>
        <w:t>11.吕梁郡，治乏考(约在今江苏淮安市淮阴区西南古泗水西)。</w:t>
        <w:br/>
        <w:t>12. 恩抚郡，治乏考(约在今江苏淮安市淮阴区西南古泗水西境)。</w:t>
        <w:br/>
        <w:t>13. 西淮郡，治乏考(约在今江苏淮安市淮阴区西南古泗水西境)。</w:t>
      </w:r>
    </w:p>
    <w:p>
      <w:r>
        <w:br w:type="page"/>
      </w:r>
    </w:p>
    <w:p>
      <w:r>
        <w:t>1344 中国行政区划通史·三国两晋南朝卷</w:t>
        <w:br/>
        <w:t>14. 扶风郡，治乏考(约在今江苏宿迁市东一带)。</w:t>
        <w:br/>
        <w:t>15.兰陵郡，治乏考(约在今江苏宿迁市东一带)。</w:t>
        <w:br/>
        <w:t>16.清河郡，治乏考(约在今江苏宿迁市西南一带)。</w:t>
        <w:br/>
        <w:t>17.巨鹿郡，治乏考(约在今江苏盱眙县境)。</w:t>
        <w:br/>
        <w:t>18.太山郡，治乏考(约在今江苏盱眙县境)。</w:t>
        <w:br/>
        <w:t>19. 东平郡，治乏考(今地不明)。</w:t>
        <w:br/>
        <w:t>20.阳平郡，治乏考(今地不明)。</w:t>
        <w:br/>
        <w:t>21.归义郡，治乏考(今地不明)。</w:t>
        <w:br/>
        <w:t>(四）仁州，治赤坎戍(今安徽固镇县东南)。领郡乏考</w:t>
        <w:br/>
        <w:t>(五)睢州，治竹邑城(今安徽宿州市埔桥区符离镇)。实郡二</w:t>
        <w:br/>
        <w:t>1. 南济阴郡，治顿丘(今安徽宿州市埔桥区符离镇)。</w:t>
        <w:br/>
        <w:t>2. 沛郡，治淮阳(今安徽宿州市东北)。</w:t>
        <w:br/>
        <w:t>(六）潼州，治取虑城(今安徽灵璧县高楼镇潼郡村)。领郡乏考</w:t>
        <w:br/>
        <w:t>(七）陈州，寄治许昌(今安徽阜阳市东)。实郡十</w:t>
        <w:br/>
        <w:t>1. 汝阴、弋阳二郡，治汝阴(今安徽阜阳市)。</w:t>
        <w:br/>
        <w:t>2. 财丘、梁兴二郡，治梁兴(今安徽临泉县南)。</w:t>
        <w:br/>
        <w:t>3.西恒农、陈南二郡，治胡城(今安徽阜阳市西)。</w:t>
        <w:br/>
        <w:t>4.清河、南阳二郡，治清河（疑在今安徽界首市及阜阳、太和、临泉三</w:t>
        <w:br/>
        <w:t>县境）。</w:t>
        <w:br/>
        <w:t>5. 汝南、太原二郡，治安城(今安徽阜南县东)。</w:t>
        <w:br/>
        <w:t>6. 东恒农郡，治阳武(疑在今安徽界首市及阜阳、太和、临泉三县境)。</w:t>
        <w:br/>
        <w:t>7.新蔡、南陈留二郡，治鲷阳(今河南项城市东南)。</w:t>
        <w:br/>
        <w:t>8.荥阳、北通二郡，治临淮(疑在今安徽界首市及阜阳、太和、临泉三</w:t>
        <w:br/>
        <w:t>县境）。</w:t>
        <w:br/>
        <w:t>9. 新兴郡，治安城(今安徽寿县西淮河南岸)。</w:t>
        <w:br/>
        <w:t>10.东郡、汝南二郡，治济阳（疑在今安徽界首市及阜阳、太和、临泉三</w:t>
        <w:br/>
        <w:t>县境)。</w:t>
        <w:br/>
        <w:t>(八）青、冀二州，侨寄郁洲(今江苏连云港市东云台山一带)。实郡三，领</w:t>
        <w:br/>
        <w:t>实县侨郡二</w:t>
        <w:br/>
        <w:t>1. 北海郡，寄治都昌(今江苏连云港市东云台山一带)。</w:t>
        <w:br/>
        <w:t>2. 东彭城郡，治龙沮(今江苏灌云县龙苴镇)。</w:t>
        <w:br/>
        <w:t>3. 北谯郡，治乏考(疑在今江苏东海县东)。</w:t>
        <w:br/>
        <w:t>4. 北东海郡，寄治涟口(今江苏涟水县东)。</w:t>
      </w:r>
    </w:p>
    <w:p>
      <w:r>
        <w:br w:type="page"/>
      </w:r>
    </w:p>
    <w:p>
      <w:r>
        <w:t>第八编·第二章 南朝梁中大同元年(546)实州郡行政区划 1345</w:t>
        <w:br/>
        <w:t>5. 僮阳郡，治僮(今江苏沭阳县)。</w:t>
        <w:br/>
        <w:t>（九）南、北二青州，寄治今江苏连云港市赣榆区西。领郡乏考</w:t>
        <w:br/>
        <w:t>(十)汴州，治下蔡(今安徽淮南市西北)。实郡二</w:t>
        <w:br/>
        <w:t>1. 汴郡，治下蔡(今安徽淮南市西北)。</w:t>
        <w:br/>
        <w:t>2. 淮阳郡，治乏考(约在今安徽凤台县西北)。</w:t>
        <w:br/>
        <w:t>四、河南诸州</w:t>
        <w:br/>
        <w:t>(一)西豫州，寄治广陵城(今河南息县)。实郡一</w:t>
        <w:br/>
        <w:t>汝南郡，治南新息(今河南息县)。</w:t>
        <w:br/>
        <w:t>（二）淮州，治白狗堆(今河南正阳县西南)。实郡一</w:t>
        <w:br/>
        <w:t>淮川郡，治白狗堆(今河南正阳县西南)。</w:t>
        <w:br/>
        <w:t>(三）南荆州，治乏考(约在今河南确山县南)。领郡乏考</w:t>
        <w:br/>
        <w:t>五、江汉诸州</w:t>
        <w:br/>
        <w:t>(一)楚州，治楚城(今河南信阳市平桥区长台关西)。实郡三，领实县侨</w:t>
        <w:br/>
        <w:t>郡一</w:t>
        <w:br/>
        <w:t>1. 城阳郡，治城阳(今河南信阳市西北)。</w:t>
        <w:br/>
        <w:t>2. 西汝南郡，治鄳(今河南信阳市东北)。</w:t>
        <w:br/>
        <w:t>3. 汝阳郡，寄治义阳(今河南正阳县东南)。</w:t>
        <w:br/>
        <w:t>4. 仵城郡，治淮阴(今河南正阳县西南)。</w:t>
        <w:br/>
        <w:t>（二)华州，治淮安(今河南桐柏县固县镇)。实郡二</w:t>
        <w:br/>
        <w:t>1. 上川郡，治淮安(今河南桐柏县固县镇)。</w:t>
        <w:br/>
        <w:t>2. 西义阳郡，治乏考(约在今河南桐柏县固县镇西)。</w:t>
        <w:br/>
        <w:t>（三）荆州，治江陵(今湖北荆州市荆州区)。实郡六，领实县侨郡一</w:t>
        <w:br/>
        <w:t>1. 南郡，治江陵(今湖北荆州市荆州区)。</w:t>
        <w:br/>
        <w:t>2. 南平郡，治孱陵(今湖北公安县西)。</w:t>
        <w:br/>
        <w:t>3. 天门郡，治澧阳(今湖南石门县)。</w:t>
        <w:br/>
        <w:t>4.汶阳郡，治高安(今湖北远安县西北)。</w:t>
        <w:br/>
        <w:t>5.武宁郡，治乐乡(今湖北荆门市北)。</w:t>
        <w:br/>
        <w:t>6. 南安湘郡，治安南(今湖南华容县)。</w:t>
        <w:br/>
        <w:t>7. 义阳郡，寄治安乡(今湖南安乡县西南)。</w:t>
        <w:br/>
        <w:t>(四)宜州，治夷陵(今湖北宜昌市西北)。郡一</w:t>
        <w:br/>
        <w:t>宜都郡，治夷道(今湖北枝江市)。</w:t>
      </w:r>
    </w:p>
    <w:p>
      <w:r>
        <w:br w:type="page"/>
      </w:r>
    </w:p>
    <w:p>
      <w:r>
        <w:t>1346 中国行政区划通史·三国两晋南朝卷</w:t>
        <w:br/>
        <w:t>（五)郢州，治夏口城(今湖北武汉市武昌区)。实郡十，领实县侨郡二</w:t>
        <w:br/>
        <w:t>1.江夏郡，治汝南(今湖北武汉市武昌区)。</w:t>
        <w:br/>
        <w:t>2.沔阳郡，治沔阳(今湖北仙桃市沔城回族镇)。</w:t>
        <w:br/>
        <w:t>3. 营阳郡，治乏考(约在今湖北仙桃市西)。</w:t>
        <w:br/>
        <w:t>4. 州城郡，治州陵(今湖北洪湖市东北)。</w:t>
        <w:br/>
        <w:t>5. 武昌郡，治武昌(今湖北鄂州市)。</w:t>
        <w:br/>
        <w:t>6. 西阳郡，治西阳(今湖北黄石市东南)。</w:t>
        <w:br/>
        <w:t>7.建安郡，治京山(今湖北天门市北)。</w:t>
        <w:br/>
        <w:t>8. 上隽郡，治下隽(今湖北通城县西北)。</w:t>
        <w:br/>
        <w:t>9. 巴陵郡，治巴陵(今湖南岳阳市)。</w:t>
        <w:br/>
        <w:t>10.武陵郡，治临沅(今湖南常德市)。</w:t>
        <w:br/>
        <w:t>11.南阳郡，寄治建昌(今湖南泸溪县西南)。</w:t>
        <w:br/>
        <w:t>12.夜郎郡，治夜郎(今湖南吉首市一带)。</w:t>
        <w:br/>
        <w:t>(六)新州，治新阳(今湖北京山县)。实郡一</w:t>
        <w:br/>
        <w:t>梁宁郡，治新阳(今湖北京山县)。</w:t>
        <w:br/>
        <w:t>(七）北新州，治苌寿(今湖北钟祥市)。实郡二</w:t>
        <w:br/>
        <w:t>1. 竟陵郡，治霄城(今湖北京山县东南)。</w:t>
        <w:br/>
        <w:t>2. 齐兴郡，治上蔡(今湖北钟祥市北)。</w:t>
        <w:br/>
        <w:t>（八）土州，治龙巢(今湖北随州市东北)。实郡三</w:t>
        <w:br/>
        <w:t>1. 东永宁郡，治龙巢(今湖北随州市东北)。</w:t>
        <w:br/>
        <w:t>2. 西永宁郡，治阜陵(今湖北随州市东)。</w:t>
        <w:br/>
        <w:t>3. 真阳郡，治石武(今湖北随州市东)。</w:t>
        <w:br/>
        <w:t>(九）富州，治乏考(约在今湖北京山县东北)。领郡乏考</w:t>
        <w:br/>
        <w:t>(十）洄州，治乏考(当在今湖北钟祥市、京山县境)。领郡乏考</w:t>
        <w:br/>
        <w:t>(十一）泉州，治乏考(当在今湖北钟祥市、京山县境)。领郡乏考</w:t>
        <w:br/>
        <w:t>(十二)豪州，治乏考(当在今湖北钟祥市、京山县境)。领郡乏考</w:t>
        <w:br/>
        <w:t>(十三）北司州，寄治平阳(今河南信阳市)。实郡七</w:t>
        <w:br/>
        <w:t>1. 北义阳郡，治平阳(今河南信阳市)。</w:t>
        <w:br/>
        <w:t>2. 随郡，治随(今湖北随州市)。</w:t>
        <w:br/>
        <w:t>3. 曲阳郡，治曲陵(今湖北汉川市麻河镇)。</w:t>
        <w:br/>
        <w:t>4. 齐安郡，治齐安(今湖北麻城市西南)。</w:t>
        <w:br/>
        <w:t>5. 北随郡，治乏考(约在今湖北随县唐县镇)。</w:t>
        <w:br/>
        <w:t>6. 崇义郡，治梁安(约在今湖北随州市西南)。</w:t>
      </w:r>
    </w:p>
    <w:p>
      <w:r>
        <w:br w:type="page"/>
      </w:r>
    </w:p>
    <w:p>
      <w:r>
        <w:t>第八编·第二章 南朝梁中大同元年(546)实州郡行政区划 1347</w:t>
        <w:br/>
        <w:t>(十四）南司州，寄治安陆(今湖北安陆市)。实郡一</w:t>
        <w:br/>
        <w:t>安陆郡，治安陆(今湖北安陆市)。</w:t>
        <w:br/>
        <w:t>(十五）应州，治永阳(今湖北应城市)。实郡一</w:t>
        <w:br/>
        <w:t>平靖郡，治乏考(约在今湖北应城市东北)。</w:t>
        <w:br/>
        <w:t>(十六)北郢州，治定阳(今湖北随州市西北)。实郡一</w:t>
        <w:br/>
        <w:t>上明郡，治平林(今湖北随州市东北)。</w:t>
        <w:br/>
        <w:t>(十七）定州，治蒙笼城(今湖北麻城市东北)。实郡一</w:t>
        <w:br/>
        <w:t>建宁郡，治建宁(今湖北麻城市西南)。</w:t>
        <w:br/>
        <w:t>（十八）北江州，治鹿城关(今湖北麻城市西)。实郡四</w:t>
        <w:br/>
        <w:t>1. 永安郡，治浠水(今湖北浠水县)。</w:t>
        <w:br/>
        <w:t>2. 阴平郡，治阴平(今湖北麻城市东北)。</w:t>
        <w:br/>
        <w:t>3. 齐昌郡，治齐昌(今湖北蕲春县西南)。</w:t>
        <w:br/>
        <w:t>4. 梁安郡，治梁安(今湖北武汉市黄陂区北)。</w:t>
        <w:br/>
        <w:t>(十九）湘州，寄治新化(今湖北大悟县东北)。实郡二</w:t>
        <w:br/>
        <w:t>1. 安蛮郡，治新化(今湖北大悟县东北)。</w:t>
        <w:br/>
        <w:t>2. 梁宁郡，治聂阳(今湖北孝感市东)。</w:t>
        <w:br/>
        <w:t>（二十）雍州，寄治襄阳(今湖北襄阳市)。实郡五，领实县侨郡三</w:t>
        <w:br/>
        <w:t>1. 襄阳郡，治襄阳(今湖北襄阳市)。</w:t>
        <w:br/>
        <w:t>2. 德广郡，治略阳(今湖北宜城市东)。</w:t>
        <w:br/>
        <w:t>3. 始平郡，寄治武当(今湖北丹江口市西北)。</w:t>
        <w:br/>
        <w:t>4. 华山郡，治华山(今湖北宜城市)。</w:t>
        <w:br/>
        <w:t>5. 兴国郡，治乏考(约在今湖北谷城县西)。</w:t>
        <w:br/>
        <w:t>6. 秦南郡，治乏考(约在今湖北宜城市西南)。</w:t>
        <w:br/>
        <w:t>7.沔东郡，治乏考(约在今湖北枣阳市西南)。</w:t>
        <w:br/>
        <w:t>8. 广平郡，治广平(今湖北丹江口市东南)。</w:t>
        <w:br/>
        <w:t>(二十一)宁蛮府，治襄阳(今湖北襄樊市)。实郡一</w:t>
        <w:br/>
        <w:t>南襄郡，治乏考(约在今湖北南漳县)。</w:t>
        <w:br/>
        <w:t>六、岭南诸州</w:t>
        <w:br/>
        <w:t>(一)广州，治番禺(今广东广州市)。实郡十一</w:t>
        <w:br/>
        <w:t>1. 南海郡，治番禺(今广东广州市)。</w:t>
        <w:br/>
        <w:t>2. 东官郡，治宝安(今广东中山市南头镇)。</w:t>
        <w:br/>
        <w:t>3. 绥建郡，治新招(今广东广宁县南)。</w:t>
      </w:r>
    </w:p>
    <w:p>
      <w:r>
        <w:br w:type="page"/>
      </w:r>
    </w:p>
    <w:p>
      <w:r>
        <w:t>1348 中国行政区划通史·三国两晋南朝卷</w:t>
        <w:br/>
        <w:t>4. 梁化郡，治安怀(今广东惠东县梁化镇)。</w:t>
        <w:br/>
        <w:t>5. 齐康郡，治乐康(今广东清远市)。</w:t>
        <w:br/>
        <w:t>6. 高要郡，治高要(今广东肇庆市)。</w:t>
        <w:br/>
        <w:t>7. 乐昌郡，治始昌(今广东四会市北)。</w:t>
        <w:br/>
        <w:t>8.新会郡，治盆允(今广东江门市新会区北)。</w:t>
        <w:br/>
        <w:t>9. 宋隆郡，治平兴(今广东高要市东南)。</w:t>
        <w:br/>
        <w:t>10.晋康郡，治端溪(今广东德庆县)。</w:t>
        <w:br/>
        <w:t>11. 梁泰郡，治梁泰(今广东佛山市高明区东)。</w:t>
        <w:br/>
        <w:t>(二）瀛州，治海阳(今广东潮州市东北)。实郡一</w:t>
        <w:br/>
        <w:t>义安郡，治海阳(今广东潮州市东北)。</w:t>
        <w:br/>
        <w:t>(三)新州，治新兴(今广东新兴县)。实郡一</w:t>
        <w:br/>
        <w:t>新宁郡，治新兴(今广东新兴县)。</w:t>
        <w:br/>
        <w:t>(四)高州，治高凉(今广东阳江市西)。实郡九</w:t>
        <w:br/>
        <w:t>1. 高凉郡，治高凉(今广东阳江市西)。</w:t>
        <w:br/>
        <w:t>2. 电白郡，治电白(今广东高州市东北)。</w:t>
        <w:br/>
        <w:t>3. 杜陵郡，治杜陵(今广东阳江市西)。</w:t>
        <w:br/>
        <w:t>4. 宋康郡，治广化(今广东阳江市西)。</w:t>
        <w:br/>
        <w:t>5. 海昌郡，治海昌(今广东高州市东北)。</w:t>
        <w:br/>
        <w:t>6. 齐安郡，治齐安(今广东恩平市北)。</w:t>
        <w:br/>
        <w:t>7. 连江郡，治连江(今广东茂名市电白区电城镇东)。</w:t>
        <w:br/>
        <w:t>8. 南巴郡，治南巴(今广东高州市东)。</w:t>
        <w:br/>
        <w:t>9.阳春郡，治阳春(今广东阳春市)。</w:t>
        <w:br/>
        <w:t>（五）成州，治梁信(今广东封开县东南贺江口)。实郡二</w:t>
        <w:br/>
        <w:t>1. 梁信郡，治梁信(今广东封开县东南贺江口)。</w:t>
        <w:br/>
        <w:t>2. 苍梧郡，治广信(今广西梧州市)。</w:t>
        <w:br/>
        <w:t>（六）合州，治徐闻(今广东雷州市)。实郡一</w:t>
        <w:br/>
        <w:t>齐康郡，治齐康(今广东徐闻县南)。</w:t>
        <w:br/>
        <w:t>(七)建州，治安遂(今广东郁南县连滩镇)。实郡一</w:t>
        <w:br/>
        <w:t>广熙郡，治安遂(今广东郁南县连滩镇)。</w:t>
        <w:br/>
        <w:t>(八）双州(泷州)，治龙乡(今广东罗定市南)。实郡三</w:t>
        <w:br/>
        <w:t>1. 平原郡，治龙乡(今广东罗定市南)。</w:t>
        <w:br/>
        <w:t>2. 开阳郡，治开阳(今广东罗定市东南)。</w:t>
        <w:br/>
        <w:t>3. 罗阳郡，治罗阳(及广东罗定市西)。</w:t>
      </w:r>
    </w:p>
    <w:p>
      <w:r>
        <w:br w:type="page"/>
      </w:r>
    </w:p>
    <w:p>
      <w:r>
        <w:t>第八编·第二章 南朝梁中大同元年(546)实州郡行政区划 1349</w:t>
        <w:br/>
        <w:t>(九）崖州，治义伦(今海南省儋州市西北)。实郡一</w:t>
        <w:br/>
        <w:t>珠崖郡，治义伦(今海南省儋州市西北)。</w:t>
        <w:br/>
        <w:t>(十）石州，治夫宁(今广西藤县东北浔江南、北流江东岸)。实郡四</w:t>
        <w:br/>
        <w:t>1. 永平郡，治夫宁(今广西藤县东北浔江南、北流江东岸)。</w:t>
        <w:br/>
        <w:t>2. 建陵郡，治安基(今广西岑溪市西北)。</w:t>
        <w:br/>
        <w:t>3. 阴石郡，治阴石(今广西容县)。</w:t>
        <w:br/>
        <w:t>4. 梁德郡，治梁德(今广东信宜市东北)。</w:t>
        <w:br/>
        <w:t>(十一)东宁州，治齐熙(今广西融水苗族自治县)。实郡三</w:t>
        <w:br/>
        <w:t>1. 齐熙郡，治齐熙(今广西融水苗族自治县)。</w:t>
        <w:br/>
        <w:t>2. 黄水郡，治黄水(今广西罗城仫佬族自治县西北)。</w:t>
        <w:br/>
        <w:t>3. 梁化郡，治梁化(今广西鹿寨县北)。</w:t>
        <w:br/>
        <w:t>(十二）龙州，治龙城(今广西柳城县旧柳城西十里，龙江南岸)。实郡一</w:t>
        <w:br/>
        <w:t>马平郡，治潭中(今广西柳州市东南柳江东南岸)。</w:t>
        <w:br/>
        <w:t>(十三）静州，治龙平(今广西昭平县)。实郡五</w:t>
        <w:br/>
        <w:t>1. 梁寿郡，治龙平(今广西昭平县)。</w:t>
        <w:br/>
        <w:t>2. 静慰郡，治乏考(约在今广西昭平县境)。</w:t>
        <w:br/>
        <w:t>3. 武城郡，治豪静(今广西昭平县南百余里桂江西)。</w:t>
        <w:br/>
        <w:t>4. 开江郡，治开江(今广西昭平县马江镇)。</w:t>
        <w:br/>
        <w:t>5. 南静郡，治开建(今广东封开县南丰镇东)。</w:t>
        <w:br/>
        <w:t>(十四)南定州，治布山(今广西桂平市西南古城)。实郡六</w:t>
        <w:br/>
        <w:t>1. 郁林郡，治布山(今广西桂平市西南古城)。</w:t>
        <w:br/>
        <w:t>2. 宁浦郡，治宁浦(今广西横县西南七里，郁江南岸)。</w:t>
        <w:br/>
        <w:t>3. 简阳郡，治简阳(今广西横县西南郁江南岸)。</w:t>
        <w:br/>
        <w:t>4. 乐阳郡，治平山(今广西横县东北郁江北岸)。</w:t>
        <w:br/>
        <w:t>5. 岭山郡，治岭山(今广西横县西郁江南岸)。</w:t>
        <w:br/>
        <w:t>6. 桂平郡，治桂平(今广西桂平市西)。</w:t>
        <w:br/>
        <w:t>(十五)桂州，治始安(今广西桂林市)。实郡七</w:t>
        <w:br/>
        <w:t>1. 始安郡，治始安(今广西桂林市)。</w:t>
        <w:br/>
        <w:t>2. 桂林郡，治武熙(今广西柳江县东南)。</w:t>
        <w:br/>
        <w:t>3. 安成郡，治安成(今广西宾阳县东)。</w:t>
        <w:br/>
        <w:t>4. 领方郡，治领方(今广西宾阳县西南古城)。</w:t>
        <w:br/>
        <w:t>5. 晋兴郡，治晋兴(今广西南宁市南郁江南岸)。</w:t>
        <w:br/>
        <w:t>6. 韶阳郡，治阳寿(今广西象州县)。</w:t>
      </w:r>
    </w:p>
    <w:p>
      <w:r>
        <w:br w:type="page"/>
      </w:r>
    </w:p>
    <w:p>
      <w:r>
        <w:t>1350 中国行政区划通史·三国两晋南朝卷</w:t>
        <w:br/>
        <w:t>7. 象郡，治乏考(约在今广西柳州市鱼峰区雒容镇南)。</w:t>
        <w:br/>
        <w:t>(十六）交州，治龙编(今越南北宁省仙游县东)。实郡三</w:t>
        <w:br/>
        <w:t>1. 交趾郡，治龙编(今越南北宁省仙游县东)。</w:t>
        <w:br/>
        <w:t>2. 宋平郡，治昌国(今越南河内市)。</w:t>
        <w:br/>
        <w:t>3. 武平郡，治武定(今越南永富省永福县东南平州)。</w:t>
        <w:br/>
        <w:t>(十七）兴州，治嘉宁(今越南永富省白鹤县南凤州)。实郡一</w:t>
        <w:br/>
        <w:t>新昌郡，治嘉宁(今越南永富省白鹤县南凤州)。</w:t>
        <w:br/>
        <w:t>(十八）爱州，治移风(今越南清化省清化市北马江南岸)。实郡一</w:t>
        <w:br/>
        <w:t>九真郡，治移风(今越南清化省清化市北马江南岸)。</w:t>
        <w:br/>
        <w:t>(十九）黄州，治安平(今广西防城港市防城区西南东兴)。实郡一</w:t>
        <w:br/>
        <w:t>宁海郡，治安平(今广西防城港市防城区西南东兴)。</w:t>
        <w:br/>
        <w:t>（二十）利州，治金宁(今越南河静省河静市西北)。领郡乏考</w:t>
        <w:br/>
        <w:t>(二十一）明州，治交谷(今越南河静省河静市以南)。领郡乏考</w:t>
        <w:br/>
        <w:t>（二十二）德州，治九德(今越南义安省荣市)。实郡一</w:t>
        <w:br/>
        <w:t>九德郡，治九德(今越南义安省荣市)。</w:t>
        <w:br/>
        <w:t>(二十三）安州，治宋寿(今广西钦州市东北三十里，钦江西北岸)。实</w:t>
        <w:br/>
        <w:t>郡三</w:t>
        <w:br/>
        <w:t>1. 宋寿郡，治宋寿(今广西钦州市东北三十里，钦江西北岸)。</w:t>
        <w:br/>
        <w:t>2. 安京郡，治安京(今广西钦州市钦北区小董镇西)。</w:t>
        <w:br/>
        <w:t>3. 宋广郡，治宋广(今广西灵山县六屋镇)。</w:t>
        <w:br/>
        <w:t>(二十四)越州，治合浦(今广西合浦县东北旧州)。实郡六</w:t>
        <w:br/>
        <w:t>1. 合浦郡，治合浦(今广西合浦县东北旧州)。</w:t>
        <w:br/>
        <w:t>2. 龙苏郡，治龙苏(今广西浦北县北)。</w:t>
        <w:br/>
        <w:t>3. 陆川郡，治良国(今广西北流市东南陆靖)。</w:t>
        <w:br/>
        <w:t>4.百梁郡，治百梁(今广西合浦县东北)。</w:t>
        <w:br/>
        <w:t>5. 封山郡，治封山(今广西灵山县南)。</w:t>
        <w:br/>
        <w:t>6. 定川郡，治兴昌(今广西玉林市西南)。</w:t>
        <w:br/>
        <w:t>（二十五）罗州，治石龙(今广东化州市)。实郡三</w:t>
        <w:br/>
        <w:t>1. 石龙郡，治石龙(今广东化州市)。</w:t>
        <w:br/>
        <w:t>2. 高兴郡，治高兴(今广东化州市)。</w:t>
        <w:br/>
        <w:t>3. 永宁郡，治杜罗(今广东电白县东北)。</w:t>
        <w:br/>
        <w:t>(二十六）衡州，治含洭(今广东英德市浛洸镇)。实郡八</w:t>
        <w:br/>
        <w:t>1. 清远郡，治中宿(今广东清远市西北)。</w:t>
      </w:r>
    </w:p>
    <w:p>
      <w:r>
        <w:br w:type="page"/>
      </w:r>
    </w:p>
    <w:p>
      <w:r>
        <w:t>第八编·第二章 南朝梁中大同元年(546)实州郡行政区划 1351</w:t>
        <w:br/>
        <w:t>2. 临贺郡，治临贺(今广西贺州市八步区贺街镇)。</w:t>
        <w:br/>
        <w:t>3. 阳山郡，治含洭(今广东英德市浛洸镇)。</w:t>
        <w:br/>
        <w:t>4. 始兴郡，治曲江(今广东韶关市南武水西岸)。</w:t>
        <w:br/>
        <w:t>5. 安远郡，治乏考(约在今广东南雄市东北)。</w:t>
        <w:br/>
        <w:t>6. 梁乐郡，治梁乐(今广东阳山县南)。</w:t>
        <w:br/>
        <w:t>7. 齐乐郡，治熙平(今广东连山壮族瑶族自治县北)。</w:t>
        <w:br/>
        <w:t>8. 桂阳郡，治郴(今湖南郴州市)。</w:t>
        <w:br/>
        <w:t>七、沅湘诸州</w:t>
        <w:br/>
        <w:t>湘州，治临湘(今湖南长沙市)。实郡九</w:t>
        <w:br/>
        <w:t>1. 长沙郡，治临湘(今湖南长沙市)。</w:t>
        <w:br/>
        <w:t>2. 湘东郡，治临蒸(今湖南衡阳市)。</w:t>
        <w:br/>
        <w:t>3. 衡阳郡，治湘西(今湖南株州市西南)。</w:t>
        <w:br/>
        <w:t>4.零陵郡，治泉陵(今湖南永州市)。</w:t>
        <w:br/>
        <w:t>5. 永阳郡，治营浦(今湖南道县西北)。</w:t>
        <w:br/>
        <w:t>6. 乐梁郡，治荡山(今广西贺州市西南)。</w:t>
        <w:br/>
        <w:t>7. 邵陵郡，治邵陵(今湖南邵阳市)。</w:t>
        <w:br/>
        <w:t>8. 岳阳郡，治岳阳(今湖南汨罗市长乐镇)。</w:t>
        <w:br/>
        <w:t>9. 药山郡，治药山(今湖南沅江市境)。</w:t>
        <w:br/>
        <w:t>八、巴汉诸州</w:t>
        <w:br/>
        <w:t>(一）北梁州，治南郑(今陕西汉中市东)。实郡一</w:t>
        <w:br/>
        <w:t>汉中郡，治南郑(今陕西汉中市东)。</w:t>
        <w:br/>
        <w:t>(二）东梁州，寄治西城(今陕西安康市西北双江北岸)。实郡七</w:t>
        <w:br/>
        <w:t>1. 魏兴郡，治西城(今陕西安康市西北双江北岸)。</w:t>
        <w:br/>
        <w:t>2. 魏明郡，治汉阳(今陕西石泉县南)。</w:t>
        <w:br/>
        <w:t>3. 丰宁郡，治丰宁(今陕西西乡县西)。</w:t>
        <w:br/>
        <w:t>4. 齐兴郡，治郧乡(今湖北十堰市郧阳区)。</w:t>
        <w:br/>
        <w:t>5.广福郡，治广福(今湖北十堰市郧阳区东南)。</w:t>
        <w:br/>
        <w:t>6. 涪陵郡，治汉平(今重庆涪陵区东南)。</w:t>
        <w:br/>
        <w:t>7. 安康郡，治安康(今陕西石泉县东南池河西北，汉江东岸)。</w:t>
        <w:br/>
        <w:t>（三）南梁、北巴州，治阆中(今四川阆中市)。实郡六</w:t>
        <w:br/>
        <w:t>1. 北巴西郡，治阆中(今四川阆中市)。</w:t>
      </w:r>
    </w:p>
    <w:p>
      <w:r>
        <w:br w:type="page"/>
      </w:r>
    </w:p>
    <w:p>
      <w:r>
        <w:t>1352 中国行政区划通史·三国两晋南朝卷</w:t>
        <w:br/>
        <w:t>2. 白马、义阳二郡，治义阳(今四川苍溪县元坝镇)。</w:t>
        <w:br/>
        <w:t>3. 南部郡，治南部(今四川南部县)。</w:t>
        <w:br/>
        <w:t>4. 木兰郡，治西充国(今四川南部县西北)。</w:t>
        <w:br/>
        <w:t>5. 辅剑郡，治武功(今四川剑阁县西南)。</w:t>
        <w:br/>
        <w:t>6. 掌天郡，治乏考(约在今四川剑阁县东南)。</w:t>
        <w:br/>
        <w:t>(四）黎州，治兴安(今四川广元市)。实郡三</w:t>
        <w:br/>
        <w:t>1. 东晋寿郡，治兴安(今四川广元市)。</w:t>
        <w:br/>
        <w:t>2. 西晋寿郡，治晋寿(今四川广元市南)。</w:t>
        <w:br/>
        <w:t>3. 宋熙郡，治宋安(今四川旺苍县西南)。</w:t>
        <w:br/>
        <w:t>(五)南洛州，治上津(今湖北郧西县上津镇)。实郡一</w:t>
        <w:br/>
        <w:t>上津郡，治上津(今湖北郧西县上津镇)。</w:t>
        <w:br/>
        <w:t>(六）洵州，治洵阳(今陕西旬阳县北旬河北岸)。实郡一</w:t>
        <w:br/>
        <w:t>洵阳郡，治洵阳(今陕西旬阳县北旬河北岸)。</w:t>
        <w:br/>
        <w:t>(七)岐州，治房陵(今湖北房县)。实郡二</w:t>
        <w:br/>
        <w:t>1. 新城郡，治房陵(今湖北房县)。</w:t>
        <w:br/>
        <w:t>2. 上庸郡，治上庸(今湖北竹山县西南)。</w:t>
        <w:br/>
        <w:t>(八）绥州，治绥阳(今湖北神农架林区东南)。领郡乏考</w:t>
        <w:br/>
        <w:t>(九)北益州，治白水(今四川青川县东北)。实郡三</w:t>
        <w:br/>
        <w:t>1. 平兴郡，治白水(今四川青川县东北)。</w:t>
        <w:br/>
        <w:t>2. 除口郡，治除口戍(今陕西宁强县西北嘉陵江西岸燕子河口附近)。</w:t>
        <w:br/>
        <w:t>3. 平武郡，治平武(今四川平武县东北)。</w:t>
        <w:br/>
        <w:t>(十）华州，治兴乐(今四川广元市东南)。所领皆侨郡县</w:t>
        <w:br/>
        <w:t>(十一)巴州，治梁广(今四川巴中市东南)。实郡十二</w:t>
        <w:br/>
        <w:t>1. 大谷郡，治梁广(今四川巴中市东南)。</w:t>
        <w:br/>
        <w:t>2. 归化郡，治增口(今四川巴中市巴州区曾口镇)。</w:t>
        <w:br/>
        <w:t>3. 哀戎郡，治其章(今四川巴中市)。</w:t>
        <w:br/>
        <w:t>4. 遂宁郡，治始宁(今四川巴中市清江镇)。</w:t>
        <w:br/>
        <w:t>5. 义阳郡，治义阳(今四川巴中市恩阳区)。</w:t>
        <w:br/>
        <w:t>6.木门郡，治伏强(今四川旺苍县木门镇)。</w:t>
        <w:br/>
        <w:t>7. 北水郡，治难江(今四川南江县八庙镇)。</w:t>
        <w:br/>
        <w:t>8. 伏虞郡，治安固(今四川仪陇县东北)。</w:t>
        <w:br/>
        <w:t>9. 隆城郡，治仪陇(今四川仪陇县土门镇)。</w:t>
        <w:br/>
        <w:t>10.义安郡，治宣汉(今四川仪陇县大罗乡)。</w:t>
      </w:r>
    </w:p>
    <w:p>
      <w:r>
        <w:br w:type="page"/>
      </w:r>
    </w:p>
    <w:p>
      <w:r>
        <w:t>第八编·第二章 南朝梁中大同元年(546)实州郡行政区划 1353</w:t>
        <w:br/>
        <w:t>11. 梓潼郡，治相如(今四川蓬安县利溪镇)。</w:t>
        <w:br/>
        <w:t>12.新兴郡，寄治汉初(今四川武胜县西北)。</w:t>
        <w:br/>
        <w:t>(十二)东巴州，治木马(今四川南江县)。实郡三</w:t>
        <w:br/>
        <w:t>1. 安宁郡，治乏考(约在今米仓山南，四川南江、通江县境)。</w:t>
        <w:br/>
        <w:t>2. 敬水郡，治乏考(约在今米仓山南，四川南江、通江县境)。</w:t>
        <w:br/>
        <w:t>3.平南郡，治乏考(约在今米仓山南，四川南江、通江县境)。</w:t>
        <w:br/>
        <w:t>(十三）渠州，治乏考(约在今四川渠县)。实郡一</w:t>
        <w:br/>
        <w:t>北宕渠郡，治乏考(约在今四川渠县)。</w:t>
        <w:br/>
        <w:t>(十四)邻州，治邻山(今四川大竹县西南)。领郡乏考</w:t>
        <w:br/>
        <w:t>(十五)万州，治石城(今四川达州市)。实郡七</w:t>
        <w:br/>
        <w:t>1. 东关郡，治石城(今四川达州市)。</w:t>
        <w:br/>
        <w:t>2. 开巴郡，治东乡(今四川宣汉县北)。</w:t>
        <w:br/>
        <w:t>3. 新安郡，治三冈(今四川宣汉县北)。</w:t>
        <w:br/>
        <w:t>4. 宁巴郡，治石鼓(今四川宣汉县南)。</w:t>
        <w:br/>
        <w:t>5.寿阳郡，治乏考(约在今四川达州市达川区南境)。</w:t>
        <w:br/>
        <w:t>6. 巴中郡，治新安(今四川开江县东北)。</w:t>
        <w:br/>
        <w:t>7. 万荣郡，治永康(今四川达州市达川区桥湾乡)。</w:t>
        <w:br/>
        <w:t>(十六）并州，治东关(今四川万源市固军镇)。实郡二</w:t>
        <w:br/>
        <w:t>1. 南晋郡，治东关(今四川万源市固军镇)。</w:t>
        <w:br/>
        <w:t>2. 临江郡，治临江(今重庆忠县)。</w:t>
        <w:br/>
        <w:t>九、蜀中(含南中)诸州</w:t>
        <w:br/>
        <w:t>(一）益州，治成都(今四川成都市)。实郡十六，领实县侨郡四</w:t>
        <w:br/>
        <w:t>1. 蜀郡，治成都(今四川成都市)。</w:t>
        <w:br/>
        <w:t>2. 广汉郡，治雒(今四川广汉市北)。</w:t>
        <w:br/>
        <w:t>3. 始康郡，寄治新都(今四川成都市新都区城东)。</w:t>
        <w:br/>
        <w:t>4. 江原郡，治江原(今四川崇州市怀远镇)。</w:t>
        <w:br/>
        <w:t>5.宁蜀郡，侨寄广都(今四川双流县)。</w:t>
        <w:br/>
        <w:t>6.汶山郡，治都安(今四川都江堰市东)。</w:t>
        <w:br/>
        <w:t>7. 齐基郡，治齐基(今四川都江堰市西南徐家渡)。</w:t>
        <w:br/>
        <w:t>8. 西遂宁郡，治乏考(约在今四川广汉市东北)。</w:t>
        <w:br/>
        <w:t>9. 巴郡，治垫江(今重庆市)。</w:t>
        <w:br/>
        <w:t>10.东阳郡，治乏考(约在今重庆市北碚区东阳街道)。</w:t>
      </w:r>
    </w:p>
    <w:p>
      <w:r>
        <w:br w:type="page"/>
      </w:r>
    </w:p>
    <w:p>
      <w:r>
        <w:t>1354 中国行政区划通史·三国两晋南朝卷</w:t>
        <w:br/>
        <w:t>11.新城郡，治北伍城(今四川三台县)。</w:t>
        <w:br/>
        <w:t>12.始平郡，治涪城(今四川三台县花园镇)。</w:t>
        <w:br/>
        <w:t>13.西宕渠郡，寄治通泉(今四川射洪县洋溪镇附近)。</w:t>
        <w:br/>
        <w:t>14.东遂宁郡，治小溪(今四川遂宁市)。</w:t>
        <w:br/>
        <w:t>15.普慈郡，治乏考(约在今四川乐至县龙门乡)。</w:t>
        <w:br/>
        <w:t>16.齐通郡，治齐通(今四川眉山市)。</w:t>
        <w:br/>
        <w:t>17.怀仁郡，治乏考(约在今四川仁寿县东)。</w:t>
        <w:br/>
        <w:t>18.席郡，治乏考(约在今四川双流县籍田镇)。</w:t>
        <w:br/>
        <w:t>19. 巴西梓潼二郡，治涪(今四川绵阳市东)。</w:t>
        <w:br/>
        <w:t>20.南阴平郡，寄治苌阳(今四川德阳市西北)。</w:t>
        <w:br/>
        <w:t>(二）东益州，治晋寿(今四川彭州市西北)。所领皆侨郡县</w:t>
        <w:br/>
        <w:t>(三)戎州，治僰道(今四川宜宾县安边镇)。实郡一</w:t>
        <w:br/>
        <w:t>六同郡，治僰道(今四川宜宾县安边镇)。</w:t>
        <w:br/>
        <w:t>(四)信州，治鱼复(今重庆奉节县东白帝城)。实郡三</w:t>
        <w:br/>
        <w:t>1. 巴东郡，治鱼复(今重庆奉节县东白帝城)。</w:t>
        <w:br/>
        <w:t>2. 信陵郡，治归乡(今湖北巴东县西北长江北岸)。</w:t>
        <w:br/>
        <w:t>3. 建平郡，治巫(今重庆巫山县)。</w:t>
        <w:br/>
        <w:t>（五）泸州，治江阳(今四川泸州市)。实郡一</w:t>
        <w:br/>
        <w:t>东江阳郡，治江阳(今四川泸州市)。</w:t>
        <w:br/>
        <w:t>(六)绳州，治广阳(今四川茂县)。实郡二</w:t>
        <w:br/>
        <w:t>1. 北部郡，治广阳(今四川茂县)。</w:t>
        <w:br/>
        <w:t>2. 汶山郡，治汶川(今四川汶川县)。</w:t>
        <w:br/>
        <w:t>(七)巂州，治乏考(约在今四川西昌市东南)。实郡一</w:t>
        <w:br/>
        <w:t>越巂郡，治乏考(约在今四川西昌市东南)。</w:t>
        <w:br/>
        <w:t>(八)宁州，治味(今云南曲靖市西)。实郡十六</w:t>
        <w:br/>
        <w:t>1. 建平郡，治味(今云南曲靖市西)。</w:t>
        <w:br/>
        <w:t>2. 南广郡，治乏考(约在今四川筠连县西南)。</w:t>
        <w:br/>
        <w:t>3. 朱提郡，治朱提(今云南昭通市)。</w:t>
        <w:br/>
        <w:t>4. 牂柯郡，治且兰(今贵州黄平县西南)。</w:t>
        <w:br/>
        <w:t>5. 梁水郡，治乏考(约在今云南开远市境)。</w:t>
        <w:br/>
        <w:t>6. 建都郡，治乏考(约在今云南武定、禄丰二县境)。</w:t>
        <w:br/>
        <w:t>7. 云南郡，治东古复(今云南永胜县境)。</w:t>
        <w:br/>
        <w:t>8. 西平郡，治乏考(约在今广西西林县西平乡)。</w:t>
      </w:r>
    </w:p>
    <w:p>
      <w:r>
        <w:br w:type="page"/>
      </w:r>
    </w:p>
    <w:p>
      <w:r>
        <w:t>第八编·第二章 南朝梁中大同元年(546)实州郡行政区划</w:t>
        <w:br/>
        <w:t>1355</w:t>
        <w:br/>
        <w:t>9. 夜郎郡，治乏考(约在今贵州关岭布依族苗族自治县西南)。</w:t>
        <w:br/>
        <w:t>10. 东河阳郡，治乏考(约在今云南大理市凤仪镇)。</w:t>
        <w:br/>
        <w:t>11. 西河郡，治乏考(约在今云南云龙县境)。</w:t>
        <w:br/>
        <w:t>12. 平蛮郡，治乏考(约在今贵州毕节市境)。</w:t>
        <w:br/>
        <w:t>13.兴古郡，治西中(今云南文山壮族苗族自治州境)。</w:t>
        <w:br/>
        <w:t>14. 兴宁郡，治青蛉(今云南大姚县)。</w:t>
        <w:br/>
        <w:t>15.西河阳郡，治楪榆(今云南大理市喜洲镇)。</w:t>
        <w:br/>
        <w:t>16.永昌郡，治乏考(约在今云南保山市境)。</w:t>
        <w:br/>
        <w:t>(九）南宁州，治乏考(今地不明)。实郡一</w:t>
        <w:br/>
        <w:t>晋宁郡，治建伶(今云南晋宁县)。</w:t>
      </w:r>
    </w:p>
    <w:p>
      <w:r>
        <w:br w:type="page"/>
      </w:r>
    </w:p>
    <w:p>
      <w:r>
        <w:br w:type="page"/>
      </w:r>
    </w:p>
    <w:p>
      <w:r>
        <w:t>第九编</w:t>
        <w:br/>
        <w:t>南朝陈实州郡县沿革</w:t>
      </w:r>
    </w:p>
    <w:p>
      <w:r>
        <w:br w:type="page"/>
      </w:r>
    </w:p>
    <w:p>
      <w:r>
        <w:br w:type="page"/>
      </w:r>
    </w:p>
    <w:p>
      <w:r>
        <w:t>本编凡例</w:t>
        <w:br/>
        <w:t>1. 本编叙述南朝陈实州郡县沿革，时间跨度为：起始于永定二年</w:t>
        <w:br/>
        <w:t>(558)①，终结于祯明二年(588)②。各州、郡、县的实际存废时间详参相应的</w:t>
        <w:br/>
        <w:t>按语考证。</w:t>
        <w:br/>
        <w:t>2.诸实州、郡、县存废的年限与名称的变更，在诸州、郡、县名称后概以圆</w:t>
        <w:br/>
        <w:t>括号的形式标出。</w:t>
        <w:br/>
        <w:t>3. 本编中州、郡、县废置时间的公元纪年标准为：若建置时间在某年之</w:t>
        <w:br/>
        <w:t>上半年，则以该年为建置年，若建置时间在某年之下半年，则以次年为建置年；</w:t>
        <w:br/>
        <w:t>若罢废时间为某年之上半年，则以上一年为罢废年，若罢废时间在某年之下半</w:t>
        <w:br/>
        <w:t>年，则以该年为罢废年。废置时间无法精确表示者，则据考证文字酌定，如大</w:t>
        <w:br/>
        <w:t>抵在某年，则在该年代后以问号标出，或在该年代后加“前”或“后”字。</w:t>
        <w:br/>
        <w:t>4.本编所叙陈代实州郡县沿革，而侨州所领实郡、侨郡所领实县也在本</w:t>
        <w:br/>
        <w:t>编叙述范围之内。相关侨州、郡、县名加下划线，用以区别实州、郡、县。</w:t>
        <w:br/>
        <w:t>5.陈代承梁遗绪，州置繁多。为醒目起见，仿《南朝梁实州郡县沿革》例，</w:t>
        <w:br/>
        <w:t>不再每州立一节，而将陈代政区分江表、淮南淮北、沅湘、岭南四个区域，每区</w:t>
        <w:br/>
        <w:t>域立一节。凡州治在某区域内者，即将该州归入某节，所属诸郡列于该州</w:t>
        <w:br/>
        <w:t>之下。</w:t>
        <w:br/>
        <w:t>6.《陈书》无地理志，本编所述陈代之实州、郡、县及其隶属关系皆为辑</w:t>
        <w:br/>
        <w:t>考。故本编所列州、郡、县皆出按语。</w:t>
        <w:br/>
        <w:t>7. 陈代诸实州郡之治所及其于今地之定点，凡乏考者，则依《嘉庆重修一</w:t>
        <w:br/>
        <w:t>统志》、《中国历史地图集·东晋十六国南北朝》、胡阿祥《六朝疆域与政区研究</w:t>
        <w:br/>
        <w:t>(增订本)·陈政区建置表(祯明二年588年底)》酌定。现代地名则以2015年</w:t>
        <w:br/>
        <w:t>《中华人民共和国行政区划简册》为准③。</w:t>
        <w:br/>
        <w:t>①梁太平二年(557)，梁禅代于陈，改元永定。此处以永定二年为陈代起始年者，盖方便与上一编</w:t>
        <w:br/>
        <w:t>“南朝梁实州郡县沿革”年代衔接且不重复。</w:t>
        <w:br/>
        <w:t>陈祯明三年(589)正月，隋军克建康，陈亡。然祯明三年即隋开皇九年，为免与隋代行政区划重</w:t>
        <w:br/>
        <w:t>复，故以祯明二年为陈之终结年。特此说明。</w:t>
        <w:br/>
        <w:t>③</w:t>
        <w:br/>
        <w:t>中华人民共和国民政部编，中国地图出版社，2015年。</w:t>
      </w:r>
    </w:p>
    <w:p>
      <w:r>
        <w:br w:type="page"/>
      </w:r>
    </w:p>
    <w:p>
      <w:r>
        <w:t>1360 中国行政区划通史·三国两晋南朝卷</w:t>
        <w:br/>
        <w:t>8. 由于陈代实州郡县皆为辑考，其政区沿革仅得其涯略，疏漏之处在所</w:t>
        <w:br/>
        <w:t>难免。故陈代实州郡县沿革表不再强而为之，以免武断。</w:t>
        <w:br/>
        <w:t>9. 在考证陈代实州郡县沿革基础之上，复以祯明二年(588)为断代年份，</w:t>
        <w:br/>
        <w:t>排列其时之州郡领属情况，以见陈代实州郡县概况。</w:t>
        <w:br/>
        <w:t>10.南朝与陈并峙者有后梁政权，陈初又有王琳辖上游诸州。今将后梁</w:t>
        <w:br/>
        <w:t>政区沿革、王琳辖区政区沿革一并附于陈实州郡县后，以示南朝政区全貌。</w:t>
        <w:br/>
        <w:t>11.本编所征引文献，为省篇幅计，部分书名或以简称出现。具体情况说</w:t>
        <w:br/>
        <w:t>明于下：</w:t>
        <w:br/>
        <w:t>班固《汉书·地理志》，简称《汉志》；</w:t>
        <w:br/>
        <w:t>沈约《宋书·州郡志》，简称《宋志》；</w:t>
        <w:br/>
        <w:t>萧子显《南齐书·州郡志》，简称《南齐志》；</w:t>
        <w:br/>
        <w:t>魏收《魏书·地形志》，简称《地形志》；</w:t>
        <w:br/>
        <w:t>长孙无忌等《隋书·地理志》，简称《隋志》；</w:t>
        <w:br/>
        <w:t>刘昫等《旧唐书·地理志》，简称《旧志》；</w:t>
        <w:br/>
        <w:t>司马光《资治通鉴》，简称《通鉴》；</w:t>
        <w:br/>
        <w:t>杜佑《通典·州郡》，简称《州郡典》；</w:t>
        <w:br/>
        <w:t>李吉甫《元和郡县图志》，简称《元和志》；</w:t>
        <w:br/>
        <w:t>乐史《太平寰宇记》，简称《寰宇记》；</w:t>
        <w:br/>
        <w:t>顾祖禹《读史方舆纪要》，简称《方舆纪要》；</w:t>
        <w:br/>
        <w:t>穆彰阿等《嘉庆重修一统志》，简称《一统志》；</w:t>
        <w:br/>
        <w:t>钱大昕《廿二史考异》，简称《考异》；</w:t>
        <w:br/>
        <w:t>洪齮孙《补梁疆域志》，简称《补梁志》；</w:t>
        <w:br/>
        <w:t>臧励龢《补陈疆域志》，简称《补陈志》；</w:t>
        <w:br/>
        <w:t>王仲荦《北周地理志》，简称《北周志》；</w:t>
        <w:br/>
        <w:t>施和金《北齐地理志》，简称《北齐志》；</w:t>
        <w:br/>
        <w:t>胡阿祥《六朝疆域与政区研究·陈政区建置表(祯明二年588年</w:t>
        <w:br/>
        <w:t>底)》，简称《陈政区建置表》。</w:t>
      </w:r>
    </w:p>
    <w:p>
      <w:r>
        <w:br w:type="page"/>
      </w:r>
    </w:p>
    <w:p>
      <w:r>
        <w:t>第一章</w:t>
        <w:br/>
        <w:t>南朝陈实州郡县沿革</w:t>
        <w:br/>
        <w:t>第一节江表诸州</w:t>
        <w:br/>
        <w:t>祯明二年(588)之扬州、吴州、南豫州、东扬州、南徐州、北江州所辖实郡情</w:t>
        <w:br/>
        <w:t>况见图57，江州、丰州情况见图58。</w:t>
        <w:br/>
        <w:t>一、扬州沿革</w:t>
        <w:br/>
        <w:t>扬州(558—588)，治建康(今江苏南京市)。梁末有扬州，陈承之。陈初移</w:t>
        <w:br/>
        <w:t>南陵郡置北江州。永定二年(558)改广梁郡为陈留郡；同年，析吴郡置海宁郡，</w:t>
        <w:br/>
        <w:t>旋废；永定三年，东阳郡移属缙州；据东扬州考证，天嘉三年(562)六月，会稽、</w:t>
        <w:br/>
        <w:t>临海、永嘉、新安、新宁五郡移置东扬州；太建十年(578)，改南琅邪、彭城二郡</w:t>
        <w:br/>
        <w:t>为建兴郡，旋复旧；据吴州考证，祯明元年(587)，吴兴、吴郡移置吴州。祯明三</w:t>
        <w:br/>
        <w:t>年陈亡，扬州亦没。</w:t>
        <w:br/>
        <w:t>(一)丹阳郡(558—588)——治建康(今江苏南京市)</w:t>
        <w:br/>
        <w:t>按：梁末扬州领有丹阳郡，《隋志》下丹阳郡江宁：“梁置丹阳郡及南丹阳</w:t>
        <w:br/>
        <w:t>郡……平陈，又废丹阳郡。”则陈承梁有丹阳郡，祯明三年没。</w:t>
        <w:br/>
        <w:t>1. 建康(558—588)</w:t>
        <w:br/>
        <w:t>按：建康旧为扬州、丹阳郡治，《隋志》下丹阳郡江宁：“平陈，又废丹阳郡，</w:t>
        <w:br/>
        <w:t>并以秣陵、建康、同夏三县入焉。”则陈亦有建康县。</w:t>
        <w:br/>
        <w:t>2. 秣陵(558—588)</w:t>
        <w:br/>
        <w:t>按：秣陵旧为丹阳郡属县。据建康县考证所引《隋志》，陈有秣陵县。</w:t>
        <w:br/>
        <w:t>3.丹阳(558—588)</w:t>
        <w:br/>
        <w:t>按：丹阳旧为丹阳郡属县。《陈书》卷33《儒林·郑灼传》：“天嘉元年………</w:t>
        <w:br/>
        <w:t>出为丹阳令。”则陈亦有丹阳县。</w:t>
        <w:br/>
        <w:t>4. 溧阳(558—588)</w:t>
        <w:br/>
        <w:t>按：溧阳旧为丹阳郡属县。《隋志》下丹阳郡溧水：“旧曰溧阳，开皇九年</w:t>
        <w:br/>
        <w:t>废丹阳郡入，十八年改焉。”则陈有溧阳县。</w:t>
      </w:r>
    </w:p>
    <w:p>
      <w:r>
        <w:br w:type="page"/>
      </w:r>
    </w:p>
    <w:p>
      <w:r>
        <w:t>1362</w:t>
        <w:br/>
        <w:t>中国行政区划通史·三国两晋南朝卷</w:t>
        <w:br/>
        <w:t>音</w:t>
        <w:br/>
        <w:t>祯明二年(588)南朝陈江表扬州、吴州、南豫州、东扬州、南徐州、北江州政区</w:t>
        <w:br/>
        <w:t>临海郡</w:t>
        <w:br/>
        <w:t>州</w:t>
        <w:br/>
        <w:t>008</w:t>
        <w:br/>
        <w:t>信义郡</w:t>
        <w:br/>
        <w:t>由基</w:t>
        <w:br/>
        <w:t>嘉兴</w:t>
        <w:br/>
        <w:t>盐宜</w:t>
        <w:br/>
        <w:t>州</w:t>
        <w:br/>
        <w:t>永嘉郡</w:t>
        <w:br/>
        <w:t>固</w:t>
        <w:br/>
        <w:t>安</w:t>
        <w:br/>
        <w:t>无锡</w:t>
        <w:br/>
        <w:t>吴宁</w:t>
        <w:br/>
        <w:t>吴</w:t>
        <w:br/>
        <w:t>诸暨</w:t>
        <w:br/>
        <w:t>徐晋陵</w:t>
        <w:br/>
        <w:t>州</w:t>
        <w:br/>
        <w:t>义乡</w:t>
        <w:br/>
        <w:t>乌伤</w:t>
        <w:br/>
        <w:t>永康</w:t>
        <w:br/>
        <w:t>丰</w:t>
        <w:br/>
        <w:t>东阳郡</w:t>
        <w:br/>
        <w:t>扬</w:t>
        <w:br/>
        <w:t>扬州</w:t>
        <w:br/>
        <w:t>丹阳扬</w:t>
        <w:br/>
        <w:t>州</w:t>
        <w:br/>
        <w:t>太末</w:t>
        <w:br/>
        <w:t>建康</w:t>
        <w:br/>
        <w:t>新安郡</w:t>
        <w:br/>
        <w:t>信安</w:t>
        <w:br/>
        <w:t>#士</w:t>
        <w:br/>
        <w:t>淮南郡</w:t>
        <w:br/>
        <w:t>东</w:t>
        <w:br/>
        <w:t>定</w:t>
        <w:br/>
        <w:t>南</w:t>
        <w:br/>
        <w:t>丹徒</w:t>
        <w:br/>
        <w:t>国</w:t>
        <w:br/>
        <w:t>0</w:t>
        <w:br/>
        <w:t>北江州</w:t>
        <w:br/>
        <w:t>延</w:t>
        <w:br/>
        <w:t>南徐</w:t>
        <w:br/>
        <w:t>彭城郡</w:t>
        <w:br/>
        <w:t>建康扬州</w:t>
        <w:br/>
        <w:t>南琅邪郡</w:t>
        <w:br/>
        <w:t>丹阳郡</w:t>
        <w:br/>
        <w:t>袜陵</w:t>
        <w:br/>
        <w:t>。</w:t>
        <w:br/>
        <w:t>57</w:t>
        <w:br/>
        <w:t>州治</w:t>
        <w:br/>
        <w:t>郡国治</w:t>
        <w:br/>
        <w:t>治</w:t>
        <w:br/>
        <w:t>界</w:t>
        <w:br/>
        <w:t>图例</w:t>
        <w:br/>
        <w:t>县</w:t>
        <w:br/>
        <w:t>州</w:t>
        <w:br/>
        <w:t>红</w:t>
        <w:br/>
        <w:t>1</w:t>
        <w:br/>
        <w:t>1</w:t>
      </w:r>
    </w:p>
    <w:p>
      <w:r>
        <w:br w:type="page"/>
      </w:r>
    </w:p>
    <w:p>
      <w:r>
        <w:t>第九编·第一章 南朝陈实州郡县沿革 1363</w:t>
        <w:br/>
        <w:t>5. 永世(558—588)</w:t>
        <w:br/>
        <w:t>按：永世旧为丹阳郡属县。《隋志》下宣城郡永世：“平陈废，开皇十二年</w:t>
        <w:br/>
        <w:t>又置。”则陈有永世县。</w:t>
        <w:br/>
        <w:t>6. 江宁(558—588)</w:t>
        <w:br/>
        <w:t>按：江宁旧为丹阳郡属县。《隋志》下丹阳郡亦领有江宁县，则陈当有江</w:t>
        <w:br/>
        <w:t>宁县。</w:t>
        <w:br/>
        <w:t>7. 句容(558—588)</w:t>
        <w:br/>
        <w:t>按：句容旧为丹阳郡属县。《隋志》下江都郡领有句容县，则陈当有句容县。</w:t>
        <w:br/>
        <w:t>（二）南琅邪、彭城二郡，寄治白下城(今江苏南京市北金川门外，幕府山</w:t>
        <w:br/>
        <w:t>南麓）</w:t>
        <w:br/>
        <w:t>按：梁末有南琅邪、彭城二郡，《陈书》卷5《宣帝纪》：太建十年“冬十月戊</w:t>
        <w:br/>
        <w:t>寅，罢义州及琅邪、彭城二郡。立建兴，领建安、同夏、乌山、江乘、临沂、湖熟等</w:t>
        <w:br/>
        <w:t>六县，属扬州”。则太建十年改南琅邪、彭城二郡为建兴郡。然《陈书》卷28《后</w:t>
        <w:br/>
        <w:t>主诸子·南平王嶷传》：“至德元年，立为南平王。寻除信武将军、南琅邪彭城二</w:t>
        <w:br/>
        <w:t>郡太守，置佐史。”《陈书》卷6《后主纪》：至德二年(584)五月，“信武将军、南琅邪</w:t>
        <w:br/>
        <w:t>彭城二郡太守南平王嶷为扬州刺史”。则至德元年前，复有南琅邪、彭城二郡。</w:t>
        <w:br/>
        <w:t>《〈补陈疆域志〉校补》以为“太建十年后罢建兴，复立二郡”。甚是，今从之。</w:t>
        <w:br/>
        <w:t>1. 建安(579—588)</w:t>
        <w:br/>
        <w:t>按：扬州旧无建安县。据本郡考证，当是太建十年随建兴郡而置。</w:t>
        <w:br/>
        <w:t>2. 同夏(558—588)</w:t>
        <w:br/>
        <w:t>按：梁置同夏县，属扬州，据本州考证，同夏县先后属南琅邪、彭城二郡及</w:t>
        <w:br/>
        <w:t>建兴郡。</w:t>
        <w:br/>
        <w:t>3. 乌山(579—588)</w:t>
        <w:br/>
        <w:t>按：旧无乌山县，据本郡考证，当是太建十年随建兴郡而置。</w:t>
        <w:br/>
        <w:t>4. 江乘(558—588)</w:t>
        <w:br/>
        <w:t>按：梁南琅邪、彭城二郡领有江乘县，陈承之。据本郡考证，江乘县当先</w:t>
        <w:br/>
        <w:t>后属南琅邪、彭城二郡及建兴郡。</w:t>
        <w:br/>
        <w:t>5. 湖熟(558—588)</w:t>
        <w:br/>
        <w:t>按：扬州旧有湖熟县，梁中期似废，陈复置。据本州考证，湖熟县当先后</w:t>
        <w:br/>
        <w:t>属南琅邪、彭城二郡及建兴郡。</w:t>
        <w:br/>
        <w:t>6. 临沂</w:t>
        <w:br/>
        <w:t>（三）陈留郡，寄治石封(今安徽广德县)</w:t>
        <w:br/>
        <w:t>按：《陈书》卷15《陈详传》：梁太平元年(556)，“(杜)龛平，以功授散骑侍</w:t>
      </w:r>
    </w:p>
    <w:p>
      <w:r>
        <w:br w:type="page"/>
      </w:r>
    </w:p>
    <w:p>
      <w:r>
        <w:t>1364 中国行政区划通史·三国两晋南朝卷</w:t>
        <w:br/>
        <w:t>郎、假节、雄信将军、青州刺史资，割故鄣、广德置广梁郡，以详为太守。高祖践</w:t>
        <w:br/>
        <w:t>祚，改广梁为陈留，又以为陈留太守。”《陈书》卷2《高祖纪下》：永定二年“八月</w:t>
        <w:br/>
        <w:t>景(丙)寅，以广梁郡为陈留郡”。则陈承梁有广梁郡，永定二年改广梁郡为陈</w:t>
        <w:br/>
        <w:t>留郡。梁之广梁郡为实郡，至陈乃为侨郡。</w:t>
        <w:br/>
        <w:t>1. 石封(558—588)</w:t>
        <w:br/>
        <w:t>按：《隋志》下宣城郡绥安：“旧曰石封，改名焉。梁末立大梁郡，又改为陈</w:t>
        <w:br/>
        <w:t>留。平陈，郡废。省大德、故鄣、安吉、原乡四县入焉。”《隋志》所言“大梁”、“大</w:t>
        <w:br/>
        <w:t>德”者，盖避隋炀帝杨广讳改，当作“广梁”、“广德”。</w:t>
        <w:br/>
        <w:t>2.故鄣(558—588)</w:t>
        <w:br/>
        <w:t>按：梁末故鄣县属广梁郡，据石封县考证所引《隋志》，陈当承梁有故鄣</w:t>
        <w:br/>
        <w:t>县，属陈留郡。</w:t>
        <w:br/>
        <w:t>3. 广德(558—588)</w:t>
        <w:br/>
        <w:t>按：梁末广德县属广梁郡，据石封县考证所引《隋志》，陈当承梁有广德</w:t>
        <w:br/>
        <w:t>县，属陈留郡。</w:t>
        <w:br/>
        <w:t>4. 安吉(558—588)</w:t>
        <w:br/>
        <w:t>按：齐安吉县属吴兴郡，梁亦有安吉县。据石封县考证所引《隋志》，陈当</w:t>
        <w:br/>
        <w:t>承旧有安吉县，属陈留郡。</w:t>
        <w:br/>
        <w:t>(四)吴郡(558—587)——治吴(今江苏苏州市)</w:t>
        <w:br/>
        <w:t>按：齐、梁吴郡皆属扬州。《陈书》卷2《高祖纪下》：永定二年十二月“壬申，割</w:t>
        <w:br/>
        <w:t>吴郡盐官、海盐、前京三县置海宁郡，属扬州”。然据海宁郡考证，海宁郡旋废，盐</w:t>
        <w:br/>
        <w:t>官、海盐、前京三县复还属吴郡。《陈书》卷6《后主纪》：祯明元年十一月“乙亥，割扬</w:t>
        <w:br/>
        <w:t>州吴郡置吴州，割钱塘县为郡，属焉”。则祯明元年，吴郡及所领诸县乃移置吴州。</w:t>
        <w:br/>
        <w:t>1. 吴(558—587)</w:t>
        <w:br/>
        <w:t>按：齐扬州吴郡领有吴县，梁亦有之，《隋志》下吴郡领有吴县，则陈当有</w:t>
        <w:br/>
        <w:t>吴县，属吴郡。</w:t>
        <w:br/>
        <w:t>2. 娄(558—587)</w:t>
        <w:br/>
        <w:t>按：齐扬州吴郡领有娄县，梁亦有之，《陈书》卷32《孝行·殷不害传附子</w:t>
        <w:br/>
        <w:t>不佞传》：“高祖受禅，起为戎昭将军，除娄令。”则陈当承旧有娄县。</w:t>
        <w:br/>
        <w:t>3. 嘉兴(558—587)</w:t>
        <w:br/>
        <w:t>按：齐扬州吴郡领有嘉兴县，梁亦有之，《陈书》卷21《张种传》：“太建</w:t>
        <w:br/>
        <w:t>初…又累赐无锡、嘉兴县侯秩。”则陈有嘉兴县。</w:t>
        <w:br/>
        <w:t>4. 昆山(558—587)</w:t>
        <w:br/>
        <w:t>按：梁置昆山县，《隋志》下吴郡领有昆山县。则陈当有此县，属吴郡。</w:t>
      </w:r>
    </w:p>
    <w:p>
      <w:r>
        <w:br w:type="page"/>
      </w:r>
    </w:p>
    <w:p>
      <w:r>
        <w:t>第九编·第一章 南朝陈实州郡县沿革 1365</w:t>
        <w:br/>
        <w:t>5. 桐庐(558—587)</w:t>
        <w:br/>
        <w:t>按：齐吴郡领有桐庐县，梁亦有之。《隋志》下遂安郡桐庐：“平陈废，仁寿</w:t>
        <w:br/>
        <w:t>中复。”则陈有桐庐县。</w:t>
        <w:br/>
        <w:t>6. 海盐(558,?—587)</w:t>
        <w:br/>
        <w:t>按：齐、梁皆有海盐县，属吴郡。据海宁郡考证，永定二年十二月移置海</w:t>
        <w:br/>
        <w:t>宁郡，旋复来属。</w:t>
        <w:br/>
        <w:t>7. 前京(558,?—587)</w:t>
        <w:br/>
        <w:t>按：梁置前京县，陈承之。据海宁郡考证，永定二年十二月移置海宁郡，</w:t>
        <w:br/>
        <w:t>旋复来属。</w:t>
        <w:br/>
        <w:t>8. 盐官(558,?—587)</w:t>
        <w:br/>
        <w:t>按：齐、梁皆有盐官县，属吴郡。据海宁郡考证，永定二年十二月移置海</w:t>
        <w:br/>
        <w:t>宁郡，旋复来属。</w:t>
        <w:br/>
        <w:t>9. 钱塘(558—587)</w:t>
        <w:br/>
        <w:t>按：齐有钱塘县，属吴郡，梁亦有之。据本郡考证，祯明元年十一月，</w:t>
        <w:br/>
        <w:t>以钱塘县置钱塘郡。</w:t>
        <w:br/>
        <w:t>10.富阳(558—587)</w:t>
        <w:br/>
        <w:t>按：齐有富阳县，属吴郡，梁亦有之。《隋志》下余杭郡领有富阳县，则陈</w:t>
        <w:br/>
        <w:t>亦有富阳县。后属钱塘郡。</w:t>
        <w:br/>
        <w:t>11. 新城(558—587)</w:t>
        <w:br/>
        <w:t>按：齐、梁新城县皆为吴郡属县。《隋志》下余杭郡钱唐：“旧置钱唐郡，平</w:t>
        <w:br/>
        <w:t>陈，废郡。并所领新城县入。”则陈亦有新城县，后属钱塘郡。</w:t>
        <w:br/>
        <w:t>(五)海宁郡(559—?)—治乏考(约在今浙江海宁市附近)</w:t>
        <w:br/>
        <w:t>按：《陈书》卷2《高祖纪下》：永定二年十二月“壬申，割吴郡盐官、海盐、</w:t>
        <w:br/>
        <w:t>前京三县置海宁郡，属扬州”。《一统志》卷284杭州府盐官故城：“今海宁州</w:t>
        <w:br/>
        <w:t>治，本海盐县地……《陈书·高祖纪》：永定二年割吴郡盐官、海盐、前京三县</w:t>
        <w:br/>
        <w:t>置海宁郡。”《隋书·地理志》盐官县属余杭郡，不云置郡，盖郡寻废也。”甚是，</w:t>
        <w:br/>
        <w:t>今从之。</w:t>
        <w:br/>
        <w:t>1. 盐官(559—?)</w:t>
        <w:br/>
        <w:t>按：盐官本吴郡属县。据本州考证，永定二年盐官县来属，旋海宁郡废，</w:t>
        <w:br/>
        <w:t>复还属吴郡。</w:t>
        <w:br/>
        <w:t>2. 海盐(559—?)</w:t>
        <w:br/>
        <w:t>按：海盐本吴郡属县。据本州考证，永定二年海盐县来属，旋海宁郡废，</w:t>
        <w:br/>
        <w:t>复还属吴郡。</w:t>
      </w:r>
    </w:p>
    <w:p>
      <w:r>
        <w:br w:type="page"/>
      </w:r>
    </w:p>
    <w:p>
      <w:r>
        <w:t>1366 中国行政区划通史·三国两晋南朝卷</w:t>
        <w:br/>
        <w:t>3. 前京(559—?)</w:t>
        <w:br/>
        <w:t>按：前京本吴郡属县。据本州考证，永定二年前京县来属，旋海宁郡废，</w:t>
        <w:br/>
        <w:t>复还属吴郡。</w:t>
        <w:br/>
        <w:t>(六）吴兴郡(558—587)—治乌程(今浙江湖州市)</w:t>
        <w:br/>
        <w:t>按：梁扬州领有吴兴郡，陈承之。《隋志》下吴郡乌程：“旧置吴兴郡，平陈</w:t>
        <w:br/>
        <w:t>郡废，并东迁县入焉。”则陈有吴兴郡。《补陈志》卷1、《陈政区建置表》列吴兴</w:t>
        <w:br/>
        <w:t>为吴州属郡，疑祯明元年十一月置吴州，吴兴郡或移属焉，今姑从之。所属诸</w:t>
        <w:br/>
        <w:t>县当随之移属焉。</w:t>
        <w:br/>
        <w:t>1. 武康(558—587)</w:t>
        <w:br/>
        <w:t>2. 乌程(558—587)</w:t>
        <w:br/>
        <w:t>按：齐、梁皆有乌程县，为吴兴郡治，据本州考证所引《隋志》，乌程县至隋</w:t>
        <w:br/>
        <w:t>犹存，则陈亦当有乌程县。</w:t>
        <w:br/>
        <w:t>按：齐吴兴郡领有武康县，梁承之。《隋志》下余杭郡领有武康县，则陈亦</w:t>
        <w:br/>
        <w:t>当有武康县。</w:t>
        <w:br/>
        <w:t>3. 东迁(558—587)</w:t>
        <w:br/>
        <w:t>按：齐吴兴郡领有东迁县，梁承之。据本州考证所引《隋志》，东迁县至陈</w:t>
        <w:br/>
        <w:t>隋之际犹存，则陈亦当有东迁县。</w:t>
        <w:br/>
        <w:t>4. 长城(558—587)</w:t>
        <w:br/>
        <w:t>按：齐吴兴郡领有长城县，梁承之。《隋志》下吴郡长城：“平陈废，仁寿二</w:t>
        <w:br/>
        <w:t>年复。”则陈亦当有长城县。</w:t>
        <w:br/>
        <w:t>5. 临安(558—587)</w:t>
        <w:br/>
        <w:t>按：齐吴兴郡领有临安县，梁承之。《陈书》卷34《文学·庾持传》：天嘉</w:t>
        <w:br/>
        <w:t>中“为宣惠始兴王府议参军。除临安令”。则陈亦当有临安县。</w:t>
        <w:br/>
        <w:t>6. 余杭(558—587)</w:t>
        <w:br/>
        <w:t>按：齐吴兴郡领有余杭县，梁承之。《隋志》下余杭郡领有余杭县。则陈</w:t>
        <w:br/>
        <w:t>亦当有余杭县。</w:t>
        <w:br/>
        <w:t>7. 原乡(558—587)</w:t>
        <w:br/>
        <w:t>按：齐吴兴郡领有原乡县，梁承之。《隋志》下宣城郡绥安：“旧曰石封，改</w:t>
        <w:br/>
        <w:t>名焉。梁末立大梁郡，又改为陈留。平陈，郡废。省大德、故鄣、安吉、原乡四</w:t>
        <w:br/>
        <w:t>县入焉。”则陈亦当有原乡县。</w:t>
        <w:br/>
        <w:t>8. 於潜(558—587)</w:t>
        <w:br/>
        <w:t>按：齐有於潜县，属吴兴郡，梁亦有之。《隋志》下余杭郡领有於潜县，则</w:t>
        <w:br/>
        <w:t>陈当有於潜县。</w:t>
      </w:r>
    </w:p>
    <w:p>
      <w:r>
        <w:br w:type="page"/>
      </w:r>
    </w:p>
    <w:p>
      <w:r>
        <w:t>第九编·第一章 南朝陈实州郡县沿革 1367</w:t>
        <w:br/>
        <w:t>(七)会稽郡(558—561)——治山阴(今浙江绍兴市)</w:t>
        <w:br/>
        <w:t>按：梁末扬州领有会稽郡，《隋志》下会稽郡会稽：“旧置会稽郡，平陈，郡</w:t>
        <w:br/>
        <w:t>废。”则陈承旧有会稽郡。据东扬州考证，天嘉三年，会稽郡移属东扬州，所属</w:t>
        <w:br/>
        <w:t>诸县当随之移属焉。</w:t>
        <w:br/>
        <w:t>1. 山阴(558—561)</w:t>
        <w:br/>
        <w:t>按：齐会稽郡领有山阴县，梁承之。据会稽县考证所引《隋志》，陈有山</w:t>
        <w:br/>
        <w:t>阴县。</w:t>
        <w:br/>
        <w:t>2. 会稽(558—561)</w:t>
        <w:br/>
        <w:t>按：《隋志》下会稽郡会稽：“旧置会稽郡，平陈，郡废，又废山阴、永兴、上</w:t>
        <w:br/>
        <w:t>虞、始宁四县入。”《方舆纪要》卷92《浙江四》绍兴府会稽县：“本山阴县地，陈</w:t>
        <w:br/>
        <w:t>析置会稽县，后皆因之。”则陈有会稽县。</w:t>
        <w:br/>
        <w:t>3. 永兴(558—561)</w:t>
        <w:br/>
        <w:t>按：齐会稽郡领有永兴县，梁承之。据会稽县考证所引《隋志》，陈有永</w:t>
        <w:br/>
        <w:t>兴县。</w:t>
        <w:br/>
        <w:t>4. 上虞(558—561)</w:t>
        <w:br/>
        <w:t>按：齐会稽郡领有上虞县，梁承之。据会稽县考证所引《隋志》，陈有上</w:t>
        <w:br/>
        <w:t>虞县。</w:t>
        <w:br/>
        <w:t>5. 始宁(558—561)</w:t>
        <w:br/>
        <w:t>按：齐会稽郡领有始宁县，梁承之。据会稽县考证所引《隋志》，陈有始</w:t>
        <w:br/>
        <w:t>宁县。</w:t>
        <w:br/>
        <w:t>6. 句章(558—561)</w:t>
        <w:br/>
        <w:t>按：齐会稽郡领有句章县，梁承之。《隋志》下会稽郡句章：“平陈，并余</w:t>
        <w:br/>
        <w:t>姚、鄞、鄮三县入。”则陈有句章县。</w:t>
        <w:br/>
        <w:t>7. 余姚(558—561)</w:t>
        <w:br/>
        <w:t>按：齐会稽郡领有余姚县，梁承之。据句章县考证所引《隋志》，陈有余</w:t>
        <w:br/>
        <w:t>姚县。</w:t>
        <w:br/>
        <w:t>8. 鄞(558—561)</w:t>
        <w:br/>
        <w:t>按：齐会稽郡领有鄞县，梁承之。据句章县考证所引《隋志》，陈有</w:t>
        <w:br/>
        <w:t>鄞县。</w:t>
        <w:br/>
        <w:t>9. 鄖(558—561)</w:t>
        <w:br/>
        <w:t>按：齐会稽郡领有鄮县，梁承之。据句章县考证所引《隋志》，陈有鄮县。</w:t>
        <w:br/>
        <w:t>10. 诸暨(558—561)</w:t>
        <w:br/>
        <w:t>按：齐会稽郡领有诸暨县，梁承之。《隋志》下会稽郡领有诸暨县，则陈亦</w:t>
      </w:r>
    </w:p>
    <w:p>
      <w:r>
        <w:br w:type="page"/>
      </w:r>
    </w:p>
    <w:p>
      <w:r>
        <w:t>1368 中国行政区划通史·三国两晋南朝卷</w:t>
        <w:br/>
        <w:t>有此县。</w:t>
        <w:br/>
        <w:t>11. 剡(558—561)</w:t>
        <w:br/>
        <w:t>按：齐会稽郡领有剡县，梁承之。《隋志》下会稽郡领有剡县，则陈亦有</w:t>
        <w:br/>
        <w:t>此县。</w:t>
        <w:br/>
        <w:t>(八)临海郡(558—561)——治章安(今浙江台州市淑江区章安街道)</w:t>
        <w:br/>
        <w:t>按：梁末扬州领有临海郡，《隋志》下永嘉郡临海：“旧曰章安，置临海郡。</w:t>
        <w:br/>
        <w:t>平陈，郡废。”则陈承旧有临海郡。据东扬州考证，天嘉三年置东扬州，乃移属</w:t>
        <w:br/>
        <w:t>焉，所属诸县当随之移属。</w:t>
        <w:br/>
        <w:t>1. 章安(558—561)</w:t>
        <w:br/>
        <w:t>按：齐临海郡领有章安县，梁承之。《隋志》下永嘉郡临海：“旧曰章安，置</w:t>
        <w:br/>
        <w:t>临海郡，平陈，郡废，县改名焉。”则陈亦有章安县。</w:t>
        <w:br/>
        <w:t>2. 乐安(558—561)</w:t>
        <w:br/>
        <w:t>按：齐临海郡领有乐安县，梁承之。《陈书》卷25《裴忌传》：“太建元年，授</w:t>
        <w:br/>
        <w:t>东阳太守，改封乐安县侯。”则陈亦有乐安县。</w:t>
        <w:br/>
        <w:t>3. 临海(558—561)</w:t>
        <w:br/>
        <w:t>按：齐临海郡领有临海县，梁承之。《元和志》卷26《江南道二》台州临海</w:t>
        <w:br/>
        <w:t>县：“本汉回浦县地，后汉更名章安。吴分章安置临海县，属会稽郡。武德五年</w:t>
        <w:br/>
        <w:t>改置台州，县属焉。”则临海县陈时亦存。</w:t>
        <w:br/>
        <w:t>4. 宁海(558—561)</w:t>
        <w:br/>
        <w:t>按：齐临海郡领有宁海县，梁承之。《元和志》卷26《江南道二》台州宁海</w:t>
        <w:br/>
        <w:t>县：“晋穆帝永和三年分会稽之鄞县置宁海县，隋开皇九年废并入章安县。”则</w:t>
        <w:br/>
        <w:t>陈当有宁海县。</w:t>
        <w:br/>
        <w:t>5. 始丰(558—561)</w:t>
        <w:br/>
        <w:t>按：齐临海郡领有始丰县，梁承之。《一统志》卷297台州府天台县：“后</w:t>
        <w:br/>
        <w:t>汉章安县地，三国吴析置始平县，属临海郡。晋太康初改曰始丰。宋、齐以后</w:t>
        <w:br/>
        <w:t>因之。隋省县入临海。”则陈当有始丰县。</w:t>
        <w:br/>
        <w:t>(九)新安郡(558—561)——治始新(今浙江淳安县西北)</w:t>
        <w:br/>
        <w:t>按：梁末扬州领有新安郡，《隋志》下遂安郡雉山：“旧置新安郡，平陈，废</w:t>
        <w:br/>
        <w:t>为新安县。”则陈承旧有新安郡。据东扬州考证，新安郡天嘉三年移属东扬州，</w:t>
        <w:br/>
        <w:t>所属诸县当随之移属焉。</w:t>
        <w:br/>
        <w:t>1. 始新(558—561)</w:t>
        <w:br/>
        <w:t>按：齐新安郡领有始新县，梁承之。《一统志》卷302严州府始新故城：</w:t>
        <w:br/>
        <w:t>“《新亭旧志》：始新故城在县西六十里威平镇，隋初改曰新安，后又移治雉山</w:t>
      </w:r>
    </w:p>
    <w:p>
      <w:r>
        <w:br w:type="page"/>
      </w:r>
    </w:p>
    <w:p>
      <w:r>
        <w:t>第九编·第一章 南朝陈实州郡县沿革 1369</w:t>
        <w:br/>
        <w:t>下，而此城废。”则陈有始新县。</w:t>
        <w:br/>
        <w:t>2. 遂安(558—561)</w:t>
        <w:br/>
        <w:t>按：齐新安郡领有遂安县，梁承之。《隋志》下遂安郡遂安：“平陈废，仁寿</w:t>
        <w:br/>
        <w:t>中复。”则陈有遂安县。</w:t>
        <w:br/>
        <w:t>3. 黟(558—561)</w:t>
        <w:br/>
        <w:t>按：齐新安郡领有黟县，梁承之。《隋志》下新安郡黟：“平陈废，十一年</w:t>
        <w:br/>
        <w:t>复。”则陈有黟县。</w:t>
        <w:br/>
        <w:t>4. 歙(558—561)</w:t>
        <w:br/>
        <w:t>按：齐新安郡领有歙县，梁承之。《隋志》下新安郡歙：“平陈废，十一年</w:t>
        <w:br/>
        <w:t>复。”则陈有歙县。</w:t>
        <w:br/>
        <w:t>5. 寿昌(558—561)</w:t>
        <w:br/>
        <w:t>按：梁末新安郡领有寿昌县。《陈书》卷8《周文育传》：陈初受封为寿昌</w:t>
        <w:br/>
        <w:t>县公。则陈有寿昌县。</w:t>
        <w:br/>
        <w:t>(十)东阳郡(558—559)——治长山(今浙江金华市)</w:t>
        <w:br/>
        <w:t>按：梁承圣二年(553)前置婺州，后改为缙州，领东阳郡，梁末缙州罢，东</w:t>
        <w:br/>
        <w:t>阳郡还属扬州。然《陈书》卷3《世祖纪》：永定三年八月“癸已，以平北将军、南</w:t>
        <w:br/>
        <w:t>徐州刺史留异为安南将军、缙州刺史”。则永定三年复置缙州，东阳郡当移</w:t>
        <w:br/>
        <w:t>属焉。</w:t>
        <w:br/>
        <w:t>1. 长山(558—559)</w:t>
        <w:br/>
        <w:t>按：齐东阳郡领有长山县，梁承之。《隋志》下东阳郡金华：“旧曰长山，置</w:t>
        <w:br/>
        <w:t>金华郡。平陈，郡废。又废建德、太末、丰安三县入，改为吴宁县。”则陈有长</w:t>
        <w:br/>
        <w:t>山县。</w:t>
        <w:br/>
        <w:t>2. 太末(558—559)</w:t>
        <w:br/>
        <w:t>按：齐东阳郡领有太末县，梁承之。据长山县考证所引《隋志》，陈亦有太</w:t>
        <w:br/>
        <w:t>末县。</w:t>
        <w:br/>
        <w:t>3. 乌伤(558—559)</w:t>
        <w:br/>
        <w:t>按：齐东阳郡领有乌伤县，梁承之。《陈书》卷26《徐陵传附子徐仪传》：</w:t>
        <w:br/>
        <w:t>“仪少聪警，以《周易》生举高第为秘书郎，出为乌伤令。”则陈有乌伤县。</w:t>
        <w:br/>
        <w:t>4. 永康(558—559)</w:t>
        <w:br/>
        <w:t>按：齐东阳郡领有永康县，梁承之。《隋志》下东阳郡领有永康县，则陈当</w:t>
        <w:br/>
        <w:t>有永康县。</w:t>
        <w:br/>
        <w:t>5. 建德(558—559)</w:t>
        <w:br/>
        <w:t>按：吴郡旧有建德县，然此处之建德县与吴郡之建德县地望不合，当是另</w:t>
      </w:r>
    </w:p>
    <w:p>
      <w:r>
        <w:br w:type="page"/>
      </w:r>
    </w:p>
    <w:p>
      <w:r>
        <w:t>1370 中国行政区划通史·三国两晋南朝卷</w:t>
        <w:br/>
        <w:t>有其县，据长山县考证，陈东阳郡曾领有建德县。</w:t>
        <w:br/>
        <w:t>6. 丰安(558—559)</w:t>
        <w:br/>
        <w:t>按：齐东阳郡领有丰安县，梁承之。据长山县考证所引《隋志》，陈亦有丰</w:t>
        <w:br/>
        <w:t>安县。</w:t>
        <w:br/>
        <w:t>7. 信安(558—559)</w:t>
        <w:br/>
        <w:t>按：齐东阳郡领有信安县，梁承之。《隋志》下东阳郡领有信安县，则陈亦</w:t>
        <w:br/>
        <w:t>当有信安县。</w:t>
        <w:br/>
        <w:t>8. 定阳(558—559)</w:t>
        <w:br/>
        <w:t>按：齐东阳郡领有定阳县，梁承之。《一统志》卷301衢州府定阳废县：</w:t>
        <w:br/>
        <w:t>“在常山县东南，后汉末孙氏所置，隋废。”则陈有定阳县。</w:t>
        <w:br/>
        <w:t>9. 武义(558—559)</w:t>
        <w:br/>
        <w:t>按：《州郡典》十二东阳郡武义：“吴赤乌八年，置武义县。”此县至唐犹存。</w:t>
        <w:br/>
        <w:t>则陈当有武义县。今姑列于此。</w:t>
        <w:br/>
        <w:t>(十一）永嘉郡(558—561)——治永宁(今浙江温州市)</w:t>
        <w:br/>
        <w:t>按：梁末扬州领有永嘉郡，《隋志》下永嘉郡永嘉：“旧曰永宁，置永嘉郡，</w:t>
        <w:br/>
        <w:t>平陈，郡废。”则陈亦当有永嘉郡。据东扬州考证，永嘉郡天嘉三年移属东扬</w:t>
        <w:br/>
        <w:t>州，所属诸县当随之移属焉。</w:t>
        <w:br/>
        <w:t>1. 永宁(558—561)</w:t>
        <w:br/>
        <w:t>按：齐永嘉郡领有永宁县，梁承之。《隋志》下永嘉郡永嘉：“旧曰永宁，置</w:t>
        <w:br/>
        <w:t>永嘉郡，平陈，郡废。县改名焉。”则陈有永宁县。</w:t>
        <w:br/>
        <w:t>2. 安固(558—561)</w:t>
        <w:br/>
        <w:t>按：齐永嘉郡领有安固县，梁承之。《州郡典》十二永嘉郡安固：“吴曰罗</w:t>
        <w:br/>
        <w:t>阳，后曰安阳，晋改名。”是此县至唐犹存，则陈有安固县①。</w:t>
        <w:br/>
        <w:t>3. 松阳(558—561)</w:t>
        <w:br/>
        <w:t>按：齐永嘉郡领有松阳县，梁承之。《陈书》卷22《钱道戢传》：“侯安都之</w:t>
        <w:br/>
        <w:t>讨留异也，道戢帅军出松阳以断其后。”则陈有松阳县。</w:t>
        <w:br/>
        <w:t>4. 乐成(558—561)</w:t>
        <w:br/>
        <w:t>按：齐永嘉郡领有乐成县，梁承之。《元和志》卷26《江南道二》温州乐成</w:t>
        <w:br/>
        <w:t>县：“本汉回浦县地，东晋孝武帝分永宁县置，隋废。”则陈有乐成县。</w:t>
        <w:br/>
        <w:t>①《寰宇记》卷99《江南东道十一》温州瑞安县：“《舆地志》云：后汉光武改为章安县。吴曰罗阳，后</w:t>
        <w:br/>
        <w:t>改为安阳。至晋太康元年改为安固县，因界内安固山为名。”梁、陈属东嘉州也。”似又有东嘉州，</w:t>
        <w:br/>
        <w:t>然此仅为孤证，姑列东嘉州于《梁实州郡县》之中，此处不再列入。</w:t>
      </w:r>
    </w:p>
    <w:p>
      <w:r>
        <w:br w:type="page"/>
      </w:r>
    </w:p>
    <w:p>
      <w:r>
        <w:t>第九编·第一章 南朝陈实州郡县沿革 1371</w:t>
        <w:br/>
        <w:t>5.横阳(558—561)</w:t>
        <w:br/>
        <w:t>按：齐永嘉郡领有横阳县，梁承之。《元和志》卷26《江南道二》温州横</w:t>
        <w:br/>
        <w:t>阳县：“本晋太康元年分安固南横屿屯置，隋平陈废入安固县。”则陈有横</w:t>
        <w:br/>
        <w:t>阳县。</w:t>
        <w:br/>
        <w:t>(十二)新宁郡(558—561)——治海宁(今安徽休宁县东北)</w:t>
        <w:br/>
        <w:t>按：梁末扬州领有新宁郡，领海宁县，陈承之。据东扬州考证，新宁郡天</w:t>
        <w:br/>
        <w:t>嘉三年移属东扬州，所属海宁县当随之移属焉。</w:t>
        <w:br/>
        <w:t>海宁(558—561)</w:t>
        <w:br/>
        <w:t>按：齐新安郡领有海宁县，梁承之，梁末移属新宁郡。《隋志》下新安郡休</w:t>
        <w:br/>
        <w:t>宁：“旧曰海宁，开皇十八年改名焉。”则陈有海宁县。</w:t>
        <w:br/>
        <w:t>二、吴州沿革</w:t>
        <w:br/>
        <w:t>吴州(588)，治吴(今江苏苏州市)。《陈书》卷6《后主纪》：祯明元年十一</w:t>
        <w:br/>
        <w:t>月“乙亥，割扬州吴郡置吴州，割钱塘县为郡，属焉”。又，《补陈志》卷1、《陈政</w:t>
        <w:br/>
        <w:t>区建置表》列吴兴为吴州属郡，则吴兴郡或于是年来属，今从之。</w:t>
        <w:br/>
        <w:t>(一)吴郡(588)——治吴(今江苏苏州市)</w:t>
        <w:br/>
        <w:t>按：吴郡本扬州属郡，据本州考证，祯明元年十一月移置吴州。所属前京</w:t>
        <w:br/>
        <w:t>县移属信义郡，钱塘、富阳、新城移置钱塘郡，余县随之来属。</w:t>
        <w:br/>
        <w:t>1. 吴(588)</w:t>
        <w:br/>
        <w:t>2. 娄(588)</w:t>
        <w:br/>
        <w:t>3. 嘉兴(588)</w:t>
        <w:br/>
        <w:t>4. 昆山(588)</w:t>
        <w:br/>
        <w:t>5. 盐官(588)</w:t>
        <w:br/>
        <w:t>6. 桐庐(588)</w:t>
        <w:br/>
        <w:t>7. 海盐(588)</w:t>
        <w:br/>
        <w:t>(二)钱塘郡(588)——治钱塘(今浙江杭州市)</w:t>
        <w:br/>
        <w:t>按：据本州考证，祯明元年十一月，自吴郡析钱塘、富阳、新城三县并吴兴</w:t>
        <w:br/>
        <w:t>郡之於潜置钱塘郡，移属吴州。</w:t>
        <w:br/>
        <w:t>1. 钱塘(588)</w:t>
        <w:br/>
        <w:t>按：本吴郡属县，据本州考证，陈置吴州钱塘郡，乃来属焉。</w:t>
        <w:br/>
        <w:t>2. 富阳(588)</w:t>
        <w:br/>
        <w:t>按：本吴郡属县，陈置吴州，乃来属，《补陈志》卷1、《陈政区建置表》列富</w:t>
        <w:br/>
        <w:t>阳为钱塘郡属县，以地望揆之亦合，今从之。</w:t>
      </w:r>
    </w:p>
    <w:p>
      <w:r>
        <w:br w:type="page"/>
      </w:r>
    </w:p>
    <w:p>
      <w:r>
        <w:t>1372 中国行政区划通史·三国两晋南朝卷</w:t>
        <w:br/>
        <w:t>3. 於潜(588)</w:t>
        <w:br/>
        <w:t>按：本吴兴郡属县，陈置吴州，乃来属，《补陈志》卷1、《陈政区建置表》列</w:t>
        <w:br/>
        <w:t>於潜为钱塘郡属县，以地望揆之亦合，今从之。</w:t>
        <w:br/>
        <w:t>4. 新城(588)</w:t>
        <w:br/>
        <w:t>按：本吴郡属县，陈置吴州，乃来属，《隋志》下余杭郡钱唐：“旧置钱唐郡，</w:t>
        <w:br/>
        <w:t>平陈，废郡。并所领新城县入。”则陈之新城县隶钱塘郡。</w:t>
        <w:br/>
        <w:t>(三）吴兴郡(588)—治乌程(今浙江湖州市)</w:t>
        <w:br/>
        <w:t>按：吴兴郡本扬州属郡，据本州考证，祯明元年十一月置吴州，乃来属焉。</w:t>
        <w:br/>
        <w:t>所属诸县除於潜县移属钱塘郡外，皆随之来属。</w:t>
        <w:br/>
        <w:t>1. 乌程(588)</w:t>
        <w:br/>
        <w:t>2. 武康(588)</w:t>
        <w:br/>
        <w:t>3. 东迁(588)</w:t>
        <w:br/>
        <w:t>4. 长城(588)</w:t>
        <w:br/>
        <w:t>5. 临安(588)</w:t>
        <w:br/>
        <w:t>6. 余杭(588)</w:t>
        <w:br/>
        <w:t>7. 原乡(588)</w:t>
        <w:br/>
        <w:t>三、东扬州沿革</w:t>
        <w:br/>
        <w:t>东扬州(562—588)，治山阴(今浙江绍兴市)。《隋志》下会稽郡：“梁置东</w:t>
        <w:br/>
        <w:t>扬州，陈初省，寻复。平陈，改曰吴州。”此言不确，《梁书》卷6《敬帝纪》：太平</w:t>
        <w:br/>
        <w:t>元年(556)“三月丙子，罢东扬州，还复会稽郡”。则东扬州之省当在梁末太平</w:t>
        <w:br/>
        <w:t>元年陈霸先当政时，故《隋志》误言陈初省。《陈书》卷3《世祖纪》：天嘉三年六</w:t>
        <w:br/>
        <w:t>月，“以会稽、东阳、临海、永嘉、新安、新宁、晋安、建安八郡置东扬州”。后新宁郡</w:t>
        <w:br/>
        <w:t>废，所属海宁县移属新安郡。光大二年(568)置丰州，晋安、建安二郡乃移属焉。</w:t>
        <w:br/>
        <w:t>(一）会稽郡(562—588)——治山阴(今浙江绍兴市)</w:t>
        <w:br/>
        <w:t>按：会稽本扬州属郡，据本州考证，天嘉三年置东扬州，乃来属焉，所属诸</w:t>
        <w:br/>
        <w:t>县亦当随之来属。</w:t>
        <w:br/>
        <w:t>1. 山阴(562—588)</w:t>
        <w:br/>
        <w:t>2. 会稽(562—588)</w:t>
        <w:br/>
        <w:t>3. 永兴(562—588)</w:t>
        <w:br/>
        <w:t>4. 上虞(562—588)</w:t>
        <w:br/>
        <w:t>5. 始宁(562—588)</w:t>
        <w:br/>
        <w:t>6. 句章(562—588)</w:t>
      </w:r>
    </w:p>
    <w:p>
      <w:r>
        <w:br w:type="page"/>
      </w:r>
    </w:p>
    <w:p>
      <w:r>
        <w:t>第九编·第一章 南朝陈实州郡县沿革 1373</w:t>
        <w:br/>
        <w:t>7. 余姚(562—588)</w:t>
        <w:br/>
        <w:t>8. 鄞(562—588)</w:t>
        <w:br/>
        <w:t>9. 鄭(562—588)</w:t>
        <w:br/>
        <w:t>10.诸暨(562—588)</w:t>
        <w:br/>
        <w:t>11. 剡(562—588)</w:t>
        <w:br/>
        <w:t>(二)临海郡(562—588)——治章安(今浙江台州市淑江区章安街道)</w:t>
        <w:br/>
        <w:t>按：临海郡本扬州属郡，据本州考证，天嘉三年置东扬州，乃来属焉，所属</w:t>
        <w:br/>
        <w:t>诸县亦随之来属。</w:t>
        <w:br/>
        <w:t>1. 章安(562—588)</w:t>
        <w:br/>
        <w:t>2. 乐安(562—588)</w:t>
        <w:br/>
        <w:t>3. 临海(562—588)</w:t>
        <w:br/>
        <w:t>4. 宁海(562—588)</w:t>
        <w:br/>
        <w:t>5. 始丰(562—588)</w:t>
        <w:br/>
        <w:t>(三)新安郡(562—588)——治始新(今浙江淳安县西北)</w:t>
        <w:br/>
        <w:t>按：新安郡本扬州属郡，据本州考证，天嘉三年置东扬州，乃来属焉，所属</w:t>
        <w:br/>
        <w:t>诸县亦随之来属。后新宁郡废，所属海宁县又来属。</w:t>
        <w:br/>
        <w:t>1. 始新(562—588)</w:t>
        <w:br/>
        <w:t>2. 遂安(562—588)</w:t>
        <w:br/>
        <w:t>3. 黔(562—588)</w:t>
        <w:br/>
        <w:t>4. 歙(562—588)</w:t>
        <w:br/>
        <w:t>5. 寿昌(562—588)</w:t>
        <w:br/>
        <w:t>6.海宁(562后—588)</w:t>
        <w:br/>
        <w:t>按：海宁本新宁郡属县，天嘉三年后，新宁郡废，所属海宁县当来属。</w:t>
        <w:br/>
        <w:t>(四)东阳郡(562—588)——治长山(今浙江金华市)</w:t>
        <w:br/>
        <w:t>按：东阳郡先属扬州，永定三年后属缙州，据本州考证，天嘉三年乃来属。</w:t>
        <w:br/>
        <w:t>《一统志》卷299金华府：“按《陈书·留异传》，梁绍泰二年除缙州刺史，领东阳</w:t>
        <w:br/>
        <w:t>太守。永定二年，世祖即位，改授都督缙州诸军事、缙州刺史，仍领东阳太守。</w:t>
        <w:br/>
        <w:t>《本纪》云，天嘉三年，东阳郡平。盖是后始改为金华。杜佑《通典》梁、陈置金</w:t>
        <w:br/>
        <w:t>华郡，乐史《太平寰宇记》梁武帝置金华郡，恐误。”此说不确，《〈补陈疆域志&gt;校</w:t>
        <w:br/>
        <w:t>补》多引陈中后期为东阳太守、东阳王之例以驳之，以为“终陈一带未尝改东阳</w:t>
        <w:br/>
        <w:t>为金华也”。今从之。</w:t>
        <w:br/>
        <w:t>1. 长山(562—588)</w:t>
        <w:br/>
        <w:t>2. 太末(562—588)</w:t>
      </w:r>
    </w:p>
    <w:p>
      <w:r>
        <w:br w:type="page"/>
      </w:r>
    </w:p>
    <w:p>
      <w:r>
        <w:t>1374 中国行政区划通史·三国两晋南朝卷</w:t>
        <w:br/>
        <w:t>3. 乌伤(562—588)</w:t>
        <w:br/>
        <w:t>4. 永康(562—588)</w:t>
        <w:br/>
        <w:t>5. 建德(562—588)</w:t>
        <w:br/>
        <w:t>6. 丰安(562—588)</w:t>
        <w:br/>
        <w:t>7. 信安(562—588)</w:t>
        <w:br/>
        <w:t>8. 定阳(562—588)</w:t>
        <w:br/>
        <w:t>9. 武义(562—588)</w:t>
        <w:br/>
        <w:t>(五)永嘉郡(562—588)——治永宁(今浙江温州市)</w:t>
        <w:br/>
        <w:t>按：永嘉本扬州属郡，据本州考证，天嘉三年置东扬州，永嘉郡乃来属焉。</w:t>
        <w:br/>
        <w:t>所属诸县当随之来属。</w:t>
        <w:br/>
        <w:t>1. 永宁(562—588)</w:t>
        <w:br/>
        <w:t>2. 安固(562—588)</w:t>
        <w:br/>
        <w:t>3. 松阳(562—588)</w:t>
        <w:br/>
        <w:t>4. 乐成(562—588)</w:t>
        <w:br/>
        <w:t>5. 横阳(562—588)</w:t>
        <w:br/>
        <w:t>(六）新宁郡(562—562后)——治海宁(今安徽休宁县东北)</w:t>
        <w:br/>
        <w:t>按：新宁郡本扬州属郡，据本州考证，天嘉三年来属。所属海宁县当随之</w:t>
        <w:br/>
        <w:t>来属。《一统志》卷112徽州府：“晋属新安郡，宋、齐因之，梁末分置新宁郡，陈</w:t>
        <w:br/>
        <w:t>省新宁仍属新安郡。”注曰：“《府志》，承圣二年置，治海宁”；“案《陈书·文帝</w:t>
        <w:br/>
        <w:t>纪》，天嘉三年，以新宁郡属东扬州，盖其后省也”。甚是，今从之。</w:t>
        <w:br/>
        <w:t>海宁(562—562后)</w:t>
        <w:br/>
        <w:t>(七)晋安郡(562—567)——治东候官(今福建福州市)</w:t>
        <w:br/>
        <w:t>按：晋安郡本闽州属郡。据本州考证，天嘉三年六月置东扬州，晋安郡乃</w:t>
        <w:br/>
        <w:t>来属焉。另据丰州条考证，光大二年置丰州，晋安郡乃移属焉。</w:t>
        <w:br/>
        <w:t>1.东候官(562—567)</w:t>
        <w:br/>
        <w:t>2. 候官(562—567)</w:t>
        <w:br/>
        <w:t>3. 温麻(562—567)</w:t>
        <w:br/>
        <w:t>(八）建安郡(562—567)——治建安(今福建建瓯市)</w:t>
        <w:br/>
        <w:t>按：建安郡本闽州属郡，据本州考证，天嘉三年置东扬州，乃来属焉。所</w:t>
        <w:br/>
        <w:t>属诸县当随之来属。《补陈志》卷1、《陈政区建置表》列建安郡为丰州属郡，以</w:t>
        <w:br/>
        <w:t>地望揆之，亦合，或是光大二年置丰州，乃移属焉。今从之。</w:t>
        <w:br/>
        <w:t>1. 建安(562—567)</w:t>
        <w:br/>
        <w:t>2. 吴兴(562—567)</w:t>
      </w:r>
    </w:p>
    <w:p>
      <w:r>
        <w:br w:type="page"/>
      </w:r>
    </w:p>
    <w:p>
      <w:r>
        <w:t>第九编·第一章 南朝陈实州郡县沿革 1375</w:t>
        <w:br/>
        <w:t>3. 将乐(562—567)</w:t>
        <w:br/>
        <w:t>4. 建阳(562—567)</w:t>
        <w:br/>
        <w:t>5. 邵武(562—567)</w:t>
        <w:br/>
        <w:t>6. 绥城(562—567)</w:t>
        <w:br/>
        <w:t>7. 沙村(562—567)</w:t>
        <w:br/>
        <w:t>四、缙州沿革</w:t>
        <w:br/>
        <w:t>缙州(560—561)，治长山(今浙江金华市)。梁承圣二年前置婺州，后改为</w:t>
        <w:br/>
        <w:t>缙州，领东阳郡，梁末缙州罢，东阳郡还属扬州。然《陈书》卷3《世祖纪》：永定</w:t>
        <w:br/>
        <w:t>三年八月“癸已，以平北将军、南徐州刺史留异为安南将军、缙州刺史”。卷3</w:t>
        <w:br/>
        <w:t>《世祖纪》：天嘉二年十二月，“先是，缙州刺史留异应于王琳等反，景(丙)戌，</w:t>
        <w:br/>
        <w:t>诏司空侯安都率众讨之”。《陈书》卷3《世祖纪》：天嘉三年三月，“司空侯安都</w:t>
        <w:br/>
        <w:t>破留异于桃支岭，异脱身奔晋安，东阳郡平”。当是永定三年复置缙州，用以授</w:t>
        <w:br/>
        <w:t>留异，天嘉三年留异平，缙州乃罢。</w:t>
        <w:br/>
        <w:t>(一）东阳郡(560—561)—治长山(今浙江金华市)</w:t>
        <w:br/>
        <w:t>按：陈初东阳郡为扬州属郡，据本州考证，陈永定三年八月置缙州，东阳</w:t>
        <w:br/>
        <w:t>郡来属。所属诸县当随之来属。据信安郡考证，东阳郡所属之信安县旋移置</w:t>
        <w:br/>
        <w:t>信安郡。天嘉三年，缙州刺史留异败，缙州罢。另据东扬州考证，天嘉三年置</w:t>
        <w:br/>
        <w:t>东扬州，东阳郡乃移属焉。</w:t>
        <w:br/>
        <w:t>1. 长山(560—561)</w:t>
        <w:br/>
        <w:t>2. 太末(560—561)</w:t>
        <w:br/>
        <w:t>3. 乌伤(560—561)</w:t>
        <w:br/>
        <w:t>4. 永康(560—561)</w:t>
        <w:br/>
        <w:t>5. 建德(560—561)</w:t>
        <w:br/>
        <w:t>6. 丰安(560—561)</w:t>
        <w:br/>
        <w:t>7. 定阳(560—561)</w:t>
        <w:br/>
        <w:t>8. 武义(560—561)</w:t>
        <w:br/>
        <w:t>(二）信安郡(560—561)——治信安(今浙江衢州市)</w:t>
        <w:br/>
        <w:t>按：《寰宇记》卷97《江南东道九》婺州：“郑辑之《东阳记》云：……吴宝鼎</w:t>
        <w:br/>
        <w:t>元年始分会稽置东阳郡。’属扬州。晋、宋、齐皆因之不改。梁武帝又置金华郡</w:t>
        <w:br/>
        <w:t>于此。陈永定三年于此置缙州。寻又改信安县为信安郡。”所谓“梁武帝又置</w:t>
        <w:br/>
        <w:t>金华郡于此”，据东扬州东阳郡考证，此说误甚；所谓“陈永定三年于郡置晋</w:t>
        <w:br/>
        <w:t>州”，据本州考证，当是“陈永定三年于郡置缙州”；所谓“改信安县为信安郡”，</w:t>
      </w:r>
    </w:p>
    <w:p>
      <w:r>
        <w:br w:type="page"/>
      </w:r>
    </w:p>
    <w:p>
      <w:r>
        <w:t>1376 中国行政区划通史·三国两晋南朝卷</w:t>
        <w:br/>
        <w:t>查信安县至隋犹存，当是“于信安县置信安郡”。后信安郡无考，当是天嘉三年</w:t>
        <w:br/>
        <w:t>缙州罢后，信安郡废，信安县还属东阳郡。</w:t>
        <w:br/>
        <w:t>信安(560—561)</w:t>
        <w:br/>
        <w:t>五、丰州沿革</w:t>
        <w:br/>
        <w:t>丰州(558—564闽州，568—588)，治东候官(今福建福州市)。《隋志》下</w:t>
        <w:br/>
        <w:t>建安郡：“陈置闽州，仍废。后又置丰州。平陈改曰泉州。”《陈书》卷35《陈宝</w:t>
        <w:br/>
        <w:t>应传》：“高祖受禅，授持节、散骑常侍、信武将军、闽州刺史。”卷3《世祖纪》：“(天</w:t>
        <w:br/>
        <w:t>嘉)四年春正月……甲申，周迪弃城走，闽州刺史陈宝应纳之。”则永定元年即置</w:t>
        <w:br/>
        <w:t>闽州，至天嘉四年闽州犹存，然所属晋安、建安郡已移置东扬州，闽州独空张名</w:t>
        <w:br/>
        <w:t>目。《陈书》卷3《世祖纪》：天嘉五年十一月“己丑，章昭达破陈宝应于建安，擒宝</w:t>
        <w:br/>
        <w:t>应、留异，送京师，晋安郡平”。此后，闽州则无闻，当是天嘉五年，陈宝应败，闽州</w:t>
        <w:br/>
        <w:t>罢。《陈书》卷4《废帝纪》：光大二年四月“丁亥，割东扬州晋安郡为丰州”。《补</w:t>
        <w:br/>
        <w:t>陈志》卷1丰州条、《陈政区建置表》又列建安、南安郡为丰州属郡，今从之。</w:t>
        <w:br/>
        <w:t>(—一）晋安郡(558—561，568—588)——治东候官(今福建福州市)</w:t>
        <w:br/>
        <w:t>按：梁末江州领有晋安郡。《隋志》下建安郡闽：“旧曰东候官，置晋安郡。</w:t>
        <w:br/>
        <w:t>平陈，郡废。县改曰原丰。”则陈承旧有晋安郡。永定元年移置闽州。天嘉三</w:t>
        <w:br/>
        <w:t>年移属东扬州，据本州考证，光大二年置丰州，又来属焉。</w:t>
        <w:br/>
        <w:t>1.东候官(558—561,568—588)</w:t>
        <w:br/>
        <w:t>按：据本郡考证所引《隋志》，陈有东候官县。</w:t>
        <w:br/>
        <w:t>2. 候官(558—561,568—588)</w:t>
        <w:br/>
        <w:t>按：齐晋安郡领有候官县，梁承之。《〈补陈疆域志&gt;校补》以为陈有侯</w:t>
        <w:br/>
        <w:t>(候)官县，今从之。</w:t>
        <w:br/>
        <w:t>3. 温麻(558—561,568—588)</w:t>
        <w:br/>
        <w:t>按：齐晋安郡领有温麻县，梁无考。《陈书》卷28《世祖九王·始兴王伯茂</w:t>
        <w:br/>
        <w:t>传》：光大二年十一月令曰，“可特降为温麻侯”。则陈有温麻县。</w:t>
        <w:br/>
        <w:t>(二）建安郡(558—561，568—588)——治建安(今福建建瓯市)</w:t>
        <w:br/>
        <w:t>按：梁末江州领有建安郡。《隋志》下建安郡建安：“旧置建安郡，平陈</w:t>
        <w:br/>
        <w:t>废。”永定元年移置闽州。天嘉三年移属东扬州，《一统志》卷424《福建统部》、</w:t>
        <w:br/>
        <w:t>《补陈志》卷1、《陈政区建置表》列建安郡为丰州属郡，以地望揆之，亦合，或是</w:t>
        <w:br/>
        <w:t>光大二年置丰州，又来属焉。今从之。</w:t>
        <w:br/>
        <w:t>1. 建安(558—561,568—588)</w:t>
        <w:br/>
        <w:t>按：齐建安郡领有建安县，梁承之。据本州考证所引《隋志》，隋建安郡领</w:t>
      </w:r>
    </w:p>
    <w:p>
      <w:r>
        <w:br w:type="page"/>
      </w:r>
    </w:p>
    <w:p>
      <w:r>
        <w:t>第九编·第一章 南朝陈实州郡县沿革 1377</w:t>
        <w:br/>
        <w:t>有建安县，则陈亦当有此县。</w:t>
        <w:br/>
        <w:t>2.吴兴(558—561,568—588)</w:t>
        <w:br/>
        <w:t>按：齐建安郡领有吴兴县，梁承之。《寰宇记》卷101《江南东道十三》建州</w:t>
        <w:br/>
        <w:t>浦城县：“本后汉东侯(候)官之北乡也。献帝末立汉兴县。至吴永安三年改为</w:t>
        <w:br/>
        <w:t>吴兴县，历代不改……唐武德四年改为唐兴县。”则陈当有吴兴县。</w:t>
        <w:br/>
        <w:t>3. 将乐(558—561,568—588)</w:t>
        <w:br/>
        <w:t>按：齐建安郡领有将乐县，梁承之。《元和志》卷29《江南道五》建州将乐</w:t>
        <w:br/>
        <w:t>县：“吴永安三年置，隋开皇九年省。”则陈有将乐县。</w:t>
        <w:br/>
        <w:t>4.建阳(558—561,568—588)</w:t>
        <w:br/>
        <w:t>按：齐建安郡领有建阳县，梁承之。《元和志》卷29《江南道五》建州建阳</w:t>
        <w:br/>
        <w:t>县：“本上饶县地，吴分置建平县，晋太元四年改为建阳。隋开皇十年省入建</w:t>
        <w:br/>
        <w:t>安。”则陈有建阳县。</w:t>
        <w:br/>
        <w:t>5. 邵武(558—561,568—588)</w:t>
        <w:br/>
        <w:t>按：齐建安郡领有邵武县，梁承之。《陈书》卷11《章昭达传》：“给鼓吹一</w:t>
        <w:br/>
        <w:t>部，改封邵武县侯。”则陈有邵武县。</w:t>
        <w:br/>
        <w:t>6. 绥城(558—561,568—588)</w:t>
        <w:br/>
        <w:t>按：齐建安郡领有绥成县，梁承之。《寰宇记》卷101《江南东道十三》邵武</w:t>
        <w:br/>
        <w:t>军建宁县：“本将乐县地，晋绥城县，莫谣之民居焉。唐武德中并入邵武。”则陈</w:t>
        <w:br/>
        <w:t>有绥城县。</w:t>
        <w:br/>
        <w:t>7. 沙村(558—561,568—588)</w:t>
        <w:br/>
        <w:t>按：齐建安郡领有沙村县，梁承之。《一统志》卷430延平府沙县：“晋初</w:t>
        <w:br/>
        <w:t>为延平县地，刘宋元嘉中分置沙村县，属建安郡。齐以后因之，隋开皇中改曰</w:t>
        <w:br/>
        <w:t>沙县，寻废。”则陈有沙村县。</w:t>
        <w:br/>
        <w:t>(三)南安郡(568—588)——治晋安(今福建南安市丰州镇)</w:t>
        <w:br/>
        <w:t>按：南安郡本江州属郡，《一统志》卷424《福建统部》、《补陈志》卷1、《陈</w:t>
        <w:br/>
        <w:t>政区建置表》列南安郡为丰州属郡，或是光大二年置丰州时来属，今从之。所</w:t>
        <w:br/>
        <w:t>属诸县亦当随之来属。</w:t>
        <w:br/>
        <w:t>1. 晋安(568—588)</w:t>
        <w:br/>
        <w:t>2. 龙溪(568—588)</w:t>
        <w:br/>
        <w:t>3. 兰水(568—588)</w:t>
        <w:br/>
        <w:t>4. 绥安(568—588)</w:t>
      </w:r>
    </w:p>
    <w:p>
      <w:r>
        <w:br w:type="page"/>
      </w:r>
    </w:p>
    <w:p>
      <w:r>
        <w:t>1378 中国行政区划通史·三国两晋南朝卷</w:t>
        <w:br/>
        <w:t>六、南徐州所辖实郡沿革</w:t>
        <w:br/>
        <w:t>南徐州，侨寄京口(今江苏镇江市)。梁末有南徐州，《隋志》下江都郡延</w:t>
        <w:br/>
        <w:t>陵：“旧置南徐州、南东海郡，梁改曰兰陵郡。陈又改为东海。开皇九年州郡并</w:t>
        <w:br/>
        <w:t>废，又废丹徒县入焉。”则陈承梁，亦有南徐州。永定二年改南兰陵郡为东海郡。</w:t>
        <w:br/>
        <w:t>（一）东海郡，侨寄京口(今江苏镇江市)</w:t>
        <w:br/>
        <w:t>按：齐南徐州领有南东海郡，梁改曰兰陵郡。《陈书》卷2《高祖纪下》：永</w:t>
        <w:br/>
        <w:t>定二年八月，“改南徐州所领南兰陵郡复为东海郡”。此南兰陵郡当为梁南徐</w:t>
        <w:br/>
        <w:t>州之兰陵侨郡。</w:t>
        <w:br/>
        <w:t>1. 郯</w:t>
        <w:br/>
        <w:t>2. 丹徒(558—588)</w:t>
        <w:br/>
        <w:t>按：齐南东海侨郡领有丹徒县，梁承之。据本州考证所引《隋志》，陈亦有</w:t>
        <w:br/>
        <w:t>丹徒县。</w:t>
        <w:br/>
        <w:t>3. 兰陵(558—588)</w:t>
        <w:br/>
        <w:t>按：齐南东海侨郡领有武进县，《隋志》下江都郡曲阿：“有武进县，梁改为</w:t>
        <w:br/>
        <w:t>兰陵，开皇九年并入。”则陈有兰陵县。</w:t>
        <w:br/>
        <w:t>4. 曲阿(558—588)</w:t>
        <w:br/>
        <w:t>按：齐晋陵郡领有曲阿县，梁承之。据兰陵县考证所引《隋志》，陈亦有曲</w:t>
        <w:br/>
        <w:t>阿县，当属东海侨郡。</w:t>
        <w:br/>
        <w:t>(二）晋陵郡(558—588)—治晋陵(今江苏常州市)</w:t>
        <w:br/>
        <w:t>按：梁末南徐州领有晋陵郡，《隋志》下毗陵郡晋陵：“旧置晋陵郡。平陈，</w:t>
        <w:br/>
        <w:t>郡废。”则陈承梁，有晋陵郡。</w:t>
        <w:br/>
        <w:t>1. 晋陵(558—588)</w:t>
        <w:br/>
        <w:t>按：齐晋陵郡领有晋陵县，梁承之。据本郡考证所引《隋志》，陈亦有晋</w:t>
        <w:br/>
        <w:t>陵县。</w:t>
        <w:br/>
        <w:t>2. 延陵(558—588)</w:t>
        <w:br/>
        <w:t>按：齐晋陵郡领有延陵县，梁承之。据本州考证所引《隋志》，则陈亦有延</w:t>
        <w:br/>
        <w:t>陵县。</w:t>
        <w:br/>
        <w:t>3. 无锡(558—588)</w:t>
        <w:br/>
        <w:t>按：齐晋陵郡领有无锡县，梁承之。《隋志》下毗陵郡领有无锡县，则陈亦</w:t>
        <w:br/>
        <w:t>当有此县。</w:t>
        <w:br/>
        <w:t>4. 暨阳(558—588)</w:t>
        <w:br/>
        <w:t>按：齐晋陵郡领有暨阳县，梁承之。《一统志》卷87常州府暨阳故城：“晋</w:t>
      </w:r>
    </w:p>
    <w:p>
      <w:r>
        <w:br w:type="page"/>
      </w:r>
    </w:p>
    <w:p>
      <w:r>
        <w:t>第九编·第一章 南朝陈实州郡县沿革 1379</w:t>
        <w:br/>
        <w:t>置暨阳县于此，隋省。”则陈有暨阳县。</w:t>
        <w:br/>
        <w:t>(三)义兴郡(558—588)——治阳羡(今江苏宜兴市)</w:t>
        <w:br/>
        <w:t>按：梁末南徐州领有义兴郡。《隋志》下毗陵郡义兴：“旧曰阳羡，置义兴</w:t>
        <w:br/>
        <w:t>郡。平陈，郡废，改县名焉。又废义乡、国山、临津三县入焉。”则陈亦有义</w:t>
        <w:br/>
        <w:t>兴郡。</w:t>
        <w:br/>
        <w:t>1. 阳羡(558—588)</w:t>
        <w:br/>
        <w:t>按：齐义兴郡领有阳羡县，梁承之。据本郡考证所引《隋志》，陈亦有阳</w:t>
        <w:br/>
        <w:t>羡县。</w:t>
        <w:br/>
        <w:t>2. 临津(558—588)</w:t>
        <w:br/>
        <w:t>按：齐义兴郡领有临津县，梁承之。据本郡考证所引《隋志》，陈亦有临</w:t>
        <w:br/>
        <w:t>津县。</w:t>
        <w:br/>
        <w:t>3. 义乡(558—588)</w:t>
        <w:br/>
        <w:t>按：齐义兴郡领有义乡县，梁承之。据本郡考证所引《隋志》，陈亦有义</w:t>
        <w:br/>
        <w:t>乡县。</w:t>
        <w:br/>
        <w:t>4. 国山(558—588)</w:t>
        <w:br/>
        <w:t>按：齐义兴郡领有国山县，梁承之。据本郡考证所引《隋志》，陈亦有国</w:t>
        <w:br/>
        <w:t>山县。</w:t>
        <w:br/>
        <w:t>(四)江阴郡(558—588)——治江阴(今江苏江阴市)</w:t>
        <w:br/>
        <w:t>按：梁末南徐州领有江阴郡。《隋志》下毗陵郡江阴：“梁置，及置江阴郡。</w:t>
        <w:br/>
        <w:t>平陈，废郡及利城、梁丰县入焉。”则陈亦有江阴郡。</w:t>
        <w:br/>
        <w:t>1. 江阴(558—588)</w:t>
        <w:br/>
        <w:t>按：梁置江阴县，属江阴郡。据本郡考证所引《隋志》，陈江阴郡领有江</w:t>
        <w:br/>
        <w:t>阴县。</w:t>
        <w:br/>
        <w:t>2. 利城(558—588)</w:t>
        <w:br/>
        <w:t>按：梁置利城县，属江阴郡。据本郡考证所引《隋志》，陈江阴郡领有利</w:t>
        <w:br/>
        <w:t>城县。</w:t>
        <w:br/>
        <w:t>3. 梁丰(558—588)</w:t>
        <w:br/>
        <w:t>按：梁置梁丰县，属江阴郡。据本郡考证所引《隋志》，陈江阴郡领有梁</w:t>
        <w:br/>
        <w:t>丰县。</w:t>
        <w:br/>
        <w:t>(五)信义郡(558—588)——治南沙(今江苏常熟市西北)</w:t>
        <w:br/>
        <w:t>按：梁末南徐州领有信义郡，《隋志》下吴郡常熟：“旧曰南沙，梁置信义</w:t>
        <w:br/>
        <w:t>郡。平陈废，并所领海阳、前京、信义、海虞、兴国、南沙入焉。”则陈承梁，有信</w:t>
        <w:br/>
        <w:t>义郡。</w:t>
      </w:r>
    </w:p>
    <w:p>
      <w:r>
        <w:br w:type="page"/>
      </w:r>
    </w:p>
    <w:p>
      <w:r>
        <w:t>1380 中国行政区划通史·三国两晋南朝卷</w:t>
        <w:br/>
        <w:t>1. 南沙(558—588)</w:t>
        <w:br/>
        <w:t>按：齐晋陵郡领有南沙县，梁承之，并置信义郡。据本郡考证所引《隋</w:t>
        <w:br/>
        <w:t>志》，陈承旧有南沙县，属信义郡。</w:t>
        <w:br/>
        <w:t>2. 信义(558—588)</w:t>
        <w:br/>
        <w:t>按：梁置信义县，据本郡考证所引《隋志》，陈信义郡领有信义县。</w:t>
        <w:br/>
        <w:t>3.海阳(558—588)</w:t>
        <w:br/>
        <w:t>按：齐晋陵郡领有海阳县，梁承之，据本郡考证所引《隋志》，陈信义郡之</w:t>
        <w:br/>
        <w:t>海阳县当自晋熙郡来属。</w:t>
        <w:br/>
        <w:t>4. 前京(588)</w:t>
        <w:br/>
        <w:t>按：梁置前京县，陈承之，先属吴郡，再属海宁郡，复属吴郡。据本郡考证</w:t>
        <w:br/>
        <w:t>所引《隋志》，陈末信义郡当领有前京县。</w:t>
        <w:br/>
        <w:t>5.海虞(558—588)</w:t>
        <w:br/>
        <w:t>按：齐吴郡领有海虞县，梁承之，据本郡考证所引《隋志》，陈海虞县之信</w:t>
        <w:br/>
        <w:t>义郡当自吴郡来属。</w:t>
        <w:br/>
        <w:t>6. 兴国(558—588)</w:t>
        <w:br/>
        <w:t>按：据本郡考证所引《隋志》，陈信义郡领有兴国县。</w:t>
        <w:br/>
        <w:t>7. 常熟(558—588)</w:t>
        <w:br/>
        <w:t>按：梁置常熟县，据本郡考证所引《隋志》，陈承梁有常熟县。</w:t>
        <w:br/>
        <w:t>七、南豫州所辖实郡沿革</w:t>
        <w:br/>
        <w:t>南豫州，先治姑熟(今安徽当涂县)，再治历阳(今安徽和县)，复治姑熟。</w:t>
        <w:br/>
        <w:t>《寰宇记》卷103《江南西道一》宣州：“《郡志》云：梁承圣元年复江南南豫州。”</w:t>
        <w:br/>
        <w:t>郡不废。历梁、陈之代，亦为重镇。”则陈初承梁末之势，南豫州唯江南地。天</w:t>
        <w:br/>
        <w:t>嘉五年罢南丹阳郡。《陈书》卷5《宣帝纪》：太建五年五月“辛巳，诏征南大将</w:t>
        <w:br/>
        <w:t>军、开府仪同三司、南豫州刺史黄法耗徙镇历阳，齐改县为郡者并复之”。《陈</w:t>
        <w:br/>
        <w:t>书》卷5《宣帝纪》：太建六年正月诏曰，“可赦江右淮北…南豫州之历阳、临</w:t>
        <w:br/>
        <w:t>江郡土民，罪无轻重，悉皆原宥”。则太建五年得历阳郡，南豫州徙镇江北之历</w:t>
        <w:br/>
        <w:t>阳，及太建十一年，江北地没，南豫州还镇姑熟。太建十二年又得临江郡，旋</w:t>
        <w:br/>
        <w:t>又没。</w:t>
        <w:br/>
        <w:t>(一）淮南郡，寄治姑熟(今安徽当涂县)</w:t>
        <w:br/>
        <w:t>按：梁末淮南侨郡属扬州，《隋志》下丹阳郡当涂：“旧置淮南郡。平陈，废</w:t>
        <w:br/>
        <w:t>郡，并襄垣、平湖、繁昌、西乡入焉。”则陈承梁，有淮南侨郡。《补陈志》卷1、</w:t>
        <w:br/>
        <w:t>《陈政区建置表》列淮南侨郡为南豫州属郡，或是陈淮南侨郡移属南豫州。今</w:t>
      </w:r>
    </w:p>
    <w:p>
      <w:r>
        <w:br w:type="page"/>
      </w:r>
    </w:p>
    <w:p>
      <w:r>
        <w:t>第九编·第一章 南朝陈实州郡县沿革 1381</w:t>
        <w:br/>
        <w:t>姑从之。</w:t>
        <w:br/>
        <w:t>1. 于湖(558—588)</w:t>
        <w:br/>
        <w:t>按：齐淮南侨郡领有于湖县，梁承之。《元和志》卷28《江南道四》宣州当</w:t>
        <w:br/>
        <w:t>涂县：“晋武帝太康初分丹阳置于湖县，成帝时以江北之当涂县流人过江在于</w:t>
        <w:br/>
        <w:t>湖者，侨立为当涂县，属淮南郡。隋大业十年废于湖县，以当涂属宣州。”则陈</w:t>
        <w:br/>
        <w:t>当有于湖县。</w:t>
        <w:br/>
        <w:t>2. 西乡(558—588)</w:t>
        <w:br/>
        <w:t>按：据本郡考证所引《隋志》，陈有西乡县。</w:t>
        <w:br/>
        <w:t>3. 繁昌</w:t>
        <w:br/>
        <w:t>4. 当涂</w:t>
        <w:br/>
        <w:t>5. 襄垣</w:t>
        <w:br/>
        <w:t>(二）宣城郡(558—588)—治宛陵(今安徽宣城市宣州区)</w:t>
        <w:br/>
        <w:t>按：梁末南豫州领有宣城郡，《隋志》下宣城郡：“旧置南豫州，平陈，改为</w:t>
        <w:br/>
        <w:t>宣州。”则陈承梁，有宣城郡。</w:t>
        <w:br/>
        <w:t>1.宛陵(558—588)</w:t>
        <w:br/>
        <w:t>按：齐宣城郡领有宛陵县，梁承之。《隋志》下宣城郡宣城：“旧曰宛陵，置</w:t>
        <w:br/>
        <w:t>宣城郡。平陈，郡废。仍并怀安、宁国、当涂、浚遒四县入焉。”则陈承梁，亦有</w:t>
        <w:br/>
        <w:t>宛陵县。</w:t>
        <w:br/>
        <w:t>2. 宁国(558—588)</w:t>
        <w:br/>
        <w:t>按：齐宣城郡领有宁国县，梁承之。据宛陵县考证所引《隋志》，陈亦有宁</w:t>
        <w:br/>
        <w:t>国县，属宣城郡。</w:t>
        <w:br/>
        <w:t>3. 宣城(558—588)</w:t>
        <w:br/>
        <w:t>按：宣城郡旧有宣城县，梁承之。《一统志》卷116宁国府宣城故城：“隋</w:t>
        <w:br/>
        <w:t>初改宛陵为宣城，而故城遂废。”是陈仍有宣城县，至隋乃废。</w:t>
        <w:br/>
        <w:t>4. 石埭(558—588)</w:t>
        <w:br/>
        <w:t>按：《寰宇记》卷105《江南西道三》池州石埭县：“本吴石城县地…《舆地</w:t>
        <w:br/>
        <w:t>志》云：梁大同二年置石埭县，因贵池原有两小石埭堰溪水，遂以为名。’陈灭，</w:t>
        <w:br/>
        <w:t>废，遂以石埭并入南陵。”则陈有石埭县。</w:t>
        <w:br/>
        <w:t>5.安吴(558—588)</w:t>
        <w:br/>
        <w:t>按：齐宣城郡领有安吴县，梁承之。《隋志》下宣城郡泾：“平陈，省安吴、</w:t>
        <w:br/>
        <w:t>南阳二县入焉。”则陈有安吴县。</w:t>
        <w:br/>
        <w:t>6. 泾(558—588)</w:t>
        <w:br/>
        <w:t>按：齐宣城郡领有泾县，梁承之，据安吴县考证所引《隋志》，陈亦有泾县，</w:t>
      </w:r>
    </w:p>
    <w:p>
      <w:r>
        <w:br w:type="page"/>
      </w:r>
    </w:p>
    <w:p>
      <w:r>
        <w:t>1382 中国行政区划通史·三国两晋南朝卷</w:t>
        <w:br/>
        <w:t>属宣城郡。</w:t>
        <w:br/>
        <w:t>7. 广阳(558—588)</w:t>
        <w:br/>
        <w:t>按：齐宣城郡领有广阳县。梁置南阳县，属宣城郡，另据安吴县考证所引</w:t>
        <w:br/>
        <w:t>《隋志》，陈似亦有南阳县。《补陈志》卷1南豫州宣城郡列有广阳县，以为《隋</w:t>
        <w:br/>
        <w:t>志》所载之南阳，即为旧日之广阳。《陈政区建置表》同，今从之。</w:t>
        <w:br/>
        <w:t>8. 怀安(558—588)</w:t>
        <w:br/>
        <w:t>按：齐宣城郡领有怀安县，梁承之。据宛陵县考证所引《隋志》，陈亦当有</w:t>
        <w:br/>
        <w:t>怀安县。</w:t>
        <w:br/>
        <w:t>9. 逡遒</w:t>
        <w:br/>
        <w:t>(三)历阳郡(573—579)——治历阳(今安徽和县)</w:t>
        <w:br/>
        <w:t>按：梁末南豫州之历阳郡失陷于北。《陈书》卷5《宣帝纪》：太建五年五</w:t>
        <w:br/>
        <w:t>月“景(丙)子，黄法耗克历阳城。”《陈书》卷5《宣帝纪》：太建十一年十二月“乙</w:t>
        <w:br/>
        <w:t>丑，南北兖、晋三州，及盱眙、山阳、阳平、马头、秦、历阳、沛、北谯、南梁等九郡，</w:t>
        <w:br/>
        <w:t>并自拔还京师”。则太建五年复得历阳郡，太建十一年又没。</w:t>
        <w:br/>
        <w:t>历阳(573—579)</w:t>
        <w:br/>
        <w:t>按：齐历阳郡领有历阳县。梁承之。据本郡考证，太建五年克历阳，十一</w:t>
        <w:br/>
        <w:t>年没。</w:t>
        <w:br/>
        <w:t>(四)临江郡(580—?)——治乌江(今安徽和县东北)</w:t>
        <w:br/>
        <w:t>按：南齐南豫州领有临江郡。《隋志》下历阳郡乌江：“梁置江都郡，后齐</w:t>
        <w:br/>
        <w:t>改为齐江郡，陈又改为临江郡，周改为同江郡。”则梁改南齐之临江郡为江都</w:t>
        <w:br/>
        <w:t>郡，陈复还旧称。梁太清三年江都郡没。《陈书》卷5《宣帝纪》：太建十二年八</w:t>
        <w:br/>
        <w:t>月“庚午，通直散骑常侍淳于陵克临江郡”。后没于周。</w:t>
        <w:br/>
        <w:t>1. 乌江(580—?)</w:t>
        <w:br/>
        <w:t>按：齐临江郡领有乌江县，梁承之。据本郡考证，陈复得临江郡，乌江县</w:t>
        <w:br/>
        <w:t>当亦来属。</w:t>
        <w:br/>
        <w:t>2. 赞</w:t>
        <w:br/>
        <w:t>按：齐临江郡领有赞县。《方舆纪要》卷29《南直十一》和州谷孰城：“刘宋</w:t>
        <w:br/>
        <w:t>元嘉八年侨置酂县，属历阳郡…萧齐又改属临江郡。梁因之。东魏属临滁</w:t>
        <w:br/>
        <w:t>郡，后周废。”则陈复临江郡时当有此县。</w:t>
        <w:br/>
        <w:t>(五)南丹阳郡(558—563)——治采石(今安徽马鞍山市采石矶)</w:t>
        <w:br/>
        <w:t>按：梁末南豫州领有南丹阳郡。《陈书》卷3《世祖纪》：天嘉五年“五月庚</w:t>
        <w:br/>
        <w:t>午，罢南丹阳郡”。则天嘉五年五月罢南丹阳郡，领县乏考。</w:t>
      </w:r>
    </w:p>
    <w:p>
      <w:r>
        <w:br w:type="page"/>
      </w:r>
    </w:p>
    <w:p>
      <w:r>
        <w:t>第九编·第一章 南朝陈实州郡县沿革 1383</w:t>
        <w:br/>
        <w:t>八、北江州所辖实郡沿革</w:t>
        <w:br/>
        <w:t>北江州，寄治南陵(今安徽池州市贵池区西南)。按《隋志》下宣城郡南陵：</w:t>
        <w:br/>
        <w:t>“梁置，并置南陵郡，陈置北江州。平陈，州郡并废，并所管石城、临城、定陵、故</w:t>
        <w:br/>
        <w:t>治、南陵五县入焉。”《陈书》卷2《高祖纪下》：永定三年五月“乙酉，北江州刺史</w:t>
        <w:br/>
        <w:t>熊昙朗杀都督周文育于军，举兵反。王琳遣其将常众爱、曹庆率兵援余孝励”。</w:t>
        <w:br/>
        <w:t>《通鉴》卷167永定三年五月：“鲁悉达部将梅天养等引齐军入城。悉达帅麾下</w:t>
        <w:br/>
        <w:t>数千人济江自归，拜平南将军、北江州刺史。”《陈书》卷3《世祖纪》：天嘉元年三</w:t>
        <w:br/>
        <w:t>月“丁巳，江州刺史周迪平南中，斩贼率熊昙朗，传首京师”。则陈初即置北江州。</w:t>
        <w:br/>
        <w:t>南陵郡(558—588)——治南陵(今安徽池州市贵池区西南)</w:t>
        <w:br/>
        <w:t>按：南陵郡本扬州属郡，陈初置北江州，乃移属焉。</w:t>
        <w:br/>
        <w:t>1. 南陵(558—588)</w:t>
        <w:br/>
        <w:t>按：梁置南陵县，据本州考证所引《隋志》，则陈承梁有南陵县。</w:t>
        <w:br/>
        <w:t>2. 临城(558—588)</w:t>
        <w:br/>
        <w:t>按：齐宣城郡领有临城县，梁承之。据本州考证所引《隋志》，陈临城县属</w:t>
        <w:br/>
        <w:t>南陵郡。</w:t>
        <w:br/>
        <w:t>3. 石城(558—588)</w:t>
        <w:br/>
        <w:t>按：齐宣城郡领有石城县，梁承之。据本州考证所引《隋志》，陈石城县属</w:t>
        <w:br/>
        <w:t>南陵郡。</w:t>
        <w:br/>
        <w:t>4. 定陵</w:t>
        <w:br/>
        <w:t>按：齐淮南侨郡领有定陵侨县，梁承之。陈属南陵郡。</w:t>
        <w:br/>
        <w:t>5. 故治(558—588)</w:t>
        <w:br/>
        <w:t>按：据本州考证所引《隋志》，陈有故治县，属南陵郡。</w:t>
        <w:br/>
        <w:t>九、吴州沿革</w:t>
        <w:br/>
        <w:t>吴州(558—567，582—587前)，治鄱阳(今江西鄱阳县)。《隋志》下鄱阳</w:t>
        <w:br/>
        <w:t>郡：“梁置吴州，陈废。平陈置饶州。”《元和志》卷28《江南道四》饶州：“孙权分</w:t>
        <w:br/>
        <w:t>豫章立为鄱阳郡。梁承圣二年改为吴州，至陈光大元年省吴州，依旧置郡。”是</w:t>
        <w:br/>
        <w:t>梁末有吴州，领鄱阳郡。《陈书》卷4《废帝纪》：光大二年正月“甲子，罢吴州，</w:t>
        <w:br/>
        <w:t>以鄱阳郡还属江州”。《陈书》卷5《宣帝纪》：太建十三年十月，“改鄱阳郡为吴</w:t>
        <w:br/>
        <w:t>州”。则光大二年罢吴州，太建十三年复有之。《&lt;补陈疆域志&gt;订补》以为，据</w:t>
        <w:br/>
        <w:t>《陈书》卷6《后主纪》：祯明元年十一月“乙亥，割扬州吴郡置吴州，割钱塘县为</w:t>
        <w:br/>
        <w:t>郡，属焉”。“若前领鄱阳郡之吴州不废，则祯明元年时陈有二吴州矣。此事当</w:t>
      </w:r>
    </w:p>
    <w:p>
      <w:r>
        <w:br w:type="page"/>
      </w:r>
    </w:p>
    <w:p>
      <w:r>
        <w:t>1384 中国行政区划通史·三国两晋南朝卷</w:t>
        <w:br/>
        <w:t>不可能出现。杨守敬《隋书地理志考证》云：盖鄱阳复置吴州之后，未几即罢</w:t>
        <w:br/>
        <w:t>也。’杨氏所言甚是。”今从之。则祯明元年前，此吴州又罢。</w:t>
        <w:br/>
        <w:t>按：据本州考证，陈初承梁末，鄱阳郡属吴州，光大二年正月，罢吴州，鄱</w:t>
        <w:br/>
        <w:t>阳郡移属江州；太建十三年十月，复置吴州，鄱阳郡复来属；祯明元年前，吴州</w:t>
        <w:br/>
        <w:t>罢，鄱阳郡又移属江州。</w:t>
        <w:br/>
        <w:t>1. 鄱阳(558—567,582—587前)</w:t>
        <w:br/>
        <w:t>按：齐鄱阳郡领有鄱阳县，梁承之。《隋志》下鄱阳郡鄱阳：“旧置鄱阳郡。</w:t>
        <w:br/>
        <w:t>平陈废。”则陈有鄱阳县。</w:t>
        <w:br/>
        <w:t>2. 葛阳(558—567,582—587前)</w:t>
        <w:br/>
        <w:t>按：齐鄱阳郡领有葛阳县，梁承之。《隋志》下鄱阳郡弋阳：“旧曰葛阳，开</w:t>
        <w:br/>
        <w:t>皇十二年改。”则陈当有葛阳县。</w:t>
        <w:br/>
        <w:t>3. 银城(?)</w:t>
        <w:br/>
        <w:t>按：《隋志》下鄱阳郡鄱阳：“旧置鄱阳郡。平陈废，又有陈银城县废入</w:t>
        <w:br/>
        <w:t>焉。”则陈置银城县。</w:t>
        <w:br/>
        <w:t>4. 余干(558—567,582—587前)</w:t>
        <w:br/>
        <w:t>按：齐江州鄱阳郡领有余汗县，或作余干县。梁亦有余干县。《隋志》下</w:t>
        <w:br/>
        <w:t>鄱阳郡领有余干县。则陈亦有余干县。</w:t>
        <w:br/>
        <w:t>5. 上饶(558—567,582—587前)</w:t>
        <w:br/>
        <w:t>按：齐江州鄱阳郡领有上饶县，《陈书》卷15《陈拟传》：陈建国，以陈炅为</w:t>
        <w:br/>
        <w:t>上饶县开国侯。则陈有上饶县。</w:t>
        <w:br/>
        <w:t>6.安仁(560后—567,582—587前)</w:t>
        <w:br/>
        <w:t>按：《寰宇记》卷107《江南西道五》饶州余干县：“安仁故城…按《鄱阳</w:t>
        <w:br/>
        <w:t>记》云：晋永嘉七年分余干置兴安县，寻废焉。陈天嘉中复于兴安故地置安仁</w:t>
        <w:br/>
        <w:t>县。’至隋开皇九年复废，并入余干。”则陈天嘉中置安仁县。</w:t>
        <w:br/>
        <w:t>十、江州沿革</w:t>
        <w:br/>
        <w:t>江州(558—588)，治湓口城(今江西九江市)。旧有江州，陈承之。陈初置</w:t>
        <w:br/>
        <w:t>广丰郡；永定二年析安成郡置安乐郡。《陈书》卷3《世祖纪》：天嘉四年正月，</w:t>
        <w:br/>
        <w:t>“罢高州隶入江州”。于是高州所领巴山、豫宁、临川、安成四郡来属；光大二</w:t>
        <w:br/>
        <w:t>年，南安郡移属丰州。《陈书》卷5《宣帝纪》：太建六年正月诏曰，“可赦江右淮</w:t>
        <w:br/>
        <w:t>北……江州之齐昌、新蔡、高唐……郡土民，罪无轻重，悉皆原宥”。盖太建五</w:t>
        <w:br/>
        <w:t>年北伐，得齐昌、高唐、新蔡三郡，又得晋熙郡，皆属江州。《陈书》卷5《宣帝</w:t>
      </w:r>
    </w:p>
    <w:p>
      <w:r>
        <w:br w:type="page"/>
      </w:r>
    </w:p>
    <w:p>
      <w:r>
        <w:t>第九编·第一章 南朝陈实州郡县沿革 1385</w:t>
        <w:br/>
        <w:t>纪》：太建八年十一月“丁酉，分江州晋熙、高唐、新蔡三郡为晋州”。则太建八</w:t>
        <w:br/>
        <w:t>年，晋熙等三郡又自江州析出，移属晋州；太建十一年，江北地没，齐昌郡亦随</w:t>
        <w:br/>
        <w:t>之而没。</w:t>
        <w:br/>
        <w:t>(一)寻阳郡(558—588)——治柴桑(今江西九江市西南)</w:t>
        <w:br/>
        <w:t>按：旧有寻阳郡，陈承之。《隋志》下九江郡湓城：“旧曰柴桑，置寻阳郡，</w:t>
        <w:br/>
        <w:t>梁又立汝南县。平陈，郡废，又废汝南、柴桑二县，立寻阳县。”则陈有寻阳郡，</w:t>
        <w:br/>
        <w:t>隋废。</w:t>
        <w:br/>
        <w:t>1. 柴桑(558—588)</w:t>
        <w:br/>
        <w:t>按：齐、梁寻阳郡皆有柴桑县，据本郡考证所引《隋志》，陈亦有此县。</w:t>
        <w:br/>
        <w:t>2. 汝南</w:t>
        <w:br/>
        <w:t>3. 上甲(558—588)</w:t>
        <w:br/>
        <w:t>按：东晋江州寻阳郡领有上甲县，后废，梁复置。陈或有之，《补陈志》卷2</w:t>
        <w:br/>
        <w:t>列上甲县为江州寻阳郡属县，今姑从之。</w:t>
        <w:br/>
        <w:t>4. 龙城(558—588)</w:t>
        <w:br/>
        <w:t>按：《方舆纪要》卷85《江西三》九江府湖口县彭泽故城条略谓：陈罢太原</w:t>
        <w:br/>
        <w:t>郡及所领彭泽、晋阳、和城、天水四县，并为龙城县。龙城县至隋改名彭泽。</w:t>
        <w:br/>
        <w:t>又，彭泽县龙城废县条：“《志》云：陈时移彭泽县治此，改名龙城，隋还旧治，仍</w:t>
        <w:br/>
        <w:t>为彭泽。””然据江州太原郡考证，陈之太原郡及所领彭泽县至隋方废，龙城盖</w:t>
        <w:br/>
        <w:t>自彭泽县析出，今列为寻阳郡属县。</w:t>
        <w:br/>
        <w:t>（））（）</w:t>
        <w:br/>
        <w:t>按：据吴州鄱阳郡考证，光大二年正月，吴州废，鄱阳郡来属，太建十三年</w:t>
        <w:br/>
        <w:t>又置吴州，鄱阳郡乃移属焉。祯明元年前，吴州又罢，鄱阳郡复来属。</w:t>
        <w:br/>
        <w:t>1. 鄱阳(568—581,587前—588)</w:t>
        <w:br/>
        <w:t>2. 葛阳(568—581,587前—588)</w:t>
        <w:br/>
        <w:t>3. 银城(? —588)</w:t>
        <w:br/>
        <w:t>4. 余干(568—581,587前—588)</w:t>
        <w:br/>
        <w:t>5.上饶(568—581,587前—588)</w:t>
        <w:br/>
        <w:t>6.安仁(568—581,587前—588)</w:t>
        <w:br/>
        <w:t>(三)太原郡，寄治彭泽(今江西彭泽县东北)</w:t>
        <w:br/>
        <w:t>按：《隋志》下九江郡彭泽县：“梁置太原郡，领彭泽、晋阳、和城、天水。平</w:t>
        <w:br/>
        <w:t>陈，郡县并废，置龙城县。”则陈当有太原侨郡，属江州。</w:t>
        <w:br/>
        <w:t>1. 彭泽(558—588)</w:t>
        <w:br/>
        <w:t>按：齐寻阳郡领有彭泽县，梁亦有之。据本郡考证所引《隋志》，陈彭泽县</w:t>
      </w:r>
    </w:p>
    <w:p>
      <w:r>
        <w:br w:type="page"/>
      </w:r>
    </w:p>
    <w:p>
      <w:r>
        <w:t>1386</w:t>
        <w:br/>
        <w:t>中国行政区划通史·三国两晋南朝卷</w:t>
        <w:br/>
        <w:t>寻阳郡江州太原郡</w:t>
        <w:br/>
        <w:t>柴桑</w:t>
        <w:br/>
        <w:t>彭泽</w:t>
        <w:br/>
        <w:t>增宁郡</w:t>
        <w:br/>
        <w:t>江</w:t>
        <w:br/>
        <w:t>豫章</w:t>
        <w:br/>
        <w:t>鄱阳郡</w:t>
        <w:br/>
        <w:t>鄱阳</w:t>
        <w:br/>
        <w:t>豫章郡</w:t>
        <w:br/>
        <w:t>南昌</w:t>
        <w:br/>
        <w:t>余汗</w:t>
        <w:br/>
        <w:t>0</w:t>
        <w:br/>
        <w:t>○种陵</w:t>
        <w:br/>
        <w:t>葛阳</w:t>
        <w:br/>
        <w:t>廉</w:t>
        <w:br/>
        <w:t>城</w:t>
        <w:br/>
        <w:t>临汝</w:t>
        <w:br/>
        <w:t>宜阳</w:t>
        <w:br/>
        <w:t>新喻</w:t>
        <w:br/>
        <w:t>西丰</w:t>
        <w:br/>
        <w:t>安复</w:t>
        <w:br/>
        <w:t>o</w:t>
        <w:br/>
        <w:t>安成郡</w:t>
        <w:br/>
        <w:t>年</w:t>
        <w:br/>
        <w:t>阳丰</w:t>
        <w:br/>
        <w:t>新建</w:t>
        <w:br/>
        <w:t>宜黄</w:t>
        <w:br/>
        <w:t>临川郡</w:t>
        <w:br/>
        <w:t>建阳</w:t>
        <w:br/>
        <w:t>安乐都</w:t>
        <w:br/>
        <w:t>晏浦</w:t>
        <w:br/>
        <w:t>永城</w:t>
        <w:br/>
        <w:t>邵武</w:t>
        <w:br/>
        <w:t>广</w:t>
        <w:br/>
        <w:t>永新</w:t>
        <w:br/>
        <w:t>高昌</w:t>
        <w:br/>
        <w:t>0东昌</w:t>
        <w:br/>
        <w:t>吉阳</w:t>
        <w:br/>
        <w:t>建安都</w:t>
        <w:br/>
        <w:t>建安</w:t>
        <w:br/>
        <w:t>0</w:t>
        <w:br/>
        <w:t>西昌</w:t>
        <w:br/>
        <w:t>州</w:t>
        <w:br/>
        <w:t>将乐</w:t>
        <w:br/>
        <w:t>遂兴</w:t>
        <w:br/>
        <w:t>O</w:t>
        <w:br/>
        <w:t>度化</w:t>
        <w:br/>
        <w:t>村</w:t>
        <w:br/>
        <w:t>平固</w:t>
        <w:br/>
        <w:t>0</w:t>
        <w:br/>
        <w:t>陂阳</w:t>
        <w:br/>
        <w:t>南康</w:t>
        <w:br/>
        <w:t>赣县</w:t>
        <w:br/>
        <w:t>丰</w:t>
        <w:br/>
        <w:t>州</w:t>
        <w:br/>
        <w:t>东候官</w:t>
        <w:br/>
        <w:t>南康</w:t>
        <w:br/>
        <w:t>南野</w:t>
        <w:br/>
        <w:t>南安郡</w:t>
        <w:br/>
        <w:t>安</w:t>
        <w:br/>
        <w:t>龙溪</w:t>
        <w:br/>
        <w:t>绥安</w:t>
        <w:br/>
        <w:t>图例</w:t>
        <w:br/>
        <w:t>州治</w:t>
        <w:br/>
        <w:t>0</w:t>
        <w:br/>
        <w:t>郡国治</w:t>
        <w:br/>
        <w:t>县治</w:t>
        <w:br/>
        <w:t>O</w:t>
        <w:br/>
        <w:t>州界</w:t>
        <w:br/>
        <w:t>图58</w:t>
        <w:br/>
        <w:t>祯明二年(588)南朝陈江表江州、丰州政区</w:t>
      </w:r>
    </w:p>
    <w:p>
      <w:r>
        <w:br w:type="page"/>
      </w:r>
    </w:p>
    <w:p>
      <w:r>
        <w:t>第九编·第一章 南朝陈实州郡县沿革 1387</w:t>
        <w:br/>
        <w:t>属太原侨郡。</w:t>
        <w:br/>
        <w:t>2. 晋阳</w:t>
        <w:br/>
        <w:t>3. 和城</w:t>
        <w:br/>
        <w:t>4. 天水</w:t>
        <w:br/>
        <w:t>(四）豫章郡(558—565，?—588)——治南昌(今江西南昌市)</w:t>
        <w:br/>
        <w:t>按：梁末江州领有豫章郡，陈承之。《陈书》卷3《世祖纪》：天嘉六年“九</w:t>
        <w:br/>
        <w:t>月癸未，罢豫章郡”。《隋志》下豫章郡豫章：“旧置豫章郡。平陈，郡废。大业</w:t>
        <w:br/>
        <w:t>初复置郡。”似陈、隋之际仍有豫章郡，故豫章郡当罢而复置。</w:t>
        <w:br/>
        <w:t>1. 南昌(558—565,? —588)</w:t>
        <w:br/>
        <w:t>按：齐豫章郡领有南昌县，梁承之。《州郡典》十二章郡南昌：“汉旧县。</w:t>
        <w:br/>
        <w:t>隋改为章县。”则陈当有南昌县。</w:t>
        <w:br/>
        <w:t>2. 建城(558—565,?—588)</w:t>
        <w:br/>
        <w:t>按：齐豫章郡领有建城县，梁承之。《隋志》下豫章郡领有建城县，则陈当</w:t>
        <w:br/>
        <w:t>有此县。</w:t>
        <w:br/>
        <w:t>3. 望蔡(558—565,?—588)</w:t>
        <w:br/>
        <w:t>按：齐豫章郡领有望蔡县。《陈书》卷23《沈君理传》：太建二年，“高宗以</w:t>
        <w:br/>
        <w:t>君理女为皇太子妃，赐爵望蔡县侯”。则陈有望蔡县。</w:t>
        <w:br/>
        <w:t>4. 吴平(558—565，？—588)</w:t>
        <w:br/>
        <w:t>按：齐豫章郡领有吴平县，梁承之。《隋志》下宜春郡宜春：“旧曰宜阳，开</w:t>
        <w:br/>
        <w:t>皇十一年废吴平县入。”则陈有吴平县。</w:t>
        <w:br/>
        <w:t>5. 康乐(558—565,?—588)</w:t>
        <w:br/>
        <w:t>按：齐豫章郡领有康乐县，梁承之。《陈书》卷35《陈宝应传》载有“定州刺</w:t>
        <w:br/>
        <w:t>史康乐县开国侯林冯”，则陈当有康乐县。</w:t>
        <w:br/>
        <w:t>6. 宜丰(558—565,?—588)</w:t>
        <w:br/>
        <w:t>按：梁豫章郡领有宜丰县，《寰宇记》卷106《江南西道四》筠州高安县：</w:t>
        <w:br/>
        <w:t>“《舆地志》云：……孙吴又置阳乐、宜丰二县，……隋开皇九年废望蔡、康乐、</w:t>
        <w:br/>
        <w:t>宜丰县归建城。”则陈当有宜丰县。</w:t>
        <w:br/>
        <w:t>7. 钟陵(558—565,?—588)</w:t>
        <w:br/>
        <w:t>按：梁豫章郡领有钟陵县，《陈书》卷15《陈拟传》：陈建国，封“(陈)褒钟</w:t>
        <w:br/>
        <w:t>陵县开国侯”。则陈当有钟陵县。</w:t>
        <w:br/>
        <w:t>(五）庐陵郡(558—588)——治石阳(今江西吉水县东北)</w:t>
        <w:br/>
        <w:t>按：旧有庐陵郡，《陈书》卷22《陆子隆传》：天嘉二年，“除明威将军、庐陵</w:t>
        <w:br/>
        <w:t>太守”。《隋志》下庐陵郡庐陵：“旧置庐陵郡。平陈废，大业初复置。”则陈承旧</w:t>
      </w:r>
    </w:p>
    <w:p>
      <w:r>
        <w:br w:type="page"/>
      </w:r>
    </w:p>
    <w:p>
      <w:r>
        <w:t>1388 中国行政区划通史·三国两晋南朝卷</w:t>
        <w:br/>
        <w:t>有庐陵郡。</w:t>
        <w:br/>
        <w:t>1. 石阳(558—588)</w:t>
        <w:br/>
        <w:t>按：齐庐陵郡领有石阳县，梁承之。《元和志》卷28《江南道四》吉州庐陵</w:t>
        <w:br/>
        <w:t>县：“本汉石阳县，晋移郡于此，隋改为州，又改名石阳县为庐陵，因庐水为名。”</w:t>
        <w:br/>
        <w:t>则陈当有石阳县。</w:t>
        <w:br/>
        <w:t>2. 吉阳(558—588)</w:t>
        <w:br/>
        <w:t>按：齐庐陵郡领有吉阳县，《寰宇记》卷109《江南西道七》吉州吉水</w:t>
        <w:br/>
        <w:t>县：“本吉阳县地，县东古城是也。隋开皇十年废吉阳县入庐陵县。”则陈</w:t>
        <w:br/>
        <w:t>有吉阳县。</w:t>
        <w:br/>
        <w:t>3. 巴丘(558—588)</w:t>
        <w:br/>
        <w:t>按：齐庐陵郡领有巴丘县，梁承之。《方舆纪要》卷87《江西五》临江府峡</w:t>
        <w:br/>
        <w:t>江县巴丘城条引旧《志》：“(巴丘县)由晋、宋至陈，县皆属庐陵郡，隋并入新</w:t>
        <w:br/>
        <w:t>淦。”则陈有巴丘县。</w:t>
        <w:br/>
        <w:t>4. 高昌(558—588)</w:t>
        <w:br/>
        <w:t>按：齐庐陵郡领有高昌县，梁承之。《陈书》卷31《樊毅传》：“太建初，转丰</w:t>
        <w:br/>
        <w:t>州刺史，封高昌县侯，邑一千户。”则陈有高昌县。</w:t>
        <w:br/>
        <w:t>5. 遂兴(558—588)</w:t>
        <w:br/>
        <w:t>按：齐庐陵郡领有遂兴县，梁承之。《陈书》卷15《陈拟传》：陈建国，以陈</w:t>
        <w:br/>
        <w:t>详为遂兴县开国侯。则陈当有遂兴县。</w:t>
        <w:br/>
        <w:t>6.阳丰(558—588)</w:t>
        <w:br/>
        <w:t>按：齐庐陵郡领有阳丰县，《〈补陈疆域志&gt;订补》以为阳丰县历梁、陈皆因</w:t>
        <w:br/>
        <w:t>之，至隋并入庐陵县。今从之。</w:t>
        <w:br/>
        <w:t>7. 东昌(558—588)</w:t>
        <w:br/>
        <w:t>按：齐庐陵郡领有东昌县，梁承之。《隋志》下庐陵郡泰和：“平陈置，曰西</w:t>
        <w:br/>
        <w:t>昌。(开皇)十一年省东昌入，更名焉。”则陈有东昌县。</w:t>
        <w:br/>
        <w:t>8. 西昌(558—588)</w:t>
        <w:br/>
        <w:t>按：齐庐陵郡领有西昌县，梁承之。据东昌县考证所引《隋志》，似西昌为</w:t>
        <w:br/>
        <w:t>隋置。然《〈补陈疆域志&gt;订补》以为隋之泰和县，本即为西昌。今从之。</w:t>
        <w:br/>
        <w:t>(六）南康郡(558—588)——治赣(今江西赣州市西南)</w:t>
        <w:br/>
        <w:t>按：江州旧有南康郡，《州郡典》十二南康郡：“晋平吴，置南康郡。宋为南</w:t>
        <w:br/>
        <w:t>康国。齐、梁、陈皆为南康郡。”则陈承旧有南康郡。</w:t>
        <w:br/>
        <w:t>1. 赣(558—588)</w:t>
        <w:br/>
        <w:t>按：齐南康郡领有赣县，梁承之。《隋志》下南康郡南康：“旧曰赣，大业初</w:t>
      </w:r>
    </w:p>
    <w:p>
      <w:r>
        <w:br w:type="page"/>
      </w:r>
    </w:p>
    <w:p>
      <w:r>
        <w:t>第九编·第一章 南朝陈实州郡县沿革 1389</w:t>
        <w:br/>
        <w:t>改名焉。”则陈当有赣县。</w:t>
        <w:br/>
        <w:t>2. 雩都(558—?)</w:t>
        <w:br/>
        <w:t>按：齐南康郡领有雩都县，梁承之。《隋志》下南康郡雩都：“旧废，平陈</w:t>
        <w:br/>
        <w:t>置。”则陈曾一度有雩都，后废。</w:t>
        <w:br/>
        <w:t>3. 陂阳(558—588)</w:t>
        <w:br/>
        <w:t>按：齐南康郡领有陂阳县，梁承之。《寰宇记》卷108《江南西道六》虔州虔</w:t>
        <w:br/>
        <w:t>化县：“废陂阳县……晋太康五年改为陂阳县，以陂阳水为名。隋开皇十三年</w:t>
        <w:br/>
        <w:t>废入宁都县。”则陈有陂阳县。</w:t>
        <w:br/>
        <w:t>4. 宁都(558—588)</w:t>
        <w:br/>
        <w:t>按：齐南康郡领有宁都县，梁承之。《陈书》卷15《陈拟传》：陈建国，封</w:t>
        <w:br/>
        <w:t>(陈)敬雅宁都县开国侯。则陈有宁都县。</w:t>
        <w:br/>
        <w:t>5. 南康(558—588)</w:t>
        <w:br/>
        <w:t>按：齐南康郡领有南康县，梁承之。《隋志》下南康郡赣：“旧曰南康，置南</w:t>
        <w:br/>
        <w:t>康郡。平陈，郡废。大业初县改名焉。”则陈当有南康县。</w:t>
        <w:br/>
        <w:t>6. 南野(558—588)</w:t>
        <w:br/>
        <w:t>按：齐南康郡领有南野县，梁承之。《方舆纪要》卷88《江西六》南安府南</w:t>
        <w:br/>
        <w:t>康县南埜废县条以为，南野县隋初废为南埜镇。则陈当有南野县。</w:t>
        <w:br/>
        <w:t>7. 平固(558—588)</w:t>
        <w:br/>
        <w:t>按：齐南康郡领有平固县，梁承之。《陈书》卷15《陈拟传》：陈建国，封</w:t>
        <w:br/>
        <w:t>(陈)敬泰平固县开国侯。则陈有平固县。</w:t>
        <w:br/>
        <w:t>8. 虔化(558—588)</w:t>
        <w:br/>
        <w:t>按：齐南康郡领有虔化县。《陈书》卷15《陈拟传》：陈建国，封(陈)沙虔</w:t>
        <w:br/>
        <w:t>化县开国侯。则陈有虔化县。</w:t>
        <w:br/>
        <w:t>9. 安远(558—588)</w:t>
        <w:br/>
        <w:t>按：梁置安远县，属南康郡。《元和志》卷28《江南道四》虔州安远县：“梁</w:t>
        <w:br/>
        <w:t>大同中，于今县南七十里安远水南置安远县，隋开皇中废。”则陈有安远县。</w:t>
        <w:br/>
        <w:t>(七）巴山郡(563—588)——治巴山(今江西崇仁县西南)</w:t>
        <w:br/>
        <w:t>按：巴山郡本高州属郡，《陈书》卷3《世祖纪》：天嘉四年正月，“罢高州隶</w:t>
        <w:br/>
        <w:t>入江州”。则巴山郡天嘉四年来属。所属诸县当随之来属。</w:t>
        <w:br/>
        <w:t>1. 巴山(563—588)</w:t>
        <w:br/>
        <w:t>2. 丰城(563—588)</w:t>
        <w:br/>
        <w:t>3. 新建(563—588)</w:t>
        <w:br/>
        <w:t>4. 新淦(563—588)</w:t>
      </w:r>
    </w:p>
    <w:p>
      <w:r>
        <w:br w:type="page"/>
      </w:r>
    </w:p>
    <w:p>
      <w:r>
        <w:t>1390 中国行政区划通史·三国两晋南朝卷</w:t>
        <w:br/>
        <w:t>5. 兴平(563—588)</w:t>
        <w:br/>
        <w:t>6. 西宁(563—588)</w:t>
        <w:br/>
        <w:t>(八)豫宁郡(563—588)——治豫宁(今江西武宁县西)</w:t>
        <w:br/>
        <w:t>按：豫宁郡本高州属郡，《陈书》卷3《世祖纪》：天嘉四年正月，“罢高州隶</w:t>
        <w:br/>
        <w:t>入江州”。则豫宁郡天嘉四年来属。所属诸县当随之来属。</w:t>
        <w:br/>
        <w:t>1. 豫宁(563—588)</w:t>
        <w:br/>
        <w:t>2. 艾(563—588)</w:t>
        <w:br/>
        <w:t>3. 建昌(563—588)</w:t>
        <w:br/>
        <w:t>4. 永修(563—588)</w:t>
        <w:br/>
        <w:t>5.新吴(563—588)</w:t>
        <w:br/>
        <w:t>(九)临川郡(563—588)——治南城(今江西抚州市临川区西)</w:t>
        <w:br/>
        <w:t>按：临川郡本高州属郡，《陈书》卷3《世祖纪》：天嘉四年正月，“罢高州隶</w:t>
        <w:br/>
        <w:t>入江州”。则临川郡天嘉四年来属。所属诸县当随之来属。</w:t>
        <w:br/>
        <w:t>1. 南城(563—588)</w:t>
        <w:br/>
        <w:t>2. 临汝(563—588)</w:t>
        <w:br/>
        <w:t>3. 永城(563—588)</w:t>
        <w:br/>
        <w:t>4. 宜黄(563—588)</w:t>
        <w:br/>
        <w:t>5. 南丰(563—588)</w:t>
        <w:br/>
        <w:t>6. 东兴(563—588)</w:t>
        <w:br/>
        <w:t>7. 西丰(563—588)</w:t>
        <w:br/>
        <w:t>8. 定川(563—588)</w:t>
        <w:br/>
        <w:t>9. 安浦(563—588)</w:t>
        <w:br/>
        <w:t>(十)安成郡(563—588)——治平都(今江西安福县东南)</w:t>
        <w:br/>
        <w:t>按：安成郡本高州属郡，《陈书》卷3《世祖纪》：天嘉四年正月，“罢高州隶</w:t>
        <w:br/>
        <w:t>入江州”。则安成郡天嘉四年来属。所属诸县当随之来属。</w:t>
        <w:br/>
        <w:t>1. 平都(563—588)</w:t>
        <w:br/>
        <w:t>2. 新喻(563—588)</w:t>
        <w:br/>
        <w:t>3. 永新(563—588)</w:t>
        <w:br/>
        <w:t>4. 萍乡(563—588)</w:t>
        <w:br/>
        <w:t>5. 宜阳(563—588)</w:t>
        <w:br/>
        <w:t>6. 安复(563—588)</w:t>
        <w:br/>
        <w:t>(十一)广丰郡(558—588)——治广丰(今江西丰城市南)</w:t>
        <w:br/>
        <w:t>按：《隋志》下临川郡崇仁：“梁置巴山郡，领大丰、新安、巴山、新建、兴平、</w:t>
      </w:r>
    </w:p>
    <w:p>
      <w:r>
        <w:br w:type="page"/>
      </w:r>
    </w:p>
    <w:p>
      <w:r>
        <w:t>第九编·第一章 南朝陈实州郡县沿革 1391</w:t>
        <w:br/>
        <w:t>丰城、西宁七县。平陈，郡县并废，以置县焉。”《隋志》所载“大丰”当为隋避炀</w:t>
        <w:br/>
        <w:t>帝杨广讳改，当作“广丰”。《寰宇记》卷106《江南西道四》洪州丰城县：“陈</w:t>
        <w:br/>
        <w:t>初……废新安入广丰郡。”则陈初置广丰郡，广丰县当属焉。</w:t>
        <w:br/>
        <w:t>广丰(558—588)</w:t>
        <w:br/>
        <w:t>(十二)安乐郡(559—588)——治广兴(今江西莲花县南)</w:t>
        <w:br/>
        <w:t>按：《陈书》卷2《高祖纪下》：永定二年十二月，“以安成所部广兴六洞置</w:t>
        <w:br/>
        <w:t>安乐郡”。则永定二年末始有安乐郡，当属江州。</w:t>
        <w:br/>
        <w:t>广兴(559—588)</w:t>
        <w:br/>
        <w:t>(十三)齐昌郡(574—579)—治齐昌(今湖北蕲春县北)</w:t>
        <w:br/>
        <w:t>按：梁末南豫州领有齐昌郡，陈初没北。《隋志》下蕲春郡蕲春：“旧曰蕲</w:t>
        <w:br/>
        <w:t>阳…后齐改曰齐昌，置齐昌郡。开皇十八年改为蕲春。开皇初郡废。”《陈</w:t>
        <w:br/>
        <w:t>书》卷5《宣帝纪》：太建五年五月“乙酉，南齐昌太守黄咏克齐昌外城”。《陈</w:t>
        <w:br/>
        <w:t>书》卷5《宣帝纪》：太建五年八月“戊申，罢南齐昌郡”。《陈书》卷5《宣帝纪》：</w:t>
        <w:br/>
        <w:t>太建五年十月“戊午，湛陁克齐昌城”。《陈书》卷5《宣帝纪》：太建六年正月诏</w:t>
        <w:br/>
        <w:t>曰，“可赦江右淮北……江州之齐昌、新蔡、高唐………郡土民，罪无轻重，悉皆原</w:t>
        <w:br/>
        <w:t>宥”。则陈太建五年十月，复得到齐昌郡，属江州。太建十一年，江北地没，齐</w:t>
        <w:br/>
        <w:t>昌郡随之而没。</w:t>
        <w:br/>
        <w:t>1. 齐昌(574—579)</w:t>
        <w:br/>
        <w:t>按：据本郡考证，陈当有齐昌县。</w:t>
        <w:br/>
        <w:t>2. 蕲水(574—579)</w:t>
        <w:br/>
        <w:t>按：南齐郢州西阳侨郡领有蕲水左县。《隋志》下蕲春郡领有蕲水县。蕲</w:t>
        <w:br/>
        <w:t>水县有郭默城，《陈书》卷5《宣帝纪》：太建五年十月“甲午，郭默城降”。则陈</w:t>
        <w:br/>
        <w:t>当一度得蕲水县。姑列于此。</w:t>
        <w:br/>
        <w:t>(十四)晋熙郡(574—576)——治怀宁(今安徽潜山县)</w:t>
        <w:br/>
        <w:t>按：梁有晋熙郡，属晋州，梁末没北。《陈书》卷5《宣帝纪》：太建五年八月</w:t>
        <w:br/>
        <w:t>“戊午，平固侯陈敬泰等克晋州城”。此处所言“晋州”城者，盖以梁之旧称名晋熙</w:t>
        <w:br/>
        <w:t>郡。《隋志》下同安郡：“梁置豫州，后改曰晋州。后齐改曰江州，陈又曰晋州。”则</w:t>
        <w:br/>
        <w:t>陈太建五年复晋熙郡，然据本州考证，晋熙郡先属江州，太建八年移置晋州。</w:t>
        <w:br/>
        <w:t>怀宁(574—576)</w:t>
        <w:br/>
        <w:t>按：齐晋熙郡领有怀宁县，梁承之。《隋志》下同安郡怀宁：“旧置晋熙郡，</w:t>
        <w:br/>
        <w:t>开皇初郡废。”则陈一度亦得怀宁县。</w:t>
        <w:br/>
        <w:t>(十五)南安郡(558—567)——治晋安(今福建南安市丰州镇)</w:t>
        <w:br/>
        <w:t>按：梁末江州领有南安郡。《隋志》下建安郡南安：“旧曰晋安，置南安郡。</w:t>
      </w:r>
    </w:p>
    <w:p>
      <w:r>
        <w:br w:type="page"/>
      </w:r>
    </w:p>
    <w:p>
      <w:r>
        <w:t>1392 中国行政区划通史·三国两晋南朝卷</w:t>
        <w:br/>
        <w:t>平陈，郡废，县改名焉。”则陈承梁有南安郡。《补陈志》卷1、《陈政区建置表》</w:t>
        <w:br/>
        <w:t>列南安郡为丰州属郡，或是光大二年置丰州时度属，今从之。</w:t>
        <w:br/>
        <w:t>1. 晋安(558—567)</w:t>
        <w:br/>
        <w:t>按：梁末晋安县为南安郡治，据本郡考证所引《隋志》，陈承梁，有晋安县，</w:t>
        <w:br/>
        <w:t>仍为南安郡治。</w:t>
        <w:br/>
        <w:t>2. 龙溪(558—567)</w:t>
        <w:br/>
        <w:t>按：梁置龙溪县，陈承之。《隋志》下建安郡龙溪：“梁置，开皇十二年并兰</w:t>
        <w:br/>
        <w:t>水、绥安二县入焉。”则陈亦有龙溪县。</w:t>
        <w:br/>
        <w:t>3. 兰水(558—567)</w:t>
        <w:br/>
        <w:t>按：梁置兰水县，陈承之。据龙溪县考证所引《隋志》，则陈有兰水县。</w:t>
        <w:br/>
        <w:t>4. 绥安(558—567)</w:t>
        <w:br/>
        <w:t>按：据龙溪县考证所引《隋志》，陈当有绥安县。</w:t>
        <w:br/>
        <w:t>十一、高州沿革</w:t>
        <w:br/>
        <w:t>高州(558—562)，治巴山(今江西崇仁县西南)。梁末有高州，领巴山、豫</w:t>
        <w:br/>
        <w:t>宁、安成、临川四郡。《陈书》卷3《世祖纪》：天嘉四年正月，“罢高州隶入江</w:t>
        <w:br/>
        <w:t>州”。则高州天嘉四年废，所属郡县并入江州。</w:t>
        <w:br/>
        <w:t>(—)巴山郡(558—562)——治巴山(今江西崇仁县西南)</w:t>
        <w:br/>
        <w:t>按：梁末高州领有巴山郡。《隋志》下临川郡崇仁：“梁置巴山郡，领大丰、</w:t>
        <w:br/>
        <w:t>新安、巴山、新建、兴平、丰城、西宁七县。平陈，郡县并废。”《陈书》卷3《世祖</w:t>
        <w:br/>
        <w:t>纪》：天嘉四年正月，“罢高州隶入江州”。则巴山郡天嘉四年移属江州，所属</w:t>
        <w:br/>
        <w:t>诸县当随之移属。</w:t>
        <w:br/>
        <w:t>1. 巴山(558—562)</w:t>
        <w:br/>
        <w:t>按：梁置巴山县，据本郡考证所引《隋志》，陈当有巴山县。</w:t>
        <w:br/>
        <w:t>2. 丰城(558—562)</w:t>
        <w:br/>
        <w:t>按：齐豫章郡领有丰城县，梁承之。《隋志》下豫章郡丰城：“平陈废。”则</w:t>
        <w:br/>
        <w:t>陈当有丰城县。《补陈志》卷2、《陈政区建置表》列丰城为巴山郡属县，今</w:t>
        <w:br/>
        <w:t>从之。</w:t>
        <w:br/>
        <w:t>3. 新建(558—562)</w:t>
        <w:br/>
        <w:t>按：齐临川郡领有新建县，梁承之。据本郡考证所引《隋志》，陈当有新</w:t>
        <w:br/>
        <w:t>建县。</w:t>
        <w:br/>
        <w:t>4. 新淦(558—562)</w:t>
        <w:br/>
        <w:t>按：齐豫章郡领有新淦县，梁承之。《元和志》卷28《江南道四》吉州新淦</w:t>
      </w:r>
    </w:p>
    <w:p>
      <w:r>
        <w:br w:type="page"/>
      </w:r>
    </w:p>
    <w:p>
      <w:r>
        <w:t>第九编·第一章 南朝陈实州郡县沿革 1393</w:t>
        <w:br/>
        <w:t>县：“本汉旧县，豫章南部都尉所居，县有淦水，因以为名。陈割属巴山郡。隋</w:t>
        <w:br/>
        <w:t>开皇中废郡，县属吉州。”《隋志》下豫章郡领有新淦县，则陈巴山郡领有新</w:t>
        <w:br/>
        <w:t>淦县。</w:t>
        <w:br/>
        <w:t>5. 兴平(558—562)</w:t>
        <w:br/>
        <w:t>按：齐庐陵郡领有兴平县，梁承之。据本郡考证所引《隋志》，陈当有兴</w:t>
        <w:br/>
        <w:t>平县。</w:t>
        <w:br/>
        <w:t>6. 西宁(558—562)</w:t>
        <w:br/>
        <w:t>按：《寰宇记》卷110《江南西道八》抚州崇仁县：“废西宁县吴太平二</w:t>
        <w:br/>
        <w:t>年置，以宁水为名。隋开皇九年废，并入崇仁县。”《方舆纪要》卷86《江西四》</w:t>
        <w:br/>
        <w:t>抚州府崇仁县新建废县条引旧《志》：“又西宁废县，在县南六十三里。梁大同</w:t>
        <w:br/>
        <w:t>二年置，与巴山县并属巴山郡。陈因之，隋废。”另据本郡考证所引《隋志》，陈</w:t>
        <w:br/>
        <w:t>当有西宁县。</w:t>
        <w:br/>
        <w:t>(二）豫宁郡(558—562)—治豫宁(今江西武宁县西)</w:t>
        <w:br/>
        <w:t>按：梁末高州领有豫宁郡。《寰宇记》卷106《江南西道四》洪州武宁县：</w:t>
        <w:br/>
        <w:t>“陈武帝初割建昌、豫宁、艾、永修、新吴等五县，立为豫宁郡，属江州。隋平陈，</w:t>
        <w:br/>
        <w:t>废郡。”此言陈武帝置豫宁郡者，盖指陈霸先在梁末执政时置。详参第八编“南</w:t>
        <w:br/>
        <w:t>朝梁实州郡县沿革”江州豫宁郡条。《陈书》卷3《世祖纪》：天嘉四年正月，“罢</w:t>
        <w:br/>
        <w:t>高州隶入江州”。则豫宁郡天嘉四年移属江州，所属诸县当随之而属。</w:t>
        <w:br/>
        <w:t>1. 豫宁(558—562)</w:t>
        <w:br/>
        <w:t>按：齐豫章郡领有豫章县，或以为豫宁县。详参第七编“南朝齐实州郡县</w:t>
        <w:br/>
        <w:t>沿革”江州豫章郡条。梁豫宁县移属豫宁郡。《陈政区建置表》列豫宁县为豫</w:t>
        <w:br/>
        <w:t>宁郡属县。今从之。</w:t>
        <w:br/>
        <w:t>2. 艾(558—562)</w:t>
        <w:br/>
        <w:t>按：梁末艾县属豫宁郡。《方舆纪要》卷84《江西二》南昌府宁州艾城：“汉</w:t>
        <w:br/>
        <w:t>置艾县，属豫章郡……晋仍属豫章郡，宋、齐以后因之，隋省入建昌县。”《方舆</w:t>
        <w:br/>
        <w:t>纪要》所言艾县于齐以后皆属豫章郡，微误。然陈有艾县，亦当属豫宁郡。</w:t>
        <w:br/>
        <w:t>3. 建昌(558—562)</w:t>
        <w:br/>
        <w:t>按：梁末建昌县属豫宁郡。《隋志》下豫章郡建昌:“开皇九年省并、永修、</w:t>
        <w:br/>
        <w:t>豫章、新吴四县入焉。”则陈有建昌县。</w:t>
        <w:br/>
        <w:t>4. 永修(558—562)</w:t>
        <w:br/>
        <w:t>按：梁末永修县属豫宁郡。据建昌县考证所引《隋志》，则陈当有永修县。</w:t>
        <w:br/>
        <w:t>5. 新吴(558—562)</w:t>
        <w:br/>
        <w:t>按：梁末新吴县属豫宁郡。据建昌县考证所引《隋志》，则陈当有新吴县。</w:t>
      </w:r>
    </w:p>
    <w:p>
      <w:r>
        <w:br w:type="page"/>
      </w:r>
    </w:p>
    <w:p>
      <w:r>
        <w:t>1394 中国行政区划通史·三国两晋南朝卷</w:t>
        <w:br/>
        <w:t>(三)临川郡(558—562)—治南城(今江西南城县东南)</w:t>
        <w:br/>
        <w:t>按：梁末高州领有临川郡，临川郡至隋犹存。《陈书》卷3《世祖纪》：天嘉</w:t>
        <w:br/>
        <w:t>四年正月，“罢高州隶入江州”。则临川郡天嘉四年移属江州，所属诸县当随之</w:t>
        <w:br/>
        <w:t>而属。</w:t>
        <w:br/>
        <w:t>1. 南城(558—562)</w:t>
        <w:br/>
        <w:t>按：齐临川郡领有南城县，梁承之。《隋志》下临川郡领有南城县，则陈亦</w:t>
        <w:br/>
        <w:t>当有此县。</w:t>
        <w:br/>
        <w:t>2. 临汝(558—562)</w:t>
        <w:br/>
        <w:t>按：齐临川郡领有临汝县，梁承之。《陈书》卷14《南康愍王昙朗附子方庆</w:t>
        <w:br/>
        <w:t>传》：“天嘉中，封临汝县侯。”则陈有临汝县。</w:t>
        <w:br/>
        <w:t>3. 永城(558—562)</w:t>
        <w:br/>
        <w:t>按：齐临川郡领有永城县。《陈书》卷12《杜棱传》：“天嘉元年，以预建立</w:t>
        <w:br/>
        <w:t>之功，改封永城县侯，增邑五百户。”则陈有永城县。</w:t>
        <w:br/>
        <w:t>4. 宜黄(558—562)</w:t>
        <w:br/>
        <w:t>按：齐临川郡领有宜黄县，梁承之。《陈书》卷15《陈拟传》：陈建国，封陈</w:t>
        <w:br/>
        <w:t>慧纪宜黄县开国侯。则陈有宜黄县。</w:t>
        <w:br/>
        <w:t>5. 南丰(558—562)</w:t>
        <w:br/>
        <w:t>按：齐临川郡领有南丰县，梁承之。《元和志》卷28《江南道四》抚州南丰</w:t>
        <w:br/>
        <w:t>县：“本汉南城县之地，吴少帝分以为南丰县。隋平陈，省入南城。”则陈有南</w:t>
        <w:br/>
        <w:t>丰县。</w:t>
        <w:br/>
        <w:t>6. 东兴(558—562)</w:t>
        <w:br/>
        <w:t>按：齐临川郡领有东兴县，梁承之。《陈书》卷25《裴忌传》：“(天嘉)五年，</w:t>
        <w:br/>
        <w:t>授云麾将军、卫尉卿，封东兴县侯，邑六百户。”则陈有东兴县。</w:t>
        <w:br/>
        <w:t>7. 西丰(558—562)</w:t>
        <w:br/>
        <w:t>按：齐临川郡领有西丰县，梁承之。《陈书》卷35《周迪传》载有“领豫章太</w:t>
        <w:br/>
        <w:t>守西丰县侯周敷”，则陈有西丰县。</w:t>
        <w:br/>
        <w:t>8. 定川(558—562)</w:t>
        <w:br/>
        <w:t>按：梁分临汝县置定川县。《陈书》卷13《周敷传》：“世祖遣都督章昭达征</w:t>
        <w:br/>
        <w:t>(周)迪，(周)敷又从军。至定川县，与迪相对。”则陈有定川县。</w:t>
        <w:br/>
        <w:t>9. 安浦(558—562)</w:t>
        <w:br/>
        <w:t>按：齐临川郡领有安浦县，梁承之。《寰宇记》卷110《江南西道八》抚州崇</w:t>
        <w:br/>
        <w:t>仁县：“废安浦县……吴太平二年置，以安浦村为名。隋开皇九年并入崇仁</w:t>
        <w:br/>
        <w:t>县。”则陈有安浦县。</w:t>
      </w:r>
    </w:p>
    <w:p>
      <w:r>
        <w:br w:type="page"/>
      </w:r>
    </w:p>
    <w:p>
      <w:r>
        <w:t>第九编·第一章 南朝陈实州郡县沿革 1395</w:t>
        <w:br/>
        <w:t>(四)安成郡(558—562)——治平都(今江西安福县东南)</w:t>
        <w:br/>
        <w:t>按：梁末高州领有安成郡，《隋志》下庐陵郡安复：“旧置安成郡。平陈，郡</w:t>
        <w:br/>
        <w:t>废。县改曰安成。”《陈书》卷3《世祖纪》：天嘉四年正月，“罢高州隶入江州”。</w:t>
        <w:br/>
        <w:t>则安成郡天嘉四年移属江州，所属诸县当随之而属。</w:t>
        <w:br/>
        <w:t>1. 平都(558—562)</w:t>
        <w:br/>
        <w:t>按：齐安成郡领有平都县，《方舆纪要》卷87《江西九》吉安府安福县：“后</w:t>
        <w:br/>
        <w:t>汉改安平县曰平都…三国吴宝鼎二年分置安成郡治焉，晋以后因之。隋平</w:t>
        <w:br/>
        <w:t>陈郡废，改平都曰安成县，属吉州。”则陈有平都县。</w:t>
        <w:br/>
        <w:t>2. 新喻(558—562)</w:t>
        <w:br/>
        <w:t>按：齐安成郡领有新喻县，梁承之。《隋志》下宜春郡领有新喻县，则陈亦</w:t>
        <w:br/>
        <w:t>当有此县。</w:t>
        <w:br/>
        <w:t>3. 永新(558—562)</w:t>
        <w:br/>
        <w:t>按：齐安成郡领有永新县，梁承之。《元和志》卷28《江南道》吉州永新县：</w:t>
        <w:br/>
        <w:t>“本汉庐陵县地，吴归命侯所置，属安城郡，隋开皇中废。”则陈有永新县。</w:t>
        <w:br/>
        <w:t>4. 萍乡(558—562)</w:t>
        <w:br/>
        <w:t>按：齐安成郡领有萍乡县，梁承之。《隋志》下宜春郡领有萍乡县，则陈亦</w:t>
        <w:br/>
        <w:t>当有此县。</w:t>
        <w:br/>
        <w:t>5. 宜阳(558—562)</w:t>
        <w:br/>
        <w:t>按：齐安成郡领有宜阳县，梁承之。《隋志》下宜春郡宜春：“旧曰宜阳。</w:t>
        <w:br/>
        <w:t>开皇十一年废吴平县入。”则陈当有宜阳县。</w:t>
        <w:br/>
        <w:t>6. 安复(558—562)</w:t>
        <w:br/>
        <w:t>按：齐安成郡领有安复县，梁承之。《隋志》下庐陵郡领有安复县，则陈当</w:t>
        <w:br/>
        <w:t>有此县。</w:t>
        <w:br/>
        <w:t>7. 广兴(558)</w:t>
        <w:br/>
        <w:t>按：齐安成郡领有广兴县，梁承之。《陈书》卷2《高祖纪下》：永定二年十</w:t>
        <w:br/>
        <w:t>二月，“以安成所部广兴六洞置安乐郡”。则陈或有广兴县，永定二年末乃移属</w:t>
        <w:br/>
        <w:t>安乐郡。</w:t>
        <w:br/>
        <w:t>十二、宁州沿革</w:t>
        <w:br/>
        <w:t>宁州(558—560)，治南城(今江西南城县东南)。梁末置宁州于临川故郡。</w:t>
        <w:br/>
        <w:t>《陈书》卷13《周敷传》：“周敷，字仲远，临川人也。为郡豪族……敷镇临川故</w:t>
        <w:br/>
        <w:t>郡。侯景平，梁元帝授敷使持节、通直散骑常侍、信武将军、宁州刺史……王琳</w:t>
        <w:br/>
        <w:t>平，授散骑常侍、平西将军、豫章太守。”《通鉴》卷167永定二年六月：“宁州刺</w:t>
      </w:r>
    </w:p>
    <w:p>
      <w:r>
        <w:br w:type="page"/>
      </w:r>
    </w:p>
    <w:p>
      <w:r>
        <w:t>1396 中国行政区划通史·三国两晋南朝卷</w:t>
        <w:br/>
        <w:t>史周敷”云云，胡注曰：“时盖即临川故郡置宁州，以敷为刺史。”陈平王琳在天</w:t>
        <w:br/>
        <w:t>嘉元年，则宁州之废亦当在此年。所领郡县乏考。</w:t>
        <w:br/>
        <w:t>第二节淮南、淮北诸州</w:t>
        <w:br/>
        <w:t>一、晋州沿革</w:t>
        <w:br/>
        <w:t>晋州(577—579)，治怀宁(今安徽潜山县)。梁置晋州于晋熙郡，梁末晋州</w:t>
        <w:br/>
        <w:t>失陷于北。据江州考证，太建五年(573)北伐，得晋州故地，属江州，《陈书》卷</w:t>
        <w:br/>
        <w:t>5《宣帝纪》：太建八年十一月“丁酉，分江州晋熙、高唐、新蔡三郡为晋州”。太</w:t>
        <w:br/>
        <w:t>建十一年十二月“乙丑，南北兖、晋三州，及盱眙、山阳、阳平、马头、秦、历阳、</w:t>
        <w:br/>
        <w:t>沛、北谯、南梁等九郡，并自拔还京师”。则陈太建八年置晋州，太建十一年</w:t>
        <w:br/>
        <w:t>又没。</w:t>
        <w:br/>
        <w:t>(一)晋熙郡(577—579)——治怀宁(今安徽潜山县)</w:t>
        <w:br/>
        <w:t>按：梁有晋熙郡，属晋州，梁末没北。《隋志》下同安郡：“梁置豫州，后改</w:t>
        <w:br/>
        <w:t>曰晋州，后齐改曰江州，陈又曰晋州。”据本州考证，太建八年置晋州，晋熙郡乃</w:t>
        <w:br/>
        <w:t>自江州来属。所属怀宁县随之来属。</w:t>
        <w:br/>
        <w:t>怀宁(577—579)</w:t>
        <w:br/>
        <w:t>按：梁晋熙郡领有怀宁县。《隋志》下同安郡领有怀宁县，则陈亦当一度</w:t>
        <w:br/>
        <w:t>有此县。</w:t>
        <w:br/>
        <w:t>(二）大雷郡(577—579)——治新冶(今安徽望江县)</w:t>
        <w:br/>
        <w:t>按：《寰宇记》卷125《淮南道三》舒州望江县：“本汉皖县地，《宋书·州郡</w:t>
        <w:br/>
        <w:t>志》云：晋安帝于此立新冶县，属晋熙郡。’亦为大雷戍。按《宋书》注云：西岸</w:t>
        <w:br/>
        <w:t>有大雷江，自寻阳、柴桑沿流三百里入江，即新冶县也。’历宋、齐、梁不改。至</w:t>
        <w:br/>
        <w:t>陈于新冶置大雷郡。隋开皇初郡废。”《隋志》下同安郡望江：“陈置大雷郡，开</w:t>
        <w:br/>
        <w:t>皇十一年改曰义乡。”以地望揆之，大雷郡置于江北。疑是太建八年置晋州时</w:t>
        <w:br/>
        <w:t>并置大雷郡。</w:t>
        <w:br/>
        <w:t>新冶(577—579)</w:t>
        <w:br/>
        <w:t>按：东晋以来晋熙郡皆有新冶县。据本郡考证，陈置大雷郡于新冶。</w:t>
        <w:br/>
        <w:t>(三)枞阳郡(577—579)——治枞阳(今安徽枞阳县)</w:t>
        <w:br/>
        <w:t>按：梁置枞阳郡，属晋州。梁末没于北。陈太建中北伐当复得其地。《陈</w:t>
        <w:br/>
        <w:t>书》卷5《宣帝纪》：太建十年“十二月乙亥，合州庐江蛮田伯兴出寇枞阳，刺史</w:t>
        <w:br/>
        <w:t>鲁广达讨平之”。《一统志》卷109安庆府桐城县：“汉置枞阳县，属庐江郡，后</w:t>
      </w:r>
    </w:p>
    <w:p>
      <w:r>
        <w:br w:type="page"/>
      </w:r>
    </w:p>
    <w:p>
      <w:r>
        <w:t>第九编·第一章 南朝陈实州郡县沿革 1397</w:t>
        <w:br/>
        <w:t>汉省枞阳，梁时复置，兼置枞阳郡。隋开皇初郡废，十八年，改县曰同安。”则陈</w:t>
        <w:br/>
        <w:t>一度得枞阳郡、枞阳县。以地望揆之，枞阳郡当属晋州。太建十一年没。</w:t>
        <w:br/>
        <w:t>1. 枞阳(577—579)</w:t>
        <w:br/>
        <w:t>按：梁置枞阳县，后没于北。据本郡考证，陈曾一度复得枞阳郡。枞阳</w:t>
        <w:br/>
        <w:t>郡、县同名，则陈曾一度得枞阳县。</w:t>
        <w:br/>
        <w:t>2. 阴安</w:t>
        <w:br/>
        <w:t>按：《寰宇记》卷125《淮南道三》舒州桐城县：“阴安故城，在县东南一百八</w:t>
        <w:br/>
        <w:t>十里。按《宋书·州郡志》云：晋熙郡阴安县也。”又云梁以阴安改属枞阳郡。</w:t>
        <w:br/>
        <w:t>隋开皇三年罢郡，县遂省。”则陈一度有阴安县。</w:t>
        <w:br/>
        <w:t>二、南兖州所辖实郡沿革</w:t>
        <w:br/>
        <w:t>南兖州，侨寄广陵(今江苏扬州市西北蜀冈上)。梁有南兖州，梁末没于</w:t>
        <w:br/>
        <w:t>北。《陈书》卷5《宣帝纪》：太建五年九月“戊子，割南兖州之盱眙郡属谯州”。</w:t>
        <w:br/>
        <w:t>是太建五年北伐，置南兖州。《陈书》卷9《吴明彻传》：太建五年“初，秦郡属南</w:t>
        <w:br/>
        <w:t>兖州，后隶谯州，至是，诏以谯之秦、盱眙、神农三郡还属南兖州，以明彻故也”。</w:t>
        <w:br/>
        <w:t>《陈书》卷5《宣帝纪》：太建七年三月，“盱眙、神农二郡还隶南兖州”。《陈书》</w:t>
        <w:br/>
        <w:t>卷5《宣帝纪》：太建七年五月“乙卯，割谯州之秦郡还隶南兖州”。《陈书》卷5</w:t>
        <w:br/>
        <w:t>《宣帝纪》：太建十一年十二月“乙丑，南北兖、晋三州，及盱眙、山阳、阳平、马</w:t>
        <w:br/>
        <w:t>头、秦、历阳、沛、北谯、南梁等九郡，并自拔还京师”。则南兖州太建十一年没。</w:t>
        <w:br/>
        <w:t>(一)广陵郡(574—579)——治广陵(今江苏扬州市西北蜀冈上)</w:t>
        <w:br/>
        <w:t>按：梁南兖州领有广陵郡，后没。陈太建五年得广陵郡故地。据《一统</w:t>
        <w:br/>
        <w:t>志》卷96《扬州府表》，广陵郡至陈末犹存。今从之。则陈当承旧有广陵郡，太</w:t>
        <w:br/>
        <w:t>建十一年没。</w:t>
        <w:br/>
        <w:t>1. 广陵(574—579)</w:t>
        <w:br/>
        <w:t>按：齐广陵郡领有广陵县，梁承之。《隋志》下江都郡江阳：“旧曰广</w:t>
        <w:br/>
        <w:t>陵……(开皇)十八年改县为邗江，大业初更名江阳。”陈一度复得广陵县。</w:t>
        <w:br/>
        <w:t>2. 江都(574—579)</w:t>
        <w:br/>
        <w:t>按：齐广陵郡领有江都县，梁承之。《隋志》下江都郡江都：“自梁及隋，或</w:t>
        <w:br/>
        <w:t>废或置。”则陈或有江都县。今姑列于此。</w:t>
        <w:br/>
        <w:t>(二)海陵郡(574—579)——治建陵(今江苏泰州市姜堰区北)</w:t>
        <w:br/>
        <w:t>按：齐、梁皆有海陵郡，梁末没北。陈太建北伐，复得之。太建十一年没。</w:t>
        <w:br/>
        <w:t>1. 海陵(574—579)</w:t>
        <w:br/>
        <w:t>按：齐海陵郡领有海陵县，梁承之。《隋志》下江都郡海陵：“梁置海陵郡。</w:t>
      </w:r>
    </w:p>
    <w:p>
      <w:r>
        <w:br w:type="page"/>
      </w:r>
    </w:p>
    <w:p>
      <w:r>
        <w:t>1398 中国行政区划通史·三国两晋南朝卷</w:t>
        <w:br/>
        <w:t>开皇初郡废，又并建陵县入。”则陈一度得海陵县。</w:t>
        <w:br/>
        <w:t>2. 建陵</w:t>
        <w:br/>
        <w:t>3. 宁海(574—579)</w:t>
        <w:br/>
        <w:t>按：齐海陵郡领有宁海县，梁承之。《隋志》下江都郡宁海：“开皇初并如</w:t>
        <w:br/>
        <w:t>皋县入。”则陈一度得宁海县。</w:t>
        <w:br/>
        <w:t>4. 如皋(574—579)</w:t>
        <w:br/>
        <w:t>按：齐海陵郡领有如皋县，梁承之。据宁海县考证所引《隋志》，陈当一度</w:t>
        <w:br/>
        <w:t>得如皋县。</w:t>
        <w:br/>
        <w:t>5. 临泽(574—579)</w:t>
        <w:br/>
        <w:t>按：齐海陵郡领有临泽县，梁承之。《隋志》下江都郡高邮：“梁析置竹塘、</w:t>
        <w:br/>
        <w:t>三归二县，及置广业郡。寻以有嘉禾。为神农郡。开皇初郡废，又并竹塘、三</w:t>
        <w:br/>
        <w:t>归、临泽三县入焉。”则陈一度得临泽县。</w:t>
        <w:br/>
        <w:t>(三)盱眙郡(575—579)—治盱眙(今江苏盱眙县东北)</w:t>
        <w:br/>
        <w:t>按：据南谯州盱眙郡考证，陈太建五年得盱眙郡，属南谯州。《陈书》卷5</w:t>
        <w:br/>
        <w:t>《宣帝纪》：太建七年三月，“盱眙、神农二郡还隶南兖州”。则太建七年，盱眙</w:t>
        <w:br/>
        <w:t>郡来属。所属诸县当随之来属。太建十一年没。</w:t>
        <w:br/>
        <w:t>1. 盱眙(575—579)</w:t>
        <w:br/>
        <w:t>2. 阳城(575—579)</w:t>
        <w:br/>
        <w:t>3. 长乐</w:t>
        <w:br/>
        <w:t>4. 直渎(575—579)</w:t>
        <w:br/>
        <w:t>5. 考城(575—579)</w:t>
        <w:br/>
        <w:t>(四)秦郡，寄治尉氏(今江苏南京市六合区)</w:t>
        <w:br/>
        <w:t>按：据南谯州秦郡考证，陈太建五年得秦郡，属谯州。《陈书》卷5《宣帝</w:t>
        <w:br/>
        <w:t>纪》：太建七年五月“乙卯，割谯州之秦郡还隶南兖州”。《陈书》卷5《宣帝纪》：</w:t>
        <w:br/>
        <w:t>太建十年“八月乙丑朔，改秦郡为义州”。则太建七年，秦郡自谯州移属南兖</w:t>
        <w:br/>
        <w:t>州，太建十年，秦郡乃移置义州。然《陈书》卷5《宣帝纪》：太建十年“冬十月戊</w:t>
        <w:br/>
        <w:t>寅，罢义州及琅邪、彭城二郡”。则秦郡复还属南兖州。太建十一年没。</w:t>
        <w:br/>
        <w:t>1. 堂邑(575—578,579)</w:t>
        <w:br/>
        <w:t>2. 昌国</w:t>
        <w:br/>
        <w:t>3. 尉氏</w:t>
        <w:br/>
        <w:t>(五)神农郡(575—579)—治高邮(今江苏高邮市)</w:t>
        <w:br/>
        <w:t>按：梁置神农郡，梁末没于北。据南谯州神农郡考证，陈太建五年复得其</w:t>
        <w:br/>
        <w:t>地。《陈书》卷5《宣帝纪》：太建七年三月，“盱眙、神农二郡还隶南兖州”。则</w:t>
      </w:r>
    </w:p>
    <w:p>
      <w:r>
        <w:br w:type="page"/>
      </w:r>
    </w:p>
    <w:p>
      <w:r>
        <w:t>第九编·第一章 南朝陈实州郡县沿革 1399</w:t>
        <w:br/>
        <w:t>太建七年三月，神农郡自谯州来属，所属诸县亦当随之来属。太建十一年没。</w:t>
        <w:br/>
        <w:t>1. 高邮(575—579)</w:t>
        <w:br/>
        <w:t>2. 竹塘(575—579)</w:t>
        <w:br/>
        <w:t>3. 三归(575—579)</w:t>
        <w:br/>
        <w:t>(六)盐城郡(574—579)——治盐城(今江苏盐城市)</w:t>
        <w:br/>
        <w:t>按：《隋志》下江都郡盐城：“后齐置射阳郡，陈改曰盐城，开皇初郡废。”</w:t>
        <w:br/>
        <w:t>《陈书》卷12《徐度传附徐敬成传》：太建五年，“其年随都督吴明彻北讨……遂</w:t>
        <w:br/>
        <w:t>克淮阴、山阳、盐城三郡”。则陈太建五年得盐城郡。太建十一年没。</w:t>
        <w:br/>
        <w:t>盐城(574—579)</w:t>
        <w:br/>
        <w:t>按：齐南兖州山阳侨郡领有盐城县，梁承之。据本郡考证所引《隋志》，陈</w:t>
        <w:br/>
        <w:t>当一度得盐城县。</w:t>
        <w:br/>
        <w:t>(七）沛郡，寄治沛(今安徽天长市西北)</w:t>
        <w:br/>
        <w:t>按：梁置泾州，梁末没于北。《隋志》下江都郡永福：“旧曰沛，梁置泾城、</w:t>
        <w:br/>
        <w:t>东阳二郡。陈废州，并二郡为沛郡。后周改沛郡为石梁郡，改沛县曰石梁县，</w:t>
        <w:br/>
        <w:t>省横山县入焉。”《陈书》卷5《宣帝纪》：太建五年六月，“豫章内史程文季克泾</w:t>
        <w:br/>
        <w:t>州城”。《陈书》卷10《程灵洗附程文季传》：太建五年，“又别遣文季围泾州，屠</w:t>
        <w:br/>
        <w:t>其城，进攻盱眙，拔之。仍随明彻围寿阳”。《陈书》卷5《宣帝纪》：太建十一年</w:t>
        <w:br/>
        <w:t>十二月“乙丑，南北兖、晋三州，及盱眙、山阳、阳平、马头、秦、历阳、沛、北谯、南</w:t>
        <w:br/>
        <w:t>梁等九郡，并自拔还京师”。则陈太建五年得梁泾州地，改为沛郡。太建十一</w:t>
        <w:br/>
        <w:t>年没。以地望揆之，沛郡当属南兖州。</w:t>
        <w:br/>
        <w:t>1. 沛</w:t>
        <w:br/>
        <w:t>2. 横山(573—579)</w:t>
        <w:br/>
        <w:t>按：梁置横山县。据本州考证所引《隋志》，则陈亦当一度有横山县。</w:t>
        <w:br/>
        <w:t>3. 义城(573—579)</w:t>
        <w:br/>
        <w:t>按：《方舆纪要》卷21《南直三》凤阳府天长县石梁城：“又有义城，在县南</w:t>
        <w:br/>
        <w:t>三十五里。或曰梁时尝置义城县于此。”今姑从之。</w:t>
        <w:br/>
        <w:t>三、义州沿革</w:t>
        <w:br/>
        <w:t>义州(578)，治尉氏(今江苏南京市六合区)。《陈书》卷5《宣帝纪》：太建</w:t>
        <w:br/>
        <w:t>十年“八月乙丑朔，改秦郡为义州”。太建十年“冬十月戊寅，罢义州及琅邪、彭</w:t>
        <w:br/>
        <w:t>城二郡”。则太建十年置义州，同年罢。</w:t>
        <w:br/>
        <w:t>秦郡，寄治尉氏(今江苏南京市六合区)</w:t>
        <w:br/>
        <w:t>按：秦郡先属谯州，再属南兖州。据本州考证，太建十年，以南兖州之秦</w:t>
      </w:r>
    </w:p>
    <w:p>
      <w:r>
        <w:br w:type="page"/>
      </w:r>
    </w:p>
    <w:p>
      <w:r>
        <w:t>1400 中国行政区划通史·三国两晋南朝卷</w:t>
        <w:br/>
        <w:t>郡置义州，然旋罢，当还属南兖州。</w:t>
        <w:br/>
        <w:t>1. 堂邑(578)</w:t>
        <w:br/>
        <w:t>2. 昌国</w:t>
        <w:br/>
        <w:t>3. 尉氏</w:t>
        <w:br/>
        <w:t>四、北兖州所辖实郡沿革</w:t>
        <w:br/>
        <w:t>北兖州，侨寄淮阴城(今江苏淮安市淮阴区西南甘罗城)。梁有北兖州，治</w:t>
        <w:br/>
        <w:t>淮阴，领阳平、山阳诸郡。梁末没于北。《陈书》卷5《宣帝纪》：太建五年八月</w:t>
        <w:br/>
        <w:t>“乙未，山阳城降”。《陈书》卷5《宣帝纪》：太建五年十一月“甲戌，淮阴城降”。</w:t>
        <w:br/>
        <w:t>《陈书》卷5《宣帝纪》太建六年正月赦江右淮北诸州诏中有“北兖州”。《陈书》</w:t>
        <w:br/>
        <w:t>卷5《宣帝纪》：太建十一年十二月“乙丑，南北兖、晋三州，及盱眙、山阳、阳平、</w:t>
        <w:br/>
        <w:t>马头、秦、历阳、沛、北谯、南梁等九郡，并自拔还京师”。则陈太建五年末得复</w:t>
        <w:br/>
        <w:t>得北兖州，太建十一年没。</w:t>
        <w:br/>
        <w:t>(一)淮阴郡(574—579)——治淮阴城(今江苏淮安市淮阴区西南甘罗城)</w:t>
        <w:br/>
        <w:t>按：梁置淮阴郡，属北兖州。梁末没于北。《陈书》卷12《徐度传附徐敬成</w:t>
        <w:br/>
        <w:t>传》：太建五年，“随都督吴明彻北讨……自繁梁湖下淮，围淮阴城。仍监北兖</w:t>
        <w:br/>
        <w:t>州……遂克淮阴、山阳、盐城三郡”。则太建五年得淮阴郡，太建十一年没。</w:t>
        <w:br/>
        <w:t>怀恩(574—579)</w:t>
        <w:br/>
        <w:t>按：《地形志》中淮州淮阴郡怀恩：“州、郡治。”《北齐志》卷5《淮南地区》淮</w:t>
        <w:br/>
        <w:t>州淮阴郡：“天保七年后淮阴郡只领怀恩一县。”《隋志》下江都郡山阳：“有后魏</w:t>
        <w:br/>
        <w:t>淮阴郡，东魏改为淮州。后齐并鲁、富陵立怀恩县，后周改曰寿张。”则陈亦当</w:t>
        <w:br/>
        <w:t>承北齐末年规制，领怀恩县。</w:t>
        <w:br/>
        <w:t>（二）阳平郡，寄治安宜(今江苏宝应县西南)</w:t>
        <w:br/>
        <w:t>按：梁北兖州领有阳平侨郡。梁末没于北。《陈书》卷5《宣帝纪》：太建</w:t>
        <w:br/>
        <w:t>五年五月“癸酉，阳平郡城降”。则陈太建五年复得阳平郡。《陈书》卷5《宣帝</w:t>
        <w:br/>
        <w:t>纪》：太建七年五月，“分北谯县置北谯郡，领阳平所属北谯、西谯二县”。则太</w:t>
        <w:br/>
        <w:t>建七年自阳平郡析置北谯郡。太建十一年阳平郡随州而没。</w:t>
        <w:br/>
        <w:t>1. 安宜</w:t>
        <w:br/>
        <w:t>按：齐阳平侨郡领有安宜侨县。《隋志》下江都郡安宜：“梁置阳平郡及东</w:t>
        <w:br/>
        <w:t>莞郡。开皇初郡废，又废石鳖县入焉。”则陈当一度得安宜县。</w:t>
        <w:br/>
        <w:t>2. 石鳖(573—579)</w:t>
        <w:br/>
        <w:t>按：据安宜县考证所引《隋志》，隋前当有石鳖县。《补陈志》卷2南兖州</w:t>
        <w:br/>
        <w:t>阳平郡列有石鳖县，今从之。</w:t>
      </w:r>
    </w:p>
    <w:p>
      <w:r>
        <w:br w:type="page"/>
      </w:r>
    </w:p>
    <w:p>
      <w:r>
        <w:t>第九编·第一章 南朝陈实州郡县沿革 1401</w:t>
        <w:br/>
        <w:t>3. 太清</w:t>
        <w:br/>
        <w:t>按：齐阳平侨郡领有泰清侨县。《地形志》中淮州阳平郡领有太清县，为</w:t>
        <w:br/>
        <w:t>郡治。“泰”、“太”音通。《补陈志》以为陈亦当有此县。今从之。</w:t>
        <w:br/>
        <w:t>4. 北谯</w:t>
        <w:br/>
        <w:t>5. 西谯(573—574)</w:t>
        <w:br/>
        <w:t>按：据本郡考证所引《隋志》，陈阳平郡领有西谯县，太建七年移置北谯</w:t>
        <w:br/>
        <w:t>郡，当属南谯州。</w:t>
        <w:br/>
        <w:t>(三）山阳郡，寄治山阳(今江苏淮安市)</w:t>
        <w:br/>
        <w:t>按：梁北兖州领有山阳侨郡，梁末没于北。《陈书》卷5《宣帝纪》：太建五</w:t>
        <w:br/>
        <w:t>年八月“乙未，山阳城降”。则陈太建五年复得山阳郡。太建十一年又没。</w:t>
        <w:br/>
        <w:t>山阳(573—579)</w:t>
        <w:br/>
        <w:t>按：齐山阳侨郡领有山阳县，梁承之。《隋志》下江都郡领有山阳县，则陈</w:t>
        <w:br/>
        <w:t>亦当一度有此县。</w:t>
        <w:br/>
        <w:t>五、南谯州所辖实郡沿革</w:t>
        <w:br/>
        <w:t>南谯州，先治盱眙(今江苏盱眙县东北)，后治顿丘(今安徽滁州市)。梁置</w:t>
        <w:br/>
        <w:t>南谯州，后没于北。陈太建五年北伐，复得其地，《陈书》卷5《宣帝纪》太建六</w:t>
        <w:br/>
        <w:t>年正月赦江右淮北诸州诏中有“南谯州”。则陈复置南谯州。《陈书》卷9《吴</w:t>
        <w:br/>
        <w:t>明彻传》：太建八年，“授都督南北兖、南北青、谯五州诸军事，南兖州刺史。”卷</w:t>
        <w:br/>
        <w:t>11《淳于量传》：“(太建)十年……授散骑常侍，都督南北兖、谯三州诸军事，车</w:t>
        <w:br/>
        <w:t>骑将军，南兖州刺史。”《〈补陈疆域志》校补》以为陈之南谯州亦称为谯州，甚</w:t>
        <w:br/>
        <w:t>是。陈南谯州领盱眙、神农、秦、新昌、高塘、南谯等郡。《陈书》卷5《宣帝纪》：</w:t>
        <w:br/>
        <w:t>太建七年三月，“移谯州镇于新昌郡，以秦郡属之”。同年，南梁郡自合州来属，</w:t>
        <w:br/>
        <w:t>北谯郡又来属。《陈书》卷5《宣帝纪》：太建十一年十二月，“谯、北徐州又陷。</w:t>
        <w:br/>
        <w:t>自是淮南之地尽没于周矣”。</w:t>
        <w:br/>
        <w:t>(一)盱眙郡(574)——治盱眙(今江苏盱眙县东北)</w:t>
        <w:br/>
        <w:t>按：齐南兖州领有盱眙郡，梁承之，梁末没于北。《陈书》卷5《宣帝纪》：</w:t>
        <w:br/>
        <w:t>太建五年八月“壬寅，盱眙城降”。《陈书》卷5《宣帝纪》：太建五年九月“戊子，</w:t>
        <w:br/>
        <w:t>割南兖州之盱眙郡属谯州”。则陈太建五年得盱眙，属南谯州。《陈书》卷5</w:t>
        <w:br/>
        <w:t>《宣帝纪》：太建七年三月，“盱眙、神农二郡还隶南兖州。”则太建七年，盱眙郡</w:t>
        <w:br/>
        <w:t>移属南兖州。</w:t>
        <w:br/>
        <w:t>1. 盱眙(574)</w:t>
        <w:br/>
        <w:t>按：齐盱眙郡领有盱眙县，梁承之。《隋志》下江都郡盱眙：“旧魏置盱眙</w:t>
      </w:r>
    </w:p>
    <w:p>
      <w:r>
        <w:br w:type="page"/>
      </w:r>
    </w:p>
    <w:p>
      <w:r>
        <w:t>1402 中国行政区划通史·三国两晋南朝卷</w:t>
        <w:br/>
        <w:t>郡。陈置北谯州，寻省。开皇初郡废。又并考城、直渎、阳城三县入。”此处所</w:t>
        <w:br/>
        <w:t>言“陈置北谯州”，当为“陈置南谯州”之误。则陈一度得盱眙县。</w:t>
        <w:br/>
        <w:t>2. 阳城(574)</w:t>
        <w:br/>
        <w:t>按：齐盱眙郡领有阳城县，梁承之。据盱眙县考证所引《隋志》，陈当一度</w:t>
        <w:br/>
        <w:t>得阳城县。</w:t>
        <w:br/>
        <w:t>3. 长乐</w:t>
        <w:br/>
        <w:t>4. 直渎(574)</w:t>
        <w:br/>
        <w:t>按：齐盱眙郡领有直渎县，梁承之。据盱眙县考证所引《隋志》，陈当一度</w:t>
        <w:br/>
        <w:t>得直渎县。</w:t>
        <w:br/>
        <w:t>5. 考城</w:t>
        <w:br/>
        <w:t>按：齐盱眙郡领有考城县，梁承之。据盱眙县考证所引《隋志》，陈当一度</w:t>
        <w:br/>
        <w:t>得考城县。</w:t>
        <w:br/>
        <w:t>(二）新昌郡(573—579)——治顿丘(今安徽滁州市)</w:t>
        <w:br/>
        <w:t>按：梁南谯州领有新昌郡，后没于北。《隋志》下江都郡清流：“旧曰顿丘，</w:t>
        <w:br/>
        <w:t>置新昌郡及南谯州。开皇初改为滁州，郡废。”另据本州考证，陈太建七年移南</w:t>
        <w:br/>
        <w:t>谯州治于新昌郡，则陈太建北伐当复有新昌郡。太建十一年没。</w:t>
        <w:br/>
        <w:t>1. 顿丘</w:t>
        <w:br/>
        <w:t>2. 乐巨(573—579)</w:t>
        <w:br/>
        <w:t>按：《隋志》下江都郡清流：“旧曰顿丘，置新昌郡及南谯州。开皇初改为</w:t>
        <w:br/>
        <w:t>滁州，郡废。又废乐巨、高塘二县入顿丘。”据《北周志》卷6《淮南》南谯州新昌</w:t>
        <w:br/>
        <w:t>郡，高塘县为北周置，而乐巨县则建置不详，《补陈志》卷2列为南谯州新昌郡</w:t>
        <w:br/>
        <w:t>属县，今姑从之。</w:t>
        <w:br/>
        <w:t>(三)神农郡(573—574)——治高邮(今江苏高邮市)</w:t>
        <w:br/>
        <w:t>按：梁置神农郡，梁末没于北。陈太建五年复得其地。《隋志》下江都</w:t>
        <w:br/>
        <w:t>郡高邮：“梁析置竹塘、三归二县，及置广业郡。寻以有嘉禾，为神农郡。</w:t>
        <w:br/>
        <w:t>开皇初郡废，又并竹塘、三归、临泽三县入焉。”陈一度亦有神农郡。《陈</w:t>
        <w:br/>
        <w:t>书》卷9《吴明彻传》：“初，秦郡属南兖州，后隶谯州，至是，诏以谯之秦、盱</w:t>
        <w:br/>
        <w:t>眙、神农三郡还属南兖州，以明彻故也。”《陈书》卷5《宣帝纪》：太建七年</w:t>
        <w:br/>
        <w:t>三月，“盱眙、神农二郡还隶南兖州”。则太建七年三月，神农郡移属南</w:t>
        <w:br/>
        <w:t>兖州。</w:t>
        <w:br/>
        <w:t>1. 高邮(573—574)</w:t>
        <w:br/>
        <w:t>按：齐广陵郡领有高邮县，梁亦有高邮县。据本郡考证所引《隋志》，陈亦</w:t>
        <w:br/>
        <w:t>当一度有高邮县。</w:t>
      </w:r>
    </w:p>
    <w:p>
      <w:r>
        <w:br w:type="page"/>
      </w:r>
    </w:p>
    <w:p>
      <w:r>
        <w:t>第九编·第一章 南朝陈实州郡县沿革 1403</w:t>
        <w:br/>
        <w:t>2. 竹塘(573—574)</w:t>
        <w:br/>
        <w:t>按：梁置竹塘县，属神农郡，据本郡考证所引《隋志》，陈亦曾一度得竹</w:t>
        <w:br/>
        <w:t>塘县。</w:t>
        <w:br/>
        <w:t>3. 三归(573—574)</w:t>
        <w:br/>
        <w:t>按：梁置三归县，属神农郡，据本郡考证所引《隋志》，陈亦曾一度得三</w:t>
        <w:br/>
        <w:t>归县。</w:t>
        <w:br/>
        <w:t>（四）秦郡，治尉氏(今江苏南京市六合区)</w:t>
        <w:br/>
        <w:t>按：《陈书》卷9《吴明彻传》：太建五年北伐，“秦郡乃降”。卷5《宣帝纪》：</w:t>
        <w:br/>
        <w:t>太建七年五月“乙卯，割谯州之秦郡还隶南兖州”。《陈书》卷9《吴明彻传》：太</w:t>
        <w:br/>
        <w:t>建五年“初，秦郡属南兖州，后隶谯州，至是，诏以谯之秦、盱眙、神农三郡还属</w:t>
        <w:br/>
        <w:t>南兖州，以明彻故也”。《〈补陈疆域志&gt;校补》以为《吴明彻传》所言太建五年以</w:t>
        <w:br/>
        <w:t>谯州之秦郡移属南兖州为误，当以太建七年为是。甚是，今从《宣帝纪》。则太</w:t>
        <w:br/>
        <w:t>建五年得秦郡，属谯州，太建七年，秦郡自谯州移属南兖州。</w:t>
        <w:br/>
        <w:t>1. 堂邑(573—574)</w:t>
        <w:br/>
        <w:t>按：《隋志》下江都郡六合：“旧曰尉氏，置秦郡。后齐置秦州。后周改州</w:t>
        <w:br/>
        <w:t>曰方州，改郡曰六合。开皇初郡废，四年改尉氏曰六合，省堂邑、方山二县入</w:t>
        <w:br/>
        <w:t>焉。”则陈一度得堂邑县。</w:t>
        <w:br/>
        <w:t>2. 昌国</w:t>
        <w:br/>
        <w:t>3. 尉氏</w:t>
        <w:br/>
        <w:t>(五)南梁郡(575—579)——治阜陵戍(今安徽全椒县东南)</w:t>
        <w:br/>
        <w:t>按：南梁本合州属郡，《陈书》卷5《宣帝纪》：太建七年五月，“合州之南梁</w:t>
        <w:br/>
        <w:t>郡，隶入谯州”。则太建七年南梁郡自合州来属。太建十一年没。</w:t>
        <w:br/>
        <w:t>慎</w:t>
        <w:br/>
        <w:t>(六）北谯郡，治北谯(今安徽全椒县北)</w:t>
        <w:br/>
        <w:t>按：梁南谯州领有北谯侨郡，梁末没于北。《陈书》卷5《宣帝纪》：太建七</w:t>
        <w:br/>
        <w:t>年五月，“分北谯县置北谯郡，领阳平所属北谯、西谯二县”。则陈太建七年自</w:t>
        <w:br/>
        <w:t>北兖州阳平郡析置北谯郡，属南谯州。太建十一年当随州而没。</w:t>
        <w:br/>
        <w:t>1. 北谯</w:t>
        <w:br/>
        <w:t>2. 西谯(575—579)</w:t>
        <w:br/>
        <w:t>按：据本州考证，陈有西谯县。</w:t>
        <w:br/>
        <w:t>(七）高塘郡(573—579)——治高塘城(今安徽来安县半塔镇)</w:t>
        <w:br/>
        <w:t>按：梁南谯州领有高塘郡，梁末没于北。《地形志》中谯州领有高塘郡，</w:t>
        <w:br/>
        <w:t>“治高塘城”，领平阿、盘塘、石城、兰陵四县。《陈书》卷5《宣帝纪》：太建五年</w:t>
      </w:r>
    </w:p>
    <w:p>
      <w:r>
        <w:br w:type="page"/>
      </w:r>
    </w:p>
    <w:p>
      <w:r>
        <w:t>1404中国行政区划通史·三国两晋南朝卷</w:t>
        <w:br/>
        <w:t>五月“己卯，北高唐郡城降”。太建五年九月“壬申，高唐太守沈善度克马头</w:t>
        <w:br/>
        <w:t>城”。则陈太建五年复得高塘郡。《北周志》卷6《淮南》新昌郡高塘县条据《方</w:t>
        <w:br/>
        <w:t>舆纪要》以为，梁置高塘郡，北周改为高塘县。《地形志》所载四县于《北齐志》</w:t>
        <w:br/>
        <w:t>列为高塘郡属县，《补陈志》同，今从之。太建十一年没。</w:t>
        <w:br/>
        <w:t>1. 平阿</w:t>
        <w:br/>
        <w:t>2.盘塘(573—579)</w:t>
        <w:br/>
        <w:t>3. 石城(573—579)</w:t>
        <w:br/>
        <w:t>4. 兰陵</w:t>
        <w:br/>
        <w:t>六、合州沿革</w:t>
        <w:br/>
        <w:t>合州(573—579)，治合肥城(今安徽合肥市)。《隋志》下庐江郡：“梁置南</w:t>
        <w:br/>
        <w:t>豫州，又改为合州。开皇初改为庐州。”梁合州治合肥，后没于北。《陈书》卷5</w:t>
        <w:br/>
        <w:t>《宣帝纪》：太建五年六月，“黄法耗克合州城”。《陈书》卷11《黄法耗传》：太</w:t>
        <w:br/>
        <w:t>建五年，“进兵合肥，望旗降款，法不令军士侵掠，躬自抚劳，而与之盟，并放</w:t>
        <w:br/>
        <w:t>还北。以功加侍中，改封义阳郡公，邑二千户。其年，迁都督合霍二州诸军事、</w:t>
        <w:br/>
        <w:t>征西大将军、合州刺史”。《陈书》卷5《宣帝纪》所载太建六年正月赦江右淮北</w:t>
        <w:br/>
        <w:t>诸州诏中有“合州”。太建十一年没。</w:t>
        <w:br/>
        <w:t>(一)南梁郡(573—574)——治阜陵戍(今安徽全椒县东南)</w:t>
        <w:br/>
        <w:t>按：梁南谯州领有南梁郡，梁末没于北。《隋志》下庐江郡慎：“东魏置平</w:t>
        <w:br/>
        <w:t>梁郡，陈曰梁郡。开皇初郡废。”《&lt;补陈疆域志&gt;订补》卷2南谯州南梁郡条以</w:t>
        <w:br/>
        <w:t>为：“《魏书·地形志》无平梁郡，慎县属合州南梁郡。《考异》以为此“东魏置平</w:t>
        <w:br/>
        <w:t>梁郡，陈曰梁郡’即是南梁郡。此郡本梁置，后地入魏，故《隋志》误为东魏置，</w:t>
        <w:br/>
        <w:t>又讹南’为平”。”甚是，今从之。《陈书》卷5《宣帝纪》：太建七年五月，“合州</w:t>
        <w:br/>
        <w:t>之南梁郡，隶入谯州”。则陈太建五年复置南梁郡，太建七年移属谯州。</w:t>
        <w:br/>
        <w:t>慎</w:t>
        <w:br/>
        <w:t>(二)庐江郡(573—579)——治庐江(今安徽庐江县西一百二十里)</w:t>
        <w:br/>
        <w:t>按：梁南豫州(合州)有庐江郡，梁末没北。《陈书》卷5《宣帝纪》：太</w:t>
        <w:br/>
        <w:t>建五年五月“甲戌，徐幔克庐江郡城”。则陈太建五年复得庐江郡，太建十</w:t>
        <w:br/>
        <w:t>一年没。</w:t>
        <w:br/>
        <w:t>庐江(573—579)</w:t>
        <w:br/>
        <w:t>按：梁置庐江县，属庐江郡。《隋志》下庐江郡领有庐江县，则陈当有庐</w:t>
        <w:br/>
        <w:t>江县。</w:t>
      </w:r>
    </w:p>
    <w:p>
      <w:r>
        <w:br w:type="page"/>
      </w:r>
    </w:p>
    <w:p>
      <w:r>
        <w:t>第九编·第一章 南朝陈实州郡县沿革 1405</w:t>
        <w:br/>
        <w:t>七、安州沿革</w:t>
        <w:br/>
        <w:t>安州(575—579)，治宿预(今江苏宿迁市东南旧黄河东北岸古城)。梁之</w:t>
        <w:br/>
        <w:t>东徐州镇宿预，梁末没于北。《陈书》卷31《萧摩诃传》：“(太建)七年，又随</w:t>
        <w:br/>
        <w:t>(吴)明彻进围宿预，击走齐将王康德。”《陈书》卷5《宣帝纪》：太建七年三月，</w:t>
        <w:br/>
        <w:t>“改梁东徐州为安州，武州为沅州”。《陈书》卷12《徐度传附徐敬成传》：太建</w:t>
        <w:br/>
        <w:t>五至七年间，“寻复为持节、都督安元潼三州诸军事、安州刺史，将军如故，镇宿</w:t>
        <w:br/>
        <w:t>预”。则太建七年得梁东徐州故地，改为安州。太建十一年没。</w:t>
        <w:br/>
        <w:t>(一)宿预郡(575—579)——治宿预(今江苏宿迁市东南旧黄河东北岸</w:t>
        <w:br/>
        <w:t>古城）</w:t>
        <w:br/>
        <w:t>按：梁置宿预郡，属东徐州。梁末没于北。《隋志》下下邳郡宿豫：“旧置</w:t>
        <w:br/>
        <w:t>宿豫郡，开皇初郡废……又梁置朝阳、临沭二郡，后齐置晋宁郡。寻并废。”陈</w:t>
        <w:br/>
        <w:t>太建中当复得宿预郡，太建十一年没。</w:t>
        <w:br/>
        <w:t>宿预(575—579)</w:t>
        <w:br/>
        <w:t>按：梁宿预郡领有宿预县。《隋志》下下邳郡领有宿豫，则陈亦一度有宿</w:t>
        <w:br/>
        <w:t>预县。</w:t>
        <w:br/>
        <w:t>(二）高平郡，治高平(今江苏盱眙县西北洪泽湖中)</w:t>
        <w:br/>
        <w:t>按：梁置高平侨郡，属东徐州，梁末没于北。《隋志》下下邳郡徐城：“梁置</w:t>
        <w:br/>
        <w:t>高平郡，东魏又并梁东平、阳平、清河、归义四郡为高平县。又并梁朱沛、循仪、</w:t>
        <w:br/>
        <w:t>安丰三郡置朱沛县，又有安远郡，后齐废。后周又并朱沛入高平。”陈复得梁东</w:t>
        <w:br/>
        <w:t>徐州故地，当复得高平侨郡。</w:t>
        <w:br/>
        <w:t>1. 高平(575—579)</w:t>
        <w:br/>
        <w:t>按：梁高平郡领有高平县，后没，据本郡考证所引《隋志》，高平县历北齐、</w:t>
        <w:br/>
        <w:t>北周皆存，则陈亦当一度有高平县。</w:t>
        <w:br/>
        <w:t>2. 朱沛(575—579)</w:t>
        <w:br/>
        <w:t>按：据本郡考证所引《隋志》，东魏并梁朱沛、循仪①、安丰三郡置朱沛县，</w:t>
        <w:br/>
        <w:t>后周又并朱沛入高平，陈介于其间，当有朱沛县。</w:t>
        <w:br/>
        <w:t>八、沅州沿革</w:t>
        <w:br/>
        <w:t>沅州(575—579)，治下邳(今江苏睢宁县古邳镇)。梁置沅州，镇下邳，梁</w:t>
        <w:br/>
        <w:t>①《隋志》此处“循仪”，《地形志》中东楚州条作“修仪”，本卷《南朝梁实州郡县沿革》部分以“修仪”</w:t>
        <w:br/>
        <w:t>为是。</w:t>
      </w:r>
    </w:p>
    <w:p>
      <w:r>
        <w:br w:type="page"/>
      </w:r>
    </w:p>
    <w:p>
      <w:r>
        <w:t>1406 中国行政区划通史·三国两晋南朝卷</w:t>
        <w:br/>
        <w:t>末没于北。《陈书》卷5《宣帝纪》：太建七年“二月戊申，樊毅克下邳、高栅等六</w:t>
        <w:br/>
        <w:t>城”。《陈书》卷5《宣帝纪》：太建七年三月，“改梁东徐州为安州，武州为沅</w:t>
        <w:br/>
        <w:t>州”。则陈太建七年得梁武州故地，改置为沅州，太建十一年没。</w:t>
        <w:br/>
        <w:t>下邳郡(575—579)—治下邳(今江苏睢宁县古邳镇)</w:t>
        <w:br/>
        <w:t>按：梁置下邳郡，属武州，梁末没于北。《隋志》下下邳郡下邳：“梁曰归</w:t>
        <w:br/>
        <w:t>政，置武州、下邳郡。魏改县为下邳，置郡不改。改州曰东除。后周改州为</w:t>
        <w:br/>
        <w:t>邳州。开皇初郡废。”另据本州考证，陈太建七年复得下邳郡，太建十一</w:t>
        <w:br/>
        <w:t>年没。</w:t>
        <w:br/>
        <w:t>下邳(575—579)</w:t>
        <w:br/>
        <w:t>按：据本郡考证所引《隋志》，魏置下邳县，至隋犹存，则陈当一度得下</w:t>
        <w:br/>
        <w:t>邳县。</w:t>
        <w:br/>
        <w:t>九、冀州所辖实郡沿革</w:t>
        <w:br/>
        <w:t>冀州，侨寄襄贲(今江苏涟水县北)。梁有青、冀二州，治郁洲，梁末没于</w:t>
        <w:br/>
        <w:t>北。《陈书》卷12《徐度传附徐敬成传》：太建五年，“遂克淮阴、山阳、盐城三</w:t>
        <w:br/>
        <w:t>郡，并连口、朐山二戍。仍进攻郁州(洲)，克之”。《陈书》卷5《宣帝纪》所载太</w:t>
        <w:br/>
        <w:t>建六年正月赦江右淮北诸州诏中有冀州。则太建五年复得梁青、冀二州故地，</w:t>
        <w:br/>
        <w:t>太建十一年没。</w:t>
        <w:br/>
        <w:t>(一)海西郡(574—579)——治涟口(今江苏涟水县北)</w:t>
        <w:br/>
        <w:t>按：齐冀州领有北东海侨郡，《地形志》中海州海西郡：“萧鸾置东海郡，武</w:t>
        <w:br/>
        <w:t>定七年改置。”《北齐志》卷3《河南地区(上)》海州海西郡以为北齐末领有襄</w:t>
        <w:br/>
        <w:t>贲、海西二县。陈太建五年复青、冀二州故地，当承之。太建十一年没。</w:t>
        <w:br/>
        <w:t>1. 襄责</w:t>
        <w:br/>
        <w:t>2.海西(574—579)</w:t>
        <w:br/>
        <w:t>按：《地形志》中海州海西郡海西：“武定七年分襄贲置。”</w:t>
        <w:br/>
        <w:t>(二）沭阳郡(574—579)——治怀文(今江苏沭阳县东)</w:t>
        <w:br/>
        <w:t>按：梁青、冀二州领有僮阳郡，梁末没于北。《隋志》下东海郡沭阳：“梁置</w:t>
        <w:br/>
        <w:t>潼阳郡。东魏改曰沭阳郡，置县曰怀文，后周改县曰沭阳。开皇初郡废。”《陈</w:t>
        <w:br/>
        <w:t>书》卷5《宣帝纪》：太建五年北伐，六月“庚戌，淮阳、沭阳郡并弃城走”。则陈</w:t>
        <w:br/>
        <w:t>得齐沭阳郡。太建十一年没。</w:t>
        <w:br/>
        <w:t>怀文(574—579)</w:t>
        <w:br/>
        <w:t>按：据本郡考证所引《隋志》，东魏、齐沭阳郡领怀文县，北周改为沭阳，则</w:t>
        <w:br/>
        <w:t>陈时当为怀文县。</w:t>
      </w:r>
    </w:p>
    <w:p>
      <w:r>
        <w:br w:type="page"/>
      </w:r>
    </w:p>
    <w:p>
      <w:r>
        <w:t>第九编·第一章 南朝陈实州郡县沿革 1407</w:t>
        <w:br/>
        <w:t>(三)淮阳郡(574—579)——治乏考(约在今江苏淮安市淮阴区西古泗水</w:t>
        <w:br/>
        <w:t>西岸）</w:t>
        <w:br/>
        <w:t>按：梁置淮阳郡，属东徐州，梁末没于北。《陈书》卷5《宣帝纪》：太建五</w:t>
        <w:br/>
        <w:t>年六月，伐北齐，“庚戌，淮阳、沭阳郡并弃城走”。《隋志》下下邳郡淮阳：“梁置</w:t>
        <w:br/>
        <w:t>淮阳郡。东魏并绥化、吕梁二郡置绥化县。后周改县为淮阳，开皇初郡废。又</w:t>
        <w:br/>
        <w:t>有梁临清、天水、浮阳三郡，东魏并为甬城县，后齐改曰文城县，后周又改为临</w:t>
        <w:br/>
        <w:t>清。开皇三年省入焉。”则陈太建五年复得淮阳郡，太建十一年没。</w:t>
        <w:br/>
        <w:t>1. 绥化(574—579)</w:t>
        <w:br/>
        <w:t>按：据本郡考证所引《隋志》，东魏置绥化县，北周乃改为淮阳，则陈仍当</w:t>
        <w:br/>
        <w:t>曰绥化。</w:t>
        <w:br/>
        <w:t>2. 文成(574—579)</w:t>
        <w:br/>
        <w:t>按：据本郡考证所引《隋志》，北齐淮阳郡领有文成县，北周改为临清，则</w:t>
        <w:br/>
        <w:t>陈仍当曰文成。</w:t>
        <w:br/>
        <w:t>十、南、北二青州所辖实郡沿革</w:t>
        <w:br/>
        <w:t>南、北二青州，侨寄朐山(今江苏连云港市赣榆区西)。梁置南、北二青州。</w:t>
        <w:br/>
        <w:t>梁末失于北。《陈书》卷12《徐度传附徐敬成传》：太建五年，“遂克淮阴、山阳、</w:t>
        <w:br/>
        <w:t>盐城三郡，并连口、朐山二戍。仍进攻郁州，克之”。《陈书》卷9《吴明彻传》：</w:t>
        <w:br/>
        <w:t>太建八年，“授都督南北兖南北青谯五州诸军事、南兖州刺史”。则陈太建五年</w:t>
        <w:br/>
        <w:t>复置南、北二青州，太建十一年没。</w:t>
        <w:br/>
        <w:t>琅邪郡，寄治朐(今江苏连云港市赣榆区西)</w:t>
        <w:br/>
        <w:t>按：齐、梁青、冀二州皆有东莞、琅邪二侨郡，领无实县，梁末没于北。据</w:t>
        <w:br/>
        <w:t>《北齐志》卷3《河南地区(上)》海州列有琅邪侨郡，北齐末领朐县。陈承之。</w:t>
        <w:br/>
        <w:t>朐(574—579)</w:t>
        <w:br/>
        <w:t>按：《地形志》中海州琅邪郡朐：“二汉属东海，晋曰临朐，属。萧衍改为招</w:t>
        <w:br/>
        <w:t>远，武定七年复。”《寰宇记》卷22《河南道二十二》海州朐山县：“本汉朐县也…</w:t>
        <w:br/>
        <w:t>梁于今县北二里琅邪故城置招远县，属琅邪郡，后属魏，改为朐县，高齐不改。周</w:t>
        <w:br/>
        <w:t>武帝建德六年改琅邪为朐山郡，改朐县为朐山县。”则在陈当称为朐县。</w:t>
        <w:br/>
        <w:t>十一、豫州所辖实郡沿革</w:t>
        <w:br/>
        <w:t>豫州，寄治寿阳(今安徽寿县)。梁置豫州于寿春，梁末没于北。《陈书》卷</w:t>
        <w:br/>
        <w:t>5《宣帝纪》：太建五年十月“乙巳，吴明彻克寿阳城…景(丙)辰，诏曰：梁末</w:t>
        <w:br/>
        <w:t>得悬瓠，以寿阳为南豫州，今者克复，可还为豫州。””《陈书》卷5《宣帝纪》所载</w:t>
      </w:r>
    </w:p>
    <w:p>
      <w:r>
        <w:br w:type="page"/>
      </w:r>
    </w:p>
    <w:p>
      <w:r>
        <w:t>1408 中国行政区划通史·三国两晋南朝卷</w:t>
        <w:br/>
        <w:t>太建六年正月赦江右淮北诸州诏中有“豫州”。《陈书》卷5《宣帝纪》：太建十</w:t>
        <w:br/>
        <w:t>一年十一月“戊申，豫州陷”。则太建五年重置豫州，太建十一年没。</w:t>
        <w:br/>
        <w:t>(一)梁郡，寄治寿阳(今安徽寿县)</w:t>
        <w:br/>
        <w:t>按：齐、梁豫州皆有侨梁郡，所领皆为侨县。梁末梁郡没。《隋志》下淮南</w:t>
        <w:br/>
        <w:t>郡寿春：“旧有淮南、梁郡、北谯、汝阴等郡，开皇初并废。”则陈一度得梁郡，据</w:t>
        <w:br/>
        <w:t>本州考证，太建五年复得寿阳，梁郡当领有寿阳县。</w:t>
        <w:br/>
        <w:t>寿阳(574—579)</w:t>
        <w:br/>
        <w:t>按：梁有寿阳县，梁末没于北。《北齐志》、《北周志》扬州淮南郡皆治寿阳</w:t>
        <w:br/>
        <w:t>县，陈得其地，亦当有寿阳县①。</w:t>
        <w:br/>
        <w:t>(二）安丰郡(574—579)—治安丰(今安徽霍邱县南)</w:t>
        <w:br/>
        <w:t>按：梁自南豫州析安丰郡置安丰州，梁末没于北。陈复得其地。《隋志》</w:t>
        <w:br/>
        <w:t>下淮南郡安丰：“梁置陈留、安丰二郡，开皇初并废。”则陈当一度有安丰郡。</w:t>
        <w:br/>
        <w:t>1. 安丰(574—579)</w:t>
        <w:br/>
        <w:t>按：梁安丰郡治安丰县，据本郡考证所引《隋志》，安丰县至隋犹存，陈得</w:t>
        <w:br/>
        <w:t>安丰郡，当领有安丰县。</w:t>
        <w:br/>
        <w:t>2. 松滋(574—579)</w:t>
        <w:br/>
        <w:t>按：齐安丰郡领有松滋县，梁承之。《寰宇记》卷129《淮南道七》寿州霍丘</w:t>
        <w:br/>
        <w:t>县：“废松滋县……东魏及周属安丰州。开皇三年废。”则陈得安丰郡，当有松</w:t>
        <w:br/>
        <w:t>滋县。</w:t>
        <w:br/>
        <w:t>十二、仁州沿革</w:t>
        <w:br/>
        <w:t>仁州(573—579)，治赤坎城(今安徽固镇县东南)。梁置仁州，梁末没于</w:t>
        <w:br/>
        <w:t>北。《陈书》卷5《宣帝纪》：太建五年六月，“吴明彻师次仁州，甲子，克其州</w:t>
        <w:br/>
        <w:t>城”。《陈书》卷9《吴明彻传》：太建五年北伐，“进克仁州”。《陈书》卷5《宣帝</w:t>
        <w:br/>
        <w:t>纪》所载太建六年正月赦江右淮北诸州诏中有仁州。则太建五年得仁州，太建</w:t>
        <w:br/>
        <w:t>十一年当没。</w:t>
        <w:br/>
        <w:t>(一)谷阳郡(573—579)——治高昌(今安徽固镇县)</w:t>
        <w:br/>
        <w:t>按：《地形志》中仁州：“萧衍置，魏因之。治赤坎城。”《地形志》所载之仁</w:t>
        <w:br/>
        <w:t>州领临淮郡，临淮郡领己吾、义城二县。《隋志》下彭城郡谷阳：“后齐置谷阳</w:t>
        <w:br/>
        <w:t>郡，开皇初郡废。又有己吾、义城二县，后齐并以为临淮县，大业初并入。”则北</w:t>
        <w:br/>
        <w:t>①寿阳，古称寿春，东晋以郑皇后讳而改为寿阳。而《地形志》、《隋志》皆作寿春。王仲荦《北周志》</w:t>
        <w:br/>
        <w:t>亦作“寿春”(中华书局，1980年，第534页)，今从《陈书》本纪作“寿阳”。</w:t>
      </w:r>
    </w:p>
    <w:p>
      <w:r>
        <w:br w:type="page"/>
      </w:r>
    </w:p>
    <w:p>
      <w:r>
        <w:t>第九编·第一章 南朝陈实州郡县沿革 1409</w:t>
        <w:br/>
        <w:t>齐之谷阳郡当属仁州，直至于周、隋。陈介于其间，陈之仁州亦当领谷阳郡。</w:t>
        <w:br/>
        <w:t>1. 高昌(573—579)</w:t>
        <w:br/>
        <w:t>按：《地形志》中睢州谷阳郡高昌：“武定六年置。郡治。”《北齐志》、《北周</w:t>
        <w:br/>
        <w:t>志》皆列高昌为谷阳郡属县，陈亦当一度有高昌县。</w:t>
        <w:br/>
        <w:t>2. 临淮(573—579)</w:t>
        <w:br/>
        <w:t>按：据本郡考证，北齐仁州临淮郡罢为临淮县，移属谷阳郡，至隋初犹存，</w:t>
        <w:br/>
        <w:t>则陈当有临淮县。</w:t>
        <w:br/>
        <w:t>(二）蕲城郡(573—579)——治蕲城(今安徽宿州市埔桥区蕲县镇)</w:t>
        <w:br/>
        <w:t>按：梁西徐州领有蕲城郡，后没于北。《隋志》下彭城郡蕲：“梁置蕲郡，后</w:t>
        <w:br/>
        <w:t>齐置仁州，又析置龙亢郡。开皇初郡废，大业初州废。”则陈得仁州，亦当领蕲</w:t>
        <w:br/>
        <w:t>城郡。</w:t>
        <w:br/>
        <w:t>蕲城(573—579)</w:t>
        <w:br/>
        <w:t>按：《地形志》中谯州蕲城郡领有蕲城县。《元和志》卷9《河南道五》宿</w:t>
        <w:br/>
        <w:t>州蕲县：“本秦旧县，汉属沛郡，后汉属沛国……宋于此置谯郡，齐以为北谯</w:t>
        <w:br/>
        <w:t>郡。后魏改蕲县为蕲城县，隋开皇三年去城’字，属仁州。”则陈当一度有蕲</w:t>
        <w:br/>
        <w:t>城县。</w:t>
        <w:br/>
        <w:t>十三、司州所辖实郡沿革</w:t>
        <w:br/>
        <w:t>司州，寄治黄城(今湖北武汉市黄陂区东)。《隋志》下永安郡黄陂：“后齐</w:t>
        <w:br/>
        <w:t>置南司州。后周改曰黄州。”据《北齐志》，北齐之南司州治黄城。《陈书》卷5</w:t>
        <w:br/>
        <w:t>《宣帝纪》：太建五年九月“丁亥，前鄱阳内史鲁天念克黄城小城，齐军退保大</w:t>
        <w:br/>
        <w:t>城……壬辰晦，夜明。黄城大城降”。《陈书》卷5《宣帝纪》：太建五年十月“乙</w:t>
        <w:br/>
        <w:t>已，吴明彻克寿阳城……景(丙)辰，诏曰：梁末得悬瓠，以寿阳为南豫州，今者</w:t>
        <w:br/>
        <w:t>克复，可还为豫州。以黄城为司州，治下为安昌郡，浐、湍为汉阳郡，三城依梁</w:t>
        <w:br/>
        <w:t>为义阳郡，并属司州。””又，《陈书》卷5《宣帝纪》所载太建六年正月赦诏江右</w:t>
        <w:br/>
        <w:t>淮北有“南司州”。盖陈无北司州，故此司州亦可称作南司州。《周书》卷7《宣</w:t>
        <w:br/>
        <w:t>帝纪》：大象元年(陈太建十一年)十一月，“韦孝宽拔寿阳，杞国公亮拔黄城，</w:t>
        <w:br/>
        <w:t>梁士彦拔广陵。陈人退走。于是江北尽平”。则太建五年底得黄城，改北齐之</w:t>
        <w:br/>
        <w:t>南司州置司州，太建十一年没。</w:t>
        <w:br/>
        <w:t>(一)安昌郡(574—579)——治黄城(今湖北武汉市黄陂区东)</w:t>
        <w:br/>
        <w:t>按：《元和志》卷27《江南道三》黄州黄陂县：“安昌故城，在县西南七十里。</w:t>
        <w:br/>
        <w:t>高齐筑，以捍陈寇。”据本州考证，陈置安昌郡于黄城。则安昌郡之名当取之于</w:t>
        <w:br/>
        <w:t>齐之安昌城。《北齐志》据此以为安昌郡为北齐所置，或是。</w:t>
      </w:r>
    </w:p>
    <w:p>
      <w:r>
        <w:br w:type="page"/>
      </w:r>
    </w:p>
    <w:p>
      <w:r>
        <w:t>1410 中国行政区划通史·三国两晋南朝卷</w:t>
        <w:br/>
        <w:t>黄陂(574—579)</w:t>
        <w:br/>
        <w:t>按：《元和志》卷27《江南道三》黄州黄陂县：“本汉西陵县地，三国时刘表</w:t>
        <w:br/>
        <w:t>为荆州刺史，以此地当江、汉之口，惧吴侵轶，建安中使黄祖于此筑城镇遏，因</w:t>
        <w:br/>
        <w:t>名黄城镇。周大象元年，改镇为南司州，并置黄陂县。”似北周始置黄陂县。</w:t>
        <w:br/>
        <w:t>《北齐志》以为《元和志》所载北周置南司州有误，则北周置黄陂事亦不确，故</w:t>
        <w:br/>
        <w:t>《北齐志》从《方舆纪要》，乃列黄陂为安昌郡属县。或是。今姑列于此。</w:t>
        <w:br/>
        <w:t>(二）汉阳郡(574—579)——治(今湖北孝感市东)</w:t>
        <w:br/>
        <w:t>按：据本州考证，太建五年以浐、湍置汉阳郡。太建十一年没。</w:t>
        <w:br/>
        <w:t>1. 产(574—579)</w:t>
        <w:br/>
        <w:t>按：《隋志》下永安郡黄陂：“又后齐置浐州，陈废之。”又据本州考证所引</w:t>
        <w:br/>
        <w:t>《陈书》，陈汉阳郡所领有产县。</w:t>
        <w:br/>
        <w:t>2. 湍(574—579)</w:t>
        <w:br/>
        <w:t>按：据本州考证，陈汉阳郡领湍县。</w:t>
        <w:br/>
        <w:t>(三）义阳郡，寄治义阳(今湖北武汉市黄陂区北)</w:t>
        <w:br/>
        <w:t>按：据本州考证所引《陈书》卷5《宣帝纪》，陈以三城依梁为义阳郡，然未</w:t>
        <w:br/>
        <w:t>曾明言此三城之名。《考异》卷27《陈书·宣帝纪》：“《隋志》木兰县下云：梁</w:t>
        <w:br/>
        <w:t>置梁安郡，又有永安、义阳二郡’，即此《纪》之义阳郡也。”《北周志》卷6《淮南》</w:t>
        <w:br/>
        <w:t>黄州条以为，此依梁之义阳郡即为梁北江州之南义阳郡。所领三城者，当为信</w:t>
        <w:br/>
        <w:t>安、北西阳、义阳。梁之南司州义阳郡亦治此义阳县。今从之。据定州考证，</w:t>
        <w:br/>
        <w:t>太建五年后信安县当移属定州，北西阳县废。</w:t>
        <w:br/>
        <w:t>1. 信安(574)</w:t>
        <w:br/>
        <w:t>按：《隋志》下永安郡麻城：“梁置信安，又有北西阳县，陈废北西阳置定</w:t>
        <w:br/>
        <w:t>州。后周改州曰亭州。”则陈一度有信安县。</w:t>
        <w:br/>
        <w:t>2. 北西阳(574)</w:t>
        <w:br/>
        <w:t>按：据信安县考证所引《隋志》，陈有北西阳县，旋置定州。</w:t>
        <w:br/>
        <w:t>3. 义阳(574—579)</w:t>
        <w:br/>
        <w:t>按：《地形志》中北江州：“萧衍置，魏因之。治鹿城关。”领有义阳郡义阳：</w:t>
        <w:br/>
        <w:t>“州、郡治。”据《北周志》，义阳县至北周时犹存，则陈当有义阳县。</w:t>
        <w:br/>
        <w:t>十四、霍州沿革</w:t>
        <w:br/>
        <w:t>霍州(574—579)，治岳安(今安徽霍山县)。梁置霍州，后没。魏、北齐承</w:t>
        <w:br/>
        <w:t>之。《陈书》卷5《宣帝纪》：太建五年十二月“壬午，任忠克霍州城。”《陈书》卷</w:t>
        <w:br/>
        <w:t>11《黄法耗传》：太建五年，“迁都督合、霍二州诸军事、征西大将军、合州刺</w:t>
      </w:r>
    </w:p>
    <w:p>
      <w:r>
        <w:br w:type="page"/>
      </w:r>
    </w:p>
    <w:p>
      <w:r>
        <w:t>第九编·第一章 南朝陈实州郡县沿革 1411</w:t>
        <w:br/>
        <w:t>史”。《陈书》卷5《宣帝纪》所载太建六年正月赦江右淮北诸州诏中有霍州。</w:t>
        <w:br/>
        <w:t>《陈书》卷5《宣帝纪》：太建十一年十一月“辛亥，霍州又陷”。则太建五年末复</w:t>
        <w:br/>
        <w:t>得霍州，太建十一年没。</w:t>
        <w:br/>
        <w:t>(一)岳安郡(574—579)——治岳安(今安徽霍山县)</w:t>
        <w:br/>
        <w:t>按：梁霍州领有岳安郡，后没。《隋志》下庐江郡霍山：“梁置霍州及岳安</w:t>
        <w:br/>
        <w:t>郡、岳安县……开皇初郡废，县改名焉。”陈复霍州，当领有岳安郡。</w:t>
        <w:br/>
        <w:t>1. 岳安(574—579)</w:t>
        <w:br/>
        <w:t>按：据本郡考证所引《隋志》，岳安郡领有岳安县。至隋方有变更，则陈当</w:t>
        <w:br/>
        <w:t>一度有岳安县。</w:t>
        <w:br/>
        <w:t>2.开化(574—579)</w:t>
        <w:br/>
        <w:t>按：《隋志》下庐江郡开化：“梁置。”《地形志》中霍州边城郡领有开化县。</w:t>
        <w:br/>
        <w:t>据《北齐志》，边城郡于北齐废，开化县移属岳安郡。此县至隋犹存，则陈亦当</w:t>
        <w:br/>
        <w:t>一度有开化县。</w:t>
        <w:br/>
        <w:t>(二）北沛郡(574—579)——治新蔡(今安徽霍山县东北)</w:t>
        <w:br/>
        <w:t>按：梁霍州领有北沛郡，后没。《隋志》下庐江郡浑水：“梁置北沛郡及新</w:t>
        <w:br/>
        <w:t>蔡县，开皇初郡废，又废新蔡入焉。”则陈亦当一度有北沛郡。</w:t>
        <w:br/>
        <w:t>新蔡(574—579)</w:t>
        <w:br/>
        <w:t>按：据本郡考证所引《隋志》，梁北沛郡领有新蔡县，至隋方废，则陈当一</w:t>
        <w:br/>
        <w:t>度有新蔡县，属北沛郡。</w:t>
        <w:br/>
        <w:t>十五、谯州沿革</w:t>
        <w:br/>
        <w:t>谯州(574—578)，治涡阳(今安徽蒙城县)。《隋志》中谯郡山桑：“后魏置</w:t>
        <w:br/>
        <w:t>涡州、涡阳县，又置谯郡。梁改涡州曰西徐州。东魏改曰谯州。开皇初郡废，</w:t>
        <w:br/>
        <w:t>十六年改涡阳为肥水。大业初州废，改县曰山桑。”《地形志》中谯州：“景明中</w:t>
        <w:br/>
        <w:t>置涡阳郡，孝昌中陷，武定七年复置州。治涡阳城。”据《北齐志》，北齐末，谯州</w:t>
        <w:br/>
        <w:t>领南谯、蒙、龙亢等郡。《陈书》卷5《宣帝纪》：太建五年十二月“乙未，谯城</w:t>
        <w:br/>
        <w:t>降”。则陈太建五年后一度复得谯州南谯郡，太建十年，周败陈军于吕梁，谯州</w:t>
        <w:br/>
        <w:t>当没。</w:t>
        <w:br/>
        <w:t>(一)南谯郡(574—578)——治涡阳(今安徽蒙城县)</w:t>
        <w:br/>
        <w:t>按：《地形志》中谯州南谯郡：“司马昌明置，魏因之。”据本州考证所引《隋</w:t>
        <w:br/>
        <w:t>志》，谯郡至隋方废。则陈当一度得南谯郡。</w:t>
        <w:br/>
        <w:t>涡阳(574—578)</w:t>
        <w:br/>
        <w:t>按：据本州考证所引《隋志》，陈当一度有涡阳县。</w:t>
      </w:r>
    </w:p>
    <w:p>
      <w:r>
        <w:br w:type="page"/>
      </w:r>
    </w:p>
    <w:p>
      <w:r>
        <w:t>1412 中国行政区划通史·三国两晋南朝卷</w:t>
        <w:br/>
        <w:t>(二）龙亢郡(574—578)——治龙亢(今安徽怀远县西北七十五里龙</w:t>
        <w:br/>
        <w:t>亢镇）</w:t>
        <w:br/>
        <w:t>按：《地形志》中谯州龙亢郡：“萧衍置，魏因之。”《隋志》下彭城郡蕲：“梁</w:t>
        <w:br/>
        <w:t>置蕲郡，后齐置仁州，又析置龙亢郡。开皇初郡废，大业初州废。”陈一度得其</w:t>
        <w:br/>
        <w:t>地，亦当领龙亢郡。</w:t>
        <w:br/>
        <w:t>龙亢(574—578)</w:t>
        <w:br/>
        <w:t>按：《地形志》中谯州龙亢郡龙亢：“武定六年置。”《寰宇记》卷17《河南道</w:t>
        <w:br/>
        <w:t>十七》宿州蕲县龙亢故城：“在县南八十里。……隋开皇六年废，隶蕲县。”则陈</w:t>
        <w:br/>
        <w:t>当一度有龙亢县。</w:t>
        <w:br/>
        <w:t>十六、元州沿革</w:t>
        <w:br/>
        <w:t>元州(573后—579前)，治乏考。《陈书》卷12《徐度传附徐敬成传》：太建</w:t>
        <w:br/>
        <w:t>五至七年间，“寻复为持节、都督安元潼三州诸军事、安州刺史，将军如故，镇宿</w:t>
        <w:br/>
        <w:t>预”。则陈一度置元州，所领郡县及地望乏考。</w:t>
        <w:br/>
        <w:t>十七、北徐州所辖实郡沿革</w:t>
        <w:br/>
        <w:t>北徐州，寄治钟离(今安徽凤阳县东)。梁有北徐州，领钟离、马头诸郡，梁</w:t>
        <w:br/>
        <w:t>末没于北。《地形志》中楚州：“萧衍置北徐州，武定七年改。治钟离城。”《隋</w:t>
        <w:br/>
        <w:t>志》下钟离郡：“后齐曰西楚州，开皇二年改曰濠州。”《陈书》卷5《宣帝纪》：太</w:t>
        <w:br/>
        <w:t>建五年九月“壬申，高唐太守沈善度克马头城”。《陈书》卷31《鲁广达传》：太</w:t>
        <w:br/>
        <w:t>建五年，“进克北徐州，乃授都督北徐州诸军事、北徐州刺史”。《陈书》卷5《宣</w:t>
        <w:br/>
        <w:t>帝纪》所载太建六年正月赦江右淮北诸州有“北徐州”。《陈书》卷5《宣帝纪》：</w:t>
        <w:br/>
        <w:t>太建十一年十二月“乙丑，南北兖、晋三州，及盱眙、山阳、阳平、马头、秦、历阳、</w:t>
        <w:br/>
        <w:t>沛、北谯、南梁等九郡，并自拔还京师。”《陈书》卷5《宣帝纪》：太建十一年十二</w:t>
        <w:br/>
        <w:t>月，“谯、北徐州又陷。自是淮南之地尽没于周矣”。则陈太建五年复得北徐</w:t>
        <w:br/>
        <w:t>州，太建十一年没。</w:t>
        <w:br/>
        <w:t>(—)钟离郡(574—579)——治钟离(今安徽凤阳县东)</w:t>
        <w:br/>
        <w:t>按：据本州考证所引《隋志》，自北齐至隋皆有钟离郡，陈亦当一度得钟</w:t>
        <w:br/>
        <w:t>离郡。</w:t>
        <w:br/>
        <w:t>钟离(574—579)</w:t>
        <w:br/>
        <w:t>按：《元和志》卷9《河南道五》濠州钟离县：“本汉旧县，属九江郡，至晋属</w:t>
        <w:br/>
        <w:t>淮南郡。安帝时，因东郡燕县流入钟离者，于此置燕县，至高齐复为钟离县。”</w:t>
        <w:br/>
        <w:t>《隋志》下钟离郡钟离：“旧置郡。”则陈当一度有钟离县。</w:t>
      </w:r>
    </w:p>
    <w:p>
      <w:r>
        <w:br w:type="page"/>
      </w:r>
    </w:p>
    <w:p>
      <w:r>
        <w:t>第九编·第一章 南朝陈实州郡县沿革 1413</w:t>
        <w:br/>
        <w:t>(二)马头郡(574—579)——治马头(今安徽怀远县西南)</w:t>
        <w:br/>
        <w:t>按：齐、梁北徐州皆有马头郡，梁末没于北。《隋志》下钟离郡涂山：“旧曰</w:t>
        <w:br/>
        <w:t>当涂。后齐改曰马头，置郡曰荆山。开皇初改县曰涂山，废郡。”是北齐改梁之</w:t>
        <w:br/>
        <w:t>马头郡为荆山郡。然《陈书》卷5《宣帝纪》：太建十一年十二月“乙丑，南北兖、</w:t>
        <w:br/>
        <w:t>晋三州，及盱眙、山阳、阳平、马头、秦、历阳、沛、北谯、南梁等九郡，并自拔还京</w:t>
        <w:br/>
        <w:t>师”。则陈仍旧称之马头郡。</w:t>
        <w:br/>
        <w:t>马头(574—579)</w:t>
        <w:br/>
        <w:t>按：据本郡考证所引《隋志》，北齐置马头县，属马头郡，隋改县为涂山，则</w:t>
        <w:br/>
        <w:t>陈当仍曰马头。</w:t>
        <w:br/>
        <w:t>(三)济阴郡(574—579)——治睢陵(今安徽明光市东北)</w:t>
        <w:br/>
        <w:t>按：《隋志》下钟离郡化明：“故曰睢陵，置济阴郡，后齐改县曰池南，陈复</w:t>
        <w:br/>
        <w:t>曰睢陵，后周改为昭义。开皇初郡废。”则陈一度得济阴郡，属北徐州。</w:t>
        <w:br/>
        <w:t>睢陵(574—579)</w:t>
        <w:br/>
        <w:t>按：据本郡考证所引《隋志》，陈改北齐池南县为睢陵县。</w:t>
        <w:br/>
        <w:t>(四)阴陵郡(574—579)——治阴陵(今安徽定远县西北)</w:t>
        <w:br/>
        <w:t>按：《北周志》卷6《淮南》西楚州条据《隋故齐汉阳王府记室参军皇甫君墓</w:t>
        <w:br/>
        <w:t>志铭》以为齐西楚州领有阴陵郡，周亦当有之。今从之。则陈复北徐州，亦当</w:t>
        <w:br/>
        <w:t>有阴陵郡。</w:t>
        <w:br/>
        <w:t>阴陵(574—579)</w:t>
        <w:br/>
        <w:t>按：《北周志》以为阴陵郡当领有阴陵县，此县当为北齐置。今从之。则</w:t>
        <w:br/>
        <w:t>陈亦当一度有阴陵县。</w:t>
        <w:br/>
        <w:t>(五)定远郡(574—579)——治定远(今安徽定远县东南)</w:t>
        <w:br/>
        <w:t>按：梁北徐州领有临濠郡，后改为定远郡，梁末没于北。《隋志》下钟离郡</w:t>
        <w:br/>
        <w:t>定远：“旧曰东城，梁改曰定远，置临濠郡。后齐改曰广安，开皇初郡废。”《陈</w:t>
        <w:br/>
        <w:t>书》卷8《周文育传附周䂮传》：“历晋陵、定远二郡太守。太建九年卒。”则陈一</w:t>
        <w:br/>
        <w:t>度得此地，仍称为定远郡。</w:t>
        <w:br/>
        <w:t>定远(574—579)</w:t>
        <w:br/>
        <w:t>按：据本郡考证所引《隋志》，梁置定远县，历魏、北齐、北周、隋无所变更，</w:t>
        <w:br/>
        <w:t>则陈亦当有定远县。</w:t>
        <w:br/>
        <w:t>十八、潼州沿革</w:t>
        <w:br/>
        <w:t>潼州(575—579)，治夏丘(今安徽泗县)。《隋志》下下邳郡夏丘：“后齐置，</w:t>
        <w:br/>
        <w:t>并置夏丘郡，寻立潼州。后周改州为宋州，县曰晋陵。开皇初郡废……又东魏</w:t>
      </w:r>
    </w:p>
    <w:p>
      <w:r>
        <w:br w:type="page"/>
      </w:r>
    </w:p>
    <w:p>
      <w:r>
        <w:t>1414 中国行政区划通史·三国两晋南朝卷</w:t>
        <w:br/>
        <w:t>置临潼郡、睢陵县，后齐改郡为潼郡。又梁置潼州，后齐改曰睢州，寻废，亦</w:t>
        <w:br/>
        <w:t>入潼郡。开皇初郡县并废。”《地形志》中睢州：“萧衍置潼州，武定六年平，</w:t>
        <w:br/>
        <w:t>改置。治取虑城。”《北齐志》卷4《河南地区(下)》潼州条：“梁之潼州治取</w:t>
        <w:br/>
        <w:t>虑城，东魏武定中已改为睢州，后齐废此州，故又于夏丘县另立潼州。”《陈</w:t>
        <w:br/>
        <w:t>书》卷5《宣帝纪》：太建七年正月“乙亥，左卫将军樊毅克潼州城”。则陈</w:t>
        <w:br/>
        <w:t>太建七年得齐之潼州。《陈书》卷12《徐度传附徐敬成传》：太建七年，“寻</w:t>
        <w:br/>
        <w:t>复为持节、都督安元潼三州诸军事、安州刺史，将军如故，镇宿预”。太建</w:t>
        <w:br/>
        <w:t>十一年当没。</w:t>
        <w:br/>
        <w:t>(一)夏丘郡(575—579)——治夏丘(今安徽泗县)</w:t>
        <w:br/>
        <w:t>按：据本州考证，北齐置夏丘郡，至隋方废，则陈当一度得之。</w:t>
        <w:br/>
        <w:t>1. 夏丘(575—579)</w:t>
        <w:br/>
        <w:t>按：《隋志》下下邳郡夏丘：“后齐置，并置夏丘郡，寻立潼州，后周改州为</w:t>
        <w:br/>
        <w:t>宋州，县曰晋陵。开皇初郡废，十八年州废，县复曰夏丘。又东魏置临潼郡、睢</w:t>
        <w:br/>
        <w:t>陵县。后齐改郡为潼郡。”则陈当一度有夏丘县。</w:t>
        <w:br/>
        <w:t>2. 晋陵(575—579)</w:t>
        <w:br/>
        <w:t>按：《地形志》中睢州临潼郡晋陵：“郡治。武定六年置。”然据夏丘县考证</w:t>
        <w:br/>
        <w:t>所引《隋志》，似晋陵县为北周改夏丘县而置。《北周志》卷8《河南下》潼州夏</w:t>
        <w:br/>
        <w:t>丘郡晋陵县条：“东魏曰夏丘，北周废晋陵入夏丘，并改夏丘曰晋陵。”今从《北</w:t>
        <w:br/>
        <w:t>周志》。则北齐有晋陵县，陈亦当有之。</w:t>
        <w:br/>
        <w:t>(二)潼郡(575—579)——治睢陵(今江苏睢宁县西南)</w:t>
        <w:br/>
        <w:t>按：《隋志》下下邳郡夏丘：“又东魏置临潼郡、睢陵县。后齐改郡为潼</w:t>
        <w:br/>
        <w:t>郡……开皇初，郡县并废。”则陈亦当一度有潼郡。</w:t>
        <w:br/>
        <w:t>睢陵(575—579)</w:t>
        <w:br/>
        <w:t>按：据本郡考证所引《隋志》，东魏置睢陵县，至隋方废，则陈当一度有睢</w:t>
        <w:br/>
        <w:t>陵县。</w:t>
        <w:br/>
        <w:t>十九、豫州所辖实郡沿革</w:t>
        <w:br/>
        <w:t>豫州，寄治宋安(今河南息县西南)。梁置西豫州于广陵城，后改为淮州，</w:t>
        <w:br/>
        <w:t>梁末没于北。《陈书》卷5《宣帝纪》：太建五年九月“景(丙)子，左卫将军樊毅</w:t>
        <w:br/>
        <w:t>克广陵楚子城”。胡注曰：“此广陵非江都之广陵……乃新息之广陵也。”《通</w:t>
        <w:br/>
        <w:t>鉴》卷171太建六年正月：“甲申，广陵金城降。”胡注曰：“去年九月，樊毅克广</w:t>
        <w:br/>
        <w:t>陵楚子城，其金城至是始降。”《隋志》中汝南郡新息：“后魏置东豫州。梁改曰</w:t>
        <w:br/>
        <w:t>西豫州，又改曰淮州。东魏复曰东豫州。后周改曰息州。大业初州废。又后</w:t>
      </w:r>
    </w:p>
    <w:p>
      <w:r>
        <w:br w:type="page"/>
      </w:r>
    </w:p>
    <w:p>
      <w:r>
        <w:t>第九编·第一章 南朝陈实州郡县沿革 1415</w:t>
        <w:br/>
        <w:t>魏置汝南郡，开皇初郡废。”《地形志》中豫州广陵郡：“兴和中分东豫州置。”故</w:t>
        <w:br/>
        <w:t>《方舆纪要》以为此时广陵城为广陵郡治，改隶豫州。《陈书》卷5《宣帝纪》所</w:t>
        <w:br/>
        <w:t>载太建六年赦江右淮北诸州中有豫州，则陈太建六年得北齐豫州之广陵郡，置</w:t>
        <w:br/>
        <w:t>豫州，《周书》卷7《宣帝纪》：大象元年(太建十一年)十一月，“韦孝宽拔寿阳，</w:t>
        <w:br/>
        <w:t>杞国公亮拔黄城，梁士彦拔广陵。陈人退走。于是江北尽平”。则陈豫州太建</w:t>
        <w:br/>
        <w:t>十一年没。</w:t>
        <w:br/>
        <w:t>广陵郡(574—579)—治宋安(今河南息县西南)</w:t>
        <w:br/>
        <w:t>按：据本州考证所引《地形志》，东魏置广陵郡，《北周志》据《杨畅墓志》，</w:t>
        <w:br/>
        <w:t>杨畅在北齐为广陵太守，则北齐有广陵郡；又，《周书》卷40《宇文孝伯传》：建</w:t>
        <w:br/>
        <w:t>德五年(576)，“进爵广陵郡公”。则北周亦有广陵郡。陈介于其间，亦当有广</w:t>
        <w:br/>
        <w:t>陵郡。</w:t>
        <w:br/>
        <w:t>1. 宋安(574—579)</w:t>
        <w:br/>
        <w:t>按：《地形志》中豫州广陵郡宋安：“兴和中置。”陈得广陵郡，宋安随之</w:t>
        <w:br/>
        <w:t>来属。</w:t>
        <w:br/>
        <w:t>2. 光城(574—579)</w:t>
        <w:br/>
        <w:t>按：《地形志》中豫州广陵郡光城：“兴和中置。”陈得广陵郡，光城随之</w:t>
        <w:br/>
        <w:t>来属。</w:t>
        <w:br/>
        <w:t>3.安蛮(574—579)</w:t>
        <w:br/>
        <w:t>按：《地形志》中豫州广陵郡安蛮：“兴和中置。”陈得广陵郡，安蛮随之</w:t>
        <w:br/>
        <w:t>来属。</w:t>
        <w:br/>
        <w:t>4. 新蔡(574—579)</w:t>
        <w:br/>
        <w:t>按：《地形志》中豫州广陵郡新蔡：“兴和中置。”陈得广陵郡，新蔡随之</w:t>
        <w:br/>
        <w:t>来属。</w:t>
        <w:br/>
        <w:t>5. 汝南(574—579)</w:t>
        <w:br/>
        <w:t>按：《地形志》中豫州广陵郡汝南：“兴和中置。”陈得广陵郡，汝南随之</w:t>
        <w:br/>
        <w:t>来属。</w:t>
        <w:br/>
        <w:t>二十、永州沿革</w:t>
        <w:br/>
        <w:t>永州(574—579)，治楚城(今河南信阳市北六十里楚王城)。《地形志》中</w:t>
        <w:br/>
        <w:t>西楚州：“萧衍置，魏因之。治楚城。”《隋志》中汝南郡城阳：“旧废，梁置，又有</w:t>
        <w:br/>
        <w:t>义兴县。后魏置城阳郡，梁置楚州，东魏置西楚州，后齐曰永州。开皇九年，废</w:t>
        <w:br/>
        <w:t>入纯州。”《北齐志》卷4《河南地区(下)》永州条，北齐末永州唯领城阳郡，《北</w:t>
        <w:br/>
        <w:t>周志》卷7《河南(上)》永州亦唯领城阳郡。《补陈志》卷2永州条以为陈太建</w:t>
      </w:r>
    </w:p>
    <w:p>
      <w:r>
        <w:br w:type="page"/>
      </w:r>
    </w:p>
    <w:p>
      <w:r>
        <w:t>1416 中国行政区划通史·三国两晋南朝卷</w:t>
        <w:br/>
        <w:t>五年北伐得北齐永州，太建十一年没。今从之。</w:t>
        <w:br/>
        <w:t>城阳郡(574—579)——治义兴(今河南信阳市东北)</w:t>
        <w:br/>
        <w:t>按：据本州考证，北齐、北周皆有城阳郡，则陈亦当一度有此郡。</w:t>
        <w:br/>
        <w:t>1. 义兴(574—579)</w:t>
        <w:br/>
        <w:t>按：《地形志》中西楚州城阳郡义兴：“萧衍置，魏因之。”据本州考证所引</w:t>
        <w:br/>
        <w:t>《隋志》，隋初尚有义兴县，则陈亦当一度有之。</w:t>
        <w:br/>
        <w:t>2. 城阳(574—579)</w:t>
        <w:br/>
        <w:t>按：《地形志》中西楚州仵城郡城阳：“萧衍置，魏因之。”《隋志》中汝南郡</w:t>
        <w:br/>
        <w:t>亦领有城阳县。则陈亦当一度有之。</w:t>
        <w:br/>
        <w:t>二十一、建州沿革</w:t>
        <w:br/>
        <w:t>建州(574—579)，治高平城(今河南商城县东)。梁置建州，后没于北。</w:t>
        <w:br/>
        <w:t>《地形志》中南建州：“萧衍置，魏因之。治高平城。”《隋志》下弋阳郡殷城：“梁</w:t>
        <w:br/>
        <w:t>置……建州，并所领平高、新蔡、新城三郡。开皇初并废。”《陈书》卷5《宣帝</w:t>
        <w:br/>
        <w:t>纪》所载太建六年正月赦诏中，江右淮北有建州。《陈书》卷11《黄法耗传》：太</w:t>
        <w:br/>
        <w:t>建七年，“徙都督豫建光朔合北徐六州诸军事、豫州刺史，镇寿阳”。则陈亦一</w:t>
        <w:br/>
        <w:t>度得建州。太建十一年当没。</w:t>
        <w:br/>
        <w:t>(一)高平郡(574—579)——治高平城(今河南商城县东)</w:t>
        <w:br/>
        <w:t>按：据本州考证所引《隋志》，梁置高平郡，至隋初犹存，《隋志》所言平高</w:t>
        <w:br/>
        <w:t>者，据《北周志》，当是北周改高平为平高。今径称之为高平。则陈当一度有高</w:t>
        <w:br/>
        <w:t>平郡。</w:t>
        <w:br/>
        <w:t>高平(574—579)</w:t>
        <w:br/>
        <w:t>按：《地形志》中南建州高平郡领高平、谯、弋阳、义昌四县。据本州考证</w:t>
        <w:br/>
        <w:t>所引《隋志》，隋初废高平郡。高平郡领高平县，郡县同名，当是随郡置废。则</w:t>
        <w:br/>
        <w:t>陈当一度得高平县。今姑附于此。</w:t>
        <w:br/>
        <w:t>（二）新蔡郡，治固始(今河南固始县东)</w:t>
        <w:br/>
        <w:t>按：据本州考证所引《隋志》，梁置新蔡侨郡，至隋犹存。则陈当一度有新</w:t>
        <w:br/>
        <w:t>蔡侨郡。</w:t>
        <w:br/>
        <w:t>1. 固始(574—579)</w:t>
        <w:br/>
        <w:t>按：梁建州新蔡侨郡治蓼，后没。《隋志》下弋阳郡固始：“梁曰蓼县，后齐</w:t>
        <w:br/>
        <w:t>改名焉，置北建州。寻废州，置新蔡郡。后周改置浍州。开皇初州郡并废入。</w:t>
        <w:br/>
        <w:t>又改县为固始。”则陈当有固始县。</w:t>
        <w:br/>
        <w:t>2. 新蔡</w:t>
      </w:r>
    </w:p>
    <w:p>
      <w:r>
        <w:br w:type="page"/>
      </w:r>
    </w:p>
    <w:p>
      <w:r>
        <w:t>第九编·第一章 南朝陈实州郡县沿革 1417</w:t>
        <w:br/>
        <w:t>(三）新城郡(574—579)—治新城(今河南光山县南)</w:t>
        <w:br/>
        <w:t>按：据本州考证所引《隋志》，梁置新城郡，至隋犹存。则陈当一度有新</w:t>
        <w:br/>
        <w:t>城郡。</w:t>
        <w:br/>
        <w:t>新城(574—579)</w:t>
        <w:br/>
        <w:t>按：《地形志》中南朔州新城郡：“治新城。”领新城县。郡县同名，当随郡</w:t>
        <w:br/>
        <w:t>置废。则陈当一度有新城县。</w:t>
        <w:br/>
        <w:t>二十二、朔州沿革</w:t>
        <w:br/>
        <w:t>朔州(574一579)，治齐坂城(今河南潢川县东)。梁置朔州，治齐坂城，后</w:t>
        <w:br/>
        <w:t>没。《地形志》中南朔州：“萧衍置，魏因之。治齐坂城。”《陈书》卷5《宣帝纪》</w:t>
        <w:br/>
        <w:t>所载太建六年正月赦诏中江右淮北有“朔州”。《陈书》卷11《黄法耗传》：太建</w:t>
        <w:br/>
        <w:t>七年，“徙都督豫建光朔合北徐六州诸军事、豫州刺史，镇寿阳”。则陈一度有</w:t>
        <w:br/>
        <w:t>朔州。《考异》卷27《陈书·吴明彻传》：“朔州不见于《隋志》。按《魏收志》：</w:t>
        <w:br/>
        <w:t>南朔州，萧衍置，治齐坂城，领梁、新蔡、边城、义阳、新城、黄川六郡。梁郡领</w:t>
        <w:br/>
        <w:t>新息县。’而黄川郡，据《隋志》，乃光山县地，则朔州盖在光、息之间矣。”《北齐</w:t>
        <w:br/>
        <w:t>志》卷5《淮南地区》南朔州以为北齐末南朔州领新城、黄川二郡，其中新城郡</w:t>
        <w:br/>
        <w:t>在陈当属建州。则陈得朔州，当领黄川郡。</w:t>
        <w:br/>
        <w:t>黄川郡(574—579)——治安定(今河南光山县境)</w:t>
        <w:br/>
        <w:t>按：《地形志》中南朔州领有黄川郡，《北齐志》以为黄川郡至北周方废，今</w:t>
        <w:br/>
        <w:t>从之。则陈得朔州，当有黄川郡。</w:t>
        <w:br/>
        <w:t>安定</w:t>
        <w:br/>
        <w:t>二十三、光州沿革</w:t>
        <w:br/>
        <w:t>光州(574—579)，治光城(今河南光山县)。梁置光州，后没。《隋志》下弋</w:t>
        <w:br/>
        <w:t>阳郡：“梁置光州。”《地形志》中光州：“萧衍置，魏因之。治光城。”《元和志》卷</w:t>
        <w:br/>
        <w:t>9《河南道五》光州：“在汉为西阳，属江夏。晋安帝立光城县，理于此。梁末于</w:t>
        <w:br/>
        <w:t>县置光州，隋大业二年，罢州为弋阳郡。”《陈书》卷5《宣帝纪》所载太建六年正</w:t>
        <w:br/>
        <w:t>月赦诏中江右淮北有“光州”。《陈书》卷11《黄法耗传》：太建七年，“徙都督豫</w:t>
        <w:br/>
        <w:t>建光朔合北徐六州诸军事、豫州刺史，镇寿阳”。则太建五年北伐得光州，太建</w:t>
        <w:br/>
        <w:t>十一年当没。</w:t>
        <w:br/>
        <w:t>(一)光城郡(574—579)——治光城(今河南光山县)</w:t>
        <w:br/>
        <w:t>按：《地形志》中光州领有北光城郡，领光城、乐安二县，其中光城为州治；</w:t>
        <w:br/>
        <w:t>又有南光城郡，领光城、南乐安县，其中光城为郡治。《北齐志》卷5《淮南地</w:t>
      </w:r>
    </w:p>
    <w:p>
      <w:r>
        <w:br w:type="page"/>
      </w:r>
    </w:p>
    <w:p>
      <w:r>
        <w:t>1418 中国行政区划通史·三国两晋南朝卷</w:t>
        <w:br/>
        <w:t>区》南光州据杨守敬《隋书地理志考证》，以为北齐合二光城郡为一郡，又合二</w:t>
        <w:br/>
        <w:t>光城县为一县，再合二乐安县为一县。今从之。《隋志》下弋阳郡光山：“旧置</w:t>
        <w:br/>
        <w:t>光城郡，开皇初郡废。十八年置县焉。”则隋初尚有光城郡，陈亦当一度有之。</w:t>
        <w:br/>
        <w:t>1. 光城(574—579)</w:t>
        <w:br/>
        <w:t>按：据本郡考证，北齐合二光城县为一县。《隋志》下弋阳郡乐安：“梁置</w:t>
        <w:br/>
        <w:t>宋安郡，及宋安、光城二县，又有丰安郡，开皇三年并废入焉。”是光城县隋初方</w:t>
        <w:br/>
        <w:t>废，则陈当一度有光城县。</w:t>
        <w:br/>
        <w:t>2. 乐安(574—579)</w:t>
        <w:br/>
        <w:t>按：据本郡考证，北齐合二乐安县为一县。《隋志》下弋阳郡又领有乐安</w:t>
        <w:br/>
        <w:t>县。则陈当一度有乐安县。</w:t>
        <w:br/>
        <w:t>(二)弋阳郡(574—579)—治定城(今河南潢川县西)</w:t>
        <w:br/>
        <w:t>按：《地形志》中光州领有弋阳郡。《隋志》下弋阳郡定城略云：后魏置弋</w:t>
        <w:br/>
        <w:t>阳郡，开皇初废。则陈当一度有弋阳郡。</w:t>
        <w:br/>
        <w:t>定城(574—579)</w:t>
        <w:br/>
        <w:t>按：《地形志》中光州弋阳郡领有北弋阳、南弋阳二县。《隋志》下弋阳郡</w:t>
        <w:br/>
        <w:t>定城：“后齐置南郢州，后废入南、北二弋阳县，后又省北弋阳入南弋阳，改为定</w:t>
        <w:br/>
        <w:t>远焉。”则北齐并二弋阳县为一县。然《寰宇记》卷127《淮南道五》光州定城县</w:t>
        <w:br/>
        <w:t>引《舆地志》：“高齐后弋阳郡又为新蔡郡，改平舆县为南弋阳县。武平元年改</w:t>
        <w:br/>
        <w:t>南弋阳县为定城县。”杨守敬《隋书地理志考证》由此以为北齐并二弋阳县所置</w:t>
        <w:br/>
        <w:t>为定城县。今从之。则陈当一度有定城县。</w:t>
        <w:br/>
        <w:t>(三）宋安郡(574—579)——治乐宁(今河南罗山县南)</w:t>
        <w:br/>
        <w:t>按：《地形志》中光州领有宋安郡，领有乐宁、宋安二县，其中乐宁为郡治。</w:t>
        <w:br/>
        <w:t>《隋志》下弋阳郡乐安：“梁置宋安郡，及宋安、光城二县，又有丰安郡，开皇三年</w:t>
        <w:br/>
        <w:t>并废入焉。”则陈当一度有宋安郡。</w:t>
        <w:br/>
        <w:t>1. 乐宁(574—579)</w:t>
        <w:br/>
        <w:t>按：《地形志》中光州宋安郡领有乐宁县，为郡治。《方舆纪要》卷50《河南</w:t>
        <w:br/>
        <w:t>五》汝宁府罗山县礼山城条：“乐宁废县，在县南。萧齐置县，属宋安郡，或曰即</w:t>
        <w:br/>
        <w:t>郡治也。后魏宋安郡亦治此，高齐因之。后周移郡治平阳，县省入焉。”则陈当</w:t>
        <w:br/>
        <w:t>一度有乐宁县。</w:t>
        <w:br/>
        <w:t>2. 宋安(574—579)</w:t>
        <w:br/>
        <w:t>按：据本郡考证，宋安郡所属宋安县与郡相始终，则陈当一度有宋安县。</w:t>
        <w:br/>
        <w:t>(四)丰安郡(574—579)——治新城(今河南光山县西一带)</w:t>
        <w:br/>
        <w:t>按：《隋志》下弋阳郡乐安：“又有丰安郡。开皇三年并废入焉。”《方舆纪</w:t>
      </w:r>
    </w:p>
    <w:p>
      <w:r>
        <w:br w:type="page"/>
      </w:r>
    </w:p>
    <w:p>
      <w:r>
        <w:t>第九编·第一章 南朝陈实州郡县沿革 1419</w:t>
        <w:br/>
        <w:t>要》卷50《河南五》汝宁府光山县宋安城条：“丰安城，亦在县西。或曰本后魏</w:t>
        <w:br/>
        <w:t>所置永安郡也，治新城县。高齐改为丰安郡，隋废郡，以其地并入乐安。”则陈</w:t>
        <w:br/>
        <w:t>或有丰安郡。</w:t>
        <w:br/>
        <w:t>新城(574—579)</w:t>
        <w:br/>
        <w:t>按：据本郡考证，陈或有新城县，今姑列于此。</w:t>
        <w:br/>
        <w:t>二十四、定州沿革</w:t>
        <w:br/>
        <w:t>定州(574—579)，治蒙笼城(今湖北麻城市东北)。梁置定州，治蒙笼城，</w:t>
        <w:br/>
        <w:t>后没于北，魏改为南定州，仍治蒙笼城。《隋志》下永安郡麻城：“梁置信安，又</w:t>
        <w:br/>
        <w:t>有北西阳县。陈废北西阳，置定州。后周改州曰亭州，又有建宁、阴平、定城三</w:t>
        <w:br/>
        <w:t>郡。开皇初州郡并废，十八年县改名焉。”《陈书》卷13《周炅传》：“初，萧詧定</w:t>
        <w:br/>
        <w:t>州刺史田龙升以城降，诏以为振远将军、定州刺史，封赤亭王。及炅入朝，龙升</w:t>
        <w:br/>
        <w:t>以江北六州七镇叛入于齐，齐遣历阳王高景安帅师应之。于是令炅为江北道</w:t>
        <w:br/>
        <w:t>大都督，总统众军，以讨龙升。龙升使弋阳太守田龙琰率众二万阵于亭川，高</w:t>
        <w:br/>
        <w:t>景安于水陵、阴山为其声援，龙升引军别营山谷。炅乃分兵各当其军，身率骁</w:t>
        <w:br/>
        <w:t>勇先击龙升，龙升大败，龙琰望尘而奔，并追斩之，高景安遁走，尽复江北之地。</w:t>
        <w:br/>
        <w:t>以功增邑并前二千户，进号平北将军，定州刺史。”《通鉴》系此事于太建五年。</w:t>
        <w:br/>
        <w:t>《陈书》卷5《宣帝纪》所载太建六年正月赦江右淮北诸州诏中有“定州”。则陈</w:t>
        <w:br/>
        <w:t>太建五年得定州，太建十一年当没。</w:t>
        <w:br/>
        <w:t>（一）弋阳郡，侨寄信安(今湖北麻城市东北)</w:t>
        <w:br/>
        <w:t>按：《地形志》中南定州领弋阳侨郡，据本州考证所引《陈书》，定州刺史田</w:t>
        <w:br/>
        <w:t>龙升所部有弋阳太守田龙琰。则陈亦当有弋阳郡。</w:t>
        <w:br/>
        <w:t>信安(574—579)</w:t>
        <w:br/>
        <w:t>按：据本州考证所引《隋志》，梁置信安县。据司州义阳郡考证，信安县本</w:t>
        <w:br/>
        <w:t>为司州义阳郡属县，后当移属定州，此县至隋初方废。</w:t>
        <w:br/>
        <w:t>(二）建宁郡(574—579)—治建宁(今湖北麻城市西南)</w:t>
        <w:br/>
        <w:t>按：《地形志》中南定州领有北建宁郡，据《北齐志》卷5《淮南地区》南定州</w:t>
        <w:br/>
        <w:t>建宁郡条，北齐并沙州之建宁郡于南定州之建宁郡。据本州考证所引《隋志》，</w:t>
        <w:br/>
        <w:t>建宁郡至隋初方废，则陈当有建宁郡。</w:t>
        <w:br/>
        <w:t>建宁(574—579)</w:t>
        <w:br/>
        <w:t>按：《地形志》中南定州北建宁郡领有建宁县，郡县同名，建宁县当与建宁</w:t>
        <w:br/>
        <w:t>郡同置废。则陈或一度有建宁县。</w:t>
      </w:r>
    </w:p>
    <w:p>
      <w:r>
        <w:br w:type="page"/>
      </w:r>
    </w:p>
    <w:p>
      <w:r>
        <w:t>1420 中国行政区划通史·三国两晋南朝卷</w:t>
        <w:br/>
        <w:t>(三)定城郡(574—579)——治乏考(约在今湖北麻城市境)</w:t>
        <w:br/>
        <w:t>按：据本州考证所引《隋志》，周、隋之际有定城郡，《北齐志》卷5《淮</w:t>
        <w:br/>
        <w:t>南地区》列定城郡为南定州属郡，或是。则陈亦或一度有定城郡。领县</w:t>
        <w:br/>
        <w:t>乏考。</w:t>
        <w:br/>
        <w:t>二十五、蕲州沿革</w:t>
        <w:br/>
        <w:t>蕲州(574—579)，治乏考(约在今湖北浠水县)。《隋志》下蕲春郡：“后齐</w:t>
        <w:br/>
        <w:t>置雍州，后周改曰蕲州。”《陈书》卷13《周炅传》：“(太建)五年，进授使持节，西</w:t>
        <w:br/>
        <w:t>道都督安、蕲、江、衡、司、定六州诸军事，安州刺史。”则改北齐雍州为蕲州者为</w:t>
        <w:br/>
        <w:t>陈，不待北周。是陈太建中北伐，一度得北齐雍州，改为蕲州。太建十一年当</w:t>
        <w:br/>
        <w:t>没于北周。</w:t>
        <w:br/>
        <w:t>永安郡(574—579)——治希水(今湖北浠水县)</w:t>
        <w:br/>
        <w:t>按：《隋志》下蕲春郡浠水：“旧置永安郡，开皇初郡废。”《北齐志》、《北周</w:t>
        <w:br/>
        <w:t>志》皆列永安郡为罗州(蕲州)属郡，则陈亦当有永安郡。</w:t>
        <w:br/>
        <w:t>希水(574—579)</w:t>
        <w:br/>
        <w:t>按：刘宋豫州西阳侨郡领有希水左县，南齐承之。《方舆纪要》卷76《湖广</w:t>
        <w:br/>
        <w:t>二》黄州府蕲水县：“汉江夏郡软县地，刘宋于此立希水左县，属西阳郡，萧齐因</w:t>
        <w:br/>
        <w:t>之，梁又置永安郡。隋郡废，改县曰浠水。”或是。今姑列于此。</w:t>
        <w:br/>
        <w:t>二十六、沔州沿革</w:t>
        <w:br/>
        <w:t>沔州(567—?，580)，治甑山(今湖北汉川市东南)。《隋志》下沔阳郡甑山：</w:t>
        <w:br/>
        <w:t>“梁置梁安郡。西魏改曰魏安郡，置江州，寻改郡曰汶川。后周置甑山县，建德</w:t>
        <w:br/>
        <w:t>二年州废。开皇初郡废。”《周书》卷2《文帝纪下》：西魏废帝三年正月，改江州</w:t>
        <w:br/>
        <w:t>为沔州。《陈书》卷10《程灵洗传》：“因进攻周沔州，克之，擒其刺史裴宽。”《通</w:t>
        <w:br/>
        <w:t>鉴》系此事于光大元年(567)九月。则陈光大元年九月得周沔州，后当没于周，</w:t>
        <w:br/>
        <w:t>故太建十二年司马消难以地降陈，沔州又属焉。则《隋志》所言“建德二年州</w:t>
        <w:br/>
        <w:t>废”当有误。陈光大中与太建中二次得沔州，皆得而又没。</w:t>
        <w:br/>
        <w:t>汉川郡(567—?,580)——治甑山(今湖北汉川市东南)</w:t>
        <w:br/>
        <w:t>按：据本州考证所引《隋志》，西魏置汶川郡，《〈补陈疆域志〉订补》曰：</w:t>
        <w:br/>
        <w:t>“《通典》、《旧唐书·地理志》、《寰宇记》、《舆地广记》、《纪要》等均作汉川郡”，</w:t>
        <w:br/>
        <w:t>杨守敬《隋书地理志考证》引《名胜志》云：以县南一里汉水为名，即《左传》之</w:t>
        <w:br/>
        <w:t>溢水也。”该郡领有汊川县，是郡、县皆以汉水为名，汶川误也。”今从之，以汉川</w:t>
      </w:r>
    </w:p>
    <w:p>
      <w:r>
        <w:br w:type="page"/>
      </w:r>
    </w:p>
    <w:p>
      <w:r>
        <w:t>第九编·第一章 南朝陈实州郡县沿革 1421</w:t>
        <w:br/>
        <w:t>为此郡名，然汉水县似为唐置，不从①。</w:t>
        <w:br/>
        <w:t>甑山(567—?,580)</w:t>
        <w:br/>
        <w:t>按：据本州考证所引《隋志》，西魏置甑山县，至隋犹存，则陈曾得之。</w:t>
        <w:br/>
        <w:t>第三节 沅湘 诸州</w:t>
        <w:br/>
        <w:t>祯明二年(588)之郢、巴、湘、武、沅、荆、信诸州政区见图59。</w:t>
        <w:br/>
        <w:t>一、郢州沿革</w:t>
        <w:br/>
        <w:t>郢州(560—588)，治夏口城(今湖北武汉市武昌区)。《通鉴》卷166太平</w:t>
        <w:br/>
        <w:t>元年(556)九月：“甲子，王琳以舟师袭江夏；冬十月壬申，丰城侯(萧)泰以州降</w:t>
        <w:br/>
        <w:t>之。”则郢州于梁末为王琳所有。《陈书》卷3《世祖纪》：天嘉元年(560)二月，</w:t>
        <w:br/>
        <w:t>“太尉侯瑱败王琳于梁山……王琳及其主萧庄奔于齐”。《陈书》卷3《世祖</w:t>
        <w:br/>
        <w:t>纪》：天嘉元年三月，“萧庄所署郢州刺史孙玚举州内附”。则陈天嘉元年始得</w:t>
        <w:br/>
        <w:t>郢州。然江北之地已为北周所取，陈所得者唯江南诸郡县。太建五年(574)北</w:t>
        <w:br/>
        <w:t>伐，得齐安、西阳二郡。太建十一年二郡当没。</w:t>
        <w:br/>
        <w:t>(一)江夏郡(560—588)——治汝南(今湖北武汉市武昌区)</w:t>
        <w:br/>
        <w:t>按：齐、梁郢州领有江夏郡，梁末为王琳所有。据本州考证，天嘉元年郢</w:t>
        <w:br/>
        <w:t>州附陈，江夏郡乃来属。</w:t>
        <w:br/>
        <w:t>1. 汝南</w:t>
        <w:br/>
        <w:t>2. 永兴(560—588)</w:t>
        <w:br/>
        <w:t>按：《一统志》卷336武昌府永兴故城：“陈置县，隋省入富川，又改富川为</w:t>
        <w:br/>
        <w:t>永兴。《隋书·地理志》江夏郡永兴：陈曰阳新。平陈，改曰富川。开皇十一</w:t>
        <w:br/>
        <w:t>年废永兴县入焉。十八年改名。”《元和志》：陈永兴故县在永兴县城东五十</w:t>
        <w:br/>
        <w:t>里，东临江水，俗云伍子胥所筑，一名子胥城。””则陈置永兴县，至隋废。</w:t>
        <w:br/>
        <w:t>(二)上隽郡(560—588)——治下隽(今湖北通城县西北)</w:t>
        <w:br/>
        <w:t>按：梁、陈之际，上隽郡本隽州属郡，为王琳所占。天嘉元年，王琳败，陈</w:t>
        <w:br/>
        <w:t>乃得之。据隽州考证，天嘉元年，隽州废，上隽郡乃移属郢州，所属诸县亦随之</w:t>
        <w:br/>
        <w:t>来属。另，江夏郡之沙阳县亦来属。详参所附“王琳辖区政区沿革”隽州考证。</w:t>
        <w:br/>
        <w:t>1. 下隽(560—588)</w:t>
        <w:br/>
        <w:t>2. 沙阳(560—588)</w:t>
        <w:br/>
        <w:t>①《元和志》卷27《江南道三》沔州汊川县：“本汉阳县地，武德四年分置汉川县，因汉水为名也。”</w:t>
      </w:r>
    </w:p>
    <w:p>
      <w:r>
        <w:br w:type="page"/>
      </w:r>
    </w:p>
    <w:p>
      <w:r>
        <w:t>1422</w:t>
        <w:br/>
        <w:t>中国行政区划通史·三国两晋南朝卷</w:t>
        <w:br/>
        <w:t>信州</w:t>
        <w:br/>
        <w:t>信</w:t>
        <w:br/>
        <w:t>州</w:t>
        <w:br/>
        <w:t>西段</w:t>
        <w:br/>
        <w:t>祐</w:t>
        <w:br/>
        <w:t>夷陵</w:t>
        <w:br/>
        <w:t>郢州</w:t>
        <w:br/>
        <w:t>重工</w:t>
        <w:br/>
        <w:t>汝南</w:t>
        <w:br/>
        <w:t>祐州9</w:t>
        <w:br/>
        <w:t>鄂县</w:t>
        <w:br/>
        <w:t>州</w:t>
        <w:br/>
        <w:t>平荆州</w:t>
        <w:br/>
        <w:t>江安</w:t>
        <w:br/>
        <w:t>郢</w:t>
        <w:br/>
        <w:t>州</w:t>
        <w:br/>
        <w:t>蒲圻</w:t>
        <w:br/>
        <w:t>荆</w:t>
        <w:br/>
        <w:t>天门郡</w:t>
        <w:br/>
        <w:t>州</w:t>
        <w:br/>
        <w:t>巴</w:t>
        <w:br/>
        <w:t>阳新</w:t>
        <w:br/>
        <w:t>澧阳</w:t>
        <w:br/>
        <w:t>临渣</w:t>
        <w:br/>
        <w:t>义阳郡</w:t>
        <w:br/>
        <w:t>安乡</w:t>
        <w:br/>
        <w:t>安</w:t>
        <w:br/>
        <w:t>巴州</w:t>
        <w:br/>
        <w:t>武</w:t>
        <w:br/>
        <w:t>武陵郡汉寿</w:t>
        <w:br/>
        <w:t>州</w:t>
        <w:br/>
        <w:t>临</w:t>
        <w:br/>
        <w:t>玩</w:t>
        <w:br/>
        <w:t>武州</w:t>
        <w:br/>
        <w:t>沅南</w:t>
        <w:br/>
        <w:t>岳阳郡</w:t>
        <w:br/>
        <w:t>岳阳</w:t>
        <w:br/>
        <w:t>沅郡</w:t>
        <w:br/>
        <w:t>夜邮郡</w:t>
        <w:br/>
        <w:t>沉陵</w:t>
        <w:br/>
        <w:t>湘</w:t>
        <w:br/>
        <w:t>湘州</w:t>
        <w:br/>
        <w:t>浏阳</w:t>
        <w:br/>
        <w:t>长沙</w:t>
        <w:br/>
        <w:t>0</w:t>
        <w:br/>
        <w:t>新康</w:t>
        <w:br/>
        <w:t>临湘</w:t>
        <w:br/>
        <w:t>辰阳</w:t>
        <w:br/>
        <w:t>衡阳郡</w:t>
        <w:br/>
        <w:t>建宁</w:t>
        <w:br/>
        <w:t>州</w:t>
        <w:br/>
        <w:t>邵陵都</w:t>
        <w:br/>
        <w:t>湘源</w:t>
        <w:br/>
        <w:t>邵陵</w:t>
        <w:br/>
        <w:t>衡山</w:t>
        <w:br/>
        <w:t>攸水o</w:t>
        <w:br/>
        <w:t>○扶夷</w:t>
        <w:br/>
        <w:t>重安湘东郡</w:t>
        <w:br/>
        <w:t>《</w:t>
        <w:br/>
        <w:t>武</w:t>
        <w:br/>
        <w:t>临蒸</w:t>
        <w:br/>
        <w:t>应阳</w:t>
        <w:br/>
        <w:t>0</w:t>
        <w:br/>
        <w:t>品阳</w:t>
        <w:br/>
        <w:t>来阳</w:t>
        <w:br/>
        <w:t>零陵郡</w:t>
        <w:br/>
        <w:t>泉陵</w:t>
        <w:br/>
        <w:t>新宁</w:t>
        <w:br/>
        <w:t>0</w:t>
        <w:br/>
        <w:t>阳</w:t>
        <w:br/>
        <w:t>州</w:t>
        <w:br/>
        <w:t>西</w:t>
        <w:br/>
        <w:t>1r</w:t>
        <w:br/>
        <w:t>零陵</w:t>
        <w:br/>
        <w:t>彬县</w:t>
        <w:br/>
        <w:t>营浦</w:t>
        <w:br/>
        <w:t>阳郡</w:t>
        <w:br/>
        <w:t>春陵</w:t>
        <w:br/>
        <w:t>泠道</w:t>
        <w:br/>
        <w:t>西</w:t>
        <w:br/>
        <w:t>观阳</w:t>
        <w:br/>
        <w:t>卢</w:t>
        <w:br/>
        <w:t>阳</w:t>
        <w:br/>
        <w:t>临武</w:t>
        <w:br/>
        <w:t>梁化</w:t>
        <w:br/>
        <w:t>安远郡</w:t>
        <w:br/>
        <w:t>衡</w:t>
        <w:br/>
        <w:t>衡</w:t>
        <w:br/>
        <w:t>东衡州</w:t>
        <w:br/>
        <w:t>始兴</w:t>
        <w:br/>
        <w:t>始</w:t>
        <w:br/>
        <w:t>兴</w:t>
        <w:br/>
        <w:t>桂阳</w:t>
        <w:br/>
        <w:t>曲江</w:t>
        <w:br/>
        <w:t>图例</w:t>
        <w:br/>
        <w:t>熙平</w:t>
        <w:br/>
        <w:t>州</w:t>
        <w:br/>
        <w:t>阳山</w:t>
        <w:br/>
        <w:t>州治</w:t>
        <w:br/>
        <w:t>临贺</w:t>
        <w:br/>
        <w:t>阳山郡</w:t>
        <w:br/>
        <w:t>西衡州</w:t>
        <w:br/>
        <w:t>州</w:t>
        <w:br/>
        <w:t>郡国治</w:t>
        <w:br/>
        <w:t>慎阳</w:t>
        <w:br/>
        <w:t>梁乐</w:t>
        <w:br/>
        <w:t>O</w:t>
        <w:br/>
        <w:t>县</w:t>
        <w:br/>
        <w:t>治</w:t>
        <w:br/>
        <w:t>一</w:t>
        <w:br/>
        <w:t>州</w:t>
        <w:br/>
        <w:t>界</w:t>
        <w:br/>
        <w:t>图 59</w:t>
        <w:br/>
        <w:t>祯明二年(588)南朝陈郢州、巴州、湘州、武州、沅州、荆州、</w:t>
        <w:br/>
        <w:t>信州、东衡州、西衡州政区</w:t>
      </w:r>
    </w:p>
    <w:p>
      <w:r>
        <w:br w:type="page"/>
      </w:r>
    </w:p>
    <w:p>
      <w:r>
        <w:t>第九编·第一章 南朝陈实州郡县沿革 1423</w:t>
        <w:br/>
        <w:t>3. 浦圻(560—588)</w:t>
        <w:br/>
        <w:t>4.乐化(560—588)</w:t>
        <w:br/>
        <w:t>(三）武昌郡(560—588)——治武昌(今湖北鄂州市)</w:t>
        <w:br/>
        <w:t>按：齐郢州领有武昌郡，梁承之。《隋志》下江夏郡武昌：“旧置武昌郡。</w:t>
        <w:br/>
        <w:t>平陈，郡废，又废西陵、鄂二县入焉。”则陈有武昌郡。</w:t>
        <w:br/>
        <w:t>1. 武昌(560—588)</w:t>
        <w:br/>
        <w:t>按：齐武昌郡领有武昌县，梁承之。据本郡考证所引《隋志》，陈亦当有武</w:t>
        <w:br/>
        <w:t>昌县。</w:t>
        <w:br/>
        <w:t>2. 鄂(560—588)</w:t>
        <w:br/>
        <w:t>按：齐武昌郡领有鄂县，梁承之。据本郡考证所引《隋志》，陈亦当有</w:t>
        <w:br/>
        <w:t>鄂县。</w:t>
        <w:br/>
        <w:t>3. 阳新(560—588)</w:t>
        <w:br/>
        <w:t>按：齐武昌郡领有阳新县，梁承之。《隋志》下江夏郡永兴：“陈曰阳新。</w:t>
        <w:br/>
        <w:t>平陈，改曰富川。”则陈有阳新县。</w:t>
        <w:br/>
        <w:t>4. 西陵(560—588)</w:t>
        <w:br/>
        <w:t>按：齐末西阳侨郡领有西陵县，处江北。据本郡考证所引《隋志》，陈、隋</w:t>
        <w:br/>
        <w:t>之际亦有西陵县。然《隋志》所言之西陵县处江南。二者名同实异。杨守敬</w:t>
        <w:br/>
        <w:t>《隋书地理志考证》以为，梁、陈移动旧日江北之西陵置于江南，改属武昌郡，并</w:t>
        <w:br/>
        <w:t>引《舆地广记》为证。甚是，今从之。</w:t>
        <w:br/>
        <w:t>(四)齐安郡(574—579)—治齐安(今湖北麻城市西南)</w:t>
        <w:br/>
        <w:t>按：齐、梁司州皆有齐安郡，梁末没于北。《隋志》下永安郡黄冈：“齐曰南</w:t>
        <w:br/>
        <w:t>安，又置齐安郡。开皇初郡废，十八年改县曰黄冈。”《陈书》卷5《宣帝纪》：太</w:t>
        <w:br/>
        <w:t>建五年九月“甲戌，齐安城降。”《陈书》卷5《宣帝纪》：太建六年正月诏曰，“可</w:t>
        <w:br/>
        <w:t>赦江右淮北……郢州之齐安、西阳……郡土民，罪无轻重，悉皆原宥”。则太</w:t>
        <w:br/>
        <w:t>建五年北伐，得齐安郡，属郢州。太建十一年，淮南地没，齐安郡亦当随之</w:t>
        <w:br/>
        <w:t>而没。</w:t>
        <w:br/>
        <w:t>1. 齐安(574—579)</w:t>
        <w:br/>
        <w:t>按：萧齐齐安郡领有齐安县，梁承之。《元和志》卷27《江南道三》黄州黄</w:t>
        <w:br/>
        <w:t>冈县：“萧齐于此置齐安县，隋开皇十八年改为黄冈。”则陈亦当一度有齐安县。</w:t>
        <w:br/>
        <w:t>2. 南安(574—579)</w:t>
        <w:br/>
        <w:t>按：萧齐齐安郡有南安县。《隋志》下永安郡黄冈：“齐曰南安，又置齐安</w:t>
        <w:br/>
        <w:t>郡。开皇初郡废，十八年改县曰黄冈。”结合齐安县考证所引《元和志》，当是隋</w:t>
        <w:br/>
        <w:t>并齐安、南安二县为黄冈，则陈当一度有南安县。</w:t>
      </w:r>
    </w:p>
    <w:p>
      <w:r>
        <w:br w:type="page"/>
      </w:r>
    </w:p>
    <w:p>
      <w:r>
        <w:t>1424 中国行政区划通史·三国两晋南朝卷</w:t>
        <w:br/>
        <w:t>(五)西阳郡，寄治保城(今湖北蕲春县西南)</w:t>
        <w:br/>
        <w:t>按：齐郢州领有西阳侨郡，梁承之。梁、陈之际为王琳所占，天嘉元年，王</w:t>
        <w:br/>
        <w:t>琳败，乃没于北。《陈书》卷5《宣帝纪》：太建六年正月诏曰，“可赦江右淮</w:t>
        <w:br/>
        <w:t>北……郢州之齐安、西阳……郡土民，罪无轻重，悉皆原宥”。《陈书》卷5《宣</w:t>
        <w:br/>
        <w:t>帝纪》：太建七年八月，“移西阳郡治保城”。则太建北伐，得旧西阳侨郡，并移</w:t>
        <w:br/>
        <w:t>治于保城。太建十一年，江北地没，西阳侨郡亦当随之而没。后西阳侨郡或侨</w:t>
        <w:br/>
        <w:t>寄于武昌，详参第十编“东晋南朝侨州郡县考表”西阳郡条。</w:t>
        <w:br/>
        <w:t>1. 保城(574—579)</w:t>
        <w:br/>
        <w:t>按：齐豫州齐昌郡领有保城，梁末此地没于北。据本郡考证，陈一度将西</w:t>
        <w:br/>
        <w:t>阳侨郡治于保城。太建十一年当没。</w:t>
        <w:br/>
        <w:t>2. 西阳</w:t>
        <w:br/>
        <w:t>二、巴州沿革</w:t>
        <w:br/>
        <w:t>巴州(561—588)，治巴陵(今湖南岳阳市)。《隋志》下巴陵郡：“梁置巴州。</w:t>
        <w:br/>
        <w:t>平陈，改曰岳州。”《通鉴》卷168天嘉元年八月：“江陵之陷也，巴、湘之地皆入</w:t>
        <w:br/>
        <w:t>于周，周使梁人守之。”此言微误，巴、湘之地在陈初为王琳所占，及王琳败，后</w:t>
        <w:br/>
        <w:t>梁、周南略王琳故地，故得巴、湘州诸地。《通鉴》卷168天嘉元年十二月：“己</w:t>
        <w:br/>
        <w:t>亥，周巴陵城主尉迟宪降，遣巴州刺史侯安鼎守之。”《通鉴》卷170光大元年</w:t>
        <w:br/>
        <w:t>(567)八月，因湘州刺史华皎叛，“巴州刺史戴僧朔等并隶于皎……司徒(陈)顼</w:t>
        <w:br/>
        <w:t>恐上流守宰皆附之，乃曲赦湘、巴二州”。胡注曰：“文帝命皎都督湘、巴等四</w:t>
        <w:br/>
        <w:t>州。”旋华皎平，陈复得巴州。</w:t>
        <w:br/>
        <w:t>巴陵郡(561—588)——治巴陵(今湖南岳阳市)</w:t>
        <w:br/>
        <w:t>按：齐、梁郢州皆有巴陵郡，梁末以巴陵郡为巴州。据本州考证所引《隋</w:t>
        <w:br/>
        <w:t>志》，陈承旧，巴陵郡属巴州。</w:t>
        <w:br/>
        <w:t>巴陵(561—588)</w:t>
        <w:br/>
        <w:t>按：齐末巴陵郡领有巴陵县，梁承之。《隋志》下巴陵郡巴陵：“旧置巴陵</w:t>
        <w:br/>
        <w:t>郡，平陈，郡废。”则陈亦当有巴陵县。</w:t>
        <w:br/>
        <w:t>三、湘州沿革</w:t>
        <w:br/>
        <w:t>湘州(560—588)，治临湘(今湖南长沙市)。南朝皆有湘州。《通鉴》卷</w:t>
        <w:br/>
        <w:t>167太平二年三月：“甲辰，以司空王琳为湘、郢二州刺史。”则湘州在梁末为王</w:t>
        <w:br/>
        <w:t>琳所有。《陈书》卷1《高祖纪上》：太平二年八月，“湘州刺史王琳拥兵不应命，</w:t>
        <w:br/>
        <w:t>高祖遣周文育、侯安都率众讨之”。《陈书》卷3《世祖纪》：天嘉元年二月，“太</w:t>
      </w:r>
    </w:p>
    <w:p>
      <w:r>
        <w:br w:type="page"/>
      </w:r>
    </w:p>
    <w:p>
      <w:r>
        <w:t>第九编·第一章 南朝陈实州郡县沿革 1425</w:t>
        <w:br/>
        <w:t>尉侯瑱败王琳于梁山……王琳及其主萧庄奔于齐”。此后，湘州诸郡为陈所</w:t>
        <w:br/>
        <w:t>有。唯长沙郡沦没于北周、后梁。《通鉴》卷168天嘉二年正月：“辛未，周湘州</w:t>
        <w:br/>
        <w:t>城主殷亮降，湘州平。”则天嘉二年长沙郡始属陈。至是，陈乃全有湘州之地。</w:t>
        <w:br/>
        <w:t>《通鉴》卷170光大元年四月：“湘州刺史华皎闻韩子高死，内不自安……皎遣</w:t>
        <w:br/>
        <w:t>使潜引周兵，又自归于梁，以其子玄响为质。”同年，华皎平，湘州复为陈有。陈</w:t>
        <w:br/>
        <w:t>又增置绥越郡为湘州属郡。</w:t>
        <w:br/>
        <w:t>(一)长沙郡(561—588)——治临湘(今湖南长沙市)</w:t>
        <w:br/>
        <w:t>按：齐湘州领有长沙郡，梁承之。《隋志》下长沙郡长沙：“旧曰临湘，置长</w:t>
        <w:br/>
        <w:t>沙郡。平陈，郡废，具改名焉。”则陈湘州仍有长沙郡。</w:t>
        <w:br/>
        <w:t>1. 临湘(561—588)</w:t>
        <w:br/>
        <w:t>按：齐长沙郡领有临湘县，梁承之。《隋志》下长沙郡长沙：“旧曰临湘，置</w:t>
        <w:br/>
        <w:t>长沙郡。平陈，郡废，县改名焉。”则陈有临湘县。</w:t>
        <w:br/>
        <w:t>2. 醴陵(561—588)</w:t>
        <w:br/>
        <w:t>按：齐长沙郡领有醴陵县，梁承之。《陈书》卷11《淳于量传》：光大元年，</w:t>
        <w:br/>
        <w:t>“进封醴陵县公”，则陈有醴陵县。</w:t>
        <w:br/>
        <w:t>3. 浏阳(561—588)</w:t>
        <w:br/>
        <w:t>按：齐长沙郡领有浏阳县，梁承之。《元和志》卷29《江南道五》潭州浏阳</w:t>
        <w:br/>
        <w:t>县：“本汉长沙国临湘县地，吴置浏阳，因县南浏阳水为名。隋平陈废。”则陈有</w:t>
        <w:br/>
        <w:t>浏阳县。</w:t>
        <w:br/>
        <w:t>4. 建宁(561—588)</w:t>
        <w:br/>
        <w:t>按：齐长沙郡领有建宁县，梁承之。《隋志》下衡山郡湘潭：“平陈，废茶</w:t>
        <w:br/>
        <w:t>陵、攸水、阴山、建宁四县入焉。”则陈有建宁县。</w:t>
        <w:br/>
        <w:t>(二）湘东郡(560—588)——治临烝(今湖南衡阳市)</w:t>
        <w:br/>
        <w:t>按：齐湘州领有湘东郡，梁承之。《隋志》下衡山郡衡阳：“旧置湘东郡。</w:t>
        <w:br/>
        <w:t>平陈，郡废，并省临烝、新城、重安三县入焉。”则陈有湘东郡。</w:t>
        <w:br/>
        <w:t>1. 临烝(560—588)</w:t>
        <w:br/>
        <w:t>按：齐湘东郡领有临蒸县，梁承之。据本郡考证所引《隋志》，陈当有临</w:t>
        <w:br/>
        <w:t>烝县。</w:t>
        <w:br/>
        <w:t>2. 茶陵(560—588)</w:t>
        <w:br/>
        <w:t>按：齐湘东郡领有茶陵县，梁承之。《隋志》下衡山郡湘潭：“平陈，废茶</w:t>
        <w:br/>
        <w:t>陵、攸水、阴山、建宁四县入焉。”则陈亦有茶陵县。</w:t>
        <w:br/>
        <w:t>3. 耒阳(560—588)</w:t>
        <w:br/>
        <w:t>按：齐桂阳郡领有耒阳县，梁承之。《隋志》下衡山郡沫阴：“旧曰沫阳，平</w:t>
      </w:r>
    </w:p>
    <w:p>
      <w:r>
        <w:br w:type="page"/>
      </w:r>
    </w:p>
    <w:p>
      <w:r>
        <w:t>1426 中国行政区划通史·三国两晋南朝卷</w:t>
        <w:br/>
        <w:t>陈。改名焉。”则陈有耒阳县。《补陈志》卷3、《陈政区建置表》以为耒阳县在</w:t>
        <w:br/>
        <w:t>陈为湘东郡属县，今从之。</w:t>
        <w:br/>
        <w:t>4. 攸水(560—588)</w:t>
        <w:br/>
        <w:t>按：齐湘东郡领有攸县，梁承之。据茶陵县考证所引《隋志》，陈有攸水</w:t>
        <w:br/>
        <w:t>县，当是陈改攸为攸水县。</w:t>
        <w:br/>
        <w:t>5. 新城(? —588)</w:t>
        <w:br/>
        <w:t>按：《方舆纪要》卷80《湖广六》衡州府衡阳县承阳城：“新城废县，在府东</w:t>
        <w:br/>
        <w:t>百二十里。陈析临烝县置，隋省入衡阳县。”则陈置新城县。</w:t>
        <w:br/>
        <w:t>6. 阴山(560—588)</w:t>
        <w:br/>
        <w:t>按：齐湘东郡领有阴山县，梁承之。据茶陵县考证所引《隋志》，陈亦有阴</w:t>
        <w:br/>
        <w:t>山县。</w:t>
        <w:br/>
        <w:t>7. 新宁(560—588)</w:t>
        <w:br/>
        <w:t>按：齐湘东郡领有新宁县，梁承之。《隋志》下衡山郡领有新宁县，陈亦当</w:t>
        <w:br/>
        <w:t>有新宁县。</w:t>
        <w:br/>
        <w:t>8. 湘潭(560—588)</w:t>
        <w:br/>
        <w:t>按：梁置湘潭县，《隋志》下衡山郡亦领有湘潭县，则陈亦当有此县。</w:t>
        <w:br/>
        <w:t>(三）衡阳郡(560—588)—治湘西(今湖南株洲市西南)</w:t>
        <w:br/>
        <w:t>按：齐湘州领有衡阳郡，梁承之。《隋志》下长沙郡衡山：“旧置衡阳郡。</w:t>
        <w:br/>
        <w:t>平陈，郡废，并衡山、湘乡、湘西三县入焉。”则陈有衡阳郡。</w:t>
        <w:br/>
        <w:t>1. 湘西(560—588)</w:t>
        <w:br/>
        <w:t>按：齐衡阳郡领有湘西县，梁承之。据本郡考证所引《隋志》，陈亦当有湘</w:t>
        <w:br/>
        <w:t>西县。</w:t>
        <w:br/>
        <w:t>2. 益阳(560—588)</w:t>
        <w:br/>
        <w:t>按：齐衡阳郡领有益阳县，梁承之。《隋志》下长沙郡益阳：“平陈，并新康</w:t>
        <w:br/>
        <w:t>县入焉。”则陈有益阳县。</w:t>
        <w:br/>
        <w:t>3. 湘乡(560—588)</w:t>
        <w:br/>
        <w:t>按：齐衡阳郡领有湘乡县，梁承之。据本郡考证所引《隋志》，陈当有湘</w:t>
        <w:br/>
        <w:t>乡县。</w:t>
        <w:br/>
        <w:t>4. 新康(560—588)</w:t>
        <w:br/>
        <w:t>按：齐衡阳郡领有新康县，梁承之。据益阳县考证所引《隋志》，陈当有新</w:t>
        <w:br/>
        <w:t>康县。</w:t>
        <w:br/>
        <w:t>5. 重安(560—588)</w:t>
        <w:br/>
        <w:t>按：齐湘东郡领有重安县，梁承之。《方舆纪要》卷80《湖广六》衡州府衡</w:t>
      </w:r>
    </w:p>
    <w:p>
      <w:r>
        <w:br w:type="page"/>
      </w:r>
    </w:p>
    <w:p>
      <w:r>
        <w:t>第九编·第一章 南朝陈实州郡县沿革 1427</w:t>
        <w:br/>
        <w:t>阳县承阳城：“钟武城……汉置县，属零陵郡，后汉永建三年改为重安县……三</w:t>
        <w:br/>
        <w:t>国吴属衡阳郡，晋、宋以后因之，隋省入衡阳县。”则陈当有重安县，属衡阳郡。</w:t>
        <w:br/>
        <w:t>6. 衡山(560—588)</w:t>
        <w:br/>
        <w:t>按：齐衡阳郡领有衡山县，梁承之。据本郡考证所引《隋志》，陈有衡</w:t>
        <w:br/>
        <w:t>山县。</w:t>
        <w:br/>
        <w:t>(四)邵陵郡(560—588)——治邵陵(今湖南邵阳市)</w:t>
        <w:br/>
        <w:t>按：齐、梁湘州皆有邵陵郡，《隋志》下长沙郡邵阳：“旧置邵陵郡。平陈，</w:t>
        <w:br/>
        <w:t>郡废，并扶夷、都梁二县入焉。”则陈有邵陵郡。</w:t>
        <w:br/>
        <w:t>1.邵陵(560—588)</w:t>
        <w:br/>
        <w:t>按：齐邵陵郡领有邵陵县，梁承之。《陈书》卷9《吴明彻传》：至德元年</w:t>
        <w:br/>
        <w:t>(583)，追封为“邵陵县开国侯”。则陈有邵陵县。</w:t>
        <w:br/>
        <w:t>2.都梁(560—588)</w:t>
        <w:br/>
        <w:t>按：齐邵陵郡领有都梁县，梁承之。据本郡考证所引《隋志》，陈当有都</w:t>
        <w:br/>
        <w:t>梁县。</w:t>
        <w:br/>
        <w:t>3. 扶夷(560—579)</w:t>
        <w:br/>
        <w:t>按：西晋邵陵郡领有夫夷县，东晋改为扶，宋、齐承之。据本郡考证所引</w:t>
        <w:br/>
        <w:t>《隋志》，则梁、陈又改扶为扶夷。</w:t>
        <w:br/>
        <w:t>4. 高平(560—588)</w:t>
        <w:br/>
        <w:t>按：齐邵陵郡领有高平县，梁承之。《方舆纪要》卷81《湖广七》宝庆府新</w:t>
        <w:br/>
        <w:t>化县新化旧城：“高平废县……三国吴置县，属邵陵郡，晋以后因之，隋省入邵</w:t>
        <w:br/>
        <w:t>陵县。”则陈有高平县。</w:t>
        <w:br/>
        <w:t>5.邵阳(560—588)</w:t>
        <w:br/>
        <w:t>按：齐邵陵郡领有邵阳县，梁承之。据本郡考证所引《隋志》，则陈有邵</w:t>
        <w:br/>
        <w:t>阳县。</w:t>
        <w:br/>
        <w:t>6. 武强(560—588)</w:t>
        <w:br/>
        <w:t>按：齐邵陵郡领有武刚县，梁因避简文帝萧纲讳而改为“武强”，《元和志》</w:t>
        <w:br/>
        <w:t>卷29《江南道五》邵州武冈县：“晋武帝分都梁县置。梁天监元年，以太子讳</w:t>
        <w:br/>
        <w:t>纲”，故为武强，武德四年复旧。”①则陈当有武强县。</w:t>
        <w:br/>
        <w:t>(五)岳阳郡(560—588)——治岳阳(今湖南汨罗市长乐镇)</w:t>
        <w:br/>
        <w:t>按：《隋志》下巴陵郡湘阴：“梁置岳阳郡及罗州，陈废州。平陈，废郡及湘</w:t>
        <w:br/>
        <w:t>关采》①</w:t>
        <w:br/>
        <w:t>当是大通三年立晋安王为太子时改。《元和志》误。”此说甚是，今从之。</w:t>
      </w:r>
    </w:p>
    <w:p>
      <w:r>
        <w:br w:type="page"/>
      </w:r>
    </w:p>
    <w:p>
      <w:r>
        <w:t>1428中国行政区划通史·三国两晋南朝卷</w:t>
        <w:br/>
        <w:t>阴入岳阳县，置玉州。寻改岳阳为湘阴，废玉山县入焉。”是梁置罗州，并置岳</w:t>
        <w:br/>
        <w:t>阳郡属之，陈废罗州，岳阳郡乃属湘州。</w:t>
        <w:br/>
        <w:t>1. 岳阳(560—588)</w:t>
        <w:br/>
        <w:t>按：《一统志》卷354长沙府湘阴县：“梁又分置岳阳县。”据本郡考证所引</w:t>
        <w:br/>
        <w:t>《隋志》，陈有岳阳县。</w:t>
        <w:br/>
        <w:t>2. 湘阴</w:t>
        <w:br/>
        <w:t>3. 玉山(560—588)</w:t>
        <w:br/>
        <w:t>按：据本郡考证所引《隋志》，陈似有玉山县。</w:t>
        <w:br/>
        <w:t>4. 湘滨(560—588)</w:t>
        <w:br/>
        <w:t>按：梁有湘滨县，《隋志》下巴陵郡罗：“开皇九年废吴昌、湘滨二县入。”则</w:t>
        <w:br/>
        <w:t>陈亦有湘滨县。</w:t>
        <w:br/>
        <w:t>5. 吴昌(560—588)</w:t>
        <w:br/>
        <w:t>按：齐长沙郡领有吴昌县，梁承之。据湘滨县考证所引《隋志》，则陈亦有</w:t>
        <w:br/>
        <w:t>吴昌县。</w:t>
        <w:br/>
        <w:t>6. 罗(560—588)</w:t>
        <w:br/>
        <w:t>按：齐长沙郡领有罗县，梁承之。据湘滨县考证所引《隋志》，则陈亦有</w:t>
        <w:br/>
        <w:t>罗县。</w:t>
        <w:br/>
        <w:t>(六)零陵郡(560—588)——治泉陵(今湖南永州市)</w:t>
        <w:br/>
        <w:t>按：齐湘州领有零陵郡，梁承之。《隋志》下零陵郡零陵：“旧曰泉陵，置零</w:t>
        <w:br/>
        <w:t>陵郡。平陈，郡废。又废应阳、永昌、祁阳三县入焉。大业初复置郡。”则陈承</w:t>
        <w:br/>
        <w:t>旧有零陵郡。</w:t>
        <w:br/>
        <w:t>1. 泉陵(560—588)</w:t>
        <w:br/>
        <w:t>按：泉陵为汉旧县，齐零陵郡领有泉陵县，梁承之。据本郡考证所引《隋</w:t>
        <w:br/>
        <w:t>志》，则陈有泉陵县。</w:t>
        <w:br/>
        <w:t>2. 洮阳(560—588)</w:t>
        <w:br/>
        <w:t>按：齐零陵郡领有洮阳县，梁承之。《隋志》下零陵郡湘源：“平陈，废洮</w:t>
        <w:br/>
        <w:t>阳、灌阳、零陵三县置县。”则陈有洮阳县。</w:t>
        <w:br/>
        <w:t>3. 零陵(560—588)</w:t>
        <w:br/>
        <w:t>按：齐零陵郡领有零陵县，梁承之。据洮阳县考证所引《隋志》，陈当有零</w:t>
        <w:br/>
        <w:t>陵县。</w:t>
        <w:br/>
        <w:t>4. 祁阳(560—588)</w:t>
        <w:br/>
        <w:t>按：齐零陵郡领有祁阳县，梁承之。据本郡考证所引《隋志》，陈有祁</w:t>
        <w:br/>
        <w:t>阳县。</w:t>
      </w:r>
    </w:p>
    <w:p>
      <w:r>
        <w:br w:type="page"/>
      </w:r>
    </w:p>
    <w:p>
      <w:r>
        <w:t>第九编·第一章 南朝陈实州郡县沿革 1429</w:t>
        <w:br/>
        <w:t>5. 观阳(560—588)</w:t>
        <w:br/>
        <w:t>按：齐零陵郡领有观阳县，据洮阳县考证所引《隋志》，似陈又有灌阳县。</w:t>
        <w:br/>
        <w:t>《方舆纪要》卷107《广西二》桂林府灌阳县：“汉零陵县地，后汉建安中孙氏析</w:t>
        <w:br/>
        <w:t>置观阳县，以观水为名，仍属零陵县。晋以后因之。梁、陈间讹曰灌阳。”则陈</w:t>
        <w:br/>
        <w:t>当有观阳县。</w:t>
        <w:br/>
        <w:t>6. 永昌(560—588)</w:t>
        <w:br/>
        <w:t>按：齐零陵郡领有永昌县，梁承之。据本郡考证所引《隋志》，陈亦有永</w:t>
        <w:br/>
        <w:t>昌县。</w:t>
        <w:br/>
        <w:t>7. 应阳(560—588)</w:t>
        <w:br/>
        <w:t>按：齐零陵郡领有应阳县，梁承之。据本郡考证所引《隋志》，则陈当有应</w:t>
        <w:br/>
        <w:t>阳县。</w:t>
        <w:br/>
        <w:t>(七)永阳郡(560—588)——治营浦(今湖南道县西北)</w:t>
        <w:br/>
        <w:t>按：齐湘州领有营阳郡，梁改营阳郡为永阳郡，《隋志》下零陵郡永阳：“旧</w:t>
        <w:br/>
        <w:t>曰营阳，梁置永阳郡。平陈，郡废，并营浦、谢沐二县入焉。”则陈有永阳郡。</w:t>
        <w:br/>
        <w:t>1. 营浦(560—588)</w:t>
        <w:br/>
        <w:t>按：齐营阳郡领有营浦县，梁承之。据本郡考证所引《隋志》，陈当有营</w:t>
        <w:br/>
        <w:t>浦县。</w:t>
        <w:br/>
        <w:t>2. 泠道(560—588)</w:t>
        <w:br/>
        <w:t>按：齐营阳郡领有泠道县，梁承之。《隋志》下零陵郡营道：“平陈，并泠</w:t>
        <w:br/>
        <w:t>道、春陵二县入。”则陈有泠道县。</w:t>
        <w:br/>
        <w:t>3.营道(560—588)</w:t>
        <w:br/>
        <w:t>按：齐营阳郡领有营道县，梁承之。《隋志》下零陵郡亦领有营道县，则陈</w:t>
        <w:br/>
        <w:t>亦当有此县。</w:t>
        <w:br/>
        <w:t>4. 春陵(560—588)</w:t>
        <w:br/>
        <w:t>按：齐营阳郡领有春陵县，梁承之。据泠道县考证所引《隋志》，则陈亦当</w:t>
        <w:br/>
        <w:t>有春陵县。</w:t>
        <w:br/>
        <w:t>(八）绥越郡(？—588)——治绥越(今广西富川瑶族自治县南)</w:t>
        <w:br/>
        <w:t>按：《隋志》下永平郡贺川：“开皇十九年置，又陈置建陵、绥越、苍梧、永建</w:t>
        <w:br/>
        <w:t>等四郡。平陈，并废。”则陈当有绥越郡。</w:t>
        <w:br/>
        <w:t>绥越(?—588)</w:t>
        <w:br/>
        <w:t>按：《方舆纪要》卷107《广西二》平乐府贺县封阳废县条：“绥越废县，旧</w:t>
        <w:br/>
        <w:t>志：荡山县南百里。亦梁置，隋省入富川。”《一统志》卷467平乐府绥越废县：</w:t>
        <w:br/>
        <w:t>“《隋志》永平郡贺州：陈置绥越郡。则县之始置疑在陈时。”今从《一统志》，以</w:t>
      </w:r>
    </w:p>
    <w:p>
      <w:r>
        <w:br w:type="page"/>
      </w:r>
    </w:p>
    <w:p>
      <w:r>
        <w:t>1430 中国行政区划通史·三国两晋南朝卷</w:t>
        <w:br/>
        <w:t>绥越为陈所置，姑列于此。</w:t>
        <w:br/>
        <w:t>(九)乐梁郡(560—588)——治荡山(今广西贺州市西南)</w:t>
        <w:br/>
        <w:t>按：《隋志》下始安郡富川：“旧置临贺、乐梁二郡。平陈，并废。”《方</w:t>
        <w:br/>
        <w:t>舆纪要》卷107《广西二》平乐府贺县封阳废县条：“荡山废县，在县南。梁</w:t>
        <w:br/>
        <w:t>置，并置乐梁郡治焉。陈因之，隋初废郡，大业初并废县入富川。”则陈有</w:t>
        <w:br/>
        <w:t>乐梁郡。</w:t>
        <w:br/>
        <w:t>1. 荡山(560—588)</w:t>
        <w:br/>
        <w:t>按：《元和志》卷37《岭南道四》贺州荡山县：“萧梁于此立县，隋大业二年</w:t>
        <w:br/>
        <w:t>省。”则陈有荡山县。</w:t>
        <w:br/>
        <w:t>2. 游安(560—588)</w:t>
        <w:br/>
        <w:t>按：《舆地广记》卷35《广南东路》中都督府广州中怀集县：“故游水县，本</w:t>
        <w:br/>
        <w:t>汉封阳县地，属苍梧郡。齐置游安县。隋省之。”所谓“齐置游安县”，查无实</w:t>
        <w:br/>
        <w:t>据，《隋志》下熙平郡领有游安县，不注置立，当是承陈旧而来。《陈书》卷36</w:t>
        <w:br/>
        <w:t>《始兴王叔陵传》：“陈智深以诛叔陵之功为巴陵内史，封游安县子。”则陈有游</w:t>
        <w:br/>
        <w:t>安县。</w:t>
        <w:br/>
        <w:t>四、武州沿革</w:t>
        <w:br/>
        <w:t>武州(560—574,575—575后，沅州，575后—588)，治临沅（今湖南常德</w:t>
        <w:br/>
        <w:t>市）。梁末于郢州之武陵郡置武州。《隋志》下武陵郡：“梁置武州，后改曰沅</w:t>
        <w:br/>
        <w:t>州。平陈，为朗州。”《通鉴》卷166太平元年：“秋，七月，甲戌，前天门太守樊毅</w:t>
        <w:br/>
        <w:t>袭武陵，杀武州刺史衡阳王护，王琳使司马潘忠击之，执毅以归。”则自梁太平</w:t>
        <w:br/>
        <w:t>元年起，武州为王琳所有。天嘉元年，王琳败，此地乃为陈、北周两属之地。</w:t>
        <w:br/>
        <w:t>《陈书》卷3《世祖纪》：天嘉元年三月“甲子，分荆州之天门、义阳、南平，郢州之</w:t>
        <w:br/>
        <w:t>武陵四郡，置武州。其刺史督沅州，领武陵太守，治武陵郡。其都尉所部六县</w:t>
        <w:br/>
        <w:t>为沅州。别置通宁郡，以刺史领太守，治都尉城，省旧都尉”。则天嘉元年，重</w:t>
        <w:br/>
        <w:t>置武州，并置沅州。《通鉴》卷168天嘉二年正月：(周将)敦“乃自拔北归，军</w:t>
        <w:br/>
        <w:t>士病死者什五六。武陵、天门、南平、义阳、河东、宜都郡悉平”。自此，陈乃驱</w:t>
        <w:br/>
        <w:t>逐周人势力，全有武州之地。其中义阳为侨郡。《陈书》卷《宣帝纪》：太建七</w:t>
        <w:br/>
        <w:t>年三月，改“武州为沅州”。然《〈补陈疆域志》校补》据《陈书》纪、传所载太建七</w:t>
        <w:br/>
        <w:t>年以后尚多有武州之称，以为“太建七年罢通宁之沅州，改武陵之武州为沅州，</w:t>
        <w:br/>
        <w:t>旋复以武陵为武州，而史阙其文也”。《〈补陈疆域志&gt;订补》以为“考《陈书》纪</w:t>
        <w:br/>
        <w:t>传，自太建以后不见沅州之名……太建七年当是并沅州入武州”。今并从之。</w:t>
        <w:br/>
        <w:t>《隋志》所载“后改曰沅州”，当即为太建七年事，然沅州并入武州及复以武陵为</w:t>
      </w:r>
    </w:p>
    <w:p>
      <w:r>
        <w:br w:type="page"/>
      </w:r>
    </w:p>
    <w:p>
      <w:r>
        <w:t>第九编·第一章 南朝陈实州郡县沿革 1431</w:t>
        <w:br/>
        <w:t>武州事阙载。光大二年，天门、南平、义阳侨郡乃移属荆州。</w:t>
        <w:br/>
        <w:t>(一)武陵郡(560—588)——治临沅(今湖南常德市)</w:t>
        <w:br/>
        <w:t>按：据本州考证，武陵郡于梁末属武州，陈天嘉元年重置武州，武陵郡仍</w:t>
        <w:br/>
        <w:t>属焉。《陈书》卷3《世祖纪》所载天嘉元年以“郢州之武陵”等四郡置武州者，</w:t>
        <w:br/>
        <w:t>盖武陵郡在梁太清前属郢州。此沿用旧称。</w:t>
        <w:br/>
        <w:t>1. 临沅(560—588)</w:t>
        <w:br/>
        <w:t>按：齐武陵郡领有临沅县，梁承之。《隋志》下武陵郡武陵：“旧置武陵郡，</w:t>
        <w:br/>
        <w:t>平陈，郡废，并临沅、沅南、汉寿三县置武陵县。”则陈亦当有临沅县。</w:t>
        <w:br/>
        <w:t>2.沅南(560—588)</w:t>
        <w:br/>
        <w:t>按：齐武陵郡领有沅南县，梁承之。据临沅县考证所引《隋志》，则陈亦当</w:t>
        <w:br/>
        <w:t>有沅南县。</w:t>
        <w:br/>
        <w:t>3. 汉寿(560—588)</w:t>
        <w:br/>
        <w:t>按：齐武陵郡领有汉寿县，梁承之。据临沅县考证所引《隋志》，则陈亦当</w:t>
        <w:br/>
        <w:t>有汉寿县。</w:t>
        <w:br/>
        <w:t>4. 龙阳(560—588)</w:t>
        <w:br/>
        <w:t>按：齐武陵郡领有龙阳县，梁承之。《陈书》卷14《陈方庆传附王勇传》：</w:t>
        <w:br/>
        <w:t>“以功封龙阳县子。”《隋志》下武陵郡领有龙阳县，则陈有龙阳县。</w:t>
        <w:br/>
        <w:t>5. 辰阳(560—588)</w:t>
        <w:br/>
        <w:t>按：齐武陵郡领有辰阳县，梁承之。《隋志》下沅陵郡辰溪：“旧曰辰阳。</w:t>
        <w:br/>
        <w:t>平陈，改名。”则陈当有辰阳县。</w:t>
        <w:br/>
        <w:t>(二）南阳郡，寄治龙檦(今湖南泸溪县西南)</w:t>
        <w:br/>
        <w:t>按：梁置南阳侨郡，本隶郢州。《隋志》下沅陵郡辰溪：“又梁置南阳郡、建</w:t>
        <w:br/>
        <w:t>昌县。陈废县。开皇初废郡。”则陈有南阳侨郡。《陈政区建置表》列南阳侨郡</w:t>
        <w:br/>
        <w:t>为武州属郡，今姑从之。</w:t>
        <w:br/>
        <w:t>龙檦(560—588)</w:t>
        <w:br/>
        <w:t>按：《隋志》下武陵郡龙檦：“梁置。”则陈有龙檦县，《补陈志》卷3、《陈政区</w:t>
        <w:br/>
        <w:t>建置表》列龙檦为南阳郡属县，今从之。</w:t>
        <w:br/>
        <w:t>(三）沅陵郡(575—588)——治沅陵(今湖南沅陵县西南)</w:t>
        <w:br/>
        <w:t>按：《方舆纪要》卷81《湖广七》辰州府：“太建中以武陵为沅州，以沅陵为</w:t>
        <w:br/>
        <w:t>沅陵郡也。”《一统志》卷366辰州府：“汉为武陵郡地，后汉以后因之。陈天嘉</w:t>
        <w:br/>
        <w:t>元年分置沅州通宁郡。太建七年州废，改置沅陵郡。隋开皇中郡废。”则沅陵</w:t>
        <w:br/>
        <w:t>郡为太建七年废沅州而置，当属武州。原沅州通宁郡所属诸县当随之来属。</w:t>
        <w:br/>
        <w:t>详参沅州考证。</w:t>
      </w:r>
    </w:p>
    <w:p>
      <w:r>
        <w:br w:type="page"/>
      </w:r>
    </w:p>
    <w:p>
      <w:r>
        <w:t>1432 中国行政区划通史·三国两晋南朝卷</w:t>
        <w:br/>
        <w:t>1. 沅陵(575—588)</w:t>
        <w:br/>
        <w:t>2. 盐泉(575—588)</w:t>
        <w:br/>
        <w:t>3. 大乡(575—588)</w:t>
        <w:br/>
        <w:t>4. 零陵(575—588)</w:t>
        <w:br/>
        <w:t>(四）药山郡(560—588)——治药山(今湖南沅江市境)</w:t>
        <w:br/>
        <w:t>按：梁置药山郡，先属湘州，后当移属罗州。《隋志》下巴陵郡沅江：“梁</w:t>
        <w:br/>
        <w:t>置，曰药山，仍为郡。平陈，郡废，县改曰安乐。十八年改曰沅江。”陈废罗</w:t>
        <w:br/>
        <w:t>州①，以地望揆之，药山郡当移属武州。</w:t>
        <w:br/>
        <w:t>1. 药山(560—588)</w:t>
        <w:br/>
        <w:t>按：据本郡考证所引《隋志》，梁置药山郡及药山县，隋改药山县为安乐</w:t>
        <w:br/>
        <w:t>县。则陈有药山县。</w:t>
        <w:br/>
        <w:t>2. 重华(560—588)</w:t>
        <w:br/>
        <w:t>按：《州郡典》十三巴陵郡沅江：“梁置重华县，隋废之。”则陈有重华县。</w:t>
        <w:br/>
        <w:t>《补陈志》卷3、《陈政区建置表》列重华县为药山郡属县，以地望揆之亦合，今</w:t>
        <w:br/>
        <w:t>从之。</w:t>
        <w:br/>
        <w:t>(五）夜郎郡(560—588)——治夜郎(今湖南吉首市一带)</w:t>
        <w:br/>
        <w:t>按：《隋志》下沅陵郡辰溪：“旧曰辰阳，平陈，改名；并废故夜郎郡，置静人</w:t>
        <w:br/>
        <w:t>县，寻废。”《方舆纪要》卷81《湖广七》辰州府辰溪县建昌废县条：“萧梁时于辰</w:t>
        <w:br/>
        <w:t>阳县境置夜郎郡及县，隋废郡。”则梁置夜郎郡。</w:t>
        <w:br/>
        <w:t>夜郎(560—588)</w:t>
        <w:br/>
        <w:t>按：据本郡考证，梁置夜郎郡及县，陈承之。</w:t>
        <w:br/>
        <w:t>(六)天门郡(560—567)——治澧阳(今湖南石门县)</w:t>
        <w:br/>
        <w:t>按：齐、梁荆州皆有天门郡，梁陈之际为后梁所有。据本州考证，天嘉元</w:t>
        <w:br/>
        <w:t>年，陈得天门郡，属武州。据荆州考证，光大二年，陈置荆州，天门郡乃移属焉。</w:t>
        <w:br/>
        <w:t>1. 澧阳(560—567)</w:t>
        <w:br/>
        <w:t>按：齐天门郡领有澧阳县。《舆地广记》卷27《荆湖北路上》上澧州望澧阳</w:t>
        <w:br/>
        <w:t>县：“晋太康四年置，属天门郡。宋因之，后省焉。隋复置，及置澧州。”《〈补陈</w:t>
        <w:br/>
        <w:t>疆域志&gt;订补》、《陈政区建置表》列澧阳县为天门郡属县，则陈或有此县，今</w:t>
        <w:br/>
        <w:t>从之。</w:t>
        <w:br/>
        <w:t>2. 零阳(560—567)</w:t>
        <w:br/>
        <w:t>按：齐天门郡领有零阳县，《陈政区建置表》列零阳县为天门郡属县。今</w:t>
        <w:br/>
        <w:t>①《隋志》下巴陵郡湘阴：“梁置岳阳郡及罗州，陈废州。”</w:t>
      </w:r>
    </w:p>
    <w:p>
      <w:r>
        <w:br w:type="page"/>
      </w:r>
    </w:p>
    <w:p>
      <w:r>
        <w:t>第九编·第一章 南朝陈实州郡县沿革 1433</w:t>
        <w:br/>
        <w:t>从之。</w:t>
        <w:br/>
        <w:t>3. 溇中(560—567)</w:t>
        <w:br/>
        <w:t>按：齐天门郡领有溇中县，梁承之。《方舆纪要》卷77《湖广三》岳州府慈</w:t>
        <w:br/>
        <w:t>利县充城条：“溇中城……三国吴置溇中县，晋因之，属天门郡……齐、梁属天</w:t>
        <w:br/>
        <w:t>门郡，隋废。”则陈有溇中县。</w:t>
        <w:br/>
        <w:t>4. 临澧(560—567)</w:t>
        <w:br/>
        <w:t>按：齐天门郡领有临澧县。《一统志》卷374澧州直隶州临澧故城：“西汉</w:t>
        <w:br/>
        <w:t>置充县，晋改临澧，南北朝梁以后省。”《〈补陈疆域志》订补》、《陈政区建置表》</w:t>
        <w:br/>
        <w:t>列临澧为天门郡属县，则陈或存此县，今姑列于此。</w:t>
        <w:br/>
        <w:t>(七)南平郡(560)——治孱陵(今湖北公安县西南)</w:t>
        <w:br/>
        <w:t>按：齐、梁荆州领有南平郡，《隋志》下澧阳郡孱陵：“旧曰作唐，置南平郡。</w:t>
        <w:br/>
        <w:t>平陈，郡废，县改名焉。”梁陈之际南平郡先属王琳、后属后梁。据本州考证，天</w:t>
        <w:br/>
        <w:t>嘉元年，陈得南平郡，属武州。据南荆州考证，天嘉二年，陈置南荆州，南平郡</w:t>
        <w:br/>
        <w:t>乃移属焉。</w:t>
        <w:br/>
        <w:t>1. 孱陵(560)</w:t>
        <w:br/>
        <w:t>按：齐南平郡领有孱陵县，梁承之。《隋志》下南郡公安：“陈置荆州。开</w:t>
        <w:br/>
        <w:t>皇九年省孱陵、永安二县入。”则陈有孱陵县。</w:t>
        <w:br/>
        <w:t>2. 作唐(560)</w:t>
        <w:br/>
        <w:t>按：齐南平郡领有作唐县，梁承之。据本郡考证所引《隋志》，陈亦当有</w:t>
        <w:br/>
        <w:t>此县。</w:t>
        <w:br/>
        <w:t>3. 公安(560)</w:t>
        <w:br/>
        <w:t>按：《一统志》卷344荆州府公安县：“汉置孱陵县，属武陵郡。后汉因之，</w:t>
        <w:br/>
        <w:t>三国蜀汉析置公安县，吴为南郡治。晋太康元年改县曰江安，郡曰南平，孱陵仍</w:t>
        <w:br/>
        <w:t>属焉。南北朝宋因之。南齐移郡治孱陵，江安为属县。陈复为公安。光大二年</w:t>
        <w:br/>
        <w:t>以江陵属后梁，乃于公安置荆州。隋开皇九年省孱陵入公安。”则陈有公安县。</w:t>
        <w:br/>
        <w:t>4. 南安(560)</w:t>
        <w:br/>
        <w:t>按：《隋志》下巴陵郡华容：“旧曰安南，梁置南安湘郡，寻废。”则梁、陈有</w:t>
        <w:br/>
        <w:t>安南县，隋废。</w:t>
        <w:br/>
        <w:t>5. 永安(560)</w:t>
        <w:br/>
        <w:t>按：据孱陵县考证所引《隋志》，陈当有永安县，《补陈志》卷3、《陈政区建</w:t>
        <w:br/>
        <w:t>置表》列永安县为南平郡属县，今从之。</w:t>
        <w:br/>
        <w:t>(八）义阳郡，侨寄安乡(今湖南安乡县西南)</w:t>
        <w:br/>
        <w:t>按：《隋志》下澧阳郡安乡：“旧置义阳郡，平陈，郡废。”《方舆纪要》卷77</w:t>
      </w:r>
    </w:p>
    <w:p>
      <w:r>
        <w:br w:type="page"/>
      </w:r>
    </w:p>
    <w:p>
      <w:r>
        <w:t>1434 中国行政区划通史·三国两晋南朝卷</w:t>
        <w:br/>
        <w:t>《湖广三》岳州府安乡县：“东晋侨置南义阳郡，梁又置安乡县为义阳郡治。”梁</w:t>
        <w:br/>
        <w:t>陈之际，义阳郡为后梁所有。据本州考证，天嘉元年，陈得义阳郡，属武州。据</w:t>
        <w:br/>
        <w:t>荆州考证，光大二年，陈置荆州，义阳乃移属焉。</w:t>
        <w:br/>
        <w:t>1. 安乡(560—567)</w:t>
        <w:br/>
        <w:t>2. 平氏</w:t>
        <w:br/>
        <w:t>3. 厥西</w:t>
        <w:br/>
        <w:t>五、沅州沿革</w:t>
        <w:br/>
        <w:t>沅州(560—574)，治沅陵(今湖南沅陵县西南)。《陈书》卷3《世祖纪》：天</w:t>
        <w:br/>
        <w:t>嘉元年三月“甲子，分荆州之天门、义阳、南平，郢州之武陵四郡，置武州。其刺</w:t>
        <w:br/>
        <w:t>史督沅州，领武陵太守，治武陵郡。其都尉所部六县为沅州。别置通宁郡，以</w:t>
        <w:br/>
        <w:t>刺史领太守，治都尉城，省旧都尉”。《&lt;补陈疆域志&gt;校补》以为：“天嘉元年，分</w:t>
        <w:br/>
        <w:t>武陵郡为二：一曰武陵，治旧郡治；一曰通宁，治旧都尉城，领都尉所部六县。</w:t>
        <w:br/>
        <w:t>都尉上当增武陵’二字。”《陈书》卷《宣帝纪》：太建七年三月，改“武州为沅</w:t>
        <w:br/>
        <w:t>州”。《〈补陈疆域志》订补》以为“考《陈书》纪传，自太建以后不见沅州之</w:t>
        <w:br/>
        <w:t>名…太建七年当是并沅州入武州”，今从之。</w:t>
        <w:br/>
        <w:t>通宁郡(560—574)——治沅陵(今湖南沅陵县西南)</w:t>
        <w:br/>
        <w:t>按：据本州考证，天嘉元年置沅州，并置通宁郡。《方舆纪要》卷81《湖广</w:t>
        <w:br/>
        <w:t>七》辰州府：“都尉府盖即旧治置，陈初沅州、通宁郡皆治此。太建中以武陵为</w:t>
        <w:br/>
        <w:t>沅州，以沅陵为沅陵郡也。”太建七年沅州废，通宁郡当随之而废。</w:t>
        <w:br/>
        <w:t>1. 沅陵(560—574)</w:t>
        <w:br/>
        <w:t>按：齐武陵郡领有沅陵县，《隋志》下沅陵郡沅陵：“旧置沅陵郡。平陈，郡</w:t>
        <w:br/>
        <w:t>废。”则陈亦当有沅陵县。</w:t>
        <w:br/>
        <w:t>2. 盐泉(560—574)</w:t>
        <w:br/>
        <w:t>按：《隋志》下沅陵郡盐泉：“梁置。”则陈有盐泉县。</w:t>
        <w:br/>
        <w:t>3. 大乡(560—574)</w:t>
        <w:br/>
        <w:t>按：《隋志》下沅陵郡大乡：“梁置。”则陈有大乡县。</w:t>
        <w:br/>
        <w:t>4. 零陵(560—574)</w:t>
        <w:br/>
        <w:t>按：齐武陵郡领有零陵县，《补陈志》卷3沅州条、《陈政区建置表》列零陵</w:t>
        <w:br/>
        <w:t>为沅陵郡属县，则陈或有此县，姑列于此。</w:t>
        <w:br/>
        <w:t>六、荆州沿革</w:t>
        <w:br/>
        <w:t>荆州(568—588)，治公安(今湖北公安县西北)。《陈书》卷3《世祖纪》：天</w:t>
      </w:r>
    </w:p>
    <w:p>
      <w:r>
        <w:br w:type="page"/>
      </w:r>
    </w:p>
    <w:p>
      <w:r>
        <w:t>第九编·第一章 南朝陈实州郡县沿革 1435</w:t>
        <w:br/>
        <w:t>嘉元年三月“甲子，分荆州之天门、义阳、南平，郢州之武陵四郡，置武州。其刺</w:t>
        <w:br/>
        <w:t>史督沅州，领武陵太守，治武陵郡。其都尉所部六县为沅州。别置通宁郡，以</w:t>
        <w:br/>
        <w:t>刺史领太守，治都尉城，省旧都尉”。《通鉴》卷168天嘉二年正月：(周将)敦</w:t>
        <w:br/>
        <w:t>“乃自拔北归，军士病死者什五六。武陵、天门、南平、义阳、河东、宜都郡悉</w:t>
        <w:br/>
        <w:t>平”。《陈书》卷3《世祖纪》：天嘉二年四月，“分荆州之南平、宜都、罗、河东四</w:t>
        <w:br/>
        <w:t>郡，置南荆州，镇河东郡”。此处所言陈分荆州置武州、分荆州置南荆州者，非陈</w:t>
        <w:br/>
        <w:t>有荆州，盖指梁及后梁之荆州地，陈于其地析置武州、南荆州。《陈书》卷22《陆</w:t>
        <w:br/>
        <w:t>子隆传》：光大元年，“寻迁都督荆信祐三州诸军事、宣毅将军、荆州刺史，持节、</w:t>
        <w:br/>
        <w:t>常侍如故。是时荆州新置，治于公安，城池未固，子隆修建城郭，绥集夷夏，甚得</w:t>
        <w:br/>
        <w:t>民和，当时号为称职”。《一统志》卷344荆州府公安县：“光大二年以江陵属后</w:t>
        <w:br/>
        <w:t>梁，乃于公安置荆州。”则光大二年，陈始置荆州。《补陈志》卷3沅州条以为废帝</w:t>
        <w:br/>
        <w:t>置荆州，原属武州之天门、义阳郡及原属南荆州之南平三郡乃来属，今从之。</w:t>
        <w:br/>
        <w:t>(一)南平郡(568—588)——治孱陵(今湖北公安县西南)</w:t>
        <w:br/>
        <w:t>按：齐、梁荆州领有南平郡，梁陈之际，南平郡为后梁所占，天嘉元年，陈</w:t>
        <w:br/>
        <w:t>复得之，乃属武州。天嘉二年又移属南荆州。据本州考证，光大二年置荆州，</w:t>
        <w:br/>
        <w:t>南平郡乃来属焉。所属诸县当随之来属。</w:t>
        <w:br/>
        <w:t>1.孱陵(568—588)</w:t>
        <w:br/>
        <w:t>2. 作唐(568—588)</w:t>
        <w:br/>
        <w:t>3.公安(568—588)</w:t>
        <w:br/>
        <w:t>4.安南(568—588)</w:t>
        <w:br/>
        <w:t>5. 永安(568—588)</w:t>
        <w:br/>
        <w:t>（二）天门郡(568—588)—治澧阳(今湖南石门县)</w:t>
        <w:br/>
        <w:t>按：天门郡在梁为荆州属郡，梁陈之际为后梁所有。天嘉元年得之，属武</w:t>
        <w:br/>
        <w:t>州，据本州考证，光大元年置荆州，乃来属焉，所属诸县当随之来属。</w:t>
        <w:br/>
        <w:t>1. 澧阳(568—588)</w:t>
        <w:br/>
        <w:t>2. 零阳(568—588)</w:t>
        <w:br/>
        <w:t>3. 溇中(568—588)</w:t>
        <w:br/>
        <w:t>4. 临澧(568—588)</w:t>
        <w:br/>
        <w:t>（三）义阳郡，侨寄安乡(今湖南安乡县西南)</w:t>
        <w:br/>
        <w:t>按：义阳侨郡在梁为荆州属郡，梁陈之际为后梁所有。天嘉元年得之，属</w:t>
        <w:br/>
        <w:t>武州，据本州考证，光大二年置荆州，乃来属焉。所属诸县当随之来属。</w:t>
        <w:br/>
        <w:t>1. 安乡(568—588)</w:t>
        <w:br/>
        <w:t>2.平氏</w:t>
      </w:r>
    </w:p>
    <w:p>
      <w:r>
        <w:br w:type="page"/>
      </w:r>
    </w:p>
    <w:p>
      <w:r>
        <w:t>1436 中国行政区划通史·三国两晋南朝卷</w:t>
        <w:br/>
        <w:t>3. 厥西</w:t>
        <w:br/>
        <w:t>七、南荆州所辖实郡沿革</w:t>
        <w:br/>
        <w:t>南荆州，治松滋(今湖北松滋市西北长江南岸)。《通鉴》卷168天嘉二年</w:t>
        <w:br/>
        <w:t>正月：(周将贺若)敦“乃自拔北归，军士病死者什五六。武陵、天门、南平、义</w:t>
        <w:br/>
        <w:t>阳、河东、宜都郡悉平”。《陈书》卷3《世祖纪》：天嘉二年四月，“分荆州之南</w:t>
        <w:br/>
        <w:t>平、宜都、罗、河东四郡，置南荆州，镇河东郡”。天嘉三年闰二月“辛亥，以南荆</w:t>
        <w:br/>
        <w:t>州刺史吴明彻为安右将军”。此河东郡为侨郡，所领亦皆侨县。《隋志》下南郡</w:t>
        <w:br/>
        <w:t>松滋：“江左旧置河东郡，平陈，郡废。”南荆州即治于河东郡所属之松滋县。</w:t>
        <w:br/>
        <w:t>又，《〈补陈疆域志〉校补》以为，陈天嘉二年置南荆州后，“嗣后不闻。按祐州境</w:t>
        <w:br/>
        <w:t>于荆、信、武等州接界，因疑祐州盖即以南荆州改置也”。《陈政区建置表》同，</w:t>
        <w:br/>
        <w:t>今从之。《陈书》卷5《宣帝纪》：太建十二年八月“景(丙)子，淳于陵克祐州</w:t>
        <w:br/>
        <w:t>城”。则南荆州似一度没北，太建中复之。</w:t>
        <w:br/>
        <w:t>(一)宜都郡(561—588)——治夷陵(今湖北枝江市)</w:t>
        <w:br/>
        <w:t>按：齐荆州领有宜都郡，梁承之，后于宜都郡置宜州，梁末没于北。据本</w:t>
        <w:br/>
        <w:t>州考证，天嘉二年复之，属南荆州。</w:t>
        <w:br/>
        <w:t>1. 夷陵(561—588)</w:t>
        <w:br/>
        <w:t>按：齐宜都郡领有夷陵县、梁承之。《隋志》下夷陵郡夷陵：“带郡。”则陈</w:t>
        <w:br/>
        <w:t>宜都郡领有夷陵县。</w:t>
        <w:br/>
        <w:t>2. 夷道(561—588)</w:t>
        <w:br/>
        <w:t>按：齐宜都郡领有夷道县，梁承之。《隋志》下夷陵郡夷道：“旧置宜都郡，</w:t>
        <w:br/>
        <w:t>开皇七年废。”则陈亦当有夷道县。</w:t>
        <w:br/>
        <w:t>3. 宜昌(561—588)</w:t>
        <w:br/>
        <w:t>按：齐宜都郡领有宜昌县，梁承之。《隋志》下南郡领有宜昌县，则陈亦当</w:t>
        <w:br/>
        <w:t>有宜昌县。</w:t>
        <w:br/>
        <w:t>4.很山(561—587)</w:t>
        <w:br/>
        <w:t>按：齐宜都郡领有很山县，梁承之。《寰宇记》卷147《山南东道六》峡州长</w:t>
        <w:br/>
        <w:t>阳县：“本汉很山县……隋开皇八年，李伯禽据县，背陈入隋，即改很山县为长</w:t>
        <w:br/>
        <w:t>阳县。”则陈当有很山县。</w:t>
        <w:br/>
        <w:t>5. 归化(561—588)</w:t>
        <w:br/>
        <w:t>按：《隋志》下南郡宜昌：“开皇九年置松州，又省归化、受陵二县入。”则开</w:t>
        <w:br/>
        <w:t>皇九年前有归化、受陵二县，《〈补陈疆域志&gt;订补》、《陈政区建置表》列此二县</w:t>
        <w:br/>
        <w:t>为宜都郡属县，今从之。</w:t>
      </w:r>
    </w:p>
    <w:p>
      <w:r>
        <w:br w:type="page"/>
      </w:r>
    </w:p>
    <w:p>
      <w:r>
        <w:t>第九编·第一章 南朝陈实州郡县沿革 1437</w:t>
        <w:br/>
        <w:t>6. 受陵(561—588)</w:t>
        <w:br/>
        <w:t>按：据归化县考证所引《隋志》，陈或有受陵县，今姑列于此。</w:t>
        <w:br/>
        <w:t>(二)南平郡(561—567)——治孱陵(今湖北公安县西南)</w:t>
        <w:br/>
        <w:t>按：齐、梁荆州领有南平郡，梁陈之际，南平郡为后梁所占。天嘉元年，陈</w:t>
        <w:br/>
        <w:t>复得之，乃属武州。据本州考证，天嘉二年置南荆州，南平郡乃来属。据荆州</w:t>
        <w:br/>
        <w:t>考证，光大二年置荆州，南平郡又移属荆州，所属诸县当随之度属焉。</w:t>
        <w:br/>
        <w:t>1. 屠陵(561—567)</w:t>
        <w:br/>
        <w:t>2. 作唐(561—567)</w:t>
        <w:br/>
        <w:t>3. 公安(561—567)</w:t>
        <w:br/>
        <w:t>4. 安南(561—567)</w:t>
        <w:br/>
        <w:t>5. 永安(561—567)</w:t>
        <w:br/>
        <w:t>(三)罗郡(561—?)—治乏考</w:t>
        <w:br/>
        <w:t>按：据本州考证所引《陈书》，天嘉二年，以罗郡等四郡置南荆州。《补陈</w:t>
        <w:br/>
        <w:t>志》卷3南荆州条以为“陈罢梁罗州置，寻罢”。然梁之罗州领岳阳、药山二郡，</w:t>
        <w:br/>
        <w:t>与南荆州地望不合，且药山郡已于天嘉元年属武州，岳阳郡已属湘州。故《补</w:t>
        <w:br/>
        <w:t>陈志》当为臆断。罗郡领县及地望当待后考。</w:t>
        <w:br/>
        <w:t>八、信州沿革</w:t>
        <w:br/>
        <w:t>信州(567前—588)，治安蜀城(今湖北宜昌市西北长江西陵峡口南岸)。</w:t>
        <w:br/>
        <w:t>梁析益州置信州，梁末没于西魏。《陈书》卷22《陆子隆传》：光大元年，“寻迁</w:t>
        <w:br/>
        <w:t>都督荆信祐三州诸军事、宣毅将军、荆州刺史，持节、常侍如故”。则至迟于光</w:t>
        <w:br/>
        <w:t>大元年已有信州。《陈书》卷11《章昭达传》：“太建二年，率师征萧岿于江陵。</w:t>
        <w:br/>
        <w:t>时萧岿与周军大蓄舟舰于青泥中，昭达分遣偏将钱道戢、程文季等，乘轻舟袭</w:t>
        <w:br/>
        <w:t>之，焚其舟舰。周兵又于峡下南岸筑垒，名曰安蜀城，于江上横引大索，编苇为</w:t>
        <w:br/>
        <w:t>桥，以度军粮。昭达乃命军士为长戟，施于楼船之上，仰割其索，索断粮绝，因</w:t>
        <w:br/>
        <w:t>纵兵以攻其城，降之。”《隋书》卷48《杨素传》：“陈主遣其信州刺史顾觉，镇安</w:t>
        <w:br/>
        <w:t>蜀城。”似陈末信州治安蜀城。所领郡县乏考。</w:t>
        <w:br/>
        <w:t>第四节 岭南诸州</w:t>
        <w:br/>
        <w:t>祯明二年(588)之广、新、高、南合、罗、越、桂、东宁、成、静、建、双、石、南</w:t>
        <w:br/>
        <w:t>宁、安、龙、崖、黄诸州政区见图60，东衡、西衡二州政区见前图59，兴、利、明、</w:t>
        <w:br/>
        <w:t>交、爱、德等州政区见图61。</w:t>
      </w:r>
    </w:p>
    <w:p>
      <w:r>
        <w:br w:type="page"/>
      </w:r>
    </w:p>
    <w:p>
      <w:r>
        <w:t>1438</w:t>
        <w:br/>
        <w:t>中国行政区划通史·三国两晋南朝卷</w:t>
        <w:br/>
        <w:t>州治</w:t>
        <w:br/>
        <w:t>郡国治</w:t>
        <w:br/>
        <w:t>县治</w:t>
        <w:br/>
        <w:t>界</w:t>
        <w:br/>
        <w:t>图例</w:t>
        <w:br/>
        <w:t>州</w:t>
        <w:br/>
        <w:t>祯明二年(588)南朝陈岭南广、新、高、南合、罗、越、桂、东宁、成、静、建、双、石、南宁、安、龙、崖、黄诸州政区</w:t>
        <w:br/>
        <w:t>州</w:t>
        <w:br/>
        <w:t>当8。</w:t>
        <w:br/>
        <w:t>梁化郡</w:t>
        <w:br/>
        <w:t>第o</w:t>
        <w:br/>
        <w:t>州</w:t>
        <w:br/>
        <w:t>州</w:t>
        <w:br/>
        <w:t>龙</w:t>
        <w:br/>
        <w:t>州</w:t>
        <w:br/>
        <w:t>桂</w:t>
        <w:br/>
        <w:t>09图</w:t>
      </w:r>
    </w:p>
    <w:p>
      <w:r>
        <w:br w:type="page"/>
      </w:r>
    </w:p>
    <w:p>
      <w:r>
        <w:t>第九编·第一章 南朝陈实州郡县沿革 1439</w:t>
        <w:br/>
        <w:t>一、广州沿革</w:t>
        <w:br/>
        <w:t>广州(558—588)，治番禺(今广东广州市)。旧有广州，《隋志》下南海郡：</w:t>
        <w:br/>
        <w:t>“旧置广州，梁、陈并置督府。平陈，置总管府。”则陈亦承旧有广州。陈初清</w:t>
        <w:br/>
        <w:t>远、义安二郡来属。</w:t>
        <w:br/>
        <w:t>(一）南海郡(558—588)——治番禺(今广东广州市)</w:t>
        <w:br/>
        <w:t>按：齐、梁广州皆有南海郡，《隋志》下南海郡南海：“旧置南海郡，平陈，郡</w:t>
        <w:br/>
        <w:t>废。”则陈亦有南海郡。</w:t>
        <w:br/>
        <w:t>1. 番禺(558—588)</w:t>
        <w:br/>
        <w:t>按：齐南海郡领有番禺县，梁承之。《陈书》卷21《萧允传附子萧引传》：</w:t>
        <w:br/>
        <w:t>“及章昭达平番禺，引始北还。”则陈有番禺县。</w:t>
        <w:br/>
        <w:t>2. 龙川(558—588)</w:t>
        <w:br/>
        <w:t>按：齐南海郡领有龙川县，梁承之。《隋志》下龙川郡河源：“开皇十一年省</w:t>
        <w:br/>
        <w:t>龙川县入焉。又有新丰县，十八年改曰休吉，大业初省入焉。”则陈有龙川县。</w:t>
        <w:br/>
        <w:t>3. 博罗(558—588)</w:t>
        <w:br/>
        <w:t>按：齐南海郡领有博罗县，梁承之。《隋志》下龙川郡领有博罗县，则陈亦</w:t>
        <w:br/>
        <w:t>当有博罗县。</w:t>
        <w:br/>
        <w:t>4. 河源(558—588)</w:t>
        <w:br/>
        <w:t>按：齐南海郡领有河源县，梁承之。《隋志》下龙川郡领有河源县，则陈当</w:t>
        <w:br/>
        <w:t>有河源县。</w:t>
        <w:br/>
        <w:t>5. 陆安(558—588)</w:t>
        <w:br/>
        <w:t>按：《一统志》卷445惠州府陆安废县：“在海丰县东南，齐置，属东官郡，</w:t>
        <w:br/>
        <w:t>梁、陈间废。”然《陈政区建置表》列陆安县为南海郡属县，今姑从之。</w:t>
        <w:br/>
        <w:t>6. 新丰(558—588)</w:t>
        <w:br/>
        <w:t>按：齐南海郡领有新丰县，梁承之。据龙川县考证所引《隋志》，陈有新</w:t>
        <w:br/>
        <w:t>丰县。</w:t>
        <w:br/>
        <w:t>7. 增城(558—588)</w:t>
        <w:br/>
        <w:t>按：齐南海郡领有增城县，梁承之。《隋志》下南海郡增城：“旧置东官郡，</w:t>
        <w:br/>
        <w:t>平陈废。”①则陈有增城县。</w:t>
        <w:br/>
        <w:t>(二）东官郡(558—588)——治宝安(今广东中山市南头镇)</w:t>
        <w:br/>
        <w:t>按：齐广州领有东官郡，梁承之。《隋志》下南海郡增城：“旧置东官郡，平</w:t>
        <w:br/>
        <w:t>①《隋志》此处所载有误，详参东官郡考证，然增城县至陈时尚存则确切无疑。</w:t>
      </w:r>
    </w:p>
    <w:p>
      <w:r>
        <w:br w:type="page"/>
      </w:r>
    </w:p>
    <w:p>
      <w:r>
        <w:t>1440 中国行政区划通史·三国两晋南朝卷</w:t>
        <w:br/>
        <w:t>陈废。”政宾：“旧置东官郡，平陈郡废。”《〈补陈疆域志》订补》以为《隋志》所载</w:t>
        <w:br/>
        <w:t>有误，“增城县陈时应属南海郡，东官郡则应领宝安等县，《隋志》系东官郡于政</w:t>
        <w:br/>
        <w:t>宾县下，有误”。甚是，今从之。则陈亦有东官郡。</w:t>
        <w:br/>
        <w:t>1. 宝安(558—588)</w:t>
        <w:br/>
        <w:t>按：齐东官郡领有宝安县，梁承之。《元和志》卷34《岭南道一》广州东莞</w:t>
        <w:br/>
        <w:t>县：“本汉博罗县地，晋成帝咸和六年于此置宝安县，属东莞郡。隋开皇十年废</w:t>
        <w:br/>
        <w:t>郡，以县属广州。”则陈亦当有宝安县。</w:t>
        <w:br/>
        <w:t>2. 海安(558—588)</w:t>
        <w:br/>
        <w:t>按：齐东官郡领有海安县，梁承之。《陈书》卷9《裴子烈传》：“官至电威将</w:t>
        <w:br/>
        <w:t>军、北谯太守、岳阳内史，海安县伯，邑三百户。”则陈亦当有海安县。</w:t>
        <w:br/>
        <w:t>3. 齐昌(558—588)</w:t>
        <w:br/>
        <w:t>按：《一统志》卷465嘉应直隶州齐昌废县：“在兴宁县北，《齐志》东官郡</w:t>
        <w:br/>
        <w:t>领齐昌县，梁、陈时废。”则陈或有齐昌县。</w:t>
        <w:br/>
        <w:t>4. 海丰(558—588)</w:t>
        <w:br/>
        <w:t>按：齐东官郡领有海丰县，梁承之。《隋志》下龙川郡领有海丰县，则陈亦</w:t>
        <w:br/>
        <w:t>当有海丰县。</w:t>
        <w:br/>
        <w:t>5. 兴宁(558—588)</w:t>
        <w:br/>
        <w:t>按：齐东官郡领有兴宁县，梁承之。《隋志》下龙川郡领有兴宁县，则陈亦</w:t>
        <w:br/>
        <w:t>当有兴宁县。</w:t>
        <w:br/>
        <w:t>（三）高要郡(558—588)—治高要(今广东肇庆市)</w:t>
        <w:br/>
        <w:t>按：梁置高要郡，属广州。《隋志》下信安郡高要：“旧置高要郡，平陈郡</w:t>
        <w:br/>
        <w:t>废。”则陈承旧有高要郡。</w:t>
        <w:br/>
        <w:t>高要(558—588)</w:t>
        <w:br/>
        <w:t>按：齐南海郡领有高要县，梁亦有此县。据本郡考证所引《隋志》，陈有高</w:t>
        <w:br/>
        <w:t>要县。</w:t>
        <w:br/>
        <w:t>(四)晋康郡(558—588)—治端溪(今广东德庆县)</w:t>
        <w:br/>
        <w:t>按：齐末广州领有晋康郡，梁承之。《隋志》下信安郡端溪：“旧置晋康郡。</w:t>
        <w:br/>
        <w:t>平陈，郡废。”则陈当承旧有晋康郡。</w:t>
        <w:br/>
        <w:t>1. 端溪(558—588)</w:t>
        <w:br/>
        <w:t>按：齐晋康郡领有端溪县，梁承之。据本郡考证所引《隋志》，陈当有端</w:t>
        <w:br/>
        <w:t>溪县。</w:t>
        <w:br/>
        <w:t>2. 元溪(558—588)</w:t>
        <w:br/>
        <w:t>按：《一统志》卷448肇庆府元溪废县：“本端溪县地，晋置，属苍梧郡。永</w:t>
      </w:r>
    </w:p>
    <w:p>
      <w:r>
        <w:br w:type="page"/>
      </w:r>
    </w:p>
    <w:p>
      <w:r>
        <w:t>第九编·第一章 南朝陈实州郡县沿革 1441</w:t>
        <w:br/>
        <w:t>和七年置晋康郡，治此。宋徙郡治端溪县，仍属焉。梁、陈间废。”《陈政区建置</w:t>
        <w:br/>
        <w:t>表》列元溪县为晋康郡属县，今从之。</w:t>
        <w:br/>
        <w:t>3. 乐城(558—588)</w:t>
        <w:br/>
        <w:t>按：齐晋康郡领有乐城县，梁承之。《隋志》下信安郡乐城：“开皇十二年</w:t>
        <w:br/>
        <w:t>废文招、悦成二县入。”则陈亦当有乐城县。</w:t>
        <w:br/>
        <w:t>4.悦城(558—588)</w:t>
        <w:br/>
        <w:t>按：齐晋康郡领有悦城县，梁承之。据乐城县考证所引《隋志》，陈当有悦</w:t>
        <w:br/>
        <w:t>成县，《惰志》之“悦成”当为“悦城”之讹，陈当有悦城县。</w:t>
        <w:br/>
        <w:t>5.都城(558—588)</w:t>
        <w:br/>
        <w:t>按：齐晋康郡领有都城县，梁承之。《隋志》下苍梧郡都城：“开皇十二年</w:t>
        <w:br/>
        <w:t>省威城、晋化二县入焉。”则陈有都城县。</w:t>
        <w:br/>
        <w:t>6. 晋化(558—588)</w:t>
        <w:br/>
        <w:t>按：齐晋康郡领有晋化县，梁承之。据都城县考证所引《隋志》，则陈有晋</w:t>
        <w:br/>
        <w:t>化县。</w:t>
        <w:br/>
        <w:t>7. 文招(558—588)</w:t>
        <w:br/>
        <w:t>按：齐晋康郡领有文招县，梁承之。据乐城县考证所引《隋志》，则陈当有</w:t>
        <w:br/>
        <w:t>文招县。</w:t>
        <w:br/>
        <w:t>8. 威城(558—588)</w:t>
        <w:br/>
        <w:t>按：齐晋康郡领有威城县，梁承之。据都城县考证所引《隋志》，则陈有威</w:t>
        <w:br/>
        <w:t>城县。</w:t>
        <w:br/>
        <w:t>(五)宋隆郡(558—588)——治平兴(今广东高要市东南)</w:t>
        <w:br/>
        <w:t>按：齐广州领有宋隆郡，梁承之。《隋志》下信安郡平兴：“旧置宋隆郡，领</w:t>
        <w:br/>
        <w:t>初宁、建宁、熙穆、崇德、召兴、崇化、南安等县。平陈，郡废。并所领县入焉。”</w:t>
        <w:br/>
        <w:t>则陈亦当有此郡。</w:t>
        <w:br/>
        <w:t>1. 平兴(558—588)</w:t>
        <w:br/>
        <w:t>按：齐宋隆郡领有平兴县，梁承之。据本郡考证所引《隋志》，则陈有平</w:t>
        <w:br/>
        <w:t>兴县。</w:t>
        <w:br/>
        <w:t>2.建宁(558—588)</w:t>
        <w:br/>
        <w:t>按：齐宋隆郡领有建宁县，梁承之。据本郡考证所引《隋志》，则陈有建</w:t>
        <w:br/>
        <w:t>宁县。</w:t>
        <w:br/>
        <w:t>3. 招兴(558—588)</w:t>
        <w:br/>
        <w:t>按：齐宋隆郡领有招兴县，梁承之。据本郡考证所引《隋志》，陈隋之际有</w:t>
        <w:br/>
        <w:t>召兴县，恐即为招兴之误，则陈当有招兴县。</w:t>
      </w:r>
    </w:p>
    <w:p>
      <w:r>
        <w:br w:type="page"/>
      </w:r>
    </w:p>
    <w:p>
      <w:r>
        <w:t>1442 中国行政区划通史·三国两晋南朝卷</w:t>
        <w:br/>
        <w:t>4. 熙穆(558—588)</w:t>
        <w:br/>
        <w:t>按：齐宋隆郡领有熙穆县，梁承之。据本郡考证所引《隋志》，则陈有熙</w:t>
        <w:br/>
        <w:t>穆县。</w:t>
        <w:br/>
        <w:t>5. 崇德(558—588)</w:t>
        <w:br/>
        <w:t>按：齐宋隆郡领有崇德县，梁承之。据本郡考证所引《隋志》，则陈有崇</w:t>
        <w:br/>
        <w:t>德县。</w:t>
        <w:br/>
        <w:t>6. 崇化(558—588)</w:t>
        <w:br/>
        <w:t>按：齐宋隆郡领有崇化县，梁承之。据本郡考证所引《隋志》，则陈有崇</w:t>
        <w:br/>
        <w:t>化县。</w:t>
        <w:br/>
        <w:t>7. 南安(558—588)</w:t>
        <w:br/>
        <w:t>按：梁宋隆郡领有南安县。据本郡考证所引《隋志》，则陈有南安县。</w:t>
        <w:br/>
        <w:t>8.初宁(558—588)</w:t>
        <w:br/>
        <w:t>按：梁宋隆郡领有初宁县。据本郡考证所引《隋志》，则陈有初宁县。</w:t>
        <w:br/>
        <w:t>(六)梁泰郡(558—588)——治梁泰(今广东佛山市高明区东)</w:t>
        <w:br/>
        <w:t>按：梁广州领有梁泰郡。《隋志》下信安郡平兴：“又梁置梁泰郡及县。平</w:t>
        <w:br/>
        <w:t>陈，郡废。县改曰清泰。”则陈承旧有梁泰郡及梁泰县。</w:t>
        <w:br/>
        <w:t>梁泰(558—588)</w:t>
        <w:br/>
        <w:t>(七)清远郡(558—588)——治翁源(今广东翁源县西北)</w:t>
        <w:br/>
        <w:t>按：《隋志》下南海郡翁源：“梁置，陈又置清远郡。平陈，郡废。”《隋志》下</w:t>
        <w:br/>
        <w:t>南海郡清远：“旧置清远郡，又分置威正、廉平、恩洽、浮护等四县，平陈并废，以</w:t>
        <w:br/>
        <w:t>置清远县。又齐置齐康郡，至是亦废入焉。”所谓“旧置清远郡”者，查宋、齐皆</w:t>
        <w:br/>
        <w:t>无，《元和志》卷34《岭南道一》广州清远县：“本汉中宿县地也，梁武帝于此置</w:t>
        <w:br/>
        <w:t>清远郡，中宿县属之。”似陈有二清远郡。然以地望揆之，二清远郡相距甚近，</w:t>
        <w:br/>
        <w:t>当是梁置清远郡于中宿，陈移治于翁源，非陈另置也。梁清远郡属衡州，《补陈</w:t>
        <w:br/>
        <w:t>志》卷4、《陈政区建置表》列清远为广州属郡，或是陈时度属焉。今姑从之。</w:t>
        <w:br/>
        <w:t>1. 翁源(558—588)</w:t>
        <w:br/>
        <w:t>按：据本郡考证所引《隋志》，梁置翁源县，陈承之。</w:t>
        <w:br/>
        <w:t>2. 清远(558—588)</w:t>
        <w:br/>
        <w:t>按：《补陈志》卷4广州清远郡清远县以为：梁于汉中宿县地置清远郡，陈</w:t>
        <w:br/>
        <w:t>移郡治于翁源，故以为县。《陈政区建置表》同，今从之。</w:t>
        <w:br/>
        <w:t>3. 中宿(558—588)</w:t>
        <w:br/>
        <w:t>按：梁有中宿县，属清远郡。《陈书》卷31《鲁广达传》：“封中宿县侯。”则</w:t>
        <w:br/>
        <w:t>陈有中宿县。</w:t>
      </w:r>
    </w:p>
    <w:p>
      <w:r>
        <w:br w:type="page"/>
      </w:r>
    </w:p>
    <w:p>
      <w:r>
        <w:t>第九编·第一章 南朝陈实州郡县沿革 1443</w:t>
        <w:br/>
        <w:t>4. 威正(558—588)</w:t>
        <w:br/>
        <w:t>按：据本郡考证所引《隋志》，陈有威正县，属清远郡。</w:t>
        <w:br/>
        <w:t>5. 恩洽(558—588)</w:t>
        <w:br/>
        <w:t>按：据本郡考证所引《隋志》，陈有恩洽县，属清远郡。</w:t>
        <w:br/>
        <w:t>6. 廉平(558—588)</w:t>
        <w:br/>
        <w:t>按：据本郡考证所引《隋志》，陈有廉平县，属清远郡。</w:t>
        <w:br/>
        <w:t>7. 浮护(558—588)</w:t>
        <w:br/>
        <w:t>按：据本郡考证所引《隋志》，陈有浮护县，属清远郡。</w:t>
        <w:br/>
        <w:t>(八)乐昌郡(558—588)——治始昌(今广东四会市北)</w:t>
        <w:br/>
        <w:t>按：齐广州领有乐昌郡，梁承之。《隋志》下南海郡四会：“旧置绥建郡，又</w:t>
        <w:br/>
        <w:t>有乐昌郡。平陈，二郡并废，大业初又并始昌县入焉。”则陈亦有乐昌郡。</w:t>
        <w:br/>
        <w:t>1. 始昌(558—588)</w:t>
        <w:br/>
        <w:t>按：齐乐昌郡领有始昌县，梁承之。据本郡考证所引《隋志》，陈亦当有始</w:t>
        <w:br/>
        <w:t>昌县。</w:t>
        <w:br/>
        <w:t>2. 宋元(558—588)</w:t>
        <w:br/>
        <w:t>按：齐乐昌郡领有宋元县，《陈政区建置表》列宋元县为乐昌郡属县，今姑</w:t>
        <w:br/>
        <w:t>从之。</w:t>
        <w:br/>
        <w:t>3. 安乐(558—588)</w:t>
        <w:br/>
        <w:t>按：齐乐昌郡领有安乐县，梁承之。《隋志》下始安郡龙平：“梁……又置</w:t>
        <w:br/>
        <w:t>归化县，大业初……又废归化、安乐、博劳三县入焉。”则陈亦当有安乐县。</w:t>
        <w:br/>
        <w:t>4. 乐山(558—588)</w:t>
        <w:br/>
        <w:t>按：齐乐昌郡领有乐山县，《补陈志》卷4广州乐昌郡列有此县。《陈政区</w:t>
        <w:br/>
        <w:t>建置表》亦列乐山县为乐昌郡属县，则陈或有乐山县，今从之。</w:t>
        <w:br/>
        <w:t>5. 义立(558—588)</w:t>
        <w:br/>
        <w:t>按：齐乐昌郡领有义立县，《补陈志》卷4广州乐昌郡列有此县。《陈政区</w:t>
        <w:br/>
        <w:t>建置表》亦列义立县为乐昌郡属县，则陈或有义立县，今从之。</w:t>
        <w:br/>
        <w:t>(九)梁化郡(558—588)——治怀安(今广东惠东县梁化镇)</w:t>
        <w:br/>
        <w:t>按：《元和志》卷34《岭南道一》循州：“今州即汉南海郡之博罗县也。梁置</w:t>
        <w:br/>
        <w:t>梁化郡，隋开皇十年于此置循州。”循州归善县：“本汉博罗县地也，宋于此置归善</w:t>
        <w:br/>
        <w:t>县，属鄣郡。梁属梁化郡，隋开皇十年废梁化郡。”则梁置梁化郡，属广州，陈承之。</w:t>
        <w:br/>
        <w:t>1. 怀安(558—588)</w:t>
        <w:br/>
        <w:t>按：《一统志》卷445惠州府归善县：“汉南海郡博罗县地，刘宋分置安怀</w:t>
        <w:br/>
        <w:t>县，属东官郡。齐曰怀安，为东官郡治。梁改置梁化郡，隋平陈，置归善县。”则</w:t>
      </w:r>
    </w:p>
    <w:p>
      <w:r>
        <w:br w:type="page"/>
      </w:r>
    </w:p>
    <w:p>
      <w:r>
        <w:t>1444 中国行政区划通史·三国两晋南朝卷</w:t>
        <w:br/>
        <w:t>陈有怀安县。</w:t>
        <w:br/>
        <w:t>2. 欣乐(558—588,589①归善)</w:t>
        <w:br/>
        <w:t>按：齐东官郡领有欣乐县。《陈书》卷11《章昭达传》：“天嘉元年，追论长</w:t>
        <w:br/>
        <w:t>城之功，封欣乐县侯，邑一千户。”《补陈志》卷4广州归善郡条据《舆地纪胜》引</w:t>
        <w:br/>
        <w:t>《祥符图经》云：“归善，晋欣乐县地，陈祯明三年改为归善。”今从之。</w:t>
        <w:br/>
        <w:t>(十)义安郡(558—588)——治海阳(今广东潮州市东北)</w:t>
        <w:br/>
        <w:t>按：齐广州领有义安郡，《隋志》下义安郡海阳：“旧置义安郡。平陈，郡</w:t>
        <w:br/>
        <w:t>废。”义安郡：“梁置东扬州，后改曰瀛州，及陈州废。”则陈有义安郡，且自瀛州</w:t>
        <w:br/>
        <w:t>还属广州。</w:t>
        <w:br/>
        <w:t>1. 海阳(558—588)</w:t>
        <w:br/>
        <w:t>按：齐义安郡领有海阳县，梁承之。《隋志》下义安郡海阳：“旧置义安</w:t>
        <w:br/>
        <w:t>郡。”则陈当有海阳县。</w:t>
        <w:br/>
        <w:t>2. 绥安(558—588)</w:t>
        <w:br/>
        <w:t>按：《一统志》卷429漳州府绥安故城：“在漳浦县西南，汉揭阳县地，晋</w:t>
        <w:br/>
        <w:t>置。隋开皇并入龙溪。”则陈有绥安县。</w:t>
        <w:br/>
        <w:t>3. 海宁(558—588)</w:t>
        <w:br/>
        <w:t>按：齐义安郡领有海宁县，梁承之。《隋志》下义安郡领有海宁县。则陈</w:t>
        <w:br/>
        <w:t>亦当有海宁县。</w:t>
        <w:br/>
        <w:t>4. 潮阳(558—588)</w:t>
        <w:br/>
        <w:t>按：齐义安郡领有潮阳县，梁承之。《隋志》下义安郡领有潮阳县。则陈</w:t>
        <w:br/>
        <w:t>亦当有潮阳县。</w:t>
        <w:br/>
        <w:t>5. 义招(558—588)</w:t>
        <w:br/>
        <w:t>按：《一统志》卷446潮州府大埔县：“汉揭阳县地，晋义熙九年分置义招</w:t>
        <w:br/>
        <w:t>县，属义安郡，宋、齐以后因之。隋大业初改曰万川，仍属义安郡。”《隋志》下义</w:t>
        <w:br/>
        <w:t>安郡万川：“旧曰昭义，大业初改名焉。”《隋志》所言昭义，当即为旧日之义招。</w:t>
        <w:br/>
        <w:t>则陈有义招县。</w:t>
        <w:br/>
        <w:t>6. 程乡(558—588)</w:t>
        <w:br/>
        <w:t>按：齐义安郡领有程乡县，梁承之。《隋志》下义安郡领有程乡县。则陈</w:t>
        <w:br/>
        <w:t>亦当有程乡县。</w:t>
        <w:br/>
        <w:t>(十一)绥建郡(558—588)——治新招(今广东广宁县南)</w:t>
        <w:br/>
        <w:t>按：齐广州领有绥建郡，梁承之。《隋志》下南海郡四会：“旧置绥建郡，又</w:t>
        <w:br/>
        <w:t>①公元589年为陈祯明三年，也即为隋开皇九年。</w:t>
      </w:r>
    </w:p>
    <w:p>
      <w:r>
        <w:br w:type="page"/>
      </w:r>
    </w:p>
    <w:p>
      <w:r>
        <w:t>第九编·第一章 南朝陈实州郡县沿革1445</w:t>
        <w:br/>
        <w:t>有乐昌郡。平陈，二郡并废。”则陈亦当有绥建郡。</w:t>
        <w:br/>
        <w:t>1. 新招(558—588)</w:t>
        <w:br/>
        <w:t>按：齐绥建郡领有新招县，梁承之。《一统志》卷448肇庆府新招废县：</w:t>
        <w:br/>
        <w:t>“在广宁县西南，《宋书·州郡志》绥建郡领有新招县，本四会之官细乡，元嘉十</w:t>
        <w:br/>
        <w:t>三年分为县。隋废入四会。”则陈亦当有新招县。</w:t>
        <w:br/>
        <w:t>2. 化蒙(558—588)</w:t>
        <w:br/>
        <w:t>按：齐绥建郡领有化蒙县，梁承之。《隋志》下南海郡化蒙：“大业初废威</w:t>
        <w:br/>
        <w:t>城县入焉。”则陈有化蒙县。</w:t>
        <w:br/>
        <w:t>3. 怀集(558—588)</w:t>
        <w:br/>
        <w:t>按：宋广州绥建郡领有怀集县，齐省之。《隋志》下南海郡新会：“旧置新</w:t>
        <w:br/>
        <w:t>会郡，平陈，郡废。又并盆允、永昌、新建、熙潭、化召、怀集六县入，为封州。”则</w:t>
        <w:br/>
        <w:t>陈当有怀集县。</w:t>
        <w:br/>
        <w:t>4. 四会(558—588)</w:t>
        <w:br/>
        <w:t>按：齐绥建郡领有四会县，梁承之。据本郡考证所引《隋志》，则陈有四会县。</w:t>
        <w:br/>
        <w:t>5. 化穆(558—588)</w:t>
        <w:br/>
        <w:t>按：齐绥建郡领有化穆县。《方舆纪要》卷101《广东二》肇庆府广宁县化</w:t>
        <w:br/>
        <w:t>穆废县条：“刘宋置，属绥建郡。齐、梁因之，隋废。”则陈有化穆县。</w:t>
        <w:br/>
        <w:t>6. 化注(558—588)</w:t>
        <w:br/>
        <w:t>按：齐绥建郡领有化注县。《方舆纪要》卷101《广东二》肇庆府广宁县化</w:t>
        <w:br/>
        <w:t>穆废县条：“化注废县，在县西四十里。亦刘宋置，属绥建郡。齐、梁因之，隋</w:t>
        <w:br/>
        <w:t>废。”则陈有化注县。</w:t>
        <w:br/>
        <w:t>二、新州沿革</w:t>
        <w:br/>
        <w:t>新州(558—588)，治新兴(今广东新兴县)。《隋志》下信安郡新兴：“梁置</w:t>
        <w:br/>
        <w:t>新州新宁郡。平陈，郡废。大业初州废。”则梁置新州，陈承之。陈时又移新会</w:t>
        <w:br/>
        <w:t>郡来属。</w:t>
        <w:br/>
        <w:t>(一)新宁郡(558—588)——治新兴(今广东新兴县)</w:t>
        <w:br/>
        <w:t>按：梁末新州领有新宁郡，据本州考证所引《隋志》，陈亦有新宁郡。</w:t>
        <w:br/>
        <w:t>1. 新兴(558—588)</w:t>
        <w:br/>
        <w:t>按：《一统志》卷447肇庆府新兴县条略谓，东晋置新兴县，齐更名新城，</w:t>
        <w:br/>
        <w:t>梁复称为新兴。据本州考证所引《隋志》，陈有新兴县，为新宁郡治。</w:t>
        <w:br/>
        <w:t>2. 铜陵(558—588)</w:t>
        <w:br/>
        <w:t>按：《方舆纪要》卷101《广东二》肇庆府阳春县铜陵废县条：“县北八十里。</w:t>
      </w:r>
    </w:p>
    <w:p>
      <w:r>
        <w:br w:type="page"/>
      </w:r>
    </w:p>
    <w:p>
      <w:r>
        <w:t>1446 中国行政区划通史·三国两晋南朝卷</w:t>
        <w:br/>
        <w:t>汉合浦郡临允县地，刘宋置龙潭县，属新宁郡。齐因之。梁、陈间改曰铜陵。</w:t>
        <w:br/>
        <w:t>隋属端州。”则陈有铜陵县。以地望揆之，当属新宁郡。</w:t>
        <w:br/>
        <w:t>3. 流南(558—588)</w:t>
        <w:br/>
        <w:t>按：《隋志》下信安郡铜陵：“有流南县，开皇十八年改曰南流。又有西城</w:t>
        <w:br/>
        <w:t>县，大业初废入。”《方舆纪要》卷101《广东二》肇庆府阳春县流南废县条：“县</w:t>
        <w:br/>
        <w:t>西北三十五里。梁置流南县，属新兴郡。隋属新州。”《方舆纪要》所言“属新兴</w:t>
        <w:br/>
        <w:t>郡”者，据《一统志》卷447《肇州府表》，流南县为梁置，属新宁郡，开皇中更名，</w:t>
        <w:br/>
        <w:t>则陈有流南县。</w:t>
        <w:br/>
        <w:t>4. 西城(558—588)</w:t>
        <w:br/>
        <w:t>按：《方舆纪要》卷101《广东二》肇庆府阳春县流南废县条：“又西城废县，</w:t>
        <w:br/>
        <w:t>在县西南七十里。亦梁置，属新兴郡，隋大业初废入铜陵县。”此“新兴郡”，亦</w:t>
        <w:br/>
        <w:t>为“新宁郡”之误。另据流南县考证所引《隋志》，则陈当有西城县。</w:t>
        <w:br/>
        <w:t>5. 博林(558—588)</w:t>
        <w:br/>
        <w:t>按：齐新宁郡领有博林县，梁承之。《隋志》下信安郡博林：“大业初废抚</w:t>
        <w:br/>
        <w:t>纳县入。”则陈亦当有博林县。</w:t>
        <w:br/>
        <w:t>6. 索卢(558—588)</w:t>
        <w:br/>
        <w:t>按：梁置索卢县，属新宁郡。《隋志》下信安郡新兴：“梁置新州、新宁郡。</w:t>
        <w:br/>
        <w:t>平陈，郡废。大业初州废，又废索卢县入焉。”则陈当有索卢县。</w:t>
        <w:br/>
        <w:t>7. 抚纳(558—588)</w:t>
        <w:br/>
        <w:t>按：齐新宁郡领有抚纳县，梁承之。《隋志》下信安郡博林：“大业初废抚</w:t>
        <w:br/>
        <w:t>纳县入。”则陈当有抚纳县。</w:t>
        <w:br/>
        <w:t>8. 南兴(558—588)</w:t>
        <w:br/>
        <w:t>按：齐新宁郡领有南兴县，梁承之。《方舆纪要》卷101《广州二》肇庆府新</w:t>
        <w:br/>
        <w:t>兴县新昌废县条引郡志：“又南兴废县，在县东北。亦晋末置，宋属新宁郡，齐、</w:t>
        <w:br/>
        <w:t>梁因之，隋废。”则陈有南兴县。</w:t>
        <w:br/>
        <w:t>9. 单牒(558—588)</w:t>
        <w:br/>
        <w:t>按：齐新宁郡领有单牒县，梁承之。《方舆纪要》卷101《广州二》肇庆府新</w:t>
        <w:br/>
        <w:t>兴县临允废县条：“又单牒废县，志云：在县东二十五里。晋末置，宋属新宁</w:t>
        <w:br/>
        <w:t>郡，齐、梁因之，隋废。”则陈有单牒县。</w:t>
        <w:br/>
        <w:t>(二)新会郡(558—588)——治盆允(今广东江门市新会区北)</w:t>
        <w:br/>
        <w:t>按：齐广州领有新会郡，梁承之。《隋志》下南海郡新会：“旧置新会郡，平</w:t>
        <w:br/>
        <w:t>陈，郡废。又并盆允、永昌、新建、熙潭、化召、怀集六县入，为封州。十一年改</w:t>
        <w:br/>
        <w:t>为允州，后又改为冈州。大业初州废，并废封乐县入。”则陈当有新会郡。《补</w:t>
      </w:r>
    </w:p>
    <w:p>
      <w:r>
        <w:br w:type="page"/>
      </w:r>
    </w:p>
    <w:p>
      <w:r>
        <w:t>第九编·第一章 南朝陈实州郡县沿革 1447</w:t>
        <w:br/>
        <w:t>陈志》卷4、《陈政区建置表》列新会郡于新州属郡，则陈或移新会郡属新州，今</w:t>
        <w:br/>
        <w:t>从之。</w:t>
        <w:br/>
        <w:t>1. 盆允(558—588)</w:t>
        <w:br/>
        <w:t>按：齐新会郡领有盆允县，梁承之。据本郡考证所引《隋志》，陈亦当有盆</w:t>
        <w:br/>
        <w:t>允县。</w:t>
        <w:br/>
        <w:t>2. 新夷(558—588)</w:t>
        <w:br/>
        <w:t>按：齐新会郡领有新夷县。《隋志》下南海郡义宁：“开皇十年废新夷、初</w:t>
        <w:br/>
        <w:t>宾二县入；又有始康县，废入封平”。则陈亦当有新夷县。</w:t>
        <w:br/>
        <w:t>3. 封乐(558—588)</w:t>
        <w:br/>
        <w:t>按：齐新会郡领有封乐县，梁承之。据本郡考证所引《隋志》，陈亦当有封</w:t>
        <w:br/>
        <w:t>乐县。</w:t>
        <w:br/>
        <w:t>4. 义宁(558—588)</w:t>
        <w:br/>
        <w:t>按：齐新会郡领有义宁县，梁承之。据新夷县考证所引《隋志》，陈有义</w:t>
        <w:br/>
        <w:t>宁县。</w:t>
        <w:br/>
        <w:t>5. 封平(558—588)</w:t>
        <w:br/>
        <w:t>按：齐新会郡领有封平县，梁承之。据新夷县考证所引《隋志》，陈当有封</w:t>
        <w:br/>
        <w:t>平县。</w:t>
        <w:br/>
        <w:t>6. 初宾(558—588)</w:t>
        <w:br/>
        <w:t>按：齐新会郡领有初宾县，梁承之。据新夷县考证所引《隋志》，陈当有初</w:t>
        <w:br/>
        <w:t>宾县。</w:t>
        <w:br/>
        <w:t>7. 永昌(558—588)</w:t>
        <w:br/>
        <w:t>按：齐新会郡领有永昌县，梁承之。据本郡考证所引《隋志》，陈当有永</w:t>
        <w:br/>
        <w:t>昌县。</w:t>
        <w:br/>
        <w:t>8. 新建(558—588)</w:t>
        <w:br/>
        <w:t>按：《方舆纪要》卷101《广东二》广州府新会县新夷废县条：“梁、陈间改新</w:t>
        <w:br/>
        <w:t>熙为新建，始成曰熙潭，招集为怀集，又以废宋安县改置化召县，隋开皇十年悉</w:t>
        <w:br/>
        <w:t>并入新会县。”另据本郡考证所引《隋志》，则陈有新建县。</w:t>
        <w:br/>
        <w:t>9. 化召(558—588)</w:t>
        <w:br/>
        <w:t>按：据新建县考证所引《方舆纪要》及本郡考证所引《隋志》，陈有化召县。</w:t>
        <w:br/>
        <w:t>10. 熙潭(558—588)</w:t>
        <w:br/>
        <w:t>按：据新建县考证所引《方舆纪要》及本郡考证所引《隋志》，陈有熙潭县。</w:t>
        <w:br/>
        <w:t>11. 怀集(558—588)</w:t>
        <w:br/>
        <w:t>按：据新建县考证所引《方舆纪要》及本郡考证所引《隋志》，陈有怀集县。</w:t>
      </w:r>
    </w:p>
    <w:p>
      <w:r>
        <w:br w:type="page"/>
      </w:r>
    </w:p>
    <w:p>
      <w:r>
        <w:t>1448中国行政区划通史·三国两晋南朝卷</w:t>
        <w:br/>
        <w:t>三、高州沿革</w:t>
        <w:br/>
        <w:t>高州(558—588)，治高凉(今广东阳江市西)。《隋志》下高凉郡：“梁置高</w:t>
        <w:br/>
        <w:t>州。”《寰宇记》卷158《岭南道二》恩州：“汉置为高凉县，属交州合浦郡。梁大</w:t>
        <w:br/>
        <w:t>通中为高州。隋置高凉郡。”则梁置高州，至陈犹存。陈时永宁郡自罗州来属。</w:t>
        <w:br/>
        <w:t>(一)高凉郡(558—588)——治高凉(今广东阳江市西)</w:t>
        <w:br/>
        <w:t>按：齐广州领有高凉郡，梁移属高州。《隋志》下高凉郡高凉：“旧置高凉郡，</w:t>
        <w:br/>
        <w:t>平陈废。”则陈亦有高凉郡。</w:t>
        <w:br/>
        <w:t>1. 高凉(558—588)</w:t>
        <w:br/>
        <w:t>按：《隋志》下高凉郡高凉：“旧置高凉郡，平陈废，大业初复置。”则陈有高凉县。</w:t>
        <w:br/>
        <w:t>2. 务德(? —588)</w:t>
        <w:br/>
        <w:t>按：《隋志》下永熙郡良德：“陈置，曰务德，后改名焉。”《方舆纪要》卷104</w:t>
        <w:br/>
        <w:t>《广东五》高州府电白县良德废县条：“在旧县西北三十七里。陈置务德县，属</w:t>
        <w:br/>
        <w:t>高凉郡，后改曰良德。”则务德县为陈置。</w:t>
        <w:br/>
        <w:t>3. 茂名(558—588)</w:t>
        <w:br/>
        <w:t>按：《隋志》下高凉郡领有茂名县，《方舆纪要》卷104《广东五》高州府茂名</w:t>
        <w:br/>
        <w:t>县：“汉合浦郡地，晋南渡后置茂名县，属高兴郡，后废。梁复置，属高凉郡。”则</w:t>
        <w:br/>
        <w:t>陈当有茂名县。</w:t>
        <w:br/>
        <w:t>(二）杜陵郡(558—588)—治杜陵(今广东阳江市西)</w:t>
        <w:br/>
        <w:t>按：梁高州领有杜陵郡。《隋志》下高凉郡杜原：“旧曰杜陵，梁置杜陵郡，</w:t>
        <w:br/>
        <w:t>又有永宁、宋康二郡，平陈，并废为县。”《方舆纪要》卷101《广东二》肇庆府西</w:t>
        <w:br/>
        <w:t>平废县条：“杜陵废县，在县西百二十里。梁置县，并置杜陵郡治焉。隋平陈郡</w:t>
        <w:br/>
        <w:t>废。”则陈有杜陵郡及杜陵县。</w:t>
        <w:br/>
        <w:t>杜陵(558—588)</w:t>
        <w:br/>
        <w:t>按：据本郡考证所引《隋志》及《方舆纪要》，陈有杜陵县，为杜陵郡治。</w:t>
        <w:br/>
        <w:t>(三)海昌郡(558—588)——治海昌(今广东高州市东北)</w:t>
        <w:br/>
        <w:t>按：齐广州领有海昌郡，梁移属高州。《隋志》下高凉郡电白：“梁置电白</w:t>
        <w:br/>
        <w:t>郡，平陈，郡废。又有海昌郡废入焉。”则陈有海昌郡。</w:t>
        <w:br/>
        <w:t>1. 海昌(558—588)</w:t>
        <w:br/>
        <w:t>按：《方舆纪要》卷104《广东五》高州府电白县良德废县条：“海昌废县，在</w:t>
        <w:br/>
        <w:t>旧县北。梁置，并置海昌郡治焉。隋省。”①梁置海昌县为海昌郡治，陈承之。</w:t>
        <w:br/>
        <w:t>①《方舆纪要》此处所言梁置海昌郡，误。海昌郡为刘宋置。</w:t>
      </w:r>
    </w:p>
    <w:p>
      <w:r>
        <w:br w:type="page"/>
      </w:r>
    </w:p>
    <w:p>
      <w:r>
        <w:t>第九编·第一章 南朝陈实州郡县沿革 1449</w:t>
        <w:br/>
        <w:t>2. 宁化(558—588)</w:t>
        <w:br/>
        <w:t>按：《一统志》卷449高州府海昌废郡：“在电白县境。《宋书·州郡志》有</w:t>
        <w:br/>
        <w:t>海昌郡，元嘉十六年立，治宁化县。齐因之。隋平陈，废入电白县。”齐海昌郡</w:t>
        <w:br/>
        <w:t>犹领有宁化县。《补陈志》卷4、《陈政区建置表》列宁化县为海昌郡属县。今</w:t>
        <w:br/>
        <w:t>从之。</w:t>
        <w:br/>
        <w:t>(四)永宁郡(558—588)——治乏考(约在今广东茂名市电白区东北)</w:t>
        <w:br/>
        <w:t>按：宋置永宁郡，属越州，齐承之，梁移属罗州。《隋志》下高凉郡杜原：</w:t>
        <w:br/>
        <w:t>“又有永宁、宋康二郡，平陈并废为县。”《方舆纪要》卷101《广东二》肇庆府阳</w:t>
        <w:br/>
        <w:t>江县广化废县条：“又永宁废县，亦在县西。梁置永宁郡，隋废为县，属高州。”</w:t>
        <w:br/>
        <w:t>《补陈志》卷4、《陈政区建置表》列永宁郡为高州属郡，或是陈时来属焉。今从</w:t>
        <w:br/>
        <w:t>之。宋永宁郡不列属县，齐时乃有杜罗、金安、蒙、廖简、留城五县，《陈政区建</w:t>
        <w:br/>
        <w:t>置表》列此五县为永宁郡属县，是陈时此五县或存，今亦从之。</w:t>
        <w:br/>
        <w:t>1. 杜罗(558—588)</w:t>
        <w:br/>
        <w:t>2. 金安(558—588)</w:t>
        <w:br/>
        <w:t>3. 蒙(558—588)</w:t>
        <w:br/>
        <w:t>4. 廖简(558—588)</w:t>
        <w:br/>
        <w:t>5. 留城(558—588)</w:t>
        <w:br/>
        <w:t>(五）宋康郡(558—588)——治广化(今广东阳江市西)</w:t>
        <w:br/>
        <w:t>按：齐广州领有宋康郡，梁移属高州。《隋志》下高凉郡杜原：“又有永宁、</w:t>
        <w:br/>
        <w:t>宋康二郡。平陈，并废为县。”《方舆纪要》卷101《广东二》肇庆府阳江县广化</w:t>
        <w:br/>
        <w:t>废县条：“三国吴析高凉县地置广化县，为高兴郡治，晋因之，后并郡入高凉。</w:t>
        <w:br/>
        <w:t>宋元嘉九年复析置宋康郡，治广化县，齐、梁因之。隋平陈，废郡为宋康县，属</w:t>
        <w:br/>
        <w:t>高州。”则陈有宋康郡。齐宋康郡领广化等十县，《补陈志》卷4、《陈政区建置</w:t>
        <w:br/>
        <w:t>表》宋康郡所领同此十县，今从之。</w:t>
        <w:br/>
        <w:t>1. 广化(558—588)</w:t>
        <w:br/>
        <w:t>2. 单城(558—588)</w:t>
        <w:br/>
        <w:t>3. 石门(558—588)</w:t>
        <w:br/>
        <w:t>4. 化隆(558—588)</w:t>
        <w:br/>
        <w:t>5. 遂度(558—588)</w:t>
        <w:br/>
        <w:t>6. 威覃(558—588)</w:t>
        <w:br/>
        <w:t>7. 开宁(558—588)</w:t>
        <w:br/>
        <w:t>8.海邻(558—588)</w:t>
        <w:br/>
        <w:t>9. 舆定(558—588)</w:t>
      </w:r>
    </w:p>
    <w:p>
      <w:r>
        <w:br w:type="page"/>
      </w:r>
    </w:p>
    <w:p>
      <w:r>
        <w:t>1450 中国行政区划通史·三国两晋南朝卷</w:t>
        <w:br/>
        <w:t>10. 绥定(558—588)</w:t>
        <w:br/>
        <w:t>(六)齐安郡(558—588)——治齐安(今广东恩平市北)</w:t>
        <w:br/>
        <w:t>按：梁末高州领有齐安郡。《隋志》下高凉郡海安：“旧曰齐安，置齐安郡。</w:t>
        <w:br/>
        <w:t>平陈，郡废。开皇十八年改县名焉。”则陈有齐安郡并领齐安县。</w:t>
        <w:br/>
        <w:t>齐安(558—588)</w:t>
        <w:br/>
        <w:t>(七)阳春郡(558—588)——治阳春(今广东阳春市)</w:t>
        <w:br/>
        <w:t>按：梁高州领有阳春郡，《隋志》下高凉郡阳春：“梁置阳春郡。平陈，郡</w:t>
        <w:br/>
        <w:t>废。”则陈亦当有阳春郡。</w:t>
        <w:br/>
        <w:t>阳春(558—588)</w:t>
        <w:br/>
        <w:t>按：《方舆纪要》卷101《广东二》肇庆府阳春县：“梁始置阳春县及阳春郡。</w:t>
        <w:br/>
        <w:t>隋平陈郡废，县属高州。”则梁有阳春县。</w:t>
        <w:br/>
        <w:t>(八)连江郡(558—588)——治连江(今广东茂名市电白区电城镇东)</w:t>
        <w:br/>
        <w:t>按：梁高州领有连江郡。《隋志》下高凉郡连江：“梁置连江郡，平陈，郡</w:t>
        <w:br/>
        <w:t>废。”则陈当有连江郡。</w:t>
        <w:br/>
        <w:t>连江(558—588)</w:t>
        <w:br/>
        <w:t>按：梁有连江县。《隋志》下高凉郡亦领有连江县。《方舆纪要》卷104《广</w:t>
        <w:br/>
        <w:t>东五》高州电白县保定废县条：“梁置连江县，为连江郡治。隋平陈郡废，县属</w:t>
        <w:br/>
        <w:t>高州。”则陈有连江县。</w:t>
        <w:br/>
        <w:t>(九）南巴郡(558—588)——治南巴(今广东高州市东)</w:t>
        <w:br/>
        <w:t>按：梁高州领有南巴郡。《隋志》下高凉郡连江：“梁又置南巴郡。平陈，</w:t>
        <w:br/>
        <w:t>郡废为南巴县。”则陈亦当有南巴郡。</w:t>
        <w:br/>
        <w:t>1. 南巴(558—588)</w:t>
        <w:br/>
        <w:t>按：据本郡考证所引《隋志》，似隋平陈方有南巴县。然《方舆纪要》卷104</w:t>
        <w:br/>
        <w:t>《广东五》高州府茂名县南巴废县条：“梁置县，为南巴郡治。隋平陈郡废，县属</w:t>
        <w:br/>
        <w:t>高州。”似陈已有南巴县。今姑列于此。</w:t>
        <w:br/>
        <w:t>2.梁封(558—588)</w:t>
        <w:br/>
        <w:t>按：《隋志》下高凉连江：“梁置连江郡，平陈，郡废。梁又置梁封县。</w:t>
        <w:br/>
        <w:t>开皇十八年改为义封。”《记纂渊海》卷15《广南东路》高州电白：“梁置电</w:t>
        <w:br/>
        <w:t>白、连江二郡，又置凉封县及南巴郡……隋废电白、连江为县。又改凉封</w:t>
        <w:br/>
        <w:t>《》《》</w:t>
        <w:br/>
        <w:t>县，属南巴郡。</w:t>
        <w:br/>
        <w:t>(十)电白郡(558—588)——治电白(今广州高州市东北)</w:t>
        <w:br/>
        <w:t>按：梁高州领有电白郡。《隋志》下高凉郡电白：“梁置电白郡，平陈，郡</w:t>
      </w:r>
    </w:p>
    <w:p>
      <w:r>
        <w:br w:type="page"/>
      </w:r>
    </w:p>
    <w:p>
      <w:r>
        <w:t>第九编·第一章 南朝陈实州郡县沿革 1451</w:t>
        <w:br/>
        <w:t>废。又有海昌郡废入焉。”则陈亦当有电白郡。</w:t>
        <w:br/>
        <w:t>电白(558—588)</w:t>
        <w:br/>
        <w:t>按：《方舆纪要》卷104《广东五》高州电白县：“汉合浦郡高凉县地，梁置电</w:t>
        <w:br/>
        <w:t>白郡，治电白县。隋平陈郡废，县属高州。”则陈有电白县。</w:t>
        <w:br/>
        <w:t>四、南合州沿革</w:t>
        <w:br/>
        <w:t>南合州(558—588)，治乏考(约在今广东雷州市)。梁分广州置合州，后改</w:t>
        <w:br/>
        <w:t>为南合州。《隋志》下合浦郡海康：“梁大通中，割番州①合浦立高州，寻又分立</w:t>
        <w:br/>
        <w:t>合州。大同末，以合肥为合州，此置南合州。平陈，以此为合州，置海康县。大</w:t>
        <w:br/>
        <w:t>业初州废，又废摸落、罗阿、雷川三县入。”则陈承旧有南合州。</w:t>
        <w:br/>
        <w:t>齐康郡(558—588)——治齐康(今广东徐闻县南)</w:t>
        <w:br/>
        <w:t>按：梁南合州领齐康郡。《隋志》下合浦郡隋康：“旧曰齐康，置齐康郡。</w:t>
        <w:br/>
        <w:t>平陈，郡废。县改名焉。”则陈有齐康郡及齐康县。</w:t>
        <w:br/>
        <w:t>1. 齐康(558—588)</w:t>
        <w:br/>
        <w:t>2. 摸落(? —588)</w:t>
        <w:br/>
        <w:t>按：据本州考证所引《隋志》，似陈有摸落县。《陈政区建置表》列摸落县</w:t>
        <w:br/>
        <w:t>为齐康郡属县，今从之。</w:t>
        <w:br/>
        <w:t>3. 罗阿(? —588)</w:t>
        <w:br/>
        <w:t>按：据本州考证所引《隋志》，似陈有罗阿县。《陈政区建置表》列罗阿县</w:t>
        <w:br/>
        <w:t>为齐康郡属县，今从之。</w:t>
        <w:br/>
        <w:t>4. 雷川(558—588)</w:t>
        <w:br/>
        <w:t>按：梁置雷川县，据本州考证所引《隋志》，则陈当有雷川县。</w:t>
        <w:br/>
        <w:t>五、罗州沿革</w:t>
        <w:br/>
        <w:t>罗州(558—588)，治石龙(今广东化州市)。梁置罗州。《隋志》下高凉郡</w:t>
        <w:br/>
        <w:t>石龙：“旧置罗州、高兴郡。平陈，郡废。大业初州废。”则陈当有罗州。</w:t>
        <w:br/>
        <w:t>(一)石龙郡(558—588)——治石龙(今广东化州市)</w:t>
        <w:br/>
        <w:t>按：梁置石龙郡。《一统志》卷449高州府化州：“晋为高凉郡地，刘宋分</w:t>
        <w:br/>
        <w:t>置罗州县，属高凉郡。萧齐复立高兴郡，梁置罗州及石龙郡，又分置石龙县为</w:t>
        <w:br/>
        <w:t>州郡治。隋平陈，郡废。大业初，州废。以石龙县属高凉郡。”则陈亦有石龙郡</w:t>
        <w:br/>
        <w:t>并石龙县。</w:t>
        <w:br/>
        <w:t>①</w:t>
      </w:r>
    </w:p>
    <w:p>
      <w:r>
        <w:br w:type="page"/>
      </w:r>
    </w:p>
    <w:p>
      <w:r>
        <w:t>1452中国行政区划通史·三国两晋南朝卷</w:t>
        <w:br/>
        <w:t>石龙(558—588)</w:t>
        <w:br/>
        <w:t>(二)高兴郡(558—588)——治高兴(今广东化州市)</w:t>
        <w:br/>
        <w:t>按：梁末越州领有高兴郡，据本州考证所引《隋志》，陈有高兴郡。齐高兴</w:t>
        <w:br/>
        <w:t>郡领高兴等十县，《补陈志》卷4罗州高兴郡条、《陈政区建置表》罗州高兴郡条</w:t>
        <w:br/>
        <w:t>亦列此十县。今从之。</w:t>
        <w:br/>
        <w:t>1. 高兴(558—588)</w:t>
        <w:br/>
        <w:t>2. 宋和(558—588)</w:t>
        <w:br/>
        <w:t>3. 宁单(558—588)</w:t>
        <w:br/>
        <w:t>4. 威成(558—588)</w:t>
        <w:br/>
        <w:t>5. 夫罗(558—588)</w:t>
        <w:br/>
        <w:t>6. 南安(558—588)</w:t>
        <w:br/>
        <w:t>7. 归安(558—588)</w:t>
        <w:br/>
        <w:t>8. 陈莲(558—588)</w:t>
        <w:br/>
        <w:t>9. 高城(558—588)</w:t>
        <w:br/>
        <w:t>10. 新建(558—588)</w:t>
        <w:br/>
        <w:t>六、越州沿革</w:t>
        <w:br/>
        <w:t>越州(558—588)，治合浦(今广西合浦县东北旧州)。宋、齐、梁皆有越州。</w:t>
        <w:br/>
        <w:t>《隋志》下合浦郡：“旧置越州，大业初改为禄州。寻改为合州。”则陈有越州。</w:t>
        <w:br/>
        <w:t>(一)合浦郡(558—588)——治合浦(今广西合浦县东北旧州)</w:t>
        <w:br/>
        <w:t>按：旧有合浦郡，《陈书》卷9《欧阳頠传》载有合浦太守龚翙，合浦郡至隋</w:t>
        <w:br/>
        <w:t>犹存，则陈当有合浦郡。</w:t>
        <w:br/>
        <w:t>1. 合浦(558—588)</w:t>
        <w:br/>
        <w:t>按：《方舆纪要》卷104《广东五》廉州府合浦县：“汉县，属合浦郡，后汉及</w:t>
        <w:br/>
        <w:t>晋、宋皆为郡治，梁兼为越州治，自隋、唐以后州郡皆治此。”则陈有合浦县。</w:t>
        <w:br/>
        <w:t>2. 椹(558—588)</w:t>
        <w:br/>
        <w:t>按：《隋志》下合浦郡扇沙：“旧有椹县，开皇十八年改为椹川。”《方舆纪</w:t>
        <w:br/>
        <w:t>要》卷104《广东五》雷州府遂溪县：“汉徐闻县地，梁为椹县地，属合浦郡。”则</w:t>
        <w:br/>
        <w:t>陈有椹县。</w:t>
        <w:br/>
        <w:t>3. 扇沙(558—588)</w:t>
        <w:br/>
        <w:t>按：梁置扇沙县，据椹县考证所引《隋志》，则陈有扇沙县。</w:t>
        <w:br/>
        <w:t>4. 北流(558—588)</w:t>
        <w:br/>
        <w:t>按：《方舆纪要》卷108《广西三》梧州府北流县：“汉合浦县地，梁、陈间置</w:t>
      </w:r>
    </w:p>
    <w:p>
      <w:r>
        <w:br w:type="page"/>
      </w:r>
    </w:p>
    <w:p>
      <w:r>
        <w:t>第九编·第一章 南朝陈实州郡县沿革 1453</w:t>
        <w:br/>
        <w:t>北流县，属合浦郡。隋属越州。”则陈有北流县。</w:t>
        <w:br/>
        <w:t>5. 陆川(558—588)</w:t>
        <w:br/>
        <w:t>按：《隋志》下合浦郡北流：“大业初废陆川县入。”《方舆纪要》卷108《广西</w:t>
        <w:br/>
        <w:t>三》梧州府陆川县：“汉合浦县地，梁、陈间为陆川县地，隋废。”则陈有陆川县。</w:t>
        <w:br/>
        <w:t>6. 南昌(558—588)</w:t>
        <w:br/>
        <w:t>按：《一统志》卷474郁林直隶州南昌废县：“在博白县南十五里，梁析合</w:t>
        <w:br/>
        <w:t>浦地置南昌县，隋属合浦郡。”则陈有南昌县。</w:t>
        <w:br/>
        <w:t>(二)封山郡(558—588)——治封山(今广西灵山县南)</w:t>
        <w:br/>
        <w:t>按：齐越州领有封山郡，梁承之，治封山县。《方舆纪要》卷104《广东五》</w:t>
        <w:br/>
        <w:t>廉州府合浦县封山废县条：“汉合浦县地，南齐置封山郡，治安金县。萧梁兼置</w:t>
        <w:br/>
        <w:t>封山县………隋郡废，以封山县属越州。”则陈有封山郡，领封山县。</w:t>
        <w:br/>
        <w:t>1. 封山(558—588)</w:t>
        <w:br/>
        <w:t>2. 廉昌(558—588)</w:t>
        <w:br/>
        <w:t>按：《方舆纪要》卷104《广东五》廉州府合浦县封山废县条：“又廉昌</w:t>
        <w:br/>
        <w:t>废县，在县西南百二十里。梁置，属封山郡，隋大业初省入封山县。”则陈</w:t>
        <w:br/>
        <w:t>有廉昌县。</w:t>
        <w:br/>
        <w:t>(三)龙苏郡(558—588)——治龙苏(今广西浦北县北)</w:t>
        <w:br/>
        <w:t>按：齐越州领有龙苏郡，梁承之。《隋志》下合浦郡龙苏：“旧置龙苏郡，平</w:t>
        <w:br/>
        <w:t>陈，郡废。”则陈当有龙苏郡。</w:t>
        <w:br/>
        <w:t>1. 龙苏(558—588)</w:t>
        <w:br/>
        <w:t>按：《方舆纪要》卷104《广东五》廉州府合浦县漳平废县条：“龙苏废县，在</w:t>
        <w:br/>
        <w:t>府东南。宋置龙苏郡，治龙苏县，齐、梁因之。隋平陈郡废，县属越州。”则陈有</w:t>
        <w:br/>
        <w:t>龙苏县。</w:t>
        <w:br/>
        <w:t>2. 大廉(558—588)</w:t>
        <w:br/>
        <w:t>按：《隋志》下合浦郡龙苏：“旧置龙苏郡，平陈，郡废。大业初又并大廉县</w:t>
        <w:br/>
        <w:t>入。”《方舆纪要》卷104《广东五》廉州府合浦县漳平废县条：“又大廉废县，在</w:t>
        <w:br/>
        <w:t>府南六十里。梁置县，属龙苏郡。隋废郡，改属越州。”则陈有大廉县。</w:t>
        <w:br/>
        <w:t>(四)定川郡(558—588)——治兴昌(今广西玉林市西南)</w:t>
        <w:br/>
        <w:t>按：齐越州领有定川郡，梁承之。《隋志》下合浦郡定川：“旧立定川郡，平</w:t>
        <w:br/>
        <w:t>陈，郡废。”则陈当有定川郡。</w:t>
        <w:br/>
        <w:t>兴昌(558—588)</w:t>
        <w:br/>
        <w:t>按：齐定川郡领有兴昌县，《补陈志》卷4、《陈政区建置表》皆列兴昌县为</w:t>
        <w:br/>
        <w:t>定川郡属县，是兴昌县至陈时或存。今从之。</w:t>
      </w:r>
    </w:p>
    <w:p>
      <w:r>
        <w:br w:type="page"/>
      </w:r>
    </w:p>
    <w:p>
      <w:r>
        <w:t>1454 中国行政区划通史·三国两晋南朝卷</w:t>
        <w:br/>
        <w:t>(五)抱郡(?—588)——治抱(今广西容县至北海市之间)</w:t>
        <w:br/>
        <w:t>按：《隋志》下合浦郡抱成：“旧曰抱，并置郡。平陈，郡废。十八年改曰抱</w:t>
        <w:br/>
        <w:t>成。”则陈当有抱郡，并领抱县。</w:t>
        <w:br/>
        <w:t>抱(?—588)</w:t>
        <w:br/>
        <w:t>按：据本郡考证所引《隋志》，陈有抱郡，并领抱县。</w:t>
        <w:br/>
        <w:t>(六)百梁郡(558—588)—治百梁(今广西合浦县东北)</w:t>
        <w:br/>
        <w:t>按：齐越州领有百梁郡。《一统志》卷450廉州府安昌故城条：“按《宋志》</w:t>
        <w:br/>
        <w:t>越州领百梁郡，《南齐志》郡领百梁、始昌、宋西三县，盖亦废于梁、陈时。”则陈</w:t>
        <w:br/>
        <w:t>似当有此郡。</w:t>
        <w:br/>
        <w:t>百梁(558—588)</w:t>
        <w:br/>
        <w:t>按：据本郡考证所引《一统志》，陈似当有百梁县。《陈政区建置表》列百</w:t>
        <w:br/>
        <w:t>梁县为百梁郡属县，今姑从之。</w:t>
        <w:br/>
        <w:t>七、兴州沿革</w:t>
        <w:br/>
        <w:t>兴州(558—588)，治嘉宁(今越南永富省白鹤县南凤州)。梁置兴州，《隋</w:t>
        <w:br/>
        <w:t>志》下交趾郡嘉宁：“旧置兴州、新昌郡。平陈，郡废。”则陈承旧有兴州。</w:t>
        <w:br/>
        <w:t>新昌郡(558—588)——治嘉宁(今越南永富省白鹤县南凤州)</w:t>
        <w:br/>
        <w:t>按：齐交州领有新昌郡，梁置兴州，乃来属焉。据本州考证所引《隋志》，</w:t>
        <w:br/>
        <w:t>陈当有新昌郡。</w:t>
        <w:br/>
        <w:t>1. 嘉宁(558—588)</w:t>
        <w:br/>
        <w:t>按：齐新昌郡领有嘉宁县，梁承之。据本州考证所引《隋志》，陈当有嘉</w:t>
        <w:br/>
        <w:t>宁县。</w:t>
        <w:br/>
        <w:t>2. 范信(558—588)</w:t>
        <w:br/>
        <w:t>按：齐新昌郡领有范信、西道、吴定、新道、晋化等县，《补陈志》卷4、《陈政</w:t>
        <w:br/>
        <w:t>区建置表》皆列为新昌郡属县，则陈新昌郡或仍有诸县，姑从之。</w:t>
        <w:br/>
        <w:t>3. 西道(558—588)</w:t>
        <w:br/>
        <w:t>4. 吴定(558—588)</w:t>
        <w:br/>
        <w:t>5.新道(558—588)</w:t>
        <w:br/>
        <w:t>6. 晋化(558—588)</w:t>
        <w:br/>
        <w:t>7. 临西(558—588)</w:t>
        <w:br/>
        <w:t>按：齐新昌郡领有临西县，梁承之。《隋志》下交趾郡安人：“旧曰临西，开</w:t>
        <w:br/>
        <w:t>皇十八年改名焉。”则陈有临西县。</w:t>
      </w:r>
    </w:p>
    <w:p>
      <w:r>
        <w:br w:type="page"/>
      </w:r>
    </w:p>
    <w:p>
      <w:r>
        <w:t>第九编·第一章</w:t>
        <w:br/>
        <w:t>南朝陈实州郡县沿革</w:t>
        <w:br/>
        <w:t>1455</w:t>
        <w:br/>
        <w:t>兴</w:t>
        <w:br/>
        <w:t>州</w:t>
        <w:br/>
        <w:t>西道</w:t>
        <w:br/>
        <w:t>吴定</w:t>
        <w:br/>
        <w:t>交</w:t>
        <w:br/>
        <w:t>州</w:t>
        <w:br/>
        <w:t>临西兴州武平郡</w:t>
        <w:br/>
        <w:t>武定</w:t>
        <w:br/>
        <w:t>交州</w:t>
        <w:br/>
        <w:t>交趾郡</w:t>
        <w:br/>
        <w:t>宋平那</w:t>
        <w:br/>
        <w:t>龙编</w:t>
        <w:br/>
        <w:t>昌国</w:t>
        <w:br/>
        <w:t>曲易</w:t>
        <w:br/>
        <w:t>朱鸢</w:t>
        <w:br/>
        <w:t>0</w:t>
        <w:br/>
        <w:t>南定</w:t>
        <w:br/>
        <w:t>吉庞</w:t>
        <w:br/>
        <w:t>爱州</w:t>
        <w:br/>
        <w:t>移风</w:t>
        <w:br/>
        <w:t>青</w:t>
        <w:br/>
        <w:t>松原</w:t>
        <w:br/>
        <w:t>常乐</w:t>
        <w:br/>
        <w:t>州</w:t>
        <w:br/>
        <w:t>咸</w:t>
        <w:br/>
        <w:t>都洨</w:t>
        <w:br/>
        <w:t>西安</w:t>
        <w:br/>
        <w:t>图票</w:t>
        <w:br/>
        <w:t>州</w:t>
        <w:br/>
        <w:t>越常</w:t>
        <w:br/>
        <w:t>利州</w:t>
        <w:br/>
        <w:t>明州</w:t>
        <w:br/>
        <w:t>谷</w:t>
        <w:br/>
        <w:t>武平郡</w:t>
        <w:br/>
        <w:t>图例</w:t>
        <w:br/>
        <w:t>新昌</w:t>
        <w:br/>
        <w:t>武定</w:t>
        <w:br/>
        <w:t>范信%</w:t>
        <w:br/>
        <w:t>平道</w:t>
        <w:br/>
        <w:t>交趾郡交州</w:t>
        <w:br/>
        <w:t>o武宁</w:t>
        <w:br/>
        <w:t>州治</w:t>
        <w:br/>
        <w:t>西于</w:t>
        <w:br/>
        <w:t>赢陵昌国</w:t>
        <w:br/>
        <w:t>宋平郡</w:t>
        <w:br/>
        <w:t>龙编</w:t>
        <w:br/>
        <w:t>o</w:t>
        <w:br/>
        <w:t>郡国治</w:t>
        <w:br/>
        <w:t>句漏</w:t>
        <w:br/>
        <w:t>县治</w:t>
        <w:br/>
        <w:t>曲易</w:t>
        <w:br/>
        <w:t>州</w:t>
        <w:br/>
        <w:t>界</w:t>
        <w:br/>
        <w:t>朱</w:t>
        <w:br/>
        <w:t>图 61</w:t>
        <w:br/>
        <w:t>祯明二年(588)南朝陈岭南兴、利、明、交、爱、德等州政区</w:t>
      </w:r>
    </w:p>
    <w:p>
      <w:r>
        <w:br w:type="page"/>
      </w:r>
    </w:p>
    <w:p>
      <w:r>
        <w:t>1456 中国行政区划通史·三国两晋南朝卷</w:t>
        <w:br/>
        <w:t>八、桂州沿革</w:t>
        <w:br/>
        <w:t>桂州(558—588)，治始安(今广西桂林市)。《隋志》下始安郡：“梁置桂州。</w:t>
        <w:br/>
        <w:t>平陈，置总管府。”则陈当有桂州。</w:t>
        <w:br/>
        <w:t>(一)）始安郡(558—588)——治始安(今广西桂林市)</w:t>
        <w:br/>
        <w:t>按：齐湘州领有始安郡，梁大同中移属桂州。《寰宇记》卷162《岭南道六》</w:t>
        <w:br/>
        <w:t>桂州：“隋平陈，废始安郡。”则陈亦有始安郡。</w:t>
        <w:br/>
        <w:t>1. 始安(558—588)</w:t>
        <w:br/>
        <w:t>按：齐始安郡领有始安县，梁承之。《隋志》下始安郡领有始安县，则陈亦</w:t>
        <w:br/>
        <w:t>有始安县。</w:t>
        <w:br/>
        <w:t>2. 荔浦(558—588)</w:t>
        <w:br/>
        <w:t>按：齐始安郡领有荔浦县，梁承之。《隋志》下始安郡领有荔浦县，则陈亦</w:t>
        <w:br/>
        <w:t>有荔浦县。</w:t>
        <w:br/>
        <w:t>3. 永丰(558—588)</w:t>
        <w:br/>
        <w:t>按：齐始安郡领有永丰县，梁承之。《元和志》卷37《岭南道四》桂州永丰</w:t>
        <w:br/>
        <w:t>县：“吴甘露元年析汉荔浦县之永丰乡置，隋开皇十年省入阳朔县。”则陈有永</w:t>
        <w:br/>
        <w:t>丰县。</w:t>
        <w:br/>
        <w:t>4. 平乐(558—588)</w:t>
        <w:br/>
        <w:t>按：齐始安郡领有平乐县。《隋志》下始安郡领有平乐县，则陈似亦当有</w:t>
        <w:br/>
        <w:t>平乐县，属始安郡。</w:t>
        <w:br/>
        <w:t>(二）桂林郡(558—588)——治武熙(今广西柳江县东南)</w:t>
        <w:br/>
        <w:t>按：齐广州领有桂林郡，梁移属桂州。《一统志》卷463柳州府：“秦为桂</w:t>
        <w:br/>
        <w:t>林郡地，汉为郁林郡潭中、中溜等县地。三国吴凤凰三年分置桂林郡，晋及宋、</w:t>
        <w:br/>
        <w:t>齐因之………隋平陈郡废。”则陈有桂林郡。</w:t>
        <w:br/>
        <w:t>1. 武熙(558—588)</w:t>
        <w:br/>
        <w:t>按：齐桂林郡领有武熙县，梁因之。《方舆纪要》卷109《广西四》柳州府马</w:t>
        <w:br/>
        <w:t>平县武熙废县：“孙吴置武熙县，属郁林郡，晋、宋因之。齐改属桂林郡，寻为郡</w:t>
        <w:br/>
        <w:t>治，梁、陈仍旧。隋平陈郡废，寻废县入马平。”则陈有武熙县。</w:t>
        <w:br/>
        <w:t>2. 安化(558—588)</w:t>
        <w:br/>
        <w:t>按：齐于桂林郡置安化县，梁承之。《补陈志》卷4、《陈政区建置表》列安</w:t>
        <w:br/>
        <w:t>化县为桂林郡属县，则陈或有此县，今从之。</w:t>
        <w:br/>
        <w:t>3. 常安(558—588)</w:t>
        <w:br/>
        <w:t>按：东晋桂林郡领有常安县，宋废。《陈书》卷22《骆牙传》：“封常安县侯，</w:t>
      </w:r>
    </w:p>
    <w:p>
      <w:r>
        <w:br w:type="page"/>
      </w:r>
    </w:p>
    <w:p>
      <w:r>
        <w:t>第九编·第一章 南朝陈实州郡县沿革 1457</w:t>
        <w:br/>
        <w:t>邑五百户。”则宋后复置常安县，陈时犹存。</w:t>
        <w:br/>
        <w:t>4. 中溜(558—588)</w:t>
        <w:br/>
        <w:t>按：齐桂林郡领有中留县，或作中溜县。《一统志》卷470浔州府中留废</w:t>
        <w:br/>
        <w:t>县：“在武宣县西南，汉置属郁林郡，后汉曰中溜，晋省，后复置。刘宋为桂林郡</w:t>
        <w:br/>
        <w:t>治，萧齐属桂林郡，隋开皇十一年省入桂林。”则陈有中溜县。</w:t>
        <w:br/>
        <w:t>(三)象郡(558—588)——治乏考(约在今广西柳州市鱼峰区雒容镇南)</w:t>
        <w:br/>
        <w:t>按：《方舆纪要》卷109《广西四》柳州府象州：“梁置象郡。隋平陈郡废，置</w:t>
        <w:br/>
        <w:t>象州。”则陈有象郡。领县乏考。</w:t>
        <w:br/>
        <w:t>(四)韶阳郡(558—588)——治阳寿(今广西象州县)</w:t>
        <w:br/>
        <w:t>按：《隋志》下始安郡阳寿：“有马平、桂林、象、韶阳等四郡，平陈，并废。</w:t>
        <w:br/>
        <w:t>又有淮阳县，开皇十八年改曰阳宁。”《方舆纪要》卷109《广西四》柳州府象州</w:t>
        <w:br/>
        <w:t>阳寿废县：“汉中溜县地，属郁林郡，后汉因之。晋废。后复置，属桂林郡，宋、</w:t>
        <w:br/>
        <w:t>齐因之。梁改置阳寿县，又置昭阳郡治焉。隋废郡，县属象州。”《方舆纪要》所</w:t>
        <w:br/>
        <w:t>言昭阳郡，当为韶阳郡之误。则陈有韶阳郡。</w:t>
        <w:br/>
        <w:t>1. 阳寿(558—588)</w:t>
        <w:br/>
        <w:t>按：据本郡考证所引《隋志》及《方舆纪要》，陈有阳寿县。</w:t>
        <w:br/>
        <w:t>2. 淮阳(558—588)</w:t>
        <w:br/>
        <w:t>按：《方舆纪要》卷109《广西四》柳州府象州桂林废县条：“淮阳废县，在州</w:t>
        <w:br/>
        <w:t>西南。梁置，属(昭)[韶]阳郡。梁开皇十八年改曰阳宁县，属象州。”另据本郡</w:t>
        <w:br/>
        <w:t>考证所引《隋志》，则陈有淮阳县。</w:t>
        <w:br/>
        <w:t>3. 西宁(558—588)</w:t>
        <w:br/>
        <w:t>按：《隋志》下始安郡桂林：“大业初并西宁县入。”《陈政区建置表》列西宁</w:t>
        <w:br/>
        <w:t>为韶阳郡属县，今从之。</w:t>
        <w:br/>
        <w:t>(五）安成郡(558—588)——治安成(今广西宾阳县东)</w:t>
        <w:br/>
        <w:t>按：梁置安成郡，属桂州。《隋志》下郁林郡安成：“梁置安成郡。平陈，郡</w:t>
        <w:br/>
        <w:t>废。”《方舆纪要》卷109《广西四》柳州府宾州保城废县条：“本领方县地，梁析</w:t>
        <w:br/>
        <w:t>置安城县，并置安城郡。隋平陈郡废，县属尹州。”则陈有安成郡，并领有安</w:t>
        <w:br/>
        <w:t>成县。</w:t>
        <w:br/>
        <w:t>安成(558—588)</w:t>
        <w:br/>
        <w:t>(六)领方郡(558—588)——治领方(今广西宾阳县西南古城)</w:t>
        <w:br/>
        <w:t>按：梁置领方郡，属桂州。《隋志》下郁林郡领方：“梁置领方郡。平陈，郡</w:t>
        <w:br/>
        <w:t>废。”《方舆纪要》卷109《广西四》柳州府宾州：“汉属郁林郡，宋、齐因之。梁置</w:t>
        <w:br/>
        <w:t>领方郡。隋平陈郡废，属尹州。”则陈有领方郡。</w:t>
      </w:r>
    </w:p>
    <w:p>
      <w:r>
        <w:br w:type="page"/>
      </w:r>
    </w:p>
    <w:p>
      <w:r>
        <w:t>1458 中国行政区划通史·三国两晋南朝卷</w:t>
        <w:br/>
        <w:t>领方(558—588)</w:t>
        <w:br/>
        <w:t>按：《方舆纪要》卷109《广西四》柳州府宾州领方废县：“汉置县，属郁林</w:t>
        <w:br/>
        <w:t>郡，郡都尉治焉。后汉亦属郁林郡。三国吴改曰临浦，晋太康初复曰领方县，</w:t>
        <w:br/>
        <w:t>仍属郁林郡。宋、齐因之。梁为领方郡治。隋初郡废，县属尹州”。则陈有领</w:t>
        <w:br/>
        <w:t>方县。</w:t>
        <w:br/>
        <w:t>(七)晋兴郡(558—588)——治晋兴(今广西南宁市南郁江南岸)</w:t>
        <w:br/>
        <w:t>按：齐广州领有晋兴郡，梁时移属桂州。《隋志》下郁林郡宣化：“旧置晋</w:t>
        <w:br/>
        <w:t>兴郡，平陈废为县。”《方舆纪要》卷109《广西四》柳州府象州武德废县条：“晋</w:t>
        <w:br/>
        <w:t>兴废县，在州西。晋大兴初分郁林郡置晋兴郡，领晋兴等县，宋、齐因之，隋郡</w:t>
        <w:br/>
        <w:t>县俱废。”则陈有晋兴郡。齐晋兴郡领晋兴等八县，《补陈志》卷4桂州晋兴郡、</w:t>
        <w:br/>
        <w:t>《陈政区建置表》桂州晋兴郡所领同此八县。今从之。</w:t>
        <w:br/>
        <w:t>1. 晋兴(558—588)</w:t>
        <w:br/>
        <w:t>按：据本郡考证所引《方舆纪要》，陈晋兴郡领有晋兴县。</w:t>
        <w:br/>
        <w:t>2. 熙注(558—588)</w:t>
        <w:br/>
        <w:t>3. 桂林(558—588)</w:t>
        <w:br/>
        <w:t>4. 增翊(558—588)</w:t>
        <w:br/>
        <w:t>5.安广(558—588)</w:t>
        <w:br/>
        <w:t>6. 广郁(558—588)</w:t>
        <w:br/>
        <w:t>7. 晋城(558—588)</w:t>
        <w:br/>
        <w:t>8. 郁阳(558—588)</w:t>
        <w:br/>
        <w:t>九、东衡州沿革</w:t>
        <w:br/>
        <w:t>东衡州(560—573后，581—588)，治曲江(今广东韶关市南武水西岸)。</w:t>
        <w:br/>
        <w:t>《陈书》卷3《世祖纪》：天嘉元年(560)五月，“分衡州之始兴、安远二郡，置东衡</w:t>
        <w:br/>
        <w:t>州”。《陈书》卷8《侯安都传》：“上乃下诏，改桂阳之汝城县为卢阳郡，分衡州</w:t>
        <w:br/>
        <w:t>之始兴、安远二郡，合三郡为东衡州。”《陈书》卷5《宣帝纪》：太建十三年(581)</w:t>
        <w:br/>
        <w:t>四月“乙巳，分衡州始兴郡为东衡州，衡州为西衡州”。则天嘉至太建间，东西</w:t>
        <w:br/>
        <w:t>二衡州曾合。查《陈书》卷5《宣帝纪》：太建五年三月“景(丙)戌，西衡州献马</w:t>
        <w:br/>
        <w:t>生角”。太建五年尚有西衡州，则东、西二衡州之合当在太建五年三月至太建</w:t>
        <w:br/>
        <w:t>十三年三月之间。</w:t>
        <w:br/>
        <w:t>(一)始兴郡(560—573后，581—588)——治曲江(今广东韶关市南武水</w:t>
        <w:br/>
        <w:t>西岸）</w:t>
        <w:br/>
        <w:t>按：始兴郡本衡州属郡，据本州考证，天嘉元年来属，太建五年后还属衡</w:t>
      </w:r>
    </w:p>
    <w:p>
      <w:r>
        <w:br w:type="page"/>
      </w:r>
    </w:p>
    <w:p>
      <w:r>
        <w:t>第九编·第一章 南朝陈实州郡县沿革 1459</w:t>
        <w:br/>
        <w:t>州，太建十三年再置东衡州，复来属。</w:t>
        <w:br/>
        <w:t>1. 曲江(560—573后，581—588)</w:t>
        <w:br/>
        <w:t>2. 梁化(560—573后，581—588)</w:t>
        <w:br/>
        <w:t>3. 泸阳(560—573后，581—588)</w:t>
        <w:br/>
        <w:t>4.平石(560—573后，581—588)</w:t>
        <w:br/>
        <w:t>(二）安远郡(560—573后，581—588)——治乏考(约在今广东南雄市</w:t>
        <w:br/>
        <w:t>东北）</w:t>
        <w:br/>
        <w:t>按：安远郡本衡州属郡，据本州考证，天嘉元年来属，太建五年后还属衡</w:t>
        <w:br/>
        <w:t>州，太建十三年再置东衡州，复来属。</w:t>
        <w:br/>
        <w:t>1. 始兴(560—573后，581—588)</w:t>
        <w:br/>
        <w:t>2. 须阳(560—573后，581—588)</w:t>
        <w:br/>
        <w:t>(三）卢阳郡(560—573后，581—588)——治卢阳(今湖南汝城县南)</w:t>
        <w:br/>
        <w:t>按：《陈书》卷3《世祖纪》：天嘉元年“五月乙卯，改桂阳之汝城县为卢阳</w:t>
        <w:br/>
        <w:t>郡”。然《旧志》三郴州义昌：“晋分郴县置汝城、晋宁二县，陈废二县立卢阳郡，</w:t>
        <w:br/>
        <w:t>领卢阳县。”又，《寰宇记》卷117《江南西道十五》郴州义昌县引《舆地志》云：</w:t>
        <w:br/>
        <w:t>“陈太建五年省并汝城、晋宁二县，立卢阳郡，领卢阳一县。”《隋志》下桂阳郡卢</w:t>
        <w:br/>
        <w:t>阳：“陈置卢阳郡。平陈，郡废。”综合以上材料，卢阳郡之始置时间当从《陈</w:t>
        <w:br/>
        <w:t>书》，为天嘉元年，而汝城、晋宁二县于卢阳郡、县之废置更替情形当从《旧志》、</w:t>
        <w:br/>
        <w:t>《寰宇记》。于是可知，天嘉元年五月废汝城、晋宁二县置卢阳郡，领卢阳县。</w:t>
        <w:br/>
        <w:t>据本州考证，太建五年后移属衡州，太建十三年再置东衡州，复来属。</w:t>
        <w:br/>
        <w:t>卢阳(560—573后，581—588)</w:t>
        <w:br/>
        <w:t>按：据本郡考证，天嘉元年置卢阳郡，并置卢阳县。</w:t>
        <w:br/>
        <w:t>十、西衡州沿革</w:t>
        <w:br/>
        <w:t>西衡州（558—559衡州，560—573后，573后—580衡州，581—588)，治含</w:t>
        <w:br/>
        <w:t>洭(今广东英德市浛洸镇)。梁末衡州治曲江，领始兴、清远、临贺、阳山、安远、</w:t>
        <w:br/>
        <w:t>梁乐、齐乐、桂阳等郡。陈初清远郡移属广州。据东衡州条考证，天嘉元年桂</w:t>
        <w:br/>
        <w:t>阳郡所属晋宁、汝城二县废，改置为卢阳郡、县，移置东衡州。同年，始兴、安远</w:t>
        <w:br/>
        <w:t>二郡亦移属东衡州。衡州改治阳山郡含洭县。《陈书》卷5《宣帝纪》：太建十</w:t>
        <w:br/>
        <w:t>三年四月“乙巳，分衡州始兴郡为东衡州，衡州为西衡州”。又据东衡州考证，</w:t>
        <w:br/>
        <w:t>太建五年三月后，东衡州并入西衡州，十三年再分。</w:t>
        <w:br/>
        <w:t>(一)阳山郡(558—588)——治含润(今广东英德市洽洸镇)</w:t>
        <w:br/>
        <w:t>按：梁末衡州领有阳山郡，《隋志》下南海郡含洭：“梁置衡州、阳山郡。平</w:t>
      </w:r>
    </w:p>
    <w:p>
      <w:r>
        <w:br w:type="page"/>
      </w:r>
    </w:p>
    <w:p>
      <w:r>
        <w:t>1460 中国行政区划通史·三国两晋南朝卷</w:t>
        <w:br/>
        <w:t>陈，州改曰洭州，废郡。”则陈衡州领有阳山郡。</w:t>
        <w:br/>
        <w:t>1. 含润(558—588)</w:t>
        <w:br/>
        <w:t>按：齐始兴郡领有含洭县，梁承之。《隋志》下南海郡含洭：“梁置衡州、阳</w:t>
        <w:br/>
        <w:t>山郡。平陈，州改曰洭州，废郡。”则陈亦有含洭县。</w:t>
        <w:br/>
        <w:t>2. 阳山(558—588)</w:t>
        <w:br/>
        <w:t>按：齐始兴郡领有阳山县，梁亦有此县。《元和志》卷29《江南道五》连州</w:t>
        <w:br/>
        <w:t>阳山县：“本汉旧县…后汉省，晋重置，在注水南。梁天监六年置阳山郡，以</w:t>
        <w:br/>
        <w:t>县属焉。隋开皇十年属连州。”则陈亦当有阳山县。</w:t>
        <w:br/>
        <w:t>3.桂阳(558—588)</w:t>
        <w:br/>
        <w:t>按：齐始兴郡领有桂阳县，梁亦有之。《隋志》下熙平郡桂阳：“梁置阳山</w:t>
        <w:br/>
        <w:t>郡。平陈，郡废。”则陈有桂阳县。</w:t>
        <w:br/>
        <w:t>4. 广惠(558—588)</w:t>
        <w:br/>
        <w:t>按：《元和志》卷29《江南道五》连州连山县：“自汉至齐为桂阳郡之地。梁</w:t>
        <w:br/>
        <w:t>武帝分桂阳置广惠县，隋开皇十年改为广泽，属连州。”则陈有广惠县。</w:t>
        <w:br/>
        <w:t>(二）梁乐郡(558—588)——治梁乐(今广东阳山县南)</w:t>
        <w:br/>
        <w:t>按：梁置梁乐郡。《隋志》下熙平郡宣乐：“梁置，曰梁乐，并置梁乐郡，平</w:t>
        <w:br/>
        <w:t>陈，郡废，十八年改为宣乐。”则陈亦当有此郡。</w:t>
        <w:br/>
        <w:t>梁乐(558—588)</w:t>
        <w:br/>
        <w:t>按：据本郡考证所引《隋志》，梁置梁乐郡，并置梁乐县。则陈亦当有</w:t>
        <w:br/>
        <w:t>此县。</w:t>
        <w:br/>
        <w:t>(三）桂阳郡(558—588)—治郴(今湖南郴州市)</w:t>
        <w:br/>
        <w:t>按：齐湘州领有桂阳郡，梁末属衡州。《隋志》下桂阳郡郴：“旧置桂阳郡。</w:t>
        <w:br/>
        <w:t>平陈，郡废。”则陈亦当有桂阳郡。据东衡州卢阳郡条考证，天嘉元年，晋宁、汝</w:t>
        <w:br/>
        <w:t>城二县废。</w:t>
        <w:br/>
        <w:t>1. 郴(558—588)</w:t>
        <w:br/>
        <w:t>按：齐桂阳郡领有郴县，梁承之。《隋志》下桂阳郡郴：“旧置桂阳郡。平</w:t>
        <w:br/>
        <w:t>陈，郡废。”则陈亦当有郴县。</w:t>
        <w:br/>
        <w:t>2. 临武(558—588)</w:t>
        <w:br/>
        <w:t>按：齐桂阳郡领有临武县，梁承之。《隋志》下桂阳郡领有临武县。则陈</w:t>
        <w:br/>
        <w:t>亦当有临武县。</w:t>
        <w:br/>
        <w:t>3. 南平(558—588)</w:t>
        <w:br/>
        <w:t>按：齐桂阳郡领有南平县，梁承之。《元和志》卷29《江南道五》郴州蓝山</w:t>
        <w:br/>
        <w:t>县：“本汉南平县，至隋废。”则陈当有南平县。</w:t>
      </w:r>
    </w:p>
    <w:p>
      <w:r>
        <w:br w:type="page"/>
      </w:r>
    </w:p>
    <w:p>
      <w:r>
        <w:t>第九编·第一章 南朝陈实州郡县沿革 1461</w:t>
        <w:br/>
        <w:t>4. 便(558—588)</w:t>
        <w:br/>
        <w:t>按：《元和志》卷29《江南道五》郴州高亭县：“本汉便县，晋省，陈复置，至</w:t>
        <w:br/>
        <w:t>隋省入郴县。”则陈有便县。</w:t>
        <w:br/>
        <w:t>5. 晋宁(558—559)</w:t>
        <w:br/>
        <w:t>按：齐桂阳郡领有晋宁县，梁承之。据东衡州卢阳郡条考证，天嘉元</w:t>
        <w:br/>
        <w:t>年废。</w:t>
        <w:br/>
        <w:t>6. 汝城(558—559)</w:t>
        <w:br/>
        <w:t>按：齐桂阳郡领有汝城县，梁承之。据东衡州卢阳郡条考证，天嘉元</w:t>
        <w:br/>
        <w:t>年废。</w:t>
        <w:br/>
        <w:t>(四)齐乐郡(558—588)——治熙平(今广东连山壮族瑶族自治县北)</w:t>
        <w:br/>
        <w:t>按：梁末齐乐郡属衡州。《隋志》下熙平郡熙平：“旧置齐乐郡。平陈，郡</w:t>
        <w:br/>
        <w:t>废。”则陈有齐乐郡。</w:t>
        <w:br/>
        <w:t>1. 熙平(558—588)</w:t>
        <w:br/>
        <w:t>按：齐始安郡领有熙平县，梁承之。据本郡考证所引《隋志》，陈亦当有熙</w:t>
        <w:br/>
        <w:t>平县。</w:t>
        <w:br/>
        <w:t>2. 武化(558—588)</w:t>
        <w:br/>
        <w:t>按：《隋志》下熙平郡武化：“梁置。”则梁、陈皆有武化县。据地望揆之，当</w:t>
        <w:br/>
        <w:t>属齐乐郡。</w:t>
        <w:br/>
        <w:t>3. 观宁(558—588)</w:t>
        <w:br/>
        <w:t>按：齐齐乐郡领有观宁县，梁承之。《陈政区建置表》列观宁为齐乐郡属</w:t>
        <w:br/>
        <w:t>县，则陈或有此县。今从之。</w:t>
        <w:br/>
        <w:t>(五)临贺郡(558—588)—治临贺(今广西贺州市八步区贺街镇)</w:t>
        <w:br/>
        <w:t>按：梁末衡州领有临贺郡。《隋志》下始安郡富川:“旧置临贺、乐梁二郡。</w:t>
        <w:br/>
        <w:t>平陈，并废。”则陈有临贺郡。</w:t>
        <w:br/>
        <w:t>1. 临贺(558—588)</w:t>
        <w:br/>
        <w:t>按：齐临贺郡领有临贺县，梁承之。《元和志》卷37《岭南道四》贺州临贺</w:t>
        <w:br/>
        <w:t>县：“本汉旧县也，自汉至陈不改。隋大业二年省临贺县入富川县。”则陈有临</w:t>
        <w:br/>
        <w:t>贺县。</w:t>
        <w:br/>
        <w:t>2. 冯乘(558—588)</w:t>
        <w:br/>
        <w:t>按：齐临贺郡领有冯乘县，梁承之。《隋志》下桂阳郡领有冯乘县，则陈亦</w:t>
        <w:br/>
        <w:t>当有冯乘县。</w:t>
        <w:br/>
        <w:t>3. 谢沐(558—588)</w:t>
        <w:br/>
        <w:t>按：齐临贺郡领有谢沐县，梁承之。《隋志》下零陵郡永阳：“旧曰营阳，梁</w:t>
      </w:r>
    </w:p>
    <w:p>
      <w:r>
        <w:br w:type="page"/>
      </w:r>
    </w:p>
    <w:p>
      <w:r>
        <w:t>1462 中国行政区划通史·三国两晋南朝卷</w:t>
        <w:br/>
        <w:t>置永阳郡。平陈，郡废，并营浦、谢沐二县入焉。”则陈有谢沐县。</w:t>
        <w:br/>
        <w:t>4. 富川(558—588)</w:t>
        <w:br/>
        <w:t>按：齐临贺郡领有富川县，梁承之。《隋志》下始安郡领有富川县。则陈</w:t>
        <w:br/>
        <w:t>亦当有富川县。</w:t>
        <w:br/>
        <w:t>5.封阳(558—588)</w:t>
        <w:br/>
        <w:t>按：齐临贺郡领有封阳县，梁承之。《隋志》下苍梧郡领有封阳县，则陈亦</w:t>
        <w:br/>
        <w:t>当有此县。</w:t>
        <w:br/>
        <w:t>6.兴安(558—588)</w:t>
        <w:br/>
        <w:t>按：齐临贺郡领有兴安县，梁承之。《隋志》下始安郡始安：“旧置始安、梁</w:t>
        <w:br/>
        <w:t>化二郡。平陈，郡并废。大业初废兴安县入焉。”则陈亦当有兴安县。</w:t>
        <w:br/>
        <w:t>(六）始兴郡(558—559，573后—580)——治曲江(今广东韶关市南武水</w:t>
        <w:br/>
        <w:t>西岸）</w:t>
        <w:br/>
        <w:t>按：梁末衡州领有始兴郡，《隋志》下南海郡曲江：“旧置始兴郡。平陈废。</w:t>
        <w:br/>
        <w:t>十六年又废须阳县入焉。”则陈有始兴郡。据东衡州考证，天嘉元年，始兴郡移</w:t>
        <w:br/>
        <w:t>置东衡州。太建五年后东衡州废，复来属。太建十三年又置东衡州，始兴郡复</w:t>
        <w:br/>
        <w:t>移属焉。</w:t>
        <w:br/>
        <w:t>1. 曲江(558—559,573后—580)</w:t>
        <w:br/>
        <w:t>按：齐始兴郡领有曲江县，梁承之。据本郡考证所引《隋志》，陈当有曲</w:t>
        <w:br/>
        <w:t>江县。</w:t>
        <w:br/>
        <w:t>2. 梁化(558—559,573后—580)</w:t>
        <w:br/>
        <w:t>按：《隋志》下南海郡乐昌：“梁置，曰梁化，又分置平石县。开皇十二年省</w:t>
        <w:br/>
        <w:t>平石入，十八年改名焉。”则陈有梁化县。</w:t>
        <w:br/>
        <w:t>3.泸阳(558—559,573后—580)</w:t>
        <w:br/>
        <w:t>按：齐始兴郡领有泸阳县，梁承之。《元和志》卷34《岭南道一》广州泸阳</w:t>
        <w:br/>
        <w:t>县：“本汉旧县也，属桂阳郡，在渍水之阳，因名。吴属始兴郡，隋开皇十年改为</w:t>
        <w:br/>
        <w:t>贞阳。”则陈有泸阳县。</w:t>
        <w:br/>
        <w:t>4. 平石(558—559,573后—580)</w:t>
        <w:br/>
        <w:t>按：据梁化县考证所引《隋志》，陈有平石县。</w:t>
        <w:br/>
        <w:t>(七)安远郡(558—559,573后—580)——治乏考(约在今广东南雄市东北)</w:t>
        <w:br/>
        <w:t>按：梁末衡州领有安远郡。《隋志》下南海郡始兴：“齐曰正阶，梁改名焉，</w:t>
        <w:br/>
        <w:t>又置安远郡，置东衡州。平陈，改郡置大庾县。”①则陈有安远郡。</w:t>
        <w:br/>
        <w:t>①《隋志》此处言“置东衡州”，盖梁之东衡州自衡州析出，安远郡随之而属焉，而安远郡原属衡州。</w:t>
      </w:r>
    </w:p>
    <w:p>
      <w:r>
        <w:br w:type="page"/>
      </w:r>
    </w:p>
    <w:p>
      <w:r>
        <w:t>第九编·第一章 南朝陈实州郡县沿革 1463</w:t>
        <w:br/>
        <w:t>1. 始兴(558—559,573后—580)</w:t>
        <w:br/>
        <w:t>按：据本郡考证所引《隋志》，梁改南齐之正阶为始兴，陈承之。</w:t>
        <w:br/>
        <w:t>2. 须阳(558—559,573后—580)</w:t>
        <w:br/>
        <w:t>按：《隋志》下南海郡曲江：“旧置始兴郡。平陈废。十六年又废须阳县人</w:t>
        <w:br/>
        <w:t>焉。”则陈似有须阳县、《补陈志》卷4东衡州条、《陈政区建置表》列须阳县为安</w:t>
        <w:br/>
        <w:t>远郡属县，姑从之。</w:t>
        <w:br/>
        <w:t>(八）卢阳郡(573后—580)——治卢阳(今湖南汝城县南)</w:t>
        <w:br/>
        <w:t>按：据东衡州卢阳郡考证，天嘉元年五月置卢阳郡，领卢阳县。太建五年</w:t>
        <w:br/>
        <w:t>后东衡州废，卢阳郡乃来属。太建十三年再置东衡州，复还属焉。</w:t>
        <w:br/>
        <w:t>卢阳(573后—580)</w:t>
        <w:br/>
        <w:t>十一、东宁州沿革</w:t>
        <w:br/>
        <w:t>东宁州(558—588)，治齐熙(今广西融水苗族自治县)。《隋志》下始安郡</w:t>
        <w:br/>
        <w:t>义熙：“旧曰齐熙，置齐熙、黄水二郡及东宁州。平陈，郡并废。”《方舆纪要》卷</w:t>
        <w:br/>
        <w:t>109《广西四》柳州府融县：“汉潭中县地，萧齐析置齐熙县，为齐熙郡治，梁兼置</w:t>
        <w:br/>
        <w:t>东宁州。隋平陈郡废，开皇十八年改州为融州，又改县曰义熙。”则陈有东</w:t>
        <w:br/>
        <w:t>宁州。</w:t>
        <w:br/>
        <w:t>(一）齐熙郡(558—588)——治齐熙(今广西融水苗族自治县)</w:t>
        <w:br/>
        <w:t>按：齐广州领有齐熙郡，梁时移置东宁州。据本州考证所引《隋志》及《方</w:t>
        <w:br/>
        <w:t>舆纪要》，陈有齐熙郡及齐熙县。</w:t>
        <w:br/>
        <w:t>齐熙(558—588)</w:t>
        <w:br/>
        <w:t>(二）黄水郡(558—588)—治黄水(今广西罗城仫佬族自治县西北)</w:t>
        <w:br/>
        <w:t>按：齐广州领有黄水郡，梁时移属东宁州。《隋志》下始安郡义熙：“旧曰</w:t>
        <w:br/>
        <w:t>齐熙，置齐熙、黄水二郡及东宁州。平陈，郡并废。十八年改州曰融州，县曰义</w:t>
        <w:br/>
        <w:t>熙。大业初州废，并废临样、黄水二县入焉。”《方舆纪要》卷109《广西四》柳州</w:t>
        <w:br/>
        <w:t>府融县武阳废县条：“志云：萧梁置黄水郡，并置黄水郡，在今县西。又西北置</w:t>
        <w:br/>
        <w:t>临样县，属黄水郡。隋平陈郡废，县皆属融州。””则陈有黄水郡。</w:t>
        <w:br/>
        <w:t>1. 黄水(558—588)</w:t>
        <w:br/>
        <w:t>按：据本郡考证，陈有黄水县。</w:t>
        <w:br/>
        <w:t>2. 临样(558—588)</w:t>
        <w:br/>
        <w:t>按：据本郡所引《隋志》，陈当有临样县。</w:t>
        <w:br/>
        <w:t>(三）梁化郡(558—588)—治梁化(今广西鹿寨县北)</w:t>
        <w:br/>
        <w:t>按：梁置梁化郡，属东宁州。《隋志》下始安郡始安：“旧置始安、梁化二</w:t>
      </w:r>
    </w:p>
    <w:p>
      <w:r>
        <w:br w:type="page"/>
      </w:r>
    </w:p>
    <w:p>
      <w:r>
        <w:t>1464 中国行政区划通史·三国两晋南朝卷</w:t>
        <w:br/>
        <w:t>郡，平陈，郡并废。”则陈亦当有梁化郡。</w:t>
        <w:br/>
        <w:t>1. 梁化(558—588)</w:t>
        <w:br/>
        <w:t>按：《寰宇记》卷162《岭南道六》桂州慕化县：“本汉潭中县地，晋太康元年</w:t>
        <w:br/>
        <w:t>分吴所置武丰县置长安县于此。萧齐又于县理置常安戍。梁大同八年于县置</w:t>
        <w:br/>
        <w:t>梁化郡，改长安县为梁化县。十八年改梁化县为纯化县。大业二年省。”所谓</w:t>
        <w:br/>
        <w:t>“十八年改梁化县为纯化县”，“校勘记”以为“十八年”前当缺“开皇”二字，今从</w:t>
        <w:br/>
        <w:t>之。则陈有梁化县，属梁化郡。</w:t>
        <w:br/>
        <w:t>2. 建陵(558—588)</w:t>
        <w:br/>
        <w:t>按：齐始安郡领有建陵左县，《补陈志》卷4、《陈政区建置表》列建陵为梁</w:t>
        <w:br/>
        <w:t>化郡属县，则陈或有建陵县，今从之。</w:t>
        <w:br/>
        <w:t>十二、成州沿革</w:t>
        <w:br/>
        <w:t>成州(558—588)，治梁信(今广东封开县东南贺江口)。《隋志》下苍梧郡：</w:t>
        <w:br/>
        <w:t>“梁置成州，开皇初改为封州。”则陈有成州。</w:t>
        <w:br/>
        <w:t>(一)梁信郡(558—588)——治梁信(今广东封开县东南贺江口)</w:t>
        <w:br/>
        <w:t>按：《隋志》下苍梧郡封川：“梁曰梁信，置梁信郡。平陈，郡废。”《寰宇记》</w:t>
        <w:br/>
        <w:t>卷164《岭南道八》封州：“梁置梁信郡，兼置成州。隋平陈，废梁信郡，改成州</w:t>
        <w:br/>
        <w:t>为封州。”则陈有梁信郡，并有梁信县。</w:t>
        <w:br/>
        <w:t>1. 梁信(558—588)</w:t>
        <w:br/>
        <w:t>2. 封兴(558—588)</w:t>
        <w:br/>
        <w:t>按：《记纂渊海》卷15《广南东路》封州封川：“梁为梁信郡，治梁信县。又</w:t>
        <w:br/>
        <w:t>置封兴县，隋改封川。”则陈有封兴县。</w:t>
        <w:br/>
        <w:t>(二）苍梧郡(558—588)——治广信(今广西梧州市)</w:t>
        <w:br/>
        <w:t>按：齐广州领有苍梧郡，梁时移属成州。《隋志》下苍梧郡苍梧：“旧置苍</w:t>
        <w:br/>
        <w:t>梧郡，平陈，郡废。”则陈亦有苍梧郡。</w:t>
        <w:br/>
        <w:t>1. 广信(558—588)</w:t>
        <w:br/>
        <w:t>按：齐苍梧郡领有广信县，梁承之。《元和志》卷34《岭南道一》封州封川</w:t>
        <w:br/>
        <w:t>县：“本汉广信县地，梁于此置梁信郡。隋开皇十年改为梁信县，属封州。”则陈</w:t>
        <w:br/>
        <w:t>有广信县。</w:t>
        <w:br/>
        <w:t>2. 宁新(558—588)</w:t>
        <w:br/>
        <w:t>按：齐苍梧郡领有宁新县。《一统志》卷469梧州府：“宁新旧县，在苍梧</w:t>
        <w:br/>
        <w:t>县东南，《宋书·州郡志》苍梧郡：《永初郡国》有宁新县，吴立曰新宁，晋太康</w:t>
        <w:br/>
        <w:t>元年改曰宁新’，未几废。《南齐志》复有宁新县，隋废。”则陈当有宁新县。</w:t>
      </w:r>
    </w:p>
    <w:p>
      <w:r>
        <w:br w:type="page"/>
      </w:r>
    </w:p>
    <w:p>
      <w:r>
        <w:t>第九编·第一章 南朝陈实州郡县沿革 1465</w:t>
        <w:br/>
        <w:t>3. 遂城(558—588)</w:t>
        <w:br/>
        <w:t>按：《隋志》下永平郡戎成：“梁置，曰遂成。开皇十一年改名焉。”《元和</w:t>
        <w:br/>
        <w:t>志》卷37《岭南道四》梧州戎城县：“本汉广信县地，梁于此置遂城县，隋开皇十</w:t>
        <w:br/>
        <w:t>年…改为戎城县。”《元和志》所言遂城当即是《隋志》所言之遂成。然遂城县</w:t>
        <w:br/>
        <w:t>乃梁承旧而来，非梁所置，至隋方改名。则陈有遂成县。</w:t>
        <w:br/>
        <w:t>4. 猛陵(558—588)</w:t>
        <w:br/>
        <w:t>按：齐苍梧郡领有猛陵县，梁承之。《隋志》下始安郡豪静：“梁置开江、武</w:t>
        <w:br/>
        <w:t>城二郡，陈置逍遥郡，平陈，郡并废。又有猛陵、开江二县，大业初并废入焉。”</w:t>
        <w:br/>
        <w:t>则陈亦有猛陵县。</w:t>
        <w:br/>
        <w:t>十三、静州沿革</w:t>
        <w:br/>
        <w:t>静州(558—588)，治龙平(今广西昭平县)。《隋志》下始安郡龙平：“梁置</w:t>
        <w:br/>
        <w:t>静州，梁寿、静慰二郡。平陈，并废。”则陈有静州。</w:t>
        <w:br/>
        <w:t>(一)梁寿郡(558—588)——治龙平(今广西昭平县)</w:t>
        <w:br/>
        <w:t>按：据本州考证所引《隋志》，梁置静州，并置梁寿郡，陈亦有之。</w:t>
        <w:br/>
        <w:t>龙平(558—588)</w:t>
        <w:br/>
        <w:t>按：旧有龙平县。据本州考证所引《隋志》，龙平县至隋犹存，则陈亦当</w:t>
        <w:br/>
        <w:t>有之。</w:t>
        <w:br/>
        <w:t>(二)静慰郡(558—588)——治乏考(约在今广西昭平县北)</w:t>
        <w:br/>
        <w:t>按：据本州考证所引《隋志》，梁置静慰郡，陈亦有之。</w:t>
        <w:br/>
        <w:t>1. 博劳(558—588)</w:t>
        <w:br/>
        <w:t>按：《隋志》下始安郡龙平：“梁置静州梁寿、静慰二郡。平陈，并废。又置</w:t>
        <w:br/>
        <w:t>归化县，大业初州废，又废归化、安乐、博劳三县入焉。”《记纂渊海》卷15《广南</w:t>
        <w:br/>
        <w:t>东路》昭州：“本汉临贺、猛陵二县地。梁于临贺地置南静郡龙平县；于猛陵地</w:t>
        <w:br/>
        <w:t>置开江郡县，又置静州，安乐、博劳二县。隋废二郡，增置开化县。大业废州，</w:t>
        <w:br/>
        <w:t>并属始安郡，省开江、归化、安乐、博劳四县。”则梁置博劳县，至隋始废，陈亦当</w:t>
        <w:br/>
        <w:t>有此县。</w:t>
        <w:br/>
        <w:t>2. 安乐(558—588)</w:t>
        <w:br/>
        <w:t>按：据博劳县考证所引《记纂渊海》，梁置安乐县，至隋方废，则陈时此县</w:t>
        <w:br/>
        <w:t>当存，今列于此。</w:t>
        <w:br/>
        <w:t>(三)南静郡(558—588)——治开建(今广东封开县南丰镇东)</w:t>
        <w:br/>
        <w:t>按：梁置南静郡，属静州。《隋志》下熙平郡开建：“梁置南静郡，平陈，郡</w:t>
        <w:br/>
        <w:t>废。”则陈亦有南静郡。</w:t>
      </w:r>
    </w:p>
    <w:p>
      <w:r>
        <w:br w:type="page"/>
      </w:r>
    </w:p>
    <w:p>
      <w:r>
        <w:t>1466 中国行政区划通史·三国两晋南朝卷</w:t>
        <w:br/>
        <w:t>开建(558—588)</w:t>
        <w:br/>
        <w:t>按：梁置开建县。据本郡考证所引《隋志》，开建县至隋犹存。则陈亦当</w:t>
        <w:br/>
        <w:t>开建县，属南静郡。</w:t>
        <w:br/>
        <w:t>(四)开江郡(558—588)——治开江(今广西昭平县马江镇)</w:t>
        <w:br/>
        <w:t>按：梁置开江郡，属静州。《隋志》下始安郡豪静：“梁置开江、武城二郡，</w:t>
        <w:br/>
        <w:t>陈置逍遥郡。平陈，郡并废。又有猛陵、开江二县，大业初并废入焉。”又据静</w:t>
        <w:br/>
        <w:t>慰郡博劳县考证所引《记纂渊海》，则陈时有开江郡，领有开江县。</w:t>
        <w:br/>
        <w:t>开江(558—588)</w:t>
        <w:br/>
        <w:t>(五）武城郡(558—588)——治豪静(今广西昭平县南百余里桂江西)</w:t>
        <w:br/>
        <w:t>按：梁置武城郡，属静州。《隋志》下始安郡豪静：“梁置开江、武城二郡，</w:t>
        <w:br/>
        <w:t>陈置逍遥郡。平陈，郡并废。又有猛陵、开江二县，大业初并废入焉。”则陈时</w:t>
        <w:br/>
        <w:t>有武城郡并有豪静县。</w:t>
        <w:br/>
        <w:t>豪静(558—588)</w:t>
        <w:br/>
        <w:t>(六）逍遥郡(？—588)—治乏考(约在今广西昭平县南)</w:t>
        <w:br/>
        <w:t>按：《隋志》下始安郡豪静：“梁置开江、武城二郡，陈置逍遥郡。平陈，郡</w:t>
        <w:br/>
        <w:t>并废。”《陈书》卷31《樊毅传》：“后主即位，进号征西将军，改封逍遥郡公。”则</w:t>
        <w:br/>
        <w:t>陈有逍遥郡，领县乏考。</w:t>
        <w:br/>
        <w:t>十四、建州沿革</w:t>
        <w:br/>
        <w:t>建州(558—588)，治安遂(今广东郁南县连滩镇)。梁置建州。《隋志》下</w:t>
        <w:br/>
        <w:t>永熙郡安遂：“梁置建州、广熙郡。寻废。”中华书局校勘记曰：“寻废’下疑脱</w:t>
        <w:br/>
        <w:t>“郡’字，因州至大业初始废。”甚是。则陈有建州。</w:t>
        <w:br/>
        <w:t>广熙郡(558—588)——治安遂(今广东郁南县连滩镇)</w:t>
        <w:br/>
        <w:t>按：齐广州领有广熙郡，梁时移属建州。据本州考证所引《隋志》，广熙郡</w:t>
        <w:br/>
        <w:t>寻废，则陈或无广熙郡。然《方舆纪要》卷101《广东二》罗定州晋康废县条：</w:t>
        <w:br/>
        <w:t>“宋元嘉中置安遂县，属晋康郡。齐因之。梁置建州及广熙郡治此。隋平陈废</w:t>
        <w:br/>
        <w:t>郡。”《补陈志》卷4、《陈政区建置表》皆列广熙郡为建州属郡，则广熙郡或废而</w:t>
        <w:br/>
        <w:t>复置，今姑从《方舆纪要》。</w:t>
        <w:br/>
        <w:t>1. 安遂(558—588)</w:t>
        <w:br/>
        <w:t>按：齐晋康郡领有安遂县。《隋志》下永熙郡安遂：“梁置建州、广熙郡。”</w:t>
        <w:br/>
        <w:t>另据本郡考证所引《方舆纪要》，则陈当有安遂县。</w:t>
        <w:br/>
        <w:t>2. 永熙(558—588)</w:t>
        <w:br/>
        <w:t>按：齐广熙郡领有永熙县。《隋志》下永熙郡永熙：“大业初并安南县入。”</w:t>
      </w:r>
    </w:p>
    <w:p>
      <w:r>
        <w:br w:type="page"/>
      </w:r>
    </w:p>
    <w:p>
      <w:r>
        <w:t>第九编·第一章 南朝陈实州郡县沿革 1467</w:t>
        <w:br/>
        <w:t>则陈有永熙县。</w:t>
        <w:br/>
        <w:t>3. 安南(558—588)</w:t>
        <w:br/>
        <w:t>按：梁广熙郡领有安南县。《隋志》下永熙郡永熙：“大业初并安南县入。”</w:t>
        <w:br/>
        <w:t>《方舆纪要》卷101《广东二》罗定州镇南废县条：“梁置安南县，属广熙郡。隋</w:t>
        <w:br/>
        <w:t>属建州，大业初年废入永熙县。”则陈有安南县。</w:t>
        <w:br/>
        <w:t>4. 罗平(558—588)</w:t>
        <w:br/>
        <w:t>按：齐广熙郡领有罗平县，梁承之。《补陈志》卷4、《陈政区建置表》建州</w:t>
        <w:br/>
        <w:t>广熙郡领有罗平县。今从之。</w:t>
        <w:br/>
        <w:t>5.宁乡(558—588)</w:t>
        <w:br/>
        <w:t>按：齐广熙郡领有宁乡、长化、定昌、宝宁等县，《补陈志》卷4、《陈政区建</w:t>
        <w:br/>
        <w:t>置表》建州广熙郡皆列有上列四县。今皆从之。</w:t>
        <w:br/>
        <w:t>6. 长化(558—588)</w:t>
        <w:br/>
        <w:t>7. 定昌(558—588)</w:t>
        <w:br/>
        <w:t>8. 宝宁(558—588)</w:t>
        <w:br/>
        <w:t>十五、双州(泷州)沿革</w:t>
        <w:br/>
        <w:t>双州(泷州)(558—588)，治龙乡(今广东罗定市南)。梁置双州，亦称作泷</w:t>
        <w:br/>
        <w:t>州，《隋志》下永熙郡：“梁置泷州。”则此州陈时或存。今列于此。</w:t>
        <w:br/>
        <w:t>(一)平原郡(558—588)——治龙乡(今广东罗定市南)</w:t>
        <w:br/>
        <w:t>按：《方舆纪要》卷101《广东二》罗定州泷水废县条：“汉端溪县地，梁置平</w:t>
        <w:br/>
        <w:t>原县，为平原郡治。隋平陈郡废，县属泷州。”此处所言梁置平原县，误，平原县</w:t>
        <w:br/>
        <w:t>为隋置。然陈有平原郡则无误。</w:t>
        <w:br/>
        <w:t>龙乡(558—588)</w:t>
        <w:br/>
        <w:t>按：齐广熙郡领有龙乡县，梁移属平原郡。《寰宇记》卷164《岭南道八》康州</w:t>
        <w:br/>
        <w:t>泷水县：“本汉端溪县地，属苍梧郡。晋分端溪立龙乡县，即今州理。梁分广熙郡置</w:t>
        <w:br/>
        <w:t>建州，又分建州之双头洞立双州。隋改龙乡为平原县。”则陈平原郡领有龙乡县。</w:t>
        <w:br/>
        <w:t>(二）开阳郡(558—588)——治开阳(今广东罗定市东南)</w:t>
        <w:br/>
        <w:t>按：梁置开阳郡。《记纂渊海》卷15《广南东路》德庆府：“梁别立开阳等郡</w:t>
        <w:br/>
        <w:t>置双州。”《方舆纪要》卷101《广东二》罗定州开阳废县条：“梁置县，为开阳郡</w:t>
        <w:br/>
        <w:t>治。隋郡废，县属泷州。”则陈有开阳郡，并领开阳县。</w:t>
        <w:br/>
        <w:t>开阳(558—588)</w:t>
        <w:br/>
        <w:t>(三)罗阳郡(558—588)——治罗阳(今广东罗定市西)</w:t>
        <w:br/>
        <w:t>按：梁置罗阳郡。《方舆纪要》卷101《广东二》罗定州开阳废县条：“又罗</w:t>
      </w:r>
    </w:p>
    <w:p>
      <w:r>
        <w:br w:type="page"/>
      </w:r>
    </w:p>
    <w:p>
      <w:r>
        <w:t>1468 中国行政区划通史·三国两晋南朝卷</w:t>
        <w:br/>
        <w:t>阳废县，在县西南。亦梁置县，为罗阳郡治。隋郡废，县属泷州。”则陈有罗阳</w:t>
        <w:br/>
        <w:t>郡，并领罗阳县。</w:t>
        <w:br/>
        <w:t>罗阳(558—588)</w:t>
        <w:br/>
        <w:t>十六、石州沿革</w:t>
        <w:br/>
        <w:t>石州(558—588)，治夫宁(今广西藤县东北浔江南、北流江东岸)。《通鉴》</w:t>
        <w:br/>
        <w:t>卷166绍泰元年(555)十月：“(陈霸先)留高州刺史侯安都、石州刺史杜棱宿卫</w:t>
        <w:br/>
        <w:t>台省。”胡注曰：“《五代志》：永平郡，梁置石州，隋后改曰藤州。”查今本《隋志》</w:t>
        <w:br/>
        <w:t>下永平郡：“平陈，置藤州。”胡氏所引未知何本，然文意较今本《隋志》为长，姑</w:t>
        <w:br/>
        <w:t>从之。则梁置石州，至隋方废。陈当有石州。</w:t>
        <w:br/>
        <w:t>(一)永平郡(558—588)——治夫宁(今广西藤县东北浔江南、北流江</w:t>
        <w:br/>
        <w:t>东岸）</w:t>
        <w:br/>
        <w:t>按：宋、齐广州领有永平郡，梁移属石州。据《通鉴》所引《五代志》，陈当</w:t>
        <w:br/>
        <w:t>有永平郡。南齐永平郡领夫宁等十二县，其中安沂县陈时改为安基县，属建陵</w:t>
        <w:br/>
        <w:t>郡。详参本州建陵郡安基县考证。余十一县与《补陈志》卷4、《陈政区建置</w:t>
        <w:br/>
        <w:t>表》永平郡所属十一县同。今并从之。</w:t>
        <w:br/>
        <w:t>1. 夫宁(558—588)</w:t>
        <w:br/>
        <w:t>2. 安(558—588)</w:t>
        <w:br/>
        <w:t>3. 卢平(558—588)</w:t>
        <w:br/>
        <w:t>4. 员乡(558—588)</w:t>
        <w:br/>
        <w:t>5. 苏平(558—588)</w:t>
        <w:br/>
        <w:t>6. 逋宁(558—588)</w:t>
        <w:br/>
        <w:t>7. 雷乡(558—588)</w:t>
        <w:br/>
        <w:t>8. 开城(558—588)</w:t>
        <w:br/>
        <w:t>9. 毗平(558—588)</w:t>
        <w:br/>
        <w:t>10. 武林(558—588)</w:t>
        <w:br/>
        <w:t>按：齐永平郡领有武林县，《隋志》下永平郡领有武林县。则陈当有武</w:t>
        <w:br/>
        <w:t>林县。</w:t>
        <w:br/>
        <w:t>11. 丰城(558—588)</w:t>
        <w:br/>
        <w:t>(二)阴石郡(558—588)—治阴石(今广西容县)</w:t>
        <w:br/>
        <w:t>按：梁置阴石郡，属石州。《隋志》下永平郡普宁：“旧曰阴石，梁置阴石</w:t>
        <w:br/>
        <w:t>郡。平陈，郡废，改县为奉化。”则陈有阴石郡，并领阴石县。</w:t>
        <w:br/>
        <w:t>阴石(558一588)</w:t>
      </w:r>
    </w:p>
    <w:p>
      <w:r>
        <w:br w:type="page"/>
      </w:r>
    </w:p>
    <w:p>
      <w:r>
        <w:t>第九编·第一章 南朝陈实州郡县沿革 1469</w:t>
        <w:br/>
        <w:t>(三)梁德郡(558—588)——治梁德(今广东信宜市东北)</w:t>
        <w:br/>
        <w:t>按：梁置梁德县。《隋志》下永熙郡怀德：“旧曰梁德，置梁德郡。平陈，废</w:t>
        <w:br/>
        <w:t>郡。十八年改名怀德。”则陈有梁德郡并有梁德县。</w:t>
        <w:br/>
        <w:t>梁德(558—588)</w:t>
        <w:br/>
        <w:t>(四)建陵郡(558—588)——治安基(今广西岑溪市西北)</w:t>
        <w:br/>
        <w:t>按：梁置建陵郡，《隋志》下永平郡安基：“梁置建陵郡。平陈，郡废。”《元</w:t>
        <w:br/>
        <w:t>和志》卷37《岭南道四》桂州建陵县：“本汉荔浦县地，吴孙氏置建陵县，梁武帝</w:t>
        <w:br/>
        <w:t>立为郡。隋开皇十年废郡，仍为建陵县。”则陈有建陵郡及建陵县。</w:t>
        <w:br/>
        <w:t>1. 安基(558—588)</w:t>
        <w:br/>
        <w:t>按：《一统志》卷469梧州府义昌旧县：“在藤县南。东晋置安沂县，为永</w:t>
        <w:br/>
        <w:t>平郡治。齐移郡治夫宁县，仍属焉。梁更名安基县，兼置建陵郡。隋废郡，以</w:t>
        <w:br/>
        <w:t>县属永平郡。”另据本郡考证所引《隋志》，则陈有安基县。</w:t>
        <w:br/>
        <w:t>2. 建陵(558—588)</w:t>
        <w:br/>
        <w:t>(五)永业郡(558—588)——治永业(今广西岑溪市筋竹镇)</w:t>
        <w:br/>
        <w:t>按：梁置永业郡，属石州。《隋志》下永熙郡永业：“梁置永业郡，寻改为</w:t>
        <w:br/>
        <w:t>县，后省。开皇十六年又置。”《方舆纪要》卷101《广东二》罗定州镇南废县条：</w:t>
        <w:br/>
        <w:t>“又永业废县，在州东北。梁置永业郡，寻改为县。隋平陈县废。”则陈或有永</w:t>
        <w:br/>
        <w:t>业郡、县，姑列于此。</w:t>
        <w:br/>
        <w:t>永业(558—588)</w:t>
        <w:br/>
        <w:t>十七、南定州沿革</w:t>
        <w:br/>
        <w:t>南定州(558—588)，治布山(今广西桂平市西南古城)。《隋志》下郁林郡：</w:t>
        <w:br/>
        <w:t>“梁置定州，后改为南定州。平陈，改为尹州。”则梁置定州，后改为南定州，陈</w:t>
        <w:br/>
        <w:t>亦当承旧有之。陈曾置石南郡。</w:t>
        <w:br/>
        <w:t>(一)郁林郡(558—588)——治布山(今广西桂平市西南古城)</w:t>
        <w:br/>
        <w:t>按：齐广州领有郁林郡，梁时移属南定州，《隋志》下郁林郡郁林：“旧置郁</w:t>
        <w:br/>
        <w:t>林郡，平陈，郡废。”则陈承旧有郁林郡。</w:t>
        <w:br/>
        <w:t>1. 布山(558—588)</w:t>
        <w:br/>
        <w:t>按：齐郁林郡领有布山县，为郁林郡治，梁承之。《隋志》下郁林郡郁林：</w:t>
        <w:br/>
        <w:t>“旧置郁林郡，平陈，郡废。大业初又置郡，又废武平、龙山、怀泽、布山四县</w:t>
        <w:br/>
        <w:t>入。”则陈有布山县。</w:t>
        <w:br/>
        <w:t>2. 郁林(558—588)</w:t>
        <w:br/>
        <w:t>按：齐郁林郡领有郁林县，梁承之。据布山县考证所引《隋志》，则陈亦有</w:t>
      </w:r>
    </w:p>
    <w:p>
      <w:r>
        <w:br w:type="page"/>
      </w:r>
    </w:p>
    <w:p>
      <w:r>
        <w:t>1470 中国行政区划通史·三国两晋南朝卷</w:t>
        <w:br/>
        <w:t>郁林县。</w:t>
        <w:br/>
        <w:t>3. 郁平(558—588)</w:t>
        <w:br/>
        <w:t>按：齐郁林郡领有郁平县，《隋志》下郁林郡领有郁平县，则陈当有郁</w:t>
        <w:br/>
        <w:t>平县。</w:t>
        <w:br/>
        <w:t>4. 怀泽(558—588)</w:t>
        <w:br/>
        <w:t>按：《一统志》卷470浔州府怀泽废县：“在贵县南。梁陈时置，隋省入郁</w:t>
        <w:br/>
        <w:t>林……《元和志》：县北至贵州一百里。按《明[一]统志》作刘宋置，考宋、齐</w:t>
        <w:br/>
        <w:t>《志》有怀安而无怀泽，《隋志》无怀安，而郁林以怀泽并入，疑怀泽或即怀安</w:t>
        <w:br/>
        <w:t>也。”则陈有怀泽县。</w:t>
        <w:br/>
        <w:t>5.马度(558—588)</w:t>
        <w:br/>
        <w:t>按：《方舆纪要》卷108《广西三》浔州府贵县怀泽废县：“义山废县，在县北</w:t>
        <w:br/>
        <w:t>八十里。梁置马度县，属郁林郡，隋因之。”另《隋志》下郁林郡领有马度县，则</w:t>
        <w:br/>
        <w:t>陈有马度县。</w:t>
        <w:br/>
        <w:t>6. 龙山(558—588)</w:t>
        <w:br/>
        <w:t>按：《一统志》卷470浔州府龙山废县：“在贵县北，《隋书·地理志》郁林</w:t>
        <w:br/>
        <w:t>郡郁林：大业初废龙山县入。’按宋、齐《志》俱无龙山，疑梁、陈时置，以近龙山</w:t>
        <w:br/>
        <w:t>故名也。”则陈有龙山县。</w:t>
        <w:br/>
        <w:t>7. 阿林(558—588)</w:t>
        <w:br/>
        <w:t>按：齐郁林郡领有阿林县，梁承之。《隋志》下郁林郡领有阿林县。则陈</w:t>
        <w:br/>
        <w:t>亦当有此县。</w:t>
        <w:br/>
        <w:t>(二)石南郡(？—588)——治乏考(约在今广西兴业县石南镇东北)</w:t>
        <w:br/>
        <w:t>按：《隋志》下郁林郡石南：“陈置石南郡，平陈郡废。”则陈有石南郡。领</w:t>
        <w:br/>
        <w:t>县乏考。</w:t>
        <w:br/>
        <w:t>(三)桂平郡(558—588)——治桂平(今广西桂平市西)</w:t>
        <w:br/>
        <w:t>按：《隋志》下郁林郡桂平：“梁置桂平郡，平陈，郡废。”《记纂渊海》卷15</w:t>
        <w:br/>
        <w:t>《广南东路》浔州：“梁置桂平郡及县，隋开皇废郡，以县属南尹州。”则梁置桂平</w:t>
        <w:br/>
        <w:t>郡并桂平县，陈承旧有桂平郡领桂平县。</w:t>
        <w:br/>
        <w:t>桂平(558—588)</w:t>
        <w:br/>
        <w:t>(四)宁浦郡(558—588)——治宁浦(今广西横县西南七里，郁江南岸)</w:t>
        <w:br/>
        <w:t>按：齐广州领有宁浦郡，梁时移属南定州。《隋志》下郁林郡宁浦：“旧置</w:t>
        <w:br/>
        <w:t>宁浦郡，梁分立简阳郡。平陈郡废，置简州。”则陈承旧有宁浦郡。</w:t>
        <w:br/>
        <w:t>宁浦(558—588)</w:t>
        <w:br/>
        <w:t>按：齐宁浦郡领有宁浦县，梁承之。据本郡考证所引《隋志》，此县至隋犹</w:t>
      </w:r>
    </w:p>
    <w:p>
      <w:r>
        <w:br w:type="page"/>
      </w:r>
    </w:p>
    <w:p>
      <w:r>
        <w:t>第九编·第一章 南朝陈实州郡县沿革 1471</w:t>
        <w:br/>
        <w:t>存，则陈有宁浦县。</w:t>
        <w:br/>
        <w:t>(五）简阳郡(558—588)——治简阳(今广西横县西南郁江南岸)</w:t>
        <w:br/>
        <w:t>按：梁置简阳郡，《隋志》下郁林郡宁浦：“旧置宁浦郡，梁分立简阳郡。平</w:t>
        <w:br/>
        <w:t>陈郡废，置简州。”则陈亦有简阳郡。</w:t>
        <w:br/>
        <w:t>简阳(558—588)</w:t>
        <w:br/>
        <w:t>按：齐宁浦郡领有简阳县，梁置简阳郡，领简阳县。《方舆纪要》卷110《广</w:t>
        <w:br/>
        <w:t>西五》南宁府横州简阳废县条：“梁简阳郡盖置于此。隋平陈郡县俱废。”则陈</w:t>
        <w:br/>
        <w:t>当有简阳县。</w:t>
        <w:br/>
        <w:t>(六)乐阳郡(558—588)——治平山(今广西横县东北郁江北岸)</w:t>
        <w:br/>
        <w:t>按：梁置乐阳郡，属南定州。《隋志》下郁林郡乐山：“梁置乐阳郡。平陈，</w:t>
        <w:br/>
        <w:t>改为乐阳县。”则陈有乐阳郡。</w:t>
        <w:br/>
        <w:t>平山(558—588)</w:t>
        <w:br/>
        <w:t>按：《方舆纪要》卷110《广西五》南宁府横州乐山废县：“汉合浦郡高凉县</w:t>
        <w:br/>
        <w:t>地，晋置平山县，属宁浦郡。梁置乐阳郡治焉。隋平陈郡废，改县曰乐阳。”则</w:t>
        <w:br/>
        <w:t>陈有平山县，为乐阳郡治。</w:t>
        <w:br/>
        <w:t>(七)岭山郡(558—588)——治岭山(今广西横县西郁江南岸)</w:t>
        <w:br/>
        <w:t>按：梁置岭山郡，属南定州。《隋志》下郁林郡岭山：“梁置岭山郡。平陈，</w:t>
        <w:br/>
        <w:t>改为岭县。”则陈有岭山郡，属南定州。</w:t>
        <w:br/>
        <w:t>岭山(558—588)</w:t>
        <w:br/>
        <w:t>按：《方舆纪要》卷110《广西五》南宁府横州蒙泽废县条：“又岭山废县，在</w:t>
        <w:br/>
        <w:t>州西北百里。梁置县，为岭山郡治。隋平陈郡废，改曰岭县，属简州。”则陈有</w:t>
        <w:br/>
        <w:t>岭山县。</w:t>
        <w:br/>
        <w:t>十八、安州沿革</w:t>
        <w:br/>
        <w:t>安州(558—588)，治宋寿(今广西钦州市东北三十里，钦江西北岸)。</w:t>
        <w:br/>
        <w:t>梁置安州。《隋志》下宁越郡：“梁置安州。开皇十八年改曰钦州。”则陈有</w:t>
        <w:br/>
        <w:t>安州。</w:t>
        <w:br/>
        <w:t>(一）宋寿郡(558—588)——治宋寿(今广西钦州市东北三十里，钦江西</w:t>
        <w:br/>
        <w:t>北岸）</w:t>
        <w:br/>
        <w:t>按：齐交州领有宋寿郡，梁时移属安州。《元和志》卷38《岭南道五》钦州：</w:t>
        <w:br/>
        <w:t>“宋分合浦置宋寿郡。梁武帝于今钦江县南三里置安州，隋开皇十八年改安州</w:t>
        <w:br/>
        <w:t>为钦州。”钦州钦江县：“本汉合浦县之地，宋于此置宋寿郡，隋开皇十九年罢郡</w:t>
        <w:br/>
        <w:t>为钦江县。属钦州。”则陈有宋寿郡。</w:t>
      </w:r>
    </w:p>
    <w:p>
      <w:r>
        <w:br w:type="page"/>
      </w:r>
    </w:p>
    <w:p>
      <w:r>
        <w:t>1472 中国行政区划通史·三国两晋南朝卷</w:t>
        <w:br/>
        <w:t>宋寿(558—588)</w:t>
        <w:br/>
        <w:t>按：《寰宇记》卷167《岭南道十一》钦州保京县：“废钦江县，旧为州所理。</w:t>
        <w:br/>
        <w:t>汉合浦县地，宋分置宋寿郡及宋寿县。隋改为钦州，仍改宋寿为钦江。”则陈当</w:t>
        <w:br/>
        <w:t>有宋寿县。</w:t>
        <w:br/>
        <w:t>(二）宋广郡(558—588)——治宋广(今广西灵山县六屋镇)</w:t>
        <w:br/>
        <w:t>按：梁安州领有宋广郡。《隋志》下宁越郡内亭：“旧置宋广郡。平陈，郡</w:t>
        <w:br/>
        <w:t>废。”则陈亦有此郡。</w:t>
        <w:br/>
        <w:t>宋广(558—588)</w:t>
        <w:br/>
        <w:t>按：齐合浦郡领有宋广县，梁置宋广郡。郡县同名，隋废郡，县当同废。</w:t>
        <w:br/>
        <w:t>则陈或有宋广县。今姑列于此。</w:t>
        <w:br/>
        <w:t>(三)安京郡(558—588)——治安京(今广西钦州市钦北区小董镇西)</w:t>
        <w:br/>
        <w:t>按：梁置安京郡，属安州。《隋志》下宁越郡安京：“旧置安京郡。平陈郡</w:t>
        <w:br/>
        <w:t>废。”则陈有安京郡。</w:t>
        <w:br/>
        <w:t>安京(558—588)</w:t>
        <w:br/>
        <w:t>按：《方舆纪要》卷104《广东五》廉州府钦州安远废县条：“汉合浦县地，萧</w:t>
        <w:br/>
        <w:t>梁治安京县，为安京郡治。隋平陈废郡，县属安州。”则陈有安京县。</w:t>
        <w:br/>
        <w:t>十九、龙州沿革</w:t>
        <w:br/>
        <w:t>龙州(558—588)，治龙城(今广西柳城县旧柳城西十里，龙江南岸)。《方</w:t>
        <w:br/>
        <w:t>舆胜览》卷38《广西路》柳州：“秦平百粤，属桂林郡。汉改郁林郡，又为郁林郡</w:t>
        <w:br/>
        <w:t>之潭中县地。梁置龙州，隋以马平县置象州，属始安郡。”《方舆纪要》卷109《广</w:t>
        <w:br/>
        <w:t>西四》柳州府：“祝穆曰：三国吴析桂林郡置马平郡。梁大同中兼置龙州，治龙江</w:t>
        <w:br/>
        <w:t>南岸。隋废郡，徙州治江北。寻废州，而以马平郡置象州。””则陈有龙州。</w:t>
        <w:br/>
        <w:t>马平郡(558—588)——治潭中(今广西柳州市东南柳江东南岸)</w:t>
        <w:br/>
        <w:t>按：梁置马平郡，属龙州。《方舆纪要》卷109《广西四》柳州府马平县：“本</w:t>
        <w:br/>
        <w:t>汉潭中县地，属郁林郡。吴属桂林郡。梁析置马平县，并置马平郡。隋郡废，</w:t>
        <w:br/>
        <w:t>为象州治。”则陈有马平郡。</w:t>
        <w:br/>
        <w:t>1. 潭中(558—588)</w:t>
        <w:br/>
        <w:t>按：《方舆纪要》卷109《广西四》柳州府马平县潭中废县：“汉县，孙吴置桂</w:t>
        <w:br/>
        <w:t>林郡治此，晋、宋因之。齐移郡治武熙县，潭中属焉。隋废入马平县。”此言恐</w:t>
        <w:br/>
        <w:t>误，桂林郡治为武熙县，潭中县当为马平郡治。</w:t>
        <w:br/>
        <w:t>2. 马平(558—588)</w:t>
        <w:br/>
        <w:t>按：据本郡考证所引《方舆纪要》，陈有马平县。</w:t>
      </w:r>
    </w:p>
    <w:p>
      <w:r>
        <w:br w:type="page"/>
      </w:r>
    </w:p>
    <w:p>
      <w:r>
        <w:t>第九编·第一章 南朝陈实州郡县沿革 1473</w:t>
        <w:br/>
        <w:t>3. 建安(558—588)</w:t>
        <w:br/>
        <w:t>按：《补梁志》卷2、《补陈志》卷4、《陈政区建置表》马平郡列有马平、建</w:t>
        <w:br/>
        <w:t>安、始集、龙平、宾平、新林、绥宁、中胄、晋平、威化诸县，今从之。</w:t>
        <w:br/>
        <w:t>4. 始集(558—588)</w:t>
        <w:br/>
        <w:t>5. 龙平(558—588)</w:t>
        <w:br/>
        <w:t>6. 宾平(558—588)</w:t>
        <w:br/>
        <w:t>7. 新林(558—588)</w:t>
        <w:br/>
        <w:t>8. 绥宁(558—588)</w:t>
        <w:br/>
        <w:t>9. 中胄(558—588)</w:t>
        <w:br/>
        <w:t>10.晋平(558—588)</w:t>
        <w:br/>
        <w:t>11. 威化(558—588)</w:t>
        <w:br/>
        <w:t>二十、崖州沿革</w:t>
        <w:br/>
        <w:t>崖州(558—588)，治义伦(今海南儋州市西北)。《隋志》下珠崖郡：“梁置</w:t>
        <w:br/>
        <w:t>崖州。”《陈书》卷14《南康愍王昙朗传附子方泰传》载太建四年陈方泰以广州</w:t>
        <w:br/>
        <w:t>刺史所都督十九州中有崖州。则陈承旧有崖州。</w:t>
        <w:br/>
        <w:t>珠崖郡(558—588)—治义伦(今海南儋州市西北)</w:t>
        <w:br/>
        <w:t>按：《方舆纪要》卷105《广东六》琼州府：“梁置崖州及珠崖郡。隋初郡废</w:t>
        <w:br/>
        <w:t>州存。”则陈犹有珠崖郡。</w:t>
        <w:br/>
        <w:t>1. 义伦(558—588)</w:t>
        <w:br/>
        <w:t>按：《方舆纪要》卷105《广东六》琼州府琼山县古崖州条：“梁置崖州及珠</w:t>
        <w:br/>
        <w:t>崖郡。治义伦县。”《隋志》下珠崖郡义伦：“带郡。”则陈有义伦县。</w:t>
        <w:br/>
        <w:t>2. 武德(558—588)</w:t>
        <w:br/>
        <w:t>按：《一统志》卷453琼州府武德废县：“在琼山县东南，《隋书·地理志》</w:t>
        <w:br/>
        <w:t>珠崖郡领武德县，盖梁陈时废朱卢后置。唐初省。”则陈珠崖郡领有武德县。</w:t>
        <w:br/>
        <w:t>二十一、宜州沿革</w:t>
        <w:br/>
        <w:t>宜州(?—588)，治乏考。《陈书》卷14《南康愍王昙朗传附子方泰传》载</w:t>
        <w:br/>
        <w:t>太建四年陈方泰以广州刺史所都督十九州中有宜州。则陈岭南有宜州。所领</w:t>
        <w:br/>
        <w:t>郡县乏考。</w:t>
        <w:br/>
        <w:t>二十二、黄州沿革</w:t>
        <w:br/>
        <w:t>黄州(558—588)，治安平(今广西防城港市防城区西南东兴，北仑河北岸)。梁</w:t>
      </w:r>
    </w:p>
    <w:p>
      <w:r>
        <w:br w:type="page"/>
      </w:r>
    </w:p>
    <w:p>
      <w:r>
        <w:t>1474 中国行政区划通史·三国两晋南朝卷</w:t>
        <w:br/>
        <w:t>置黄州。《隋志》下宁越郡海安：“梁置，曰安平，置黄州及宁海郡。平陈，郡废。十</w:t>
        <w:br/>
        <w:t>八年改州曰玉州。大业初州废，其年又省海平、玉山二县入。”则陈承旧有黄州。</w:t>
        <w:br/>
        <w:t>宁海郡(558—588)——治安平(今广西防城港市防城区西南东兴，北仑河</w:t>
        <w:br/>
        <w:t>北岸）</w:t>
        <w:br/>
        <w:t>按：据本州考证所引《隋志》，陈承旧有宁海郡，属黄州。领安平、海平、玉</w:t>
        <w:br/>
        <w:t>山三县。</w:t>
        <w:br/>
        <w:t>1. 安平(558—588)</w:t>
        <w:br/>
        <w:t>2. 海平(558—588)</w:t>
        <w:br/>
        <w:t>3. 玉山(558—588)</w:t>
        <w:br/>
        <w:t>二十三、利州沿革</w:t>
        <w:br/>
        <w:t>利州(558—588)，治金宁(今越南河静省河静市西北)。梁置利州。《隋</w:t>
        <w:br/>
        <w:t>志》下九真郡金宁：“梁置利州，开皇十八年改为智州。”则陈承旧有利州。所领</w:t>
        <w:br/>
        <w:t>郡乏考。</w:t>
        <w:br/>
        <w:t>金宁(558—588)</w:t>
        <w:br/>
        <w:t>按：《方舆纪要》卷112《广西七》又安府越裳废县条：“又金宁废县，在废越</w:t>
        <w:br/>
        <w:t>裳县西南。萧梁时置，兼置利州。隋开皇十八年改为智州，大业初州废，县属</w:t>
        <w:br/>
        <w:t>日南郡。”则陈有金宁县。</w:t>
        <w:br/>
        <w:t>二十四、明州沿革</w:t>
        <w:br/>
        <w:t>明州(558—588)，治交谷(今越南河静省河静市以南)。梁置明州。《隋</w:t>
        <w:br/>
        <w:t>志》下日南郡交谷：“梁置明州，大业初州废。”则陈承旧有明州。所领郡乏考。</w:t>
        <w:br/>
        <w:t>交谷(558—588)</w:t>
        <w:br/>
        <w:t>按：《方舆纪要》卷112《广西七》又安府越裳废县条：“交谷废县，在越裳县</w:t>
        <w:br/>
        <w:t>南。萧梁时置县，兼置明州。隋大业初州废，县属日南郡。”则陈有交谷县。</w:t>
        <w:br/>
        <w:t>二十五、交州沿革</w:t>
        <w:br/>
        <w:t>交州(558—588)，治龙编(今越南北宁省仙游县东)。旧有交州。《隋志》</w:t>
        <w:br/>
        <w:t>下交趾郡：“旧曰交州。”《陈书》中多载有任交州刺史者。则陈承旧有交州。</w:t>
        <w:br/>
        <w:t>(一)交趾郡(558—588)——治龙编(今越南北宁省仙游县东)</w:t>
        <w:br/>
        <w:t>按：梁交州领有交趾郡，《隋志》下交趾郡龙编：“旧置交趾郡，平陈，郡</w:t>
        <w:br/>
        <w:t>废。”则陈承旧有交趾郡。齐交趾郡领龙编等十一县。其中海平县陈时乏考。</w:t>
        <w:br/>
        <w:t>余十县与《陈政区建置表》交州交趾郡所列诸县同。今从之。</w:t>
      </w:r>
    </w:p>
    <w:p>
      <w:r>
        <w:br w:type="page"/>
      </w:r>
    </w:p>
    <w:p>
      <w:r>
        <w:t>第九编·第一章 南朝陈实州郡县沿革 1475</w:t>
        <w:br/>
        <w:t>1. 龙编(558—588)</w:t>
        <w:br/>
        <w:t>按：齐交趾郡领有龙编，梁承之。据本郡考证所引《隋志》，隋亦有龙编</w:t>
        <w:br/>
        <w:t>县。则陈亦有龙编县。</w:t>
        <w:br/>
        <w:t>2. 句漏(558—588)</w:t>
        <w:br/>
        <w:t>3. 武宁(558—588)</w:t>
        <w:br/>
        <w:t>4. 望海(558—588)</w:t>
        <w:br/>
        <w:t>5. 吴兴(558—588)</w:t>
        <w:br/>
        <w:t>6. 西于(558—588)</w:t>
        <w:br/>
        <w:t>7. 南定(558—588)</w:t>
        <w:br/>
        <w:t>8. 曲易(558—588)</w:t>
        <w:br/>
        <w:t>9. 羸楼(558—588)</w:t>
        <w:br/>
        <w:t>10.朱鸢(558—588)</w:t>
        <w:br/>
        <w:t>(二）宋平郡(558—588)——治昌国(今越南河内市)</w:t>
        <w:br/>
        <w:t>按：齐交州领有宋平郡，梁承之。《隋志》下交趾郡宋平：“旧置宋平郡。</w:t>
        <w:br/>
        <w:t>平陈，郡废。”则陈承旧有宋平郡。</w:t>
        <w:br/>
        <w:t>昌国(558—588)</w:t>
        <w:br/>
        <w:t>按：齐宋平郡领有昌国县，梁承之。《隋志》下交趾郡平道：“旧曰国昌，开</w:t>
        <w:br/>
        <w:t>皇十二年改名焉。”《隋志》所言“国昌”当即为“昌国”。则陈宋平郡领有昌</w:t>
        <w:br/>
        <w:t>国县。</w:t>
        <w:br/>
        <w:t>(三）武平郡(558—588)—治武定(今越南永富省永福县东南平州)</w:t>
        <w:br/>
        <w:t>按：齐交州领有武平郡，梁承之。《隋志》下交趾郡隆平：“旧曰武定，置武</w:t>
        <w:br/>
        <w:t>平郡。平陈，郡废。开皇十八年县改名焉。”则陈承旧有武平郡。齐武平郡领</w:t>
        <w:br/>
        <w:t>有武定、平道、武兴、根宁、南移、封溪六县。据《补陈志》卷4交州武平郡条，封</w:t>
        <w:br/>
        <w:t>溪县在梁、陈时废入平道县。则陈武平郡乃领五县，《陈政区建置表》同。今</w:t>
        <w:br/>
        <w:t>从之。</w:t>
        <w:br/>
        <w:t>1. 武定(558—588)</w:t>
        <w:br/>
        <w:t>按：齐武平郡领有武定县，梁承之。据本郡考证所引《隋志》，陈亦有武</w:t>
        <w:br/>
        <w:t>定县。</w:t>
        <w:br/>
        <w:t>2. 平道(558—588)</w:t>
        <w:br/>
        <w:t>3. 武兴(558—588)</w:t>
        <w:br/>
        <w:t>4. 根宁(558—588)</w:t>
        <w:br/>
        <w:t>5. 南移(558—588)</w:t>
      </w:r>
    </w:p>
    <w:p>
      <w:r>
        <w:br w:type="page"/>
      </w:r>
    </w:p>
    <w:p>
      <w:r>
        <w:t>1476 中国行政区划通史·三国两晋南朝卷</w:t>
        <w:br/>
        <w:t>二十六、爱州沿革</w:t>
        <w:br/>
        <w:t>爱州(558—588)，治移风(今越南清化省清化市北马江南岸)。梁置爱州。</w:t>
        <w:br/>
        <w:t>《隋志》下九真郡：“梁置爱州。”《元和志》卷38《岭南道五》爱州：“秦象郡地也，</w:t>
        <w:br/>
        <w:t>汉元鼎六年平南越，置九真郡…梁武帝于郡理置爱州，隋大业三年改为九真</w:t>
        <w:br/>
        <w:t>郡。”则陈有爱州。</w:t>
        <w:br/>
        <w:t>(一)九真郡(558—588)——治移风(今越南清化省清化市北马江南岸)</w:t>
        <w:br/>
        <w:t>按：齐交州领有九真郡，梁时移属爱州。《隋志》下九真郡移风：“旧置九</w:t>
        <w:br/>
        <w:t>真郡，平陈郡废。”陈亦有九真郡。</w:t>
        <w:br/>
        <w:t>1. 移风(558—588)</w:t>
        <w:br/>
        <w:t>按：齐九真郡领有移风县，梁承之。据本郡考证所引《隋志》，则陈有移风县。</w:t>
        <w:br/>
        <w:t>2. 胥浦(558—588)</w:t>
        <w:br/>
        <w:t>按：齐九真郡领有胥浦县，梁承之。《隋志》下九真郡领有胥浦县，则陈有</w:t>
        <w:br/>
        <w:t>胥浦县。</w:t>
        <w:br/>
        <w:t>3. 日南(558—588)</w:t>
        <w:br/>
        <w:t>按：《方舆纪要》卷112《广西七》清化府日南城条：“汉居风县地，梁置日南</w:t>
        <w:br/>
        <w:t>县，隋属爱州。”则陈有日南县。</w:t>
        <w:br/>
        <w:t>4. 松原(558—588)</w:t>
        <w:br/>
        <w:t>按：齐九真郡领有松原县，《方舆纪要》卷112《广西七》清化府安顺城条：</w:t>
        <w:br/>
        <w:t>“松原废县，在府南。晋置，属九真郡，宋、齐因之，隋废。”则陈有松原县。</w:t>
        <w:br/>
        <w:t>5. 高安(558—588)</w:t>
        <w:br/>
        <w:t>按：《方舆纪要》卷112《广西七》清化府安顺城条：“又隆安废县，在府东</w:t>
        <w:br/>
        <w:t>南。本常乐县地，晋分置高安县，仍属九真郡，宋、齐以后因之。隋属爱州，开</w:t>
        <w:br/>
        <w:t>皇十八年改曰隆安。”则陈有高安县。</w:t>
        <w:br/>
        <w:t>6. 吉庞(558—588)</w:t>
        <w:br/>
        <w:t>按：齐九真郡领有吉庞县，《汉志》、《宋志》作都庞县。《方舆纪要》卷112</w:t>
        <w:br/>
        <w:t>《广西七》清化府无编城：“又都庞废县，亦在府北。汉县，属九真郡…后汉</w:t>
        <w:br/>
        <w:t>省，三国吴复置，晋初废。寻复置，宋、齐因之，隋废。”则陈有吉庞县。</w:t>
        <w:br/>
        <w:t>7. 常乐(558—588)</w:t>
        <w:br/>
        <w:t>按：《方舆纪要》卷112《广西七》清化府安顺城条：“三国吴所置常乐县，属</w:t>
        <w:br/>
        <w:t>九真郡，宋以后因之。隋属爱州，开皇十六年改曰安顺县。”则陈有常乐县。</w:t>
        <w:br/>
        <w:t>8.津梧(558—588)</w:t>
        <w:br/>
        <w:t>按：《方舆纪要》卷112《广西七》清化府日南城条：“津梧本晋县，隋废。”则</w:t>
      </w:r>
    </w:p>
    <w:p>
      <w:r>
        <w:br w:type="page"/>
      </w:r>
    </w:p>
    <w:p>
      <w:r>
        <w:t>第九编·第一章 南朝陈实州郡县沿革 1477</w:t>
        <w:br/>
        <w:t>陈有津梧县。</w:t>
        <w:br/>
        <w:t>9. 武宁(558—588)</w:t>
        <w:br/>
        <w:t>按：齐九真郡领有武宁县，《补陈志》卷4、《陈政区建置表》列武宁县为九</w:t>
        <w:br/>
        <w:t>真郡属县，则陈或有武宁县，今从之。</w:t>
        <w:br/>
        <w:t>10.军安(558—588)</w:t>
        <w:br/>
        <w:t>按：齐九真郡领有军安县，梁承之。《隋志》下九真郡领有军安县，则陈有</w:t>
        <w:br/>
        <w:t>军安县。</w:t>
        <w:br/>
        <w:t>二十七、德州沿革</w:t>
        <w:br/>
        <w:t>德州(558—588)，治九德(今越南义安省荣市)。《隋志》下日南郡：“梁置</w:t>
        <w:br/>
        <w:t>德州，开皇十八年改曰驩州。”是梁置德州，隋废。则陈亦有德州。</w:t>
        <w:br/>
        <w:t>九德郡(558—588)——治九德(今越南义安省荣市)</w:t>
        <w:br/>
        <w:t>按：齐交州领有九德郡，梁时九德郡移置德州。《寰宇记》卷171《岭南道</w:t>
        <w:br/>
        <w:t>十五》驩州：“吴又置九德郡。晋、宋、齐因之。隋置驩州，后为日南郡。”《方舆</w:t>
        <w:br/>
        <w:t>纪要》卷112《广西七》又安府驩州城条：“吴分置九德郡，治九德县，晋、宋以后</w:t>
        <w:br/>
        <w:t>因之。梁兼置德州。………隋平陈，废郡存州。”则陈有九德郡。</w:t>
        <w:br/>
        <w:t>1. 九德(558—588)</w:t>
        <w:br/>
        <w:t>按：齐九德郡领有九德县，梁承之。《隋志》下日南郡领有九德县，则陈亦</w:t>
        <w:br/>
        <w:t>当有此县。</w:t>
        <w:br/>
        <w:t>2. 安远(558—588)</w:t>
        <w:br/>
        <w:t>按：《方舆纪要》卷112《广西七》又安府驩州城条：“志：萧梁时置安远、西</w:t>
        <w:br/>
        <w:t>安二县，隋开皇十八年改西安曰广安。”则陈或有安远县。</w:t>
        <w:br/>
        <w:t>3. 咸驩(558—588)</w:t>
        <w:br/>
        <w:t>按：齐九德郡领有咸驩县，梁承之。《隋志》下日南郡领有咸驩县，则陈有</w:t>
        <w:br/>
        <w:t>咸驩县。</w:t>
        <w:br/>
        <w:t>4. 浦阳(558—588)</w:t>
        <w:br/>
        <w:t>按：齐九德郡领有浦阳县，梁承之。《隋志》下日南郡领有浦阳县，则陈有</w:t>
        <w:br/>
        <w:t>浦阳县。</w:t>
        <w:br/>
        <w:t>5. 南陵(558—588)</w:t>
        <w:br/>
        <w:t>按：齐九德郡领有南陵县，《补陈志》卷4、《陈政区建置表》列南陵为九德</w:t>
        <w:br/>
        <w:t>郡属县，则陈或有此县。今从之。</w:t>
        <w:br/>
        <w:t>6. 都洨(558—588)</w:t>
        <w:br/>
        <w:t>按：齐九德郡领有都洨县，《补陈志》卷4、《陈政区建置表》列都洨为九德</w:t>
      </w:r>
    </w:p>
    <w:p>
      <w:r>
        <w:br w:type="page"/>
      </w:r>
    </w:p>
    <w:p>
      <w:r>
        <w:t>1478 中国行政区划通史·三国两晋南朝卷</w:t>
        <w:br/>
        <w:t>郡属县，则陈或有都洨县。今从之。</w:t>
        <w:br/>
        <w:t>7.越常(558—588)</w:t>
        <w:br/>
        <w:t>按：齐九德郡领有越常县，《方舆纪要》卷112《广西七》又安府越裳废县</w:t>
        <w:br/>
        <w:t>条：“吴置县，属九德郡。晋初废，后复置，仍属九德郡。宋、齐因之。隋属德</w:t>
        <w:br/>
        <w:t>州。”《方舆纪要》所载“越裳”当即“越常”，则陈有越常县。</w:t>
        <w:br/>
        <w:t>8.西安(558—588)</w:t>
        <w:br/>
        <w:t>按：《方舆纪要》卷112《广西七》又安府驩州城条：“志云：萧梁时置安远、</w:t>
        <w:br/>
        <w:t>西安二县，隋开皇十八年改西安曰广安。”则陈有西安县。</w:t>
      </w:r>
    </w:p>
    <w:p>
      <w:r>
        <w:br w:type="page"/>
      </w:r>
    </w:p>
    <w:p>
      <w:r>
        <w:t>第二章</w:t>
        <w:br/>
        <w:t>南朝陈祯明二年(588)</w:t>
        <w:br/>
        <w:t>实州郡县行政区划</w:t>
        <w:br/>
        <w:t>一、江表诸州</w:t>
        <w:br/>
        <w:t>（一）扬州，治建康(今江苏南京市)。实郡一，领实县侨郡二，实县十六</w:t>
        <w:br/>
        <w:t>1.丹阳郡，治建康(今江苏南京市)，7县：建康、秣陵、丹阳、溧阳、永世、</w:t>
        <w:br/>
        <w:t>江宁、句容。</w:t>
        <w:br/>
        <w:t>2.南琅邪、彭城二郡，寄治白下城(今江苏南京市北金川门外，幕府山南</w:t>
        <w:br/>
        <w:t>麓)，5县：建安、同夏、乌山、江乘、湖熟。</w:t>
        <w:br/>
        <w:t>3.陈留郡，寄治石封(今安徽广德县)，4县：石封、故障、广德、安吉。</w:t>
        <w:br/>
        <w:t>（二）吴州，治吴(今江苏苏州市）。实郡三，实县十八</w:t>
        <w:br/>
        <w:t>1.吴郡，治吴(今江苏苏州市)，7县：吴、娄、嘉兴、昆山、盐官、桐庐、</w:t>
        <w:br/>
        <w:t>海盐。</w:t>
        <w:br/>
        <w:t>2.钱塘郡，治钱塘(今浙江杭州市)，4县：钱塘、富阳、於潜、新城。</w:t>
        <w:br/>
        <w:t>3.吴兴郡，治乌程(今浙江湖州市)，7县：乌程、武康、东迁、长城、临安、</w:t>
        <w:br/>
        <w:t>余杭、原乡。</w:t>
        <w:br/>
        <w:t>(三）东扬州，治山阴(今浙江绍兴市)。实郡五，实县三十六</w:t>
        <w:br/>
        <w:t>1.会稽郡，治山阴(今浙江绍兴市)，11县：山阴、会稽、永兴、上虞、始宁、</w:t>
        <w:br/>
        <w:t>句章、余姚、鄞、鄮、诸暨、剡。</w:t>
        <w:br/>
        <w:t>2.临海郡，治章安(今浙江台州市淑江区章安街道)，5县：章安、乐安、临</w:t>
        <w:br/>
        <w:t>海、宁海、始丰。</w:t>
        <w:br/>
        <w:t>3.新安郡，治始新(今浙江淳安县西北)，6县：始新、遂安、黟、歙、寿昌、</w:t>
        <w:br/>
        <w:t>海宁。</w:t>
        <w:br/>
        <w:t>4.东阳郡，治长山(今浙江金华市)，9县：长山、太末、乌伤、永康、建德、</w:t>
        <w:br/>
        <w:t>丰安、信安、定阳、武义。</w:t>
        <w:br/>
        <w:t>5.永嘉郡，治永宁（今浙江温州市），5县：永宁、安固、松阳、乐成、</w:t>
        <w:br/>
        <w:t>横阳。</w:t>
      </w:r>
    </w:p>
    <w:p>
      <w:r>
        <w:br w:type="page"/>
      </w:r>
    </w:p>
    <w:p>
      <w:r>
        <w:t>1480 中国行政区划通史·三国两晋南朝卷</w:t>
        <w:br/>
        <w:t>(四）丰州，治东候官(今福建福州市)。实郡三，实县十四</w:t>
        <w:br/>
        <w:t>1.晋安郡，治东候官(今福建福州市)，3县：东候官、候官、温麻。</w:t>
        <w:br/>
        <w:t>2. 建安郡，治建安(今福建建瓯市)，7县：建安、吴兴、将乐、建阳、邵武、</w:t>
        <w:br/>
        <w:t>绥城、沙村。</w:t>
        <w:br/>
        <w:t>3. 南安郡，治晋安(今福建南安市丰州镇)，4县：晋安、龙溪、兰水、绥安。</w:t>
        <w:br/>
        <w:t>（五）南徐州，侨寄京口（今江苏镇江市)。实郡四，领实县侨郡一，实县二</w:t>
        <w:br/>
        <w:t>十一</w:t>
        <w:br/>
        <w:t>1.东海郡，侨寄京口(今江苏镇江市)，3县：丹徒、兰陵、曲阿。</w:t>
        <w:br/>
        <w:t>2. 晋陵郡，治晋陵(今江苏常州市)，4县：晋陵、延陵、无锡、暨阳。</w:t>
        <w:br/>
        <w:t>3. 义兴郡，治阳羡(今江苏宜兴市)，4县：阳羡、临津、义兴、国山。</w:t>
        <w:br/>
        <w:t>4.江阴郡，治江阴(今江苏江阴市)，3县：江阴、利城、梁丰。</w:t>
        <w:br/>
        <w:t>5.信义郡，治南沙(今江苏常熟市西北)，7县：南沙、信义、海阳、前京、海</w:t>
        <w:br/>
        <w:t>虞、兴国、常熟。</w:t>
        <w:br/>
        <w:t>(六）南豫州，寄治姑熟(今安徽当涂县)。实郡一，领实县侨郡一，实县十</w:t>
        <w:br/>
        <w:t>1.淮南郡，寄治姑熟(今安徽当涂县)，2县：于湖、西乡。</w:t>
        <w:br/>
        <w:t>2.宣城郡，治宛陵(今安徽宣城市宣州区),8县：宛陵、宁国、宣城、石埭、</w:t>
        <w:br/>
        <w:t>安吴、泾、广阳、怀安。</w:t>
        <w:br/>
        <w:t>(七）北江州，寄治南陵(今安徽池州市贵池区西南)。实郡一，实县四</w:t>
        <w:br/>
        <w:t>南陵郡，治南陵(今安徽池州市贵池区西南)，4县：南陵、临城、石城、故治。</w:t>
        <w:br/>
        <w:t>（八）江州，治湓口城(今江西九江市)。实郡十一，领实县侨郡一，实县六</w:t>
        <w:br/>
        <w:t>十一</w:t>
        <w:br/>
        <w:t>1. 寻阳郡，治柴桑(今江西九江市西南)，3县：柴桑、上甲、龙城。</w:t>
        <w:br/>
        <w:t>2.鄱阳郡，治鄱阳(今江西鄱阳县)，6县：鄱阳、葛阳、银城、余干、上饶、</w:t>
        <w:br/>
        <w:t>安仁。</w:t>
        <w:br/>
        <w:t>3. 太原郡，寄治彭泽(今江西彭泽县东北)，1县：彭泽。</w:t>
        <w:br/>
        <w:t>4.豫章郡，治南昌(今江西南昌市)，8县：南昌、建城、望蔡、吴平、康乐、</w:t>
        <w:br/>
        <w:t>宜丰、钟陵。</w:t>
        <w:br/>
        <w:t>5.庐陵郡，治石阳(今江西吉水县东北)，7县：石阳、吉阳、巴丘、高昌、遂</w:t>
        <w:br/>
        <w:t>兴、阳丰、东昌、西昌。</w:t>
        <w:br/>
        <w:t>6.南康郡，治赣(今江西赣州市西南)，8县：赣、陂阳、宁都、南康、南野、</w:t>
        <w:br/>
        <w:t>平固、虔化、安远。</w:t>
        <w:br/>
        <w:t>7.巴山郡，治巴山(今江西崇仁县西南)，6县：巴山、丰城、新建、新淦、兴</w:t>
        <w:br/>
        <w:t>平、西宁。</w:t>
      </w:r>
    </w:p>
    <w:p>
      <w:r>
        <w:br w:type="page"/>
      </w:r>
    </w:p>
    <w:p>
      <w:r>
        <w:t>第九编·第二章 南朝陈祯明二年(588)实州郡县行政区划 1481</w:t>
        <w:br/>
        <w:t>8.豫宁郡，治豫宁(今江西武宁县西)，5县：豫宁、艾、建昌、永修、新吴。</w:t>
        <w:br/>
        <w:t>9.临川郡，治南城(今江西抚州市临川区西)，9县：南城、临汝、永城、宜</w:t>
        <w:br/>
        <w:t>黄、南丰、东兴、西丰、定川、安浦。</w:t>
        <w:br/>
        <w:t>10.安成郡，治平都(今江西安福县东南)，6县：平都、新喻、永新、萍乡、</w:t>
        <w:br/>
        <w:t>宜阳、安复。</w:t>
        <w:br/>
        <w:t>11.广丰郡，治广丰(今江西丰城市南)，1县：广丰。</w:t>
        <w:br/>
        <w:t>12.安乐郡，治广兴(今江西莲花县南)，1县：广兴。</w:t>
        <w:br/>
        <w:t>二、沅湘诸州</w:t>
        <w:br/>
        <w:t>(一）郢州，治夏口城(今湖北武汉市武昌区)。实郡三，实县九</w:t>
        <w:br/>
        <w:t>1.江夏郡，寄治汝南(今湖北武汉市武昌区)，1县：永兴。</w:t>
        <w:br/>
        <w:t>2. 上隽郡，治下隽(今湖北通城县西北)，4县：下隽、沙阳、浦圻、乐化。</w:t>
        <w:br/>
        <w:t>3.武昌郡，治武昌(今湖北鄂州市），4县：武昌、鄂、阳新、西陵。</w:t>
        <w:br/>
        <w:t>(二）巴州，治巴陵(今湖南岳阳市)。实郡一，实县一</w:t>
        <w:br/>
        <w:t>巴陵郡，治巴陵(今湖南岳阳市)，1县：巴陵。</w:t>
        <w:br/>
        <w:t>（三）湘州，治临湘(今湖南长沙市)。实郡九，实县四十三</w:t>
        <w:br/>
        <w:t>1. 长沙郡，治临湘(今湖南长沙市)，4县：临湘、醴陵、浏阳、建宁。</w:t>
        <w:br/>
        <w:t>2.湘东郡，治临烝(今湖南衡阳市)，8县：临烝、茶陵、耒阳、攸水、新城、</w:t>
        <w:br/>
        <w:t>阴山、新宁、湘潭。</w:t>
        <w:br/>
        <w:t>3.衡阳郡，治湘西(今湖南株洲市西南)，6县：湘西、益阳、湘乡、新康、重</w:t>
        <w:br/>
        <w:t>安、衡山。</w:t>
        <w:br/>
        <w:t>4.邵陵郡，治邵陵(今湖南邵阳市)，6县：邵陵、都梁、扶夷、高平、邵阳、</w:t>
        <w:br/>
        <w:t>武强。</w:t>
        <w:br/>
        <w:t>5.岳阳郡，治岳阳(今湖南汨罗市长乐镇)，5县：岳阳、玉山、湘滨、吴</w:t>
        <w:br/>
        <w:t>昌、罗。</w:t>
        <w:br/>
        <w:t>6.零陵郡，治泉陵(今湖南永州市)，7县：泉陵、洮阳、零陵、祁阳、观阳、</w:t>
        <w:br/>
        <w:t>永昌、应阳。</w:t>
        <w:br/>
        <w:t>7.永阳郡，治营浦(今湖南道县西北)，4县：营浦、泠道、营道、春陵。</w:t>
        <w:br/>
        <w:t>8. 绥越郡，治绥越(今广西富川瑶族自治县南)，1县：绥越。</w:t>
        <w:br/>
        <w:t>9. 乐梁郡，治荡山(今广西贺州市西南)，2县：荡山、游安。</w:t>
        <w:br/>
        <w:t>（四）武州，治临沅(今湖南常德市)。实郡四，领实县侨郡一，县十三</w:t>
        <w:br/>
        <w:t>1.武陵郡，治临沅(今湖南常德市)，5县：临沅、沅南、汉寿、龙阳、辰阳。</w:t>
        <w:br/>
        <w:t>2. 南阳郡，寄治龙檦(今湖南泸溪县西南)，1县：龙檦。</w:t>
      </w:r>
    </w:p>
    <w:p>
      <w:r>
        <w:br w:type="page"/>
      </w:r>
    </w:p>
    <w:p>
      <w:r>
        <w:t>1482 中国行政区划通史·三国两晋南朝卷</w:t>
        <w:br/>
        <w:t>3.沅陵郡，治沅陵(今湖南沅陵县西南)，4县：沅陵、盐泉、大乡、零陵。</w:t>
        <w:br/>
        <w:t>4.药山郡，治药山(今湖南沅江市境)，2县：药山、重华。</w:t>
        <w:br/>
        <w:t>5.夜郎郡，治夜郎(今湖南吉首市一带)，1县：夜郎。</w:t>
        <w:br/>
        <w:t>（五）荆州，治公安(今湖北公安县西北)。实郡二，领实县侨郡一，县十</w:t>
        <w:br/>
        <w:t>1.南平郡，治孱陵(今湖北公安县西南)，5县：孱陵、作唐、公安、安南、</w:t>
        <w:br/>
        <w:t>永安。</w:t>
        <w:br/>
        <w:t>2. 天门郡，治澧阳(今湖南石门县)，4县：澧阳、零阳、溇中、临澧。</w:t>
        <w:br/>
        <w:t>3.义阳郡，寄治安乡(今湖南安乡县西南)，1县：安乡。</w:t>
        <w:br/>
        <w:t>(六)祐州，治松滋(今湖北松滋市西北长江南岸)。实郡一，实县六</w:t>
        <w:br/>
        <w:t>宜都郡，治夷陵(今湖北枝江市)，6县：夷陵、夷道、宜昌、佷山、归化、</w:t>
        <w:br/>
        <w:t>受陵。</w:t>
        <w:br/>
        <w:t>(七）信州，治安蜀城(今湖北宜昌市西北长江西陵峡口南岸)。所领郡县</w:t>
        <w:br/>
        <w:t>乏考。</w:t>
        <w:br/>
        <w:t>三、岭南诸州</w:t>
        <w:br/>
        <w:t>(一)广州，治番禺(今广东广州市)。实郡十一，实县五十六</w:t>
        <w:br/>
        <w:t>1.南海郡，治番禺(今广东广州市)，7县：番禺、龙川、博罗、河源、陆安、</w:t>
        <w:br/>
        <w:t>新丰、增城。</w:t>
        <w:br/>
        <w:t>2. 东官郡，治宝安(今广东中山市南头镇)，5县：宝安、海安、齐昌、海丰、</w:t>
        <w:br/>
        <w:t>兴宁。</w:t>
        <w:br/>
        <w:t>3. 高要郡，治高要(今广东肇庆市)，1县：高要。</w:t>
        <w:br/>
        <w:t>4. 晋康郡，治端溪(今广东德庆县)，8县：端溪、元溪、乐城、悦城、都城、</w:t>
        <w:br/>
        <w:t>晋化、文招、威城。</w:t>
        <w:br/>
        <w:t>5.宋隆郡，治平兴(今广东高要市东南)，8县：平兴、建宁、招兴、熙穆、崇</w:t>
        <w:br/>
        <w:t>德、崇化、南安、初宁。</w:t>
        <w:br/>
        <w:t>6. 梁泰郡，治梁泰(今广东佛山市高明区东)，1县：梁泰。</w:t>
        <w:br/>
        <w:t>7.清远郡，治翁源(今广东翁源县西北)，7县：翁源、清远、中宿、威正、恩</w:t>
        <w:br/>
        <w:t>洽、廉平、浮护。</w:t>
        <w:br/>
        <w:t>8.乐昌郡，治始昌(今广东四会市北），5县：始昌、宋元、安乐、乐山、</w:t>
        <w:br/>
        <w:t>义立。</w:t>
        <w:br/>
        <w:t>9. 梁化郡，治怀安(今广东惠东县梁化镇)，2县：怀安、欣乐。</w:t>
        <w:br/>
        <w:t>10.义安郡，治海阳(今广东潮州市东北)，6县：海阳、绥安、海宁、潮阳、</w:t>
        <w:br/>
        <w:t>义招、程乡。</w:t>
      </w:r>
    </w:p>
    <w:p>
      <w:r>
        <w:br w:type="page"/>
      </w:r>
    </w:p>
    <w:p>
      <w:r>
        <w:t>第九编·第二章 南朝陈祯明二年(588)实州郡县行政区划 1483</w:t>
        <w:br/>
        <w:t>11.绥建郡，治新招(今广东广宁县南)，6县：新招、化蒙、怀集、四会、化</w:t>
        <w:br/>
        <w:t>穆、化注。</w:t>
        <w:br/>
        <w:t>(二）新州，治新兴(今广东新兴县)。实郡二，实县二十</w:t>
        <w:br/>
        <w:t>1.新宁郡，治新兴(今广东新兴县)，9县：新兴、铜陵、流南、西城、博林、</w:t>
        <w:br/>
        <w:t>索卢、抚纳、南兴、单牒。</w:t>
        <w:br/>
        <w:t>2. 新会郡，治盆允(今广东江门市新会区北)，11县：盆允、新夷、封乐、义</w:t>
        <w:br/>
        <w:t>宁、封平、初宾、永昌、新建、化召、熙潭、怀集。</w:t>
        <w:br/>
        <w:t>(三)高州，治高凉(今广东阳江市西)。实郡十，实县二十七</w:t>
        <w:br/>
        <w:t>1. 高凉郡，治高凉(今广东阳江市西)，3县：高凉、务德、茂名。</w:t>
        <w:br/>
        <w:t>2.杜陵郡，治杜陵(今广东阳江市西)，1县：杜陵。</w:t>
        <w:br/>
        <w:t>3.海昌郡，治海昌(今广东高州市东北），2县：海昌、宁化。</w:t>
        <w:br/>
        <w:t>4.永宁郡，治乏考(约在今广东茂名市电白区东北)，5县：杜罗、金安、</w:t>
        <w:br/>
        <w:t>蒙、廖简、留城。</w:t>
        <w:br/>
        <w:t>5.宋康郡，治广化(今广东阳江市西)，10县：广化、单城、石门、化隆、遂</w:t>
        <w:br/>
        <w:t>度、威覃、开宁、海邻、舆定、绥定。</w:t>
        <w:br/>
        <w:t>6.齐安郡，治齐安(今广东恩平市北)，1县：齐安。</w:t>
        <w:br/>
        <w:t>7.阳春郡，治阳春(今广东阳春市)，1县：阳春。</w:t>
        <w:br/>
        <w:t>8.连江郡，治连江(今广东茂名市电白区电城镇东)，1县：连江。</w:t>
        <w:br/>
        <w:t>9. 南巴郡，治南巴(今广东高州市东)，2县：南巴、梁封。</w:t>
        <w:br/>
        <w:t>10.电白郡，治电白(今广州高州市东北)，1县：电白。</w:t>
        <w:br/>
        <w:t>（四）南合州，治乏考(约在今广东雷州市)。实郡一，实县四</w:t>
        <w:br/>
        <w:t>齐康郡，治齐康(今广东徐闻县南)，4县：齐康、摸落、罗阿、雷川。</w:t>
        <w:br/>
        <w:t>（五）罗州，治石龙(今广东化州市)。实郡二，实县十一</w:t>
        <w:br/>
        <w:t>1.石龙郡，治石龙(今广东化州市)，1县：石龙。</w:t>
        <w:br/>
        <w:t>2.高兴郡，治高兴(今广东化州市)，10县：高兴、宋和、宁单、威成、夫罗、</w:t>
        <w:br/>
        <w:t>南安、归安、陈莲、高城、新建。</w:t>
        <w:br/>
        <w:t>（六）越州，治合浦(今广西合浦县东北旧州)。实郡六，实县十三</w:t>
        <w:br/>
        <w:t>1.合浦郡，治合浦(今广西合浦县东北旧州），6县：合浦、椹、扇沙、北流、</w:t>
        <w:br/>
        <w:t>陆川、南昌。</w:t>
        <w:br/>
        <w:t>2.封山郡，治封山(今广西灵山县南)，2县：封山、廉昌。</w:t>
        <w:br/>
        <w:t>3. 龙苏郡，治龙苏(今广西浦北县北)，2县：龙苏、大廉。</w:t>
        <w:br/>
        <w:t>4.定川郡，治兴昌(今广西玉林市西南)，1县：兴昌。</w:t>
        <w:br/>
        <w:t>5.抱郡，治抱(今广西容县至北海市之间)，1县：抱。</w:t>
      </w:r>
    </w:p>
    <w:p>
      <w:r>
        <w:br w:type="page"/>
      </w:r>
    </w:p>
    <w:p>
      <w:r>
        <w:t>1484 中国行政区划通史·三国两晋南朝卷</w:t>
        <w:br/>
        <w:t>6. 百梁郡，治百梁(今广西合浦县东北)，1县：百梁。</w:t>
        <w:br/>
        <w:t>(七)兴州，治嘉宁(今越南永富省白鹤县南凤州)。实郡一，实县七</w:t>
        <w:br/>
        <w:t>新昌郡，治嘉宁(今越南永富省白鹤县南凤州)，7县：嘉宁、范信、西道、</w:t>
        <w:br/>
        <w:t>吴定、新道、晋化、临西。</w:t>
        <w:br/>
        <w:t>(八）桂州，治始安(今广西桂林市)。实郡七，实县二十一</w:t>
        <w:br/>
        <w:t>1. 始安郡，治始安(今广西桂林市)，4县：始安、荔浦、永丰、平乐。</w:t>
        <w:br/>
        <w:t>2. 桂林郡，治武熙(今广西柳江县东南)，4县：武熙、安化、常安、中溜。</w:t>
        <w:br/>
        <w:t>3. 象郡，治乏考(约在今广西柳州市鱼峰区雒容镇南)，领县乏考。</w:t>
        <w:br/>
        <w:t>4.韶阳郡，治阳寿(今广西象州县)，3县：阳寿、淮阳、西宁。</w:t>
        <w:br/>
        <w:t>5.安成郡，治安成(今广西宾阳县东)，1县：安成。</w:t>
        <w:br/>
        <w:t>6. 领方郡，治领方(今广西宾阳县西南古城)，1县：领方。</w:t>
        <w:br/>
        <w:t>7.晋兴郡，治晋兴(今广西南宁市南郁江南岸)，8县：晋兴、熙注、桂林、</w:t>
        <w:br/>
        <w:t>增翊、安广、广郁、晋城、郁阳。</w:t>
        <w:br/>
        <w:t>(九）东衡州，治曲江(今广东韶关市南武水西岸)。实郡三，实县七</w:t>
        <w:br/>
        <w:t>1.始兴郡，治曲江(今广东韶关市南武水西岸)，4县：曲江、梁化、泸阳、</w:t>
        <w:br/>
        <w:t>平石。</w:t>
        <w:br/>
        <w:t>2. 安远郡，治乏考(约在今广东南雄市东北)，2县：始兴、须阳。</w:t>
        <w:br/>
        <w:t>3. 卢阳郡，治卢阳(今湖南汝城县南)，1县：卢阳。</w:t>
        <w:br/>
        <w:t>(十）西衡州，治含淮(今广东英德市西北浛洸镇)。实郡五，实县十八</w:t>
        <w:br/>
        <w:t>1.阳山郡，治含洭(今广东英德市西北浛洸镇)，4县：含洭、阳山、桂阳、</w:t>
        <w:br/>
        <w:t>广惠。</w:t>
        <w:br/>
        <w:t>2. 梁乐郡，治梁乐(今广东阳山县南)，1县：梁乐。</w:t>
        <w:br/>
        <w:t>3.桂阳郡，治郴(今湖南郴州市），4县：郴、临武、南平、便。</w:t>
        <w:br/>
        <w:t>4.齐乐郡，治熙平(今广东连山壮族瑶族自治县北)，3县：熙平、武化、</w:t>
        <w:br/>
        <w:t>观宁。</w:t>
        <w:br/>
        <w:t>5.临贺郡，治临贺(今广西贺州市八步区贺街镇)，6县：临贺、冯乘、谢</w:t>
        <w:br/>
        <w:t>沐、富川、封阳、兴安。</w:t>
        <w:br/>
        <w:t>(十一)东宁州，治齐熙(今广西融水苗族自治县)。实郡三，实县五</w:t>
        <w:br/>
        <w:t>1. 齐熙郡，治齐熙(今广西融水苗族自治县)，1县：齐熙。</w:t>
        <w:br/>
        <w:t>2. 黄水郡，治黄水(今广西罗城仫佬族自治县西北)，2县：黄水、临样。</w:t>
        <w:br/>
        <w:t>3. 梁化郡，治梁化(今广西鹿寨县北)，2县：梁化、建陵。</w:t>
        <w:br/>
        <w:t>(十二）成州，治梁信(今广东封开县东南贺江口)。实郡二，实县六</w:t>
        <w:br/>
        <w:t>1. 梁信郡，治梁信(今广东封开县东南贺江口)，2县：梁信、封兴。</w:t>
      </w:r>
    </w:p>
    <w:p>
      <w:r>
        <w:br w:type="page"/>
      </w:r>
    </w:p>
    <w:p>
      <w:r>
        <w:t>第九编·第二章 南朝陈祯明二年(588)实州郡县行政区划 1485</w:t>
        <w:br/>
        <w:t>2. 苍梧郡，治广信(今广西梧州市)，4县：广信、宁新、遂城、猛陵。</w:t>
        <w:br/>
        <w:t>(十三)静州，治龙平(今广西昭平县)。实郡六，实县六</w:t>
        <w:br/>
        <w:t>1. 梁寿郡，治龙平(今广西昭平县)，1县：龙平。</w:t>
        <w:br/>
        <w:t>2. 静慰郡，治乏考(约在今广西昭平县北)，2县：博劳、安乐。</w:t>
        <w:br/>
        <w:t>3. 南静郡，治开建(今广东封开县南丰镇东)，1县：开建。</w:t>
        <w:br/>
        <w:t>4. 开江郡，治开江(今广西昭平县马江镇)，1县：开江。</w:t>
        <w:br/>
        <w:t>5.武城郡，治豪静(今广西昭平县南百余里桂江西)，1县：豪静。</w:t>
        <w:br/>
        <w:t>6.逍遥郡，治乏考(约在今广西昭平县南)，领县乏考。</w:t>
        <w:br/>
        <w:t>(十四)建州，治安遂(今广东郁南县东南连滩镇)。实郡一，实县八</w:t>
        <w:br/>
        <w:t>广熙郡，治安遂(今广东郁南县东南连滩镇)，8县：安遂、永熙、安南、罗</w:t>
        <w:br/>
        <w:t>平、宁乡、长化、定昌、宝宁。</w:t>
        <w:br/>
        <w:t>(十五)双州(泷州)，治龙乡(今广东罗定市南)。实郡三，实县三</w:t>
        <w:br/>
        <w:t>1. 平原郡，治龙乡(今广东罗定市南)，1县：龙乡。</w:t>
        <w:br/>
        <w:t>2. 开阳郡，治开阳(今广东罗定市东南)，1县：开阳。</w:t>
        <w:br/>
        <w:t>3. 罗阳郡，治罗阳(今广东罗定市西)，1县：罗阳。</w:t>
        <w:br/>
        <w:t>(十六)石州，治夫宁(今广西藤县东北浔江南、北流江东岸)。实郡五，实</w:t>
        <w:br/>
        <w:t>县十六</w:t>
        <w:br/>
        <w:t>1. 永平郡，治夫宁(今广西藤县东北浔江南、北流江东岸)，11县：夫宁、</w:t>
        <w:br/>
        <w:t>踧安、卢平、员乡、苏平、逋宁、雷乡、开城、毗平、武林、丰城。</w:t>
        <w:br/>
        <w:t>2. 阴石郡，治阴石(今广西容县)，1县：阴石。</w:t>
        <w:br/>
        <w:t>3.梁德郡，治梁德(今广东信宜市东北)，1县：梁德。</w:t>
        <w:br/>
        <w:t>4.建陵郡，治安基(今广西岑溪市西北)，2县：安基、建陵。</w:t>
        <w:br/>
        <w:t>5. 永业郡，治永业(今广西岑溪市筋竹镇)，1县：永业。</w:t>
        <w:br/>
        <w:t>(十七）南定州，治布山(今广西桂平市西南古城)。实郡七，实县十二</w:t>
        <w:br/>
        <w:t>1.郁林郡，治布山(今广西桂平市西南古城)，7县：布山、郁林、郁平、怀</w:t>
        <w:br/>
        <w:t>泽、马度、龙山、阿林。</w:t>
        <w:br/>
        <w:t>2. 石南郡，治乏考(约在今广西兴业县石南镇东北)，领县乏考。</w:t>
        <w:br/>
        <w:t>3. 桂平郡，治桂平(今广西桂平市西)，1县：桂平。</w:t>
        <w:br/>
        <w:t>4. 宁浦郡，治宁浦(今广西横县西南七里，郁江南岸)，1县：宁浦。</w:t>
        <w:br/>
        <w:t>5. 简阳郡，治简阳(今广西横县西南郁江南岸)，1县：简阳。</w:t>
        <w:br/>
        <w:t>6. 乐阳郡，治平山(今广西横县东北郁江北岸)，1县：平山。</w:t>
        <w:br/>
        <w:t>7.岭山郡，治岭山(今广西横县西郁江南岸)，1县：岭山。</w:t>
      </w:r>
    </w:p>
    <w:p>
      <w:r>
        <w:br w:type="page"/>
      </w:r>
    </w:p>
    <w:p>
      <w:r>
        <w:t>1486 中国行政区划通史·三国两晋南朝卷</w:t>
        <w:br/>
        <w:t>(十八)安州，治宋寿(今广西钦州市东北三十里，钦江西北岸)。实郡三，</w:t>
        <w:br/>
        <w:t>实县三</w:t>
        <w:br/>
        <w:t>1. 宋寿郡，治宋寿(今广西钦州市东北三十里，钦江西北岸)，1县：宋寿。</w:t>
        <w:br/>
        <w:t>2. 宋广郡，治宋广(今广西灵山县六屋镇)，1县：宋广。</w:t>
        <w:br/>
        <w:t>3. 安京郡，治安京(今广西钦州市小董镇西)，1县：安京。</w:t>
        <w:br/>
        <w:t>(十九）龙州，治龙城(今广西柳城县旧柳城西十里，龙江南岸)。实郡一，</w:t>
        <w:br/>
        <w:t>实县十一</w:t>
        <w:br/>
        <w:t>马平郡，治潭中(今广西柳州市东南柳江东南岸)，11县：潭中、马平、建</w:t>
        <w:br/>
        <w:t>安、始集、龙平、宾平、新林、绥宁、中胄、晋平、威化。</w:t>
        <w:br/>
        <w:t>（二十）崖州，治义伦(今海南儋州市西北）。实郡一，实县二</w:t>
        <w:br/>
        <w:t>珠崖郡，治义伦(今海南儋州市西北)，2县：义伦、武德。</w:t>
        <w:br/>
        <w:t>(二十一)宜州，治乏考(今地不明)。所领郡县乏考。</w:t>
        <w:br/>
        <w:t>(二十二）黄州，治安平(今广西防城港市防城区西南东兴，北仑河北岸)。</w:t>
        <w:br/>
        <w:t>实郡一，实县三</w:t>
        <w:br/>
        <w:t>宁海郡，治安平(今广西防城港市防城区西南东兴，北仑河北岸)，3县：</w:t>
        <w:br/>
        <w:t>安平、海平、玉山。</w:t>
        <w:br/>
        <w:t>(二十三）利州，治金宁(今越南河静省河静市西北)。领郡乏考，实县一</w:t>
        <w:br/>
        <w:t>1县：金宁。</w:t>
        <w:br/>
        <w:t>(二十四)明州，治交谷(今越南河静省河静市以南)。领郡乏考，实县一</w:t>
        <w:br/>
        <w:t>1县：交谷。</w:t>
        <w:br/>
        <w:t>(二十五）交州，治龙编(今越南北宁省仙游县东)。实郡三，实县十六</w:t>
        <w:br/>
        <w:t>1.交趾郡，治龙编(今越南北宁省仙游县东)，10县：龙编、句漏、武宁、望</w:t>
        <w:br/>
        <w:t>海、吴兴、西于、南定、曲易、羸、朱鸢。</w:t>
        <w:br/>
        <w:t>2. 宋平郡，治昌国(今越南河内市)，1县：昌国。</w:t>
        <w:br/>
        <w:t>3. 武平郡，治武定(今越南永富省永福县东南平州)，5县：武定、平道、武</w:t>
        <w:br/>
        <w:t>兴、根宁、南移。</w:t>
        <w:br/>
        <w:t>(二十六)爱州，治移风(今越南清化省清化市北马江南岸)。实郡一，实</w:t>
        <w:br/>
        <w:t>县十</w:t>
        <w:br/>
        <w:t>九真郡，治移风(今越南清化省清化市北马江南岸)，10县：移风、胥浦、</w:t>
        <w:br/>
        <w:t>日南、松原、高安、吉庞、常乐、津梧、武宁、军安。</w:t>
        <w:br/>
        <w:t>（二十七）德州，治九德(今越南义安省荣市)。实郡一，实县八</w:t>
        <w:br/>
        <w:t>九德郡，治九德(今越南义安省荣市)，8县：九德、安远、咸驩、浦阳、南</w:t>
        <w:br/>
        <w:t>陵、都洨、越常、西安。</w:t>
      </w:r>
    </w:p>
    <w:p>
      <w:r>
        <w:br w:type="page"/>
      </w:r>
    </w:p>
    <w:p>
      <w:r>
        <w:t>第九编·第二章 南朝陈祯明二年(588)实州郡县行政区划 1487</w:t>
        <w:br/>
        <w:t>附一 后梁政区沿革</w:t>
        <w:br/>
        <w:t>《通鉴》卷162太清三年(549)十一月：雍州刺史湘东王萧詧，“既与湘东</w:t>
        <w:br/>
        <w:t>王绎为敌，恐不能自存，遣使求援于魏，请为附庸”。自此年后，梁萧詧乃盘踞</w:t>
        <w:br/>
        <w:t>雍州，为西魏附庸。《通鉴》卷165承圣三年(554)十二月：“魏立梁王詧为梁</w:t>
        <w:br/>
        <w:t>主，资以荆州之地，延袤三百里，仍取其雍州之地。詧居江陵东城，魏置防主，</w:t>
        <w:br/>
        <w:t>将兵居西城，名曰助防，外示助詧备御，内实防之。”绍泰元年(555)正月：“梁</w:t>
        <w:br/>
        <w:t>王詧即皇帝位于江陵，改元大定。”为区别于南朝之萧梁，萧詧所建立者乃称</w:t>
        <w:br/>
        <w:t>为后梁。陈天嘉元年(560)、二年，陈夺取后梁江南地。陈太建三年，北周以</w:t>
        <w:br/>
        <w:t>基、平、鄀三州予后梁。《周书》卷48《萧詧传》：后梁萧琮二年(广运二年，</w:t>
        <w:br/>
        <w:t>587)，“隋文帝又征琮入朝……隋文帝于是废梁国”。则后梁广运二年，后梁</w:t>
        <w:br/>
        <w:t>亡于隋。</w:t>
        <w:br/>
        <w:t>一、雍州所辖实郡沿革</w:t>
        <w:br/>
        <w:t>雍州，寄治襄阳(今湖北襄阳市)。南朝旧有雍州，寄治襄阳。《通鉴》卷</w:t>
        <w:br/>
        <w:t>162太清三年十一月：雍州刺史岳阳王萧詧，“既与湘东王绎为敌，恐不能自</w:t>
        <w:br/>
        <w:t>存，遣使求援于魏，请为附庸”。《周书》卷48《萧詧传》：“大统十五年，乃遣使</w:t>
        <w:br/>
        <w:t>称藩，请为附庸……(十六年)太祖遂令假散骑常侍郑穆及荣权持节策命詧为</w:t>
        <w:br/>
        <w:t>梁王。詧乃于襄阳置百官，承制封拜。”承圣三年，西魏移萧詧于江陵，取后梁</w:t>
        <w:br/>
        <w:t>雍州，自此后梁乃无雍州。</w:t>
        <w:br/>
        <w:t>(一)襄阳郡(550—554)——治襄阳(今湖北襄阳市)</w:t>
        <w:br/>
        <w:t>按：梁末雍州领有襄阳郡，《隋志》下襄阳郡襄阳：“带襄阳郡，开皇初郡</w:t>
        <w:br/>
        <w:t>废。”则后梁承旧有襄阳郡，并领襄阳县。</w:t>
        <w:br/>
        <w:t>1. 襄阳(550—554)</w:t>
        <w:br/>
        <w:t>按：梁襄阳郡领有襄阳县，据本郡考证所引《隋志》，则后梁襄阳郡领有襄</w:t>
        <w:br/>
        <w:t>阳县。</w:t>
        <w:br/>
        <w:t>2. 中庐(550—554)</w:t>
        <w:br/>
        <w:t>按：梁襄阳郡领有中庐县，《元和志》卷21《山南道二》襄州义清县：“本汉</w:t>
        <w:br/>
        <w:t>中庐县地也，西魏于此置义清县，后因之。”则后梁当有中庐县。</w:t>
        <w:br/>
        <w:t>3. 率道(550—554)</w:t>
        <w:br/>
        <w:t>按：《隋志》下襄阳郡率道：“梁置。”是梁置率道县，至隋犹存，则后梁有率</w:t>
        <w:br/>
        <w:t>道县。</w:t>
      </w:r>
    </w:p>
    <w:p>
      <w:r>
        <w:br w:type="page"/>
      </w:r>
    </w:p>
    <w:p>
      <w:r>
        <w:t>1488 中国行政区划通史·三国两晋南朝卷</w:t>
        <w:br/>
        <w:t>4. 穰(550—554)</w:t>
        <w:br/>
        <w:t>按：《方舆纪要》卷79《湖广五》襄阳府南漳县中庐城：“汉置中庐县，属南</w:t>
        <w:br/>
        <w:t>郡。后汉曰中卢。晋仍曰中庐县，属襄阳郡。宋、齐因之。梁改置穰县，西魏</w:t>
        <w:br/>
        <w:t>曰义清县。”所谓“改置穰县”，当为梁自中庐县析置穰县。则后梁襄阳郡领有</w:t>
        <w:br/>
        <w:t>穰县。</w:t>
        <w:br/>
        <w:t>5. 安武(550—554)</w:t>
        <w:br/>
        <w:t>按：《方舆纪要》卷79《湖广五》襄阳府南漳县新安城：“又安武城，亦在县</w:t>
        <w:br/>
        <w:t>西。梁置，属襄阳郡。”《隋志》下襄阳郡南漳：“西魏并新安、武昌、武平、安武、</w:t>
        <w:br/>
        <w:t>建平五县置。”则后梁有安武县。</w:t>
        <w:br/>
        <w:t>（二）始平郡，寄治武当(今湖北丹江口市西北)</w:t>
        <w:br/>
        <w:t>按：齐雍州领有始平侨郡，领武当实县一。《隋志》中淅阳郡武当：“旧置</w:t>
        <w:br/>
        <w:t>武当郡，又侨置始平郡，后改为齐兴郡。梁置兴州，后周改为丰州。”此言恐误，</w:t>
        <w:br/>
        <w:t>齐梁州旧有齐兴郡，为始平郡之西邻，与始平郡无涉。然后梁雍州所属有始平</w:t>
        <w:br/>
        <w:t>郡，当无疑问。</w:t>
        <w:br/>
        <w:t>武当(550—554)</w:t>
        <w:br/>
        <w:t>按：齐始平郡领武当县，据本郡考证所引《隋志》，此县至隋犹存，则后梁</w:t>
        <w:br/>
        <w:t>始平郡领有武当县。</w:t>
        <w:br/>
        <w:t>(三）华山郡，寄治华山(今湖北宜城市)</w:t>
        <w:br/>
        <w:t>按：齐雍州领有华山侨郡，领实县一。《隋志》下襄阳郡汉南：“宋曰华山，</w:t>
        <w:br/>
        <w:t>置华山郡。西魏改县为汉南，属宜城郡……又梁置秦南郡，后周并武泉县俱</w:t>
        <w:br/>
        <w:t>废。”则后梁当有华山郡。</w:t>
        <w:br/>
        <w:t>1. 华山</w:t>
        <w:br/>
        <w:t>2. 上黄(550—554)</w:t>
        <w:br/>
        <w:t>按：齐华山侨郡领有上黄县，梁承之。《周书》卷48《萧詧传附魏益德传》：</w:t>
        <w:br/>
        <w:t>“及詧称帝，进位柱国，封上黄县侯。”则后梁有上黄县。</w:t>
        <w:br/>
        <w:t>3. 蓝田</w:t>
        <w:br/>
        <w:t>(四)兴国郡(550—554)——治乏考(约在今湖北谷城县西)</w:t>
        <w:br/>
        <w:t>按：梁雍州领有兴国郡。《隋志》下襄阳郡谷城：“又梁有兴国、义城二郡，</w:t>
        <w:br/>
        <w:t>并西魏废。”则后梁当有兴国郡，领县乏考。</w:t>
        <w:br/>
        <w:t>(五)秦南郡(550—554)——治乏考(约在今湖北宜城市西南)</w:t>
        <w:br/>
        <w:t>按：梁雍州领有秦南郡。《隋志》下襄阳郡汉南：“梁置秦南郡，后周并武</w:t>
        <w:br/>
        <w:t>泉县俱废。”则后梁当有秦南郡。领县乏考。</w:t>
      </w:r>
    </w:p>
    <w:p>
      <w:r>
        <w:br w:type="page"/>
      </w:r>
    </w:p>
    <w:p>
      <w:r>
        <w:t>第九编·第二章 南朝陈祯明二年(588)实州郡县行政区划</w:t>
        <w:br/>
        <w:t>1489</w:t>
        <w:br/>
        <w:t>二、荆州沿革</w:t>
        <w:br/>
        <w:t>荆州(555—587)，治江陵(今湖北江陵县)。梁有荆州，承圣三年十一月没</w:t>
        <w:br/>
        <w:t>于西魏。旋西魏以荆州处萧詧，《隋志》下南郡：“旧置荆州，西魏以封梁为蕃</w:t>
        <w:br/>
        <w:t>国，又置江陵总管府。开皇初府废。七年并梁，又置江陵总管。”后梁乃有</w:t>
        <w:br/>
        <w:t>荆州。</w:t>
        <w:br/>
        <w:t>(一)南郡(555—587)——治江陵(今湖北江陵县)</w:t>
        <w:br/>
        <w:t>按：荆州旧有南郡。《隋志》下南郡江陵：“带南郡。开皇初郡废。”后梁亦</w:t>
        <w:br/>
        <w:t>有南郡。</w:t>
        <w:br/>
        <w:t>江陵(555—587)</w:t>
        <w:br/>
        <w:t>按：南郡旧治江陵，据本郡考证所引《隋志》，则后梁南郡领有江陵县。</w:t>
        <w:br/>
        <w:t>(二）新兴郡，寄治定襄(今湖北江陵县东北)</w:t>
        <w:br/>
        <w:t>按：齐、梁荆州领有新兴侨郡。《方舆纪要》卷78《湖广四》荆州府江陵县</w:t>
        <w:br/>
        <w:t>安兴城：“江左侨立新兴郡，领广牧、定襄、云中、九原、宕渠、新丰六县。宋省云</w:t>
        <w:br/>
        <w:t>中、九原、宕渠三县，余三县仍属于新兴郡，郡治广牧县。齐因之，梁改新丰为</w:t>
        <w:br/>
        <w:t>安兴县。隋开皇七年郡废，省安兴入广牧县，属江陵府，仁寿初改广牧曰安兴，</w:t>
        <w:br/>
        <w:t>大业初又以定襄县省入。”则后梁新兴侨郡领安兴实县。</w:t>
        <w:br/>
        <w:t>1. 定襄</w:t>
        <w:br/>
        <w:t>2. 广牧</w:t>
        <w:br/>
        <w:t>3.安兴(555—587)</w:t>
        <w:br/>
        <w:t>按：据本郡考证所引《方舆纪要》，后梁新兴侨郡领有安兴县。</w:t>
        <w:br/>
        <w:t>(三）监利郡(558前—558,560—587)——治监利(今湖北监利县东北)</w:t>
        <w:br/>
        <w:t>按：《通鉴》卷167永定三年(559)三月：“王琳遣其将雷文策袭后梁监利</w:t>
        <w:br/>
        <w:t>太守蔡大有，杀之。”胡注曰：“沈约曰：监利县，疑是吴所立，晋属南郡，宋属巴</w:t>
        <w:br/>
        <w:t>陵郡。后梁置监利郡。今监利县在江陵府东南百八十里。”然据陈巴州监利郡</w:t>
        <w:br/>
        <w:t>考证，监利郡或是梁置。《周书》卷48《萧詧传附蔡大业传》：“詧称帝，历尚书</w:t>
        <w:br/>
        <w:t>左丞、开远将军、监利郡守。”《北周志》卷5《山南下》后梁蕃国荆州监利郡：“监</w:t>
        <w:br/>
        <w:t>利郡虽为王琳袭陷，及王琳败，后梁寻复得其地。”今从之。则后梁有监利郡。</w:t>
        <w:br/>
        <w:t>1. 监利(558前—558,560—587)</w:t>
        <w:br/>
        <w:t>按：齐巴陵郡领有监利县，梁承之。《隋志》下沔阳郡领有监利县，则后梁</w:t>
        <w:br/>
        <w:t>有监利县，当属监利郡。</w:t>
        <w:br/>
        <w:t>2. 云泽(?—587)</w:t>
        <w:br/>
        <w:t>按：《隋志》下南郡紫陵：“西魏置华陵县，后周改名焉。其城南面，梁置鄀</w:t>
      </w:r>
    </w:p>
    <w:p>
      <w:r>
        <w:br w:type="page"/>
      </w:r>
    </w:p>
    <w:p>
      <w:r>
        <w:t>1490中国行政区划通史·三国两晋南朝卷</w:t>
        <w:br/>
        <w:t>州，又置云泽县，大业初州县俱废入焉。”此处所言“又置云泽县”，《北周志》以</w:t>
        <w:br/>
        <w:t>为当是后梁置。今从之。</w:t>
        <w:br/>
        <w:t>（四）河东郡，侨寄今湖北松滋市西北</w:t>
        <w:br/>
        <w:t>按：梁荆州领有河东侨郡。后为后梁所得。《通鉴》卷170光大元年</w:t>
        <w:br/>
        <w:t>(567)九月：“吴明彻乘胜攻梁河东，拔之。”则陈光大元年后，后梁河东侨郡没</w:t>
        <w:br/>
        <w:t>于陈。</w:t>
        <w:br/>
        <w:t>(五)天门郡(555—559)—治澧阳(今湖南石门县)</w:t>
        <w:br/>
        <w:t>按：梁荆州领有天门郡，梁、陈之际为后梁所有。天嘉元年，陈得天门郡。</w:t>
        <w:br/>
        <w:t>然尚与后梁相持不下。《通鉴》卷168天嘉二年正月：(周将)敦“乃自拔北归，</w:t>
        <w:br/>
        <w:t>军士病死者什五六。武陵、天门、南平、义阳、河东、宜都郡悉平。”至此，天门郡</w:t>
        <w:br/>
        <w:t>全没于陈。</w:t>
        <w:br/>
        <w:t>1. 澧阳(558—559)</w:t>
        <w:br/>
        <w:t>2. 零阳(558—559)</w:t>
        <w:br/>
        <w:t>3. 溇中(558—559)</w:t>
        <w:br/>
        <w:t>4. 临澧(558—559)</w:t>
        <w:br/>
        <w:t>(六)南平郡(559)——治孱陵(今湖北公安县西南)</w:t>
        <w:br/>
        <w:t>按：齐、梁荆州领有南平郡，梁、陈之际为王琳所有。《通鉴》卷167永定</w:t>
        <w:br/>
        <w:t>二年十二月：“后梁主遣其大将军王操将兵略取王琳之长沙、武陵、南平等郡。”</w:t>
        <w:br/>
        <w:t>永定二年末，后梁得南平郡。陈天嘉元年没于陈。</w:t>
        <w:br/>
        <w:t>1. 孱陵(559)</w:t>
        <w:br/>
        <w:t>2. 作唐(559)</w:t>
        <w:br/>
        <w:t>3. 公安(559)</w:t>
        <w:br/>
        <w:t>4. 南安(559)</w:t>
        <w:br/>
        <w:t>5. 永安(559)</w:t>
        <w:br/>
        <w:t>(七)宜都郡(555—560)——治夷陵(今湖北枝江市)</w:t>
        <w:br/>
        <w:t>按：齐荆州领有宜都郡，梁承之，后于宜都郡置宜州，后宜都郡当为后梁所</w:t>
        <w:br/>
        <w:t>有。《通鉴》卷168天嘉二年正月：(周将)敦“乃自拔北归，军士病死者什五六。</w:t>
        <w:br/>
        <w:t>武陵、天门、南平、义阳、河东、宜都郡悉平”。则陈天嘉二年，宜都郡为陈所得。</w:t>
        <w:br/>
        <w:t>1. 夷陵(555—560)</w:t>
        <w:br/>
        <w:t>2. 夷道(555—560)</w:t>
        <w:br/>
        <w:t>3. 宜都(555—560)</w:t>
        <w:br/>
        <w:t>4. 很山(555—560)</w:t>
        <w:br/>
        <w:t>5. 归化(555—560)</w:t>
      </w:r>
    </w:p>
    <w:p>
      <w:r>
        <w:br w:type="page"/>
      </w:r>
    </w:p>
    <w:p>
      <w:r>
        <w:t>第九编·第二章 南朝陈祯明二年(588)实州郡县行政区划 1491</w:t>
        <w:br/>
        <w:t>6. 受陵(555—560)</w:t>
        <w:br/>
        <w:t>三、基州沿革</w:t>
        <w:br/>
        <w:t>基州(571—587)，治丰乡(今湖北荆门市东南)。《隋志》下竟陵郡丰乡：</w:t>
        <w:br/>
        <w:t>“西魏置，又置基州及章山郡。开皇七年郡废，大业初州废。”《通鉴》卷170太</w:t>
        <w:br/>
        <w:t>建三年：“梁华皎将如周，过襄阳，说卫公直曰：梁主既失江南诸郡，民少国贫；</w:t>
        <w:br/>
        <w:t>朝廷兴亡继绝，理宜资赡，望借数州以资梁国。’直然之，遣使言状，周主诏以</w:t>
        <w:br/>
        <w:t>基、平、郡三州与之。”则自后梁天保十年(陈太建三年)，后梁有基州。</w:t>
        <w:br/>
        <w:t>(一)章山郡(571—587)——治丰乡(今湖北荆门市东南)</w:t>
        <w:br/>
        <w:t>按：据本州考证所引《隋志》，后梁有章山郡并领丰乡县。</w:t>
        <w:br/>
        <w:t>丰乡(571—587)</w:t>
        <w:br/>
        <w:t>(二)上黄郡(571—587)——治禄麻(今湖北荆门市东南)</w:t>
        <w:br/>
        <w:t>按：《隋志》下竟陵郡章山：“西魏置，曰禄麻，及立上黄郡。开皇七年郡</w:t>
        <w:br/>
        <w:t>废，大业初县改名焉。”《周书》卷48《萧詧传附柳洋传》：“出为上黄郡守。梁国</w:t>
        <w:br/>
        <w:t>废，以郡归隋。”则后梁有上黄郡并领禄麻县。</w:t>
        <w:br/>
        <w:t>禄麻(571—587)</w:t>
        <w:br/>
        <w:t>四、平州沿革</w:t>
        <w:br/>
        <w:t>平州(571—587)，治当阳(今湖北当阳市)。《隋志》下南郡当阳：“后周置</w:t>
        <w:br/>
        <w:t>平州，领漳川、安远二郡，属梁蕃。开皇七年改为玉州，九年州郡并废。梁又置</w:t>
        <w:br/>
        <w:t>安居县，开皇十八年改曰昭丘。”另据基州条考证所引《通鉴》，天保十年(571)</w:t>
        <w:br/>
        <w:t>北周以平州予后梁。则后梁有平州，并领漳川、安远二郡。</w:t>
        <w:br/>
        <w:t>(一)漳川郡(571—587)——治当阳(今湖北当阳市)</w:t>
        <w:br/>
        <w:t>按：据本州考证所引《隋志》，北周置漳川郡，天保十年予后梁。《周书》卷</w:t>
        <w:br/>
        <w:t>48《萧詧传附蔡大业传》：“(萧)岿嗣位，迁都官尚书，除贞毅将军、漳川太守。”</w:t>
        <w:br/>
        <w:t>则后梁有漳川郡。</w:t>
        <w:br/>
        <w:t>1.当阳(571—587)</w:t>
        <w:br/>
        <w:t>按：齐南郡领有当阳县，梁承之。据本州考证所引《隋志》，当阳县至隋犹</w:t>
        <w:br/>
        <w:t>存，则后梁有当阳县。</w:t>
        <w:br/>
        <w:t>2. 临沮(571—587)</w:t>
        <w:br/>
        <w:t>按：齐南郡领有临沮县，梁承之。《一统志》卷342安陆府临沮故城：“在</w:t>
        <w:br/>
        <w:t>当阳县西北，汉置县，属南郡。后汉因之。晋属襄阳郡，宋、齐仍属南郡，隋</w:t>
        <w:br/>
        <w:t>省。”则后梁有临沮县。</w:t>
      </w:r>
    </w:p>
    <w:p>
      <w:r>
        <w:br w:type="page"/>
      </w:r>
    </w:p>
    <w:p>
      <w:r>
        <w:t>1492中国行政区划通史·三国两晋南朝卷</w:t>
        <w:br/>
        <w:t>3. 安居(571—587)</w:t>
        <w:br/>
        <w:t>按：据本州考证所引《隋志》，后梁当有安居县。</w:t>
        <w:br/>
        <w:t>(二）安远郡(571—587)——治乏考(约在今湖北当阳、远安二市、县境内)</w:t>
        <w:br/>
        <w:t>按：据本州考证所引《隋志》，后梁平州领有安远郡。领县乏考。</w:t>
        <w:br/>
        <w:t>五、郡州沿革</w:t>
        <w:br/>
        <w:t>郡州(571—587)，治乐乡(今湖北钟祥市西北)。《隋志》下竟陵郡乐乡：</w:t>
        <w:br/>
        <w:t>“旧置武宁郡，西魏置鄀州。又梁置旌阳县，后改名惠怀，西魏又改曰武山。开</w:t>
        <w:br/>
        <w:t>皇七年郡废，大业初州废，又废武山入焉。”据基州考证所引《通鉴》，天保十年，</w:t>
        <w:br/>
        <w:t>北周以郡州予后梁。</w:t>
        <w:br/>
        <w:t>(一)武宁郡(571—587)——治乐乡(今湖北钟祥市西北)</w:t>
        <w:br/>
        <w:t>按：齐荆州领有武宁郡，梁承之。据本州考证所引《隋志》，则后梁有武</w:t>
        <w:br/>
        <w:t>宁郡。</w:t>
        <w:br/>
        <w:t>1. 乐乡(571—587)</w:t>
        <w:br/>
        <w:t>按：齐武宁郡领有乐乡县，梁承之。据本州考证所引《隋志》，此县至隋犹</w:t>
        <w:br/>
        <w:t>存，则后梁有乐乡县。</w:t>
        <w:br/>
        <w:t>2. 武山(571—587)</w:t>
        <w:br/>
        <w:t>按：据本州考证所引《隋志》，梁置旌阳县，西魏改为武山，隋废。则后梁</w:t>
        <w:br/>
        <w:t>有武山县。</w:t>
        <w:br/>
        <w:t>3. 长林(571—587)</w:t>
        <w:br/>
        <w:t>按：齐武宁郡领有长林县，梁承之。《隋志》下南郡长林：“旧曰长宁县，开</w:t>
        <w:br/>
        <w:t>皇十一年省长林县入。十八年改曰长林。”则后梁有长林县。</w:t>
        <w:br/>
        <w:t>（二）永宁郡，治长宁(今湖北荆门市西北)</w:t>
        <w:br/>
        <w:t>按：《方舆纪要》卷77《湖广三》承天府荆门州长林废县：“东晋隆安五年置</w:t>
        <w:br/>
        <w:t>长宁县，为长宁郡治。宋泰始中以长宁名与文帝陵同，改为永宁郡，而县如故。</w:t>
        <w:br/>
        <w:t>齐、梁因之。隋郡废，开皇十八年改长宁曰长林。”以地望揆之，后梁当有永宁</w:t>
        <w:br/>
        <w:t>郡，领有长宁县。</w:t>
        <w:br/>
        <w:t>长宁(571—587)</w:t>
        <w:br/>
        <w:t>六、武州沿革</w:t>
        <w:br/>
        <w:t>武州(559—560)，治临沅(今湖南常德市)。梁置武州，领武陵郡。武州在</w:t>
        <w:br/>
        <w:t>梁、陈之际为王琳所有。《通鉴》卷167永定二年十二月：“后梁主遣其大将军</w:t>
        <w:br/>
        <w:t>王操将兵略取王琳之长沙、武陵、南平等郡。”则永定二年末，武州为后梁所有。</w:t>
      </w:r>
    </w:p>
    <w:p>
      <w:r>
        <w:br w:type="page"/>
      </w:r>
    </w:p>
    <w:p>
      <w:r>
        <w:t>第九编·第二章 南朝陈祯明二年(588)实州郡县行政区划 1493</w:t>
        <w:br/>
        <w:t>《通鉴》卷168天嘉二年正月：(周将贺若)敦“乃自拔北归，军士病死者什五</w:t>
        <w:br/>
        <w:t>六。武陵、天门、南平、义阳、河东、宜都郡悉平”。则陈天嘉二年，武陵、南平等</w:t>
        <w:br/>
        <w:t>郡并没于陈。</w:t>
        <w:br/>
        <w:t>武陵郡(559—560)——治临沅(今湖南常德市)</w:t>
        <w:br/>
        <w:t>1. 临沅(559—560)</w:t>
        <w:br/>
        <w:t>2. 沅南(559—560)</w:t>
        <w:br/>
        <w:t>3.汉寿(559—560)</w:t>
        <w:br/>
        <w:t>4. 龙阳(559—560)</w:t>
        <w:br/>
        <w:t>5. 辰阳(559—560)</w:t>
        <w:br/>
        <w:t>七、巴州沿革</w:t>
        <w:br/>
        <w:t>巴州(560)，治巴陵(今湖南岳阳市)。梁置巴州，领巴陵郡。梁、陈之际为</w:t>
        <w:br/>
        <w:t>王琳所有。王琳败，后梁得之。《通鉴》卷168天嘉元年十二月：“己亥，周巴陵</w:t>
        <w:br/>
        <w:t>城主尉迟宪降，遣巴州刺史侯安鼎守之。”则陈天嘉元年末，巴州又为陈得。</w:t>
        <w:br/>
        <w:t>巴陵郡(560)—治巴陵(今湖南岳阳市)</w:t>
        <w:br/>
        <w:t>巴陵(560)</w:t>
        <w:br/>
        <w:t>八、湘州沿革</w:t>
        <w:br/>
        <w:t>湘州(560)，治临湘(今湖南长沙市)。旧有湘州，梁末湘州为王琳所占。</w:t>
        <w:br/>
        <w:t>《通鉴》卷167永定二年十二月：“后梁主遣其大将军王操将兵略取王琳之长</w:t>
        <w:br/>
        <w:t>沙、武陵、南平等郡。”则陈永定二年，湘州长沙郡为后梁所有。《陈书》卷3《世</w:t>
        <w:br/>
        <w:t>祖纪》：“(天嘉)二年春正月………辛未，周湘州城主殷亮降，湘州平。”则陈天嘉</w:t>
        <w:br/>
        <w:t>二年，湘州长沙郡又没于陈。</w:t>
        <w:br/>
        <w:t>长沙郡(560)——治临湘(今湖南长沙市)</w:t>
        <w:br/>
        <w:t>1. 临湘(560)</w:t>
        <w:br/>
        <w:t>2. 醴陵(560)</w:t>
        <w:br/>
        <w:t>3. 浏阳(560)</w:t>
        <w:br/>
        <w:t>4. 建宁(560)</w:t>
        <w:br/>
        <w:t>附二王琳辖区政区沿革</w:t>
        <w:br/>
        <w:t>梁末陈初，王琳占上游湘、郢、武、巴等州。《通鉴》卷167绍泰二年(556)</w:t>
        <w:br/>
        <w:t>三月：“甲辰，以司空王琳为湘、郢二州刺史。”王琳依违南北，不遵陈正朔。《通</w:t>
      </w:r>
    </w:p>
    <w:p>
      <w:r>
        <w:br w:type="page"/>
      </w:r>
    </w:p>
    <w:p>
      <w:r>
        <w:t>1494 中国行政区划通史·三国两晋南朝卷</w:t>
        <w:br/>
        <w:t>鉴》卷167永定元年(557)十月：“(王)琳乃移湘州军府就郢城，又遣其将樊猛</w:t>
        <w:br/>
        <w:t>袭据江州。”《通鉴》卷167永定二年三月：“齐发兵援送梁永嘉王庄于江南，册</w:t>
        <w:br/>
        <w:t>拜王琳为梁丞相、都督中外诸军、录尚书事。琳遣兄子叔宝帅所部十州刺史子</w:t>
        <w:br/>
        <w:t>弟赴邺。琳奉庄即皇帝位，改元天启。”至天嘉元年(560)，王琳败于陈，乃亡奔</w:t>
        <w:br/>
        <w:t>于北齐。属地皆入于陈。</w:t>
        <w:br/>
        <w:t>一、湘州沿革</w:t>
        <w:br/>
        <w:t>湘州(558—559)，先治临湘(今湖南长沙市)，后治乏考。旧有湘州，梁末</w:t>
        <w:br/>
        <w:t>湘州为王琳所占。《通鉴》卷167永定二年十二月:“后梁主遣其大将军王操将</w:t>
        <w:br/>
        <w:t>兵略取王琳之长沙、武陵、南平等郡。”则陈永定二年，湘州长沙郡没于后梁。</w:t>
        <w:br/>
        <w:t>及天嘉元年王琳败，湘州诸郡乃为陈有所。</w:t>
        <w:br/>
        <w:t>(一)长沙郡(558)——治临湘(今湖南长沙市)</w:t>
        <w:br/>
        <w:t>1. 临湘(558)</w:t>
        <w:br/>
        <w:t>2. 醴陵(558)</w:t>
        <w:br/>
        <w:t>3. 浏阳(558)</w:t>
        <w:br/>
        <w:t>4. 建宁(558)</w:t>
        <w:br/>
        <w:t>（二）湘东郡(558—559)—治临烝(今湖南衡阳市)</w:t>
        <w:br/>
        <w:t>1. 临烝(558—559)</w:t>
        <w:br/>
        <w:t>2. 茶陵(558—559)</w:t>
        <w:br/>
        <w:t>3. 耒阳(558—559)</w:t>
        <w:br/>
        <w:t>4. 攸水(558—559)</w:t>
        <w:br/>
        <w:t>5. 阴山(558—559)</w:t>
        <w:br/>
        <w:t>6. 新宁(558—559)</w:t>
        <w:br/>
        <w:t>7. 湘潭(558—559)</w:t>
        <w:br/>
        <w:t>(三）衡阳郡(558—559)—治湘西(今湖南株洲市西南)</w:t>
        <w:br/>
        <w:t>1. 湘西(558—559)</w:t>
        <w:br/>
        <w:t>2. 益阳(558—559)</w:t>
        <w:br/>
        <w:t>3. 湘乡(558—559)</w:t>
        <w:br/>
        <w:t>4. 新康(558—559)</w:t>
        <w:br/>
        <w:t>5. 重安(558—559)</w:t>
        <w:br/>
        <w:t>6. 衡山(558—559)</w:t>
        <w:br/>
        <w:t>(四)邵陵郡(558—559)——治邵陵(今湖南邵阳市)</w:t>
        <w:br/>
        <w:t>1.邵陵(558—559)</w:t>
      </w:r>
    </w:p>
    <w:p>
      <w:r>
        <w:br w:type="page"/>
      </w:r>
    </w:p>
    <w:p>
      <w:r>
        <w:t>第九编·第二章 南朝陈祯明二年(588)实州郡县行政区划 1495</w:t>
        <w:br/>
        <w:t>2. 都梁(558—559)</w:t>
        <w:br/>
        <w:t>3. 扶夷(558—559)</w:t>
        <w:br/>
        <w:t>4. 高平(558—559)</w:t>
        <w:br/>
        <w:t>5.邵阳(558—559)</w:t>
        <w:br/>
        <w:t>6. 武强(558—559)</w:t>
        <w:br/>
        <w:t>(五)零陵郡(558—559)—治泉陵(今湖南永州市)</w:t>
        <w:br/>
        <w:t>1. 泉陵(558—559)</w:t>
        <w:br/>
        <w:t>2. 洮阳(558—559)</w:t>
        <w:br/>
        <w:t>3. 零陵(558—559)</w:t>
        <w:br/>
        <w:t>4. 祁阳(558—559)</w:t>
        <w:br/>
        <w:t>5. 观阳(558—559)</w:t>
        <w:br/>
        <w:t>6. 永昌(558—559)</w:t>
        <w:br/>
        <w:t>7. 应阳(558—559)</w:t>
        <w:br/>
        <w:t>(六)永阳郡(558—559)—治营浦(今湖南道县西北)</w:t>
        <w:br/>
        <w:t>1. 营浦(558—559)</w:t>
        <w:br/>
        <w:t>2. 泠道(558—559)</w:t>
        <w:br/>
        <w:t>3. 营道(558—559)</w:t>
        <w:br/>
        <w:t>4. 春陵(558—559)</w:t>
        <w:br/>
        <w:t>(七）乐梁郡(558—559)——治荡山(今广西贺州市西南)</w:t>
        <w:br/>
        <w:t>1. 荡山(558—559)</w:t>
        <w:br/>
        <w:t>2. 游安(558—559)</w:t>
        <w:br/>
        <w:t>二、郢州沿革</w:t>
        <w:br/>
        <w:t>郢州(558—559)，治夏口城(今湖北武汉市武昌区)。梁末陈初，王琳占郢</w:t>
        <w:br/>
        <w:t>州。《陈书》卷3《世祖纪》：天嘉元年三月，“萧庄所署郢州刺史孙场举州内</w:t>
        <w:br/>
        <w:t>附”。则陈天嘉元年，郢州入于陈。</w:t>
        <w:br/>
        <w:t>(一)江夏郡(558—559)——治汝南(今湖北武汉市武昌区)</w:t>
        <w:br/>
        <w:t>1. 汝南</w:t>
        <w:br/>
        <w:t>2.沙阳</w:t>
        <w:br/>
        <w:t>按：齐江夏郡领有沙阳县，梁承之。据隽州考证。陈时沙阳县移属上隽</w:t>
        <w:br/>
        <w:t>郡。则王琳时沙阳县当属江夏郡。</w:t>
        <w:br/>
        <w:t>（二)南阳郡，寄治建昌(今湖南泸溪县西南)</w:t>
        <w:br/>
        <w:t>按：梁置南阳侨郡，隶郢州。《隋志》下沅陵郡辰溪：“又梁置南阳郡、建昌</w:t>
      </w:r>
    </w:p>
    <w:p>
      <w:r>
        <w:br w:type="page"/>
      </w:r>
    </w:p>
    <w:p>
      <w:r>
        <w:t>1496 中国行政区划通史·三国两晋南朝卷</w:t>
        <w:br/>
        <w:t>县。陈废县，开皇初废郡。”则王琳一度得南阳郡。</w:t>
        <w:br/>
        <w:t>1. 建昌(558—559)</w:t>
        <w:br/>
        <w:t>2. 龙標(558—559)</w:t>
        <w:br/>
        <w:t>按：《隋志》下武陵郡龙檦：“梁置。”龙檦在陈隶南阳郡，今亦附于此。</w:t>
        <w:br/>
        <w:t>(三)武昌郡(558—559)——治武昌(今湖北鄂州市)</w:t>
        <w:br/>
        <w:t>1. 武昌(558—559)</w:t>
        <w:br/>
        <w:t>2. 鄂(558—559)</w:t>
        <w:br/>
        <w:t>3.阳新(558—559)</w:t>
        <w:br/>
        <w:t>4. 西陵(558—559)</w:t>
        <w:br/>
        <w:t>(四)夜郎郡(558—559)——治夜郎(今湖南吉首市一带)</w:t>
        <w:br/>
        <w:t>按：梁置夜郎郡，隶郢州。《隋志》下沅陵郡辰溪：“旧曰辰阳，平陈，改名；</w:t>
        <w:br/>
        <w:t>并废故夜郎郡。”《方舆纪要》卷81《湖广七》辰州府辰溪县建昌废县条：“萧梁</w:t>
        <w:br/>
        <w:t>时于辰阳县境置夜郎郡及县，隋废郡。”则王琳时亦当存有夜郎郡。</w:t>
        <w:br/>
        <w:t>夜郎(558—559)</w:t>
        <w:br/>
        <w:t>三、巴州沿革</w:t>
        <w:br/>
        <w:t>巴州(558—559)，治巴陵(今湖南岳阳市)。《通鉴》卷166绍泰元年正月：</w:t>
        <w:br/>
        <w:t>“梁王詧即皇帝位于江陵，改元大定…以莫勇为武州刺史，魏永寿为巴州刺</w:t>
        <w:br/>
        <w:t>史。”胡注曰：“武州、巴州皆置于江陵之南岸，二将寻为侯平所擒，不能有二州</w:t>
        <w:br/>
        <w:t>也。”《通鉴》卷166绍泰元年二月：“侯平攻后梁巴、武二州，故刘棻主帅赵朗杀</w:t>
        <w:br/>
        <w:t>宋文彻，以邵陵归于王琳。”五月，“侯平等擒莫勇、魏永寿”。则梁末巴州为王</w:t>
        <w:br/>
        <w:t>琳所占。王琳败，巴州乃为后梁所有。</w:t>
        <w:br/>
        <w:t>(一)巴陵郡(558—559)——治巴陵(今湖南岳阳市)</w:t>
        <w:br/>
        <w:t>巴陵(558—559)</w:t>
        <w:br/>
        <w:t>(二)监利郡(559)——治监利(今湖北监利县东北)</w:t>
        <w:br/>
        <w:t>按：《通鉴》卷167永定三年三月：“王琳遣其将雷文策袭后梁监利太守蔡</w:t>
        <w:br/>
        <w:t>大有，杀之。”胡注曰：“沈约曰：监利县，疑是吴所立，晋属南郡，宋属巴陵郡。</w:t>
        <w:br/>
        <w:t>后梁置监利郡。今监利县在江陵府东南百八十里。”《方舆纪要》卷78《湖广</w:t>
        <w:br/>
        <w:t>四》荆州府监利县：“三国吴置监利县，寻省。晋太康四年复置，属南郡。刘宋</w:t>
        <w:br/>
        <w:t>孝建初改属巴陵郡，齐因之。梁置监利郡，后周郡废，县属复州。”则梁置监利</w:t>
        <w:br/>
        <w:t>郡。梁、陈之际，巴州为后梁所有。永定三年，王琳得监利郡，天嘉元年，王琳</w:t>
        <w:br/>
        <w:t>败，监利郡处于江北，当没于后梁。</w:t>
        <w:br/>
        <w:t>监利(559)</w:t>
      </w:r>
    </w:p>
    <w:p>
      <w:r>
        <w:br w:type="page"/>
      </w:r>
    </w:p>
    <w:p>
      <w:r>
        <w:t>第九编·第二章 南朝陈祯明二年(588)实州郡县行政区划 1497</w:t>
        <w:br/>
        <w:t>按：齐、梁皆有监利县，属巴陵郡。梁又置监利郡于此。天嘉元年，当没</w:t>
        <w:br/>
        <w:t>于后梁。</w:t>
        <w:br/>
        <w:t>四、武州沿革</w:t>
        <w:br/>
        <w:t>武州(558)，治临沅(今湖南常德市)。梁置武州，领武陵郡。武州在梁、陈</w:t>
        <w:br/>
        <w:t>之际为王琳所有。《通鉴》卷167永定二年十二月：“后梁主遣其大将军王操将</w:t>
        <w:br/>
        <w:t>兵略取王琳之长沙、武陵、南平等郡。”则永定二年末，武州没于后梁。</w:t>
        <w:br/>
        <w:t>(一)武陵郡(558)——治临沅(今湖南常德市)</w:t>
        <w:br/>
        <w:t>按：武陵本郢州属郡，梁末以武陵郡置武州，王琳当有其地。</w:t>
        <w:br/>
        <w:t>1. 临沅(558)</w:t>
        <w:br/>
        <w:t>2. 沅南(558)</w:t>
        <w:br/>
        <w:t>3. 汉寿(558)</w:t>
        <w:br/>
        <w:t>4. 龙阳(558)</w:t>
        <w:br/>
        <w:t>5. 辰阳(558)</w:t>
        <w:br/>
        <w:t>(二)南平郡(558)——治孱陵(今湖北公安县西南)</w:t>
        <w:br/>
        <w:t>按：齐、梁荆州领有南平郡，据本州考证，梁、陈之际为王琳所有。永定二</w:t>
        <w:br/>
        <w:t>年末，没于后梁。今姑附南平郡于此。</w:t>
        <w:br/>
        <w:t>1. 孱陵(558)</w:t>
        <w:br/>
        <w:t>2. 作唐(558)</w:t>
        <w:br/>
        <w:t>3. 公安(558)</w:t>
        <w:br/>
        <w:t>4. 南安(558)</w:t>
        <w:br/>
        <w:t>5. 永安(558)</w:t>
        <w:br/>
        <w:t>五、隽州沿革</w:t>
        <w:br/>
        <w:t>隽州(558—559)，治下隽(今湖北通城县西北)。《寰宇记》卷112《江南西</w:t>
        <w:br/>
        <w:t>道十》鄂州崇阳县：“梁大同五年于下隽县置上隽郡，乃分为乐化县。至承圣三</w:t>
        <w:br/>
        <w:t>年改为隽州。陈天嘉四年州废。洎隋开皇九年废州，省乐化、下隽两县入蒲</w:t>
        <w:br/>
        <w:t>圻。”《寰宇记》卷112《江南西道十》鄂州蒲圻县：“盛宏之《荆州记》云长沙郡有</w:t>
        <w:br/>
        <w:t>蒲圻县。宋元嘉七年属巴陵郡。孝建元年属江夏。大同五年于巴陵郡下隽立</w:t>
        <w:br/>
        <w:t>乐化县，还属上隽郡。陈又改上隽郡为隽州。天嘉元年还复本名。其沙阳县，</w:t>
        <w:br/>
        <w:t>本名沙羡，晋安帝改为沙阳县，仍旧属上隽。梁承圣三年改为沙州。陈初复还</w:t>
        <w:br/>
        <w:t>县，又属上隽。隋开皇元年，使人韦焜省上隽郡，又立乐化县，废沙阳入蒲圻，</w:t>
        <w:br/>
        <w:t>始属鄂州。”则隽州乃梁置，今从“鄂州蒲圻县”条所载，天嘉元年废隽州，上隽</w:t>
      </w:r>
    </w:p>
    <w:p>
      <w:r>
        <w:br w:type="page"/>
      </w:r>
    </w:p>
    <w:p>
      <w:r>
        <w:t>1498 中国行政区划通史·三国两晋南朝卷</w:t>
        <w:br/>
        <w:t>郡还属郢州。梁、陈之际为王琳所得。</w:t>
        <w:br/>
        <w:t>上隽郡(558—559)——治下隽(今湖北通城县西北)</w:t>
        <w:br/>
        <w:t>按：据本州考证，梁置上隽郡，后移置隽州。陈天嘉元年废隽州，上隽郡</w:t>
        <w:br/>
        <w:t>当移属郢州，所属诸县当随之而属。</w:t>
        <w:br/>
        <w:t>1. 下隽(558—559)</w:t>
        <w:br/>
        <w:t>按：齐巴陵郡领有下隽县，梁置上隽郡，乃移属焉。据本州考证，陈下隽</w:t>
        <w:br/>
        <w:t>属上隽郡。王琳时当有此县。</w:t>
        <w:br/>
        <w:t>2. 浦圻(558—559)</w:t>
        <w:br/>
        <w:t>按：齐江夏郡领有浦圻县，梁承之，并移属上隽郡。据本州考证，陈上隽</w:t>
        <w:br/>
        <w:t>郡仍有浦圻县。王琳时浦圻县当属上隽郡。</w:t>
        <w:br/>
        <w:t>3. 乐化(558—559)</w:t>
        <w:br/>
        <w:t>按：据本州考证，梁置乐化县，属上隽郡，陈承之。王琳时乐化县当属上</w:t>
        <w:br/>
        <w:t>隽郡。</w:t>
        <w:br/>
        <w:t>六、北新州沿革</w:t>
        <w:br/>
        <w:t>北新州(558—559)，治长寿(今湖北钟祥市)。梁置北新州。《隋志》下江</w:t>
        <w:br/>
        <w:t>桥《》花</w:t>
        <w:br/>
        <w:t>州，寻又分北新立土、富、洄、泉、豪五州。平陈，改置鄂州。”以地望揆之，北新</w:t>
        <w:br/>
        <w:t>州在梁、陈之际当为王琳所有。天嘉元年，王琳败，乃没于北周。《&lt;补陈疆域</w:t>
        <w:br/>
        <w:t>志&gt;校补》以为北新州没北周后，北周并入土州。</w:t>
        <w:br/>
        <w:t>(一)竟陵郡(558—559)——治霄城(今湖北京山县东南)</w:t>
        <w:br/>
        <w:t>按：齐郢州领有竟陵郡，梁置北新州，竟陵郡乃移属焉。梁末陈初为王琳</w:t>
        <w:br/>
        <w:t>所占。及天嘉元年，王琳败，乃没于北周。</w:t>
        <w:br/>
        <w:t>1. 霄城(558—559)</w:t>
        <w:br/>
        <w:t>按：齐末建安左郡领有霄城县。《隋志》下沔阳郡竟陵：“旧曰霄城，置竟</w:t>
        <w:br/>
        <w:t>陵郡，后周改县曰竟陵。”则王琳亦当一度有霄城县。</w:t>
        <w:br/>
        <w:t>2. 新市(558—559)</w:t>
        <w:br/>
        <w:t>按：齐末竟陵郡领有新市县，梁承之。《隋志》下安陆郡富水：“旧曰南新</w:t>
        <w:br/>
        <w:t>市，西魏改为富水。”此地望揆之，此南新市当即为旧日之新市。则王琳所属竟</w:t>
        <w:br/>
        <w:t>陵郡亦当一度有新市县。</w:t>
        <w:br/>
        <w:t>3. 云杜(558—559)</w:t>
        <w:br/>
        <w:t>按：齐末竟陵郡领有云杜县，梁承之。《元和志》卷21《山南道二》郢州京</w:t>
        <w:br/>
        <w:t>山县：“本汉云杜县地，隋属温州，大业二年，改为京山县。”则王琳一度有云</w:t>
      </w:r>
    </w:p>
    <w:p>
      <w:r>
        <w:br w:type="page"/>
      </w:r>
    </w:p>
    <w:p>
      <w:r>
        <w:t>第九编·第二章 南朝陈祯明二年(588)实州郡县行政区划 1499</w:t>
        <w:br/>
        <w:t>杜县。</w:t>
        <w:br/>
        <w:t>(二)齐兴郡(558—559)——治上蔡(今湖北钟祥市北)</w:t>
        <w:br/>
        <w:t>按：齐郢州领有齐兴郡，梁置北新州，齐兴郡乃移属焉。梁、陈之际，齐兴</w:t>
        <w:br/>
        <w:t>郡为王琳所有。天嘉元年没北周。领县乏考。</w:t>
        <w:br/>
        <w:t>七、土州沿革</w:t>
        <w:br/>
        <w:t>土州(558—559)，治龙巢(今湖北随州市东北)。梁置土州，《隋志》下汉东</w:t>
        <w:br/>
        <w:t>郡土山：“梁曰龙巢，置土州、东西二永宁、真阳三郡，及置石武县。后周废三郡</w:t>
        <w:br/>
        <w:t>为齐郡，改龙巢曰左阳；又有阜陵县，改为漳川县。”则梁、陈之际王琳亦当有土</w:t>
        <w:br/>
        <w:t>州，并领三郡。</w:t>
        <w:br/>
        <w:t>(一)东永宁郡(558—559)——治龙巢(今湖北随州市东北)</w:t>
        <w:br/>
        <w:t>按：据本州考证所引《隋志》，梁置土州，并有东永宁郡。</w:t>
        <w:br/>
        <w:t>龙巢(558—559)</w:t>
        <w:br/>
        <w:t>按：据本州考证所引《隋志》，梁置东永宁郡，有龙巢县，北周废，则王琳当</w:t>
        <w:br/>
        <w:t>有之。</w:t>
        <w:br/>
        <w:t>(二)西永宁郡(558—559)—治阜陵(今湖北随州市东)</w:t>
        <w:br/>
        <w:t>按：据本州考证所引《隋志》，梁置土州，并有西永宁郡。</w:t>
        <w:br/>
        <w:t>阜陵(558—559)</w:t>
        <w:br/>
        <w:t>按：据本州考证所引《隋志》，梁置西永宁郡，有阜陵县，北周废，则王琳当</w:t>
        <w:br/>
        <w:t>有之。</w:t>
        <w:br/>
        <w:t>(三)真阳郡(558—559)——治石武(今湖北随州市东)</w:t>
        <w:br/>
        <w:t>按：据本州考证所引《隋志》，梁置土州，并有真阳郡。</w:t>
        <w:br/>
        <w:t>石武(558—559)</w:t>
        <w:br/>
        <w:t>按：据本州考证所引《隋志》，梁置真阳郡，有石武县，北周废，则王琳当</w:t>
        <w:br/>
        <w:t>有之。</w:t>
        <w:br/>
        <w:t>八、富州沿革</w:t>
        <w:br/>
        <w:t>富州(558—559)，治乏考(约在今湖北京山县东北)。据北新州考证，梁自</w:t>
        <w:br/>
        <w:t>北新州析置富州。所领郡县乏考。《〈补陈疆域志〉校补》以为富州没北周后，</w:t>
        <w:br/>
        <w:t>北周并入土州。王琳时当有富州。</w:t>
        <w:br/>
        <w:t>九、洄州沿革</w:t>
        <w:br/>
        <w:t>洄州(558—559)，治乏考(约在今湖北钟祥、京山二市、县境)。据北新州</w:t>
      </w:r>
    </w:p>
    <w:p>
      <w:r>
        <w:br w:type="page"/>
      </w:r>
    </w:p>
    <w:p>
      <w:r>
        <w:t>1500 中国行政区划通史·三国两晋南朝卷</w:t>
        <w:br/>
        <w:t>考证，梁自北新州析置洄州。所领郡县乏考。《&lt;补陈疆域志&gt;校补》以为洄州</w:t>
        <w:br/>
        <w:t>没北周后，北周并入土州。王琳时当有洄州。</w:t>
        <w:br/>
        <w:t>十、泉州沿革</w:t>
        <w:br/>
        <w:t>泉州(558—559)，治乏考(当在今湖北钟祥、京山二市、县境)。据北新州</w:t>
        <w:br/>
        <w:t>考证，梁自北新州析置泉州。所领郡县乏考。《〈补陈疆域志&gt;校补》以为泉州</w:t>
        <w:br/>
        <w:t>没北周后，北周并入土州。王琳时当有泉州。</w:t>
        <w:br/>
        <w:t>十一、豪州沿革</w:t>
        <w:br/>
        <w:t>豪州(558—559)，治乏考(约在今湖北钟祥、京山二市、县境)。据北新州</w:t>
        <w:br/>
        <w:t>考证，梁自北新州析置豪州。所领郡县乏考。《&lt;补陈疆域志&gt;校补》以为豪州</w:t>
        <w:br/>
        <w:t>没北周后，北周并入土州。王琳时当有豪州。</w:t>
        <w:br/>
        <w:t>十二、罗州沿革</w:t>
        <w:br/>
        <w:t>罗州(558—559)，治岳阳(今湖南汨罗市长乐镇)。《隋志》下巴陵郡湘阴：</w:t>
        <w:br/>
        <w:t>“梁置岳阳郡及罗州，陈废州。平陈，废郡及湘阴入岳阳县，置玉州。寻改岳阳</w:t>
        <w:br/>
        <w:t>为湘阴，废玉山县入焉。”是梁置罗州，并置岳阳郡属之，药山郡亦属焉。以地</w:t>
        <w:br/>
        <w:t>望揆之，罗州在梁、陈之际当为王琳所占。天嘉元年，王琳败，陈乃废罗州，所</w:t>
        <w:br/>
        <w:t>属岳阳郡并入湘州，药山郡并入武州。</w:t>
        <w:br/>
        <w:t>(一)岳阳郡(558—559)——治岳阳(今湖南汨罗市长乐镇)</w:t>
        <w:br/>
        <w:t>1. 岳阳(558—559)</w:t>
        <w:br/>
        <w:t>2. 湘阴</w:t>
        <w:br/>
        <w:t>3. 玉山(558—559)</w:t>
        <w:br/>
        <w:t>4. 湘滨(558—559)</w:t>
        <w:br/>
        <w:t>5. 吴昌(558—559)</w:t>
        <w:br/>
        <w:t>6. 罗(558—559)</w:t>
        <w:br/>
        <w:t>(二）药山郡(558—559)——治药山(今湖南沅江市境)</w:t>
        <w:br/>
        <w:t>1.药山(558—559)</w:t>
        <w:br/>
        <w:t>2. 重华(558—559)</w:t>
      </w:r>
    </w:p>
    <w:p>
      <w:r>
        <w:br w:type="page"/>
      </w:r>
    </w:p>
    <w:p>
      <w:r>
        <w:t>第十编</w:t>
        <w:br/>
        <w:t>东晋南朝侨州郡县考表</w:t>
      </w:r>
    </w:p>
    <w:p>
      <w:r>
        <w:br w:type="page"/>
      </w:r>
    </w:p>
    <w:p>
      <w:r>
        <w:br w:type="page"/>
      </w:r>
    </w:p>
    <w:p>
      <w:r>
        <w:t>本编凡例</w:t>
        <w:br/>
        <w:t>1. 本编依据正史地理志、后人补志、诸史纪传、文物考古资料，详考东晋</w:t>
        <w:br/>
        <w:t>南朝之侨州、侨郡、侨县。而考虑到侨置之名实混淆、易迷耳目，如果只用文字</w:t>
        <w:br/>
        <w:t>叙述，转滋丝棼，故此制成“东晋南朝侨州郡县考表”，所谓“考表”者，考述与表</w:t>
        <w:br/>
        <w:t>格结合，冀清眉目。</w:t>
        <w:br/>
        <w:t>2.本表主要包括原州郡县、州郡县侨置经过、侨州郡县、附注及备考四大</w:t>
        <w:br/>
        <w:t>部分。凡西晋末年、东晋、宋、齐、梁、陈可考之侨州、侨郡、侨县均入表。东晋、</w:t>
        <w:br/>
        <w:t>宋、齐之侨州郡县，以《晋书·地理志》、《宋书·州郡志》、《南齐书·州郡志》等</w:t>
        <w:br/>
        <w:t>尚存，多可详考。梁、陈之侨州郡县，因《梁书》、《陈书》无地理志，此据《魏书·</w:t>
        <w:br/>
        <w:t>地形志》、《隋书·地理志》、清人补志及诸史纪传等入表，尚待补充；又以可考</w:t>
        <w:br/>
        <w:t>之侨州郡县甚少，故合置于一栏之中，而为示区别，凡梁有而陈无者标“”，梁</w:t>
        <w:br/>
        <w:t>无而陈有者标“△”，梁、陈统有者则不标。</w:t>
        <w:br/>
        <w:t>3. 本表大体以反映西晋统一之初政区状况的《晋书·地理志》所列州郡</w:t>
        <w:br/>
        <w:t>为顺序，参考惠、怀、愍时期之增省、改置、统属而略作变动。凡东晋南朝新置</w:t>
        <w:br/>
        <w:t>之州郡，依其治地，亦归入《晋书·地理志》相应之州下。</w:t>
        <w:br/>
        <w:t>4.本表以侨州、侨郡为单位，侨县归入所隶之侨郡或实郡下，于实郡则加</w:t>
        <w:br/>
        <w:t>“[]”表示。侨州、侨郡分合、迁徙、置废等甚是繁杂，或有一州、一郡侨置数处</w:t>
        <w:br/>
        <w:t>者，等等；凡其间有承袭关系者，于一横栏表之；无承袭关系者，则以横线隔开</w:t>
        <w:br/>
        <w:t>而另栏表之。</w:t>
        <w:br/>
        <w:t>5.“原州郡县”栏表侨置前的州郡县，即与侨州郡县相对应的原州郡县。</w:t>
        <w:br/>
        <w:t>其“州统郡国”、“郡国统县”大较以《晋书·地理志》及《宋书·州郡志》所载为</w:t>
        <w:br/>
        <w:t>准。又凡后世侨郡所统侨县，不属原州或原郡者，于“旧属州郡国”栏注明原属</w:t>
        <w:br/>
        <w:t>何州何郡何国。“原州郡县”与“侨州郡县”之对应关系不敢以为必是者，则于</w:t>
        <w:br/>
        <w:t>相应的原州郡县后以(?)标示。其与侨州郡相对应的原州郡国之治地，于“州</w:t>
        <w:br/>
        <w:t>郡国治”栏注明；县则随附郡下。以原州郡县及其所在，与侨州郡县及其侨寄</w:t>
        <w:br/>
        <w:t>地相对照，则侨寄之迹厘然可寻。</w:t>
        <w:br/>
        <w:t>6.“侨寄地”主要表侨州、侨郡所在，统注今地。今地确址不明者，以(?)</w:t>
        <w:br/>
        <w:t>标示。侨县之侨寄地，就可考者入表；未注者，依谭其骧《晋永嘉丧乱后之民族</w:t>
        <w:br/>
        <w:t>迁徙》例，可即以其所隶郡之侨寄地为侨寄地。</w:t>
      </w:r>
    </w:p>
    <w:p>
      <w:r>
        <w:br w:type="page"/>
      </w:r>
    </w:p>
    <w:p>
      <w:r>
        <w:t>1504 中国行政区划通史·三国两晋南朝卷</w:t>
        <w:br/>
        <w:t>7.侨州郡县部分分“东晋”(包括少数西晋末年者)、“宋”、“齐”、“梁、陈”</w:t>
        <w:br/>
        <w:t>五代四栏表之；对照以观，则侨州郡县之变迁情况可一目了然。</w:t>
        <w:br/>
        <w:t>8.“侨郡统县”栏，凡先置而后废，或改属及后置者，多加“)”表示；又实</w:t>
        <w:br/>
        <w:t>郡领侨县者，于实郡亦加“□”表示。</w:t>
        <w:br/>
        <w:t>9. 本表于侨州、侨郡、侨县之判断，酌情处理：</w:t>
        <w:br/>
        <w:t>(1)东晋之侨县多难确考。本表据《宋书·州郡志》所载侨县，凡《永初郡</w:t>
        <w:br/>
        <w:t>国》所领及未注明为宋所立者，即以为东晋末年已有，入东晋表；个别例外按实</w:t>
        <w:br/>
        <w:t>际情况处理，而于“附注及备考”或“州郡县侨置经过”中说明。</w:t>
        <w:br/>
        <w:t>(2)凡郡名虽新创，然所统县为侨县，郡又寄在他处、无有实土者，列侨郡</w:t>
        <w:br/>
        <w:t>中，如怀宁郡等；又凡以侨流所立之郡县，虽郡县之名非故有郡县名，依杨守敬</w:t>
        <w:br/>
        <w:t>《历代舆地图》例，亦作为侨郡县处理，如晋昌郡及所领长乐、安晋等十县。</w:t>
        <w:br/>
        <w:t>(3)《南齐书·州郡志》简而少注，或有难以判断是否侨置者，如雍州安定</w:t>
        <w:br/>
        <w:t>郡，属宁蛮府，郡及领县新置，当非侨郡，应以不入表为妥；又齐、梁、陈改建、增</w:t>
        <w:br/>
        <w:t>置州郡县甚多，时或亦有侨置迹象，然而诸史纪传及志不言，终难断以究竟；另</w:t>
        <w:br/>
        <w:t>外，侨置与虚设、遥领等，也每每难以区判。若此之类者，依实际情况，或入表，</w:t>
        <w:br/>
        <w:t>或不入表；入表者，于表中加以说明，以明取舍之故。</w:t>
        <w:br/>
        <w:t>10.各史记载侨州郡县既少，又多重复、讹误。如《宋书·州郡志》、《南齐</w:t>
        <w:br/>
        <w:t>书·州郡志》、《魏书·地形志》及《东晋疆域志》、《补梁疆域志》、《补陈疆域志》</w:t>
        <w:br/>
        <w:t>等，一卷之中，同名而其实不同之州郡县甚多，而记在此处与载入彼处，意义又</w:t>
        <w:br/>
        <w:t>往往大异，易致混淆。故本表于“州郡县侨置经过”与“附注及备考”栏中，多列</w:t>
        <w:br/>
        <w:t>依据史料，并就必要者加以考证。诸家说法或异或疑或误者，亦辨证异同，而</w:t>
        <w:br/>
        <w:t>多置之“附注及备考”栏中。</w:t>
        <w:br/>
        <w:t>11.本表征引资料，为省篇幅，多用简称，具体说明如下：</w:t>
        <w:br/>
        <w:t>《汉书·地理志》，简称《汉志》；</w:t>
        <w:br/>
        <w:t>《续汉书·郡国志》，简称《续汉志》；</w:t>
        <w:br/>
        <w:t>洪亮吉《东晋疆域志》，简称《东晋志》；</w:t>
        <w:br/>
        <w:t>《晋书·地理志》，简称《晋志》；</w:t>
        <w:br/>
        <w:t>《宋书·州郡志》，简称《宋志》；</w:t>
        <w:br/>
        <w:t>《南齐书·州郡志》，简称《南齐志》；</w:t>
        <w:br/>
        <w:t>《魏书·地形志》，简称《魏志》；</w:t>
        <w:br/>
        <w:t>洪齮孙《补梁疆域志》，简称《补梁志》；</w:t>
        <w:br/>
        <w:t>臧励龢《补陈疆域志》，简称《补陈志》；</w:t>
        <w:br/>
        <w:t>《隋书·地理志》，简称《隋志》(诸家征引，又作《五代志》)；</w:t>
      </w:r>
    </w:p>
    <w:p>
      <w:r>
        <w:br w:type="page"/>
      </w:r>
    </w:p>
    <w:p>
      <w:r>
        <w:t>第十编·本编凡例1505</w:t>
        <w:br/>
        <w:t>《嘉庆重修一统志》，简称《一统志》；</w:t>
        <w:br/>
        <w:t>《资治通鉴》，简称《通鉴》；</w:t>
        <w:br/>
        <w:t>《资治通鉴》胡三省注，简称胡《注》；</w:t>
        <w:br/>
        <w:t>钱大昕《廿二史考异》，简称《考异》；</w:t>
        <w:br/>
        <w:t>今人谭其骧《晋永嘉丧乱后之民族迁徙》，简称《谭文》。</w:t>
        <w:br/>
        <w:t>12.侨州、侨郡又有合为双头州、双头郡者，又有此州、此郡帖治彼州、彼</w:t>
        <w:br/>
        <w:t>郡合为双头州、双头郡者，详见拙著《六朝疆域与政区研究》(学苑出版社，2005</w:t>
        <w:br/>
        <w:t>年)第八章与本卷第一编第二章第五节的论述，本表不赘。</w:t>
        <w:br/>
        <w:t>13.本表各处所括注之“今地”，除征引史籍、论著者保留原文以外，县及</w:t>
        <w:br/>
        <w:t>县以上单位以2014年底行政区划为准①；至于县级以下的小地名，因资料所</w:t>
        <w:br/>
        <w:t>限，或有非2014年区划状况者。</w:t>
        <w:br/>
        <w:t>14.本表“州郡县侨置经过”栏本应置于“梁陈”侨州郡县栏与“附注及备</w:t>
        <w:br/>
        <w:t>考”栏之间，因表格设计的不便与合理安排页面的考虑，故插入侨州郡县栏之</w:t>
        <w:br/>
        <w:t>上。读表时，请仍按“原州郡县”、“东晋、宋、齐、梁陈”侨州郡县、“州郡县侨置</w:t>
        <w:br/>
        <w:t>经过”、“附注及备考”之顺序。</w:t>
        <w:br/>
        <w:t>①详中华人民共和国民政部编：《中华人民共和国行政区划简册2015》，中国地图出版社，</w:t>
        <w:br/>
        <w:t>2015年。</w:t>
      </w:r>
    </w:p>
    <w:p>
      <w:r>
        <w:br w:type="page"/>
      </w:r>
    </w:p>
    <w:p>
      <w:r>
        <w:t>《晋书·地理志》司兖豫</w:t>
        <w:br/>
        <w:t>诸州之部侨州郡县考表</w:t>
        <w:br/>
        <w:t>《晋志》上司州统郡十二，</w:t>
        <w:br/>
        <w:t>县一百(实为九十九)，即河</w:t>
        <w:br/>
        <w:t>南郡十二县，荥阳郡八县，弘</w:t>
        <w:br/>
        <w:t>农郡六县，上洛郡三县，平阳</w:t>
        <w:br/>
        <w:t>郡十二县，河东郡九县，汲郡</w:t>
        <w:br/>
        <w:t>六县，河内郡九县，广平郡十</w:t>
        <w:br/>
        <w:t>五县，阳平郡七县，魏郡八</w:t>
        <w:br/>
        <w:t>东晋初，徐州之淮北沦没，</w:t>
        <w:br/>
        <w:t>“侨置司州于徐”之“徐”，多</w:t>
        <w:br/>
        <w:t>以为指徐州临淮国徐县(今</w:t>
        <w:br/>
        <w:t>江苏泗洪县南)。今按徐县</w:t>
        <w:br/>
        <w:t>在其时淮河之北，元帝渡江</w:t>
        <w:br/>
        <w:t>之后已失于北，又《晋志》下</w:t>
        <w:br/>
        <w:t>徐州云：“永嘉之乱，临淮、淮</w:t>
        <w:br/>
        <w:t>附注及备考</w:t>
        <w:br/>
        <w:t>县，顿丘郡四县。</w:t>
        <w:br/>
        <w:t>侨寄地</w:t>
        <w:br/>
        <w:t>《晋志》上司州：“永嘉之乱，司州沦没刘聪。……元帝渡江，亦侨置司州于徐，非本所也。”又</w:t>
        <w:br/>
        <w:t>《读史方舆纪要》卷3：“大兴四年，司州侨治合肥，寻治荥阳。咸康五年又治襄阳。”其治襄</w:t>
        <w:br/>
        <w:t>阳，《通鉴》卷96咸康五年(339)云：“征西将军庾亮欲开复中原，表桓宣为都督沔北前锋诸</w:t>
        <w:br/>
        <w:t>军事、司州刺史，镇襄阳。”胡《注》曰：“自李矩以司州刺史退屯卒于鲁阳，司州已寄治荆州</w:t>
        <w:br/>
        <w:t>》关一垒定</w:t>
        <w:br/>
        <w:t>来，沦没戎寇。虽永和、太元王化暂及，太和、隆安还复湮陷。牧司之任，示举大纲而已。县</w:t>
        <w:br/>
        <w:t>邑户口，不可具知。武帝北平关、洛，河南底定，置司州刺史，治虎牢。……少帝景平初，司</w:t>
        <w:br/>
        <w:t>州复没北虏。文帝元嘉末，侨立于汝南(据《南齐志》下司州，“侨立州于汝南悬瓠”)，寻亦省</w:t>
        <w:br/>
        <w:t>废。明帝复于南豫州之义阳郡立司州，(元徽中)渐成实土焉。”其立州于义阳，据《南齐志》</w:t>
        <w:br/>
        <w:t>下司州及《南齐书》卷29《吕安国传》，在泰始六年(470)。自此以后，常为边镇。又《梁书》卷</w:t>
        <w:br/>
        <w:t>2：关《区</w:t>
        <w:br/>
        <w:t>天监八年，以夏侯亶持节督司州诸军事、司州刺史、领安陆太守；盖自南义阳徙镇安陆也。此</w:t>
        <w:br/>
        <w:t>后除司州刺史诸人，并领安陆太守。大通二年(528)，魏郢州刺史元愿达以义阳内附，诏改为</w:t>
        <w:br/>
        <w:t>北司州；南司州侨安陆依旧。及太清初年，省南司州，而北司州复曰司州；后没于北魏。（《考</w:t>
        <w:br/>
        <w:t>梁、陈△</w:t>
        <w:br/>
        <w:t>侨郡</w:t>
        <w:br/>
        <w:t>统县</w:t>
        <w:br/>
        <w:t>异》卷26梁书武帝纪中、陈庆之传，《隋志》下安陆郡、义阳郡，另参本表义阳郡条)</w:t>
        <w:br/>
        <w:t>侨州</w:t>
        <w:br/>
        <w:t>过</w:t>
        <w:br/>
        <w:t>侨寄地</w:t>
        <w:br/>
        <w:t>经</w:t>
        <w:br/>
        <w:t>齐</w:t>
        <w:br/>
        <w:t>侨郡</w:t>
        <w:br/>
        <w:t>统县</w:t>
        <w:br/>
        <w:t>置</w:t>
        <w:br/>
        <w:t>侨州</w:t>
        <w:br/>
        <w:t>第一章</w:t>
        <w:br/>
        <w:t>侨</w:t>
        <w:br/>
        <w:t>侨寄地</w:t>
        <w:br/>
        <w:t>宋</w:t>
        <w:br/>
        <w:t>郡</w:t>
        <w:br/>
        <w:t>侨郡</w:t>
        <w:br/>
        <w:t>统县</w:t>
        <w:br/>
        <w:t>侨州</w:t>
        <w:br/>
        <w:t>州</w:t>
        <w:br/>
        <w:t>侨寄地</w:t>
        <w:br/>
        <w:t>东晋</w:t>
        <w:br/>
        <w:t>侨郡</w:t>
        <w:br/>
        <w:t>统县</w:t>
        <w:br/>
        <w:t>侨州</w:t>
        <w:br/>
        <w:t>州郡</w:t>
        <w:br/>
        <w:t>国治</w:t>
        <w:br/>
        <w:t>旧属州</w:t>
        <w:br/>
        <w:t>原州郡县</w:t>
        <w:br/>
        <w:t>郡国</w:t>
        <w:br/>
        <w:t>国</w:t>
        <w:br/>
        <w:t>统县</w:t>
        <w:br/>
        <w:t>州统</w:t>
        <w:br/>
        <w:t>郡国</w:t>
      </w:r>
    </w:p>
    <w:p>
      <w:r>
        <w:br w:type="page"/>
      </w:r>
    </w:p>
    <w:p>
      <w:r>
        <w:t>第十编·第一章</w:t>
        <w:br/>
        <w:t>《晋书·地理志》司兖豫诸州之部侨州郡县考表</w:t>
        <w:br/>
        <w:t>1507</w:t>
        <w:br/>
        <w:t>陵并沦没石氏。”如此，侨置司</w:t>
        <w:br/>
        <w:t>州之“徐”，当指尚未沦陷之徐</w:t>
        <w:br/>
        <w:t>州江北部分。杨守敬《东晋疆</w:t>
        <w:br/>
        <w:t>宋泰始后侨立州于义阳。</w:t>
        <w:br/>
        <w:t>此义阳郡，据《宋志》二司州刺</w:t>
        <w:br/>
        <w:t>史义阳太守，“《太康地志》、</w:t>
        <w:br/>
        <w:t>《永初郡国》、何志并属荆州，</w:t>
        <w:br/>
        <w:t>徐则南豫也。明帝泰始五年</w:t>
        <w:br/>
        <w:t>度郢州，后废帝元徽四年，属</w:t>
        <w:br/>
        <w:t>司州。领县七”，其首县平阳。</w:t>
        <w:br/>
        <w:t>而《南齐志》下司州以南义阳</w:t>
        <w:br/>
        <w:t>郡为首郡，误。因南义阳郡为</w:t>
        <w:br/>
        <w:t>侨郡，《南齐志》当以北义阳郡</w:t>
        <w:br/>
        <w:t>(治平阳，即义阳郡)为首郡。</w:t>
        <w:br/>
        <w:t>胡《注》“惟棘阳为实土”不</w:t>
        <w:br/>
        <w:t>确。考襄乡，为实土旧县；大</w:t>
        <w:br/>
        <w:t>明土断，改属河南郡。河南</w:t>
        <w:br/>
        <w:t>侨郡，大明中分沔北为境，以</w:t>
        <w:br/>
        <w:t>棘阳、襄乡为实土，于是各县</w:t>
        <w:br/>
        <w:t>《东晋志》卷4司州河南郡</w:t>
        <w:br/>
        <w:t>云：“又谷城县东，有洛阳城，</w:t>
        <w:br/>
        <w:t>当亦江左时侨县。”考《宋志》</w:t>
        <w:br/>
        <w:t>“洛阳，当是何志后立”，则</w:t>
        <w:br/>
        <w:t>域图》则作“其地无考”。</w:t>
        <w:br/>
        <w:t>参本表义阳郡条。</w:t>
        <w:br/>
        <w:t>皆有实土。</w:t>
        <w:br/>
        <w:t>南义阳</w:t>
        <w:br/>
        <w:t>(今湖北</w:t>
        <w:br/>
        <w:t>孝感市</w:t>
        <w:br/>
        <w:t>北),移安</w:t>
        <w:br/>
        <w:t>陆(今湖</w:t>
        <w:br/>
        <w:t>北安陆</w:t>
        <w:br/>
        <w:t>据《晋志》上雍州、《宋志》三雍州刺史：东晋康、穆以后，胡亡氐乱，其后“秦雍流人多南出樊</w:t>
        <w:br/>
        <w:t>沔，晋孝武始于襄阳侨立雍州，并立侨郡县”。其河南、北河南二郡“并属襄阳”。（1）河南</w:t>
        <w:br/>
        <w:t>郡。《宋志》三雍州刺史河南太守：“侨立，始治襄阳。孝武大明中，分沔北为境。《永初郡</w:t>
        <w:br/>
        <w:t>国》及何志并又有阳城、缑氏县，徐无此二县，而有侨洛阳。阳城县，孝武大明元年省。洛</w:t>
        <w:br/>
        <w:t>阳，当是何志后立。领县五”，即河南、新城、河阴、棘阳、襄乡。其棘阳、襄乡二县，旧县，“大</w:t>
        <w:br/>
        <w:t>明土断属此”。据此，东晋当领侨县五，即河南、新城、河阴、阳城、缑氏；宋又侨立洛阳县。</w:t>
        <w:br/>
        <w:t>又《南齐志》下雍州河南郡领五县同《宋志》。齐末年没魏。又《通鉴》卷146天监五年四月</w:t>
        <w:br/>
        <w:t>养《》《</w:t>
        <w:br/>
        <w:t>(2)北河南郡。《宋志》三雍州刺史北河南太守：“晋孝武太元十年立北河南郡，后省。《永</w:t>
        <w:br/>
        <w:t>初郡国》、何、徐，并无。明帝泰始末复立，寄治宛中。领县八。”即新蔡、汝阴、苞信、上蔡、固</w:t>
        <w:br/>
        <w:t>义阳</w:t>
        <w:br/>
        <w:t>市</w:t>
        <w:br/>
        <w:t>回（非）</w:t>
        <w:br/>
        <w:t>（南）司</w:t>
        <w:br/>
        <w:t>州</w:t>
        <w:br/>
        <w:t>义阳</w:t>
        <w:br/>
        <w:t>司州</w:t>
        <w:br/>
        <w:t>汝南悬瓠</w:t>
        <w:br/>
        <w:t>(今河南</w:t>
        <w:br/>
        <w:t>汝南县),</w:t>
        <w:br/>
        <w:t>移义阳</w:t>
        <w:br/>
        <w:t>(今河南</w:t>
        <w:br/>
        <w:t>信阳市），</w:t>
        <w:br/>
        <w:t>渐成实土</w:t>
        <w:br/>
        <w:t>司州</w:t>
        <w:br/>
        <w:t>暂寄徐</w:t>
        <w:br/>
        <w:t>(今江苏</w:t>
        <w:br/>
        <w:t>苏北）、合</w:t>
        <w:br/>
        <w:t>肥(今安</w:t>
        <w:br/>
        <w:t>徽合肥市</w:t>
        <w:br/>
        <w:t>西)、荥阳</w:t>
        <w:br/>
        <w:t>(今河南</w:t>
        <w:br/>
        <w:t>荥阳市</w:t>
        <w:br/>
        <w:t>北)，移襄</w:t>
        <w:br/>
        <w:t>阳(今湖</w:t>
        <w:br/>
        <w:t>北襄阳</w:t>
        <w:br/>
        <w:t>市</w:t>
        <w:br/>
        <w:t>司州</w:t>
        <w:br/>
        <w:t>洛阳(今河</w:t>
        <w:br/>
        <w:t>南洛阳市东</w:t>
        <w:br/>
        <w:t>虎牢（今河</w:t>
        <w:br/>
        <w:t>南荥阳市西</w:t>
        <w:br/>
        <w:t>(非</w:t>
        <w:br/>
        <w:t>司州</w:t>
      </w:r>
    </w:p>
    <w:p>
      <w:r>
        <w:br w:type="page"/>
      </w:r>
    </w:p>
    <w:p>
      <w:r>
        <w:t>1508</w:t>
        <w:br/>
        <w:t>中国行政区划通史·三国两晋南朝卷</w:t>
        <w:br/>
        <w:t>《东晋志》误。又《宋志》北河</w:t>
        <w:br/>
        <w:t>南郡泰始末复立，寄治宛中，</w:t>
        <w:br/>
        <w:t>有洛阳、维氏二县，当是由河</w:t>
        <w:br/>
        <w:t>续表</w:t>
        <w:br/>
        <w:t>附注及备考</w:t>
        <w:br/>
        <w:t>南郡度属。</w:t>
        <w:br/>
        <w:t>侨寄地</w:t>
        <w:br/>
        <w:t>始、缑氏、新安、洛阳，并云“别见”，是为八侨县。《南齐志》下雍州北河南郡领县同《宋志》。</w:t>
        <w:br/>
        <w:t>梁、陈△</w:t>
        <w:br/>
        <w:t>侨郡</w:t>
        <w:br/>
        <w:t>统县</w:t>
        <w:br/>
        <w:t>侨州</w:t>
        <w:br/>
        <w:t>过</w:t>
        <w:br/>
        <w:t>棘阳、襄</w:t>
        <w:br/>
        <w:t>侨寄地</w:t>
        <w:br/>
        <w:t>带一号</w:t>
        <w:br/>
        <w:t>谷城东</w:t>
        <w:br/>
        <w:t>宛中</w:t>
        <w:br/>
        <w:t>经</w:t>
        <w:br/>
        <w:t>齐</w:t>
        <w:br/>
        <w:t>侨郡</w:t>
        <w:br/>
        <w:t>统县</w:t>
        <w:br/>
        <w:t>北河南郡</w:t>
        <w:br/>
        <w:t>置</w:t>
        <w:br/>
        <w:t>河南郡</w:t>
        <w:br/>
        <w:t>侨州</w:t>
        <w:br/>
        <w:t>河阴</w:t>
        <w:br/>
        <w:t>新城</w:t>
        <w:br/>
        <w:t>新安</w:t>
        <w:br/>
        <w:t>新蔡</w:t>
        <w:br/>
        <w:t>苞信</w:t>
        <w:br/>
        <w:t>固始</w:t>
        <w:br/>
        <w:t>汝阴</w:t>
        <w:br/>
        <w:t>洛阳</w:t>
        <w:br/>
        <w:t>緱氏</w:t>
        <w:br/>
        <w:t>侨</w:t>
        <w:br/>
        <w:t>侨寄地</w:t>
        <w:br/>
        <w:t>分沔北为</w:t>
        <w:br/>
        <w:t>境，在棘</w:t>
        <w:br/>
        <w:t>阳(今河</w:t>
        <w:br/>
        <w:t>南南阳市</w:t>
        <w:br/>
        <w:t>南)、襄乡</w:t>
        <w:br/>
        <w:t>(今湖北</w:t>
        <w:br/>
        <w:t>枣阳市东</w:t>
        <w:br/>
        <w:t>册一（非</w:t>
        <w:br/>
        <w:t>复立，寄</w:t>
        <w:br/>
        <w:t>宛中(今</w:t>
        <w:br/>
        <w:t>河南南阳</w:t>
        <w:br/>
        <w:t>市一带）</w:t>
        <w:br/>
        <w:t>谷城(今</w:t>
        <w:br/>
        <w:t>湖北谷城</w:t>
        <w:br/>
        <w:t>县</w:t>
        <w:br/>
        <w:t>县东）</w:t>
        <w:br/>
        <w:t>宋</w:t>
        <w:br/>
        <w:t>郡</w:t>
        <w:br/>
        <w:t>侨郡</w:t>
        <w:br/>
        <w:t>统县</w:t>
        <w:br/>
        <w:t>北河南郡</w:t>
        <w:br/>
        <w:t>河南郡</w:t>
        <w:br/>
        <w:t>(维氏)</w:t>
        <w:br/>
        <w:t>(阳城)</w:t>
        <w:br/>
        <w:t>(洛阳)</w:t>
        <w:br/>
        <w:t>侨州</w:t>
        <w:br/>
        <w:t>河阴</w:t>
        <w:br/>
        <w:t>新城</w:t>
        <w:br/>
        <w:t>新安</w:t>
        <w:br/>
        <w:t>新蔡</w:t>
        <w:br/>
        <w:t>固始</w:t>
        <w:br/>
        <w:t>汝阴</w:t>
        <w:br/>
        <w:t>上蔡</w:t>
        <w:br/>
        <w:t>洛阳</w:t>
        <w:br/>
        <w:t>緱氏</w:t>
        <w:br/>
        <w:t>州</w:t>
        <w:br/>
        <w:t>襄阳（今</w:t>
        <w:br/>
        <w:t>湖北襄阳</w:t>
        <w:br/>
        <w:t>襄阳，后</w:t>
        <w:br/>
        <w:t>侨寄地</w:t>
        <w:br/>
        <w:t>东晋</w:t>
        <w:br/>
        <w:t>建武中没北魏。</w:t>
        <w:br/>
        <w:t>市</w:t>
        <w:br/>
        <w:t>省</w:t>
        <w:br/>
        <w:t>侨郡</w:t>
        <w:br/>
        <w:t>统县</w:t>
        <w:br/>
        <w:t>北河南郡</w:t>
        <w:br/>
        <w:t>河南郡</w:t>
        <w:br/>
        <w:t>河阴</w:t>
        <w:br/>
        <w:t>緱氏</w:t>
        <w:br/>
        <w:t>阳城</w:t>
        <w:br/>
        <w:t>新城</w:t>
        <w:br/>
        <w:t>洛阳(今河</w:t>
        <w:br/>
        <w:t>南洛阳市东</w:t>
        <w:br/>
        <w:t>豫州汝阴郡</w:t>
        <w:br/>
        <w:t>豫州汝阴郡</w:t>
        <w:br/>
        <w:t>豫州汝阴郡</w:t>
        <w:br/>
        <w:t>豫州汝阴郡</w:t>
        <w:br/>
        <w:t>豫州汝南郡</w:t>
        <w:br/>
        <w:t>州郡</w:t>
        <w:br/>
        <w:t>国治</w:t>
        <w:br/>
        <w:t>旧属州</w:t>
        <w:br/>
        <w:t>原州郡县</w:t>
        <w:br/>
        <w:t>郡国</w:t>
        <w:br/>
        <w:t>批</w:t>
        <w:br/>
        <w:t>国国</w:t>
        <w:br/>
        <w:t>统县</w:t>
        <w:br/>
        <w:t>河南郡</w:t>
        <w:br/>
        <w:t>河南郡</w:t>
        <w:br/>
        <w:t>州统</w:t>
        <w:br/>
        <w:t>郡国</w:t>
        <w:br/>
        <w:t>河南</w:t>
        <w:br/>
        <w:t>河阴</w:t>
        <w:br/>
        <w:t>緱氏</w:t>
        <w:br/>
        <w:t>阳城</w:t>
        <w:br/>
        <w:t>新城</w:t>
        <w:br/>
        <w:t>洛阳</w:t>
        <w:br/>
        <w:t>新安</w:t>
        <w:br/>
        <w:t>新蔡</w:t>
        <w:br/>
        <w:t>苞信</w:t>
        <w:br/>
        <w:t>固始</w:t>
        <w:br/>
        <w:t>汝阴</w:t>
        <w:br/>
        <w:t>上蔡</w:t>
        <w:br/>
        <w:t>洛阳</w:t>
        <w:br/>
        <w:t>緱氏</w:t>
      </w:r>
    </w:p>
    <w:p>
      <w:r>
        <w:br w:type="page"/>
      </w:r>
    </w:p>
    <w:p>
      <w:r>
        <w:t>第</w:t>
        <w:br/>
        <w:t>第十编·第一章《晋书·地理志》司兖豫诸州之部侨州郡县考表</w:t>
        <w:br/>
        <w:t>1509</w:t>
        <w:br/>
        <w:t>曲阳，两汉治今江苏沐阳县</w:t>
        <w:br/>
        <w:t>五垄，今地待考，疑在今襄</w:t>
        <w:br/>
        <w:t>阳、南阳间。更考之，弘农侨</w:t>
        <w:br/>
        <w:t>郡领县卢氏，疑先属京兆侨</w:t>
        <w:br/>
        <w:t>郡，京兆侨郡割邓县为实土，</w:t>
        <w:br/>
        <w:t>则五垄当在邓县一带。又据</w:t>
        <w:br/>
        <w:t>王仲荦《北周地理志》卷5“山</w:t>
        <w:br/>
        <w:t>南下”之“新野郡穰”条，今河</w:t>
        <w:br/>
        <w:t>南邓州市有五垄山。参本表</w:t>
        <w:br/>
        <w:t>东南，西晋废。</w:t>
        <w:br/>
        <w:t>京兆郡条。</w:t>
        <w:br/>
        <w:t>弘农侨郡，东晋分侨寻阳、上明二地，宋泰始末又有另立者。(1)《晋志》上司州：元帝渡江，</w:t>
        <w:br/>
        <w:t>“后以弘农人流寓寻阳者侨立为弘农郡”。又《晋志》下扬州云：司州之弘农，寄在寻阳，人户</w:t>
        <w:br/>
        <w:t>杂居，安帝省为弘农县，属寻阳郡。又《宋志》二江州刺史寻阳太守松滋伯相：“寻阳又有弘农</w:t>
        <w:br/>
        <w:t>县流寓，文帝元嘉十八年，省并松滋。”按此松滋县，先为晋成帝所立侨郡，后省为县，亦侨在</w:t>
        <w:br/>
        <w:t>寻阳。(2)《晋志》上司州：元帝渡江后，“又以河东人南寓者，于汉武陵郡孱陵县界上明地</w:t>
        <w:br/>
        <w:t>侨立河东郡”，统八县，弘农、松滋二县与焉。又《宋志》三荆州刺史南河东太守云：“孝武孝建</w:t>
        <w:br/>
        <w:t>寓荆土，故立。”据此，弘农先为侨郡，后省为县，属河东侨郡；孝建中又并入侨上明之松滋县。</w:t>
        <w:br/>
        <w:t>参本表河东郡条、松滋县条。(3)《宋志》三雍州刺史弘农太守：“宋明帝末立，寄治五垄。领</w:t>
        <w:br/>
        <w:t>县三”，即邯郸、圉县、卢氏。《南齐志》下雍州弘农郡领三县同。建武中没魏(《魏志》下荆州</w:t>
        <w:br/>
        <w:t>又弘农实郡领有曲阳侨县，《宋志》二司州刺史：晋义熙中，刘裕“北平关、洛，河南底定，置</w:t>
        <w:br/>
        <w:t>司州刺史，治虎牢，领河南、荥阳、弘农实土三郡”，其弘农郡领六县，有曲阳，注云：“前汉属</w:t>
        <w:br/>
        <w:t>东海，后汉属下邳，《太康地志》无。”考《汉志》上东海郡、《续汉志》三徐州下邳国领有曲阳，</w:t>
        <w:br/>
        <w:t>则《宋志》不诬也。以弘农实郡领东土旧县，其为侨县无疑。少帝景平初，司州及弘农郡</w:t>
        <w:br/>
        <w:t>五垄</w:t>
        <w:br/>
        <w:t>弘农郡</w:t>
        <w:br/>
        <w:t>邯郸</w:t>
        <w:br/>
        <w:t>音圉</w:t>
        <w:br/>
        <w:t>卢氏</w:t>
        <w:br/>
        <w:t>五垄(今</w:t>
        <w:br/>
        <w:t>河南邓州</w:t>
        <w:br/>
        <w:t>恒农郡领圉、恒农、南郦、邯郸四县是也)。</w:t>
        <w:br/>
        <w:t>市境)</w:t>
        <w:br/>
        <w:t>弘农</w:t>
        <w:br/>
        <w:t>[弘农郡]</w:t>
        <w:br/>
        <w:t>弘农郡</w:t>
        <w:br/>
        <w:t>邯郸</w:t>
        <w:br/>
        <w:t>寻阳(今</w:t>
        <w:br/>
        <w:t>江西九江</w:t>
        <w:br/>
        <w:t>市西南）</w:t>
        <w:br/>
        <w:t>上明（今</w:t>
        <w:br/>
        <w:t>湖北松滋</w:t>
        <w:br/>
        <w:t>市西北）</w:t>
        <w:br/>
        <w:t>弘农（河</w:t>
        <w:br/>
        <w:t>南灵宝市</w:t>
        <w:br/>
        <w:t>东北）</w:t>
        <w:br/>
        <w:t>[弘农郡]</w:t>
        <w:br/>
        <w:t>弘农郡</w:t>
        <w:br/>
        <w:t>弘农郡</w:t>
        <w:br/>
        <w:t>复没。</w:t>
        <w:br/>
        <w:t>曲阳</w:t>
        <w:br/>
        <w:t>弘农(今河</w:t>
        <w:br/>
        <w:t>南灵宝市东</w:t>
        <w:br/>
        <w:t>司州广平郡</w:t>
        <w:br/>
        <w:t>(汉)兖州陈</w:t>
        <w:br/>
        <w:t>司州上洛郡</w:t>
        <w:br/>
        <w:t>东汉徐州下</w:t>
        <w:br/>
        <w:t>国思</w:t>
        <w:br/>
        <w:t>国</w:t>
        <w:br/>
        <w:t>[弘农郡]</w:t>
        <w:br/>
        <w:t>弘农郡</w:t>
        <w:br/>
        <w:t>弘农郡</w:t>
        <w:br/>
        <w:t>弘农郡</w:t>
        <w:br/>
        <w:t>邯郸</w:t>
        <w:br/>
        <w:t>圉县</w:t>
        <w:br/>
        <w:t>卢氏</w:t>
        <w:br/>
        <w:t>曲阳</w:t>
      </w:r>
    </w:p>
    <w:p>
      <w:r>
        <w:br w:type="page"/>
      </w:r>
    </w:p>
    <w:p>
      <w:r>
        <w:t>1510</w:t>
        <w:br/>
        <w:t>中国行政区划通史·三国两晋南</w:t>
        <w:br/>
        <w:t>朝卷</w:t>
        <w:br/>
        <w:t>《晋志》上司州上洛郡领上</w:t>
        <w:br/>
        <w:t>洛、商、卢氏三县。《东晋志》</w:t>
        <w:br/>
        <w:t>卷4引《太平寰宇记》云：“晋</w:t>
        <w:br/>
        <w:t>泰始三年，分商县之地置丰</w:t>
        <w:br/>
        <w:t>阳县，因丰阳川为名，寻废。”</w:t>
        <w:br/>
        <w:t>又云：“晋泰始三年，分上洛</w:t>
        <w:br/>
        <w:t>地置拒阳县，旋省。”是丰阳、</w:t>
        <w:br/>
        <w:t>拒阳本有实土，为上洛郡领</w:t>
        <w:br/>
        <w:t>东晋时侨郡当无“南”、</w:t>
        <w:br/>
        <w:t>臼，今地待考，疑在襄阳、</w:t>
        <w:br/>
        <w:t>续表</w:t>
        <w:br/>
        <w:t>东邺阳，当作“东酆阳”。</w:t>
        <w:br/>
        <w:t>附注及备考</w:t>
        <w:br/>
        <w:t>“北”字号。</w:t>
        <w:br/>
        <w:t>南阳间。</w:t>
        <w:br/>
        <w:t>昌</w:t>
        <w:br/>
        <w:t>侨寄地</w:t>
        <w:br/>
        <w:t>上洛侨郡，可考者有四。(1)《宋志》三梁州刺史南上洛太守：“《永初郡国》、何志并属雍州，</w:t>
        <w:br/>
        <w:t>侨寄魏兴，即此郡也。徐志巴民新立。徐志时已属梁州矣。《永初郡国》无丰阳而有阳亭，</w:t>
        <w:br/>
        <w:t>何、徐有，何不注阳亭置立。领县六”，即上洛、商、流民(何不注置立)、丰阳(《永初郡国》无，</w:t>
        <w:br/>
        <w:t>何作酆阳，新立)、渠阳(《永初郡国》、何、徐并作拒阳)、义县(《永初郡国》、何、徐并无)；又《南</w:t>
        <w:br/>
        <w:t>齐志》下梁州南上洛郡领上洛、商、流民、北丰阳、渠阳、义阳六县。又《隋志》上西城郡丰利：</w:t>
        <w:br/>
        <w:t>“梁置南上洛郡，西魏改郡曰丰利。”梁时领县疑同齐。据上，此侨郡疑东晋所立，属侨雍州，</w:t>
        <w:br/>
        <w:t>“何、徐志雍州南上洛，晋武帝立……非也”。宋改属梁州。（2)《宋志》三雍州刺史：“孝武大</w:t>
        <w:br/>
        <w:t>明中，又分实土郡县以为侨郡县境。徐志雍州有北上洛。……北上洛、晋孝武立，领上洛、北</w:t>
        <w:br/>
        <w:t>商、酆阳、阳亭、北拒阳五县。……酆阳、阳亭、北拒阳，并云安帝立”，今无此郡。又《南齐志》</w:t>
        <w:br/>
        <w:t>没魏。侨地无考，疑在襄阳一带。(3)《宋志》三雍州刺史南上洛太守：“此上洛盖是何志以</w:t>
        <w:br/>
        <w:t>后侨立耳。今治臼。……徐有南、北阳亭、阳安县，不注置立。领县二”，即上洛、商。又《南</w:t>
        <w:br/>
        <w:t>器《》养《</w:t>
        <w:br/>
        <w:t>北上洛太守：“徐志巴民新立。领县七”，即北上洛、丰阳、流民、阳亭、拒阳、商县、西丰阳。又</w:t>
        <w:br/>
        <w:t>《南齐志》下梁州北上洛郡领上洛、商、丰阳、流民、秬阳、阳亭、齐化、西丰阳、东邺阳、齐宁、京</w:t>
        <w:br/>
        <w:t>兆、新宁、新附十三县。其侨地，《隋志》中上洛郡上津：“旧置北上洛郡，梁改为南洛州，西魏又改</w:t>
        <w:br/>
        <w:t>丰利（今</w:t>
        <w:br/>
        <w:t>陕西白河</w:t>
        <w:br/>
        <w:t>为上州。”又《太平寰宇记》卷141山南西道商州上津县：“宋于此置北上洛郡，梁改为南洛州。”</w:t>
        <w:br/>
        <w:t>县南）</w:t>
        <w:br/>
        <w:t>梁、陈△</w:t>
        <w:br/>
        <w:t>侨郡</w:t>
        <w:br/>
        <w:t>统县</w:t>
        <w:br/>
        <w:t>南上洛郡</w:t>
        <w:br/>
        <w:t>北丰阳</w:t>
        <w:br/>
        <w:t>渠阳</w:t>
        <w:br/>
        <w:t>流民</w:t>
        <w:br/>
        <w:t>义阳</w:t>
        <w:br/>
        <w:t>商</w:t>
        <w:br/>
        <w:t>过</w:t>
        <w:br/>
        <w:t>侨寄地</w:t>
        <w:br/>
        <w:t>魏兴</w:t>
        <w:br/>
        <w:t>经</w:t>
        <w:br/>
        <w:t>齐</w:t>
        <w:br/>
        <w:t>侨郡</w:t>
        <w:br/>
        <w:t>统县</w:t>
        <w:br/>
        <w:t>南上洛郡</w:t>
        <w:br/>
        <w:t>置</w:t>
        <w:br/>
        <w:t>北丰阳</w:t>
        <w:br/>
        <w:t>上洛</w:t>
        <w:br/>
        <w:t>渠阳</w:t>
        <w:br/>
        <w:t>流民</w:t>
        <w:br/>
        <w:t>义阳</w:t>
        <w:br/>
        <w:t>商</w:t>
        <w:br/>
        <w:t>侨</w:t>
        <w:br/>
        <w:t>侨寄地</w:t>
        <w:br/>
        <w:t>县</w:t>
        <w:br/>
        <w:t>魏兴</w:t>
        <w:br/>
        <w:t>宋</w:t>
        <w:br/>
        <w:t>郡</w:t>
        <w:br/>
        <w:t>侨郡</w:t>
        <w:br/>
        <w:t>统县</w:t>
        <w:br/>
        <w:t>南上洛郡</w:t>
        <w:br/>
        <w:t>渠阳</w:t>
        <w:br/>
        <w:t>流民</w:t>
        <w:br/>
        <w:t>丰阳</w:t>
        <w:br/>
        <w:t>州</w:t>
        <w:br/>
        <w:t>商</w:t>
        <w:br/>
        <w:t>义</w:t>
        <w:br/>
        <w:t>魏兴(今</w:t>
        <w:br/>
        <w:t>陕西白河</w:t>
        <w:br/>
        <w:t>侨寄地</w:t>
        <w:br/>
        <w:t>东晋</w:t>
        <w:br/>
        <w:t>侨郡</w:t>
        <w:br/>
        <w:t>统县</w:t>
        <w:br/>
        <w:t>上洛郡</w:t>
        <w:br/>
        <w:t>拒阳</w:t>
        <w:br/>
        <w:t>阳亭</w:t>
        <w:br/>
        <w:t>流民</w:t>
        <w:br/>
        <w:t>商</w:t>
        <w:br/>
        <w:t>州郡</w:t>
        <w:br/>
        <w:t>国</w:t>
        <w:br/>
        <w:t>上洛(今陕</w:t>
        <w:br/>
        <w:t>西商洛市）</w:t>
        <w:br/>
        <w:t>旧属州</w:t>
        <w:br/>
        <w:t>原州郡县</w:t>
        <w:br/>
        <w:t>郡国</w:t>
        <w:br/>
        <w:t>新立</w:t>
        <w:br/>
        <w:t>疑新立</w:t>
        <w:br/>
        <w:t>疑新立</w:t>
        <w:br/>
        <w:t>国</w:t>
        <w:br/>
        <w:t>统县</w:t>
        <w:br/>
        <w:t>上洛郡</w:t>
        <w:br/>
        <w:t>州统</w:t>
        <w:br/>
        <w:t>国国</w:t>
        <w:br/>
        <w:t>上洛</w:t>
        <w:br/>
        <w:t>拒阳</w:t>
        <w:br/>
        <w:t>阳亭</w:t>
        <w:br/>
        <w:t>流民</w:t>
        <w:br/>
        <w:t>丰阳</w:t>
        <w:br/>
        <w:t>商</w:t>
        <w:br/>
        <w:t>义</w:t>
      </w:r>
    </w:p>
    <w:p>
      <w:r>
        <w:br w:type="page"/>
      </w:r>
    </w:p>
    <w:p>
      <w:r>
        <w:t>第十编·第一章 《晋书·地理志》司兖豫诸州之部侨州郡县考表</w:t>
        <w:br/>
        <w:t>1511</w:t>
        <w:br/>
        <w:t>南洛州</w:t>
        <w:br/>
        <w:t>襄阳一带</w:t>
        <w:br/>
        <w:t>北上洛郡</w:t>
        <w:br/>
        <w:t>南上洛郡</w:t>
        <w:br/>
        <w:t>北上洛郡</w:t>
        <w:br/>
        <w:t>西丰阳</w:t>
        <w:br/>
        <w:t>东丰阳</w:t>
        <w:br/>
        <w:t>上洛</w:t>
        <w:br/>
        <w:t>上洛</w:t>
        <w:br/>
        <w:t>丰阳</w:t>
        <w:br/>
        <w:t>秬阳</w:t>
        <w:br/>
        <w:t>齐宁</w:t>
        <w:br/>
        <w:t>新附</w:t>
        <w:br/>
        <w:t>京兆</w:t>
        <w:br/>
        <w:t>商</w:t>
        <w:br/>
        <w:t>商</w:t>
        <w:br/>
        <w:t>襄阳一带</w:t>
        <w:br/>
        <w:t>臼，疑在</w:t>
        <w:br/>
        <w:t>襄阳（今</w:t>
        <w:br/>
        <w:t>湖北襄阳</w:t>
        <w:br/>
        <w:t>市）、南阳</w:t>
        <w:br/>
        <w:t>(今河南</w:t>
        <w:br/>
        <w:t>南阳市）</w:t>
        <w:br/>
        <w:t>上津(今</w:t>
        <w:br/>
        <w:t>湖北郧西</w:t>
        <w:br/>
        <w:t>县西北）</w:t>
        <w:br/>
        <w:t>间</w:t>
        <w:br/>
        <w:t>北上洛郡</w:t>
        <w:br/>
        <w:t>南上洛郡</w:t>
        <w:br/>
        <w:t>北上洛郡</w:t>
        <w:br/>
        <w:t>北拒阳</w:t>
        <w:br/>
        <w:t>南阳亭</w:t>
        <w:br/>
        <w:t>北上洛</w:t>
        <w:br/>
        <w:t>西丰阳</w:t>
        <w:br/>
        <w:t>上洛</w:t>
        <w:br/>
        <w:t>北商</w:t>
        <w:br/>
        <w:t>编</w:t>
        <w:br/>
        <w:t>阳安</w:t>
        <w:br/>
        <w:t>丰阳</w:t>
        <w:br/>
        <w:t>流民</w:t>
        <w:br/>
        <w:t>拒阳</w:t>
        <w:br/>
        <w:t>商</w:t>
        <w:br/>
        <w:t>商</w:t>
        <w:br/>
        <w:t>襄阳（今</w:t>
        <w:br/>
        <w:t>湖北襄阳</w:t>
        <w:br/>
        <w:t>市)一带</w:t>
        <w:br/>
        <w:t>上洛郡</w:t>
        <w:br/>
        <w:t>北拒阳</w:t>
        <w:br/>
        <w:t>路</w:t>
        <w:br/>
        <w:t>北商</w:t>
        <w:br/>
        <w:t>阳亭</w:t>
        <w:br/>
        <w:t>豫州汝南郡</w:t>
        <w:br/>
        <w:t>原雍州属郡</w:t>
        <w:br/>
        <w:t>疑新立</w:t>
        <w:br/>
        <w:t>新立</w:t>
        <w:br/>
        <w:t>新立</w:t>
        <w:br/>
        <w:t>新立</w:t>
        <w:br/>
        <w:t>新立</w:t>
        <w:br/>
        <w:t>新立</w:t>
        <w:br/>
        <w:t>新立</w:t>
        <w:br/>
        <w:t>新立</w:t>
        <w:br/>
        <w:t>上</w:t>
        <w:br/>
        <w:t>上洛郡</w:t>
        <w:br/>
        <w:t>上洛郡</w:t>
        <w:br/>
        <w:t>丰阳</w:t>
        <w:br/>
        <w:t>拒阳</w:t>
        <w:br/>
        <w:t>第级</w:t>
        <w:br/>
        <w:t>阳安</w:t>
        <w:br/>
        <w:t>上洛</w:t>
        <w:br/>
        <w:t>丰阳</w:t>
        <w:br/>
        <w:t>流民</w:t>
        <w:br/>
        <w:t>拒阳</w:t>
        <w:br/>
        <w:t>齐宁</w:t>
        <w:br/>
        <w:t>新附</w:t>
        <w:br/>
        <w:t>京兆</w:t>
        <w:br/>
        <w:t>商</w:t>
        <w:br/>
        <w:t>商</w:t>
        <w:br/>
        <w:t>商</w:t>
      </w:r>
    </w:p>
    <w:p>
      <w:r>
        <w:br w:type="page"/>
      </w:r>
    </w:p>
    <w:p>
      <w:r>
        <w:t>1512</w:t>
        <w:br/>
        <w:t>中国行政区划通史·三国两晋南朝卷</w:t>
        <w:br/>
        <w:t>《东晋志》卷4荆州南义阳</w:t>
        <w:br/>
        <w:t>郡平阳侨县引《宋志》，亦以</w:t>
        <w:br/>
        <w:t>续表</w:t>
        <w:br/>
        <w:t>附注及备考</w:t>
        <w:br/>
        <w:t>平阳为“江左侨立”。</w:t>
        <w:br/>
        <w:t>侨寄地</w:t>
        <w:br/>
        <w:t>平阳郡侨置有二：(1)《宋志》三荆州刺史南义阳太守云：“宋初有四县，孝武孝建二年，以平</w:t>
        <w:br/>
        <w:t>阳县并厥西。平阳本为郡，江左侨立。”侨地当在南义阳郡内，参本表义阳郡条。又河东侨郡</w:t>
        <w:br/>
        <w:t>领有永安、临汾二县，为旧平阳郡领县，颇疑先属平阳侨郡，后平阳省为县，以二县度属河东</w:t>
        <w:br/>
        <w:t>郡。参本表河东郡条。(2)《通鉴》卷118义熙十三年：刘“裕以薛辩为平阳太守，使镇捍北</w:t>
        <w:br/>
        <w:t>《晋志》上司州：元帝渡江，后“又以河东人南寓者，于汉武陵郡孱陵县界上明地侨立河东郡，</w:t>
        <w:br/>
        <w:t>统安邑、闻喜、永安、临汾、弘农、谯、松滋、广戚八县，并寄居焉”。又《宋志》三荆州刺史南河</w:t>
        <w:br/>
        <w:t>东太守：“晋成帝咸康三年，征西将军庾亮以司州侨户立。宋初八县。孝武孝建二年，以广戚</w:t>
        <w:br/>
        <w:t>并闻喜，弘农、临汾并松滋，安邑并永安。今领县四”，即闻喜、永安、松滋、谯。《南齐志》荆州</w:t>
        <w:br/>
        <w:t>河东郡领四县同。又《梁书》卷2《武帝纪》：中大通三年(531)六月，以“枝江公誉为河东郡</w:t>
        <w:br/>
        <w:t>王”；又《补陈志》卷三南荆州河东郡领谯、闻喜、松滋三县；又《隋志》下南郡松滋：“江左旧置</w:t>
        <w:br/>
        <w:t>道”。按其时刘裕并未取得平阳郡实地，侨置此郡，盖意在防御北道之夏国。不久复失。</w:t>
        <w:br/>
        <w:t>梁、陈△</w:t>
        <w:br/>
        <w:t>侨郡</w:t>
        <w:br/>
        <w:t>统县</w:t>
        <w:br/>
        <w:t>侨州</w:t>
        <w:br/>
        <w:t>过</w:t>
        <w:br/>
        <w:t>侨寄地</w:t>
        <w:br/>
        <w:t>经</w:t>
        <w:br/>
        <w:t>齐</w:t>
        <w:br/>
        <w:t>侨郡</w:t>
        <w:br/>
        <w:t>统县</w:t>
        <w:br/>
        <w:t>置</w:t>
        <w:br/>
        <w:t>侨</w:t>
        <w:br/>
        <w:t>侨寄地</w:t>
        <w:br/>
        <w:t>宋</w:t>
        <w:br/>
        <w:t>郡</w:t>
        <w:br/>
        <w:t>侨郡</w:t>
        <w:br/>
        <w:t>统县</w:t>
        <w:br/>
        <w:t>州</w:t>
        <w:br/>
        <w:t>侨寄地</w:t>
        <w:br/>
        <w:t>南义阳郡</w:t>
        <w:br/>
        <w:t>(今湖南</w:t>
        <w:br/>
        <w:t>安乡县西</w:t>
        <w:br/>
        <w:t>蒲坂(今</w:t>
        <w:br/>
        <w:t>山西永济</w:t>
        <w:br/>
        <w:t>市蒲州</w:t>
        <w:br/>
        <w:t>河东郡，平陈，郡废。”</w:t>
        <w:br/>
        <w:t>东晋</w:t>
        <w:br/>
        <w:t>南</w:t>
        <w:br/>
        <w:t>镇</w:t>
        <w:br/>
        <w:t>侨郡</w:t>
        <w:br/>
        <w:t>统县</w:t>
        <w:br/>
        <w:t>平阳郡</w:t>
        <w:br/>
        <w:t>平阳郡</w:t>
        <w:br/>
        <w:t>侨州</w:t>
        <w:br/>
        <w:t>州郡</w:t>
        <w:br/>
        <w:t>国治</w:t>
        <w:br/>
        <w:t>平阳(今山</w:t>
        <w:br/>
        <w:t>西临汾市西</w:t>
        <w:br/>
        <w:t>旧属州</w:t>
        <w:br/>
        <w:t>原州郡县</w:t>
        <w:br/>
        <w:t>郡国</w:t>
        <w:br/>
        <w:t>南</w:t>
        <w:br/>
        <w:t>国国</w:t>
        <w:br/>
        <w:t>统县</w:t>
        <w:br/>
        <w:t>平阳郡</w:t>
        <w:br/>
        <w:t>平阳郡</w:t>
        <w:br/>
        <w:t>州统</w:t>
        <w:br/>
        <w:t>国国</w:t>
      </w:r>
    </w:p>
    <w:p>
      <w:r>
        <w:br w:type="page"/>
      </w:r>
    </w:p>
    <w:p>
      <w:r>
        <w:t>第十编·第一章《晋书·地理志》司兖豫诸州之部侨州郡县考表</w:t>
        <w:br/>
        <w:t>1513</w:t>
        <w:br/>
        <w:t>十县，数之只九县，当有脱</w:t>
        <w:br/>
        <w:t>文，对照《晋志》上司州河内</w:t>
        <w:br/>
        <w:t>郡，疑脱“州”县。</w:t>
        <w:br/>
        <w:t>松滋(今</w:t>
        <w:br/>
        <w:t>湖北松滋</w:t>
        <w:br/>
        <w:t>市西北）</w:t>
        <w:br/>
        <w:t>《宋志》二司州刺史：义熙中，刘裕“北平关、洛，河南底定，置司州刺史，治虎牢”，领有河</w:t>
        <w:br/>
        <w:t>内侨郡，“寄治河南，领温、野王、轵、河阳、沁水、山阳、怀、平皋、朝歌凡十县”，少帝景平</w:t>
        <w:br/>
        <w:t>河东郡</w:t>
        <w:br/>
        <w:t>松滋</w:t>
        <w:br/>
        <w:t>谯</w:t>
        <w:br/>
        <w:t>上明</w:t>
        <w:br/>
        <w:t>河东郡</w:t>
        <w:br/>
        <w:t>永安</w:t>
        <w:br/>
        <w:t>松滋</w:t>
        <w:br/>
        <w:t>谯</w:t>
        <w:br/>
        <w:t>上明</w:t>
        <w:br/>
        <w:t>南河东郡</w:t>
        <w:br/>
        <w:t>河内郡</w:t>
        <w:br/>
        <w:t>章</w:t>
        <w:br/>
        <w:t>永安</w:t>
        <w:br/>
        <w:t>松滋</w:t>
        <w:br/>
        <w:t>王插</w:t>
        <w:br/>
        <w:t>河阳</w:t>
        <w:br/>
        <w:t>沁水</w:t>
        <w:br/>
        <w:t>平皋</w:t>
        <w:br/>
        <w:t>朝歌</w:t>
        <w:br/>
        <w:t>谯</w:t>
        <w:br/>
        <w:t>软</w:t>
        <w:br/>
        <w:t>怀</w:t>
        <w:br/>
        <w:t>温州</w:t>
        <w:br/>
        <w:t>上明（今</w:t>
        <w:br/>
        <w:t>湖北松滋</w:t>
        <w:br/>
        <w:t>市西北）</w:t>
        <w:br/>
        <w:t>河南(今</w:t>
        <w:br/>
        <w:t>河南洛阳</w:t>
        <w:br/>
        <w:t>市东北）</w:t>
        <w:br/>
        <w:t>初复没。</w:t>
        <w:br/>
        <w:t>河东郡</w:t>
        <w:br/>
        <w:t>河内郡</w:t>
        <w:br/>
        <w:t>安邑</w:t>
        <w:br/>
        <w:t>永安</w:t>
        <w:br/>
        <w:t>临汾</w:t>
        <w:br/>
        <w:t>弘农</w:t>
        <w:br/>
        <w:t>松滋</w:t>
        <w:br/>
        <w:t>广戚</w:t>
        <w:br/>
        <w:t>王通</w:t>
        <w:br/>
        <w:t>河阳</w:t>
        <w:br/>
        <w:t>沁水</w:t>
        <w:br/>
        <w:t>山阳</w:t>
        <w:br/>
        <w:t>平皋</w:t>
        <w:br/>
        <w:t>朝歌</w:t>
        <w:br/>
        <w:t>谯</w:t>
        <w:br/>
        <w:t>怀</w:t>
        <w:br/>
        <w:t>温州</w:t>
        <w:br/>
        <w:t>安邑（今山</w:t>
        <w:br/>
        <w:t>西夏县西</w:t>
        <w:br/>
        <w:t>司州平阳郡</w:t>
        <w:br/>
        <w:t>司州平阳郡</w:t>
        <w:br/>
        <w:t>司州弘农郡</w:t>
        <w:br/>
        <w:t>豫州安丰郡</w:t>
        <w:br/>
        <w:t>徐州彭城郡</w:t>
        <w:br/>
        <w:t>野王(今河</w:t>
        <w:br/>
        <w:t>南沁阳市）</w:t>
        <w:br/>
        <w:t>豫州谯郡</w:t>
        <w:br/>
        <w:t>(</w:t>
        <w:br/>
        <w:t>河东郡</w:t>
        <w:br/>
        <w:t>河内郡</w:t>
        <w:br/>
        <w:t>安邑</w:t>
        <w:br/>
        <w:t>永安</w:t>
        <w:br/>
        <w:t>临汾</w:t>
        <w:br/>
        <w:t>弘农</w:t>
        <w:br/>
        <w:t>王插</w:t>
        <w:br/>
        <w:t>河阳</w:t>
        <w:br/>
        <w:t>沁水</w:t>
        <w:br/>
        <w:t>平皋</w:t>
        <w:br/>
        <w:t>朝歌</w:t>
        <w:br/>
        <w:t>谯</w:t>
        <w:br/>
        <w:t>怀</w:t>
        <w:br/>
        <w:t>温州</w:t>
      </w:r>
    </w:p>
    <w:p>
      <w:r>
        <w:br w:type="page"/>
      </w:r>
    </w:p>
    <w:p>
      <w:r>
        <w:t>1514</w:t>
        <w:br/>
        <w:t>中国行政区划通史·三国两晋南朝</w:t>
        <w:br/>
        <w:t>卷</w:t>
        <w:br/>
        <w:t>广平郡分侨二处。侨丹徒</w:t>
        <w:br/>
        <w:t>之广平郡立于咸康四年</w:t>
        <w:br/>
        <w:t>(338)前，咸康四年省，后又</w:t>
        <w:br/>
        <w:t>立。《东晋志》卷4司州广平</w:t>
        <w:br/>
        <w:t>郡云：“广平郡，沈志，咸康四</w:t>
        <w:br/>
        <w:t>年江左侨立，治襄阳，晋成帝</w:t>
        <w:br/>
        <w:t>省，后又立，寄治丹徒……凡</w:t>
        <w:br/>
        <w:t>领县四”，即广平、易阳、曲</w:t>
        <w:br/>
        <w:t>周、邯郸。洪亮吉盖误合二</w:t>
        <w:br/>
        <w:t>侨郡为一，又以“咸康四年</w:t>
        <w:br/>
        <w:t>省”为“立”也。又班书阁《河</w:t>
        <w:br/>
        <w:t>北东晋州郡侨置考》云：“既</w:t>
        <w:br/>
        <w:t>云咸康四年省，则广平之侨</w:t>
        <w:br/>
        <w:t>置，已前乎此，而《晋志》云在</w:t>
        <w:br/>
        <w:t>孝武帝时，亦有未合，此问题</w:t>
        <w:br/>
        <w:t>实一待决者。”班氏此疑，是</w:t>
        <w:br/>
        <w:t>《东晋志》引《一统志》云“阳</w:t>
        <w:br/>
        <w:t>平废郡，本晋元帝置”，盖误沿</w:t>
        <w:br/>
        <w:t>《晋志》下徐州“元帝渡江之</w:t>
        <w:br/>
        <w:t>后，徐州所得唯半，乃侨置淮</w:t>
        <w:br/>
        <w:t>续表</w:t>
        <w:br/>
        <w:t>不知广平分侨二地之故。</w:t>
        <w:br/>
        <w:t>附注及备考</w:t>
        <w:br/>
        <w:t>侨寄地</w:t>
        <w:br/>
        <w:t>广平侨郡，可考者有二。(1)《宋志》一南徐州刺史南泰山太守：“《永初郡国》有广平，寄治丹</w:t>
        <w:br/>
        <w:t>平：</w:t>
        <w:br/>
        <w:t>“江左侨立郡，晋成帝咸康四年省，后又立”；曲周，“《晋太康地志》属广平，作曲梁”。又《宋</w:t>
        <w:br/>
        <w:t>《》（《》上</w:t>
        <w:br/>
        <w:t>《》</w:t>
        <w:br/>
        <w:t>侨立，治襄阳，今为实土。《永初郡国》及何志并又有易阳、曲周、邯郸，无酂、比阳，徐无复邯</w:t>
        <w:br/>
        <w:t>郸县。易阳、曲周，孝武大明元年省。邯郸应是土断省。领县四”，其广平，“徐志，南度以朝</w:t>
        <w:br/>
        <w:t>阳县境立”；酂、比阳、阴三县，为旧南阳郡、顺阳郡属县，后土断改隶广平侨郡。又《南齐志》</w:t>
        <w:br/>
        <w:t>阳平侨郡有二：(1)《宋志》一徐州刺史阳平太守：“故属司州，流寓来配。《永初郡国》又有</w:t>
        <w:br/>
        <w:t>廪丘县，今领县三”，即馆陶、阳平、濮阳，其濮阳，“本流寓郡，并省来配。”又《宋书》卷1《武帝</w:t>
        <w:br/>
        <w:t>纪》：慕容超义熙“五年二月，大掠淮北，执阳平太守刘千载、济南太守赵元，驱略千余家”云</w:t>
        <w:br/>
        <w:t>云，是阳平侨置于淮北也；又《东晋志》卷4徐州阳平郡引《一统志》云：“阳平废郡，本晋元帝</w:t>
        <w:br/>
        <w:t>梁、陈△</w:t>
        <w:br/>
        <w:t>侨郡</w:t>
        <w:br/>
        <w:t>统县</w:t>
        <w:br/>
        <w:t>侨州</w:t>
        <w:br/>
        <w:t>过</w:t>
        <w:br/>
        <w:t>侨寄地</w:t>
        <w:br/>
        <w:t>朝阳境</w:t>
        <w:br/>
        <w:t>经</w:t>
        <w:br/>
        <w:t>齐</w:t>
        <w:br/>
        <w:t>侨郡</w:t>
        <w:br/>
        <w:t>统县</w:t>
        <w:br/>
        <w:t>置</w:t>
        <w:br/>
        <w:t>广平郡</w:t>
        <w:br/>
        <w:t>下雍州广平郡领酂等四县，与《宋志》同。后没于魏。</w:t>
        <w:br/>
        <w:t>广平</w:t>
        <w:br/>
        <w:t>侨</w:t>
        <w:br/>
        <w:t>朝阳（今</w:t>
        <w:br/>
        <w:t>河南邓州</w:t>
        <w:br/>
        <w:t>市东南）</w:t>
        <w:br/>
        <w:t>侨寄地</w:t>
        <w:br/>
        <w:t>首</w:t>
        <w:br/>
        <w:t>丹徒</w:t>
        <w:br/>
        <w:t>境</w:t>
        <w:br/>
        <w:t>宋</w:t>
        <w:br/>
        <w:t>郡</w:t>
        <w:br/>
        <w:t>侨郡</w:t>
        <w:br/>
        <w:t>统县</w:t>
        <w:br/>
        <w:t>南广平郡</w:t>
        <w:br/>
        <w:t>广平郡</w:t>
        <w:br/>
        <w:t>(易阳)</w:t>
        <w:br/>
        <w:t>(曲周)</w:t>
        <w:br/>
        <w:t>(邯郸)</w:t>
        <w:br/>
        <w:t>广平</w:t>
        <w:br/>
        <w:t>易阳</w:t>
        <w:br/>
        <w:t>曲周</w:t>
        <w:br/>
        <w:t>广平</w:t>
        <w:br/>
        <w:t>州</w:t>
        <w:br/>
        <w:t>侨寄地</w:t>
        <w:br/>
        <w:t>丹徒(今</w:t>
        <w:br/>
        <w:t>江苏镇江</w:t>
        <w:br/>
        <w:t>市东南丹</w:t>
        <w:br/>
        <w:t>襄阳（今</w:t>
        <w:br/>
        <w:t>湖北襄阳</w:t>
        <w:br/>
        <w:t>徒镇）</w:t>
        <w:br/>
        <w:t>市</w:t>
        <w:br/>
        <w:t>东晋</w:t>
        <w:br/>
        <w:t>侨郡</w:t>
        <w:br/>
        <w:t>统县</w:t>
        <w:br/>
        <w:t>广平郡</w:t>
        <w:br/>
        <w:t>广平郡</w:t>
        <w:br/>
        <w:t>广平</w:t>
        <w:br/>
        <w:t>曲周</w:t>
        <w:br/>
        <w:t>广平</w:t>
        <w:br/>
        <w:t>曲周</w:t>
        <w:br/>
        <w:t>广平(今河</w:t>
        <w:br/>
        <w:t>北鸡泽县东</w:t>
        <w:br/>
        <w:t>州郡</w:t>
        <w:br/>
        <w:t>国治</w:t>
        <w:br/>
        <w:t>旧属州</w:t>
        <w:br/>
        <w:t>原州郡县</w:t>
        <w:br/>
        <w:t>郡国</w:t>
        <w:br/>
        <w:t>南</w:t>
        <w:br/>
        <w:t>郡国</w:t>
        <w:br/>
        <w:t>统县</w:t>
        <w:br/>
        <w:t>广平郡</w:t>
        <w:br/>
        <w:t>广平郡</w:t>
        <w:br/>
        <w:t>州统</w:t>
        <w:br/>
        <w:t>国国</w:t>
        <w:br/>
        <w:t>广平</w:t>
        <w:br/>
        <w:t>易阳</w:t>
        <w:br/>
        <w:t>曲梁</w:t>
        <w:br/>
        <w:t>广平</w:t>
        <w:br/>
        <w:t>易阳</w:t>
        <w:br/>
        <w:t>曲周</w:t>
      </w:r>
    </w:p>
    <w:p>
      <w:r>
        <w:br w:type="page"/>
      </w:r>
    </w:p>
    <w:p>
      <w:r>
        <w:t>第十编·第一章《晋书·地理志》司兖豫诸州之部侨州郡县考表</w:t>
        <w:br/>
        <w:t>1515</w:t>
        <w:br/>
        <w:t>阳、阳平、济阴、北济阴四郡”。</w:t>
        <w:br/>
        <w:t>阳平郡寄治东平郡无盐。</w:t>
        <w:br/>
        <w:t>《宋书》卷84《邓琬传附刘胡</w:t>
        <w:br/>
        <w:t>传》、卷86《殷孝祖传》有“东</w:t>
        <w:br/>
        <w:t>平阳平二郡”，双头郡也；而东</w:t>
        <w:br/>
        <w:t>参本表济阴郡条。</w:t>
        <w:br/>
        <w:t>平郡治无盐。</w:t>
        <w:br/>
        <w:t>置，在今灵璧县南。”宋属沛郡南界，《魏志》中徐州南阳平郡“治沛南界”是也。及泰始后淮</w:t>
        <w:br/>
        <w:t>北没于北魏，阳平郡又侨于北徐州境：《南齐志》上北徐州有阳平郡，永明元年(483)省(参</w:t>
        <w:br/>
        <w:t>本表梁国条)；《考异》卷27陈书宣帝纪以《魏志》楚州所领有阳平郡，领阳平、濮阳二县，即</w:t>
        <w:br/>
        <w:t>钟离之阳平(东魏楚州治钟离城)。(2)《宋志》一兖州刺史阳平太守：“文帝元嘉中，流寓来</w:t>
        <w:br/>
        <w:t>属，后省。孝武大明元年复立。领县五”，即馆陶，“寄治无盐”；乐平，“寄治下平陆”；元城，</w:t>
        <w:br/>
        <w:t>“寄治无盐”，又平原、顿丘，“孝武大明中立”。又《隋志》下鲁郡平陆，“后齐曰乐平”，龚丘，</w:t>
        <w:br/>
        <w:t>《》于《花</w:t>
        <w:br/>
        <w:t>卷29《周山图传》：建元中，“于石鳖立阳平郡”，石鳖在山阳境内。又《隋志》下江都郡安宜：</w:t>
        <w:br/>
        <w:t>“梁置阳平郡。”又《通鉴》卷162太清三年(548)：“秦郡、阳平、盱眙三郡皆降(侯)景，景改阳</w:t>
        <w:br/>
        <w:t>安宜(今</w:t>
        <w:br/>
        <w:t>江苏宝应</w:t>
        <w:br/>
        <w:t>县西南）</w:t>
        <w:br/>
        <w:t>阳平郡</w:t>
        <w:br/>
        <w:t>安宜</w:t>
        <w:br/>
        <w:t>移钟离</w:t>
        <w:br/>
        <w:t>(今安徽</w:t>
        <w:br/>
        <w:t>凤阳县东</w:t>
        <w:br/>
        <w:t>北)一带</w:t>
        <w:br/>
        <w:t>移山阳</w:t>
        <w:br/>
        <w:t>(今江苏</w:t>
        <w:br/>
        <w:t>淮安市淮</w:t>
        <w:br/>
        <w:t>安区一</w:t>
        <w:br/>
        <w:t>带</w:t>
        <w:br/>
        <w:t>阳平郡</w:t>
        <w:br/>
        <w:t>阳平郡</w:t>
        <w:br/>
        <w:t>阳平</w:t>
        <w:br/>
        <w:t>濮阳</w:t>
        <w:br/>
        <w:t>泰清</w:t>
        <w:br/>
        <w:t>永阳</w:t>
        <w:br/>
        <w:t>安宜</w:t>
        <w:br/>
        <w:t>国丰</w:t>
        <w:br/>
        <w:t>沛郡南界</w:t>
        <w:br/>
        <w:t>无盐(今</w:t>
        <w:br/>
        <w:t>山东东平</w:t>
        <w:br/>
        <w:t>龚丘(今</w:t>
        <w:br/>
        <w:t>山东宁阳</w:t>
        <w:br/>
        <w:t>平陆(今</w:t>
        <w:br/>
        <w:t>山东汶上</w:t>
        <w:br/>
        <w:t>县西北）</w:t>
        <w:br/>
        <w:t>县东）</w:t>
        <w:br/>
        <w:t>无盐</w:t>
        <w:br/>
        <w:t>县）</w:t>
        <w:br/>
        <w:t>阳平郡</w:t>
        <w:br/>
        <w:t>阳平郡</w:t>
        <w:br/>
        <w:t>馆陶</w:t>
        <w:br/>
        <w:t>阳平</w:t>
        <w:br/>
        <w:t>濮阳</w:t>
        <w:br/>
        <w:t>馆陶</w:t>
        <w:br/>
        <w:t>元城</w:t>
        <w:br/>
        <w:t>平原</w:t>
        <w:br/>
        <w:t>乐平</w:t>
        <w:br/>
        <w:t>顿丘</w:t>
        <w:br/>
        <w:t>沛郡南界</w:t>
        <w:br/>
        <w:t>(今安徽</w:t>
        <w:br/>
        <w:t>灵璧县</w:t>
        <w:br/>
        <w:t>南</w:t>
        <w:br/>
        <w:t>平为北沧州。</w:t>
        <w:br/>
        <w:t>阳平郡</w:t>
        <w:br/>
        <w:t>馆陶</w:t>
        <w:br/>
        <w:t>阳平</w:t>
        <w:br/>
        <w:t>濮阳</w:t>
        <w:br/>
        <w:t>廪丘</w:t>
        <w:br/>
        <w:t>元城(今河</w:t>
        <w:br/>
        <w:t>北大名县东</w:t>
        <w:br/>
        <w:t>兖州濮阳国</w:t>
        <w:br/>
        <w:t>兖州濮阳国</w:t>
        <w:br/>
        <w:t>冀州平原国</w:t>
        <w:br/>
        <w:t>司州顿丘郡</w:t>
        <w:br/>
        <w:t>新立</w:t>
        <w:br/>
        <w:t>新立</w:t>
        <w:br/>
        <w:t>新立</w:t>
        <w:br/>
        <w:t>新立</w:t>
        <w:br/>
        <w:t>阳平郡</w:t>
        <w:br/>
        <w:t>阳平郡</w:t>
        <w:br/>
        <w:t>馆陶</w:t>
        <w:br/>
        <w:t>阳平</w:t>
        <w:br/>
        <w:t>濮阳</w:t>
        <w:br/>
        <w:t>廪丘</w:t>
        <w:br/>
        <w:t>馆陶</w:t>
        <w:br/>
        <w:t>元城</w:t>
        <w:br/>
        <w:t>平原</w:t>
        <w:br/>
        <w:t>乐平</w:t>
        <w:br/>
        <w:t>顿丘</w:t>
        <w:br/>
        <w:t>泰清</w:t>
        <w:br/>
        <w:t>永阳</w:t>
        <w:br/>
        <w:t>安宜</w:t>
        <w:br/>
        <w:t>国丰</w:t>
      </w:r>
    </w:p>
    <w:p>
      <w:r>
        <w:br w:type="page"/>
      </w:r>
    </w:p>
    <w:p>
      <w:r>
        <w:t>1516</w:t>
        <w:br/>
        <w:t>中国行政区划通史·三国两晋南朝卷</w:t>
        <w:br/>
        <w:t>侨建康之魏郡，元嘉十一</w:t>
        <w:br/>
        <w:t>年六月丁未省废(《宋书》卷</w:t>
        <w:br/>
        <w:t>5《文帝纪》)。《宋志》“江左</w:t>
        <w:br/>
        <w:t>屡省置”语当指侨历城之魏</w:t>
        <w:br/>
        <w:t>郡，盖晋义熙平南燕后所置。</w:t>
        <w:br/>
        <w:t>《东晋志》卷4冀州魏郡二魏</w:t>
        <w:br/>
        <w:t>《宋志》“故魏郡，流寓配</w:t>
        <w:br/>
        <w:t>属”，降为县，隶谯郡。谯郡</w:t>
        <w:br/>
        <w:t>治蒙。蒙旧县在今河南商丘</w:t>
        <w:br/>
        <w:t>市东北，《宋志》三蒙县当为</w:t>
        <w:br/>
        <w:t>侨县，《杨图》、《谭文》皆然。</w:t>
        <w:br/>
        <w:t>虽《宋志》云蒙县“汉旧县，属</w:t>
        <w:br/>
        <w:t>梁”，但“汉旧县”，并不一定</w:t>
        <w:br/>
        <w:t>即汉县故地，如本郡“长垣令，</w:t>
        <w:br/>
        <w:t>汉旧县，属陈留”，刘宋之长垣</w:t>
        <w:br/>
        <w:t>即不可能为汉旧县原地。又</w:t>
        <w:br/>
        <w:t>据《宋志》，谯郡治蒙，“去州陆</w:t>
        <w:br/>
        <w:t>道三百五十”，汉蒙县去州治</w:t>
        <w:br/>
        <w:t>(寿春)远不止三百五十里，如</w:t>
        <w:br/>
        <w:t>为侨县(今安徽蒙城县西北蒙</w:t>
        <w:br/>
        <w:t>县)，则近是。又《一统志》，颖</w:t>
        <w:br/>
        <w:t>州府表蒙城县有东晋末侨置</w:t>
        <w:br/>
        <w:t>北徐州境侨立魏郡，疑领</w:t>
        <w:br/>
        <w:t>有长乐县，参本表盱眙郡条。</w:t>
        <w:br/>
        <w:t>续表</w:t>
        <w:br/>
        <w:t>附注及备考</w:t>
        <w:br/>
        <w:t>谯郡，治侨蒙县。</w:t>
        <w:br/>
        <w:t>郡合为一，误。</w:t>
        <w:br/>
        <w:t>侨寄地</w:t>
        <w:br/>
        <w:t>魏郡侨置可考者有三：（1)《宋志》一扬州刺史：“成帝咸康四年，侨立魏郡，领肥乡、元城二</w:t>
        <w:br/>
        <w:t>县，后省元城。又侨立广川郡，领广川一县，宋初省为县，隶魏郡。江左又立高阳、堂邑二</w:t>
        <w:br/>
        <w:t>郡……后省堂邑并高阳，又省高阳并魏郡。并隶扬州，寄治京邑。文帝元嘉十一年省，以其</w:t>
        <w:br/>
        <w:t>民并建康。”据此，京邑侨置魏、广川、高阳、堂邑四郡，后渐省并入魏郡；元嘉中又省魏郡。</w:t>
        <w:br/>
        <w:t>于《》</w:t>
        <w:br/>
        <w:t>郡。及泰始后淮北之地没于北魏，又于北徐州境侨立魏郡，《南齐志》上北徐州领有魏郡，永</w:t>
        <w:br/>
        <w:t>明元年省是也。其侨地，疑在马头郡附近(《南齐志》上北徐州马头郡)。参本表谯郡条、梁国</w:t>
        <w:br/>
        <w:t>条。（3)《宋志》二冀州刺史魏郡太守：“江左屡省置，宋孝武又侨立，何无。领县八”，即魏、</w:t>
        <w:br/>
        <w:t>安阳、聊城、博平、肥乡、蠡吾、顿丘(“孝武孝建二年立”)、临邑(“孝武孝建二年，与顿丘同</w:t>
        <w:br/>
        <w:t>立”)。按此郡当是东晋义熙中置，后省；宋孝武又侨立。又《宋志》二冀州刺史高阳太守邺</w:t>
        <w:br/>
        <w:t>令：“孝武始立，属魏郡。大明七年度此。”是先又领有邺县。泰始后，郡没于魏，《魏志》中齐</w:t>
        <w:br/>
        <w:t>梁、陈△</w:t>
        <w:br/>
        <w:t>侨郡</w:t>
        <w:br/>
        <w:t>统县</w:t>
        <w:br/>
        <w:t>过</w:t>
        <w:br/>
        <w:t>侨寄地</w:t>
        <w:br/>
        <w:t>北徐州</w:t>
        <w:br/>
        <w:t>境，疑在</w:t>
        <w:br/>
        <w:t>马头郡附</w:t>
        <w:br/>
        <w:t>经</w:t>
        <w:br/>
        <w:t>近</w:t>
        <w:br/>
        <w:t>齐</w:t>
        <w:br/>
        <w:t>侨郡</w:t>
        <w:br/>
        <w:t>统县</w:t>
        <w:br/>
        <w:t>置</w:t>
        <w:br/>
        <w:t>魏郡</w:t>
        <w:br/>
        <w:t>侨</w:t>
        <w:br/>
        <w:t>侨寄地</w:t>
        <w:br/>
        <w:t>北徐州</w:t>
        <w:br/>
        <w:t>境，疑在</w:t>
        <w:br/>
        <w:t>马头郡</w:t>
        <w:br/>
        <w:t>(今安徽</w:t>
        <w:br/>
        <w:t>怀远县南</w:t>
        <w:br/>
        <w:t>岸)附近</w:t>
        <w:br/>
        <w:t>京邑</w:t>
        <w:br/>
        <w:t>州东魏郡：“刘骏置，魏因之，治历城。</w:t>
        <w:br/>
        <w:t>宋</w:t>
        <w:br/>
        <w:t>郡</w:t>
        <w:br/>
        <w:t>侨郡</w:t>
        <w:br/>
        <w:t>统县</w:t>
        <w:br/>
        <w:t>所州</w:t>
        <w:br/>
        <w:t>魏郡</w:t>
        <w:br/>
        <w:t>肥乡</w:t>
        <w:br/>
        <w:t>魏郡</w:t>
        <w:br/>
        <w:t>州</w:t>
        <w:br/>
        <w:t>京邑（今</w:t>
        <w:br/>
        <w:t>江苏南京</w:t>
        <w:br/>
        <w:t>蒙(今安</w:t>
        <w:br/>
        <w:t>徽蒙城县</w:t>
        <w:br/>
        <w:t>侨寄地</w:t>
        <w:br/>
        <w:t>东晋</w:t>
        <w:br/>
        <w:t>市</w:t>
        <w:br/>
        <w:t>境</w:t>
        <w:br/>
        <w:t>侨郡</w:t>
        <w:br/>
        <w:t>统县</w:t>
        <w:br/>
        <w:t>魏郡</w:t>
        <w:br/>
        <w:t>肥乡</w:t>
        <w:br/>
        <w:t>元城</w:t>
        <w:br/>
        <w:t>魏郡</w:t>
        <w:br/>
        <w:t>邺(今河北临</w:t>
        <w:br/>
        <w:t>司州广平郡</w:t>
        <w:br/>
        <w:t>司州阳平郡</w:t>
        <w:br/>
        <w:t>冀州勃海郡</w:t>
        <w:br/>
        <w:t>州郡</w:t>
        <w:br/>
        <w:t>国治</w:t>
        <w:br/>
        <w:t>漳县西南）</w:t>
        <w:br/>
        <w:t>旧属州</w:t>
        <w:br/>
        <w:t>原州郡县</w:t>
        <w:br/>
        <w:t>国</w:t>
        <w:br/>
        <w:t>郡国</w:t>
        <w:br/>
        <w:t>统县</w:t>
        <w:br/>
        <w:t>州统</w:t>
        <w:br/>
        <w:t>郡国</w:t>
        <w:br/>
        <w:t>魏郡</w:t>
        <w:br/>
        <w:t>肥乡</w:t>
        <w:br/>
        <w:t>元城</w:t>
        <w:br/>
        <w:t>广川</w:t>
        <w:br/>
        <w:t>魏郡</w:t>
      </w:r>
    </w:p>
    <w:p>
      <w:r>
        <w:br w:type="page"/>
      </w:r>
    </w:p>
    <w:p>
      <w:r>
        <w:t>第</w:t>
        <w:br/>
        <w:t>十</w:t>
        <w:br/>
        <w:t>编·第一章《晋</w:t>
        <w:br/>
        <w:t>书·地理志》司兖豫诸州之部侨州郡县</w:t>
        <w:br/>
        <w:t>考</w:t>
        <w:br/>
        <w:t>表</w:t>
        <w:br/>
        <w:t>1517</w:t>
        <w:br/>
        <w:t>顿丘郡侨置有二。前人考</w:t>
        <w:br/>
        <w:t>顿丘侨置者，例合为一，不妥。</w:t>
        <w:br/>
        <w:t>《考异》卷19晋书地理志下</w:t>
        <w:br/>
        <w:t>云：“顿丘本属司州，即使侨立</w:t>
        <w:br/>
        <w:t>徐土，徐州刺史得兼督之，而</w:t>
        <w:br/>
        <w:t>未经土断，当犹存司州之名，</w:t>
        <w:br/>
        <w:t>不得云属北徐州。”且元帝之</w:t>
        <w:br/>
        <w:t>《晋志》上兖州统郡国八，县</w:t>
        <w:br/>
        <w:t>五十六。其陈留国统县十，濮</w:t>
        <w:br/>
        <w:t>阳国统县四，济阴郡统县九，</w:t>
        <w:br/>
        <w:t>高平国统县七，任城国统县</w:t>
        <w:br/>
        <w:t>三，东平国统县七，济北国统</w:t>
        <w:br/>
        <w:t>县五，泰山郡统县十一。后又</w:t>
        <w:br/>
        <w:t>世，“未闻有南、北徐之分”。</w:t>
        <w:br/>
        <w:t>分陈留立济阳国。</w:t>
        <w:br/>
        <w:t>顿丘侨郡可考者有二:(1)《宋志》一徐州刺史新昌太守顿丘令：“江左流寓立，属秦。先有</w:t>
        <w:br/>
        <w:t>沛县，元嘉八年并顿丘，后废帝元徽元年度属此。”按顿丘本为侨郡，《晋志》下徐州：元帝“又</w:t>
        <w:br/>
        <w:t>置顿丘郡，属北徐州”是也。后省郡为县，隶秦郡侨郡。其侨地，《隋志》下江都郡清流：“旧曰</w:t>
        <w:br/>
        <w:t>顿丘。”(2)《宋志》二冀州刺史顿丘太守：“江左屡省置，孝武又侨立，何无，领县四”，即顿丘、</w:t>
        <w:br/>
        <w:t>考兖州侨置有二，一为东晋迄陈之兖州(又称南兖州)，一为宋齐梁之北兖州。（1）兖州(南</w:t>
        <w:br/>
        <w:t>兖州)之侨置，前后变化甚大。《元和郡县图志》卷10河南道兖州峄山：“晋建武初，兖州寄理</w:t>
        <w:br/>
        <w:t>山上。……中宗假(郗)鉴龙骧将军、兖州刺史，镇邹山。”邹山即峄山。又《南齐志》上南兖</w:t>
        <w:br/>
        <w:t>州：“晋元帝过江，建兴四年，扬声北伐，遣宣城公裒督徐、兖二州，镇广陵。其后或还江南，然</w:t>
        <w:br/>
        <w:t>花昂科梁花:科带垒</w:t>
        <w:br/>
        <w:t>镇迁徙无定，据《晋志》上兖州、《晋书》卷67《郗鉴传》、《南齐志》上南兖州、《考异》卷22晋书</w:t>
        <w:br/>
        <w:t>王恭传与卷25南齐志《隋志》下江都郡：遗黎南渡，元帝侨置兖州，寄居京口；明帝世先在</w:t>
        <w:br/>
        <w:t>卫国、肥阳、阴安。泰始后没于魏。侨地无考，疑在今山东济南、淄博两市之间。</w:t>
        <w:br/>
        <w:t>疑在今山</w:t>
        <w:br/>
        <w:t>东济南、</w:t>
        <w:br/>
        <w:t>淄博两市</w:t>
        <w:br/>
        <w:t>历城</w:t>
        <w:br/>
        <w:t>之间</w:t>
        <w:br/>
        <w:t>顿丘郡</w:t>
        <w:br/>
        <w:t>魏郡</w:t>
        <w:br/>
        <w:t>安阳</w:t>
        <w:br/>
        <w:t>聊城</w:t>
        <w:br/>
        <w:t>本轴</w:t>
        <w:br/>
        <w:t>肥乡</w:t>
        <w:br/>
        <w:t>蠡吾</w:t>
        <w:br/>
        <w:t>顿丘</w:t>
        <w:br/>
        <w:t>临邑</w:t>
        <w:br/>
        <w:t>顿丘</w:t>
        <w:br/>
        <w:t>卫国</w:t>
        <w:br/>
        <w:t>肥阳</w:t>
        <w:br/>
        <w:t>阴安</w:t>
        <w:br/>
        <w:t>魏</w:t>
        <w:br/>
        <w:t>邺</w:t>
        <w:br/>
        <w:t>历城(今</w:t>
        <w:br/>
        <w:t>山东济南</w:t>
        <w:br/>
        <w:t>清流（今</w:t>
        <w:br/>
        <w:t>安徽滁州</w:t>
        <w:br/>
        <w:t>疑在今山</w:t>
        <w:br/>
        <w:t>东济南、</w:t>
        <w:br/>
        <w:t>淄博两市</w:t>
        <w:br/>
        <w:t>之间</w:t>
        <w:br/>
        <w:t>市</w:t>
        <w:br/>
        <w:t>市</w:t>
        <w:br/>
        <w:t>顿丘郡</w:t>
        <w:br/>
        <w:t>顿丘郡</w:t>
        <w:br/>
        <w:t>魏郡</w:t>
        <w:br/>
        <w:t>沛</w:t>
        <w:br/>
        <w:t>冀州平原国</w:t>
        <w:br/>
        <w:t>冀州平原国</w:t>
        <w:br/>
        <w:t>司州广平郡</w:t>
        <w:br/>
        <w:t>冀州高阳郡</w:t>
        <w:br/>
        <w:t>司州顿丘郡</w:t>
        <w:br/>
        <w:t>兖州济北国</w:t>
        <w:br/>
        <w:t>顿丘(今河</w:t>
        <w:br/>
        <w:t>南浚县北）</w:t>
        <w:br/>
        <w:t>豫州沛国</w:t>
        <w:br/>
        <w:t>疑新立</w:t>
        <w:br/>
        <w:t>顿丘郡</w:t>
        <w:br/>
        <w:t>顿丘郡</w:t>
        <w:br/>
        <w:t>魏郡</w:t>
        <w:br/>
        <w:t>安阳</w:t>
        <w:br/>
        <w:t>聊城</w:t>
        <w:br/>
        <w:t>本轴</w:t>
        <w:br/>
        <w:t>肥乡</w:t>
        <w:br/>
        <w:t>蠡吾</w:t>
        <w:br/>
        <w:t>顿丘</w:t>
        <w:br/>
        <w:t>临邑</w:t>
        <w:br/>
        <w:t>顿丘</w:t>
        <w:br/>
        <w:t>肥阳</w:t>
        <w:br/>
        <w:t>阴安</w:t>
        <w:br/>
        <w:t>魏</w:t>
        <w:br/>
        <w:t>沛</w:t>
        <w:br/>
        <w:t>卫</w:t>
      </w:r>
    </w:p>
    <w:p>
      <w:r>
        <w:br w:type="page"/>
      </w:r>
    </w:p>
    <w:p>
      <w:r>
        <w:t>1518</w:t>
        <w:br/>
        <w:t>中国行政区划通史·三国两晋南朝</w:t>
        <w:br/>
        <w:t>卷</w:t>
        <w:br/>
        <w:t>《晋志》、《宋志》等述及东</w:t>
        <w:br/>
        <w:t>晋有南兖、南青等州者，误。</w:t>
        <w:br/>
        <w:t>详《考异》卷19晋书地理志。</w:t>
        <w:br/>
        <w:t>《南齐志》上南兖州云：“晋</w:t>
        <w:br/>
        <w:t>末以广陵控接三齐，故青兖</w:t>
        <w:br/>
        <w:t>同镇。”钱大昕考云：“此云青</w:t>
        <w:br/>
        <w:t>兖同镇者，谓义熙末两刺史</w:t>
        <w:br/>
        <w:t>同治广陵，非以一人兼领也。</w:t>
        <w:br/>
        <w:t>宋初省青入兖，而广陵常为</w:t>
        <w:br/>
        <w:t>南兖州治所矣。”说见《考异》</w:t>
        <w:br/>
        <w:t>按治滑台、邹山、瑕丘之兖</w:t>
        <w:br/>
        <w:t>州，为实州，所治亦在西晋兖</w:t>
        <w:br/>
        <w:t>州境内，盖移置，而非侨</w:t>
        <w:br/>
        <w:t>宋末兖州寄淮阴，在泰始</w:t>
        <w:br/>
        <w:t>六年(470)，《南齐志》不明。</w:t>
        <w:br/>
        <w:t>《宋书》卷94《恩倖阮佃夫</w:t>
        <w:br/>
        <w:t>传》：泰始“六年，出为辅国</w:t>
        <w:br/>
        <w:t>将军、兖州刺史，戍淮阴。立</w:t>
        <w:br/>
        <w:t>续表</w:t>
        <w:br/>
        <w:t>附注及备考</w:t>
        <w:br/>
        <w:t>北兖州，自此始也”。</w:t>
        <w:br/>
        <w:t>卷25南齐志上。</w:t>
        <w:br/>
        <w:t>置也。</w:t>
        <w:br/>
        <w:t>侨寄地</w:t>
        <w:br/>
        <w:t>合肥，以郗鉴为刺史，太宁三年(325)，又镇广陵，后或还京口，或治盱眙，或居山阳，或镇广</w:t>
        <w:br/>
        <w:t>陵，或在下邳，或在淮阴，盖无一定。而侨立之徐兖二州刺史，常以一人领之；或又以青兖二</w:t>
        <w:br/>
        <w:t>州刺史由一人领之，太元十二年，朱序以青兖二州刺史镇淮阴，此青兖同镇之始。晋末，兖</w:t>
        <w:br/>
        <w:t>州镇广陵，乃定治，历宋齐梁陈基本不变。侨兖州之范围，东晋及宋后亦大不相同：《宋志》</w:t>
        <w:br/>
        <w:t>一南兖州刺史：“武帝永初元年，(青州及并州)省并南兖。文帝元嘉八年，始割江淮间为境，</w:t>
        <w:br/>
        <w:t>治广陵。……元嘉二十八年，南兖州徙治盱眙。三十年，省南兖州并南徐，其后复立(按据</w:t>
        <w:br/>
        <w:t>一《》：《》《》</w:t>
        <w:br/>
        <w:t>南徐州刺史：“徐兖二州或治江北，江北又侨立幽、冀、青、并四州。安帝义熙七年，始分淮北</w:t>
        <w:br/>
        <w:t>为北徐，淮南犹为徐州。后又以幽、冀合徐，青、并合兖。武帝永初二年，加徐州曰南徐，而</w:t>
        <w:br/>
        <w:t>淮北但曰徐。文帝元嘉八年，更以江北为南兖州，江南为南徐州，治京口，割扬州之晋陵、兖</w:t>
        <w:br/>
        <w:t>州之九郡侨在江南者属焉。”据知晋及宋初，兖州所领侨郡县跨长江南北，侨青州及侨并州</w:t>
        <w:br/>
        <w:t>俱省入焉；元嘉八年(431)，以江南之地划为南徐州，而江淮之间为南兖州，自是徐兖二侨州</w:t>
        <w:br/>
        <w:t>隔江分治。南兖州之废，据《隋志》下江都郡：“梁置南兖州，后齐改为东广州，陈复曰南兖，</w:t>
        <w:br/>
        <w:t>后周改为吴州。开皇三年改为扬州，置总管府，大业初府废。”(2)《宋志》一兖州刺史：“武</w:t>
        <w:br/>
        <w:t>帝平河南，治滑台。文帝元嘉十三年，治邹山，又寄治彭城。二十年，省兖州，分郡属徐、冀</w:t>
        <w:br/>
        <w:t>州。三十年六月复立，治瑕丘。……宋末失淮北，侨立兖州，寄治淮阴。”又《南齐志》上北兖</w:t>
        <w:br/>
        <w:t>《》于符用1花</w:t>
        <w:br/>
        <w:t>中推《》《</w:t>
        <w:br/>
        <w:t>州：“萧衍置，魏因之，治淮阴城。”是梁又改北兖州为淮州也。太清二年(547)没于东魏。</w:t>
        <w:br/>
        <w:t>(3)又按二兖分立，在义熙末年，《十驾斋养新录》卷6“晋侨置州郡无南字”条云：“刘裕灭南</w:t>
        <w:br/>
        <w:t>燕……兖境亦收复，不别立北兖州，但以刺史治广陵，或治淮阴，而遥领淮北实郡。义熙末，</w:t>
        <w:br/>
        <w:t>乃以兖州刺史治滑台，而二兖始分。然侨立之州，犹不称南，至永初受禅，始诏除北加南。”</w:t>
        <w:br/>
        <w:t>梁、陈△</w:t>
        <w:br/>
        <w:t>侨郡</w:t>
        <w:br/>
        <w:t>统县</w:t>
        <w:br/>
        <w:t>过</w:t>
        <w:br/>
        <w:t>侨寄地</w:t>
        <w:br/>
        <w:t>经</w:t>
        <w:br/>
        <w:t>齐</w:t>
        <w:br/>
        <w:t>侨郡</w:t>
        <w:br/>
        <w:t>统县</w:t>
        <w:br/>
        <w:t>置</w:t>
        <w:br/>
        <w:t>侨</w:t>
        <w:br/>
        <w:t>侨寄地</w:t>
        <w:br/>
        <w:t>宋</w:t>
        <w:br/>
        <w:t>郡</w:t>
        <w:br/>
        <w:t>侨郡</w:t>
        <w:br/>
        <w:t>统县</w:t>
        <w:br/>
        <w:t>侨州</w:t>
        <w:br/>
        <w:t>州</w:t>
        <w:br/>
        <w:t>侨寄地</w:t>
        <w:br/>
        <w:t>东晋</w:t>
        <w:br/>
        <w:t>侨郡</w:t>
        <w:br/>
        <w:t>统县</w:t>
        <w:br/>
        <w:t>州郡</w:t>
        <w:br/>
        <w:t>国治</w:t>
        <w:br/>
        <w:t>旧属州</w:t>
        <w:br/>
        <w:t>原州郡县</w:t>
        <w:br/>
        <w:t>郡国</w:t>
        <w:br/>
        <w:t>国国</w:t>
        <w:br/>
        <w:t>统县</w:t>
        <w:br/>
        <w:t>州统</w:t>
        <w:br/>
        <w:t>国国</w:t>
      </w:r>
    </w:p>
    <w:p>
      <w:r>
        <w:br w:type="page"/>
      </w:r>
    </w:p>
    <w:p>
      <w:r>
        <w:t>第十编·第一章 《晋书·地理志》司兖豫诸州之部侨州郡县考表</w:t>
        <w:br/>
        <w:t>1519</w:t>
        <w:br/>
        <w:t>广陵</w:t>
        <w:br/>
        <w:t>淮阴</w:t>
        <w:br/>
        <w:t>北兖州</w:t>
        <w:br/>
        <w:t>南兖州</w:t>
        <w:br/>
        <w:t>淮阴，又</w:t>
        <w:br/>
        <w:t>曾移盱眙</w:t>
        <w:br/>
        <w:t>(今江苏</w:t>
        <w:br/>
        <w:t>盱眙县东</w:t>
        <w:br/>
        <w:t>广陵</w:t>
        <w:br/>
        <w:t>南兖州</w:t>
        <w:br/>
        <w:t>北兖州</w:t>
        <w:br/>
        <w:t>广陵，又</w:t>
        <w:br/>
        <w:t>眙。割江</w:t>
        <w:br/>
        <w:t>淮间为境</w:t>
        <w:br/>
        <w:t>彭城(今</w:t>
        <w:br/>
        <w:t>江苏徐州</w:t>
        <w:br/>
        <w:t>市)，移淮</w:t>
        <w:br/>
        <w:t>阴(今江</w:t>
        <w:br/>
        <w:t>苏淮安市</w:t>
        <w:br/>
        <w:t>西南）</w:t>
        <w:br/>
        <w:t>南兖州</w:t>
        <w:br/>
        <w:t>兖州</w:t>
        <w:br/>
        <w:t>广陵(今</w:t>
        <w:br/>
        <w:t>江苏扬州</w:t>
        <w:br/>
        <w:t>市西北）；</w:t>
        <w:br/>
        <w:t>后又曾侨</w:t>
        <w:br/>
        <w:t>京口（今</w:t>
        <w:br/>
        <w:t>江苏镇江</w:t>
        <w:br/>
        <w:t>市）、合肥</w:t>
        <w:br/>
        <w:t>(今安徽</w:t>
        <w:br/>
        <w:t>合肥市</w:t>
        <w:br/>
        <w:t>西)、广陵、</w:t>
        <w:br/>
        <w:t>京口、盱</w:t>
        <w:br/>
        <w:t>眙(今江</w:t>
        <w:br/>
        <w:t>苏盱眙县</w:t>
        <w:br/>
        <w:t>东北）、山</w:t>
        <w:br/>
        <w:t>阳(今江</w:t>
        <w:br/>
        <w:t>苏淮安市</w:t>
        <w:br/>
        <w:t>淮安区)、</w:t>
        <w:br/>
        <w:t>广陵、下</w:t>
        <w:br/>
        <w:t>邳(今江</w:t>
        <w:br/>
        <w:t>苏睢宁县</w:t>
        <w:br/>
        <w:t>西北）、淮</w:t>
        <w:br/>
        <w:t>阴(今江</w:t>
        <w:br/>
        <w:t>苏淮安市</w:t>
        <w:br/>
        <w:t>西南);后</w:t>
        <w:br/>
        <w:t>定治广陵</w:t>
        <w:br/>
        <w:t>兖州</w:t>
        <w:br/>
        <w:t>廪丘(今山</w:t>
        <w:br/>
        <w:t>东郓城县</w:t>
        <w:br/>
        <w:t>滑台(今河</w:t>
        <w:br/>
        <w:t>南滑县东),</w:t>
        <w:br/>
        <w:t>移邹山(今</w:t>
        <w:br/>
        <w:t>山东邹城市</w:t>
        <w:br/>
        <w:t>东南)，侨彭</w:t>
        <w:br/>
        <w:t>城,又治瑕</w:t>
        <w:br/>
        <w:t>丘(今山东济</w:t>
        <w:br/>
        <w:t>宁市兖州区）</w:t>
        <w:br/>
        <w:t>西</w:t>
        <w:br/>
        <w:t>兖州</w:t>
        <w:br/>
        <w:t>兖州</w:t>
      </w:r>
    </w:p>
    <w:p>
      <w:r>
        <w:br w:type="page"/>
      </w:r>
    </w:p>
    <w:p>
      <w:r>
        <w:t>1520</w:t>
        <w:br/>
        <w:t>中国行政区划通史·三国两晋南朝</w:t>
        <w:br/>
        <w:t>卷</w:t>
        <w:br/>
        <w:t>陈留先为国，宋改为郡，治</w:t>
        <w:br/>
        <w:t>《东晋志》卷4兖州陈留郡</w:t>
        <w:br/>
        <w:t>于侨亳州与侨安丰之陈留郡</w:t>
        <w:br/>
        <w:t>《寰宇记》“晋义熙十二年</w:t>
        <w:br/>
        <w:t>刘义奏置”，考之史传无此</w:t>
        <w:br/>
        <w:t>《宋志》二南豫州刺史陈留</w:t>
        <w:br/>
        <w:t>太守述《永初郡国》、何、徐领</w:t>
        <w:br/>
        <w:t>县情况，当移之豫州刺史陈</w:t>
        <w:br/>
        <w:t>续表</w:t>
        <w:br/>
        <w:t>附注及备考</w:t>
        <w:br/>
        <w:t>自小黄移仓垣城。</w:t>
        <w:br/>
        <w:t>未予分别，误。</w:t>
        <w:br/>
        <w:t>留太守下。</w:t>
        <w:br/>
        <w:t>事，疑误。</w:t>
        <w:br/>
        <w:t>侨寄地</w:t>
        <w:br/>
        <w:t>陈留侨郡，可考者有四：(1)《宋志》二豫州刺史陈留太守：“汉武帝元狩元年立，属兖州。中</w:t>
        <w:br/>
        <w:t>原乱废。晋成帝咸康四年复立，《永初郡国》属兖州，何、徐属豫州。《永初郡国》无浚仪，有</w:t>
        <w:br/>
        <w:t>酸枣。今领县四”，即浚仪、小黄、白马、雍丘，“寄治谯郡长垣县界”。按长垣，西晋陈留国属</w:t>
        <w:br/>
        <w:t>县，今河南长垣县东北。《宋志》二豫州刺史谯郡太守长垣令：“汉旧县，属陈留，《永初郡国》</w:t>
        <w:br/>
        <w:t>无。何故属陈留，徐新配。”据知长垣盖东晋侨置于谯郡，先属陈留，宋永初以后移属谯郡。</w:t>
        <w:br/>
        <w:t>据《东晋志》卷4兖州陈留郡引《一统志》，废县在今亳州市东。侨郡泰始后没于北魏，乃又</w:t>
        <w:br/>
        <w:t>侨立于淮南安丰东北。据《宋志》二南豫州刺史条，领浚仪、小黄、雍丘、白马、襄邑、封丘、尉</w:t>
        <w:br/>
        <w:t>准《》《》</w:t>
        <w:br/>
        <w:t>陈留、安丰二郡。”又《太平寰宇记》卷129淮南道寿州安丰县云：“废陈留郡在县东北五里，</w:t>
        <w:br/>
        <w:t>领浚仪、小黄、雍丘三县……一郡三县，晋义熙十二年刘义奏置。其陈留郡、浚仪、雍丘两</w:t>
        <w:br/>
        <w:t>县，隋开皇三年废；小黄县唐武德七年废。”(2)《考异》卷24宋书檀超传：“按向弥、檀韶、檀</w:t>
        <w:br/>
        <w:t>祗并除秦郡太守、北陈留内史，虞丘进亦除秦郡太守、督陈留郡事。而弥有戍堂邑之文，则</w:t>
        <w:br/>
        <w:t>北陈留与秦郡皆侨治堂邑矣。《州郡志》，秦郡有尉氏县，又称《永初郡国》领平丘、外黄、雍</w:t>
        <w:br/>
        <w:t>丘、浚仪诸县。此皆陈留县名，可证晋末本有陈留郡，殆义熙九年土断侨流郡县时，并入秦</w:t>
        <w:br/>
        <w:t>郡也。”(3)《隋志》中汝阴郡颍阳：“梁曰陈留，并置陈留郡及陈州。东魏废州，开皇初废郡，</w:t>
        <w:br/>
        <w:t>十八年县改名焉。”(4)《隋志》下宣城郡绥安：“梁末立广梁郡，又改为陈留。平陈，郡废。”</w:t>
        <w:br/>
        <w:t>考《陈书》卷1《高祖纪》，永定二年(558)“八月景寅，以广梁郡为陈留郡”，则陈留郡非梁郡而</w:t>
        <w:br/>
        <w:t>安丰东北</w:t>
        <w:br/>
        <w:t>梁、陈△</w:t>
        <w:br/>
        <w:t>准《《》系</w:t>
        <w:br/>
        <w:t>侨郡</w:t>
        <w:br/>
        <w:t>统县</w:t>
        <w:br/>
        <w:t>陈留郡</w:t>
        <w:br/>
        <w:t>侨州</w:t>
        <w:br/>
        <w:t>小黄</w:t>
        <w:br/>
        <w:t>雍丘</w:t>
        <w:br/>
        <w:t>过</w:t>
        <w:br/>
        <w:t>侨寄地</w:t>
        <w:br/>
        <w:t>安丰东北</w:t>
        <w:br/>
        <w:t>经</w:t>
        <w:br/>
        <w:t>齐</w:t>
        <w:br/>
        <w:t>侨郡</w:t>
        <w:br/>
        <w:t>统县</w:t>
        <w:br/>
        <w:t>置</w:t>
        <w:br/>
        <w:t>陈留郡</w:t>
        <w:br/>
        <w:t>小黄</w:t>
        <w:br/>
        <w:t>雍丘</w:t>
        <w:br/>
        <w:t>侨</w:t>
        <w:br/>
        <w:t>侨寄地</w:t>
        <w:br/>
        <w:t>长垣。泰</w:t>
        <w:br/>
        <w:t>始后移安</w:t>
        <w:br/>
        <w:t>丰(今安</w:t>
        <w:br/>
        <w:t>徽寿县西</w:t>
        <w:br/>
        <w:t>南)东北</w:t>
        <w:br/>
        <w:t>首</w:t>
        <w:br/>
        <w:t>宋</w:t>
        <w:br/>
        <w:t>郡</w:t>
        <w:br/>
        <w:t>侨郡</w:t>
        <w:br/>
        <w:t>统县</w:t>
        <w:br/>
        <w:t>陈留郡</w:t>
        <w:br/>
        <w:t>侨州</w:t>
        <w:br/>
        <w:t>小黄</w:t>
        <w:br/>
        <w:t>雍丘</w:t>
        <w:br/>
        <w:t>白马</w:t>
        <w:br/>
        <w:t>州</w:t>
        <w:br/>
        <w:t>侨寄地</w:t>
        <w:br/>
        <w:t>长垣(今</w:t>
        <w:br/>
        <w:t>安徽亳州</w:t>
        <w:br/>
        <w:t>市东）</w:t>
        <w:br/>
        <w:t>东晋</w:t>
        <w:br/>
        <w:t>侨郡</w:t>
        <w:br/>
        <w:t>统县</w:t>
        <w:br/>
        <w:t>陈留郡</w:t>
        <w:br/>
        <w:t>侨州</w:t>
        <w:br/>
        <w:t>小黄</w:t>
        <w:br/>
        <w:t>酸枣</w:t>
        <w:br/>
        <w:t>雍丘</w:t>
        <w:br/>
        <w:t>白马</w:t>
        <w:br/>
        <w:t>长垣</w:t>
        <w:br/>
        <w:t>州郡</w:t>
        <w:br/>
        <w:t>国治</w:t>
        <w:br/>
        <w:t>小黄(今河</w:t>
        <w:br/>
        <w:t>南开封市</w:t>
        <w:br/>
        <w:t>兖州濮阳国</w:t>
        <w:br/>
        <w:t>旧属州</w:t>
        <w:br/>
        <w:t>原州郡县</w:t>
        <w:br/>
        <w:t>国国</w:t>
        <w:br/>
        <w:t>东</w:t>
        <w:br/>
        <w:t>国</w:t>
        <w:br/>
        <w:t>统县</w:t>
        <w:br/>
        <w:t>陈留国</w:t>
        <w:br/>
        <w:t>州统</w:t>
        <w:br/>
        <w:t>郡国</w:t>
        <w:br/>
        <w:t>小黄</w:t>
        <w:br/>
        <w:t>酸枣</w:t>
        <w:br/>
        <w:t>雍丘</w:t>
        <w:br/>
        <w:t>白马</w:t>
        <w:br/>
        <w:t>长垣</w:t>
      </w:r>
    </w:p>
    <w:p>
      <w:r>
        <w:br w:type="page"/>
      </w:r>
    </w:p>
    <w:p>
      <w:r>
        <w:t>第十编·第一章《晋书·地理志》司兖豫诸州之部侨州郡县考表</w:t>
        <w:br/>
        <w:t>1521</w:t>
        <w:br/>
        <w:t>濮阳先为国，西晋末改</w:t>
        <w:br/>
        <w:t>《宋书》卷5《文帝纪》，元嘉</w:t>
        <w:br/>
        <w:t>十八年，“省南徐州之南燕、濮</w:t>
        <w:br/>
        <w:t>阳、南广平郡”，而《宋志》、《南</w:t>
        <w:br/>
        <w:t>齐志》，南徐州有南濮阳郡，不</w:t>
        <w:br/>
        <w:t>言何时省并，与纪文不相应，</w:t>
        <w:br/>
        <w:t>《东晋志》卷4兖州濮阳郡</w:t>
        <w:br/>
        <w:t>颇疑濮阳省后又立也。</w:t>
        <w:br/>
        <w:t>为郡。</w:t>
        <w:br/>
        <w:t>颍阳（今</w:t>
        <w:br/>
        <w:t>安徽太和</w:t>
        <w:br/>
        <w:t>县东北）</w:t>
        <w:br/>
        <w:t>绥安(今</w:t>
        <w:br/>
        <w:t>安徽广德</w:t>
        <w:br/>
        <w:t>濮阳侨郡可考者有二:(1)《晋志》上兖州：明帝置濮阳等郡。又《宋志》一南徐州刺史南濮</w:t>
        <w:br/>
        <w:t>阳太守：“《永初郡国》又有鄄城县，今领县二”，一廪丘，“文帝元嘉十二年，以鄄城并廪丘”，一</w:t>
        <w:br/>
        <w:t>杀称采》交资</w:t>
        <w:br/>
        <w:t>三年，省济阳郡度属”)、榆次(“建武二年省”)五县，“郡无实土”。梁陈无考，疑省并。侨地当</w:t>
        <w:br/>
        <w:t>在旧晋陵郡界，先属侨兖州，元嘉八年改属南徐州。参本表徐州条、东燕郡条。(2)《宋志》</w:t>
        <w:br/>
        <w:t>一徐州刺史阳平太守侨郡领濮阳县，注云:“本流寓郡，并省来配。”是先为侨郡，后省为县。</w:t>
        <w:br/>
        <w:t>陈留郡</w:t>
        <w:br/>
        <w:t>陈留郡</w:t>
        <w:br/>
        <w:t>浚仪</w:t>
        <w:br/>
        <w:t>陈留</w:t>
        <w:br/>
        <w:t>浚仪</w:t>
        <w:br/>
        <w:t>浚仪</w:t>
        <w:br/>
        <w:t>襄邑</w:t>
        <w:br/>
        <w:t>封丘</w:t>
        <w:br/>
        <w:t>尉氏</w:t>
        <w:br/>
        <w:t>堂邑（今</w:t>
        <w:br/>
        <w:t>江苏南京</w:t>
        <w:br/>
        <w:t>市六合区</w:t>
        <w:br/>
        <w:t>参本表阳平郡条。</w:t>
        <w:br/>
        <w:t>北陈留郡</w:t>
        <w:br/>
        <w:t>尉氏</w:t>
        <w:br/>
        <w:t>平丘</w:t>
        <w:br/>
        <w:t>外黄</w:t>
        <w:br/>
        <w:t>雍丘</w:t>
        <w:br/>
        <w:t>浚仪</w:t>
        <w:br/>
        <w:t>汉属陈留郡</w:t>
        <w:br/>
        <w:t>仓垣（今河</w:t>
        <w:br/>
        <w:t>南开封市</w:t>
        <w:br/>
        <w:t>西</w:t>
        <w:br/>
        <w:t>陈留国</w:t>
        <w:br/>
        <w:t>陈留郡</w:t>
        <w:br/>
        <w:t>陈留郡</w:t>
        <w:br/>
        <w:t>浚仪</w:t>
        <w:br/>
        <w:t>拜</w:t>
        <w:br/>
        <w:t>尉氏</w:t>
        <w:br/>
        <w:t>尉氏</w:t>
        <w:br/>
        <w:t>平丘</w:t>
        <w:br/>
        <w:t>外黄</w:t>
        <w:br/>
        <w:t>雍丘</w:t>
        <w:br/>
        <w:t>浚仪</w:t>
        <w:br/>
        <w:t>陈留</w:t>
      </w:r>
    </w:p>
    <w:p>
      <w:r>
        <w:br w:type="page"/>
      </w:r>
    </w:p>
    <w:p>
      <w:r>
        <w:t>1522</w:t>
        <w:br/>
        <w:t>中国行政区划通史·三国两晋南朝卷</w:t>
        <w:br/>
        <w:t>领濮阳、廪丘、鄄城三县，盖</w:t>
        <w:br/>
        <w:t>误以《宋志》一兖州刺史所领</w:t>
        <w:br/>
        <w:t>濮阳实郡（领濮阳、廩丘二</w:t>
        <w:br/>
        <w:t>县)为侨郡，而又以濮阳郡所</w:t>
        <w:br/>
        <w:t>南濮阳之省并，疑在梁天</w:t>
        <w:br/>
        <w:t>监元年(502)。是年，“土断</w:t>
        <w:br/>
        <w:t>南徐州诸侨郡县”(《梁书》卷</w:t>
        <w:br/>
        <w:t>1《武帝纪》)，《南齐志》南徐</w:t>
        <w:br/>
        <w:t>州所领无实土侨郡县如临</w:t>
        <w:br/>
        <w:t>淮、淮陵、南东莞、南清河、南</w:t>
        <w:br/>
        <w:t>高平、南济阴、南濮阳等郡及</w:t>
        <w:br/>
        <w:t>领县，不见于梁、陈史载，疑</w:t>
        <w:br/>
        <w:t>《晋志》下：“元帝渡江之后，</w:t>
        <w:br/>
        <w:t>徐州所得唯半，乃侨置淮阳、</w:t>
        <w:br/>
        <w:t>阳平、济阴、北济阴四郡。”《考</w:t>
        <w:br/>
        <w:t>异》卷19云：“按淮阳四郡，</w:t>
        <w:br/>
        <w:t>《宋志》皆在徐州部内，彼志</w:t>
        <w:br/>
        <w:t>云：淮阳，晋义熙中土断立；</w:t>
        <w:br/>
        <w:t>北济阴，宋孝武孝建元年立；</w:t>
        <w:br/>
        <w:t>则皆非元帝侨置矣。《安帝</w:t>
        <w:br/>
        <w:t>纪》，义熙五年慕容超将慕容</w:t>
        <w:br/>
        <w:t>兴宗寇宿预，阳平太守刘千载</w:t>
        <w:br/>
        <w:t>续表</w:t>
        <w:br/>
        <w:t>附注及备考</w:t>
        <w:br/>
        <w:t>在此次土断中省并。</w:t>
        <w:br/>
        <w:t>领鄄城县混入。</w:t>
        <w:br/>
        <w:t>侨寄地</w:t>
        <w:br/>
        <w:t>济阴侨郡可考者有三，分侨五地：(1)《晋志》上兖州：明帝置济阴等郡。又《宋志》一南兖州</w:t>
        <w:br/>
        <w:t>刺史：“《永初郡国》有十四郡。”南济阴今属徐州。考《宋志》一南徐州刺史条，盖元嘉八年割</w:t>
        <w:br/>
        <w:t>度南徐州。《宋志》一南徐州刺史南济阴太守：“《永初郡国》又有句阳、定陶二县。今领县</w:t>
        <w:br/>
        <w:t>四”，即城武、冤句、单父、城阳。又《南齐志》上南徐州南济阴郡领城武、单父、城阳三县，无实</w:t>
        <w:br/>
        <w:t>土；疑梁天监元年废。侨地当在旧晋陵郡界。(2)《魏志》中徐州彭城郡睢陵：“前汉属临淮，</w:t>
        <w:br/>
        <w:t>后汉、晋属下邳。晋乱，属济阴。”又《宋志》一徐州刺史济阴太守：“流寓徐土，因割地为境”，</w:t>
        <w:br/>
        <w:t>领睢陵、定陶、顿丘三县；其睢陵，“孝武大明元年度”，为实县，盖郡侨于晋，大明中割睢陵成</w:t>
        <w:br/>
        <w:t>实土。宋末没于北魏，乃又侨立于钟离境，《南齐志》上北徐州济阴郡领四县，即顿丘(“永明</w:t>
        <w:br/>
        <w:t>元年罢定陶并”)、睢陵、乐平(“永明元年，割钟离属”)、济安(“永明元年，割钟离属”)。后又</w:t>
        <w:br/>
        <w:t>采一《》</w:t>
        <w:br/>
        <w:t>梁、陈△</w:t>
        <w:br/>
        <w:t>侨郡</w:t>
        <w:br/>
        <w:t>统县</w:t>
        <w:br/>
        <w:t>侨州</w:t>
        <w:br/>
        <w:t>过</w:t>
        <w:br/>
        <w:t>旧晋陵郡</w:t>
        <w:br/>
        <w:t>侨寄地</w:t>
        <w:br/>
        <w:t>经</w:t>
        <w:br/>
        <w:t>界</w:t>
        <w:br/>
        <w:t>齐</w:t>
        <w:br/>
        <w:t>侨郡</w:t>
        <w:br/>
        <w:t>统县</w:t>
        <w:br/>
        <w:t>南濮阳郡</w:t>
        <w:br/>
        <w:t>置</w:t>
        <w:br/>
        <w:t>所州</w:t>
        <w:br/>
        <w:t>廪丘</w:t>
        <w:br/>
        <w:t>东燕</w:t>
        <w:br/>
        <w:t>会</w:t>
        <w:br/>
        <w:t>鄄城</w:t>
        <w:br/>
        <w:t>侨</w:t>
        <w:br/>
        <w:t>旧晋陵郡</w:t>
        <w:br/>
        <w:t>侨寄地</w:t>
        <w:br/>
        <w:t>界</w:t>
        <w:br/>
        <w:t>宋</w:t>
        <w:br/>
        <w:t>郡</w:t>
        <w:br/>
        <w:t>侨郡</w:t>
        <w:br/>
        <w:t>统县</w:t>
        <w:br/>
        <w:t>南濮阳郡</w:t>
        <w:br/>
        <w:t>廪丘</w:t>
        <w:br/>
        <w:t>榆次</w:t>
        <w:br/>
        <w:t>州</w:t>
        <w:br/>
        <w:t>侨寄地</w:t>
        <w:br/>
        <w:t>旧晋陵郡</w:t>
        <w:br/>
        <w:t>界(今江</w:t>
        <w:br/>
        <w:t>苏镇江、</w:t>
        <w:br/>
        <w:t>金坛、常</w:t>
        <w:br/>
        <w:t>州、无锡</w:t>
        <w:br/>
        <w:t>等市一</w:t>
        <w:br/>
        <w:t>沛郡南</w:t>
        <w:br/>
        <w:t>界，今安徽</w:t>
        <w:br/>
        <w:t>灵璧县南</w:t>
        <w:br/>
        <w:t>带</w:t>
        <w:br/>
        <w:t>东晋</w:t>
        <w:br/>
        <w:t>侨郡</w:t>
        <w:br/>
        <w:t>统县</w:t>
        <w:br/>
        <w:t>濮阳郡</w:t>
        <w:br/>
        <w:t>濮阳郡</w:t>
        <w:br/>
        <w:t>廪丘</w:t>
        <w:br/>
        <w:t>榆次</w:t>
        <w:br/>
        <w:t>鄄城</w:t>
        <w:br/>
        <w:t>州郡</w:t>
        <w:br/>
        <w:t>国治</w:t>
        <w:br/>
        <w:t>濮阳（今河</w:t>
        <w:br/>
        <w:t>南濮阳市西</w:t>
        <w:br/>
        <w:t>并州太原国</w:t>
        <w:br/>
        <w:t>旧东燕侨郡</w:t>
        <w:br/>
        <w:t>自侨济阳郡</w:t>
        <w:br/>
        <w:t>旧属州</w:t>
        <w:br/>
        <w:t>原州郡县</w:t>
        <w:br/>
        <w:t>郡国</w:t>
        <w:br/>
        <w:t>疑新立</w:t>
        <w:br/>
        <w:t>南）</w:t>
        <w:br/>
        <w:t>度</w:t>
        <w:br/>
        <w:t>国</w:t>
        <w:br/>
        <w:t>统县</w:t>
        <w:br/>
        <w:t>濮阳郡</w:t>
        <w:br/>
        <w:t>濮阳郡</w:t>
        <w:br/>
        <w:t>州统</w:t>
        <w:br/>
        <w:t>郡国</w:t>
        <w:br/>
        <w:t>廪丘</w:t>
        <w:br/>
        <w:t>榆次</w:t>
        <w:br/>
        <w:t>鄄城</w:t>
        <w:br/>
        <w:t>东燕</w:t>
        <w:br/>
        <w:t>鄄城</w:t>
      </w:r>
    </w:p>
    <w:p>
      <w:r>
        <w:br w:type="page"/>
      </w:r>
    </w:p>
    <w:p>
      <w:r>
        <w:t>第</w:t>
        <w:br/>
        <w:t>第十编·第一章</w:t>
        <w:br/>
        <w:t>《晋</w:t>
        <w:br/>
        <w:t>晋书·地理志》司兖豫诸州之部侨州郡县考</w:t>
        <w:br/>
        <w:t>表</w:t>
        <w:br/>
        <w:t>1523</w:t>
        <w:br/>
        <w:t>为贼所执。此阳平侨置淮北</w:t>
        <w:br/>
        <w:t>之证。淮阳领甬城、宿预等</w:t>
        <w:br/>
        <w:t>县，去京都水七百，陆五百五</w:t>
        <w:br/>
        <w:t>十，亦淮北地也。《志》既云临</w:t>
        <w:br/>
        <w:t>淮、淮陵沦没石氏，乃置此四</w:t>
        <w:br/>
        <w:t>郡，则四郡宜在淮南，微独与</w:t>
        <w:br/>
        <w:t>《宋志》不合，即与《安帝纪》亦</w:t>
        <w:br/>
        <w:t>自相抵悟矣。宋末失淮北，始</w:t>
        <w:br/>
        <w:t>侨立北淮阳、北济阴于广陵，</w:t>
        <w:br/>
        <w:t>阳平于山阳，《志》殆误仞宋末</w:t>
        <w:br/>
        <w:t>侨置之郡以为元帝所立乎?”</w:t>
        <w:br/>
        <w:t>《南齐志》上南兖州：“永明</w:t>
        <w:br/>
        <w:t>元年，刺史柳世隆奏：尚书符</w:t>
        <w:br/>
        <w:t>下土断条格，并省侨郡</w:t>
        <w:br/>
        <w:t>县，……于是济阴郡六县、下</w:t>
        <w:br/>
        <w:t>邳郡四县、淮阳郡三县、东莞</w:t>
        <w:br/>
        <w:t>郡四县，以散居无实土，官长</w:t>
        <w:br/>
        <w:t>无廨舍，寄止民村，及州治立，</w:t>
        <w:br/>
        <w:t>见省，民户帖属”云云，与本</w:t>
        <w:br/>
        <w:t>《志》广陵郡“建元四年罢北淮</w:t>
        <w:br/>
        <w:t>阳”等郡者互异，考《南齐书》</w:t>
        <w:br/>
        <w:t>卷3《武帝纪》及卷40《竟陵文</w:t>
        <w:br/>
        <w:t>宣王子良传》，永明元年(483)</w:t>
        <w:br/>
        <w:t>正月至二年正月，子良为南兖</w:t>
        <w:br/>
        <w:t>州刺史；再按《南齐书》卷24</w:t>
        <w:br/>
        <w:t>《柳世隆传》，建元三年(481)，</w:t>
        <w:br/>
        <w:t>世隆为南兖州刺史，高帝敕世</w:t>
        <w:br/>
        <w:t>隆土断兖部，云云，据此，则罢</w:t>
        <w:br/>
        <w:t>济阴等四郡当在建元四年，永</w:t>
        <w:br/>
        <w:t>明元年者误。</w:t>
        <w:br/>
        <w:t>其离狐为侨县。《魏志》中徐州北济阴郡：“刘骏置，魏因之。……离狐，晋乱置，郡治。”郡后</w:t>
        <w:br/>
        <w:t>一《》于</w:t>
        <w:br/>
        <w:t>定陶、阳平、上党、冤句、馆陶六县。其广平为旧县，汉属临淮郡；又《南齐志》上北兖州广陵</w:t>
        <w:br/>
        <w:t>旧晋陵郡</w:t>
        <w:br/>
        <w:t>钟离(今</w:t>
        <w:br/>
        <w:t>安徽凤阳</w:t>
        <w:br/>
        <w:t>县东北）</w:t>
        <w:br/>
        <w:t>广陵境</w:t>
        <w:br/>
        <w:t>界</w:t>
        <w:br/>
        <w:t>境</w:t>
        <w:br/>
        <w:t>南济阴郡</w:t>
        <w:br/>
        <w:t>北济阴郡</w:t>
        <w:br/>
        <w:t>郡：“建元四年，罢北淮阳、北下邳、北济阴、东莞四郡并。</w:t>
        <w:br/>
        <w:t>济阴郡</w:t>
        <w:br/>
        <w:t>城武</w:t>
        <w:br/>
        <w:t>单父</w:t>
        <w:br/>
        <w:t>城阳</w:t>
        <w:br/>
        <w:t>顿丘</w:t>
        <w:br/>
        <w:t>睢陵</w:t>
        <w:br/>
        <w:t>乐平</w:t>
        <w:br/>
        <w:t>济安</w:t>
        <w:br/>
        <w:t>定陶</w:t>
        <w:br/>
        <w:t>阳平</w:t>
        <w:br/>
        <w:t>上党</w:t>
        <w:br/>
        <w:t>冤句</w:t>
        <w:br/>
        <w:t>馆陶</w:t>
        <w:br/>
        <w:t>旧晋陵郡</w:t>
        <w:br/>
        <w:t>离狐（今</w:t>
        <w:br/>
        <w:t>山东单</w:t>
        <w:br/>
        <w:t>县),移广</w:t>
        <w:br/>
        <w:t>陵境(今</w:t>
        <w:br/>
        <w:t>江苏扬</w:t>
        <w:br/>
        <w:t>州、高邮、</w:t>
        <w:br/>
        <w:t>泰州市一</w:t>
        <w:br/>
        <w:t>带)，领定</w:t>
        <w:br/>
        <w:t>陶等五县</w:t>
        <w:br/>
        <w:t>睢陵</w:t>
        <w:br/>
        <w:t>界</w:t>
        <w:br/>
        <w:t>南济阴郡</w:t>
        <w:br/>
        <w:t>北济阴郡</w:t>
        <w:br/>
        <w:t>济阴郡</w:t>
        <w:br/>
        <w:t>城武</w:t>
        <w:br/>
        <w:t>冤句</w:t>
        <w:br/>
        <w:t>单父</w:t>
        <w:br/>
        <w:t>城阳</w:t>
        <w:br/>
        <w:t>定陶</w:t>
        <w:br/>
        <w:t>顿丘</w:t>
        <w:br/>
        <w:t>离狐</w:t>
        <w:br/>
        <w:t>定陶</w:t>
        <w:br/>
        <w:t>阳平</w:t>
        <w:br/>
        <w:t>上党</w:t>
        <w:br/>
        <w:t>冤句</w:t>
        <w:br/>
        <w:t>馆陶</w:t>
        <w:br/>
        <w:t>旧晋陵郡</w:t>
        <w:br/>
        <w:t>界(今江</w:t>
        <w:br/>
        <w:t>苏镇江、</w:t>
        <w:br/>
        <w:t>金坛、常</w:t>
        <w:br/>
        <w:t>州、无锡</w:t>
        <w:br/>
        <w:t>等市一带</w:t>
        <w:br/>
        <w:t>睢陵(今</w:t>
        <w:br/>
        <w:t>江苏睢宁</w:t>
        <w:br/>
        <w:t>地</w:t>
        <w:br/>
        <w:t>济阴郡</w:t>
        <w:br/>
        <w:t>济阴郡</w:t>
        <w:br/>
        <w:t>城武</w:t>
        <w:br/>
        <w:t>冤句</w:t>
        <w:br/>
        <w:t>单父</w:t>
        <w:br/>
        <w:t>城阳</w:t>
        <w:br/>
        <w:t>句阳</w:t>
        <w:br/>
        <w:t>定陶</w:t>
        <w:br/>
        <w:t>定陶</w:t>
        <w:br/>
        <w:t>顿丘</w:t>
        <w:br/>
        <w:t>定陶(今山</w:t>
        <w:br/>
        <w:t>东定陶县西</w:t>
        <w:br/>
        <w:t>司州顿丘郡</w:t>
        <w:br/>
        <w:t>徐州下邳国</w:t>
        <w:br/>
        <w:t>汉兖州东郡</w:t>
        <w:br/>
        <w:t>司州阳平郡</w:t>
        <w:br/>
        <w:t>并州上党郡</w:t>
        <w:br/>
        <w:t>割钟离属</w:t>
        <w:br/>
        <w:t>济阴郡</w:t>
        <w:br/>
        <w:t>济阴郡</w:t>
        <w:br/>
        <w:t>济阴郡</w:t>
        <w:br/>
        <w:t>城武</w:t>
        <w:br/>
        <w:t>冤句</w:t>
        <w:br/>
        <w:t>单父</w:t>
        <w:br/>
        <w:t>城阳</w:t>
        <w:br/>
        <w:t>句阳</w:t>
        <w:br/>
        <w:t>定陶</w:t>
        <w:br/>
        <w:t>定陶</w:t>
        <w:br/>
        <w:t>顿丘</w:t>
        <w:br/>
        <w:t>睢陵</w:t>
        <w:br/>
        <w:t>乐平</w:t>
        <w:br/>
        <w:t>济安</w:t>
        <w:br/>
        <w:t>离狐</w:t>
        <w:br/>
        <w:t>定陶</w:t>
        <w:br/>
        <w:t>阳平</w:t>
        <w:br/>
        <w:t>冤句</w:t>
        <w:br/>
        <w:t>馆陶</w:t>
      </w:r>
    </w:p>
    <w:p>
      <w:r>
        <w:br w:type="page"/>
      </w:r>
    </w:p>
    <w:p>
      <w:r>
        <w:t>1524</w:t>
        <w:br/>
        <w:t>中国行政区划通史·三国两晋南朝</w:t>
        <w:br/>
        <w:t>卷</w:t>
        <w:br/>
        <w:t>《东晋志》卷4兖州高平郡</w:t>
        <w:br/>
        <w:t>领任城、高平、方舆、金乡、巨</w:t>
        <w:br/>
        <w:t>野、平阳、亢父七县，盖以《宋</w:t>
        <w:br/>
        <w:t>志》一兖州刺史高平太守实</w:t>
        <w:br/>
        <w:t>所谓“淮南当涂”者，指淮</w:t>
        <w:br/>
        <w:t>南侨郡所领当涂侨县，时原</w:t>
        <w:br/>
        <w:t>当涂已废。中华书局本《南</w:t>
        <w:br/>
        <w:t>齐志》上南徐州南高平郡注</w:t>
        <w:br/>
        <w:t>“宋泰始五年侨置，初寄治淮</w:t>
        <w:br/>
        <w:t>阴，复徙淮南当涂二县侨属</w:t>
        <w:br/>
        <w:t>南豫，后属南徐”之本文及标</w:t>
        <w:br/>
        <w:t>点有误。按南徐州所领高平</w:t>
        <w:br/>
        <w:t>侨郡置于晋明帝；“泰始五年</w:t>
        <w:br/>
        <w:t>侨置”者自属另一高平侨郡，</w:t>
        <w:br/>
        <w:t>见载于《宋志》一兖州刺史高</w:t>
        <w:br/>
        <w:t>平太守及《南齐志》上南豫州</w:t>
        <w:br/>
        <w:t>淮南郡于湖注。细揣文意，</w:t>
        <w:br/>
        <w:t>泰始所侨置者，先侨于淮阴，</w:t>
        <w:br/>
        <w:t>又分侨于当涂，领高平、金乡</w:t>
        <w:br/>
        <w:t>二县；后省郡为县，永明八年</w:t>
        <w:br/>
        <w:t>并入于湖。依此，则“后属南</w:t>
        <w:br/>
        <w:t>徐”四字，显系子显牵强二侨</w:t>
        <w:br/>
        <w:t>郡为一而加，当删；标点亦当</w:t>
        <w:br/>
        <w:t>作“复徙淮南当涂。二县侨</w:t>
        <w:br/>
        <w:t>属南豫”，“二县”谓泰始侨郡</w:t>
        <w:br/>
        <w:t>所领之高平、金乡二县，非指</w:t>
        <w:br/>
        <w:t>续表</w:t>
        <w:br/>
        <w:t>附注及备考</w:t>
        <w:br/>
        <w:t>郡七县误为侨郡领县。</w:t>
        <w:br/>
        <w:t>淮南、当涂二县也。</w:t>
        <w:br/>
        <w:t>侨寄地</w:t>
        <w:br/>
        <w:t>高平侨郡可考者有三：(1)《晋志》上兖州：明帝置高平等郡。初属侨兖州，元嘉八年度属南徐</w:t>
        <w:br/>
        <w:t>局《》采《》</w:t>
        <w:br/>
        <w:t>乡、湖陆、高平。又《南齐志》上南徐州南高平郡领金乡、高平二县，“郡无实土”，疑梁天监元年</w:t>
        <w:br/>
        <w:t>废。侨在旧晋陵郡境。（2)《南齐志》上南徐州南高平郡领高平、金乡二县，注云：“宋泰始五年侨</w:t>
        <w:br/>
        <w:t>一《》余采准</w:t>
        <w:br/>
        <w:t>《》采</w:t>
        <w:br/>
        <w:t>淮南郡条。又《南齐志》上北兖州高平郡“荒”，此盖仍宋侨置淮阴者。据知高平郡初寄治淮阴，</w:t>
        <w:br/>
        <w:t>徐城(今江</w:t>
        <w:br/>
        <w:t>苏泗洪县</w:t>
        <w:br/>
        <w:t>梁、陈△</w:t>
        <w:br/>
        <w:t>南</w:t>
        <w:br/>
        <w:t>侨郡</w:t>
        <w:br/>
        <w:t>统县</w:t>
        <w:br/>
        <w:t>后又分侨于淮南当涂。(3)《隋志》下下邳郡徐城：“梁置高平郡。……开皇初郡废。”</w:t>
        <w:br/>
        <w:t>高平郡</w:t>
        <w:br/>
        <w:t>过</w:t>
        <w:br/>
        <w:t>旧晋陵郡</w:t>
        <w:br/>
        <w:t>侨寄地</w:t>
        <w:br/>
        <w:t>淮阴</w:t>
        <w:br/>
        <w:t>综组</w:t>
        <w:br/>
        <w:t>经</w:t>
        <w:br/>
        <w:t>境</w:t>
        <w:br/>
        <w:t>齐</w:t>
        <w:br/>
        <w:t>侨郡</w:t>
        <w:br/>
        <w:t>统县</w:t>
        <w:br/>
        <w:t>置</w:t>
        <w:br/>
        <w:t>高平郡</w:t>
        <w:br/>
        <w:t>高平郡</w:t>
        <w:br/>
        <w:t>高平郡</w:t>
        <w:br/>
        <w:t>金乡</w:t>
        <w:br/>
        <w:t>平月</w:t>
        <w:br/>
        <w:t>高平</w:t>
        <w:br/>
        <w:t>金乡</w:t>
        <w:br/>
        <w:t>睢陵</w:t>
        <w:br/>
        <w:t>侨</w:t>
        <w:br/>
        <w:t>侨寄地</w:t>
        <w:br/>
        <w:t>旧晋陵郡</w:t>
        <w:br/>
        <w:t>淮阴(今</w:t>
        <w:br/>
        <w:t>江苏淮安</w:t>
        <w:br/>
        <w:t>市西南)；</w:t>
        <w:br/>
        <w:t>分侨当涂</w:t>
        <w:br/>
        <w:t>(今安徽</w:t>
        <w:br/>
        <w:t>南陵县东</w:t>
        <w:br/>
        <w:t>南），领二</w:t>
        <w:br/>
        <w:t>县</w:t>
        <w:br/>
        <w:t>境</w:t>
        <w:br/>
        <w:t>首</w:t>
        <w:br/>
        <w:t>宋</w:t>
        <w:br/>
        <w:t>郡</w:t>
        <w:br/>
        <w:t>侨郡</w:t>
        <w:br/>
        <w:t>统县</w:t>
        <w:br/>
        <w:t>高平郡</w:t>
        <w:br/>
        <w:t>高平郡</w:t>
        <w:br/>
        <w:t>金乡</w:t>
        <w:br/>
        <w:t>湖陆</w:t>
        <w:br/>
        <w:t>高平</w:t>
        <w:br/>
        <w:t>高平</w:t>
        <w:br/>
        <w:t>金乡</w:t>
        <w:br/>
        <w:t>州</w:t>
        <w:br/>
        <w:t>侨寄地</w:t>
        <w:br/>
        <w:t>旧晋陵郡</w:t>
        <w:br/>
        <w:t>境（今江</w:t>
        <w:br/>
        <w:t>苏镇江、</w:t>
        <w:br/>
        <w:t>金坛、常</w:t>
        <w:br/>
        <w:t>州、无锡等</w:t>
        <w:br/>
        <w:t>市一带）</w:t>
        <w:br/>
        <w:t>东晋</w:t>
        <w:br/>
        <w:t>侨郡</w:t>
        <w:br/>
        <w:t>统县</w:t>
        <w:br/>
        <w:t>高平郡</w:t>
        <w:br/>
        <w:t>金乡</w:t>
        <w:br/>
        <w:t>湖陆</w:t>
        <w:br/>
        <w:t>高平</w:t>
        <w:br/>
        <w:t>巨野</w:t>
        <w:br/>
        <w:t>州郡</w:t>
        <w:br/>
        <w:t>国治</w:t>
        <w:br/>
        <w:t>昌邑(今山</w:t>
        <w:br/>
        <w:t>东巨野县</w:t>
        <w:br/>
        <w:t>高平(今山</w:t>
        <w:br/>
        <w:t>东微山县西</w:t>
        <w:br/>
        <w:t>徐州下邳国</w:t>
        <w:br/>
        <w:t>旧属州</w:t>
        <w:br/>
        <w:t>原州郡县</w:t>
        <w:br/>
        <w:t>郡国</w:t>
        <w:br/>
        <w:t>南</w:t>
        <w:br/>
        <w:t>国国</w:t>
        <w:br/>
        <w:t>统县</w:t>
        <w:br/>
        <w:t>高平国</w:t>
        <w:br/>
        <w:t>高平郡</w:t>
        <w:br/>
        <w:t>高平郡</w:t>
        <w:br/>
        <w:t>高平郡</w:t>
        <w:br/>
        <w:t>州统</w:t>
        <w:br/>
        <w:t>郡国</w:t>
        <w:br/>
        <w:t>金乡</w:t>
        <w:br/>
        <w:t>湖陆</w:t>
        <w:br/>
        <w:t>高平</w:t>
        <w:br/>
        <w:t>巨野</w:t>
        <w:br/>
        <w:t>高平</w:t>
        <w:br/>
        <w:t>金乡</w:t>
        <w:br/>
        <w:t>睢陵</w:t>
      </w:r>
    </w:p>
    <w:p>
      <w:r>
        <w:br w:type="page"/>
      </w:r>
    </w:p>
    <w:p>
      <w:r>
        <w:t>第十</w:t>
        <w:br/>
        <w:t>编·第一章</w:t>
        <w:br/>
        <w:t>《晋书·地理志》司兖豫诸州之部</w:t>
        <w:br/>
        <w:t>侨州郡县</w:t>
        <w:br/>
        <w:t>考</w:t>
        <w:br/>
        <w:t>表</w:t>
        <w:br/>
        <w:t>1525</w:t>
        <w:br/>
        <w:t>《考异》卷19晋书地理志下</w:t>
        <w:br/>
        <w:t>云：“当时侨立诸郡，或在江</w:t>
        <w:br/>
        <w:t>南，或在江北，虽非故土，而不</w:t>
        <w:br/>
        <w:t>加南字。……永初受禅，乃诏</w:t>
        <w:br/>
        <w:t>郡县寓立于南者，听以南为</w:t>
        <w:br/>
        <w:t>号；以北为名者，悉除之。而</w:t>
        <w:br/>
        <w:t>《志》谓元明之世已有南琅邪、</w:t>
        <w:br/>
        <w:t>南东平、南兰陵、南彭城、南下</w:t>
        <w:br/>
        <w:t>邳、南东莞诸名，此二误</w:t>
        <w:br/>
        <w:t>也。……东平本属兖州，虽侨</w:t>
        <w:br/>
        <w:t>置江南，与东海、琅邪、兰陵之</w:t>
        <w:br/>
        <w:t>元属徐州者有别，未经土断，</w:t>
        <w:br/>
        <w:t>当犹属兖州，不得云属南徐</w:t>
        <w:br/>
        <w:t>历城，西晋属青州济南郡，</w:t>
        <w:br/>
        <w:t>《谭文》云：“宋初又有南东</w:t>
        <w:br/>
        <w:t>平郡，统范、蛇丘、历城、朝阳、</w:t>
        <w:br/>
        <w:t>寿张、平陆(山东)；南平原郡，</w:t>
        <w:br/>
        <w:t>统平原、高唐、茌平(山东)；雁</w:t>
        <w:br/>
        <w:t>门郡，统楼烦、阴馆、崞、广武、</w:t>
        <w:br/>
        <w:t>马邑(山西)；济岷郡，统营城、</w:t>
        <w:br/>
        <w:t>晋宁(山东)；南齐郡，统临淄</w:t>
        <w:br/>
        <w:t>(山东)(又领西安，后配南鲁</w:t>
        <w:br/>
        <w:t>郡)；后并并入广陵郡。”按此</w:t>
        <w:br/>
        <w:t>处似有疑：（1）元嘉八年以</w:t>
        <w:br/>
        <w:t>江北为南兖州，治广陵；以江</w:t>
        <w:br/>
        <w:t>南为南徐州，治京口，《宋志》</w:t>
        <w:br/>
        <w:t>大较以大明八年为断，其时南</w:t>
        <w:br/>
        <w:t>东平郡(领范、蛇丘、历城)、南</w:t>
        <w:br/>
        <w:t>平原郡(领平原、高唐、茌平)、</w:t>
        <w:br/>
        <w:t>东平先为国，宋改为郡。</w:t>
        <w:br/>
        <w:t>州，此四误也。”</w:t>
        <w:br/>
        <w:t>《晋志》缺。</w:t>
        <w:br/>
        <w:t>东平侨郡，可考者有三，又有实郡领侨县者：(1)《晋志》下徐州：元帝以江乘置南东平等郡。</w:t>
        <w:br/>
        <w:t>又《宋志》一南兖州刺史：“《永初郡国》领十四郡。……南东平郡领范、蛇丘、历城凡三县……</w:t>
        <w:br/>
        <w:t>并省属南徐州。”是宋初并省于南徐州也。(2)《宋志》一南兖州刺史：“诸侨郡县何志又有钟</w:t>
        <w:br/>
        <w:t>离、雁门、平原、东平、北沛五郡。……雁门领楼烦、阴馆、广武三县，平原领茌平、临淄、营城、</w:t>
        <w:br/>
        <w:t>平原四县，东平领范、朝阳、历城三县。……《起居注》，元嘉十一年，以南兖州东平之平陆并</w:t>
        <w:br/>
        <w:t>范，寿张并朝阳……则平陆、寿张疑在《永初郡国志》，而无此二县，未详。徐志有南东平郡，</w:t>
        <w:br/>
        <w:t>领范、朝阳、历城、楼烦、阴观、广武、茌平、营城、临淄、平原十县，则是雁门、平原并东平也。</w:t>
        <w:br/>
        <w:t>孝武大明五年，以东平并广陵。”据此，则宋东平侨郡领范、朝阳、历城、平陆、寿张五县，后省</w:t>
        <w:br/>
        <w:t>一《》采</w:t>
        <w:br/>
        <w:t>一采杀</w:t>
        <w:br/>
        <w:t>广陵境</w:t>
        <w:br/>
        <w:t>(今江苏</w:t>
        <w:br/>
        <w:t>扬州、高</w:t>
        <w:br/>
        <w:t>邮、泰州</w:t>
        <w:br/>
        <w:t>等市一</w:t>
        <w:br/>
        <w:t>江乘境</w:t>
        <w:br/>
        <w:t>带</w:t>
        <w:br/>
        <w:t>南东平郡</w:t>
        <w:br/>
        <w:t>东平郡</w:t>
        <w:br/>
        <w:t>(平陆)</w:t>
        <w:br/>
        <w:t>(寿张)</w:t>
        <w:br/>
        <w:t>蛇丘</w:t>
        <w:br/>
        <w:t>历城</w:t>
        <w:br/>
        <w:t>朝阳</w:t>
        <w:br/>
        <w:t>历城</w:t>
        <w:br/>
        <w:t>楼烦</w:t>
        <w:br/>
        <w:t>阴观</w:t>
        <w:br/>
        <w:t>广武</w:t>
        <w:br/>
        <w:t>茌平</w:t>
        <w:br/>
        <w:t>营城</w:t>
        <w:br/>
        <w:t>临淄</w:t>
        <w:br/>
        <w:t>平原</w:t>
        <w:br/>
        <w:t>范</w:t>
        <w:br/>
        <w:t>范</w:t>
        <w:br/>
        <w:t>江乘(今</w:t>
        <w:br/>
        <w:t>江苏句容</w:t>
        <w:br/>
        <w:t>市北境）</w:t>
        <w:br/>
        <w:t>后地入魏。</w:t>
        <w:br/>
        <w:t>东平郡</w:t>
        <w:br/>
        <w:t>蛇丘</w:t>
        <w:br/>
        <w:t>历城</w:t>
        <w:br/>
        <w:t>范</w:t>
        <w:br/>
        <w:t>须昌(今山东</w:t>
        <w:br/>
        <w:t>东平县西北）</w:t>
        <w:br/>
        <w:t>兖州济北国</w:t>
        <w:br/>
        <w:t>青州济南郡</w:t>
        <w:br/>
        <w:t>青州乐安国</w:t>
        <w:br/>
        <w:t>青州济南郡</w:t>
        <w:br/>
        <w:t>旧并州雁门郡</w:t>
        <w:br/>
        <w:t>旧并州雁门郡</w:t>
        <w:br/>
        <w:t>并州雁门郡</w:t>
        <w:br/>
        <w:t>冀州平原国</w:t>
        <w:br/>
        <w:t>青州济岷郡</w:t>
        <w:br/>
        <w:t>冀州平原国</w:t>
        <w:br/>
        <w:t>青州齐国</w:t>
        <w:br/>
        <w:t>东平国</w:t>
        <w:br/>
        <w:t>东平国</w:t>
        <w:br/>
        <w:t>东朝阳</w:t>
        <w:br/>
        <w:t>东平陆</w:t>
        <w:br/>
        <w:t>蛇丘</w:t>
        <w:br/>
        <w:t>历城</w:t>
        <w:br/>
        <w:t>历城</w:t>
        <w:br/>
        <w:t>寿张</w:t>
        <w:br/>
        <w:t>楼烦</w:t>
        <w:br/>
        <w:t>阴馆</w:t>
        <w:br/>
        <w:t>广武</w:t>
        <w:br/>
        <w:t>在平</w:t>
        <w:br/>
        <w:t>营城</w:t>
        <w:br/>
        <w:t>临淄</w:t>
        <w:br/>
        <w:t>平原</w:t>
        <w:br/>
        <w:t>范</w:t>
        <w:br/>
        <w:t>范</w:t>
      </w:r>
    </w:p>
    <w:p>
      <w:r>
        <w:br w:type="page"/>
      </w:r>
    </w:p>
    <w:p>
      <w:r>
        <w:t>1526</w:t>
        <w:br/>
        <w:t>中国行政区划通史·三国两晋南朝卷</w:t>
        <w:br/>
        <w:t>雁门郡(领楼烦、阴馆、广武、</w:t>
        <w:br/>
        <w:t>崞、马邑）、济岷郡（领营城、</w:t>
        <w:br/>
        <w:t>晋宁）、南齐郡（领西安、临</w:t>
        <w:br/>
        <w:t>淄)等七郡二十三县，“并省</w:t>
        <w:br/>
        <w:t>属南徐州”(《宋志》一南兖州</w:t>
        <w:br/>
        <w:t>刺史），则诸郡县当侨在江</w:t>
        <w:br/>
        <w:t>南，何由并入江北之广陵郡</w:t>
        <w:br/>
        <w:t>邪？（2）考《宋志》一南兖州</w:t>
        <w:br/>
        <w:t>刺史云：南兖州诸侨郡县，</w:t>
        <w:br/>
        <w:t>何志又有钟离、雁门、平原、</w:t>
        <w:br/>
        <w:t>东平、北沛五郡。按承天撰</w:t>
        <w:br/>
        <w:t>史在元嘉之世，何志大较是</w:t>
        <w:br/>
        <w:t>元嘉制度；时南兖州领江北</w:t>
        <w:br/>
        <w:t>之地，有东平郡(领范、朝阳、</w:t>
        <w:br/>
        <w:t>历城）、平原郡（领平原、茌</w:t>
        <w:br/>
        <w:t>平、临淄、营城)、雁门郡(领</w:t>
        <w:br/>
        <w:t>楼烦、阴馆、广武），东平郡先</w:t>
        <w:br/>
        <w:t>又领有平陆、寿张二县，后又</w:t>
        <w:br/>
        <w:t>并南兖州之雁门、平原二郡</w:t>
        <w:br/>
        <w:t>入东平郡，大明五年，东平郡</w:t>
        <w:br/>
        <w:t>并所领县又省人广陵郡。依</w:t>
        <w:br/>
        <w:t>此，则并入广陵郡者，南兖州</w:t>
        <w:br/>
        <w:t>之东平郡、平原郡、雁门郡</w:t>
        <w:br/>
        <w:t>耳。（3）再考之，何以江北、</w:t>
        <w:br/>
        <w:t>江南，隔一江而有二平原侨</w:t>
        <w:br/>
        <w:t>续表</w:t>
        <w:br/>
        <w:t>附注及备考</w:t>
        <w:br/>
        <w:t>侨寄地</w:t>
        <w:br/>
        <w:t>梁、陈△</w:t>
        <w:br/>
        <w:t>侨郡</w:t>
        <w:br/>
        <w:t>统县</w:t>
        <w:br/>
        <w:t>侨州</w:t>
        <w:br/>
        <w:t>过</w:t>
        <w:br/>
        <w:t>淮阴，后</w:t>
        <w:br/>
        <w:t>(今江苏</w:t>
        <w:br/>
        <w:t>淮安市淮</w:t>
        <w:br/>
        <w:t>安区)、盱</w:t>
        <w:br/>
        <w:t>眙(今江</w:t>
        <w:br/>
        <w:t>苏盱眙县</w:t>
        <w:br/>
        <w:t>东北）间</w:t>
        <w:br/>
        <w:t>侨寄地</w:t>
        <w:br/>
        <w:t>成实土</w:t>
        <w:br/>
        <w:t>经</w:t>
        <w:br/>
        <w:t>齐</w:t>
        <w:br/>
        <w:t>侨郡</w:t>
        <w:br/>
        <w:t>统县</w:t>
        <w:br/>
        <w:t>置</w:t>
        <w:br/>
        <w:t>东平郡</w:t>
        <w:br/>
        <w:t>寿张</w:t>
        <w:br/>
        <w:t>淮安</w:t>
        <w:br/>
        <w:t>侨</w:t>
        <w:br/>
        <w:t>侨寄地</w:t>
        <w:br/>
        <w:t>无盐（今</w:t>
        <w:br/>
        <w:t>山东东平</w:t>
        <w:br/>
        <w:t>淮阴（今</w:t>
        <w:br/>
        <w:t>江苏淮安</w:t>
        <w:br/>
        <w:t>市西南）</w:t>
        <w:br/>
        <w:t>县东)</w:t>
        <w:br/>
        <w:t>宋</w:t>
        <w:br/>
        <w:t>郡</w:t>
        <w:br/>
        <w:t>侨郡</w:t>
        <w:br/>
        <w:t>统县</w:t>
        <w:br/>
        <w:t>[东平郡]</w:t>
        <w:br/>
        <w:t>东平郡</w:t>
        <w:br/>
        <w:t>平陆</w:t>
        <w:br/>
        <w:t>须昌</w:t>
        <w:br/>
        <w:t>寿昌</w:t>
        <w:br/>
        <w:t>州</w:t>
        <w:br/>
        <w:t>范</w:t>
        <w:br/>
        <w:t>侨寄地</w:t>
        <w:br/>
        <w:t>东晋</w:t>
        <w:br/>
        <w:t>侨郡</w:t>
        <w:br/>
        <w:t>统县</w:t>
        <w:br/>
        <w:t>无盐(今山</w:t>
        <w:br/>
        <w:t>东东平县</w:t>
        <w:br/>
        <w:t>州郡</w:t>
        <w:br/>
        <w:t>国治</w:t>
        <w:br/>
        <w:t>旧属州</w:t>
        <w:br/>
        <w:t>原州郡县</w:t>
        <w:br/>
        <w:t>郡国</w:t>
        <w:br/>
        <w:t>新立</w:t>
        <w:br/>
        <w:t>东</w:t>
        <w:br/>
        <w:t>国</w:t>
        <w:br/>
        <w:t>统县</w:t>
        <w:br/>
        <w:t>[东平郡]</w:t>
        <w:br/>
        <w:t>东平陆</w:t>
        <w:br/>
        <w:t>东平郡</w:t>
        <w:br/>
        <w:t>州统</w:t>
        <w:br/>
        <w:t>郡国</w:t>
        <w:br/>
        <w:t>须昌</w:t>
        <w:br/>
        <w:t>寿张</w:t>
        <w:br/>
        <w:t>寿张</w:t>
        <w:br/>
        <w:t>淮安</w:t>
        <w:br/>
        <w:t>范</w:t>
      </w:r>
    </w:p>
    <w:p>
      <w:r>
        <w:br w:type="page"/>
      </w:r>
    </w:p>
    <w:p>
      <w:r>
        <w:t>第</w:t>
        <w:br/>
        <w:t>第十编·第一章《晋书·地理志》司兖豫诸州之部侨州郡县考表</w:t>
        <w:br/>
        <w:t>1527</w:t>
        <w:br/>
        <w:t>郡、二东平侨郡、二雁门侨郡</w:t>
        <w:br/>
        <w:t>及所领侨县？盖侨立之初，此</w:t>
        <w:br/>
        <w:t>诸郡县流人，侨寓在江南、北，</w:t>
        <w:br/>
        <w:t>及划江而分南徐、南兖二州，</w:t>
        <w:br/>
        <w:t>此诸郡县遂分立于江之南北。</w:t>
        <w:br/>
        <w:t>江南者称南平原、南东平、雁</w:t>
        <w:br/>
        <w:t>门(后省属南徐州)，江北者称</w:t>
        <w:br/>
        <w:t>平原、东平、雁门(后省属广陵</w:t>
        <w:br/>
        <w:t>郡）。又有南沛、北沛郡，同此</w:t>
        <w:br/>
        <w:t>《东晋志》卷4兖州泰山郡</w:t>
        <w:br/>
        <w:t>领县十，是以明帝侨立之泰山</w:t>
        <w:br/>
        <w:t>郡与泰山实郡(晋末宋之兖州</w:t>
        <w:br/>
        <w:t>领实郡)混而为一，误甚。</w:t>
        <w:br/>
        <w:t>例。参本表沛国条。</w:t>
        <w:br/>
        <w:t>《宋志》一兖州刺史济北太守，实郡领蛇丘、卢、谷城三县，“宋末又侨立于淮阳”，领侨县无</w:t>
        <w:br/>
        <w:t>采《》（）：</w:t>
        <w:br/>
        <w:t>《宋志》一南兖州刺史：“《永初郡国》领十四郡。”其南泰山，今属徐州(按谓南徐州)。当是元</w:t>
        <w:br/>
        <w:t>嘉八年改属也。又《宋志》一南徐州刺史南泰山太守：“《永初郡国》有广平，寄治丹徒，领广</w:t>
        <w:br/>
        <w:t>平、易阳、曲周三县。文帝元嘉十八年，省广平郡为广平县，属南泰山。今领县三”，即南城、</w:t>
        <w:br/>
        <w:t>武阳、广平。又《南齐志》上南徐州南泰山郡“郡无实土”，领南城、广平二县，“建武三年省”。</w:t>
        <w:br/>
        <w:t>又南城注云：“郡省，度属平昌，寻又省。”又考《南齐志》上南徐州淮陵郡武阳云：“建武三年，</w:t>
        <w:br/>
        <w:t>省泰山郡属。”是齐时南泰山郡仍领武阳县也。其侨地，据广平郡省入及此郡属县又省入淮</w:t>
        <w:br/>
        <w:t>一《》采采</w:t>
        <w:br/>
        <w:t>期《采》</w:t>
        <w:br/>
        <w:t>帝义熙中土断立，属泰山。”迄元嘉中，度属太原郡，侨地在升城。参本表太原国条。泰始失</w:t>
        <w:br/>
        <w:t>淮阳</w:t>
        <w:br/>
        <w:t>淮北后，泰山郡又侨于淮南，《南齐志》上北兖州领泰山郡，“荒”。</w:t>
        <w:br/>
        <w:t>济北郡</w:t>
        <w:br/>
        <w:t>考。又《南齐志》上北兖州济北郡“荒”，后没于魏。</w:t>
        <w:br/>
        <w:t>淮阳(今</w:t>
        <w:br/>
        <w:t>江苏淮安</w:t>
        <w:br/>
        <w:t>市西南）</w:t>
        <w:br/>
        <w:t>济北郡</w:t>
        <w:br/>
        <w:t>卢(今山东</w:t>
        <w:br/>
        <w:t>济南市长清</w:t>
        <w:br/>
        <w:t>区南），移蛇</w:t>
        <w:br/>
        <w:t>丘(今山东</w:t>
        <w:br/>
        <w:t>肥城市东</w:t>
        <w:br/>
        <w:t>南</w:t>
        <w:br/>
        <w:t>济北国</w:t>
      </w:r>
    </w:p>
    <w:p>
      <w:r>
        <w:br w:type="page"/>
      </w:r>
    </w:p>
    <w:p>
      <w:r>
        <w:t>1528</w:t>
        <w:br/>
        <w:t>中国行政区划通史·三国两晋南朝卷</w:t>
        <w:br/>
        <w:t>东燕郡，东晋分濮阳立，领</w:t>
        <w:br/>
        <w:t>县疑有燕、白马。《宋志》所</w:t>
        <w:br/>
        <w:t>领四县，盖是东燕侨郡所领。</w:t>
        <w:br/>
        <w:t>考平昌，乃青州城阳国属县，</w:t>
        <w:br/>
        <w:t>与濮阳相距甚远，自非立郡</w:t>
        <w:br/>
        <w:t>时移属；考城，晋末惠帝分陈</w:t>
        <w:br/>
        <w:t>留立济阳，有考城。《东晋</w:t>
        <w:br/>
        <w:t>志》卷1兖州东燕郡实郡领</w:t>
        <w:br/>
        <w:t>燕县又有侨属钟离郡者，</w:t>
        <w:br/>
        <w:t>续表</w:t>
        <w:br/>
        <w:t>附注及备考</w:t>
        <w:br/>
        <w:t>燕、白马、平昌者，误。</w:t>
        <w:br/>
        <w:t>与东燕侨郡所领者别。</w:t>
        <w:br/>
        <w:t>侨寄地</w:t>
        <w:br/>
        <w:t>杀《和》花《</w:t>
        <w:br/>
        <w:t>县、白马、平昌、考城凡四县。文帝元嘉十八年，省考城并燕。十九年，省东燕郡为东燕县，</w:t>
        <w:br/>
        <w:t>《》采杂花采：</w:t>
        <w:br/>
        <w:t>梁、陈</w:t>
        <w:br/>
        <w:t>侨郡</w:t>
        <w:br/>
        <w:t>统县</w:t>
        <w:br/>
        <w:t>侨州</w:t>
        <w:br/>
        <w:t>过</w:t>
        <w:br/>
        <w:t>侨寄地</w:t>
        <w:br/>
        <w:t>武进、丹</w:t>
        <w:br/>
        <w:t>淮南北兖</w:t>
        <w:br/>
        <w:t>州境（今</w:t>
        <w:br/>
        <w:t>江苏淮安</w:t>
        <w:br/>
        <w:t>市、洪泽</w:t>
        <w:br/>
        <w:t>县一带）</w:t>
        <w:br/>
        <w:t>徐州南濮阳郡领有东燕县，则县省后又立也。侨地当在旧晋陵郡界。</w:t>
        <w:br/>
        <w:t>徒间</w:t>
        <w:br/>
        <w:t>经</w:t>
        <w:br/>
        <w:t>齐</w:t>
        <w:br/>
        <w:t>侨郡</w:t>
        <w:br/>
        <w:t>统县</w:t>
        <w:br/>
        <w:t>南泰山郡</w:t>
        <w:br/>
        <w:t>置</w:t>
        <w:br/>
        <w:t>泰山郡</w:t>
        <w:br/>
        <w:t>侨州</w:t>
        <w:br/>
        <w:t>南城</w:t>
        <w:br/>
        <w:t>武阳</w:t>
        <w:br/>
        <w:t>广平</w:t>
        <w:br/>
        <w:t>侨</w:t>
        <w:br/>
        <w:t>武进、丹</w:t>
        <w:br/>
        <w:t>旧晋陵郡</w:t>
        <w:br/>
        <w:t>侨寄地</w:t>
        <w:br/>
        <w:t>徒间</w:t>
        <w:br/>
        <w:t>奉高</w:t>
        <w:br/>
        <w:t>升城</w:t>
        <w:br/>
        <w:t>界</w:t>
        <w:br/>
        <w:t>宋</w:t>
        <w:br/>
        <w:t>郡</w:t>
        <w:br/>
        <w:t>侨郡</w:t>
        <w:br/>
        <w:t>统县</w:t>
        <w:br/>
        <w:t>南泰山郡</w:t>
        <w:br/>
        <w:t>[泰山郡]</w:t>
        <w:br/>
        <w:t>东燕郡</w:t>
        <w:br/>
        <w:t>侨州</w:t>
        <w:br/>
        <w:t>南城</w:t>
        <w:br/>
        <w:t>武阳</w:t>
        <w:br/>
        <w:t>广平</w:t>
        <w:br/>
        <w:t>太原</w:t>
        <w:br/>
        <w:t>白马</w:t>
        <w:br/>
        <w:t>平昌</w:t>
        <w:br/>
        <w:t>考城</w:t>
        <w:br/>
        <w:t>州</w:t>
        <w:br/>
        <w:t>燕</w:t>
        <w:br/>
        <w:t>侨寄地</w:t>
        <w:br/>
        <w:t>武进(今</w:t>
        <w:br/>
        <w:t>江苏丹阳</w:t>
        <w:br/>
        <w:t>市东)、丹</w:t>
        <w:br/>
        <w:t>徒(今江</w:t>
        <w:br/>
        <w:t>苏镇江市</w:t>
        <w:br/>
        <w:t>东南)间</w:t>
        <w:br/>
        <w:t>升城(今</w:t>
        <w:br/>
        <w:t>山东济南</w:t>
        <w:br/>
        <w:t>市长清区</w:t>
        <w:br/>
        <w:t>旧晋陵郡</w:t>
        <w:br/>
        <w:t>界(今江苏</w:t>
        <w:br/>
        <w:t>镇江、金</w:t>
        <w:br/>
        <w:t>坛、常州、</w:t>
        <w:br/>
        <w:t>无锡等市</w:t>
        <w:br/>
        <w:t>奉高</w:t>
        <w:br/>
        <w:t>西南）</w:t>
        <w:br/>
        <w:t>带）</w:t>
        <w:br/>
        <w:t>东晋</w:t>
        <w:br/>
        <w:t>侨郡</w:t>
        <w:br/>
        <w:t>统县</w:t>
        <w:br/>
        <w:t>[泰山郡]</w:t>
        <w:br/>
        <w:t>泰山郡</w:t>
        <w:br/>
        <w:t>东燕郡</w:t>
        <w:br/>
        <w:t>州班</w:t>
        <w:br/>
        <w:t>南城</w:t>
        <w:br/>
        <w:t>武阳</w:t>
        <w:br/>
        <w:t>太原</w:t>
        <w:br/>
        <w:t>平昌</w:t>
        <w:br/>
        <w:t>考城</w:t>
        <w:br/>
        <w:t>燕</w:t>
        <w:br/>
        <w:t>州郡</w:t>
        <w:br/>
        <w:t>国治</w:t>
        <w:br/>
        <w:t>奉高(今山</w:t>
        <w:br/>
        <w:t>东泰安市</w:t>
        <w:br/>
        <w:t>本司州广平</w:t>
        <w:br/>
        <w:t>本并州太原</w:t>
        <w:br/>
        <w:t>燕(今河南</w:t>
        <w:br/>
        <w:t>延津县东）</w:t>
        <w:br/>
        <w:t>青州城阳国</w:t>
        <w:br/>
        <w:t>旧属陈留国</w:t>
        <w:br/>
        <w:t>旧属州</w:t>
        <w:br/>
        <w:t>原州郡县</w:t>
        <w:br/>
        <w:t>国国</w:t>
        <w:br/>
        <w:t>奉高</w:t>
        <w:br/>
        <w:t>东）</w:t>
        <w:br/>
        <w:t>郡</w:t>
        <w:br/>
        <w:t>国</w:t>
        <w:br/>
        <w:t>国国</w:t>
        <w:br/>
        <w:t>统县</w:t>
        <w:br/>
        <w:t>泰山郡</w:t>
        <w:br/>
        <w:t>南武阳</w:t>
        <w:br/>
        <w:t>泰山郡</w:t>
        <w:br/>
        <w:t>东燕郡</w:t>
        <w:br/>
        <w:t>州统</w:t>
        <w:br/>
        <w:t>郡国</w:t>
        <w:br/>
        <w:t>南城</w:t>
        <w:br/>
        <w:t>广平</w:t>
        <w:br/>
        <w:t>太原</w:t>
        <w:br/>
        <w:t>目</w:t>
        <w:br/>
        <w:t>平昌</w:t>
        <w:br/>
        <w:t>考城</w:t>
        <w:br/>
        <w:t>燕</w:t>
      </w:r>
    </w:p>
    <w:p>
      <w:r>
        <w:br w:type="page"/>
      </w:r>
    </w:p>
    <w:p>
      <w:r>
        <w:t>第十编·第一章《晋书·地理志》司兖豫诸州之部侨州郡县考表</w:t>
        <w:br/>
        <w:t>1529</w:t>
        <w:br/>
        <w:t>《东晋志》卷4兖州东燕郡</w:t>
        <w:br/>
        <w:t>考城云：“《图经》，侨县在怀远</w:t>
        <w:br/>
        <w:t>县东南四十五里，今为考城</w:t>
        <w:br/>
        <w:t>铺。”按此考城侨属盱眙郡，与</w:t>
        <w:br/>
        <w:t>东燕侨郡所领者别。参本表</w:t>
        <w:br/>
        <w:t>汉郡。西晋改为高平国，治</w:t>
        <w:br/>
        <w:t>山阳郡土断中假侨名而新</w:t>
        <w:br/>
        <w:t>立，分广陵郡射阳为境，领四</w:t>
        <w:br/>
        <w:t>《晋志》上兖州：“安帝分广</w:t>
        <w:br/>
        <w:t>陵郡之建陵、临江、如皋、宁</w:t>
        <w:br/>
        <w:t>海、蒲涛五县置山阳郡。”考</w:t>
        <w:br/>
        <w:t>《宋志》一南兖州刺史海陵太</w:t>
        <w:br/>
        <w:t>守，则分此诸县立者为海陵</w:t>
        <w:br/>
        <w:t>晋惠帝分陈留为济阳国，治</w:t>
        <w:br/>
        <w:t>县或新立或旧县。</w:t>
        <w:br/>
        <w:t>济阴。南渡后废。</w:t>
        <w:br/>
        <w:t>郡，非山阳郡。</w:t>
        <w:br/>
        <w:t>盱眙郡条。</w:t>
        <w:br/>
        <w:t>《续汉志》三：“山阳郡，故梁，景帝分置”；西晋改为高平国。东晋末侨立。当因高平流民而</w:t>
        <w:br/>
        <w:t>：一《》</w:t>
        <w:br/>
        <w:t>县境，地名山阳，与郡俱立”；盐城，旧县；东城、左乡，“晋安帝立”。又《南齐志》上南兖州山阳</w:t>
        <w:br/>
        <w:t>郡领四县同；后入于魏；又《隋志》下江都郡山阳：“旧置山阳郡，开皇初郡废。”其山阳县，1914</w:t>
        <w:br/>
        <w:t>年改名淮安。按山阳为侨郡，《十驾斋养新录》卷11“《水经注》难尽信”条说：“又《淮水篇》</w:t>
        <w:br/>
        <w:t>云，山阳城，即射阳县故城也。汉世祖建武十五年，封子荆为山阳公，治此。考山阳侨治射</w:t>
        <w:br/>
        <w:t>阳，乃在东晋安帝之世。汉之山阳郡，自治昌邑(今金乡县境)。以典午之侨治，当东汉之故</w:t>
        <w:br/>
        <w:t>《晋志》下徐州：明帝立南济阳等郡(当谓济阳郡)；又《宋志》一南兖州刺史：“《永初郡国》领</w:t>
        <w:br/>
        <w:t>十四郡”，济阳等七郡今并属徐州(按即南徐州)。当是元嘉八年度属。又《宋志》一南徐州刺</w:t>
        <w:br/>
        <w:t>一采《》</w:t>
        <w:br/>
        <w:t>旧晋陵郡</w:t>
        <w:br/>
        <w:t>界</w:t>
        <w:br/>
        <w:t>山阳郡</w:t>
        <w:br/>
        <w:t>济阳郡</w:t>
        <w:br/>
        <w:t>考城</w:t>
        <w:br/>
        <w:t>鄄城</w:t>
        <w:br/>
        <w:t>旧晋陵郡</w:t>
        <w:br/>
        <w:t>界</w:t>
        <w:br/>
        <w:t>山阳郡</w:t>
        <w:br/>
        <w:t>济阳郡</w:t>
        <w:br/>
        <w:t>考城</w:t>
        <w:br/>
        <w:t>鄄城</w:t>
        <w:br/>
        <w:t>城。侨地当在旧晋陵郡界</w:t>
        <w:br/>
        <w:t>射阳境，</w:t>
        <w:br/>
        <w:t>山阳(今江</w:t>
        <w:br/>
        <w:t>苏淮安市</w:t>
        <w:br/>
        <w:t>旧晋陵郡</w:t>
        <w:br/>
        <w:t>界(今江</w:t>
        <w:br/>
        <w:t>苏镇江、</w:t>
        <w:br/>
        <w:t>金坛、常</w:t>
        <w:br/>
        <w:t>州、无锡</w:t>
        <w:br/>
        <w:t>等市一带</w:t>
        <w:br/>
        <w:t>淮安区)</w:t>
        <w:br/>
        <w:t>封，岂其然乎？”</w:t>
        <w:br/>
        <w:t>地</w:t>
        <w:br/>
        <w:t>山阳郡</w:t>
        <w:br/>
        <w:t>济阳郡</w:t>
        <w:br/>
        <w:t>考城</w:t>
        <w:br/>
        <w:t>鄄城</w:t>
        <w:br/>
        <w:t>昌邑（今山</w:t>
        <w:br/>
        <w:t>东金乡县西</w:t>
        <w:br/>
        <w:t>济阳（今河</w:t>
        <w:br/>
        <w:t>南兰考县东</w:t>
        <w:br/>
        <w:t>旧属陈留国</w:t>
        <w:br/>
        <w:t>兖州濮阳国</w:t>
        <w:br/>
        <w:t>批</w:t>
        <w:br/>
        <w:t>(</w:t>
        <w:br/>
        <w:t>山阳郡</w:t>
        <w:br/>
        <w:t>济阳国</w:t>
        <w:br/>
        <w:t>考城</w:t>
        <w:br/>
        <w:t>鄄城</w:t>
      </w:r>
    </w:p>
    <w:p>
      <w:r>
        <w:br w:type="page"/>
      </w:r>
    </w:p>
    <w:p>
      <w:r>
        <w:t>1530</w:t>
        <w:br/>
        <w:t>中国行政区划通史·三国两晋南朝</w:t>
        <w:br/>
        <w:t>卷</w:t>
        <w:br/>
        <w:t>《晋志》上豫州统郡国十，</w:t>
        <w:br/>
        <w:t>县八十五(实为八十六)，即</w:t>
        <w:br/>
        <w:t>颍川郡九县，汝南郡十五县，</w:t>
        <w:br/>
        <w:t>襄城郡七县，汝阴郡八县，梁</w:t>
        <w:br/>
        <w:t>国十二县，沛国九县，谯郡七</w:t>
        <w:br/>
        <w:t>县，鲁郡七县，弋阳郡七县，</w:t>
        <w:br/>
        <w:t>安丰郡五县。惠帝又分汝阴</w:t>
        <w:br/>
        <w:t>立新蔡，分梁国立陈郡，分汝</w:t>
        <w:br/>
        <w:t>南立南顿，分弋阳立西阳国。</w:t>
        <w:br/>
        <w:t>《南齐志》上南豫州：“泰始</w:t>
        <w:br/>
        <w:t>二年治历阳，三年治宣城”；</w:t>
        <w:br/>
        <w:t>《宋志》治宣城在泰始四年。</w:t>
        <w:br/>
        <w:t>考《宋书·明帝纪》及《庐江</w:t>
        <w:br/>
        <w:t>《宋志》二豫州刺史：“《永</w:t>
        <w:br/>
        <w:t>初郡国》、何、徐寄治睢阳。”</w:t>
        <w:br/>
        <w:t>按睢阳，汉旧名，旧属豫州梁</w:t>
        <w:br/>
        <w:t>国；东晋侨立南梁郡于寿阳，</w:t>
        <w:br/>
        <w:t>并置睢阳县，后乃省寿阳入</w:t>
        <w:br/>
        <w:t>睢阳，北魏复为寿春县，名实</w:t>
        <w:br/>
        <w:t>之混淆如此。以史志仍多作</w:t>
        <w:br/>
        <w:t>寿阳，故表中亦作寿阳，而不</w:t>
        <w:br/>
        <w:t>按《宋志》，初无西豫州之</w:t>
        <w:br/>
        <w:t>名。然考《南史·庐陵王义</w:t>
        <w:br/>
        <w:t>真传》《南齐书·张岱传》、</w:t>
        <w:br/>
        <w:t>续表</w:t>
        <w:br/>
        <w:t>王祎传》，事在泰始五年。</w:t>
        <w:br/>
        <w:t>附注及备考</w:t>
        <w:br/>
        <w:t>作睢阳。</w:t>
        <w:br/>
        <w:t>侨寄地</w:t>
        <w:br/>
        <w:t>据《晋志》上豫州，《宋志》二南豫州刺史、豫州刺史，《南齐志》上豫州、南豫州，《考异》卷19</w:t>
        <w:br/>
        <w:t>晋书地理志上、卷23宋书州郡志二，《隋志》下宣城郡，《通鉴》梁纪、陈纪等考之：永嘉之</w:t>
        <w:br/>
        <w:t>乱，豫州沦没石氏。元帝永昌元年(322)，刺史祖约始自谯城退屯寿春；成帝咸和四年</w:t>
        <w:br/>
        <w:t>(329)，祖约以城降后赵石勒，乃侨立豫州于江淮之间，庾亮为刺史，治芜湖；庾亮经略中原，</w:t>
        <w:br/>
        <w:t>咸康四年(338)以毛宝为刺史，治邾城，为后赵所覆；六年，乃以荆州刺史庾翼镇武昌，领豫</w:t>
        <w:br/>
        <w:t>州；八年，庾怿为刺史，又镇芜湖；穆帝永和元年(345)，刺史赵胤治牛渚，二年刺史谢尚镇芜</w:t>
        <w:br/>
        <w:t>花和</w:t>
        <w:br/>
        <w:t>不复归旧镇也；哀帝隆和元年(362)，刺史袁真自谯退还寿春；真为桓温所灭，温以子熙为刺</w:t>
        <w:br/>
        <w:t>史，简文帝咸安元年(371)，戍历阳；孝武宁康元年(373)，刺史桓冲移姑熟；太元十年(385)，</w:t>
        <w:br/>
        <w:t>刺史朱序戍马头；十二年，刺史桓石虔还历阳；安帝义熙二年(406)，刺史刘毅复镇姑熟。及</w:t>
        <w:br/>
        <w:t>刘裕欲开拓河南，绥定豫土，乃于义熙九年割扬州大江以西、大雷以北，悉属豫州，豫州基址</w:t>
        <w:br/>
        <w:t>因此而立。义熙十三年，刺史刘义庆镇寿阳，后常为州治，而遥领淮北诸实郡。据此，东晋</w:t>
        <w:br/>
        <w:t>豫州先侨治芜湖，后移姑熟，进主寿春，退主历阳，晋末割成实土，常治寿春，其大致也。∥</w:t>
        <w:br/>
        <w:t>宋豫州侨州分为豫州与南豫州。南豫州：永初二年(421)，分淮东为南豫州，治历阳；淮西</w:t>
        <w:br/>
        <w:t>州，二十二年复以南豫州并豫州，大明三年(459)再分淮南、北置二豫州。大明五年，又割扬</w:t>
        <w:br/>
        <w:t>州之淮南、宣城属南豫州，州徙治姑熟；泰始二年(466)又合二豫州为一，而以淮南、宣城还</w:t>
        <w:br/>
        <w:t>扬州；九月又分，南豫还治历阳；三年五月又合；五年又分豫州之历阳、扬州之淮南、宣城立</w:t>
        <w:br/>
        <w:t>南豫州，治宣城，是年又罢。时自淮以西，悉没北魏，泰始七年，乃分历阳、淮阴、南谯、南兖</w:t>
        <w:br/>
        <w:t>州之临江立南豫州；泰豫元年(472)，又以南汝阴郡度属豫州，而以豫州之庐江度属南豫州，</w:t>
        <w:br/>
        <w:t>南豫州又有宣城、淮南二郡地。据此，刘宋豫州侨置，自永初至于大明，南豫州与豫州乍分</w:t>
        <w:br/>
        <w:t>乍合，而以分立居多；其豫州治寿阳，即南豫州南梁郡睢阳，而所领郡县在淮西(北)，据《宋</w:t>
        <w:br/>
        <w:t>志》为十郡四十三县；其南豫州治历阳，移治姑熟，还治历阳，又移治宣城，领淮东(南)及江</w:t>
        <w:br/>
        <w:t>南部分郡县，据《宋志》为十九郡九十一县；爰自泰始甫失淮西，复于淮东(南)分立二豫州，</w:t>
        <w:br/>
        <w:t>豫州治寿阳，南豫州治宣城，还历阳。∥南齐两豫侨置，基本沿宋之旧：建元二年(480)，省</w:t>
        <w:br/>
        <w:t>南豫；永明二年(484)，割扬州宣城、淮南，豫州历阳、谯、庐江、临江，凡六郡复置南豫州，治</w:t>
        <w:br/>
        <w:t>梁、陈△</w:t>
        <w:br/>
        <w:t>侨郡</w:t>
        <w:br/>
        <w:t>统县</w:t>
        <w:br/>
        <w:t>侨州</w:t>
        <w:br/>
        <w:t>过</w:t>
        <w:br/>
        <w:t>侨寄地</w:t>
        <w:br/>
        <w:t>经</w:t>
        <w:br/>
        <w:t>齐</w:t>
        <w:br/>
        <w:t>侨郡</w:t>
        <w:br/>
        <w:t>统县</w:t>
        <w:br/>
        <w:t>置</w:t>
        <w:br/>
        <w:t>侨州</w:t>
        <w:br/>
        <w:t>侨</w:t>
        <w:br/>
        <w:t>侨寄地</w:t>
        <w:br/>
        <w:t>宋</w:t>
        <w:br/>
        <w:t>郡</w:t>
        <w:br/>
        <w:t>侨郡</w:t>
        <w:br/>
        <w:t>统县</w:t>
        <w:br/>
        <w:t>侨州</w:t>
        <w:br/>
        <w:t>州</w:t>
        <w:br/>
        <w:t>侨寄地</w:t>
        <w:br/>
        <w:t>东晋</w:t>
        <w:br/>
        <w:t>侨郡</w:t>
        <w:br/>
        <w:t>统县</w:t>
        <w:br/>
        <w:t>州郡</w:t>
        <w:br/>
        <w:t>国治</w:t>
        <w:br/>
        <w:t>旧属州</w:t>
        <w:br/>
        <w:t>原州郡县</w:t>
        <w:br/>
        <w:t>郡国</w:t>
        <w:br/>
        <w:t>国国</w:t>
        <w:br/>
        <w:t>统县</w:t>
        <w:br/>
        <w:t>州统</w:t>
        <w:br/>
        <w:t>郡国</w:t>
      </w:r>
    </w:p>
    <w:p>
      <w:r>
        <w:br w:type="page"/>
      </w:r>
    </w:p>
    <w:p>
      <w:r>
        <w:t>第十编·第一章《晋书·地理志》司兖豫诸州之部侨州郡县考表</w:t>
        <w:br/>
        <w:t>1531</w:t>
        <w:br/>
        <w:t>《南齐志》上南豫州等，则当时</w:t>
        <w:br/>
        <w:t>本有西豫之称，即豫州，殆以</w:t>
        <w:br/>
        <w:t>寿阳故称西府，因以西豫称</w:t>
        <w:br/>
        <w:t>之，而宋、齐二《志》不以西豫</w:t>
        <w:br/>
        <w:t>标目者，以其未著甲令也。参</w:t>
        <w:br/>
        <w:t>《考异》卷23宋书后废帝纪。</w:t>
        <w:br/>
        <w:t>淮南郡；其豫州仍治寿阳。/梁二豫侨置：齐永元二年(500)，豫州地入北魏(北魏改名扬州)；</w:t>
        <w:br/>
        <w:t>天2：花天</w:t>
        <w:br/>
        <w:t>清元年(547)，侯景举十三州之地内属，梁又以悬瓠为豫州，而以寿阳为南豫州。次年，寿阳、悬</w:t>
        <w:br/>
        <w:t>瓠之地尽失于东魏，后江淮之地又尽归高齐，梁仍侨置豫州于怀宁(后改为晋州)，侨置南豫于</w:t>
        <w:br/>
        <w:t>先侨合肥</w:t>
        <w:br/>
        <w:t>(今安徽</w:t>
        <w:br/>
        <w:t>合肥市</w:t>
        <w:br/>
        <w:t>西)，移寿</w:t>
        <w:br/>
        <w:t>阳，又移</w:t>
        <w:br/>
        <w:t>悬瓠（今</w:t>
        <w:br/>
        <w:t>河南汝南</w:t>
        <w:br/>
        <w:t>县)，退镇</w:t>
        <w:br/>
        <w:t>怀宁（今</w:t>
        <w:br/>
        <w:t>安徽潜山</w:t>
        <w:br/>
        <w:t>合肥，移</w:t>
        <w:br/>
        <w:t>寿阳；退</w:t>
        <w:br/>
        <w:t>镇宣城；</w:t>
        <w:br/>
        <w:t>又曾移历</w:t>
        <w:br/>
        <w:t>宣城。/陈南豫治宣城(隋初改名宣州)，太建五年(573)又曾徙镇历阳(《陈书》卷5《宣帝纪》)。</w:t>
        <w:br/>
        <w:t>阳</w:t>
        <w:br/>
        <w:t>豫州</w:t>
        <w:br/>
        <w:t>南豫州</w:t>
        <w:br/>
        <w:t>淮南郡</w:t>
        <w:br/>
        <w:t>(姑熟，今</w:t>
        <w:br/>
        <w:t>安徽当涂</w:t>
        <w:br/>
        <w:t>寿阳</w:t>
        <w:br/>
        <w:t>南豫州</w:t>
        <w:br/>
        <w:t>豫州</w:t>
        <w:br/>
        <w:t>寿阳，领</w:t>
        <w:br/>
        <w:t>县；失淮</w:t>
        <w:br/>
        <w:t>北后，又</w:t>
        <w:br/>
        <w:t>领淮南郡</w:t>
        <w:br/>
        <w:t>历阳，移</w:t>
        <w:br/>
        <w:t>姑熟，还</w:t>
        <w:br/>
        <w:t>历阳，移</w:t>
        <w:br/>
        <w:t>宣城（宛</w:t>
        <w:br/>
        <w:t>陵，今安</w:t>
        <w:br/>
        <w:t>徽宣城</w:t>
        <w:br/>
        <w:t>市)，还历</w:t>
        <w:br/>
        <w:t>阳，领淮</w:t>
        <w:br/>
        <w:t>南、江南</w:t>
        <w:br/>
        <w:t>部分郡</w:t>
        <w:br/>
        <w:t>县；失淮</w:t>
        <w:br/>
        <w:t>北，又分</w:t>
        <w:br/>
        <w:t>置豫州</w:t>
        <w:br/>
        <w:t>首</w:t>
        <w:br/>
        <w:t>南豫州</w:t>
        <w:br/>
        <w:t>豫州</w:t>
        <w:br/>
        <w:t>州治迁徙无</w:t>
        <w:br/>
        <w:t>定，先侨芜</w:t>
        <w:br/>
        <w:t>湖(今安徽</w:t>
        <w:br/>
        <w:t>芜湖市东），</w:t>
        <w:br/>
        <w:t>移邾城(今</w:t>
        <w:br/>
        <w:t>湖北黄冈市</w:t>
        <w:br/>
        <w:t>西北）、武昌</w:t>
        <w:br/>
        <w:t>(今湖北鄂</w:t>
        <w:br/>
        <w:t>州市)，又移</w:t>
        <w:br/>
        <w:t>芜湖、牛渚</w:t>
        <w:br/>
        <w:t>(今安徽当</w:t>
        <w:br/>
        <w:t>涂县北长江</w:t>
        <w:br/>
        <w:t>南岸），再还</w:t>
        <w:br/>
        <w:t>芜湖；又进</w:t>
        <w:br/>
        <w:t>寿春(今安</w:t>
        <w:br/>
        <w:t>徽寿县)，移</w:t>
        <w:br/>
        <w:t>历阳(今安</w:t>
        <w:br/>
        <w:t>徽和县)，进</w:t>
        <w:br/>
        <w:t>马头(今安徽</w:t>
        <w:br/>
        <w:t>怀远县南淮</w:t>
        <w:br/>
        <w:t>河南岸)及谯</w:t>
        <w:br/>
        <w:t>(今安徽亳州</w:t>
        <w:br/>
        <w:t>市)，又还寿</w:t>
        <w:br/>
        <w:t>春，再迁历</w:t>
        <w:br/>
        <w:t>阳、姑熟(今</w:t>
        <w:br/>
        <w:t>安徽当涂</w:t>
        <w:br/>
        <w:t>县)，又进马</w:t>
        <w:br/>
        <w:t>头、移姑熟，</w:t>
        <w:br/>
        <w:t>割成实土，常</w:t>
        <w:br/>
        <w:t>治寿阳(今安</w:t>
        <w:br/>
        <w:t>徽寿县）</w:t>
        <w:br/>
        <w:t>豫州</w:t>
        <w:br/>
        <w:t>陈县(今河</w:t>
        <w:br/>
        <w:t>南淮阳县）</w:t>
      </w:r>
    </w:p>
    <w:p>
      <w:r>
        <w:br w:type="page"/>
      </w:r>
    </w:p>
    <w:p>
      <w:r>
        <w:t>1532</w:t>
        <w:br/>
        <w:t>中国行政区划通史·三国两晋南朝卷</w:t>
        <w:br/>
        <w:t>续表</w:t>
        <w:br/>
        <w:t>附注及备考</w:t>
        <w:br/>
        <w:t>侨寄地</w:t>
        <w:br/>
        <w:t>颍川郡实郡领侨县一，侨郡可考者二：(1）《宋志》二豫州刺史颖川太守实郡领邵陵、临颖、</w:t>
        <w:br/>
        <w:t>《和》》杀用</w:t>
        <w:br/>
        <w:t>）《》</w:t>
        <w:br/>
        <w:t>为后湖北湖，湖南即塘也。塘上有颍川侨郡故城也。”据此，则故址在居巢东南。又《宋志》二</w:t>
        <w:br/>
        <w:t>南豫州刺史颖川太守领邵陵、临颖、曲阳三县。又《南齐志》上豫州颍川郡领四县，即临颖、邵</w:t>
        <w:br/>
        <w:t>陵、南许昌、曲阳。后废。（3)《隋志》中汝阴郡清丘：“梁曰许昌，及置颖川郡，开皇初废郡，</w:t>
        <w:br/>
        <w:t>清丘(今</w:t>
        <w:br/>
        <w:t>安徽阜阳</w:t>
        <w:br/>
        <w:t>市东)</w:t>
        <w:br/>
        <w:t>梁、陈</w:t>
        <w:br/>
        <w:t>侨郡</w:t>
        <w:br/>
        <w:t>统县</w:t>
        <w:br/>
        <w:t>颍川郡</w:t>
        <w:br/>
        <w:t>侨州</w:t>
        <w:br/>
        <w:t>许昌</w:t>
        <w:br/>
        <w:t>过</w:t>
        <w:br/>
        <w:t>侨寄地</w:t>
        <w:br/>
        <w:t>居巢东南</w:t>
        <w:br/>
        <w:t>经</w:t>
        <w:br/>
        <w:t>齐</w:t>
        <w:br/>
        <w:t>侨郡</w:t>
        <w:br/>
        <w:t>统县</w:t>
        <w:br/>
        <w:t>置</w:t>
        <w:br/>
        <w:t>颍川郡</w:t>
        <w:br/>
        <w:t>南许昌</w:t>
        <w:br/>
        <w:t>邵陵</w:t>
        <w:br/>
        <w:t>临颖</w:t>
        <w:br/>
        <w:t>曲阳</w:t>
        <w:br/>
        <w:t>侨</w:t>
        <w:br/>
        <w:t>侨寄地</w:t>
        <w:br/>
        <w:t>居巢(今</w:t>
        <w:br/>
        <w:t>安徽巢湖</w:t>
        <w:br/>
        <w:t>市)东南</w:t>
        <w:br/>
        <w:t>许昌</w:t>
        <w:br/>
        <w:t>宋</w:t>
        <w:br/>
        <w:t>郡</w:t>
        <w:br/>
        <w:t>侨郡</w:t>
        <w:br/>
        <w:t>统县</w:t>
        <w:br/>
        <w:t>[颍川郡]</w:t>
        <w:br/>
        <w:t>颍川郡</w:t>
        <w:br/>
        <w:t>侨州</w:t>
        <w:br/>
        <w:t>曲阳</w:t>
        <w:br/>
        <w:t>邵陵</w:t>
        <w:br/>
        <w:t>临颖</w:t>
        <w:br/>
        <w:t>申用</w:t>
        <w:br/>
        <w:t>州</w:t>
        <w:br/>
        <w:t>侨寄地</w:t>
        <w:br/>
        <w:t>十八年县改名焉。”</w:t>
        <w:br/>
        <w:t>东晋</w:t>
        <w:br/>
        <w:t>侨郡</w:t>
        <w:br/>
        <w:t>统县</w:t>
        <w:br/>
        <w:t>许昌(今河南</w:t>
        <w:br/>
        <w:t>东汉徐州下</w:t>
        <w:br/>
        <w:t>邵陵(今河</w:t>
        <w:br/>
        <w:t>南漯河市郾</w:t>
        <w:br/>
        <w:t>州郡</w:t>
        <w:br/>
        <w:t>国治</w:t>
        <w:br/>
        <w:t>许昌市东)</w:t>
        <w:br/>
        <w:t>东汉徐州</w:t>
        <w:br/>
        <w:t>旧属州</w:t>
        <w:br/>
        <w:t>城区东）</w:t>
        <w:br/>
        <w:t>国</w:t>
        <w:br/>
        <w:t>原州郡县</w:t>
        <w:br/>
        <w:t>郡国</w:t>
        <w:br/>
        <w:t>国证</w:t>
        <w:br/>
        <w:t>国国</w:t>
        <w:br/>
        <w:t>统县</w:t>
        <w:br/>
        <w:t>[颖川郡]</w:t>
        <w:br/>
        <w:t>颖川郡</w:t>
        <w:br/>
        <w:t>颍川郡</w:t>
        <w:br/>
        <w:t>州统</w:t>
        <w:br/>
        <w:t>郡国</w:t>
        <w:br/>
        <w:t>曲阳</w:t>
        <w:br/>
        <w:t>邵陵</w:t>
        <w:br/>
        <w:t>临颖</w:t>
        <w:br/>
        <w:t>曲阳</w:t>
        <w:br/>
        <w:t>许昌</w:t>
        <w:br/>
        <w:t>许昌</w:t>
      </w:r>
    </w:p>
    <w:p>
      <w:r>
        <w:br w:type="page"/>
      </w:r>
    </w:p>
    <w:p>
      <w:r>
        <w:t>第</w:t>
        <w:br/>
        <w:t>十</w:t>
        <w:br/>
        <w:t>编·第一章《晋</w:t>
        <w:br/>
        <w:t>晋书·地理志》司兖豫诸州之部侨州郡县考表</w:t>
        <w:br/>
        <w:t>1533</w:t>
        <w:br/>
        <w:t>临汝，《宋志》或注“新立”，</w:t>
        <w:br/>
        <w:t>或注“汉旧名”。考汉临汝，在</w:t>
        <w:br/>
        <w:t>豫章郡境(今江西抚州市)，与</w:t>
        <w:br/>
        <w:t>侨汝南郡所领者别。当是</w:t>
        <w:br/>
        <w:t>南汝南郡，初侨立，当属豫</w:t>
        <w:br/>
        <w:t>州；及明帝复于南豫州之义阳</w:t>
        <w:br/>
        <w:t>郡立司州，渐成实土，南汝南</w:t>
        <w:br/>
        <w:t>郡乃改属司州，而豫州刺史仍</w:t>
        <w:br/>
        <w:t>兼督之。《考异》卷25南齐书</w:t>
        <w:br/>
        <w:t>明帝纪云：“按《州郡志》，司州</w:t>
        <w:br/>
        <w:t>汝南郡寄州治，州治即义</w:t>
        <w:br/>
        <w:t>阳……齐世除豫州者，例兼督</w:t>
        <w:br/>
        <w:t>汝南郡，《晋志》治新息，晋</w:t>
        <w:br/>
        <w:t>司州之汝南，未审何故。”</w:t>
        <w:br/>
        <w:t>移治悬瓠，《宋志》治上蔡。</w:t>
        <w:br/>
        <w:t>“新立”</w:t>
        <w:br/>
        <w:t>《》（</w:t>
        <w:br/>
        <w:t>经汝南侨郡故城南。咸和中，寇难南逼，户口南渡，因置斯郡，治于涂口。”又《宋志》三郢州</w:t>
        <w:br/>
        <w:t>刺史江夏太守：“汝南侯相，本沙羡土，晋末汝南郡民流寓夏口，因立为汝南县。”依此，汝南</w:t>
        <w:br/>
        <w:t>侨郡立于咸和，而县立于晋末，当是先侨立郡，后省为县，属江夏郡。参本表江夏郡条。</w:t>
        <w:br/>
        <w:t>(2)《宋志》二司州刺史南汝南太守，领县七，即平舆、北新息、真阳、安城、南新息、安阳、临</w:t>
        <w:br/>
        <w:t>汝；其侨地，当在司州(治义阳)南境。又《南齐志》下司州汝南郡“寄州治”，领平舆、北新息、</w:t>
        <w:br/>
        <w:t>真阳、安城、南新息、安阳、临汝、汝南、上蔡九县；按“州治”即义阳。又《南史》卷54《梁简文</w:t>
        <w:br/>
        <w:t>《》《·日</w:t>
        <w:br/>
        <w:t>阳，及立汝南郡。西魏改郡曰董城。”据此，梁汝南郡移治吉阳地。(3）《宋志》二南豫州刺</w:t>
        <w:br/>
        <w:t>史汝南太守，领十一县，即上蔡、平舆、北新息、真阳、安城、南新息、临汝、阳安、西平、瞿阳、</w:t>
        <w:br/>
        <w:t>一一交期一胡《：</w:t>
        <w:br/>
        <w:t>此侨郡当是泰始失淮北后，侨立于原南豫州境内；又《南齐志》上豫州汝南郡领瞿阳、安城、</w:t>
        <w:br/>
        <w:t>期《》一获采《》</w:t>
        <w:br/>
        <w:t>属弋阳郡者，则汝南侨郡当侨在江淮间的北部，河南、安徽接壤处。（4)《南齐志》下雍州有</w:t>
        <w:br/>
        <w:t>《》《》：</w:t>
        <w:br/>
        <w:t>吉阳(今</w:t>
        <w:br/>
        <w:t>湖北应城</w:t>
        <w:br/>
        <w:t>汝南郡</w:t>
        <w:br/>
        <w:t>义阳南境</w:t>
        <w:br/>
        <w:t>至安陆一</w:t>
        <w:br/>
        <w:t>义阳</w:t>
        <w:br/>
        <w:t>西汝南、北义阳二郡太守黄瑶起戍舞阴城。”则侨地疑在舞阴。</w:t>
        <w:br/>
        <w:t>带</w:t>
        <w:br/>
        <w:t>汝南郡</w:t>
        <w:br/>
        <w:t>北新息</w:t>
        <w:br/>
        <w:t>南新息</w:t>
        <w:br/>
        <w:t>平舆</w:t>
        <w:br/>
        <w:t>真阳</w:t>
        <w:br/>
        <w:t>安城</w:t>
        <w:br/>
        <w:t>安阳</w:t>
        <w:br/>
        <w:t>临汝</w:t>
        <w:br/>
        <w:t>汝南</w:t>
        <w:br/>
        <w:t>上蔡</w:t>
        <w:br/>
        <w:t>义阳(今</w:t>
        <w:br/>
        <w:t>河南信阳</w:t>
        <w:br/>
        <w:t>市)南境</w:t>
        <w:br/>
        <w:t>至安陆</w:t>
        <w:br/>
        <w:t>(今湖北</w:t>
        <w:br/>
        <w:t>安陆市）</w:t>
        <w:br/>
        <w:t>一带</w:t>
        <w:br/>
        <w:t>南汝南郡</w:t>
        <w:br/>
        <w:t>北新息</w:t>
        <w:br/>
        <w:t>南新息</w:t>
        <w:br/>
        <w:t>平舆</w:t>
        <w:br/>
        <w:t>真阳</w:t>
        <w:br/>
        <w:t>安城</w:t>
        <w:br/>
        <w:t>安阳</w:t>
        <w:br/>
        <w:t>临汝</w:t>
        <w:br/>
        <w:t>涂口(今</w:t>
        <w:br/>
        <w:t>湖北武汉</w:t>
        <w:br/>
        <w:t>市旧武昌</w:t>
        <w:br/>
        <w:t>县东)</w:t>
        <w:br/>
        <w:t>汝南郡</w:t>
        <w:br/>
        <w:t>新息(今河</w:t>
        <w:br/>
        <w:t>南息县西</w:t>
        <w:br/>
        <w:t>悬瓠（今河</w:t>
        <w:br/>
        <w:t>南汝南县）</w:t>
        <w:br/>
        <w:t>新立</w:t>
        <w:br/>
        <w:t>新立</w:t>
        <w:br/>
        <w:t>南</w:t>
        <w:br/>
        <w:t>汝南郡</w:t>
        <w:br/>
        <w:t>汝南郡</w:t>
        <w:br/>
        <w:t>南安阳</w:t>
        <w:br/>
        <w:t>平舆</w:t>
        <w:br/>
        <w:t>新息</w:t>
        <w:br/>
        <w:t>慎阳</w:t>
        <w:br/>
        <w:t>安成</w:t>
        <w:br/>
        <w:t>新息</w:t>
        <w:br/>
        <w:t>临汝</w:t>
        <w:br/>
        <w:t>汝南</w:t>
        <w:br/>
        <w:t>蔡</w:t>
      </w:r>
    </w:p>
    <w:p>
      <w:r>
        <w:br w:type="page"/>
      </w:r>
    </w:p>
    <w:p>
      <w:r>
        <w:t>1534</w:t>
        <w:br/>
        <w:t>中国行政区划通史·三国两晋南朝卷</w:t>
        <w:br/>
        <w:t>襄城，当是晋末安帝后省，</w:t>
        <w:br/>
        <w:t>《晋书》卷84《刘敬宣传》“安</w:t>
        <w:br/>
        <w:t>帝反政，征拜冠军将军、宣城</w:t>
        <w:br/>
        <w:t>续表</w:t>
        <w:br/>
        <w:t>内史，领襄城太守”是也。</w:t>
        <w:br/>
        <w:t>附注及备考</w:t>
        <w:br/>
        <w:t>侨寄地</w:t>
        <w:br/>
        <w:t>《晋志》上豫州：“元帝渡江，以春谷县侨立襄城郡及繁昌县。”据《晋书》卷37《司马休之传》，</w:t>
        <w:br/>
        <w:t>隆安后又曾侨于历阳。《宋志》一扬州刺史淮南太守繁昌令：“晋乱，省襄城郡；以此县属淮</w:t>
        <w:br/>
        <w:t>梁、陈△</w:t>
        <w:br/>
        <w:t>侨郡</w:t>
        <w:br/>
        <w:t>统县</w:t>
        <w:br/>
        <w:t>过</w:t>
        <w:br/>
        <w:t>江淮间北</w:t>
        <w:br/>
        <w:t>舞阴（今</w:t>
        <w:br/>
        <w:t>河南泌阳</w:t>
        <w:br/>
        <w:t>侨寄地</w:t>
        <w:br/>
        <w:t>县西北）</w:t>
        <w:br/>
        <w:t>经</w:t>
        <w:br/>
        <w:t>部</w:t>
        <w:br/>
        <w:t>齐</w:t>
        <w:br/>
        <w:t>侨郡</w:t>
        <w:br/>
        <w:t>统县</w:t>
        <w:br/>
        <w:t>西汝南郡</w:t>
        <w:br/>
        <w:t>置</w:t>
        <w:br/>
        <w:t>汝南郡</w:t>
        <w:br/>
        <w:t>侨州</w:t>
        <w:br/>
        <w:t>上蔡</w:t>
        <w:br/>
        <w:t>安城</w:t>
        <w:br/>
        <w:t>瞿阳</w:t>
        <w:br/>
        <w:t>侨</w:t>
        <w:br/>
        <w:t>江淮间北</w:t>
        <w:br/>
        <w:t>部，今河</w:t>
        <w:br/>
        <w:t>南接壤安</w:t>
        <w:br/>
        <w:t>侨寄地</w:t>
        <w:br/>
        <w:t>徽处</w:t>
        <w:br/>
        <w:t>宋</w:t>
        <w:br/>
        <w:t>郡</w:t>
        <w:br/>
        <w:t>侨郡</w:t>
        <w:br/>
        <w:t>统县</w:t>
        <w:br/>
        <w:t>汝南郡</w:t>
        <w:br/>
        <w:t>北新息</w:t>
        <w:br/>
        <w:t>南新息</w:t>
        <w:br/>
        <w:t>平舆</w:t>
        <w:br/>
        <w:t>真阳</w:t>
        <w:br/>
        <w:t>安城</w:t>
        <w:br/>
        <w:t>临汝</w:t>
        <w:br/>
        <w:t>阳安</w:t>
        <w:br/>
        <w:t>瞿阳</w:t>
        <w:br/>
        <w:t>安阳</w:t>
        <w:br/>
        <w:t>城郡也。参本表淮南郡条。</w:t>
        <w:br/>
        <w:t>州</w:t>
        <w:br/>
        <w:t>侨寄地</w:t>
        <w:br/>
        <w:t>春谷(今</w:t>
        <w:br/>
        <w:t>安徽繁昌</w:t>
        <w:br/>
        <w:t>芜湖界，</w:t>
        <w:br/>
        <w:t>今安徽青</w:t>
        <w:br/>
        <w:t>阳县东北</w:t>
        <w:br/>
        <w:t>县境)</w:t>
        <w:br/>
        <w:t>东晋</w:t>
        <w:br/>
        <w:t>侨郡</w:t>
        <w:br/>
        <w:t>统县</w:t>
        <w:br/>
        <w:t>襄城郡</w:t>
        <w:br/>
        <w:t>定陵</w:t>
        <w:br/>
        <w:t>州郡</w:t>
        <w:br/>
        <w:t>国治</w:t>
        <w:br/>
        <w:t>上蔡(今河</w:t>
        <w:br/>
        <w:t>南上蔡县西</w:t>
        <w:br/>
        <w:t>襄城(今河</w:t>
        <w:br/>
        <w:t>南襄城县）</w:t>
        <w:br/>
        <w:t>旧属州</w:t>
        <w:br/>
        <w:t>原州郡县</w:t>
        <w:br/>
        <w:t>郡国</w:t>
        <w:br/>
        <w:t>南</w:t>
        <w:br/>
        <w:t>郡国</w:t>
        <w:br/>
        <w:t>统县</w:t>
        <w:br/>
        <w:t>汝南郡</w:t>
        <w:br/>
        <w:t>南安阳</w:t>
        <w:br/>
        <w:t>汝南郡</w:t>
        <w:br/>
        <w:t>襄城郡</w:t>
        <w:br/>
        <w:t>州统</w:t>
        <w:br/>
        <w:t>郡国</w:t>
        <w:br/>
        <w:t>上</w:t>
        <w:br/>
        <w:t>平舆</w:t>
        <w:br/>
        <w:t>新息</w:t>
        <w:br/>
        <w:t>慎阳</w:t>
        <w:br/>
        <w:t>安成</w:t>
        <w:br/>
        <w:t>濯阳</w:t>
        <w:br/>
        <w:t>繁昌</w:t>
        <w:br/>
        <w:t>定陵</w:t>
      </w:r>
    </w:p>
    <w:p>
      <w:r>
        <w:br w:type="page"/>
      </w:r>
    </w:p>
    <w:p>
      <w:r>
        <w:t>第十编·第一章 《晋书·地理志》司兖豫诸州之部侨州郡县考表</w:t>
        <w:br/>
        <w:t>1535</w:t>
        <w:br/>
        <w:t>《宋志》二豫州刺史汝阴太</w:t>
        <w:br/>
        <w:t>守宋城当作安城，即《晋志》上</w:t>
        <w:br/>
        <w:t>豫州汝南郡安成，《南齐志》上</w:t>
        <w:br/>
        <w:t>汝阴郡，东晋侨置，作“南汝</w:t>
        <w:br/>
        <w:t>豫州西汝阴郡亦作安城。</w:t>
        <w:br/>
        <w:t>阴郡”，参本表梁国条。</w:t>
        <w:br/>
        <w:t>汝阴郡，侨郡可考者二，实郡领侨县者一：（1）《宋志》二南豫州刺史南汝阴太守：“江左立。</w:t>
        <w:br/>
        <w:t>领县五”，即汝阴(“所治即二汉、晋合肥县”)、慎、宋、阳夏、安阳；有实土。其阳夏、安阳，“《永</w:t>
        <w:br/>
        <w:t>初郡国》、何并属南梁，徐志属此”，则东晋当领汝阴、宋、慎三县。又《南齐志》上豫州南汝阴</w:t>
        <w:br/>
        <w:t>郡：“建元二年罢南陈左郡二县并”，领慎、汝阴、宋、安阳、和城、南顿、阳夏、宋丘、樊、郑、东</w:t>
        <w:br/>
        <w:t>宋、南陈左县、边水十三县，后六县，“《永元志》今无”。按南陈左县为南陈左郡省置，而南顿、</w:t>
        <w:br/>
        <w:t>和城本属南顿郡，永元元年郡省划属。又《隋志》下庐江郡合肥：“梁曰汝阴，置汝阴郡。后齐</w:t>
        <w:br/>
        <w:t>分置北陈郡，开皇初郡废，县改名焉。”(2)《宋志》二豫州刺史汝阴太守实郡领汝阴、宋、宋</w:t>
        <w:br/>
        <w:t>图》采《和</w:t>
        <w:br/>
        <w:t>齐志》上豫州西汝阴郡领县九，即楼烦、汝阴、宋、安城、陈、平豫、固始、新蔡、汝南，后五县</w:t>
        <w:br/>
        <w:t>“《永元志》无”；又《补梁志》卷1南豫州西汝阴郡：《寰宇记》引《舆地志》，“梁武克寿春立”，</w:t>
        <w:br/>
        <w:t>合肥</w:t>
        <w:br/>
        <w:t>汝阴郡</w:t>
        <w:br/>
        <w:t>领汝阴、宋二县；考《隋志》下淮南郡寿春：“旧有……汝阴等郡，开皇初并废。”</w:t>
        <w:br/>
        <w:t>汝阴</w:t>
        <w:br/>
        <w:t>慎</w:t>
        <w:br/>
        <w:t>合肥</w:t>
        <w:br/>
        <w:t>南汝阴郡</w:t>
        <w:br/>
        <w:t>汝阴</w:t>
        <w:br/>
        <w:t>阳夏</w:t>
        <w:br/>
        <w:t>安阳</w:t>
        <w:br/>
        <w:t>和城</w:t>
        <w:br/>
        <w:t>南顿</w:t>
        <w:br/>
        <w:t>宋丘</w:t>
        <w:br/>
        <w:t>东宋</w:t>
        <w:br/>
        <w:t>宋</w:t>
        <w:br/>
        <w:t>慎</w:t>
        <w:br/>
        <w:t>樊</w:t>
        <w:br/>
        <w:t>郑</w:t>
        <w:br/>
        <w:t>汝阴（今</w:t>
        <w:br/>
        <w:t>安徽阜阳</w:t>
        <w:br/>
        <w:t>合肥</w:t>
        <w:br/>
        <w:t>市</w:t>
        <w:br/>
        <w:t>南汝阴郡</w:t>
        <w:br/>
        <w:t>[汝阴郡]</w:t>
        <w:br/>
        <w:t>汝阴</w:t>
        <w:br/>
        <w:t>阳夏</w:t>
        <w:br/>
        <w:t>安阳</w:t>
        <w:br/>
        <w:t>楼烦</w:t>
        <w:br/>
        <w:t>宋</w:t>
        <w:br/>
        <w:t>慎</w:t>
        <w:br/>
        <w:t>合肥(今</w:t>
        <w:br/>
        <w:t>安徽合肥</w:t>
        <w:br/>
        <w:t>市</w:t>
        <w:br/>
        <w:t>南汝阴郡</w:t>
        <w:br/>
        <w:t>汝阴</w:t>
        <w:br/>
        <w:t>宋</w:t>
        <w:br/>
        <w:t>慎</w:t>
        <w:br/>
        <w:t>汝阴(今安</w:t>
        <w:br/>
        <w:t>徽阜阳市）</w:t>
        <w:br/>
        <w:t>豫州汝南郡</w:t>
        <w:br/>
        <w:t>东晋豫州南</w:t>
        <w:br/>
        <w:t>东晋豫州南</w:t>
        <w:br/>
        <w:t>兖州任城国</w:t>
        <w:br/>
        <w:t>雍州京兆郡</w:t>
        <w:br/>
        <w:t>汉并州雁门</w:t>
        <w:br/>
        <w:t>豫州梁国</w:t>
        <w:br/>
        <w:t>疑新立</w:t>
        <w:br/>
        <w:t>顿郡</w:t>
        <w:br/>
        <w:t>顿郡</w:t>
        <w:br/>
        <w:t>郡</w:t>
        <w:br/>
        <w:t>[汝阴郡]</w:t>
        <w:br/>
        <w:t>汝阴郡</w:t>
        <w:br/>
        <w:t>南安阳</w:t>
        <w:br/>
        <w:t>汝阴</w:t>
        <w:br/>
        <w:t>阳夏</w:t>
        <w:br/>
        <w:t>和城</w:t>
        <w:br/>
        <w:t>南顿</w:t>
        <w:br/>
        <w:t>宋丘</w:t>
        <w:br/>
        <w:t>宋(?)</w:t>
        <w:br/>
        <w:t>楼烦</w:t>
        <w:br/>
        <w:t>宋</w:t>
        <w:br/>
        <w:t>慎</w:t>
        <w:br/>
        <w:t>樊</w:t>
        <w:br/>
        <w:t>郑</w:t>
      </w:r>
    </w:p>
    <w:p>
      <w:r>
        <w:br w:type="page"/>
      </w:r>
    </w:p>
    <w:p>
      <w:r>
        <w:t>1536</w:t>
        <w:br/>
        <w:t>中国行政区划通史·三国两晋南朝卷</w:t>
        <w:br/>
        <w:t>浣川，今地待考，疑在安徽</w:t>
        <w:br/>
        <w:t>《考异》卷23宋书州郡志</w:t>
        <w:br/>
        <w:t>二：“睢阳即寿阳也。晋末，侨</w:t>
        <w:br/>
        <w:t>立南梁郡于寿阳，并置睢阳</w:t>
        <w:br/>
        <w:t>县，后乃省寿阳入睢阳，名实</w:t>
        <w:br/>
        <w:t>《南齐志》上北徐州领沛郡，</w:t>
        <w:br/>
        <w:t>又云：“永明元年，省北徐谯、</w:t>
        <w:br/>
        <w:t>梁、魏、阳平、彭城五郡。”此语</w:t>
        <w:br/>
        <w:t>向未被人注意，而细考之，此</w:t>
        <w:br/>
        <w:t>六郡皆为侨郡，《宋志》失载。</w:t>
        <w:br/>
        <w:t>按北徐州，乃宋泰始失淮北</w:t>
        <w:br/>
        <w:t>后，分割钟离、马头、秦郡、梁</w:t>
        <w:br/>
        <w:t>郡、历阳之地置，治钟离，则此</w:t>
        <w:br/>
        <w:t>续表</w:t>
        <w:br/>
        <w:t>附注及备考</w:t>
        <w:br/>
        <w:t>之混淆如此。”</w:t>
        <w:br/>
        <w:t>当涂一带。</w:t>
        <w:br/>
        <w:t>侨寄地</w:t>
        <w:br/>
        <w:t>寿春(今</w:t>
        <w:br/>
        <w:t>安徽寿</w:t>
        <w:br/>
        <w:t>梁国侨置有二，后或分为四：(1)《南齐志》上豫州云：“孝武宁康元年，桓冲移姑熟，以边寇</w:t>
        <w:br/>
        <w:t>未静，分割谯、梁二郡见民，置之浣川，立为南谯、梁郡。”又《宋志》二南豫州刺史南梁太守：</w:t>
        <w:br/>
        <w:t>“晋孝武太元中，侨立于淮南，安帝始有淮南故地，属徐州。武帝永初二年，还南豫，孝武大明</w:t>
        <w:br/>
        <w:t>六年废属西豫，改名淮南，八年复旧。《永初郡国》又有虞、阳夏、安丰三县，何、徐无安丰，又</w:t>
        <w:br/>
        <w:t>有义昌而无宁陵县。今领县九”，即睢阳(“汉旧名。孝武大明六年，改名寿春，八年复旧。前</w:t>
        <w:br/>
        <w:t>废帝永光有义宁、宁昌二县，并睢阳。所治即二汉、晋寿春县，后省”）、蒙、虞、谷熟、陈、义宁</w:t>
        <w:br/>
        <w:t>(“何无，徐有，宋末又立”)、新汲、崇义(“《永初郡国》羌人始立”)、宁陵(“徐志后所立”)。据</w:t>
        <w:br/>
        <w:t>此，则梁郡在浣川侨立之初，并无实土，后割地成实土，在今安徽寿县一带。又《宋志》二南汝</w:t>
        <w:br/>
        <w:t>阴郡安阳令下云：“《永初郡国》、何并属南梁。”则又有安阳侨县。又《南齐志》上豫州有三梁</w:t>
        <w:br/>
        <w:t>郡，即梁郡领北谯、梁、蒙、城父四县，南梁郡领睢阳、新汲、陈、蒙、崇义五县，北梁郡领北蒙、</w:t>
        <w:br/>
        <w:t>北陈二县，“《永元元年地志》无”；疑此三郡均为宋南梁郡分置。又《补梁志》卷1南豫州梁郡</w:t>
        <w:br/>
        <w:t>领梁、城父二县，南豫州南梁郡领蒙、虞、陈、新汲、义宁、崇义六县；又《隋志》下淮南郡寿春云</w:t>
        <w:br/>
        <w:t>旧有梁郡及蒙县，开皇初并废。(2)《南齐志》上北徐州有梁郡，当是《宋志》二豫州刺史所领</w:t>
        <w:br/>
        <w:t>梁郡之侨置；盖泰始没淮北后，侨置于淮南北徐州境。永明元年(483)省，后又置。其侨地据</w:t>
        <w:br/>
        <w:t>梁、陈△</w:t>
        <w:br/>
        <w:t>侨郡</w:t>
        <w:br/>
        <w:t>统县</w:t>
        <w:br/>
        <w:t>西汝阴郡</w:t>
        <w:br/>
        <w:t>侨州</w:t>
        <w:br/>
        <w:t>汝阴</w:t>
        <w:br/>
        <w:t>宋</w:t>
        <w:br/>
        <w:t>过</w:t>
        <w:br/>
        <w:t>江淮间北</w:t>
        <w:br/>
        <w:t>侨寄地</w:t>
        <w:br/>
        <w:t>经</w:t>
        <w:br/>
        <w:t>部</w:t>
        <w:br/>
        <w:t>齐</w:t>
        <w:br/>
        <w:t>侨郡</w:t>
        <w:br/>
        <w:t>统县</w:t>
        <w:br/>
        <w:t>西汝阴郡</w:t>
        <w:br/>
        <w:t>置</w:t>
        <w:br/>
        <w:t>侨州</w:t>
        <w:br/>
        <w:t>汝阴</w:t>
        <w:br/>
        <w:t>安城</w:t>
        <w:br/>
        <w:t>楼烦</w:t>
        <w:br/>
        <w:t>平豫</w:t>
        <w:br/>
        <w:t>固始</w:t>
        <w:br/>
        <w:t>新蔡</w:t>
        <w:br/>
        <w:t>汝南</w:t>
        <w:br/>
        <w:t>宋</w:t>
        <w:br/>
        <w:t>陈</w:t>
        <w:br/>
        <w:t>侨</w:t>
        <w:br/>
        <w:t>江淮间北</w:t>
        <w:br/>
        <w:t>侨寄地</w:t>
        <w:br/>
        <w:t>《梁书》卷18《冯道根传》考之，当在阜陵。</w:t>
        <w:br/>
        <w:t>部</w:t>
        <w:br/>
        <w:t>宋</w:t>
        <w:br/>
        <w:t>郡</w:t>
        <w:br/>
        <w:t>侨郡</w:t>
        <w:br/>
        <w:t>统县</w:t>
        <w:br/>
        <w:t>西汝阴郡</w:t>
        <w:br/>
        <w:t>侨州</w:t>
        <w:br/>
        <w:t>汝阴</w:t>
        <w:br/>
        <w:t>安城</w:t>
        <w:br/>
        <w:t>楼烦</w:t>
        <w:br/>
        <w:t>州</w:t>
        <w:br/>
        <w:t>宋</w:t>
        <w:br/>
        <w:t>侨寄地</w:t>
        <w:br/>
        <w:t>东晋</w:t>
        <w:br/>
        <w:t>侨郡</w:t>
        <w:br/>
        <w:t>统县</w:t>
        <w:br/>
        <w:t>州郡</w:t>
        <w:br/>
        <w:t>豫州汝南郡</w:t>
        <w:br/>
        <w:t>汉并州雁门</w:t>
        <w:br/>
        <w:t>豫州汝南郡</w:t>
        <w:br/>
        <w:t>旧属州</w:t>
        <w:br/>
        <w:t>豫州梁国</w:t>
        <w:br/>
        <w:t>原州郡县</w:t>
        <w:br/>
        <w:t>郡国</w:t>
        <w:br/>
        <w:t>新立</w:t>
        <w:br/>
        <w:t>郡</w:t>
        <w:br/>
        <w:t>国国</w:t>
        <w:br/>
        <w:t>统县</w:t>
        <w:br/>
        <w:t>平舆(?)</w:t>
        <w:br/>
        <w:t>汝阴郡</w:t>
        <w:br/>
        <w:t>州统</w:t>
        <w:br/>
        <w:t>国国</w:t>
        <w:br/>
        <w:t>汝阴</w:t>
        <w:br/>
        <w:t>安成</w:t>
        <w:br/>
        <w:t>楼烦</w:t>
        <w:br/>
        <w:t>固始</w:t>
        <w:br/>
        <w:t>新蔡</w:t>
        <w:br/>
        <w:t>汝南</w:t>
        <w:br/>
        <w:t>宋</w:t>
        <w:br/>
        <w:t>陈</w:t>
      </w:r>
    </w:p>
    <w:p>
      <w:r>
        <w:br w:type="page"/>
      </w:r>
    </w:p>
    <w:p>
      <w:r>
        <w:t>第</w:t>
        <w:br/>
        <w:t>第十编·第一章</w:t>
        <w:br/>
        <w:t>《晋</w:t>
        <w:br/>
        <w:t>书·地理志》司兖豫</w:t>
        <w:br/>
        <w:t>诸州之</w:t>
        <w:br/>
        <w:t>部</w:t>
        <w:br/>
        <w:t>侨州郡</w:t>
        <w:br/>
        <w:t>县</w:t>
        <w:br/>
        <w:t>考</w:t>
        <w:br/>
        <w:t>表</w:t>
        <w:br/>
        <w:t>1537</w:t>
        <w:br/>
        <w:t>五郡当侨于北徐州境内。其</w:t>
        <w:br/>
        <w:t>谯郡、梁郡、魏郡乃《宋志》二</w:t>
        <w:br/>
        <w:t>豫州刺史所领谯郡、梁郡、魏</w:t>
        <w:br/>
        <w:t>县(属谯郡)之侨置(《宋志》二</w:t>
        <w:br/>
        <w:t>豫州刺史领十郡，泰始后全部</w:t>
        <w:br/>
        <w:t>侨置淮南，另八郡侨属南豫</w:t>
        <w:br/>
        <w:t>州，见《宋志》二南豫州刺史)；</w:t>
        <w:br/>
        <w:t>其阳平、彭城、沛郡，乃《宋志》</w:t>
        <w:br/>
        <w:t>一徐州刺史所领阳平、彭城、</w:t>
        <w:br/>
        <w:t>沛郡之侨置；又阳平本为侨</w:t>
        <w:br/>
        <w:t>梁国东晋侨置，称“南梁</w:t>
        <w:br/>
        <w:t>郡”。《东晋志》卷4徐州琅邪</w:t>
        <w:br/>
        <w:t>郡云：“宋永初后，侨郡又普加</w:t>
        <w:br/>
        <w:t>南字耳。南谯、南梁、南汝阴</w:t>
        <w:br/>
        <w:t>等，则晋太元后，已加南字，又</w:t>
        <w:br/>
        <w:t>非自宋始。”而考诸史传，则仍</w:t>
        <w:br/>
        <w:t>多称梁郡，如《宋书》卷45《向</w:t>
        <w:br/>
        <w:t>靖传》，义熙八年(412)，督马</w:t>
        <w:br/>
        <w:t>头、淮西诸军事、龙骧将军、安</w:t>
        <w:br/>
        <w:t>丰、汝阴二郡太守、梁国内史，</w:t>
        <w:br/>
        <w:t>戍寿阳；《宋书》卷45《刘粹</w:t>
        <w:br/>
        <w:t>传》：永初三年(422)，督豫、</w:t>
        <w:br/>
        <w:t>司、雍、并四州，南豫州之梁</w:t>
        <w:br/>
        <w:t>郡、弋阳、马头三郡诸军事、豫</w:t>
        <w:br/>
        <w:t>州刺史，领梁郡太守，镇寿阳。</w:t>
        <w:br/>
        <w:t>南、北沛并立，如《宋书》卷</w:t>
        <w:br/>
        <w:t>5《文帝纪》元嘉二十六年二月</w:t>
        <w:br/>
        <w:t>乙丑，“申南、北沛、下邳三郡</w:t>
        <w:br/>
        <w:t>复”，是其证。类此者尚多。</w:t>
        <w:br/>
        <w:t>南谯、南汝阴郡亦仿此。</w:t>
        <w:br/>
        <w:t>郡，至是移置也。</w:t>
        <w:br/>
        <w:t>睢阳一带</w:t>
        <w:br/>
        <w:t>阜陵（今</w:t>
        <w:br/>
        <w:t>安徽全椒</w:t>
        <w:br/>
        <w:t>县东南)</w:t>
        <w:br/>
        <w:t>沛国侨置，可考者三，后分为四：(1）《宋志》一南徐州刺史南彭城太守：“成帝又立南沛郡</w:t>
        <w:br/>
        <w:t>(按当云沛郡)。文帝元嘉中，分南沛为北沛，属南兖；而南沛犹属南徐”，孝武大明四年</w:t>
        <w:br/>
        <w:t>(460)，以南沛郡并南彭城。又《宋志》一南兖州刺史：“诸侨郡县何志又有……北沛……领符</w:t>
        <w:br/>
        <w:t>离、萧、相、沛四县。”又《宋志》一南兖州刺史南沛太守：“何志云，北沛新立。徐云南沛。《永</w:t>
        <w:br/>
        <w:t>初郡国》又有符离、洨、竹邑、杼秋四县。杼秋治无锡，余并治广陵。文帝元嘉十二年，以北沛</w:t>
        <w:br/>
        <w:t>郡竹邑并杼秋。……《起居注》，孝武大明五年，分广陵为沛郡，治肥如县。……今领县三”，</w:t>
        <w:br/>
        <w:t>即萧、相、沛。又《南齐志》上南兖州南沛郡领沛、萧、相三县；又《隋志》下江都郡永福：“旧曰</w:t>
        <w:br/>
        <w:t>睢阳</w:t>
        <w:br/>
        <w:t>南梁郡</w:t>
        <w:br/>
        <w:t>梁郡</w:t>
        <w:br/>
        <w:t>梁郡</w:t>
        <w:br/>
        <w:t>新汲</w:t>
        <w:br/>
        <w:t>蒙</w:t>
        <w:br/>
        <w:t>陈</w:t>
        <w:br/>
        <w:t>梁</w:t>
        <w:br/>
        <w:t>睢阳一带</w:t>
        <w:br/>
        <w:t>睢阳一带</w:t>
        <w:br/>
        <w:t>北徐州境</w:t>
        <w:br/>
        <w:t>南梁郡</w:t>
        <w:br/>
        <w:t>北梁郡</w:t>
        <w:br/>
        <w:t>睢阳</w:t>
        <w:br/>
        <w:t>新汲</w:t>
        <w:br/>
        <w:t>梁郡</w:t>
        <w:br/>
        <w:t>北谯</w:t>
        <w:br/>
        <w:t>城父</w:t>
        <w:br/>
        <w:t>北蒙</w:t>
        <w:br/>
        <w:t>北陈</w:t>
        <w:br/>
        <w:t>梁郡</w:t>
        <w:br/>
        <w:t>蒙</w:t>
        <w:br/>
        <w:t>陈</w:t>
        <w:br/>
        <w:t>梁</w:t>
        <w:br/>
        <w:t>蒙</w:t>
        <w:br/>
        <w:t>睢阳（今</w:t>
        <w:br/>
        <w:t>安徽寿</w:t>
        <w:br/>
        <w:t>北徐州境</w:t>
        <w:br/>
        <w:t>(今安徽</w:t>
        <w:br/>
        <w:t>凤阳、明</w:t>
        <w:br/>
        <w:t>光、滁州</w:t>
        <w:br/>
        <w:t>等县市一</w:t>
        <w:br/>
        <w:t>带</w:t>
        <w:br/>
        <w:t>南梁郡</w:t>
        <w:br/>
        <w:t>睢阳</w:t>
        <w:br/>
        <w:t>谷熟</w:t>
        <w:br/>
        <w:t>新汲</w:t>
        <w:br/>
        <w:t>宁陵</w:t>
        <w:br/>
        <w:t>梁郡</w:t>
        <w:br/>
        <w:t>蒙</w:t>
        <w:br/>
        <w:t>虞</w:t>
        <w:br/>
        <w:t>陈</w:t>
        <w:br/>
        <w:t>先在浣川</w:t>
        <w:br/>
        <w:t>(?),后割</w:t>
        <w:br/>
        <w:t>实，移寿</w:t>
        <w:br/>
        <w:t>春(今安</w:t>
        <w:br/>
        <w:t>徽寿县）</w:t>
        <w:br/>
        <w:t>南梁郡</w:t>
        <w:br/>
        <w:t>睢阳</w:t>
        <w:br/>
        <w:t>谷熟</w:t>
        <w:br/>
        <w:t>阳夏</w:t>
        <w:br/>
        <w:t>新汲</w:t>
        <w:br/>
        <w:t>安丰</w:t>
        <w:br/>
        <w:t>安阳</w:t>
        <w:br/>
        <w:t>蒙</w:t>
        <w:br/>
        <w:t>虞</w:t>
        <w:br/>
        <w:t>陈</w:t>
        <w:br/>
        <w:t>睢阳（今河</w:t>
        <w:br/>
        <w:t>南商丘市</w:t>
        <w:br/>
        <w:t>豫州颖川郡</w:t>
        <w:br/>
        <w:t>豫州安丰郡</w:t>
        <w:br/>
        <w:t>豫州汝南郡</w:t>
        <w:br/>
        <w:t>司州河南郡</w:t>
        <w:br/>
        <w:t>下邑（今安</w:t>
        <w:br/>
        <w:t>徽砀山县）</w:t>
        <w:br/>
        <w:t>豫州谯郡</w:t>
        <w:br/>
        <w:t>豫州谯郡</w:t>
        <w:br/>
        <w:t>南</w:t>
        <w:br/>
        <w:t>梁国</w:t>
        <w:br/>
        <w:t>睢阳</w:t>
        <w:br/>
        <w:t>谷熟</w:t>
        <w:br/>
        <w:t>阳夏</w:t>
        <w:br/>
        <w:t>新汲</w:t>
        <w:br/>
        <w:t>安丰</w:t>
        <w:br/>
        <w:t>安阳</w:t>
        <w:br/>
        <w:t>宁陵</w:t>
        <w:br/>
        <w:t>梁国</w:t>
        <w:br/>
        <w:t>城父</w:t>
        <w:br/>
        <w:t>梁国</w:t>
        <w:br/>
        <w:t>梁郡</w:t>
        <w:br/>
        <w:t>蒙</w:t>
        <w:br/>
        <w:t>虞</w:t>
        <w:br/>
        <w:t>陈</w:t>
        <w:br/>
        <w:t>谯</w:t>
        <w:br/>
        <w:t>梁</w:t>
        <w:br/>
        <w:t>蒙</w:t>
        <w:br/>
        <w:t>蒙</w:t>
        <w:br/>
        <w:t>陈</w:t>
      </w:r>
    </w:p>
    <w:p>
      <w:r>
        <w:br w:type="page"/>
      </w:r>
    </w:p>
    <w:p>
      <w:r>
        <w:t>1538</w:t>
        <w:br/>
        <w:t>中国行政区划通史·三国两晋南朝卷</w:t>
        <w:br/>
        <w:t>续表</w:t>
        <w:br/>
        <w:t>附注及备考</w:t>
        <w:br/>
        <w:t>侨寄地</w:t>
        <w:br/>
        <w:t>沛，梁置泾州，领泾城、东阳二郡；陈废州，并二郡为沛郡，后周改沛郡为石梁郡，改沛县曰石</w:t>
        <w:br/>
        <w:t>梁县。”据此，梁废南沛郡，陈又置。今按：沛郡侨郡，东晋当领侨县七，即符离、洨、竹邑、杼</w:t>
        <w:br/>
        <w:t>秋、萧、相、沛；侨地在京口、武进一带(《考异》卷35南史宋本纪上、《考异》卷23、本表彭城国</w:t>
        <w:br/>
        <w:t>条)。又按：其南沛、北沛，当是沛郡流人，或在江北，或在江南(江北如广陵等地，江南如无</w:t>
        <w:br/>
        <w:t>锡等处)，初无实土，统立为沛郡；宋初名南沛郡。迨文帝元嘉八年(431)分南徐、南兖二州，</w:t>
        <w:br/>
        <w:t>竹校花桥采</w:t>
        <w:br/>
        <w:t>北沛，属南兖州；江南之南沛仍旧，属南徐州。孝武大明四年，省南徐州之南沛郡并入南彭</w:t>
        <w:br/>
        <w:t>城；南沛既省，乃以广陵之南兖州北沛郡为南沛，即所谓“徐云南沛”者。大明五年又分广陵</w:t>
        <w:br/>
        <w:t>之肥如地立为郡治，南沛始有实土。肥如，本辽西县名，因晋末侨立辽西郡于广陵界，故广陵</w:t>
        <w:br/>
        <w:t>得有肥如县。(2)《南齐志》上北徐州领有沛郡，领相、萧、沛三县，乃《宋志》一徐州刺史所领</w:t>
        <w:br/>
        <w:t>沛郡之侨置。参本表梁国条。(3)《隋志》下庐江郡浑水:“梁置北沛郡及新蔡县。开皇初郡</w:t>
        <w:br/>
        <w:t>梁、陈△</w:t>
        <w:br/>
        <w:t>侨郡</w:t>
        <w:br/>
        <w:t>统县</w:t>
        <w:br/>
        <w:t>过</w:t>
        <w:br/>
        <w:t>侨寄地</w:t>
        <w:br/>
        <w:t>经</w:t>
        <w:br/>
        <w:t>齐</w:t>
        <w:br/>
        <w:t>侨郡</w:t>
        <w:br/>
        <w:t>统县</w:t>
        <w:br/>
        <w:t>置</w:t>
        <w:br/>
        <w:t>侨州</w:t>
        <w:br/>
        <w:t>侨</w:t>
        <w:br/>
        <w:t>京口、武</w:t>
        <w:br/>
        <w:t>侨寄地</w:t>
        <w:br/>
        <w:t>进一带</w:t>
        <w:br/>
        <w:t>无锡</w:t>
        <w:br/>
        <w:t>宋</w:t>
        <w:br/>
        <w:t>郡</w:t>
        <w:br/>
        <w:t>侨郡</w:t>
        <w:br/>
        <w:t>统县</w:t>
        <w:br/>
        <w:t>南沛郡</w:t>
        <w:br/>
        <w:t>侨州</w:t>
        <w:br/>
        <w:t>杼秋</w:t>
        <w:br/>
        <w:t>州</w:t>
        <w:br/>
        <w:t>侨寄地</w:t>
        <w:br/>
        <w:t>废，又废新蔡入焉。”</w:t>
        <w:br/>
        <w:t>京口(今</w:t>
        <w:br/>
        <w:t>江苏镇江</w:t>
        <w:br/>
        <w:t>市）、武进</w:t>
        <w:br/>
        <w:t>(今江苏</w:t>
        <w:br/>
        <w:t>丹阳市</w:t>
        <w:br/>
        <w:t>东)一带</w:t>
        <w:br/>
        <w:t>无锡(今</w:t>
        <w:br/>
        <w:t>江苏无锡</w:t>
        <w:br/>
        <w:t>市</w:t>
        <w:br/>
        <w:t>东晋</w:t>
        <w:br/>
        <w:t>侨郡</w:t>
        <w:br/>
        <w:t>统县</w:t>
        <w:br/>
        <w:t>沛郡</w:t>
        <w:br/>
        <w:t>杼秋</w:t>
        <w:br/>
        <w:t>相(今安徽</w:t>
        <w:br/>
        <w:t>睢溪县西</w:t>
        <w:br/>
        <w:t>州郡</w:t>
        <w:br/>
        <w:t>国治</w:t>
        <w:br/>
        <w:t>旧属州</w:t>
        <w:br/>
        <w:t>原州郡县</w:t>
        <w:br/>
        <w:t>国国</w:t>
        <w:br/>
        <w:t>郡国</w:t>
        <w:br/>
        <w:t>统县</w:t>
        <w:br/>
        <w:t>州统</w:t>
        <w:br/>
        <w:t>郡国</w:t>
        <w:br/>
        <w:t>国轴</w:t>
        <w:br/>
        <w:t>杼秋</w:t>
      </w:r>
    </w:p>
    <w:p>
      <w:r>
        <w:br w:type="page"/>
      </w:r>
    </w:p>
    <w:p>
      <w:r>
        <w:t>第十编·第一章《晋书·地理志》司兖豫诸州之部侨州郡县考表</w:t>
        <w:br/>
        <w:t>1539</w:t>
        <w:br/>
        <w:t>浣川，今地待考。疑在今安</w:t>
        <w:br/>
        <w:t>东晋侨置，名“南谯郡”。参</w:t>
        <w:br/>
        <w:t>徽当涂一带。</w:t>
        <w:br/>
        <w:t>本表梁国条。</w:t>
        <w:br/>
        <w:t>永福（今</w:t>
        <w:br/>
        <w:t>安徽天长</w:t>
        <w:br/>
        <w:t>市西北）</w:t>
        <w:br/>
        <w:t>浑水(今</w:t>
        <w:br/>
        <w:t>安徽霍山</w:t>
        <w:br/>
        <w:t>县东北）</w:t>
        <w:br/>
        <w:t>谯郡侨置，可考者三，又侨州一，实郡领侨县一：(1)《南齐志》上豫州：“孝武宁康元年，桓冲</w:t>
        <w:br/>
        <w:t>移姑熟，以边寇未静，分割谯、梁二郡见民，置之浣川，立为南谯、梁郡。”又《宋志》二南豫州刺</w:t>
        <w:br/>
        <w:t>史南谯太守：“晋孝武太元中，于淮南侨立郡县，后割地成实土。《太康地志》、《永初郡国》又</w:t>
        <w:br/>
        <w:t>有酂县，何、徐无，今领县六”，即山桑、谯、铚、扶阳、蕲、城父。据此，是郡立于浣川时，无实</w:t>
        <w:br/>
        <w:t>土；后割淮南成实土。其侨地，据《水经注》卷28沔水“又东北出居巢县南”条：“(栅水)东迳</w:t>
        <w:br/>
        <w:t>乌上城北，又东迳南谯侨郡城南，又东绝塘。”则当在今安徽巢湖市东南。又《南齐志》上南豫</w:t>
        <w:br/>
        <w:t>州南谯郡领山桑、蕲、北许昌、扶阳、曲阳、嘉平六县。（2）《南齐志》上豫州有北谯郡，领宁</w:t>
        <w:br/>
        <w:t>陵、谯、蕲(“《永元志》属南谯”)三县，盖分南梁之宁陵县与南谯之谯、蕲县侨立，郡名新，县仍</w:t>
        <w:br/>
        <w:t>旧称；又《隋志》下江都郡全淑：“梁曰北谯，置北谯郡。后齐改郡为临滁。”当是北谯地没于高</w:t>
        <w:br/>
        <w:t>齐，乃移置于全椒耳。(3)《通鉴》卷161太清二年(548)：“冬十月庚寅，(侯)景扬声趣合肥，</w:t>
        <w:br/>
        <w:t>而实袭谯州。”胡《注》云：“此谯州非涡阳之谯州。魏收《志》：梁置谯州于新昌城，领高塘、临</w:t>
        <w:br/>
        <w:t>徐、南梁、新昌郡。其地当在唐庐、和二州之间。宋白曰：梁大同三年，割北徐州之新昌、南</w:t>
        <w:br/>
        <w:t>豫州之南谯、豫州之北谯，立为南谯州，居桑根山西，今滁州城是也。”据此，则梁有南谯州、南</w:t>
        <w:br/>
        <w:t>谯郡。又《隋志》下江都郡清流县：“旧曰顿丘，置新昌郡及南谯州。开皇初改为滁州，郡废。”</w:t>
        <w:br/>
        <w:t>北沛郡</w:t>
        <w:br/>
        <w:t>沛郡△</w:t>
        <w:br/>
        <w:t>新蔡</w:t>
        <w:br/>
        <w:t>沛</w:t>
        <w:br/>
        <w:t>北徐州境</w:t>
        <w:br/>
        <w:t>肥如</w:t>
        <w:br/>
        <w:t>南沛郡</w:t>
        <w:br/>
        <w:t>沛</w:t>
        <w:br/>
        <w:t>萧</w:t>
        <w:br/>
        <w:t>相</w:t>
        <w:br/>
        <w:t>相</w:t>
        <w:br/>
        <w:t>萧</w:t>
        <w:br/>
        <w:t>沛</w:t>
        <w:br/>
        <w:t>广陵，后</w:t>
        <w:br/>
        <w:t>分实土，</w:t>
        <w:br/>
        <w:t>治肥如</w:t>
        <w:br/>
        <w:t>(今安徽</w:t>
        <w:br/>
        <w:t>天长市）</w:t>
        <w:br/>
        <w:t>北徐州境</w:t>
        <w:br/>
        <w:t>(今安徽</w:t>
        <w:br/>
        <w:t>凤阳、明</w:t>
        <w:br/>
        <w:t>光、滁州</w:t>
        <w:br/>
        <w:t>等县市一</w:t>
        <w:br/>
        <w:t>带</w:t>
        <w:br/>
        <w:t>北沛郡</w:t>
        <w:br/>
        <w:t>(南沛郡)</w:t>
        <w:br/>
        <w:t>沛郡</w:t>
        <w:br/>
        <w:t>沛</w:t>
        <w:br/>
        <w:t>萧</w:t>
        <w:br/>
        <w:t>相</w:t>
        <w:br/>
        <w:t>相萧沛</w:t>
        <w:br/>
        <w:t>广陵（今</w:t>
        <w:br/>
        <w:t>江苏扬州</w:t>
        <w:br/>
        <w:t>市西北）</w:t>
        <w:br/>
        <w:t>萧(今安徽</w:t>
        <w:br/>
        <w:t>萧县西北）</w:t>
        <w:br/>
        <w:t>豫州汝阴郡</w:t>
        <w:br/>
        <w:t>竹邑</w:t>
        <w:br/>
        <w:t>符离</w:t>
        <w:br/>
        <w:t>国</w:t>
        <w:br/>
        <w:t>沛郡</w:t>
        <w:br/>
        <w:t>新蔡</w:t>
        <w:br/>
        <w:t>沛萧相</w:t>
        <w:br/>
        <w:t>相萧沛</w:t>
      </w:r>
    </w:p>
    <w:p>
      <w:r>
        <w:br w:type="page"/>
      </w:r>
    </w:p>
    <w:p>
      <w:r>
        <w:t>1540</w:t>
        <w:br/>
        <w:t>中国行政区划通史·三国两晋南朝卷</w:t>
        <w:br/>
        <w:t>续表</w:t>
        <w:br/>
        <w:t>附注及备考</w:t>
        <w:br/>
        <w:t>侨寄地</w:t>
        <w:br/>
        <w:t>又庐江郡襄安：“梁曰蕲，开皇初改焉。”(4)《宋志》二豫州刺史谯郡太守，实郡领蒙、蕲、宁</w:t>
        <w:br/>
        <w:t>陵、魏、襄邑、长垣六县，其蒙、魏、长垣为侨县。参本表魏郡条、陈留国条。（5）《南齐志》上</w:t>
        <w:br/>
        <w:t>北徐州领有谯郡，乃泰始失淮北后，以《宋志》二豫州刺史所领谯郡侨置，侨县可考者己吾，</w:t>
        <w:br/>
        <w:t>《南齐志》上北徐州马头郡己吾“永明元年，罢谯郡属”是也。侨地当在马头郡境。参本表马</w:t>
        <w:br/>
        <w:t>居巢东南</w:t>
        <w:br/>
        <w:t>襄安</w:t>
        <w:br/>
        <w:t>梁、陈△</w:t>
        <w:br/>
        <w:t>侨郡</w:t>
        <w:br/>
        <w:t>统县</w:t>
        <w:br/>
        <w:t>南谯郡</w:t>
        <w:br/>
        <w:t>侨州</w:t>
        <w:br/>
        <w:t>蕲</w:t>
        <w:br/>
        <w:t>过</w:t>
        <w:br/>
        <w:t>居巢东南</w:t>
        <w:br/>
        <w:t>今全椒、</w:t>
        <w:br/>
        <w:t>无为、巢</w:t>
        <w:br/>
        <w:t>湖市一带</w:t>
        <w:br/>
        <w:t>侨寄地</w:t>
        <w:br/>
        <w:t>襄安</w:t>
        <w:br/>
        <w:t>经</w:t>
        <w:br/>
        <w:t>齐</w:t>
        <w:br/>
        <w:t>侨郡</w:t>
        <w:br/>
        <w:t>统县</w:t>
        <w:br/>
        <w:t>置</w:t>
        <w:br/>
        <w:t>南谯郡</w:t>
        <w:br/>
        <w:t>北许昌</w:t>
        <w:br/>
        <w:t>山桑</w:t>
        <w:br/>
        <w:t>扶阳</w:t>
        <w:br/>
        <w:t>曲阳</w:t>
        <w:br/>
        <w:t>嘉平</w:t>
        <w:br/>
        <w:t>蕲</w:t>
        <w:br/>
        <w:t>侨</w:t>
        <w:br/>
        <w:t>居巢东南</w:t>
        <w:br/>
        <w:t>今全椒、</w:t>
        <w:br/>
        <w:t>无为、巢</w:t>
        <w:br/>
        <w:t>湖市一带</w:t>
        <w:br/>
        <w:t>侨寄地</w:t>
        <w:br/>
        <w:t>首</w:t>
        <w:br/>
        <w:t>襄安</w:t>
        <w:br/>
        <w:t>宋</w:t>
        <w:br/>
        <w:t>郡</w:t>
        <w:br/>
        <w:t>侨郡</w:t>
        <w:br/>
        <w:t>统县</w:t>
        <w:br/>
        <w:t>南谯郡</w:t>
        <w:br/>
        <w:t>州</w:t>
        <w:br/>
        <w:t>山桑</w:t>
        <w:br/>
        <w:t>扶阳</w:t>
        <w:br/>
        <w:t>城父</w:t>
        <w:br/>
        <w:t>州</w:t>
        <w:br/>
        <w:t>谯铨</w:t>
        <w:br/>
        <w:t>蕲</w:t>
        <w:br/>
        <w:t>侨寄地</w:t>
        <w:br/>
        <w:t>浣川(?),</w:t>
        <w:br/>
        <w:t>割成实</w:t>
        <w:br/>
        <w:t>土，移居</w:t>
        <w:br/>
        <w:t>巢(今安</w:t>
        <w:br/>
        <w:t>徽巢湖</w:t>
        <w:br/>
        <w:t>市)东南</w:t>
        <w:br/>
        <w:t>今安徽全</w:t>
        <w:br/>
        <w:t>椒、无为、</w:t>
        <w:br/>
        <w:t>巢湖市一</w:t>
        <w:br/>
        <w:t>襄安(今</w:t>
        <w:br/>
        <w:t>安徽巢湖</w:t>
        <w:br/>
        <w:t>东晋</w:t>
        <w:br/>
        <w:t>头郡条、梁国条。</w:t>
        <w:br/>
        <w:t>带</w:t>
        <w:br/>
        <w:t>市</w:t>
        <w:br/>
        <w:t>侨郡</w:t>
        <w:br/>
        <w:t>统县</w:t>
        <w:br/>
        <w:t>南谯郡</w:t>
        <w:br/>
        <w:t>山桑</w:t>
        <w:br/>
        <w:t>扶阳</w:t>
        <w:br/>
        <w:t>谯</w:t>
        <w:br/>
        <w:t>蕲</w:t>
        <w:br/>
        <w:t>谯(今安徽</w:t>
        <w:br/>
        <w:t>汉豫州沛国</w:t>
        <w:br/>
        <w:t>豫州颖川郡</w:t>
        <w:br/>
        <w:t>汉徐州下邳</w:t>
        <w:br/>
        <w:t>州郡</w:t>
        <w:br/>
        <w:t>国治</w:t>
        <w:br/>
        <w:t>旧属州</w:t>
        <w:br/>
        <w:t>亳州市）</w:t>
        <w:br/>
        <w:t>原州郡县</w:t>
        <w:br/>
        <w:t>郡国</w:t>
        <w:br/>
        <w:t>新立</w:t>
        <w:br/>
        <w:t>国</w:t>
        <w:br/>
        <w:t>国</w:t>
        <w:br/>
        <w:t>统县</w:t>
        <w:br/>
        <w:t>州统</w:t>
        <w:br/>
        <w:t>郡国</w:t>
        <w:br/>
        <w:t>谯郡</w:t>
        <w:br/>
        <w:t>山桑</w:t>
        <w:br/>
        <w:t>扶阳</w:t>
        <w:br/>
        <w:t>城父</w:t>
        <w:br/>
        <w:t>曲阳</w:t>
        <w:br/>
        <w:t>嘉平</w:t>
        <w:br/>
        <w:t>谯</w:t>
        <w:br/>
        <w:t>蕲</w:t>
      </w:r>
    </w:p>
    <w:p>
      <w:r>
        <w:br w:type="page"/>
      </w:r>
    </w:p>
    <w:p>
      <w:r>
        <w:t>第十编·第一章《晋书·地理志》司兖豫诸州之部侨州郡县考表</w:t>
        <w:br/>
        <w:t>1541</w:t>
        <w:br/>
        <w:t>鲁郡，《晋志》属豫州。</w:t>
        <w:br/>
        <w:t>东晋改属兖州，侨置亦属</w:t>
        <w:br/>
        <w:t>兖州。当是元嘉八年度属</w:t>
        <w:br/>
        <w:t>《东晋志》卷4兖州鲁郡领</w:t>
        <w:br/>
        <w:t>邹、汶阳、鲁、樊四县，盖以《宋</w:t>
        <w:br/>
        <w:t>志》一兖州刺史所领鲁郡实郡</w:t>
        <w:br/>
        <w:t>砀，《宋志》二豫州刺史梁郡</w:t>
        <w:br/>
        <w:t>太守砀令：“汉旧县。”</w:t>
        <w:br/>
        <w:t>为侨郡，误。</w:t>
        <w:br/>
        <w:t>南徐州。</w:t>
        <w:br/>
        <w:t>全椒(今</w:t>
        <w:br/>
        <w:t>安徽全椒</w:t>
        <w:br/>
        <w:t>清流(今</w:t>
        <w:br/>
        <w:t>安徽滁州</w:t>
        <w:br/>
        <w:t>鲁郡侨置，可考者二，又实郡领侨县一：(1)《晋志》下徐州：明帝又立南鲁等郡(按当云“鲁</w:t>
        <w:br/>
        <w:t>校采一《采》采</w:t>
        <w:br/>
        <w:t>安(“汉旧名，本属齐郡。齐郡过江侨立，后省，以西安配此。文帝元嘉十八年，以樊并西安。</w:t>
        <w:br/>
        <w:t>无采《》《和》</w:t>
        <w:br/>
        <w:t>武二年省”。侨地当在旧晋陵郡界。(2)《宋志》一兖州刺史鲁郡太守实郡，领县六，邹、鲁、</w:t>
        <w:br/>
        <w:t>汶阳、阳平、新阳、卞；其阳平为侨县。《魏志》中兖州鲁郡阳平：“刘骏置，魏因之。”此郡宋末</w:t>
        <w:br/>
        <w:t>《》《》色</w:t>
        <w:br/>
        <w:t>热《》科《》</w:t>
        <w:br/>
        <w:t>市</w:t>
        <w:br/>
        <w:t>南谯州</w:t>
        <w:br/>
        <w:t>今安徽寿</w:t>
        <w:br/>
        <w:t>县、长丰</w:t>
        <w:br/>
        <w:t>马头郡境</w:t>
        <w:br/>
        <w:t>#一音</w:t>
        <w:br/>
        <w:t>北谯郡</w:t>
        <w:br/>
        <w:t>宁陵</w:t>
        <w:br/>
        <w:t>谯</w:t>
        <w:br/>
        <w:t>蕲</w:t>
        <w:br/>
        <w:t>蒙(今安徽</w:t>
        <w:br/>
        <w:t>蒙城县境)</w:t>
        <w:br/>
        <w:t>今安徽亳</w:t>
        <w:br/>
        <w:t>马头郡境</w:t>
        <w:br/>
        <w:t>(今安徽怀</w:t>
        <w:br/>
        <w:t>远、凤阳县</w:t>
        <w:br/>
        <w:t>州市东</w:t>
        <w:br/>
        <w:t>(#</w:t>
        <w:br/>
        <w:t>“萧衍置，魏因之。领县三，邹、砀、鲁”。</w:t>
        <w:br/>
        <w:t>[谯郡]</w:t>
        <w:br/>
        <w:t>长垣</w:t>
        <w:br/>
        <w:t>己吾</w:t>
        <w:br/>
        <w:t>蒙</w:t>
        <w:br/>
        <w:t>魏</w:t>
        <w:br/>
        <w:t>蒙(今安徽</w:t>
        <w:br/>
        <w:t>蒙城县境）</w:t>
        <w:br/>
        <w:t>本司州魏郡</w:t>
        <w:br/>
        <w:t>兖州陈留国</w:t>
        <w:br/>
        <w:t>兖州陈留国</w:t>
        <w:br/>
        <w:t>豫州梁国</w:t>
        <w:br/>
        <w:t>新立</w:t>
        <w:br/>
        <w:t>蒙</w:t>
        <w:br/>
        <w:t>南谯州</w:t>
        <w:br/>
        <w:t>[谯郡]</w:t>
        <w:br/>
        <w:t>谯郡</w:t>
        <w:br/>
        <w:t>宁陵</w:t>
        <w:br/>
        <w:t>长垣</w:t>
        <w:br/>
        <w:t>谯郡</w:t>
        <w:br/>
        <w:t>谯</w:t>
        <w:br/>
        <w:t>蕲</w:t>
        <w:br/>
        <w:t>蒙</w:t>
        <w:br/>
        <w:t>魏</w:t>
      </w:r>
    </w:p>
    <w:p>
      <w:r>
        <w:br w:type="page"/>
      </w:r>
    </w:p>
    <w:p>
      <w:r>
        <w:t>1542</w:t>
        <w:br/>
        <w:t>中国行政区划通史·三国两晋南朝卷</w:t>
        <w:br/>
        <w:t>安丰侨郡，省为县后属弋</w:t>
        <w:br/>
        <w:t>阳，则当侨于江北，在旧寻阳</w:t>
        <w:br/>
        <w:t>安丰郡旧治安风，在今霍邱</w:t>
        <w:br/>
        <w:t>县西南。《宋志》安丰郡治安</w:t>
        <w:br/>
        <w:t>丰，此安丰旧在今河南固县始</w:t>
        <w:br/>
        <w:t>东南，后移置于今安徽寿</w:t>
        <w:br/>
        <w:t>续表</w:t>
        <w:br/>
        <w:t>界内。参本表寻阳郡条。</w:t>
        <w:br/>
        <w:t>附注及备考</w:t>
        <w:br/>
        <w:t>县南。</w:t>
        <w:br/>
        <w:t>侨寄地</w:t>
        <w:br/>
        <w:t>江苏盱眙</w:t>
        <w:br/>
        <w:t>《宋志》二南豫州刺史安丰太守：“魏文帝分庐江立。江左侨立。晋安帝省为县，属弋阳。”按</w:t>
        <w:br/>
        <w:t>上《获乔</w:t>
        <w:br/>
        <w:t>梁、陈△</w:t>
        <w:br/>
        <w:t>南</w:t>
        <w:br/>
        <w:t>侨郡</w:t>
        <w:br/>
        <w:t>统县</w:t>
        <w:br/>
        <w:t>鲁郡</w:t>
        <w:br/>
        <w:t>侨州</w:t>
        <w:br/>
        <w:t>鲁砀邹</w:t>
        <w:br/>
        <w:t>过</w:t>
        <w:br/>
        <w:t>旧晋陵郡</w:t>
        <w:br/>
        <w:t>今江苏盱</w:t>
        <w:br/>
        <w:t>侨寄地</w:t>
        <w:br/>
        <w:t>眙县南</w:t>
        <w:br/>
        <w:t>经</w:t>
        <w:br/>
        <w:t>界</w:t>
        <w:br/>
        <w:t>齐</w:t>
        <w:br/>
        <w:t>侨郡</w:t>
        <w:br/>
        <w:t>统县</w:t>
        <w:br/>
        <w:t>置</w:t>
        <w:br/>
        <w:t>南鲁郡</w:t>
        <w:br/>
        <w:t>侨州</w:t>
        <w:br/>
        <w:t>西安</w:t>
        <w:br/>
        <w:t>鲁郡</w:t>
        <w:br/>
        <w:t>鲁樊</w:t>
        <w:br/>
        <w:t>侨</w:t>
        <w:br/>
        <w:t>旧晋陵郡</w:t>
        <w:br/>
        <w:t>邹(今山</w:t>
        <w:br/>
        <w:t>东邹城市</w:t>
        <w:br/>
        <w:t>今江苏盱</w:t>
        <w:br/>
        <w:t>侨寄地</w:t>
        <w:br/>
        <w:t>眙县南</w:t>
        <w:br/>
        <w:t>东南）</w:t>
        <w:br/>
        <w:t>县</w:t>
        <w:br/>
        <w:t>界</w:t>
        <w:br/>
        <w:t>宋</w:t>
        <w:br/>
        <w:t>郡</w:t>
        <w:br/>
        <w:t>侨郡</w:t>
        <w:br/>
        <w:t>统县</w:t>
        <w:br/>
        <w:t>南鲁郡</w:t>
        <w:br/>
        <w:t>[鲁郡]</w:t>
        <w:br/>
        <w:t>扬州”，则侨在江北旧寻阳界内。</w:t>
        <w:br/>
        <w:t>侨州</w:t>
        <w:br/>
        <w:t>西安</w:t>
        <w:br/>
        <w:t>平级</w:t>
        <w:br/>
        <w:t>鲁郡</w:t>
        <w:br/>
        <w:t>州</w:t>
        <w:br/>
        <w:t>鲁</w:t>
        <w:br/>
        <w:t>樊</w:t>
        <w:br/>
        <w:t>鲁</w:t>
        <w:br/>
        <w:t>侨寄地</w:t>
        <w:br/>
        <w:t>旧晋陵郡</w:t>
        <w:br/>
        <w:t>界(今江</w:t>
        <w:br/>
        <w:t>苏镇江、</w:t>
        <w:br/>
        <w:t>金坛、常</w:t>
        <w:br/>
        <w:t>州、无锡</w:t>
        <w:br/>
        <w:t>等市一带</w:t>
        <w:br/>
        <w:t>寻阳（今</w:t>
        <w:br/>
        <w:t>湖北黄梅</w:t>
        <w:br/>
        <w:t>县西南）</w:t>
        <w:br/>
        <w:t>东晋</w:t>
        <w:br/>
        <w:t>地</w:t>
        <w:br/>
        <w:t>侨郡</w:t>
        <w:br/>
        <w:t>统县</w:t>
        <w:br/>
        <w:t>安丰郡</w:t>
        <w:br/>
        <w:t>州</w:t>
        <w:br/>
        <w:t>鲁郡</w:t>
        <w:br/>
        <w:t>鲁樊</w:t>
        <w:br/>
        <w:t>旧属州</w:t>
        <w:br/>
        <w:t>州郡</w:t>
        <w:br/>
        <w:t>国治</w:t>
        <w:br/>
        <w:t>鲁(今山东</w:t>
        <w:br/>
        <w:t>曲阜市东）</w:t>
        <w:br/>
        <w:t>兖州任城国</w:t>
        <w:br/>
        <w:t>青州齐国</w:t>
        <w:br/>
        <w:t>邹(今山东邹</w:t>
        <w:br/>
        <w:t>城市东南)</w:t>
        <w:br/>
        <w:t>司州阳平郡</w:t>
        <w:br/>
        <w:t>豫州梁国</w:t>
        <w:br/>
        <w:t>安风(今安</w:t>
        <w:br/>
        <w:t>徽霍邱县西</w:t>
        <w:br/>
        <w:t>原州郡县</w:t>
        <w:br/>
        <w:t>郡国</w:t>
        <w:br/>
        <w:t>南</w:t>
        <w:br/>
        <w:t>郡国</w:t>
        <w:br/>
        <w:t>统县</w:t>
        <w:br/>
        <w:t>[骨</w:t>
        <w:br/>
        <w:t>安丰郡</w:t>
        <w:br/>
        <w:t>州统</w:t>
        <w:br/>
        <w:t>国国</w:t>
        <w:br/>
        <w:t>鲁郡</w:t>
        <w:br/>
        <w:t>西安</w:t>
        <w:br/>
        <w:t>阳平</w:t>
        <w:br/>
        <w:t>鲁郡</w:t>
        <w:br/>
        <w:t>鲁樊</w:t>
        <w:br/>
        <w:t>鲁砀邹</w:t>
      </w:r>
    </w:p>
    <w:p>
      <w:r>
        <w:br w:type="page"/>
      </w:r>
    </w:p>
    <w:p>
      <w:r>
        <w:t>第</w:t>
        <w:br/>
        <w:t>十</w:t>
        <w:br/>
        <w:t>编·第一章《晋书·地理志》司兖</w:t>
        <w:br/>
        <w:t>豫</w:t>
        <w:br/>
        <w:t>诸</w:t>
        <w:br/>
        <w:t>州</w:t>
        <w:br/>
        <w:t>之</w:t>
        <w:br/>
        <w:t>部</w:t>
        <w:br/>
        <w:t>侨州郡</w:t>
        <w:br/>
        <w:t>县</w:t>
        <w:br/>
        <w:t>考</w:t>
        <w:br/>
        <w:t>表</w:t>
        <w:br/>
        <w:t>1543</w:t>
        <w:br/>
        <w:t>松滋郡，乃以松滋县侨置。</w:t>
        <w:br/>
        <w:t>松滋县，《晋志》上属豫州安</w:t>
        <w:br/>
        <w:t>《晋志》上豫州：“惠帝分汝</w:t>
        <w:br/>
        <w:t>《晋志》“置南新蔡郡，属南</w:t>
        <w:br/>
        <w:t>豫州”者误。按晋世当称“新</w:t>
        <w:br/>
        <w:t>蔡郡”，时又无南豫州。《考</w:t>
        <w:br/>
        <w:t>异》卷19晋书地理志上云：</w:t>
        <w:br/>
        <w:t>“晋世无南豫之名。宋武经略</w:t>
        <w:br/>
        <w:t>中原，以豫州镇寿阳，而遥领</w:t>
        <w:br/>
        <w:t>淮北诸实郡，豫犹未分。至永</w:t>
        <w:br/>
        <w:t>初受禅后，分淮东西为二，乃</w:t>
        <w:br/>
        <w:t>有南豫之称，此志亦误以宋人</w:t>
        <w:br/>
        <w:t>追称为晋时本号也。《宋志》</w:t>
        <w:br/>
        <w:t>江州有南新蔡，即是此郡。晋</w:t>
        <w:br/>
        <w:t>属豫州，至宋改属江州。”按晋</w:t>
        <w:br/>
        <w:t>世除江州刺史者，必亦督豫州</w:t>
        <w:br/>
        <w:t>之西阳、新蔡，此以实州理侨</w:t>
        <w:br/>
        <w:t>阴立新蔡。”</w:t>
        <w:br/>
        <w:t>丰郡。</w:t>
        <w:br/>
        <w:t>《晋志》下扬州：“成帝初，苏峻、祖约为乱于江淮，胡寇又大至，百姓南渡者转多，乃于江南侨</w:t>
        <w:br/>
        <w:t>立淮南郡及诸县，又于寻阳侨置松滋郡，遥隶扬州。”及何无忌为江州刺史，表扬州之松滋、司</w:t>
        <w:br/>
        <w:t>州之弘农二郡，寄在寻阳，人户杂居，并宜建督，安帝从之，乃以松滋郡属江州；后又省松滋郡</w:t>
        <w:br/>
        <w:t>为松滋县，属寻阳郡。《东晋志》卷4扬州松滋郡松滋：“《图经》，今九江府德化县东有松滋废</w:t>
        <w:br/>
        <w:t>新蔡郡侨置，可考者有三：(1)《南齐志》上豫州：“诸郡失土荒民数千无佃业，翼表移西阳、</w:t>
        <w:br/>
        <w:t>新蔡二郡荒民就陂田于寻阳。”按庾翼领荆州在成帝咸康六年庾亮卒后；及孝武时，“因新蔡</w:t>
        <w:br/>
        <w:t>无《》《》梁众</w:t>
        <w:br/>
        <w:t>》：关</w:t>
        <w:br/>
        <w:t>齐志》上江州南新蔡郡领四县同《宋志》；又《梁书》卷6《敬帝纪》：太平二年(557)，“分寻阳、</w:t>
        <w:br/>
        <w:t>太原、齐昌、高唐、新蔡五郡置西江州”。又《陈书》卷13《鲁悉达传》：“侯景之乱，悉达纠合乡</w:t>
        <w:br/>
        <w:t>人《》热《》9《》获桥获采进</w:t>
        <w:br/>
        <w:t>所部有南新蔡郡，不言侨置之地，但云去京都水行一千三百七十六里有余。以水程约言之，</w:t>
        <w:br/>
        <w:t>南新蔡郡当置于今蕲州界。《五代志》：蕲州黄梅县，旧曰永兴，隋开皇初改曰新蔡，盖因南</w:t>
        <w:br/>
        <w:t>于《》众竹采：材桥</w:t>
        <w:br/>
        <w:t>惠帝分汝阴立，今帖治汝南，领县四”，即鲖阳、固始、新蔡、苞信。按此郡帖治汝南，为双头</w:t>
        <w:br/>
        <w:t>郡；所领四县为实县。(3）此郡泰始失淮北后又侨立。《宋志》二豫州刺史新蔡太守领鲖阳、</w:t>
        <w:br/>
        <w:t>固始、新蔡、东苞信、西苞信五县，西苞信云：“徐志南豫唯一苞信，疑是后侨立所分。”又《南齐</w:t>
        <w:br/>
        <w:t>志》上豫州北新蔡郡领鲷阳、固始、新蔡、苞信四县，是齐改为北新蔡郡。又据《隋志》下弋阳</w:t>
        <w:br/>
        <w:t>《南齐志》上豫州弋阳郡领期思、弋阳及南新息、上蔡、平舆五县。后三县为侨县。</w:t>
        <w:br/>
        <w:t>县。”按德化县，1914年改九江县，在今九江市西南。参本表寻阳郡条。</w:t>
        <w:br/>
        <w:t>弋阳（今</w:t>
        <w:br/>
        <w:t>河南潢川</w:t>
        <w:br/>
        <w:t>县西)</w:t>
        <w:br/>
        <w:t>[弋阳郡]</w:t>
        <w:br/>
        <w:t>南新息</w:t>
        <w:br/>
        <w:t>上蔡</w:t>
        <w:br/>
        <w:t>平舆</w:t>
        <w:br/>
        <w:t>郡殷城、固始，是郡侨置于固始，苞信又置于殷城。</w:t>
        <w:br/>
        <w:t>寻阳（今</w:t>
        <w:br/>
        <w:t>江西九江</w:t>
        <w:br/>
        <w:t>市西南）</w:t>
        <w:br/>
        <w:t>松滋郡</w:t>
        <w:br/>
        <w:t>弋阳(今河南</w:t>
        <w:br/>
        <w:t>豫州汝南郡</w:t>
        <w:br/>
        <w:t>豫州汝南郡</w:t>
        <w:br/>
        <w:t>豫州汝南郡</w:t>
        <w:br/>
        <w:t>今安徽霍邱</w:t>
        <w:br/>
        <w:t>潢川县西)</w:t>
        <w:br/>
        <w:t>县东</w:t>
        <w:br/>
        <w:t>[弋阳郡]</w:t>
        <w:br/>
        <w:t>松滋县</w:t>
        <w:br/>
        <w:t>新息</w:t>
        <w:br/>
        <w:t>上蔡</w:t>
        <w:br/>
        <w:t>平舆</w:t>
      </w:r>
    </w:p>
    <w:p>
      <w:r>
        <w:br w:type="page"/>
      </w:r>
    </w:p>
    <w:p>
      <w:r>
        <w:t>1544</w:t>
        <w:br/>
        <w:t>中国行政区划通史·三国两晋南朝卷</w:t>
        <w:br/>
        <w:t>《宋志》卷37西阳太守蕲</w:t>
        <w:br/>
        <w:t>阳令条：“二汉江夏郡有蕲春</w:t>
        <w:br/>
        <w:t>县，吴立为郡，晋武帝太康元</w:t>
        <w:br/>
        <w:t>年，省蕲春郡，而县属弋阳，</w:t>
        <w:br/>
        <w:t>后属新蔡。”此云“属新蔡”</w:t>
        <w:br/>
        <w:t>者，东晋侨置之新蔡郡，宋改</w:t>
        <w:br/>
        <w:t>南新蔡郡，即《宋志》江州刺</w:t>
        <w:br/>
        <w:t>史所领南新蔡郡。《寰宇记》</w:t>
        <w:br/>
        <w:t>卷127蕲州蕲春县：蕲春</w:t>
        <w:br/>
        <w:t>县，“《晋太康地记》云改属弋</w:t>
        <w:br/>
        <w:t>阳郡。惠帝时属西阳郡，</w:t>
        <w:br/>
        <w:t>(晋)孝武改为蕲阳，属新</w:t>
        <w:br/>
        <w:t>蔡”。则晋孝武帝时改蕲春</w:t>
        <w:br/>
        <w:t>《晋志》上豫州：“(惠帝)分</w:t>
        <w:br/>
        <w:t>梁国立陈郡。”此语不确。旧</w:t>
        <w:br/>
        <w:t>有陈郡，西晋初废入梁国，惠</w:t>
        <w:br/>
        <w:t>谷阳，《宋志》二豫州刺史陈</w:t>
        <w:br/>
        <w:t>郡太守谷阳令：“本苦县……</w:t>
        <w:br/>
        <w:t>帝时复置耳。宋时治项城。</w:t>
        <w:br/>
        <w:t>续表</w:t>
        <w:br/>
        <w:t>为蕲阳，且属新蔡侨郡。</w:t>
        <w:br/>
        <w:t>附注及备考</w:t>
        <w:br/>
        <w:t>成帝咸康三年更名。”</w:t>
        <w:br/>
        <w:t>郡，非即属江州也</w:t>
        <w:br/>
        <w:t>侨寄地</w:t>
        <w:br/>
        <w:t>《宋志》二南豫州刺史陈郡太守领项城、西华、阳夏、苌平、谷阳五县，当是《宋志》二豫州刺史</w:t>
        <w:br/>
        <w:t>所领陈郡之侨置，泰始失淮北之地，乃侨置于淮南。又《南齐志》上豫州陈郡领南陈、苌平、</w:t>
        <w:br/>
        <w:t>项、西华、阳夏五县，后四县注云：“《永元志》无。”又有北陈郡，恰领阳夏、西华、苌平、项四县，</w:t>
        <w:br/>
        <w:t>则是永元后分置北陈郡也；又《魏志》中合州北陈郡领西华、阳夏二县，郡内有舒水，则北陈郡</w:t>
        <w:br/>
        <w:t>》和准《》：校</w:t>
        <w:br/>
        <w:t>志》中霍州南陈郡领有南陈县，为霍州治，《隋志》下庐江郡霍山：“梁置霍州。”疑即齐陈郡分</w:t>
        <w:br/>
        <w:t>黄梅</w:t>
        <w:br/>
        <w:t>固始</w:t>
        <w:br/>
        <w:t>殷城</w:t>
        <w:br/>
        <w:t>梁、陈△</w:t>
        <w:br/>
        <w:t>侨郡</w:t>
        <w:br/>
        <w:t>统县</w:t>
        <w:br/>
        <w:t>南新蔡</w:t>
        <w:br/>
        <w:t>新蔡郡</w:t>
        <w:br/>
        <w:t>郡</w:t>
        <w:br/>
        <w:t>包信</w:t>
        <w:br/>
        <w:t>过</w:t>
        <w:br/>
        <w:t>侨寄地</w:t>
        <w:br/>
        <w:t>黄梅</w:t>
        <w:br/>
        <w:t>固始</w:t>
        <w:br/>
        <w:t>殷城</w:t>
        <w:br/>
        <w:t>经</w:t>
        <w:br/>
        <w:t>齐</w:t>
        <w:br/>
        <w:t>侨郡</w:t>
        <w:br/>
        <w:t>统县</w:t>
        <w:br/>
        <w:t>南新蔡郡</w:t>
        <w:br/>
        <w:t>北新蔡郡</w:t>
        <w:br/>
        <w:t>置</w:t>
        <w:br/>
        <w:t>侨州</w:t>
        <w:br/>
        <w:t>苞信</w:t>
        <w:br/>
        <w:t>铜阳</w:t>
        <w:br/>
        <w:t>固始</w:t>
        <w:br/>
        <w:t>新蔡</w:t>
        <w:br/>
        <w:t>苞信</w:t>
        <w:br/>
        <w:t>慎</w:t>
        <w:br/>
        <w:t>宋</w:t>
        <w:br/>
        <w:t>侨</w:t>
        <w:br/>
        <w:t>侨寄地</w:t>
        <w:br/>
        <w:t>黄梅(今</w:t>
        <w:br/>
        <w:t>湖北黄梅</w:t>
        <w:br/>
        <w:t>县西北）</w:t>
        <w:br/>
        <w:t>汝南(今</w:t>
        <w:br/>
        <w:t>河南上蔡</w:t>
        <w:br/>
        <w:t>县西南）</w:t>
        <w:br/>
        <w:t>固始(今</w:t>
        <w:br/>
        <w:t>河南固始</w:t>
        <w:br/>
        <w:t>县东北）</w:t>
        <w:br/>
        <w:t>殷城(今</w:t>
        <w:br/>
        <w:t>河南商城</w:t>
        <w:br/>
        <w:t>县西）</w:t>
        <w:br/>
        <w:t>县</w:t>
        <w:br/>
        <w:t>宋</w:t>
        <w:br/>
        <w:t>郡</w:t>
        <w:br/>
        <w:t>侨郡</w:t>
        <w:br/>
        <w:t>统县</w:t>
        <w:br/>
        <w:t>南新蔡郡</w:t>
        <w:br/>
        <w:t>新蔡郡</w:t>
        <w:br/>
        <w:t>新蔡郡</w:t>
        <w:br/>
        <w:t>东苞信</w:t>
        <w:br/>
        <w:t>西苞信</w:t>
        <w:br/>
        <w:t>侨州</w:t>
        <w:br/>
        <w:t>苞信</w:t>
        <w:br/>
        <w:t>铜阳</w:t>
        <w:br/>
        <w:t>固始</w:t>
        <w:br/>
        <w:t>新蔡</w:t>
        <w:br/>
        <w:t>置北陈郡后，改名南陈郡也。</w:t>
        <w:br/>
        <w:t>州</w:t>
        <w:br/>
        <w:t>慎宋</w:t>
        <w:br/>
        <w:t>黥布旧城</w:t>
        <w:br/>
        <w:t>(今湖北</w:t>
        <w:br/>
        <w:t>黄梅县</w:t>
        <w:br/>
        <w:t>侨寄地</w:t>
        <w:br/>
        <w:t>东晋</w:t>
        <w:br/>
        <w:t>西</w:t>
        <w:br/>
        <w:t>侨郡</w:t>
        <w:br/>
        <w:t>统县</w:t>
        <w:br/>
        <w:t>新蔡郡</w:t>
        <w:br/>
        <w:t>苞信</w:t>
        <w:br/>
        <w:t>慎</w:t>
        <w:br/>
        <w:t>宋</w:t>
        <w:br/>
        <w:t>州郡</w:t>
        <w:br/>
        <w:t>国治</w:t>
        <w:br/>
        <w:t>新蔡(今河</w:t>
        <w:br/>
        <w:t>南新蔡县）</w:t>
        <w:br/>
        <w:t>豫州汝阴郡</w:t>
        <w:br/>
        <w:t>豫州汝阴郡</w:t>
        <w:br/>
        <w:t>豫州汝阴郡</w:t>
        <w:br/>
        <w:t>汝南(今河</w:t>
        <w:br/>
        <w:t>南上蔡县西</w:t>
        <w:br/>
        <w:t>旧属州</w:t>
        <w:br/>
        <w:t>原州郡县</w:t>
        <w:br/>
        <w:t>郡国</w:t>
        <w:br/>
        <w:t>南</w:t>
        <w:br/>
        <w:t>统县</w:t>
        <w:br/>
        <w:t>新蔡郡</w:t>
        <w:br/>
        <w:t>新蔡郡</w:t>
        <w:br/>
        <w:t>新蔡郡</w:t>
        <w:br/>
        <w:t>州统</w:t>
        <w:br/>
        <w:t>郡国</w:t>
        <w:br/>
        <w:t>褒信</w:t>
        <w:br/>
        <w:t>铜阳</w:t>
        <w:br/>
        <w:t>固始</w:t>
        <w:br/>
        <w:t>新蔡</w:t>
        <w:br/>
        <w:t>褒信</w:t>
        <w:br/>
        <w:t>褒信</w:t>
        <w:br/>
        <w:t>慎</w:t>
        <w:br/>
        <w:t>宋</w:t>
      </w:r>
    </w:p>
    <w:p>
      <w:r>
        <w:br w:type="page"/>
      </w:r>
    </w:p>
    <w:p>
      <w:r>
        <w:t>第十编·第一章《晋书·地理志》司兖豫诸州之部侨州郡县考表</w:t>
        <w:br/>
        <w:t>1545</w:t>
        <w:br/>
        <w:t>《晋志》上豫州：“惠帝分汝</w:t>
        <w:br/>
        <w:t>南立南顿”，治南顿。《宋志》</w:t>
        <w:br/>
        <w:t>二豫州刺史南顿太守实郡领</w:t>
        <w:br/>
        <w:t>南顿、和城二县，和城“江</w:t>
        <w:br/>
        <w:t>豫州南顿郡帖治陈郡，说见</w:t>
        <w:br/>
        <w:t>吴应寿《东晋南朝的双头</w:t>
        <w:br/>
        <w:t>州郡》。</w:t>
        <w:br/>
        <w:t>《》</w:t>
        <w:br/>
        <w:t>盖南顿郡帖治陈郡也。宋泰始失豫州淮西地后，此双头郡又侨于淮南，《宋志》二南豫州刺史</w:t>
        <w:br/>
        <w:t>南顿太宗：“帖治陈郡”，领南顿、和城二县。又《南齐志》上豫州南顿郡领和城、南顿二县，郡</w:t>
        <w:br/>
        <w:t>注云：“《永元元年地志》无。”盖废入南汝阴郡。参本表汝阴郡条。(3)《南齐志》上豫州西南</w:t>
        <w:br/>
        <w:t>霍山</w:t>
        <w:br/>
        <w:t>长平</w:t>
        <w:br/>
        <w:t>顿郡领西南顿、和城、谯、平乡四县，“寄治州。《永元元年地志》无”。按豫州时治寿春。</w:t>
        <w:br/>
        <w:t>南陈郡</w:t>
        <w:br/>
        <w:t>北陈郡</w:t>
        <w:br/>
        <w:t>南陈</w:t>
        <w:br/>
        <w:t>西华</w:t>
        <w:br/>
        <w:t>阳夏</w:t>
        <w:br/>
        <w:t>霍山(今</w:t>
        <w:br/>
        <w:t>安徽霍山</w:t>
        <w:br/>
        <w:t>长平(今</w:t>
        <w:br/>
        <w:t>安徽合肥</w:t>
        <w:br/>
        <w:t>帖治侨陈</w:t>
        <w:br/>
        <w:t>寿春（今</w:t>
        <w:br/>
        <w:t>安徽寿</w:t>
        <w:br/>
        <w:t>市西）</w:t>
        <w:br/>
        <w:t>郡</w:t>
        <w:br/>
        <w:t>西南顿郡</w:t>
        <w:br/>
        <w:t>南陈郡</w:t>
        <w:br/>
        <w:t>北陈郡</w:t>
        <w:br/>
        <w:t>南顿郡</w:t>
        <w:br/>
        <w:t>西南顿</w:t>
        <w:br/>
        <w:t>南陈</w:t>
        <w:br/>
        <w:t>西华</w:t>
        <w:br/>
        <w:t>阳夏</w:t>
        <w:br/>
        <w:t>苌平</w:t>
        <w:br/>
        <w:t>南顿</w:t>
        <w:br/>
        <w:t>和城</w:t>
        <w:br/>
        <w:t>和城</w:t>
        <w:br/>
        <w:t>平乡</w:t>
        <w:br/>
        <w:t>项</w:t>
        <w:br/>
        <w:t>谯</w:t>
        <w:br/>
        <w:t>淮南，今</w:t>
        <w:br/>
        <w:t>安徽霍山</w:t>
        <w:br/>
        <w:t>县、合肥</w:t>
        <w:br/>
        <w:t>帖治陈</w:t>
        <w:br/>
        <w:t>郡，泰始</w:t>
        <w:br/>
        <w:t>后又侨于</w:t>
        <w:br/>
        <w:t>淮南（今</w:t>
        <w:br/>
        <w:t>安徽霍山</w:t>
        <w:br/>
        <w:t>县、合肥</w:t>
        <w:br/>
        <w:t>市一带)，</w:t>
        <w:br/>
        <w:t>帖治侨陈</w:t>
        <w:br/>
        <w:t>郡，领二</w:t>
        <w:br/>
        <w:t>市一带</w:t>
        <w:br/>
        <w:t>南顿郡</w:t>
        <w:br/>
        <w:t>陈郡</w:t>
        <w:br/>
        <w:t>项城</w:t>
        <w:br/>
        <w:t>西华</w:t>
        <w:br/>
        <w:t>阳夏</w:t>
        <w:br/>
        <w:t>苌平</w:t>
        <w:br/>
        <w:t>谷阳</w:t>
        <w:br/>
        <w:t>南顿</w:t>
        <w:br/>
        <w:t>和城</w:t>
        <w:br/>
        <w:t>帖治陈郡</w:t>
        <w:br/>
        <w:t>(今河南</w:t>
        <w:br/>
        <w:t>沈丘县)</w:t>
        <w:br/>
        <w:t>南顿郡</w:t>
        <w:br/>
        <w:t>南顿</w:t>
        <w:br/>
        <w:t>和城</w:t>
        <w:br/>
        <w:t>项城(今河</w:t>
        <w:br/>
        <w:t>南沈丘县）</w:t>
        <w:br/>
        <w:t>豫州颍川郡</w:t>
        <w:br/>
        <w:t>豫州颍川郡</w:t>
        <w:br/>
        <w:t>南顿(今河</w:t>
        <w:br/>
        <w:t>南项城市</w:t>
        <w:br/>
        <w:t>豫州汝南郡</w:t>
        <w:br/>
        <w:t>豫州汝南郡</w:t>
        <w:br/>
        <w:t>豫州梁国</w:t>
        <w:br/>
        <w:t>豫州梁国</w:t>
        <w:br/>
        <w:t>豫州梁国</w:t>
        <w:br/>
        <w:t>豫州梁国</w:t>
        <w:br/>
        <w:t>豫州谯郡</w:t>
        <w:br/>
        <w:t>冀州赵国</w:t>
        <w:br/>
        <w:t>东晋立</w:t>
        <w:br/>
        <w:t>东晋立</w:t>
        <w:br/>
        <w:t>西南）</w:t>
        <w:br/>
        <w:t>南顿郡</w:t>
        <w:br/>
        <w:t>南顿郡</w:t>
        <w:br/>
        <w:t>陈郡</w:t>
        <w:br/>
        <w:t>陈郡</w:t>
        <w:br/>
        <w:t>项</w:t>
        <w:br/>
        <w:t>西华</w:t>
        <w:br/>
        <w:t>阳夏</w:t>
        <w:br/>
        <w:t>苌平</w:t>
        <w:br/>
        <w:t>谷阳</w:t>
        <w:br/>
        <w:t>南顿</w:t>
        <w:br/>
        <w:t>和城</w:t>
        <w:br/>
        <w:t>南顿</w:t>
        <w:br/>
        <w:t>和城</w:t>
        <w:br/>
        <w:t>陈</w:t>
      </w:r>
    </w:p>
    <w:p>
      <w:r>
        <w:br w:type="page"/>
      </w:r>
    </w:p>
    <w:p>
      <w:r>
        <w:t>1546</w:t>
        <w:br/>
        <w:t>中国行政区划通史·三国两晋南朝卷</w:t>
        <w:br/>
        <w:t>《宋志》三郢州刺史西阳太</w:t>
        <w:br/>
        <w:t>守：“晋惠帝又分弋阳为西阳</w:t>
        <w:br/>
        <w:t>陈西阳郡疑寄治武昌。</w:t>
        <w:br/>
        <w:t>《陈书》卷13《周炅传》“授戎</w:t>
        <w:br/>
        <w:t>威将军、定州刺史，带西阳武</w:t>
        <w:br/>
        <w:t>昌二郡太守”，钱大昕《考异》</w:t>
        <w:br/>
        <w:t>卷27以为炅时镇武昌。西</w:t>
        <w:br/>
        <w:t>阳、武昌二郡盖双头郡，西阳</w:t>
        <w:br/>
        <w:t>《宋志》二豫州刺史汝阳太</w:t>
        <w:br/>
        <w:t>守：“江左分汝南立。晋成帝</w:t>
        <w:br/>
        <w:t>咸康三年，省并汝南，后又</w:t>
        <w:br/>
        <w:t>续表</w:t>
        <w:br/>
        <w:t>立。领县二”，汝阳、武津。</w:t>
        <w:br/>
        <w:t>附注及备考</w:t>
        <w:br/>
        <w:t>国，属豫州。</w:t>
        <w:br/>
        <w:t>帖治武昌。</w:t>
        <w:br/>
        <w:t>侨寄地</w:t>
        <w:br/>
        <w:t>《考异》卷24宋书武二王传南郡王义宣云：“考汉之西阳，在淮水之南，即今光山县地。晋南</w:t>
        <w:br/>
        <w:t>渡后，荆州刺史庾翼表移西阳、新蔡二郡荒民，就陂田于寻阳，而江州界内，遂有侨立之西阳</w:t>
        <w:br/>
        <w:t>郡矣。自后西阳与新蔡、汝南、颍川谓之豫州四郡，江州刺史常兼督之。”又《水经·江水注》</w:t>
        <w:br/>
        <w:t>《宋志》三郢州刺史西阳太守领县十，其西阳为侨县，西阳郡治所；又义安“明帝泰始二年以来</w:t>
        <w:br/>
        <w:t>流民立”，不知系何地流民。又《南齐志》下郢州西阳郡又领期思，而义安为左县，疑宋义安侨</w:t>
        <w:br/>
        <w:t>县以蛮民所立，齐改左县。又《梁书》卷44《西阳王大钧传》“封西阳郡王”，《陈书》卷13《周炅</w:t>
        <w:br/>
        <w:t>传》有西阳太守，是梁陈有此郡也。又《元和郡县图志》卷27黄州黄冈县有西阳故城，“在县</w:t>
        <w:br/>
        <w:t>西阳，移</w:t>
        <w:br/>
        <w:t>武昌（今</w:t>
        <w:br/>
        <w:t>湖北鄂州</w:t>
        <w:br/>
        <w:t>汝阳侨郡可考者二:(1)《宋志》二南豫州刺史汝阳太守领汝阳、武津二县，当是泰始失淮北</w:t>
        <w:br/>
        <w:t>后侨置；又《南齐志》上豫州汝阳郡领县同《宋志》；又《南齐志》上南豫州条云：“颍川、汝阳，在</w:t>
        <w:br/>
        <w:t>南谯、历阳界内……荒残来久，流民分散在谯、历二境，多蒙复除，获有郡名，租输益微，府州</w:t>
        <w:br/>
        <w:t>绝无将吏，空受名领，终无实益。但寄治谯、历。”后废。（2)《魏志》中西楚州汝阳郡：“萧衍</w:t>
        <w:br/>
        <w:t>梁、陈△</w:t>
        <w:br/>
        <w:t>市</w:t>
        <w:br/>
        <w:t>侨郡</w:t>
        <w:br/>
        <w:t>统县</w:t>
        <w:br/>
        <w:t>西阳郡</w:t>
        <w:br/>
        <w:t>侨州</w:t>
        <w:br/>
        <w:t>过</w:t>
        <w:br/>
        <w:t>侨寄地</w:t>
        <w:br/>
        <w:t>南谯、历</w:t>
        <w:br/>
        <w:t>西阳</w:t>
        <w:br/>
        <w:t>阳间</w:t>
        <w:br/>
        <w:t>经</w:t>
        <w:br/>
        <w:t>齐</w:t>
        <w:br/>
        <w:t>侨郡</w:t>
        <w:br/>
        <w:t>统县</w:t>
        <w:br/>
        <w:t>置</w:t>
        <w:br/>
        <w:t>西阳郡</w:t>
        <w:br/>
        <w:t>汝阳郡</w:t>
        <w:br/>
        <w:t>侨州</w:t>
        <w:br/>
        <w:t>西阳</w:t>
        <w:br/>
        <w:t>期思</w:t>
        <w:br/>
        <w:t>汝阳</w:t>
        <w:br/>
        <w:t>侨</w:t>
        <w:br/>
        <w:t>置，魏因之。领县一，义阳，萧衍置，魏因之。”</w:t>
        <w:br/>
        <w:t>南谯、历阳</w:t>
        <w:br/>
        <w:t>间，今安徽</w:t>
        <w:br/>
        <w:t>巢湖市、和</w:t>
        <w:br/>
        <w:t>侨寄地</w:t>
        <w:br/>
        <w:t>县之间</w:t>
        <w:br/>
        <w:t>首</w:t>
        <w:br/>
        <w:t>西阳</w:t>
        <w:br/>
        <w:t>宋</w:t>
        <w:br/>
        <w:t>郡</w:t>
        <w:br/>
        <w:t>侨郡</w:t>
        <w:br/>
        <w:t>统县</w:t>
        <w:br/>
        <w:t>西阳郡</w:t>
        <w:br/>
        <w:t>汝阳郡</w:t>
        <w:br/>
        <w:t>侨州</w:t>
        <w:br/>
        <w:t>西阳</w:t>
        <w:br/>
        <w:t>义安</w:t>
        <w:br/>
        <w:t>汝阳</w:t>
        <w:br/>
        <w:t>武津</w:t>
        <w:br/>
        <w:t>州</w:t>
        <w:br/>
        <w:t>西阳（今</w:t>
        <w:br/>
        <w:t>湖北黄冈</w:t>
        <w:br/>
        <w:t>侨寄地</w:t>
        <w:br/>
        <w:t>东南一百三十里”。</w:t>
        <w:br/>
        <w:t>市东)</w:t>
        <w:br/>
        <w:t>东晋</w:t>
        <w:br/>
        <w:t>侨郡</w:t>
        <w:br/>
        <w:t>统县</w:t>
        <w:br/>
        <w:t>西阳郡</w:t>
        <w:br/>
        <w:t>侨州</w:t>
        <w:br/>
        <w:t>西阳</w:t>
        <w:br/>
        <w:t>西阳（今河</w:t>
        <w:br/>
        <w:t>南光山县西</w:t>
        <w:br/>
        <w:t>豫州弋阳郡</w:t>
        <w:br/>
        <w:t>豫州弋阳郡</w:t>
        <w:br/>
        <w:t>汝阳(今河南</w:t>
        <w:br/>
        <w:t>商水县西北）</w:t>
        <w:br/>
        <w:t>豫州汝南郡</w:t>
        <w:br/>
        <w:t>州郡</w:t>
        <w:br/>
        <w:t>国治</w:t>
        <w:br/>
        <w:t>疑东晋立</w:t>
        <w:br/>
        <w:t>旧属州</w:t>
        <w:br/>
        <w:t>原州郡县</w:t>
        <w:br/>
        <w:t>郡国</w:t>
        <w:br/>
        <w:t>(毕</w:t>
        <w:br/>
        <w:t>新立</w:t>
        <w:br/>
        <w:t>国</w:t>
        <w:br/>
        <w:t>统县</w:t>
        <w:br/>
        <w:t>西阳国</w:t>
        <w:br/>
        <w:t>汝阳郡</w:t>
        <w:br/>
        <w:t>州统</w:t>
        <w:br/>
        <w:t>郡国</w:t>
        <w:br/>
        <w:t>西阳</w:t>
        <w:br/>
        <w:t>义安</w:t>
        <w:br/>
        <w:t>期思</w:t>
        <w:br/>
        <w:t>汝阳</w:t>
        <w:br/>
        <w:t>武津</w:t>
      </w:r>
    </w:p>
    <w:p>
      <w:r>
        <w:br w:type="page"/>
      </w:r>
    </w:p>
    <w:p>
      <w:r>
        <w:t>第十编·第一章《晋书·地理志》司兖豫诸州之部侨州郡县考表</w:t>
        <w:br/>
        <w:t>1547</w:t>
        <w:br/>
        <w:t>《汉志》下淮阳国：“高帝十</w:t>
        <w:br/>
        <w:t>一年置，县九”，治陈；又《续汉</w:t>
        <w:br/>
        <w:t>志》二陈国：“高帝置为淮阳，</w:t>
        <w:br/>
        <w:t>章和二年改”，治陈，后废入梁</w:t>
        <w:br/>
        <w:t>新平县，《汉志》下淮阳国属</w:t>
        <w:br/>
        <w:t>县，《续汉志》二属陈国。陈国</w:t>
        <w:br/>
        <w:t>后废入梁国，而此县不见于</w:t>
        <w:br/>
        <w:t>《晋志》上梁国。考《晋志》豫</w:t>
        <w:br/>
        <w:t>州梁国领有长平县，又颖川郡</w:t>
        <w:br/>
        <w:t>亦领有长平县；梁国之“长平”</w:t>
        <w:br/>
        <w:t>《南齐志》“永明五年罢新</w:t>
        <w:br/>
        <w:t>郡”，“新郡”当作“新平郡”。</w:t>
        <w:br/>
        <w:t>考《宋志》一南兖州刺史海陵</w:t>
        <w:br/>
        <w:t>太守无海安县；此县乃侨置新</w:t>
        <w:br/>
        <w:t>国。《晋志》上梁国属豫州。</w:t>
        <w:br/>
        <w:t>当为“新平”之讹。</w:t>
        <w:br/>
        <w:t>义阳（今</w:t>
        <w:br/>
        <w:t>河南信阳</w:t>
        <w:br/>
        <w:t>推采一《》</w:t>
        <w:br/>
        <w:t>断立；晋宁令，故属济岷，流寓来配；宿预令，晋安帝立；上党令，本流寓郡，后省来配”；其上</w:t>
        <w:br/>
        <w:t>党、晋宁为侨县。东晋侨置淮阳郡，或初无实土，义熙中割实耳。又《宋志》一南兖州刺史北</w:t>
        <w:br/>
        <w:t>淮阳太守：“宋末侨立”，领晋宁、宿预、角城三县；又《南齐志》上南兖州广陵郡：“建元四年，罢</w:t>
        <w:br/>
        <w:t>获采一《》</w:t>
        <w:br/>
        <w:t>帝泰始七年立。江阳令，郡同立；海安令，郡同立。”又《南齐志》上北兖州新平郡“荒”；又《南</w:t>
        <w:br/>
        <w:t>齐志》上南兖州海陵郡领有海安县，注云：“永明五年罢新郡，以此县度属。”按刘宋以前之“新</w:t>
        <w:br/>
        <w:t>《》花桥养《》</w:t>
        <w:br/>
        <w:t>市东北)。而宋齐侨新平郡，则与雍州新平郡无关：其一，新平侨郡立于宋泰始七年，时失豫</w:t>
        <w:br/>
        <w:t>州淮北之地，新平县正在宋豫州失地范围内；其二，《宋志》一南兖州刺史于北淮阳、北济阴、</w:t>
        <w:br/>
        <w:t>北下邳等郡，均言“侨立”，以旧有淮阳、济阴、下邳等郡也；而于“新平太守”，则只言“立”，盖</w:t>
        <w:br/>
        <w:t>旧为新平县，侨置改郡，故言“立”而不言“侨立”也；其三，新平旧为淮阳国属县，侨置又并见</w:t>
        <w:br/>
        <w:t>于《宋志》之一处，且同时因为同样的原因侨置淮南之地，益可证新平侨郡乃旧新平县之侨置</w:t>
        <w:br/>
        <w:t>也；其四，考雍州郡县侨置，多在襄阳附近及汉中，虽亦有侨在淮南江北者，如秦国，然而终属</w:t>
        <w:br/>
        <w:t>少数，且秦国侨置，在东晋初年，其时形势与宋泰始后迥别，若言此时侨置雍州新平郡于淮</w:t>
        <w:br/>
        <w:t>市</w:t>
        <w:br/>
        <w:t>汝阳郡</w:t>
        <w:br/>
        <w:t>广陵境</w:t>
        <w:br/>
        <w:t>北淮阳郡</w:t>
        <w:br/>
        <w:t>中省入广陵郡。参本表济阴郡条、济岷郡条、上党郡条。</w:t>
        <w:br/>
        <w:t>晋宁</w:t>
        <w:br/>
        <w:t>宿预</w:t>
        <w:br/>
        <w:t>角城</w:t>
        <w:br/>
        <w:t>广陵境</w:t>
        <w:br/>
        <w:t>(今江苏</w:t>
        <w:br/>
        <w:t>扬州、高</w:t>
        <w:br/>
        <w:t>邮、泰州</w:t>
        <w:br/>
        <w:t>等市一</w:t>
        <w:br/>
        <w:t>角城</w:t>
        <w:br/>
        <w:t>带帝</w:t>
        <w:br/>
        <w:t>北淮阳郡</w:t>
        <w:br/>
        <w:t>淮阳国</w:t>
        <w:br/>
        <w:t>上党</w:t>
        <w:br/>
        <w:t>晋宁</w:t>
        <w:br/>
        <w:t>晋宁</w:t>
        <w:br/>
        <w:t>宿预</w:t>
        <w:br/>
        <w:t>角城</w:t>
        <w:br/>
        <w:t>角城(今</w:t>
        <w:br/>
        <w:t>江苏淮安</w:t>
        <w:br/>
        <w:t>市西南）</w:t>
        <w:br/>
        <w:t>淮阳国</w:t>
        <w:br/>
        <w:t>上党</w:t>
        <w:br/>
        <w:t>晋宁</w:t>
        <w:br/>
        <w:t>陈(今河南</w:t>
        <w:br/>
        <w:t>本并州上党郡</w:t>
        <w:br/>
        <w:t>青州济岷郡</w:t>
        <w:br/>
        <w:t>青州济岷郡</w:t>
        <w:br/>
        <w:t>淮阳县）</w:t>
        <w:br/>
        <w:t>东晋立</w:t>
        <w:br/>
        <w:t>东晋立</w:t>
        <w:br/>
        <w:t>汝阳郡</w:t>
        <w:br/>
        <w:t>淮阳国</w:t>
        <w:br/>
        <w:t>淮阳国</w:t>
        <w:br/>
        <w:t>上党</w:t>
        <w:br/>
        <w:t>晋宁</w:t>
        <w:br/>
        <w:t>宿预</w:t>
        <w:br/>
        <w:t>角城</w:t>
      </w:r>
    </w:p>
    <w:p>
      <w:r>
        <w:br w:type="page"/>
      </w:r>
    </w:p>
    <w:p>
      <w:r>
        <w:t>1548</w:t>
        <w:br/>
        <w:t>中国行政区划通史·三国两晋南朝卷</w:t>
        <w:br/>
        <w:t>平郡时与郡同立，后新平郡</w:t>
        <w:br/>
        <w:t>边城郡，宋元嘉中置；大明</w:t>
        <w:br/>
        <w:t>八年省为县，后复置。见《宋</w:t>
        <w:br/>
        <w:t>志》二南豫州刺史边城左郡太</w:t>
        <w:br/>
        <w:t>守、《南齐志》上豫州边城郡。</w:t>
        <w:br/>
        <w:t>义州，梁置，治苞信。《隋</w:t>
        <w:br/>
        <w:t>志》下弋阳郡殷城“旧曰包</w:t>
        <w:br/>
        <w:t>信”。地在《晋志》豫州安丰郡</w:t>
        <w:br/>
        <w:t>续表</w:t>
        <w:br/>
        <w:t>附注及备考</w:t>
        <w:br/>
        <w:t>废，乃以此县度属。</w:t>
        <w:br/>
        <w:t>界，故附表于此。</w:t>
        <w:br/>
        <w:t>侨寄地</w:t>
        <w:br/>
        <w:t>梁普通中，边城郡入于魏；梁乃侨置边城郡于黄冈，《隋志》下永安郡黄冈界旧有边城郡，开皇</w:t>
        <w:br/>
        <w:t>黄冈(今湖</w:t>
        <w:br/>
        <w:t>北武汉市</w:t>
        <w:br/>
        <w:t>通《》</w:t>
        <w:br/>
        <w:t>魏。……魏以僧明为西豫州刺史，守德为义州刺史。……秋，七月丁酉，以大匠卿裴邃为信</w:t>
        <w:br/>
        <w:t>武将军、假节，督众军讨义州，破魏义州刺史封寿于檀公岘，邃围其城，寿请降，复取义州。”胡</w:t>
        <w:br/>
        <w:t>《</w:t>
        <w:br/>
        <w:t>大关《》》</w:t>
        <w:br/>
        <w:t>兼置义州”者，大致可信。胡《注》又云：降魏之“义州当置于齐安郡木兰县界”、“黄冈县界旧</w:t>
        <w:br/>
        <w:t>关《</w:t>
        <w:br/>
        <w:t>侨义州、侨边城郡为降魏之义州、边城郡也。又《隋志》下蕲春郡罗田：“梁置义州、义城郡，开皇</w:t>
        <w:br/>
        <w:t>初并废。”是梁侨义州治罗田，而边城侨郡治黄冈(参本表边城郡条)。又《梁书》卷2《武帝纪》</w:t>
        <w:br/>
        <w:t>普通四年六月，“分霍州置义州”。考义州之名，已先有之，此盖义州收复后，又重置而非侨置。</w:t>
        <w:br/>
        <w:t>罗田(今湖</w:t>
        <w:br/>
        <w:t>北罗田县</w:t>
        <w:br/>
        <w:t>新洲区）</w:t>
        <w:br/>
        <w:t>梁、陈△</w:t>
        <w:br/>
        <w:t>东</w:t>
        <w:br/>
        <w:t>义州至太清三年(549)又失于东魏，《魏志》中所谓“义州，萧衍置，武定七年内属”是也。</w:t>
        <w:br/>
        <w:t>侨郡</w:t>
        <w:br/>
        <w:t>统县</w:t>
        <w:br/>
        <w:t>边城郡</w:t>
        <w:br/>
        <w:t>义州</w:t>
        <w:br/>
        <w:t>侨州</w:t>
        <w:br/>
        <w:t>南，实难置信。至湘东郡所领新平县，以湘南之县，更无可能侨在淮南。</w:t>
        <w:br/>
        <w:t>过</w:t>
        <w:br/>
        <w:t>侨寄地</w:t>
        <w:br/>
        <w:t>江阳</w:t>
        <w:br/>
        <w:t>经</w:t>
        <w:br/>
        <w:t>齐</w:t>
        <w:br/>
        <w:t>侨郡</w:t>
        <w:br/>
        <w:t>统县</w:t>
        <w:br/>
        <w:t>置</w:t>
        <w:br/>
        <w:t>新平郡</w:t>
        <w:br/>
        <w:t>侨</w:t>
        <w:br/>
        <w:t>江阳（今</w:t>
        <w:br/>
        <w:t>江苏海安</w:t>
        <w:br/>
        <w:t>侨寄地</w:t>
        <w:br/>
        <w:t>县一带）</w:t>
        <w:br/>
        <w:t>宋</w:t>
        <w:br/>
        <w:t>郡</w:t>
        <w:br/>
        <w:t>侨郡</w:t>
        <w:br/>
        <w:t>统县</w:t>
        <w:br/>
        <w:t>新平郡</w:t>
        <w:br/>
        <w:t>初废，即此。参本表义州条。</w:t>
        <w:br/>
        <w:t>州</w:t>
        <w:br/>
        <w:t>侨寄地</w:t>
        <w:br/>
        <w:t>东晋</w:t>
        <w:br/>
        <w:t>侨郡</w:t>
        <w:br/>
        <w:t>统县</w:t>
        <w:br/>
        <w:t>州郡</w:t>
        <w:br/>
        <w:t>国治</w:t>
        <w:br/>
        <w:t>今河南淮阳</w:t>
        <w:br/>
        <w:t>边城(今河南</w:t>
        <w:br/>
        <w:t>商城县东)</w:t>
        <w:br/>
        <w:t>苞信(今河南</w:t>
        <w:br/>
        <w:t>商城县西）</w:t>
        <w:br/>
        <w:t>旧属州</w:t>
        <w:br/>
        <w:t>县东北</w:t>
        <w:br/>
        <w:t>原州郡县</w:t>
        <w:br/>
        <w:t>郡国</w:t>
        <w:br/>
        <w:t>国国</w:t>
        <w:br/>
        <w:t>统县</w:t>
        <w:br/>
        <w:t>新平县</w:t>
        <w:br/>
        <w:t>边城郡</w:t>
        <w:br/>
        <w:t>州统</w:t>
        <w:br/>
        <w:t>国国</w:t>
      </w:r>
    </w:p>
    <w:p>
      <w:r>
        <w:br w:type="page"/>
      </w:r>
    </w:p>
    <w:p>
      <w:r>
        <w:t>《晋书·地理志》冀幽平并雍凉</w:t>
        <w:br/>
        <w:t>秦梁益诸州之部侨州郡县考表</w:t>
        <w:br/>
        <w:t>《晋志》上冀州领郡国十三，</w:t>
        <w:br/>
        <w:t>县八十三，即赵国统县九，巨</w:t>
        <w:br/>
        <w:t>鹿国统县二，安平国统县八，</w:t>
        <w:br/>
        <w:t>平原国统县九，乐陵国统县</w:t>
        <w:br/>
        <w:t>五，勃海郡统县十，章武国统</w:t>
        <w:br/>
        <w:t>县四，河间国统县六，高阳国</w:t>
        <w:br/>
        <w:t>统县四，博陵郡统县四，清河</w:t>
        <w:br/>
        <w:t>国统县六，中山国统县八，常</w:t>
        <w:br/>
        <w:t>山郡统县八。后又改安平国</w:t>
        <w:br/>
        <w:t>《考异》卷25南齐书桓康传</w:t>
        <w:br/>
        <w:t>条，据桓康为青冀二州刺史、</w:t>
        <w:br/>
        <w:t>附注及备考</w:t>
        <w:br/>
        <w:t>为长乐国。</w:t>
        <w:br/>
        <w:t>侨寄地</w:t>
        <w:br/>
        <w:t>徐文范《东晋南北朝舆地表·州郡表》卷2冀州：“怀帝永嘉中，石勒已扰乱冀州，略据郡县，</w:t>
        <w:br/>
        <w:t>然尚未有统属。元帝太兴二年，勒称赵王”，以广平、赵等二十四郡国为赵国，冀州自是悉归</w:t>
        <w:br/>
        <w:t>石勒。其侨置也，据《宋志》一南徐州刺史：冀州流民相率过淮，“江北又侨立幽、冀、青、并四</w:t>
        <w:br/>
        <w:t>梁采梁采养采推花于</w:t>
        <w:br/>
        <w:t>江北，当在今扬州、高邮、泰州一带，后并入徐州。又晋义熙中刘裕平南燕，乃移冀州治青州，</w:t>
        <w:br/>
        <w:t>《宋志》二冀州刺史：“义熙中更立，治青州，又省。文帝元嘉九年，又分青州立，治历城。割土</w:t>
        <w:br/>
        <w:t>热于《》乔</w:t>
        <w:br/>
        <w:t>虏寇，并荒没。今所存者，泰始之后更置立也。（青冀)二州共一刺史。郡县十无八九，但有</w:t>
        <w:br/>
        <w:t>使《》一梁热《》校</w:t>
        <w:br/>
        <w:t>和采梁获69花</w:t>
        <w:br/>
        <w:t>始后侨于郁洲，与侨青州同治，两州合一刺史，而旧领郡县尽失。侯景之乱，青冀之地又没于</w:t>
        <w:br/>
        <w:t>梁、陈△</w:t>
        <w:br/>
        <w:t>侨郡</w:t>
        <w:br/>
        <w:t>统县</w:t>
        <w:br/>
        <w:t>侨州</w:t>
        <w:br/>
        <w:t>过</w:t>
        <w:br/>
        <w:t>侨寄地</w:t>
        <w:br/>
        <w:t>经</w:t>
        <w:br/>
        <w:t>齐</w:t>
        <w:br/>
        <w:t>侨郡</w:t>
        <w:br/>
        <w:t>统县</w:t>
        <w:br/>
        <w:t>置</w:t>
        <w:br/>
        <w:t>侨</w:t>
        <w:br/>
        <w:t>侨寄地</w:t>
        <w:br/>
        <w:t>县</w:t>
        <w:br/>
        <w:t>宋</w:t>
        <w:br/>
        <w:t>郡</w:t>
        <w:br/>
        <w:t>侨郡</w:t>
        <w:br/>
        <w:t>统县</w:t>
        <w:br/>
        <w:t>州</w:t>
        <w:br/>
        <w:t>第二章</w:t>
        <w:br/>
        <w:t>东魏。参本表青州条。</w:t>
        <w:br/>
        <w:t>侨寄地</w:t>
        <w:br/>
        <w:t>东晋</w:t>
        <w:br/>
        <w:t>侨郡</w:t>
        <w:br/>
        <w:t>统县</w:t>
        <w:br/>
        <w:t>州班</w:t>
        <w:br/>
        <w:t>州郡</w:t>
        <w:br/>
        <w:t>国治</w:t>
        <w:br/>
        <w:t>旧属州</w:t>
        <w:br/>
        <w:t>原州郡县</w:t>
        <w:br/>
        <w:t>郡国</w:t>
        <w:br/>
        <w:t>郡国</w:t>
        <w:br/>
        <w:t>统县</w:t>
        <w:br/>
        <w:t>州统</w:t>
        <w:br/>
        <w:t>郡国</w:t>
      </w:r>
    </w:p>
    <w:p>
      <w:r>
        <w:br w:type="page"/>
      </w:r>
    </w:p>
    <w:p>
      <w:r>
        <w:t>1550</w:t>
        <w:br/>
        <w:t>中国行政区划通史·三国两晋南朝卷</w:t>
        <w:br/>
        <w:t>督北徐之东海之文，以为：</w:t>
        <w:br/>
        <w:t>“今考桓康出镇，在建元四</w:t>
        <w:br/>
        <w:t>年，其时东海尚属北徐，虽为</w:t>
        <w:br/>
        <w:t>青冀刺史所督，犹未改隶冀</w:t>
        <w:br/>
        <w:t>州，《志》所书恐非其实。”未</w:t>
        <w:br/>
        <w:t>续表</w:t>
        <w:br/>
        <w:t>附注及备考</w:t>
        <w:br/>
        <w:t>知确否。</w:t>
        <w:br/>
        <w:t>同用《·》采准《》《》《》乔</w:t>
        <w:br/>
        <w:t>侨寄地</w:t>
        <w:br/>
        <w:t>元年，索虏……寇徐州，攻相县，执巨鹿太守贺申。”则东晋当有巨鹿侨郡，且疑其侨置在相县。</w:t>
        <w:br/>
        <w:t>郁洲</w:t>
        <w:br/>
        <w:t>梁、陈△</w:t>
        <w:br/>
        <w:t>侨郡</w:t>
        <w:br/>
        <w:t>统县</w:t>
        <w:br/>
        <w:t>冀州</w:t>
        <w:br/>
        <w:t>侨州</w:t>
        <w:br/>
        <w:t>过</w:t>
        <w:br/>
        <w:t>侨寄地</w:t>
        <w:br/>
        <w:t>郁洲</w:t>
        <w:br/>
        <w:t>经</w:t>
        <w:br/>
        <w:t>齐</w:t>
        <w:br/>
        <w:t>侨郡</w:t>
        <w:br/>
        <w:t>统县</w:t>
        <w:br/>
        <w:t>置</w:t>
        <w:br/>
        <w:t>冀州</w:t>
        <w:br/>
        <w:t>侨</w:t>
        <w:br/>
        <w:t>历城(今</w:t>
        <w:br/>
        <w:t>山东济南</w:t>
        <w:br/>
        <w:t>市），有实</w:t>
        <w:br/>
        <w:t>土;移郁洲</w:t>
        <w:br/>
        <w:t>(今江苏连</w:t>
        <w:br/>
        <w:t>云港市东</w:t>
        <w:br/>
        <w:t>云台山），</w:t>
        <w:br/>
        <w:t>侨寄地</w:t>
        <w:br/>
        <w:t>无实土</w:t>
        <w:br/>
        <w:t>宋</w:t>
        <w:br/>
        <w:t>郡</w:t>
        <w:br/>
        <w:t>侨郡</w:t>
        <w:br/>
        <w:t>统县</w:t>
        <w:br/>
        <w:t>侨州</w:t>
        <w:br/>
        <w:t>冀州</w:t>
        <w:br/>
        <w:t>州</w:t>
        <w:br/>
        <w:t>侨寄地</w:t>
        <w:br/>
        <w:t>在今江苏</w:t>
        <w:br/>
        <w:t>扬州、高</w:t>
        <w:br/>
        <w:t>邮、泰州</w:t>
        <w:br/>
        <w:t>等市一带</w:t>
        <w:br/>
        <w:t>青州（东</w:t>
        <w:br/>
        <w:t>阳城，今</w:t>
        <w:br/>
        <w:t>山东青州</w:t>
        <w:br/>
        <w:t>相县(今</w:t>
        <w:br/>
        <w:t>安徽濉溪</w:t>
        <w:br/>
        <w:t>县西北）</w:t>
        <w:br/>
        <w:t>东晋</w:t>
        <w:br/>
        <w:t>市</w:t>
        <w:br/>
        <w:t>侨郡</w:t>
        <w:br/>
        <w:t>统县</w:t>
        <w:br/>
        <w:t>巨鹿郡</w:t>
        <w:br/>
        <w:t>州</w:t>
        <w:br/>
        <w:t>冀州</w:t>
        <w:br/>
        <w:t>冀州</w:t>
        <w:br/>
        <w:t>州郡</w:t>
        <w:br/>
        <w:t>国</w:t>
        <w:br/>
        <w:t>房子(今河</w:t>
        <w:br/>
        <w:t>北高邑县西</w:t>
        <w:br/>
        <w:t>瘿陶（今河</w:t>
        <w:br/>
        <w:t>北宁晋县</w:t>
        <w:br/>
        <w:t>旧属州</w:t>
        <w:br/>
        <w:t>原州郡县</w:t>
        <w:br/>
        <w:t>郡国</w:t>
        <w:br/>
        <w:t>南</w:t>
        <w:br/>
        <w:t>南</w:t>
        <w:br/>
        <w:t>国</w:t>
        <w:br/>
        <w:t>统县</w:t>
        <w:br/>
        <w:t>巨鹿国</w:t>
        <w:br/>
        <w:t>州统</w:t>
        <w:br/>
        <w:t>郡国</w:t>
        <w:br/>
        <w:t>冀州</w:t>
        <w:br/>
        <w:t>冀州</w:t>
        <w:br/>
        <w:t>冀州</w:t>
      </w:r>
    </w:p>
    <w:p>
      <w:r>
        <w:br w:type="page"/>
      </w:r>
    </w:p>
    <w:p>
      <w:r>
        <w:t>第</w:t>
        <w:br/>
        <w:t>十编·第二章《晋书·地理志》冀幽平并雍凉秦梁益诸州之部侨州郡县考表</w:t>
        <w:br/>
        <w:t>1551</w:t>
        <w:br/>
        <w:t>南平原郡当是宋元嘉十一</w:t>
        <w:br/>
        <w:t>年(434)后所省。《宋志》一南</w:t>
        <w:br/>
        <w:t>兖州刺史云“《起居注》……元</w:t>
        <w:br/>
        <w:t>嘉十一年，以……平原之济</w:t>
        <w:br/>
        <w:t>岷、晋宁并营城，高唐并茌平”</w:t>
        <w:br/>
        <w:t>是也。参本表济岷郡条。</w:t>
        <w:br/>
        <w:t>平原侨郡可考者四：(1)《宋志》一南兖州刺史云：“《永初郡国》领十四郡。……南平原郡领</w:t>
        <w:br/>
        <w:t>平原、高唐、茌平凡三县”，并省属南徐州。疑是东晋侨立，领三县当同。侨在旧晋陵郡界。</w:t>
        <w:br/>
        <w:t>参本表东平国条。(2)《晋志》下青州：“及苻氏败后，刺史苻朗以州降。朝廷置幽州，以别驾</w:t>
        <w:br/>
        <w:t>辟闾浑为刺史，镇广固。隆安四年，为慕容德所灭。”考辟闾浑乃以北平原太守领幽州刺史镇</w:t>
        <w:br/>
        <w:t>广固，《晋书》卷9《孝武帝纪》太元十七年(392)“夏四月，齐国内史苻喆杀乐安太守辟闾濬，</w:t>
        <w:br/>
        <w:t>据青州反，北平原太守辟闾浑讨击之”是也。(3)《宋志》一南兖州刺史：“诸侨郡县，何志又</w:t>
        <w:br/>
        <w:t>有……平原……领在平、临淄、营城、平原四县。”后并入东平，侨地在广陵郡境。参本表东平</w:t>
        <w:br/>
        <w:t>国条。（4)《宋志》二冀州刺史平原太守领广宗、平原、鬲、安德、平昌、般、茌平、高唐八县；此</w:t>
        <w:br/>
        <w:t>郡疑置于义熙平南燕后，先治历城，孝建二年(455)移梁邹，《魏志》中齐州东平原郡：“刘裕</w:t>
        <w:br/>
        <w:t>旧晋陵郡</w:t>
        <w:br/>
        <w:t>广陵境</w:t>
        <w:br/>
        <w:t>(今江苏</w:t>
        <w:br/>
        <w:t>扬州、高</w:t>
        <w:br/>
        <w:t>邮、泰州等</w:t>
        <w:br/>
        <w:t>梁邹（今</w:t>
        <w:br/>
        <w:t>山东邹平</w:t>
        <w:br/>
        <w:t>县北故梁</w:t>
        <w:br/>
        <w:t>市一带）</w:t>
        <w:br/>
        <w:t>置，魏因之，治梁邹。”当是泰始后没于魏。</w:t>
        <w:br/>
        <w:t>邹城）</w:t>
        <w:br/>
        <w:t>界</w:t>
        <w:br/>
        <w:t>南平原郡</w:t>
        <w:br/>
        <w:t>平原郡</w:t>
        <w:br/>
        <w:t>平原国</w:t>
        <w:br/>
        <w:t>平原</w:t>
        <w:br/>
        <w:t>高唐</w:t>
        <w:br/>
        <w:t>在平</w:t>
        <w:br/>
        <w:t>在平</w:t>
        <w:br/>
        <w:t>营城</w:t>
        <w:br/>
        <w:t>广宗</w:t>
        <w:br/>
        <w:t>平原</w:t>
        <w:br/>
        <w:t>安德</w:t>
        <w:br/>
        <w:t>平昌</w:t>
        <w:br/>
        <w:t>在平</w:t>
        <w:br/>
        <w:t>高唐</w:t>
        <w:br/>
        <w:t>鬲</w:t>
        <w:br/>
        <w:t>般</w:t>
        <w:br/>
        <w:t>旧晋陵郡</w:t>
        <w:br/>
        <w:t>界(今江</w:t>
        <w:br/>
        <w:t>苏镇江、</w:t>
        <w:br/>
        <w:t>金坛、常</w:t>
        <w:br/>
        <w:t>州、无锡</w:t>
        <w:br/>
        <w:t>等市一</w:t>
        <w:br/>
        <w:t>广固(今</w:t>
        <w:br/>
        <w:t>山东青州</w:t>
        <w:br/>
        <w:t>市西北）</w:t>
        <w:br/>
        <w:t>历城(今</w:t>
        <w:br/>
        <w:t>山东济南</w:t>
        <w:br/>
        <w:t>带</w:t>
        <w:br/>
        <w:t>市</w:t>
        <w:br/>
        <w:t>北平原郡</w:t>
        <w:br/>
        <w:t>平原郡</w:t>
        <w:br/>
        <w:t>平原国</w:t>
        <w:br/>
        <w:t>平原</w:t>
        <w:br/>
        <w:t>高唐</w:t>
        <w:br/>
        <w:t>在平</w:t>
        <w:br/>
        <w:t>平原(今山</w:t>
        <w:br/>
        <w:t>东平原县西</w:t>
        <w:br/>
        <w:t>青州济岷郡</w:t>
        <w:br/>
        <w:t>冀州安平国</w:t>
        <w:br/>
        <w:t>青州齐国</w:t>
        <w:br/>
        <w:t>南</w:t>
        <w:br/>
        <w:t>平原国</w:t>
        <w:br/>
        <w:t>平原国</w:t>
        <w:br/>
        <w:t>平原国</w:t>
        <w:br/>
        <w:t>平原国</w:t>
        <w:br/>
        <w:t>西平昌</w:t>
        <w:br/>
        <w:t>平原</w:t>
        <w:br/>
        <w:t>高唐</w:t>
        <w:br/>
        <w:t>在平</w:t>
        <w:br/>
        <w:t>茌平</w:t>
        <w:br/>
        <w:t>临淄</w:t>
        <w:br/>
        <w:t>营城</w:t>
        <w:br/>
        <w:t>平原</w:t>
        <w:br/>
        <w:t>广宗</w:t>
        <w:br/>
        <w:t>平原</w:t>
        <w:br/>
        <w:t>安德</w:t>
        <w:br/>
        <w:t>在平</w:t>
        <w:br/>
        <w:t>高唐</w:t>
        <w:br/>
        <w:t>般</w:t>
      </w:r>
    </w:p>
    <w:p>
      <w:r>
        <w:br w:type="page"/>
      </w:r>
    </w:p>
    <w:p>
      <w:r>
        <w:t>1552</w:t>
        <w:br/>
        <w:t>中国行政区划通史·三国两晋南朝卷</w:t>
        <w:br/>
        <w:t>续表</w:t>
        <w:br/>
        <w:t>附注及备考</w:t>
        <w:br/>
        <w:t>侨寄地</w:t>
        <w:br/>
        <w:t>乐陵侨郡可考者二：(1)《宋志》一南徐州刺史南平昌太守新乐令：“晋江左立乐陵郡及诸</w:t>
        <w:br/>
        <w:t>县，后省，以新乐县属此。”按南平昌郡侨在京口，则乐陵郡亦在此一带。领县唯新乐可考。</w:t>
        <w:br/>
        <w:t>参本表平昌郡条。(2)《宋志》二冀州刺史乐陵太守领乐陵、阳信、新乐、厌次、泾沃五县，有</w:t>
        <w:br/>
        <w:t>实土；又《魏志》中青州乐陵郡：“故千乘地，刘义隆置。魏因之”，领县五，“阳信，有千乘城、博</w:t>
        <w:br/>
        <w:t>《宋志》二冀州刺史勃海太守：“江左省置，孝武又侨立，何无，领县三”，长乐县，“晋之长乐郡</w:t>
        <w:br/>
        <w:t>《》</w:t>
        <w:br/>
        <w:t>是义熙中平南燕设立(领县无考);后废，宋孝武帝刘骏又置。又《宋志》二冀州刺史广川太</w:t>
        <w:br/>
        <w:t>守：“何志，广川江左侨立。又有蓨县，而无广川。孝武大明元年，省广川之枣强、勃海之浮</w:t>
        <w:br/>
        <w:t>阳、高城立广川县”。又《宋志》二冀州刺史河间太守南皮令：“孝武始立，属勃海，大明七年度</w:t>
        <w:br/>
        <w:t>此。”据知蓨县先属广川侨郡；而大明元年(457)前，勃海侨郡又领有浮阳、高城二县，大明七</w:t>
        <w:br/>
        <w:t>年前，又有南皮；又可推知勃海侨郡，“孝武又侨立”在孝建年中。侨郡当是泰始后没于魏。</w:t>
        <w:br/>
        <w:t>梁、陈△</w:t>
        <w:br/>
        <w:t>侨郡</w:t>
        <w:br/>
        <w:t>统县</w:t>
        <w:br/>
        <w:t>侨州</w:t>
        <w:br/>
        <w:t>过</w:t>
        <w:br/>
        <w:t>侨寄地</w:t>
        <w:br/>
        <w:t>昌城；乐陵，有薄姑城；厌次；新乐；泾沃”。当是泰始后没于北魏。</w:t>
        <w:br/>
        <w:t>经</w:t>
        <w:br/>
        <w:t>齐</w:t>
        <w:br/>
        <w:t>侨郡</w:t>
        <w:br/>
        <w:t>统县</w:t>
        <w:br/>
        <w:t>置</w:t>
        <w:br/>
        <w:t>侨</w:t>
        <w:br/>
        <w:t>千乘(今山</w:t>
        <w:br/>
        <w:t>东高青县</w:t>
        <w:br/>
        <w:t>东南)、博</w:t>
        <w:br/>
        <w:t>昌(今山东</w:t>
        <w:br/>
        <w:t>博兴县东</w:t>
        <w:br/>
        <w:t>侨寄地</w:t>
        <w:br/>
        <w:t>南)一带</w:t>
        <w:br/>
        <w:t>县</w:t>
        <w:br/>
        <w:t>宋</w:t>
        <w:br/>
        <w:t>郡</w:t>
        <w:br/>
        <w:t>侨郡</w:t>
        <w:br/>
        <w:t>统县</w:t>
        <w:br/>
        <w:t>乐陵国</w:t>
        <w:br/>
        <w:t>乐陵</w:t>
        <w:br/>
        <w:t>阳信</w:t>
        <w:br/>
        <w:t>新乐</w:t>
        <w:br/>
        <w:t>厌次</w:t>
        <w:br/>
        <w:t>泾沃</w:t>
        <w:br/>
        <w:t>州</w:t>
        <w:br/>
        <w:t>侨寄地</w:t>
        <w:br/>
        <w:t>京口(今</w:t>
        <w:br/>
        <w:t>江苏镇江</w:t>
        <w:br/>
        <w:t>市)一带</w:t>
        <w:br/>
        <w:t>东晋</w:t>
        <w:br/>
        <w:t>侨郡</w:t>
        <w:br/>
        <w:t>统县</w:t>
        <w:br/>
        <w:t>乐陵郡</w:t>
        <w:br/>
        <w:t>新乐</w:t>
        <w:br/>
        <w:t>州郡</w:t>
        <w:br/>
        <w:t>国治</w:t>
        <w:br/>
        <w:t>厌次(今山</w:t>
        <w:br/>
        <w:t>东阳信县东</w:t>
        <w:br/>
        <w:t>旧属州</w:t>
        <w:br/>
        <w:t>原州郡县</w:t>
        <w:br/>
        <w:t>郡国</w:t>
        <w:br/>
        <w:t>南</w:t>
        <w:br/>
        <w:t>国</w:t>
        <w:br/>
        <w:t>统县</w:t>
        <w:br/>
        <w:t>乐陵国</w:t>
        <w:br/>
        <w:t>乐陵国</w:t>
        <w:br/>
        <w:t>州统</w:t>
        <w:br/>
        <w:t>郡国</w:t>
        <w:br/>
        <w:t>新乐</w:t>
        <w:br/>
        <w:t>乐陵</w:t>
        <w:br/>
        <w:t>阳信</w:t>
        <w:br/>
        <w:t>新乐</w:t>
        <w:br/>
        <w:t>厌次</w:t>
        <w:br/>
        <w:t>泾沃</w:t>
      </w:r>
    </w:p>
    <w:p>
      <w:r>
        <w:br w:type="page"/>
      </w:r>
    </w:p>
    <w:p>
      <w:r>
        <w:t>第</w:t>
        <w:br/>
        <w:t>十</w:t>
        <w:br/>
        <w:t>编·第二章《晋书·地理志》冀幽平并雍凉秦梁益诸州之部侨州郡县考表</w:t>
        <w:br/>
        <w:t>1553</w:t>
        <w:br/>
        <w:t>《魏志》中青州河间郡注：</w:t>
        <w:br/>
        <w:t>“刘义隆置，魏因之。”与《宋</w:t>
        <w:br/>
        <w:t>志》“孝武又侨立”者异，未明</w:t>
        <w:br/>
        <w:t>《魏志》中青州高阳郡“故乐</w:t>
        <w:br/>
        <w:t>安地。刘义隆置，魏因之”，与</w:t>
        <w:br/>
        <w:t>《宋志》“孝武又侨立”互异，莫</w:t>
        <w:br/>
        <w:t>明孰是。</w:t>
        <w:br/>
        <w:t>孰是。</w:t>
        <w:br/>
        <w:t>《宋志》二冀州刺史河间太守：“江左屡省置，宋孝武又侨立。何无。领县六”，即乐城、城平、</w:t>
        <w:br/>
        <w:t>武垣、章武、南皮、阜城。又《晋书》卷10《安帝纪》义熙六年“秋七月庚申，卢循遁走。甲子，</w:t>
        <w:br/>
        <w:t>使辅国将军王仲德、广川太守刘钟、河间内史蒯思等帅众追之”。按河间侨郡，当设立于晋义</w:t>
        <w:br/>
        <w:t>熙中刘裕平南燕时；东晋侨置，既言“内史”，则为国也。所领侨县据《宋志》二冀州刺史广川</w:t>
        <w:br/>
        <w:t>太守中水令“孝武大明七年，自河间度属”，则先又有中水也。侨郡泰始中没于魏。侨地当在</w:t>
        <w:br/>
        <w:t>高阳侨置，可考者二：(1)《宋志》一扬州刺史：“江左又立高阳、堂邑二郡。高阳领北新城、</w:t>
        <w:br/>
        <w:t>《通鉴》卷117义熙十一年正月：“以高阳内史刘钟领石头戍事，屯治亭。”又《宋书》卷45《向</w:t>
        <w:br/>
        <w:t>靖传》：“(义熙)十年，迁冠军将军、高阳内史、临淮太守，领石头戍事。”则侨京邑者为高阳国</w:t>
        <w:br/>
        <w:t>也。(2)《宋志》二冀州刺史高阳太守：“江左屡省置，孝武又侨立，何无。领县五”，即安平、</w:t>
        <w:br/>
        <w:t>饶阳、邺、高阳、新城。又据《宋志》二冀州刺史魏郡太守蠡吾令：“孝武始立，属高阳。大明七</w:t>
        <w:br/>
        <w:t>年度此。”则先又领蠡吾县。此郡当是义熙中置，泰始中没魏。</w:t>
        <w:br/>
        <w:t>今寿光</w:t>
        <w:br/>
        <w:t>市、广饶</w:t>
        <w:br/>
        <w:t>县一带</w:t>
        <w:br/>
        <w:t>临淄</w:t>
        <w:br/>
        <w:t>勃海郡</w:t>
        <w:br/>
        <w:t>(浮阳)</w:t>
        <w:br/>
        <w:t>(高城)</w:t>
        <w:br/>
        <w:t>(南皮)</w:t>
        <w:br/>
        <w:t>河间郡</w:t>
        <w:br/>
        <w:t>(中水)</w:t>
        <w:br/>
        <w:t>重合</w:t>
        <w:br/>
        <w:t>长乐</w:t>
        <w:br/>
        <w:t>今山东寿光市、广饶县一带。</w:t>
        <w:br/>
        <w:t>乐城</w:t>
        <w:br/>
        <w:t>城平</w:t>
        <w:br/>
        <w:t>武垣</w:t>
        <w:br/>
        <w:t>章武</w:t>
        <w:br/>
        <w:t>南皮</w:t>
        <w:br/>
        <w:t>阜城</w:t>
        <w:br/>
        <w:t>蓨</w:t>
        <w:br/>
        <w:t>临淄(今</w:t>
        <w:br/>
        <w:t>山东淄博</w:t>
        <w:br/>
        <w:t>市东北）</w:t>
        <w:br/>
        <w:t>今山东寿</w:t>
        <w:br/>
        <w:t>光市、广</w:t>
        <w:br/>
        <w:t>饶县一带</w:t>
        <w:br/>
        <w:t>京邑（今</w:t>
        <w:br/>
        <w:t>江苏南京</w:t>
        <w:br/>
        <w:t>市</w:t>
        <w:br/>
        <w:t>勃海郡</w:t>
        <w:br/>
        <w:t>河间国</w:t>
        <w:br/>
        <w:t>高阳国</w:t>
        <w:br/>
        <w:t>北新城</w:t>
        <w:br/>
        <w:t>轴</w:t>
        <w:br/>
        <w:t>南皮(今河</w:t>
        <w:br/>
        <w:t>北南皮县东</w:t>
        <w:br/>
        <w:t>本冀州领郡</w:t>
        <w:br/>
        <w:t>乐城(今河</w:t>
        <w:br/>
        <w:t>北献县东</w:t>
        <w:br/>
        <w:t>冀州章武国</w:t>
        <w:br/>
        <w:t>冀州勃海郡</w:t>
        <w:br/>
        <w:t>冀州勃海郡</w:t>
        <w:br/>
        <w:t>博陆(今河</w:t>
        <w:br/>
        <w:t>北蠡县南）</w:t>
        <w:br/>
        <w:t>南</w:t>
        <w:br/>
        <w:t>勃海郡</w:t>
        <w:br/>
        <w:t>河间国</w:t>
        <w:br/>
        <w:t>高阳国</w:t>
        <w:br/>
        <w:t>北新城</w:t>
        <w:br/>
        <w:t>重合</w:t>
        <w:br/>
        <w:t>长乐</w:t>
        <w:br/>
        <w:t>浮阳</w:t>
        <w:br/>
        <w:t>高城</w:t>
        <w:br/>
        <w:t>南皮</w:t>
        <w:br/>
        <w:t>乐城</w:t>
        <w:br/>
        <w:t>成平</w:t>
        <w:br/>
        <w:t>武垣</w:t>
        <w:br/>
        <w:t>章武</w:t>
        <w:br/>
        <w:t>南皮</w:t>
        <w:br/>
        <w:t>阜城</w:t>
        <w:br/>
        <w:t>中水</w:t>
        <w:br/>
        <w:t>博陆</w:t>
        <w:br/>
        <w:t>蓨</w:t>
      </w:r>
    </w:p>
    <w:p>
      <w:r>
        <w:br w:type="page"/>
      </w:r>
    </w:p>
    <w:p>
      <w:r>
        <w:t>1554</w:t>
        <w:br/>
        <w:t>中国行政区划通史·三国两晋南朝卷</w:t>
        <w:br/>
        <w:t>续表</w:t>
        <w:br/>
        <w:t>附注及备考</w:t>
        <w:br/>
        <w:t>清河侨郡可考者二：(1)《晋志》下徐州：明帝立南清河等郡(当称清河郡)。又《宋志》一南</w:t>
        <w:br/>
        <w:t>徐州刺史南清河太守，领清河、东武城、绎幕、贝丘四县(疑东晋同)。又《南齐志》上南徐州南</w:t>
        <w:br/>
        <w:t>清河郡领四县同《宋志》。疑梁天监元年(502)土断中省。侨地在旧晋陵郡界。(2)《宋志》</w:t>
        <w:br/>
        <w:t>二冀州刺史清河太守领县七，即清河、武城、绎幕、贝丘、零、鄃、安次。又《魏志》中齐州东清</w:t>
        <w:br/>
        <w:t>河郡：“刘裕置，魏因之。”据此，则清河侨郡，盖置于义熙中刘裕平南燕，泰始后没于北魏。其</w:t>
        <w:br/>
        <w:t>侨寄地</w:t>
        <w:br/>
        <w:t>梁、陈△</w:t>
        <w:br/>
        <w:t>侨郡</w:t>
        <w:br/>
        <w:t>统县</w:t>
        <w:br/>
        <w:t>侨州</w:t>
        <w:br/>
        <w:t>过</w:t>
        <w:br/>
        <w:t>侨寄地</w:t>
        <w:br/>
        <w:t>旧晋陵郡</w:t>
        <w:br/>
        <w:t>侨地，《隋志》中齐郡淄川：“旧曰贝丘，置东清河郡。后齐郡废。”</w:t>
        <w:br/>
        <w:t>经</w:t>
        <w:br/>
        <w:t>界</w:t>
        <w:br/>
        <w:t>齐</w:t>
        <w:br/>
        <w:t>侨郡</w:t>
        <w:br/>
        <w:t>统县</w:t>
        <w:br/>
        <w:t>南清河郡</w:t>
        <w:br/>
        <w:t>置</w:t>
        <w:br/>
        <w:t>东武城</w:t>
        <w:br/>
        <w:t>侨州</w:t>
        <w:br/>
        <w:t>彭</w:t>
        <w:br/>
        <w:t>贝丘</w:t>
        <w:br/>
        <w:t>侨</w:t>
        <w:br/>
        <w:t>旧晋陵郡</w:t>
        <w:br/>
        <w:t>侨寄地</w:t>
        <w:br/>
        <w:t>乐安</w:t>
        <w:br/>
        <w:t>界</w:t>
        <w:br/>
        <w:t>宋</w:t>
        <w:br/>
        <w:t>郡</w:t>
        <w:br/>
        <w:t>侨郡</w:t>
        <w:br/>
        <w:t>统县</w:t>
        <w:br/>
        <w:t>南清河郡</w:t>
        <w:br/>
        <w:t>高阳国</w:t>
        <w:br/>
        <w:t>(蠡吾)</w:t>
        <w:br/>
        <w:t>东武城</w:t>
        <w:br/>
        <w:t>侨州</w:t>
        <w:br/>
        <w:t>安平</w:t>
        <w:br/>
        <w:t>饶阳</w:t>
        <w:br/>
        <w:t>高阳</w:t>
        <w:br/>
        <w:t>新城</w:t>
        <w:br/>
        <w:t>清河</w:t>
        <w:br/>
        <w:t>绎幕</w:t>
        <w:br/>
        <w:t>贝丘</w:t>
        <w:br/>
        <w:t>州</w:t>
        <w:br/>
        <w:t>邺</w:t>
        <w:br/>
        <w:t>乐安(今</w:t>
        <w:br/>
        <w:t>山东邹平</w:t>
        <w:br/>
        <w:t>旧晋陵郡</w:t>
        <w:br/>
        <w:t>界(今江</w:t>
        <w:br/>
        <w:t>苏镇江、</w:t>
        <w:br/>
        <w:t>金坛、常</w:t>
        <w:br/>
        <w:t>州、无锡</w:t>
        <w:br/>
        <w:t>等市一带</w:t>
        <w:br/>
        <w:t>侨寄地</w:t>
        <w:br/>
        <w:t>县东北）</w:t>
        <w:br/>
        <w:t>地</w:t>
        <w:br/>
        <w:t>东晋</w:t>
        <w:br/>
        <w:t>侨郡</w:t>
        <w:br/>
        <w:t>统县</w:t>
        <w:br/>
        <w:t>高阳郡</w:t>
        <w:br/>
        <w:t>清河郡</w:t>
        <w:br/>
        <w:t>东武城</w:t>
        <w:br/>
        <w:t>侨州</w:t>
        <w:br/>
        <w:t>清河</w:t>
        <w:br/>
        <w:t>绎幕</w:t>
        <w:br/>
        <w:t>贝丘</w:t>
        <w:br/>
        <w:t>冀州博陵郡</w:t>
        <w:br/>
        <w:t>冀州博陵郡</w:t>
        <w:br/>
        <w:t>清河(今山</w:t>
        <w:br/>
        <w:t>东临清市东</w:t>
        <w:br/>
        <w:t>州郡</w:t>
        <w:br/>
        <w:t>国</w:t>
        <w:br/>
        <w:t>司州魏郡</w:t>
        <w:br/>
        <w:t>旧属州</w:t>
        <w:br/>
        <w:t>原州郡县</w:t>
        <w:br/>
        <w:t>郡国</w:t>
        <w:br/>
        <w:t>郡国</w:t>
        <w:br/>
        <w:t>统县</w:t>
        <w:br/>
        <w:t>高阳国</w:t>
        <w:br/>
        <w:t>北新城</w:t>
        <w:br/>
        <w:t>清河国</w:t>
        <w:br/>
        <w:t>东武城</w:t>
        <w:br/>
        <w:t>州统</w:t>
        <w:br/>
        <w:t>国国</w:t>
        <w:br/>
        <w:t>安平</w:t>
        <w:br/>
        <w:t>饶阳</w:t>
        <w:br/>
        <w:t>高阳</w:t>
        <w:br/>
        <w:t>蠡吾</w:t>
        <w:br/>
        <w:t>绎幕</w:t>
        <w:br/>
        <w:t>贝丘</w:t>
        <w:br/>
        <w:t>邺</w:t>
      </w:r>
    </w:p>
    <w:p>
      <w:r>
        <w:br w:type="page"/>
      </w:r>
    </w:p>
    <w:p>
      <w:r>
        <w:t>第十编·第二章</w:t>
        <w:br/>
        <w:t>《晋书·地理志》冀幽平并雍凉秦梁益诸州之部侨州郡县考表</w:t>
        <w:br/>
        <w:t>1555</w:t>
        <w:br/>
        <w:t>《宋志》二冀州刺史广川太</w:t>
        <w:br/>
        <w:t>守：“本县名，属信都，《地理</w:t>
        <w:br/>
        <w:t>志》不言始立。景帝二年，以</w:t>
        <w:br/>
        <w:t>为广川国。宣帝甘露三年复。</w:t>
        <w:br/>
        <w:t>明帝更名乐安，安帝延光中，</w:t>
        <w:br/>
        <w:t>改曰安平。晋武帝太康五年，</w:t>
        <w:br/>
        <w:t>又改为长乐。”广川侨郡，盖以</w:t>
        <w:br/>
        <w:t>旧广川国侨立。班书阁《东晋</w:t>
        <w:br/>
        <w:t>侨置州郡释例》以广川为“旧</w:t>
        <w:br/>
        <w:t>《魏志》上冀州长乐郡领有</w:t>
        <w:br/>
        <w:t>索卢，“晋属广川”；又有枣强，</w:t>
        <w:br/>
        <w:t>“属广川”，对照《晋志》，即属</w:t>
        <w:br/>
        <w:t>冀州安平国也。又《魏志》上</w:t>
        <w:br/>
        <w:t>冀州武邑郡：“晋武帝置”，领</w:t>
        <w:br/>
        <w:t>有武强。《宋志》云索卢、武强</w:t>
        <w:br/>
        <w:t>二县，“何江左立”，当指侨</w:t>
        <w:br/>
        <w:t>《东晋志》卷4冀州广川郡</w:t>
        <w:br/>
        <w:t>领有广川侨县，盖误以侨京邑</w:t>
        <w:br/>
        <w:t>之广川郡与侨长山者混二为</w:t>
        <w:br/>
        <w:t>一。班书阁《河北东晋州郡侨</w:t>
        <w:br/>
        <w:t>县侨置改郡例”，欠妥。</w:t>
        <w:br/>
        <w:t>置考》同此误。</w:t>
        <w:br/>
        <w:t>广川侨郡，可考者二：（1）《宋志》一扬州刺史：“成帝咸康四年，侨立魏郡……又侨立广川</w:t>
        <w:br/>
        <w:t>《》和一</w:t>
        <w:br/>
        <w:t>川太守：“何志，广川江左所立。又有蓨县，而无广川。孝武大明元年，省广川之枣强(前汉属</w:t>
        <w:br/>
        <w:t>清河，后汉、晋江左无）、勃海之浮阳、高城立广川县，非旧广川县也，属广川郡。领县四”，即</w:t>
        <w:br/>
        <w:t>广川、中水、武强(“何江左立”)、索卢(“何江左立”)，有实土。又《宋志》二冀州刺史河间太守</w:t>
        <w:br/>
        <w:t>章武令：“江左立，属广川，孝武大明七年度此。”是又领章武一县。又《魏志》中齐州广川郡</w:t>
        <w:br/>
        <w:t>云：“刘裕置，魏因之。”是郡盖置于义熙平南燕后，泰始中又没于魏。其侨地，据《隋志》中齐</w:t>
        <w:br/>
        <w:t>淄川</w:t>
        <w:br/>
        <w:t>郡长山：“旧曰武强，置广川郡。”</w:t>
        <w:br/>
        <w:t>清河郡</w:t>
        <w:br/>
        <w:t>广川郡</w:t>
        <w:br/>
        <w:t>(章武)</w:t>
        <w:br/>
        <w:t>(枣强)</w:t>
        <w:br/>
        <w:t>清河</w:t>
        <w:br/>
        <w:t>武城</w:t>
        <w:br/>
        <w:t>贝丘</w:t>
        <w:br/>
        <w:t>安次</w:t>
        <w:br/>
        <w:t>(蓨)</w:t>
        <w:br/>
        <w:t>武强</w:t>
        <w:br/>
        <w:t>索卢</w:t>
        <w:br/>
        <w:t>中水</w:t>
        <w:br/>
        <w:t>广川</w:t>
        <w:br/>
        <w:t>零</w:t>
        <w:br/>
        <w:t>淄川(今</w:t>
        <w:br/>
        <w:t>山东淄博</w:t>
        <w:br/>
        <w:t>市淄川</w:t>
        <w:br/>
        <w:t>京邑（今</w:t>
        <w:br/>
        <w:t>江苏南京</w:t>
        <w:br/>
        <w:t>长山(今</w:t>
        <w:br/>
        <w:t>山东邹平</w:t>
        <w:br/>
        <w:t>县东）</w:t>
        <w:br/>
        <w:t>区</w:t>
        <w:br/>
        <w:t>市</w:t>
        <w:br/>
        <w:t>清河郡</w:t>
        <w:br/>
        <w:t>广川郡</w:t>
        <w:br/>
        <w:t>广川郡</w:t>
        <w:br/>
        <w:t>广川</w:t>
        <w:br/>
        <w:t>章武</w:t>
        <w:br/>
        <w:t>武强</w:t>
        <w:br/>
        <w:t>索卢</w:t>
        <w:br/>
        <w:t>蓨</w:t>
        <w:br/>
        <w:t>信都(今河</w:t>
        <w:br/>
        <w:t>北冀州市）</w:t>
        <w:br/>
        <w:t>冀州勃海郡</w:t>
        <w:br/>
        <w:t>冀州勃海郡</w:t>
        <w:br/>
        <w:t>冀州章武国</w:t>
        <w:br/>
        <w:t>冀州武邑郡</w:t>
        <w:br/>
        <w:t>冀州长乐国</w:t>
        <w:br/>
        <w:t>冀州河间国</w:t>
        <w:br/>
        <w:t>冀州长乐国</w:t>
        <w:br/>
        <w:t>幽州燕国</w:t>
        <w:br/>
        <w:t>新立</w:t>
        <w:br/>
        <w:t>清河国</w:t>
        <w:br/>
        <w:t>东武城</w:t>
        <w:br/>
        <w:t>广川国</w:t>
        <w:br/>
        <w:t>广川国</w:t>
        <w:br/>
        <w:t>清河</w:t>
        <w:br/>
        <w:t>贝丘</w:t>
        <w:br/>
        <w:t>章武</w:t>
        <w:br/>
        <w:t>武强</w:t>
        <w:br/>
        <w:t>索卢</w:t>
        <w:br/>
        <w:t>中水</w:t>
        <w:br/>
        <w:t>广川</w:t>
        <w:br/>
        <w:t>枣强</w:t>
        <w:br/>
        <w:t>灵</w:t>
        <w:br/>
        <w:t>鄃</w:t>
        <w:br/>
        <w:t>蓨</w:t>
      </w:r>
    </w:p>
    <w:p>
      <w:r>
        <w:br w:type="page"/>
      </w:r>
    </w:p>
    <w:p>
      <w:r>
        <w:t>1556</w:t>
        <w:br/>
        <w:t>中国行政区划通史·三国两晋南朝卷</w:t>
        <w:br/>
        <w:t>长乐国，晋太康五年(284)</w:t>
        <w:br/>
        <w:t>《晋志》上冀州平原国领高</w:t>
        <w:br/>
        <w:t>唐县，治今山东禹城市西南；</w:t>
        <w:br/>
        <w:t>后又随平原郡侨在今山东邹</w:t>
        <w:br/>
        <w:t>《晋志》上幽州郡国七，县三</w:t>
        <w:br/>
        <w:t>十四，即范阳国统县八，燕国</w:t>
        <w:br/>
        <w:t>统县十，北平郡统县四，上谷</w:t>
        <w:br/>
        <w:t>郡统县二，广宁郡统县三，代</w:t>
        <w:br/>
        <w:t>平县境。参本表平原国条。</w:t>
        <w:br/>
        <w:t>续表</w:t>
        <w:br/>
        <w:t>郡统县四，辽西郡统县三。</w:t>
        <w:br/>
        <w:t>附注及备考</w:t>
        <w:br/>
        <w:t>改安平国置。</w:t>
        <w:br/>
        <w:t>侨寄地</w:t>
        <w:br/>
        <w:t>《宋志》一南徐州刺史临淮太守：“长乐令，本长乐郡，并合为县。”按临淮郡侨在武进，长乐侨</w:t>
        <w:br/>
        <w:t>《梁书》卷6《敬帝纪》太平二年(557)，“分寻阳、太原、齐昌、高唐、新蔡五郡，置西江州”；又</w:t>
        <w:br/>
        <w:t>《隋志》下同安郡宿松:“梁置高塘郡。开皇初郡废，改县曰高塘。十八年又改名焉。”又《考</w:t>
        <w:br/>
        <w:t>《》</w:t>
        <w:br/>
        <w:t>宿松（今</w:t>
        <w:br/>
        <w:t>安徽宿松</w:t>
        <w:br/>
        <w:t>幽州侨置，可考者有三：(1)《晋书》卷5《愍帝纪》建兴二年(314)“三月癸酉，石勒陷幽州，杀</w:t>
        <w:br/>
        <w:t>侍中、大司马、幽州牧、博陵公王浚，焚烧城邑，害万余人”，自此幽州陷。终东晋、宋齐梁陈，</w:t>
        <w:br/>
        <w:t>幽州未获收复，流民过淮，乃于江北侨置幽州。《宋志》一南徐州刺史：“江北又侨立幽、冀、</w:t>
        <w:br/>
        <w:t>青、并四州。安帝义熙七年，始分淮北为北徐，淮南犹为徐州。后又以幽、冀合徐。”又考《晋</w:t>
        <w:br/>
        <w:t>书》卷79《谢玄传》，苻坚将彭“超围幽州刺史田洛于三阿，有众六万”，又《舆地纪胜》卷43高</w:t>
        <w:br/>
        <w:t>采《杀》使交花于</w:t>
        <w:br/>
        <w:t>梁、陈△</w:t>
        <w:br/>
        <w:t>侨郡</w:t>
        <w:br/>
        <w:t>统县</w:t>
        <w:br/>
        <w:t>高唐郡</w:t>
        <w:br/>
        <w:t>过</w:t>
        <w:br/>
        <w:t>侨寄地</w:t>
        <w:br/>
        <w:t>郡太守”条：“按梁陈之际，侨立高唐郡于宿松，太原郡于彭泽。”</w:t>
        <w:br/>
        <w:t>经</w:t>
        <w:br/>
        <w:t>郡当亦在此。侨郡后省为县，属临淮侨郡。参本表临淮郡条。</w:t>
        <w:br/>
        <w:t>齐</w:t>
        <w:br/>
        <w:t>侨郡</w:t>
        <w:br/>
        <w:t>统县</w:t>
        <w:br/>
        <w:t>置</w:t>
        <w:br/>
        <w:t>侨</w:t>
        <w:br/>
        <w:t>侨寄地</w:t>
        <w:br/>
        <w:t>宋</w:t>
        <w:br/>
        <w:t>郡</w:t>
        <w:br/>
        <w:t>侨郡</w:t>
        <w:br/>
        <w:t>统县</w:t>
        <w:br/>
        <w:t>州</w:t>
        <w:br/>
        <w:t>武进(今</w:t>
        <w:br/>
        <w:t>江苏丹阳</w:t>
        <w:br/>
        <w:t>侨寄地</w:t>
        <w:br/>
        <w:t>市东）</w:t>
        <w:br/>
        <w:t>东晋</w:t>
        <w:br/>
        <w:t>侨郡</w:t>
        <w:br/>
        <w:t>统县</w:t>
        <w:br/>
        <w:t>长乐郡</w:t>
        <w:br/>
        <w:t>州郡</w:t>
        <w:br/>
        <w:t>国治</w:t>
        <w:br/>
        <w:t>信都(今河</w:t>
        <w:br/>
        <w:t>北冀州市）</w:t>
        <w:br/>
        <w:t>今山东邹平</w:t>
        <w:br/>
        <w:t>旧属州</w:t>
        <w:br/>
        <w:t>原州郡县</w:t>
        <w:br/>
        <w:t>郡国</w:t>
        <w:br/>
        <w:t>国</w:t>
        <w:br/>
        <w:t>统县</w:t>
        <w:br/>
        <w:t>长乐国</w:t>
        <w:br/>
        <w:t>高唐县</w:t>
        <w:br/>
        <w:t>州统</w:t>
        <w:br/>
        <w:t>郡国</w:t>
      </w:r>
    </w:p>
    <w:p>
      <w:r>
        <w:br w:type="page"/>
      </w:r>
    </w:p>
    <w:p>
      <w:r>
        <w:t>第十编·第二章《晋书·地理志》冀幽平并雍凉秦梁益诸州之部侨州郡县考表</w:t>
        <w:br/>
        <w:t>1557</w:t>
        <w:br/>
        <w:t>州之高邮注：“侨幽州”，则幽州侨立三阿，当无疑义。(2)《晋志》下青州云：“及苻氏败后，刺</w:t>
        <w:br/>
        <w:t>史苻朗以(青)州降。朝廷置幽州，以别驾辟闾浑为刺史，镇广固。”此为孝武太元中事。(《通</w:t>
        <w:br/>
        <w:t>鉴》卷111隆安三年(399)胡《注》云：“晋氏南渡，侨立幽、冀、青、并四州于江北。秦围幽州刺</w:t>
        <w:br/>
        <w:t>史田洛于三阿，是其证也。孝武太元之季，复取齐地，徙幽、冀二州于齐，是后镇齐者，率领</w:t>
        <w:br/>
        <w:t>青、冀二州刺史。浑领幽州刺史，盖自北而南，未纯为晋臣，使领幽州而镇广固也”)及隆安四</w:t>
        <w:br/>
        <w:t>年，又为慕容德所灭，德复改为青州。(3)《读史方舆纪要》卷31济南府邹平县云：“孝建二</w:t>
        <w:br/>
        <w:t>年，置平原郡，兼置幽州治焉。泰始三年，幽州刺史刘休宾守梁邹，不附魏，是也。”又《考异》</w:t>
        <w:br/>
        <w:t>卷28魏书刘休宾传“稍迁幽州刺史，镇梁邹”条云：“此刘宋侨立之幽州，无实土，《宋志》亦不</w:t>
        <w:br/>
        <w:t>燕国之侨置，《晋志》、《宋志》、《南齐志》未之及，然可于纪传中求之。《晋书》卷79《谢安传》：</w:t>
        <w:br/>
        <w:t>孝武时，“复加侍中，都督扬、豫、徐、兖、青五州、幽州之燕国诸军事，假节”。又《晋书》卷79</w:t>
        <w:br/>
        <w:t>《采》于采</w:t>
        <w:br/>
        <w:t>49《虞丘进传》：元兴“三年，从平京城，定京邑，除燕国内史”。按燕国故地，向未恢复，上述</w:t>
        <w:br/>
        <w:t>之燕国属侨置无疑。又《宋书》卷5《文帝纪》元嘉十八年(441)冬十月“乙卯，省南徐州之南</w:t>
        <w:br/>
        <w:t>燕、濮阳、南广平郡”。据此，则侨置燕国，宋改为南燕郡，属南徐州，侨于旧晋陵郡界；杨守敬</w:t>
        <w:br/>
        <w:t>《东晋疆域图》于扬州晋陵郡亦曰：“幽州之燕国疑侨于此。”又按《宋志》一南徐州刺史淮陵太</w:t>
        <w:br/>
        <w:t>守：“《永初郡国》有下相、广阳。”其广阳为西晋幽州燕国属县，疑先属侨燕国，永初后改属淮</w:t>
        <w:br/>
        <w:t>陵也。若然，则燕国当侨在武进一带。参本表淮陵国条。</w:t>
        <w:br/>
        <w:t>载。”《宋志》未见有此州，盖侨置未久，而旋废也。</w:t>
        <w:br/>
        <w:t>梁邹(今</w:t>
        <w:br/>
        <w:t>山东邹平</w:t>
        <w:br/>
        <w:t>县北故梁</w:t>
        <w:br/>
        <w:t>邹城）</w:t>
        <w:br/>
        <w:t>幽州</w:t>
        <w:br/>
        <w:t>三阿(今</w:t>
        <w:br/>
        <w:t>江苏金湖</w:t>
        <w:br/>
        <w:t>县东南)</w:t>
        <w:br/>
        <w:t>广固(今</w:t>
        <w:br/>
        <w:t>山东青州</w:t>
        <w:br/>
        <w:t>市西北）</w:t>
        <w:br/>
        <w:t>幽州</w:t>
        <w:br/>
        <w:t>幽州</w:t>
        <w:br/>
        <w:t>蓟(今北京</w:t>
        <w:br/>
        <w:t>市西南）</w:t>
        <w:br/>
        <w:t>幽州</w:t>
        <w:br/>
        <w:t>幽州</w:t>
        <w:br/>
        <w:t>幽州</w:t>
      </w:r>
    </w:p>
    <w:p>
      <w:r>
        <w:br w:type="page"/>
      </w:r>
    </w:p>
    <w:p>
      <w:r>
        <w:t>1558</w:t>
        <w:br/>
        <w:t>中国行政区划通史·三国两晋南朝卷</w:t>
        <w:br/>
        <w:t>《宋志》“潞属上党”。考</w:t>
        <w:br/>
        <w:t>《晋志》上，并州上党郡、幽州</w:t>
        <w:br/>
        <w:t>燕国并有“潞”县；而幽州燕</w:t>
        <w:br/>
        <w:t>国潞县，西汉置，作“路”，东</w:t>
        <w:br/>
        <w:t>汉改“潞”。据《考异》卷23</w:t>
        <w:br/>
        <w:t>宋书州郡志一，钱氏所见《宋</w:t>
        <w:br/>
        <w:t>书》，正作“路”。颇疑辽西侨</w:t>
        <w:br/>
        <w:t>郡所领潞县，为旧幽州燕国</w:t>
        <w:br/>
        <w:t>续表</w:t>
        <w:br/>
        <w:t>附注及备考</w:t>
        <w:br/>
        <w:t>属县也。</w:t>
        <w:br/>
        <w:t>隐：和《热》一《采》</w:t>
        <w:br/>
        <w:t>如、潞、真定、新市，“并二汉旧名。肥如属辽西，潞属上党，真定前汉属真定，后汉省真定属常</w:t>
        <w:br/>
        <w:t>山，晋亦属常山。新市，二汉、晋属中山。《永初郡国》云四县本属辽西，则是晋末辽西侨郡省</w:t>
        <w:br/>
        <w:t>并广陵也”。又肥如，《东晋志》卷4幽州辽西郡引《图经》云：“侨县在今天长县界。”《考异》卷</w:t>
        <w:br/>
        <w:t>侨寄地</w:t>
        <w:br/>
        <w:t>梁、陈△</w:t>
        <w:br/>
        <w:t>侨郡</w:t>
        <w:br/>
        <w:t>统县</w:t>
        <w:br/>
        <w:t>过</w:t>
        <w:br/>
        <w:t>侨寄地</w:t>
        <w:br/>
        <w:t>经</w:t>
        <w:br/>
        <w:t>齐</w:t>
        <w:br/>
        <w:t>侨郡</w:t>
        <w:br/>
        <w:t>统县</w:t>
        <w:br/>
        <w:t>置</w:t>
        <w:br/>
        <w:t>侨</w:t>
        <w:br/>
        <w:t>旧晋陵郡</w:t>
        <w:br/>
        <w:t>界，疑在</w:t>
        <w:br/>
        <w:t>武进一带</w:t>
        <w:br/>
        <w:t>23宋书州郡志一亦云：“肥如，今之天长县。”</w:t>
        <w:br/>
        <w:t>侨寄地</w:t>
        <w:br/>
        <w:t>县</w:t>
        <w:br/>
        <w:t>宋</w:t>
        <w:br/>
        <w:t>郡</w:t>
        <w:br/>
        <w:t>侨郡</w:t>
        <w:br/>
        <w:t>统县</w:t>
        <w:br/>
        <w:t>南燕郡</w:t>
        <w:br/>
        <w:t>侨州</w:t>
        <w:br/>
        <w:t>州</w:t>
        <w:br/>
        <w:t>旧晋陵郡</w:t>
        <w:br/>
        <w:t>界(今江苏</w:t>
        <w:br/>
        <w:t>镇江、金</w:t>
        <w:br/>
        <w:t>坛、常州、</w:t>
        <w:br/>
        <w:t>无锡等市</w:t>
        <w:br/>
        <w:t>一带)，疑</w:t>
        <w:br/>
        <w:t>在武进</w:t>
        <w:br/>
        <w:t>(今江苏</w:t>
        <w:br/>
        <w:t>丹阳市</w:t>
        <w:br/>
        <w:t>广陵郡界</w:t>
        <w:br/>
        <w:t>(今江苏</w:t>
        <w:br/>
        <w:t>扬州、高</w:t>
        <w:br/>
        <w:t>邮、泰州</w:t>
        <w:br/>
        <w:t>等市一</w:t>
        <w:br/>
        <w:t>今安徽天</w:t>
        <w:br/>
        <w:t>侨寄地</w:t>
        <w:br/>
        <w:t>东)一带</w:t>
        <w:br/>
        <w:t>长市</w:t>
        <w:br/>
        <w:t>带</w:t>
        <w:br/>
        <w:t>东晋</w:t>
        <w:br/>
        <w:t>侨郡</w:t>
        <w:br/>
        <w:t>统县</w:t>
        <w:br/>
        <w:t>辽西郡</w:t>
        <w:br/>
        <w:t>侨州</w:t>
        <w:br/>
        <w:t>国国</w:t>
        <w:br/>
        <w:t>新市</w:t>
        <w:br/>
        <w:t>真定</w:t>
        <w:br/>
        <w:t>肥如</w:t>
        <w:br/>
        <w:t>州郡</w:t>
        <w:br/>
        <w:t>国治</w:t>
        <w:br/>
        <w:t>蓟(今北京</w:t>
        <w:br/>
        <w:t>阳乐(今河</w:t>
        <w:br/>
        <w:t>北卢龙县东</w:t>
        <w:br/>
        <w:t>冀州中山国</w:t>
        <w:br/>
        <w:t>幽州燕国(?)</w:t>
        <w:br/>
        <w:t>冀州常山郡</w:t>
        <w:br/>
        <w:t>旧属州</w:t>
        <w:br/>
        <w:t>市西南）</w:t>
        <w:br/>
        <w:t>原州郡县</w:t>
        <w:br/>
        <w:t>国</w:t>
        <w:br/>
        <w:t>南）</w:t>
        <w:br/>
        <w:t>统县</w:t>
        <w:br/>
        <w:t>辽西郡</w:t>
        <w:br/>
        <w:t>州统</w:t>
        <w:br/>
        <w:t>燕国</w:t>
        <w:br/>
        <w:t>新市</w:t>
        <w:br/>
        <w:t>真定</w:t>
        <w:br/>
        <w:t>肥如</w:t>
      </w:r>
    </w:p>
    <w:p>
      <w:r>
        <w:br w:type="page"/>
      </w:r>
    </w:p>
    <w:p>
      <w:r>
        <w:t>第</w:t>
        <w:br/>
        <w:t>十编·第二章</w:t>
        <w:br/>
        <w:t>《晋书·地理志》冀幽平并雍凉秦梁益诸州之部侨州郡县考表</w:t>
        <w:br/>
        <w:t>1559</w:t>
        <w:br/>
        <w:t>《晋志》上平州领郡国五，统</w:t>
        <w:br/>
        <w:t>二十六县，即昌黎郡统县二，</w:t>
        <w:br/>
        <w:t>辽东国统县八，乐浪郡统县</w:t>
        <w:br/>
        <w:t>六，玄菟郡统县三，带方郡统</w:t>
        <w:br/>
        <w:t>侨平州，不见于晋、宋、齐诸</w:t>
        <w:br/>
        <w:t>《志》，亦不见各史纪传，疑侨</w:t>
        <w:br/>
        <w:t>立未久即废也。又平州旧领</w:t>
        <w:br/>
        <w:t>郡县，东晋南朝亦无侨置者，</w:t>
        <w:br/>
        <w:t>或其地辽远，其民少有南至者</w:t>
        <w:br/>
        <w:t>《晋志》上并州统郡国六，县</w:t>
        <w:br/>
        <w:t>四十五，即太原国统县十三，</w:t>
        <w:br/>
        <w:t>上党郡统县十，西河国统县</w:t>
        <w:br/>
        <w:t>四，乐平郡统县五，雁门郡统</w:t>
        <w:br/>
        <w:t>县八，新兴郡统县五。惠帝改</w:t>
        <w:br/>
        <w:t>新兴郡为晋昌郡。</w:t>
        <w:br/>
        <w:t>°7</w:t>
        <w:br/>
        <w:t>之故。</w:t>
        <w:br/>
        <w:t>永嘉之乱，平州刺史慕容廆为众所推，而遵晋正朔。及其孙儁移都于蓟，是为前燕。其侨置</w:t>
        <w:br/>
        <w:t>也，《宋志》一总序云：“自夷狄乱华，司、冀、雍、凉、青、并、兖、豫、幽、平诸州，一时沦没，遗民</w:t>
        <w:br/>
        <w:t>南渡，并侨置牧司，非旧土也。”又《晋书》卷69《刘隗传》：大兴中，“拜镇北将军，都督青、徐、</w:t>
        <w:br/>
        <w:t>幽、平四州军事、假节，加散骑常侍”。又《晋书》卷75《王述传》：“进都督扬州、徐州之琅邪诸</w:t>
        <w:br/>
        <w:t>军事、卫将军、并冀幽平四州大中正。”按晋失平州后，向未恢复，上述二传中之平州当属侨</w:t>
        <w:br/>
        <w:t>《晋志》上并州：惠帝“永兴元年，刘元海僭号于平阳，称汉，于是并州之地皆为元海所</w:t>
        <w:br/>
        <w:t>有”。其侨置可考者有四：(1）《宋志》一南徐州刺史：“晋永嘉大乱，幽、冀、青、并、兖州</w:t>
        <w:br/>
        <w:t>及徐州之淮北流民，相率过淮……江北又侨立幽、冀、青、并四州……后又以幽、冀合徐，</w:t>
        <w:br/>
        <w:t>关：《》()《》()</w:t>
        <w:br/>
        <w:t>》：</w:t>
        <w:br/>
        <w:t>《毛宝传附毛德祖传》及《考异》卷35南史宋宗室诸王传上营浦侯遵考)按《宋志》不载此</w:t>
        <w:br/>
        <w:t>州，以其暂置而旋失也。(3)《考异》卷29魏书地形志上“太原郡，刘义隆置”条云：“刘</w:t>
        <w:br/>
        <w:t>宋尝置并州于此。《房法寿传》，刘彧以房崇吉为并州刺史，领太原太守，治升城。”(4)</w:t>
        <w:br/>
        <w:t>交《用》《》</w:t>
        <w:br/>
        <w:t>置。其侨地，据青、徐、幽、平或并、冀、幽、平连书，当在江北广陵郡一带。</w:t>
        <w:br/>
        <w:t>实未能有汾晋片土，此侨州也。</w:t>
        <w:br/>
        <w:t>江北广陵</w:t>
        <w:br/>
        <w:t>郡(今江</w:t>
        <w:br/>
        <w:t>苏扬州、</w:t>
        <w:br/>
        <w:t>高邮、泰</w:t>
        <w:br/>
        <w:t>州等市一</w:t>
        <w:br/>
        <w:t>带)一带</w:t>
        <w:br/>
        <w:t>江北，疑</w:t>
        <w:br/>
        <w:t>在今江苏</w:t>
        <w:br/>
        <w:t>扬州、高</w:t>
        <w:br/>
        <w:t>邮、泰州</w:t>
        <w:br/>
        <w:t>等市一带</w:t>
        <w:br/>
        <w:t>平州</w:t>
        <w:br/>
        <w:t>并州</w:t>
        <w:br/>
        <w:t>昌黎(今辽</w:t>
        <w:br/>
        <w:t>晋阳(今山</w:t>
        <w:br/>
        <w:t>西太原市西</w:t>
        <w:br/>
        <w:t>宁义县)</w:t>
        <w:br/>
        <w:t>南</w:t>
        <w:br/>
        <w:t>平州</w:t>
        <w:br/>
        <w:t>并州</w:t>
      </w:r>
    </w:p>
    <w:p>
      <w:r>
        <w:br w:type="page"/>
      </w:r>
    </w:p>
    <w:p>
      <w:r>
        <w:t>1560</w:t>
        <w:br/>
        <w:t>中国行政区划通史·三国两晋南朝卷</w:t>
        <w:br/>
        <w:t>太原县侨地，据《魏志》中齐</w:t>
        <w:br/>
        <w:t>州太原郡太原：“司马德宗置，</w:t>
        <w:br/>
        <w:t>魏因之，治升城。”升城又名东</w:t>
        <w:br/>
        <w:t>《宋志》二豫州刺史南顿太</w:t>
        <w:br/>
        <w:t>续表</w:t>
        <w:br/>
        <w:t>太原城，即太原郡侨治。</w:t>
        <w:br/>
        <w:t>守和城令：“何江左立。”</w:t>
        <w:br/>
        <w:t>附注及备考</w:t>
        <w:br/>
        <w:t>侨寄地</w:t>
        <w:br/>
        <w:t>宣汉境</w:t>
        <w:br/>
        <w:t>(今四川</w:t>
        <w:br/>
        <w:t>万源市固</w:t>
        <w:br/>
        <w:t>太原国之侨置情形，甚为复杂：(1)《宋志》三秦州刺史南太原太守：“何志云，故属并州，流</w:t>
        <w:br/>
        <w:t>寓割配。《永初郡国》又有清河、高堂县(别见冀州平原郡，作高唐)，领县一”，即平陶，其侨地</w:t>
        <w:br/>
        <w:t>当在宋秦州侨地即汉中。疑东晋安帝世所立。又《南齐志》下秦州南太原郡领平陶县。梁无</w:t>
        <w:br/>
        <w:t>考。参本表秦州条。(2)《宋志》一兖州刺史泰山太守：“《永初郡国》又有……太原，本郡，侨</w:t>
        <w:br/>
        <w:t>《采》月</w:t>
        <w:br/>
        <w:t>熙中土断立，属泰山”是也。是东晋有太原侨县，而无太原侨郡。又《宋书》卷5《文帝纪》元</w:t>
        <w:br/>
        <w:t>花《》</w:t>
        <w:br/>
        <w:t>军乡）</w:t>
        <w:br/>
        <w:t>梁、陈△</w:t>
        <w:br/>
        <w:t>侨郡</w:t>
        <w:br/>
        <w:t>统县</w:t>
        <w:br/>
        <w:t>并州</w:t>
        <w:br/>
        <w:t>侨州</w:t>
        <w:br/>
        <w:t>过</w:t>
        <w:br/>
        <w:t>侨寄地</w:t>
        <w:br/>
        <w:t>经</w:t>
        <w:br/>
        <w:t>齐</w:t>
        <w:br/>
        <w:t>侨郡</w:t>
        <w:br/>
        <w:t>统县</w:t>
        <w:br/>
        <w:t>置</w:t>
        <w:br/>
        <w:t>侨州</w:t>
        <w:br/>
        <w:t>侨</w:t>
        <w:br/>
        <w:t>侨寄地</w:t>
        <w:br/>
        <w:t>升城(今</w:t>
        <w:br/>
        <w:t>山东济南</w:t>
        <w:br/>
        <w:t>市长清区</w:t>
        <w:br/>
        <w:t>西南）</w:t>
        <w:br/>
        <w:t>首</w:t>
        <w:br/>
        <w:t>宋</w:t>
        <w:br/>
        <w:t>郡</w:t>
        <w:br/>
        <w:t>侨郡</w:t>
        <w:br/>
        <w:t>统县</w:t>
        <w:br/>
        <w:t>侨州</w:t>
        <w:br/>
        <w:t>并州</w:t>
        <w:br/>
        <w:t>并州</w:t>
        <w:br/>
        <w:t>州</w:t>
        <w:br/>
        <w:t>侨寄地</w:t>
        <w:br/>
        <w:t>蒲坂(今</w:t>
        <w:br/>
        <w:t>山西永济</w:t>
        <w:br/>
        <w:t>市西南),</w:t>
        <w:br/>
        <w:t>移虎牢</w:t>
        <w:br/>
        <w:t>(今河南</w:t>
        <w:br/>
        <w:t>荥阳市西</w:t>
        <w:br/>
        <w:t>东晋</w:t>
        <w:br/>
        <w:t>侨郡</w:t>
        <w:br/>
        <w:t>统县</w:t>
        <w:br/>
        <w:t>侨州</w:t>
        <w:br/>
        <w:t>并州</w:t>
        <w:br/>
        <w:t>州郡</w:t>
        <w:br/>
        <w:t>国治</w:t>
        <w:br/>
        <w:t>旧属州</w:t>
        <w:br/>
        <w:t>原州郡县</w:t>
        <w:br/>
        <w:t>郡国</w:t>
        <w:br/>
        <w:t>国</w:t>
        <w:br/>
        <w:t>统县</w:t>
        <w:br/>
        <w:t>州统</w:t>
        <w:br/>
        <w:t>郡国</w:t>
        <w:br/>
        <w:t>并州</w:t>
        <w:br/>
        <w:t>并州</w:t>
        <w:br/>
        <w:t>并州</w:t>
      </w:r>
    </w:p>
    <w:p>
      <w:r>
        <w:br w:type="page"/>
      </w:r>
    </w:p>
    <w:p>
      <w:r>
        <w:t>第十编·第二章《晋书·地理志》冀幽平并雍凉秦梁益诸州之部侨州郡县考表</w:t>
        <w:br/>
        <w:t>1561</w:t>
        <w:br/>
        <w:t>泰山立”，领山茌、太原、祝阿三县；其太原为侨县，侨地仍晋旧。侨郡立在长清地，《隋志》中</w:t>
        <w:br/>
        <w:t>《》杂花校</w:t>
        <w:br/>
        <w:t>是泰始后没于魏。(3)《梁书》卷6《敬帝纪》太平二年(557)，“分寻阳、太原、齐昌、高唐、新蔡</w:t>
        <w:br/>
        <w:t>五郡，置西江州，即于寻阳仍立州镇。”《考异》卷27陈书程灵洗传“出为高唐、太原二郡太守”</w:t>
        <w:br/>
        <w:t>条：“按梁陈之际，侨立高唐郡于宿松，太原郡于彭泽。”又《隋志》下九江郡彭泽县：“梁置太原</w:t>
        <w:br/>
        <w:t>彭泽(今</w:t>
        <w:br/>
        <w:t>江西彭泽</w:t>
        <w:br/>
        <w:t>县东北）</w:t>
        <w:br/>
        <w:t>上党郡侨置，可考者有二：(1)《晋志》下扬州：孝武宁康中，“是时上党百姓南渡，侨立上党</w:t>
        <w:br/>
        <w:t>郡为四县，寄居芜湖，寻又省上党郡为县”。据《宋志》一扬州刺史淮南太守襄垣令：“其地本</w:t>
        <w:br/>
        <w:t>芜湖。芜湖县，汉旧县。至于晋末，立襄垣县，属上党。上党民南过江，立侨郡县，寄治芜湖，</w:t>
        <w:br/>
        <w:t>后省上党郡为县，属淮南。文帝元嘉九年，省上党县并襄垣。”是侨芜湖之上党郡，领四县，可</w:t>
        <w:br/>
        <w:t>考者襄垣县；后郡省为县，又并人襄垣，属淮南侨郡。参本表淮南郡条。(2)《宋志》一徐州</w:t>
        <w:br/>
        <w:t>刺史淮阳太守上党令：“本流寓郡，并省来配。”考淮阳，义熙中土断立，治角城。此上党郡别</w:t>
        <w:br/>
        <w:t>于侨芜湖之上党郡，而另为一郡，义熙前为侨郡，义熙后土断改县，属淮阳郡。是淮南、江南，</w:t>
        <w:br/>
        <w:t>太原郡</w:t>
        <w:br/>
        <w:t>晋阳</w:t>
        <w:br/>
        <w:t>和城</w:t>
        <w:br/>
        <w:t>天水</w:t>
        <w:br/>
        <w:t>均有上党郡之侨置，盖先侨淮阳，后又流徙，乃再侨江南。参本表淮阳国条。</w:t>
        <w:br/>
        <w:t>汉中</w:t>
        <w:br/>
        <w:t>郡，领彭泽、晋阳、和城、天水。平陈，郡县并废，置龙城县。”</w:t>
        <w:br/>
        <w:t>南太原郡</w:t>
        <w:br/>
        <w:t>平陶</w:t>
        <w:br/>
        <w:t>长清(今</w:t>
        <w:br/>
        <w:t>山东济南</w:t>
        <w:br/>
        <w:t>市长清区</w:t>
        <w:br/>
        <w:t>升城(今</w:t>
        <w:br/>
        <w:t>山东济南</w:t>
        <w:br/>
        <w:t>市长清区</w:t>
        <w:br/>
        <w:t>西南）</w:t>
        <w:br/>
        <w:t>西南）</w:t>
        <w:br/>
        <w:t>汉中</w:t>
        <w:br/>
        <w:t>南太原郡</w:t>
        <w:br/>
        <w:t>太原郡</w:t>
        <w:br/>
        <w:t>图本</w:t>
        <w:br/>
        <w:t>太原</w:t>
        <w:br/>
        <w:t>汉中(今</w:t>
        <w:br/>
        <w:t>陕西汉中</w:t>
        <w:br/>
        <w:t>市</w:t>
        <w:br/>
        <w:t>太原郡</w:t>
        <w:br/>
        <w:t>平陶</w:t>
        <w:br/>
        <w:t>清河</w:t>
        <w:br/>
        <w:t>高堂</w:t>
        <w:br/>
        <w:t>晋阳(今山西</w:t>
        <w:br/>
        <w:t>太原市西南)</w:t>
        <w:br/>
        <w:t>冀州清河国</w:t>
        <w:br/>
        <w:t>冀州平原国</w:t>
        <w:br/>
        <w:t>本并州太原</w:t>
        <w:br/>
        <w:t>豫州南顿郡</w:t>
        <w:br/>
        <w:t>本秦州天水郡</w:t>
        <w:br/>
        <w:t>国</w:t>
        <w:br/>
        <w:t>太原国</w:t>
        <w:br/>
        <w:t>太原国</w:t>
        <w:br/>
        <w:t>太原国</w:t>
        <w:br/>
        <w:t>平陶</w:t>
        <w:br/>
        <w:t>清河</w:t>
        <w:br/>
        <w:t>高唐</w:t>
        <w:br/>
        <w:t>太原</w:t>
        <w:br/>
        <w:t>晋阳</w:t>
        <w:br/>
        <w:t>和城</w:t>
        <w:br/>
        <w:t>天水</w:t>
      </w:r>
    </w:p>
    <w:p>
      <w:r>
        <w:br w:type="page"/>
      </w:r>
    </w:p>
    <w:p>
      <w:r>
        <w:t>1562</w:t>
        <w:br/>
        <w:t>中国行政区划通史·三国两晋南朝卷</w:t>
        <w:br/>
        <w:t>续表</w:t>
        <w:br/>
        <w:t>附注及备考</w:t>
        <w:br/>
        <w:t>雁门侨郡可考者二：(1)《宋志》一南兖州刺史：“《永初郡国》领十四郡。……雁门郡领楼</w:t>
        <w:br/>
        <w:t>烦、阴馆、广武、崞、马邑凡五县。……省属南徐州。”疑东晋末领县同。此侨于江南之雁门</w:t>
        <w:br/>
        <w:t>一《》</w:t>
        <w:br/>
        <w:t>侨寄地</w:t>
        <w:br/>
        <w:t>梁、陈△</w:t>
        <w:br/>
        <w:t>侨郡</w:t>
        <w:br/>
        <w:t>统县</w:t>
        <w:br/>
        <w:t>侨州</w:t>
        <w:br/>
        <w:t>烦、阴馆、广武三县。”后省并东平郡(孝武大明五年，又以东平并广陵)。</w:t>
        <w:br/>
        <w:t>过</w:t>
        <w:br/>
        <w:t>侨寄地</w:t>
        <w:br/>
        <w:t>经</w:t>
        <w:br/>
        <w:t>齐</w:t>
        <w:br/>
        <w:t>侨郡</w:t>
        <w:br/>
        <w:t>统县</w:t>
        <w:br/>
        <w:t>置</w:t>
        <w:br/>
        <w:t>侨州</w:t>
        <w:br/>
        <w:t>侨</w:t>
        <w:br/>
        <w:t>旧晋陵郡</w:t>
        <w:br/>
        <w:t>广陵境(今</w:t>
        <w:br/>
        <w:t>江苏扬州、</w:t>
        <w:br/>
        <w:t>高邮、泰</w:t>
        <w:br/>
        <w:t>州等市一</w:t>
        <w:br/>
        <w:t>侨寄地</w:t>
        <w:br/>
        <w:t>境</w:t>
        <w:br/>
        <w:t>带</w:t>
        <w:br/>
        <w:t>宋</w:t>
        <w:br/>
        <w:t>郡</w:t>
        <w:br/>
        <w:t>侨郡</w:t>
        <w:br/>
        <w:t>统县</w:t>
        <w:br/>
        <w:t>雁门郡</w:t>
        <w:br/>
        <w:t>雁门郡</w:t>
        <w:br/>
        <w:t>侨州</w:t>
        <w:br/>
        <w:t>楼烦</w:t>
        <w:br/>
        <w:t>阴馆</w:t>
        <w:br/>
        <w:t>广武</w:t>
        <w:br/>
        <w:t>马邑</w:t>
        <w:br/>
        <w:t>楼烦</w:t>
        <w:br/>
        <w:t>阴馆</w:t>
        <w:br/>
        <w:t>广武</w:t>
        <w:br/>
        <w:t>州</w:t>
        <w:br/>
        <w:t>侨寄地</w:t>
        <w:br/>
        <w:t>芜湖(今</w:t>
        <w:br/>
        <w:t>安徽芜湖</w:t>
        <w:br/>
        <w:t>市)西南</w:t>
        <w:br/>
        <w:t>淮阳（今</w:t>
        <w:br/>
        <w:t>江苏淮安</w:t>
        <w:br/>
        <w:t>市西南）</w:t>
        <w:br/>
        <w:t>旧晋陵郡</w:t>
        <w:br/>
        <w:t>境(今江</w:t>
        <w:br/>
        <w:t>苏镇江、</w:t>
        <w:br/>
        <w:t>金坛、常</w:t>
        <w:br/>
        <w:t>州、无锡</w:t>
        <w:br/>
        <w:t>一半载</w:t>
        <w:br/>
        <w:t>东晋</w:t>
        <w:br/>
        <w:t>带</w:t>
        <w:br/>
        <w:t>侨郡</w:t>
        <w:br/>
        <w:t>统县</w:t>
        <w:br/>
        <w:t>上党郡</w:t>
        <w:br/>
        <w:t>上党郡</w:t>
        <w:br/>
        <w:t>雁门郡</w:t>
        <w:br/>
        <w:t>侨州</w:t>
        <w:br/>
        <w:t>襄垣</w:t>
        <w:br/>
        <w:t>楼烦</w:t>
        <w:br/>
        <w:t>阴馆</w:t>
        <w:br/>
        <w:t>广武</w:t>
        <w:br/>
        <w:t>马邑</w:t>
        <w:br/>
        <w:t>崞</w:t>
        <w:br/>
        <w:t>州郡</w:t>
        <w:br/>
        <w:t>国治</w:t>
        <w:br/>
        <w:t>潞(今山西</w:t>
        <w:br/>
        <w:t>黎城县南）</w:t>
        <w:br/>
        <w:t>广武(今山西</w:t>
        <w:br/>
        <w:t>代县西南)</w:t>
        <w:br/>
        <w:t>旧属州</w:t>
        <w:br/>
        <w:t>原州郡县</w:t>
        <w:br/>
        <w:t>国国</w:t>
        <w:br/>
        <w:t>旧领</w:t>
        <w:br/>
        <w:t>旧领</w:t>
        <w:br/>
        <w:t>旧领</w:t>
        <w:br/>
        <w:t>旧领</w:t>
        <w:br/>
        <w:t>国</w:t>
        <w:br/>
        <w:t>统县</w:t>
        <w:br/>
        <w:t>上党郡</w:t>
        <w:br/>
        <w:t>上党郡</w:t>
        <w:br/>
        <w:t>雁门郡</w:t>
        <w:br/>
        <w:t>雁门郡</w:t>
        <w:br/>
        <w:t>州统</w:t>
        <w:br/>
        <w:t>郡国</w:t>
        <w:br/>
        <w:t>襄垣</w:t>
        <w:br/>
        <w:t>楼烦</w:t>
        <w:br/>
        <w:t>阴馆</w:t>
        <w:br/>
        <w:t>广武</w:t>
        <w:br/>
        <w:t>马邑</w:t>
        <w:br/>
        <w:t>楼烦</w:t>
        <w:br/>
        <w:t>阴馆</w:t>
        <w:br/>
        <w:t>广武</w:t>
        <w:br/>
        <w:t>崞</w:t>
      </w:r>
    </w:p>
    <w:p>
      <w:r>
        <w:br w:type="page"/>
      </w:r>
    </w:p>
    <w:p>
      <w:r>
        <w:t>第十编·第二章 《晋书·地理志》冀幽平并雍凉秦梁益诸州之部侨州郡县考表</w:t>
        <w:br/>
        <w:t>1563</w:t>
        <w:br/>
        <w:t>按旧无义昌郡，诸《志》亦无</w:t>
        <w:br/>
        <w:t>义昌立属之文，则义昌究是侨</w:t>
        <w:br/>
        <w:t>《晋志》上雍州统郡国七，县</w:t>
        <w:br/>
        <w:t>三十九，即京兆郡统县九，冯</w:t>
        <w:br/>
        <w:t>翊郡统县八，扶风郡统县六，</w:t>
        <w:br/>
        <w:t>安定郡统县七，北地郡统县</w:t>
        <w:br/>
        <w:t>二，始平郡统县五，新平郡统</w:t>
        <w:br/>
        <w:t>县二。后又改扶风郡为秦国。</w:t>
        <w:br/>
        <w:t>《考异》卷23宋书州郡志三</w:t>
        <w:br/>
        <w:t>云：“随郡本属荆州，孝武孝建</w:t>
        <w:br/>
        <w:t>郡否，尚有疑。姑附于此。</w:t>
        <w:br/>
        <w:t>《采》采《》</w:t>
        <w:br/>
        <w:t>使热</w:t>
        <w:br/>
        <w:t>领县三”，即定襄、广牧、新丰(“汉旧名，属京兆。侨流立”)。疑东晋领六县同宋初。又《南齐</w:t>
        <w:br/>
        <w:t>《获》》《》获</w:t>
        <w:br/>
        <w:t>邑二千户”；又《南史》卷52《梁宗室·南平元襄王伟传》：子祗“天监中，封定襄县侯”。又《隋</w:t>
        <w:br/>
        <w:t>志》下南郡安兴云：“旧置广牧县，开皇十一年省安兴县入，仁寿初改曰安兴。又有定襄县，大</w:t>
        <w:br/>
        <w:t>《东晋志》卷4并州侨郡有义昌，云：“《宋书·刘道邻传》，代诸葛长民为并州刺史、义昌太守；</w:t>
        <w:br/>
        <w:t>弟道规亦为并州刺史、义昌太守。”是知并州刺史常带义昌太守，疑侨在一处。据《宋书》卷</w:t>
        <w:br/>
        <w:t>51《长沙景王道邻传》，义熙中，为义昌太守，镇山阳，或即义昌郡侨地？而钱大昕《《东晋疆域</w:t>
        <w:br/>
        <w:t>《晋书》卷5《孝怀帝纪》、《孝愍帝纪》云：永嘉五年(311)，雍州入刘聪，次年恢复，至建兴四年</w:t>
        <w:br/>
        <w:t>仍为刘汉所有。其侨置也，《晋志》上雍州云：“自元帝渡江……初以魏该为雍州刺史，镇酂</w:t>
        <w:br/>
        <w:t>城，寻省。……其后秦、雍流人多南出樊、沔，孝武始于襄阳侨立雍州，仍立京兆、始平、扶风、</w:t>
        <w:br/>
        <w:t>河南、广平、义成、北河南七郡，并属襄阳。襄阳故属荆州。”又《宋志》三雍州刺史：“宋文帝元</w:t>
        <w:br/>
        <w:t>嘉二十六年，割荆州之襄阳、南阳、新野、顺阳、随五郡为雍州，而侨郡县犹寄在诸郡界。孝武</w:t>
        <w:br/>
        <w:t>大人花《》</w:t>
        <w:br/>
        <w:t>州，镇酂城，襄阳别有重戍。庾翼为荆州，谋北伐，镇襄阳。自永嘉乱，襄阳民户流荒。咸康</w:t>
        <w:br/>
        <w:t>八年，尚书殷融言：襄阳、石城，疆埸之地，对接荒寇。诸荒残寄治郡县，民户寡少，可并合</w:t>
        <w:br/>
        <w:t>安兴</w:t>
        <w:br/>
        <w:t>新兴郡</w:t>
        <w:br/>
        <w:t>定襄</w:t>
        <w:br/>
        <w:t>广牧</w:t>
        <w:br/>
        <w:t>安兴</w:t>
        <w:br/>
        <w:t>业初废入。”据此，梁有新兴郡，领广牧、定襄二县，后废。</w:t>
        <w:br/>
        <w:t>新兴郡</w:t>
        <w:br/>
        <w:t>定襄</w:t>
        <w:br/>
        <w:t>广牧</w:t>
        <w:br/>
        <w:t>新丰</w:t>
        <w:br/>
        <w:t>志&gt;序》则称：“幽州燕国、并州义昌，不言侨立何方。</w:t>
        <w:br/>
        <w:t>安兴</w:t>
        <w:br/>
        <w:t>新兴郡</w:t>
        <w:br/>
        <w:t>(中)</w:t>
        <w:br/>
        <w:t>(九原)</w:t>
        <w:br/>
        <w:t>(宕渠)</w:t>
        <w:br/>
        <w:t>定襄</w:t>
        <w:br/>
        <w:t>广牧</w:t>
        <w:br/>
        <w:t>新丰</w:t>
        <w:br/>
        <w:t>安兴(今</w:t>
        <w:br/>
        <w:t>湖北江陵</w:t>
        <w:br/>
        <w:t>山阳（今</w:t>
        <w:br/>
        <w:t>江苏淮安</w:t>
        <w:br/>
        <w:t>市淮安</w:t>
        <w:br/>
        <w:t>县东）</w:t>
        <w:br/>
        <w:t>区</w:t>
        <w:br/>
        <w:t>新兴郡</w:t>
        <w:br/>
        <w:t>义昌郡</w:t>
        <w:br/>
        <w:t>云中</w:t>
        <w:br/>
        <w:t>九原</w:t>
        <w:br/>
        <w:t>定襄</w:t>
        <w:br/>
        <w:t>广牧</w:t>
        <w:br/>
        <w:t>新丰</w:t>
        <w:br/>
        <w:t>宕渠</w:t>
        <w:br/>
        <w:t>九原(今山</w:t>
        <w:br/>
        <w:t>西忻州市）</w:t>
        <w:br/>
        <w:t>雍州京兆郡</w:t>
        <w:br/>
        <w:t>梁州巴西郡</w:t>
        <w:br/>
        <w:t>疑新立侨郡</w:t>
        <w:br/>
        <w:t>义昌郡</w:t>
        <w:br/>
        <w:t>新兴郡</w:t>
        <w:br/>
        <w:t>云中</w:t>
        <w:br/>
        <w:t>九原</w:t>
        <w:br/>
        <w:t>定襄</w:t>
        <w:br/>
        <w:t>广牧</w:t>
        <w:br/>
        <w:t>新丰</w:t>
        <w:br/>
        <w:t>宕渠</w:t>
      </w:r>
    </w:p>
    <w:p>
      <w:r>
        <w:br w:type="page"/>
      </w:r>
    </w:p>
    <w:p>
      <w:r>
        <w:t>1564</w:t>
        <w:br/>
        <w:t>中国行政区划通史·三国两晋南朝卷</w:t>
        <w:br/>
        <w:t>元年度属郢，前废帝永光元</w:t>
        <w:br/>
        <w:t>年度属雍，明帝泰始五年还</w:t>
        <w:br/>
        <w:t>属郢，改为随阳，后废帝元徽</w:t>
        <w:br/>
        <w:t>四年度属司州，见司州下。</w:t>
        <w:br/>
        <w:t>是元嘉廿六年随未尝属雍</w:t>
        <w:br/>
        <w:t>也，永光元年至泰始五年属</w:t>
        <w:br/>
        <w:t>洪颐煊《诸史考异》云：“顺</w:t>
        <w:br/>
        <w:t>帝升明二年十一月甲子，改</w:t>
        <w:br/>
        <w:t>封南阳王翙为随郡王，改随</w:t>
        <w:br/>
        <w:t>“雍州侨郡先属府，武帝永</w:t>
        <w:br/>
        <w:t>初元年属州。”盖侨雍州侨郡</w:t>
        <w:br/>
        <w:t>县先由都督—将军府系统管</w:t>
        <w:br/>
        <w:t>理，永初元年(420)刘宋政权</w:t>
        <w:br/>
        <w:t>成立后，乃改由刺史州职系统</w:t>
        <w:br/>
        <w:t>续表</w:t>
        <w:br/>
        <w:t>雍州，后又改属郢州。”</w:t>
        <w:br/>
        <w:t>附注及备考</w:t>
        <w:br/>
        <w:t>阳郡。《志》误。”</w:t>
        <w:br/>
        <w:t>管理。</w:t>
        <w:br/>
        <w:t>之。’朱序为雍州，于襄阳立侨郡县，没苻氐。氐败，复还南，复用朱序。襄阳左右，田土肥良，</w:t>
        <w:br/>
        <w:t>桑梓野泽，处处而有。郗恢为雍州，于时旧民甚少，新户稍多。宋元嘉中，割荆州五郡属，遂</w:t>
        <w:br/>
        <w:t>《》热获：(1《》乙</w:t>
        <w:br/>
        <w:t>雍州，治襄阳。”又《隋志》下襄阳郡：“江左并侨置雍州。西魏改曰襄州，置总管府。大业初府</w:t>
        <w:br/>
        <w:t>废。”另《通典》、《舆地广记》、《元和郡县图志》、《读史方舆纪要》等所载皆类此。据此，雍州东</w:t>
        <w:br/>
        <w:t>晋始侨立时，无实土，寄治酂城，寻省；咸康中又省寄治郡县。孝武帝以朱序为刺史，又于襄</w:t>
        <w:br/>
        <w:t>阳立侨郡县，后没苻秦；及胡亡氐乱，秦雍流民多南出樊沔，孝武太元中乃又于襄阳侨立雍</w:t>
        <w:br/>
        <w:t>州，并立侨郡县，寄在襄阳；襄阳新户多于旧民，宋元嘉中割荆州四郡为雍州实土，而侨郡县</w:t>
        <w:br/>
        <w:t>京兆侨郡可考者四：(1)《宋志》三雍州刺史京兆太守：“初侨立，寄治襄阳。朱序没氐。孝</w:t>
        <w:br/>
        <w:t>武太元十一年复立。大明土断，割襄阳西界为实土。雍州侨郡先属府，武帝永初元年属州。</w:t>
        <w:br/>
        <w:t>《永初郡国》有蓝田、郑、池阳、南霸城、新康五县，何志无新康而有新丰。徐无。孝武大明元</w:t>
        <w:br/>
        <w:t>年，省京兆之卢氏、蓝田、霸城县。卢氏当是何志后所立……新康疑是晋末所立。领县三”，</w:t>
        <w:br/>
        <w:t>即杜、邓县、新丰，其邓县为南阳郡旧县。盖始侨立，寄襄阳，《宋书》卷77《柳元景传》“除宁</w:t>
        <w:br/>
        <w:t>朔将军、京兆广平二郡太守，于樊城立府舍，率所领居之”是也。大明中割邓县属京兆郡，郡</w:t>
        <w:br/>
        <w:t>侨寄地</w:t>
        <w:br/>
        <w:t>襄阳</w:t>
        <w:br/>
        <w:t>梁、陈△</w:t>
        <w:br/>
        <w:t>侨郡</w:t>
        <w:br/>
        <w:t>统县</w:t>
        <w:br/>
        <w:t>雍州</w:t>
        <w:br/>
        <w:t>侨州</w:t>
        <w:br/>
        <w:t>过</w:t>
        <w:br/>
        <w:t>侨寄地</w:t>
        <w:br/>
        <w:t>襄阳</w:t>
        <w:br/>
        <w:t>经</w:t>
        <w:br/>
        <w:t>齐</w:t>
        <w:br/>
        <w:t>侨郡</w:t>
        <w:br/>
        <w:t>统县</w:t>
        <w:br/>
        <w:t>置</w:t>
        <w:br/>
        <w:t>犹寄寓诸郡界；大明中，又分实土郡县以为侨郡县境。</w:t>
        <w:br/>
        <w:t>雍州</w:t>
        <w:br/>
        <w:t>侨</w:t>
        <w:br/>
        <w:t>襄阳，割</w:t>
        <w:br/>
        <w:t>荆州襄</w:t>
        <w:br/>
        <w:t>阳、南阳、</w:t>
        <w:br/>
        <w:t>新野、顺</w:t>
        <w:br/>
        <w:t>阳四郡成</w:t>
        <w:br/>
        <w:t>侨寄地</w:t>
        <w:br/>
        <w:t>县</w:t>
        <w:br/>
        <w:t>实土</w:t>
        <w:br/>
        <w:t>宋</w:t>
        <w:br/>
        <w:t>郡</w:t>
        <w:br/>
        <w:t>侨郡</w:t>
        <w:br/>
        <w:t>统县</w:t>
        <w:br/>
        <w:t>雍州</w:t>
        <w:br/>
        <w:t>州</w:t>
        <w:br/>
        <w:t>郧城(今</w:t>
        <w:br/>
        <w:t>湖北老河</w:t>
        <w:br/>
        <w:t>口市西</w:t>
        <w:br/>
        <w:t>北)，寻省。</w:t>
        <w:br/>
        <w:t>又立，寄</w:t>
        <w:br/>
        <w:t>襄阳（今</w:t>
        <w:br/>
        <w:t>湖北襄阳</w:t>
        <w:br/>
        <w:t>侨寄地</w:t>
        <w:br/>
        <w:t>东晋</w:t>
        <w:br/>
        <w:t>市</w:t>
        <w:br/>
        <w:t>侨郡</w:t>
        <w:br/>
        <w:t>统县</w:t>
        <w:br/>
        <w:t>侨州</w:t>
        <w:br/>
        <w:t>雍州</w:t>
        <w:br/>
        <w:t>州郡</w:t>
        <w:br/>
        <w:t>国治</w:t>
        <w:br/>
        <w:t>长安(今陕</w:t>
        <w:br/>
        <w:t>西西安市西</w:t>
        <w:br/>
        <w:t>旧属州</w:t>
        <w:br/>
        <w:t>原州郡县</w:t>
        <w:br/>
        <w:t>郡国</w:t>
        <w:br/>
        <w:t>国国</w:t>
        <w:br/>
        <w:t>统县</w:t>
        <w:br/>
        <w:t>州统</w:t>
        <w:br/>
        <w:t>郡国</w:t>
        <w:br/>
        <w:t>雍州</w:t>
      </w:r>
    </w:p>
    <w:p>
      <w:r>
        <w:br w:type="page"/>
      </w:r>
    </w:p>
    <w:p>
      <w:r>
        <w:t>第十编·第二章 《晋书·地理志》冀幽平并雍凉秦梁益诸州之部侨州郡县考表</w:t>
        <w:br/>
        <w:t>1565</w:t>
        <w:br/>
        <w:t>《考异》卷30魏书地形志下</w:t>
        <w:br/>
        <w:t>“京兆郡山北”条云：“山北县</w:t>
        <w:br/>
        <w:t>姚兴所置，见《太平寰宇记》。”</w:t>
        <w:br/>
        <w:t>按东晋南朝不侨置十六国北</w:t>
        <w:br/>
        <w:t>朝所新置的州郡县，此山北侨</w:t>
        <w:br/>
        <w:t>县，盖属特例。</w:t>
        <w:br/>
        <w:t>成实土。又《南齐志》下雍州京兆郡领邓、新丰、杜、魏四县。梁废。(2)《宋志》二司州刺史</w:t>
        <w:br/>
        <w:t>云：晋义熙中，“武帝北平关、洛，河南底定，置司州刺史，治虎牢。……又有河内、东京兆(京</w:t>
        <w:br/>
        <w:t>兆别见雍州，东京兆新立)二侨郡。……东京兆寄治荥阳，领长安、万年、新丰、蓝田、蒲坂凡六</w:t>
        <w:br/>
        <w:t>县(按：数之只五县)。”少帝景平初，司州复没。（3)《宋志》三雍州刺史：“孝武大明中，又分实</w:t>
        <w:br/>
        <w:t>土郡县以为侨郡县境。徐志雍州有北上洛、北京兆、义阳三郡。……北京兆领北蓝田、霸城、山</w:t>
        <w:br/>
        <w:t>北三县。（三郡)并云景平中立。……今并无此三郡。”按义熙中刘裕收复关中，原京兆郡加</w:t>
        <w:br/>
        <w:t>“北”成北京兆郡；后失关中，宋景平中，又侨立北京兆郡于襄阳一带，盖大明土断中省。</w:t>
        <w:br/>
        <w:t>《》</w:t>
        <w:br/>
        <w:t>关《》》</w:t>
        <w:br/>
        <w:t>置京兆、扶风、冯翊等郡”是也。又《南齐志》下秦州京兆郡领县三同《宋志》。后地入北魏。</w:t>
        <w:br/>
        <w:t>邓县境</w:t>
        <w:br/>
        <w:t>汉中</w:t>
        <w:br/>
        <w:t>京兆郡</w:t>
        <w:br/>
        <w:t>京兆郡</w:t>
        <w:br/>
        <w:t>丰辉</w:t>
        <w:br/>
        <w:t>蓝田</w:t>
        <w:br/>
        <w:t>杜</w:t>
        <w:br/>
        <w:t>魏</w:t>
        <w:br/>
        <w:t>杜鄂</w:t>
        <w:br/>
        <w:t>襄阳，移</w:t>
        <w:br/>
        <w:t>邓县境</w:t>
        <w:br/>
        <w:t>(今湖北</w:t>
        <w:br/>
        <w:t>襄阳市西</w:t>
        <w:br/>
        <w:t>北），成实</w:t>
        <w:br/>
        <w:t>襄阳（今</w:t>
        <w:br/>
        <w:t>湖北襄阳</w:t>
        <w:br/>
        <w:t>市)一带</w:t>
        <w:br/>
        <w:t>汉中（今</w:t>
        <w:br/>
        <w:t>陕西汉中</w:t>
        <w:br/>
        <w:t>荥阳</w:t>
        <w:br/>
        <w:t>市</w:t>
        <w:br/>
        <w:t>土</w:t>
        <w:br/>
        <w:t>东京兆郡</w:t>
        <w:br/>
        <w:t>北京兆郡</w:t>
        <w:br/>
        <w:t>西京兆郡</w:t>
        <w:br/>
        <w:t>京兆郡</w:t>
        <w:br/>
        <w:t>(蓝田)</w:t>
        <w:br/>
        <w:t>(霸城)</w:t>
        <w:br/>
        <w:t>(卢氏)</w:t>
        <w:br/>
        <w:t>北蓝田</w:t>
        <w:br/>
        <w:t>新丰</w:t>
        <w:br/>
        <w:t>长安</w:t>
        <w:br/>
        <w:t>万年</w:t>
        <w:br/>
        <w:t>新丰</w:t>
        <w:br/>
        <w:t>蓝田</w:t>
        <w:br/>
        <w:t>蒲坂</w:t>
        <w:br/>
        <w:t>霸城</w:t>
        <w:br/>
        <w:t>非</w:t>
        <w:br/>
        <w:t>蓝田</w:t>
        <w:br/>
        <w:t>杜</w:t>
        <w:br/>
        <w:t>杜鄠</w:t>
        <w:br/>
        <w:t>襄阳（今</w:t>
        <w:br/>
        <w:t>湖北襄阳</w:t>
        <w:br/>
        <w:t>荥阳（今</w:t>
        <w:br/>
        <w:t>河南荥阳</w:t>
        <w:br/>
        <w:t>市东北）</w:t>
        <w:br/>
        <w:t>市</w:t>
        <w:br/>
        <w:t>东京兆郡</w:t>
        <w:br/>
        <w:t>京兆郡</w:t>
        <w:br/>
        <w:t>南霸城</w:t>
        <w:br/>
        <w:t>新丰</w:t>
        <w:br/>
        <w:t>蓝田</w:t>
        <w:br/>
        <w:t>池阳</w:t>
        <w:br/>
        <w:t>新康</w:t>
        <w:br/>
        <w:t>长安</w:t>
        <w:br/>
        <w:t>万年</w:t>
        <w:br/>
        <w:t>新丰</w:t>
        <w:br/>
        <w:t>蓝田</w:t>
        <w:br/>
        <w:t>蒲坂</w:t>
        <w:br/>
        <w:t>杜</w:t>
        <w:br/>
        <w:t>郑</w:t>
        <w:br/>
        <w:t>长安(今陕</w:t>
        <w:br/>
        <w:t>西西安市西</w:t>
        <w:br/>
        <w:t>雍州扶风郡</w:t>
        <w:br/>
        <w:t>司州上洛郡</w:t>
        <w:br/>
        <w:t>司州河东郡</w:t>
        <w:br/>
        <w:t>雍州始平郡</w:t>
        <w:br/>
        <w:t>司州魏郡</w:t>
        <w:br/>
        <w:t>后秦置</w:t>
        <w:br/>
        <w:t>新立</w:t>
        <w:br/>
        <w:t>北批</w:t>
        <w:br/>
        <w:t>京兆郡</w:t>
        <w:br/>
        <w:t>京兆郡</w:t>
        <w:br/>
        <w:t>京兆郡</w:t>
        <w:br/>
        <w:t>京兆郡</w:t>
        <w:br/>
        <w:t>杜陵</w:t>
        <w:br/>
        <w:t>新丰</w:t>
        <w:br/>
        <w:t>蓝田</w:t>
        <w:br/>
        <w:t>池阳</w:t>
        <w:br/>
        <w:t>霸城</w:t>
        <w:br/>
        <w:t>新康</w:t>
        <w:br/>
        <w:t>卢氏</w:t>
        <w:br/>
        <w:t>长安</w:t>
        <w:br/>
        <w:t>万年</w:t>
        <w:br/>
        <w:t>新丰</w:t>
        <w:br/>
        <w:t>蓝田</w:t>
        <w:br/>
        <w:t>蒲坂</w:t>
        <w:br/>
        <w:t>蓝田</w:t>
        <w:br/>
        <w:t>霸城</w:t>
        <w:br/>
        <w:t>非</w:t>
        <w:br/>
        <w:t>蓝田</w:t>
        <w:br/>
        <w:t>杜陵</w:t>
        <w:br/>
        <w:t>郑</w:t>
        <w:br/>
        <w:t>魏</w:t>
        <w:br/>
        <w:t>鄂</w:t>
      </w:r>
    </w:p>
    <w:p>
      <w:r>
        <w:br w:type="page"/>
      </w:r>
    </w:p>
    <w:p>
      <w:r>
        <w:t>1566</w:t>
        <w:br/>
        <w:t>中国行政区划通史·三国两晋南朝卷</w:t>
        <w:br/>
        <w:t>高陵，疑是高“陸(陆)”之</w:t>
        <w:br/>
        <w:t>续表</w:t>
        <w:br/>
        <w:t>附注及备考</w:t>
        <w:br/>
        <w:t>误，盖形近而讹。</w:t>
        <w:br/>
        <w:t>侨冯翊郡可考者二：(1)《宋志》三秦州刺史冯翊太守：“三辅流民出汉中，文帝元嘉二年侨</w:t>
        <w:br/>
        <w:t>立。领县五”，即莲勺、频阳、下辩(“徐志故属略阳，流寓割配”)、高陆(“何志流寓割配”)、万</w:t>
        <w:br/>
        <w:t>年。又《南齐志》下秦州冯翊郡领莲勺、频阳、下邽、万年、高陵五县。后地入北魏。（2)《宋</w:t>
        <w:br/>
        <w:t>志》三雍州刺史冯翊太守：“三辅流民出襄阳，文帝元嘉六年立。……治襄阳。今治都，领县</w:t>
        <w:br/>
        <w:t>三”，即鄀县、高陆、莲勺(据成孺《宋书州郡志校勘记》补)。其都县为东晋襄阳所领旧县，西</w:t>
        <w:br/>
        <w:t>《》于除《》</w:t>
        <w:br/>
        <w:t>置冯翊郡莲勺县，西魏改郡曰汉东，县为蓝水，又宋置高陆县，西魏改曰激水。”是梁有冯翊郡</w:t>
        <w:br/>
        <w:t>侨寄地</w:t>
        <w:br/>
        <w:t>蓝水</w:t>
        <w:br/>
        <w:t>梁、陈△</w:t>
        <w:br/>
        <w:t>侨郡</w:t>
        <w:br/>
        <w:t>统县</w:t>
        <w:br/>
        <w:t>冯翊郡</w:t>
        <w:br/>
        <w:t>莲勺</w:t>
        <w:br/>
        <w:t>高陆</w:t>
        <w:br/>
        <w:t>过</w:t>
        <w:br/>
        <w:t>侨寄地</w:t>
        <w:br/>
        <w:t>汉中</w:t>
        <w:br/>
        <w:t>蓝水</w:t>
        <w:br/>
        <w:t>经</w:t>
        <w:br/>
        <w:t>齐</w:t>
        <w:br/>
        <w:t>侨郡</w:t>
        <w:br/>
        <w:t>统县</w:t>
        <w:br/>
        <w:t>置</w:t>
        <w:br/>
        <w:t>冯翊郡</w:t>
        <w:br/>
        <w:t>冯翊郡</w:t>
        <w:br/>
        <w:t>侨州</w:t>
        <w:br/>
        <w:t>莲勺</w:t>
        <w:br/>
        <w:t>频阳</w:t>
        <w:br/>
        <w:t>万年</w:t>
        <w:br/>
        <w:t>莲勺</w:t>
        <w:br/>
        <w:t>侨</w:t>
        <w:br/>
        <w:t>汉中（今</w:t>
        <w:br/>
        <w:t>陕西汉中</w:t>
        <w:br/>
        <w:t>襄阳(今湖</w:t>
        <w:br/>
        <w:t>北襄阳</w:t>
        <w:br/>
        <w:t>市),移都</w:t>
        <w:br/>
        <w:t>(今湖北宜</w:t>
        <w:br/>
        <w:t>城市东南)</w:t>
        <w:br/>
        <w:t>蓝水(今湖</w:t>
        <w:br/>
        <w:t>北钟祥市</w:t>
        <w:br/>
        <w:t>侨寄地</w:t>
        <w:br/>
        <w:t>市</w:t>
        <w:br/>
        <w:t>宋</w:t>
        <w:br/>
        <w:t>郡</w:t>
        <w:br/>
        <w:t>侨郡</w:t>
        <w:br/>
        <w:t>统县</w:t>
        <w:br/>
        <w:t>冯翊郡</w:t>
        <w:br/>
        <w:t>冯翊郡</w:t>
        <w:br/>
        <w:t>莲勺</w:t>
        <w:br/>
        <w:t>频阳</w:t>
        <w:br/>
        <w:t>下辩</w:t>
        <w:br/>
        <w:t>高陆</w:t>
        <w:br/>
        <w:t>万年</w:t>
        <w:br/>
        <w:t>莲勺</w:t>
        <w:br/>
        <w:t>州</w:t>
        <w:br/>
        <w:t>侨寄地</w:t>
        <w:br/>
        <w:t>及莲勺、高陆二县。</w:t>
        <w:br/>
        <w:t>东晋</w:t>
        <w:br/>
        <w:t>侨郡</w:t>
        <w:br/>
        <w:t>统县</w:t>
        <w:br/>
        <w:t>侨州</w:t>
        <w:br/>
        <w:t>州郡</w:t>
        <w:br/>
        <w:t>国治</w:t>
        <w:br/>
        <w:t>临晋(今陕</w:t>
        <w:br/>
        <w:t>西大荔县）</w:t>
        <w:br/>
        <w:t>秦州武都郡</w:t>
        <w:br/>
        <w:t>雍州京兆郡</w:t>
        <w:br/>
        <w:t>雍州京兆郡</w:t>
        <w:br/>
        <w:t>雍州京兆郡</w:t>
        <w:br/>
        <w:t>旧属州</w:t>
        <w:br/>
        <w:t>原州郡县</w:t>
        <w:br/>
        <w:t>郡国</w:t>
        <w:br/>
        <w:t>国</w:t>
        <w:br/>
        <w:t>统县</w:t>
        <w:br/>
        <w:t>冯翊郡</w:t>
        <w:br/>
        <w:t>冯翊郡</w:t>
        <w:br/>
        <w:t>州统</w:t>
        <w:br/>
        <w:t>国国</w:t>
        <w:br/>
        <w:t>莲勺</w:t>
        <w:br/>
        <w:t>频阳</w:t>
        <w:br/>
        <w:t>下辩</w:t>
        <w:br/>
        <w:t>万年</w:t>
        <w:br/>
        <w:t>下邦</w:t>
        <w:br/>
        <w:t>莲勺</w:t>
      </w:r>
    </w:p>
    <w:p>
      <w:r>
        <w:br w:type="page"/>
      </w:r>
    </w:p>
    <w:p>
      <w:r>
        <w:t>第十编·第二章《晋书·地理志》冀幽平并雍凉秦梁益诸州之部侨州郡县考表</w:t>
        <w:br/>
        <w:t>1567</w:t>
        <w:br/>
        <w:t>武江，疑当作武功。</w:t>
        <w:br/>
        <w:t>扶风侨郡可考者有四：(1)《宋志》三雍州刺史扶风太守：“侨立，治襄阳，今治筑口。《永初</w:t>
        <w:br/>
        <w:t>郡国》及何志唯有郿、魏昌县。孝武大明元年省魏昌。领县三”，即筑阳(“大明土断属此”)、</w:t>
        <w:br/>
        <w:t>郿、汎阳(“大明土断属此”)。其筑阳与汎阳为顺阳郡旧县。考《晋志》上雍州，扶风侨郡为晋</w:t>
        <w:br/>
        <w:t>孝武时所立，时无实土；大明土断，割筑阳、汎阳二县来属，郡成实土。又《南齐志》下雍州扶</w:t>
        <w:br/>
        <w:t>风郡领县三，与《宋志》同。梁废。(2)《宋书》卷5《文帝纪》元嘉二年：“秋八月甲申，以关中</w:t>
        <w:br/>
        <w:t>流民出汉川，置京兆、扶风、冯翊等郡。”又《宋志》三秦州刺史西扶风太守：“晋末三辅流民出</w:t>
        <w:br/>
        <w:t>汉中侨立。领县二”，即郿、武功。又《南齐志》下秦州西扶风郡领二县同《宋志》。(3)《宋</w:t>
        <w:br/>
        <w:t>志》三秦州刺史北扶风太守：“孝武孝建二年，以秦、雍流民立”，领武功、华阴、始平三县。又</w:t>
        <w:br/>
        <w:t>《南齐志》下秦州无此郡。（4)《南齐志》下益州扶风郡领武江、华阴、茂陵三县，注云：“见《永</w:t>
        <w:br/>
        <w:t>元三年志》。”疑是北扶风郡移置于益州境内。其侨地，据《隋志》上普安郡武连：“旧曰武功，</w:t>
        <w:br/>
        <w:t>和》器</w:t>
        <w:br/>
        <w:t>武连(今</w:t>
        <w:br/>
        <w:t>四川剑阁</w:t>
        <w:br/>
        <w:t>县西南）</w:t>
        <w:br/>
        <w:t>筑口</w:t>
        <w:br/>
        <w:t>汉中</w:t>
        <w:br/>
        <w:t>西扶风郡</w:t>
        <w:br/>
        <w:t>扶风郡</w:t>
        <w:br/>
        <w:t>扶风郡</w:t>
        <w:br/>
        <w:t>武功</w:t>
        <w:br/>
        <w:t>武功</w:t>
        <w:br/>
        <w:t>华阴</w:t>
        <w:br/>
        <w:t>茂陵</w:t>
        <w:br/>
        <w:t>郿</w:t>
        <w:br/>
        <w:t>郿</w:t>
        <w:br/>
        <w:t>下辩县，又改下辩侨置武功县。”则侨地在武连。</w:t>
        <w:br/>
        <w:t>襄阳，割成</w:t>
        <w:br/>
        <w:t>实土，移治</w:t>
        <w:br/>
        <w:t>筑口(今湖</w:t>
        <w:br/>
        <w:t>北谷城县</w:t>
        <w:br/>
        <w:t>汉中（今</w:t>
        <w:br/>
        <w:t>陕西汉中</w:t>
        <w:br/>
        <w:t>汉中(今</w:t>
        <w:br/>
        <w:t>陕西汉中</w:t>
        <w:br/>
        <w:t>东</w:t>
        <w:br/>
        <w:t>市</w:t>
        <w:br/>
        <w:t>市</w:t>
        <w:br/>
        <w:t>西扶风郡</w:t>
        <w:br/>
        <w:t>北扶风郡</w:t>
        <w:br/>
        <w:t>扶风郡</w:t>
        <w:br/>
        <w:t>武功</w:t>
        <w:br/>
        <w:t>武功</w:t>
        <w:br/>
        <w:t>华阴</w:t>
        <w:br/>
        <w:t>始平</w:t>
        <w:br/>
        <w:t>郿</w:t>
        <w:br/>
        <w:t>郿</w:t>
        <w:br/>
        <w:t>襄阳(今</w:t>
        <w:br/>
        <w:t>湖北襄阳</w:t>
        <w:br/>
        <w:t>市</w:t>
        <w:br/>
        <w:t>扶风郡</w:t>
        <w:br/>
        <w:t>魏昌</w:t>
        <w:br/>
        <w:t>郿</w:t>
        <w:br/>
        <w:t>池阳(今陕</w:t>
        <w:br/>
        <w:t>西泾阳县西</w:t>
        <w:br/>
        <w:t>冀州中山国</w:t>
        <w:br/>
        <w:t>雍州始平郡</w:t>
        <w:br/>
        <w:t>雍州始平郡</w:t>
        <w:br/>
        <w:t>司州弘农郡</w:t>
        <w:br/>
        <w:t>雍州始平郡</w:t>
        <w:br/>
        <w:t>雍州始平郡</w:t>
        <w:br/>
        <w:t>司州弘农郡</w:t>
        <w:br/>
        <w:t>汉扶风郡县</w:t>
        <w:br/>
        <w:t>扶风郡</w:t>
        <w:br/>
        <w:t>扶风郡</w:t>
        <w:br/>
        <w:t>扶风郡</w:t>
        <w:br/>
        <w:t>扶风郡</w:t>
        <w:br/>
        <w:t>魏昌</w:t>
        <w:br/>
        <w:t>武功</w:t>
        <w:br/>
        <w:t>武功</w:t>
        <w:br/>
        <w:t>华阴</w:t>
        <w:br/>
        <w:t>始平</w:t>
        <w:br/>
        <w:t>武功</w:t>
        <w:br/>
        <w:t>华阴</w:t>
        <w:br/>
        <w:t>茂陵</w:t>
        <w:br/>
        <w:t>郿</w:t>
        <w:br/>
        <w:t>郿</w:t>
      </w:r>
    </w:p>
    <w:p>
      <w:r>
        <w:br w:type="page"/>
      </w:r>
    </w:p>
    <w:p>
      <w:r>
        <w:t>1568</w:t>
        <w:br/>
        <w:t>中国行政区划通史·三国两晋南朝卷</w:t>
        <w:br/>
        <w:t>《南齐志》下雍州宁蛮府领</w:t>
        <w:br/>
        <w:t>安定郡，郡统思归、归化、皋</w:t>
        <w:br/>
        <w:t>亭、新安、士汉、士顷六县。</w:t>
        <w:br/>
        <w:t>此郡既属宁蛮府，县又均为</w:t>
        <w:br/>
        <w:t>《晋志》上雍州：“然自元帝</w:t>
        <w:br/>
        <w:t>渡江，所置州亦皆遥领。初</w:t>
        <w:br/>
        <w:t>以魏该为雍州刺史，镇酂城，</w:t>
        <w:br/>
        <w:t>寻省，侨立始平郡，寄居武当</w:t>
        <w:br/>
        <w:t>城”云云，则始平先寄武当</w:t>
        <w:br/>
        <w:t>城，后移寄襄阳，与《宋志》</w:t>
        <w:br/>
        <w:t>《南齐志》武阳，《宋志》作</w:t>
        <w:br/>
        <w:t>“武功”。按武功，旧始平郡</w:t>
        <w:br/>
        <w:t>属县；武阳，前汉属东海郡，</w:t>
        <w:br/>
        <w:t>后汉省，以东海郡属县侨置</w:t>
        <w:br/>
        <w:t>于武当附近，可疑，当作</w:t>
        <w:br/>
        <w:t>续表</w:t>
        <w:br/>
        <w:t>新置，以不列入侨置为妥。</w:t>
        <w:br/>
        <w:t>附注及备考</w:t>
        <w:br/>
        <w:t>异。当依《宋志》。</w:t>
        <w:br/>
        <w:t>“武功”。</w:t>
        <w:br/>
        <w:t>侨寄地</w:t>
        <w:br/>
        <w:t>领县二。朝那令，汉旧名。宋兴令，何志新</w:t>
        <w:br/>
        <w:t>始平侨郡可考者三：(1)《晋志》上雍州：“始于襄阳侨立雍州，仍立京兆、始平、扶风、河南、</w:t>
        <w:br/>
        <w:t>桥涂《采》</w:t>
        <w:br/>
        <w:t>治襄阳。今治武当。《永初郡国》唯有始平、平阳、清水三县，何志有槐里、宋宁、宋嘉(按：二</w:t>
        <w:br/>
        <w:t>《》</w:t>
        <w:br/>
        <w:t>左平阳郡民流寓，立此”)。按武当，《晋志》顺阳郡旧县，则始平侨郡先寄在襄阳，无实土，后</w:t>
        <w:br/>
        <w:t>分武当为实土。又《宋志》三雍州刺史顺阳太守槐里男相：“侨立亦属始平，大明土断属此。”</w:t>
        <w:br/>
        <w:t>又清水令：“侨立属始平，大明土断属此。”据此，大明土断前，始平郡又领有槐里、清水二县</w:t>
        <w:br/>
        <w:t>《梁》：于《》</w:t>
        <w:br/>
        <w:t>《》《》</w:t>
        <w:br/>
        <w:t>刺史始平太守：“《永初郡国》无，领县三”，始平、槐里为侨县，宋熙“新立”。《南齐志》下秦州</w:t>
        <w:br/>
        <w:t>始平郡领县三同《宋志》。当侨于秦州治即汉中。后地入北魏。(3）《隋志》上金山郡涪城：</w:t>
        <w:br/>
        <w:t>“旧置始平郡，西魏改郡曰涪城。”又《读史方舆纪要》卷71潼川府涪城废县：“萧梁侨置始平</w:t>
        <w:br/>
        <w:t>武当</w:t>
        <w:br/>
        <w:t>梁、陈△</w:t>
        <w:br/>
        <w:t>侨郡</w:t>
        <w:br/>
        <w:t>统县</w:t>
        <w:br/>
        <w:t>始平郡</w:t>
        <w:br/>
        <w:t>过</w:t>
        <w:br/>
        <w:t>侨寄地</w:t>
        <w:br/>
        <w:t>汉中</w:t>
        <w:br/>
        <w:t>武当</w:t>
        <w:br/>
        <w:t>经</w:t>
        <w:br/>
        <w:t>齐</w:t>
        <w:br/>
        <w:t>侨郡</w:t>
        <w:br/>
        <w:t>统县</w:t>
        <w:br/>
        <w:t>置</w:t>
        <w:br/>
        <w:t>安定郡</w:t>
        <w:br/>
        <w:t>始平郡</w:t>
        <w:br/>
        <w:t>朝那</w:t>
        <w:br/>
        <w:t>宋兴</w:t>
        <w:br/>
        <w:t>始平</w:t>
        <w:br/>
        <w:t>平阳</w:t>
        <w:br/>
        <w:t>《宋志》三秦州刺史安定太守：“《永初郡国志》无。</w:t>
        <w:br/>
        <w:t>立。”又《南齐志》下秦州安定郡领宋兴、朝那二县。</w:t>
        <w:br/>
        <w:t>侨</w:t>
        <w:br/>
        <w:t>汉中(今</w:t>
        <w:br/>
        <w:t>陕西汉中</w:t>
        <w:br/>
        <w:t>侨寄地</w:t>
        <w:br/>
        <w:t>县</w:t>
        <w:br/>
        <w:t>武当</w:t>
        <w:br/>
        <w:t>市</w:t>
        <w:br/>
        <w:t>宋</w:t>
        <w:br/>
        <w:t>郡</w:t>
        <w:br/>
        <w:t>侨郡</w:t>
        <w:br/>
        <w:t>统县</w:t>
        <w:br/>
        <w:t>县及始平郡，西魏改郡曰涪城。”</w:t>
        <w:br/>
        <w:t>安定郡</w:t>
        <w:br/>
        <w:t>始平郡</w:t>
        <w:br/>
        <w:t>(清水)</w:t>
        <w:br/>
        <w:t>侨州</w:t>
        <w:br/>
        <w:t>朝那</w:t>
        <w:br/>
        <w:t>宋兴</w:t>
        <w:br/>
        <w:t>始平</w:t>
        <w:br/>
        <w:t>平阳</w:t>
        <w:br/>
        <w:t>州</w:t>
        <w:br/>
        <w:t>侨寄地</w:t>
        <w:br/>
        <w:t>襄阳（今</w:t>
        <w:br/>
        <w:t>湖北襄阳</w:t>
        <w:br/>
        <w:t>市),移武</w:t>
        <w:br/>
        <w:t>当(今湖</w:t>
        <w:br/>
        <w:t>东晋</w:t>
        <w:br/>
        <w:t>侨郡</w:t>
        <w:br/>
        <w:t>统县</w:t>
        <w:br/>
        <w:t>始平郡</w:t>
        <w:br/>
        <w:t>侨州</w:t>
        <w:br/>
        <w:t>始平</w:t>
        <w:br/>
        <w:t>平阳</w:t>
        <w:br/>
        <w:t>清水</w:t>
        <w:br/>
        <w:t>临泾(今甘肃</w:t>
        <w:br/>
        <w:t>镇原县东南)</w:t>
        <w:br/>
        <w:t>槐里(今陕西</w:t>
        <w:br/>
        <w:t>兴平市东南）</w:t>
        <w:br/>
        <w:t>司州平阳郡</w:t>
        <w:br/>
        <w:t>秦州略阳郡</w:t>
        <w:br/>
        <w:t>州郡</w:t>
        <w:br/>
        <w:t>国治</w:t>
        <w:br/>
        <w:t>旧属州</w:t>
        <w:br/>
        <w:t>原州郡县</w:t>
        <w:br/>
        <w:t>郡国</w:t>
        <w:br/>
        <w:t>新立</w:t>
        <w:br/>
        <w:t>国</w:t>
        <w:br/>
        <w:t>统县</w:t>
        <w:br/>
        <w:t>安定郡</w:t>
        <w:br/>
        <w:t>始平郡</w:t>
        <w:br/>
        <w:t>州统</w:t>
        <w:br/>
        <w:t>郡国</w:t>
        <w:br/>
        <w:t>朝那</w:t>
        <w:br/>
        <w:t>宋兴</w:t>
        <w:br/>
        <w:t>始平</w:t>
        <w:br/>
        <w:t>平阳</w:t>
        <w:br/>
        <w:t>清水</w:t>
      </w:r>
    </w:p>
    <w:p>
      <w:r>
        <w:br w:type="page"/>
      </w:r>
    </w:p>
    <w:p>
      <w:r>
        <w:t>第十编·第二章《晋书·地理志》冀幽平并雍凉秦梁益</w:t>
        <w:br/>
        <w:t>诸州之部侨州郡县</w:t>
        <w:br/>
        <w:t>考</w:t>
        <w:br/>
        <w:t>表</w:t>
        <w:br/>
        <w:t>1569</w:t>
        <w:br/>
        <w:t>《晋志》上雍州：“惠帝即位，</w:t>
        <w:br/>
        <w:t>改扶风国为秦国。”而《宋志》</w:t>
        <w:br/>
        <w:t>一南兖州刺史秦郡太守云：</w:t>
        <w:br/>
        <w:t>“晋武帝分扶风为秦国。”两</w:t>
        <w:br/>
        <w:t>《志》异。考《晋书》卷64《秦</w:t>
        <w:br/>
        <w:t>献王柬传》云：“太康十年，徙</w:t>
        <w:br/>
        <w:t>封于秦，邑八万户。”按柬为西</w:t>
        <w:br/>
        <w:t>晋首封秦王者，则改扶风为秦</w:t>
        <w:br/>
        <w:t>国在晋武太康十年(289)，《晋</w:t>
        <w:br/>
        <w:t>《宋志》一南兖州刺史秦郡</w:t>
        <w:br/>
        <w:t>太守临涂所谓“晋、宋立”，文</w:t>
        <w:br/>
        <w:t>义不通，当作“晋末立”。宋、</w:t>
        <w:br/>
        <w:t>末盖形近致讹。又临涂之名，</w:t>
        <w:br/>
        <w:t>当与涂水有关，且无对应的原</w:t>
        <w:br/>
        <w:t>县，故似为晋末新置的实县。</w:t>
        <w:br/>
        <w:t>《东晋志》卷1豫州秦郡义</w:t>
        <w:br/>
        <w:t>成：“沈志，江左立。案名与淮</w:t>
        <w:br/>
        <w:t>南郡所属县同，地亦相近，而</w:t>
        <w:br/>
        <w:t>沈志于此下云江左立。故两存</w:t>
        <w:br/>
        <w:t>志》误。</w:t>
        <w:br/>
        <w:t>涪城(今</w:t>
        <w:br/>
        <w:t>四川三台</w:t>
        <w:br/>
        <w:t>县西北）</w:t>
        <w:br/>
        <w:t>《》梁花《》</w:t>
        <w:br/>
        <w:t>史秦郡太守：“晋武帝分扶风为秦国，中原乱，其民南流，寄居堂邑。……安帝改堂邑为秦郡。</w:t>
        <w:br/>
        <w:t>《永初郡国》属豫州，元嘉八年度南兖。《永初郡国》又领临涂(晋、宋立)、平丘、外黄、沛、雍</w:t>
        <w:br/>
        <w:t>丘、浚仪、顿丘凡七县。何无雍丘、外黄、平丘、沛，徐又无浚仪。元嘉八年，以沛并顿丘。后</w:t>
        <w:br/>
        <w:t>废帝元徽元年，割顿丘属新昌。领县四”：一秦，“本属秦国，流寓立。文帝元嘉八年，以临涂</w:t>
        <w:br/>
        <w:t>并秦，以外黄并浚仪。孝武孝建元年，以浚仪并秦”；二义成，“江左立”；三尉氏，“汉旧名，属</w:t>
        <w:br/>
        <w:t>陈留。文帝元嘉八年，以平丘并尉氏”；四怀德。按此怀德与侨建康之怀德别，此为大明五年</w:t>
        <w:br/>
        <w:t>(461)新立。又据《考异》卷24宋书檀韶传，堂邑本有北陈留侨郡，则尉氏、平丘、外黄、浚仪、</w:t>
        <w:br/>
        <w:t>雍丘本属陈留侨郡；及安帝义熙九年土断侨流郡县时，改堂邑为秦郡，又并陈留入焉。参本</w:t>
        <w:br/>
        <w:t>表陈留国条。又《宋志》一徐州刺史新昌太守顿丘令：“江左流寓立，属秦，先有沛县，元嘉八</w:t>
        <w:br/>
        <w:t>年并顿丘，后废帝元徽元年度属此。”则安帝时秦郡始立时，顿丘、沛二县属焉。又《隋志》下</w:t>
        <w:br/>
        <w:t>江都郡清流：“旧曰顿丘，置新昌郡及南谯州”，则顿丘、沛二县在清流界。参本表顿丘郡条。</w:t>
        <w:br/>
        <w:t>又《南齐志》上青州齐郡云：“永明元年，罢秦郡并入，治瓜步。”参本表齐国条。又《隋志》下江</w:t>
        <w:br/>
        <w:t>都郡六合：“旧曰尉氏，置秦郡。后齐置秦州。后周改州曰方州，改郡曰六合。开皇初郡废，</w:t>
        <w:br/>
        <w:t>四年改尉氏曰六合。”考《通鉴》卷163简文帝大宝元年(550)九月，“初，宁州刺史彭城徐文盛</w:t>
        <w:br/>
        <w:t>《》《》于系委</w:t>
        <w:br/>
        <w:t>杂》》贯花</w:t>
        <w:br/>
        <w:t>州。”《梁书》卷3《武帝纪》大同六年(540)，“秦郡献白鹿一”。据此，则梁有秦州、秦郡。郡当</w:t>
        <w:br/>
        <w:t>是萧齐废，梁复置也。秦郡，《补梁志》卷1秦郡领县四，即尉氏、六合、棠邑、昌国；其尉氏、昌</w:t>
        <w:br/>
        <w:t>始平郡</w:t>
        <w:br/>
        <w:t>始平</w:t>
        <w:br/>
        <w:t>汉中</w:t>
        <w:br/>
        <w:t>始平郡</w:t>
        <w:br/>
        <w:t>武功</w:t>
        <w:br/>
        <w:t>槐里</w:t>
        <w:br/>
        <w:t>始平</w:t>
        <w:br/>
        <w:t>宋熙</w:t>
        <w:br/>
        <w:t>汉中(今</w:t>
        <w:br/>
        <w:t>陕西汉中</w:t>
        <w:br/>
        <w:t>市</w:t>
        <w:br/>
        <w:t>(槐里)</w:t>
        <w:br/>
        <w:t>始平郡</w:t>
        <w:br/>
        <w:t>武功</w:t>
        <w:br/>
        <w:t>槐里</w:t>
        <w:br/>
        <w:t>始平</w:t>
        <w:br/>
        <w:t>宋熙</w:t>
        <w:br/>
        <w:t>北丹江口</w:t>
        <w:br/>
        <w:t>市西北），</w:t>
        <w:br/>
        <w:t>成实土</w:t>
        <w:br/>
        <w:t>国为侨县。</w:t>
        <w:br/>
        <w:t>槐里</w:t>
        <w:br/>
        <w:t>新立</w:t>
        <w:br/>
        <w:t>始平郡</w:t>
        <w:br/>
        <w:t>始平郡</w:t>
        <w:br/>
        <w:t>槐里</w:t>
        <w:br/>
        <w:t>武功</w:t>
        <w:br/>
        <w:t>槐里</w:t>
        <w:br/>
        <w:t>始平</w:t>
        <w:br/>
        <w:t>宋熙</w:t>
        <w:br/>
        <w:t>平级</w:t>
      </w:r>
    </w:p>
    <w:p>
      <w:r>
        <w:br w:type="page"/>
      </w:r>
    </w:p>
    <w:p>
      <w:r>
        <w:t>1570</w:t>
        <w:br/>
        <w:t>中国行政区划通史·三国两晋南朝卷</w:t>
        <w:br/>
        <w:t>之。疑亦侨县也。俟再考。”</w:t>
        <w:br/>
        <w:t>《考异》卷33隋书地理志</w:t>
        <w:br/>
        <w:t>下云：“按《梁书·杜则传》，</w:t>
        <w:br/>
        <w:t>齐将郭元建攻秦州刺史严超</w:t>
        <w:br/>
        <w:t>远于秦郡，则秦州之名，梁末</w:t>
        <w:br/>
        <w:t>华山郡，汉、西晋无。《晋书》</w:t>
        <w:br/>
        <w:t>卷117《姚兴载记》：“兴率众寇</w:t>
        <w:br/>
        <w:t>湖城，晋弘农太守陶仲山、华山</w:t>
        <w:br/>
        <w:t>太守董迈皆降于兴。”按华山</w:t>
        <w:br/>
        <w:t>郡，盖东晋所立。又《魏志》下</w:t>
        <w:br/>
        <w:t>华州华山郡领县五，即华阴、</w:t>
        <w:br/>
        <w:t>郑、夏阳、敷西、邵阳；则疑东晋</w:t>
        <w:br/>
        <w:t>分弘农之华阴、京兆之郑、冯翊</w:t>
        <w:br/>
        <w:t>之夏阳而置郡。华山郡地，主要</w:t>
        <w:br/>
        <w:t>在《晋志》雍州境内，故表于此。</w:t>
        <w:br/>
        <w:t>续表</w:t>
        <w:br/>
        <w:t>附注及备考</w:t>
        <w:br/>
        <w:t>已有之矣。”</w:t>
        <w:br/>
        <w:t>六合(今</w:t>
        <w:br/>
        <w:t>江苏南京</w:t>
        <w:br/>
        <w:t>市六合</w:t>
        <w:br/>
        <w:t>六合(今江</w:t>
        <w:br/>
        <w:t>苏南京市</w:t>
        <w:br/>
        <w:t>采《》8《》</w:t>
        <w:br/>
        <w:t>之岘南，宋为置华山郡蓝田县，寄居于襄阳，以穆为秦、梁二州刺史，未拜，卒。绚世父元隆、</w:t>
        <w:br/>
        <w:t>父元抚并为流人所推，相继为华山太守。”又《宋志》三雍州刺史华山太守：“胡人流寓，孝武大</w:t>
        <w:br/>
        <w:t>明元年立。今治大堤。领县三……华山令，与郡俱立；蓝田令，汉旧名，本属京兆；上黄令，本</w:t>
        <w:br/>
        <w:t>史以为孝武所立。又《南齐志》下雍州华山郡领蓝田、华山、上黄三县；又《隋志》下襄阳郡汉</w:t>
        <w:br/>
        <w:t>堤，梁简文帝《雍州曲》三首曰：“雍州北渚大堤。”大堤，城名，在襄阳府城外，李白《大堤曲》</w:t>
        <w:br/>
        <w:t>“汉水横襄阳，花开大堤煖”正谓此也。又按：是郡乃以“胡人流寓”侨置，所谓“胡人”，《梁</w:t>
        <w:br/>
        <w:t>侨寄地</w:t>
        <w:br/>
        <w:t>六合区)</w:t>
        <w:br/>
        <w:t>梁、陈</w:t>
        <w:br/>
        <w:t>区</w:t>
        <w:br/>
        <w:t>侨郡</w:t>
        <w:br/>
        <w:t>统县</w:t>
        <w:br/>
        <w:t>秦郡</w:t>
        <w:br/>
        <w:t>秦州</w:t>
        <w:br/>
        <w:t>侨州</w:t>
        <w:br/>
        <w:t>尉氏</w:t>
        <w:br/>
        <w:t>国昌</w:t>
        <w:br/>
        <w:t>书》卷18《康绚传》“其先出自康居。……晋时陇右乱，康氏迁于蓝田”是也。</w:t>
        <w:br/>
        <w:t>过</w:t>
        <w:br/>
        <w:t>侨寄地</w:t>
        <w:br/>
        <w:t>经</w:t>
        <w:br/>
        <w:t>齐</w:t>
        <w:br/>
        <w:t>侨郡</w:t>
        <w:br/>
        <w:t>统县</w:t>
        <w:br/>
        <w:t>置</w:t>
        <w:br/>
        <w:t>(齐郡)</w:t>
        <w:br/>
        <w:t>侨</w:t>
        <w:br/>
        <w:t>侨寄地</w:t>
        <w:br/>
        <w:t>首</w:t>
        <w:br/>
        <w:t>宋</w:t>
        <w:br/>
        <w:t>郡</w:t>
        <w:br/>
        <w:t>侨郡</w:t>
        <w:br/>
        <w:t>统县</w:t>
        <w:br/>
        <w:t>侨州</w:t>
        <w:br/>
        <w:t>秦郡</w:t>
        <w:br/>
        <w:t>尉氏</w:t>
        <w:br/>
        <w:t>义成</w:t>
        <w:br/>
        <w:t>州</w:t>
        <w:br/>
        <w:t>秦</w:t>
        <w:br/>
        <w:t>侨寄地</w:t>
        <w:br/>
        <w:t>堂邑（今</w:t>
        <w:br/>
        <w:t>江苏南京</w:t>
        <w:br/>
        <w:t>市六合区</w:t>
        <w:br/>
        <w:t>清流(今</w:t>
        <w:br/>
        <w:t>安徽滁州</w:t>
        <w:br/>
        <w:t>市</w:t>
        <w:br/>
        <w:t>东晋</w:t>
        <w:br/>
        <w:t>侨郡</w:t>
        <w:br/>
        <w:t>统县</w:t>
        <w:br/>
        <w:t>侨州</w:t>
        <w:br/>
        <w:t>秦国</w:t>
        <w:br/>
        <w:t>秦</w:t>
        <w:br/>
        <w:t>平丘</w:t>
        <w:br/>
        <w:t>外黄</w:t>
        <w:br/>
        <w:t>浚仪</w:t>
        <w:br/>
        <w:t>尉氏</w:t>
        <w:br/>
        <w:t>雍丘</w:t>
        <w:br/>
        <w:t>顿丘</w:t>
        <w:br/>
        <w:t>义成</w:t>
        <w:br/>
        <w:t>沛</w:t>
        <w:br/>
        <w:t>州郡</w:t>
        <w:br/>
        <w:t>国治</w:t>
        <w:br/>
        <w:t>池阳(今陕西</w:t>
        <w:br/>
        <w:t>泾阳县西北)</w:t>
        <w:br/>
        <w:t>汉兖州陈留</w:t>
        <w:br/>
        <w:t>兖州陈留国</w:t>
        <w:br/>
        <w:t>兖州陈留国</w:t>
        <w:br/>
        <w:t>兖州陈留国</w:t>
        <w:br/>
        <w:t>兖州陈留国</w:t>
        <w:br/>
        <w:t>司州顿丘郡</w:t>
        <w:br/>
        <w:t>豫州沛国</w:t>
        <w:br/>
        <w:t>扬州淮南郡</w:t>
        <w:br/>
        <w:t>青州齐国</w:t>
        <w:br/>
        <w:t>旧属州</w:t>
        <w:br/>
        <w:t>原州郡县</w:t>
        <w:br/>
        <w:t>郡国</w:t>
        <w:br/>
        <w:t>新立</w:t>
        <w:br/>
        <w:t>国</w:t>
        <w:br/>
        <w:t>国</w:t>
        <w:br/>
        <w:t>统县</w:t>
        <w:br/>
        <w:t>州统</w:t>
        <w:br/>
        <w:t>郡国</w:t>
        <w:br/>
        <w:t>秦国</w:t>
        <w:br/>
        <w:t>平丘</w:t>
        <w:br/>
        <w:t>外黄</w:t>
        <w:br/>
        <w:t>浚仪</w:t>
        <w:br/>
        <w:t>尉氏</w:t>
        <w:br/>
        <w:t>雍丘</w:t>
        <w:br/>
        <w:t>顿丘</w:t>
        <w:br/>
        <w:t>义城</w:t>
        <w:br/>
        <w:t>国昌</w:t>
        <w:br/>
        <w:t>秦州</w:t>
        <w:br/>
        <w:t>秦</w:t>
        <w:br/>
        <w:t>沛</w:t>
      </w:r>
    </w:p>
    <w:p>
      <w:r>
        <w:br w:type="page"/>
      </w:r>
    </w:p>
    <w:p>
      <w:r>
        <w:t>第十编·第二章 《晋书·地理志》冀幽平并雍凉秦梁益诸州之部侨州郡县考表</w:t>
        <w:br/>
        <w:t>1571</w:t>
        <w:br/>
        <w:t>郡以关中流民立，故表于</w:t>
        <w:br/>
        <w:t>《晋志》上兖州：“后石季龙</w:t>
        <w:br/>
        <w:t>改陈留郡为建昌郡，属洛</w:t>
        <w:br/>
        <w:t>州。”又《志》下扬州豫章郡有</w:t>
        <w:br/>
        <w:t>建昌县，又《志》下青州齐国</w:t>
        <w:br/>
        <w:t>有昌国县，皆与此侨郡无关。</w:t>
        <w:br/>
        <w:t>凉州，《晋志》上凉州领郡</w:t>
        <w:br/>
        <w:t>八，县四十六，即金城郡统县</w:t>
        <w:br/>
        <w:t>五，西平郡统县四，武威郡统</w:t>
        <w:br/>
        <w:t>县七，张掖郡统县三，西郡统</w:t>
        <w:br/>
        <w:t>县五，酒泉郡统县九，敦煌郡</w:t>
        <w:br/>
        <w:t>统县十二，西海郡统县一。</w:t>
        <w:br/>
        <w:t>惠帝又立晋昌郡，张轨又立</w:t>
        <w:br/>
        <w:t>今姑表于此。</w:t>
        <w:br/>
        <w:t>此.</w:t>
        <w:br/>
        <w:t>汉南(今</w:t>
        <w:br/>
        <w:t>湖北宜城</w:t>
        <w:br/>
        <w:t>《宋书》卷5《文帝纪》元嘉六年：“九月戊午，于秦州置陇西、宋康二郡”。又《宋书》卷65《刘道</w:t>
        <w:br/>
        <w:t>产传》：“元嘉三年，督梁、南秦二州诸军事、宁远将军、西戎校尉、梁南秦二州刺史。在州有惠</w:t>
        <w:br/>
        <w:t>化，关中流民前后出汉川归之者甚多。六年，道产表置陇西、宋康二郡以领之。”考宋、南齐</w:t>
        <w:br/>
        <w:t>《宋志》三雍州刺史建昌太守：“孝建元年，刺史朱修之免军户为永兴、安宁二县，立建昌郡，又</w:t>
        <w:br/>
        <w:t>立永宁为昌国郡，并寄治襄阳。昌国后省。徐志，建昌又有永宁县，今无。领县二”，即永兴、</w:t>
        <w:br/>
        <w:t>安宁。又《南齐志》下雍州建昌郡、《补梁志》卷3雍州建昌郡领二县同。据“徐志，建昌又有</w:t>
        <w:br/>
        <w:t>襄阳</w:t>
        <w:br/>
        <w:t>市</w:t>
        <w:br/>
        <w:t>华山郡</w:t>
        <w:br/>
        <w:t>建昌郡</w:t>
        <w:br/>
        <w:t>华山</w:t>
        <w:br/>
        <w:t>永兴</w:t>
        <w:br/>
        <w:t>安宁</w:t>
        <w:br/>
        <w:t>大堤</w:t>
        <w:br/>
        <w:t>襄阳</w:t>
        <w:br/>
        <w:t>华山郡</w:t>
        <w:br/>
        <w:t>建昌郡</w:t>
        <w:br/>
        <w:t>(永宁)</w:t>
        <w:br/>
        <w:t>蓝田</w:t>
        <w:br/>
        <w:t>华山</w:t>
        <w:br/>
        <w:t>永兴</w:t>
        <w:br/>
        <w:t>安宁</w:t>
        <w:br/>
        <w:t>大堤(今</w:t>
        <w:br/>
        <w:t>湖北宜城</w:t>
        <w:br/>
        <w:t>市北)，割</w:t>
        <w:br/>
        <w:t>上黄成实</w:t>
        <w:br/>
        <w:t>汉中(今</w:t>
        <w:br/>
        <w:t>陕西汉中</w:t>
        <w:br/>
        <w:t>襄阳（今</w:t>
        <w:br/>
        <w:t>湖北襄阳</w:t>
        <w:br/>
        <w:t>襄阳</w:t>
        <w:br/>
        <w:t>市</w:t>
        <w:br/>
        <w:t>市</w:t>
        <w:br/>
        <w:t>土</w:t>
        <w:br/>
        <w:t>永宁县”，是昌国郡省入建昌郡也。</w:t>
        <w:br/>
        <w:t>华山郡</w:t>
        <w:br/>
        <w:t>宋康郡</w:t>
        <w:br/>
        <w:t>建昌郡</w:t>
        <w:br/>
        <w:t>蓝田</w:t>
        <w:br/>
        <w:t>华山</w:t>
        <w:br/>
        <w:t>永兴</w:t>
        <w:br/>
        <w:t>安宁</w:t>
        <w:br/>
        <w:t>永宁</w:t>
        <w:br/>
        <w:t>《志》无，当是后废。</w:t>
        <w:br/>
        <w:t>郑(今陕西</w:t>
        <w:br/>
        <w:t>雍州京兆郡</w:t>
        <w:br/>
        <w:t>新立侨郡</w:t>
        <w:br/>
        <w:t>新立侨郡</w:t>
        <w:br/>
        <w:t>新立侨县</w:t>
        <w:br/>
        <w:t>新立侨县</w:t>
        <w:br/>
        <w:t>新立侨郡</w:t>
        <w:br/>
        <w:t>新立侨县</w:t>
        <w:br/>
        <w:t>华县）</w:t>
        <w:br/>
        <w:t>华山郡</w:t>
        <w:br/>
        <w:t>宋康郡</w:t>
        <w:br/>
        <w:t>建昌郡</w:t>
        <w:br/>
        <w:t>国</w:t>
        <w:br/>
        <w:t>蓝田</w:t>
        <w:br/>
        <w:t>永兴</w:t>
        <w:br/>
        <w:t>安宁</w:t>
        <w:br/>
        <w:t>永宁</w:t>
      </w:r>
    </w:p>
    <w:p>
      <w:r>
        <w:br w:type="page"/>
      </w:r>
    </w:p>
    <w:p>
      <w:r>
        <w:t>1572</w:t>
        <w:br/>
        <w:t>中国行政区划通史·三国两晋南朝卷</w:t>
        <w:br/>
        <w:t>武兴郡、晋兴郡。是时中原沦</w:t>
        <w:br/>
        <w:t>没，元帝徙居江左，轨乃控据</w:t>
        <w:br/>
        <w:t>河西，称晋正朔，是为前凉。</w:t>
        <w:br/>
        <w:t>东晋南朝，凉州未见侨置，然</w:t>
        <w:br/>
        <w:t>《南齐志》“襄”当作“襄武”，</w:t>
        <w:br/>
        <w:t>宋为陇西侨郡所领，齐时与临</w:t>
        <w:br/>
        <w:t>洮度属金城侨郡。参本表秦</w:t>
        <w:br/>
        <w:t>安固郡、桓陵县，并张氏于</w:t>
        <w:br/>
        <w:t>凉州始立，确地无考。据《晋</w:t>
        <w:br/>
        <w:t>书》卷86《张轨传附子寔传》</w:t>
        <w:br/>
        <w:t>及《通鉴》卷90建武元年</w:t>
        <w:br/>
        <w:t>(317)，有安固太守贾骞，胡</w:t>
        <w:br/>
        <w:t>《注》云：“《晋志》曰：张茂分</w:t>
        <w:br/>
        <w:t>武兴、金城、西平、安故四郡为</w:t>
        <w:br/>
        <w:t>定州。盖张氏分金城、西平二</w:t>
        <w:br/>
        <w:t>续表</w:t>
        <w:br/>
        <w:t>附注及备考</w:t>
        <w:br/>
        <w:t>有侨郡县耳。</w:t>
        <w:br/>
        <w:t>州陇西郡。</w:t>
        <w:br/>
        <w:t>侨寄地</w:t>
        <w:br/>
        <w:t>《宋志》三秦州刺史金城太守：“《永初郡国》无。何、徐领县二。金城令，汉旧名；榆中令，汉旧</w:t>
        <w:br/>
        <w:t>《宋志》四益州刺史安固太守：“张氏于凉州立。晋哀帝时，民流入蜀，侨立此郡。本属南秦。</w:t>
        <w:br/>
        <w:t>文帝元嘉十六年度益州。领县六”，即略阳、桓陵(“张氏立”)、临渭、清水、下邽、兴固(“何志</w:t>
        <w:br/>
        <w:t>新立”)。又《南齐志》下益州安固郡领七县，即桓陵、临渭、兴固、南苞、清水、沔阳、南城固。</w:t>
        <w:br/>
        <w:t>于杂：和花《采》</w:t>
        <w:br/>
        <w:t>州。今领县二”，即桓陵、南桓陵(“《永初郡国》及何志唯领桓陵一县，徐志又有此县”)。又</w:t>
        <w:br/>
        <w:t>《南齐志》下秦州安固郡领安固、南桓陵二县。据此，安固郡先侨立汉中；后部分流民入蜀，哀</w:t>
        <w:br/>
        <w:t>帝时又分立南安固郡。南安固郡疑侨在汶山，《南齐书》卷1《高帝纪》“义熙中，蜀贼谯纵初</w:t>
        <w:br/>
        <w:t>梁、陈</w:t>
        <w:br/>
        <w:t>《》获</w:t>
        <w:br/>
        <w:t>侨郡</w:t>
        <w:br/>
        <w:t>统县</w:t>
        <w:br/>
        <w:t>过</w:t>
        <w:br/>
        <w:t>侨寄地</w:t>
        <w:br/>
        <w:t>汉中</w:t>
        <w:br/>
        <w:t>经</w:t>
        <w:br/>
        <w:t>齐</w:t>
        <w:br/>
        <w:t>侨郡</w:t>
        <w:br/>
        <w:t>统县</w:t>
        <w:br/>
        <w:t>平，皇考(萧承之)迁扬武将军，安固、汶山二郡太守”是也。</w:t>
        <w:br/>
        <w:t>置</w:t>
        <w:br/>
        <w:t>金城郡</w:t>
        <w:br/>
        <w:t>所册</w:t>
        <w:br/>
        <w:t>榆中</w:t>
        <w:br/>
        <w:t>金城</w:t>
        <w:br/>
        <w:t>临洮</w:t>
        <w:br/>
        <w:t>襄武</w:t>
        <w:br/>
        <w:t>侨</w:t>
        <w:br/>
        <w:t>汉中(今</w:t>
        <w:br/>
        <w:t>陕西汉中</w:t>
        <w:br/>
        <w:t>侨寄地</w:t>
        <w:br/>
        <w:t>首</w:t>
        <w:br/>
        <w:t>市</w:t>
        <w:br/>
        <w:t>宋</w:t>
        <w:br/>
        <w:t>郡</w:t>
        <w:br/>
        <w:t>侨郡</w:t>
        <w:br/>
        <w:t>统县</w:t>
        <w:br/>
        <w:t>金城郡</w:t>
        <w:br/>
        <w:t>侨州</w:t>
        <w:br/>
        <w:t>榆中</w:t>
        <w:br/>
        <w:t>金城</w:t>
        <w:br/>
        <w:t>州</w:t>
        <w:br/>
        <w:t>侨寄地</w:t>
        <w:br/>
        <w:t>东晋</w:t>
        <w:br/>
        <w:t>侨郡</w:t>
        <w:br/>
        <w:t>统县</w:t>
        <w:br/>
        <w:t>州郡</w:t>
        <w:br/>
        <w:t>国治</w:t>
        <w:br/>
        <w:t>榆中(今甘肃</w:t>
        <w:br/>
        <w:t>榆中县西北</w:t>
        <w:br/>
        <w:t>黄河南岸）</w:t>
        <w:br/>
        <w:t>秦州陇西郡</w:t>
        <w:br/>
        <w:t>秦州陇西郡</w:t>
        <w:br/>
        <w:t>旧属州</w:t>
        <w:br/>
        <w:t>原州郡县</w:t>
        <w:br/>
        <w:t>郡国</w:t>
        <w:br/>
        <w:t>国</w:t>
        <w:br/>
        <w:t>统县</w:t>
        <w:br/>
        <w:t>金城郡</w:t>
        <w:br/>
        <w:t>州统</w:t>
        <w:br/>
        <w:t>郡国</w:t>
        <w:br/>
        <w:t>榆中</w:t>
        <w:br/>
        <w:t>金城</w:t>
        <w:br/>
        <w:t>临洮</w:t>
        <w:br/>
        <w:t>襄武</w:t>
      </w:r>
    </w:p>
    <w:p>
      <w:r>
        <w:br w:type="page"/>
      </w:r>
    </w:p>
    <w:p>
      <w:r>
        <w:t>第</w:t>
        <w:br/>
        <w:t>十</w:t>
        <w:br/>
        <w:t>编·第二章《晋</w:t>
        <w:br/>
        <w:t>书·地理志》冀幽平并</w:t>
        <w:br/>
        <w:t>雍凉</w:t>
        <w:br/>
        <w:t>秦</w:t>
        <w:br/>
        <w:t>梁益</w:t>
        <w:br/>
        <w:t>诸州之部</w:t>
        <w:br/>
        <w:t>侨州郡</w:t>
        <w:br/>
        <w:t>县</w:t>
        <w:br/>
        <w:t>考</w:t>
        <w:br/>
        <w:t>表</w:t>
        <w:br/>
        <w:t>1573</w:t>
        <w:br/>
        <w:t>郡地置安故郡也。按安故县，</w:t>
        <w:br/>
        <w:t>二汉属陇西郡。……安故郡，</w:t>
        <w:br/>
        <w:t>盖即汉之一县置郡。”其地在</w:t>
        <w:br/>
        <w:t>今甘肃临洮县南。安固侨郡，</w:t>
        <w:br/>
        <w:t>或即安故郡之侨置邪?张氏</w:t>
        <w:br/>
        <w:t>始则称晋正朔，故东晋可侨置</w:t>
        <w:br/>
        <w:t>其所置郡县，至于十六国北朝</w:t>
        <w:br/>
        <w:t>之州郡县，东晋南朝例不</w:t>
        <w:br/>
        <w:t>南苞、沔阳、南城固，为宋南</w:t>
        <w:br/>
        <w:t>汉中侨郡所领县(南苞作南苞</w:t>
        <w:br/>
        <w:t>中），当是齐时南汉中郡并入</w:t>
        <w:br/>
        <w:t>南安固郡所领六县，疑是元</w:t>
        <w:br/>
        <w:t>嘉十六年（439）度益州后</w:t>
        <w:br/>
        <w:t>《晋志》上秦州统郡六，县二</w:t>
        <w:br/>
        <w:t>十四，即陇西郡统县四，南安</w:t>
        <w:br/>
        <w:t>郡统县三，天水郡统县六，略</w:t>
        <w:br/>
        <w:t>阳郡统县四，武都郡统县五，</w:t>
        <w:br/>
        <w:t>阴平郡统县二。惠帝又立狄</w:t>
        <w:br/>
        <w:t>《考异》卷23宋书文帝纪</w:t>
        <w:br/>
        <w:t>云：“《州郡志》止有秦州，无南</w:t>
        <w:br/>
        <w:t>北之分。今考秦州本治陇西，</w:t>
        <w:br/>
        <w:t>晋南渡后，寄治汉中，常以梁</w:t>
        <w:br/>
        <w:t>州刺史督之，是为南秦，即</w:t>
        <w:br/>
        <w:t>《志》所载秦州也。仇池氐杨</w:t>
        <w:br/>
        <w:t>氏世授北秦州刺史，其地不入</w:t>
        <w:br/>
        <w:t>版图，故不载于《志》。然南北</w:t>
        <w:br/>
        <w:t>秦之名，昉于何代，史家宜详</w:t>
        <w:br/>
        <w:t>解之，不应竟缺。《晋志》云：</w:t>
        <w:br/>
        <w:t>江左分梁为秦，寄治梁州，又</w:t>
        <w:br/>
        <w:t>安固也。</w:t>
        <w:br/>
        <w:t>侨立。</w:t>
        <w:br/>
        <w:t>所立。</w:t>
        <w:br/>
        <w:t>道郡。</w:t>
        <w:br/>
        <w:t>太兴三年(320)，南阳王司马保为其下所杀，秦州地入刘曜，以陈安为秦州刺史，镇上邽。自</w:t>
        <w:br/>
        <w:t>此秦州没。其侨置甚晚，在晋孝武世。《南齐志》下秦州云：“中原乱，没胡。……至太元十四</w:t>
        <w:br/>
        <w:t>年，雍州刺史朱序始督秦州，则孝武所置也。寄治襄阳，未有刺史，是后雍州刺史常督之。隆</w:t>
        <w:br/>
        <w:t>安二年，郭铨始为梁、南秦州刺史，州寄治汉中。四年，桓玄督七州，但云秦州。元兴元年，以</w:t>
        <w:br/>
        <w:t>苻坚子宏为北秦州刺史。自此荆州都督常督秦州，梁州常带南秦州刺史。义熙三年，以氐王</w:t>
        <w:br/>
        <w:t>杨国为北秦州刺史。十四年，置东秦州，刘义真为刺史。郭恭为梁州刺史，尹雅为秦州刺史。</w:t>
        <w:br/>
        <w:t>宋文帝为荆州都督，督秦州，又进督北秦州。州名杂出，省置不见。《永明郡国志》秦州寄治</w:t>
        <w:br/>
        <w:t>汉中南郑，不曰南北。《元嘉计偕》亦云秦州，而荆州都督常督二秦，梁、南秦一刺史。是则</w:t>
        <w:br/>
        <w:t>《志》所载秦州为南秦，氐为北秦。”据此，梁州刺史常督秦州刺史，以南郑为治所；荆州刺史、</w:t>
        <w:br/>
        <w:t>雍州刺史又常督秦州。所以称南秦者，以别于仇池氐之北秦州；南秦者，史家之追称耳。至</w:t>
        <w:br/>
        <w:t>胡《》花桥获花</w:t>
        <w:br/>
        <w:t>阳、安固、西京兆、南太原、南安、冯翊、陇西、始平、金城、安定、天水、西扶风、北扶风）、《南齐</w:t>
        <w:br/>
        <w:t>志》下秦州所领十五郡(无北扶风；而有仇池、东宁二郡。又西京兆改京兆)均寄在汉中，无</w:t>
        <w:br/>
        <w:t>桥和一《》8《</w:t>
        <w:br/>
        <w:t>汶山境</w:t>
        <w:br/>
        <w:t>汉中</w:t>
        <w:br/>
        <w:t>安固郡</w:t>
        <w:br/>
        <w:t>南桓陵</w:t>
        <w:br/>
        <w:t>安固郡</w:t>
        <w:br/>
        <w:t>南城固</w:t>
        <w:br/>
        <w:t>安固</w:t>
        <w:br/>
        <w:t>桓陵</w:t>
        <w:br/>
        <w:t>临渭</w:t>
        <w:br/>
        <w:t>清水</w:t>
        <w:br/>
        <w:t>兴固</w:t>
        <w:br/>
        <w:t>南苞</w:t>
        <w:br/>
        <w:t>沔阳</w:t>
        <w:br/>
        <w:t>若东秦州，乃刘裕收复关中所置，属实州，宋初复失。</w:t>
        <w:br/>
        <w:t>汶山境</w:t>
        <w:br/>
        <w:t>(今四川</w:t>
        <w:br/>
        <w:t>都江堰市</w:t>
        <w:br/>
        <w:t>西北）</w:t>
        <w:br/>
        <w:t>汉中</w:t>
        <w:br/>
        <w:t>南安固郡</w:t>
        <w:br/>
        <w:t>安固郡</w:t>
        <w:br/>
        <w:t>南桓陵</w:t>
        <w:br/>
        <w:t>桓陵</w:t>
        <w:br/>
        <w:t>略阳</w:t>
        <w:br/>
        <w:t>桓陵</w:t>
        <w:br/>
        <w:t>临渭</w:t>
        <w:br/>
        <w:t>清水</w:t>
        <w:br/>
        <w:t>兴固</w:t>
        <w:br/>
        <w:t>汉中（今</w:t>
        <w:br/>
        <w:t>陕西汉中</w:t>
        <w:br/>
        <w:t>市),又分</w:t>
        <w:br/>
        <w:t>侨汶山</w:t>
        <w:br/>
        <w:t>(今四川</w:t>
        <w:br/>
        <w:t>茂县)</w:t>
        <w:br/>
        <w:t>安固郡</w:t>
        <w:br/>
        <w:t>安固郡</w:t>
        <w:br/>
        <w:t>桓陵</w:t>
        <w:br/>
        <w:t>实土。</w:t>
        <w:br/>
        <w:t>安故(今甘肃</w:t>
        <w:br/>
        <w:t>秦州略阳郡</w:t>
        <w:br/>
        <w:t>秦州略阳郡</w:t>
        <w:br/>
        <w:t>秦州略阳郡</w:t>
        <w:br/>
        <w:t>司州冯翊郡</w:t>
        <w:br/>
        <w:t>梁州汉中郡</w:t>
        <w:br/>
        <w:t>梁州汉中郡</w:t>
        <w:br/>
        <w:t>梁州汉中郡</w:t>
        <w:br/>
        <w:t>临洮县南)</w:t>
        <w:br/>
        <w:t>新立</w:t>
        <w:br/>
        <w:t>安故郡(?)</w:t>
        <w:br/>
        <w:t>安故郡(?)</w:t>
        <w:br/>
        <w:t>桓陵</w:t>
        <w:br/>
        <w:t>桓陵</w:t>
        <w:br/>
        <w:t>安故</w:t>
        <w:br/>
        <w:t>略阳</w:t>
        <w:br/>
        <w:t>桓陵</w:t>
        <w:br/>
        <w:t>临渭</w:t>
        <w:br/>
        <w:t>清水</w:t>
        <w:br/>
        <w:t>下邽</w:t>
        <w:br/>
        <w:t>兴固</w:t>
        <w:br/>
        <w:t>褒中</w:t>
        <w:br/>
        <w:t>沔阳</w:t>
        <w:br/>
        <w:t>成固</w:t>
      </w:r>
    </w:p>
    <w:p>
      <w:r>
        <w:br w:type="page"/>
      </w:r>
    </w:p>
    <w:p>
      <w:r>
        <w:t>1574</w:t>
        <w:br/>
        <w:t>中国行政区划通史·三国两晋南朝卷</w:t>
        <w:br/>
        <w:t>立氐池为北秦州。则北秦之</w:t>
        <w:br/>
        <w:t>名，东晋已有之，盖自义熙三</w:t>
        <w:br/>
        <w:t>《晋志》上秦州：惠帝时，</w:t>
        <w:br/>
        <w:t>分陇西之狄道、临洮、河关，</w:t>
        <w:br/>
        <w:t>又立六县，置狄道郡，属</w:t>
        <w:br/>
        <w:t>《元和郡县图志》“宋于此置</w:t>
        <w:br/>
        <w:t>南安郡”者，不知确否。《宋</w:t>
        <w:br/>
        <w:t>志》梁州、益州无南安郡，秦州</w:t>
        <w:br/>
        <w:t>续表</w:t>
        <w:br/>
        <w:t>附注及备考</w:t>
        <w:br/>
        <w:t>年授杨盛始矣。”</w:t>
        <w:br/>
        <w:t>秦州。</w:t>
        <w:br/>
        <w:t>侨寄地</w:t>
        <w:br/>
        <w:t>仍带秦州，及大同元年(535)克复汉中，移梁州仍治汉中。汉中之地，虽多次易手于梁魏，然</w:t>
        <w:br/>
        <w:t>汉中，移</w:t>
        <w:br/>
        <w:t>魏兴(今</w:t>
        <w:br/>
        <w:t>陕西安康</w:t>
        <w:br/>
        <w:t>市西北)，</w:t>
        <w:br/>
        <w:t>《宋志》三秦州刺史陇西太守：“秦立。文帝元嘉初，关中民三千二百三十六户归化，六年立。</w:t>
        <w:br/>
        <w:t>今领县六，户一千五百六十一，口七千五百三十。”所领六县即襄武、临洮、河关、狄道、大夏、</w:t>
        <w:br/>
        <w:t>首阳。又《南齐志》下秦州陇西郡领县四，即河关、狄道、首阳、大夏，其襄武、临洮二县度属金</w:t>
        <w:br/>
        <w:t>南安侨郡可考者二:(1)《宋志》三秦州刺史南安太守：“何志云故属天水，魏分立。《永初郡</w:t>
        <w:br/>
        <w:t>国》无。领县二”，即桓道、中陶。又《南齐志》下秦州南安郡领县同。(2)《南齐志》下益州南</w:t>
        <w:br/>
        <w:t>安郡：“见《永元三年志》。南安、华阳、白水、乐安、桓道。”又《通鉴》卷146天监四年(505)；</w:t>
        <w:br/>
        <w:t>还汉中</w:t>
        <w:br/>
        <w:t>梁、陈△</w:t>
        <w:br/>
        <w:t>侨郡</w:t>
        <w:br/>
        <w:t>统县</w:t>
        <w:br/>
        <w:t>秦州</w:t>
        <w:br/>
        <w:t>侨州</w:t>
        <w:br/>
        <w:t>过</w:t>
        <w:br/>
        <w:t>侨寄地</w:t>
        <w:br/>
        <w:t>汉中</w:t>
        <w:br/>
        <w:t>汉中</w:t>
        <w:br/>
        <w:t>经</w:t>
        <w:br/>
        <w:t>齐</w:t>
        <w:br/>
        <w:t>侨郡</w:t>
        <w:br/>
        <w:t>统县</w:t>
        <w:br/>
        <w:t>置</w:t>
        <w:br/>
        <w:t>陇西郡</w:t>
        <w:br/>
        <w:t>秦州</w:t>
        <w:br/>
        <w:t>河关</w:t>
        <w:br/>
        <w:t>狄道</w:t>
        <w:br/>
        <w:t>大夏</w:t>
        <w:br/>
        <w:t>首阳</w:t>
        <w:br/>
        <w:t>侨</w:t>
        <w:br/>
        <w:t>汉中(今</w:t>
        <w:br/>
        <w:t>陕西汉中</w:t>
        <w:br/>
        <w:t>侨寄地</w:t>
        <w:br/>
        <w:t>县</w:t>
        <w:br/>
        <w:t>汉中</w:t>
        <w:br/>
        <w:t>市</w:t>
        <w:br/>
        <w:t>宋</w:t>
        <w:br/>
        <w:t>郡</w:t>
        <w:br/>
        <w:t>统县</w:t>
        <w:br/>
        <w:t>陇西郡</w:t>
        <w:br/>
        <w:t>侨州</w:t>
        <w:br/>
        <w:t>秦州</w:t>
        <w:br/>
        <w:t>襄武</w:t>
        <w:br/>
        <w:t>临洮</w:t>
        <w:br/>
        <w:t>河关</w:t>
        <w:br/>
        <w:t>狄道</w:t>
        <w:br/>
        <w:t>大夏</w:t>
        <w:br/>
        <w:t>首阳</w:t>
        <w:br/>
        <w:t>州</w:t>
        <w:br/>
        <w:t>城郡。参本表金城郡条。</w:t>
        <w:br/>
        <w:t>侨寄地</w:t>
        <w:br/>
        <w:t>襄阳(今</w:t>
        <w:br/>
        <w:t>湖北襄阳</w:t>
        <w:br/>
        <w:t>市），移汉</w:t>
        <w:br/>
        <w:t>中(今陕西</w:t>
        <w:br/>
        <w:t>汉中市)</w:t>
        <w:br/>
        <w:t>东晋</w:t>
        <w:br/>
        <w:t>多不为梁有也。</w:t>
        <w:br/>
        <w:t>侨郡</w:t>
        <w:br/>
        <w:t>统县</w:t>
        <w:br/>
        <w:t>侨州</w:t>
        <w:br/>
        <w:t>秦州</w:t>
        <w:br/>
        <w:t>州郡</w:t>
        <w:br/>
        <w:t>国治</w:t>
        <w:br/>
        <w:t>上邽(今甘</w:t>
        <w:br/>
        <w:t>肃天水市）</w:t>
        <w:br/>
        <w:t>襄武(今甘肃</w:t>
        <w:br/>
        <w:t>陇西县东南）</w:t>
        <w:br/>
        <w:t>秦州狄道郡</w:t>
        <w:br/>
        <w:t>秦州狄道郡</w:t>
        <w:br/>
        <w:t>秦州狄道郡</w:t>
        <w:br/>
        <w:t>旧属州</w:t>
        <w:br/>
        <w:t>原州郡县</w:t>
        <w:br/>
        <w:t>郡国</w:t>
        <w:br/>
        <w:t>(汉县)</w:t>
        <w:br/>
        <w:t>国</w:t>
        <w:br/>
        <w:t>统县</w:t>
        <w:br/>
        <w:t>陇西郡</w:t>
        <w:br/>
        <w:t>州统</w:t>
        <w:br/>
        <w:t>郡国</w:t>
        <w:br/>
        <w:t>秦州</w:t>
        <w:br/>
        <w:t>襄武</w:t>
        <w:br/>
        <w:t>临洮</w:t>
        <w:br/>
        <w:t>河关</w:t>
        <w:br/>
        <w:t>狄道</w:t>
        <w:br/>
        <w:t>大夏</w:t>
        <w:br/>
        <w:t>图具</w:t>
      </w:r>
    </w:p>
    <w:p>
      <w:r>
        <w:br w:type="page"/>
      </w:r>
    </w:p>
    <w:p>
      <w:r>
        <w:t>第十编·第二章 《晋书·地理志》冀幽平并雍凉秦梁益诸州之部侨州郡县考</w:t>
        <w:br/>
        <w:t>表</w:t>
        <w:br/>
        <w:t>1575</w:t>
        <w:br/>
        <w:t>华阳，疑是宋立。参本表华</w:t>
        <w:br/>
        <w:t>“河阳”当作“阿阳”，说见</w:t>
        <w:br/>
        <w:t>《晋志》上天水郡有“始昌”</w:t>
        <w:br/>
        <w:t>无“西”县。检《水经注》卷20</w:t>
        <w:br/>
        <w:t>引《晋书地道记》:“天水始昌</w:t>
        <w:br/>
        <w:t>县，故城西也。”故始昌县即为</w:t>
        <w:br/>
        <w:t>西县，似于晋初改名，而确年</w:t>
        <w:br/>
        <w:t>乏考。又《宋志》三雍州刺史</w:t>
        <w:br/>
        <w:t>南天水太守西县令：“前汉属</w:t>
        <w:br/>
        <w:t>陇西，后汉属汉阳，即天水，</w:t>
        <w:br/>
        <w:t>魏、晋属天水。”则西晋时西县</w:t>
        <w:br/>
        <w:t>确属天水郡，而所谓“魏、晋属</w:t>
        <w:br/>
        <w:t>天水”当为“魏属天水，晋改曰</w:t>
        <w:br/>
        <w:t>《宋志》三校勘记[37]。</w:t>
        <w:br/>
        <w:t>南安郡则与此别。</w:t>
        <w:br/>
        <w:t>始昌，属天水”。</w:t>
        <w:br/>
        <w:t>阳郡条。</w:t>
        <w:br/>
        <w:t>“(梁将)鲁方达戍南安。”又《元和郡县图志》卷33剑南道剑州：“宋于此置南安郡，梁武陵王</w:t>
        <w:br/>
        <w:t>《》</w:t>
        <w:br/>
        <w:t>天水侨郡可考者四：(1)《晋书》卷81《毛宝传附毛德祖传》:义熙中刘裕平关中，灭后秦，留</w:t>
        <w:br/>
        <w:t>德祖“为中兵参军、领天水太守，从义真还”，考刘裕未得天水地，此郡盖侨立关中。(2)《南</w:t>
        <w:br/>
        <w:t>史》卷46《焦度传》：“焦度字文绩，南安氐也。祖文珪，避难居仇池。宋元嘉中，裴方明平杨</w:t>
        <w:br/>
        <w:t>难当，度父明与千余家随居襄阳，乃立天水郡略阳县以居之。”又《宋志》三雍州刺史南天水太</w:t>
        <w:br/>
        <w:t>守：“徐志本西戎流寓。今治岩州。《永初郡国》、何志并无，当是何志后所立。又有冀县，孝</w:t>
        <w:br/>
        <w:t>关《》用</w:t>
        <w:br/>
        <w:t>水郡领略阳、华阴、西三县。（3)《宋志》三秦州刺史天水太守：“雍州已有此郡。《永初郡国》</w:t>
        <w:br/>
        <w:t>无。领县二”，即阿阳、新阳。又《南齐志》下秦州天水郡领县二：新阳、阿阳。（4）《宋志》四</w:t>
        <w:br/>
        <w:t>益州刺史天水太守：“《永初郡国》、何志益州无此郡。徐志与今同。领县三”，即宋兴(“徐志</w:t>
        <w:br/>
        <w:t>不注置立”)、上邽、西县。又《南齐志》下益州天水郡领县四，即西、上邽、冀、宋兴。侨地无</w:t>
        <w:br/>
        <w:t>剑州</w:t>
        <w:br/>
        <w:t>普安</w:t>
        <w:br/>
        <w:t>黄安</w:t>
        <w:br/>
        <w:t>永归</w:t>
        <w:br/>
        <w:t>南安郡</w:t>
        <w:br/>
        <w:t>南安</w:t>
        <w:br/>
        <w:t>华阳</w:t>
        <w:br/>
        <w:t>白水</w:t>
        <w:br/>
        <w:t>剑州(今四</w:t>
        <w:br/>
        <w:t>川剑阁县)</w:t>
        <w:br/>
        <w:t>普安(今四</w:t>
        <w:br/>
        <w:t>川剑阁县）</w:t>
        <w:br/>
        <w:t>黄安(今四</w:t>
        <w:br/>
        <w:t>川剑阁县</w:t>
        <w:br/>
        <w:t>永归(今四</w:t>
        <w:br/>
        <w:t>川剑阁县</w:t>
        <w:br/>
        <w:t>“旧曰白水，西魏改焉。”又黄安：“旧曰华阳，西魏改焉，又置黄原郡。</w:t>
        <w:br/>
        <w:t>汉中</w:t>
        <w:br/>
        <w:t>东南）</w:t>
        <w:br/>
        <w:t>南</w:t>
        <w:br/>
        <w:t>南安郡</w:t>
        <w:br/>
        <w:t>南安郡</w:t>
        <w:br/>
        <w:t>桓道</w:t>
        <w:br/>
        <w:t>中陶</w:t>
        <w:br/>
        <w:t>南安</w:t>
        <w:br/>
        <w:t>桓道</w:t>
        <w:br/>
        <w:t>华阳</w:t>
        <w:br/>
        <w:t>白水</w:t>
        <w:br/>
        <w:t>汉中（今</w:t>
        <w:br/>
        <w:t>陕西汉中</w:t>
        <w:br/>
        <w:t>市</w:t>
        <w:br/>
        <w:t>南安郡</w:t>
        <w:br/>
        <w:t>桓道</w:t>
        <w:br/>
        <w:t>中陶</w:t>
        <w:br/>
        <w:t>考，疑在今四川东北部。</w:t>
        <w:br/>
        <w:t>关中(今陕</w:t>
        <w:br/>
        <w:t>西关中)</w:t>
        <w:br/>
        <w:t>天水郡</w:t>
        <w:br/>
        <w:t>源道(今甘</w:t>
        <w:br/>
        <w:t>肃陇西县东</w:t>
        <w:br/>
        <w:t>益州犍为郡</w:t>
        <w:br/>
        <w:t>梁州华阳郡</w:t>
        <w:br/>
        <w:t>梁州梓潼郡</w:t>
        <w:br/>
        <w:t>上邽(今甘</w:t>
        <w:br/>
        <w:t>肃天水市）</w:t>
        <w:br/>
        <w:t>南</w:t>
        <w:br/>
        <w:t>南安郡</w:t>
        <w:br/>
        <w:t>南安郡</w:t>
        <w:br/>
        <w:t>天水郡</w:t>
        <w:br/>
        <w:t>源道</w:t>
        <w:br/>
        <w:t>中陶</w:t>
        <w:br/>
        <w:t>南安</w:t>
        <w:br/>
        <w:t>源道</w:t>
        <w:br/>
        <w:t>华阳</w:t>
      </w:r>
    </w:p>
    <w:p>
      <w:r>
        <w:br w:type="page"/>
      </w:r>
    </w:p>
    <w:p>
      <w:r>
        <w:t>1576</w:t>
        <w:br/>
        <w:t>中国行政区划通史·三国两晋南朝卷</w:t>
        <w:br/>
        <w:t>续表</w:t>
        <w:br/>
        <w:t>附注及备考</w:t>
        <w:br/>
        <w:t>《宋志》三秦州刺史略阳太守：“《永初郡国》有清水县，何、徐无。领县三”，即略阳、临汉（“何</w:t>
        <w:br/>
        <w:t>志新立”)、上邦(“何志流寓割配”)。又《南齐志》下秦州略阳郡领略阳、临汉二县。此郡疑为</w:t>
        <w:br/>
        <w:t>侨寄地</w:t>
        <w:br/>
        <w:t>梁、陈△</w:t>
        <w:br/>
        <w:t>侨郡</w:t>
        <w:br/>
        <w:t>统县</w:t>
        <w:br/>
        <w:t>州</w:t>
        <w:br/>
        <w:t>过</w:t>
        <w:br/>
        <w:t>疑在今四</w:t>
        <w:br/>
        <w:t>川东北部</w:t>
        <w:br/>
        <w:t>侨寄地</w:t>
        <w:br/>
        <w:t>岩州</w:t>
        <w:br/>
        <w:t>汉中</w:t>
        <w:br/>
        <w:t>汉中</w:t>
        <w:br/>
        <w:t>经</w:t>
        <w:br/>
        <w:t>齐</w:t>
        <w:br/>
        <w:t>侨郡</w:t>
        <w:br/>
        <w:t>统县</w:t>
        <w:br/>
        <w:t>南天水郡</w:t>
        <w:br/>
        <w:t>置</w:t>
        <w:br/>
        <w:t>天水郡</w:t>
        <w:br/>
        <w:t>天水郡</w:t>
        <w:br/>
        <w:t>略阳郡</w:t>
        <w:br/>
        <w:t>侨州</w:t>
        <w:br/>
        <w:t>华阴</w:t>
        <w:br/>
        <w:t>略阳</w:t>
        <w:br/>
        <w:t>阿阳</w:t>
        <w:br/>
        <w:t>新阳</w:t>
        <w:br/>
        <w:t>上邽</w:t>
        <w:br/>
        <w:t>临汉</w:t>
        <w:br/>
        <w:t>西</w:t>
        <w:br/>
        <w:t>西</w:t>
        <w:br/>
        <w:t>冀</w:t>
        <w:br/>
        <w:t>侨</w:t>
        <w:br/>
        <w:t>襄阳（今</w:t>
        <w:br/>
        <w:t>湖北襄阳</w:t>
        <w:br/>
        <w:t>市），移岩</w:t>
        <w:br/>
        <w:t>州（今湖</w:t>
        <w:br/>
        <w:t>北宜城市</w:t>
        <w:br/>
        <w:t>汉中（今</w:t>
        <w:br/>
        <w:t>陕西汉中</w:t>
        <w:br/>
        <w:t>疑在今四</w:t>
        <w:br/>
        <w:t>川东北部</w:t>
        <w:br/>
        <w:t>侨寄地</w:t>
        <w:br/>
        <w:t>汉中</w:t>
        <w:br/>
        <w:t>东</w:t>
        <w:br/>
        <w:t>市</w:t>
        <w:br/>
        <w:t>宋</w:t>
        <w:br/>
        <w:t>郡</w:t>
        <w:br/>
        <w:t>侨郡</w:t>
        <w:br/>
        <w:t>统县</w:t>
        <w:br/>
        <w:t>南天水郡</w:t>
        <w:br/>
        <w:t>天水郡</w:t>
        <w:br/>
        <w:t>天水郡</w:t>
        <w:br/>
        <w:t>略阳郡</w:t>
        <w:br/>
        <w:t>侨州</w:t>
        <w:br/>
        <w:t>华阴</w:t>
        <w:br/>
        <w:t>略阳</w:t>
        <w:br/>
        <w:t>阿阳</w:t>
        <w:br/>
        <w:t>(冀)</w:t>
        <w:br/>
        <w:t>阿阳</w:t>
        <w:br/>
        <w:t>新阳</w:t>
        <w:br/>
        <w:t>宋兴</w:t>
        <w:br/>
        <w:t>略阳</w:t>
        <w:br/>
        <w:t>临汉</w:t>
        <w:br/>
        <w:t>准</w:t>
        <w:br/>
        <w:t>州</w:t>
        <w:br/>
        <w:t>西</w:t>
        <w:br/>
        <w:t>西</w:t>
        <w:br/>
        <w:t>汉中(今</w:t>
        <w:br/>
        <w:t>陕西汉中</w:t>
        <w:br/>
        <w:t>侨寄地</w:t>
        <w:br/>
        <w:t>东晋安帝世侨立。</w:t>
        <w:br/>
        <w:t>东晋</w:t>
        <w:br/>
        <w:t>市</w:t>
        <w:br/>
        <w:t>侨郡</w:t>
        <w:br/>
        <w:t>统县</w:t>
        <w:br/>
        <w:t>略阳郡</w:t>
        <w:br/>
        <w:t>侨州</w:t>
        <w:br/>
        <w:t>清水</w:t>
        <w:br/>
        <w:t>略阳</w:t>
        <w:br/>
        <w:t>上邽</w:t>
        <w:br/>
        <w:t>司州弘农郡</w:t>
        <w:br/>
        <w:t>秦州略阳郡</w:t>
        <w:br/>
        <w:t>临渭(今甘</w:t>
        <w:br/>
        <w:t>肃秦安县东</w:t>
        <w:br/>
        <w:t>秦州天水郡</w:t>
        <w:br/>
        <w:t>州郡</w:t>
        <w:br/>
        <w:t>国治</w:t>
        <w:br/>
        <w:t>旧属州</w:t>
        <w:br/>
        <w:t>原州郡县</w:t>
        <w:br/>
        <w:t>郡国</w:t>
        <w:br/>
        <w:t>(骨)</w:t>
        <w:br/>
        <w:t>(汉县)</w:t>
        <w:br/>
        <w:t>新立</w:t>
        <w:br/>
        <w:t>南）</w:t>
        <w:br/>
        <w:t>新立</w:t>
        <w:br/>
        <w:t>国国</w:t>
        <w:br/>
        <w:t>统县</w:t>
        <w:br/>
        <w:t>天水郡</w:t>
        <w:br/>
        <w:t>天水郡</w:t>
        <w:br/>
        <w:t>天水郡</w:t>
        <w:br/>
        <w:t>略阳郡</w:t>
        <w:br/>
        <w:t>州统</w:t>
        <w:br/>
        <w:t>郡国</w:t>
        <w:br/>
        <w:t>华阴</w:t>
        <w:br/>
        <w:t>略阳</w:t>
        <w:br/>
        <w:t>阿阳</w:t>
        <w:br/>
        <w:t>阿阳</w:t>
        <w:br/>
        <w:t>新阳</w:t>
        <w:br/>
        <w:t>上邽</w:t>
        <w:br/>
        <w:t>宋兴</w:t>
        <w:br/>
        <w:t>清水</w:t>
        <w:br/>
        <w:t>略阳</w:t>
        <w:br/>
        <w:t>临汉</w:t>
        <w:br/>
        <w:t>上邽</w:t>
        <w:br/>
        <w:t>西</w:t>
        <w:br/>
        <w:t>冀</w:t>
        <w:br/>
        <w:t>西</w:t>
        <w:br/>
        <w:t>冀</w:t>
      </w:r>
    </w:p>
    <w:p>
      <w:r>
        <w:br w:type="page"/>
      </w:r>
    </w:p>
    <w:p>
      <w:r>
        <w:t>第</w:t>
        <w:br/>
        <w:t>第十编·第二章《晋书·地理志》冀幽平并雍凉秦梁益诸州之部侨州郡县考</w:t>
        <w:br/>
        <w:t>表</w:t>
        <w:br/>
        <w:t>1577</w:t>
        <w:br/>
        <w:t>《宋志》，汉阳，汉旧名。考</w:t>
        <w:br/>
        <w:t>东汉有汉阳郡，乃永平中以天</w:t>
        <w:br/>
        <w:t>水郡改名，治冀县。及三国魏</w:t>
        <w:br/>
        <w:t>《宋志》三梁州刺史北阴平</w:t>
        <w:br/>
        <w:t>太守阴平令：“《永初郡国》胄</w:t>
        <w:br/>
        <w:t>旨县，即宙底也。（当是后又</w:t>
        <w:br/>
        <w:t>立此县，而字误也)”据此，胄</w:t>
        <w:br/>
        <w:t>仍改名天水郡。</w:t>
        <w:br/>
        <w:t>《热》《》（）获</w:t>
        <w:br/>
        <w:t>今领县三”，即下辩、上禄(“汉旧县，后省，晋武帝太康三年又立”)、陈仓(“汉旧县，属扶风。</w:t>
        <w:br/>
        <w:t>《晋太康地志》属秦国”)。又《南齐志》下秦州武都郡领三县同。按此郡疑东晋安帝世所立。</w:t>
        <w:br/>
        <w:t>(2)《晋书》卷37《宗室·忠王尚之传》“先遣武都太守杨秋屯横江”云云，武都当亦江左侨郡。</w:t>
        <w:br/>
        <w:t>侨地无考，据传文推之，疑在横江城附近。（3)《宋志》四益州刺史武都太守：“《永初郡国》、</w:t>
        <w:br/>
        <w:t>何志益州并无此郡。徐志本属秦州，流寓立。领县五”，即武都、下辩、汉阳(“汉旧名”)、略</w:t>
        <w:br/>
        <w:t>阳、安定(“旧安定郡，流寓配”)。又《元和郡县图志》卷33剑南道剑州武连县：“宋元嘉中于</w:t>
        <w:br/>
        <w:t>县南五里侨立武都郡下辩县。”又《南齐志》下益州新城郡领下辩、汉阳、略阳、安定四县，是齐</w:t>
        <w:br/>
        <w:t>《晋志》上梁州：“寻而梁州郡县没于李特，永嘉中又分属杨茂搜，其晋人流寓于梁、益者，仍于</w:t>
        <w:br/>
        <w:t>二州立南、北二阴平郡。”据此，梁、益二州各有南、北二阴平郡，是阴平侨郡有四：（1）梁州</w:t>
        <w:br/>
        <w:t>北阴平郡。《宋志》三梁州刺史北阴平太守：“《永初郡国》曰北阴平，领阴平、绵竹、平武、资</w:t>
        <w:br/>
        <w:t>中、胄旨五县。何、徐直曰阴平，领二县与此同。……寄治州下”；二县一为阴平，二为平武。</w:t>
        <w:br/>
        <w:t>汉中</w:t>
        <w:br/>
        <w:t>武都郡</w:t>
        <w:br/>
        <w:t>上禄</w:t>
        <w:br/>
        <w:t>陈仓</w:t>
        <w:br/>
        <w:t>武连（今</w:t>
        <w:br/>
        <w:t>四川剑阁</w:t>
        <w:br/>
        <w:t>县西南）</w:t>
        <w:br/>
        <w:t>汉中</w:t>
        <w:br/>
        <w:t>一带</w:t>
        <w:br/>
        <w:t>省武都入新城也。参本表新城郡条。</w:t>
        <w:br/>
        <w:t>武都郡</w:t>
        <w:br/>
        <w:t>武都郡</w:t>
        <w:br/>
        <w:t>上禄</w:t>
        <w:br/>
        <w:t>陈仓</w:t>
        <w:br/>
        <w:t>武都</w:t>
        <w:br/>
        <w:t>汉阳</w:t>
        <w:br/>
        <w:t>略阳</w:t>
        <w:br/>
        <w:t>安定</w:t>
        <w:br/>
        <w:t>汉中(今</w:t>
        <w:br/>
        <w:t>陕西汉中</w:t>
        <w:br/>
        <w:t>横江城</w:t>
        <w:br/>
        <w:t>(今安徽</w:t>
        <w:br/>
        <w:t>和县东南</w:t>
        <w:br/>
        <w:t>长江北</w:t>
        <w:br/>
        <w:t>()(</w:t>
        <w:br/>
        <w:t>市</w:t>
        <w:br/>
        <w:t>武都郡</w:t>
        <w:br/>
        <w:t>武都郡</w:t>
        <w:br/>
        <w:t>上禄</w:t>
        <w:br/>
        <w:t>陈仓</w:t>
        <w:br/>
        <w:t>河池</w:t>
        <w:br/>
        <w:t>故道</w:t>
        <w:br/>
        <w:t>下辩(今甘</w:t>
        <w:br/>
        <w:t>肃成县西）</w:t>
        <w:br/>
        <w:t>天水郡旧名</w:t>
        <w:br/>
        <w:t>秦州略阳郡</w:t>
        <w:br/>
        <w:t>本雍州安定</w:t>
        <w:br/>
        <w:t>雍州秦国</w:t>
        <w:br/>
        <w:t>郡</w:t>
        <w:br/>
        <w:t>武都郡</w:t>
        <w:br/>
        <w:t>武都郡</w:t>
        <w:br/>
        <w:t>武都郡</w:t>
        <w:br/>
        <w:t>上禄</w:t>
        <w:br/>
        <w:t>陈仓</w:t>
        <w:br/>
        <w:t>河池</w:t>
        <w:br/>
        <w:t>故道</w:t>
        <w:br/>
        <w:t>武都</w:t>
        <w:br/>
        <w:t>下辩</w:t>
        <w:br/>
        <w:t>汉阳</w:t>
        <w:br/>
        <w:t>略阳</w:t>
        <w:br/>
        <w:t>安定</w:t>
      </w:r>
    </w:p>
    <w:p>
      <w:r>
        <w:br w:type="page"/>
      </w:r>
    </w:p>
    <w:p>
      <w:r>
        <w:t>1578</w:t>
        <w:br/>
        <w:t>中国行政区划通史·三国两晋南朝卷</w:t>
        <w:br/>
        <w:t>《晋志》上秦州阴平郡领平</w:t>
        <w:br/>
        <w:t>广县，当作平武，说见《校勘</w:t>
        <w:br/>
        <w:t>安国郡、桓陵，张氏于凉州</w:t>
        <w:br/>
        <w:t>《东晋志》卷4益州南阴平</w:t>
        <w:br/>
        <w:t>郡领有绵竹侨县。考绵竹，</w:t>
        <w:br/>
        <w:t>汉旧县，属广汉，《晋志》属梁</w:t>
        <w:br/>
        <w:t>续表</w:t>
        <w:br/>
        <w:t>附注及备考</w:t>
        <w:br/>
        <w:t>立，参本表安固郡条。</w:t>
        <w:br/>
        <w:t>州新都郡，非侨县也。</w:t>
        <w:br/>
        <w:t>旨即宙底之侨县。</w:t>
        <w:br/>
        <w:t>记》[37]。</w:t>
        <w:br/>
        <w:t>侨寄地</w:t>
        <w:br/>
        <w:t>“寄治州下”即寄治梁州治，时梁州治汉中。又《南齐志》下梁州北阴平郡领阴平、平武二县。</w:t>
        <w:br/>
        <w:t>(2)梁州南阴平郡。《宋志》三梁州刺史南阴平太守：“《永初郡国》唯领阴平一县。徐志无南</w:t>
        <w:br/>
        <w:t>字，云阴平旧民流寓立，唯领怀旧一县。何无。今领县二”，即阴平、怀旧。又《南齐志》下梁</w:t>
        <w:br/>
        <w:t>州南阴平郡领阴平、怀旧二县。其侨地，《读史方舆纪要》卷3历代州域形势·晋云：“南阴</w:t>
        <w:br/>
        <w:t>“《永初郡国》、何志，秦、梁、益并无。领县四”，即阴平、南阳(“徐志本南阳白民流寓立”)、桓</w:t>
        <w:br/>
        <w:t>陵(“徐志本安固郡民流寓立”)、顺阳(“徐志本南阳民流寓立”)。又《南齐志》下益州北阴平</w:t>
        <w:br/>
        <w:t>郡领县七，即阴平、南阳、北桓陵、扶风、慎阳、京兆、绥归。又《隋志》上普安郡阴平：“宋置北</w:t>
        <w:br/>
        <w:t>和》和</w:t>
        <w:br/>
        <w:t>南道剑州阴平县：“本汉梓潼县地，宋明帝泰始中于此置北阴平郡及县。隋开皇三年罢郡，以</w:t>
        <w:br/>
        <w:t>县属始州。”又《通鉴》卷148天监十四年：“魏之伐蜀也，军至晋寿，蜀人震恐。傅竖眼将步兵</w:t>
        <w:br/>
        <w:t>三万击巴北，上遣宁州刺史任太洪自阴平间道入其州。”胡《注》：“此阴平非邓艾所由之阴平，</w:t>
        <w:br/>
        <w:t>今利州之阴平县是也。”据此，梁有北阴平郡及阴平侨县。（4）益州南阴平郡。《宋志》四益</w:t>
        <w:br/>
        <w:t>州刺史南阴平太守：“永嘉流寓来属，寄治苌阳。领县二”，即阴平、绵竹(“汉旧县，属广汉”)。</w:t>
        <w:br/>
        <w:t>用用花》</w:t>
        <w:br/>
        <w:t>属。参本表汉中郡条。又《隋志》上蜀郡雒：“又有西遂宁郡、南阴平郡。后周废西遂宁郡，改</w:t>
        <w:br/>
        <w:t>梁、陈</w:t>
        <w:br/>
        <w:t>侨郡</w:t>
        <w:br/>
        <w:t>统县</w:t>
        <w:br/>
        <w:t>过</w:t>
        <w:br/>
        <w:t>侨寄地</w:t>
        <w:br/>
        <w:t>汉中</w:t>
        <w:br/>
        <w:t>经</w:t>
        <w:br/>
        <w:t>齐</w:t>
        <w:br/>
        <w:t>侨郡</w:t>
        <w:br/>
        <w:t>统县</w:t>
        <w:br/>
        <w:t>北阴平郡</w:t>
        <w:br/>
        <w:t>置</w:t>
        <w:br/>
        <w:t>阴平</w:t>
        <w:br/>
        <w:t>平武</w:t>
        <w:br/>
        <w:t>侨</w:t>
        <w:br/>
        <w:t>侨寄地</w:t>
        <w:br/>
        <w:t>首</w:t>
        <w:br/>
        <w:t>汉中</w:t>
        <w:br/>
        <w:t>为怀中，南阴平郡曰南阴平县，寻并废。</w:t>
        <w:br/>
        <w:t>宋</w:t>
        <w:br/>
        <w:t>郡</w:t>
        <w:br/>
        <w:t>统县</w:t>
        <w:br/>
        <w:t>北阴平郡</w:t>
        <w:br/>
        <w:t>侨州</w:t>
        <w:br/>
        <w:t>阴平</w:t>
        <w:br/>
        <w:t>平武</w:t>
        <w:br/>
        <w:t>州</w:t>
        <w:br/>
        <w:t>汉中(今</w:t>
        <w:br/>
        <w:t>陕西汉中</w:t>
        <w:br/>
        <w:t>侨寄地</w:t>
        <w:br/>
        <w:t>东晋</w:t>
        <w:br/>
        <w:t>市</w:t>
        <w:br/>
        <w:t>侨郡</w:t>
        <w:br/>
        <w:t>统县</w:t>
        <w:br/>
        <w:t>阴平郡</w:t>
        <w:br/>
        <w:t>侨州</w:t>
        <w:br/>
        <w:t>阴平</w:t>
        <w:br/>
        <w:t>平武</w:t>
        <w:br/>
        <w:t>绵竹</w:t>
        <w:br/>
        <w:t>资中</w:t>
        <w:br/>
        <w:t>胄旨</w:t>
        <w:br/>
        <w:t>州郡</w:t>
        <w:br/>
        <w:t>国治</w:t>
        <w:br/>
        <w:t>阴平(今甘</w:t>
        <w:br/>
        <w:t>肃文县西）</w:t>
        <w:br/>
        <w:t>梁州新都郡</w:t>
        <w:br/>
        <w:t>益州犍为郡</w:t>
        <w:br/>
        <w:t>旧属州</w:t>
        <w:br/>
        <w:t>原州郡县</w:t>
        <w:br/>
        <w:t>国国</w:t>
        <w:br/>
        <w:t>郡国</w:t>
        <w:br/>
        <w:t>统县</w:t>
        <w:br/>
        <w:t>阴平郡</w:t>
        <w:br/>
        <w:t>州统</w:t>
        <w:br/>
        <w:t>郡国</w:t>
        <w:br/>
        <w:t>阴平</w:t>
        <w:br/>
        <w:t>平武</w:t>
        <w:br/>
        <w:t>绵竹</w:t>
        <w:br/>
        <w:t>资中</w:t>
        <w:br/>
        <w:t>宙底</w:t>
      </w:r>
    </w:p>
    <w:p>
      <w:r>
        <w:br w:type="page"/>
      </w:r>
    </w:p>
    <w:p>
      <w:r>
        <w:t>第十编·第二章 《晋书·地理志》冀幽平并雍凉秦梁益诸州之部侨州郡县考表</w:t>
        <w:br/>
        <w:t>1579</w:t>
        <w:br/>
        <w:t>怀宁郡名新创，然所统县为</w:t>
        <w:br/>
        <w:t>侨县，郡亦因流民所在创立，</w:t>
        <w:br/>
        <w:t>又寄在他郡，非有实土，故列</w:t>
        <w:br/>
        <w:t>侨郡中。他皆仿此。又郡以</w:t>
        <w:br/>
        <w:t>秦、雍流民立，本属南秦，故表</w:t>
        <w:br/>
        <w:t>于此。</w:t>
        <w:br/>
        <w:t>《宋志》四益州刺史怀宁太守：“秦、雍流民，晋安帝立。本属南秦，文帝元嘉十六年度益州。</w:t>
        <w:br/>
        <w:t>《和》昂</w:t>
        <w:br/>
        <w:t>年。又《南齐志》下益州怀宁郡领万年、西平、怀道、始平四县。又《通鉴》卷145天监元年十</w:t>
        <w:br/>
        <w:t>二《》热</w:t>
        <w:br/>
        <w:t>阴平</w:t>
        <w:br/>
        <w:t>苌阳</w:t>
        <w:br/>
        <w:t>成都</w:t>
        <w:br/>
        <w:t>北阴平郡</w:t>
        <w:br/>
        <w:t>南阴平郡</w:t>
        <w:br/>
        <w:t>兴、宋宁四郡，至后周并废。”此郡盖先寄在汉中，元嘉十六年(439)又移寄成都也。</w:t>
        <w:br/>
        <w:t>怀宁郡</w:t>
        <w:br/>
        <w:t>阴平</w:t>
        <w:br/>
        <w:t>阴平</w:t>
        <w:br/>
        <w:t>平</w:t>
        <w:br/>
        <w:t>龙安府东</w:t>
        <w:br/>
        <w:t>阴平</w:t>
        <w:br/>
        <w:t>苌阳</w:t>
        <w:br/>
        <w:t>成都</w:t>
        <w:br/>
        <w:t>南阴平郡</w:t>
        <w:br/>
        <w:t>北阴平郡</w:t>
        <w:br/>
        <w:t>南阴平郡</w:t>
        <w:br/>
        <w:t>北恒陵</w:t>
        <w:br/>
        <w:t>南长乐</w:t>
        <w:br/>
        <w:t>怀宁郡</w:t>
        <w:br/>
        <w:t>阴平</w:t>
        <w:br/>
        <w:t>怀旧</w:t>
        <w:br/>
        <w:t>阴平</w:t>
        <w:br/>
        <w:t>南阳</w:t>
        <w:br/>
        <w:t>扶风</w:t>
        <w:br/>
        <w:t>慎阳</w:t>
        <w:br/>
        <w:t>京兆</w:t>
        <w:br/>
        <w:t>绥归</w:t>
        <w:br/>
        <w:t>阴平</w:t>
        <w:br/>
        <w:t>南郑</w:t>
        <w:br/>
        <w:t>始平</w:t>
        <w:br/>
        <w:t>西平</w:t>
        <w:br/>
        <w:t>万年</w:t>
        <w:br/>
        <w:t>怀道</w:t>
        <w:br/>
        <w:t>龙安府东</w:t>
        <w:br/>
        <w:t>阴平（今</w:t>
        <w:br/>
        <w:t>四川江油</w:t>
        <w:br/>
        <w:t>市东北）</w:t>
        <w:br/>
        <w:t>汉中，移</w:t>
        <w:br/>
        <w:t>成都（今</w:t>
        <w:br/>
        <w:t>四川成都</w:t>
        <w:br/>
        <w:t>苌阳</w:t>
        <w:br/>
        <w:t>市</w:t>
        <w:br/>
        <w:t>南阴平郡</w:t>
        <w:br/>
        <w:t>北阴平郡</w:t>
        <w:br/>
        <w:t>南阴平郡</w:t>
        <w:br/>
        <w:t>怀宁郡</w:t>
        <w:br/>
        <w:t>阴平</w:t>
        <w:br/>
        <w:t>怀旧</w:t>
        <w:br/>
        <w:t>阴平</w:t>
        <w:br/>
        <w:t>南阳</w:t>
        <w:br/>
        <w:t>桓陵</w:t>
        <w:br/>
        <w:t>顺阳</w:t>
        <w:br/>
        <w:t>阴平</w:t>
        <w:br/>
        <w:t>始平</w:t>
        <w:br/>
        <w:t>西平</w:t>
        <w:br/>
        <w:t>万年</w:t>
        <w:br/>
        <w:t>龙安府(今</w:t>
        <w:br/>
        <w:t>四川平武</w:t>
        <w:br/>
        <w:t>苌阳（今</w:t>
        <w:br/>
        <w:t>四川德阳</w:t>
        <w:br/>
        <w:t>市西北）</w:t>
        <w:br/>
        <w:t>汉中(今</w:t>
        <w:br/>
        <w:t>陕西汉中</w:t>
        <w:br/>
        <w:t>县)东</w:t>
        <w:br/>
        <w:t>市</w:t>
        <w:br/>
        <w:t>阴平郡</w:t>
        <w:br/>
        <w:t>阴平郡</w:t>
        <w:br/>
        <w:t>怀宁郡</w:t>
        <w:br/>
        <w:t>阴平</w:t>
        <w:br/>
        <w:t>阴平</w:t>
        <w:br/>
        <w:t>始平</w:t>
        <w:br/>
        <w:t>万年</w:t>
        <w:br/>
        <w:t>本荆州南阳</w:t>
        <w:br/>
        <w:t>凉州安固郡</w:t>
        <w:br/>
        <w:t>荆州顺阳郡</w:t>
        <w:br/>
        <w:t>本雍州扶风</w:t>
        <w:br/>
        <w:t>豫州汝南郡</w:t>
        <w:br/>
        <w:t>本雍州京兆</w:t>
        <w:br/>
        <w:t>梁州汉中郡</w:t>
        <w:br/>
        <w:t>东晋梁州晋</w:t>
        <w:br/>
        <w:t>雍州始平郡</w:t>
        <w:br/>
        <w:t>秦州天水郡</w:t>
        <w:br/>
        <w:t>雍州京兆郡</w:t>
        <w:br/>
        <w:t>新立侨郡</w:t>
        <w:br/>
        <w:t>疑新立</w:t>
        <w:br/>
        <w:t>疑新立</w:t>
        <w:br/>
        <w:t>疑新立</w:t>
        <w:br/>
        <w:t>昌郡</w:t>
        <w:br/>
        <w:t>郡</w:t>
        <w:br/>
        <w:t>郡</w:t>
        <w:br/>
        <w:t>郡</w:t>
        <w:br/>
        <w:t>阴平郡</w:t>
        <w:br/>
        <w:t>阴平郡</w:t>
        <w:br/>
        <w:t>阴平郡</w:t>
        <w:br/>
        <w:t>怀宁郡</w:t>
        <w:br/>
        <w:t>阴平</w:t>
        <w:br/>
        <w:t>怀旧</w:t>
        <w:br/>
        <w:t>阴平</w:t>
        <w:br/>
        <w:t>南阳</w:t>
        <w:br/>
        <w:t>桓陵</w:t>
        <w:br/>
        <w:t>顺阳</w:t>
        <w:br/>
        <w:t>扶风</w:t>
        <w:br/>
        <w:t>慎阳</w:t>
        <w:br/>
        <w:t>京兆</w:t>
        <w:br/>
        <w:t>绥归</w:t>
        <w:br/>
        <w:t>阴平</w:t>
        <w:br/>
        <w:t>南郑</w:t>
        <w:br/>
        <w:t>长乐</w:t>
        <w:br/>
        <w:t>始平</w:t>
        <w:br/>
        <w:t>万年</w:t>
        <w:br/>
        <w:t>怀道</w:t>
        <w:br/>
        <w:t>西</w:t>
      </w:r>
    </w:p>
    <w:p>
      <w:r>
        <w:br w:type="page"/>
      </w:r>
    </w:p>
    <w:p>
      <w:r>
        <w:t>1580</w:t>
        <w:br/>
        <w:t>中国行政区划通史·三国两晋南朝卷</w:t>
        <w:br/>
        <w:t>《晋志》司州河南郡有新城</w:t>
        <w:br/>
        <w:t>县，荆州又有新城郡，与始康</w:t>
        <w:br/>
        <w:t>郡所领新城无关。又郡以关</w:t>
        <w:br/>
        <w:t>《补梁志》卷4益州始康郡</w:t>
        <w:br/>
        <w:t>以为，《南齐志》康晋当是上</w:t>
        <w:br/>
        <w:t>脱“始”字，下脱“丰”字，而误</w:t>
        <w:br/>
        <w:t>合为一县者。不知确否。或</w:t>
        <w:br/>
        <w:t>齐并始康、晋丰二县为康晋</w:t>
        <w:br/>
        <w:t>郡以秦州流民立，故表</w:t>
        <w:br/>
        <w:t>《东晋志》卷4晋熙侨郡属</w:t>
        <w:br/>
        <w:t>仇池氏，在《晋志》秦州武都</w:t>
        <w:br/>
        <w:t>按《宋志》三梁州刺史，新巴</w:t>
        <w:br/>
        <w:t>又为新巴郡治，晋寿、兴安又</w:t>
        <w:br/>
        <w:t>属晋寿郡，平周又属北巴西</w:t>
        <w:br/>
        <w:t>郡，则白水郡所领诸县或为侨</w:t>
        <w:br/>
        <w:t>续表</w:t>
        <w:br/>
        <w:t>附注及备考</w:t>
        <w:br/>
        <w:t>陇流民立，故表于此。</w:t>
        <w:br/>
        <w:t>邪？姑依《补梁志》。</w:t>
        <w:br/>
        <w:t>郡界，因表于此。</w:t>
        <w:br/>
        <w:t>梁州，不知何据。</w:t>
        <w:br/>
        <w:t>于此。</w:t>
        <w:br/>
        <w:t>《宋志》四益州刺史始康太守：“关陇流民，晋安帝立。领县四……寄治成都”；四县即始康、新</w:t>
        <w:br/>
        <w:t>《》类《》</w:t>
        <w:br/>
        <w:t>《宋志》四益州刺史晋熙太守：“秦州流民，晋安帝立。领县二”，晋熙，苌阳，并“晋安帝立”。</w:t>
        <w:br/>
        <w:t>又《隋志》上蜀郡绵竹：“旧置晋熙郡……开皇初郡废。”而《南齐志》益州无晋熙郡，盖齐废为</w:t>
        <w:br/>
        <w:t>《宋志》三梁州刺史白水太守：“《永初郡国》、何并无。徐志，仇池氐流寓立。有汉昌县。今领</w:t>
        <w:br/>
        <w:t>县六”，即新巴、汉德、晋寿、益昌、兴安、平周(“徐志作平州。此五县，徐并不注置立”)。又</w:t>
        <w:br/>
        <w:t>《南齐志》下梁州白水郡领晋寿等六县同《宋志》;又《隋志》上义城郡景谷：“旧曰白水，置平兴</w:t>
        <w:br/>
        <w:t>侨寄地</w:t>
        <w:br/>
        <w:t>成都</w:t>
        <w:br/>
        <w:t>绵竹</w:t>
        <w:br/>
        <w:t>梁、陈</w:t>
        <w:br/>
        <w:t>侨郡</w:t>
        <w:br/>
        <w:t>统县</w:t>
        <w:br/>
        <w:t>始康郡</w:t>
        <w:br/>
        <w:t>晋熙郡</w:t>
        <w:br/>
        <w:t>侨州</w:t>
        <w:br/>
        <w:t>过</w:t>
        <w:br/>
        <w:t>侨寄地</w:t>
        <w:br/>
        <w:t>成都</w:t>
        <w:br/>
        <w:t>经</w:t>
        <w:br/>
        <w:t>齐</w:t>
        <w:br/>
        <w:t>郡……开皇初郡废，县改名平兴”，是梁改白水郡为平兴郡。</w:t>
        <w:br/>
        <w:t>侨郡</w:t>
        <w:br/>
        <w:t>统县</w:t>
        <w:br/>
        <w:t>置</w:t>
        <w:br/>
        <w:t>始康郡</w:t>
        <w:br/>
        <w:t>侨州</w:t>
        <w:br/>
        <w:t>始康</w:t>
        <w:br/>
        <w:t>晋丰</w:t>
        <w:br/>
        <w:t>新城</w:t>
        <w:br/>
        <w:t>谈</w:t>
        <w:br/>
        <w:t>侨</w:t>
        <w:br/>
        <w:t>县，属南新巴郡，梁又置耳。参本表新巴郡条。</w:t>
        <w:br/>
        <w:t>侨寄地</w:t>
        <w:br/>
        <w:t>首</w:t>
        <w:br/>
        <w:t>成都</w:t>
        <w:br/>
        <w:t>绵竹</w:t>
        <w:br/>
        <w:t>宋</w:t>
        <w:br/>
        <w:t>郡</w:t>
        <w:br/>
        <w:t>侨郡</w:t>
        <w:br/>
        <w:t>统县</w:t>
        <w:br/>
        <w:t>都：“梁置始康郡，西魏废始康郡。</w:t>
        <w:br/>
        <w:t>始康郡</w:t>
        <w:br/>
        <w:t>晋熙郡</w:t>
        <w:br/>
        <w:t>始康</w:t>
        <w:br/>
        <w:t>丰</w:t>
        <w:br/>
        <w:t>新城</w:t>
        <w:br/>
        <w:t>晋熙</w:t>
        <w:br/>
        <w:t>苌阳</w:t>
        <w:br/>
        <w:t>州</w:t>
        <w:br/>
        <w:t>谈</w:t>
        <w:br/>
        <w:t>成都(今</w:t>
        <w:br/>
        <w:t>四川成都</w:t>
        <w:br/>
        <w:t>绵竹（今</w:t>
        <w:br/>
        <w:t>四川绵竹</w:t>
        <w:br/>
        <w:t>侨寄地</w:t>
        <w:br/>
        <w:t>市</w:t>
        <w:br/>
        <w:t>市</w:t>
        <w:br/>
        <w:t>东晋</w:t>
        <w:br/>
        <w:t>侨郡</w:t>
        <w:br/>
        <w:t>统县</w:t>
        <w:br/>
        <w:t>始康郡</w:t>
        <w:br/>
        <w:t>晋熙郡</w:t>
        <w:br/>
        <w:t>侨州</w:t>
        <w:br/>
        <w:t>始康</w:t>
        <w:br/>
        <w:t>晋丰</w:t>
        <w:br/>
        <w:t>新城</w:t>
        <w:br/>
        <w:t>晋熙</w:t>
        <w:br/>
        <w:t>苌阳</w:t>
        <w:br/>
        <w:t>谈</w:t>
        <w:br/>
        <w:t>州郡</w:t>
        <w:br/>
        <w:t>国治</w:t>
        <w:br/>
        <w:t>新立侨郡</w:t>
        <w:br/>
        <w:t>新立侨郡</w:t>
        <w:br/>
        <w:t>旧属州</w:t>
        <w:br/>
        <w:t>原州郡县</w:t>
        <w:br/>
        <w:t>国国</w:t>
        <w:br/>
        <w:t>新立</w:t>
        <w:br/>
        <w:t>新立</w:t>
        <w:br/>
        <w:t>新立</w:t>
        <w:br/>
        <w:t>新立</w:t>
        <w:br/>
        <w:t>新立</w:t>
        <w:br/>
        <w:t>新立</w:t>
        <w:br/>
        <w:t>郡国</w:t>
        <w:br/>
        <w:t>统县</w:t>
        <w:br/>
        <w:t>始康郡</w:t>
        <w:br/>
        <w:t>晋熙郡</w:t>
        <w:br/>
        <w:t>州统</w:t>
        <w:br/>
        <w:t>郡国</w:t>
        <w:br/>
        <w:t>始康</w:t>
        <w:br/>
        <w:t>丰量</w:t>
        <w:br/>
        <w:t>新城</w:t>
        <w:br/>
        <w:t>苌阳</w:t>
        <w:br/>
        <w:t>谈</w:t>
      </w:r>
    </w:p>
    <w:p>
      <w:r>
        <w:br w:type="page"/>
      </w:r>
    </w:p>
    <w:p>
      <w:r>
        <w:t>第十编·第二章《晋书·地理志》冀幽平并雍凉秦梁益诸州之部侨州郡县考表</w:t>
        <w:br/>
        <w:t>1581</w:t>
        <w:br/>
        <w:t>县，或是两属。不明所是，姑</w:t>
        <w:br/>
        <w:t>白水，本梁州梓潼郡属县，</w:t>
        <w:br/>
        <w:t>治今四川青川县东北。盖因</w:t>
        <w:br/>
        <w:t>此郡盖以仇池氐流寓立。</w:t>
        <w:br/>
        <w:t>仇池，在今甘肃西和县西南，</w:t>
        <w:br/>
        <w:t>《晋志》秦州武都郡界，为氐族</w:t>
        <w:br/>
        <w:t>《晋志》上雍州有北地郡，或</w:t>
        <w:br/>
        <w:t>与此侨县有关；又南汉，《宋</w:t>
        <w:br/>
        <w:t>志》四益州刺史宋兴太守南汉</w:t>
        <w:br/>
        <w:t>令：“何志晋穆帝立。故属汉</w:t>
        <w:br/>
        <w:t>东宁郡旧无。以侨属秦州，</w:t>
        <w:br/>
        <w:t>仇池氏流寓，乃改县为郡。</w:t>
        <w:br/>
        <w:t>以氐民立，故表于此。</w:t>
        <w:br/>
        <w:t>所聚居处，因表于此。</w:t>
        <w:br/>
        <w:t>中，流寓来配。”</w:t>
        <w:br/>
        <w:t>故附表于此。</w:t>
        <w:br/>
        <w:t>录于此。</w:t>
        <w:br/>
        <w:t>《宋志》三秦州刺史北扶风太守：“孝武孝建二年，以秦、雍流民立。领县三。时又立广长郡，</w:t>
        <w:br/>
        <w:t>《南齐志》下秦州有仇池郡，领上辩、仓泉、白石、夷安四县。盖侨于秦州治即汉中。</w:t>
        <w:br/>
        <w:t>汉中（今</w:t>
        <w:br/>
        <w:t>陕西汉中</w:t>
        <w:br/>
        <w:t>汉中（今</w:t>
        <w:br/>
        <w:t>陕西汉中</w:t>
        <w:br/>
        <w:t>景谷</w:t>
        <w:br/>
        <w:t>市</w:t>
        <w:br/>
        <w:t>市</w:t>
        <w:br/>
        <w:t>《南齐志》下秦州领侨郡有东宁郡，领西安、北地、南汉三县。</w:t>
        <w:br/>
        <w:t>白水郡</w:t>
        <w:br/>
        <w:t>仇池郡</w:t>
        <w:br/>
        <w:t>东宁郡</w:t>
        <w:br/>
        <w:t>新巴</w:t>
        <w:br/>
        <w:t>汉德</w:t>
        <w:br/>
        <w:t>晋寿</w:t>
        <w:br/>
        <w:t>兴安</w:t>
        <w:br/>
        <w:t>平周</w:t>
        <w:br/>
        <w:t>上辩</w:t>
        <w:br/>
        <w:t>仓泉</w:t>
        <w:br/>
        <w:t>白石</w:t>
        <w:br/>
        <w:t>夷安</w:t>
        <w:br/>
        <w:t>西安</w:t>
        <w:br/>
        <w:t>北地</w:t>
        <w:br/>
        <w:t>南汉</w:t>
        <w:br/>
        <w:t>景谷(今</w:t>
        <w:br/>
        <w:t>四川青川</w:t>
        <w:br/>
        <w:t>县东北）</w:t>
        <w:br/>
        <w:t>汉中（今</w:t>
        <w:br/>
        <w:t>陕西汉中</w:t>
        <w:br/>
        <w:t>市</w:t>
        <w:br/>
        <w:t>白水郡</w:t>
        <w:br/>
        <w:t>(汉昌)</w:t>
        <w:br/>
        <w:t>广长郡</w:t>
        <w:br/>
        <w:t>新巴</w:t>
        <w:br/>
        <w:t>汉德</w:t>
        <w:br/>
        <w:t>晋寿</w:t>
        <w:br/>
        <w:t>益昌</w:t>
        <w:br/>
        <w:t>兴安</w:t>
        <w:br/>
        <w:t>平周</w:t>
        <w:br/>
        <w:t>又立成阶县，领氐民，寻省。</w:t>
        <w:br/>
        <w:t>成阶</w:t>
        <w:br/>
        <w:t>今四川青川</w:t>
        <w:br/>
        <w:t>梁州梓潼郡</w:t>
        <w:br/>
        <w:t>梁州梓潼郡</w:t>
        <w:br/>
        <w:t>宋益州巴西</w:t>
        <w:br/>
        <w:t>宋梁州晋寿</w:t>
        <w:br/>
        <w:t>梁州巴西郡</w:t>
        <w:br/>
        <w:t>梁州巴西郡</w:t>
        <w:br/>
        <w:t>本雍州北地</w:t>
        <w:br/>
        <w:t>东晋梁州汉</w:t>
        <w:br/>
        <w:t>东晋梁州</w:t>
        <w:br/>
        <w:t>新立侨郡</w:t>
        <w:br/>
        <w:t>新立侨郡</w:t>
        <w:br/>
        <w:t>新立侨郡</w:t>
        <w:br/>
        <w:t>县东北</w:t>
        <w:br/>
        <w:t>新巴郡</w:t>
        <w:br/>
        <w:t>疑新立</w:t>
        <w:br/>
        <w:t>疑新立</w:t>
        <w:br/>
        <w:t>疑新立</w:t>
        <w:br/>
        <w:t>疑新立</w:t>
        <w:br/>
        <w:t>疑新立</w:t>
        <w:br/>
        <w:t>新立</w:t>
        <w:br/>
        <w:t>中郡</w:t>
        <w:br/>
        <w:t>郡</w:t>
        <w:br/>
        <w:t>郡</w:t>
        <w:br/>
        <w:t>郡</w:t>
        <w:br/>
        <w:t>白水县</w:t>
        <w:br/>
        <w:t>仇池郡</w:t>
        <w:br/>
        <w:t>广长郡</w:t>
        <w:br/>
        <w:t>东宁郡</w:t>
        <w:br/>
        <w:t>新巴</w:t>
        <w:br/>
        <w:t>汉德</w:t>
        <w:br/>
        <w:t>晋寿</w:t>
        <w:br/>
        <w:t>益昌</w:t>
        <w:br/>
        <w:t>兴安</w:t>
        <w:br/>
        <w:t>汉昌</w:t>
        <w:br/>
        <w:t>仓泉</w:t>
        <w:br/>
        <w:t>白石</w:t>
        <w:br/>
        <w:t>夷安</w:t>
        <w:br/>
        <w:t>成阶</w:t>
        <w:br/>
        <w:t>西安</w:t>
        <w:br/>
        <w:t>北地</w:t>
        <w:br/>
        <w:t>南汉</w:t>
      </w:r>
    </w:p>
    <w:p>
      <w:r>
        <w:br w:type="page"/>
      </w:r>
    </w:p>
    <w:p>
      <w:r>
        <w:t>1582</w:t>
        <w:br/>
        <w:t>中国行政区划通史·三国两晋南朝卷</w:t>
        <w:br/>
        <w:t>《晋志》上梁州统郡八，县</w:t>
        <w:br/>
        <w:t>四十四，即汉中郡统县八，梓</w:t>
        <w:br/>
        <w:t>潼郡统县八，广汉郡统县三，</w:t>
        <w:br/>
        <w:t>新都郡统县四，涪陵郡统县</w:t>
        <w:br/>
        <w:t>五，巴郡统县四，巴西郡统县</w:t>
        <w:br/>
        <w:t>九，巴东郡统县三。太康中，</w:t>
        <w:br/>
        <w:t>又罢新都郡并广汉郡。惠帝</w:t>
        <w:br/>
        <w:t>时，分巴西置宕渠郡，又以荆</w:t>
        <w:br/>
        <w:t>州新城、魏兴、上庸三郡属梁</w:t>
        <w:br/>
        <w:t>续表</w:t>
        <w:br/>
        <w:t>附注及备考</w:t>
        <w:br/>
        <w:t>州。是梁州有郡十一。</w:t>
        <w:br/>
        <w:t>侨寄地</w:t>
        <w:br/>
        <w:t>《》《》《》《》器《》桥《》据</w:t>
        <w:br/>
        <w:t>《通鉴考异》等考之：梁州旧治汉中南郑。东晋南朝，梁州时没时复。惠帝以后，梁州郡县没</w:t>
        <w:br/>
        <w:t>于李特，永嘉中又分属氐杨茂搜。东晋于襄阳侨立梁州。据《晋书》卷58《周访传》“访以功</w:t>
        <w:br/>
        <w:t>中》)《》</w:t>
        <w:br/>
        <w:t>州，治襄阳；今司州既治襄阳，故梁州治魏兴。”是知侨梁州于襄阳在元帝大兴初年，至咸康四</w:t>
        <w:br/>
        <w:t>年又移寄魏兴。穆帝永和中，桓温灭成汉，梁州还旧治。及孝武宁康二年(374)，苻秦陷蜀，</w:t>
        <w:br/>
        <w:t>并失汉中，太元中梁州又寄治襄阳，《通鉴》卷104太元二年(377)“桓豁表兖州刺史朱序为梁</w:t>
        <w:br/>
        <w:t>州刺史，镇襄阳”是也。淝水之战，苻秦败，东晋进复汉中，梁州盖又复归旧治。安帝义熙初，</w:t>
        <w:br/>
        <w:t>谯纵又没汉中，刺史寄治魏兴。纵灭，还治汉中苞中县所谓南城。宋齐汉中之地大较为南朝</w:t>
        <w:br/>
        <w:t>所有。汉中为巴蜀捍蔽，是以蜀有难，汉中辄没。虽时还复，而户口残耗。宋元嘉中，甄法护</w:t>
        <w:br/>
        <w:t>为氐所攻，失守。萧思话复还汉中。后氐虏数相攻击，关陇流民多避难归化，于是民户稍实。</w:t>
        <w:br/>
        <w:t>州境与氐、胡相邻，亦为威御之镇。及梁天监四年(505)，汉中太守夏侯道迁降魏，魏军入汉</w:t>
        <w:br/>
        <w:t>中，所至皆捷，遂入剑阁，又破梓潼，于是梁州十四郡地，东西七百里，南北千里，皆入于魏。</w:t>
        <w:br/>
        <w:t>梁乃侨置梁州于魏兴，亦谓之北梁州；大同初，收复汉中，梁州还旧治，而以魏兴之梁州为南</w:t>
        <w:br/>
        <w:t>汉中为东晋南朝所有，则梁州治汉中；其侨置也，若汉中失守，往往寄治魏兴；魏兴再没，则寄</w:t>
        <w:br/>
        <w:t>梁、陈△</w:t>
        <w:br/>
        <w:t>侨郡</w:t>
        <w:br/>
        <w:t>统县</w:t>
        <w:br/>
        <w:t>侨州</w:t>
        <w:br/>
        <w:t>过</w:t>
        <w:br/>
        <w:t>侨寄地</w:t>
        <w:br/>
        <w:t>经</w:t>
        <w:br/>
        <w:t>齐</w:t>
        <w:br/>
        <w:t>侨郡</w:t>
        <w:br/>
        <w:t>统县</w:t>
        <w:br/>
        <w:t>置</w:t>
        <w:br/>
        <w:t>侨</w:t>
        <w:br/>
        <w:t>侨寄地</w:t>
        <w:br/>
        <w:t>梁州。后梁州又屡陷屡复。终地入西魏。</w:t>
        <w:br/>
        <w:t>宋</w:t>
        <w:br/>
        <w:t>郡</w:t>
        <w:br/>
        <w:t>侨郡</w:t>
        <w:br/>
        <w:t>统县</w:t>
        <w:br/>
        <w:t>州</w:t>
        <w:br/>
        <w:t>侨寄地</w:t>
        <w:br/>
        <w:t>治襄阳。此其大较也。</w:t>
        <w:br/>
        <w:t>襄阳(今</w:t>
        <w:br/>
        <w:t>湖北襄阳</w:t>
        <w:br/>
        <w:t>市)，移魏</w:t>
        <w:br/>
        <w:t>兴(今陕</w:t>
        <w:br/>
        <w:t>西安康市</w:t>
        <w:br/>
        <w:t>西北)，[还</w:t>
        <w:br/>
        <w:t>旧治]，又</w:t>
        <w:br/>
        <w:t>东晋</w:t>
        <w:br/>
        <w:t>侨郡</w:t>
        <w:br/>
        <w:t>统县</w:t>
        <w:br/>
        <w:t>梁州</w:t>
        <w:br/>
        <w:t>州郡</w:t>
        <w:br/>
        <w:t>国治</w:t>
        <w:br/>
        <w:t>南郑(今陕</w:t>
        <w:br/>
        <w:t>西汉中市</w:t>
        <w:br/>
        <w:t>旧属州</w:t>
        <w:br/>
        <w:t>原州郡县</w:t>
        <w:br/>
        <w:t>郡国</w:t>
        <w:br/>
        <w:t>东</w:t>
        <w:br/>
        <w:t>郡国</w:t>
        <w:br/>
        <w:t>统县</w:t>
        <w:br/>
        <w:t>州统</w:t>
        <w:br/>
        <w:t>郡国</w:t>
        <w:br/>
        <w:t>梁州</w:t>
      </w:r>
    </w:p>
    <w:p>
      <w:r>
        <w:br w:type="page"/>
      </w:r>
    </w:p>
    <w:p>
      <w:r>
        <w:t>第十编·第二章</w:t>
        <w:br/>
        <w:t>《晋</w:t>
        <w:br/>
        <w:t>书·地理志》冀幽平并雍凉秦梁益诸州之部侨州郡县考</w:t>
        <w:br/>
        <w:t>表</w:t>
        <w:br/>
        <w:t>1583</w:t>
        <w:br/>
        <w:t>长乐，据《晋志》上梁州，为</w:t>
        <w:br/>
        <w:t>桓温平蜀后所立晋昌郡属县。</w:t>
        <w:br/>
        <w:t>《宋志》此条，盖合述梁州汉</w:t>
        <w:br/>
        <w:t>中郡与益州南汉中侨郡于一</w:t>
        <w:br/>
        <w:t>处。《宋志》三梁州刺史汉中</w:t>
        <w:br/>
        <w:t>太守亦引《晋地记》云云，此其</w:t>
        <w:br/>
        <w:t>一证也。当以“徐志”为是：</w:t>
        <w:br/>
        <w:t>侨郡及领县皆大明三年(459)</w:t>
        <w:br/>
        <w:t>所立。《东晋志》卷4有南汉</w:t>
        <w:br/>
        <w:t>《东晋志》卷4梁州南汉中</w:t>
        <w:br/>
        <w:t>郡领南汉一县。考《宋志》四</w:t>
        <w:br/>
        <w:t>益州刺史宋兴太守：“南汉令，</w:t>
        <w:br/>
        <w:t>何志晋穆帝立。故属汉中，流</w:t>
        <w:br/>
        <w:t>寓来配。”则南汉立时，为梁州</w:t>
        <w:br/>
        <w:t>汉中实郡领县，非南汉中侨郡</w:t>
        <w:br/>
        <w:t>《晋志》上梁州：桓温平蜀</w:t>
        <w:br/>
        <w:t>后，“又置益昌、晋兴二县，属</w:t>
        <w:br/>
        <w:t>巴西郡”；又以巴汉流人立晋</w:t>
        <w:br/>
        <w:t>巴西郡寄治涪城；涪城为梓</w:t>
        <w:br/>
        <w:t>潼郡治，则巴西、梓潼二郡同</w:t>
        <w:br/>
        <w:t>治。据史传之文，多以一人带</w:t>
        <w:br/>
        <w:t>此二郡太守，即所谓巴西梓潼</w:t>
        <w:br/>
        <w:t>昌郡，领有东关县</w:t>
        <w:br/>
        <w:t>中侨郡者，不妥。</w:t>
        <w:br/>
        <w:t>属县至明也。</w:t>
        <w:br/>
        <w:t>《宋志》四益州刺史南汉中太守：“《晋地记》，孝武太元十五年，梁州刺史周琼表立。徐志，北</w:t>
        <w:br/>
        <w:t>汉中民流寓，孝武大明三年立。《起居注》，本属梁州，元嘉十六年度。《永初郡国》属梁州，领</w:t>
        <w:br/>
        <w:t>县与此同。以《永初郡国》及《起居》检，则是太元所立，而何志无此郡，当是永初以后省，大明</w:t>
        <w:br/>
        <w:t>三年复立也。领县五”，即南长乐、南郑、南苞中、南沔阳、南城固，均“徐志与郡俱立”。又检</w:t>
        <w:br/>
        <w:t>《南齐志》下益州无南汉中郡，唯安固郡领有南苞、沔阳、南城固三县，南阴平郡领有南郑、南</w:t>
        <w:br/>
        <w:t>长乐二县，则齐时南汉中侨郡并入安固、南阴平二侨郡。据安固、南阴平二郡侨地，又可推知</w:t>
        <w:br/>
        <w:t>于器《》采获</w:t>
        <w:br/>
        <w:t>巴西侨郡可考者二：（1）《宋志》四益州刺史巴西太守：“本属梁州，文帝元嘉十六年</w:t>
        <w:br/>
        <w:t>度。……领县九”，即阆中、西充国、南充国、安汉、汉昌、晋兴、平州、怀归、益昌。《南齐志》下</w:t>
        <w:br/>
        <w:t>益州巴西郡有东关，无怀旧。按益州巴西郡为侨郡。考《晋书》。《穆帝纪》：永和三年(347)</w:t>
        <w:br/>
        <w:t>“十二月，振威将军萧敬文害征虏将军杨谦，攻涪城，陷之。遂取巴西，通于汉中。……（八</w:t>
        <w:br/>
        <w:t>年)八月，平西将军周抚讨萧敬文于涪城，斩之”。又《隋志》上金山郡巴西：“旧曰涪，置巴西</w:t>
        <w:br/>
        <w:t>郡。西魏改县曰巴西，开皇初郡废”；是巴西郡侨于涪城，立于东晋。又《元和郡县图志》卷</w:t>
        <w:br/>
        <w:t>33剑南道绵州昌明县：“本汉涪县地，晋孝武帝自白沙戍移汉昌县侨理于此，仍属巴西郡，后</w:t>
        <w:br/>
        <w:t>员</w:t>
        <w:br/>
        <w:t>魏兴</w:t>
        <w:br/>
        <w:t>梁州（北</w:t>
        <w:br/>
        <w:t>梁州、南</w:t>
        <w:br/>
        <w:t>梁州)</w:t>
        <w:br/>
        <w:t>南郑（今</w:t>
        <w:br/>
        <w:t>陕西汉中</w:t>
        <w:br/>
        <w:t>市东)</w:t>
        <w:br/>
        <w:t>[汉中郡]</w:t>
        <w:br/>
        <w:t>西上庸</w:t>
        <w:br/>
        <w:t>苌阳(今</w:t>
        <w:br/>
        <w:t>四川德阳</w:t>
        <w:br/>
        <w:t>市西北）、</w:t>
        <w:br/>
        <w:t>汶山(今</w:t>
        <w:br/>
        <w:t>四川茂</w:t>
        <w:br/>
        <w:t>县)之间</w:t>
        <w:br/>
        <w:t>南汉中郡</w:t>
        <w:br/>
        <w:t>南苞中</w:t>
        <w:br/>
        <w:t>南沔阳</w:t>
        <w:br/>
        <w:t>南城固</w:t>
        <w:br/>
        <w:t>南长乐</w:t>
        <w:br/>
        <w:t>南郑</w:t>
        <w:br/>
        <w:t>移襄阳，</w:t>
        <w:br/>
        <w:t>还旧</w:t>
        <w:br/>
        <w:t>治],又寄</w:t>
        <w:br/>
        <w:t>魏兴，还</w:t>
        <w:br/>
        <w:t>当是实郡所领侨县。</w:t>
        <w:br/>
        <w:t>旧治]</w:t>
        <w:br/>
        <w:t>南郑(今陕</w:t>
        <w:br/>
        <w:t>西汉中市</w:t>
        <w:br/>
        <w:t>东晋梁州晋</w:t>
        <w:br/>
        <w:t>梁州上庸郡</w:t>
        <w:br/>
        <w:t>昌郡</w:t>
        <w:br/>
        <w:t>东</w:t>
        <w:br/>
        <w:t>[汉中郡]</w:t>
        <w:br/>
        <w:t>汉中郡</w:t>
        <w:br/>
        <w:t>南郑</w:t>
        <w:br/>
        <w:t>褒中</w:t>
        <w:br/>
        <w:t>沔阳</w:t>
        <w:br/>
        <w:t>成固</w:t>
        <w:br/>
        <w:t>长乐</w:t>
        <w:br/>
        <w:t>上庸</w:t>
      </w:r>
    </w:p>
    <w:p>
      <w:r>
        <w:br w:type="page"/>
      </w:r>
    </w:p>
    <w:p>
      <w:r>
        <w:t>1584</w:t>
        <w:br/>
        <w:t>中国行政区划通史·三国两晋南朝卷</w:t>
        <w:br/>
        <w:t>《晋志》巴西、梓潼二郡相</w:t>
        <w:br/>
        <w:t>邻，以一郡之地全寄邻郡，殊</w:t>
        <w:br/>
        <w:t>续表</w:t>
        <w:br/>
        <w:t>附注及备考</w:t>
        <w:br/>
        <w:t>可注意者。</w:t>
        <w:br/>
        <w:t>双头郡也。</w:t>
        <w:br/>
        <w:t>侨寄地</w:t>
        <w:br/>
        <w:t>《》</w:t>
        <w:br/>
        <w:t>年，省益昌入金山。”据知梁有巴西侨郡及西充国、汉昌、晋兴、益昌等县。(2)《宋志》三梁州刺</w:t>
        <w:br/>
        <w:t>史北巴西太守：“《宋起居注》，文帝元嘉十二年，于剑南立北巴西郡，属益州。今益州无此郡。</w:t>
        <w:br/>
        <w:t>又《永初郡国》、何、徐梁州并有北巴西而益州无。疑是益部侨立，寻省。梁州北巴西是晋末所</w:t>
        <w:br/>
        <w:t>立也。……何、徐并领县四，今六”，即阆中、安汉、南国、西国、平周、汉昌(据孙彭《宋书考论》</w:t>
        <w:br/>
        <w:t>补)。据此，则梁州之北巴西郡为实郡，即晋旧巴西郡；立于剑南之北巴西郡为侨郡，寻省。</w:t>
        <w:br/>
        <w:t>涪城</w:t>
        <w:br/>
        <w:t>神泉</w:t>
        <w:br/>
        <w:t>昌明</w:t>
        <w:br/>
        <w:t>金山</w:t>
        <w:br/>
        <w:t>金山</w:t>
        <w:br/>
        <w:t>梁、陈△</w:t>
        <w:br/>
        <w:t>侨郡</w:t>
        <w:br/>
        <w:t>统县</w:t>
        <w:br/>
        <w:t>巴西郡</w:t>
        <w:br/>
        <w:t>西充国</w:t>
        <w:br/>
        <w:t>侨州</w:t>
        <w:br/>
        <w:t>汉昌</w:t>
        <w:br/>
        <w:t>晋兴</w:t>
        <w:br/>
        <w:t>益昌</w:t>
        <w:br/>
        <w:t>过</w:t>
        <w:br/>
        <w:t>侨寄地</w:t>
        <w:br/>
        <w:t>涪城</w:t>
        <w:br/>
        <w:t>神泉</w:t>
        <w:br/>
        <w:t>明月</w:t>
        <w:br/>
        <w:t>金山</w:t>
        <w:br/>
        <w:t>金山</w:t>
        <w:br/>
        <w:t>经</w:t>
        <w:br/>
        <w:t>齐</w:t>
        <w:br/>
        <w:t>侨郡</w:t>
        <w:br/>
        <w:t>统县</w:t>
        <w:br/>
        <w:t>置</w:t>
        <w:br/>
        <w:t>巴西郡</w:t>
        <w:br/>
        <w:t>西充国</w:t>
        <w:br/>
        <w:t>南充国</w:t>
        <w:br/>
        <w:t>阆中</w:t>
        <w:br/>
        <w:t>安汉</w:t>
        <w:br/>
        <w:t>汉昌</w:t>
        <w:br/>
        <w:t>晋兴</w:t>
        <w:br/>
        <w:t>平州</w:t>
        <w:br/>
        <w:t>东关</w:t>
        <w:br/>
        <w:t>侨</w:t>
        <w:br/>
        <w:t>阆中(今四</w:t>
        <w:br/>
        <w:t>川閬中市）</w:t>
        <w:br/>
        <w:t>侨寄地</w:t>
        <w:br/>
        <w:t>涪城</w:t>
        <w:br/>
        <w:t>神泉</w:t>
        <w:br/>
        <w:t>昌明</w:t>
        <w:br/>
        <w:t>金山</w:t>
        <w:br/>
        <w:t>金山</w:t>
        <w:br/>
        <w:t>宋</w:t>
        <w:br/>
        <w:t>郡</w:t>
        <w:br/>
        <w:t>侨郡</w:t>
        <w:br/>
        <w:t>统县</w:t>
        <w:br/>
        <w:t>北巴西郡</w:t>
        <w:br/>
        <w:t>巴西郡</w:t>
        <w:br/>
        <w:t>西充国</w:t>
        <w:br/>
        <w:t>南充国</w:t>
        <w:br/>
        <w:t>侨州</w:t>
        <w:br/>
        <w:t>阆中</w:t>
        <w:br/>
        <w:t>安汉</w:t>
        <w:br/>
        <w:t>汉昌</w:t>
        <w:br/>
        <w:t>晋兴</w:t>
        <w:br/>
        <w:t>平州</w:t>
        <w:br/>
        <w:t>怀归</w:t>
        <w:br/>
        <w:t>益昌</w:t>
        <w:br/>
        <w:t>州</w:t>
        <w:br/>
        <w:t>侨寄地</w:t>
        <w:br/>
        <w:t>涪城(今</w:t>
        <w:br/>
        <w:t>四川绵阳</w:t>
        <w:br/>
        <w:t>神泉（今</w:t>
        <w:br/>
        <w:t>四川安县</w:t>
        <w:br/>
        <w:t>昌明（今</w:t>
        <w:br/>
        <w:t>四川江油</w:t>
        <w:br/>
        <w:t>市西南）</w:t>
        <w:br/>
        <w:t>金山(今</w:t>
        <w:br/>
        <w:t>四川安</w:t>
        <w:br/>
        <w:t>市东）</w:t>
        <w:br/>
        <w:t>南</w:t>
        <w:br/>
        <w:t>(音</w:t>
        <w:br/>
        <w:t>金山</w:t>
        <w:br/>
        <w:t>东晋</w:t>
        <w:br/>
        <w:t>侨郡</w:t>
        <w:br/>
        <w:t>统县</w:t>
        <w:br/>
        <w:t>巴西郡</w:t>
        <w:br/>
        <w:t>西充国</w:t>
        <w:br/>
        <w:t>南充国</w:t>
        <w:br/>
        <w:t>侨州</w:t>
        <w:br/>
        <w:t>阆中</w:t>
        <w:br/>
        <w:t>安汉</w:t>
        <w:br/>
        <w:t>汉昌</w:t>
        <w:br/>
        <w:t>晋兴</w:t>
        <w:br/>
        <w:t>平州</w:t>
        <w:br/>
        <w:t>怀归</w:t>
        <w:br/>
        <w:t>益昌</w:t>
        <w:br/>
        <w:t>州郡</w:t>
        <w:br/>
        <w:t>国治</w:t>
        <w:br/>
        <w:t>阆中（今四</w:t>
        <w:br/>
        <w:t>川阆中市）</w:t>
        <w:br/>
        <w:t>东晋梁州晋</w:t>
        <w:br/>
        <w:t>旧属州</w:t>
        <w:br/>
        <w:t>东晋立</w:t>
        <w:br/>
        <w:t>东晋立</w:t>
        <w:br/>
        <w:t>原州郡县</w:t>
        <w:br/>
        <w:t>郡国</w:t>
        <w:br/>
        <w:t>新立</w:t>
        <w:br/>
        <w:t>昌郡</w:t>
        <w:br/>
        <w:t>郡国</w:t>
        <w:br/>
        <w:t>统县</w:t>
        <w:br/>
        <w:t>巴西郡</w:t>
        <w:br/>
        <w:t>西充国</w:t>
        <w:br/>
        <w:t>南充国</w:t>
        <w:br/>
        <w:t>巴西郡</w:t>
        <w:br/>
        <w:t>州统</w:t>
        <w:br/>
        <w:t>国</w:t>
        <w:br/>
        <w:t>国国中</w:t>
        <w:br/>
        <w:t>安汉</w:t>
        <w:br/>
        <w:t>汉昌</w:t>
        <w:br/>
        <w:t>晋兴</w:t>
        <w:br/>
        <w:t>平州</w:t>
        <w:br/>
        <w:t>怀归</w:t>
        <w:br/>
        <w:t>益昌</w:t>
        <w:br/>
        <w:t>东关</w:t>
      </w:r>
    </w:p>
    <w:p>
      <w:r>
        <w:br w:type="page"/>
      </w:r>
    </w:p>
    <w:p>
      <w:r>
        <w:t>第十编·第二章 《晋书·地理志》冀幽平并雍凉秦梁益诸州之部侨州郡县考表</w:t>
        <w:br/>
        <w:t>1585</w:t>
        <w:br/>
        <w:t>《晋志》上梁州：“惠帝复分</w:t>
        <w:br/>
        <w:t>巴西置宕渠郡，统宕渠、汉昌、</w:t>
        <w:br/>
        <w:t>宣汉三县。”按此郡东汉建安</w:t>
        <w:br/>
        <w:t>中刘备分巴西郡置，治宕渠。</w:t>
        <w:br/>
        <w:t>其后时有废置。惠帝时盖复</w:t>
        <w:br/>
        <w:t>置也。</w:t>
        <w:br/>
        <w:t>宕渠侨郡可考者五：(1)《宋志》三梁州刺史：“《永初郡国》又有宕渠郡、北宕渠郡。《宋起居</w:t>
        <w:br/>
        <w:t>注》，元嘉十六年，割梁州宕渠郡度益州。今益部宕渠郡曰南宕渠。何、徐并有北宕渠郡，唯</w:t>
        <w:br/>
        <w:t>领宕渠一县。何云，本巴西流民。今无。”据此，北宕渠郡为侨郡；既《永初郡国》有，疑是东晋</w:t>
        <w:br/>
        <w:t>所立，后废；齐又置，《南齐志》下梁州有北宕渠郡，“荒或无民户”。其侨地无考，疑在汉中一</w:t>
        <w:br/>
        <w:t>带。（2)《宋志》三梁州刺史南宕渠太守：“《永初郡国》有宕渠郡，领宕渠、汉兴、宣汉三县，属</w:t>
        <w:br/>
        <w:t>梁州；元嘉十六年度属益州。非此南宕渠也。徐、何梁并无此郡，疑是徐志后所立。”领县四，</w:t>
        <w:br/>
        <w:t>即宕渠、汉安、宣汉、宋康，其后三县，并“新置”。按“徐志后所立”之南宕渠郡当是侨郡；齐又</w:t>
        <w:br/>
        <w:t>置，《南齐志》下梁州南宕渠郡领四县同《宋志》。又据《隋志》上巴西郡南充：“旧曰安汉，置宕</w:t>
        <w:br/>
        <w:t>渠郡，开皇初郡废”，是梁时改为宕渠郡也。(3)《南齐志》下益州有东宕渠僚郡，领宕渠、平</w:t>
        <w:br/>
        <w:t>《和》花</w:t>
        <w:br/>
        <w:t>于此置东宕渠郡”是也。又石镜县：“宋文帝于此置东宕渠郡。”又《隋志》上涪陵郡石镜云:</w:t>
        <w:br/>
        <w:t>“旧曰垫江，置宕渠郡。西魏改郡曰垫江。”是梁时改名宕渠郡也。(4)《南齐志》下益州有西</w:t>
        <w:br/>
        <w:t>宕渠郡，领宕渠、宣汉、汉初、东关四县；又《元和郡县图志》卷33剑南道梓州通泉县：“本汉广</w:t>
        <w:br/>
        <w:t>汉县也，宋于此置西宕渠郡，后魏恭帝移于涌山，改名涌泉郡。”据此，则西宕渠郡为宋所置。</w:t>
        <w:br/>
        <w:t>又《隋志》上新城郡通泉：“旧曰通泉，置西宕渠郡。西魏改郡、县曰涌泉。”(5)《元和郡县图</w:t>
        <w:br/>
        <w:t>志》卷33剑南道梓州盐亭县：“本汉广汉县地，梁于此置北宕渠郡及县，后魏恭帝改为盐</w:t>
        <w:br/>
        <w:t>南充</w:t>
        <w:br/>
        <w:t>石镜</w:t>
        <w:br/>
        <w:t>宕渠郡</w:t>
        <w:br/>
        <w:t>宕渠郡</w:t>
        <w:br/>
        <w:t>疑在汉中</w:t>
        <w:br/>
        <w:t>一</w:t>
        <w:br/>
        <w:t>南充</w:t>
        <w:br/>
        <w:t>石镜</w:t>
        <w:br/>
        <w:t>北宕渠郡</w:t>
        <w:br/>
        <w:t>南宕渠郡</w:t>
        <w:br/>
        <w:t>东宕渠僚</w:t>
        <w:br/>
        <w:t>宕渠</w:t>
        <w:br/>
        <w:t>汉安</w:t>
        <w:br/>
        <w:t>宣汉</w:t>
        <w:br/>
        <w:t>宋康</w:t>
        <w:br/>
        <w:t>宕渠</w:t>
        <w:br/>
        <w:t>平州</w:t>
        <w:br/>
        <w:t>汉初</w:t>
        <w:br/>
        <w:t>郡</w:t>
        <w:br/>
        <w:t>疑在汉中</w:t>
        <w:br/>
        <w:t>南充（今</w:t>
        <w:br/>
        <w:t>四川南充</w:t>
        <w:br/>
        <w:t>石镜（今</w:t>
        <w:br/>
        <w:t>重庆合川</w:t>
        <w:br/>
        <w:t>#一</w:t>
        <w:br/>
        <w:t>区</w:t>
        <w:br/>
        <w:t>北宕渠郡</w:t>
        <w:br/>
        <w:t>南宕渠郡</w:t>
        <w:br/>
        <w:t>东宕渠郡</w:t>
        <w:br/>
        <w:t>宕渠</w:t>
        <w:br/>
        <w:t>宕渠</w:t>
        <w:br/>
        <w:t>汉安</w:t>
        <w:br/>
        <w:t>宣汉</w:t>
        <w:br/>
        <w:t>宋康</w:t>
        <w:br/>
        <w:t>宕渠</w:t>
        <w:br/>
        <w:t>平州</w:t>
        <w:br/>
        <w:t>汉初</w:t>
        <w:br/>
        <w:t>疑在汉中</w:t>
        <w:br/>
        <w:t>(今陕西</w:t>
        <w:br/>
        <w:t>秦岭南）</w:t>
        <w:br/>
        <w:t>一带</w:t>
        <w:br/>
        <w:t>北宕渠郡</w:t>
        <w:br/>
        <w:t>亭县。”</w:t>
        <w:br/>
        <w:t>宕渠</w:t>
        <w:br/>
        <w:t>宕渠(今四</w:t>
        <w:br/>
        <w:t>川渠县东</w:t>
        <w:br/>
        <w:t>梁州巴西郡</w:t>
        <w:br/>
        <w:t>疑新立</w:t>
        <w:br/>
        <w:t>新立</w:t>
        <w:br/>
        <w:t>新立</w:t>
        <w:br/>
        <w:t>宕渠郡</w:t>
        <w:br/>
        <w:t>宕渠郡</w:t>
        <w:br/>
        <w:t>宕渠郡</w:t>
        <w:br/>
        <w:t>宕渠</w:t>
        <w:br/>
        <w:t>宕渠</w:t>
        <w:br/>
        <w:t>汉安</w:t>
        <w:br/>
        <w:t>宣汉</w:t>
        <w:br/>
        <w:t>宋康</w:t>
        <w:br/>
        <w:t>宕渠</w:t>
        <w:br/>
        <w:t>平州</w:t>
        <w:br/>
        <w:t>汉初</w:t>
      </w:r>
    </w:p>
    <w:p>
      <w:r>
        <w:br w:type="page"/>
      </w:r>
    </w:p>
    <w:p>
      <w:r>
        <w:t>1586</w:t>
        <w:br/>
        <w:t>中国行政区划通史·三国两晋南朝卷</w:t>
        <w:br/>
        <w:t>按《晋志》荆州有新城郡，惠</w:t>
        <w:br/>
        <w:t>帝改属梁州，与此郡当无涉。</w:t>
        <w:br/>
        <w:t>据《宋志》益州新城郡有水陆</w:t>
        <w:br/>
        <w:t>续表</w:t>
        <w:br/>
        <w:t>附注及备考</w:t>
        <w:br/>
        <w:t>道里，知其为新立实郡。</w:t>
        <w:br/>
        <w:t>盐亭(今</w:t>
        <w:br/>
        <w:t>四川盐亭</w:t>
        <w:br/>
        <w:t>《》</w:t>
        <w:br/>
        <w:t>怀归，“何志新立”。又《南齐志》下益州新城郡领下辩、略阳、汉阳、安定四县，盖并武都</w:t>
        <w:br/>
        <w:t>侨郡诸县也。又《补梁志》卷四新州新城郡领北五城、下辩、略阳、汉阳、安定五县。参本</w:t>
        <w:br/>
        <w:t>侨寄地</w:t>
        <w:br/>
        <w:t>北五城</w:t>
        <w:br/>
        <w:t>通泉</w:t>
        <w:br/>
        <w:t>梁、陈△</w:t>
        <w:br/>
        <w:t>侨郡</w:t>
        <w:br/>
        <w:t>统县</w:t>
        <w:br/>
        <w:t>西宕渠郡</w:t>
        <w:br/>
        <w:t>北宕渠郡</w:t>
        <w:br/>
        <w:t>[新城郡]</w:t>
        <w:br/>
        <w:t>北宕渠</w:t>
        <w:br/>
        <w:t>侨州</w:t>
        <w:br/>
        <w:t>略阳</w:t>
        <w:br/>
        <w:t>汉阳</w:t>
        <w:br/>
        <w:t>安定</w:t>
        <w:br/>
        <w:t>过</w:t>
        <w:br/>
        <w:t>侨寄地</w:t>
        <w:br/>
        <w:t>北五城</w:t>
        <w:br/>
        <w:t>通泉</w:t>
        <w:br/>
        <w:t>经</w:t>
        <w:br/>
        <w:t>齐</w:t>
        <w:br/>
        <w:t>侨郡</w:t>
        <w:br/>
        <w:t>统县</w:t>
        <w:br/>
        <w:t>西宕渠郡</w:t>
        <w:br/>
        <w:t>[新城郡]</w:t>
        <w:br/>
        <w:t>置</w:t>
        <w:br/>
        <w:t>侨州</w:t>
        <w:br/>
        <w:t>宕渠</w:t>
        <w:br/>
        <w:t>宣汉</w:t>
        <w:br/>
        <w:t>汉初</w:t>
        <w:br/>
        <w:t>略阳</w:t>
        <w:br/>
        <w:t>汉阳</w:t>
        <w:br/>
        <w:t>安定</w:t>
        <w:br/>
        <w:t>侨</w:t>
        <w:br/>
        <w:t>通泉(今</w:t>
        <w:br/>
        <w:t>四川射洪</w:t>
        <w:br/>
        <w:t>侨寄地</w:t>
        <w:br/>
        <w:t>县东南)</w:t>
        <w:br/>
        <w:t>宋</w:t>
        <w:br/>
        <w:t>郡</w:t>
        <w:br/>
        <w:t>统县</w:t>
        <w:br/>
        <w:t>西宕渠郡</w:t>
        <w:br/>
        <w:t>侨州</w:t>
        <w:br/>
        <w:t>宕渠</w:t>
        <w:br/>
        <w:t>宣汉</w:t>
        <w:br/>
        <w:t>汉初</w:t>
        <w:br/>
        <w:t>东关</w:t>
        <w:br/>
        <w:t>州</w:t>
        <w:br/>
        <w:t>侨寄地</w:t>
        <w:br/>
        <w:t>东晋</w:t>
        <w:br/>
        <w:t>表武都郡条。</w:t>
        <w:br/>
        <w:t>侨郡</w:t>
        <w:br/>
        <w:t>统县</w:t>
        <w:br/>
        <w:t>州</w:t>
        <w:br/>
        <w:t>州郡</w:t>
        <w:br/>
        <w:t>国治</w:t>
        <w:br/>
        <w:t>东晋梁州晋</w:t>
        <w:br/>
        <w:t>北五城(今四</w:t>
        <w:br/>
        <w:t>川三台县)</w:t>
        <w:br/>
        <w:t>秦州武都郡</w:t>
        <w:br/>
        <w:t>秦州略阳郡</w:t>
        <w:br/>
        <w:t>秦州天水郡</w:t>
        <w:br/>
        <w:t>本雍州安定</w:t>
        <w:br/>
        <w:t>旧属州</w:t>
        <w:br/>
        <w:t>原州郡县</w:t>
        <w:br/>
        <w:t>国国</w:t>
        <w:br/>
        <w:t>疑新立</w:t>
        <w:br/>
        <w:t>昌郡</w:t>
        <w:br/>
        <w:t>旧名</w:t>
        <w:br/>
        <w:t>郡</w:t>
        <w:br/>
        <w:t>国</w:t>
        <w:br/>
        <w:t>统县</w:t>
        <w:br/>
        <w:t>[新城郡]</w:t>
        <w:br/>
        <w:t>宕渠郡</w:t>
        <w:br/>
        <w:t>宕渠郡</w:t>
        <w:br/>
        <w:t>州统</w:t>
        <w:br/>
        <w:t>国</w:t>
        <w:br/>
        <w:t>宕渠</w:t>
        <w:br/>
        <w:t>宣汉</w:t>
        <w:br/>
        <w:t>汉初</w:t>
        <w:br/>
        <w:t>东关</w:t>
        <w:br/>
        <w:t>宕渠</w:t>
        <w:br/>
        <w:t>略阳</w:t>
        <w:br/>
        <w:t>汉阳</w:t>
        <w:br/>
        <w:t>安定</w:t>
      </w:r>
    </w:p>
    <w:p>
      <w:r>
        <w:br w:type="page"/>
      </w:r>
    </w:p>
    <w:p>
      <w:r>
        <w:t>第</w:t>
        <w:br/>
        <w:t>十</w:t>
        <w:br/>
        <w:t>编·第二章</w:t>
        <w:br/>
        <w:t>《晋</w:t>
        <w:br/>
        <w:t>书·地理志》冀幽平并雍凉秦梁益诸州之部侨州郡县考表</w:t>
        <w:br/>
        <w:t>表</w:t>
        <w:br/>
        <w:t>1587</w:t>
        <w:br/>
        <w:t>晋昌郡及十县，以巴汉等地</w:t>
        <w:br/>
        <w:t>按晋昌郡乃以“巴汉流人</w:t>
        <w:br/>
        <w:t>立”，而其领县，据《宋志》三，</w:t>
        <w:br/>
        <w:t>则长乐、安晋、延寿、宣汉、宁</w:t>
        <w:br/>
        <w:t>都等乃“蜀郡流民”，新兴“巴</w:t>
        <w:br/>
        <w:t>东夷人”，吉阳“本益州流民”，</w:t>
        <w:br/>
        <w:t>东关“本建平流民”，据此可知</w:t>
        <w:br/>
        <w:t>《南齐志》下梁州有晋昌郡，</w:t>
        <w:br/>
        <w:t>领安晋、宣汉、吉阳、苌寿、东</w:t>
        <w:br/>
        <w:t>关、新兴、延寿、安乐八县。即</w:t>
        <w:br/>
        <w:t>《宋志》“何云晋元帝立”者</w:t>
        <w:br/>
        <w:t>误，《华阳国志》亦无此郡。当</w:t>
        <w:br/>
        <w:t>安乐县据成孺《宋书州郡志</w:t>
        <w:br/>
        <w:t>魏兴旧属荆州，惠帝时改属</w:t>
        <w:br/>
        <w:t>汉中当时流民成分之复杂。</w:t>
        <w:br/>
        <w:t>流人立，因表于此。</w:t>
        <w:br/>
        <w:t>齐复置之晋昌郡也。</w:t>
        <w:br/>
        <w:t>依《晋志》。</w:t>
        <w:br/>
        <w:t>校勘记》补</w:t>
        <w:br/>
        <w:t>梁州。</w:t>
        <w:br/>
        <w:t>《晋志》上梁州：“及桓温平蜀之后，以巴汉流人立晋昌郡，领长乐、安晋、延寿、安乐、宣</w:t>
        <w:br/>
        <w:t>《》桥《》关采获图</w:t>
        <w:br/>
        <w:t>何、徐云新兴、吉阳、东关三县属晋昌郡，何志晋元帝立，本巴汉流民。宋末省晋昌郡，立</w:t>
        <w:br/>
        <w:t>新兴郡。……《永初郡国》有永安县，何、徐无。今亦无复新兴县。何云巴东夷人。今领</w:t>
        <w:br/>
        <w:t>县二。吉阳令，本益州流民；东关令，本建平流民。”又《南齐志》下梁州新兴郡领东关、吉</w:t>
        <w:br/>
        <w:t>阳二县同，注云：“《永元二年志》无”，盖废入晋昌郡也。按此，是宋末晋昌郡改置新兴</w:t>
        <w:br/>
        <w:t>郡，及齐末又废新兴郡复置晋昌郡。又《补梁志》卷四北梁州晋昌郡领长乐、安晋、宣汉、</w:t>
        <w:br/>
        <w:t>吉阳、苌寿、东关、新兴、延寿、安乐九县，又《隋志》上西城郡石泉：“旧曰长乐，置晋昌</w:t>
        <w:br/>
        <w:t>汉中与湖</w:t>
        <w:br/>
        <w:t>北西北</w:t>
        <w:br/>
        <w:t>角、四川</w:t>
        <w:br/>
        <w:t>《宋志》三梁州刺史新兴太守：“晋末省晋昌郡，立新兴郡，以晋昌之长乐、安晋、延寿、安乐属</w:t>
        <w:br/>
        <w:t>魏兴郡。”又《宋志》三梁州刺史魏兴太守实郡领县十三，长乐、安晋、延寿、宣汉四县并云“《永</w:t>
        <w:br/>
        <w:t>初郡国》、何、徐属晋昌”，前三县又云“本蜀郡流民”，宣汉云“本建平流民”。考《南齐志》下梁</w:t>
        <w:br/>
        <w:t>东北角</w:t>
        <w:br/>
        <w:t>长乐</w:t>
        <w:br/>
        <w:t>晋昌郡</w:t>
        <w:br/>
        <w:t>长乐</w:t>
        <w:br/>
        <w:t>安晋</w:t>
        <w:br/>
        <w:t>延寿</w:t>
        <w:br/>
        <w:t>安乐</w:t>
        <w:br/>
        <w:t>宣汉</w:t>
        <w:br/>
        <w:t>新兴</w:t>
        <w:br/>
        <w:t>吉阳</w:t>
        <w:br/>
        <w:t>东关</w:t>
        <w:br/>
        <w:t>苌寿</w:t>
        <w:br/>
        <w:t>今陕西石</w:t>
        <w:br/>
        <w:t>泉县东南</w:t>
        <w:br/>
        <w:t>汉中与湖</w:t>
        <w:br/>
        <w:t>北西北</w:t>
        <w:br/>
        <w:t>角、四川</w:t>
        <w:br/>
        <w:t>东北角</w:t>
        <w:br/>
        <w:t>安晋</w:t>
        <w:br/>
        <w:t>延寿</w:t>
        <w:br/>
        <w:t>安乐</w:t>
        <w:br/>
        <w:t>宣汉</w:t>
        <w:br/>
        <w:t>新兴</w:t>
        <w:br/>
        <w:t>吉阳</w:t>
        <w:br/>
        <w:t>东关</w:t>
        <w:br/>
        <w:t>苌寿</w:t>
        <w:br/>
        <w:t>吉阳(今</w:t>
        <w:br/>
        <w:t>湖北竹溪</w:t>
        <w:br/>
        <w:t>县西）</w:t>
        <w:br/>
        <w:t>州魏兴郡无此四县，盖又改隶晋昌郡也。</w:t>
        <w:br/>
        <w:t>新兴郡</w:t>
        <w:br/>
        <w:t>吉阳</w:t>
        <w:br/>
        <w:t>东关</w:t>
        <w:br/>
        <w:t>郡。西魏改郡曰魏昌。</w:t>
        <w:br/>
        <w:t>长乐(今</w:t>
        <w:br/>
        <w:t>陕西石泉</w:t>
        <w:br/>
        <w:t>县东南)</w:t>
        <w:br/>
        <w:t>汉中(今</w:t>
        <w:br/>
        <w:t>陕西汉</w:t>
        <w:br/>
        <w:t>中、安康</w:t>
        <w:br/>
        <w:t>二市）与</w:t>
        <w:br/>
        <w:t>湖北西北</w:t>
        <w:br/>
        <w:t>角、四川</w:t>
        <w:br/>
        <w:t>东北角</w:t>
        <w:br/>
        <w:t>晋昌郡</w:t>
        <w:br/>
        <w:t>长乐</w:t>
        <w:br/>
        <w:t>安晋</w:t>
        <w:br/>
        <w:t>延寿</w:t>
        <w:br/>
        <w:t>安乐</w:t>
        <w:br/>
        <w:t>宣汉</w:t>
        <w:br/>
        <w:t>宁都</w:t>
        <w:br/>
        <w:t>新兴</w:t>
        <w:br/>
        <w:t>吉阳</w:t>
        <w:br/>
        <w:t>东关</w:t>
        <w:br/>
        <w:t>永安</w:t>
        <w:br/>
        <w:t>新立侨郡</w:t>
        <w:br/>
        <w:t>新立</w:t>
        <w:br/>
        <w:t>新立</w:t>
        <w:br/>
        <w:t>新立</w:t>
        <w:br/>
        <w:t>新立</w:t>
        <w:br/>
        <w:t>新立</w:t>
        <w:br/>
        <w:t>新立</w:t>
        <w:br/>
        <w:t>新立</w:t>
        <w:br/>
        <w:t>新立</w:t>
        <w:br/>
        <w:t>新立</w:t>
        <w:br/>
        <w:t>晋昌郡</w:t>
        <w:br/>
        <w:t>长乐</w:t>
        <w:br/>
        <w:t>安晋</w:t>
        <w:br/>
        <w:t>延寿</w:t>
        <w:br/>
        <w:t>安乐</w:t>
        <w:br/>
        <w:t>宣汉</w:t>
        <w:br/>
        <w:t>宁都</w:t>
        <w:br/>
        <w:t>新兴</w:t>
        <w:br/>
        <w:t>吉阳</w:t>
        <w:br/>
        <w:t>东关</w:t>
        <w:br/>
        <w:t>永安</w:t>
        <w:br/>
        <w:t>苌寿</w:t>
      </w:r>
    </w:p>
    <w:p>
      <w:r>
        <w:br w:type="page"/>
      </w:r>
    </w:p>
    <w:p>
      <w:r>
        <w:t>1588</w:t>
        <w:br/>
        <w:t>中国行政区划通史·三国两晋南朝卷</w:t>
        <w:br/>
        <w:t>宋末分魏兴、晋昌二郡立，</w:t>
        <w:br/>
        <w:t>旧属荆州，惠帝时改属</w:t>
        <w:br/>
        <w:t>续表</w:t>
        <w:br/>
        <w:t>附注及备考</w:t>
        <w:br/>
        <w:t>治安康。</w:t>
        <w:br/>
        <w:t>梁州。</w:t>
        <w:br/>
        <w:t>侨寄地</w:t>
        <w:br/>
        <w:t>于桥《》</w:t>
        <w:br/>
        <w:t>《》桥《》</w:t>
        <w:br/>
        <w:t>《宋志》三梁州刺史上庸太守实郡领县七，其新安云：“《永初郡国》、何、徐有。何云本建平流</w:t>
        <w:br/>
        <w:t>民。”其吉阳云：“《永初郡国》云北吉阳，何、徐无。”此二县盖侨县。又《南齐志》下梁州上庸郡</w:t>
        <w:br/>
        <w:t>安康南</w:t>
        <w:br/>
        <w:t>安康</w:t>
        <w:br/>
        <w:t>梁、陈</w:t>
        <w:br/>
        <w:t>侨郡</w:t>
        <w:br/>
        <w:t>统县</w:t>
        <w:br/>
        <w:t>[安康郡]</w:t>
        <w:br/>
        <w:t>侨州</w:t>
        <w:br/>
        <w:t>宁都</w:t>
        <w:br/>
        <w:t>过</w:t>
        <w:br/>
        <w:t>侨寄地</w:t>
        <w:br/>
        <w:t>安康南</w:t>
        <w:br/>
        <w:t>安康</w:t>
        <w:br/>
        <w:t>上庸</w:t>
        <w:br/>
        <w:t>经</w:t>
        <w:br/>
        <w:t>齐</w:t>
        <w:br/>
        <w:t>侨郡</w:t>
        <w:br/>
        <w:t>统县</w:t>
        <w:br/>
        <w:t>[安康郡]</w:t>
        <w:br/>
        <w:t>[上庸郡]</w:t>
        <w:br/>
        <w:t>置</w:t>
        <w:br/>
        <w:t>#子</w:t>
        <w:br/>
        <w:t>新安</w:t>
        <w:br/>
        <w:t>吉阳</w:t>
        <w:br/>
        <w:t>侨</w:t>
        <w:br/>
        <w:t>汉中、湖</w:t>
        <w:br/>
        <w:t>北西北</w:t>
        <w:br/>
        <w:t>角、四川</w:t>
        <w:br/>
        <w:t>安康南(今</w:t>
        <w:br/>
        <w:t>陕西紫阳</w:t>
        <w:br/>
        <w:t>侨寄地</w:t>
        <w:br/>
        <w:t>东北角</w:t>
        <w:br/>
        <w:t>县西北）</w:t>
        <w:br/>
        <w:t>西城</w:t>
        <w:br/>
        <w:t>安康</w:t>
        <w:br/>
        <w:t>上庸</w:t>
        <w:br/>
        <w:t>郡，后魏改东梁州……开皇初郡废。”</w:t>
        <w:br/>
        <w:t>宋</w:t>
        <w:br/>
        <w:t>郡</w:t>
        <w:br/>
        <w:t>侨郡</w:t>
        <w:br/>
        <w:t>统县</w:t>
        <w:br/>
        <w:t>[魏兴郡]</w:t>
        <w:br/>
        <w:t>[安康郡]</w:t>
        <w:br/>
        <w:t>[上庸郡]</w:t>
        <w:br/>
        <w:t>侨州</w:t>
        <w:br/>
        <w:t>长乐</w:t>
        <w:br/>
        <w:t>延寿</w:t>
        <w:br/>
        <w:t>安乐</w:t>
        <w:br/>
        <w:t>安晋</w:t>
        <w:br/>
        <w:t>宣汉</w:t>
        <w:br/>
        <w:t>宁都</w:t>
        <w:br/>
        <w:t>新安</w:t>
        <w:br/>
        <w:t>吉阳</w:t>
        <w:br/>
        <w:t>州</w:t>
        <w:br/>
        <w:t>侨寄地</w:t>
        <w:br/>
        <w:t>上庸(今</w:t>
        <w:br/>
        <w:t>湖北竹山</w:t>
        <w:br/>
        <w:t>县西南）</w:t>
        <w:br/>
        <w:t>东晋</w:t>
        <w:br/>
        <w:t>领二县同。</w:t>
        <w:br/>
        <w:t>侨郡</w:t>
        <w:br/>
        <w:t>统县</w:t>
        <w:br/>
        <w:t>[上庸郡]</w:t>
        <w:br/>
        <w:t>北吉阳</w:t>
        <w:br/>
        <w:t>新安</w:t>
        <w:br/>
        <w:t>州郡</w:t>
        <w:br/>
        <w:t>国治</w:t>
        <w:br/>
        <w:t>西城(今陕西</w:t>
        <w:br/>
        <w:t>安康市西北）</w:t>
        <w:br/>
        <w:t>梁州晋昌郡</w:t>
        <w:br/>
        <w:t>梁州晋昌郡</w:t>
        <w:br/>
        <w:t>梁州晋昌郡</w:t>
        <w:br/>
        <w:t>梁州晋昌郡</w:t>
        <w:br/>
        <w:t>梁州晋昌郡</w:t>
        <w:br/>
        <w:t>安康(今陕西</w:t>
        <w:br/>
        <w:t>石泉县东南）</w:t>
        <w:br/>
        <w:t>梁州晋昌郡</w:t>
        <w:br/>
        <w:t>上庸(今湖北</w:t>
        <w:br/>
        <w:t>竹山县西南）</w:t>
        <w:br/>
        <w:t>梁州晋昌郡</w:t>
        <w:br/>
        <w:t>旧属州</w:t>
        <w:br/>
        <w:t>原州郡县</w:t>
        <w:br/>
        <w:t>国国</w:t>
        <w:br/>
        <w:t>新立</w:t>
        <w:br/>
        <w:t>国国</w:t>
        <w:br/>
        <w:t>统县</w:t>
        <w:br/>
        <w:t>[魏兴郡]</w:t>
        <w:br/>
        <w:t>[安康郡]</w:t>
        <w:br/>
        <w:t>[上庸郡]</w:t>
        <w:br/>
        <w:t>州统</w:t>
        <w:br/>
        <w:t>郡国</w:t>
        <w:br/>
        <w:t>长乐</w:t>
        <w:br/>
        <w:t>延寿</w:t>
        <w:br/>
        <w:t>安乐</w:t>
        <w:br/>
        <w:t>安晋</w:t>
        <w:br/>
        <w:t>宣汉</w:t>
        <w:br/>
        <w:t>宁都</w:t>
        <w:br/>
        <w:t>新安</w:t>
        <w:br/>
        <w:t>吉阳</w:t>
      </w:r>
    </w:p>
    <w:p>
      <w:r>
        <w:br w:type="page"/>
      </w:r>
    </w:p>
    <w:p>
      <w:r>
        <w:t>第</w:t>
        <w:br/>
        <w:t>十</w:t>
        <w:br/>
        <w:t>编·第二章《晋书·地理志》冀幽平并雍凉秦梁益诸州之部侨州郡县考表</w:t>
        <w:br/>
        <w:t>1589</w:t>
        <w:br/>
        <w:t>据《宋志》三梁州刺史新巴</w:t>
        <w:br/>
        <w:t>太守：新巴郡为晋安帝分巴</w:t>
        <w:br/>
        <w:t>西立，领新巴、晋城、晋安三</w:t>
        <w:br/>
        <w:t>县，旧又有新归县，并新立。</w:t>
        <w:br/>
        <w:t>东晋分梓潼郡立晋寿郡，据</w:t>
        <w:br/>
        <w:t>《宋志》三梁州刺史晋寿太守：</w:t>
        <w:br/>
        <w:t>“孝武太元十五年，梁州刺史</w:t>
        <w:br/>
        <w:t>周琼表立。”宋领县四，即晋</w:t>
        <w:br/>
        <w:t>寿、白水、邵欢、兴安。其晋</w:t>
        <w:br/>
        <w:t>《宋志》“白马”疑当作“白</w:t>
        <w:br/>
        <w:t>水”，说见成孺《宋书州郡志校</w:t>
        <w:br/>
        <w:t>寿、白水《晋志》属梓潼郡。</w:t>
        <w:br/>
        <w:t>治新巴。</w:t>
        <w:br/>
        <w:t>勘记》。</w:t>
        <w:br/>
        <w:t>《宋志》四益州刺史南新巴太守：“《起居注》：新巴民流寓，文帝元嘉十二年，于剑南立。何志</w:t>
        <w:br/>
        <w:t>新立。新巴民先属梁州，既立割配。领县六”，即新巴、晋城、晋安、汉昌（按：此四县晋安帝</w:t>
        <w:br/>
        <w:t>立)、桓陵(按：晋哀帝立)、绥归(“何无此，徐有，不注置立”)。沈约又云：“按《起居注》，南新</w:t>
        <w:br/>
        <w:t>巴元嘉十二年立。何云新立，则非先有此郡，而云此诸县晋哀帝、安帝立，不详。”今按：晋安</w:t>
        <w:br/>
        <w:t>帝分巴西立新巴实郡，领有新巴、晋城、晋安、新归诸县；及宋元嘉中，侨置南新巴郡，领六县，</w:t>
        <w:br/>
        <w:t>其新巴、晋城、晋安、汉昌、桓陵均为侨县。又《南齐志》下益州南新巴郡：“《永元志》，寄治阴</w:t>
        <w:br/>
        <w:t>平。新巴、晋熙、桓陵。”晋熙，乃废宋晋熙侨郡，以县来属，侨县在今绵竹(梁又复立晋熙郡)。</w:t>
        <w:br/>
        <w:t>《宋志》四益州刺史南晋寿太守：“梁州元有晋寿，文帝元嘉十二年，于剑南以侨流立。领县</w:t>
        <w:br/>
        <w:t>《》交</w:t>
        <w:br/>
        <w:t>此郡盖元嘉十年，甄法护南城失守后侨立，同时侨立者，又有南新巴等郡。又《隋志》上蜀郡</w:t>
        <w:br/>
        <w:t>阴平</w:t>
        <w:br/>
        <w:t>南晋寿郡九陇</w:t>
        <w:br/>
        <w:t>新巴郡</w:t>
        <w:br/>
        <w:t>又《补梁志》卷4西潼二州新巴郡领新巴一县。参本表阴平郡条、晋熙郡条。</w:t>
        <w:br/>
        <w:t>新巴</w:t>
        <w:br/>
        <w:t>晋寿</w:t>
        <w:br/>
        <w:t>阴平（今</w:t>
        <w:br/>
        <w:t>四川江油</w:t>
        <w:br/>
        <w:t>市东北）</w:t>
        <w:br/>
        <w:t>绵竹（今</w:t>
        <w:br/>
        <w:t>四川绵竹</w:t>
        <w:br/>
        <w:t>九陇：“旧曰晋寿，梁置东益州。后周州废，置九陇郡，并改县为九陇。</w:t>
        <w:br/>
        <w:t>九陇（今</w:t>
        <w:br/>
        <w:t>四川彭州</w:t>
        <w:br/>
        <w:t>市西北）</w:t>
        <w:br/>
        <w:t>市</w:t>
        <w:br/>
        <w:t>南新巴郡</w:t>
        <w:br/>
        <w:t>南晋寿郡</w:t>
        <w:br/>
        <w:t>南晋寿</w:t>
        <w:br/>
        <w:t>新巴</w:t>
        <w:br/>
        <w:t>桓陵</w:t>
        <w:br/>
        <w:t>南兴</w:t>
        <w:br/>
        <w:t>剑南(今</w:t>
        <w:br/>
        <w:t>四川剑阁</w:t>
        <w:br/>
        <w:t>县以南</w:t>
        <w:br/>
        <w:t>剑南(今</w:t>
        <w:br/>
        <w:t>四川剑阁</w:t>
        <w:br/>
        <w:t>县以南</w:t>
        <w:br/>
        <w:t>地</w:t>
        <w:br/>
        <w:t>地</w:t>
        <w:br/>
        <w:t>南新巴郡</w:t>
        <w:br/>
        <w:t>南晋寿郡</w:t>
        <w:br/>
        <w:t>新巴</w:t>
        <w:br/>
        <w:t>晋城</w:t>
        <w:br/>
        <w:t>晋安</w:t>
        <w:br/>
        <w:t>汉昌</w:t>
        <w:br/>
        <w:t>桓陵</w:t>
        <w:br/>
        <w:t>绥归</w:t>
        <w:br/>
        <w:t>晋寿</w:t>
        <w:br/>
        <w:t>兴安</w:t>
        <w:br/>
        <w:t>兴乐</w:t>
        <w:br/>
        <w:t>邵欢</w:t>
        <w:br/>
        <w:t>白水</w:t>
        <w:br/>
        <w:t>新巴(今四川</w:t>
        <w:br/>
        <w:t>青川县西南）</w:t>
        <w:br/>
        <w:t>梁州巴西郡</w:t>
        <w:br/>
        <w:t>凉州安固郡</w:t>
        <w:br/>
        <w:t>本秦州侨郡</w:t>
        <w:br/>
        <w:t>晋寿(今四川</w:t>
        <w:br/>
        <w:t>先属梁州梓</w:t>
        <w:br/>
        <w:t>益州汶山郡</w:t>
        <w:br/>
        <w:t>先属梁州梓</w:t>
        <w:br/>
        <w:t>广元市南）</w:t>
        <w:br/>
        <w:t>东晋立</w:t>
        <w:br/>
        <w:t>东晋立</w:t>
        <w:br/>
        <w:t>东晋立</w:t>
        <w:br/>
        <w:t>疑新立</w:t>
        <w:br/>
        <w:t>疑新立</w:t>
        <w:br/>
        <w:t>新巴郡</w:t>
        <w:br/>
        <w:t>晋寿郡</w:t>
        <w:br/>
        <w:t>新巴</w:t>
        <w:br/>
        <w:t>晋城</w:t>
        <w:br/>
        <w:t>晋安</w:t>
        <w:br/>
        <w:t>汉昌</w:t>
        <w:br/>
        <w:t>桓陵</w:t>
        <w:br/>
        <w:t>绥归</w:t>
        <w:br/>
        <w:t>晋熙</w:t>
        <w:br/>
        <w:t>晋寿</w:t>
        <w:br/>
        <w:t>兴安</w:t>
        <w:br/>
        <w:t>兴乐</w:t>
        <w:br/>
        <w:t>邵欢</w:t>
        <w:br/>
        <w:t>白水</w:t>
        <w:br/>
        <w:t>南兴</w:t>
      </w:r>
    </w:p>
    <w:p>
      <w:r>
        <w:br w:type="page"/>
      </w:r>
    </w:p>
    <w:p>
      <w:r>
        <w:t>1590</w:t>
        <w:br/>
        <w:t>中国行政区划通史·三国两晋南朝卷</w:t>
        <w:br/>
        <w:t>郡新立。按华阳，古地区</w:t>
        <w:br/>
        <w:t>名，因在华山之阳而得名。西</w:t>
        <w:br/>
        <w:t>晋梁州在华阳域内，侨郡既</w:t>
        <w:br/>
        <w:t>续表</w:t>
        <w:br/>
        <w:t>立，又属梁州，因表于此。</w:t>
        <w:br/>
        <w:t>附注及备考</w:t>
        <w:br/>
        <w:t>《》桥《》</w:t>
        <w:br/>
        <w:t>华阳侨郡可考者二：(1)《宋志》三梁州刺史华阳太守：“徐志新立。《永初郡国》、何并无。</w:t>
        <w:br/>
        <w:t>寄治州下。领县四”，即华阳、兴宋、宕渠、嘉昌，并“不注置立”。又《太平寰宇记》卷133山南</w:t>
        <w:br/>
        <w:t>城偏立华阳郡。……开皇三年罢郡。”又《南齐志》下梁州华阳郡领四县同《宋志》。又《魏志》</w:t>
        <w:br/>
        <w:t>下梁州领有华阳郡，统华阳、河阳、嶓冢三县，盖天监中入魏，其后二县不知是梁置抑入魏后</w:t>
        <w:br/>
        <w:t>所置?(2)梁失汉中华阳郡后，又侨置华阳郡，《隋志》上义城郡绵谷“又有华阳郡，梁置华</w:t>
        <w:br/>
        <w:t>绵谷(今</w:t>
        <w:br/>
        <w:t>四川广元</w:t>
        <w:br/>
        <w:t>侨寄地</w:t>
        <w:br/>
        <w:t>白马城</w:t>
        <w:br/>
        <w:t>市境）</w:t>
        <w:br/>
        <w:t>梁、陈△</w:t>
        <w:br/>
        <w:t>侨郡</w:t>
        <w:br/>
        <w:t>统县</w:t>
        <w:br/>
        <w:t>华阳郡</w:t>
        <w:br/>
        <w:t>华阳郡</w:t>
        <w:br/>
        <w:t>华阳</w:t>
        <w:br/>
        <w:t>过</w:t>
        <w:br/>
        <w:t>侨寄地</w:t>
        <w:br/>
        <w:t>白马城</w:t>
        <w:br/>
        <w:t>汉中</w:t>
        <w:br/>
        <w:t>经</w:t>
        <w:br/>
        <w:t>齐</w:t>
        <w:br/>
        <w:t>侨郡</w:t>
        <w:br/>
        <w:t>统县</w:t>
        <w:br/>
        <w:t>置</w:t>
        <w:br/>
        <w:t>怀安郡</w:t>
        <w:br/>
        <w:t>华阳郡</w:t>
        <w:br/>
        <w:t>侨州</w:t>
        <w:br/>
        <w:t>怀安</w:t>
        <w:br/>
        <w:t>义存</w:t>
        <w:br/>
        <w:t>华阳</w:t>
        <w:br/>
        <w:t>兴宋</w:t>
        <w:br/>
        <w:t>宕渠</w:t>
        <w:br/>
        <w:t>嘉昌</w:t>
        <w:br/>
        <w:t>侨</w:t>
        <w:br/>
        <w:t>汉中（今</w:t>
        <w:br/>
        <w:t>陕西汉中</w:t>
        <w:br/>
        <w:t>白马城</w:t>
        <w:br/>
        <w:t>(今陕西</w:t>
        <w:br/>
        <w:t>勉县西</w:t>
        <w:br/>
        <w:t>侨寄地</w:t>
        <w:br/>
        <w:t>市</w:t>
        <w:br/>
        <w:t>宋</w:t>
        <w:br/>
        <w:t>郡</w:t>
        <w:br/>
        <w:t>侨郡</w:t>
        <w:br/>
        <w:t>统县</w:t>
        <w:br/>
        <w:t>怀安郡</w:t>
        <w:br/>
        <w:t>华阳郡</w:t>
        <w:br/>
        <w:t>侨州</w:t>
        <w:br/>
        <w:t>怀安</w:t>
        <w:br/>
        <w:t>义存</w:t>
        <w:br/>
        <w:t>华阳</w:t>
        <w:br/>
        <w:t>兴宋</w:t>
        <w:br/>
        <w:t>宕渠</w:t>
        <w:br/>
        <w:t>嘉昌</w:t>
        <w:br/>
        <w:t>州</w:t>
        <w:br/>
        <w:t>下梁州怀安郡领二县同。</w:t>
        <w:br/>
        <w:t>侨寄地</w:t>
        <w:br/>
        <w:t>州，西魏并废”是也。</w:t>
        <w:br/>
        <w:t>东晋</w:t>
        <w:br/>
        <w:t>侨郡</w:t>
        <w:br/>
        <w:t>统县</w:t>
        <w:br/>
        <w:t>侨州</w:t>
        <w:br/>
        <w:t>梁州巴西郡</w:t>
        <w:br/>
        <w:t>白马城(今</w:t>
        <w:br/>
        <w:t>陕西勉县西</w:t>
        <w:br/>
        <w:t>州郡</w:t>
        <w:br/>
        <w:t>国治</w:t>
        <w:br/>
        <w:t>新立侨郡</w:t>
        <w:br/>
        <w:t>新立侨郡</w:t>
        <w:br/>
        <w:t>旧属州</w:t>
        <w:br/>
        <w:t>原州郡县</w:t>
        <w:br/>
        <w:t>郡国</w:t>
        <w:br/>
        <w:t>新立</w:t>
        <w:br/>
        <w:t>新立</w:t>
        <w:br/>
        <w:t>新立</w:t>
        <w:br/>
        <w:t>新立</w:t>
        <w:br/>
        <w:t>新立</w:t>
        <w:br/>
        <w:t>郡国</w:t>
        <w:br/>
        <w:t>统县</w:t>
        <w:br/>
        <w:t>怀安郡</w:t>
        <w:br/>
        <w:t>华阳郡</w:t>
        <w:br/>
        <w:t>华阳郡</w:t>
        <w:br/>
        <w:t>州统</w:t>
        <w:br/>
        <w:t>国</w:t>
        <w:br/>
        <w:t>怀安</w:t>
        <w:br/>
        <w:t>义存</w:t>
        <w:br/>
        <w:t>华阳</w:t>
        <w:br/>
        <w:t>兴宋</w:t>
        <w:br/>
        <w:t>宕渠</w:t>
        <w:br/>
        <w:t>嘉昌</w:t>
      </w:r>
    </w:p>
    <w:p>
      <w:r>
        <w:br w:type="page"/>
      </w:r>
    </w:p>
    <w:p>
      <w:r>
        <w:t>第十编·第二章《晋书·地理志》冀幽平并雍凉秦梁益诸州之部侨州郡县考表</w:t>
        <w:br/>
        <w:t>1591</w:t>
        <w:br/>
        <w:t>郧乡在《晋志》魏兴郡界内，</w:t>
        <w:br/>
        <w:t>《晋志》上益州统郡八，县四</w:t>
        <w:br/>
        <w:t>十四，即蜀郡统县六，犍为郡</w:t>
        <w:br/>
        <w:t>统县五，汶山郡统县八，汉嘉</w:t>
        <w:br/>
        <w:t>郡统县四，江阳郡统县三，朱</w:t>
        <w:br/>
        <w:t>提郡统县五，越嶲郡统县五，</w:t>
        <w:br/>
        <w:t>永昌县以何地侨户立无考。</w:t>
        <w:br/>
        <w:t>牂柯郡统县八。</w:t>
        <w:br/>
        <w:t>因附表于此。</w:t>
        <w:br/>
        <w:t>《》</w:t>
        <w:br/>
        <w:t>县虽没李氏，江左并遥置之。”据《通鉴》卷85至89、卷94等考之，惠帝太安二年(303)，</w:t>
        <w:br/>
        <w:t>成王李雄陷成都，永兴元年(304)益州刺史罗尚移屯巴郡；永嘉四年(310)，罗尚卒于巴</w:t>
        <w:br/>
        <w:t>郡，诏以长沙太守下邳皮素代之；寻为罗尚子宇所杀，建平都尉暴重又杀宇，巴郡乱；三</w:t>
        <w:br/>
        <w:t>府官属表巴东监军南阳韩松为益州刺史，治巴东；此后益州刺史即寄理巴东；东晋成帝</w:t>
        <w:br/>
        <w:t>咸和五年(330)，巴东亦入成汉。按巴郡、巴东郡，《晋志》梁州属郡，以益州刺史治于梁</w:t>
        <w:br/>
        <w:t>州属郡，当属侨置；胡孔福《南北朝侨置州郡考》卷1亦云：“永安后寄理梁州之巴郡，后</w:t>
        <w:br/>
        <w:t>交和于花</w:t>
        <w:br/>
        <w:t>有，至是益州刺史始还治成都。其后东晋之世，益州又先后为范贲、苻坚、谯纵割据和占</w:t>
        <w:br/>
        <w:t>有。义熙平谯纵后，益州入刘宋版图，此后即多为南朝所有。及梁末承圣二年(553)，西</w:t>
        <w:br/>
        <w:t>《》《采》</w:t>
        <w:br/>
        <w:t>郧乡(今湖</w:t>
        <w:br/>
        <w:t>北十堰市</w:t>
        <w:br/>
        <w:t>郧阳区)</w:t>
        <w:br/>
        <w:t>成都</w:t>
        <w:br/>
        <w:t>[齐兴郡]</w:t>
        <w:br/>
        <w:t>[蜀郡]</w:t>
        <w:br/>
        <w:t>略阳</w:t>
        <w:br/>
        <w:t>永昌</w:t>
        <w:br/>
        <w:t>成都（今</w:t>
        <w:br/>
        <w:t>四川成都</w:t>
        <w:br/>
        <w:t>《南齐志》下梁州齐兴郡领六县，有略阳。</w:t>
        <w:br/>
        <w:t>市</w:t>
        <w:br/>
        <w:t>[蜀郡]</w:t>
        <w:br/>
        <w:t>魏平蜀，陈乃西守三峡而已。</w:t>
        <w:br/>
        <w:t>永昌</w:t>
        <w:br/>
        <w:t>巴郡(今</w:t>
        <w:br/>
        <w:t>重庆市），</w:t>
        <w:br/>
        <w:t>又移巴东</w:t>
        <w:br/>
        <w:t>郡(今重</w:t>
        <w:br/>
        <w:t>庆奉节县</w:t>
        <w:br/>
        <w:t>东</w:t>
        <w:br/>
        <w:t>此县。</w:t>
        <w:br/>
        <w:t>益州</w:t>
        <w:br/>
        <w:t>郧乡（今湖</w:t>
        <w:br/>
        <w:t>北十堰市郧</w:t>
        <w:br/>
        <w:t>秦州略阳郡</w:t>
        <w:br/>
        <w:t>成都(今四</w:t>
        <w:br/>
        <w:t>川成都市）</w:t>
        <w:br/>
        <w:t>成都(今四</w:t>
        <w:br/>
        <w:t>川成都市）</w:t>
        <w:br/>
        <w:t>阳区）</w:t>
        <w:br/>
        <w:t>新立</w:t>
        <w:br/>
        <w:t>[齐兴郡]</w:t>
        <w:br/>
        <w:t>略阳</w:t>
        <w:br/>
        <w:t>州</w:t>
        <w:br/>
        <w:t>蜀郡</w:t>
        <w:br/>
        <w:t>永昌</w:t>
      </w:r>
    </w:p>
    <w:p>
      <w:r>
        <w:br w:type="page"/>
      </w:r>
    </w:p>
    <w:p>
      <w:r>
        <w:t>1592</w:t>
        <w:br/>
        <w:t>中国行政区划通史·三国两晋南朝卷</w:t>
        <w:br/>
        <w:t>《东晋志》卷3江阳郡及领</w:t>
        <w:br/>
        <w:t>县列入益州所领实郡县中，</w:t>
        <w:br/>
        <w:t>牂柯郡，西晋属益州，东</w:t>
        <w:br/>
        <w:t>晋、宋属宁州，齐改南牂柯</w:t>
        <w:br/>
        <w:t>郡，《南齐志》下宁州领有南</w:t>
        <w:br/>
        <w:t>牂柯郡。郢州所领东牂柯</w:t>
        <w:br/>
        <w:t>郡，当属侨置，唯所领县无旧</w:t>
        <w:br/>
        <w:t>属牂柯者，疑此侨郡非为牂</w:t>
        <w:br/>
        <w:t>柯民而设，特假名耳。侨地</w:t>
        <w:br/>
        <w:t>续表</w:t>
        <w:br/>
        <w:t>附注及备考</w:t>
        <w:br/>
        <w:t>在郢州境。</w:t>
        <w:br/>
        <w:t>不妥。</w:t>
        <w:br/>
        <w:t>侨寄地</w:t>
        <w:br/>
        <w:t>《宋志》四益州刺史江阳太守：“刘璋分犍为立。中失本土，寄治武阳。领县四”，即江阳、绵</w:t>
        <w:br/>
        <w:t>水、汉安、常安(“晋孝武立”)。又《宋志》四益州刺史东江阳太守：“何志晋安帝初，流寓入蜀，</w:t>
        <w:br/>
        <w:t>今新复旧土为郡”，领汉安、绵水(“何志晋孝武立”)二县。又《旧唐书·地理志》四剑南道眉</w:t>
        <w:br/>
        <w:t>州彭山：“晋于(犍为)郡置西江阳郡。”据此，江阳郡没于夷獠，乃寄治武阳；后江阳郡复，置东</w:t>
        <w:br/>
        <w:t>江阳郡，非侨郡；而江阳侨郡俗又加“西”字耳。又《南齐志》下益州江阳郡领县四，即江阳、常</w:t>
        <w:br/>
        <w:t>《南齐志》下郢州东牂柯郡：“《永明三年户口簿》云：新置，无属县。”领县六，即宜、南平</w:t>
        <w:br/>
        <w:t>阳、西新市、南新市、西平阳、东新市；又《补梁志》卷3郢州东牂柯郡领县同。又《南齐</w:t>
        <w:br/>
        <w:t>志》下郢州新平左郡领平阳、新市、安城三县。既言“左郡”，当以蛮民新立，则东牂柯郡</w:t>
        <w:br/>
        <w:t>郢州境</w:t>
        <w:br/>
        <w:t>武阳</w:t>
        <w:br/>
        <w:t>梁、陈</w:t>
        <w:br/>
        <w:t>侨郡</w:t>
        <w:br/>
        <w:t>统县</w:t>
        <w:br/>
        <w:t>江阳郡</w:t>
        <w:br/>
        <w:t>东牂柯</w:t>
        <w:br/>
        <w:t>南平阳</w:t>
        <w:br/>
        <w:t>西平阳</w:t>
        <w:br/>
        <w:t>侨州</w:t>
        <w:br/>
        <w:t>绵水</w:t>
        <w:br/>
        <w:t>江阳</w:t>
        <w:br/>
        <w:t>汉安</w:t>
        <w:br/>
        <w:t>郡</w:t>
        <w:br/>
        <w:t>安、汉安、绵水；又《补梁志》卷4江州江阳郡领江阳、犍为、汉安、绵水四县。</w:t>
        <w:br/>
        <w:t>宜</w:t>
        <w:br/>
        <w:t>过</w:t>
        <w:br/>
        <w:t>郢州（治</w:t>
        <w:br/>
        <w:t>今湖北武</w:t>
        <w:br/>
        <w:t>汉市武昌</w:t>
        <w:br/>
        <w:t>侨寄地</w:t>
        <w:br/>
        <w:t>区)境</w:t>
        <w:br/>
        <w:t>武阳</w:t>
        <w:br/>
        <w:t>经</w:t>
        <w:br/>
        <w:t>齐</w:t>
        <w:br/>
        <w:t>侨郡</w:t>
        <w:br/>
        <w:t>统县</w:t>
        <w:br/>
        <w:t>东牂柯郡</w:t>
        <w:br/>
        <w:t>置</w:t>
        <w:br/>
        <w:t>江阳郡</w:t>
        <w:br/>
        <w:t>南平阳</w:t>
        <w:br/>
        <w:t>西平阳</w:t>
        <w:br/>
        <w:t>侨州</w:t>
        <w:br/>
        <w:t>绵水</w:t>
        <w:br/>
        <w:t>江阳</w:t>
        <w:br/>
        <w:t>汉安</w:t>
        <w:br/>
        <w:t>常安</w:t>
        <w:br/>
        <w:t>宜</w:t>
        <w:br/>
        <w:t>侨</w:t>
        <w:br/>
        <w:t>侨寄地</w:t>
        <w:br/>
        <w:t>首</w:t>
        <w:br/>
        <w:t>武阳</w:t>
        <w:br/>
        <w:t>宋</w:t>
        <w:br/>
        <w:t>郡</w:t>
        <w:br/>
        <w:t>侨郡</w:t>
        <w:br/>
        <w:t>统县</w:t>
        <w:br/>
        <w:t>(西)江阳</w:t>
        <w:br/>
        <w:t>侨州</w:t>
        <w:br/>
        <w:t>绵水</w:t>
        <w:br/>
        <w:t>江阳</w:t>
        <w:br/>
        <w:t>汉安</w:t>
        <w:br/>
        <w:t>常安</w:t>
        <w:br/>
        <w:t>州</w:t>
        <w:br/>
        <w:t>郡</w:t>
        <w:br/>
        <w:t>武阳(今</w:t>
        <w:br/>
        <w:t>四川眉山</w:t>
        <w:br/>
        <w:t>市彭山区</w:t>
        <w:br/>
        <w:t>侨寄地</w:t>
        <w:br/>
        <w:t>亦以蛮民所立邪?</w:t>
        <w:br/>
        <w:t>东</w:t>
        <w:br/>
        <w:t>东晋</w:t>
        <w:br/>
        <w:t>侨郡</w:t>
        <w:br/>
        <w:t>统县</w:t>
        <w:br/>
        <w:t>江阳郡</w:t>
        <w:br/>
        <w:t>绵水</w:t>
        <w:br/>
        <w:t>江阳</w:t>
        <w:br/>
        <w:t>汉安</w:t>
        <w:br/>
        <w:t>常安</w:t>
        <w:br/>
        <w:t>州郡</w:t>
        <w:br/>
        <w:t>国治</w:t>
        <w:br/>
        <w:t>江阳(今四</w:t>
        <w:br/>
        <w:t>川泸州市）</w:t>
        <w:br/>
        <w:t>万寿(今贵州</w:t>
        <w:br/>
        <w:t>翁安县东)</w:t>
        <w:br/>
        <w:t>旧属州</w:t>
        <w:br/>
        <w:t>东晋立</w:t>
        <w:br/>
        <w:t>疑新立</w:t>
        <w:br/>
        <w:t>疑新立</w:t>
        <w:br/>
        <w:t>疑新立</w:t>
        <w:br/>
        <w:t>原州郡县</w:t>
        <w:br/>
        <w:t>郡国</w:t>
        <w:br/>
        <w:t>新立</w:t>
        <w:br/>
        <w:t>统县</w:t>
        <w:br/>
        <w:t>江阳郡</w:t>
        <w:br/>
        <w:t>牂柯郡</w:t>
        <w:br/>
        <w:t>南平阳</w:t>
        <w:br/>
        <w:t>西平阳</w:t>
        <w:br/>
        <w:t>州统</w:t>
        <w:br/>
        <w:t>国国</w:t>
        <w:br/>
        <w:t>绵水</w:t>
        <w:br/>
        <w:t>江阳</w:t>
        <w:br/>
        <w:t>汉安</w:t>
        <w:br/>
        <w:t>常安</w:t>
        <w:br/>
        <w:t>宜</w:t>
      </w:r>
    </w:p>
    <w:p>
      <w:r>
        <w:br w:type="page"/>
      </w:r>
    </w:p>
    <w:p>
      <w:r>
        <w:t>第十编·第二章 《晋书·地理志》冀幽平并雍凉秦梁益诸州之部侨州郡县考表</w:t>
        <w:br/>
        <w:t>1593</w:t>
        <w:br/>
        <w:t>按诸《志》无寄治之文。据</w:t>
        <w:br/>
        <w:t>《宋志》宁蜀无水陆道里，又因</w:t>
        <w:br/>
        <w:t>流人而立，当为侨郡。其领</w:t>
        <w:br/>
        <w:t>县，据地望判断，广都为实县；</w:t>
        <w:br/>
        <w:t>另四县当为侨县，或即以其县</w:t>
        <w:br/>
        <w:t>流人侨置，故皆仍旧名，然诸</w:t>
        <w:br/>
        <w:t>地志不言，亦难断以究竟。</w:t>
        <w:br/>
        <w:t>《太平寰宇记》称臧荣绪《晋书·穆帝纪》：“永和八年，平西将军周抚攻涪，八月戊午克之，斩</w:t>
        <w:br/>
        <w:t>花《》梁</w:t>
        <w:br/>
        <w:t>《》</w:t>
        <w:br/>
        <w:t>南乡，属汉中，晋武太康三年更名”)；又云：“《永初郡国》及徐并有西垫江县，今无。”又《南齐</w:t>
        <w:br/>
        <w:t>志》下益州宁蜀郡领广汉、升迁、广都、垫江四县；又《补梁志》卷4益州宁蜀郡领广都、升迁、</w:t>
        <w:br/>
        <w:t>《晋志》下荆州：“时蜀乱，又割南郡之华容、州陵、监利三县别立丰都，合四县置成都郡，为成</w:t>
        <w:br/>
        <w:t>都王颖国，居华容县。愍帝建兴中，并还南郡，亦并丰都于监利。”又考《晋书》卷59《成都王</w:t>
        <w:br/>
        <w:t>颖传》：“太康末受封，邑十万户。”后颖作乱，败死；“永嘉中，立东莱王蕤子遵为颖嗣，封华容</w:t>
        <w:br/>
        <w:t>县王。后没于贼，国除”。又《元和郡县图志》卷31剑南道成都府：“晋武帝改蜀郡为成都国，</w:t>
        <w:br/>
        <w:t>以皇子颖为王。”据此，太康以后，蜀郡改为成都国，为司马颖封国；及成都国地没于李氏，乃</w:t>
        <w:br/>
        <w:t>假侨名而立国，所领并实县。《读史方舆纪要》所谓“惠帝分南郡侨立成都国”是也。此盖西</w:t>
        <w:br/>
        <w:t>晋末年为封王而置者，颇值得注意。及颖为乱而败死，乃废此侨郡，是更可明为颖而置也。</w:t>
        <w:br/>
        <w:t>广都</w:t>
        <w:br/>
        <w:t>宁蜀郡</w:t>
        <w:br/>
        <w:t>南新市</w:t>
        <w:br/>
        <w:t>西新市</w:t>
        <w:br/>
        <w:t>东新市</w:t>
        <w:br/>
        <w:t>广汉</w:t>
        <w:br/>
        <w:t>升迁</w:t>
        <w:br/>
        <w:t>惠帝时有成都内史王机，为杜弢所败(《晋书》卷43《王澄传》)，即此。</w:t>
        <w:br/>
        <w:t>广汉三县；又《隋志》上蜀郡双流：“旧曰广都，置宁蜀郡，后周郡废。</w:t>
        <w:br/>
        <w:t>广都</w:t>
        <w:br/>
        <w:t>南新市</w:t>
        <w:br/>
        <w:t>西新市</w:t>
        <w:br/>
        <w:t>东新市</w:t>
        <w:br/>
        <w:t>宁蜀郡</w:t>
        <w:br/>
        <w:t>广汉</w:t>
        <w:br/>
        <w:t>升迁</w:t>
        <w:br/>
        <w:t>垫江</w:t>
        <w:br/>
        <w:t>广都</w:t>
        <w:br/>
        <w:t>(西垫江)</w:t>
        <w:br/>
        <w:t>宁蜀郡</w:t>
        <w:br/>
        <w:t>广汉</w:t>
        <w:br/>
        <w:t>升迁</w:t>
        <w:br/>
        <w:t>西乡</w:t>
        <w:br/>
        <w:t>广都(今</w:t>
        <w:br/>
        <w:t>四川双流</w:t>
        <w:br/>
        <w:t>华容(今</w:t>
        <w:br/>
        <w:t>湖北监利</w:t>
        <w:br/>
        <w:t>县西北）</w:t>
        <w:br/>
        <w:t>宁蜀郡</w:t>
        <w:br/>
        <w:t>西垫江</w:t>
        <w:br/>
        <w:t>成都郡</w:t>
        <w:br/>
        <w:t>广汉</w:t>
        <w:br/>
        <w:t>升迁</w:t>
        <w:br/>
        <w:t>西乡</w:t>
        <w:br/>
        <w:t>广都(今四</w:t>
        <w:br/>
        <w:t>川双流县）</w:t>
        <w:br/>
        <w:t>益州广汉郡</w:t>
        <w:br/>
        <w:t>益州汶山郡</w:t>
        <w:br/>
        <w:t>梁州汉中郡</w:t>
        <w:br/>
        <w:t>梁州巴郡</w:t>
        <w:br/>
        <w:t>成都(今四</w:t>
        <w:br/>
        <w:t>川成都市）</w:t>
        <w:br/>
        <w:t>疑新立</w:t>
        <w:br/>
        <w:t>疑新立</w:t>
        <w:br/>
        <w:t>疑新立</w:t>
        <w:br/>
        <w:t>南新市</w:t>
        <w:br/>
        <w:t>西新市</w:t>
        <w:br/>
        <w:t>东新市</w:t>
        <w:br/>
        <w:t>宁蜀郡</w:t>
        <w:br/>
        <w:t>成都国</w:t>
        <w:br/>
        <w:t>广汉</w:t>
        <w:br/>
        <w:t>升迁</w:t>
        <w:br/>
        <w:t>卫</w:t>
      </w:r>
    </w:p>
    <w:p>
      <w:r>
        <w:br w:type="page"/>
      </w:r>
    </w:p>
    <w:p>
      <w:r>
        <w:t>《晋书·地理志》青徐荆湘扬江</w:t>
        <w:br/>
        <w:t>诸州之部侨州郡县考表</w:t>
        <w:br/>
        <w:t>《晋志》下青州领郡国六，县</w:t>
        <w:br/>
        <w:t>三十七，即齐国统县五，济南</w:t>
        <w:br/>
        <w:t>郡统县五，乐安国统县八，城</w:t>
        <w:br/>
        <w:t>阳郡统县十，东莱国统县六，</w:t>
        <w:br/>
        <w:t>长广郡统县三。惠帝又立平</w:t>
        <w:br/>
        <w:t>《晋志》下青州郡国及领县</w:t>
        <w:br/>
        <w:t>舛误颇甚，据诸家考证，西晋</w:t>
        <w:br/>
        <w:t>按晋末收复青州，称北青</w:t>
        <w:br/>
        <w:t>州，而侨置之青州如故，不加</w:t>
        <w:br/>
        <w:t>“南”字，宋初省侨置之青州，</w:t>
        <w:br/>
        <w:t>而北青州始去“北”字。《晋</w:t>
        <w:br/>
        <w:t>附注及备考</w:t>
        <w:br/>
        <w:t>青州又领有北海郡。</w:t>
        <w:br/>
        <w:t>昌郡、高密国。</w:t>
        <w:br/>
        <w:t>侨寄地</w:t>
        <w:br/>
        <w:t>青州侨置，考之如下：《晋志》下青州：“自永嘉丧乱，青州沦没石氏。东莱人曹嶷为刺史，造</w:t>
        <w:br/>
        <w:t>广固城，后为石季龙所灭”，后又为段龛、慕容恪、苻氏所有，“及苻氏败后，刺史苻朗以州降，</w:t>
        <w:br/>
        <w:t>朝廷置幽州”。隆安四年(400)，慕容德又有其地，立南燕，复改为青州。(1)“元帝渡江，于</w:t>
        <w:br/>
        <w:t>广陵侨置青州。”及安帝义熙六年，刘裕平广固，收复青州，“留长史羊穆之为青州刺史，筑东</w:t>
        <w:br/>
        <w:t>阳城而居之。……至是始置北青州，镇东阳城，以侨立州为南青州。而后省南青州，而北青</w:t>
        <w:br/>
        <w:t>州直曰青州”。又《南齐志》上南兖州：“晋末以广陵控接三齐，故青兖同镇。宋永初元年，罢</w:t>
        <w:br/>
        <w:t>》</w:t>
        <w:br/>
        <w:t>“太元十二年，朱序为青兖二州刺史，镇淮阴，此青兖同镇之始。序移镇，而谯王恬、王恭相代</w:t>
        <w:br/>
        <w:t>为青兖二州刺史，皆镇京口……桓玄以桓宏为青州刺史，治广陵，不兼兖州。及刘裕平桓氏，</w:t>
        <w:br/>
        <w:t>自领徐青兖三州，后又以兖州授刘藩，青州授诸葛长民，两镇仍分。而长民还治京口，及刘藩</w:t>
        <w:br/>
        <w:t>诛，而刘道邻复为青兖二州刺史，镇京口；义熙八年，檀祗为青州刺史，镇广陵，又不兼兖州。</w:t>
        <w:br/>
        <w:t>祗卒，而刘怀镇代之，亦不兼兖州。此云青兖同镇者，谓义熙末两刺史同治广陵，非以一人兼</w:t>
        <w:br/>
        <w:t>领也。宋初省青入兖，而广陵常为南兖州治所矣。”钱氏之说考诸史传，皆确。(2)《宋书》卷</w:t>
        <w:br/>
        <w:t>梁、陈△</w:t>
        <w:br/>
        <w:t>侨郡</w:t>
        <w:br/>
        <w:t>统县</w:t>
        <w:br/>
        <w:t>过</w:t>
        <w:br/>
        <w:t>侨寄地</w:t>
        <w:br/>
        <w:t>经</w:t>
        <w:br/>
        <w:t>齐</w:t>
        <w:br/>
        <w:t>侨郡</w:t>
        <w:br/>
        <w:t>统县</w:t>
        <w:br/>
        <w:t>置</w:t>
        <w:br/>
        <w:t>侨</w:t>
        <w:br/>
        <w:t>侨寄地</w:t>
        <w:br/>
        <w:t>宋</w:t>
        <w:br/>
        <w:t>郡</w:t>
        <w:br/>
        <w:t>侨郡</w:t>
        <w:br/>
        <w:t>统县</w:t>
        <w:br/>
        <w:t>侨州</w:t>
        <w:br/>
        <w:t>第三章</w:t>
        <w:br/>
        <w:t>州</w:t>
        <w:br/>
        <w:t>侨寄地</w:t>
        <w:br/>
        <w:t>东晋</w:t>
        <w:br/>
        <w:t>侨郡</w:t>
        <w:br/>
        <w:t>统县</w:t>
        <w:br/>
        <w:t>州郡</w:t>
        <w:br/>
        <w:t>国治</w:t>
        <w:br/>
        <w:t>旧属州</w:t>
        <w:br/>
        <w:t>原州郡县</w:t>
        <w:br/>
        <w:t>郡国</w:t>
        <w:br/>
        <w:t>国</w:t>
        <w:br/>
        <w:t>统县</w:t>
        <w:br/>
        <w:t>州统</w:t>
        <w:br/>
        <w:t>郡国</w:t>
      </w:r>
    </w:p>
    <w:p>
      <w:r>
        <w:br w:type="page"/>
      </w:r>
    </w:p>
    <w:p>
      <w:r>
        <w:t>第十编·第三章《晋书·地理志》青徐荆湘扬江诸州之部侨州郡县考表</w:t>
        <w:br/>
        <w:t>1595</w:t>
        <w:br/>
        <w:t>志》盖误承《宋志》追称以为本</w:t>
        <w:br/>
        <w:t>号。又省青州入兖州，在永初</w:t>
        <w:br/>
        <w:t>受禅以后，亦不应阑入晋史。</w:t>
        <w:br/>
        <w:t>《宋志》“孝建二年，移治历</w:t>
        <w:br/>
        <w:t>城”，当作“孝建三年”，详《宋</w:t>
        <w:br/>
        <w:t>书》卷50《垣护之传》、</w:t>
        <w:br/>
        <w:t>《宋志》作“郁洲”，《南齐志》</w:t>
        <w:br/>
        <w:t>作“郁州”，为免混乱，除引文</w:t>
        <w:br/>
        <w:t>外，今统一作“郁洲”。</w:t>
        <w:br/>
        <w:t>《通鉴》。</w:t>
        <w:br/>
        <w:t>《》《》</w:t>
        <w:br/>
        <w:t>时青州之地，尚为慕容氏所据，北青州当侨立于徐州境。”《晋志》、《宋志》皆失书。（3）宋世，</w:t>
        <w:br/>
        <w:t>青州又别有侨置。《宋志》二青州刺史：“孝武孝建二年，移治历城，大明八年，还治东阳。明</w:t>
        <w:br/>
        <w:t>帝失淮北，于郁洲侨立青州，立齐、北海、西海郡。”又《南齐志》上青州云：“青州，宋泰始初淮</w:t>
        <w:br/>
        <w:t>北没虏，六年，始治郁州上。郁州在海中，周回数百里，岛出白鹿，土有田畴鱼盐之利……流</w:t>
        <w:br/>
        <w:t>荒之民，郡县虚置，至于分居土著，盖无几焉。建元四年，移镇朐山，后复旧。”梁仍齐旧，正平</w:t>
        <w:br/>
        <w:t>郁洲</w:t>
        <w:br/>
        <w:t>青州</w:t>
        <w:br/>
        <w:t>郁洲，曾</w:t>
        <w:br/>
        <w:t>移朐山</w:t>
        <w:br/>
        <w:t>(今江苏</w:t>
        <w:br/>
        <w:t>连云港市</w:t>
        <w:br/>
        <w:t>西南锦屏</w:t>
        <w:br/>
        <w:t>山一带）</w:t>
        <w:br/>
        <w:t>青州</w:t>
        <w:br/>
        <w:t>郁洲（今</w:t>
        <w:br/>
        <w:t>江苏连云</w:t>
        <w:br/>
        <w:t>港市东云</w:t>
        <w:br/>
        <w:t>台山一</w:t>
        <w:br/>
        <w:t>带</w:t>
        <w:br/>
        <w:t>州青</w:t>
        <w:br/>
        <w:t>侨淮阴</w:t>
        <w:br/>
        <w:t>(今江苏</w:t>
        <w:br/>
        <w:t>淮安市西</w:t>
        <w:br/>
        <w:t>南），移京</w:t>
        <w:br/>
        <w:t>口(今江</w:t>
        <w:br/>
        <w:t>苏镇江</w:t>
        <w:br/>
        <w:t>市)，又镇</w:t>
        <w:br/>
        <w:t>广陵(今</w:t>
        <w:br/>
        <w:t>江苏扬州</w:t>
        <w:br/>
        <w:t>市西北），</w:t>
        <w:br/>
        <w:t>还京口，</w:t>
        <w:br/>
        <w:t>再迁广陵</w:t>
        <w:br/>
        <w:t>徐州境，</w:t>
        <w:br/>
        <w:t>当在淮南</w:t>
        <w:br/>
        <w:t>非卫</w:t>
        <w:br/>
        <w:t>中没东魏。</w:t>
        <w:br/>
        <w:t>北青州</w:t>
        <w:br/>
        <w:t>青州</w:t>
        <w:br/>
        <w:t>临淄(今山</w:t>
        <w:br/>
        <w:t>东淄博市临</w:t>
        <w:br/>
        <w:t>东阳城(今</w:t>
        <w:br/>
        <w:t>山东青州</w:t>
        <w:br/>
        <w:t>淄区北）</w:t>
        <w:br/>
        <w:t>市</w:t>
        <w:br/>
        <w:t>州青</w:t>
        <w:br/>
        <w:t>州青</w:t>
        <w:br/>
        <w:t>州青</w:t>
      </w:r>
    </w:p>
    <w:p>
      <w:r>
        <w:br w:type="page"/>
      </w:r>
    </w:p>
    <w:p>
      <w:r>
        <w:t>1596</w:t>
        <w:br/>
        <w:t>中国行政区划通史·三国两晋南朝卷</w:t>
        <w:br/>
        <w:t>《南齐志》“泰”县，当作</w:t>
        <w:br/>
        <w:t>《东晋志》卷4青州齐郡以</w:t>
        <w:br/>
        <w:t>为齐郡及西安县侨立及省皆</w:t>
        <w:br/>
        <w:t>在东晋，不妥。《宋志》明言</w:t>
        <w:br/>
        <w:t>《永初郡国》有，则南齐郡宋</w:t>
        <w:br/>
        <w:t>续表</w:t>
        <w:br/>
        <w:t>“秦”县，为侨秦郡领县。</w:t>
        <w:br/>
        <w:t>附注及备考</w:t>
        <w:br/>
        <w:t>初所省也。</w:t>
        <w:br/>
        <w:t>侨寄地</w:t>
        <w:br/>
        <w:t>齐郡侨置可考者二：(1)《宋志》一南徐州刺史南鲁郡太守：“西安令，汉旧名，本属齐郡。齐</w:t>
        <w:br/>
        <w:t>郡过江侨立，后省，以西安配此。”考《宋志》一南兖州刺史：“《永初郡国》领十四郡。……南齐</w:t>
        <w:br/>
        <w:t>郡领西安、临淄凡二县。省属南徐州。”侨地当在旧晋陵郡界。参本表东平国条。(2)《宋</w:t>
        <w:br/>
        <w:t>志》二青州刺史：“明帝失淮北，于郁洲侨立青州，立齐、西海、北海郡。”齐郡旧领县七，侨郡领</w:t>
        <w:br/>
        <w:t>县，据《南齐志》上青州齐郡，或可定为临淄、西安、昌国、益都。又《南齐志》上青州：“宋泰始</w:t>
        <w:br/>
        <w:t>中淮北没虏，六年，始治郁州上。郁州在海中，后为齐郡治。建元初，徙齐郡治瓜步。”又齐</w:t>
        <w:br/>
        <w:t>郡：“永明元年，罢秦郡并之，治瓜步”，领县九，即临淄、齐安、西安、宿豫、尉氏、平虏、昌国、</w:t>
        <w:br/>
        <w:t>泰、益都。按“泰”当作“秦”，与尉氏旧为秦郡所领；齐安、平虏无考，疑新立；宿豫，《宋志》一</w:t>
        <w:br/>
        <w:t>徐州刺史淮阳太守领县，晋安帝立，宋末又侨立北淮阳郡，永明元年(483)，北淮阳郡省；盖以</w:t>
        <w:br/>
        <w:t>此县度属(参本表淮阳郡条)。又《南齐书》卷53《良政·刘怀慰传》：“齐国建，上欲置齐郡于</w:t>
        <w:br/>
        <w:t>京邑，议者以江右土沃，流民所归，乃治瓜步，以怀慰为辅国将军、齐郡太守。上谓怀慰曰：</w:t>
        <w:br/>
        <w:t>齐邦是王业所基，吾方以为显任。经理之事，一以委卿。”及梁，又置秦州，复秦郡(领有旧齐</w:t>
        <w:br/>
        <w:t>郡侨县)，而齐郡还治旧地，《魏志》中海州武陵郡上鲜“萧衍齐郡，武定七年改置”是也。侯景</w:t>
        <w:br/>
        <w:t>梁、陈</w:t>
        <w:br/>
        <w:t>侨郡</w:t>
        <w:br/>
        <w:t>统县</w:t>
        <w:br/>
        <w:t>侨州</w:t>
        <w:br/>
        <w:t>过</w:t>
        <w:br/>
        <w:t>侨寄地</w:t>
        <w:br/>
        <w:t>经</w:t>
        <w:br/>
        <w:t>齐</w:t>
        <w:br/>
        <w:t>侨郡</w:t>
        <w:br/>
        <w:t>统县</w:t>
        <w:br/>
        <w:t>置</w:t>
        <w:br/>
        <w:t>侨</w:t>
        <w:br/>
        <w:t>旧晋陵郡</w:t>
        <w:br/>
        <w:t>侨寄地</w:t>
        <w:br/>
        <w:t>县</w:t>
        <w:br/>
        <w:t>界</w:t>
        <w:br/>
        <w:t>宋</w:t>
        <w:br/>
        <w:t>郡</w:t>
        <w:br/>
        <w:t>侨郡</w:t>
        <w:br/>
        <w:t>统县</w:t>
        <w:br/>
        <w:t>南齐郡</w:t>
        <w:br/>
        <w:t>侨州</w:t>
        <w:br/>
        <w:t>西安</w:t>
        <w:br/>
        <w:t>州</w:t>
        <w:br/>
        <w:t>侨寄地</w:t>
        <w:br/>
        <w:t>旧晋陵郡</w:t>
        <w:br/>
        <w:t>界(今江</w:t>
        <w:br/>
        <w:t>苏镇江、</w:t>
        <w:br/>
        <w:t>金坛、常</w:t>
        <w:br/>
        <w:t>州、无锡</w:t>
        <w:br/>
        <w:t>等市一</w:t>
        <w:br/>
        <w:t>东晋</w:t>
        <w:br/>
        <w:t>乱后，没于东魏。</w:t>
        <w:br/>
        <w:t>带</w:t>
        <w:br/>
        <w:t>侨郡</w:t>
        <w:br/>
        <w:t>统县</w:t>
        <w:br/>
        <w:t>齐郡</w:t>
        <w:br/>
        <w:t>西安</w:t>
        <w:br/>
        <w:t>临淄</w:t>
        <w:br/>
        <w:t>临淄(今山</w:t>
        <w:br/>
        <w:t>东淄博市临</w:t>
        <w:br/>
        <w:t>州郡</w:t>
        <w:br/>
        <w:t>国治</w:t>
        <w:br/>
        <w:t>旧属州</w:t>
        <w:br/>
        <w:t>淄区北）</w:t>
        <w:br/>
        <w:t>原州郡县</w:t>
        <w:br/>
        <w:t>郡国</w:t>
        <w:br/>
        <w:t>国</w:t>
        <w:br/>
        <w:t>统县</w:t>
        <w:br/>
        <w:t>州统</w:t>
        <w:br/>
        <w:t>郡国</w:t>
        <w:br/>
        <w:t>国关</w:t>
        <w:br/>
        <w:t>西安</w:t>
        <w:br/>
        <w:t>临淄</w:t>
      </w:r>
    </w:p>
    <w:p>
      <w:r>
        <w:br w:type="page"/>
      </w:r>
    </w:p>
    <w:p>
      <w:r>
        <w:t>第</w:t>
        <w:br/>
        <w:t>十编·第三章《晋书</w:t>
        <w:br/>
        <w:t>书·地理志》青徐荆湘扬江诸州之部侨州郡县</w:t>
        <w:br/>
        <w:t>考</w:t>
        <w:br/>
        <w:t>表</w:t>
        <w:br/>
        <w:t>1597</w:t>
        <w:br/>
        <w:t>《晋志》下青州济南郡谬误</w:t>
        <w:br/>
        <w:t>不可读。此据《十驾斋养新</w:t>
        <w:br/>
        <w:t>录》卷六“青州脱北海郡”条。</w:t>
        <w:br/>
        <w:t>东晋于青州立济岷郡，领营</w:t>
        <w:br/>
        <w:t>城、晋宁等县。义熙中并济</w:t>
        <w:br/>
        <w:t>南。《宋志》二青州刺史济南</w:t>
        <w:br/>
        <w:t>太守：“晋世济岷郡，云魏平</w:t>
        <w:br/>
        <w:t>蜀，徙蜀豪将家于济、河，故立</w:t>
        <w:br/>
        <w:t>此郡。安帝义熙中土断，并济</w:t>
        <w:br/>
        <w:t>南。案《晋太康地志》无济岷</w:t>
        <w:br/>
        <w:t>郡。”又《晋志》下青州济南郡</w:t>
        <w:br/>
        <w:t>注云：“或云魏平蜀，徙其豪将</w:t>
        <w:br/>
        <w:t>家于济河北，故改为济岷郡。</w:t>
        <w:br/>
        <w:t>而《太康地理志》无此郡名，未</w:t>
        <w:br/>
        <w:t>之详。”依《晋志》，是以济南为</w:t>
        <w:br/>
        <w:t>济岷改名也。钱大昕《十驾斋</w:t>
        <w:br/>
        <w:t>养新录》卷6“济岷郡”条辨之</w:t>
        <w:br/>
        <w:t>曰：“济岷郡本江左立，则《太</w:t>
        <w:br/>
        <w:t>康地志》自不应有此郡；而徙</w:t>
        <w:br/>
        <w:t>上鲜(今</w:t>
        <w:br/>
        <w:t>江苏连云</w:t>
        <w:br/>
        <w:t>港市赣榆</w:t>
        <w:br/>
        <w:t>《通鉴》卷115义熙五年(409)：慕容“超又遣公孙归等寇济南，俘男女千余人而去”。胡</w:t>
        <w:br/>
        <w:t>(《》一《》</w:t>
        <w:br/>
        <w:t>凡二县”，后省属南徐州。又《宋志》一南兖州刺史条云：“《起居注》，元嘉十一年，以南兖州东</w:t>
        <w:br/>
        <w:t>平之平陆并范，寿张并朝阳；平原之济岷、晋宁并营城(先是省济岷郡为县)，高唐并在平。”</w:t>
        <w:br/>
        <w:t>按：据此，则济岷郡先省为县，济岷、晋宁、营城三县均隶于平原郡；后又以济岷、晋宁并入营</w:t>
        <w:br/>
        <w:t>城。又此平原郡为南徐州所领(因领有高唐县之平原郡，属南徐州，不属南兖州也)；《宋志》</w:t>
        <w:br/>
        <w:t>此处，若于“平原之济岷”前，加上“以南徐州之”五字，则于意更妥。参本表东平国条、平原国</w:t>
        <w:br/>
        <w:t>条。再考《晋书》卷105《石勒载记》云：“济岷太守刘闿、将军张阖等叛，害下邳内史夏侯嘉，</w:t>
        <w:br/>
        <w:t>以下邳降于石生。”查《晋书》卷7《成帝纪》，系此事于咸和元年(326)十二月，则济岷郡侨置</w:t>
        <w:br/>
        <w:t>区南）</w:t>
        <w:br/>
        <w:t>齐郡</w:t>
        <w:br/>
        <w:t>瓜步(今</w:t>
        <w:br/>
        <w:t>江苏南京</w:t>
        <w:br/>
        <w:t>市六合区</w:t>
        <w:br/>
        <w:t>东南瓜埠</w:t>
        <w:br/>
        <w:t>齐郡</w:t>
        <w:br/>
        <w:t>西安</w:t>
        <w:br/>
        <w:t>国昌</w:t>
        <w:br/>
        <w:t>益都</w:t>
        <w:br/>
        <w:t>尉氏</w:t>
        <w:br/>
        <w:t>宿豫</w:t>
        <w:br/>
        <w:t>平虏</w:t>
        <w:br/>
        <w:t>齐安</w:t>
        <w:br/>
        <w:t>秦</w:t>
        <w:br/>
        <w:t>郁洲(今</w:t>
        <w:br/>
        <w:t>江苏连云</w:t>
        <w:br/>
        <w:t>港市东云</w:t>
        <w:br/>
        <w:t>旧晋陵郡</w:t>
        <w:br/>
        <w:t>台山）</w:t>
        <w:br/>
        <w:t>界</w:t>
        <w:br/>
        <w:t>《注》:“此济南郡亦是侨置于淮北。</w:t>
        <w:br/>
        <w:t>济岷郡</w:t>
        <w:br/>
        <w:t>齐郡</w:t>
        <w:br/>
        <w:t>临淄</w:t>
        <w:br/>
        <w:t>西安</w:t>
        <w:br/>
        <w:t>国昌</w:t>
        <w:br/>
        <w:t>益都</w:t>
        <w:br/>
        <w:t>晋宁</w:t>
        <w:br/>
        <w:t>营城</w:t>
        <w:br/>
        <w:t>旧晋陵郡</w:t>
        <w:br/>
        <w:t>界(今江苏</w:t>
        <w:br/>
        <w:t>镇江、金</w:t>
        <w:br/>
        <w:t>坛、常州、</w:t>
        <w:br/>
        <w:t>无锡等市</w:t>
        <w:br/>
        <w:t>淮北</w:t>
        <w:br/>
        <w:t>时间当在此以前。</w:t>
        <w:br/>
        <w:t>(#一</w:t>
        <w:br/>
        <w:t>济南郡</w:t>
        <w:br/>
        <w:t>济岷郡</w:t>
        <w:br/>
        <w:t>晋宁</w:t>
        <w:br/>
        <w:t>营城</w:t>
        <w:br/>
        <w:t>兖州陈留国</w:t>
        <w:br/>
        <w:t>东晋豫州淮</w:t>
        <w:br/>
        <w:t>东平陵(今</w:t>
        <w:br/>
        <w:t>山东章丘市</w:t>
        <w:br/>
        <w:t>东晋立，与</w:t>
        <w:br/>
        <w:t>济南郡（治</w:t>
        <w:br/>
        <w:t>历城，今山</w:t>
        <w:br/>
        <w:t>东济南市）</w:t>
        <w:br/>
        <w:t>雍州秦国</w:t>
        <w:br/>
        <w:t>疑新立</w:t>
        <w:br/>
        <w:t>疑新立</w:t>
        <w:br/>
        <w:t>阳郡</w:t>
        <w:br/>
        <w:t>为邻</w:t>
        <w:br/>
        <w:t>济南郡</w:t>
        <w:br/>
        <w:t>济岷郡</w:t>
        <w:br/>
        <w:t>齐郡</w:t>
        <w:br/>
        <w:t>西安</w:t>
        <w:br/>
        <w:t>国昌</w:t>
        <w:br/>
        <w:t>益都</w:t>
        <w:br/>
        <w:t>尉氏</w:t>
        <w:br/>
        <w:t>宿豫</w:t>
        <w:br/>
        <w:t>单平</w:t>
        <w:br/>
        <w:t>齐安</w:t>
        <w:br/>
        <w:t>晋宁</w:t>
        <w:br/>
        <w:t>营城</w:t>
        <w:br/>
        <w:t>秦</w:t>
      </w:r>
    </w:p>
    <w:p>
      <w:r>
        <w:br w:type="page"/>
      </w:r>
    </w:p>
    <w:p>
      <w:r>
        <w:t>1598</w:t>
        <w:br/>
        <w:t>中国行政区划通史·三国两晋南朝卷</w:t>
        <w:br/>
        <w:t>蜀豪将之说，不辨而知其</w:t>
        <w:br/>
        <w:t>《宋志》一徐州刺史淮阳太</w:t>
        <w:br/>
        <w:t>守领晋宁侨县，云“故属济岷，</w:t>
        <w:br/>
        <w:t>流寓来配”，当是故属济岷实</w:t>
        <w:br/>
        <w:t>郡，与侨晋陵郡界之济岷郡晋</w:t>
        <w:br/>
        <w:t>《晋志》下青州无北海郡，而</w:t>
        <w:br/>
        <w:t>济南郡领平寿、下密、胶东、即</w:t>
        <w:br/>
        <w:t>墨诸县，考为北海郡属县，</w:t>
        <w:br/>
        <w:t>《志》盖脱去北海郡原文。参</w:t>
        <w:br/>
        <w:t>《十驾斋养新录》卷6“青州脱</w:t>
        <w:br/>
        <w:t>《宋志》“寄治州下”，或以为</w:t>
        <w:br/>
        <w:t>寄治郁洲，误。考《宋志》二青</w:t>
        <w:br/>
        <w:t>州九郡四十六县皆青州侨置</w:t>
        <w:br/>
        <w:t>郁洲前之“旧州领”，北海郡、</w:t>
        <w:br/>
        <w:t>都昌县在此九郡四十六县内；</w:t>
        <w:br/>
        <w:t>且《宋志》北海郡及都昌县外，</w:t>
        <w:br/>
        <w:t>郡所领另五县“依本治”，益可</w:t>
        <w:br/>
        <w:t>明此也。又北海郡常与齐郡</w:t>
        <w:br/>
        <w:t>(治临淄)合为双头郡，亦可证</w:t>
        <w:br/>
        <w:t>续表</w:t>
        <w:br/>
        <w:t>附注及备考</w:t>
        <w:br/>
        <w:t>北海时未侨郁洲也。</w:t>
        <w:br/>
        <w:t>宁县非一也。</w:t>
        <w:br/>
        <w:t>北海郡”条。</w:t>
        <w:br/>
        <w:t>诬也。”</w:t>
        <w:br/>
        <w:t>侨寄地</w:t>
        <w:br/>
        <w:t>《宋志》二青州刺史：“孝武孝建二年，移治历城，大明八年，还治东阳。……旧州领县九，县四</w:t>
        <w:br/>
        <w:t>北海郡及都昌县寄治东阳也。又《宋志》二青州刺史：“明帝失淮北，于郁洲侨立青州，立齐、</w:t>
        <w:br/>
        <w:t>北海、西海郡。”《南齐志》上青州：“郁州在海中……后为齐郡治。建元初，徙齐郡治瓜步，以</w:t>
        <w:br/>
        <w:t>平寿，其赣榆非侨县。又《魏志》中海州东海郡：“萧衍置北海郡，武定七年复。”又有都昌、广</w:t>
        <w:br/>
        <w:t>郁洲</w:t>
        <w:br/>
        <w:t>梁、陈△</w:t>
        <w:br/>
        <w:t>侨郡</w:t>
        <w:br/>
        <w:t>统县</w:t>
        <w:br/>
        <w:t>都昌</w:t>
        <w:br/>
        <w:t>广饶</w:t>
        <w:br/>
        <w:t>下密</w:t>
        <w:br/>
        <w:t>过</w:t>
        <w:br/>
        <w:t>侨寄地</w:t>
        <w:br/>
        <w:t>郁洲</w:t>
        <w:br/>
        <w:t>经</w:t>
        <w:br/>
        <w:t>齐</w:t>
        <w:br/>
        <w:t>饶、下密三县，是梁有北海郡，领此三县，侯景乱后没于东魏。</w:t>
        <w:br/>
        <w:t>侨郡</w:t>
        <w:br/>
        <w:t>统县</w:t>
        <w:br/>
        <w:t>置</w:t>
        <w:br/>
        <w:t>北海郡</w:t>
        <w:br/>
        <w:t>侨州</w:t>
        <w:br/>
        <w:t>广饶</w:t>
        <w:br/>
        <w:t>胶东</w:t>
        <w:br/>
        <w:t>下密</w:t>
        <w:br/>
        <w:t>平寿</w:t>
        <w:br/>
        <w:t>侨</w:t>
        <w:br/>
        <w:t>侨寄地</w:t>
        <w:br/>
        <w:t>东阳城</w:t>
        <w:br/>
        <w:t>(今山东</w:t>
        <w:br/>
        <w:t>青州市),</w:t>
        <w:br/>
        <w:t>又移郁洲</w:t>
        <w:br/>
        <w:t>(今江苏</w:t>
        <w:br/>
        <w:t>连云港市</w:t>
        <w:br/>
        <w:t>东云台</w:t>
        <w:br/>
        <w:t>县</w:t>
        <w:br/>
        <w:t>山</w:t>
        <w:br/>
        <w:t>宋</w:t>
        <w:br/>
        <w:t>郡</w:t>
        <w:br/>
        <w:t>侨郡</w:t>
        <w:br/>
        <w:t>统县</w:t>
        <w:br/>
        <w:t>侨州</w:t>
        <w:br/>
        <w:t>冒县</w:t>
        <w:br/>
        <w:t>州</w:t>
        <w:br/>
        <w:t>侨寄地</w:t>
        <w:br/>
        <w:t>东晋</w:t>
        <w:br/>
        <w:t>侨郡</w:t>
        <w:br/>
        <w:t>统县</w:t>
        <w:br/>
        <w:t>所州</w:t>
        <w:br/>
        <w:t>州郡</w:t>
        <w:br/>
        <w:t>验</w:t>
        <w:br/>
        <w:t>平寿(今山东</w:t>
        <w:br/>
        <w:t>昌乐县东南)</w:t>
        <w:br/>
        <w:t>徐州东莞郡</w:t>
        <w:br/>
        <w:t>旧属州</w:t>
        <w:br/>
        <w:t>青州齐国</w:t>
        <w:br/>
        <w:t>原州郡县</w:t>
        <w:br/>
        <w:t>郡国</w:t>
        <w:br/>
        <w:t>国</w:t>
        <w:br/>
        <w:t>统县</w:t>
        <w:br/>
        <w:t>北海郡</w:t>
        <w:br/>
        <w:t>州统</w:t>
        <w:br/>
        <w:t>国国</w:t>
        <w:br/>
        <w:t>都昌</w:t>
        <w:br/>
        <w:t>广饶</w:t>
        <w:br/>
        <w:t>胶东</w:t>
        <w:br/>
        <w:t>下密</w:t>
        <w:br/>
        <w:t>平寿</w:t>
        <w:br/>
        <w:t>剧</w:t>
      </w:r>
    </w:p>
    <w:p>
      <w:r>
        <w:br w:type="page"/>
      </w:r>
    </w:p>
    <w:p>
      <w:r>
        <w:t>第十编·第三章</w:t>
        <w:br/>
        <w:t>《晋</w:t>
        <w:br/>
        <w:t>书·地理志》青徐荆湘扬江诸州之部侨州郡县考表</w:t>
        <w:br/>
        <w:t>1599</w:t>
        <w:br/>
        <w:t>《晋志》下青州：“惠帝元康</w:t>
        <w:br/>
        <w:t>十年(按元康只九年)，又置平</w:t>
        <w:br/>
        <w:t>昌郡。”据《宋志》二青州刺史</w:t>
        <w:br/>
        <w:t>平昌太守，治安丘，领安丘、东</w:t>
        <w:br/>
        <w:t>武、平昌诸县。又《考异》卷</w:t>
        <w:br/>
        <w:t>22晋书文苑伏滔传云：“案</w:t>
        <w:br/>
        <w:t>《地理志》……惠帝元康十年</w:t>
        <w:br/>
        <w:t>置平昌郡，亦不言所领何县，</w:t>
        <w:br/>
        <w:t>以《宋志》考之，则安丘、平昌、</w:t>
        <w:br/>
        <w:t>东武、琅邪、朱虚五县，皆隶平</w:t>
        <w:br/>
        <w:t>昌也。又考《三国志》，孙礼历</w:t>
        <w:br/>
        <w:t>平昌太守，则魏时亦尝置平</w:t>
        <w:br/>
        <w:t>《宋志》二青州刺史高密太</w:t>
        <w:br/>
        <w:t>守：“晋惠帝又分城阳立……</w:t>
        <w:br/>
        <w:t>领县六”，即黔陬、淳于、高密、</w:t>
        <w:br/>
        <w:t>夷安、营陵、昌安，并云“《晋太</w:t>
        <w:br/>
        <w:t>《东晋志》卷4青州高密郡</w:t>
        <w:br/>
        <w:t>领淳于、黔陬、营陵、夷安四</w:t>
        <w:br/>
        <w:t>县，侨在盱眙，是误合二侨郡</w:t>
        <w:br/>
        <w:t>康地志》属城阳”。</w:t>
        <w:br/>
        <w:t>“</w:t>
        <w:br/>
        <w:t>采一《》：：采《》</w:t>
        <w:br/>
        <w:t>领县四，即安丘、新乐、东武、高密。又《宋志》一南兖州刺史：“《永初郡国》领十四郡。……南</w:t>
        <w:br/>
        <w:t>平昌……今并属徐州。”当是元嘉八年(431)度属也，盖先属侨青州，后青并于兖，又属之，文</w:t>
        <w:br/>
        <w:t>帝元嘉中土断，改属南徐州。又《南齐志》上南徐州南平昌郡领安丘、新乐、东武、高密四县；</w:t>
        <w:br/>
        <w:t>建武三年(496)省，以安丘、新乐改属南东莞郡。其侨地据史传考之，当在京口一带，《南史》</w:t>
        <w:br/>
        <w:t>《》《》《关》</w:t>
        <w:br/>
        <w:t>高单《》一《高》：牌</w:t>
        <w:br/>
        <w:t>黔陬、营陵、夷安凡四县……省属南徐州。”当是元嘉八年度属也。又《宋志》一南徐州刺史南</w:t>
        <w:br/>
        <w:t>平昌太守：“高密令，江左立高密国，后为南高密郡。文帝元嘉十八年，省为高密县，属此。”按</w:t>
        <w:br/>
        <w:t>一校采</w:t>
        <w:br/>
        <w:t>带。(2)《通鉴》卷104太元四年(379)五月：“(俱)难、(彭)超拔盱眙，执高密内史毛璪之。”</w:t>
        <w:br/>
        <w:t>京口一带</w:t>
        <w:br/>
        <w:t>南平昌郡</w:t>
        <w:br/>
        <w:t>安丘人也……世居京口。”参本表乐陵国条、高密国条。</w:t>
        <w:br/>
        <w:t>安丘</w:t>
        <w:br/>
        <w:t>东武</w:t>
        <w:br/>
        <w:t>新乐</w:t>
        <w:br/>
        <w:t>高密</w:t>
        <w:br/>
        <w:t>京口一带</w:t>
        <w:br/>
        <w:t>胡《注》：“高密，侨国也；璪之领内史，戍盱眙。</w:t>
        <w:br/>
        <w:t>京口一带</w:t>
        <w:br/>
        <w:t>南平昌郡</w:t>
        <w:br/>
        <w:t>南高密郡</w:t>
        <w:br/>
        <w:t>安丘</w:t>
        <w:br/>
        <w:t>东武</w:t>
        <w:br/>
        <w:t>新乐</w:t>
        <w:br/>
        <w:t>高密</w:t>
        <w:br/>
        <w:t>淳于</w:t>
        <w:br/>
        <w:t>黔陬</w:t>
        <w:br/>
        <w:t>营陵</w:t>
        <w:br/>
        <w:t>夷安</w:t>
        <w:br/>
        <w:t>京口(今</w:t>
        <w:br/>
        <w:t>江苏镇江</w:t>
        <w:br/>
        <w:t>市)一带</w:t>
        <w:br/>
        <w:t>京口(今</w:t>
        <w:br/>
        <w:t>江苏镇江</w:t>
        <w:br/>
        <w:t>市)一带</w:t>
        <w:br/>
        <w:t>盱眙(今</w:t>
        <w:br/>
        <w:t>江苏盱眙</w:t>
        <w:br/>
        <w:t>县东北）</w:t>
        <w:br/>
        <w:t>平昌郡</w:t>
        <w:br/>
        <w:t>高密国</w:t>
        <w:br/>
        <w:t>高密国</w:t>
        <w:br/>
        <w:t>安丘</w:t>
        <w:br/>
        <w:t>东武</w:t>
        <w:br/>
        <w:t>淳于</w:t>
        <w:br/>
        <w:t>黔陬</w:t>
        <w:br/>
        <w:t>营陵</w:t>
        <w:br/>
        <w:t>夷安</w:t>
        <w:br/>
        <w:t>安丘(今山</w:t>
        <w:br/>
        <w:t>东安丘市西</w:t>
        <w:br/>
        <w:t>冀州乐陵国</w:t>
        <w:br/>
        <w:t>青州高密国</w:t>
        <w:br/>
        <w:t>黔陬（今山</w:t>
        <w:br/>
        <w:t>东胶州市西</w:t>
        <w:br/>
        <w:t>南</w:t>
        <w:br/>
        <w:t>南</w:t>
        <w:br/>
        <w:t>平昌郡</w:t>
        <w:br/>
        <w:t>高密国</w:t>
        <w:br/>
        <w:t>高密国</w:t>
        <w:br/>
        <w:t>安丘</w:t>
        <w:br/>
        <w:t>东武</w:t>
        <w:br/>
        <w:t>新乐</w:t>
        <w:br/>
        <w:t>高密</w:t>
        <w:br/>
        <w:t>淳于</w:t>
        <w:br/>
        <w:t>黔陬</w:t>
        <w:br/>
        <w:t>营陵</w:t>
        <w:br/>
        <w:t>夷安</w:t>
      </w:r>
    </w:p>
    <w:p>
      <w:r>
        <w:br w:type="page"/>
      </w:r>
    </w:p>
    <w:p>
      <w:r>
        <w:t>1600</w:t>
        <w:br/>
        <w:t>中国行政区划通史·三国两晋南朝卷</w:t>
        <w:br/>
        <w:t>《晋志》下徐州统郡国七，</w:t>
        <w:br/>
        <w:t>县六十一，即彭城国统县七，</w:t>
        <w:br/>
        <w:t>下邳国统县七，东海郡统县</w:t>
        <w:br/>
        <w:t>十二，琅邪国统县九，东莞郡</w:t>
        <w:br/>
        <w:t>统县八，广陵郡统县八，临淮</w:t>
        <w:br/>
        <w:t>郡统县十。后又分东海置兰</w:t>
        <w:br/>
        <w:t>陵郡，分东莞置东安郡，分临</w:t>
        <w:br/>
        <w:t>淮置淮陵郡，就堂邑置堂</w:t>
        <w:br/>
        <w:t>梁普通中又置徐州于彭</w:t>
        <w:br/>
        <w:t>城，置东徐州于宿预，非侨</w:t>
        <w:br/>
        <w:t>续表</w:t>
        <w:br/>
        <w:t>附注及备考</w:t>
        <w:br/>
        <w:t>邑郡。</w:t>
        <w:br/>
        <w:t>州也。</w:t>
        <w:br/>
        <w:t>侨寄地</w:t>
        <w:br/>
        <w:t>《晋志》下徐州：“元帝渡江之后，徐州所得唯半……是时，幽、冀、青、并、兖五州及徐州之淮</w:t>
        <w:br/>
        <w:t>北流人相帅过江淮，帝并侨立郡县以司牧之。……(徐州)初或居江南，或居江北，或以兖州</w:t>
        <w:br/>
        <w:t>领州。郗鉴都督青兖二州诸军事、兖州刺史，加领徐州刺史，镇广陵。苏峻平后，自广陵还</w:t>
        <w:br/>
        <w:t>《》</w:t>
        <w:br/>
        <w:t>或镇下邳，率以一人领之。太元二年，以王蕴为徐州刺史，镇京口，谢玄为兖州刺史，镇广</w:t>
        <w:br/>
        <w:t>陵，始分为二。未几，谢兼领徐州，仍合为一。”又同卷之桓冲传云：“自桓温、刁彝、王坦之领</w:t>
        <w:br/>
        <w:t>徐兖二州，皆镇广陵，其单称徐州刺史自冲始，移镇京口亦自冲始，而京口遂专北府之名矣。</w:t>
        <w:br/>
        <w:t>嗣后王蕴代冲为徐州刺史，镇京口，谢玄为兖州刺史，镇广陵，而徐兖遂分两镇。”据此，东晋</w:t>
        <w:br/>
        <w:t>侨立徐州，始以兖州领徐州，或镇京口，或镇广陵，或镇下邳；孝武宁康三年(375)，桓冲为徐</w:t>
        <w:br/>
        <w:t>州刺史，遂移镇京口，单称徐州，徐兖遂分两镇。义熙中，刘裕北伐南燕，克复淮北，收复徐</w:t>
        <w:br/>
        <w:t>州旧土，原徐州分为北徐、徐二州，《宋志》一南徐州刺史云：“安帝义熙七年，始分淮北为北</w:t>
        <w:br/>
        <w:t>采（）采采采热采准采</w:t>
        <w:br/>
        <w:t>采采一《器交</w:t>
        <w:br/>
        <w:t>口，割扬州之晋陵、兖州之九郡侨在江南者属焉，故南徐州备有徐、兖、幽、冀、青、并、扬七州</w:t>
        <w:br/>
        <w:t>郡邑。”据此，宋永初二年(421)，以淮南为南徐州，元嘉八年(431)，又与南兖州划江而治，割</w:t>
        <w:br/>
        <w:t>晋陵为实土，以兖州侨在江南诸郡属焉。又《南齐志》上南徐州“镇京口”。又《隋志》下江都</w:t>
        <w:br/>
        <w:t>郡延陵：“旧置南徐州……开皇九年州郡并废。”据此，宋齐梁陈之南徐州侨在京口，领郡全</w:t>
        <w:br/>
        <w:t>在江南，大抵不出旧晋陵郡界。(2)徐州：义熙七年(411)，分淮北为北徐州，淮南为徐州，</w:t>
        <w:br/>
        <w:t>划淮而治；宋永初二年，北徐州改为徐州，治彭城，为实土州。及宋末乃成立侨州。据《宋</w:t>
        <w:br/>
        <w:t>志》一徐州刺史：“明帝世，淮北没寇，侨立徐州，治钟离。泰豫元年，移治东海朐。后废帝元</w:t>
        <w:br/>
        <w:t>徽元年，分南兖州之钟离、豫州之马头，又分秦郡之顿丘、梁郡之谷熟、历阳之酇，立新昌郡，</w:t>
        <w:br/>
        <w:t>置徐州，还治钟离。”是宋泰始后侨置于钟离，移东海朐，又还钟离。齐改名北徐州，《南齐</w:t>
        <w:br/>
        <w:t>《》《》采《</w:t>
        <w:br/>
        <w:t>军事、辅国将军、北徐州刺史，镇钟离”。又《通鉴》卷146天监五年五月胡《注》：“南徐治京</w:t>
        <w:br/>
        <w:t>口《》采2采2</w:t>
        <w:br/>
        <w:t>《》采《区</w:t>
        <w:br/>
        <w:t>梁、陈</w:t>
        <w:br/>
        <w:t>侨郡</w:t>
        <w:br/>
        <w:t>统县</w:t>
        <w:br/>
        <w:t>侨州</w:t>
        <w:br/>
        <w:t>过</w:t>
        <w:br/>
        <w:t>侨寄地</w:t>
        <w:br/>
        <w:t>经</w:t>
        <w:br/>
        <w:t>齐</w:t>
        <w:br/>
        <w:t>侨郡</w:t>
        <w:br/>
        <w:t>统县</w:t>
        <w:br/>
        <w:t>置</w:t>
        <w:br/>
        <w:t>置谯郡。梁改涡阳曰西徐州。”及太清二年又没于东魏。</w:t>
        <w:br/>
        <w:t>侨州</w:t>
        <w:br/>
        <w:t>侨</w:t>
        <w:br/>
        <w:t>侨寄地</w:t>
        <w:br/>
        <w:t>县</w:t>
        <w:br/>
        <w:t>宋</w:t>
        <w:br/>
        <w:t>郡</w:t>
        <w:br/>
        <w:t>统县</w:t>
        <w:br/>
        <w:t>州</w:t>
        <w:br/>
        <w:t>州</w:t>
        <w:br/>
        <w:t>侨寄地</w:t>
        <w:br/>
        <w:t>东晋</w:t>
        <w:br/>
        <w:t>侨郡</w:t>
        <w:br/>
        <w:t>统县</w:t>
        <w:br/>
        <w:t>侨州</w:t>
        <w:br/>
        <w:t>州郡</w:t>
        <w:br/>
        <w:t>国</w:t>
        <w:br/>
        <w:t>旧属州</w:t>
        <w:br/>
        <w:t>原州郡县</w:t>
        <w:br/>
        <w:t>郡国</w:t>
        <w:br/>
        <w:t>统县</w:t>
        <w:br/>
        <w:t>州统</w:t>
        <w:br/>
        <w:t>郡国</w:t>
      </w:r>
    </w:p>
    <w:p>
      <w:r>
        <w:br w:type="page"/>
      </w:r>
    </w:p>
    <w:p>
      <w:r>
        <w:t>第十编·第三章《晋书·地理志》青徐荆湘扬江诸州之部侨州郡县考表</w:t>
        <w:br/>
        <w:t>1601</w:t>
        <w:br/>
        <w:t>《晋志》南彭城郡与《宋志》</w:t>
        <w:br/>
        <w:t>晋明帝立南下邳、成帝立南</w:t>
        <w:br/>
        <w:t>沛，盖宋时追称，晋时本无</w:t>
        <w:br/>
        <w:t>蕃、薛二县，《晋志》上为豫</w:t>
        <w:br/>
        <w:t>州鲁郡属县，《宋志》一徐州刺</w:t>
        <w:br/>
        <w:t>史彭城太守云两县晋惠帝元</w:t>
        <w:br/>
        <w:t>“南”字。</w:t>
        <w:br/>
        <w:t>涡阳（今</w:t>
        <w:br/>
        <w:t>安徽蒙城</w:t>
        <w:br/>
        <w:t>(1)《晋志》下徐州：“分武进立临淮、淮陵、南彭城等郡。”又《宋志》一南徐州刺史南彭城太</w:t>
        <w:br/>
        <w:t>守：“江左侨立，晋明帝又立南下邳郡，成帝又立南沛郡。文帝元嘉中，分南沛为北沛，属南</w:t>
        <w:br/>
        <w:t>兖，而南沛犹属南徐。孝武大明四年，以二郡并并南彭城。领县十二”，即彭城(据孙虨《宋史</w:t>
        <w:br/>
        <w:t>考论》补）、吕、武原、傅阳、蕃、薛、开阳、杼秋、洨、下邳、北凌、僮。按晋时当领有彭城、吕、武</w:t>
        <w:br/>
        <w:t>原、傅阳、蕃、薛、开阳七县。又《南齐志》上南徐州南彭城郡领县尽同，“郡无实土”，其下邳、</w:t>
        <w:br/>
        <w:t>吕、杼秋、北凌，建武三、四年省。又《南史》卷51《梁宗室·吴平侯景弟昂传》：“征为琅邪、彭</w:t>
        <w:br/>
        <w:t>城二郡太守。”是梁有此郡也。又《陈书》卷5《宣帝纪》：“太建十年，罢义州及琅邪、彭城二</w:t>
        <w:br/>
        <w:t>口</w:t>
        <w:br/>
        <w:t>钟离</w:t>
        <w:br/>
        <w:t>北徐州</w:t>
        <w:br/>
        <w:t>西徐州</w:t>
        <w:br/>
        <w:t>南徐州</w:t>
        <w:br/>
        <w:t>口</w:t>
        <w:br/>
        <w:t>钟离</w:t>
        <w:br/>
        <w:t>南徐州</w:t>
        <w:br/>
        <w:t>北徐州</w:t>
        <w:br/>
        <w:t>京口，后</w:t>
        <w:br/>
        <w:t>割晋陵郡</w:t>
        <w:br/>
        <w:t>地（治晋</w:t>
        <w:br/>
        <w:t>陵，今江</w:t>
        <w:br/>
        <w:t>苏常州</w:t>
        <w:br/>
        <w:t>市，有今</w:t>
        <w:br/>
        <w:t>江苏镇</w:t>
        <w:br/>
        <w:t>江、常州、</w:t>
        <w:br/>
        <w:t>无锡三市</w:t>
        <w:br/>
        <w:t>及丹阳、</w:t>
        <w:br/>
        <w:t>金坛、江</w:t>
        <w:br/>
        <w:t>阴等市</w:t>
        <w:br/>
        <w:t>地）为实</w:t>
        <w:br/>
        <w:t>钟离(今安</w:t>
        <w:br/>
        <w:t>徽凤阳县</w:t>
        <w:br/>
        <w:t>东北),移</w:t>
        <w:br/>
        <w:t>朐(今江苏</w:t>
        <w:br/>
        <w:t>连云港市</w:t>
        <w:br/>
        <w:t>西南),又</w:t>
        <w:br/>
        <w:t>还钟离</w:t>
        <w:br/>
        <w:t>土</w:t>
        <w:br/>
        <w:t>南徐州</w:t>
        <w:br/>
        <w:t>徐州</w:t>
        <w:br/>
        <w:t>广陵（今</w:t>
        <w:br/>
        <w:t>江苏扬州</w:t>
        <w:br/>
        <w:t>市西北），</w:t>
        <w:br/>
        <w:t>或镇京口</w:t>
        <w:br/>
        <w:t>(今江苏</w:t>
        <w:br/>
        <w:t>镇江市），</w:t>
        <w:br/>
        <w:t>或镇下邳</w:t>
        <w:br/>
        <w:t>(今江苏</w:t>
        <w:br/>
        <w:t>睢宁县西</w:t>
        <w:br/>
        <w:t>北)，又移</w:t>
        <w:br/>
        <w:t>京口</w:t>
        <w:br/>
        <w:t>徐州</w:t>
        <w:br/>
        <w:t>彭城(今江</w:t>
        <w:br/>
        <w:t>苏徐州市）</w:t>
        <w:br/>
        <w:t>徐州</w:t>
        <w:br/>
        <w:t>州级</w:t>
        <w:br/>
        <w:t>州分级</w:t>
      </w:r>
    </w:p>
    <w:p>
      <w:r>
        <w:br w:type="page"/>
      </w:r>
    </w:p>
    <w:p>
      <w:r>
        <w:t>1602</w:t>
        <w:br/>
        <w:t>中国行政区划通史·三国两晋南朝卷</w:t>
        <w:br/>
        <w:t>北凌，《晋志》下徐州下邳</w:t>
        <w:br/>
        <w:t>国作凌，据《宋志》一南徐州</w:t>
        <w:br/>
        <w:t>刺史南彭城太守，为晋武帝</w:t>
        <w:br/>
        <w:t>杼秋，先为沛郡侨郡所领；</w:t>
        <w:br/>
        <w:t>后南沛郡省入南彭城，杼秋</w:t>
        <w:br/>
        <w:t>亦改隶南彭城侨郡。参本表</w:t>
        <w:br/>
        <w:t>续表</w:t>
        <w:br/>
        <w:t>附注及备考</w:t>
        <w:br/>
        <w:t>太康二年(281)改名。</w:t>
        <w:br/>
        <w:t>康中度属彭城郡。</w:t>
        <w:br/>
        <w:t>沛国条。</w:t>
        <w:br/>
        <w:t>郡，立建兴郡，属扬州，领县六。”按义州与建兴郡无关；而考《陈书》卷28《信义王祗传》、《南</w:t>
        <w:br/>
        <w:t>平粮离定</w:t>
        <w:br/>
        <w:t>太建十年(578)后罢建兴，复立二郡。(2)《南齐志》上北徐州有彭城郡，永明元年(483)省。</w:t>
        <w:br/>
        <w:t>侨寄地</w:t>
        <w:br/>
        <w:t>武进</w:t>
        <w:br/>
        <w:t>梁、陈△</w:t>
        <w:br/>
        <w:t>侨郡</w:t>
        <w:br/>
        <w:t>统县</w:t>
        <w:br/>
        <w:t>南彭城郡</w:t>
        <w:br/>
        <w:t>侨州</w:t>
        <w:br/>
        <w:t>彭城</w:t>
        <w:br/>
        <w:t>过</w:t>
        <w:br/>
        <w:t>北徐州境</w:t>
        <w:br/>
        <w:t>侨寄地</w:t>
        <w:br/>
        <w:t>按此郡乃以《宋志》一徐州刺史所领彭城郡侨置。参本表梁国条。</w:t>
        <w:br/>
        <w:t>武进</w:t>
        <w:br/>
        <w:t>无锡</w:t>
        <w:br/>
        <w:t>经</w:t>
        <w:br/>
        <w:t>齐</w:t>
        <w:br/>
        <w:t>侨郡</w:t>
        <w:br/>
        <w:t>统县</w:t>
        <w:br/>
        <w:t>南彭城郡</w:t>
        <w:br/>
        <w:t>置</w:t>
        <w:br/>
        <w:t>彭城郡</w:t>
        <w:br/>
        <w:t>彭城</w:t>
        <w:br/>
        <w:t>武原</w:t>
        <w:br/>
        <w:t>傅阳</w:t>
        <w:br/>
        <w:t>开阳</w:t>
        <w:br/>
        <w:t>杼秋</w:t>
        <w:br/>
        <w:t>液</w:t>
        <w:br/>
        <w:t>北淩</w:t>
        <w:br/>
        <w:t>蕃</w:t>
        <w:br/>
        <w:t>薛</w:t>
        <w:br/>
        <w:t>僮</w:t>
        <w:br/>
        <w:t>侨</w:t>
        <w:br/>
        <w:t>无锡（今</w:t>
        <w:br/>
        <w:t>江苏无锡</w:t>
        <w:br/>
        <w:t>北徐州境</w:t>
        <w:br/>
        <w:t>(今安徽</w:t>
        <w:br/>
        <w:t>凤阳、明</w:t>
        <w:br/>
        <w:t>光、滁州</w:t>
        <w:br/>
        <w:t>等县市一</w:t>
        <w:br/>
        <w:t>侨寄地</w:t>
        <w:br/>
        <w:t>武进</w:t>
        <w:br/>
        <w:t>市</w:t>
        <w:br/>
        <w:t>带</w:t>
        <w:br/>
        <w:t>宋</w:t>
        <w:br/>
        <w:t>郡</w:t>
        <w:br/>
        <w:t>侨郡</w:t>
        <w:br/>
        <w:t>统县</w:t>
        <w:br/>
        <w:t>南彭城郡</w:t>
        <w:br/>
        <w:t>彭城郡</w:t>
        <w:br/>
        <w:t>侨州</w:t>
        <w:br/>
        <w:t>彭城</w:t>
        <w:br/>
        <w:t>武原</w:t>
        <w:br/>
        <w:t>傅阳</w:t>
        <w:br/>
        <w:t>开阳</w:t>
        <w:br/>
        <w:t>杼秋</w:t>
        <w:br/>
        <w:t>洨</w:t>
        <w:br/>
        <w:t>北凌</w:t>
        <w:br/>
        <w:t>州</w:t>
        <w:br/>
        <w:t>品</w:t>
        <w:br/>
        <w:t>蕃</w:t>
        <w:br/>
        <w:t>薛</w:t>
        <w:br/>
        <w:t>僮</w:t>
        <w:br/>
        <w:t>武进(今</w:t>
        <w:br/>
        <w:t>江苏丹阳</w:t>
        <w:br/>
        <w:t>侨寄地</w:t>
        <w:br/>
        <w:t>市东）</w:t>
        <w:br/>
        <w:t>东晋</w:t>
        <w:br/>
        <w:t>侨郡</w:t>
        <w:br/>
        <w:t>统县</w:t>
        <w:br/>
        <w:t>彭城郡</w:t>
        <w:br/>
        <w:t>侨州</w:t>
        <w:br/>
        <w:t>彭城</w:t>
        <w:br/>
        <w:t>武原</w:t>
        <w:br/>
        <w:t>傅阳</w:t>
        <w:br/>
        <w:t>开阳</w:t>
        <w:br/>
        <w:t>蕃薛</w:t>
        <w:br/>
        <w:t>州郡</w:t>
        <w:br/>
        <w:t>国治</w:t>
        <w:br/>
        <w:t>彭城(今江</w:t>
        <w:br/>
        <w:t>苏徐州市）</w:t>
        <w:br/>
        <w:t>徐州琅邪国</w:t>
        <w:br/>
        <w:t>徐州下邳国</w:t>
        <w:br/>
        <w:t>徐州下邳国</w:t>
        <w:br/>
        <w:t>徐州下邳国</w:t>
        <w:br/>
        <w:t>豫州沛国</w:t>
        <w:br/>
        <w:t>豫州沛国</w:t>
        <w:br/>
        <w:t>旧属州</w:t>
        <w:br/>
        <w:t>原州郡县</w:t>
        <w:br/>
        <w:t>郡国</w:t>
        <w:br/>
        <w:t>统县</w:t>
        <w:br/>
        <w:t>彭城国</w:t>
        <w:br/>
        <w:t>彭城郡</w:t>
        <w:br/>
        <w:t>州统</w:t>
        <w:br/>
        <w:t>国国</w:t>
        <w:br/>
        <w:t>彭城</w:t>
        <w:br/>
        <w:t>武原</w:t>
        <w:br/>
        <w:t>傅阳</w:t>
        <w:br/>
        <w:t>开阳</w:t>
        <w:br/>
        <w:t>杼秋</w:t>
        <w:br/>
        <w:t>液</w:t>
        <w:br/>
        <w:t>北淩</w:t>
        <w:br/>
        <w:t>品</w:t>
        <w:br/>
        <w:t>蕃</w:t>
        <w:br/>
        <w:t>薛</w:t>
        <w:br/>
        <w:t>僮</w:t>
      </w:r>
    </w:p>
    <w:p>
      <w:r>
        <w:br w:type="page"/>
      </w:r>
    </w:p>
    <w:p>
      <w:r>
        <w:t>第</w:t>
        <w:br/>
        <w:t>十</w:t>
        <w:br/>
        <w:t>编·第三</w:t>
        <w:br/>
        <w:t>章</w:t>
        <w:br/>
        <w:t>《晋书·地理志》青徐荆湘扬江诸</w:t>
        <w:br/>
        <w:t>州之部</w:t>
        <w:br/>
        <w:t>侨州</w:t>
        <w:br/>
        <w:t>郡</w:t>
        <w:br/>
        <w:t>县</w:t>
        <w:br/>
        <w:t>考</w:t>
        <w:br/>
        <w:t>表</w:t>
        <w:br/>
        <w:t>1603</w:t>
        <w:br/>
        <w:t>《南齐志》上南兖州云“下邳</w:t>
        <w:br/>
        <w:t>郡四县”见省，而《宋志》北下</w:t>
        <w:br/>
        <w:t>邳郡只领僮、下邳、宁城三县，</w:t>
        <w:br/>
        <w:t>盖脱一县。又《宋志》“宁城”</w:t>
        <w:br/>
        <w:t>注“别见”，而遍检《宋志》无此</w:t>
        <w:br/>
        <w:t>县，疑是“良城”之误。良成，</w:t>
        <w:br/>
        <w:t>《宋志》一徐州刺史下邳太守</w:t>
        <w:br/>
        <w:t>领县。或宁城新立，所脱一县</w:t>
        <w:br/>
        <w:t>细考《晋志》、《宋志》，语有</w:t>
        <w:br/>
        <w:t>乖忤。《晋志》既割海虞北境</w:t>
        <w:br/>
        <w:t>立郯等七侨县，是有实土，何</w:t>
        <w:br/>
        <w:t>以又言寄治曲阿及于江乘立</w:t>
        <w:br/>
        <w:t>侨郡？且东晋时不应有“南”</w:t>
        <w:br/>
        <w:t>东海郡。当依《宋志》。其郡</w:t>
        <w:br/>
        <w:t>县侨置，是元帝渡江之初，于</w:t>
        <w:br/>
        <w:t>江乘侨置东海郡，然无实土；</w:t>
        <w:br/>
        <w:t>旋割海虞县北境为侨东海郡，</w:t>
        <w:br/>
        <w:t>立郯、朐、利城三县，此为有实</w:t>
        <w:br/>
        <w:t>土者；另有祝其、襄贲、厚丘、</w:t>
        <w:br/>
        <w:t>西隰无实土，寄治曲阿。永和</w:t>
        <w:br/>
        <w:t>中，侨东海郡并郯等三县移治</w:t>
        <w:br/>
        <w:t>京口；及宋世，以丹徒、武进、</w:t>
        <w:br/>
        <w:t>为“良城”。</w:t>
        <w:br/>
        <w:t>采一《》（）：</w:t>
        <w:br/>
        <w:t>立南沛郡。……孝武大明四年，以二郡并并南彭城。”今考南彭城领县十二，其北淩、下邳、僮</w:t>
        <w:br/>
        <w:t>“本属南下邳”，又“南下邳有良城县，文帝元嘉十二年并僮”。东晋当称下邳郡，领四县疑同。</w:t>
        <w:br/>
        <w:t>参本表彭城国条。(2)《宋志》一南兖州刺史北下邳太守：“宋失淮北侨立”，领僮县、下邳、宁</w:t>
        <w:br/>
        <w:t>城，当是泰始后侨立。又《南齐志》上南兖州广陵郡：“建元四年，罢北淮阳、北下邳、北济阴、</w:t>
        <w:br/>
        <w:t>东海侨郡可考者二：(1)《晋志》下徐州：元帝渡江之后，“割吴郡之海虞北境，立郯、朐、利</w:t>
        <w:br/>
        <w:t>城、祝其、厚丘、西隰、襄贲七县，寄居曲阿，以江乘置南东海……等郡，……穆帝时，移南东海</w:t>
        <w:br/>
        <w:t>七县出居京口”。又《宋志》一南徐州刺史南东海太守：“晋元帝初，割吴郡海虞县之北境为东</w:t>
        <w:br/>
        <w:t>海郡，立郯、朐、利城三县，而祝其、襄贲等县寄治曲阿。穆帝永和中，郡移出京口，郯等三县</w:t>
        <w:br/>
        <w:t>亦寄治于京。文帝元嘉八年立南徐，以东海为治下郡，以丹徒属焉。郯、利城并为实土。《永</w:t>
        <w:br/>
        <w:t>初郡国》有襄贲、祝其、厚丘、西隰四县，文帝元嘉十二年，省厚丘并襄贲。何、徐无厚丘，余与</w:t>
        <w:br/>
        <w:t>《永初郡国》同。其襄贲、祝其、西隰，是徐志后所省也。领县六”，其丹徒、武进、毗陵为旧县；</w:t>
        <w:br/>
        <w:t>郯，“文帝元嘉八年，分丹徒之岘西为境”；朐，“晋江左侨立，宋孝武世，分郯西界为土”；利城，</w:t>
        <w:br/>
        <w:t>“晋江左侨立，宋文帝世，与郡俱为实土”。又《南齐志》上南徐州南东海郡领郯、祝其、襄贲、</w:t>
        <w:br/>
        <w:t>利城、西隰、丹徒、武进七县。又《梁书》卷2《武帝纪》天监元年(502)“改南东海为兰陵郡”；</w:t>
        <w:br/>
        <w:t>又《陈书》卷1《高祖纪》永定二年(558):“改南徐州所领南兰陵郡复为东海郡。”(2)《宋志》一</w:t>
        <w:br/>
        <w:t>徐州刺史东海太守实郡：“明帝失淮北，侨立青州于赣榆县。泰始七年，又立东海县属东海</w:t>
        <w:br/>
        <w:t>郡，又割赣榆置郁县，立西海郡，并隶侨青州。”按泰始七年(271)后之东海郡，为侨郡，其侨地</w:t>
        <w:br/>
        <w:t>采于和》</w:t>
        <w:br/>
        <w:t>广陵境</w:t>
        <w:br/>
        <w:t>北下邳郡</w:t>
        <w:br/>
        <w:t>良城(?)</w:t>
        <w:br/>
        <w:t>宁城</w:t>
        <w:br/>
        <w:t>僮</w:t>
        <w:br/>
        <w:t>武进一带</w:t>
        <w:br/>
        <w:t>广陵境</w:t>
        <w:br/>
        <w:t>(今江苏</w:t>
        <w:br/>
        <w:t>扬州、高</w:t>
        <w:br/>
        <w:t>邮、泰州</w:t>
        <w:br/>
        <w:t>等市一</w:t>
        <w:br/>
        <w:t>带</w:t>
        <w:br/>
        <w:t>东莞四郡并。”参本表济阴郡条。</w:t>
        <w:br/>
        <w:t>南下邳郡</w:t>
        <w:br/>
        <w:t>北下邳郡</w:t>
        <w:br/>
        <w:t>良城(?)</w:t>
        <w:br/>
        <w:t>良城</w:t>
        <w:br/>
        <w:t>宁城</w:t>
        <w:br/>
        <w:t>僮</w:t>
        <w:br/>
        <w:t>僮</w:t>
        <w:br/>
        <w:t>武进（今</w:t>
        <w:br/>
        <w:t>江苏丹阳</w:t>
        <w:br/>
        <w:t>市东）一</w:t>
        <w:br/>
        <w:t>带</w:t>
        <w:br/>
        <w:t>下邳郡</w:t>
        <w:br/>
        <w:t>北淩</w:t>
        <w:br/>
        <w:t>下邳</w:t>
        <w:br/>
        <w:t>僮</w:t>
        <w:br/>
        <w:t>下邳(今江</w:t>
        <w:br/>
        <w:t>苏睢宁县西</w:t>
        <w:br/>
        <w:t>疑新立</w:t>
        <w:br/>
        <w:t>国</w:t>
        <w:br/>
        <w:t>下邳郡</w:t>
        <w:br/>
        <w:t>北凌</w:t>
        <w:br/>
        <w:t>良城</w:t>
        <w:br/>
        <w:t>宁城</w:t>
        <w:br/>
        <w:t>良城</w:t>
        <w:br/>
        <w:t>僮</w:t>
        <w:br/>
        <w:t>僮</w:t>
      </w:r>
    </w:p>
    <w:p>
      <w:r>
        <w:br w:type="page"/>
      </w:r>
    </w:p>
    <w:p>
      <w:r>
        <w:t>1604</w:t>
        <w:br/>
        <w:t>中国行政区划通史·三国两晋南朝卷</w:t>
        <w:br/>
        <w:t>毗陵等实县割属，侨郡县亦</w:t>
        <w:br/>
        <w:t>并有实土，郯、朐实土在丹</w:t>
        <w:br/>
        <w:t>徒；利城在江阴(《隋志》下毗</w:t>
        <w:br/>
        <w:t>陵郡江阴),改属晋陵郡(《考</w:t>
        <w:br/>
        <w:t>《南齐书》卷29《周山图</w:t>
        <w:br/>
        <w:t>传》：建元初，山图“表移东</w:t>
        <w:br/>
        <w:t>海郡治涟口”，与《宋志》异，</w:t>
        <w:br/>
        <w:t>《魏志》海西郡，当依《隋</w:t>
        <w:br/>
        <w:t>志》下东海郡涟水与《元和郡</w:t>
        <w:br/>
        <w:t>异》卷25南齐书孝义传)。</w:t>
        <w:br/>
        <w:t>续表</w:t>
        <w:br/>
        <w:t>附注及备考</w:t>
        <w:br/>
        <w:t>县图志》，作海安郡。</w:t>
        <w:br/>
        <w:t>疑《传》为是。</w:t>
        <w:br/>
        <w:t>将花梁《》</w:t>
        <w:br/>
        <w:t>县，所治并非旧地，当为侨县。又《魏志》中海州海西郡领襄贲、海西、临海三县，“萧鸾置东海</w:t>
        <w:br/>
        <w:t>延陵（今</w:t>
        <w:br/>
        <w:t>江苏镇江</w:t>
        <w:br/>
        <w:t>侨寄地</w:t>
        <w:br/>
        <w:t>梁、陈△</w:t>
        <w:br/>
        <w:t>市</w:t>
        <w:br/>
        <w:t>侨郡</w:t>
        <w:br/>
        <w:t>统县</w:t>
        <w:br/>
        <w:t>东海郡△</w:t>
        <w:br/>
        <w:t>侨州</w:t>
        <w:br/>
        <w:t>过</w:t>
        <w:br/>
        <w:t>侨寄地</w:t>
        <w:br/>
        <w:t>京口</w:t>
        <w:br/>
        <w:t>丹徒</w:t>
        <w:br/>
        <w:t>江阴</w:t>
        <w:br/>
        <w:t>经</w:t>
        <w:br/>
        <w:t>齐</w:t>
        <w:br/>
        <w:t>侨郡</w:t>
        <w:br/>
        <w:t>统县</w:t>
        <w:br/>
        <w:t>南东海郡</w:t>
        <w:br/>
        <w:t>置</w:t>
        <w:br/>
        <w:t>侨州</w:t>
        <w:br/>
        <w:t>利城</w:t>
        <w:br/>
        <w:t>祝其</w:t>
        <w:br/>
        <w:t>郡，武定七年改置”，是东海郡太清中没于东魏也。</w:t>
        <w:br/>
        <w:t>郯</w:t>
        <w:br/>
        <w:t>侨</w:t>
        <w:br/>
        <w:t>侨寄地</w:t>
        <w:br/>
        <w:t>县</w:t>
        <w:br/>
        <w:t>京口</w:t>
        <w:br/>
        <w:t>丹徒</w:t>
        <w:br/>
        <w:t>丹徒</w:t>
        <w:br/>
        <w:t>江阴</w:t>
        <w:br/>
        <w:t>曲阿</w:t>
        <w:br/>
        <w:t>宋</w:t>
        <w:br/>
        <w:t>郡</w:t>
        <w:br/>
        <w:t>侨郡</w:t>
        <w:br/>
        <w:t>统县</w:t>
        <w:br/>
        <w:t>南东海郡</w:t>
        <w:br/>
        <w:t>(祝其)</w:t>
        <w:br/>
        <w:t>侨州</w:t>
        <w:br/>
        <w:t>利城</w:t>
        <w:br/>
        <w:t>州</w:t>
        <w:br/>
        <w:t>郯朐</w:t>
        <w:br/>
        <w:t>侨寄地</w:t>
        <w:br/>
        <w:t>江乘(今</w:t>
        <w:br/>
        <w:t>江苏句容</w:t>
        <w:br/>
        <w:t>市北),移</w:t>
        <w:br/>
        <w:t>海虞(今</w:t>
        <w:br/>
        <w:t>江苏常熟</w:t>
        <w:br/>
        <w:t>市)北，又</w:t>
        <w:br/>
        <w:t>(今江苏</w:t>
        <w:br/>
        <w:t>镇江市）</w:t>
        <w:br/>
        <w:t>海虞北，</w:t>
        <w:br/>
        <w:t>移丹徒</w:t>
        <w:br/>
        <w:t>(今江苏</w:t>
        <w:br/>
        <w:t>镇江市东</w:t>
        <w:br/>
        <w:t>海虞北，</w:t>
        <w:br/>
        <w:t>移江阴</w:t>
        <w:br/>
        <w:t>(今江苏</w:t>
        <w:br/>
        <w:t>江阴市）</w:t>
        <w:br/>
        <w:t>曲阿(今</w:t>
        <w:br/>
        <w:t>江苏丹阳</w:t>
        <w:br/>
        <w:t>南</w:t>
        <w:br/>
        <w:t>市）</w:t>
        <w:br/>
        <w:t>东晋</w:t>
        <w:br/>
        <w:t>侨郡</w:t>
        <w:br/>
        <w:t>统县</w:t>
        <w:br/>
        <w:t>东海郡</w:t>
        <w:br/>
        <w:t>利城</w:t>
        <w:br/>
        <w:t>祝其</w:t>
        <w:br/>
        <w:t>郯朐</w:t>
        <w:br/>
        <w:t>郯(今山东</w:t>
        <w:br/>
        <w:t>州郡</w:t>
        <w:br/>
        <w:t>国治</w:t>
        <w:br/>
        <w:t>郯城县北）</w:t>
        <w:br/>
        <w:t>旧属州</w:t>
        <w:br/>
        <w:t>原州郡县</w:t>
        <w:br/>
        <w:t>郡国</w:t>
        <w:br/>
        <w:t>国</w:t>
        <w:br/>
        <w:t>统县</w:t>
        <w:br/>
        <w:t>东海郡</w:t>
        <w:br/>
        <w:t>州统</w:t>
        <w:br/>
        <w:t>郡国</w:t>
        <w:br/>
        <w:t>利城</w:t>
        <w:br/>
        <w:t>祝其</w:t>
        <w:br/>
        <w:t>郯朐</w:t>
      </w:r>
    </w:p>
    <w:p>
      <w:r>
        <w:br w:type="page"/>
      </w:r>
    </w:p>
    <w:p>
      <w:r>
        <w:t>第</w:t>
        <w:br/>
        <w:t>第十编·第三章《晋</w:t>
        <w:br/>
        <w:t>书·地理志》青徐荆湘扬江诸州之部侨州郡县考</w:t>
        <w:br/>
        <w:t>表</w:t>
        <w:br/>
        <w:t>1605</w:t>
        <w:br/>
        <w:t>按东晋时又领有开阳侨县。</w:t>
        <w:br/>
        <w:t>《宋志》一南徐州刺史南彭城</w:t>
        <w:br/>
        <w:t>太守开阳令：“晋侨立，犹属琅</w:t>
        <w:br/>
        <w:t>邪，安帝度属彭城。”又《宋书》</w:t>
        <w:br/>
        <w:t>卷94《恩倖徐爰传》：“南琅邪</w:t>
        <w:br/>
        <w:t>承，西晋初属东海郡，元康</w:t>
        <w:br/>
        <w:t>元年(291)分东海置兰陵郡，</w:t>
        <w:br/>
        <w:t>据《宋志》一徐州刺史兰陵太</w:t>
        <w:br/>
        <w:t>《建康实录》卷5：“案中宗</w:t>
        <w:br/>
        <w:t>初，琅邪国人置怀德县，在宫</w:t>
        <w:br/>
        <w:t>城南七里，今建初寺前路东，</w:t>
        <w:br/>
        <w:t>后移于宫城西北三里耆园寺</w:t>
        <w:br/>
        <w:t>西。帝又创已北为琅邪郡，而</w:t>
        <w:br/>
        <w:t>怀德属之，后改名费县。”依</w:t>
        <w:br/>
        <w:t>此，则怀德县后改名费县。</w:t>
        <w:br/>
        <w:t>《东晋志》同。然《实录》为唐</w:t>
        <w:br/>
        <w:t>人所撰；又考《宋书》卷28《符</w:t>
        <w:br/>
        <w:t>瑞志》中“晋元帝太兴三年四</w:t>
        <w:br/>
        <w:t>月，甘露降琅邪费”，时北土徐</w:t>
        <w:br/>
        <w:t>州琅邪国及费县已不为晋守，</w:t>
        <w:br/>
        <w:t>此“琅邪费”当为侨置，若然，</w:t>
        <w:br/>
        <w:t>则琅邪郡及费县之侨置在太</w:t>
        <w:br/>
        <w:t>守，承属兰陵。</w:t>
        <w:br/>
        <w:t>开阳人也。</w:t>
        <w:br/>
        <w:t>《宋志》一南徐州刺史南琅邪太守：“晋乱，琅邪国人随元帝过江千余户。大兴三年，立怀德</w:t>
        <w:br/>
        <w:t>县。丹阳虽有琅邪相而无土地，成帝咸康元年，桓温领郡，镇江乘之蒲洲金城上，求割丹阳之</w:t>
        <w:br/>
        <w:t>江乘县境立郡，又分江乘地立临沂县。《永初郡国》有阳都、即丘、费三县，并割临沂及建康为</w:t>
        <w:br/>
        <w:t>土。费县治宫城之北。元嘉八年，省即丘并阳都。十五年，省费并建康、临沂。孝武大明五</w:t>
        <w:br/>
        <w:t>年，省阳都并临沂。今领县二”，即临沂、江乘。又《南齐志》上南徐州南琅邪郡：“本治金城，</w:t>
        <w:br/>
        <w:t>在临江郡者，立宣祚县，寻改为谯，永明元年，省怀化一县并属”)。考兰陵、承二县，《宋志》一</w:t>
        <w:br/>
        <w:t>属南徐州南兰陵郡，而《南齐志》无南兰陵郡，是齐时省南兰陵郡入南琅邪郡也。又《补梁志》</w:t>
        <w:br/>
        <w:t>卷1南徐州南琅邪郡领临沂、江乘、费三县。参本表兰陵郡条。又《陈书》卷5《宣帝纪》：“太</w:t>
        <w:br/>
        <w:t>无粮</w:t>
        <w:br/>
        <w:t>《陈书》卷28《信义王祗传》、《南平王嶷传》及卷6《后主纪》，至德元、二年有琅邪、彭城二郡太</w:t>
        <w:br/>
        <w:t>东海郡</w:t>
        <w:br/>
        <w:t>南琅邪郡</w:t>
        <w:br/>
        <w:t>襄贲</w:t>
        <w:br/>
        <w:t>金城，移</w:t>
        <w:br/>
        <w:t>白下(今</w:t>
        <w:br/>
        <w:t>江苏南京</w:t>
        <w:br/>
        <w:t>市北幕府</w:t>
        <w:br/>
        <w:t>守或南琅邪、彭城二郡太守，则太建十年(578)后罢建兴，复立二郡。</w:t>
        <w:br/>
        <w:t>山南麓)</w:t>
        <w:br/>
        <w:t>曲阿</w:t>
        <w:br/>
        <w:t>涟口</w:t>
        <w:br/>
        <w:t>北东海郡</w:t>
        <w:br/>
        <w:t>南琅邪郡</w:t>
        <w:br/>
        <w:t>襄贲</w:t>
        <w:br/>
        <w:t>西隰</w:t>
        <w:br/>
        <w:t>襄贲</w:t>
        <w:br/>
        <w:t>曲城</w:t>
        <w:br/>
        <w:t>僮</w:t>
        <w:br/>
        <w:t>涟水(今</w:t>
        <w:br/>
        <w:t>江苏涟水</w:t>
        <w:br/>
        <w:t>曲阿</w:t>
        <w:br/>
        <w:t>曲阿</w:t>
        <w:br/>
        <w:t>金城</w:t>
        <w:br/>
        <w:t>南琅邪郡</w:t>
        <w:br/>
        <w:t>(襄贲)</w:t>
        <w:br/>
        <w:t>()</w:t>
        <w:br/>
        <w:t>(西隰)</w:t>
        <w:br/>
        <w:t>东海郡</w:t>
        <w:br/>
        <w:t>襄贲</w:t>
        <w:br/>
        <w:t>丹阳郡</w:t>
        <w:br/>
        <w:t>(今江苏</w:t>
        <w:br/>
        <w:t>南京市),</w:t>
        <w:br/>
        <w:t>移江乘金</w:t>
        <w:br/>
        <w:t>城(今江</w:t>
        <w:br/>
        <w:t>苏句容市</w:t>
        <w:br/>
        <w:t>西北)，成</w:t>
        <w:br/>
        <w:t>建康(今</w:t>
        <w:br/>
        <w:t>江苏南京</w:t>
        <w:br/>
        <w:t>曲阿</w:t>
        <w:br/>
        <w:t>曲阿</w:t>
        <w:br/>
        <w:t>实土</w:t>
        <w:br/>
        <w:t>市</w:t>
        <w:br/>
        <w:t>琅邪郡</w:t>
        <w:br/>
        <w:t>襄贲</w:t>
        <w:br/>
        <w:t>厚丘</w:t>
        <w:br/>
        <w:t>西隰</w:t>
        <w:br/>
        <w:t>怀德</w:t>
        <w:br/>
        <w:t>襄贲(今山东</w:t>
        <w:br/>
        <w:t>徐州下邳国</w:t>
        <w:br/>
        <w:t>徐州下邳国</w:t>
        <w:br/>
        <w:t>青州东莱国</w:t>
        <w:br/>
        <w:t>开阳(今山</w:t>
        <w:br/>
        <w:t>东临沂市</w:t>
        <w:br/>
        <w:t>兰陵县南)</w:t>
        <w:br/>
        <w:t>东晋立</w:t>
        <w:br/>
        <w:t>新立</w:t>
        <w:br/>
        <w:t>东海郡</w:t>
        <w:br/>
        <w:t>琅邪国</w:t>
        <w:br/>
        <w:t>襄贲</w:t>
        <w:br/>
        <w:t>西隰</w:t>
        <w:br/>
        <w:t>襄贲</w:t>
        <w:br/>
        <w:t>征土</w:t>
        <w:br/>
        <w:t>曲城</w:t>
        <w:br/>
        <w:t>怀德</w:t>
        <w:br/>
        <w:t>僮</w:t>
      </w:r>
    </w:p>
    <w:p>
      <w:r>
        <w:br w:type="page"/>
      </w:r>
    </w:p>
    <w:p>
      <w:r>
        <w:t>1606</w:t>
        <w:br/>
        <w:t>中国行政区划通史·三国两晋南朝卷</w:t>
        <w:br/>
        <w:t>兴三年(320)四月之前；而立</w:t>
        <w:br/>
        <w:t>怀德县，据《晋书》卷6《元帝</w:t>
        <w:br/>
        <w:t>纪》在太兴三年七月。以侨人</w:t>
        <w:br/>
        <w:t>立侨郡县之始，推琅邪郡及费</w:t>
        <w:br/>
        <w:t>县；而费县乃怀德县改名一</w:t>
        <w:br/>
        <w:t>莒、姑幕、诸旧属青州城阳</w:t>
        <w:br/>
        <w:t>郡，太康十年(289)改属东</w:t>
        <w:br/>
        <w:t>《补梁志》卷1南兖州东莞</w:t>
        <w:br/>
        <w:t>郡：“其侨郡县，齐末俱废。”不</w:t>
        <w:br/>
        <w:t>续表</w:t>
        <w:br/>
        <w:t>附注及备考</w:t>
        <w:br/>
        <w:t>说，颇可疑。</w:t>
        <w:br/>
        <w:t>知何据。</w:t>
        <w:br/>
        <w:t>莞郡。</w:t>
        <w:br/>
        <w:t>东莞侨郡可考者四：(1)《晋志》下徐州：明帝立南东莞等郡(当称东莞郡)。又《宋志》</w:t>
        <w:br/>
        <w:t>杀《和》采</w:t>
        <w:br/>
        <w:t>一年，以盖县并此”)、姑幕。其侨地，据《东晋志》卷4徐州东莞郡引《江南通志》及《读史</w:t>
        <w:br/>
        <w:t>《一》《》《》《</w:t>
        <w:br/>
        <w:t>采《》一三校</w:t>
        <w:br/>
        <w:t>一《》热</w:t>
        <w:br/>
        <w:t>太守“宋失淮北侨立”，领莒、诸、东莞、栢人四县。其栢人云：“汉旧名，属赵国。宋失淮</w:t>
        <w:br/>
        <w:t>《》</w:t>
        <w:br/>
        <w:t>四郡并。”是东莞侨于广陵境，齐初废。(3)《南齐志》上青州东莞琅邪二郡，“治朐山</w:t>
        <w:br/>
        <w:t>也”，领即丘、南东莞(“永明元年，以流户置”)、北东莞；又《梁书》卷2《武帝纪》天监十年</w:t>
        <w:br/>
        <w:t>有东莞琅邪二郡太守邓晰。后没于东魏。按东莞琅邪二郡为双头郡，东莞郡帖治琅邪</w:t>
        <w:br/>
        <w:t>朐山；此双头郡领三县，今姑以南、北东莞认作原东莞郡所领。（4）《隋志》下江都郡安</w:t>
        <w:br/>
        <w:t>侨寄地</w:t>
        <w:br/>
        <w:t>江乘西</w:t>
        <w:br/>
        <w:t>建康</w:t>
        <w:br/>
        <w:t>梁、陈</w:t>
        <w:br/>
        <w:t>侨郡</w:t>
        <w:br/>
        <w:t>统县</w:t>
        <w:br/>
        <w:t>侨州</w:t>
        <w:br/>
        <w:t>临沂</w:t>
        <w:br/>
        <w:t>费</w:t>
        <w:br/>
        <w:t>过</w:t>
        <w:br/>
        <w:t>侨寄地</w:t>
        <w:br/>
        <w:t>江乘西</w:t>
        <w:br/>
        <w:t>经</w:t>
        <w:br/>
        <w:t>齐</w:t>
        <w:br/>
        <w:t>侨郡</w:t>
        <w:br/>
        <w:t>统县</w:t>
        <w:br/>
        <w:t>置</w:t>
        <w:br/>
        <w:t>临沂</w:t>
        <w:br/>
        <w:t>承</w:t>
        <w:br/>
        <w:t>谯</w:t>
        <w:br/>
        <w:t>侨</w:t>
        <w:br/>
        <w:t>侨寄地</w:t>
        <w:br/>
        <w:t>宜：“梁置阳平郡及东莞郡，开皇初郡废。”</w:t>
        <w:br/>
        <w:t>江乘西</w:t>
        <w:br/>
        <w:t>首</w:t>
        <w:br/>
        <w:t>建康</w:t>
        <w:br/>
        <w:t>江乘</w:t>
        <w:br/>
        <w:t>江乘</w:t>
        <w:br/>
        <w:t>宋</w:t>
        <w:br/>
        <w:t>郡</w:t>
        <w:br/>
        <w:t>侨郡</w:t>
        <w:br/>
        <w:t>统县</w:t>
        <w:br/>
        <w:t>(即丘)</w:t>
        <w:br/>
        <w:t>(阳都)</w:t>
        <w:br/>
        <w:t>侨州</w:t>
        <w:br/>
        <w:t>()</w:t>
        <w:br/>
        <w:t>临沂</w:t>
        <w:br/>
        <w:t>州</w:t>
        <w:br/>
        <w:t>江乘(今</w:t>
        <w:br/>
        <w:t>江苏句容</w:t>
        <w:br/>
        <w:t>江乘西</w:t>
        <w:br/>
        <w:t>(今江苏</w:t>
        <w:br/>
        <w:t>南京市东</w:t>
        <w:br/>
        <w:t>侨寄地</w:t>
        <w:br/>
        <w:t>建康</w:t>
        <w:br/>
        <w:t>江乘</w:t>
        <w:br/>
        <w:t>批</w:t>
        <w:br/>
        <w:t>东晋</w:t>
        <w:br/>
        <w:t>侨郡</w:t>
        <w:br/>
        <w:t>统县</w:t>
        <w:br/>
        <w:t>即丘</w:t>
        <w:br/>
        <w:t>阳都</w:t>
        <w:br/>
        <w:t>临沂</w:t>
        <w:br/>
        <w:t>开阳</w:t>
        <w:br/>
        <w:t>费</w:t>
        <w:br/>
        <w:t>州郡</w:t>
        <w:br/>
        <w:t>国治</w:t>
        <w:br/>
        <w:t>徐州兰陵郡</w:t>
        <w:br/>
        <w:t>徐州兰陵郡</w:t>
        <w:br/>
        <w:t>豫州谯郡</w:t>
        <w:br/>
        <w:t>旧属州</w:t>
        <w:br/>
        <w:t>原州郡县</w:t>
        <w:br/>
        <w:t>郡国</w:t>
        <w:br/>
        <w:t>国国</w:t>
        <w:br/>
        <w:t>统县</w:t>
        <w:br/>
        <w:t>州统</w:t>
        <w:br/>
        <w:t>郡国</w:t>
        <w:br/>
        <w:t>阳都</w:t>
        <w:br/>
        <w:t>临沂</w:t>
        <w:br/>
        <w:t>开阳</w:t>
        <w:br/>
        <w:t>兰陵</w:t>
        <w:br/>
        <w:t>费</w:t>
        <w:br/>
        <w:t>承</w:t>
        <w:br/>
        <w:t>谯</w:t>
      </w:r>
    </w:p>
    <w:p>
      <w:r>
        <w:br w:type="page"/>
      </w:r>
    </w:p>
    <w:p>
      <w:r>
        <w:t>第十编·第三章《晋书·地理志》青徐荆湘扬江诸州之部侨州郡县考表</w:t>
        <w:br/>
        <w:t>1607</w:t>
        <w:br/>
        <w:t>今考《宋志》一扬州刺史宣</w:t>
        <w:br/>
        <w:t>城太守条，无东晋侨置广陵郡</w:t>
        <w:br/>
        <w:t>之文。《考异》卷19晋书地理</w:t>
        <w:br/>
        <w:t>志下“改陵阳为广陵”条云：</w:t>
        <w:br/>
        <w:t>“广陵当作广阳。”又《宋志》一</w:t>
        <w:br/>
        <w:t>扬州刺史宣城太守广阳令：</w:t>
        <w:br/>
        <w:t>“汉旧县曰陵阳，子明得仙于</w:t>
        <w:br/>
        <w:t>此县山，故以为名。晋成帝杜</w:t>
        <w:br/>
        <w:t>皇后讳陵’，咸康四年更名。”</w:t>
        <w:br/>
        <w:t>据此，疑洪亮吉、班书阁二氏</w:t>
        <w:br/>
        <w:t>所据之本之“广阳”误作“广</w:t>
        <w:br/>
        <w:t>陵”，因之遂有乌有之“广陵”</w:t>
        <w:br/>
        <w:t>侨郡耳，不可信，姑录存之。</w:t>
        <w:br/>
        <w:t>安宜(今</w:t>
        <w:br/>
        <w:t>江苏宝应</w:t>
        <w:br/>
        <w:t>》《》花《》</w:t>
        <w:br/>
        <w:t>北东晋州郡侨置考》亦云：“考东晋广陵有二，一为实土之广陵，在今之江都；一为移置之广</w:t>
        <w:br/>
        <w:t>县西南）</w:t>
        <w:br/>
        <w:t>朐山</w:t>
        <w:br/>
        <w:t>东莞郡</w:t>
        <w:br/>
        <w:t>东莞郡</w:t>
        <w:br/>
        <w:t>晋陵南境</w:t>
        <w:br/>
        <w:t>朐山（今</w:t>
        <w:br/>
        <w:t>江苏连云</w:t>
        <w:br/>
        <w:t>港市西</w:t>
        <w:br/>
        <w:t>广陵境</w:t>
        <w:br/>
        <w:t>南</w:t>
        <w:br/>
        <w:t>南东莞郡</w:t>
        <w:br/>
        <w:t>东莞郡</w:t>
        <w:br/>
        <w:t>东莞郡</w:t>
        <w:br/>
        <w:t>南东莞</w:t>
        <w:br/>
        <w:t>北东莞</w:t>
        <w:br/>
        <w:t>东莞</w:t>
        <w:br/>
        <w:t>姑幕</w:t>
        <w:br/>
        <w:t>东莞</w:t>
        <w:br/>
        <w:t>栢人</w:t>
        <w:br/>
        <w:t>莒诸</w:t>
        <w:br/>
        <w:t>陵，在今安徽之石埭。吾于广陵移置另有考。”</w:t>
        <w:br/>
        <w:t>晋陵南境</w:t>
        <w:br/>
        <w:t>广陵境</w:t>
        <w:br/>
        <w:t>(今江苏</w:t>
        <w:br/>
        <w:t>扬州、高</w:t>
        <w:br/>
        <w:t>邮、泰州</w:t>
        <w:br/>
        <w:t>一单步</w:t>
        <w:br/>
        <w:t>带</w:t>
        <w:br/>
        <w:t>南东莞郡</w:t>
        <w:br/>
        <w:t>东莞郡</w:t>
        <w:br/>
        <w:t>东莞</w:t>
        <w:br/>
        <w:t>姑幕</w:t>
        <w:br/>
        <w:t>栢人</w:t>
        <w:br/>
        <w:t>莒</w:t>
        <w:br/>
        <w:t>莒诸</w:t>
        <w:br/>
        <w:t>晋陵南</w:t>
        <w:br/>
        <w:t>境，今江</w:t>
        <w:br/>
        <w:t>苏常州市</w:t>
        <w:br/>
        <w:t>武进区一</w:t>
        <w:br/>
        <w:t>陵阳（今</w:t>
        <w:br/>
        <w:t>安徽石台</w:t>
        <w:br/>
        <w:t>东北）</w:t>
        <w:br/>
        <w:t>带</w:t>
        <w:br/>
        <w:t>广陵郡</w:t>
        <w:br/>
        <w:t>东莞郡</w:t>
        <w:br/>
        <w:t>东莞</w:t>
        <w:br/>
        <w:t>排</w:t>
        <w:br/>
        <w:t>莒</w:t>
        <w:br/>
        <w:t>盖</w:t>
        <w:br/>
        <w:t>(i)</w:t>
        <w:br/>
        <w:t>莒(今山东</w:t>
        <w:br/>
        <w:t>淮阴(今江</w:t>
        <w:br/>
        <w:t>苏淮安市西</w:t>
        <w:br/>
        <w:t>冀州赵国</w:t>
        <w:br/>
        <w:t>莒县）</w:t>
        <w:br/>
        <w:t>南</w:t>
        <w:br/>
        <w:t>东莞郡</w:t>
        <w:br/>
        <w:t>东莞郡</w:t>
        <w:br/>
        <w:t>东莞郡</w:t>
        <w:br/>
        <w:t>东莞郡</w:t>
        <w:br/>
        <w:t>广陵郡</w:t>
        <w:br/>
        <w:t>东莞</w:t>
        <w:br/>
        <w:t>东莞</w:t>
        <w:br/>
        <w:t>栢人</w:t>
        <w:br/>
        <w:t>东莞</w:t>
        <w:br/>
        <w:t>东莞</w:t>
        <w:br/>
        <w:t>莒</w:t>
        <w:br/>
        <w:t>盖</w:t>
        <w:br/>
        <w:t>莒诸</w:t>
      </w:r>
    </w:p>
    <w:p>
      <w:r>
        <w:br w:type="page"/>
      </w:r>
    </w:p>
    <w:p>
      <w:r>
        <w:t>1608</w:t>
        <w:br/>
        <w:t>中国行政区划通史·三国两晋南朝卷</w:t>
        <w:br/>
        <w:t>《补梁志》卷1南徐州临淮</w:t>
        <w:br/>
        <w:t>郡领海西、射阳、淮阴、东阳</w:t>
        <w:br/>
        <w:t>四县，则梁有此郡；然无</w:t>
        <w:br/>
        <w:t>《晋志》下徐州：“元康元年，</w:t>
        <w:br/>
        <w:t>分东海置兰陵郡。”据《宋志》</w:t>
        <w:br/>
        <w:t>一徐州刺史兰陵太守，领有昌</w:t>
        <w:br/>
        <w:t>虑、承、合乡三县；而据《考异》</w:t>
        <w:br/>
        <w:t>卷25、《南齐书·周盘龙传》，</w:t>
        <w:br/>
        <w:t>改南东海为兰陵郡，改武进</w:t>
        <w:br/>
        <w:t>为兰陵县，于是郡县皆有实</w:t>
        <w:br/>
        <w:t>续表</w:t>
        <w:br/>
        <w:t>附注及备考</w:t>
        <w:br/>
        <w:t>又领有兰陵县。</w:t>
        <w:br/>
        <w:t>确据。</w:t>
        <w:br/>
        <w:t>土矣。</w:t>
        <w:br/>
        <w:t>侨寄地</w:t>
        <w:br/>
        <w:t>《晋志》下徐州：“永嘉之乱，临淮、淮陵并沦没石氏。……(元帝)分武进立临淮、淮陵、南彭城</w:t>
        <w:br/>
        <w:t>等郡。”又《宋志》一南徐州刺史临淮太守：“江左侨立。《永初郡国》又有盱眙县，何、徐无。领</w:t>
        <w:br/>
        <w:t>县七”，即海西、射阳、淩、淮浦、淮阴、东阳、长乐。又《南齐志》上南徐州临淮郡：“郡无实土。</w:t>
        <w:br/>
        <w:t>兰陵侨郡可考者三:(1)《晋志》下徐州：元帝以江乘侨置南兰陵等郡(按：当称“兰陵郡”)。</w:t>
        <w:br/>
        <w:t>采一《》</w:t>
        <w:br/>
        <w:t>：《》《》采《》</w:t>
        <w:br/>
        <w:t>郡。中朝乱，淮阴令整字公齐，过江居晋陵武进县之东城里。寓居江左者，皆侨置本土，加以</w:t>
        <w:br/>
        <w:t>南字，于是为南兰陵兰陵人也。”据此，侨兰陵郡及兰陵侨县等在武进、江乘之间。又《南齐</w:t>
        <w:br/>
        <w:t>志》上南徐州无南兰陵郡，则齐时尝省并，考南琅邪郡领有兰陵、承(“建武三年省”)二县，知</w:t>
        <w:br/>
        <w:t>齐世南兰陵郡并省于南琅邪郡也。(2)及梁世，又复置兰陵郡，《梁书》卷2《武帝纪》:天监</w:t>
        <w:br/>
        <w:t>采《》</w:t>
        <w:br/>
        <w:t>陈又改为东海”。又《陈书》卷1《高祖纪》永定二年(558)，“改南徐州所领南兰陵郡复为东海</w:t>
        <w:br/>
        <w:t>梁、陈△</w:t>
        <w:br/>
        <w:t>侨郡</w:t>
        <w:br/>
        <w:t>统县</w:t>
        <w:br/>
        <w:t>侨州</w:t>
        <w:br/>
        <w:t>海西、射阳、凌、淮阴、东阳、淮浦(建武二年省)。”疑梁天监元年土断中省。</w:t>
        <w:br/>
        <w:t>过</w:t>
        <w:br/>
        <w:t>侨寄地</w:t>
        <w:br/>
        <w:t>经</w:t>
        <w:br/>
        <w:t>齐</w:t>
        <w:br/>
        <w:t>侨郡</w:t>
        <w:br/>
        <w:t>统县</w:t>
        <w:br/>
        <w:t>置</w:t>
        <w:br/>
        <w:t>临淮郡</w:t>
        <w:br/>
        <w:t>州班</w:t>
        <w:br/>
        <w:t>海西</w:t>
        <w:br/>
        <w:t>射阳</w:t>
        <w:br/>
        <w:t>淮浦</w:t>
        <w:br/>
        <w:t>淮阴</w:t>
        <w:br/>
        <w:t>东阳</w:t>
        <w:br/>
        <w:t>凌</w:t>
        <w:br/>
        <w:t>侨</w:t>
        <w:br/>
        <w:t>侨寄地</w:t>
        <w:br/>
        <w:t>武进</w:t>
        <w:br/>
        <w:t>宋</w:t>
        <w:br/>
        <w:t>郡</w:t>
        <w:br/>
        <w:t>侨郡</w:t>
        <w:br/>
        <w:t>统县</w:t>
        <w:br/>
        <w:t>临淮郡</w:t>
        <w:br/>
        <w:t>侨州</w:t>
        <w:br/>
        <w:t>海西</w:t>
        <w:br/>
        <w:t>射阳</w:t>
        <w:br/>
        <w:t>淮浦</w:t>
        <w:br/>
        <w:t>淮阴</w:t>
        <w:br/>
        <w:t>东阳</w:t>
        <w:br/>
        <w:t>长乐</w:t>
        <w:br/>
        <w:t>州</w:t>
        <w:br/>
        <w:t>凌</w:t>
        <w:br/>
        <w:t>侨寄地</w:t>
        <w:br/>
        <w:t>武进(今</w:t>
        <w:br/>
        <w:t>江苏丹阳</w:t>
        <w:br/>
        <w:t>市东)</w:t>
        <w:br/>
        <w:t>东晋</w:t>
        <w:br/>
        <w:t>侨郡</w:t>
        <w:br/>
        <w:t>统县</w:t>
        <w:br/>
        <w:t>临淮郡</w:t>
        <w:br/>
        <w:t>侨州</w:t>
        <w:br/>
        <w:t>盱眙</w:t>
        <w:br/>
        <w:t>海西</w:t>
        <w:br/>
        <w:t>射阳</w:t>
        <w:br/>
        <w:t>淮浦</w:t>
        <w:br/>
        <w:t>淮阴</w:t>
        <w:br/>
        <w:t>东阳</w:t>
        <w:br/>
        <w:t>长乐</w:t>
        <w:br/>
        <w:t>凌</w:t>
        <w:br/>
        <w:t>州郡</w:t>
        <w:br/>
        <w:t>国治</w:t>
        <w:br/>
        <w:t>盱眙(今江苏</w:t>
        <w:br/>
        <w:t>盱眙县东北）</w:t>
        <w:br/>
        <w:t>徐州广陵郡</w:t>
        <w:br/>
        <w:t>徐州广陵郡</w:t>
        <w:br/>
        <w:t>徐州下邳国</w:t>
        <w:br/>
        <w:t>徐州广陵郡</w:t>
        <w:br/>
        <w:t>徐州广陵郡</w:t>
        <w:br/>
        <w:t>本冀州长乐</w:t>
        <w:br/>
        <w:t>旧属州</w:t>
        <w:br/>
        <w:t>原州郡县</w:t>
        <w:br/>
        <w:t>郡国</w:t>
        <w:br/>
        <w:t>国</w:t>
        <w:br/>
        <w:t>郡国</w:t>
        <w:br/>
        <w:t>统县</w:t>
        <w:br/>
        <w:t>临淮郡</w:t>
        <w:br/>
        <w:t>州统</w:t>
        <w:br/>
        <w:t>郡国</w:t>
        <w:br/>
        <w:t>盱眙</w:t>
        <w:br/>
        <w:t>海西</w:t>
        <w:br/>
        <w:t>射阳</w:t>
        <w:br/>
        <w:t>淮浦</w:t>
        <w:br/>
        <w:t>淮阴</w:t>
        <w:br/>
        <w:t>东阳</w:t>
        <w:br/>
        <w:t>长乐</w:t>
        <w:br/>
        <w:t>凌</w:t>
      </w:r>
    </w:p>
    <w:p>
      <w:r>
        <w:br w:type="page"/>
      </w:r>
    </w:p>
    <w:p>
      <w:r>
        <w:t>第十编·第三章《晋书·地理志》青徐荆湘扬江诸州之部侨州郡县考表</w:t>
        <w:br/>
        <w:t>1609</w:t>
        <w:br/>
        <w:t>据《一统志》常州府沿革：</w:t>
        <w:br/>
        <w:t>武进县地，置南兰陵郡，置兰</w:t>
        <w:br/>
        <w:t>陵县为郡治。又古迹：兰陵</w:t>
        <w:br/>
        <w:t>故城，在武进县西北九十里，</w:t>
        <w:br/>
        <w:t>则南兰陵郡侨在武进县地。</w:t>
        <w:br/>
        <w:t>疑梁获带灵校乘垫》</w:t>
        <w:br/>
        <w:t>郡，然为改东海郡置；其领县既有旧南东海郡领县，又有旧南琅邪郡领县。又《补梁志》卷1</w:t>
        <w:br/>
        <w:t>南徐州兰陵郡领县八，即兰陵、承、丹徒、曲阿、郯、祝其、襄贲、西隰。其丹徒、曲阿为旧县，承</w:t>
        <w:br/>
        <w:t>已于齐建武三年(496)省；又当增入利城一县，以利城旧属南东海，隋初始废也。参本表东海</w:t>
        <w:br/>
        <w:t>郡条、琅邪国条。(3)《南齐书》卷29《周盘龙传》：“北兰陵兰陵人。宋世土断，属东平郡。”</w:t>
        <w:br/>
        <w:t>《考异》卷25云：“按史称南兰陵者，南徐州之兰陵也；称北兰陵者，徐州之兰陵也。《宋志》徐</w:t>
        <w:br/>
        <w:t>州兰陵郡领昌虑、承、合乡三县，不见兰陵县，疑《志》有脱漏矣。宋泰始以后，淮北陷没，侨立</w:t>
        <w:br/>
        <w:t>延陵（今</w:t>
        <w:br/>
        <w:t>江苏镇江</w:t>
        <w:br/>
        <w:t>丹徒(今</w:t>
        <w:br/>
        <w:t>江苏镇江</w:t>
        <w:br/>
        <w:t>市东南）</w:t>
        <w:br/>
        <w:t>曲阿（今</w:t>
        <w:br/>
        <w:t>江苏丹阳</w:t>
        <w:br/>
        <w:t>武进(今</w:t>
        <w:br/>
        <w:t>江苏丹阳</w:t>
        <w:br/>
        <w:t>江阴(今</w:t>
        <w:br/>
        <w:t>江苏江阴</w:t>
        <w:br/>
        <w:t>市东)</w:t>
        <w:br/>
        <w:t>市）</w:t>
        <w:br/>
        <w:t>曲阿</w:t>
        <w:br/>
        <w:t>曲阿</w:t>
        <w:br/>
        <w:t>市</w:t>
        <w:br/>
        <w:t>兰陵郡</w:t>
        <w:br/>
        <w:t>祝其</w:t>
        <w:br/>
        <w:t>襄贲</w:t>
        <w:br/>
        <w:t>西隰</w:t>
        <w:br/>
        <w:t>兰陵</w:t>
        <w:br/>
        <w:t>利城</w:t>
        <w:br/>
        <w:t>郯</w:t>
        <w:br/>
        <w:t>淮南，土断改属东平，故《齐志》无北兰陵之名也。”参本表东平国条。</w:t>
        <w:br/>
        <w:t>江乘、武</w:t>
        <w:br/>
        <w:t>淮阴（今</w:t>
        <w:br/>
        <w:t>江苏淮安</w:t>
        <w:br/>
        <w:t>市西南）</w:t>
        <w:br/>
        <w:t>进间</w:t>
        <w:br/>
        <w:t>南兰陵郡</w:t>
        <w:br/>
        <w:t>北兰陵郡</w:t>
        <w:br/>
        <w:t>兰陵</w:t>
        <w:br/>
        <w:t>合乡</w:t>
        <w:br/>
        <w:t>兰陵</w:t>
        <w:br/>
        <w:t>承</w:t>
        <w:br/>
        <w:t>江乘(今</w:t>
        <w:br/>
        <w:t>江苏句容</w:t>
        <w:br/>
        <w:t>市北）、武</w:t>
        <w:br/>
        <w:t>进(今江</w:t>
        <w:br/>
        <w:t>苏丹阳市</w:t>
        <w:br/>
        <w:t>东)间</w:t>
        <w:br/>
        <w:t>兰陵郡</w:t>
        <w:br/>
        <w:t>兰陵</w:t>
        <w:br/>
        <w:t>承</w:t>
        <w:br/>
        <w:t>承(今山东</w:t>
        <w:br/>
        <w:t>枣庄市东</w:t>
        <w:br/>
        <w:t>徐州东海郡</w:t>
        <w:br/>
        <w:t>徐州东海郡</w:t>
        <w:br/>
        <w:t>徐州东海郡</w:t>
        <w:br/>
        <w:t>徐州兰陵郡</w:t>
        <w:br/>
        <w:t>徐州东海郡</w:t>
        <w:br/>
        <w:t>昌虑(今山</w:t>
        <w:br/>
        <w:t>东滕州市东</w:t>
        <w:br/>
        <w:t>东晋立</w:t>
        <w:br/>
        <w:t>南</w:t>
        <w:br/>
        <w:t>南</w:t>
        <w:br/>
        <w:t>兰陵郡</w:t>
        <w:br/>
        <w:t>兰陵郡</w:t>
        <w:br/>
        <w:t>兰陵郡</w:t>
        <w:br/>
        <w:t>祝其</w:t>
        <w:br/>
        <w:t>襄贲</w:t>
        <w:br/>
        <w:t>兰陵</w:t>
        <w:br/>
        <w:t>利城</w:t>
        <w:br/>
        <w:t>兰陵</w:t>
        <w:br/>
        <w:t>承</w:t>
        <w:br/>
        <w:t>郯</w:t>
      </w:r>
    </w:p>
    <w:p>
      <w:r>
        <w:br w:type="page"/>
      </w:r>
    </w:p>
    <w:p>
      <w:r>
        <w:t>1610</w:t>
        <w:br/>
        <w:t>中国行政区划通史·三国两晋南朝卷</w:t>
        <w:br/>
        <w:t>《晋志》下徐州：元康七年</w:t>
        <w:br/>
        <w:t>(297)，“又分东莞置东</w:t>
        <w:br/>
        <w:t>《晋志》下徐州：元康七年，</w:t>
        <w:br/>
        <w:t>“分临淮置淮陵郡”。又《宋</w:t>
        <w:br/>
        <w:t>志》一南徐州刺史淮陵太守：</w:t>
        <w:br/>
        <w:t>“惠帝永宁元年，以为淮陵</w:t>
        <w:br/>
        <w:t>国。”当依《宋志》。又下相、司</w:t>
        <w:br/>
        <w:t>吾、徐三县，《宋志》并云“《晋</w:t>
        <w:br/>
        <w:t>太康地志》属临淮”。按分临</w:t>
        <w:br/>
        <w:t>广阳，疑先属侨燕国，义熙</w:t>
        <w:br/>
        <w:t>土断后，省燕国并入淮陵郡，</w:t>
        <w:br/>
        <w:t>甄城，《考异》卷25云：“按</w:t>
        <w:br/>
        <w:t>《宋州郡志》无此县。若云鄄</w:t>
        <w:br/>
        <w:t>城之伪，则已见南濮阳，不当</w:t>
        <w:br/>
        <w:t>续表</w:t>
        <w:br/>
        <w:t>附注及备考</w:t>
        <w:br/>
        <w:t>淮立淮陵后，当属淮陵。</w:t>
        <w:br/>
        <w:t>广阳因属淮陵郡。</w:t>
        <w:br/>
        <w:t>安郡”。</w:t>
        <w:br/>
        <w:t>侨寄地</w:t>
        <w:br/>
        <w:t>《宋志》一徐州刺史东安太守：“发干令，汉旧名，属东郡。《太康地志》无。江左来配。”按发</w:t>
        <w:br/>
        <w:t>干，西晋属司州阳平郡，东晋侨立，属东安郡。其侨地，据《魏志》中南青州东安郡发干“有炮</w:t>
        <w:br/>
        <w:t>山庙”考之，在沂水县西北(《水经注》卷25沂水篇及杨《疏》、《元和郡县图志》卷11河南道沂</w:t>
        <w:br/>
        <w:t>《晋志》下徐州：“永嘉之乱，临淮、淮陵并沦没石氏。……(元帝)分武进立临淮、淮陵……等</w:t>
        <w:br/>
        <w:t>明蹈《热》准花采一《》</w:t>
        <w:br/>
        <w:t>帝更名。光武省并上谷，和帝永元八年复立。魏、晋复为燕国。前汉广阳县，后汉无，晋复有</w:t>
        <w:br/>
        <w:t>此也)。二县。今领县三”，即司吾、徐、阳乐(“汉旧名，本属辽西。文帝元嘉十三年，以下相</w:t>
        <w:br/>
        <w:t>并阳乐”)。又《南齐志》上南徐州淮陵郡领司吾、武阳(“建武三年，省泰山郡属”)、甄城、阳</w:t>
        <w:br/>
        <w:t>梁、陈△</w:t>
        <w:br/>
        <w:t>侨郡</w:t>
        <w:br/>
        <w:t>统县</w:t>
        <w:br/>
        <w:t>过</w:t>
        <w:br/>
        <w:t>侨寄地</w:t>
        <w:br/>
        <w:t>武进</w:t>
        <w:br/>
        <w:t>经</w:t>
        <w:br/>
        <w:t>乐、徐(“建武三年省”)，“郡无实土”；疑梁天监元年土断中省。</w:t>
        <w:br/>
        <w:t>齐</w:t>
        <w:br/>
        <w:t>统县</w:t>
        <w:br/>
        <w:t>置</w:t>
        <w:br/>
        <w:t>淮陵郡</w:t>
        <w:br/>
        <w:t>阳乐</w:t>
        <w:br/>
        <w:t>徐</w:t>
        <w:br/>
        <w:t>侨</w:t>
        <w:br/>
        <w:t>沂水西北</w:t>
        <w:br/>
        <w:t>侨寄地</w:t>
        <w:br/>
        <w:t>首</w:t>
        <w:br/>
        <w:t>武进</w:t>
        <w:br/>
        <w:t>盖</w:t>
        <w:br/>
        <w:t>宋</w:t>
        <w:br/>
        <w:t>州沂水县雹山)。泰始后地入北魏。</w:t>
        <w:br/>
        <w:t>郡</w:t>
        <w:br/>
        <w:t>侨郡</w:t>
        <w:br/>
        <w:t>统县</w:t>
        <w:br/>
        <w:t>[东安郡]</w:t>
        <w:br/>
        <w:t>淮陵郡</w:t>
        <w:br/>
        <w:t>(广阳)</w:t>
        <w:br/>
        <w:t>侨州</w:t>
        <w:br/>
        <w:t>发干</w:t>
        <w:br/>
        <w:t>阳乐</w:t>
        <w:br/>
        <w:t>州</w:t>
        <w:br/>
        <w:t>徐</w:t>
        <w:br/>
        <w:t>沂水（今</w:t>
        <w:br/>
        <w:t>山东沂水</w:t>
        <w:br/>
        <w:t>武进(今</w:t>
        <w:br/>
        <w:t>江苏丹阳</w:t>
        <w:br/>
        <w:t>侨寄地</w:t>
        <w:br/>
        <w:t>市东)</w:t>
        <w:br/>
        <w:t>东晋</w:t>
        <w:br/>
        <w:t>盖</w:t>
        <w:br/>
        <w:t>侨郡</w:t>
        <w:br/>
        <w:t>统县</w:t>
        <w:br/>
        <w:t>[东安郡]</w:t>
        <w:br/>
        <w:t>淮陵郡</w:t>
        <w:br/>
        <w:t>发干</w:t>
        <w:br/>
        <w:t>下相</w:t>
        <w:br/>
        <w:t>广阳</w:t>
        <w:br/>
        <w:t>盖(今山东沂</w:t>
        <w:br/>
        <w:t>司州阳平郡</w:t>
        <w:br/>
        <w:t>(今山东冠</w:t>
        <w:br/>
        <w:t>司吾（今江</w:t>
        <w:br/>
        <w:t>苏新沂市</w:t>
        <w:br/>
        <w:t>幽州辽西郡</w:t>
        <w:br/>
        <w:t>兖州泰山郡</w:t>
        <w:br/>
        <w:t>旧属州</w:t>
        <w:br/>
        <w:t>州郡</w:t>
        <w:br/>
        <w:t>国治</w:t>
        <w:br/>
        <w:t>源县东南)</w:t>
        <w:br/>
        <w:t>县东南）</w:t>
        <w:br/>
        <w:t>幽州燕国</w:t>
        <w:br/>
        <w:t>原州郡县</w:t>
        <w:br/>
        <w:t>南）</w:t>
        <w:br/>
        <w:t>国</w:t>
        <w:br/>
        <w:t>统县</w:t>
        <w:br/>
        <w:t>[东安郡]</w:t>
        <w:br/>
        <w:t>淮陵国</w:t>
        <w:br/>
        <w:t>州统</w:t>
        <w:br/>
        <w:t>郡国</w:t>
        <w:br/>
        <w:t>发干</w:t>
        <w:br/>
        <w:t>下相</w:t>
        <w:br/>
        <w:t>广阳</w:t>
        <w:br/>
        <w:t>阳乐</w:t>
        <w:br/>
        <w:t>徐</w:t>
      </w:r>
    </w:p>
    <w:p>
      <w:r>
        <w:br w:type="page"/>
      </w:r>
    </w:p>
    <w:p>
      <w:r>
        <w:t>第十编·第三章《晋书·地理志》青徐荆湘扬江诸州之部侨州郡县考表</w:t>
        <w:br/>
        <w:t>1611</w:t>
        <w:br/>
        <w:t>《补梁志》卷1南徐州淮陵</w:t>
        <w:br/>
        <w:t>郡领司吾、武阳、甄城、阳乐四</w:t>
        <w:br/>
        <w:t>《晋志》下徐州：元康七年，</w:t>
        <w:br/>
        <w:t>“以堂邑为堂邑郡”。又《宋</w:t>
        <w:br/>
        <w:t>志》一南兖州刺史秦郡太守：</w:t>
        <w:br/>
        <w:t>“晋惠帝永兴元年，分临淮、淮</w:t>
        <w:br/>
        <w:t>陵立堂邑郡。安帝改堂邑为</w:t>
        <w:br/>
        <w:t>《东晋志》卷4冀州高阳郡</w:t>
        <w:br/>
        <w:t>云：“东晋时江北之堂邑，虽在</w:t>
        <w:br/>
        <w:t>版图，亦曾侨立于江南。义熙</w:t>
        <w:br/>
        <w:t>元年，刘裕以弟道邻领堂邑太</w:t>
        <w:br/>
        <w:t>海陵县，西晋属广陵郡，东</w:t>
        <w:br/>
        <w:t>晋分广陵立郡，治侨建陵县。</w:t>
        <w:br/>
        <w:t>秦郡。”当以《宋志》为是。</w:t>
        <w:br/>
        <w:t>守、戍石头是也。”</w:t>
        <w:br/>
        <w:t>梁移治海陵县。</w:t>
        <w:br/>
        <w:t>县。无确证。</w:t>
        <w:br/>
        <w:t>重出也。”</w:t>
        <w:br/>
        <w:t>《宋书》卷51《宗室·长沙王道邻传》：“高祖镇京口，进道邻号龙骧将军，又领堂邑太守，</w:t>
        <w:br/>
        <w:t>戍石头。”考《宋志》一扬州刺史：“江左又立高阳、堂邑二郡。……堂邑，领堂邑一县。后</w:t>
        <w:br/>
        <w:t>省堂邑并高阳，又省高阳并魏郡，并隶扬州，寄治京邑。文帝元嘉十一年省，以其民并</w:t>
        <w:br/>
        <w:t>建陵，《汉志》上东海郡属县，治今江苏沭阳县西北；东汉废。《宋志》一南兖州刺史海陵太守：</w:t>
        <w:br/>
        <w:t>“晋安帝分广陵立。……建陵令，晋安帝立”，为海陵郡治。又《隋志》下江都郡海陵：“并建陵</w:t>
        <w:br/>
        <w:t>海陵（今</w:t>
        <w:br/>
        <w:t>江苏泰州</w:t>
        <w:br/>
        <w:t>《晋志》下徐州：义熙七年，以盱眙立盱眙郡，统考城、直渎、阳城三县。又《宋志》一南兖州刺</w:t>
        <w:br/>
        <w:t>史盱眙太守领考城、阳城、信都、睢陵、直渎五县，其考城、信都、睢陵为侨县。考城，《宋志》一</w:t>
        <w:br/>
        <w:t>南徐州刺史济阳太守：“考城令，前汉曰甾，属梁国。章帝更名，属陈留。《太康地志》无。”侨</w:t>
        <w:br/>
        <w:t>准荣昂一《》梁范采杂系采用</w:t>
        <w:br/>
        <w:t>也。地在河北。宋末立。”睢陵令：“前汉属临淮，后汉属下邳，《晋太康地志》无，宋末立。”又</w:t>
        <w:br/>
        <w:t>《南齐志》上南兖州盱眙郡有考城、长乐，无信都、睢陵。长乐，《晋志》司州魏郡属县。疑先属</w:t>
        <w:br/>
        <w:t>市</w:t>
        <w:br/>
        <w:t>[海陵郡]</w:t>
        <w:br/>
        <w:t>建陵</w:t>
        <w:br/>
        <w:t>建陵</w:t>
        <w:br/>
        <w:t>魏郡侨郡(在北徐州境)，后废郡，改隶盱眙郡。参本表魏郡条。</w:t>
        <w:br/>
        <w:t>[海陵郡]</w:t>
        <w:br/>
        <w:t>武阳</w:t>
        <w:br/>
        <w:t>甄城</w:t>
        <w:br/>
        <w:t>建陵</w:t>
        <w:br/>
        <w:t>建陵</w:t>
        <w:br/>
        <w:t>[海陵郡]</w:t>
        <w:br/>
        <w:t>县入。”侨地在今江苏泰州市。</w:t>
        <w:br/>
        <w:t>建陵</w:t>
        <w:br/>
        <w:t>京邑（今</w:t>
        <w:br/>
        <w:t>江苏南京</w:t>
        <w:br/>
        <w:t>建陵</w:t>
        <w:br/>
        <w:t>市</w:t>
        <w:br/>
        <w:t>[海陵郡]</w:t>
        <w:br/>
        <w:t>堂邑郡</w:t>
        <w:br/>
        <w:t>建康。</w:t>
        <w:br/>
        <w:t>建陵</w:t>
        <w:br/>
        <w:t>兖州濮阳国</w:t>
        <w:br/>
        <w:t>堂邑（今江</w:t>
        <w:br/>
        <w:t>苏南京市六</w:t>
        <w:br/>
        <w:t>建陵(今江</w:t>
        <w:br/>
        <w:t>苏泰州市）</w:t>
        <w:br/>
        <w:t>西汉徐州东</w:t>
        <w:br/>
        <w:t>合区北）</w:t>
        <w:br/>
        <w:t>海郡</w:t>
        <w:br/>
        <w:t>[海陵郡]</w:t>
        <w:br/>
        <w:t>堂邑郡</w:t>
        <w:br/>
        <w:t>武阳</w:t>
        <w:br/>
        <w:t>鄄城</w:t>
        <w:br/>
        <w:t>建陵</w:t>
      </w:r>
    </w:p>
    <w:p>
      <w:r>
        <w:br w:type="page"/>
      </w:r>
    </w:p>
    <w:p>
      <w:r>
        <w:t>1612</w:t>
        <w:br/>
        <w:t>中国行政区划通史·三国两晋南朝卷</w:t>
        <w:br/>
        <w:t>《续汉志》三徐州琅邪郡领</w:t>
        <w:br/>
        <w:t>有西海县，治今山东日照市</w:t>
        <w:br/>
        <w:t>西。西晋废。西海侨郡疑因</w:t>
        <w:br/>
        <w:t>此县而置，若然，则以旧县置</w:t>
        <w:br/>
        <w:t>胡孔福《南北朝侨置州郡</w:t>
        <w:br/>
        <w:t>考》卷2云：“东晋失凉州，初</w:t>
        <w:br/>
        <w:t>未尝侨置州郡，但置侨县，至</w:t>
        <w:br/>
        <w:t>宋齐始侨置西海郡于海州</w:t>
        <w:br/>
        <w:t>也。”考《晋志》上凉州有西海</w:t>
        <w:br/>
        <w:t>郡，治居延(今内蒙古额济纳</w:t>
        <w:br/>
        <w:t>旗东南)。然以凉州极西之</w:t>
        <w:br/>
        <w:t>郡，侨置东海旧境，甚不可信。</w:t>
        <w:br/>
        <w:t>续表</w:t>
        <w:br/>
        <w:t>附注及备考</w:t>
        <w:br/>
        <w:t>侨郡例。</w:t>
        <w:br/>
        <w:t>侨寄地</w:t>
        <w:br/>
        <w:t>采一《》·准《》</w:t>
        <w:br/>
        <w:t>史东海太守：“明帝失淮北，侨立青州于赣榆县。泰始七年，又立东海县属东海郡，又割赣榆</w:t>
        <w:br/>
        <w:t>置郁县，立西海郡，并隶侨青州。”又《南齐书》卷28《刘善明传》：元徽“二年，出为辅国将军、</w:t>
        <w:br/>
        <w:t>西海太守，行青冀二州刺史”。而《南齐志》无西海郡，盖后来并省。考《南齐志》上青州北海</w:t>
        <w:br/>
        <w:t>梁、陈△</w:t>
        <w:br/>
        <w:t>侨郡</w:t>
        <w:br/>
        <w:t>统县</w:t>
        <w:br/>
        <w:t>所州</w:t>
        <w:br/>
        <w:t>过</w:t>
        <w:br/>
        <w:t>今安徽怀</w:t>
        <w:br/>
        <w:t>远县东南</w:t>
        <w:br/>
        <w:t>侨寄地</w:t>
        <w:br/>
        <w:t>盱眙</w:t>
        <w:br/>
        <w:t>经</w:t>
        <w:br/>
        <w:t>齐</w:t>
        <w:br/>
        <w:t>侨郡</w:t>
        <w:br/>
        <w:t>统县</w:t>
        <w:br/>
        <w:t>[盱眙郡]</w:t>
        <w:br/>
        <w:t>置</w:t>
        <w:br/>
        <w:t>州</w:t>
        <w:br/>
        <w:t>考城</w:t>
        <w:br/>
        <w:t>长乐</w:t>
        <w:br/>
        <w:t>侨</w:t>
        <w:br/>
        <w:t>侨寄地</w:t>
        <w:br/>
        <w:t>今安徽怀</w:t>
        <w:br/>
        <w:t>远县东南</w:t>
        <w:br/>
        <w:t>郁县(今</w:t>
        <w:br/>
        <w:t>江苏连云</w:t>
        <w:br/>
        <w:t>港市东北</w:t>
        <w:br/>
        <w:t>云台山一</w:t>
        <w:br/>
        <w:t>盱眙</w:t>
        <w:br/>
        <w:t>带</w:t>
        <w:br/>
        <w:t>宋</w:t>
        <w:br/>
        <w:t>郡</w:t>
        <w:br/>
        <w:t>侨郡</w:t>
        <w:br/>
        <w:t>统县</w:t>
        <w:br/>
        <w:t>[盱眙郡]</w:t>
        <w:br/>
        <w:t>西海郡</w:t>
        <w:br/>
        <w:t>侨州</w:t>
        <w:br/>
        <w:t>考城</w:t>
        <w:br/>
        <w:t>信都</w:t>
        <w:br/>
        <w:t>睢陵</w:t>
        <w:br/>
        <w:t>州</w:t>
        <w:br/>
        <w:t>今安徽怀</w:t>
        <w:br/>
        <w:t>远县东南</w:t>
        <w:br/>
        <w:t>侨寄地</w:t>
        <w:br/>
        <w:t>盱眙</w:t>
        <w:br/>
        <w:t>东晋</w:t>
        <w:br/>
        <w:t>侨郡</w:t>
        <w:br/>
        <w:t>统县</w:t>
        <w:br/>
        <w:t>[盱眙郡]</w:t>
        <w:br/>
        <w:t>之北海郡。</w:t>
        <w:br/>
        <w:t>考城</w:t>
        <w:br/>
        <w:t>州郡</w:t>
        <w:br/>
        <w:t>国治</w:t>
        <w:br/>
        <w:t>盱眙(今江苏</w:t>
        <w:br/>
        <w:t>盱眙县东北)</w:t>
        <w:br/>
        <w:t>旧属兖州陈</w:t>
        <w:br/>
        <w:t>冀州安平国</w:t>
        <w:br/>
        <w:t>徐州下邳国</w:t>
        <w:br/>
        <w:t>东汉徐州琅</w:t>
        <w:br/>
        <w:t>邪郡(今山</w:t>
        <w:br/>
        <w:t>东日照市</w:t>
        <w:br/>
        <w:t>司州魏郡</w:t>
        <w:br/>
        <w:t>旧属州</w:t>
        <w:br/>
        <w:t>原州郡县</w:t>
        <w:br/>
        <w:t>郡国</w:t>
        <w:br/>
        <w:t>国禺</w:t>
        <w:br/>
        <w:t>西</w:t>
        <w:br/>
        <w:t>国</w:t>
        <w:br/>
        <w:t>统县</w:t>
        <w:br/>
        <w:t>[盱眙郡]</w:t>
        <w:br/>
        <w:t>西海县</w:t>
        <w:br/>
        <w:t>州统</w:t>
        <w:br/>
        <w:t>郡国</w:t>
        <w:br/>
        <w:t>考城</w:t>
        <w:br/>
        <w:t>信都</w:t>
        <w:br/>
        <w:t>睢陵</w:t>
        <w:br/>
        <w:t>长乐</w:t>
      </w:r>
    </w:p>
    <w:p>
      <w:r>
        <w:br w:type="page"/>
      </w:r>
    </w:p>
    <w:p>
      <w:r>
        <w:t>第</w:t>
        <w:br/>
        <w:t>十</w:t>
        <w:br/>
        <w:t>编·第三章</w:t>
        <w:br/>
        <w:t>《晋</w:t>
        <w:br/>
        <w:t>书·地理志》青徐荆湘扬江诸州之部侨州郡县考</w:t>
        <w:br/>
        <w:t>表</w:t>
        <w:br/>
        <w:t>1613</w:t>
        <w:br/>
        <w:t>《晋志》下荆州统郡二十</w:t>
        <w:br/>
        <w:t>二，县一百六十九，即江夏郡</w:t>
        <w:br/>
        <w:t>七县，南郡十一县，襄阳郡八</w:t>
        <w:br/>
        <w:t>县，南阳郡十四县，顺阳郡八</w:t>
        <w:br/>
        <w:t>县，义阳郡十二县，武陵郡十</w:t>
        <w:br/>
        <w:t>县，天门郡五县，长沙郡十</w:t>
        <w:br/>
        <w:t>县，衡阳郡九县，湘东郡七</w:t>
        <w:br/>
        <w:t>县，新城郡四县，魏兴郡六</w:t>
        <w:br/>
        <w:t>县，上庸郡六县，建平郡八</w:t>
        <w:br/>
        <w:t>县，宜都郡三县，南平郡四</w:t>
        <w:br/>
        <w:t>县，零陵郡十一县，邵陵郡六</w:t>
        <w:br/>
        <w:t>县，桂阳郡六县，武昌郡七</w:t>
        <w:br/>
        <w:t>县，安成郡七县。惠帝分桂</w:t>
        <w:br/>
        <w:t>阳、武昌、安成三郡入江州，</w:t>
        <w:br/>
        <w:t>以新城、魏兴、上庸三郡属梁</w:t>
        <w:br/>
        <w:t>州，又新增新野、随、竟陵三</w:t>
        <w:br/>
        <w:t>郡；怀帝时又分长沙、衡阳、</w:t>
        <w:br/>
        <w:t>湘东、零陵、邵陵、桂阳六郡</w:t>
        <w:br/>
        <w:t>属湘州。据此，西晋末年荆</w:t>
        <w:br/>
        <w:t>州领郡十四。</w:t>
        <w:br/>
        <w:t>东晋、宋、齐荆州为实州。其先治所屡迁，后定治江陵。梁先亦治江陵，后寄治武陵。《梁书》</w:t>
        <w:br/>
        <w:t>卷5《元帝纪》大宝元年(550)，“以中卫将军、尚书令、开府仪同三司南平王恪为荆州刺史，镇</w:t>
        <w:br/>
        <w:t>武陵”。按武陵，《南齐志》下属郢州，不隶荆州，以荆州刺史镇武陵，自是寄治。盖自侯景乱</w:t>
        <w:br/>
        <w:t>尽武宁，与岳阳王詧分界；西拒硖口，与武陵王纪分界）”，故侨寄荆州于武陵也。及陈，与后</w:t>
        <w:br/>
        <w:t>》》获民竹梁</w:t>
        <w:br/>
        <w:t>天嘉“二年四月，分荆州之南平、宜都、罗、河东四郡置南荆州，镇河东郡”。《考异》卷27云：</w:t>
        <w:br/>
        <w:t>“河东郡治松滋县。南荆州之名，《隋志》失书，罗郡，《志》亦未见也。南平郡前年已改隶武</w:t>
        <w:br/>
        <w:t>州。”又《陈书》卷22《陆子隆传》：以平华皎功，“寻迁都督荆信祐三州诸军事、宣毅将军、荆州</w:t>
        <w:br/>
        <w:t>刺史，持节、常侍如故。是时荆州新置，治于公安，城池未固，子隆修建城郭，绥集夷夏，甚得</w:t>
        <w:br/>
        <w:t>武陵（今</w:t>
        <w:br/>
        <w:t>湖南常德</w:t>
        <w:br/>
        <w:t>市），移松</w:t>
        <w:br/>
        <w:t>滋(今湖</w:t>
        <w:br/>
        <w:t>北松滋市</w:t>
        <w:br/>
        <w:t>西北),又</w:t>
        <w:br/>
        <w:t>移公安</w:t>
        <w:br/>
        <w:t>(今湖北</w:t>
        <w:br/>
        <w:t>公安县西</w:t>
        <w:br/>
        <w:t>《》</w:t>
        <w:br/>
        <w:t>沙羡令，汉旧县，吴省，晋武太康元年复立，治夏口。孝武太元三年，省并沙阳，后以其地为汝</w:t>
        <w:br/>
        <w:t>南实土。”按汝南侨立，先为郡，后省为县。《元和郡县图志》卷27江南道鄂州江夏县：“本汉</w:t>
        <w:br/>
        <w:t>沙羡县地，属江夏郡。东晋以汝南流人侨立汝南郡，后改为汝南县。隋开皇九年改为江夏</w:t>
        <w:br/>
        <w:t>夏口</w:t>
        <w:br/>
        <w:t>北</w:t>
        <w:br/>
        <w:t>[江夏郡]</w:t>
        <w:br/>
        <w:t>荆州</w:t>
        <w:br/>
        <w:t>汝南</w:t>
        <w:br/>
        <w:t>夏口</w:t>
        <w:br/>
        <w:t>民和，当时号为称职”。又《隋志》下南郡公安：“陈置荆州。</w:t>
        <w:br/>
        <w:t>[江夏郡]</w:t>
        <w:br/>
        <w:t>汝南</w:t>
        <w:br/>
        <w:t>夏口(今湖</w:t>
        <w:br/>
        <w:t>北武汉市</w:t>
        <w:br/>
        <w:t>武昌区）</w:t>
        <w:br/>
        <w:t>[江夏郡]</w:t>
        <w:br/>
        <w:t>县，属鄂州。”参本表汝南郡条。</w:t>
        <w:br/>
        <w:t>汝南</w:t>
        <w:br/>
        <w:t>江陵(今湖</w:t>
        <w:br/>
        <w:t>北江陵县）</w:t>
        <w:br/>
        <w:t>安陆(今湖</w:t>
        <w:br/>
        <w:t>北安陆市）</w:t>
        <w:br/>
        <w:t>[江夏郡]</w:t>
        <w:br/>
        <w:t>荆州</w:t>
      </w:r>
    </w:p>
    <w:p>
      <w:r>
        <w:br w:type="page"/>
      </w:r>
    </w:p>
    <w:p>
      <w:r>
        <w:t>1614</w:t>
        <w:br/>
        <w:t>中国行政区划通史·三国两晋南朝卷</w:t>
        <w:br/>
        <w:t>考李雄据蜀，在惠帝永兴</w:t>
        <w:br/>
        <w:t>元年(304)，距太康纪元后十</w:t>
        <w:br/>
        <w:t>三年，乐史年月有误，疑是东</w:t>
        <w:br/>
        <w:t>晋平蜀后，就南阳流民立南</w:t>
        <w:br/>
        <w:t>阳郡，领顺阳侨县。后废郡</w:t>
        <w:br/>
        <w:t>为县，与顺阳并改隶北阴平</w:t>
        <w:br/>
        <w:t>续表</w:t>
        <w:br/>
        <w:t>附注及备考</w:t>
        <w:br/>
        <w:t>郡。参阴平郡条。</w:t>
        <w:br/>
        <w:t>侨寄地</w:t>
        <w:br/>
        <w:t>采《》（：一获</w:t>
        <w:br/>
        <w:t>南阳白民流寓立”，又有顺阳，“徐志本南阳民流寓立”。又《太平寰宇记》卷73剑南道汉州什</w:t>
        <w:br/>
        <w:t>料采采</w:t>
        <w:br/>
        <w:t>于此，晋太康元年立郡，后三年废。”(2)《宋志》三雍州刺史南阳太守：“许昌男相，徐志无。</w:t>
        <w:br/>
        <w:t>此后所立，本属颖川。”又《南齐志》下雍州南阳郡有许昌。齐永元中，沔北诸郡相继没魏，南</w:t>
        <w:br/>
        <w:t>记用《》用团</w:t>
        <w:br/>
        <w:t>阴城(今</w:t>
        <w:br/>
        <w:t>湖北谷城</w:t>
        <w:br/>
        <w:t>县东南）</w:t>
        <w:br/>
        <w:t>《宋志》三雍州刺史顺阳太守实郡领侨县三，即槐里：“汉旧名，属扶风；《晋太康地志》属始平，</w:t>
        <w:br/>
        <w:t>侨立亦属始平。大明土断属此。”清水：“《晋太康地志》属略阳。侨立属始平。大明土断属</w:t>
        <w:br/>
        <w:t>桥《》</w:t>
        <w:br/>
        <w:t>梁、陈△</w:t>
        <w:br/>
        <w:t>侨郡</w:t>
        <w:br/>
        <w:t>统县</w:t>
        <w:br/>
        <w:t>南阳郡</w:t>
        <w:br/>
        <w:t>侨州</w:t>
        <w:br/>
        <w:t>过</w:t>
        <w:br/>
        <w:t>侨寄地</w:t>
        <w:br/>
        <w:t>南乡</w:t>
        <w:br/>
        <w:t>经</w:t>
        <w:br/>
        <w:t>宛</w:t>
        <w:br/>
        <w:t>齐</w:t>
        <w:br/>
        <w:t>侨郡</w:t>
        <w:br/>
        <w:t>统县</w:t>
        <w:br/>
        <w:t>[南阳郡]</w:t>
        <w:br/>
        <w:t>[顺阳郡]</w:t>
        <w:br/>
        <w:t>置</w:t>
        <w:br/>
        <w:t>许昌</w:t>
        <w:br/>
        <w:t>槐里</w:t>
        <w:br/>
        <w:t>清水</w:t>
        <w:br/>
        <w:t>郑</w:t>
        <w:br/>
        <w:t>侨</w:t>
        <w:br/>
        <w:t>永元后地入北魏。参本表京兆郡条、始平郡条。</w:t>
        <w:br/>
        <w:t>宛(今河</w:t>
        <w:br/>
        <w:t>南南阳</w:t>
        <w:br/>
        <w:t>南乡(今</w:t>
        <w:br/>
        <w:t>河南淅川</w:t>
        <w:br/>
        <w:t>侨寄地</w:t>
        <w:br/>
        <w:t>县南）</w:t>
        <w:br/>
        <w:t>市</w:t>
        <w:br/>
        <w:t>宋</w:t>
        <w:br/>
        <w:t>郡</w:t>
        <w:br/>
        <w:t>侨郡</w:t>
        <w:br/>
        <w:t>统县</w:t>
        <w:br/>
        <w:t>[南阳郡]</w:t>
        <w:br/>
        <w:t>[顺阳郡]</w:t>
        <w:br/>
        <w:t>侨州</w:t>
        <w:br/>
        <w:t>许昌</w:t>
        <w:br/>
        <w:t>槐里</w:t>
        <w:br/>
        <w:t>清水</w:t>
        <w:br/>
        <w:t>州</w:t>
        <w:br/>
        <w:t>郑</w:t>
        <w:br/>
        <w:t>什邡（今</w:t>
        <w:br/>
        <w:t>四川什邡</w:t>
        <w:br/>
        <w:t>侨寄地</w:t>
        <w:br/>
        <w:t>东晋</w:t>
        <w:br/>
        <w:t>市</w:t>
        <w:br/>
        <w:t>侨郡</w:t>
        <w:br/>
        <w:t>统县</w:t>
        <w:br/>
        <w:t>南阳郡</w:t>
        <w:br/>
        <w:t>顺阳</w:t>
        <w:br/>
        <w:t>州郡</w:t>
        <w:br/>
        <w:t>国治</w:t>
        <w:br/>
        <w:t>宛(今河南</w:t>
        <w:br/>
        <w:t>荆州顺阳郡</w:t>
        <w:br/>
        <w:t>豫州颖川郡</w:t>
        <w:br/>
        <w:t>南乡(今河南</w:t>
        <w:br/>
        <w:t>淅川县南)</w:t>
        <w:br/>
        <w:t>雍州始平郡</w:t>
        <w:br/>
        <w:t>秦州略阳郡</w:t>
        <w:br/>
        <w:t>雍州京兆郡</w:t>
        <w:br/>
        <w:t>旧属州</w:t>
        <w:br/>
        <w:t>南阳市）</w:t>
        <w:br/>
        <w:t>原州郡县</w:t>
        <w:br/>
        <w:t>郡国</w:t>
        <w:br/>
        <w:t>宛</w:t>
        <w:br/>
        <w:t>国国</w:t>
        <w:br/>
        <w:t>统县</w:t>
        <w:br/>
        <w:t>[顺阳郡]</w:t>
        <w:br/>
        <w:t>南阳郡</w:t>
        <w:br/>
        <w:t>南阳郡</w:t>
        <w:br/>
        <w:t>州统</w:t>
        <w:br/>
        <w:t>郡国</w:t>
        <w:br/>
        <w:t>顺阳</w:t>
        <w:br/>
        <w:t>许昌</w:t>
        <w:br/>
        <w:t>槐里</w:t>
        <w:br/>
        <w:t>清水</w:t>
        <w:br/>
        <w:t>郑</w:t>
      </w:r>
    </w:p>
    <w:p>
      <w:r>
        <w:br w:type="page"/>
      </w:r>
    </w:p>
    <w:p>
      <w:r>
        <w:t>第十编·第三章 《晋书·地理志》青徐荆湘扬江诸州之部侨州郡县考表</w:t>
        <w:br/>
        <w:t>1615</w:t>
        <w:br/>
        <w:t>义阳侨郡可考者七：(1)《晋志》下荆州：穆帝时，“以义阳流人在南郡者立为义阳郡”。</w:t>
        <w:br/>
        <w:t>(2)《宋志》三雍州刺史：“孝武大明中，又分实土郡县以为侨郡县境。徐志雍州有北上洛、北</w:t>
        <w:br/>
        <w:t>阳境。大明土断省。(3)《晋志》下荆州：“安帝又侨立南义阳、东义阳、长宁三郡。”又《宋志》</w:t>
        <w:br/>
        <w:t>三荆州刺史南义阳太守：“晋末以义阳流民侨立。宋初有四县，孝武孝建二年，以平阳县并厥</w:t>
        <w:br/>
        <w:t>西。平阳本为郡，江左侨立。魏世分河东为平阳郡，晋末省为县。今领县二”，即厥西、平氏。</w:t>
        <w:br/>
        <w:t>又《南齐志》下荆州南义阳郡领平氏、厥西二县。又《隋志》下澧阳郡安乡：“旧置义阳郡。平</w:t>
        <w:br/>
        <w:t>陈，郡废。”是梁陈并有义阳郡。参本表平阳郡条。（4)《晋志》下荆州：“安帝又侨立南义阳、</w:t>
        <w:br/>
        <w:t>东义阳、长宁三郡。”东义阳郡侨地无考，一说在南郡之东(石璋如等著《中国历史地理·两晋</w:t>
        <w:br/>
        <w:t>篇》)。(5)《南齐志》下司州南义阳郡领孝昌、平舆、义昌、平阳、南安、平春六县；其平舆、平</w:t>
        <w:br/>
        <w:t>阳、平春为侨县(另三县不知是否侨县，姑不入表)。平阳旧曰平春，晋孝武改；而平春乃孝武</w:t>
        <w:br/>
        <w:t>孝建三年(456)分平阳立。考《南齐志》下司州有南义阳郡、北义阳郡，其北义阳郡即宋时义</w:t>
        <w:br/>
        <w:t>阳郡，治平阳；南义阳郡，齐侨置于孝昌(又改宋义阳郡为北义阳郡)。又《隋志》下安陆郡吉</w:t>
        <w:br/>
        <w:t>安、义阳二郡”。考吉阳、木兰与孝昌邻县，盖是侨孝昌之南义阳郡，境土及于吉阳与木兰。</w:t>
        <w:br/>
        <w:t>《》《》《》（</w:t>
        <w:br/>
        <w:t>安乡</w:t>
        <w:br/>
        <w:t>义阳郡</w:t>
        <w:br/>
        <w:t>安乡</w:t>
        <w:br/>
        <w:t>南义阳郡</w:t>
        <w:br/>
        <w:t>厥西</w:t>
        <w:br/>
        <w:t>平氏</w:t>
        <w:br/>
        <w:t>襄阳</w:t>
        <w:br/>
        <w:t>安乡</w:t>
        <w:br/>
        <w:t>南义阳郡</w:t>
        <w:br/>
        <w:t>义阳郡</w:t>
        <w:br/>
        <w:t>(平阳)</w:t>
        <w:br/>
        <w:t>平氏</w:t>
        <w:br/>
        <w:t>襄乡</w:t>
        <w:br/>
        <w:t>厥西</w:t>
        <w:br/>
        <w:t>平氏</w:t>
        <w:br/>
        <w:t>阴，左义阳郡不知侨地。</w:t>
        <w:br/>
        <w:t>南郡(今</w:t>
        <w:br/>
        <w:t>湖北江陵</w:t>
        <w:br/>
        <w:t>襄阳(今</w:t>
        <w:br/>
        <w:t>湖北襄阳</w:t>
        <w:br/>
        <w:t>安乡（今</w:t>
        <w:br/>
        <w:t>湖南安乡</w:t>
        <w:br/>
        <w:t>县西南）</w:t>
        <w:br/>
        <w:t>市)境</w:t>
        <w:br/>
        <w:t>(南)义阳</w:t>
        <w:br/>
        <w:t>义阳郡</w:t>
        <w:br/>
        <w:t>义阳郡</w:t>
        <w:br/>
        <w:t>平氏</w:t>
        <w:br/>
        <w:t>襄乡</w:t>
        <w:br/>
        <w:t>厥西</w:t>
        <w:br/>
        <w:t>平氏</w:t>
        <w:br/>
        <w:t>郡</w:t>
        <w:br/>
        <w:t>新野，东晋</w:t>
        <w:br/>
        <w:t>移平阳(今</w:t>
        <w:br/>
        <w:t>河南信阳</w:t>
        <w:br/>
        <w:t>本司州平阳郡</w:t>
        <w:br/>
        <w:t>市</w:t>
        <w:br/>
        <w:t>义阳郡</w:t>
        <w:br/>
        <w:t>义阳郡</w:t>
        <w:br/>
        <w:t>义阳郡</w:t>
        <w:br/>
        <w:t>平氏</w:t>
        <w:br/>
        <w:t>襄乡</w:t>
        <w:br/>
        <w:t>厥西</w:t>
        <w:br/>
        <w:t>平氏</w:t>
        <w:br/>
        <w:t>平阳</w:t>
      </w:r>
    </w:p>
    <w:p>
      <w:r>
        <w:br w:type="page"/>
      </w:r>
    </w:p>
    <w:p>
      <w:r>
        <w:t>1616</w:t>
        <w:br/>
        <w:t>中国行政区划通史·三国两晋南朝卷</w:t>
        <w:br/>
        <w:t>《晋志》下荆州：惠帝“分南</w:t>
        <w:br/>
        <w:t>阳立新野郡”。考《宋志》三雍</w:t>
        <w:br/>
        <w:t>州刺史新野太守领县，则新野</w:t>
        <w:br/>
        <w:t>郡当是分义阳郡立，《晋</w:t>
        <w:br/>
        <w:t>《补梁志》卷3宛州新野郡</w:t>
        <w:br/>
        <w:t>以旧新野郡与新立之郡混二</w:t>
        <w:br/>
        <w:t>为一，误。考新野郡在沔东百</w:t>
        <w:br/>
        <w:t>里外，自非侨立于沔南之郡。</w:t>
        <w:br/>
        <w:t>续表</w:t>
        <w:br/>
        <w:t>附注及备考</w:t>
        <w:br/>
        <w:t>志》误。</w:t>
        <w:br/>
        <w:t>乔》居花乘《》</w:t>
        <w:br/>
        <w:t>兆。孝武大明中土断，又属此。”又《南齐志》下雍州新野郡有池阳。参本表京兆郡条。永元</w:t>
        <w:br/>
        <w:t>后地入北魏，乃于沔南侨置新野郡，《梁书》卷2《武帝纪》:永元二年(500)，“于沔南立新野</w:t>
        <w:br/>
        <w:t>侨寄地</w:t>
        <w:br/>
        <w:t>上洪</w:t>
        <w:br/>
        <w:t>梁、陈</w:t>
        <w:br/>
        <w:t>郡，以集新附”。又《隋志》下襄阳郡上洪：“又梁置新野郡，西魏改曰咸宁，后周废。”</w:t>
        <w:br/>
        <w:t>侨郡</w:t>
        <w:br/>
        <w:t>统县</w:t>
        <w:br/>
        <w:t>义阳郡</w:t>
        <w:br/>
        <w:t>新野郡</w:t>
        <w:br/>
        <w:t>侨州</w:t>
        <w:br/>
        <w:t>平阳</w:t>
        <w:br/>
        <w:t>过</w:t>
        <w:br/>
        <w:t>侨寄地</w:t>
        <w:br/>
        <w:t>孝昌（今</w:t>
        <w:br/>
        <w:t>湖北孝感</w:t>
        <w:br/>
        <w:t>舞阴(今</w:t>
        <w:br/>
        <w:t>河南泌阳</w:t>
        <w:br/>
        <w:t>县西北）</w:t>
        <w:br/>
        <w:t>上洪(今</w:t>
        <w:br/>
        <w:t>湖北宜城</w:t>
        <w:br/>
        <w:t>市东南）</w:t>
        <w:br/>
        <w:t>市北）</w:t>
        <w:br/>
        <w:t>新野</w:t>
        <w:br/>
        <w:t>经</w:t>
        <w:br/>
        <w:t>齐</w:t>
        <w:br/>
        <w:t>侨郡</w:t>
        <w:br/>
        <w:t>统县</w:t>
        <w:br/>
        <w:t>南义阳郡</w:t>
        <w:br/>
        <w:t>左义阳郡</w:t>
        <w:br/>
        <w:t>北义阳郡</w:t>
        <w:br/>
        <w:t>[新野郡]</w:t>
        <w:br/>
        <w:t>置</w:t>
        <w:br/>
        <w:t>新野郡</w:t>
        <w:br/>
        <w:t>平舆</w:t>
        <w:br/>
        <w:t>平阳</w:t>
        <w:br/>
        <w:t>平春</w:t>
        <w:br/>
        <w:t>池阳</w:t>
        <w:br/>
        <w:t>侨</w:t>
        <w:br/>
        <w:t>新野（今</w:t>
        <w:br/>
        <w:t>河南新野</w:t>
        <w:br/>
        <w:t>侨寄地</w:t>
        <w:br/>
        <w:t>县</w:t>
        <w:br/>
        <w:t>宋</w:t>
        <w:br/>
        <w:t>郡</w:t>
        <w:br/>
        <w:t>侨郡</w:t>
        <w:br/>
        <w:t>统县</w:t>
        <w:br/>
        <w:t>[新野郡]</w:t>
        <w:br/>
        <w:t>侨州</w:t>
        <w:br/>
        <w:t>池阳</w:t>
        <w:br/>
        <w:t>州</w:t>
        <w:br/>
        <w:t>侨寄地</w:t>
        <w:br/>
        <w:t>南郡（今</w:t>
        <w:br/>
        <w:t>湖北江陵</w:t>
        <w:br/>
        <w:t>县)东</w:t>
        <w:br/>
        <w:t>东晋</w:t>
        <w:br/>
        <w:t>侨郡</w:t>
        <w:br/>
        <w:t>统县</w:t>
        <w:br/>
        <w:t>东义阳郡</w:t>
        <w:br/>
        <w:t>侨州</w:t>
        <w:br/>
        <w:t>州郡</w:t>
        <w:br/>
        <w:t>国治</w:t>
        <w:br/>
        <w:t>新野(今河</w:t>
        <w:br/>
        <w:t>南新野县）</w:t>
        <w:br/>
        <w:t>雍州扶风郡</w:t>
        <w:br/>
        <w:t>旧属州</w:t>
        <w:br/>
        <w:t>原州郡县</w:t>
        <w:br/>
        <w:t>郡国</w:t>
        <w:br/>
        <w:t>新立</w:t>
        <w:br/>
        <w:t>国国</w:t>
        <w:br/>
        <w:t>统县</w:t>
        <w:br/>
        <w:t>[新野郡]</w:t>
        <w:br/>
        <w:t>义阳郡</w:t>
        <w:br/>
        <w:t>义阳郡</w:t>
        <w:br/>
        <w:t>义阳郡</w:t>
        <w:br/>
        <w:t>义阳郡</w:t>
        <w:br/>
        <w:t>新野郡</w:t>
        <w:br/>
        <w:t>州统</w:t>
        <w:br/>
        <w:t>郡国</w:t>
        <w:br/>
        <w:t>平舆</w:t>
        <w:br/>
        <w:t>平阳</w:t>
        <w:br/>
        <w:t>平春</w:t>
        <w:br/>
        <w:t>池阳</w:t>
      </w:r>
    </w:p>
    <w:p>
      <w:r>
        <w:br w:type="page"/>
      </w:r>
    </w:p>
    <w:p>
      <w:r>
        <w:t>第</w:t>
        <w:br/>
        <w:t>第十编·第三章《晋书·地理志》青徐荆湘扬江诸州之部侨州郡县考表</w:t>
        <w:br/>
        <w:t>1617</w:t>
        <w:br/>
        <w:t>《隋志》下荆州：惠帝“分江</w:t>
        <w:br/>
        <w:t>夏立竟陵郡”。《宋志》三郢州</w:t>
        <w:br/>
        <w:t>刺史竟陵太守：“晋惠帝元康</w:t>
        <w:br/>
        <w:t>《宋志》二司州刺史安陆太</w:t>
        <w:br/>
        <w:t>守：“孝武孝建元年，分江夏</w:t>
        <w:br/>
        <w:t>立，属郢州，后废帝元徽四年</w:t>
        <w:br/>
        <w:t>度司州。”旧领安陆、应城(据</w:t>
        <w:br/>
        <w:t>中华书局本校勘记[62]补）</w:t>
        <w:br/>
        <w:t>新市，《晋志》江夏郡属县，</w:t>
        <w:br/>
        <w:t>作南新市；《宋志》三郢州刺史</w:t>
        <w:br/>
        <w:t>竟陵太守作新市，“汉旧县，属</w:t>
        <w:br/>
        <w:t>江夏”。新阳，《宋志》竟陵太</w:t>
        <w:br/>
        <w:t>守新阳男相：“《永初郡国》有，</w:t>
        <w:br/>
        <w:t>按安陆为未失之实郡，何以</w:t>
        <w:br/>
        <w:t>《晋志》上凉州西平郡有长</w:t>
        <w:br/>
        <w:t>宁县，然似与侨长宁郡无涉。</w:t>
        <w:br/>
        <w:t>今以其与义阳连书，又侨在荆</w:t>
        <w:br/>
        <w:t>州界内，故表于此。长宁当是</w:t>
        <w:br/>
        <w:t>新立侨郡，郡名虽新，而初无</w:t>
        <w:br/>
        <w:t>九年，分江夏西界立。”</w:t>
        <w:br/>
        <w:t>何、徐不注置立。”</w:t>
        <w:br/>
        <w:t>“寄州治”？待考。</w:t>
        <w:br/>
        <w:t>二县。</w:t>
        <w:br/>
        <w:t>实土。</w:t>
        <w:br/>
        <w:t>》一关：《》卷》</w:t>
        <w:br/>
        <w:t>武昌国川</w:t>
        <w:br/>
        <w:t>(疑在今</w:t>
        <w:br/>
        <w:t>湖北鄂州</w:t>
        <w:br/>
        <w:t>《南齐志》下司州安陆郡领安陆、应城、新市、新阳、宣化五县，“寄州治”。时司州治义阳。梁</w:t>
        <w:br/>
        <w:t>《晋志》下荆州：“安帝又侨立南义阳、东义阳、长宁三郡。”又《宋志》三荆州刺史永宁太守：“晋</w:t>
        <w:br/>
        <w:t>安帝侨立为长宁郡，宋明帝以名与文帝陵同，改为永宁。宋初五县，后省绥安(晋安帝立)，孝</w:t>
        <w:br/>
        <w:t>武孝建二年后，以僮阳(晋安帝立)并长宁，绥宁(晋安帝立)并上黄。今领县二”，即长宁(“晋</w:t>
        <w:br/>
        <w:t>安帝立”)、上黄(“宋初属襄阳，后度。二汉、晋并无此县”)。据此，侨郡初无实土，宋割上黄</w:t>
        <w:br/>
        <w:t>为实土。又《南齐志》下荆州永宁郡领长宁、上黄二县；又《梁书》卷16《张稷传》：齐明帝时，</w:t>
        <w:br/>
        <w:t>“复为司马，新兴永宁二郡太守，郡犯私讳(按：父名永)，改永宁为长宁”。又《梁书》卷17《张</w:t>
        <w:br/>
        <w:t>齐传》：“普通四年，迁信武将军、征西鄱阳王司马、新兴永宁二郡太守。”又《梁书》卷18《冯道</w:t>
        <w:br/>
        <w:t>根传》：天监“十三年，出为信武将军、宣惠司马、新兴永宁二郡太守”。又《梁书》卷45《王僧</w:t>
        <w:br/>
        <w:t>辩传》：世祖“以僧辩为征东将军、开府仪同三司、江州刺史，封长宁县公”，世祖即帝位，“改</w:t>
        <w:br/>
        <w:t>封长宁郡公，食邑五千户”。据此，齐又曾改郡名长宁，后复旧。又《通鉴》卷163大宝元年</w:t>
        <w:br/>
        <w:t>(550)胡《注》:“永宁郡置于襄阳南漳县界。”又《隋志》下南郡长林：“旧曰长宁县，开皇十一年</w:t>
        <w:br/>
        <w:t>市</w:t>
        <w:br/>
        <w:t>竟陵郡</w:t>
        <w:br/>
        <w:t>天监三年(504)司州陷，侨安陆郡遂废，而又侨司州于安陆郡。参本表司州条。</w:t>
        <w:br/>
        <w:t>义阳(今</w:t>
        <w:br/>
        <w:t>河南信阳</w:t>
        <w:br/>
        <w:t>安陆郡</w:t>
        <w:br/>
        <w:t>安陆</w:t>
        <w:br/>
        <w:t>应城</w:t>
        <w:br/>
        <w:t>新市</w:t>
        <w:br/>
        <w:t>新阳</w:t>
        <w:br/>
        <w:t>宣化</w:t>
        <w:br/>
        <w:t>27:“此侨置之竟陵，《隋志》亦失书。”</w:t>
        <w:br/>
        <w:t>省长宁县入，十八年改曰长林。”</w:t>
        <w:br/>
        <w:t>石城(今湖</w:t>
        <w:br/>
        <w:t>北钟祥市）</w:t>
        <w:br/>
        <w:t>安陆（今湖</w:t>
        <w:br/>
        <w:t>北安陆市）</w:t>
        <w:br/>
        <w:t>荆州竟陵郡</w:t>
        <w:br/>
        <w:t>荆州竟陵郡</w:t>
        <w:br/>
        <w:t>疑新立</w:t>
        <w:br/>
        <w:t>竟陵郡</w:t>
        <w:br/>
        <w:t>安陆郡</w:t>
        <w:br/>
        <w:t>南新市</w:t>
        <w:br/>
        <w:t>安陆</w:t>
        <w:br/>
        <w:t>应城</w:t>
        <w:br/>
        <w:t>新阳</w:t>
        <w:br/>
        <w:t>宣化</w:t>
      </w:r>
    </w:p>
    <w:p>
      <w:r>
        <w:br w:type="page"/>
      </w:r>
    </w:p>
    <w:p>
      <w:r>
        <w:t>1618</w:t>
        <w:br/>
        <w:t>中国行政区划通史·三国两晋南朝卷</w:t>
        <w:br/>
        <w:t>绥安郡乃招集流人立。以</w:t>
        <w:br/>
        <w:t>何地流人立无考。姑表于此。</w:t>
        <w:br/>
        <w:t>钟祥地，《晋志》在荆州界</w:t>
        <w:br/>
        <w:t>续表</w:t>
        <w:br/>
        <w:t>附注及备考</w:t>
        <w:br/>
        <w:t>内，故表于此。</w:t>
        <w:br/>
        <w:t>》：《》《》</w:t>
        <w:br/>
        <w:t>志》三荆州刺史武宁太守乃安帝隆安五年立，则绥安郡亦此后立也。又《南齐志》上江州：“何</w:t>
        <w:br/>
        <w:t>《南齐志》下郢州齐兴郡：“永明三年置”，领六县有上蔡。又《隋志》下竟陵郡汉东：“齐置，曰</w:t>
        <w:br/>
        <w:t>侨寄地</w:t>
        <w:br/>
        <w:t>无忌表：……荆州所立绥安郡民户，参入此境，郡治常在夏口左右，欲资此郡助江滨戍防。</w:t>
        <w:br/>
        <w:t>长林</w:t>
        <w:br/>
        <w:t>上蔡</w:t>
        <w:br/>
        <w:t>梁、陈△</w:t>
        <w:br/>
        <w:t>侨郡</w:t>
        <w:br/>
        <w:t>统县</w:t>
        <w:br/>
        <w:t>永宁郡</w:t>
        <w:br/>
        <w:t>齐兴</w:t>
        <w:br/>
        <w:t>[雌</w:t>
        <w:br/>
        <w:t>上蔡</w:t>
        <w:br/>
        <w:t>过</w:t>
        <w:br/>
        <w:t>侨寄地</w:t>
        <w:br/>
        <w:t>上蔡(今</w:t>
        <w:br/>
        <w:t>湖北钟祥</w:t>
        <w:br/>
        <w:t>黄</w:t>
        <w:br/>
        <w:t>市北）</w:t>
        <w:br/>
        <w:t>经</w:t>
        <w:br/>
        <w:t>齐</w:t>
        <w:br/>
        <w:t>侨郡</w:t>
        <w:br/>
        <w:t>统县</w:t>
        <w:br/>
        <w:t>上蔡，及置齐兴郡。后周郡废。开皇十八年县改名焉。”</w:t>
        <w:br/>
        <w:t>[齐兴郡]</w:t>
        <w:br/>
        <w:t>置</w:t>
        <w:br/>
        <w:t>永宁郡</w:t>
        <w:br/>
        <w:t>侨</w:t>
        <w:br/>
        <w:t>割上黄为</w:t>
        <w:br/>
        <w:t>侨寄地</w:t>
        <w:br/>
        <w:t>实土</w:t>
        <w:br/>
        <w:t>长林</w:t>
        <w:br/>
        <w:t>宋</w:t>
        <w:br/>
        <w:t>郡</w:t>
        <w:br/>
        <w:t>侨郡</w:t>
        <w:br/>
        <w:t>统县</w:t>
        <w:br/>
        <w:t>永宁郡</w:t>
        <w:br/>
        <w:t>(绥安)</w:t>
        <w:br/>
        <w:t>(僮阳)</w:t>
        <w:br/>
        <w:t>(绥宁)</w:t>
        <w:br/>
        <w:t>侨州</w:t>
        <w:br/>
        <w:t>长宁</w:t>
        <w:br/>
        <w:t>州</w:t>
        <w:br/>
        <w:t>侨寄地</w:t>
        <w:br/>
        <w:t>上黄(今</w:t>
        <w:br/>
        <w:t>湖北南漳</w:t>
        <w:br/>
        <w:t>县东南),</w:t>
        <w:br/>
        <w:t>无实土</w:t>
        <w:br/>
        <w:t>长林(今</w:t>
        <w:br/>
        <w:t>湖北荆门</w:t>
        <w:br/>
        <w:t>夏口（今</w:t>
        <w:br/>
        <w:t>湖北武汉</w:t>
        <w:br/>
        <w:t>市)左右</w:t>
        <w:br/>
        <w:t>市</w:t>
        <w:br/>
        <w:t>东晋</w:t>
        <w:br/>
        <w:t>侨郡</w:t>
        <w:br/>
        <w:t>统县</w:t>
        <w:br/>
        <w:t>长宁郡</w:t>
        <w:br/>
        <w:t>绥安郡</w:t>
        <w:br/>
        <w:t>绥安</w:t>
        <w:br/>
        <w:t>僮阳</w:t>
        <w:br/>
        <w:t>绥宁</w:t>
        <w:br/>
        <w:t>上蔡(今湖</w:t>
        <w:br/>
        <w:t>北钟祥市</w:t>
        <w:br/>
        <w:t>豫州汝南郡</w:t>
        <w:br/>
        <w:t>州郡</w:t>
        <w:br/>
        <w:t>国治</w:t>
        <w:br/>
        <w:t>新立侨郡</w:t>
        <w:br/>
        <w:t>新立侨郡</w:t>
        <w:br/>
        <w:t>旧属州</w:t>
        <w:br/>
        <w:t>原州郡县</w:t>
        <w:br/>
        <w:t>国国</w:t>
        <w:br/>
        <w:t>新立</w:t>
        <w:br/>
        <w:t>新立</w:t>
        <w:br/>
        <w:t>新立</w:t>
        <w:br/>
        <w:t>新立</w:t>
        <w:br/>
        <w:t>(</w:t>
        <w:br/>
        <w:t>国</w:t>
        <w:br/>
        <w:t>统县</w:t>
        <w:br/>
        <w:t>[齐兴郡]</w:t>
        <w:br/>
        <w:t>长宁郡</w:t>
        <w:br/>
        <w:t>绥安郡</w:t>
        <w:br/>
        <w:t>州统</w:t>
        <w:br/>
        <w:t>郡国</w:t>
        <w:br/>
        <w:t>绥安</w:t>
        <w:br/>
        <w:t>僮阳</w:t>
        <w:br/>
        <w:t>绥宁</w:t>
        <w:br/>
        <w:t>长宁</w:t>
        <w:br/>
        <w:t>上蔡</w:t>
      </w:r>
    </w:p>
    <w:p>
      <w:r>
        <w:br w:type="page"/>
      </w:r>
    </w:p>
    <w:p>
      <w:r>
        <w:t>第十编·第三章《晋书·地理志》青徐荆湘扬江诸州之部侨州郡县考表</w:t>
        <w:br/>
        <w:t>1619</w:t>
        <w:br/>
        <w:t>以征蜀之建平人立，故附</w:t>
        <w:br/>
        <w:t>此。建平，西晋荆州属郡，治</w:t>
        <w:br/>
        <w:t>《晋志》凉州有金城郡，后侨</w:t>
        <w:br/>
        <w:t>《晋志》下荆州：“怀帝又分</w:t>
        <w:br/>
        <w:t>长沙、衡阳、湘东、零陵、邵陵、</w:t>
        <w:br/>
        <w:t>桂阳及广州之始安、始兴、临</w:t>
        <w:br/>
        <w:t>长沙郡治临湘(今湖南长沙</w:t>
        <w:br/>
        <w:t>市）；岳阳郡治湖南汨罗市东。</w:t>
        <w:br/>
        <w:t>巫(今重庆巫山县)。</w:t>
        <w:br/>
        <w:t>于汉中，与此无涉。</w:t>
        <w:br/>
        <w:t>贺九郡置湘州。</w:t>
        <w:br/>
        <w:t>《东晋志》卷4益州金城郡：“《太平御览》称《周地图记》曰：晋义熙末，刺史朱龄石率建平人</w:t>
        <w:br/>
        <w:t>征蜀，仍于东山立金城郡。后魏平蜀，改为金水郡。案此郡未知何属，今以征蜀所立，故附益</w:t>
        <w:br/>
        <w:t>》带杀《》9《》《》团</w:t>
        <w:br/>
        <w:t>有》《》《》</w:t>
        <w:br/>
        <w:t>襄阳（今</w:t>
        <w:br/>
        <w:t>湖北襄阳</w:t>
        <w:br/>
        <w:t>《》《》</w:t>
        <w:br/>
        <w:t>庐江（今</w:t>
        <w:br/>
        <w:t>安徽庐江</w:t>
        <w:br/>
        <w:t>新化（今</w:t>
        <w:br/>
        <w:t>湖北大悟</w:t>
        <w:br/>
        <w:t>县东北）</w:t>
        <w:br/>
        <w:t>杂用采《》</w:t>
        <w:br/>
        <w:t>《》期《》</w:t>
        <w:br/>
        <w:t>陈，废郡及湘阴入岳阳县，置玉州。寻改岳阳为湘阴，废玉山县入焉。”又《南齐书》卷33《王</w:t>
        <w:br/>
        <w:t>僧虔传》：宋元徽前，僧虔为湘州刺史，“巴峡流民多在湘土，僧虔表割益阳、罗、湘西三县缘</w:t>
        <w:br/>
        <w:t>今湖南汨</w:t>
        <w:br/>
        <w:t>罗市东</w:t>
        <w:br/>
        <w:t>今湖南湘</w:t>
        <w:br/>
        <w:t>阴县西北</w:t>
        <w:br/>
        <w:t>市</w:t>
        <w:br/>
        <w:t>[岳阳郡]</w:t>
        <w:br/>
        <w:t>应州</w:t>
        <w:br/>
        <w:t>湘州</w:t>
        <w:br/>
        <w:t>湘州</w:t>
        <w:br/>
        <w:t>湘阴</w:t>
        <w:br/>
        <w:t>川历代政区治地今释》(四川省哲学社会科学研究所印)，在四川金堂县境。</w:t>
        <w:br/>
        <w:t>今湖南湘</w:t>
        <w:br/>
        <w:t>阴县西北</w:t>
        <w:br/>
        <w:t>临湘</w:t>
        <w:br/>
        <w:t>[长沙郡]</w:t>
        <w:br/>
        <w:t>湘阴</w:t>
        <w:br/>
        <w:t>L</w:t>
        <w:br/>
        <w:t>今湖南湘</w:t>
        <w:br/>
        <w:t>阴县西北</w:t>
        <w:br/>
        <w:t>临烝</w:t>
        <w:br/>
        <w:t>[湘东郡]</w:t>
        <w:br/>
        <w:t>湘阴</w:t>
        <w:br/>
        <w:t>东山(今</w:t>
        <w:br/>
        <w:t>四川金堂</w:t>
        <w:br/>
        <w:t>安蛮郡新化，“州、郡治”</w:t>
        <w:br/>
        <w:t>江民立湘阴县，从之”。</w:t>
        <w:br/>
        <w:t>县境)</w:t>
        <w:br/>
        <w:t>金城郡</w:t>
        <w:br/>
        <w:t>表于此。</w:t>
        <w:br/>
        <w:t>临湘(今湖</w:t>
        <w:br/>
        <w:t>南长沙市）</w:t>
        <w:br/>
        <w:t>临烝（今湖</w:t>
        <w:br/>
        <w:t>南衡阳市）</w:t>
        <w:br/>
        <w:t>新立侨郡</w:t>
        <w:br/>
        <w:t>新立</w:t>
        <w:br/>
        <w:t>[湘东郡]</w:t>
        <w:br/>
        <w:t>金城郡</w:t>
        <w:br/>
        <w:t>应州</w:t>
        <w:br/>
        <w:t>湘州</w:t>
        <w:br/>
        <w:t>湘州</w:t>
        <w:br/>
        <w:t>湘阴</w:t>
      </w:r>
    </w:p>
    <w:p>
      <w:r>
        <w:br w:type="page"/>
      </w:r>
    </w:p>
    <w:p>
      <w:r>
        <w:t>1620</w:t>
        <w:br/>
        <w:t>中国行政区划通史·三国两晋南朝卷</w:t>
        <w:br/>
        <w:t>扬州，实州。《晋志》下扬</w:t>
        <w:br/>
        <w:t>州统郡十八，县一百七十四，</w:t>
        <w:br/>
        <w:t>即丹杨郡统县十一，宣城郡</w:t>
        <w:br/>
        <w:t>统县十一，淮南郡统县十六，</w:t>
        <w:br/>
        <w:t>庐江郡统县十，毗陵郡统县</w:t>
        <w:br/>
        <w:t>七，吴郡统县十二，吴兴郡统</w:t>
        <w:br/>
        <w:t>县十，会稽郡统县十，东阳郡</w:t>
        <w:br/>
        <w:t>统县九，新安郡统县六，临海</w:t>
        <w:br/>
        <w:t>郡统县八，建安郡统县七，晋</w:t>
        <w:br/>
        <w:t>安郡统县八，豫章郡统县十</w:t>
        <w:br/>
        <w:t>六，临川郡统县十，鄱阳郡统</w:t>
        <w:br/>
        <w:t>县八，庐陵郡统县十，南康郡</w:t>
        <w:br/>
        <w:t>统县五。惠帝元康中，割豫</w:t>
        <w:br/>
        <w:t>章、鄱阳、庐陵、临川、南康、</w:t>
        <w:br/>
        <w:t>建安、晋安入江州。永兴中，</w:t>
        <w:br/>
        <w:t>又新增历阳郡；后又立义兴</w:t>
        <w:br/>
        <w:t>郡，改毗陵郡为晋陵郡，改建</w:t>
        <w:br/>
        <w:t>洪颐煊《诸史考异》“逡道”</w:t>
        <w:br/>
        <w:t>条云：“《晋书·地理志》亦作</w:t>
        <w:br/>
        <w:t>逡遒’。《左氏》哀十二年杜</w:t>
        <w:br/>
        <w:t>预注：橐皋，在淮南逡遒县东</w:t>
        <w:br/>
        <w:t>续表</w:t>
        <w:br/>
        <w:t>扬州无侨州，有侨郡县。</w:t>
        <w:br/>
        <w:t>附注及备考</w:t>
        <w:br/>
        <w:t>邺为建康。</w:t>
        <w:br/>
        <w:t>《元和郡县图志》卷28江南道宣州：宣城郡“东晋或理芜湖，或理姑熟，或理赭圻”。据此，则</w:t>
        <w:br/>
        <w:t>东晋宣城郡治，不常在宛陵；其赭圻在郡内春谷县界，不为侨置；至若芜湖、姑熟，在丹阳郡</w:t>
        <w:br/>
        <w:t>淮南侨郡可考者二：(1)《宋志》一扬州刺史淮南太守：“其后中原乱，胡寇屡南侵，淮南民多</w:t>
        <w:br/>
        <w:t>南度。成帝初，苏峻、祖约为乱于江淮，胡寇又大至，民南渡江者转多，乃于江南侨立淮南郡</w:t>
        <w:br/>
        <w:t>于湖。八年，复立淮南郡，属南豫州。明帝泰始三年，还属扬州。领县六”，即于湖、当涂(“晋</w:t>
        <w:br/>
        <w:t>侨寄地</w:t>
        <w:br/>
        <w:t>梁、陈△</w:t>
        <w:br/>
        <w:t>侨郡</w:t>
        <w:br/>
        <w:t>统县</w:t>
        <w:br/>
        <w:t>侨州</w:t>
        <w:br/>
        <w:t>过</w:t>
        <w:br/>
        <w:t>侨寄地</w:t>
        <w:br/>
        <w:t>经</w:t>
        <w:br/>
        <w:t>齐</w:t>
        <w:br/>
        <w:t>侨郡</w:t>
        <w:br/>
        <w:t>统县</w:t>
        <w:br/>
        <w:t>置</w:t>
        <w:br/>
        <w:t>侨州</w:t>
        <w:br/>
        <w:t>侨</w:t>
        <w:br/>
        <w:t>地，是宣城寄治丹阳郡。至其所领县，则为实县。</w:t>
        <w:br/>
        <w:t>侨寄地</w:t>
        <w:br/>
        <w:t>宋</w:t>
        <w:br/>
        <w:t>郡</w:t>
        <w:br/>
        <w:t>侨郡</w:t>
        <w:br/>
        <w:t>统县</w:t>
        <w:br/>
        <w:t>侨州</w:t>
        <w:br/>
        <w:t>州</w:t>
        <w:br/>
        <w:t>侨寄地</w:t>
        <w:br/>
        <w:t>芜湖（今</w:t>
        <w:br/>
        <w:t>安徽芜湖</w:t>
        <w:br/>
        <w:t>市东),或</w:t>
        <w:br/>
        <w:t>理姑熟</w:t>
        <w:br/>
        <w:t>(今安徽</w:t>
        <w:br/>
        <w:t>当涂县)</w:t>
        <w:br/>
        <w:t>东晋</w:t>
        <w:br/>
        <w:t>侨郡</w:t>
        <w:br/>
        <w:t>统县</w:t>
        <w:br/>
        <w:t>宣城郡</w:t>
        <w:br/>
        <w:t>州郡</w:t>
        <w:br/>
        <w:t>国治</w:t>
        <w:br/>
        <w:t>宛陵(今安</w:t>
        <w:br/>
        <w:t>徽宣城市）</w:t>
        <w:br/>
        <w:t>旧属州</w:t>
        <w:br/>
        <w:t>原州郡县</w:t>
        <w:br/>
        <w:t>郡国</w:t>
        <w:br/>
        <w:t>国</w:t>
        <w:br/>
        <w:t>统县</w:t>
        <w:br/>
        <w:t>宣城郡</w:t>
        <w:br/>
        <w:t>州统</w:t>
        <w:br/>
        <w:t>郡国</w:t>
      </w:r>
    </w:p>
    <w:p>
      <w:r>
        <w:br w:type="page"/>
      </w:r>
    </w:p>
    <w:p>
      <w:r>
        <w:t>第</w:t>
        <w:br/>
        <w:t>十</w:t>
        <w:br/>
        <w:t>编·第三</w:t>
        <w:br/>
        <w:t>《晋</w:t>
        <w:br/>
        <w:t>书·地理</w:t>
        <w:br/>
        <w:t>志》青</w:t>
        <w:br/>
        <w:t>徐荆</w:t>
        <w:br/>
        <w:t>湘</w:t>
        <w:br/>
        <w:t>扬江</w:t>
        <w:br/>
        <w:t>诸</w:t>
        <w:br/>
        <w:t>州</w:t>
        <w:br/>
        <w:t>之</w:t>
        <w:br/>
        <w:t>部</w:t>
        <w:br/>
        <w:t>侨</w:t>
        <w:br/>
        <w:t>州郡</w:t>
        <w:br/>
        <w:t>县</w:t>
        <w:br/>
        <w:t>考</w:t>
        <w:br/>
        <w:t>表</w:t>
        <w:br/>
        <w:t>1621</w:t>
        <w:br/>
        <w:t>南。陆德明《音义》：遒音</w:t>
        <w:br/>
        <w:t>囚。”成孺《宋书州郡志校勘</w:t>
        <w:br/>
        <w:t>记》云：“案今本《晋志》亦作</w:t>
        <w:br/>
        <w:t>逡遒’。《春秋》哀公十二年：</w:t>
        <w:br/>
        <w:t>公会吴于橐皋。杜注：在淮</w:t>
        <w:br/>
        <w:t>南逡遒县东南。此晋世作逡</w:t>
        <w:br/>
        <w:t>遒之显证。沈约所据《晋志》</w:t>
        <w:br/>
        <w:t>误作道”，遂有此说耳。”则</w:t>
        <w:br/>
        <w:t>《宋志》“逡道县”当作“逡</w:t>
        <w:br/>
        <w:t>钱大昕《潜研堂文集》卷32</w:t>
        <w:br/>
        <w:t>“答洪稚存书”略云：考义熙</w:t>
        <w:br/>
        <w:t>八年(412)土断扬、豫，盖其时</w:t>
        <w:br/>
        <w:t>割丹阳之于湖县为淮南郡境</w:t>
        <w:br/>
        <w:t>(《志》称晋末，即义熙八</w:t>
        <w:br/>
        <w:t>按淮南侨郡六侨县，繁昌于</w:t>
        <w:br/>
        <w:t>宣城郡春谷县侨立，当涂分丹</w:t>
        <w:br/>
        <w:t>阳郡于湖侨立;襄垣、上党、逡</w:t>
        <w:br/>
        <w:t>遒、定陵侨于丹阳郡芜湖县</w:t>
        <w:br/>
        <w:t>境。而春谷县自晋元帝时起，</w:t>
        <w:br/>
        <w:t>便变成了繁昌县；繁昌本汉颍</w:t>
        <w:br/>
        <w:t>川郡属县，后属襄城郡，在江</w:t>
        <w:br/>
        <w:t>北；因侨立，是县之名遂移江</w:t>
        <w:br/>
        <w:t>南。芜湖自侨置襄垣，其名遂</w:t>
        <w:br/>
        <w:t>隐，重新出现要到五代之时。</w:t>
        <w:br/>
        <w:t>当涂亦沿名至今，其初割于湖</w:t>
        <w:br/>
        <w:t>为实土，治今安徽南陵县东</w:t>
        <w:br/>
        <w:t>南，《通典》宣城郡南陵下有当</w:t>
        <w:br/>
        <w:t>涂故城；隋平陈，废入宣城，后</w:t>
        <w:br/>
        <w:t>复置当涂县，移姑熟，即今当</w:t>
        <w:br/>
        <w:t>涂县治。</w:t>
        <w:br/>
        <w:t>道县”。</w:t>
        <w:br/>
        <w:t>年也)。</w:t>
        <w:br/>
        <w:t>成帝世，与逡道俱立为侨县，晋末分于湖为境”)、繁昌(“晋乱，省襄城郡，以此县属淮南，割于</w:t>
        <w:br/>
        <w:t>湖为境”)、襄垣(“其地本芜湖……至于晋末，立襄垣县，属上党。上党民南过江，立侨郡县，</w:t>
        <w:br/>
        <w:t>寄治芜湖，后省上党郡为县，属淮南。文帝元嘉六年，省上党县并襄垣”)、定陵(“汉旧名，本</w:t>
        <w:br/>
        <w:t>属襄城，后割芜湖为境”)、逡道(“汉作逡遒，晋作逡道，后分芜湖为境”)。其于湖为实县。又</w:t>
        <w:br/>
        <w:t>《》</w:t>
        <w:br/>
        <w:t>淮南郡，居于湖，又以旧当涂县流人渡江，侨立为县。”又《南齐志》上南豫州淮南郡领县六，与</w:t>
        <w:br/>
        <w:t>《宋志》同。又《隋志》下丹阳郡当涂：“旧置淮南郡。平陈，废郡，并襄垣、于湖、繁昌入焉。”又</w:t>
        <w:br/>
        <w:t>宣城郡宣城：“旧曰宛陵，置宣城郡。平陈，郡废，仍并怀安、宁国、当涂、逡遒四县入焉。”又南</w:t>
        <w:br/>
        <w:t>陵：“梁置，并置南陵郡。陈置北江州。平陈，州郡并废，并所管石城、临城、定陵、故冶、南陵</w:t>
        <w:br/>
        <w:t>五县入焉。”又《东晋志》卷4扬州淮南郡上党：“《图经》，故城在芜湖县西南”；定陵，“《图经》，</w:t>
        <w:br/>
        <w:t>故城在今青阳县东北”；逡遒，“《图经》，故城在今宣城县北六十里”。参本表上党郡条、襄城</w:t>
        <w:br/>
        <w:t>郡条。(2)《南齐志》下司州淮南郡领阁口、平氏二县，《补梁志》卷3司州淮南郡领二县同。</w:t>
        <w:br/>
        <w:t>今当涂县</w:t>
        <w:br/>
        <w:t>今南陵县</w:t>
        <w:br/>
        <w:t>今繁昌县</w:t>
        <w:br/>
        <w:t>今芜湖市</w:t>
        <w:br/>
        <w:t>今宣城市</w:t>
        <w:br/>
        <w:t>东南</w:t>
        <w:br/>
        <w:t>东北</w:t>
        <w:br/>
        <w:t>境</w:t>
        <w:br/>
        <w:t>淮南郡</w:t>
        <w:br/>
        <w:t>当涂</w:t>
        <w:br/>
        <w:t>繁昌</w:t>
        <w:br/>
        <w:t>襄垣</w:t>
        <w:br/>
        <w:t>逡遒</w:t>
        <w:br/>
        <w:t>今当涂县</w:t>
        <w:br/>
        <w:t>今南陵县</w:t>
        <w:br/>
        <w:t>今繁昌县</w:t>
        <w:br/>
        <w:t>今芜湖市</w:t>
        <w:br/>
        <w:t>今青阳县</w:t>
        <w:br/>
        <w:t>今宣城市</w:t>
        <w:br/>
        <w:t>按平氏，《晋志》属义阳郡，疑淮南郡侨寄于此，平氏、阁口当为实县。</w:t>
        <w:br/>
        <w:t>东南</w:t>
        <w:br/>
        <w:t>东北</w:t>
        <w:br/>
        <w:t>东北</w:t>
        <w:br/>
        <w:t>境</w:t>
        <w:br/>
        <w:t>淮南郡</w:t>
        <w:br/>
        <w:t>当涂</w:t>
        <w:br/>
        <w:t>繁昌</w:t>
        <w:br/>
        <w:t>襄垣</w:t>
        <w:br/>
        <w:t>定陵</w:t>
        <w:br/>
        <w:t>逡遒</w:t>
        <w:br/>
        <w:t>今当涂县</w:t>
        <w:br/>
        <w:t>今南陵县</w:t>
        <w:br/>
        <w:t>今繁昌县</w:t>
        <w:br/>
        <w:t>今芜湖市</w:t>
        <w:br/>
        <w:t>今芜湖市</w:t>
        <w:br/>
        <w:t>今青阳县</w:t>
        <w:br/>
        <w:t>今宣城市</w:t>
        <w:br/>
        <w:t>东南</w:t>
        <w:br/>
        <w:t>东北</w:t>
        <w:br/>
        <w:t>西南</w:t>
        <w:br/>
        <w:t>东北</w:t>
        <w:br/>
        <w:t>境</w:t>
        <w:br/>
        <w:t>淮南郡</w:t>
        <w:br/>
        <w:t>()</w:t>
        <w:br/>
        <w:t>当涂</w:t>
        <w:br/>
        <w:t>繁昌</w:t>
        <w:br/>
        <w:t>襄垣</w:t>
        <w:br/>
        <w:t>定陵</w:t>
        <w:br/>
        <w:t>逡遒</w:t>
        <w:br/>
        <w:t>侨于江南，</w:t>
        <w:br/>
        <w:t>后割于湖</w:t>
        <w:br/>
        <w:t>(今安徽当</w:t>
        <w:br/>
        <w:t>涂县)为境</w:t>
        <w:br/>
        <w:t>侨于江南，</w:t>
        <w:br/>
        <w:t>后分于湖</w:t>
        <w:br/>
        <w:t>为境(今安</w:t>
        <w:br/>
        <w:t>徽南陵县</w:t>
        <w:br/>
        <w:t>春谷(今安</w:t>
        <w:br/>
        <w:t>徽繁昌县)</w:t>
        <w:br/>
        <w:t>芜湖(今安</w:t>
        <w:br/>
        <w:t>徽芜湖市)</w:t>
        <w:br/>
        <w:t>芜湖西南</w:t>
        <w:br/>
        <w:t>芜湖界，今</w:t>
        <w:br/>
        <w:t>安徽青阳</w:t>
        <w:br/>
        <w:t>芜湖界，今</w:t>
        <w:br/>
        <w:t>安徽宣城</w:t>
        <w:br/>
        <w:t>县东北</w:t>
        <w:br/>
        <w:t>东南）</w:t>
        <w:br/>
        <w:t>东北</w:t>
        <w:br/>
        <w:t>班</w:t>
        <w:br/>
        <w:t>淮南郡</w:t>
        <w:br/>
        <w:t>当涂</w:t>
        <w:br/>
        <w:t>繁昌</w:t>
        <w:br/>
        <w:t>襄垣</w:t>
        <w:br/>
        <w:t>上党</w:t>
        <w:br/>
        <w:t>定陵</w:t>
        <w:br/>
        <w:t>逡道</w:t>
        <w:br/>
        <w:t>寿春(今安</w:t>
        <w:br/>
        <w:t>豫州襄城郡</w:t>
        <w:br/>
        <w:t>并州上党郡</w:t>
        <w:br/>
        <w:t>本并州上党</w:t>
        <w:br/>
        <w:t>豫州襄城郡</w:t>
        <w:br/>
        <w:t>徽寿县）</w:t>
        <w:br/>
        <w:t>郡</w:t>
        <w:br/>
        <w:t>淮南郡</w:t>
        <w:br/>
        <w:t>当涂</w:t>
        <w:br/>
        <w:t>繁昌</w:t>
        <w:br/>
        <w:t>襄垣</w:t>
        <w:br/>
        <w:t>定陵</w:t>
        <w:br/>
        <w:t>逡遒</w:t>
      </w:r>
    </w:p>
    <w:p>
      <w:r>
        <w:br w:type="page"/>
      </w:r>
    </w:p>
    <w:p>
      <w:r>
        <w:t>1622</w:t>
        <w:br/>
        <w:t>中国行政区划通史·三国两晋南朝卷</w:t>
        <w:br/>
        <w:t>和城，《宋志》二豫州刺史南</w:t>
        <w:br/>
        <w:t>顿太守和城令：“何江左立。”</w:t>
        <w:br/>
        <w:t>又《宋志》二豫州刺史陈郡太</w:t>
        <w:br/>
        <w:t>守西华令：“汉旧县，属汝南，</w:t>
        <w:br/>
        <w:t>晋初省，惠帝永康元年复立，</w:t>
        <w:br/>
        <w:t>续表</w:t>
        <w:br/>
        <w:t>附注及备考</w:t>
        <w:br/>
        <w:t>属颍川。江左度此。”</w:t>
        <w:br/>
        <w:t>今青阳县</w:t>
        <w:br/>
        <w:t>庐江郡侨置，《考异》卷23宋书符瑞志下“晋成帝咸康八年，庐江春谷县留珪夜见门内有光，</w:t>
        <w:br/>
        <w:t>采使一使</w:t>
        <w:br/>
        <w:t>失载尔。《志》又载，穆帝永和元年，庐江太守路永上言，于春谷城北见水岸边有紫赤光。永</w:t>
        <w:br/>
        <w:t>和在咸康之后也。又云：成帝咸和元年，宣城春谷县山岸崩，获石鼎。咸和在咸康之前，其</w:t>
        <w:br/>
        <w:t>时春谷县尚属宣城，盖自苏峻、祖约作乱之后，淮南流人始移江南，此庐江置郡，必在咸和四</w:t>
        <w:br/>
        <w:t>《》和《》</w:t>
        <w:br/>
        <w:t>侨寄地</w:t>
        <w:br/>
        <w:t>南陵</w:t>
        <w:br/>
        <w:t>东北</w:t>
        <w:br/>
        <w:t>平氏</w:t>
        <w:br/>
        <w:t>梁、陈△</w:t>
        <w:br/>
        <w:t>侨郡</w:t>
        <w:br/>
        <w:t>统县</w:t>
        <w:br/>
        <w:t>[南陵郡]</w:t>
        <w:br/>
        <w:t>淮南郡</w:t>
        <w:br/>
        <w:t>定陵</w:t>
        <w:br/>
        <w:t>过</w:t>
        <w:br/>
        <w:t>平氏(今</w:t>
        <w:br/>
        <w:t>河南桐柏</w:t>
        <w:br/>
        <w:t>舒(今安徽</w:t>
        <w:br/>
        <w:t>侨寄地</w:t>
        <w:br/>
        <w:t>县西北）</w:t>
        <w:br/>
        <w:t>舒城县）</w:t>
        <w:br/>
        <w:t>经</w:t>
        <w:br/>
        <w:t>齐</w:t>
        <w:br/>
        <w:t>侨郡</w:t>
        <w:br/>
        <w:t>统县</w:t>
        <w:br/>
        <w:t>[庐江郡]</w:t>
        <w:br/>
        <w:t>置</w:t>
        <w:br/>
        <w:t>淮南郡</w:t>
        <w:br/>
        <w:t>和城</w:t>
        <w:br/>
        <w:t>西华</w:t>
        <w:br/>
        <w:t>西华，“《永元志》无”；谯，“建元二年，割南谯属”。</w:t>
        <w:br/>
        <w:t>谯</w:t>
        <w:br/>
        <w:t>侨</w:t>
        <w:br/>
        <w:t>侨寄地</w:t>
        <w:br/>
        <w:t>宋</w:t>
        <w:br/>
        <w:t>郡</w:t>
        <w:br/>
        <w:t>侨郡</w:t>
        <w:br/>
        <w:t>统县</w:t>
        <w:br/>
        <w:t>州</w:t>
        <w:br/>
        <w:t>春谷(今安</w:t>
        <w:br/>
        <w:t>徽繁昌县)</w:t>
        <w:br/>
        <w:t>侨寄地</w:t>
        <w:br/>
        <w:t>东晋</w:t>
        <w:br/>
        <w:t>侨郡</w:t>
        <w:br/>
        <w:t>统县</w:t>
        <w:br/>
        <w:t>庐江郡</w:t>
        <w:br/>
        <w:t>州郡</w:t>
        <w:br/>
        <w:t>国治</w:t>
        <w:br/>
        <w:t>南陵(今安</w:t>
        <w:br/>
        <w:t>徽池州市西</w:t>
        <w:br/>
        <w:t>豫州襄城郡</w:t>
        <w:br/>
        <w:t>舒(今安徽</w:t>
        <w:br/>
        <w:t>东晋豫州南</w:t>
        <w:br/>
        <w:t>东晋豫州陈</w:t>
        <w:br/>
        <w:t>旧属州</w:t>
        <w:br/>
        <w:t>舒城县）</w:t>
        <w:br/>
        <w:t>豫州谯郡</w:t>
        <w:br/>
        <w:t>原州郡县</w:t>
        <w:br/>
        <w:t>郡国</w:t>
        <w:br/>
        <w:t>顿郡</w:t>
        <w:br/>
        <w:t>南</w:t>
        <w:br/>
        <w:t>郡</w:t>
        <w:br/>
        <w:t>国</w:t>
        <w:br/>
        <w:t>统县</w:t>
        <w:br/>
        <w:t>[南陵郡]</w:t>
        <w:br/>
        <w:t>[庐江郡]</w:t>
        <w:br/>
        <w:t>淮南郡</w:t>
        <w:br/>
        <w:t>庐江郡</w:t>
        <w:br/>
        <w:t>州统</w:t>
        <w:br/>
        <w:t>郡国</w:t>
        <w:br/>
        <w:t>定陵</w:t>
        <w:br/>
        <w:t>和城</w:t>
        <w:br/>
        <w:t>西华</w:t>
        <w:br/>
        <w:t>谯</w:t>
      </w:r>
    </w:p>
    <w:p>
      <w:r>
        <w:br w:type="page"/>
      </w:r>
    </w:p>
    <w:p>
      <w:r>
        <w:t>第十编·第三章《晋书·地理志》青徐荆湘扬江诸州之部侨州郡县考表</w:t>
        <w:br/>
        <w:t>1623</w:t>
        <w:br/>
        <w:t>《晋志》下扬州：“永兴元</w:t>
        <w:br/>
        <w:t>年……分淮南之乌江、历阳二</w:t>
        <w:br/>
        <w:t>《宋志》一徐州刺史钟离太</w:t>
        <w:br/>
        <w:t>守：“本属南兖州，晋安帝分</w:t>
        <w:br/>
        <w:t>立。案汉九江郡、晋淮南郡有</w:t>
        <w:br/>
        <w:t>此即实郡侨县之例。钟离</w:t>
        <w:br/>
        <w:t>初为淮南郡属县，晋安帝时改</w:t>
        <w:br/>
        <w:t>立燕县，为钟离郡治。以其所</w:t>
        <w:br/>
        <w:t>领尽侨县，故何《志》列为侨郡</w:t>
        <w:br/>
        <w:t>县(《宋志》一南兖州刺史)。</w:t>
        <w:br/>
        <w:t>及北齐，复改燕县为钟离。</w:t>
        <w:br/>
        <w:t>钟离县，即此地也。”</w:t>
        <w:br/>
        <w:t>县置历阳郡。”</w:t>
        <w:br/>
        <w:t>历阳实郡领侨县。《宋志》二南豫州刺史历阳太守：“晋惠帝永兴元年，分淮南立，属扬州。安</w:t>
        <w:br/>
        <w:t>帝割属豫州。《永初郡国》唯有历阳、乌江、龙亢三县。何、徐又有酂、雍丘二县。今领县五”，</w:t>
        <w:br/>
        <w:t>《》离日</w:t>
        <w:br/>
        <w:t>名，属陈留。流寓立，先属秦郡，文帝元嘉八年度”；酂，“汉属沛，《晋太康地志》属谯。流寓</w:t>
        <w:br/>
        <w:t>立，文帝元嘉八年度”。又《南齐志》上南豫州历阳郡领历阳、龙亢、雍丘三县，酂县改隶新昌</w:t>
        <w:br/>
        <w:t>郡。又《补梁志》卷1南豫州历阳郡领历阳、龙亢二县。梁末侯景乱后，历阳地入高齐。龙亢</w:t>
        <w:br/>
        <w:t>《》</w:t>
        <w:br/>
        <w:t>今含山县</w:t>
        <w:br/>
        <w:t>一采一《》</w:t>
        <w:br/>
        <w:t>武帝分河内为汲，又属焉”；三乐平，“前汉曰清，属东郡，章帝更名，《晋太康地志》无”。</w:t>
        <w:br/>
        <w:t>三期采《》</w:t>
        <w:br/>
        <w:t>(永明元年，割马头属)、零(永明元年，割马头属)。”虞、零亦侨县。又《梁书》卷2《武帝</w:t>
        <w:br/>
        <w:t>纪》，天监五年十一月，“魏寇钟离，遣右卫将军曹景宗率众赴援”；侯景乱后，没于东魏。</w:t>
        <w:br/>
        <w:t>历阳</w:t>
        <w:br/>
        <w:t>东南</w:t>
        <w:br/>
        <w:t>燕</w:t>
        <w:br/>
        <w:t>[历阳郡]</w:t>
        <w:br/>
        <w:t>[钟离郡]</w:t>
        <w:br/>
        <w:t>龙亢</w:t>
        <w:br/>
        <w:t>朝歌</w:t>
        <w:br/>
        <w:t>燕</w:t>
        <w:br/>
        <w:t>虞</w:t>
        <w:br/>
        <w:t>零</w:t>
        <w:br/>
        <w:t>今含山县</w:t>
        <w:br/>
        <w:t>历阳</w:t>
        <w:br/>
        <w:t>东南</w:t>
        <w:br/>
        <w:t>燕</w:t>
        <w:br/>
        <w:t>云：“废县在全淑县西南赞湖滨。”参本表秦国条、谯郡条。</w:t>
        <w:br/>
        <w:t>[历阳郡]</w:t>
        <w:br/>
        <w:t>[钟离郡]</w:t>
        <w:br/>
        <w:t>龙亢</w:t>
        <w:br/>
        <w:t>雍丘</w:t>
        <w:br/>
        <w:t>朝歌</w:t>
        <w:br/>
        <w:t>燕</w:t>
        <w:br/>
        <w:t>虞</w:t>
        <w:br/>
        <w:t>零</w:t>
        <w:br/>
        <w:t>今含山县</w:t>
        <w:br/>
        <w:t>今安徽全</w:t>
        <w:br/>
        <w:t>椒县西南</w:t>
        <w:br/>
        <w:t>历阳</w:t>
        <w:br/>
        <w:t>东南</w:t>
        <w:br/>
        <w:t>燕</w:t>
        <w:br/>
        <w:t>[历阳郡]</w:t>
        <w:br/>
        <w:t>[钟离郡]</w:t>
        <w:br/>
        <w:t>雍丘</w:t>
        <w:br/>
        <w:t>朝歌</w:t>
        <w:br/>
        <w:t>平</w:t>
        <w:br/>
        <w:t>燕</w:t>
        <w:br/>
        <w:t>历阳(今安</w:t>
        <w:br/>
        <w:t>今安徽含</w:t>
        <w:br/>
        <w:t>山县东南</w:t>
        <w:br/>
        <w:t>燕(今安</w:t>
        <w:br/>
        <w:t>徽凤阳县</w:t>
        <w:br/>
        <w:t>徽和县）</w:t>
        <w:br/>
        <w:t>参本表马头郡条。</w:t>
        <w:br/>
        <w:t>东北）</w:t>
        <w:br/>
        <w:t>[历阳郡]</w:t>
        <w:br/>
        <w:t>[钟离郡]</w:t>
        <w:br/>
        <w:t>朝歌</w:t>
        <w:br/>
        <w:t>乐平</w:t>
        <w:br/>
        <w:t>燕</w:t>
        <w:br/>
        <w:t>历阳(今安</w:t>
        <w:br/>
        <w:t>兖州陈留国</w:t>
        <w:br/>
        <w:t>燕(今安徽凤</w:t>
        <w:br/>
        <w:t>东晋兖州东</w:t>
        <w:br/>
        <w:t>汉兖州东郡</w:t>
        <w:br/>
        <w:t>冀州清河国</w:t>
        <w:br/>
        <w:t>徽和县）</w:t>
        <w:br/>
        <w:t>豫州谯郡</w:t>
        <w:br/>
        <w:t>豫州谯郡</w:t>
        <w:br/>
        <w:t>阳县东北)</w:t>
        <w:br/>
        <w:t>司州汲郡</w:t>
        <w:br/>
        <w:t>豫州梁国</w:t>
        <w:br/>
        <w:t>燕郡</w:t>
        <w:br/>
        <w:t>[历阳郡]</w:t>
        <w:br/>
        <w:t>[钟离郡]</w:t>
        <w:br/>
        <w:t>龙亢</w:t>
        <w:br/>
        <w:t>雍丘</w:t>
        <w:br/>
        <w:t>朝歌</w:t>
        <w:br/>
        <w:t>乐平</w:t>
        <w:br/>
        <w:t>燕</w:t>
        <w:br/>
        <w:t>虞灵</w:t>
      </w:r>
    </w:p>
    <w:p>
      <w:r>
        <w:br w:type="page"/>
      </w:r>
    </w:p>
    <w:p>
      <w:r>
        <w:t>1624</w:t>
        <w:br/>
        <w:t>中国行政区划通史·三国两晋南朝卷</w:t>
        <w:br/>
        <w:t>零，《宋志》二冀州刺史清</w:t>
        <w:br/>
        <w:t>河太守：“零令，汉旧县作</w:t>
        <w:br/>
        <w:t>《南齐志》“又以济县并</w:t>
        <w:br/>
        <w:t>入”，当作“又以济阳县并</w:t>
        <w:br/>
        <w:t>《晋志》上兖州济阴郡领己</w:t>
        <w:br/>
        <w:t>按东晋成帝时，侨置当涂</w:t>
        <w:br/>
        <w:t>于江南，废旧县为马头城，当</w:t>
        <w:br/>
        <w:t>淮河津渡要冲，为东晋、南北</w:t>
        <w:br/>
        <w:t>朝淮南军事要地。安帝置马</w:t>
        <w:br/>
        <w:t>头郡，即以为治所，又曾为豫</w:t>
        <w:br/>
        <w:t>晋熙郡，晋安帝分庐江立，</w:t>
        <w:br/>
        <w:t>治怀宁。枞阳郡，梁置，《隋</w:t>
        <w:br/>
        <w:t>志》下同安郡同安：“旧曰枞</w:t>
        <w:br/>
        <w:t>阳，并置枞阳郡，开皇初</w:t>
        <w:br/>
        <w:t>表</w:t>
        <w:br/>
        <w:t>附注及备考</w:t>
        <w:br/>
        <w:t>续</w:t>
        <w:br/>
        <w:t>入”，《志》脱“阳”字。</w:t>
        <w:br/>
        <w:t>氏，当作“己吾”。</w:t>
        <w:br/>
        <w:t>灵。”《晋志》有。</w:t>
        <w:br/>
        <w:t>州治所。</w:t>
        <w:br/>
        <w:t>郡废。</w:t>
        <w:br/>
        <w:t>侨寄地</w:t>
        <w:br/>
        <w:t>《宋志》一徐州刺史马头太守：“属南豫州，故淮南当涂县地，晋安帝立，因山形立名。领县</w:t>
        <w:br/>
        <w:t>三”，“虞县令，汉旧名，属梁郡。流寓因配；零县令，晋安帝立；济阳令，故属济阳，流寓因配”。</w:t>
        <w:br/>
        <w:t>又《南齐志》上北徐州马头郡领县一，即己吾，注云：“永明元年，罢谯郡属。二年，刺史戴僧静</w:t>
        <w:br/>
        <w:t>又子采《》</w:t>
        <w:br/>
        <w:t>《宋志》二南豫州刺史晋熙太守实郡领侨县二：阴安，“汉旧名，属魏郡，《晋太康地志》属顿</w:t>
        <w:br/>
        <w:t>丘”；南楼烦，“《永初郡国》、何、徐无”。按雁门郡有楼烦县，侨于广陵，此侨县盖为区别侨立</w:t>
        <w:br/>
        <w:t>之楼烦县而又加“南”字。又《南齐志》上豫州晋熙郡领阴安、南楼烦二侨县；又《补梁志》卷1</w:t>
        <w:br/>
        <w:t>晋州晋熙郡领怀宁、新冶、太湖三实县，无南楼烦，而阴安改属枞阳郡。今安徽枞阳县北有阴</w:t>
        <w:br/>
        <w:t>梁、陈△</w:t>
        <w:br/>
        <w:t>侨郡</w:t>
        <w:br/>
        <w:t>统县</w:t>
        <w:br/>
        <w:t>侨州</w:t>
        <w:br/>
        <w:t>过</w:t>
        <w:br/>
        <w:t>侨寄地</w:t>
        <w:br/>
        <w:t>今安徽枞</w:t>
        <w:br/>
        <w:t>马头城</w:t>
        <w:br/>
        <w:t>阳县北</w:t>
        <w:br/>
        <w:t>怀宁</w:t>
        <w:br/>
        <w:t>经</w:t>
        <w:br/>
        <w:t>齐</w:t>
        <w:br/>
        <w:t>侨郡</w:t>
        <w:br/>
        <w:t>统县</w:t>
        <w:br/>
        <w:t>[马头郡]</w:t>
        <w:br/>
        <w:t>[晋熙郡]</w:t>
        <w:br/>
        <w:t>置</w:t>
        <w:br/>
        <w:t>南楼烦</w:t>
        <w:br/>
        <w:t>侨州</w:t>
        <w:br/>
        <w:t>县也。己吾亦侨县，旧属兖州济阴郡，侨置先属谯郡。</w:t>
        <w:br/>
        <w:t>己</w:t>
        <w:br/>
        <w:t>阴安</w:t>
        <w:br/>
        <w:t>侨</w:t>
        <w:br/>
        <w:t>今安徽枞</w:t>
        <w:br/>
        <w:t>侨寄地</w:t>
        <w:br/>
        <w:t>马头城</w:t>
        <w:br/>
        <w:t>阳县北</w:t>
        <w:br/>
        <w:t>首</w:t>
        <w:br/>
        <w:t>怀宁</w:t>
        <w:br/>
        <w:t>宋</w:t>
        <w:br/>
        <w:t>郡</w:t>
        <w:br/>
        <w:t>侨郡</w:t>
        <w:br/>
        <w:t>统县</w:t>
        <w:br/>
        <w:t>[马头郡]</w:t>
        <w:br/>
        <w:t>[晋熙郡]</w:t>
        <w:br/>
        <w:t>南楼烦</w:t>
        <w:br/>
        <w:t>侨州</w:t>
        <w:br/>
        <w:t>安故城，当即阴安侨县故地。</w:t>
        <w:br/>
        <w:t>阴安</w:t>
        <w:br/>
        <w:t>州</w:t>
        <w:br/>
        <w:t>零</w:t>
        <w:br/>
        <w:t>虞</w:t>
        <w:br/>
        <w:t>马头城</w:t>
        <w:br/>
        <w:t>(今安徽</w:t>
        <w:br/>
        <w:t>怀远南县</w:t>
        <w:br/>
        <w:t>淮河南</w:t>
        <w:br/>
        <w:t>怀宁(今安</w:t>
        <w:br/>
        <w:t>徽潜山县)</w:t>
        <w:br/>
        <w:t>今安徽枞</w:t>
        <w:br/>
        <w:t>侨寄地</w:t>
        <w:br/>
        <w:t>阳县北</w:t>
        <w:br/>
        <w:t>岸</w:t>
        <w:br/>
        <w:t>东晋</w:t>
        <w:br/>
        <w:t>侨郡</w:t>
        <w:br/>
        <w:t>统县</w:t>
        <w:br/>
        <w:t>[马头郡]</w:t>
        <w:br/>
        <w:t>[晋熙郡]</w:t>
        <w:br/>
        <w:t>侨州</w:t>
        <w:br/>
        <w:t>济阳</w:t>
        <w:br/>
        <w:t>阴安</w:t>
        <w:br/>
        <w:t>零</w:t>
        <w:br/>
        <w:t>虞</w:t>
        <w:br/>
        <w:t>州郡</w:t>
        <w:br/>
        <w:t>国治</w:t>
        <w:br/>
        <w:t>马头城(今安</w:t>
        <w:br/>
        <w:t>徽怀远县南</w:t>
        <w:br/>
        <w:t>淮河南岸)</w:t>
        <w:br/>
        <w:t>冀州清河国</w:t>
        <w:br/>
        <w:t>兖州济阳国</w:t>
        <w:br/>
        <w:t>豫州梁国</w:t>
        <w:br/>
        <w:t>兖州济阴郡</w:t>
        <w:br/>
        <w:t>怀宁(今安</w:t>
        <w:br/>
        <w:t>徽潜山县）</w:t>
        <w:br/>
        <w:t>司州顿丘郡</w:t>
        <w:br/>
        <w:t>并州雁门郡</w:t>
        <w:br/>
        <w:t>旧属州</w:t>
        <w:br/>
        <w:t>原州郡县</w:t>
        <w:br/>
        <w:t>郡国</w:t>
        <w:br/>
        <w:t>旧县</w:t>
        <w:br/>
        <w:t>国国</w:t>
        <w:br/>
        <w:t>统县</w:t>
        <w:br/>
        <w:t>[马头郡]</w:t>
        <w:br/>
        <w:t>[晋熙郡]</w:t>
        <w:br/>
        <w:t>州统</w:t>
        <w:br/>
        <w:t>郡国</w:t>
        <w:br/>
        <w:t>济阳</w:t>
        <w:br/>
        <w:t>己</w:t>
        <w:br/>
        <w:t>阴安</w:t>
        <w:br/>
        <w:t>楼烦</w:t>
        <w:br/>
        <w:t>灵</w:t>
        <w:br/>
        <w:t>虞</w:t>
      </w:r>
    </w:p>
    <w:p>
      <w:r>
        <w:br w:type="page"/>
      </w:r>
    </w:p>
    <w:p>
      <w:r>
        <w:t>第十编·第三章</w:t>
        <w:br/>
        <w:t>《晋书·地理志》青徐荆湘扬江诸州之部侨州郡县考表</w:t>
        <w:br/>
        <w:t>1625</w:t>
        <w:br/>
        <w:t>《宋志》一南兖州刺史秦郡</w:t>
        <w:br/>
        <w:t>太守怀德令：“孝武大明五年</w:t>
        <w:br/>
        <w:t>立。又以历阳之乌江，并此为</w:t>
        <w:br/>
        <w:t>二县，立临江郡。前废帝永光</w:t>
        <w:br/>
        <w:t>元年，省临江郡。”又《南齐志》</w:t>
        <w:br/>
        <w:t>上南豫州临江郡：“建元二年，</w:t>
        <w:br/>
        <w:t>平阳郡流民散在多处，雍州</w:t>
        <w:br/>
        <w:t>始平等侨郡又有之。</w:t>
        <w:br/>
        <w:t>罢并历阳，后复置。</w:t>
        <w:br/>
        <w:t>同安(今</w:t>
        <w:br/>
        <w:t>安徽桐城</w:t>
        <w:br/>
        <w:t>今桐城市</w:t>
        <w:br/>
        <w:t>《南齐志》上南豫州临江郡所领乌江、怀德、酂三县，酂为侨县，宋时属新昌，盖齐度属。参本</w:t>
        <w:br/>
        <w:t>表历阳郡条。又《南齐志》上南徐州南琅邪郡谯：“建元二年，平阳郡流民在临江郡者，立宣祚</w:t>
        <w:br/>
        <w:t>县，寻改为谯。永明元年，省怀化一县并属。”据此，临江郡先又领有宣祚、怀化二侨县，寻改</w:t>
        <w:br/>
        <w:t>《宋志》一徐州刺史：“后废帝元徽元年……又分秦郡之顿丘、梁郡之谷熟、历阳之酂，立新昌</w:t>
        <w:br/>
        <w:t>郡”，属侨钟离之徐州。又《南齐志》上北徐州新昌郡领顿丘、谷熟、尉氏三县。又《隋志》下江</w:t>
        <w:br/>
        <w:t>都郡清流：“旧曰顿丘，置新昌郡及南谯州，开皇初改为徐州，郡废。”又《梁书》卷2《武帝纪》：</w:t>
        <w:br/>
        <w:t>天监十一年(512)“二月戊辰，新昌、济阳二郡野蚕成茧”。参本表顿丘郡条、秦国条、梁国条、</w:t>
        <w:br/>
        <w:t>市）</w:t>
        <w:br/>
        <w:t>东南</w:t>
        <w:br/>
        <w:t>顿丘</w:t>
        <w:br/>
        <w:t>清流</w:t>
        <w:br/>
        <w:t>枞阳</w:t>
        <w:br/>
        <w:t>[新昌郡]</w:t>
        <w:br/>
        <w:t>[雌</w:t>
        <w:br/>
        <w:t>阴安</w:t>
        <w:br/>
        <w:t>宣祚为谯，永明元年(483)，省怀化入谯，又度属南琅邪郡。参本表琅邪国条。</w:t>
        <w:br/>
        <w:t>顿丘</w:t>
        <w:br/>
        <w:t>乌江(今</w:t>
        <w:br/>
        <w:t>安徽和县</w:t>
        <w:br/>
        <w:t>今安徽全</w:t>
        <w:br/>
        <w:t>淑县西南</w:t>
        <w:br/>
        <w:t>六合(今江</w:t>
        <w:br/>
        <w:t>苏南京市</w:t>
        <w:br/>
        <w:t>六合区)</w:t>
        <w:br/>
        <w:t>东北）</w:t>
        <w:br/>
        <w:t>顿丘</w:t>
        <w:br/>
        <w:t>清流</w:t>
        <w:br/>
        <w:t>[临江郡]</w:t>
        <w:br/>
        <w:t>宣祚(谯)</w:t>
        <w:br/>
        <w:t>[新昌郡]</w:t>
        <w:br/>
        <w:t>怀化</w:t>
        <w:br/>
        <w:t>顿丘</w:t>
        <w:br/>
        <w:t>谷熟</w:t>
        <w:br/>
        <w:t>尉氏</w:t>
        <w:br/>
        <w:t>哪</w:t>
        <w:br/>
        <w:t>顿丘(今</w:t>
        <w:br/>
        <w:t>安徽滁州</w:t>
        <w:br/>
        <w:t>清流（今</w:t>
        <w:br/>
        <w:t>安徽滁州</w:t>
        <w:br/>
        <w:t>今安徽全</w:t>
        <w:br/>
        <w:t>椒县西南</w:t>
        <w:br/>
        <w:t>市）</w:t>
        <w:br/>
        <w:t>市</w:t>
        <w:br/>
        <w:t>[新昌郡]</w:t>
        <w:br/>
        <w:t>顿丘</w:t>
        <w:br/>
        <w:t>谷熟</w:t>
        <w:br/>
        <w:t>娜</w:t>
        <w:br/>
        <w:t>历阳郡条。</w:t>
        <w:br/>
        <w:t>同安(今安</w:t>
        <w:br/>
        <w:t>徽桐城市）</w:t>
        <w:br/>
        <w:t>司州顿丘郡</w:t>
        <w:br/>
        <w:t>乌江(今安徽</w:t>
        <w:br/>
        <w:t>顿丘(今安</w:t>
        <w:br/>
        <w:t>徽滁州市）</w:t>
        <w:br/>
        <w:t>司州顿丘郡</w:t>
        <w:br/>
        <w:t>兖州陈留国</w:t>
        <w:br/>
        <w:t>和县东北）</w:t>
        <w:br/>
        <w:t>豫州谯郡</w:t>
        <w:br/>
        <w:t>豫州梁国</w:t>
        <w:br/>
        <w:t>豫州谯郡</w:t>
        <w:br/>
        <w:t>新立</w:t>
        <w:br/>
        <w:t>新立</w:t>
        <w:br/>
        <w:t>[枞阳郡]</w:t>
        <w:br/>
        <w:t>[临江郡]</w:t>
        <w:br/>
        <w:t>[新昌郡]</w:t>
        <w:br/>
        <w:t>阴安</w:t>
        <w:br/>
        <w:t>宣祚</w:t>
        <w:br/>
        <w:t>怀化</w:t>
        <w:br/>
        <w:t>顿丘</w:t>
        <w:br/>
        <w:t>谷熟</w:t>
        <w:br/>
        <w:t>尉氏</w:t>
      </w:r>
    </w:p>
    <w:p>
      <w:r>
        <w:br w:type="page"/>
      </w:r>
    </w:p>
    <w:p>
      <w:r>
        <w:t>1626</w:t>
        <w:br/>
        <w:t>中国行政区划通史·三国两晋南朝卷</w:t>
        <w:br/>
        <w:t>义成，《宋志》“晋孝武立”。</w:t>
        <w:br/>
        <w:t>考《晋志》下淮南郡原有义城</w:t>
        <w:br/>
        <w:t>《东晋志》卷4扬州义成郡</w:t>
        <w:br/>
        <w:t>云：“其侨置之地在荆州，其</w:t>
        <w:br/>
        <w:t>人户则属扬州也。”《考异》卷</w:t>
        <w:br/>
        <w:t>22晋书桓豁传亦云：“宣与</w:t>
        <w:br/>
        <w:t>李阳平襄阳，陶侃使宣镇之，</w:t>
        <w:br/>
        <w:t>以其淮南部曲立义成郡。此</w:t>
        <w:br/>
        <w:t>义成、京兆两郡得在荆州界</w:t>
        <w:br/>
        <w:t>内也。义成本以淮南人户</w:t>
        <w:br/>
        <w:t>二郡以“吴兵”侨立，疑是以</w:t>
        <w:br/>
        <w:t>江南吴地在蜀军户立，故表于</w:t>
        <w:br/>
        <w:t>宜昌，《宋志》三荆州刺史宜</w:t>
        <w:br/>
        <w:t>都太守云：“何志晋武帝立。”</w:t>
        <w:br/>
        <w:t>南陵，《宋志》三荆州刺史建平</w:t>
        <w:br/>
        <w:t>《宋书》卷5《文帝纪》元嘉</w:t>
        <w:br/>
        <w:t>十年七月，“于益州立宋宁、宋</w:t>
        <w:br/>
        <w:t>续表</w:t>
        <w:br/>
        <w:t>县，治今安徽怀远县东北。</w:t>
        <w:br/>
        <w:t>附注及备考</w:t>
        <w:br/>
        <w:t>兴二郡”，与《宋志》异。</w:t>
        <w:br/>
        <w:t>太守，疑是江左所立</w:t>
        <w:br/>
        <w:t>立，故系之扬州。”</w:t>
        <w:br/>
        <w:t>此</w:t>
        <w:br/>
        <w:t>侨寄地</w:t>
        <w:br/>
        <w:t>《晋书》卷81《桓宣传》：“宣与(竟陵太守李)阳遂平襄阳，侃使宣镇之，以其淮南部曲立义成</w:t>
        <w:br/>
        <w:t>郡。”又《宋志》三雍州刺史义成太守：“晋孝武立，治襄阳，今治均。《永初郡国》又有下蔡、平</w:t>
        <w:br/>
        <w:t>阿县，何同。孝武大明元年省下蔡，始亦流寓立也。平阿当是何志后省。领县二”，即义成</w:t>
        <w:br/>
        <w:t>(“晋孝武立”)、万年(“汉旧名，属冯翊”)。又《南齐志》下雍州义成郡领万年、义成二县。又</w:t>
        <w:br/>
        <w:t>谷城(今</w:t>
        <w:br/>
        <w:t>湖北谷城</w:t>
        <w:br/>
        <w:t>宋宁、宋兴二郡均以吴兵侨立。《宋书》卷45《刘道济传》；元嘉九年(432)，“蜀土侨旧，翕然</w:t>
        <w:br/>
        <w:t>并反。道济惶惧，乃免吴兵三十六营以为平民，分立宋兴、宋宁二郡，又招集商贾及免道俗奴</w:t>
        <w:br/>
        <w:t>僮，东西胜兵可有四千人”。(1）宋宁郡。《宋志》四益州刺史宋宁太守：“文帝元嘉九年，免</w:t>
        <w:br/>
        <w:t>吴营侨立。领县三”，即欣平、宜昌、永安，“与郡俱立”，“寄治成都”。又《南齐志》下益州宋宁</w:t>
        <w:br/>
        <w:t>郡领三县同。又《隋志》上蜀郡成都：“旧置怀宁、晋熙、宋兴、宋宁四郡，至后周并废。”</w:t>
        <w:br/>
        <w:t>(2)《宋志》四益州刺史宋兴太守：“文帝元嘉九年，免建平营立。领南陵、建昌二县。何志无</w:t>
        <w:br/>
        <w:t>复南陵，有南汉、建忠。徐无建忠，有永川。何云建忠新立。领县三”，即南汉(“何志晋穆帝</w:t>
        <w:br/>
        <w:t>立。故属汉中，流寓来配”)、建昌(“何志新立”)、永川(“徐志新立”)。又《南齐志》下益州宋</w:t>
        <w:br/>
        <w:t>兴郡领有南汉、建昌二县。又《隋志》上蜀郡成都：“旧置怀宁、晋熙、宋兴、宋宁四郡，至后周</w:t>
        <w:br/>
        <w:t>梁、陈△</w:t>
        <w:br/>
        <w:t>侨郡</w:t>
        <w:br/>
        <w:t>统县</w:t>
        <w:br/>
        <w:t>《隋志》下襄阳郡谷城：“旧曰义城，置义城郡。后周废郡，开皇十八年县改名焉。”</w:t>
        <w:br/>
        <w:t>义成郡</w:t>
        <w:br/>
        <w:t>侨州</w:t>
        <w:br/>
        <w:t>义成</w:t>
        <w:br/>
        <w:t>过</w:t>
        <w:br/>
        <w:t>侨寄地</w:t>
        <w:br/>
        <w:t>经</w:t>
        <w:br/>
        <w:t>均</w:t>
        <w:br/>
        <w:t>齐</w:t>
        <w:br/>
        <w:t>侨郡</w:t>
        <w:br/>
        <w:t>统县</w:t>
        <w:br/>
        <w:t>置</w:t>
        <w:br/>
        <w:t>义成郡</w:t>
        <w:br/>
        <w:t>侨州</w:t>
        <w:br/>
        <w:t>义成</w:t>
        <w:br/>
        <w:t>万月</w:t>
        <w:br/>
        <w:t>侨</w:t>
        <w:br/>
        <w:t>均(今湖</w:t>
        <w:br/>
        <w:t>北丹江口</w:t>
        <w:br/>
        <w:t>侨寄地</w:t>
        <w:br/>
        <w:t>市北）</w:t>
        <w:br/>
        <w:t>宋</w:t>
        <w:br/>
        <w:t>郡</w:t>
        <w:br/>
        <w:t>侨郡</w:t>
        <w:br/>
        <w:t>统县</w:t>
        <w:br/>
        <w:t>义成郡</w:t>
        <w:br/>
        <w:t>义成</w:t>
        <w:br/>
        <w:t>万年</w:t>
        <w:br/>
        <w:t>州</w:t>
        <w:br/>
        <w:t>襄阳（今</w:t>
        <w:br/>
        <w:t>湖北襄阳</w:t>
        <w:br/>
        <w:t>侨寄地</w:t>
        <w:br/>
        <w:t>市</w:t>
        <w:br/>
        <w:t>东晋</w:t>
        <w:br/>
        <w:t>侨郡</w:t>
        <w:br/>
        <w:t>统县</w:t>
        <w:br/>
        <w:t>义成郡</w:t>
        <w:br/>
        <w:t>并废。</w:t>
        <w:br/>
        <w:t>义成</w:t>
        <w:br/>
        <w:t>下蔡</w:t>
        <w:br/>
        <w:t>平阿</w:t>
        <w:br/>
        <w:t>万年</w:t>
        <w:br/>
        <w:t>扬州淮南郡</w:t>
        <w:br/>
        <w:t>扬州淮南郡</w:t>
        <w:br/>
        <w:t>扬州淮南郡</w:t>
        <w:br/>
        <w:t>扬州淮南郡</w:t>
        <w:br/>
        <w:t>雍州京兆郡</w:t>
        <w:br/>
        <w:t>州郡</w:t>
        <w:br/>
        <w:t>国治</w:t>
        <w:br/>
        <w:t>旧属州</w:t>
        <w:br/>
        <w:t>原州郡县</w:t>
        <w:br/>
        <w:t>国国</w:t>
        <w:br/>
        <w:t>国</w:t>
        <w:br/>
        <w:t>统县</w:t>
        <w:br/>
        <w:t>义城县</w:t>
        <w:br/>
        <w:t>州统</w:t>
        <w:br/>
        <w:t>国国</w:t>
        <w:br/>
        <w:t>义城</w:t>
        <w:br/>
        <w:t>下蔡</w:t>
        <w:br/>
        <w:t>平阿</w:t>
        <w:br/>
        <w:t>万年</w:t>
      </w:r>
    </w:p>
    <w:p>
      <w:r>
        <w:br w:type="page"/>
      </w:r>
    </w:p>
    <w:p>
      <w:r>
        <w:t>第十编·第三章《晋书·地理志》青徐荆湘扬江诸州之部侨州郡县考表</w:t>
        <w:br/>
        <w:t>1627</w:t>
        <w:br/>
        <w:t>《晋志》下扬州：惠帝元康</w:t>
        <w:br/>
        <w:t>元年(291)，“割扬州之豫章、</w:t>
        <w:br/>
        <w:t>鄱阳、庐陵、临川、南康、建安、</w:t>
        <w:br/>
        <w:t>晋安，荆州之武昌、桂阳、安</w:t>
        <w:br/>
        <w:t>成，合十郡，因江州之名而置</w:t>
        <w:br/>
        <w:t>江州”。后桂阳又划入湘州；</w:t>
        <w:br/>
        <w:t>永兴元年（304)，又增置寻</w:t>
        <w:br/>
        <w:t>阳郡。</w:t>
        <w:br/>
        <w:t>《》《》</w:t>
        <w:br/>
        <w:t>郡，尽有其地。……景平，梁元帝授持节、仁威将军、散骑常侍、北江州刺史。……(后)悉达</w:t>
        <w:br/>
        <w:t>勒麾下数千人，济江而归高祖。……(高祖)授平南将军、散骑常侍、北江州刺史，封彭泽县</w:t>
        <w:br/>
        <w:t>侯。”《考异》卷27云：元帝所授任之“北江州当置于晋熙郡；及悉达济江而归，高祖授以北江</w:t>
        <w:br/>
        <w:t>州刺史，则移治江南《隋志》所云南陵郡，陈置北江州是也”。又王凤生《江汉纪程》：“承圣元</w:t>
        <w:br/>
        <w:t>年，鲁悉达以平侯景功，授北江州刺史，寄治新蔡。”据此，是梁侨北江州于晋熙郡界，疑在新</w:t>
        <w:br/>
        <w:t>晋熙郡</w:t>
        <w:br/>
        <w:t>界，疑在</w:t>
        <w:br/>
        <w:t>新蔡(今</w:t>
        <w:br/>
        <w:t>湖北黄梅</w:t>
        <w:br/>
        <w:t>县西北）</w:t>
        <w:br/>
        <w:t>南陵（今</w:t>
        <w:br/>
        <w:t>安徽池州</w:t>
        <w:br/>
        <w:t>市西南）</w:t>
        <w:br/>
        <w:t>成都</w:t>
        <w:br/>
        <w:t>成都</w:t>
        <w:br/>
        <w:t>宋宁郡</w:t>
        <w:br/>
        <w:t>宋兴郡</w:t>
        <w:br/>
        <w:t>北江州</w:t>
        <w:br/>
        <w:t>北江州△</w:t>
        <w:br/>
        <w:t>成都</w:t>
        <w:br/>
        <w:t>成都</w:t>
        <w:br/>
        <w:t>宋宁郡</w:t>
        <w:br/>
        <w:t>宋兴郡</w:t>
        <w:br/>
        <w:t>欣平</w:t>
        <w:br/>
        <w:t>宜昌</w:t>
        <w:br/>
        <w:t>永安</w:t>
        <w:br/>
        <w:t>南汉</w:t>
        <w:br/>
        <w:t>建昌</w:t>
        <w:br/>
        <w:t>成都(今</w:t>
        <w:br/>
        <w:t>四川成都</w:t>
        <w:br/>
        <w:t>成都(今</w:t>
        <w:br/>
        <w:t>四川成都</w:t>
        <w:br/>
        <w:t>市</w:t>
        <w:br/>
        <w:t>市</w:t>
        <w:br/>
        <w:t>宋宁郡</w:t>
        <w:br/>
        <w:t>宋兴郡</w:t>
        <w:br/>
        <w:t>(建忠)</w:t>
        <w:br/>
        <w:t>(南陵)</w:t>
        <w:br/>
        <w:t>欣平</w:t>
        <w:br/>
        <w:t>永安</w:t>
        <w:br/>
        <w:t>南汉</w:t>
        <w:br/>
        <w:t>建昌</w:t>
        <w:br/>
        <w:t>永川</w:t>
        <w:br/>
        <w:t>蔡；后没，陈又侨置于南陵。</w:t>
        <w:br/>
        <w:t>荆州宜都郡</w:t>
        <w:br/>
        <w:t>东晋梁州汉</w:t>
        <w:br/>
        <w:t>东晋荆州建</w:t>
        <w:br/>
        <w:t>豫章(今江</w:t>
        <w:br/>
        <w:t>西南昌市），</w:t>
        <w:br/>
        <w:t>东晋治寻阳</w:t>
        <w:br/>
        <w:t>(今江西九</w:t>
        <w:br/>
        <w:t>江市西南）</w:t>
        <w:br/>
        <w:t>新立侨郡</w:t>
        <w:br/>
        <w:t>新立侨郡</w:t>
        <w:br/>
        <w:t>新立</w:t>
        <w:br/>
        <w:t>新立</w:t>
        <w:br/>
        <w:t>中郡</w:t>
        <w:br/>
        <w:t>新立</w:t>
        <w:br/>
        <w:t>新立</w:t>
        <w:br/>
        <w:t>新立</w:t>
        <w:br/>
        <w:t>平郡</w:t>
        <w:br/>
        <w:t>宋宁郡</w:t>
        <w:br/>
        <w:t>宋兴郡</w:t>
        <w:br/>
        <w:t>欣平</w:t>
        <w:br/>
        <w:t>宜昌</w:t>
        <w:br/>
        <w:t>永安</w:t>
        <w:br/>
        <w:t>南汉</w:t>
        <w:br/>
        <w:t>永川</w:t>
        <w:br/>
        <w:t>建忠</w:t>
        <w:br/>
        <w:t>南陵</w:t>
        <w:br/>
        <w:t>江州</w:t>
        <w:br/>
        <w:t>州</w:t>
      </w:r>
    </w:p>
    <w:p>
      <w:r>
        <w:br w:type="page"/>
      </w:r>
    </w:p>
    <w:p>
      <w:r>
        <w:t>1628</w:t>
        <w:br/>
        <w:t>中国行政区划通史·三国两晋南朝卷</w:t>
        <w:br/>
        <w:t>《晋志》下扬州：“永兴元年，</w:t>
        <w:br/>
        <w:t>分庐江之寻阳、武昌之柴桑二</w:t>
        <w:br/>
        <w:t>县置寻阳郡，属江州……怀帝</w:t>
        <w:br/>
        <w:t>永嘉元年，又以豫章之彭泽县</w:t>
        <w:br/>
        <w:t>属寻阳郡。”初治寻阳(今湖北</w:t>
        <w:br/>
        <w:t>黄梅县西南)，东晋咸和中徙</w:t>
        <w:br/>
        <w:t>治柴桑(今江西九江市西南)。</w:t>
        <w:br/>
        <w:t>寻阳县咸和中亦移治今江西</w:t>
        <w:br/>
        <w:t>九江市西南，义熙八年废入柴</w:t>
        <w:br/>
        <w:t>《宋志》“安丰县名，前汉</w:t>
        <w:br/>
        <w:t>无”，误。详中华书局本《校勘</w:t>
        <w:br/>
        <w:t>续表</w:t>
        <w:br/>
        <w:t>附注及备考</w:t>
        <w:br/>
        <w:t>记》[38]条。</w:t>
        <w:br/>
        <w:t>桑县。</w:t>
        <w:br/>
        <w:t>《》</w:t>
        <w:br/>
        <w:t>(“前汉属庐江，后汉无，《晋太康地志》属安丰。安丰县名，前汉无，后汉属庐江，晋武帝立为</w:t>
        <w:br/>
        <w:t>安丰郡。江左流民寓寻阳，侨立安丰、松滋二郡，遥隶扬州，安帝省为松滋县。寻阳又有弘农</w:t>
        <w:br/>
        <w:t>县流寓，文帝元嘉十八年，省并松滋”)。又《南齐志》上江州寻阳郡领县二，即柴桑、彭泽；松</w:t>
        <w:br/>
        <w:t>滋当已废。又《隋志》下九江郡湓城：“旧曰柴桑，置寻阳郡，梁又立汝南郡。平陈，郡废，又废</w:t>
        <w:br/>
        <w:t>侨寄地</w:t>
        <w:br/>
        <w:t>柴桑</w:t>
        <w:br/>
        <w:t>梁、陈△</w:t>
        <w:br/>
        <w:t>侨郡</w:t>
        <w:br/>
        <w:t>统县</w:t>
        <w:br/>
        <w:t>[寻阳郡]</w:t>
        <w:br/>
        <w:t>汝南</w:t>
        <w:br/>
        <w:t>过</w:t>
        <w:br/>
        <w:t>侨寄地</w:t>
        <w:br/>
        <w:t>武昌（今</w:t>
        <w:br/>
        <w:t>湖北鄂州</w:t>
        <w:br/>
        <w:t>鄂(今湖</w:t>
        <w:br/>
        <w:t>北鄂州市</w:t>
        <w:br/>
        <w:t>西南)</w:t>
        <w:br/>
        <w:t>经</w:t>
        <w:br/>
        <w:t>市</w:t>
        <w:br/>
        <w:t>汝南、柴桑二县，立寻阳县。”据此，则梁陈寻阳郡领有汝南县。</w:t>
        <w:br/>
        <w:t>齐</w:t>
        <w:br/>
        <w:t>侨郡</w:t>
        <w:br/>
        <w:t>统县</w:t>
        <w:br/>
        <w:t>[武昌郡]</w:t>
        <w:br/>
        <w:t>置</w:t>
        <w:br/>
        <w:t>侨</w:t>
        <w:br/>
        <w:t>侨寄地</w:t>
        <w:br/>
        <w:t>《南齐志》下郢州武昌郡：“义宁，寄治鄂。”</w:t>
        <w:br/>
        <w:t>柴桑</w:t>
        <w:br/>
        <w:t>宋</w:t>
        <w:br/>
        <w:t>郡</w:t>
        <w:br/>
        <w:t>侨郡</w:t>
        <w:br/>
        <w:t>统县</w:t>
        <w:br/>
        <w:t>[寻阳郡]</w:t>
        <w:br/>
        <w:t>松滋</w:t>
        <w:br/>
        <w:t>弘农</w:t>
        <w:br/>
        <w:t>州</w:t>
        <w:br/>
        <w:t>侨寄地</w:t>
        <w:br/>
        <w:t>柴桑(今</w:t>
        <w:br/>
        <w:t>江西九江</w:t>
        <w:br/>
        <w:t>市西南）</w:t>
        <w:br/>
        <w:t>东晋</w:t>
        <w:br/>
        <w:t>侨郡</w:t>
        <w:br/>
        <w:t>统县</w:t>
        <w:br/>
        <w:t>[寻阳郡]</w:t>
        <w:br/>
        <w:t>松滋</w:t>
        <w:br/>
        <w:t>弘农</w:t>
        <w:br/>
        <w:t>州郡</w:t>
        <w:br/>
        <w:t>国治</w:t>
        <w:br/>
        <w:t>武昌（今湖</w:t>
        <w:br/>
        <w:t>北鄂州市）</w:t>
        <w:br/>
        <w:t>寻阳（今湖</w:t>
        <w:br/>
        <w:t>北黄梅县西</w:t>
        <w:br/>
        <w:t>南)，移柴桑</w:t>
        <w:br/>
        <w:t>(今江西九</w:t>
        <w:br/>
        <w:t>江市西南）</w:t>
        <w:br/>
        <w:t>豫州安丰郡</w:t>
        <w:br/>
        <w:t>司州弘农郡</w:t>
        <w:br/>
        <w:t>本豫州汝南</w:t>
        <w:br/>
        <w:t>旧属州</w:t>
        <w:br/>
        <w:t>原州郡县</w:t>
        <w:br/>
        <w:t>郡国</w:t>
        <w:br/>
        <w:t>疑新立</w:t>
        <w:br/>
        <w:t>郡</w:t>
        <w:br/>
        <w:t>统县</w:t>
        <w:br/>
        <w:t>[武昌郡]</w:t>
        <w:br/>
        <w:t>[寻阳郡]</w:t>
        <w:br/>
        <w:t>州统</w:t>
        <w:br/>
        <w:t>郡国</w:t>
        <w:br/>
        <w:t>义宁</w:t>
        <w:br/>
        <w:t>松滋</w:t>
        <w:br/>
        <w:t>弘农</w:t>
        <w:br/>
        <w:t>汝南</w:t>
      </w:r>
    </w:p>
    <w:p>
      <w:r>
        <w:br w:type="page"/>
      </w:r>
    </w:p>
    <w:p>
      <w:r>
        <w:t>结</w:t>
        <w:br/>
        <w:t>语</w:t>
        <w:br/>
        <w:t>如果我们不拘泥于传统史学纪年，而就历史事实本身立论，那么，“魏晋南</w:t>
        <w:br/>
        <w:t>北朝”之起始，可以从220年曹丕篡汉，提前到184年黄巾民变，或189年刘协</w:t>
        <w:br/>
        <w:t>(汉献帝)即位，或190年关东州郡起兵讨伐董卓，或196年曹操迎汉帝刘协至</w:t>
        <w:br/>
        <w:t>许(今河南许昌市)；又“魏晋南北朝”之结束，也可以从581年杨坚代周建隋，</w:t>
        <w:br/>
        <w:t>延后到589年隋室灭陈、重建统一。若姑且取个整数的话，不妨即以189年至</w:t>
        <w:br/>
        <w:t>589年为所谓的“魏晋南北朝”。</w:t>
        <w:br/>
        <w:t>这延续400年之久的“魏晋南北朝”，可以划分为分裂的三国、统一的西</w:t>
        <w:br/>
        <w:t>晋、分裂的东晋十六国南北朝三个阶段，也可以区别为三国、西晋、东晋南朝、</w:t>
        <w:br/>
        <w:t>十六国北朝四个系统。就四个系统言，三国、西晋、东晋南朝的统治民族为汉</w:t>
        <w:br/>
        <w:t>族(或称华夏)，十六国北朝的统治民族主要为非汉族(或称胡)。而对应到政</w:t>
        <w:br/>
        <w:t>区建置尤其是政区制度，则作为“外来”征服者的胡族之十六国北朝，颇异于作</w:t>
        <w:br/>
        <w:t>为“土著”的汉族之三国两晋南朝①。《中国行政区划通史》把“魏晋南北朝”分</w:t>
        <w:br/>
        <w:t>设为“三国两晋南朝”与“十六国北朝”两卷，其学理方面的考虑，当即在此吧。</w:t>
        <w:br/>
        <w:t>有趣同时也显得诡异的史实又在于，历时400年之久的“魏晋南北朝”或</w:t>
        <w:br/>
        <w:t>“三国两晋南朝”，在政区制度与政区建置方面，恰好构成了一个完整的单元，</w:t>
        <w:br/>
        <w:t>或者说构成了一个独立的阶段：以言政区制度，此前的秦汉与此后的隋唐，分</w:t>
        <w:br/>
        <w:t>别为郡县二级制与州(短期称郡)县二级制，而中间的“魏晋南北朝”或“三国两</w:t>
        <w:br/>
        <w:t>晋南朝”为州郡县三级制②;以言政区建置，此前的东汉，《续汉书》志第23《郡</w:t>
        <w:br/>
        <w:t>国志》“郡、国百五，县、邑、道、侯国千一百八十”，此后的隋朝，《隋书》卷29《地</w:t>
        <w:br/>
        <w:t>理志》“大凡郡一百九十，县一千二百五十五”，又《晋书》卷14《地理志》“凡十</w:t>
        <w:br/>
        <w:t>九州，郡国一百七十三”，县1200余，而中间的“魏晋南北朝”，经过增置以至</w:t>
        <w:br/>
        <w:t>①如十六国政区，除了常规的、主体的州郡县外，另有军镇、护军、城、营等军政合一的类政区，又有</w:t>
        <w:br/>
        <w:t>坞堡、部落等社会组织代行政区的职能；至于北朝政区，除了常规的州郡县制外，亦有都督制、总</w:t>
        <w:br/>
        <w:t>管制、行台制、军镇制、护军制、领民酋长制等。</w:t>
        <w:br/>
        <w:t>②</w:t>
        <w:br/>
        <w:t>按照谭其骧师的表述，“黄巾起义后东汉朝廷加重州的首长刺史或牧的权任，从此州遂由两汉监</w:t>
        <w:br/>
        <w:t>察区转变为郡以上一级行政区”。谭其骧主编：《简明中国历史地图集》“三国时期图说”，中国地</w:t>
        <w:br/>
        <w:t>图出版社，1991年。</w:t>
      </w:r>
    </w:p>
    <w:p>
      <w:r>
        <w:br w:type="page"/>
      </w:r>
    </w:p>
    <w:p>
      <w:r>
        <w:t>1630 中国行政区划通史·三国两晋南朝卷</w:t>
        <w:br/>
        <w:t>滥置，到南北朝末年，州数曾经达到250左右，郡数曾经达到600余，县数也增</w:t>
        <w:br/>
        <w:t>长到近1600个。然则折腾了400年之久的州郡县三级制，为何仅存于这个</w:t>
        <w:br/>
        <w:t>时代而不见于秦汉与隋唐？不断增置乃至滥置出来的诸多州郡县，又为何也</w:t>
        <w:br/>
        <w:t>仅仅存在于这个时代而不为后世所继承？在历时2500年的中国行政区划史</w:t>
        <w:br/>
        <w:t>中，“魏晋南北朝”或“三国两晋南朝”的这400年，其政区制度与政区建置究竟</w:t>
        <w:br/>
        <w:t>经历怎样的演变、具备怎样的特点、呈现怎样的面貌、拥有怎样的地位？这些</w:t>
        <w:br/>
        <w:t>问题，正是本卷力图解答或者有所涉及的。</w:t>
        <w:br/>
        <w:t>本卷的正文十编，本着“详征史料，悉心比勘，精辨细析”(严耕望语)的追</w:t>
        <w:br/>
        <w:t>求，以百余万字的篇幅，综合文、表、图的形式，概述了三国两晋南朝之疆域变</w:t>
        <w:br/>
        <w:t>迁与政区制度，考证了三国两晋南朝之都督区与三国、西晋、东晋、南朝实州郡</w:t>
        <w:br/>
        <w:t>县与侨州郡县沿革。而遵从周振鹤主编对于《中国行政区划通史》的总体安</w:t>
        <w:br/>
        <w:t>排，本卷的上述内容尤其是第二编到第十编的内容，主要着意于、致力于史实</w:t>
        <w:br/>
        <w:t>的考述与梳理，当然，我们考述与梳理出来的所谓“史实”，只是“中间性的，希</w:t>
        <w:br/>
        <w:t>望有人能证伪，能推翻，能有更新的认识”①的“史实”；再者，遵从周振鹤主编</w:t>
        <w:br/>
        <w:t>对于《中国行政区划通史》的设计理念，“通代的政区变迁规律的研究”、“系统</w:t>
        <w:br/>
        <w:t>的理论性的分析”，“由卷前的《总论》来承担”，故此本卷的第二编到第十编“一</w:t>
        <w:br/>
        <w:t>般较少涉及理论与规律性的论述”②。然则考虑到本卷的完整性，以及与“绪</w:t>
        <w:br/>
        <w:t>言”的配合，此亦不妨就三国两晋南朝之政区建置沿革与政区制度演变，特别</w:t>
        <w:br/>
        <w:t>是主体疆域一致的六朝(吴、东晋、宋、齐、梁、陈)之政区建置沿革与政区制度</w:t>
        <w:br/>
        <w:t>演变，稍作归纳总结，并就相关的政治地理问题，稍作举例式的延伸讨论，以为</w:t>
        <w:br/>
        <w:t>本卷的“结语”。</w:t>
        <w:br/>
        <w:t>如果联系政区建置与政区制度两者立说，本卷之“不能视为最终结论”③</w:t>
        <w:br/>
        <w:t>的“结论”，简而言之就是：随着三国两晋南朝历史的推演，其诸多的政区制度</w:t>
        <w:br/>
        <w:t>指导下的政区建置，并未按照制度的设计、规定而发展、演变，由于政区建置的</w:t>
        <w:br/>
        <w:t>不断走向增滥，导致了政区制度陷入混乱、失常的状态，乃至步入虚妄的境地，</w:t>
        <w:br/>
        <w:t>并最终葬送了多种政区制度；这样的状况，又是令人深思的。</w:t>
        <w:br/>
        <w:t>一、政区建置的增滥现象</w:t>
        <w:br/>
        <w:t>三国两晋南朝政区的增置以至滥置现象，稍作数量的比较，即可得出堪称</w:t>
        <w:br/>
        <w:t>鲜明的印象。司马彪《续汉书·郡国志》以永和五年(140)为标准年代，“郡、国</w:t>
        <w:br/>
        <w:t>①③周振鹤：《中国行政区划通史·总论先秦卷》，复旦大学出版社，2009年，“前言”，第6页。</w:t>
        <w:br/>
        <w:t>②同上书，“总论提要”。</w:t>
      </w:r>
    </w:p>
    <w:p>
      <w:r>
        <w:br w:type="page"/>
      </w:r>
    </w:p>
    <w:p>
      <w:r>
        <w:t>结 语 1631</w:t>
        <w:br/>
        <w:t>百五，县、邑、道、侯国千一百八十”①，分由13州监察；及建安二十四年(219)，</w:t>
        <w:br/>
        <w:t>郡国总数增至137②。三国政区的演变即以此为基础。又西晋统一之初的太</w:t>
        <w:br/>
        <w:t>康四年(283)之政区数量，据《晋书·地理志》凡19州，下统173郡国、1232</w:t>
        <w:br/>
        <w:t>县；其后，经过惠、怀二帝的调整，西晋末年有州21、郡国近200、县1300稍</w:t>
        <w:br/>
        <w:t>减。东晋政区的演变即以此为基础。</w:t>
        <w:br/>
        <w:t>东汉而后为三国，三国疆域之和，稍小于东汉；统一以后的西晋疆域范</w:t>
        <w:br/>
        <w:t>围，则与三国疆域之和大体相当。西晋而后为东晋十六国，南方的东晋，其</w:t>
        <w:br/>
        <w:t>初疆域不到西晋之半。再往后的东晋南朝，虽然疆域变迁、广狭无常，大略</w:t>
        <w:br/>
        <w:t>论之，除了少数时段外，仍不及西晋之半。然而拥据着本来政区建置的数</w:t>
        <w:br/>
        <w:t>量、密度就少于、疏于北方的南方半壁江山的三国孙吴、东晋南朝，分州、设</w:t>
        <w:br/>
        <w:t>郡与置县的结果，却是数量颇众，既过于本来东汉的政区建置，更远过于本</w:t>
        <w:br/>
        <w:t>来西晋的政区建置，兹据以上各编的考证结果以及笔者的相关研究，表列其</w:t>
        <w:br/>
        <w:t>大致情形如下：</w:t>
        <w:br/>
        <w:t>表8 三国两晋南朝政区建置数量表</w:t>
        <w:br/>
        <w:t>朝代及标准年代</w:t>
        <w:br/>
        <w:t>州数</w:t>
        <w:br/>
        <w:t>郡数</w:t>
        <w:br/>
        <w:t>县数</w:t>
        <w:br/>
        <w:t>资料出处③</w:t>
        <w:br/>
        <w:t>备注</w:t>
        <w:br/>
        <w:t>同时公孙氏郡</w:t>
        <w:br/>
        <w:t>曹魏黄初二年(221)</w:t>
        <w:br/>
        <w:t>12</w:t>
        <w:br/>
        <w:t>86</w:t>
        <w:br/>
        <w:t>707</w:t>
        <w:br/>
        <w:t>第三编</w:t>
        <w:br/>
        <w:t>4、县25</w:t>
        <w:br/>
        <w:t>蜀汉章武元年(221)</w:t>
        <w:br/>
        <w:t>1</w:t>
        <w:br/>
        <w:t>18</w:t>
        <w:br/>
        <w:t>127</w:t>
        <w:br/>
        <w:t>第三编</w:t>
        <w:br/>
        <w:t>孙吴建安二十六年(221)</w:t>
        <w:br/>
        <w:t>3</w:t>
        <w:br/>
        <w:t>23</w:t>
        <w:br/>
        <w:t>265</w:t>
        <w:br/>
        <w:t>第三编</w:t>
        <w:br/>
        <w:t>16</w:t>
        <w:br/>
        <w:t>127</w:t>
        <w:br/>
        <w:t>1099</w:t>
        <w:br/>
        <w:t>221年合计数</w:t>
        <w:br/>
        <w:t>三</w:t>
        <w:br/>
        <w:t>曹魏景初三年(239)</w:t>
        <w:br/>
        <w:t>12</w:t>
        <w:br/>
        <w:t>94</w:t>
        <w:br/>
        <w:t>741</w:t>
        <w:br/>
        <w:t>第三编</w:t>
        <w:br/>
        <w:t>蜀汉延熙二年(239)</w:t>
        <w:br/>
        <w:t>1</w:t>
        <w:br/>
        <w:t>21</w:t>
        <w:br/>
        <w:t>135</w:t>
        <w:br/>
        <w:t>第三编</w:t>
        <w:br/>
        <w:t>孙吴赤乌二年(239)</w:t>
        <w:br/>
        <w:t>3</w:t>
        <w:br/>
        <w:t>27</w:t>
        <w:br/>
        <w:t>282</w:t>
        <w:br/>
        <w:t>第三编</w:t>
        <w:br/>
        <w:t>国</w:t>
        <w:br/>
        <w:t>16</w:t>
        <w:br/>
        <w:t>142</w:t>
        <w:br/>
        <w:t>1158</w:t>
        <w:br/>
        <w:t>239年合计数</w:t>
        <w:br/>
        <w:t>曹魏景元三年(262)</w:t>
        <w:br/>
        <w:t>12</w:t>
        <w:br/>
        <w:t>92</w:t>
        <w:br/>
        <w:t>749</w:t>
        <w:br/>
        <w:t>第三编</w:t>
        <w:br/>
        <w:t>蜀汉景耀五年(262)</w:t>
        <w:br/>
        <w:t>1</w:t>
        <w:br/>
        <w:t>22</w:t>
        <w:br/>
        <w:t>131</w:t>
        <w:br/>
        <w:t>第三编</w:t>
        <w:br/>
        <w:t>孙吴永安五年(262)</w:t>
        <w:br/>
        <w:t>3</w:t>
        <w:br/>
        <w:t>34</w:t>
        <w:br/>
        <w:t>302</w:t>
        <w:br/>
        <w:t>第三编</w:t>
        <w:br/>
        <w:t>16</w:t>
        <w:br/>
        <w:t>148</w:t>
        <w:br/>
        <w:t>1182</w:t>
        <w:br/>
        <w:t>262年合计数</w:t>
        <w:br/>
        <w:t>① 此年实为106郡国。105郡国系永嘉元年(145)至建和元年(147)期间阜陵国暂绝未复时的制度。</w:t>
        <w:br/>
        <w:t>②</w:t>
        <w:br/>
        <w:t>李晓杰：《东汉政区地理》，山东教育出版社，1999年，第14页。</w:t>
        <w:br/>
        <w:t>③</w:t>
        <w:br/>
        <w:t>此栏中所谓“编”，即本卷正文相应的各编；“六朝书”，指胡阿祥《六朝疆域与政区研究》(增订本，</w:t>
        <w:br/>
        <w:t>学苑出版社，2005年)“下编”之六朝“政区建置表”。按《六朝疆域与政区研究》之六朝“政区建置</w:t>
        <w:br/>
        <w:t>表”与本卷正文中孔祥军、徐成所撰相应各编的考证结论，容有小异，特此说明。</w:t>
      </w:r>
    </w:p>
    <w:p>
      <w:r>
        <w:br w:type="page"/>
      </w:r>
    </w:p>
    <w:p>
      <w:r>
        <w:t>1632</w:t>
        <w:br/>
        <w:t>中国行政区划通史·三国两晋南朝卷</w:t>
        <w:br/>
        <w:t>续表</w:t>
        <w:br/>
        <w:t>朝代及标准年代</w:t>
        <w:br/>
        <w:t>州数</w:t>
        <w:br/>
        <w:t>郡数</w:t>
        <w:br/>
        <w:t>县数</w:t>
        <w:br/>
        <w:t>资料出处</w:t>
        <w:br/>
        <w:t>备注</w:t>
        <w:br/>
        <w:t>太康二年(281)</w:t>
        <w:br/>
        <w:t>19</w:t>
        <w:br/>
        <w:t>170</w:t>
        <w:br/>
        <w:t>1227</w:t>
        <w:br/>
        <w:t>第四编</w:t>
        <w:br/>
        <w:t>西晋</w:t>
        <w:br/>
        <w:t>永兴元年(304)</w:t>
        <w:br/>
        <w:t>20</w:t>
        <w:br/>
        <w:t>182</w:t>
        <w:br/>
        <w:t>1240</w:t>
        <w:br/>
        <w:t>第四编</w:t>
        <w:br/>
        <w:t>东晋</w:t>
        <w:br/>
        <w:t>15</w:t>
        <w:br/>
        <w:t>158</w:t>
        <w:br/>
        <w:t>907</w:t>
        <w:br/>
        <w:t>第五编</w:t>
        <w:br/>
        <w:t>实州郡县数</w:t>
        <w:br/>
        <w:t>义熙十四年(418)</w:t>
        <w:br/>
        <w:t>23</w:t>
        <w:br/>
        <w:t>252</w:t>
        <w:br/>
        <w:t>1236</w:t>
        <w:br/>
        <w:t>六朝书</w:t>
        <w:br/>
        <w:t>15</w:t>
        <w:br/>
        <w:t>156</w:t>
        <w:br/>
        <w:t>892</w:t>
        <w:br/>
        <w:t>第六编</w:t>
        <w:br/>
        <w:t>实州郡县数</w:t>
        <w:br/>
        <w:t>宋</w:t>
        <w:br/>
        <w:t>大明八年(464)</w:t>
        <w:br/>
        <w:t>21</w:t>
        <w:br/>
        <w:t>251</w:t>
        <w:br/>
        <w:t>1283</w:t>
        <w:br/>
        <w:t>六朝书</w:t>
        <w:br/>
        <w:t>13</w:t>
        <w:br/>
        <w:t>271</w:t>
        <w:br/>
        <w:t>1024</w:t>
        <w:br/>
        <w:t>第七编</w:t>
        <w:br/>
        <w:t>实州郡县数</w:t>
        <w:br/>
        <w:t>齐</w:t>
        <w:br/>
        <w:t>建武四年(497)</w:t>
        <w:br/>
        <w:t>22</w:t>
        <w:br/>
        <w:t>373</w:t>
        <w:br/>
        <w:t>1444</w:t>
        <w:br/>
        <w:t>六朝书</w:t>
        <w:br/>
        <w:t>89</w:t>
        <w:br/>
        <w:t>340</w:t>
        <w:br/>
        <w:t>第八编</w:t>
        <w:br/>
        <w:t>实州郡数</w:t>
        <w:br/>
        <w:t>梁</w:t>
        <w:br/>
        <w:t>中大同元年(546)</w:t>
        <w:br/>
        <w:t>109</w:t>
        <w:br/>
        <w:t>405</w:t>
        <w:br/>
        <w:t>六朝书</w:t>
        <w:br/>
        <w:t>39</w:t>
        <w:br/>
        <w:t>135</w:t>
        <w:br/>
        <w:t>557</w:t>
        <w:br/>
        <w:t>第九编</w:t>
        <w:br/>
        <w:t>实州郡县数</w:t>
        <w:br/>
        <w:t>陈</w:t>
        <w:br/>
        <w:t>祯明二年(588)</w:t>
        <w:br/>
        <w:t>43</w:t>
        <w:br/>
        <w:t>145</w:t>
        <w:br/>
        <w:t>579</w:t>
        <w:br/>
        <w:t>六朝书</w:t>
        <w:br/>
        <w:t>这里特别需要指出的是，上表数字是就可考见者统计的，即可以视为该年最少</w:t>
        <w:br/>
        <w:t>应有之数，当时政区的实数必不止此。然而问题的复杂之处在于，以上所涉的</w:t>
        <w:br/>
        <w:t>各朝之疆域大小既不一致，政局也是或分裂(三国之魏、汉、吴，南朝之宋、齐、</w:t>
        <w:br/>
        <w:t>梁、陈)或统一(西晋)，故以下为了简便明确、有利比较起见，主要围绕六朝政</w:t>
        <w:br/>
        <w:t>区进行讨论。</w:t>
        <w:br/>
        <w:t>如“绪言”中“相关概念”所指出的，“六朝”为孙吴、东晋、宋、齐、梁、陈的习</w:t>
        <w:br/>
        <w:t>称①。这样的习称能够成立，又有着多方面的依据：首先，“六朝”绝大部分时</w:t>
        <w:br/>
        <w:t>①当然，关于“六朝”的定义，并非没有异说。如以时代论，1979年版《辞海》即称“六朝”是“三世纪初</w:t>
        <w:br/>
        <w:t>至六世纪末前后三百余年的历史时期的泛称”(缩印本，上海辞书出版社，1980年，第344页)，日</w:t>
        <w:br/>
        <w:t>本学者六朝概念的运用大都如此，国内学人也有这样混用的；又以朝代论，也还有北方六朝说，即</w:t>
        <w:br/>
        <w:t>把曹魏、西晋、北魏、北齐、北周、隋称为六朝，这比较多地用在旧时的文学史上。按时代意义上的</w:t>
        <w:br/>
        <w:t>“六朝”概念，毕竟与习用的“三国两晋南北朝”或“魏晋南北朝”概念混淆；而北方六朝说更欠妥</w:t>
        <w:br/>
        <w:t>当：不仅国都不一致(北魏早中期都平城，北齐、北周分都邺、长安，其他都洛阳)、时间不连续(缺</w:t>
        <w:br/>
        <w:t>十六国、东魏、西魏)，而且性质也不同(曹魏、西晋、隋皇族为汉人，北齐为鲜卑化的汉人，北魏、北</w:t>
        <w:br/>
        <w:t>周为鲜卑拓跋部、宇文部；又西晋、隋为统一时期，其他则为分裂时期)。</w:t>
      </w:r>
    </w:p>
    <w:p>
      <w:r>
        <w:br w:type="page"/>
      </w:r>
    </w:p>
    <w:p>
      <w:r>
        <w:t>结语 1633</w:t>
        <w:br/>
        <w:t>间都以建业、建康(今江苏南京市)为首都①；其次，“六朝”之疆域虽有变动，但</w:t>
        <w:br/>
        <w:t>总以秦岭、汉水(中游)、淮河一线以南地区为主；又次，“六朝”虽以西晋统一为</w:t>
        <w:br/>
        <w:t>界，分成了孙吴与东晋、宋、齐、梁、陈前后两段，但仍算是基本连续的六个南方</w:t>
        <w:br/>
        <w:t>王朝②；最后，“六朝”在其他的诸多方面，也都具有一贯性相共通的特征③，所</w:t>
        <w:br/>
        <w:t>以适合被看作一个研究单元，而这在政区研究上并不例外。</w:t>
        <w:br/>
        <w:t>然则六朝虽主体疆域保持稳定，各朝的疆域范围仍然差异不小，如义熙十</w:t>
        <w:br/>
        <w:t>四年(418)、中大同元年(546)分别为东晋、梁朝极盛期，疆域远过于孙吴天纪</w:t>
        <w:br/>
        <w:t>中(277—280)与陈朝祯明中(587—589)，故此先就六朝首尾之疆域大体相当</w:t>
        <w:br/>
        <w:t>的吴、陈(陈稍小)两朝进行比较。按孙吴仅有东汉交州的全部，荆、扬2州的</w:t>
        <w:br/>
        <w:t>各一部分，而天纪四年(280)时，立有扬、荆、交、广4州；47郡(含校尉部1，都</w:t>
        <w:br/>
        <w:t>尉部2，属国1)中，东汉旧郡只有18个，所置新郡达到29个；至于340县(含</w:t>
        <w:br/>
        <w:t>都尉部3)中，新置之县也是超过一半④。又陈朝的疆域范围以及户口数量都</w:t>
        <w:br/>
        <w:t>与孙吴接近⑤，但祯明二年(588)43州、145郡、579县的政区规模，以视300年</w:t>
        <w:br/>
        <w:t>① 东汉建安十六年(211)孙权自京(今江苏镇江市)徙治秣陵(今江苏南京市)，次年改名建业。晋太</w:t>
        <w:br/>
        <w:t>康元年(280)灭吴，复改名秣陵。太康三年分淮水(今称秦淮河)南为秣陵，北为建业，并改“业”为</w:t>
        <w:br/>
        <w:t>“邺”。建兴元年(313)因避愍帝司马邺讳，改名建康。又222年十月至229年八月，265年九月至</w:t>
        <w:br/>
        <w:t>266年十一月，孙吴曾两次迁都武昌(今湖北鄂州市)；552年十一月至554年十一月，梁元帝又都</w:t>
        <w:br/>
        <w:t>江陵(今湖北江陵县)。六朝其他时期，则皆都于建业、建康。</w:t>
        <w:br/>
        <w:t>②</w:t>
        <w:br/>
        <w:t>按灭吴后作为统一王朝的西晋，其纪年为280年到316年；而东晋纪年一般从317年算起，是年，</w:t>
        <w:br/>
        <w:t>司马睿即晋王位，改元建武。其实，东晋史可从317年提前至307年，因为正是在这一年，司马睿</w:t>
        <w:br/>
        <w:t>南渡，从而开南方的东晋南朝局面。如此，延续近400年(孙策过江、开始江东割据的195年，或孙</w:t>
        <w:br/>
        <w:t>8插垒校</w:t>
        <w:br/>
        <w:t>一的西晋，所以六朝在时间上算是基本连续的。</w:t>
        <w:br/>
        <w:t>③</w:t>
        <w:br/>
        <w:t>首先，六朝的后半段即东晋、宋、齐、梁、陈五朝之间，在许多方面一以贯之，保持着明显的共通性。</w:t>
        <w:br/>
        <w:t>比如其更迭皆出于禅让，国号虽改，国家性质不变；又前朝之贵戚，往往为后朝之功臣。其次，也</w:t>
        <w:br/>
        <w:t>是尤为重要的一点，西晋的短暂统一并未中断六朝前后两段之间的诸多联系。比如孙吴确立的</w:t>
        <w:br/>
        <w:t>“限江自保”政策，即以建业为中心，以扬州为根本，以日益发展的南方经济为基础，以南方土著豪</w:t>
        <w:br/>
        <w:t>族与北方南迁大姓的协力为依托，凭借地理上的山河之险，层层防御，从而与北方相对抗，这样的</w:t>
        <w:br/>
        <w:t>基本守国政策，为东晋南朝所继承；又孙吴对江南所作的普遍而又深人的播殖，孙吴对蛮越的开</w:t>
        <w:br/>
        <w:t>发，实为东晋及其后的南朝立国江南的契机；孙吴以荆州为军事重地，以扬州为财赋要区，即政治</w:t>
        <w:br/>
        <w:t>中心与军事中心分立，政治中心与经济区域重合，这样的立国形势，东晋南朝时也无大的改变。</w:t>
        <w:br/>
        <w:t>又笔者曾经撰文论证偏安的东晋虽然名义上仍是晋朝，衣冠礼乐或取则之，就国家基础的实质</w:t>
        <w:br/>
        <w:t>论，却是隔代继承了30多年前被晋朝灭亡的孙吴，而区别于建都洛阳的统一王朝西晋；孙吴与陈</w:t>
        <w:br/>
        <w:t>朝，且皆为“完全南方色彩的朝代”。这样，“东晋复活吴国及六朝首尾吴、陈两朝性质的一致，更</w:t>
        <w:br/>
        <w:t>进一步显示出六朝的一以贯之，或曰历史的共通性”(胡阿祥：《关于六朝史研究的几个问题》，《扬</w:t>
        <w:br/>
        <w:t>州师院学报》1995年第1期）。</w:t>
        <w:br/>
        <w:t>④</w:t>
        <w:br/>
        <w:t>具体的州郡县名目，详胡阿祥：《六朝疆域与政区研究》“下编”之“孙吴政区建置表(天纪四年</w:t>
        <w:br/>
        <w:t>280年）”。</w:t>
        <w:br/>
        <w:t>⑤</w:t>
        <w:br/>
        <w:t>据《晋书》卷3《武帝纪》(中华书局，1974年)，西晋平吴时，得52.3万户、230万口；又据《北史》卷</w:t>
        <w:br/>
        <w:t>11《隋本纪》(中华书局，1974年)，平陈时得50万户、200万口。</w:t>
      </w:r>
    </w:p>
    <w:p>
      <w:r>
        <w:br w:type="page"/>
      </w:r>
    </w:p>
    <w:p>
      <w:r>
        <w:t>1634 中国行政区划通史·三国两晋南朝卷</w:t>
        <w:br/>
        <w:t>前的孙吴，县增0.67倍，郡增两倍余，州增近十倍。如此，孙吴以视东汉，陈朝</w:t>
        <w:br/>
        <w:t>以视孙吴，州郡县的增置乃至滥置可见大概矣。而这样的情形，也表现在东晋</w:t>
        <w:br/>
        <w:t>以视西晋，南朝以视东晋，以及南朝之后朝以视前朝。</w:t>
        <w:br/>
        <w:t>当然，六朝政区的增置乃至滥置，在各别朝代与各别地区的原因、方式或</w:t>
        <w:br/>
        <w:t>表现并不一致。以各别朝代言，孙吴新增的29郡中，有10郡是改尉部所置</w:t>
        <w:br/>
        <w:t>的，如改会稽东部都尉置临海郡，改会稽西部都尉置东阳郡，改零陵北部都尉</w:t>
        <w:br/>
        <w:t>置邵陵郡，改零陵南部都尉置始安郡，改长沙西部都尉置衡阳郡，改长沙东部</w:t>
        <w:br/>
        <w:t>都尉置湘东郡，改桂阳南部都尉置始兴郡。新都、东安、吴兴等郡的新置，庐</w:t>
        <w:br/>
        <w:t>陵、安成等郡的分置，以及诸多新县的设立，则与镇抚山越有关。又为了加强</w:t>
        <w:br/>
        <w:t>对南越以及武陵蛮的控制，孙吴于岭南分置八郡，于荆州西部分置建平、天门</w:t>
        <w:br/>
        <w:t>等郡，并林立新县。要之，改尉部、镇蛮越，是为孙吴增置郡县的最主要方式，</w:t>
        <w:br/>
        <w:t>这也从一个侧面反映了孙吴经济的发展与民族地区的开发。而东晋以视西</w:t>
        <w:br/>
        <w:t>晋，州、郡、县可称滥置的原因，则颇为单纯，即侨州郡县的广泛设置，洪亮吉</w:t>
        <w:br/>
        <w:t>《东晋疆域志·序》所谓“侨州至十数，侨郡至百，侨县至数百”是也；降至南朝</w:t>
        <w:br/>
        <w:t>宋、齐，随着疆域的一此一彼，次第或者屡次沦陷北方政权的州、郡、县，又次第</w:t>
        <w:br/>
        <w:t>或者屡次地侨置。据此，东晋、宋、齐政区的大量增置，除了经济开发、便于管</w:t>
        <w:br/>
        <w:t>理等一般原因外，侨置实为最主要的方式，如下表的统计：</w:t>
        <w:br/>
        <w:t>表9东晋、宋、齐侨州郡县占全部州郡县比例表①</w:t>
        <w:br/>
        <w:t>年</w:t>
        <w:br/>
        <w:t>代</w:t>
        <w:br/>
        <w:t>侨州数：总州数(%)侨郡数：总郡数(%)</w:t>
        <w:br/>
        <w:t>侨县数：总县数(%)</w:t>
        <w:br/>
        <w:t>东晋义熙十四年(418)</w:t>
        <w:br/>
        <w:t>9:23(39%)</w:t>
        <w:br/>
        <w:t>93:252(37%)</w:t>
        <w:br/>
        <w:t>321:1236(26%)</w:t>
        <w:br/>
        <w:t>宋大明八年(464)</w:t>
        <w:br/>
        <w:t>7:21(33%)</w:t>
        <w:br/>
        <w:t>97:251(39%)</w:t>
        <w:br/>
        <w:t>386:1283(30%)</w:t>
        <w:br/>
        <w:t>齐建武四年(497)</w:t>
        <w:br/>
        <w:t>10:22(45%)</w:t>
        <w:br/>
        <w:t>106:373(28%)</w:t>
        <w:br/>
        <w:t>413.:1444(29%)</w:t>
        <w:br/>
        <w:t>东晋、宋、齐侨州、侨郡、侨县在全部政区中所占比例之大，由此可见；而此全部</w:t>
        <w:br/>
        <w:t>政区，相对于西晋既可谓增置乃至滥置，其增滥的基础无疑又在侨州郡县。另</w:t>
        <w:br/>
        <w:t>外，刘宋为加强对蛮族的控制，多置左郡左县；及齐，左郡左县多有增置，又宁</w:t>
        <w:br/>
        <w:t>蛮府划领郡县，在俚族僚族聚居区且置俚郡僚郡，政区于是愈趋复杂。及至萧</w:t>
        <w:br/>
        <w:t>梁，《隋书》卷29《地理志》云：“大同年中，州一百七，郡县亦称于此。”杨守敬</w:t>
        <w:br/>
        <w:t>《隋书地理志考证附补遗》卷1释之曰：“言其析置之多，如二十三州增至一百</w:t>
        <w:br/>
        <w:t>七，凡四五倍，其郡县亦准此也。”可见滥置政区，至此已经无以复加；而究其原</w:t>
        <w:br/>
        <w:t>① 表中数据来源于胡阿祥：《六朝疆域与政区研究》“下编”之相关“政区建置表”的统计。</w:t>
      </w:r>
    </w:p>
    <w:p>
      <w:r>
        <w:br w:type="page"/>
      </w:r>
    </w:p>
    <w:p>
      <w:r>
        <w:t>1635</w:t>
        <w:br/>
        <w:t>因，则是颇出多端，如经济开发、疆域扩展、开拓边疆、慰重将帅、笼络敌将、安</w:t>
        <w:br/>
        <w:t>置士族等①，与侨置有关的虚张声势、分州析郡②，相对不占重要地位。又陈</w:t>
        <w:br/>
        <w:t>朝虽然也沿袭了萧梁的滥置趋势，但因长江以北、三峡以西的大片国土丧失于</w:t>
        <w:br/>
        <w:t>北朝，所以州郡县的数量反而锐减，《隋书》卷29《地理志》记其“州有四十二，</w:t>
        <w:br/>
        <w:t>郡唯一百九，县四百三十八”。</w:t>
        <w:br/>
        <w:t>再以各别地区言，一般说来，不同的地域，由于政治、军事、经济、民族等方</w:t>
        <w:br/>
        <w:t>面情况的不同，政区的划分也不一致。经济发达地区设郡立县往往比不发达</w:t>
        <w:br/>
        <w:t>地区要细、地位要高而且稳定；政治、军事重要地区州郡的建置，也要比其他地</w:t>
        <w:br/>
        <w:t>区细。而在内外关系、中央与地方关系复杂的六朝，各别地域政区的划分及其</w:t>
        <w:br/>
        <w:t>增置滥置情况又尤具各自的特点。如陈朝的州郡县数锐减，直接原因是长江</w:t>
        <w:br/>
        <w:t>以北、三峡以西的丧失，而此长江以北、三峡以西又是侨州郡县设置众多之地。</w:t>
        <w:br/>
        <w:t>事实上，东晋南朝尤其是东晋、宋、齐政区的增置以至滥置，与侨州郡县相关</w:t>
        <w:br/>
        <w:t>者，正以东晋南朝的疆域北部地区即黄河以南至长江南岸之间最为明显(长江</w:t>
        <w:br/>
        <w:t>南岸稍远便无侨州郡县的设置)。而如果把东晋南朝的疆域划分为南北两部，</w:t>
        <w:br/>
        <w:t>则疆域北部地区政区的增置以至滥置，实际是侨州郡县的设置以及政治隶属</w:t>
        <w:br/>
        <w:t>的多变、民族关系的复杂(汉中为僚，其他地区为蛮)、军事形势的重要、内部纷</w:t>
        <w:br/>
        <w:t>争的影响等因素的综合结果。至于东晋南朝的疆域南部地区，则长江南岸稍</w:t>
        <w:br/>
        <w:t>远与南岭之间，州郡县的划分因受经济基础、户口数量的制约而呈平稳发展态</w:t>
        <w:br/>
        <w:t>势；岭南地区的政区设置，在经济发展与民族开发的双重交互作用下，东晋、</w:t>
        <w:br/>
        <w:t>宋、齐逐渐增置，梁、陈则明显滥置；又西南宁州地方，州郡县设置没有大的变</w:t>
        <w:br/>
        <w:t>动，其原因在于政府对宁州控制的薄弱，土族爨氏称强，所以政区设置少有更</w:t>
        <w:br/>
        <w:t>张，多存旧规而已③。</w:t>
        <w:br/>
        <w:t>①</w:t>
        <w:br/>
        <w:t>按疆域扩展者，如每得北朝郡、县，往往升级为州、郡；开拓边疆者，如“西开牂柯，南平俚洞”后，为</w:t>
        <w:br/>
        <w:t>了加强对俚族僚族的控制，每于其聚居区置州及郡县；慰重将帅者，如出于军事原因，建镇戍之地</w:t>
        <w:br/>
        <w:t>为州郡；笼络敌将者，梁自天监至于大同，屡与北朝交战，互有胜负，而为了分化敌方，对于投诚的</w:t>
        <w:br/>
        <w:t>将领与官吏，多授以刺史、太守之职；安置士族者，梁世官僚机构膨胀，用增立州、郡的方法，可为</w:t>
        <w:br/>
        <w:t>士族特别是寒门地主开辟入仕的道路，以期达到统治的长治久安。</w:t>
        <w:br/>
        <w:t>②</w:t>
        <w:br/>
        <w:t>其时北魏分州设郡早已很滥，出于南北相高的心理，萧梁便也建设滋多，以显示国力，或虚张声势。</w:t>
        <w:br/>
        <w:t>③</w:t>
        <w:br/>
        <w:t>在《六朝政区增置滥置述论》《中国历史地理论丛》1993年第3期)文中，笔者以太湖流域、岭南地</w:t>
        <w:br/>
        <w:t>区、巴蜀地区为例，具体分析了其时这三个地区的政区增滥情况。就太湖流域论，政区的增置以</w:t>
        <w:br/>
        <w:t>孙吴、东晋为最。孙吴增置最密区为皖浙丘陵，东晋增置最密区为丹阳、晋陵、宣城三郡沿江一</w:t>
        <w:br/>
        <w:t>带，此盖与孙吴垦辟草莱、开发山越，东晋安置侨流、实施侨置有关。东晋以后宋齐梁陈，随着太</w:t>
        <w:br/>
        <w:t>湖流域经济、人口的稳步发展，郡、县也逐渐加密。唯齐梁以后，省废东晋、刘宋的侨置郡、县，故</w:t>
        <w:br/>
        <w:t>郡、县数反而下落；又实郡、县增置，主要集中于长江口南岸及东部沿海地区。至于州数，虽有较</w:t>
        <w:br/>
        <w:t>大增加，以视其他地区则远落在后。总而言之，太湖流域政区处于平稳发展之中，没有出现混乱，</w:t>
        <w:br/>
        <w:t>这实决定于该区的地位。六朝时期的太湖流域，是全国根本所系的扬州境内的心脏地区，（转下页）</w:t>
      </w:r>
    </w:p>
    <w:p>
      <w:r>
        <w:br w:type="page"/>
      </w:r>
    </w:p>
    <w:p>
      <w:r>
        <w:t>1636</w:t>
        <w:br/>
        <w:t>中国行政区划通史·三国两晋南朝卷</w:t>
        <w:br/>
        <w:t>进而言之，六朝政区的增置乃至滥置，还表现出政区级别越高、增滥越为</w:t>
        <w:br/>
        <w:t>显著的现象。本来，一般政区的演变与析置，就符合级别越高就越不稳定、增</w:t>
        <w:br/>
        <w:t>幅也越大的规律，这是由于县的划分以经济标准为主，是人口、交通、产业等方</w:t>
        <w:br/>
        <w:t>面的发展达到一定程度的结果，县又是直接“牧民”的基层政区，不宜频繁变动</w:t>
        <w:br/>
        <w:t>或幅员过小；郡的设置，则兼顾到政治、行政及经济发展等方面；而州的增设，</w:t>
        <w:br/>
        <w:t>主要是出于政治上或军事上的考虑①。如作为特殊政区的东晋南朝侨州郡</w:t>
        <w:br/>
        <w:t>(接上页）全国政治中心所在的建康与经济中心所在的三吴，均在本区境内，故六朝历代政府均视之</w:t>
        <w:br/>
        <w:t>为股肱要地，兴之营之，不遗余力，以求根稳本固；其政区设置，与经济关系最为密切，也因此而较</w:t>
        <w:br/>
        <w:t>上轨道。又就岭南地区论，偏居南隅，北以南岭为天然屏障，战乱很少波及。六朝政权为了增强</w:t>
        <w:br/>
        <w:t>抗衡北方的实力，一向重视对岭南的开发，故由孙吴而宋、齐，岭南经济呈平稳发展态势；及梁、</w:t>
        <w:br/>
        <w:t>陈，岭南已崛起为当时举足轻重的重要经济区。在军事及民族关系上，随着南齐以后北方疆域的</w:t>
        <w:br/>
        <w:t>缩减，岭南的地位随之上升，政府为强化统治，一方面加强了岭南的军事力量，一方面敕封少数民</w:t>
        <w:br/>
        <w:t>族酋帅，借以控制边远。这些情形与政策，在政区设置上得到了充分的体现。开发岭南的第一次</w:t>
        <w:br/>
        <w:t>高潮是孙吴，第二次高潮是东晋，第三次高潮是梁；而岭南的政区设置，也以孙吴、东晋、梁为三个</w:t>
        <w:br/>
        <w:t>最重要时期。又岭南的开发，与强化对少数民族的统治是同步的，增置州郡县并向深山海隅等纵</w:t>
        <w:br/>
        <w:t>深僻远地带发展，显然与此有关。如宋末为镇慑俚人与开发俚区而新建越州，初仅9郡7县，及齐</w:t>
        <w:br/>
        <w:t>末发展为20郡55县。又如广州高凉郡，“俚人不宾，多为海暴”，萧励为广州刺史时，当西江俚帅</w:t>
        <w:br/>
        <w:t>陈文彻降附后，“以南江危险，宜立重镇，乃表台于高凉郡立州。敕仍以为高州，以西江督护孙固</w:t>
        <w:br/>
        <w:t>为刺史”。高州后发展为领10余郡，县可考者25。再如高凉俚帅洗夫人，梁大同中率诸部归顺朝</w:t>
        <w:br/>
        <w:t>廷；梁陈更替之际，陈霸先先后以其子为阳春、石龙等郡太守，以稳定岭南局势。为了岭南社会安</w:t>
        <w:br/>
        <w:t>定与经济开发的大局，六朝政权对少数民族多实行以招抚为主的羁縻政策，《隋书》卷24《食货志》</w:t>
        <w:br/>
        <w:t>云：“岭外酋帅，因生口、翡翠、明珠、犀象之饶，雄于乡曲者，朝廷多因而署之，以收其利，历宋、齐、</w:t>
        <w:br/>
        <w:t>梁、陈皆因而不改”，而岭南政区的增置，尤其是州的滥置，此为最重要的原因。再就巴蜀地区论，</w:t>
        <w:br/>
        <w:t>先是经过秦、两汉、蜀汉的不断开发，经济富饶，实力雄厚，人口众多，而在中心区域四周，遍布僚</w:t>
        <w:br/>
        <w:t>人。及至东汉以后，政治上的隶属不定，民族上僚人的满山满谷，地理上闭塞的自成一体，加上军</w:t>
        <w:br/>
        <w:t>事位置重要，为南北政权所必争，这种种因素结合在一起，使得巴蜀之地政区的分合纷错淆乱，变</w:t>
        <w:br/>
        <w:t>化极大，每有面目全非的感觉。而东晋、刘宋的大量侨置，萧齐的新建僚郡，齐、梁的析置州郡，也</w:t>
        <w:br/>
        <w:t>都极为显然。</w:t>
        <w:br/>
        <w:t>1</w:t>
        <w:br/>
        <w:t>谭其骧师指出：“一级二级政区，如两汉六朝的州和郡……虽然也与地区开发有关，但关系并不</w:t>
        <w:br/>
        <w:t>大。因为一二级政区在其初设时为数不多，辖境甚广……后来增置日多，主要是由于辖境逐渐缩</w:t>
        <w:br/>
        <w:t>小，而不是由于疆域扩大或耕地、人口增加”；“县乃历代地方行政区划之基本单位。……大致与</w:t>
        <w:br/>
        <w:t>时俱增，置后少有罢并，比较稳定。……历代标准大致相似，虚置滥设者较少。一地方至于创建</w:t>
        <w:br/>
        <w:t>县治，大致即可以表示该地开发已臻成熟；而其设县以前所隶属之县，又大致即为开发此县动力</w:t>
        <w:br/>
        <w:t>所自来。”参阅谭其骧：《浙江各地区的开发过程与省界、地区界的形成》《历史地理研究》第1辑，</w:t>
        <w:br/>
        <w:t>复旦大学出版社，1986年)、《浙江省历代行政区域》(收入所著《长水集》上册，人民出版社，1987</w:t>
        <w:br/>
        <w:t>年，第403—404页)。又周振鹤对此也有精辟的论述：“作为基层政区的县，其幅员大小是以行政</w:t>
        <w:br/>
        <w:t>管理的有效程度来确定的。不管什么朝代，都要维持正常的农业生产，才能保证王朝的长治久</w:t>
        <w:br/>
        <w:t>安。而县级政府正是直接牧民’的基层组织，其劝课农桑和收租征赋的施政范围是不宜朝令夕</w:t>
        <w:br/>
        <w:t>改频繁变动的，否则将会影响国家职能的正常发挥。这就是县级政区的数目与幅员相对比较稳</w:t>
        <w:br/>
        <w:t>定的基本原因。”另外，“对县的幅员来说存在一个地域共同体的问题，这个共同体内在地理环境、</w:t>
        <w:br/>
        <w:t>经济发展和文化背景方面有一定的相似性，而相对于邻县则有较明显的差异性。这也是县级政</w:t>
        <w:br/>
        <w:t>区幅员相对比较稳定的原因之一。”参阅周振鹤：《中国历代行政区划的变迁》，中共中央党校出版</w:t>
        <w:br/>
        <w:t>社，1991年，第75、98页。</w:t>
      </w:r>
    </w:p>
    <w:p>
      <w:r>
        <w:br w:type="page"/>
      </w:r>
    </w:p>
    <w:p>
      <w:r>
        <w:t>结</w:t>
        <w:br/>
        <w:t>语</w:t>
        <w:br/>
        <w:t>1637</w:t>
        <w:br/>
        <w:t>县，是否设置侨州，侨州是否拥有实土，最为中央政府与地方州镇重视与关心，</w:t>
        <w:br/>
        <w:t>若京口之徐州(南徐州)、广陵之兖州(南兖州）、寿春之豫州、淮阴之北兖州、义</w:t>
        <w:br/>
        <w:t>阳之司州、襄阳之雍州、南郑之秦州等侨州，都事关政治格局、军事形势、中央</w:t>
        <w:br/>
        <w:t>与地方关系等要害，而且都联系着相对应的侨流势力集团，所以设即不废，并</w:t>
        <w:br/>
        <w:t>多割有实土；至于侨县，因为基本上与呈团聚状态的侨流乡族集团有关，所以</w:t>
        <w:br/>
        <w:t>设置的随意性与侨州比较既要小得多，设置的数量也大体较为实在；而介于侨</w:t>
        <w:br/>
        <w:t>州与侨县之间的侨郡，行政管理的性质胜过政治与军事的需求，下与侨县、实</w:t>
        <w:br/>
        <w:t>县的联系胜过上与侨州、实州的关系，因此侨郡的设置较之侨州也要相对规</w:t>
        <w:br/>
        <w:t>范。正是在上述所谓一般规律与并不例外的侨州郡县的双重控制下，东晋南</w:t>
        <w:br/>
        <w:t>朝时州的增幅最大，最不稳定，或因人而设州，或侨置而设州，或为了巩固中央</w:t>
        <w:br/>
        <w:t>集权而使州处于割裂无常的状态，各州之间幅员相差也颇为悬殊，小者仅数百</w:t>
        <w:br/>
        <w:t>里见方；郡的增幅次之；县的增幅则最小，一般不超过一倍，如果去掉其中的侨</w:t>
        <w:br/>
        <w:t>县因素，那么县的增置及其在不同地域的差异，也就大体上与各别地域的经济</w:t>
        <w:br/>
        <w:t>开发过程与经济发展程度协调一致。</w:t>
        <w:br/>
        <w:t>总之，政区增置的一般原因，不外以下几种：疆域扩大，户口滋殖，“蛮夷”</w:t>
        <w:br/>
        <w:t>向化，统治空白消失，地方分权加强，行政管理需要，经济开发加深等；至于分</w:t>
        <w:br/>
        <w:t>裂时期，则又往往加上了体制紊乱、虚张声势、彼此相高、抚绥迁流、安置官吏、</w:t>
        <w:br/>
        <w:t>控制要地等因素的影响。而上述种种，表现在六朝政区建置上，则是日加细</w:t>
        <w:br/>
        <w:t>密，以至于畸形发展，或割裂，或侨立，或析置，即听任政区愈划愈细，愈划</w:t>
        <w:br/>
        <w:t>愈多。</w:t>
        <w:br/>
        <w:t>二、政区增置滥置的后果</w:t>
        <w:br/>
        <w:t>州郡县分割增置，数量不断膨胀，其辖境、统隶与领户也自然随之缩减。</w:t>
        <w:br/>
        <w:t>按东汉永和五年(140)，有106个郡级政区，1180个县级政区，户约970</w:t>
        <w:br/>
        <w:t>万，口约4915万①，分由13州监察，则平均1州察8郡，1郡领11县，1县有8</w:t>
        <w:br/>
        <w:t>千余户、4万余口。汉代州郡县的这种幅员与人口规模，即当时所谓“万里之</w:t>
        <w:br/>
        <w:t>州”(一州约包含百县之地)、“千里之郡”(一郡约领十县之地)、“百里之县”(县</w:t>
        <w:br/>
        <w:t>的面积以百里见方为基数)，是符合地方行政要求的，也体现了《礼记·王制》</w:t>
        <w:br/>
        <w:t>“凡居民，量地以制邑，度地以居民”的精神所在。以此为准，受政治、经济、人</w:t>
        <w:br/>
        <w:t>司马彪《续汉书》志第23《郡国志》：“民户九百六十九万八千六百三十，口四千九百一十五万二百</w:t>
        <w:br/>
        <w:t>二十。”按以下户口数字，均据史籍所载。史籍所载为编户齐民数，即户籍统计数字，实际人口数</w:t>
        <w:br/>
        <w:t>则不止于此。不入籍的情形颇多，如吏、兵、僧尼、奴婢不入民籍；豪强隐占户口，成为属下之部</w:t>
        <w:br/>
        <w:t>曲、佃客；人民之脱离户籍与大量流徙。其总数当十分可观。</w:t>
      </w:r>
    </w:p>
    <w:p>
      <w:r>
        <w:br w:type="page"/>
      </w:r>
    </w:p>
    <w:p>
      <w:r>
        <w:t>1638 中国行政区划通史·三国两晋南朝卷</w:t>
        <w:br/>
        <w:t>口及地理诸因素的影响，在中原地区，州、郡、县的设置及面积密而小，远地或</w:t>
        <w:br/>
        <w:t>更远之地则稀而大。至于三国，曹魏景元三年(262)12州、92郡、749县，平均</w:t>
        <w:br/>
        <w:t>1州近8郡，1郡8县余，而景元四年66.34万户、443.28万口①，则1县平均</w:t>
        <w:br/>
        <w:t>880余户、5900余口;蜀汉景耀五年(262)22郡、131县，平均1郡6县，而炎</w:t>
        <w:br/>
        <w:t>兴元年(263)28万户、94万口②，则1县平均2100余户、7100余口;又孙吴天</w:t>
        <w:br/>
        <w:t>纪四年(280)4州、47郡、340县，平均1州近12郡，1郡7县余，1县1500余</w:t>
        <w:br/>
        <w:t>户、6700余口。及至西晋统一，太康二年(281)19州、170郡、1227县，平均1</w:t>
        <w:br/>
        <w:t>州近9郡，1郡7县余，而太康元年近246万户、1616万多口，则1县平均</w:t>
        <w:br/>
        <w:t>2000余户、13000余口③。三国、西晋政区的这种辖境、统隶与领户状况，应</w:t>
        <w:br/>
        <w:t>该算是比较正常的。然而进入东晋南朝时代，州郡县的辖境、统隶与领户开始</w:t>
        <w:br/>
        <w:t>逐渐失常，虽然长江、南岭之间，因为政治、军事波动较小，尚不过于紊乱，至于</w:t>
        <w:br/>
        <w:t>其他地区，则辖境愈分愈小，统隶愈变愈单，领户愈来愈少。</w:t>
        <w:br/>
        <w:t>考东晋孝武帝时，范宁疏云：“今荒小郡县，皆宜并合，不满五千户，不得为</w:t>
        <w:br/>
        <w:t>郡，不满千户，不得为县。”④事实上5000户之郡、千户之县，在当时已属大郡</w:t>
        <w:br/>
        <w:t>大县。东晋初“江左区区，户不盈数十万。……荆州编户不盈十万”⑤。又明、</w:t>
        <w:br/>
        <w:t>成以后，江州仅56000户⑥。哀帝时，桓温尝言“户口凋寡，不当汉之一郡”⑦。</w:t>
        <w:br/>
        <w:t>简文帝时，略计户口，又“十分去三”⑧。东晋州郡之残破，户口之寡少，据此</w:t>
        <w:br/>
        <w:t>可知。</w:t>
        <w:br/>
        <w:t>刘宋政区，依据《宋书·州郡志》的记载，州统郡数、郡统县数、县领户口，</w:t>
        <w:br/>
        <w:t>大体尚不失正轨。以大明八年(464)为断，21州领251郡，平均1州12郡；</w:t>
        <w:br/>
        <w:t>251郡领1283县，1郡得5县。又其时有户90余万、口546万余，则1县平均</w:t>
        <w:br/>
        <w:t>700余户、4200余口。但是各别地域之间相差已经颇大，豫、南豫、雍、梁、秦、</w:t>
        <w:br/>
        <w:t>益、宁等沿边或荒残之地，仅辖一二县的郡即达40余个；交州义昌、宋平2郡，</w:t>
        <w:br/>
        <w:t>越州百梁、富昌等8郡且不辖县。至于各县领户一二百者甚多，所领在百户以</w:t>
        <w:br/>
        <w:t>①《通典》卷7《食货》“历代盛衰户口”：“除平蜀所得，当时魏氏唯有户六十六万三千四百二十三，口</w:t>
        <w:br/>
        <w:t>有四百四十三万二千八百八十一。”王文锦等点校《通典》，中华书局，1988年，第145页。</w:t>
        <w:br/>
        <w:t>②</w:t>
        <w:br/>
        <w:t>《三国志》卷33《蜀书·后主传》注引王隐《蜀记》：“遣尚书郎李虎送士民簿，领户二十八万，男女口</w:t>
        <w:br/>
        <w:t>九十四万，带甲将士十万二千，吏四万人。”</w:t>
        <w:br/>
        <w:t>③</w:t>
        <w:br/>
        <w:t>《晋书》卷14《地理志》：“太康元年，平吴，大凡户二百四十五万九千八百四十，口一千六百一十六</w:t>
        <w:br/>
        <w:t>万三千八百六十三。”</w:t>
        <w:br/>
        <w:t>④《晋书》卷75《范宁传》。</w:t>
        <w:br/>
        <w:t>⑤《晋书》卷85《刘毅传》。</w:t>
        <w:br/>
        <w:t>⑥《晋书》卷81《桓伊传》。</w:t>
        <w:br/>
        <w:t>⑦《晋书》卷98《桓温传》。</w:t>
        <w:br/>
        <w:t>⑧《晋书》卷69《刘波传》。</w:t>
      </w:r>
    </w:p>
    <w:p>
      <w:r>
        <w:br w:type="page"/>
      </w:r>
    </w:p>
    <w:p>
      <w:r>
        <w:t>结语</w:t>
        <w:br/>
        <w:t>1639</w:t>
        <w:br/>
        <w:t>下者也不少①，又有50户以下者，如梁州北上洛郡七县254户，豫州陈留郡四</w:t>
        <w:br/>
        <w:t>县196户，益州沈黎郡三县65户，宁州建都郡六县107户，西平郡五县176</w:t>
        <w:br/>
        <w:t>户，皆为显例。</w:t>
        <w:br/>
        <w:t>及至萧齐，虽然疆域视宋为小，由于政区割置益繁，所以州郡县数反较宋</w:t>
        <w:br/>
        <w:t>为多。若以建武四年(497)为断，虽有22州领373郡，平均1州17郡，但多为</w:t>
        <w:br/>
        <w:t>侨郡、荒郡；以郡县论，则1郡平均不足4县。《南齐书·州郡志》不载户口，而</w:t>
        <w:br/>
        <w:t>南豫州“民户益薄”，颍川汝阳二郡“荒残来久”，青冀二州“流荒之民，郡县虚</w:t>
        <w:br/>
        <w:t>置，至于分居土著，盖无几焉”，广州“民户不多”，宁州“齐民甚少”。更有宁州</w:t>
        <w:br/>
        <w:t>益宁郡，“永明五年，刺史董仲舒启置，领二县，无民户”，南犍为、西益等9郡</w:t>
        <w:br/>
        <w:t>“皆然也”。又“有名无民曰空荒不立”的郡县也颇多。如北兖州5郡、梁州45</w:t>
        <w:br/>
        <w:t>郡“荒或无民户”。就其统辖而言，北兖州先唯领阳平1郡，后才增置东平郡。</w:t>
        <w:br/>
        <w:t>又郡领一二县者至50余，不领县或不见属县或荒废而不载属县者更近百数，</w:t>
        <w:br/>
        <w:t>论其分布，则多在越、梁、秦、雍、司、北兖、益、宁、交等边州。</w:t>
        <w:br/>
        <w:t>梁朝州郡设置，更是滥无限制，其统隶与领户情况视宋、齐为更坏。梁朝</w:t>
        <w:br/>
        <w:t>之州领三郡以内者颇多，而且不乏不领郡之州，新、郢、合、湘等州又异地同名，</w:t>
        <w:br/>
        <w:t>置有多处。郡领一县者比比皆是，不领县之郡也多，这种情形又以临边或荒远</w:t>
        <w:br/>
        <w:t>地区为甚。及陈，疆域大幅缩减，唯保东南与岭南富庶之区，以祯明二年(588)</w:t>
        <w:br/>
        <w:t>为断，平均每县领户900余、口3700余，情形远较临边地区为好；然而一郡平</w:t>
        <w:br/>
        <w:t>均仅领不足4县，一州仅领3郡余，不领郡之州与不领县之郡也不鲜见，论者</w:t>
        <w:br/>
        <w:t>自不能无重叠之感。</w:t>
        <w:br/>
        <w:t>进而论之，随着上述的辖境、统隶与领户失常，三国尤其东晋南朝的政区</w:t>
        <w:br/>
        <w:t>制度也逐渐混乱，走向没落与虚妄。以三国论，已有遥领、虚封淆人耳目；及东</w:t>
        <w:br/>
        <w:t>晋、刘宋多置侨州郡县，“增损离合，不能悉详”②，《宋书》卷11《志序》即云：</w:t>
        <w:br/>
        <w:t>自戎狄内侮，有晋东迁，中土遗氓，播徙江外，幽、并、冀、雍、兖、豫、</w:t>
        <w:br/>
        <w:t>青、徐之境，幽沦寇逆。自扶莫而裹足奉首，免身于荆、越者，百郡千城，流</w:t>
        <w:br/>
        <w:t>寓比室。人伫鸿雁之歌，士蓄怀本之念，莫不各树邦邑，思复旧井。既而</w:t>
        <w:br/>
        <w:t>民单户约，不可独建，故魏邦而有韩邑，齐县而有赵民。且省置交加，日回</w:t>
        <w:br/>
        <w:t>月徙，寄寓迁流，迄无定托，邦名邑号，难或详书。大宋受命，重启边隙，淮</w:t>
        <w:br/>
        <w:t>①如雍州南上洛郡二县，144户，477口；秦州西扶风郡二县，144户；益州东江阳郡二县，142户，740</w:t>
        <w:br/>
        <w:t>口；宁州平蛮郡二县，245户；夜郎郡四县，288户；东江阳郡二县，152户；交州九德郡十一县，</w:t>
        <w:br/>
        <w:t>809户。</w:t>
        <w:br/>
        <w:t>②顾祖禹：《读史方舆纪要》卷4，中华书局，2005年。</w:t>
      </w:r>
    </w:p>
    <w:p>
      <w:r>
        <w:br w:type="page"/>
      </w:r>
    </w:p>
    <w:p>
      <w:r>
        <w:t>1640 中国行政区划通史·三国两晋南朝卷</w:t>
        <w:br/>
        <w:t>北五州，翦为寇境，其或奔亡播迁，复立郡县，斯则元嘉、泰始，同名异实。</w:t>
        <w:br/>
        <w:t>盖省置迁流，侨实相错，遂致纷纭淆乱。至于萧齐，政区更形繁杂参差，《资治</w:t>
        <w:br/>
        <w:t>通鉴》卷135建元二年(480)胡注曰：</w:t>
        <w:br/>
        <w:t>有寄治者，有新置者，有俚郡、僚郡、荒郡、左郡、无属县者，有或荒无</w:t>
        <w:br/>
        <w:t>民户者。郡县之建置虽多，而名存实亡，境土蹙于宋大明之时矣。</w:t>
        <w:br/>
        <w:t>按胡注之“寄治者”，是指为了安置侨流人口所设的侨州郡县；“俚郡”、“僚郡”、</w:t>
        <w:br/>
        <w:t>“左郡”则与南朝三大支非汉民族俚、僚、蛮有关，是为集中治理降附的俚、僚、</w:t>
        <w:br/>
        <w:t>蛮所置的特殊政区；至于所谓“新置者”、“荒郡”、“无属县者”、“荒无民户者”云</w:t>
        <w:br/>
        <w:t>云，则可看成是“郡县之建置虽多，而名存实亡”之政区紊乱以至没落状态的注</w:t>
        <w:br/>
        <w:t>脚。再到梁朝天监以后，州名浸多，分置离合，更是不可胜记，政区之混乱至此</w:t>
        <w:br/>
        <w:t>极矣。《资治通鉴》卷158大同五年(539)十一月条述其时事曰：</w:t>
        <w:br/>
        <w:t>散骑常侍朱异奏：“顷来置州稍广，而大小不伦，请分为五品，其位秩</w:t>
        <w:br/>
        <w:t>高卑，参僚多少，皆以是为差。”诏从之。于是上品二十州，次品十州，次品</w:t>
        <w:br/>
        <w:t>八州，次品二十三州，下品二十一州。……其下品皆异国之人，徒有州名</w:t>
        <w:br/>
        <w:t>而无土地，或因荒徼之民所居村落置州及郡县，刺史、守、令皆用彼人为</w:t>
        <w:br/>
        <w:t>之，尚书不能悉领，山川险远，职贡罕通。五品之外，又有二十余州不知处</w:t>
        <w:br/>
        <w:t>所。凡一百七州。①</w:t>
        <w:br/>
        <w:t>作为制度规定的一级政区的州，竟然能够如此“建置”！而以专业的职方之</w:t>
        <w:br/>
        <w:t>臣，“二十余州不知处所”，更是宁非笑谈，岂不滑稽？其实，因为滥置而引起</w:t>
        <w:br/>
        <w:t>的政区之变化、政区制度之混乱与虚妄，又绝非仅此而已，举其要言之，尚有</w:t>
        <w:br/>
        <w:t>数端：</w:t>
        <w:br/>
        <w:t>其一，就政区层级言，三国两晋南朝在制度上本为州郡县三级制。但由</w:t>
        <w:br/>
        <w:t>于州的面积缩小，数量增多，中央政府不便管理与号令；又时当分裂时代与</w:t>
        <w:br/>
        <w:t>内轻外重时代，每每南北交争，需要强化地方大员的军事统筹力量，于是在</w:t>
        <w:br/>
        <w:t>州之上，便有了再设一级的必要，都督区因而成立。此类都督区，或包有三</w:t>
        <w:br/>
        <w:t>五州，或含有七八州，也有兼统某州之某某数郡者，梁、陈更有督十几州者。</w:t>
        <w:br/>
        <w:t>这样，东晋南朝州的地位相形下降，统制机构称为都督府的都督区，则俨然</w:t>
        <w:br/>
        <w:t>成为最高一级政区，即兼具了地方行政机构的性质，州郡县三级制遂向府州</w:t>
        <w:br/>
        <w:t>郡县四级制过渡。</w:t>
        <w:br/>
        <w:t>①此段史料接续又云：“又以边境镇戍，虽领民不多，欲重其将帅，皆建为郡，或一人领二三郡太守，</w:t>
        <w:br/>
        <w:t>州郡虽多而户口日耗矣。”</w:t>
      </w:r>
    </w:p>
    <w:p>
      <w:r>
        <w:br w:type="page"/>
      </w:r>
    </w:p>
    <w:p>
      <w:r>
        <w:t>结语 1641</w:t>
        <w:br/>
        <w:t>其二，就县以下的基层组织论，三国时因为兵乱不已，民庶播迁，乡里制度</w:t>
        <w:br/>
        <w:t>已经受到冲击。及至东晋南朝，“氓俗巧伪，为日已久，至乃窃注爵位，盗易年</w:t>
        <w:br/>
        <w:t>月，增损三状，贸袭万端。或户存而文书已绝，或人在而反託死叛，停私而云隶</w:t>
        <w:br/>
        <w:t>役，身强而称六疾。编户齐家，少不如此”①。其中情弊，则诚如虞玩之所说，</w:t>
        <w:br/>
        <w:t>编制版籍之时，“吏贪其赂，民肆其奸”，以致“改注籍状，诈入仕流，昔为人役</w:t>
        <w:br/>
        <w:t>者，今反役人。又生不长发，便谓为道人，填街溢巷，是处皆然。或抱子并居，</w:t>
        <w:br/>
        <w:t>竟不编户”②。按乡里组织直接管理编户齐民，征赋课役，实为“民之大纪，国</w:t>
        <w:br/>
        <w:t>之治端”③，而人民之脱籍如此，版籍之混乱若是，则可谓釜底抽薪，政区制度</w:t>
        <w:br/>
        <w:t>的基础已遭破坏，严重者乃至无民可牧。</w:t>
        <w:br/>
        <w:t>其三，无民可牧，又使荒郡增多。此类荒郡“有名无民，曰空荒不立”，又何</w:t>
        <w:br/>
        <w:t>论县邑的充实！至于“山川险远，职贡罕通”的那些边州郡县，也往往是空存名</w:t>
        <w:br/>
        <w:t>称而已。</w:t>
        <w:br/>
        <w:t>其四，侨州郡县在本来意义上是没有实土的，“散居无实土，官长无廨舍，</w:t>
        <w:br/>
        <w:t>寄止民村”④，便是其形象的写照。经过土断，这种情况自是大有改观；然而尽</w:t>
        <w:br/>
        <w:t>管屡行土断，仍有相当数量的侨州郡县未经土断，没有实土。这类没有实土的</w:t>
        <w:br/>
        <w:t>侨州郡县，虽有州郡县之名但无土地之实，虽有官长但无廨舍，如此建置，怎不</w:t>
        <w:br/>
        <w:t>令政区制度日趋紊乱?</w:t>
        <w:br/>
        <w:t>其五，侨置、滥建，加上户口寡少等原因，又使二州二郡合治一地，成为一</w:t>
        <w:br/>
        <w:t>个行政单位，即所谓的“双头州郡”⑤。如齐时青冀二州仅领四郡，东莞、琅邪</w:t>
        <w:br/>
        <w:t>二郡才领三县，宜其合之为一也。及至萧梁，双头郡更有仅辖一县者，如新蔡、</w:t>
        <w:br/>
        <w:t>南陈留二郡领鲷阳一县。以二郡而才有一县，无怪今人发出“县令何太苦，郡</w:t>
        <w:br/>
        <w:t>守何太闲”的感叹⑥。</w:t>
        <w:br/>
        <w:t>其六，上述种种，进而使得各级政区的统隶关系渐渐变更，一些州、郡、县</w:t>
        <w:br/>
        <w:t>的幅员与人口规模缩减到了最低极限。按州必统郡，郡必辖县，这是自东汉末</w:t>
        <w:br/>
        <w:t>年州郡县三级制成立以来不可变更的成规。而宋时已多有无县可属之郡，齐</w:t>
        <w:br/>
        <w:t>时这种情况尤为习见，梁、陈竟有州不领郡、郡不领县者。按总南北朝末年统</w:t>
        <w:br/>
        <w:t>①②③《南齐书》卷34《虞玩之传》，中华书局，1972年。</w:t>
        <w:br/>
        <w:t>④《南齐书》卷14《州郡志》。</w:t>
        <w:br/>
        <w:t>⑤</w:t>
        <w:br/>
        <w:t>胡阿祥《述东晋南朝侨州郡县对当时政区之影响》《中国古中世史研究》第18辑，韩国·中国古中</w:t>
        <w:br/>
        <w:t>世史学会，冠岳社，2007年)认为：“双头主要起于侨置，双头州郡之组合变迁既与侨州郡的兴废迁</w:t>
        <w:br/>
        <w:t>徙等密切相关，双头州郡的地理分布，即西自巴蜀、汉中，东及长江南北，北达青齐、淮北的分布形</w:t>
        <w:br/>
        <w:t>势，也与东晋南朝侨州郡的分布形势颇称一致。”</w:t>
        <w:br/>
        <w:t>⑥</w:t>
        <w:br/>
        <w:t>顾颉刚、史念海：《中国疆域沿革史》，商务印书馆，1999年，第123页。</w:t>
      </w:r>
    </w:p>
    <w:p>
      <w:r>
        <w:br w:type="page"/>
      </w:r>
    </w:p>
    <w:p>
      <w:r>
        <w:t>1642中国行政区划通史·三国两晋南朝卷</w:t>
        <w:br/>
        <w:t>计，州250余，郡600余，县近1600①，以较西晋末年的21州、近200郡国、近</w:t>
        <w:br/>
        <w:t>1300县，则此时的州已从实质上等同于彼时的郡。本来，按照州郡县三级政</w:t>
        <w:br/>
        <w:t>区制度的理想设计，州以承上，执行中央之政令，县以亲民，平狱讼，督赋役，郡</w:t>
        <w:br/>
        <w:t>居其间，承上启下，节制一方。此时州既大小不伦，小州辖地不及旧日一郡，县</w:t>
        <w:br/>
        <w:t>又领民不多乃至无民可牧，则郡级已经失去了存在的必要，太守渐成闲员；州</w:t>
        <w:br/>
        <w:t>郡县三级制至此也是穷途末路，必须改弦更张了。</w:t>
        <w:br/>
        <w:t>然而，对于当时的中央政府与地方统治者来说，这样的政区建置状况与政</w:t>
        <w:br/>
        <w:t>区制度混乱，尽管已属穷途末路，却也是积久成俗、积重难返、莫之奈何，因为改</w:t>
        <w:br/>
        <w:t>弦更张所涉及的政治成本与社会成本太大，严重者还会导致政局的动乱与社会</w:t>
        <w:br/>
        <w:t>的动荡，以此，其彻底的“革命”，有待新的势力特别是新的王朝，而非一以贯之、递</w:t>
        <w:br/>
        <w:t>嬗相承的东晋、宋、齐、梁、陈本身。历史提供了这样的机会。取北周而代之的隋</w:t>
        <w:br/>
        <w:t>朝，开国之初的开皇三年(583)，即罢诸郡。《隋书》卷46《杨尚希传》记其事曰：</w:t>
        <w:br/>
        <w:t>尚希时见天下州郡过多，上表曰：“…窃见当今郡县，倍多于古，或</w:t>
        <w:br/>
        <w:t>地无百里，数县并置，或户不满千，二郡分领。具僚以众，资费日多，吏卒</w:t>
        <w:br/>
        <w:t>人倍，租调岁减。清干良才，百分无一，动须数万，如何可觅？所谓民少官</w:t>
        <w:br/>
        <w:t>多，十羊九牧。…今存要去闲，并小为大，国家则不亏粟帛，选举则易得</w:t>
        <w:br/>
        <w:t>贤才。敢陈管见，伏听裁处。”帝览而嘉之，于是遂罢天下诸郡。</w:t>
        <w:br/>
        <w:t>隋又整顿县以下的基层组织。《隋书》卷24《食货志》云：</w:t>
        <w:br/>
        <w:t>及颁新令，制人五家为保，保有长。保五为闾，闾四为族，皆有正。畿</w:t>
        <w:br/>
        <w:t>外置里正，比闾正；党长，比族正。</w:t>
        <w:br/>
        <w:t>及至开皇九年(589)隋灭陈，南方政区也进行了同样的改革：废郡存州、以州</w:t>
        <w:br/>
        <w:t>统县；地方设党、里、保，以相检察。至此，自东汉末年以来相沿400年之久的</w:t>
        <w:br/>
        <w:t>三级制回复为二级制；大业三年(607)，隋炀帝又大举并省州县，并改州为郡，</w:t>
        <w:br/>
        <w:t>以郡统县②。并省以后，全国仅存190郡、1255县，其政区数目也近于天下分</w:t>
        <w:br/>
        <w:t>裂前的东汉(如永和五年的106个郡级政区、近1200个县级政区)与西晋(如</w:t>
        <w:br/>
        <w:t>① 按东晋南朝时代北方政区的增置滥置，也毫不逊色于南方。如《北齐书》卷4《文宣帝纪》(中华书</w:t>
        <w:br/>
        <w:t>局，1972年)北齐天保七年(556)省并州郡诏云：“魏自孝昌之季，数钟浇否，禄去公室，政出多</w:t>
        <w:br/>
        <w:t>门……昧利纳财，启立州郡。……牧守令长，虚增其数……要荒之所，旧多浮伪，百室之邑，便立</w:t>
        <w:br/>
        <w:t>州名，三户之民，空张郡目。………循名督实，事归乌有。”再看具体政区数量，据《魏书·地形志》所</w:t>
        <w:br/>
        <w:t>记，有州113、郡519、县1352。《隋书》卷29《地理志》(中华书局，1973年)称北周大象二年(580)，“通</w:t>
        <w:br/>
        <w:t>计州二百一十一，郡五百八，县一千一百二十四”，陈亦“州有四十二，郡唯一百九，县四百三十八”。</w:t>
        <w:br/>
        <w:t>②</w:t>
        <w:br/>
        <w:t>此次改州为郡，易其名称而已，实质上“于制度之更易，疆域之变迁无与也”(顾颉刚、史念海：《中</w:t>
        <w:br/>
        <w:t>国疆域沿革史》,第126页)。</w:t>
      </w:r>
    </w:p>
    <w:p>
      <w:r>
        <w:br w:type="page"/>
      </w:r>
    </w:p>
    <w:p>
      <w:r>
        <w:t>结语1643</w:t>
        <w:br/>
        <w:t>西晋末年的近200个郡国、近1300个县)。</w:t>
        <w:br/>
        <w:t>重建统一的隋朝之大力整顿政区建置与全面改革政区制度，使得政区面</w:t>
        <w:br/>
        <w:t>貌焕然一新，迥然有别于分裂的东晋十六国南北朝，而隋所禅代的北周及其前</w:t>
        <w:br/>
        <w:t>的北齐、东魏、西魏、北魏以及十六国，隋所征服的陈朝及其前的梁、齐、宋、东</w:t>
        <w:br/>
        <w:t>晋，种种特殊的、混乱的、随宜的政区建置与政区制度，也因此宣告终结。</w:t>
        <w:br/>
        <w:t>三、关于三国两晋南朝政区的若干思考</w:t>
        <w:br/>
        <w:t>1400多年前隋朝的统一，宣告了历经演变、延续400年之久的三国两晋</w:t>
        <w:br/>
        <w:t>南朝政区建置与政区制度的终结。然则三国两晋南朝政区的研究，除了其本</w:t>
        <w:br/>
        <w:t>身的学术意义外，其间的经验值得我们汲取，其间的教训值得我们借鉴。因为</w:t>
        <w:br/>
        <w:t>归根结底，历史研究其实无关古人旧事，古人故矣，旧事往矣，所以我们追问历</w:t>
        <w:br/>
        <w:t>史的终极目的，应该还是着眼于未来的发展吧！</w:t>
        <w:br/>
        <w:t>历朝历代，“辨方正位，体国经野，设官分职”，都是统治者首要的大事，地</w:t>
        <w:br/>
        <w:t>方政府施政区域政区的建置与政区制度的设计，也因此成为治理百姓、巩</w:t>
        <w:br/>
        <w:t>固统治的直接需要与重要手段。以言三国两晋南朝的政区建置与政区制度，</w:t>
        <w:br/>
        <w:t>处于由盛汉型向盛唐型的过渡阶段①，既不同于前此之秦汉，也不同于后此之</w:t>
        <w:br/>
        <w:t>隋唐，并异于同时之北方十六国北朝政权。而这过渡阶段的三国两晋南朝政</w:t>
        <w:br/>
        <w:t>区，确有不少的经验值得我们关注。比如其时多特殊政区，这些特殊政区的成</w:t>
        <w:br/>
        <w:t>立又各有其必要性②。比如古代中国行政区划的三大原则，即总括人口原则、</w:t>
        <w:br/>
        <w:t>行政区与自然区重合原则、便宜赋税征收原则③，在其时没有得到完全的贯彻，</w:t>
        <w:br/>
        <w:t>或者说其时主动、被动地对之进行了变通。虽然总括人口原则在郡县两级政区</w:t>
        <w:br/>
        <w:t>划分时，行政区与自然区重合原则(又称山川形便原则)在州级政区划分时，便宜</w:t>
        <w:br/>
        <w:t>赋税征收原则在县及县以下基层政区划分时，尚具有较多的兑现机会；少数都</w:t>
        <w:br/>
        <w:t>督区、部分州的划分却有意采用犬牙交错原则，以防止地方割据，便于中央控制</w:t>
        <w:br/>
        <w:t>地方，一些都督区、州、尉部、侨州郡县、双头州郡的设置与划分，则与军事形势及</w:t>
        <w:br/>
        <w:t>① 严耕望《魏晋南北朝地方行政制度约论》《大陆杂志》第27卷第4期，1963年)指出：“按汉为郡县</w:t>
        <w:br/>
        <w:t>两级制，郡以仰达君相，县以俯亲民事。而郡府尤为地方行政重心之所在，统地不广，而权力极</w:t>
        <w:br/>
        <w:t>重，故政令推行可彻底，谋叛中央则未能。此实为一良好制度。唐代前期典型制度亦州以仰达君</w:t>
        <w:br/>
        <w:t>相，县以俯亲民事。然曰郡’曰州’，其名不同，唐代州长官之权力亦视汉代郡守为小弱，而州之</w:t>
        <w:br/>
        <w:t>上又有虚名统辖之都督，此其异耳。而尤要者，州府内部组织，上佐曰长史、司马，诸曹曰参军，与</w:t>
        <w:br/>
        <w:t>汉代郡府之置丞尉掾史者固异，与汉代州佐称从事者亦殊。而汉世州郡县之属吏由长官自辟用</w:t>
        <w:br/>
        <w:t>本地人，唐世州县僚佐则由朝廷除授，且大抵用外州县人。此亦殊异特甚。凡此不同之点甚多，</w:t>
        <w:br/>
        <w:t>皆由魏晋南北朝三百数十年间逐步自然演变有以致之，非有一人改汉型为唐型者。”</w:t>
        <w:br/>
        <w:t>2</w:t>
        <w:br/>
        <w:t>详本卷“绪言”之“五”、“六”小节。</w:t>
        <w:br/>
        <w:t>3</w:t>
        <w:br/>
        <w:t>详侯甬坚：《古代中国的行政区划原则》，收入所著《历史地理学探索》，中国社会科学出版社，2004年。</w:t>
      </w:r>
    </w:p>
    <w:p>
      <w:r>
        <w:br w:type="page"/>
      </w:r>
    </w:p>
    <w:p>
      <w:r>
        <w:t>1644 中国行政区划通史·三国两晋南朝卷</w:t>
        <w:br/>
        <w:t>地方分权有关，又有遥领、虚封、侨置与政治因素、正统观念的关系较为密切，而</w:t>
        <w:br/>
        <w:t>宁蛮府划领郡县以及左郡左县、俚郡僚郡，就主要是境内民族矛盾的产物了①。</w:t>
        <w:br/>
        <w:t>政区可以“一国多制”，原则可以适时变通，三国两晋南朝政区建置、政区制</w:t>
        <w:br/>
        <w:t>度的诸多特点，其实正决定于其时的社会背景(如外有异族强敌，内有军人弄权，</w:t>
        <w:br/>
        <w:t>军政局势迄不能宁等)与特殊国情(如侨流人口的众多，民族关系的复杂，地区开</w:t>
        <w:br/>
        <w:t>发的加深及地区差异的增大，大批官吏的需要安置等)。但尽管如此，这一时代</w:t>
        <w:br/>
        <w:t>的政区建置、政区制度在实际运作中还是产生了不少麻烦。本来就不可能有绝</w:t>
        <w:br/>
        <w:t>无利弊的制度，统治者只是权衡利弊大小而为之，而且制度实行之初，往往利是</w:t>
        <w:br/>
        <w:t>要大于弊的。由此出发，站在非当事人的今人之立场上，我们“理解的同情”，则</w:t>
        <w:br/>
        <w:t>三国两晋南朝政区所引发出的弊端，尤其值得注意者有以下几个方面：</w:t>
        <w:br/>
        <w:t>其一，外重内轻，必然导致割据与动乱。</w:t>
        <w:br/>
        <w:t>按汉制“外轻内重”，其时郡太守地位很高，但郡的幅员小、人口少、财力</w:t>
        <w:br/>
        <w:t>薄，难以形成割据局面；又州的幅员虽大、人口虽多、财力虽厚，但州是监察区，</w:t>
        <w:br/>
        <w:t>刺史为监察官，也不易造成分裂。及至东汉末年，州由监察区变为行政区，州</w:t>
        <w:br/>
        <w:t>牧刺史由监察官变为地方最高行政官，于是外重内轻局面逐渐形成。又汉末</w:t>
        <w:br/>
        <w:t>大乱，乃有都督制度的兴起。此本为统军而设，然而军事时期，军权高于一切，</w:t>
        <w:br/>
        <w:t>都督既握军权，势必凌驾刺史，以军干政，侵夺刺史职权。三国时已有都督兼</w:t>
        <w:br/>
        <w:t>领州牧，内亲民事，外领兵马；到了西晋末年，都督例兼治所之州刺史，而且能</w:t>
        <w:br/>
        <w:t>够控制治所以外诸属州，东晋南朝相承不改。都督制度及地方政权双轨制②</w:t>
        <w:br/>
        <w:t>更加剧了外重之局。这些都督刺史统辖数州，上马管军，下马管民，自辟属吏，</w:t>
        <w:br/>
        <w:t>荐用僚佐，拥带部曲为私人武力③。以此，都督刺史遂成为把持地方政治、影</w:t>
        <w:br/>
        <w:t>响中央政局的一股重要力量④。如在地方，都督刺史往往形成割据，而且彼此</w:t>
        <w:br/>
        <w:t>之间争斗不已；对于中央，则造成“藩伯强盛，宰相权弱”⑤的局面，并导致内外</w:t>
        <w:br/>
        <w:t>①及齐梁以后，由于政区的不断分割，境域的直线下降，政区划界遂无一定的规律与原则可寻。</w:t>
        <w:br/>
        <w:t>所谓地方政权双轨制，即州、郡开府者，长官虽为一人，僚佐别为两系(府吏与州、郡吏)；又府吏由</w:t>
        <w:br/>
        <w:t>中央除授，并以外籍为原则，而州、郡吏则辟用本地人士。</w:t>
        <w:br/>
        <w:t>③</w:t>
        <w:br/>
        <w:t>严耕望《魏晋南北朝地方行政制度约论》引四川云阳梁鄱阳王萧恢题名碑云：“鄱阳王任益州，军</w:t>
        <w:br/>
        <w:t>府五万人从此过。”此即萧恢由荆州刺史转益州刺史时所自随之部曲。</w:t>
        <w:br/>
        <w:t>④</w:t>
        <w:br/>
        <w:t>毛汉光《中国中古政治史论》(上海书店出版社，2002年)第六篇《五朝军权转移及其对政局之影</w:t>
        <w:br/>
        <w:t>响》一文曾论“地理形势使得五朝有同一的苦痛”，即出于攘外的需要，“五朝州刺史大都带有将军</w:t>
        <w:br/>
        <w:t>号。州刺史带将军号者类皆置府而有军权，其目的即在赋予州刺史御敌之力，不致发生远水不及</w:t>
        <w:br/>
        <w:t>近火的困窘；不独此也，因一州之力有限，为更有力防御强敌计，五朝沿用曹魏以来的都督制，将</w:t>
        <w:br/>
        <w:t>数州置于一个都督的统辖之下。……为了面对强敌而增加地方州牧军权，地方军权的增加引起</w:t>
        <w:br/>
        <w:t>地方割据。…在外重内轻的形势之下，都督刺史军权的转移，直接影响五朝政局与士族及其他</w:t>
        <w:br/>
        <w:t>阶层力量的增减”。</w:t>
        <w:br/>
        <w:t>⑤《晋书》卷84《王恭传》。</w:t>
      </w:r>
    </w:p>
    <w:p>
      <w:r>
        <w:br w:type="page"/>
      </w:r>
    </w:p>
    <w:p>
      <w:r>
        <w:t>结</w:t>
        <w:br/>
        <w:t>语</w:t>
        <w:br/>
        <w:t>1645</w:t>
        <w:br/>
        <w:t>矛盾、政局动乱乃至改朝换代，如刘裕据京口以篡晋，萧道成据淮阴以篡宋，萧</w:t>
        <w:br/>
        <w:t>衍据襄阳以篡齐，即为都督刺史势成尾大，举兵向阙而更代。“这种历史更替，</w:t>
        <w:br/>
        <w:t>充分说明军阀干政对于国家动乱之影响，已成为历史的惯性’。中国古代的</w:t>
        <w:br/>
        <w:t>历史，似有这样一个规律：凡出现外重的局面，接着必定是军阀割据一方，于</w:t>
        <w:br/>
        <w:t>是社会动乱和国家分裂成为不可避免。反之，则社会比较安定，国家统一比较</w:t>
        <w:br/>
        <w:t>长久。”①</w:t>
        <w:br/>
        <w:t>其二，军、政合治，必然导致民刑诸政不修。</w:t>
        <w:br/>
        <w:t>按汉代郡县长官之僚佐仅有一个系统。东晋以降，军府形成，其时除单车</w:t>
        <w:br/>
        <w:t>刺史仅置州吏外，凡刺史加将军者皆得开府置佐，是为军府；刺史兼带护蛮夷</w:t>
        <w:br/>
        <w:t>校尉等名号者，还得另置校尉府一如军府，则其僚佐更有州吏、府吏与校尉府</w:t>
        <w:br/>
        <w:t>吏三个系统。又诸郡加督者以及位处军事重地、边控蛮夷者，也多置有军府。</w:t>
        <w:br/>
        <w:t>军府始置本理军务，原则上不予行政权，地方行政仍归州吏、郡吏，也就是地方</w:t>
        <w:br/>
        <w:t>上军政两套机构与官职同设并置，文武分职，各司其事。然而积时既久，不独</w:t>
        <w:br/>
        <w:t>军、政浑然不分，府吏还以亲倖权重，渐夺州吏郡吏职权，于是州吏郡吏退处闲</w:t>
        <w:br/>
        <w:t>散；又战争频繁的三国两晋南朝时期，军事第一，州郡长官及僚佐多系军人。</w:t>
        <w:br/>
        <w:t>军人当权，地方行政以为军事服务为中心、为转移，其轻视民刑诸政，是为必然</w:t>
        <w:br/>
        <w:t>结果。民刑不修，也表现在上述乡里组织的破坏上；而乡里组织既经破坏，户</w:t>
        <w:br/>
        <w:t>口著籍者寡少，州郡空虚，又动摇了政区制度乃至国家统治的基础。</w:t>
        <w:br/>
        <w:t>其三，政区层次过多，政区制度过分不整齐划一，政区建置过滥，必然导致</w:t>
        <w:br/>
        <w:t>行政效率下降，政区混乱，各级权力衰弱。</w:t>
        <w:br/>
        <w:t>按府、州、郡、县，行政层次达到四级，阻隔因之加大，政令不易贯彻，下情</w:t>
        <w:br/>
        <w:t>也不易上达，中央政府遂不能进行有效的行政管理；三国西晋尤其东晋南朝的</w:t>
        <w:br/>
        <w:t>特殊政区制度，虽为形势使然，不可妄议，但因之而建置的林林总总的各种特</w:t>
        <w:br/>
        <w:t>殊政区，却也造成了政区的混乱、系统的复杂，冲击与破坏着正常的政区制度</w:t>
        <w:br/>
        <w:t>与政区建置；行政区域的亟有分割，隶属关系的多有改变，既使政区的历史继</w:t>
        <w:br/>
        <w:t>承性与相对稳定性遭到沉重破坏，政区制度与政区建置走向没落与虚妄，又使</w:t>
        <w:br/>
        <w:t>各级政区的辖境、统隶、领户等逐渐失常、失控，地方权力近乎解体，中央集权</w:t>
        <w:br/>
        <w:t>也因此衰弱。</w:t>
        <w:br/>
        <w:t>其四，机构重叠，官吏冗滥，必然导致地方吏治败坏。</w:t>
        <w:br/>
        <w:t>按三国西晋尤其东晋南朝时期，依附政区之上的各级地方机构叠床架屋，</w:t>
        <w:br/>
        <w:t>设官置吏大多相似，于是职责不清，上下推诿；又官吏数目极为庞大，如宋永初</w:t>
        <w:br/>
        <w:t>① 王超：《我国封建时代中央与地方关系述论》，《中国社会科学》1983年第1期。</w:t>
      </w:r>
    </w:p>
    <w:p>
      <w:r>
        <w:br w:type="page"/>
      </w:r>
    </w:p>
    <w:p>
      <w:r>
        <w:t>1646中国行政区划通史·三国两晋南朝卷</w:t>
        <w:br/>
        <w:t>二年(421)，“初限荆州府置将不得过二千人，吏不得过一万人；州置将不得过</w:t>
        <w:br/>
        <w:t>五百人，吏不得过五千人。兵士不在此限”①。此项限制之数目已经极为惊</w:t>
        <w:br/>
        <w:t>人，况且平时必逾此数。下至小州，州府吏员各近千；郡县吏员也必不少。盖</w:t>
        <w:br/>
        <w:t>政局不安，地方政治为豪族所把持，地方长官又有很大的用人权②，吏员猥多</w:t>
        <w:br/>
        <w:t>不足为怪。然而长官及吏员每有食禄而不任事者，或优游岁月、风雅山水，或</w:t>
        <w:br/>
        <w:t>只以聚敛搜括为意。以言聚敛搜括，如当时“南土沃实，在任者常致巨富，世云</w:t>
        <w:br/>
        <w:t>广州刺史但经城门一过，便得三千万”也”，南齐王琨为广州刺史，“无所取纳，</w:t>
        <w:br/>
        <w:t>表献禄俸之半。…及罢任，孝武知其清，问还资多少，琨曰：臣买宅百三十</w:t>
        <w:br/>
        <w:t>万，余物称之。’帝悦其对。”③清者如此，浊者可知！其时官吏之贪婪，史不绝</w:t>
        <w:br/>
        <w:t>书，习以为常④。而大族子弟、寒门庶姓既多谋求地方权位，为着利益均沾，于</w:t>
        <w:br/>
        <w:t>是乃有任期制度的确立。《南史》卷77《恩倖·吕文显传》：“晋、宋旧制，宰人</w:t>
        <w:br/>
        <w:t>之官，以六年为限。近世(永明)以六年过久，又以三周(即三年)为期，谓之小</w:t>
        <w:br/>
        <w:t>满”；齐建武三年(496)，“诏申明守长六周之制，事竟不行”⑤。按此本良制，官</w:t>
        <w:br/>
        <w:t>有任期，则安于职守，有裨政务之推广，又可防止刺史、守、令成为地方恶势力；</w:t>
        <w:br/>
        <w:t>然而事实上却走向了反面。“选举惟以恤贫为先，虽制有六年，而富足便</w:t>
        <w:br/>
        <w:t>退”⑥，于是任期转而成为地方官汲汲于尽快尽量搜括的动力，又使选代频繁，</w:t>
        <w:br/>
        <w:t>迎来送往，浪费了大量的人力物力。吴孙皓时，“州县职司，或莅政无几，便征</w:t>
        <w:br/>
        <w:t>召迁转，迎新送旧，纷纭道路，伤财害民，于是为甚”⑦；及东晋时，情况更为严</w:t>
        <w:br/>
        <w:t>重，“长吏轻多去来，送故迎新，交错道路”，乃至地方上专拨送迎钱，专置送迎</w:t>
        <w:br/>
        <w:t>①《宋书》卷3《武帝纪》，中华书局，1974年。</w:t>
        <w:br/>
        <w:t>②</w:t>
        <w:br/>
        <w:t>余行迈、魏向东《六朝地方官制述论》《苏州大学学报》1990年第1期):“地方佐吏除了州之上纲</w:t>
        <w:br/>
        <w:t>与郡、县之上佐由朝廷除授外，其他内外诸职基本上由各级长官自行辟用。其掌军者所设军府佐</w:t>
        <w:br/>
        <w:t>吏虽说应由朝廷除授，但府主有推荐权，且可直接版授参军。州郡长官所辟属吏多是本籍人，多</w:t>
        <w:br/>
        <w:t>为大族子弟，因而地方行政难免为大族把持，由此而形成地区性的地方实力集团。”</w:t>
        <w:br/>
        <w:t>③</w:t>
        <w:br/>
        <w:t>《南齐书》卷32《王琨传》。</w:t>
        <w:br/>
        <w:t>④</w:t>
        <w:br/>
        <w:t>举个极端的例子。《梁书》卷28《鱼弘传》全文如下：“鱼弘，襄阳人。身长八尺，白皙美姿容。累从</w:t>
        <w:br/>
        <w:t>征讨，常为军锋，历南谯、盱眙、竟陵太守。常语人曰：我为郡，所谓四尽：水中鱼鳖尽，山中獐鹿</w:t>
        <w:br/>
        <w:t>尽，田中米谷尽，村里民庶尽。丈夫生世，如轻尘栖弱草，白驹之过隙。人生欢乐富贵几何时！’于</w:t>
        <w:br/>
        <w:t>是恣意酣赏，侍妾百余人，不胜金翠，服玩车马，皆穷一时之绝。迁为平西湘东王司马、新兴永宁</w:t>
        <w:br/>
        <w:t>二郡太守，卒官。”</w:t>
        <w:br/>
        <w:t>《南史》卷5《齐本纪》，中华书局，1975年。</w:t>
        <w:br/>
        <w:t>⑥《晋书》卷75《范宁传》。</w:t>
        <w:br/>
        <w:t>《三国志》卷61《吴书·陆凯传》。按所谓“迁转”者，也为地方官任用制度，如梁武帝著令“小县有</w:t>
        <w:br/>
        <w:t>能，迁为大县；大县有能，迁为二千石”(《梁书》卷53《良吏传·序》)，即为县令长迁转制度。从制</w:t>
        <w:br/>
        <w:t>度上讲，迁转本为经世良法，即以县令长的迁转来说，究其意旨在奖掖贤能，盖令长为亲民之官，</w:t>
        <w:br/>
        <w:t>一经宰县，既深知民事，复具丰富的行政经验，然后提拔为高一级地方官，自能政通事举，少有窒</w:t>
        <w:br/>
        <w:t>碍。然而事实上因为任用厮滥，迁转也失其效。</w:t>
      </w:r>
    </w:p>
    <w:p>
      <w:r>
        <w:br w:type="page"/>
      </w:r>
    </w:p>
    <w:p>
      <w:r>
        <w:t>结语 1647</w:t>
        <w:br/>
        <w:t>吏，“受迎者惟恐船马之不多，见送者惟恨吏卒之常少。穷奢竭费谓之忠义，省</w:t>
        <w:br/>
        <w:t>烦从简呼为薄俗，转相放效，流而不反”①。如此种种，遂使吏治日坏，而又无</w:t>
        <w:br/>
        <w:t>完善的地方监察制度以弹纠、肃清、惩处之②，于是吏治更为败坏。吏治败坏</w:t>
        <w:br/>
        <w:t>又影响了地方行政，加深了政治危机。</w:t>
        <w:br/>
        <w:t>然则诸如此类的经验与教训表明，政区建置与政区制度的得当与否，不单</w:t>
        <w:br/>
        <w:t>直接影响到地方政府的行政管理，而且确实关系到国家的巩固、民族关系的演</w:t>
        <w:br/>
        <w:t>变以及社会经济文化的发展。三国两晋南朝时期是这样，当今自然也不例外。</w:t>
        <w:br/>
        <w:t>四、政治地理之典型案例：东晋南朝地方州镇分析</w:t>
        <w:br/>
        <w:t>如上所述，若以政区建置与政区制度两者相互印证、解说与评价，则三国</w:t>
        <w:br/>
        <w:t>两晋南朝政区演变的基本轨迹是，由于政区建置的不断走向增滥，导致了政区</w:t>
        <w:br/>
        <w:t>制度陷入混乱、失常状态，乃至步入虚妄的境地，并最终葬送了多种政区制度。</w:t>
        <w:br/>
        <w:t>而由这样的“表象”继续深入下去或推扩开来，以本卷之疆域变迁、政区制度的</w:t>
        <w:br/>
        <w:t>概述与各朝具体的府州郡县的考说为基础素材，发掘与考量并不贫乏的文献</w:t>
        <w:br/>
        <w:t>记载，更有诸多的政治地理问题以及相关问题③值得我们探讨。姑举三段史</w:t>
        <w:br/>
        <w:t>料为例。</w:t>
        <w:br/>
        <w:t>例一，《三国志》卷60《吴书·吕岱传》：</w:t>
        <w:br/>
        <w:t>交阯太守士燮卒，权以燮子徽为安远将军，领九真太守，以校尉陈时</w:t>
        <w:br/>
        <w:t>代燮。岱表分海南三郡为交州，以将军戴良为刺史，海东四郡为广州，岱</w:t>
        <w:br/>
        <w:t>自为刺史。遣良与时南入，而徽不承命，举兵戍海口以拒良等。岱于是上</w:t>
        <w:br/>
        <w:t>疏请讨徽罪，督兵三千人晨夜浮海。……过合浦，与良俱进。徽闻岱至，</w:t>
        <w:br/>
        <w:t>果大震怖，不知所出，即率兄弟六人肉袒迎岱。岱皆斩送其首。徽大将甘</w:t>
        <w:br/>
        <w:t>醴、桓治等率吏民攻岱，岱奋击大破之，进封番禺侯。于是除广州，复为交</w:t>
        <w:br/>
        <w:t>州如故。</w:t>
        <w:br/>
        <w:t>按黄武五年(226)孙权分交州置广州，并强行改派士徽(士燮之子，其时已自署</w:t>
        <w:br/>
        <w:t>交趾太守，以袭父职)领九真太守，是意在激起士徽的反叛，进而剿灭士氏，以</w:t>
        <w:br/>
        <w:t>①《晋书》卷82《虞预传》。</w:t>
        <w:br/>
        <w:t>②中央监察机构御史台只是不定期地派遣御史出巡，而无经常性的措施。及宋末齐世，乃以府吏中</w:t>
        <w:br/>
        <w:t>不登流品的典签监督刺史，此辈本为亲倖小臣，人微易盈，放诞恣纵，不顾大体，于是乃有宗室屠</w:t>
        <w:br/>
        <w:t>戮、政出多途、事权不一等后果。</w:t>
        <w:br/>
        <w:t>③</w:t>
        <w:br/>
        <w:t>所谓相关问题，如三国两晋南朝时期之正统观念、人口迁移、民族政策、胡汉分治、侨旧关系、世族</w:t>
        <w:br/>
        <w:t>权力、军事形势、经济开发、地域意识等因素，对于政区制度创立、调整、流变乃至破坏、消亡的作</w:t>
        <w:br/>
        <w:t>用，以及给予具体的政区建置的影响。</w:t>
      </w:r>
    </w:p>
    <w:p>
      <w:r>
        <w:br w:type="page"/>
      </w:r>
    </w:p>
    <w:p>
      <w:r>
        <w:t>1648 中国行政区划通史·三国两晋南朝卷</w:t>
        <w:br/>
        <w:t>改变汉末以来形成的士氏家族掌控岭南的局面①。而当这种企图达成以后，</w:t>
        <w:br/>
        <w:t>乃“除广州，复为交州如故”。如此，孙权的这次分交州置广州，可谓典型的通</w:t>
        <w:br/>
        <w:t>过改变政治地理格局，以求处理政治难题的实例。</w:t>
        <w:br/>
        <w:t>例二，《晋书》卷84《殷仲堪传》：</w:t>
        <w:br/>
        <w:t>尚书下以益州所统梁州三郡人丁一千番戍汉中，益州未肯承遣。仲</w:t>
        <w:br/>
        <w:t>堪乃奏之曰：“夫制险分国，各有攸宜，剑阁之隘，实蜀之关键。巴西、梓</w:t>
        <w:br/>
        <w:t>潼、宕渠三郡去汉中辽远，在剑阁之内，成败与蜀为一，而统属梁州，盖定</w:t>
        <w:br/>
        <w:t>鼎中华，虑在后伏，所以分斗绝之势，开荷戟之路。自皇居南迁，守在岷</w:t>
        <w:br/>
        <w:t>邛，衿带之形，事异曩昔。是以李势初平，割此三郡配隶益州，将欲重复上</w:t>
        <w:br/>
        <w:t>流为习坎之防。事经英略，历年数纪。梁州以统接旷远，求还得三郡，忘</w:t>
        <w:br/>
        <w:t>王侯设险之义，背地势内外之实，盛陈事力之寡弱，饰哀矜之苦言。……</w:t>
        <w:br/>
        <w:t>苟顺符指以副梁州，恐公私困弊，无以堪命，则剑阁之守无击析之储，号令</w:t>
        <w:br/>
        <w:t>选用不专于益州，虚有监统之名，而无制御之用，惧非分位之本旨，经国之</w:t>
        <w:br/>
        <w:t>远术。谓今正可更加梁州文武五百，合前为一千五百，自此之外，一仍旧</w:t>
        <w:br/>
        <w:t>贯。设梁州有急，蜀当倾力救之。”书奏，朝廷许焉。</w:t>
        <w:br/>
        <w:t>按在东晋太元年间都督荆益宁三州军事、荆州刺史、镇江陵的殷仲堪看来，如</w:t>
        <w:br/>
        <w:t>果“定鼎中华，虑在后伏”，巴西、梓潼、宕渠三郡可属北方的梁州，而当“皇居南</w:t>
        <w:br/>
        <w:t>迁，守在岷邛”之时，由于“剑阁之隘，实蜀之关键”，此三郡又“去汉中辽远，在</w:t>
        <w:br/>
        <w:t>剑阁之内”，自应配隶南方的益州。盖按照政治地理思维，定鼎长江下游的政</w:t>
        <w:br/>
        <w:t>权，需要长江中上游的缓冲地带，长江上游的巴蜀之地，又需要汉中的屏蔽、剑</w:t>
        <w:br/>
        <w:t>阁的隘险，这就是“制险分国，各有攸宜”的原理②。</w:t>
        <w:br/>
        <w:t>例三，《南齐书》卷14《州郡志》南豫州条：</w:t>
        <w:br/>
        <w:t>永明二年，割扬州宣城、淮南，豫州历阳、谯、庐江、临江六郡，复置南</w:t>
        <w:br/>
        <w:t>豫州。四年，冠军长史沈宪启：“二豫分置，以桑课子亭为断。颍川、汝阳</w:t>
        <w:br/>
        <w:t>在南谯、历阳界内，悉属西豫，庐江居晋熙、汝阴之中，属南豫。求以颍川、</w:t>
        <w:br/>
        <w:t>汝阳属南豫，庐江还西豫。”七年，南豫州别驾殷弥称：“颍川、汝阳，荒残来</w:t>
        <w:br/>
        <w:t>久，流民分散在谯、历二境，多蒙复除，获有郡名，租输益微，府州绝无将</w:t>
        <w:br/>
        <w:t>吏，空受名领，终无实益。但寄治谯、历，于方断之宜，实应属南豫。二豫</w:t>
        <w:br/>
        <w:t>①关于汉末以来形成的士氏家族掌控岭南的局面，详胡阿祥：《六朝疆域与政区研究》，第53一</w:t>
        <w:br/>
        <w:t>56页。</w:t>
        <w:br/>
        <w:t>②详胡阿祥：《东晋南朝的守国形势——兼说中国历史上的南北对立》，《江海学刊》1998年第4期。</w:t>
      </w:r>
    </w:p>
    <w:p>
      <w:r>
        <w:br w:type="page"/>
      </w:r>
    </w:p>
    <w:p>
      <w:r>
        <w:t>结语1649</w:t>
        <w:br/>
        <w:t>亟经分置，庐江属南豫，滨带长江，与南谯接境，民黎租帛，从流送州，实为</w:t>
        <w:br/>
        <w:t>便利，远逾西豫，非其所愿，郡领灊、舒及始新左县，村竹产，府州采伐，为</w:t>
        <w:br/>
        <w:t>益不少。府州新创，异于旧藩。资役多阙，实希得庐江。请依昔分置。”</w:t>
        <w:br/>
        <w:t>尚书参议：“往年虑边尘须实，故启回换。今淮、泗无虞，宜许所牒。”</w:t>
        <w:br/>
        <w:t>诏“可”。</w:t>
        <w:br/>
        <w:t>按此段争议的关键，其实不在“空受名领，终无实益”的颍川、汝阳两个侨郡，而</w:t>
        <w:br/>
        <w:t>在江淮之间、可此可彼的庐江实郡。以淮域为主的豫州希望得到庐江郡，是因</w:t>
        <w:br/>
        <w:t>此郡居于辖下的晋熙、汝阴二郡之间，故从地理形势与方便治理言，本来就应</w:t>
        <w:br/>
        <w:t>该划归豫州;而以江域为主的南豫州不愿放弃庐江郡，则是看重了其租帛、竹</w:t>
        <w:br/>
        <w:t>产等资源以及这些资源“从流送州，实为便利”的交通条件。换言之，庐江郡在</w:t>
        <w:br/>
        <w:t>豫州与南豫州之间归属的游移不定，涉及了自然形势、资源物产、水陆交通、政</w:t>
        <w:br/>
        <w:t>区划界等诸多的政治地理问题。</w:t>
        <w:br/>
        <w:t>然则通过以上所举三例，我们已经不难感触到三国两晋南朝政治地理领</w:t>
        <w:br/>
        <w:t>域的广泛与有趣。其实早在1999年，周振鹤发表的《建构中国历史政治地理</w:t>
        <w:br/>
        <w:t>学的设想》一文中，就提出了“中国历史政治地理学的研究在行政区划方面”应</w:t>
        <w:br/>
        <w:t>该包括“三个部分或者说三个步骤的内容”，首先，“复原疆域政区历史变迁的</w:t>
        <w:br/>
        <w:t>全过程”，即以“沿革表、历史地图与沿革史的撰写与编绘”等形式，开展通代与</w:t>
        <w:br/>
        <w:t>断代疆域政区地理的研究；其次，“就疆域政区本身的要素”，诸如政区结构、幅</w:t>
        <w:br/>
        <w:t>员、边界等，“进行分解式的以及政治学角度的研究”；第三，“研究政治过程对</w:t>
        <w:br/>
        <w:t>地理区域变迁的影响”，这又包括政治地理格局的调整、对行政区域要素的调</w:t>
        <w:br/>
        <w:t>整、政治过程的决定性作用等方面①。而衡之以本卷百余万字的内容，所致力</w:t>
        <w:br/>
        <w:t>者还仅仅大体属于周先生所说的第一个部分或第一个步骤。考虑及此，这里</w:t>
        <w:br/>
        <w:t>试以本卷第二编为基础素材，选择东晋南朝地方州镇为例，分析其与疆域变</w:t>
        <w:br/>
        <w:t>迁、内部纷争的关系，既以殿本卷，也作为将来或当从事的“魏晋南北朝政治地</w:t>
        <w:br/>
        <w:t>理研究”课题的开篇。</w:t>
        <w:br/>
        <w:t>何谓东晋南朝的地方州镇?《魏书》卷33《张济传》：</w:t>
        <w:br/>
        <w:t>济自襄阳还，太祖问济江南之事，济对曰：“司马昌明死，子德宗代立，</w:t>
        <w:br/>
        <w:t>所部州镇，迭相攻击，今虽小定，君弱臣强，全无纲纪。……”</w:t>
        <w:br/>
        <w:t>按太祖拓跋珪“问济江南之事”，发生在北魏天兴二年(399)张济出使东晋还。</w:t>
        <w:br/>
        <w:t>①周振鹤：《建构中国历史政治地理学的设想》，《历史地理》第15辑，上海人民出版社，1999年。</w:t>
      </w:r>
    </w:p>
    <w:p>
      <w:r>
        <w:br w:type="page"/>
      </w:r>
    </w:p>
    <w:p>
      <w:r>
        <w:t>1650 中国行政区划通史·三国两晋南朝卷</w:t>
        <w:br/>
        <w:t>此处之“州镇”，也可称为方镇、藩镇、军州，一般多是都督兼要州刺史者①。当</w:t>
        <w:br/>
        <w:t>东晋南朝时代，地方州镇不仅是理解内部纷争的一个关键，也是影响疆域变迁</w:t>
        <w:br/>
        <w:t>的重要因素；又推而言之，东晋南朝地方州镇与内部纷争、疆域变迁的关系，作</w:t>
        <w:br/>
        <w:t>为中原王朝外重内轻政局的一个典型，也是颇具研究意义的。</w:t>
        <w:br/>
        <w:t>东晋南朝之地方州镇，有所谓“莫过荆、扬”的说法②。《宋书》卷66《何尚之传》：</w:t>
        <w:br/>
        <w:t>荆、扬二州，户口半天下。江左以来，扬州根本，委荆以阃外。</w:t>
        <w:br/>
        <w:t>《宋书》卷66“史臣曰”发挥之云：</w:t>
        <w:br/>
        <w:t>江左以来，树根本于扬越，任推毂于荆楚。扬土自庐蠡以北，临海而</w:t>
        <w:br/>
        <w:t>极大江。荆部则包括湘、沅，跨巫山而掩邓塞。民户境域，过半于天下。</w:t>
        <w:br/>
        <w:t>晋世幼主在位，政归辅臣，荆、扬司牧，事同二陕③。宋室受命，权不能移，</w:t>
        <w:br/>
        <w:t>二州之重，咸归密戚。</w:t>
        <w:br/>
        <w:t>又《宋书》卷54“史臣曰”：</w:t>
        <w:br/>
        <w:t>江南之为国盛矣！虽南包象浦，西括邛山，至于外奉贡赋，内府充实，</w:t>
        <w:br/>
        <w:t>止于荆、扬二州。…荆域跨南楚之富，扬部有全吴之沃。</w:t>
        <w:br/>
        <w:t>而荆、扬比较，荆州居建康上游，甲兵所聚，为用武之国；扬州乃王畿之地，谷帛</w:t>
        <w:br/>
        <w:t>所出，是文治之邦。所以荆州的军力更在扬州之上，以此荆州影响中央与地方</w:t>
        <w:br/>
        <w:t>之关系及疆域之伸缩甚大。如晋自南渡以后，“享国百年，五胡云扰，竟不能窥</w:t>
        <w:br/>
        <w:t>江汉；苻坚以百万之众，至于送死肥水”④，就是因为寄大权于州镇，州镇之任</w:t>
        <w:br/>
        <w:t>又莫过荆州。然而另一方面，荆州在东晋内部纷争中的地位也极为重要。</w:t>
        <w:br/>
        <w:t>荆州“刺史常都督七、八州”，因此有荆州即等于割江左之半，其都督刺史据</w:t>
        <w:br/>
        <w:t>上游，握强兵，遥制朝权，甚至称兵作乱，谋夺中央政权。这种外重之局，又</w:t>
        <w:br/>
        <w:t>①清官修《历代职官表》卷50“总督巡抚·晋”：“襄阳、江夏、彭城、广陵、历阳、京口各置名州，为藩镇</w:t>
        <w:br/>
        <w:t>重寄，当时所谓要州，盖谓此也。”(《四部备要》本)</w:t>
        <w:br/>
        <w:t>②</w:t>
        <w:br/>
        <w:t>《南齐书》卷15《州郡志》。</w:t>
        <w:br/>
        <w:t>③</w:t>
        <w:br/>
        <w:t>《南齐书》卷15《州郡志》：“弘农郡陕县，周世二伯总诸侯，周公主陕东，召公主陕西，故称荆州为陕</w:t>
        <w:br/>
        <w:t>西也。”</w:t>
        <w:br/>
        <w:t>④</w:t>
        <w:br/>
        <w:t>洪迈《容斋随笔》卷8“东晋将相”，商务印书馆，1959年，第74页。此条又云：“荆州为国西门，刺史</w:t>
        <w:br/>
        <w:t>常都督七、八州，事力雄强，分天下半。自渡江讫于太元，八十余年，荷阃寄者，王敦，陶侃，庾氏之</w:t>
        <w:br/>
        <w:t>亮、翼，桓氏之温、豁、冲、石民，八人而已。非终于其军不辄易。将士服习于下，敌人畏敬于外。”</w:t>
        <w:br/>
        <w:t>按此前的孙吴，也是大体如此。孙权重视荆州，任荆州者皆为名臣宿将、国家柱石(如周瑜、鲁肃、</w:t>
        <w:br/>
        <w:t>吕蒙、陆逊)，而且多是终身委任，授以全权；每值荆州有事，孙权还常亲自解决，甚至徙都武昌以</w:t>
        <w:br/>
        <w:t>镇定危疑，所以孙吴荆州形势颇称稳固。荆州稳固，则对外能屡摧大敌，对内可屏蔽建业。而及</w:t>
        <w:br/>
        <w:t>陆抗病卒，荆州既乏将才，又懈武备，于是王濬楼船顺流而下，直逼建业。</w:t>
      </w:r>
    </w:p>
    <w:p>
      <w:r>
        <w:br w:type="page"/>
      </w:r>
    </w:p>
    <w:p>
      <w:r>
        <w:t>结语 1651</w:t>
        <w:br/>
        <w:t>予朝廷以莫大的威胁，所以朝廷对荆州每有猜防，庾翼、桓温欲以荆州之资</w:t>
        <w:br/>
        <w:t>北伐中原，均归无功，其原因就在于朝廷阻挠以败其事①。而且不仅外不能</w:t>
        <w:br/>
        <w:t>攘，中央与荆州的相互疑忌，也酿成了王敦的问鼎之心，桓玄的卒以篡晋，结果</w:t>
        <w:br/>
        <w:t>内也不能安。</w:t>
        <w:br/>
        <w:t>东晋的这种“荆扬之争”，几乎与国始终。及至刘裕凭借北府兵力相晋后，</w:t>
        <w:br/>
        <w:t>即诛讨了都督荆宁秦雍交广六州、司州之河东河南广平、扬州之义成四郡诸军</w:t>
        <w:br/>
        <w:t>事、荆州刺史刘毅。刘裕建宋伊始，又予荆州以多方面的防制：永初二年</w:t>
        <w:br/>
        <w:t>(421)，初限荆州府州将吏数目，使不得自由扩充武力；永初三年，割荆州南部</w:t>
        <w:br/>
        <w:t>立湘州，以缩小荆州面积；又“以荆州上流形胜，地广兵强，遗诏诸子次第居</w:t>
        <w:br/>
        <w:t>之”②，以防异姓二心。文帝继承了武帝政策，以宗室出镇荆州，元嘉二十六年</w:t>
        <w:br/>
        <w:t>(449)又割荆州北部襄阳等郡为雍州。然而宗室过久其任，也生不端，孝武帝</w:t>
        <w:br/>
        <w:t>时刘义宣即以荆州发难，于是孝武改易“诸子次第居之”的高祖遗诏，并继续分</w:t>
        <w:br/>
        <w:t>割荆州，以东部及南部地立郢州，又罢南蛮校尉③。到了昇明元年(477)，荆州</w:t>
        <w:br/>
        <w:t>刺史沈攸之反，东、北两面即因受郢、雍二州的牵制而迅速败灭。至于萧齐，连</w:t>
        <w:br/>
        <w:t>宗室也不敢相信了，更加重典签之权，用以钳制出镇诸王④，由是终萧齐之世，</w:t>
        <w:br/>
        <w:t>荆州相当稳定。</w:t>
        <w:br/>
        <w:t>按荆州的连续分割，多方防制，使之“因此虚耗”⑤；而“藩城既剖，盗实人</w:t>
        <w:br/>
        <w:t>单，阃外之寄，于斯而尽”⑥，于是荆州于大局无关轻重，其地位为雍州所取代。</w:t>
        <w:br/>
        <w:t>雍州是割荆州北部地成立的，位当南北冲要，其治所襄阳又是军事重镇，</w:t>
        <w:br/>
        <w:t>故宋末萧道成“将受禅……以襄阳兵马重镇，不欲处他族”，出太子萧长懋“为</w:t>
        <w:br/>
        <w:t>持节、都督雍梁二州郢州之竟陵司州之随郡军事、左中郎将、宁蛮校尉、雍州刺</w:t>
        <w:br/>
        <w:t>史”⑦。及至萧齐，雍州地位已经驾乎荆州之上，足以制御荆州。齐末萧衍起</w:t>
        <w:br/>
        <w:t>①如桓温伐前燕，“众强士整，乘流直进”，而申胤料其必败，“何则？晋室衰弱，温专制其国，晋之朝</w:t>
        <w:br/>
        <w:t>臣未必皆与之同心，故温之得志，众所不愿也，必将乘阻以败其事”(《资治通鉴》卷102太和四年，</w:t>
        <w:br/>
        <w:t>中华书局，1956年)。</w:t>
        <w:br/>
        <w:t>②《宋书》卷68《刘义宣传》。</w:t>
        <w:br/>
        <w:t>③ 按荆州内怀百蛮，故荆州除了军府之外，另设南蛮校尉，以镇抚蛮族。荆州军府及南蛮校尉府兵</w:t>
        <w:br/>
        <w:t>力雄厚，及罢南蛮校尉，荆州军备也告削弱。</w:t>
        <w:br/>
        <w:t>④</w:t>
        <w:br/>
        <w:t>《资治通鉴》卷139建武元年：“初，诸王出镇，皆置典签，主帅一方之事，悉以委之。时入奏事，一岁</w:t>
        <w:br/>
        <w:t>数返，时主辄与之间语，访以州事，刺史美恶专系其口，自刺史以下莫不折节奉之，恒虑弗及。于</w:t>
        <w:br/>
        <w:t>是威行州部，大为奸利。……竟陵王子良尝问众曰：士大夫何意诣签帅?’参军范云曰：诣长史</w:t>
        <w:br/>
        <w:t>以下皆无益，诣签帅立有倍本之价。不诣谓何!’子良有愧色。及宣城王诛诸王，皆令典签杀之，</w:t>
        <w:br/>
        <w:t>竟无一人能抗拒者。”</w:t>
        <w:br/>
        <w:t>⑤《宋书》卷66《何尚之传》。</w:t>
        <w:br/>
        <w:t>⑥《宋书》卷66“史臣曰”。</w:t>
        <w:br/>
        <w:t>⑦《南齐书》卷21《文惠太子传》。</w:t>
      </w:r>
    </w:p>
    <w:p>
      <w:r>
        <w:br w:type="page"/>
      </w:r>
    </w:p>
    <w:p>
      <w:r>
        <w:t>1652 中国行政区划通史·三国两晋南朝卷</w:t>
        <w:br/>
        <w:t>兵时即自诩：“荆州本畏襄阳人。……我若总荆、雍之兵，扫定东夏，韩、白重</w:t>
        <w:br/>
        <w:t>出，不能为计。”①萧颖胄当时行荆州刺史，其僚佐席阐文亦谓：“萧雍州蓄养士</w:t>
        <w:br/>
        <w:t>马，非复一日，江陵素畏襄阳人，人众又不敌。”②以此萧衍举事，荆州不敢不</w:t>
        <w:br/>
        <w:t>从，而郢州更不敌雍、荆之众，萧衍因之取天下。据此可知，雍州军力已经冠于</w:t>
        <w:br/>
        <w:t>西部诸州。到了梁末，雍州刺史萧詧“以襄阳形胜之地，又是梁武创基之所，时</w:t>
        <w:br/>
        <w:t>平足以树根本，世乱可以图霸功，遂克己励节，树恩于百姓，务修刑政，志存绥</w:t>
        <w:br/>
        <w:t>养”③，乘侯景之乱，引西魏兵攻陷江陵，杀原荆州刺史梁元帝萧绎，而梁祚遂</w:t>
        <w:br/>
        <w:t>亡。萧詧既杀萧绎，立国于江陵而为西魏藩臣，西魏则自取襄阳，于是长江之</w:t>
        <w:br/>
        <w:t>险，与北朝共之，陈画江为守，荆州治所迁至江南之公安。</w:t>
        <w:br/>
        <w:t>本来，政区幅员的增减是可以作为一种政治地理手段来使用的，然而分荆</w:t>
        <w:br/>
        <w:t>置雍，却是弊多于利。盖分置以后，对内未必能制止州镇反抗中央的气焰，对</w:t>
        <w:br/>
        <w:t>外却因雍州实力比不上东晋的荆州而难以独立御侮④，加之荆、雍的互为防</w:t>
        <w:br/>
        <w:t>制，于是南朝自宋以后，对北方转采较为消极保守的态度，南北战争中也多处</w:t>
        <w:br/>
        <w:t>于败北的地位，疆域遂为北朝逐渐蚕食，是以宋初最大，齐、梁稍蹙，陈则极小，</w:t>
        <w:br/>
        <w:t>终为北方杨隋所灭。</w:t>
        <w:br/>
        <w:t>长江中游的州镇是先荆州后雍州，至于长江下游州镇，始终以扬州最为重</w:t>
        <w:br/>
        <w:t>要。扬州“京辇神皋”，“望实隆重”⑤，首都建康即居扬州丹阳郡。又“三吴奥</w:t>
        <w:br/>
        <w:t>区，地惟河、辅，百度所资，罕不自出”⑥；浙东五郡(会稽、东阳、临海、永嘉、新</w:t>
        <w:br/>
        <w:t>安)也为建康的后方粮仓，以其富足而为政府财政所倚重，尤其是会稽郡，等于</w:t>
        <w:br/>
        <w:t>“昔之关中”，所以“朝廷赋役繁重，吴会尤甚”⑦。</w:t>
        <w:br/>
        <w:t>扬州的这种政治、经济地位，加上扬州地处远离西、北敌对政权直接威胁</w:t>
        <w:br/>
        <w:t>的内地，故自东晋以降，扬州就成为一个文治区域，而明显区别于荆、雍的以武</w:t>
        <w:br/>
        <w:t>勇见长。如“其地不设军府，建康仅有宿卫京师的左、右卫军，称为台军……扬</w:t>
        <w:br/>
        <w:t>州之域不准挟藏武器…吴会地区自然没有兵器铠甲”，其造成的结果是“建</w:t>
        <w:br/>
        <w:t>康的防卫力极为薄弱，每不能抵挡叛军的攻势。……三吴内地，非用兵之</w:t>
        <w:br/>
        <w:t>所’，兵多不习战，常不敌贼寇的侵扰……而三吴为六朝之财赋要地，此一地区</w:t>
        <w:br/>
        <w:t>①《梁书》卷1《武帝纪》。</w:t>
        <w:br/>
        <w:t>②《梁书》卷10《萧颖达传》。</w:t>
        <w:br/>
        <w:t>③《周书》卷48《萧詧传》，中华书局，1971年。</w:t>
        <w:br/>
        <w:t>④如宋时，大凡有事，不得不将江、湘资力悉给雍州，《宋书》卷79《竟陵王诞传》：“上欲大举北讨，以</w:t>
        <w:br/>
        <w:t>襄阳外接关、河，欲广其资力，乃罢江州军府，文武悉配雍州，湘州入台税租杂物，悉给襄阳。”</w:t>
        <w:br/>
        <w:t>⑤《南齐书》卷14《州郡志》。</w:t>
        <w:br/>
        <w:t>⑥《南齐书》卷40《竟陵王子良传》。</w:t>
        <w:br/>
        <w:t>⑦《晋书》卷77《诸葛恢传》，卷80《王羲之传》。</w:t>
      </w:r>
    </w:p>
    <w:p>
      <w:r>
        <w:br w:type="page"/>
      </w:r>
    </w:p>
    <w:p>
      <w:r>
        <w:t>结语1653</w:t>
        <w:br/>
        <w:t>的破坏，亦即削弱江左的国力。陈室不振，实和三吴地区经过梁末侯景之乱的</w:t>
        <w:br/>
        <w:t>摧残，未能恢复，有密切的关系”；又政治中心在扬州，“易疏忽边防，又因远离</w:t>
        <w:br/>
        <w:t>敌境，亦易生苟安心理，故(对外)采取消极退守的政策”，对内则扬州在荆、扬</w:t>
        <w:br/>
        <w:t>之争中常处于下风①。</w:t>
        <w:br/>
        <w:t>扬州既为政治、经济中心，又是文治区域，所以中央一般可以控制扬州，而</w:t>
        <w:br/>
        <w:t>权臣逆贼欲行禅代篡位者，也必须最后控制建康以至扬州，借京畿形势来号令</w:t>
        <w:br/>
        <w:t>全国。东晋时，扬州刺史往往由宰相兼领；与荆州一样，其大权多操于王、庾、</w:t>
        <w:br/>
        <w:t>桓、谢诸大族之手，司马氏皇室则始终不振②。大族之间又彼此矛盾，互相斗</w:t>
        <w:br/>
        <w:t>争。及至出身寒微的刘裕篡晋建宋，力图改变大族左右皇室的局面，以“扬州</w:t>
        <w:br/>
        <w:t>根本所系，不可假人”③，多以皇子宗室任扬州刺史，与荆州之任皇子宗室相</w:t>
        <w:br/>
        <w:t>同。齐、梁、陈也多以近支宗室刺扬州。扬州及荆、雍等州镇由皇子、宗室所控</w:t>
        <w:br/>
        <w:t>制，世家大族的军事实力与政治力量因之大为削弱，“此所以宋齐时地方起兵</w:t>
        <w:br/>
        <w:t>夺取中央政权者，非复昔时之世家大族，而为宗室诸王……(或)二流侨姓之握</w:t>
        <w:br/>
        <w:t>兵权者”④。另外，与荆州渐被分割一样，扬州割裂亦甚：西晋既割扬州西部</w:t>
        <w:br/>
        <w:t>及南部立江州，东晋义熙中又割扬州长江以西、大雷以北悉属豫州；宋永初三</w:t>
        <w:br/>
        <w:t>年分淮东为南豫州，大明中再割扬州江南之淮南、宣城二郡属南豫州；又宋元</w:t>
        <w:br/>
        <w:t>嘉中割扬州晋陵郡为南徐州实土，治京口，孝建初孝武帝复分扬州浙东五郡为</w:t>
        <w:br/>
        <w:t>东扬州，治会稽。分割扬州的原因，则在于“恶其强大”，“欲以削臣下之权”；而</w:t>
        <w:br/>
        <w:t>既经分割，扬州也“因此虚耗”⑤。</w:t>
        <w:br/>
        <w:t>扬州既文弱虚耗，在平衡上下游关系的过程中，江州、郢州、豫州的地位遂</w:t>
        <w:br/>
        <w:t>① 本段引文，见刘淑芬：《建康与六朝历史的发展》，《大陆杂志》第66卷第4期，1983年。</w:t>
        <w:br/>
        <w:t>②</w:t>
        <w:br/>
        <w:t>《魏书》卷35《崔浩传》(中华书局，1974年)：“僭晋卑削，主弱臣强，累世陵迟，故桓玄逼夺，刘裕秉</w:t>
        <w:br/>
        <w:t>权。”又《晋书》卷117《姚兴载记》记东晋人韦华奔后秦，论晋朝政化风俗云：“晋主虽有南面之尊，</w:t>
        <w:br/>
        <w:t>无总御之实，宰辅执政，政出多门，权去公家，遂成习俗。刑网峻急，风俗奢宕。”</w:t>
        <w:br/>
        <w:t>③</w:t>
        <w:br/>
        <w:t>《宋书》卷42《刘穆之传》。</w:t>
        <w:br/>
        <w:t>④</w:t>
        <w:br/>
        <w:t>周一良：《魏晋南北朝史札记》之“《晋书》札记·东晋南朝地理形势与政治”条，中华书局，1985</w:t>
        <w:br/>
        <w:t>年，第81页。</w:t>
        <w:br/>
        <w:t>⑤</w:t>
        <w:br/>
        <w:t>《宋书》卷66《何尚之传》。又《资治通鉴》卷128孝建元年：“初，晋氏南迁，以扬州为京畿，谷帛所</w:t>
        <w:br/>
        <w:t>资皆出焉；以荆、江为重镇，甲兵所聚尽在焉；常使大将居之。三州户口，居江南之半，上恶其强</w:t>
        <w:br/>
        <w:t>大，故欲分之。癸未，分扬州浙东五郡置东扬州，治会稽；分荆、湘、江、豫州之八郡置郢州，治江</w:t>
        <w:br/>
        <w:t>夏；罢南蛮校尉，迁其营于建康。……既而荆、扬因此虚耗。尚之请复合二州，上不许。”李焘：《六</w:t>
        <w:br/>
        <w:t>朝通鉴博议》卷7(南京出版社，2007年，第225页)于此议论曰：“晋氏南迁，以扬州为腹心，荆、江</w:t>
        <w:br/>
        <w:t>为臂肘，积货财，聚甲兵，使之常重，势当然也。当无事之时，使强藩悍将，内有所畏；当有事之际，</w:t>
        <w:br/>
        <w:t>使腹心屏翰，外有所恃，此实经久不易之道。而刘氏父子，偷目前之利，破长久之规。文帝虚心事</w:t>
        <w:br/>
        <w:t>外，而江州之文武罢；(孝)武帝强支弱干，而荆、扬之势分。其后明帝之乱，会稽遂为贼境，而朝廷</w:t>
        <w:br/>
        <w:t>所保，仅百余年；齐之末，萧氏弟兄亦欲联郢、雍以图天下。虚心腹，肥支体，遂为后世深患，可不</w:t>
        <w:br/>
        <w:t>戒夫！”</w:t>
      </w:r>
    </w:p>
    <w:p>
      <w:r>
        <w:br w:type="page"/>
      </w:r>
    </w:p>
    <w:p>
      <w:r>
        <w:t>1654 中国行政区划通史·三国两晋南朝卷</w:t>
        <w:br/>
        <w:t>日渐重要起来。如前所述，自从晋室南渡，长江一线形成荆、扬两大中心，而江</w:t>
        <w:br/>
        <w:t>州居荆、扬之间，遂成“中流衿带”①，东西锁钥，“国之南藩，要害之地”②。如</w:t>
        <w:br/>
        <w:t>东晋时，东西均势的转变常系于江州，若江州合于荆州，则对下游的优势更会</w:t>
        <w:br/>
        <w:t>加大，建康将只有仰其鼻息以图存；反之，若江州控制在建康朝廷之手，则荆州</w:t>
        <w:br/>
        <w:t>州镇有可能受制于建康，“故荆、扬争衡得江州者恒胜，此殆终南朝不变之局</w:t>
        <w:br/>
        <w:t>也”③。又江州治所屡次转移于寻阳、豫章二郡之间，也与当时上下游之争有</w:t>
        <w:br/>
        <w:t>关。荆州既为重兵强将镇守之地，中央若猜忌江州刺史，则多徙治豫章；若防</w:t>
        <w:br/>
        <w:t>范上游藩镇拥兵割据，则迁治寻阳极为必要。盖自军事意义言，寻阳远较豫章</w:t>
        <w:br/>
        <w:t>为重要，其地处吴头楚尾的长江中下游之交，为江陵顺流下临建康的必经之</w:t>
        <w:br/>
        <w:t>地，又东带彭蠡，南依鄱阳湖，东有湓浦良港，东北有桑落洲，沿江多矶头，可以</w:t>
        <w:br/>
        <w:t>泊舟，可以屯兵，又利于扼守。优越的地理位置与险峻的山川形势，遂使寻阳</w:t>
        <w:br/>
        <w:t>成为东南重镇。</w:t>
        <w:br/>
        <w:t>郢州与夏口的地位，则与江州、寻阳相仿佛。按郢州之立，一则“分荆楚之</w:t>
        <w:br/>
        <w:t>势”④，二则郢州“控带荆、湘，西注汉、沔”⑤，当荆雍、江扬之间，“居上下之中，</w:t>
        <w:br/>
        <w:t>于事为便”⑥，可以起到平衡东西的作用。郢州治所夏口，何尚之具陈形势曰：</w:t>
        <w:br/>
        <w:t>“夏口在荆、江之中，正对沔口，通接雍、梁，实为津要。由来旧镇，根基</w:t>
        <w:br/>
        <w:t>不易。”⑦</w:t>
        <w:br/>
        <w:t>又豫州州镇在对外军事与对内政局方面，也具有特殊重要的作用。《南齐</w:t>
        <w:br/>
        <w:t>书》卷14《州郡志》豫州：</w:t>
        <w:br/>
        <w:t>义熙二年，刘毅复镇姑熟。上表曰：“忝任此州，地不为旷，西界荒余，</w:t>
        <w:br/>
        <w:t>密迩寇虏，北垂萧条，土气强犷，民不识义，唯战是习。逋逃不逞，不谋日</w:t>
        <w:br/>
        <w:t>会。比年以来，无月不战，实非空乏所能独抚。…”时豫州边荒，至乃如</w:t>
        <w:br/>
        <w:t>此。十二年，刘义庆镇寿春，后常为州治。抚接遐荒，捍御疆埸。</w:t>
        <w:br/>
        <w:t>又《南齐书》卷14《州郡志》南豫州：</w:t>
        <w:br/>
        <w:t>建元二年…左仆射王俭启：“愚意政以江西连接汝、颍，土旷民希，</w:t>
        <w:br/>
        <w:t>匈奴越逸，唯以寿春为阻。若使州任得才，虏动要有声闻，豫设防御，此则</w:t>
        <w:br/>
        <w:t>①《南齐书》卷14《州郡志》。</w:t>
        <w:br/>
        <w:t>②《晋书》卷81《刘胤传》。</w:t>
        <w:br/>
        <w:t>③ 严耕望：《中国地方行政制度史》上编卷中之上《魏晋南朝地方行政制度》，台北，中研院历史语言</w:t>
        <w:br/>
        <w:t>研究所，1963年，第47页。</w:t>
        <w:br/>
        <w:t>④⑥《南齐书》卷15《州郡志》。</w:t>
        <w:br/>
        <w:t>⑤《梁书》卷1《武帝纪》。</w:t>
        <w:br/>
        <w:t>⑦《宋书》卷66《何尚之传》。</w:t>
      </w:r>
    </w:p>
    <w:p>
      <w:r>
        <w:br w:type="page"/>
      </w:r>
    </w:p>
    <w:p>
      <w:r>
        <w:t>结语 1655</w:t>
        <w:br/>
        <w:t>不俟南豫。假令或虑一失，丑羯之来，声不先闻，胡马倏至，寿阳婴城固</w:t>
        <w:br/>
        <w:t>守，不能断其路，朝廷遣军历阳，己当不得先机。戎车初戒，每事草创，孰</w:t>
        <w:br/>
        <w:t>与方镇常居，军府素正。临时配助，所益实少。安不忘危，古之善政。所</w:t>
        <w:br/>
        <w:t>以江左屡分南豫，意亦可求。…”</w:t>
        <w:br/>
        <w:t>按此是就豫州、南豫州抗御北寇而言的；在内部纷争中，则豫部的作用在于防</w:t>
        <w:br/>
        <w:t>备上游权臣的兴师东下，或者平衡上下游之间的轻重。豫部之地东逼下游首</w:t>
        <w:br/>
        <w:t>都建康，西拒上游军事重镇，抵淮跨江，名川四带，既有舟楫之利，又有重险之</w:t>
        <w:br/>
        <w:t>固，既可以阻断南北，也足以控扼东西，于是成为建康的西藩，地位极为显要；</w:t>
        <w:br/>
        <w:t>又豫部境内，芜湖、姑熟、历阳等地俱为沿江重镇，是控扼江道的咽喉。如果豫</w:t>
        <w:br/>
        <w:t>部为上游重镇如东晋的荆州、江州或刘宋的荆州、郢州、江州的权臣甚至不轨</w:t>
        <w:br/>
        <w:t>之臣所控制，则对下游建康的压力将直接增大，中央政权即处于极为不利的</w:t>
        <w:br/>
        <w:t>境地。</w:t>
        <w:br/>
        <w:t>按荆、雍、江、郢、豫、南豫诸州镇的上述互扼局面，盖为保证扬州的安全，</w:t>
        <w:br/>
        <w:t>使其在内部纷争中不致被地方权臣所攻取。又扬州对内对外的安全，也与京</w:t>
        <w:br/>
        <w:t>口、广陵、淮阴等州镇密切相关。如京口“东通吴、会，南接江、湖，西连都</w:t>
        <w:br/>
        <w:t>邑”①，即处三吴腹地与建康之间，控制着三吴粮食漕运建康的运输线；“宋氏</w:t>
        <w:br/>
        <w:t>以来，桑梓帝宅，江左流寓，多出膏腴”②，刘裕建功立业，篡晋建宋，所用谋臣</w:t>
        <w:br/>
        <w:t>武将，即多为京口所在之晋陵郡的徐、兖、青三州侨人；又京口自东晋以来号称</w:t>
        <w:br/>
        <w:t>“兵可用”，自侨置徐州(宋改南徐州并割成实土)以后，徐州遂为捍卫江东的重</w:t>
        <w:br/>
        <w:t>要州镇。梁末南徐州刺史陈霸先自京口举兵十万，突袭把持建康的王僧辩，终</w:t>
        <w:br/>
        <w:t>至代梁建陈。又广陵“控接三齐”③，乃守江重镇，东晋侨置兖州(宋改南兖州</w:t>
        <w:br/>
        <w:t>并割成实土），兖州遂为建康的北门。又淮阴“北对清泗，临淮守险”④，宋泰始</w:t>
        <w:br/>
        <w:t>失淮北后，于淮阴立兖州。萧道成代宋，即以淮阴为根据地；其在淮阴所援引</w:t>
        <w:br/>
        <w:t>要结者，多为来自北方聚于其地的“伦楚壮士”，后乃成为建立齐朝政权的武力</w:t>
        <w:br/>
        <w:t>支柱。</w:t>
        <w:br/>
        <w:t>除了上述诸州镇外，在东晋南朝时期，随着疆域形势的变化，其他州镇也</w:t>
        <w:br/>
        <w:t>各有其地位。如湘州，“镇长沙郡。湘川之奥，民丰土闲…南通岭表，唇齿荆</w:t>
        <w:br/>
        <w:t>区”⑤，“自宋以后，湘州尝为重镇。梁、陈之间力争巴、湘，巴、湘属陈，而江南</w:t>
        <w:br/>
        <w:t>①《隋书》卷31《地理志》。</w:t>
        <w:br/>
        <w:t>②③④《南齐书》卷14《州郡志》。</w:t>
        <w:br/>
        <w:t>⑤《南齐书》卷15《州郡志》。</w:t>
      </w:r>
    </w:p>
    <w:p>
      <w:r>
        <w:br w:type="page"/>
      </w:r>
    </w:p>
    <w:p>
      <w:r>
        <w:t>1656 中国行政区划通史·三国两晋南朝卷</w:t>
        <w:br/>
        <w:t>始可固”①；又梁州，“镇南郑。……州境与氐、胡相邻，亦为威御之镇”②；又益</w:t>
        <w:br/>
        <w:t>州，“镇成都。……方面强镇，涂出万里，晋世以处武臣。宋世亦以险远，诸王</w:t>
        <w:br/>
        <w:t>不牧。……州土瑰富，西方之一都焉”③；至于南土广、交、越、宁诸州，“以其辽</w:t>
        <w:br/>
        <w:t>远，蕃戚未有居者”④，其在攘外安内等方面的作用，固远不及江域、淮域、汉域</w:t>
        <w:br/>
        <w:t>诸州镇重要。</w:t>
        <w:br/>
        <w:t>按吴廷燮《东晋方镇年表·序》云：</w:t>
        <w:br/>
        <w:t>东晋疆域，广狭无恒，扬、荆、徐、豫皆为重镇。扬本畿甸，谷帛所出，</w:t>
        <w:br/>
        <w:t>领以宰辅；荆居上流，甲兵所萃，号曰分陕(督荆、江、雍、梁、益、宁、交、广</w:t>
        <w:br/>
        <w:t>八州，或六或七，时有增减)；徐曰北府(镇京口，督徐、兖、幽、青)，豫曰西</w:t>
        <w:br/>
        <w:t>藩(镇历阳或寿春，督豫、司、并、冀。此二镇所督，举其多者)，江、兖、雍、</w:t>
        <w:br/>
        <w:t>梁亦称雄据(兖治淮阴或广陵，雍治襄阳，非西朝之兖、雍)，益、宁、交、广</w:t>
        <w:br/>
        <w:t>斯为边寄，冀、幽、青、并名存而已。……会稽内史都督五郡，亦方镇也(军</w:t>
        <w:br/>
        <w:t>号与诸州略同)。冀、幽诸州，但有侨寄刺史之任，特为虚荣；司、青之属，</w:t>
        <w:br/>
        <w:t>断续亦多，不复备录。</w:t>
        <w:br/>
        <w:t>又周一良《魏晋南北朝史札记》之“《晋书》札记·东晋南朝地理形势与政治”条指出：</w:t>
        <w:br/>
        <w:t>《隋书·百官志上》载梁天监七年所定十八班，以班多者为贵。当时</w:t>
        <w:br/>
        <w:t>计分二十三州，各州之别驾从事史俱依州之重要性(同时亦按照任刺史者</w:t>
        <w:br/>
        <w:t>之地位为皇弟皇子或嗣王庶姓)，而属于不同班次。如扬州别驾十班，南</w:t>
        <w:br/>
        <w:t>徐州别驾八班，以下则荆、江、雍、郢、南兖州别驾为六班，湘、豫、司、益、</w:t>
        <w:br/>
        <w:t>广、青、衡为五班，北徐、北兖、梁、交、南梁为四班，最后越、桂、宁、霍为三</w:t>
        <w:br/>
        <w:t>班。各州别驾班次之高下及各州以类相从之组合，皆足以帮助说明，迄梁</w:t>
        <w:br/>
        <w:t>时为止南朝境内各州重要性及地位之高下。</w:t>
        <w:br/>
        <w:t>据周先生“札记”以与吴“序”进行比较、推论，则东晋南朝各别州镇地位的轻重</w:t>
        <w:br/>
        <w:t>变化，又可大体了然。而所谓州镇地位的轻重变化，依上所述，又密切联系着</w:t>
        <w:br/>
        <w:t>这些州镇在外部攻守与内部纷争中的作用大小，如此，地方州镇与外部攻守、</w:t>
        <w:br/>
        <w:t>内部纷争的关系问题，就不仅是理解东晋南朝政局演变、疆域变迁的重要环</w:t>
        <w:br/>
        <w:t>节，也是更加深入系统地探讨东晋南朝政区以及推而扩之的魏晋南北朝政治</w:t>
        <w:br/>
        <w:t>地理的重要课题与独特视角了(参见图62)。</w:t>
        <w:br/>
        <w:t>①《读史方舆纪要》卷80。</w:t>
        <w:br/>
        <w:t>②③《南齐书》卷15《州郡志》。</w:t>
        <w:br/>
        <w:t>④《南齐书》卷14《州郡志》。</w:t>
      </w:r>
    </w:p>
    <w:p>
      <w:r>
        <w:br w:type="page"/>
      </w:r>
    </w:p>
    <w:p>
      <w:r>
        <w:t>结</w:t>
        <w:br/>
        <w:t>语</w:t>
        <w:br/>
        <w:t>1657</w:t>
        <w:br/>
        <w:t>夷</w:t>
        <w:br/>
        <w:t>检红</w:t>
        <w:br/>
        <w:t>齐</w:t>
        <w:br/>
        <w:t>海</w:t>
        <w:br/>
        <w:t>南</w:t>
        <w:br/>
        <w:t>南</w:t>
        <w:br/>
        <w:t>图62 六朝重镇要地与地方州镇示意图</w:t>
        <w:br/>
        <w:t>岭</w:t>
        <w:br/>
        <w:t>朱崖洲</w:t>
        <w:br/>
        <w:t>中</w:t>
        <w:br/>
        <w:t>蜀</w:t>
        <w:br/>
        <w:t>巴</w:t>
        <w:br/>
        <w:t>南</w:t>
        <w:br/>
        <w:t>政权部族界（以东晋</w:t>
        <w:br/>
        <w:t>义熙十四年418年为准）</w:t>
        <w:br/>
        <w:t>例</w:t>
        <w:br/>
        <w:t>重镇要地</w:t>
        <w:br/>
        <w:t>区域名称</w:t>
        <w:br/>
        <w:t>地方州镇</w:t>
        <w:br/>
        <w:t>都城</w:t>
        <w:br/>
        <w:t>图</w:t>
        <w:br/>
        <w:t>建康</w:t>
        <w:br/>
        <w:t>青齐</w:t>
      </w:r>
    </w:p>
    <w:p>
      <w:r>
        <w:br w:type="page"/>
      </w:r>
    </w:p>
    <w:p>
      <w:r>
        <w:br w:type="page"/>
      </w:r>
    </w:p>
    <w:p>
      <w:r>
        <w:t>附录</w:t>
        <w:br/>
        <w:t>三国两晋南朝梁齐</w:t>
        <w:br/>
        <w:t>政区沿革表</w:t>
      </w:r>
    </w:p>
    <w:p>
      <w:r>
        <w:br w:type="page"/>
      </w:r>
    </w:p>
    <w:p>
      <w:r>
        <w:br w:type="page"/>
      </w:r>
    </w:p>
    <w:p>
      <w:r>
        <w:t>一、三国州郡沿革表</w:t>
        <w:br/>
        <w:t>1. 曹魏州郡沿革表</w:t>
        <w:br/>
        <w:t>司隶部州郡沿革表</w:t>
        <w:br/>
        <w:t>年号</w:t>
        <w:br/>
        <w:t>司</w:t>
        <w:br/>
        <w:t>隶</w:t>
        <w:br/>
        <w:t>部</w:t>
        <w:br/>
        <w:t>一</w:t>
        <w:br/>
        <w:t>1</w:t>
        <w:br/>
        <w:t>I</w:t>
        <w:br/>
        <w:t>黄初元年(220)</w:t>
        <w:br/>
        <w:t>河南尹</w:t>
        <w:br/>
        <w:t>河东</w:t>
        <w:br/>
        <w:t>河内</w:t>
        <w:br/>
        <w:t>弘农①</w:t>
        <w:br/>
        <w:t>魏郡</w:t>
        <w:br/>
        <w:t>黄初二年</w:t>
        <w:br/>
        <w:t>一</w:t>
        <w:br/>
        <w:t>阳平</w:t>
        <w:br/>
        <w:t>广平</w:t>
        <w:br/>
        <w:t>正始三年(242)</w:t>
        <w:br/>
        <w:t>荥阳</w:t>
        <w:br/>
        <w:t>一</w:t>
        <w:br/>
        <w:t>正始九年</w:t>
        <w:br/>
        <w:t>平阳</w:t>
        <w:br/>
        <w:t>嘉平初</w:t>
        <w:br/>
        <w:t>河南尹</w:t>
        <w:br/>
        <w:t>废</w:t>
        <w:br/>
        <w:t>豫州州郡沿革表</w:t>
        <w:br/>
        <w:t>年号</w:t>
        <w:br/>
        <w:t>豫</w:t>
        <w:br/>
        <w:t>州</w:t>
        <w:br/>
        <w:t>11</w:t>
        <w:br/>
        <w:t>黄初元年(220)</w:t>
        <w:br/>
        <w:t>颍川</w:t>
        <w:br/>
        <w:t>谯郡</w:t>
        <w:br/>
        <w:t>鲁国</w:t>
        <w:br/>
        <w:t>沛郡</w:t>
        <w:br/>
        <w:t>梁国</w:t>
        <w:br/>
        <w:t>陈郡</w:t>
        <w:br/>
        <w:t>汝南</w:t>
        <w:br/>
        <w:t>黄初中</w:t>
        <w:br/>
        <w:t>汝阴</w:t>
        <w:br/>
        <w:t>弋阳</w:t>
        <w:br/>
        <w:t>景元元年(260)后</w:t>
        <w:br/>
        <w:t>沛国</w:t>
        <w:br/>
        <w:t>咸熙元年(264)</w:t>
        <w:br/>
        <w:t>颖川</w:t>
        <w:br/>
        <w:t>襄城</w:t>
        <w:br/>
        <w:t>汝南</w:t>
        <w:br/>
        <w:t>废</w:t>
        <w:br/>
        <w:t>冀州州郡沿革表</w:t>
        <w:br/>
        <w:t>年号</w:t>
        <w:br/>
        <w:t>冀</w:t>
        <w:br/>
        <w:t>州</w:t>
        <w:br/>
        <w:t>黄初元年(220)</w:t>
        <w:br/>
        <w:t>巨鹿赵郡乐陵安平博陵</w:t>
        <w:br/>
        <w:t>中山郡勃海 清河</w:t>
        <w:br/>
        <w:t>河间章武</w:t>
        <w:br/>
        <w:t>常山</w:t>
        <w:br/>
        <w:t>平原</w:t>
        <w:br/>
        <w:t>青龙中</w:t>
        <w:br/>
        <w:t>赵国</w:t>
        <w:br/>
        <w:t>中山国</w:t>
        <w:br/>
        <w:t>河间废</w:t>
        <w:br/>
        <w:t>兖州州郡沿革表</w:t>
        <w:br/>
        <w:t>年号</w:t>
        <w:br/>
        <w:t>兖</w:t>
        <w:br/>
        <w:t>州</w:t>
        <w:br/>
        <w:t>黄初元年(220)</w:t>
        <w:br/>
        <w:t>陈留</w:t>
        <w:br/>
        <w:t>东郡</w:t>
        <w:br/>
        <w:t>任城</w:t>
        <w:br/>
        <w:t>东平</w:t>
        <w:br/>
        <w:t>泰山</w:t>
        <w:br/>
        <w:t>济阴</w:t>
        <w:br/>
        <w:t>济北</w:t>
        <w:br/>
        <w:t>山阳</w:t>
        <w:br/>
        <w:t>①</w:t>
        <w:br/>
        <w:t>甘露年间(256—260)，弘农郡划属豫州，后复属司隶。</w:t>
      </w:r>
    </w:p>
    <w:p>
      <w:r>
        <w:br w:type="page"/>
      </w:r>
    </w:p>
    <w:p>
      <w:r>
        <w:t>1662</w:t>
        <w:br/>
        <w:t>中国行政区划通史·三国两晋南朝卷</w:t>
        <w:br/>
        <w:t>徐州州郡沿革表</w:t>
        <w:br/>
        <w:t>年号</w:t>
        <w:br/>
        <w:t>徐</w:t>
        <w:br/>
        <w:t>州</w:t>
        <w:br/>
        <w:t>黄初元年(220)</w:t>
        <w:br/>
        <w:t>东海</w:t>
        <w:br/>
        <w:t>琅邪</w:t>
        <w:br/>
        <w:t>彭城</w:t>
        <w:br/>
        <w:t>广陵</w:t>
        <w:br/>
        <w:t>下邳</w:t>
        <w:br/>
        <w:t>城阳</w:t>
        <w:br/>
        <w:t>扬州州郡沿革表</w:t>
        <w:br/>
        <w:t>年号</w:t>
        <w:br/>
        <w:t>扬</w:t>
        <w:br/>
        <w:t>州</w:t>
        <w:br/>
        <w:t>黄初元年(220)</w:t>
        <w:br/>
        <w:t>庐江</w:t>
        <w:br/>
        <w:t>九江</w:t>
        <w:br/>
        <w:t>黄初年间</w:t>
        <w:br/>
        <w:t>庐江</w:t>
        <w:br/>
        <w:t>安丰</w:t>
        <w:br/>
        <w:t>淮南</w:t>
        <w:br/>
        <w:t>正始九年(248)</w:t>
        <w:br/>
        <w:t>楚国</w:t>
        <w:br/>
        <w:t>嘉平五年(253)后</w:t>
        <w:br/>
        <w:t>庐江</w:t>
        <w:br/>
        <w:t>废</w:t>
        <w:br/>
        <w:t>淮南</w:t>
        <w:br/>
        <w:t>青州州郡沿革表</w:t>
        <w:br/>
        <w:t>年号</w:t>
        <w:br/>
        <w:t>青</w:t>
        <w:br/>
        <w:t>州</w:t>
        <w:br/>
        <w:t>黄初元年(220)</w:t>
        <w:br/>
        <w:t>齐郡</w:t>
        <w:br/>
        <w:t>北海</w:t>
        <w:br/>
        <w:t>东莱</w:t>
        <w:br/>
        <w:t>济南</w:t>
        <w:br/>
        <w:t>乐安</w:t>
        <w:br/>
        <w:t>荆州州郡沿革表</w:t>
        <w:br/>
        <w:t>年号</w:t>
        <w:br/>
        <w:t>荆</w:t>
        <w:br/>
        <w:t>州</w:t>
        <w:br/>
        <w:t>黄初元年(220)</w:t>
        <w:br/>
        <w:t>南阳</w:t>
        <w:br/>
        <w:t>章陵</w:t>
        <w:br/>
        <w:t>江夏</w:t>
        <w:br/>
        <w:t>襄阳</w:t>
        <w:br/>
        <w:t>南乡</w:t>
        <w:br/>
        <w:t>新城</w:t>
        <w:br/>
        <w:t>魏兴</w:t>
        <w:br/>
        <w:t>黄初二年</w:t>
        <w:br/>
        <w:t>T</w:t>
        <w:br/>
        <w:t>十</w:t>
        <w:br/>
        <w:t>1</w:t>
        <w:br/>
        <w:t>黄初三年</w:t>
        <w:br/>
        <w:t>南阳</w:t>
        <w:br/>
        <w:t>义阳</w:t>
        <w:br/>
        <w:t>江夏</w:t>
        <w:br/>
        <w:t>7</w:t>
        <w:br/>
        <w:t>新城</w:t>
        <w:br/>
        <w:t>上庸</w:t>
        <w:br/>
        <w:t>锡郡</w:t>
        <w:br/>
        <w:t>太和二年(228)</w:t>
        <w:br/>
        <w:t>新城</w:t>
        <w:br/>
        <w:t>废</w:t>
        <w:br/>
        <w:t>锡郡</w:t>
        <w:br/>
        <w:t>太和四年</w:t>
        <w:br/>
        <w:t>1</w:t>
        <w:br/>
        <w:t>景初元年(237)</w:t>
        <w:br/>
        <w:t>义阳</w:t>
        <w:br/>
        <w:t>襄阳</w:t>
        <w:br/>
        <w:t>新城</w:t>
        <w:br/>
        <w:t>上庸</w:t>
        <w:br/>
        <w:t>锡郡</w:t>
        <w:br/>
        <w:t>1</w:t>
        <w:br/>
        <w:t>景初元年后</w:t>
        <w:br/>
        <w:t>1</w:t>
        <w:br/>
        <w:t>11</w:t>
        <w:br/>
        <w:t>废</w:t>
        <w:br/>
        <w:t>魏兴</w:t>
        <w:br/>
        <w:t>正始元年(240)</w:t>
        <w:br/>
        <w:t>南阳</w:t>
        <w:br/>
        <w:t>废</w:t>
        <w:br/>
        <w:t>江夏</w:t>
        <w:br/>
        <w:t>襄阳</w:t>
        <w:br/>
        <w:t>一</w:t>
        <w:br/>
        <w:t>嘉平中</w:t>
        <w:br/>
        <w:t>1</w:t>
        <w:br/>
        <w:t>新城</w:t>
        <w:br/>
        <w:t>废</w:t>
        <w:br/>
        <w:t>甘露四年(259)</w:t>
        <w:br/>
        <w:t>新城</w:t>
        <w:br/>
        <w:t>上庸</w:t>
        <w:br/>
        <w:t>雍州州郡沿革表</w:t>
        <w:br/>
        <w:t>年号</w:t>
        <w:br/>
        <w:t>雍</w:t>
        <w:br/>
        <w:t>州</w:t>
        <w:br/>
        <w:t>黄初元年(220)</w:t>
        <w:br/>
        <w:t>京兆</w:t>
        <w:br/>
        <w:t>冯翊</w:t>
        <w:br/>
        <w:t>扶风</w:t>
        <w:br/>
        <w:t>安定</w:t>
        <w:br/>
        <w:t>陇西</w:t>
        <w:br/>
        <w:t>天水</w:t>
        <w:br/>
        <w:t>北地</w:t>
        <w:br/>
        <w:t>新平</w:t>
        <w:br/>
        <w:t>南安</w:t>
        <w:br/>
        <w:t>广魏</w:t>
        <w:br/>
        <w:t>景元五年(264)</w:t>
        <w:br/>
        <w:t>武都</w:t>
      </w:r>
    </w:p>
    <w:p>
      <w:r>
        <w:br w:type="page"/>
      </w:r>
    </w:p>
    <w:p>
      <w:r>
        <w:t>附录三国两晋南朝梁齐政区沿革表</w:t>
        <w:br/>
        <w:t>1663</w:t>
        <w:br/>
        <w:t>凉州州郡沿革表</w:t>
        <w:br/>
        <w:t>年号</w:t>
        <w:br/>
        <w:t>凉</w:t>
        <w:br/>
        <w:t>州</w:t>
        <w:br/>
        <w:t>黄初元年(220)</w:t>
        <w:br/>
        <w:t>武威</w:t>
        <w:br/>
        <w:t>金城</w:t>
        <w:br/>
        <w:t>西平</w:t>
        <w:br/>
        <w:t>张掖</w:t>
        <w:br/>
        <w:t>西郡</w:t>
        <w:br/>
        <w:t>酒泉</w:t>
        <w:br/>
        <w:t>敦煌</w:t>
        <w:br/>
        <w:t>西海</w:t>
        <w:br/>
        <w:t>并州州郡沿革表</w:t>
        <w:br/>
        <w:t>年号</w:t>
        <w:br/>
        <w:t>并</w:t>
        <w:br/>
        <w:t>州</w:t>
        <w:br/>
        <w:t>黄初元年(220)</w:t>
        <w:br/>
        <w:t>太原</w:t>
        <w:br/>
        <w:t>I</w:t>
        <w:br/>
        <w:t>乐平</w:t>
        <w:br/>
        <w:t>上党</w:t>
        <w:br/>
        <w:t>雁门</w:t>
        <w:br/>
        <w:t>新兴</w:t>
        <w:br/>
        <w:t>黄初二年</w:t>
        <w:br/>
        <w:t>太原</w:t>
        <w:br/>
        <w:t>西河</w:t>
        <w:br/>
        <w:t>青龙三年(235)</w:t>
        <w:br/>
        <w:t>朔方</w:t>
        <w:br/>
        <w:t>幽州州郡沿革表</w:t>
        <w:br/>
        <w:t>年号</w:t>
        <w:br/>
        <w:t>幽</w:t>
        <w:br/>
        <w:t>州</w:t>
        <w:br/>
        <w:t>黄初元年(220)</w:t>
        <w:br/>
        <w:t>涿郡渔阳燕国右北平上谷代郡辽西</w:t>
        <w:br/>
        <w:t>景初二年</w:t>
        <w:br/>
        <w:t>辽东带方乐浪玄菟</w:t>
        <w:br/>
        <w:t>(238)后</w:t>
        <w:br/>
        <w:t>正始五年</w:t>
        <w:br/>
        <w:t>辽东</w:t>
        <w:br/>
        <w:t>(244)后</w:t>
        <w:br/>
        <w:t>属国</w:t>
        <w:br/>
        <w:t>咸熙二年(265)</w:t>
        <w:br/>
        <w:t>昌黎</w:t>
        <w:br/>
        <w:t>梁州州郡沿革表</w:t>
        <w:br/>
        <w:t>年号</w:t>
        <w:br/>
        <w:t>梁</w:t>
        <w:br/>
        <w:t>州</w:t>
        <w:br/>
        <w:t>黄初元年(220)</w:t>
        <w:br/>
        <w:t>T</w:t>
        <w:br/>
        <w:t>T</w:t>
        <w:br/>
        <w:t>T</w:t>
        <w:br/>
        <w:t>T</w:t>
        <w:br/>
        <w:t>T</w:t>
        <w:br/>
        <w:t>T</w:t>
        <w:br/>
        <w:t>1</w:t>
        <w:br/>
        <w:t>景元四年(263)</w:t>
        <w:br/>
        <w:t>汉中</w:t>
        <w:br/>
        <w:t>梓潼</w:t>
        <w:br/>
        <w:t>广汉</w:t>
        <w:br/>
        <w:t>涪陵</w:t>
        <w:br/>
        <w:t>巴郡</w:t>
        <w:br/>
        <w:t>巴东</w:t>
        <w:br/>
        <w:t>巴西</w:t>
        <w:br/>
        <w:t>益州州郡沿革表</w:t>
        <w:br/>
        <w:t>年号</w:t>
        <w:br/>
        <w:t>益</w:t>
        <w:br/>
        <w:t>州</w:t>
        <w:br/>
        <w:t>黄初元年(220)</w:t>
        <w:br/>
        <w:t>景元四年(263)</w:t>
        <w:br/>
        <w:t>蜀郡</w:t>
        <w:br/>
        <w:t>汶山 犍为 江阳 汉嘉 朱提 越巂 建宁 牂柯 永昌 云南 兴古</w:t>
      </w:r>
    </w:p>
    <w:p>
      <w:r>
        <w:br w:type="page"/>
      </w:r>
    </w:p>
    <w:p>
      <w:r>
        <w:t>1664</w:t>
        <w:br/>
        <w:t>中国行政区划通史·三国两晋南朝卷</w:t>
        <w:br/>
        <w:t>2. 蜀汉州郡沿革表</w:t>
        <w:br/>
        <w:t>蜀汉州郡沿革表</w:t>
        <w:br/>
        <w:t>章武元年</w:t>
        <w:br/>
        <w:t>建兴元年</w:t>
        <w:br/>
        <w:t>延熙三年</w:t>
        <w:br/>
        <w:t>年号</w:t>
        <w:br/>
        <w:t>建兴三年</w:t>
        <w:br/>
        <w:t>建兴七年</w:t>
        <w:br/>
        <w:t>延熙中</w:t>
        <w:br/>
        <w:t>(221)</w:t>
        <w:br/>
        <w:t>(223)</w:t>
        <w:br/>
        <w:t>(240)</w:t>
        <w:br/>
        <w:t>蜀郡</w:t>
        <w:br/>
        <w:t>汶山</w:t>
        <w:br/>
        <w:t>江阳</w:t>
        <w:br/>
        <w:t>汉嘉</w:t>
        <w:br/>
        <w:t>犍为</w:t>
        <w:br/>
        <w:t>南广①</w:t>
        <w:br/>
        <w:t>朱提</w:t>
        <w:br/>
        <w:t>广汉</w:t>
        <w:br/>
        <w:t>东广汉</w:t>
        <w:br/>
        <w:t>梓潼</w:t>
        <w:br/>
        <w:t>巴西</w:t>
        <w:br/>
        <w:t>益</w:t>
        <w:br/>
        <w:t>宕渠②</w:t>
        <w:br/>
        <w:t>巴郡</w:t>
        <w:br/>
        <w:t>州</w:t>
        <w:br/>
        <w:t>巴东</w:t>
        <w:br/>
        <w:t>涪陵</w:t>
        <w:br/>
        <w:t>汉中</w:t>
        <w:br/>
        <w:t>武都</w:t>
        <w:br/>
        <w:t>广汉属国</w:t>
        <w:br/>
        <w:t>阴平</w:t>
        <w:br/>
        <w:t>越巂③</w:t>
        <w:br/>
        <w:t>叛</w:t>
        <w:br/>
        <w:t>平</w:t>
        <w:br/>
        <w:t>越巂</w:t>
        <w:br/>
        <w:t>永昌</w:t>
        <w:br/>
        <w:t>云南</w:t>
        <w:br/>
        <w:t>益州</w:t>
        <w:br/>
        <w:t>建宁</w:t>
        <w:br/>
        <w:t>兴古</w:t>
        <w:br/>
        <w:t>牂柯</w:t>
        <w:br/>
        <w:t>①</w:t>
        <w:br/>
        <w:t>延熙时分犍为置，旋废入朱提郡。</w:t>
        <w:br/>
        <w:t>②</w:t>
        <w:br/>
        <w:t>延熙中分巴西置，九年后省。</w:t>
        <w:br/>
        <w:t>③</w:t>
        <w:br/>
        <w:t>建兴元年叛，建兴三年平，延熙三年方为实土。</w:t>
      </w:r>
    </w:p>
    <w:p>
      <w:r>
        <w:br w:type="page"/>
      </w:r>
    </w:p>
    <w:p>
      <w:r>
        <w:t>附录 三国两晋南朝梁齐政区沿革表</w:t>
        <w:br/>
        <w:t>1665</w:t>
        <w:br/>
        <w:t>3. 孙吴州郡沿革表</w:t>
        <w:br/>
        <w:t>扬州州郡沿革表</w:t>
        <w:br/>
        <w:t>年号</w:t>
        <w:br/>
        <w:t>扬</w:t>
        <w:br/>
        <w:t>州</w:t>
        <w:br/>
        <w:t>黄武</w:t>
        <w:br/>
        <w:t>丹杨</w:t>
        <w:br/>
        <w:t>庐江</w:t>
        <w:br/>
        <w:t>新都</w:t>
        <w:br/>
        <w:t>豫章</w:t>
        <w:br/>
        <w:t>庐陵</w:t>
        <w:br/>
        <w:t>会稽</w:t>
        <w:br/>
        <w:t>吴郡</w:t>
        <w:br/>
        <w:t>元年</w:t>
        <w:br/>
        <w:t>黄武二年</w:t>
        <w:br/>
        <w:t>蕲</w:t>
        <w:br/>
        <w:t>(223)</w:t>
        <w:br/>
        <w:t>春①</w:t>
        <w:br/>
        <w:t>东安</w:t>
        <w:br/>
        <w:t>黄武五年</w:t>
        <w:br/>
        <w:t>黄武七年</w:t>
        <w:br/>
        <w:t>废</w:t>
        <w:br/>
        <w:t>嘉禾三年</w:t>
        <w:br/>
        <w:t>云阳</w:t>
        <w:br/>
        <w:t>(234)后</w:t>
        <w:br/>
        <w:t>毗陵</w:t>
        <w:br/>
        <w:t>嘉禾六年</w:t>
        <w:br/>
        <w:t>典农</w:t>
        <w:br/>
        <w:t>校尉</w:t>
        <w:br/>
        <w:t>赤乌后</w:t>
        <w:br/>
        <w:t>赤乌八年</w:t>
        <w:br/>
        <w:t>废</w:t>
        <w:br/>
        <w:t>(245)后</w:t>
        <w:br/>
        <w:t>太平二年</w:t>
        <w:br/>
        <w:t>临川</w:t>
        <w:br/>
        <w:t>临海</w:t>
        <w:br/>
        <w:t>(257)</w:t>
        <w:br/>
        <w:t>太平三</w:t>
        <w:br/>
        <w:t>故鄣</w:t>
        <w:br/>
        <w:t>年后</w:t>
        <w:br/>
        <w:t>永安三年</w:t>
        <w:br/>
        <w:t>建安</w:t>
        <w:br/>
        <w:t>(260)</w:t>
        <w:br/>
        <w:t>宝鼎元年</w:t>
        <w:br/>
        <w:t>东阳</w:t>
        <w:br/>
        <w:t>吴兴</w:t>
        <w:br/>
        <w:t>(266)</w:t>
        <w:br/>
        <w:t>安成</w:t>
        <w:br/>
        <w:t>宝鼎二年</w:t>
        <w:br/>
        <w:t>①分荆州江夏郡置。</w:t>
      </w:r>
    </w:p>
    <w:p>
      <w:r>
        <w:br w:type="page"/>
      </w:r>
    </w:p>
    <w:p>
      <w:r>
        <w:t>1666</w:t>
        <w:br/>
        <w:t>中国行政区划通史·三国两晋南朝卷</w:t>
        <w:br/>
        <w:t>荆州州郡沿革表</w:t>
        <w:br/>
        <w:t>年号</w:t>
        <w:br/>
        <w:t>荆</w:t>
        <w:br/>
        <w:t>州</w:t>
        <w:br/>
        <w:t>黄武元年</w:t>
        <w:br/>
        <w:t>南郡</w:t>
        <w:br/>
        <w:t>宜都</w:t>
        <w:br/>
        <w:t>江夏</w:t>
        <w:br/>
        <w:t>武陵</w:t>
        <w:br/>
        <w:t>桂阳</w:t>
        <w:br/>
        <w:t>长沙</w:t>
        <w:br/>
        <w:t>零陵</w:t>
        <w:br/>
        <w:t>(222)</w:t>
        <w:br/>
        <w:t>临</w:t>
        <w:br/>
        <w:t>黄武五年</w:t>
        <w:br/>
        <w:t>贺①</w:t>
        <w:br/>
        <w:t>太平二年</w:t>
        <w:br/>
        <w:t>H</w:t>
        <w:br/>
        <w:t>湘</w:t>
        <w:br/>
        <w:t>衡</w:t>
        <w:br/>
        <w:t>(257)</w:t>
        <w:br/>
        <w:t>东②</w:t>
        <w:br/>
        <w:t>阳③</w:t>
        <w:br/>
        <w:t>永安三年</w:t>
        <w:br/>
        <w:t>建平</w:t>
        <w:br/>
        <w:t>(260)</w:t>
        <w:br/>
        <w:t>天门</w:t>
        <w:br/>
        <w:t>永安六年</w:t>
        <w:br/>
        <w:t>甘露元年</w:t>
        <w:br/>
        <w:t>武昌</w:t>
        <w:br/>
        <w:t>始兴</w:t>
        <w:br/>
        <w:t>(265)</w:t>
        <w:br/>
        <w:t>宝鼎元年</w:t>
        <w:br/>
        <w:t>邵</w:t>
        <w:br/>
        <w:t>营</w:t>
        <w:br/>
        <w:t>始安</w:t>
        <w:br/>
        <w:t>废</w:t>
        <w:br/>
        <w:t>(266)</w:t>
        <w:br/>
        <w:t>陵</w:t>
        <w:br/>
        <w:t>阳</w:t>
        <w:br/>
        <w:t>交州州郡沿革表</w:t>
        <w:br/>
        <w:t>年号</w:t>
        <w:br/>
        <w:t>交</w:t>
        <w:br/>
        <w:t>州</w:t>
        <w:br/>
        <w:t>黄武元年</w:t>
        <w:br/>
        <w:t>合浦</w:t>
        <w:br/>
        <w:t>宁</w:t>
        <w:br/>
        <w:t>交</w:t>
        <w:br/>
        <w:t>九真</w:t>
        <w:br/>
        <w:t>日</w:t>
        <w:br/>
        <w:t>高</w:t>
        <w:br/>
        <w:t>南</w:t>
        <w:br/>
        <w:t>苍</w:t>
        <w:br/>
        <w:t>郁</w:t>
        <w:br/>
        <w:t>(222)</w:t>
        <w:br/>
        <w:t>蒲</w:t>
        <w:br/>
        <w:t>趾</w:t>
        <w:br/>
        <w:t>南</w:t>
        <w:br/>
        <w:t>凉</w:t>
        <w:br/>
        <w:t>海④</w:t>
        <w:br/>
        <w:t>梧</w:t>
        <w:br/>
        <w:t>林</w:t>
        <w:br/>
        <w:t>赤乌五年</w:t>
        <w:br/>
        <w:t>珠崖</w:t>
        <w:br/>
        <w:t>(242)</w:t>
        <w:br/>
        <w:t>永安三年</w:t>
        <w:br/>
        <w:t>(260)前</w:t>
        <w:br/>
        <w:t>废</w:t>
        <w:br/>
        <w:t>合浦</w:t>
        <w:br/>
        <w:t>永安三年</w:t>
        <w:br/>
        <w:t>北部</w:t>
        <w:br/>
        <w:t>(260)</w:t>
        <w:br/>
        <w:t>都尉</w:t>
        <w:br/>
        <w:t>永安七年</w:t>
        <w:br/>
        <w:t>十</w:t>
        <w:br/>
        <w:t>建衡三年</w:t>
        <w:br/>
        <w:t>新</w:t>
        <w:br/>
        <w:t>武平</w:t>
        <w:br/>
        <w:t>(271)</w:t>
        <w:br/>
        <w:t>昌</w:t>
        <w:br/>
        <w:t>天纪二年</w:t>
        <w:br/>
        <w:t>九德</w:t>
        <w:br/>
        <w:t>废</w:t>
        <w:br/>
        <w:t>(278)</w:t>
        <w:br/>
        <w:t>①</w:t>
        <w:br/>
        <w:t>黄武五年孙权分苍梧郡置临贺郡。</w:t>
        <w:br/>
        <w:t>⑦</w:t>
        <w:br/>
        <w:t>黄武五年孙权分苍梧郡置临贺郡。</w:t>
        <w:br/>
        <w:t>③</w:t>
        <w:br/>
        <w:t>黄武五年孙权分苍梧郡置临贺郡。</w:t>
        <w:br/>
        <w:t>④</w:t>
        <w:br/>
        <w:t>永安七年南海、苍梧、郁林三郡移属广州。</w:t>
      </w:r>
    </w:p>
    <w:p>
      <w:r>
        <w:br w:type="page"/>
      </w:r>
    </w:p>
    <w:p>
      <w:r>
        <w:t>附录三国两晋南朝梁齐政区沿革表</w:t>
        <w:br/>
        <w:t>1667</w:t>
        <w:br/>
        <w:t>广州州郡沿革表</w:t>
        <w:br/>
        <w:t>年号</w:t>
        <w:br/>
        <w:t>广</w:t>
        <w:br/>
        <w:t>州</w:t>
        <w:br/>
        <w:t>黄武元年(222)</w:t>
        <w:br/>
        <w:t>T</w:t>
        <w:br/>
        <w:t>1</w:t>
        <w:br/>
        <w:t>T</w:t>
        <w:br/>
        <w:t>1</w:t>
        <w:br/>
        <w:t>永安七年(264)</w:t>
        <w:br/>
        <w:t>南海</w:t>
        <w:br/>
        <w:t>苍梧</w:t>
        <w:br/>
        <w:t>郁林</w:t>
        <w:br/>
        <w:t>凤凰三年(274)</w:t>
        <w:br/>
        <w:t>桂林</w:t>
        <w:br/>
        <w:t>二、西晋州郡沿革表</w:t>
        <w:br/>
        <w:t>司州州郡沿革表</w:t>
        <w:br/>
        <w:t>年号</w:t>
        <w:br/>
        <w:t>司</w:t>
        <w:br/>
        <w:t>州</w:t>
        <w:br/>
        <w:t>泰始元年(265)</w:t>
        <w:br/>
        <w:t>河南尹</w:t>
        <w:br/>
        <w:t>荥阳</w:t>
        <w:br/>
        <w:t>弘农</w:t>
        <w:br/>
        <w:t>平阳 河东</w:t>
        <w:br/>
        <w:t>河内</w:t>
        <w:br/>
        <w:t>广平</w:t>
        <w:br/>
        <w:t>阳平</w:t>
        <w:br/>
        <w:t>魏郡</w:t>
        <w:br/>
        <w:t>泰始二年</w:t>
        <w:br/>
        <w:t>上洛①</w:t>
        <w:br/>
        <w:t>汲郡</w:t>
        <w:br/>
        <w:t>河内</w:t>
        <w:br/>
        <w:t>阳平</w:t>
        <w:br/>
        <w:t>顿丘</w:t>
        <w:br/>
        <w:t>永嘉五年(311)</w:t>
        <w:br/>
        <w:t>沦没</w:t>
        <w:br/>
        <w:t>兖州州郡沿革表</w:t>
        <w:br/>
        <w:t>年号</w:t>
        <w:br/>
        <w:t>兖</w:t>
        <w:br/>
        <w:t>州</w:t>
        <w:br/>
        <w:t>泰始元年(265)</w:t>
        <w:br/>
        <w:t>陈留国</w:t>
        <w:br/>
        <w:t>东郡</w:t>
        <w:br/>
        <w:t>济阴</w:t>
        <w:br/>
        <w:t>济北国</w:t>
        <w:br/>
        <w:t>东平国</w:t>
        <w:br/>
        <w:t>任城国</w:t>
        <w:br/>
        <w:t>高平国</w:t>
        <w:br/>
        <w:t>泰山</w:t>
        <w:br/>
        <w:t>咸宁二年(276)</w:t>
        <w:br/>
        <w:t>濮阳国</w:t>
        <w:br/>
        <w:t>太康元年(280)</w:t>
        <w:br/>
        <w:t>东郡</w:t>
        <w:br/>
        <w:t>太康二年</w:t>
        <w:br/>
        <w:t>濮阳国</w:t>
        <w:br/>
        <w:t>太康四年</w:t>
        <w:br/>
        <w:t>济阳</w:t>
        <w:br/>
        <w:t>建兴元年(313)</w:t>
        <w:br/>
        <w:t>沦没</w:t>
        <w:br/>
        <w:t>豫州州郡沿革表</w:t>
        <w:br/>
        <w:t>年号</w:t>
        <w:br/>
        <w:t>豫</w:t>
        <w:br/>
        <w:t>州</w:t>
        <w:br/>
        <w:t>泰始元年(265)</w:t>
        <w:br/>
        <w:t>弋阳</w:t>
        <w:br/>
        <w:t>谯国</w:t>
        <w:br/>
        <w:t>鲁国</w:t>
        <w:br/>
        <w:t>沛国</w:t>
        <w:br/>
        <w:t>梁国</w:t>
        <w:br/>
        <w:t>陈国</w:t>
        <w:br/>
        <w:t>汝南</w:t>
        <w:br/>
        <w:t>T</w:t>
        <w:br/>
        <w:t>颖川</w:t>
        <w:br/>
        <w:t>襄城</w:t>
        <w:br/>
        <w:t>泰始二年</w:t>
        <w:br/>
        <w:t>汝南②汝阴③</w:t>
        <w:br/>
        <w:t>①</w:t>
        <w:br/>
        <w:t>泰始二年(266)晋武帝分雍州京兆郡置上洛郡，且属司州。</w:t>
        <w:br/>
        <w:t>②</w:t>
        <w:br/>
        <w:t>惠帝时分汝南郡置南顿郡，而确年乏考。</w:t>
        <w:br/>
        <w:t>③</w:t>
        <w:br/>
        <w:t>惠帝时分汝阴郡置新蔡郡，而确年乏考。</w:t>
      </w:r>
    </w:p>
    <w:p>
      <w:r>
        <w:br w:type="page"/>
      </w:r>
    </w:p>
    <w:p>
      <w:r>
        <w:t>1668</w:t>
        <w:br/>
        <w:t>中国行政区划通史·三国两晋南朝卷</w:t>
        <w:br/>
        <w:t>续表</w:t>
        <w:br/>
        <w:t>年号</w:t>
        <w:br/>
        <w:t>豫</w:t>
        <w:br/>
        <w:t>州</w:t>
        <w:br/>
        <w:t>泰始十年</w:t>
        <w:br/>
        <w:t>安丰</w:t>
        <w:br/>
        <w:t>太康二年(281)</w:t>
        <w:br/>
        <w:t>鲁郡①</w:t>
        <w:br/>
        <w:t>梁国②废</w:t>
        <w:br/>
        <w:t>太安二年(303)</w:t>
        <w:br/>
        <w:t>谯郡</w:t>
        <w:br/>
        <w:t>建兴元年(313)</w:t>
        <w:br/>
        <w:t>沦没</w:t>
        <w:br/>
        <w:t>冀州州郡沿革表</w:t>
        <w:br/>
        <w:t>年号</w:t>
        <w:br/>
        <w:t>冀</w:t>
        <w:br/>
        <w:t>州</w:t>
        <w:br/>
        <w:t>泰始元年</w:t>
        <w:br/>
        <w:t>常山</w:t>
        <w:br/>
        <w:t>乐陵</w:t>
        <w:br/>
        <w:t>安平</w:t>
        <w:br/>
        <w:t>中山</w:t>
        <w:br/>
        <w:t>巨鹿</w:t>
        <w:br/>
        <w:t>清河</w:t>
        <w:br/>
        <w:t>河间章武高阳</w:t>
        <w:br/>
        <w:t>博陵</w:t>
        <w:br/>
        <w:t>平原</w:t>
        <w:br/>
        <w:t>赵国</w:t>
        <w:br/>
        <w:t>勃海</w:t>
        <w:br/>
        <w:t>(265)</w:t>
        <w:br/>
        <w:t>国</w:t>
        <w:br/>
        <w:t>国</w:t>
        <w:br/>
        <w:t>国</w:t>
        <w:br/>
        <w:t>国</w:t>
        <w:br/>
        <w:t>国</w:t>
        <w:br/>
        <w:t>国</w:t>
        <w:br/>
        <w:t>国</w:t>
        <w:br/>
        <w:t>国</w:t>
        <w:br/>
        <w:t>国</w:t>
        <w:br/>
        <w:t>太康五年</w:t>
        <w:br/>
        <w:t>长乐</w:t>
        <w:br/>
        <w:t>赵国中丘</w:t>
        <w:br/>
        <w:t>(284)</w:t>
        <w:br/>
        <w:t>国</w:t>
        <w:br/>
        <w:t>长乐</w:t>
        <w:br/>
        <w:t>武邑</w:t>
        <w:br/>
        <w:t>太康十年</w:t>
        <w:br/>
        <w:t>国</w:t>
        <w:br/>
        <w:t>国③</w:t>
        <w:br/>
        <w:t>建兴元年</w:t>
        <w:br/>
        <w:t>沦没</w:t>
        <w:br/>
        <w:t>(313)</w:t>
        <w:br/>
        <w:t>幽州州郡沿革表</w:t>
        <w:br/>
        <w:t>年号</w:t>
        <w:br/>
        <w:t>幽</w:t>
        <w:br/>
        <w:t>州</w:t>
        <w:br/>
        <w:t>泰始元年</w:t>
        <w:br/>
        <w:t>范阳</w:t>
        <w:br/>
        <w:t>渔阳燕国</w:t>
        <w:br/>
        <w:t>北平</w:t>
        <w:br/>
        <w:t>上谷</w:t>
        <w:br/>
        <w:t>代郡辽西带方辽东乐浪</w:t>
        <w:br/>
        <w:t>玄菟昌黎</w:t>
        <w:br/>
        <w:t>(265)</w:t>
        <w:br/>
        <w:t>国</w:t>
        <w:br/>
        <w:t>泰始十年</w:t>
        <w:br/>
        <w:t>移属平州</w:t>
        <w:br/>
        <w:t>太康三年</w:t>
        <w:br/>
        <w:t>上谷广宁</w:t>
        <w:br/>
        <w:t>(282)</w:t>
        <w:br/>
        <w:t>建兴二年</w:t>
        <w:br/>
        <w:t>沦没</w:t>
        <w:br/>
        <w:t>(314)</w:t>
        <w:br/>
        <w:t>①</w:t>
        <w:br/>
        <w:t>太康元年前改鲁国为鲁郡。</w:t>
        <w:br/>
        <w:t>②</w:t>
        <w:br/>
        <w:t>惠帝时分梁国复置陈郡，而确年乏考。</w:t>
        <w:br/>
        <w:t>惠帝时武邑国除，而确年乏考。</w:t>
      </w:r>
    </w:p>
    <w:p>
      <w:r>
        <w:br w:type="page"/>
      </w:r>
    </w:p>
    <w:p>
      <w:r>
        <w:t>附录三国两晋南朝梁齐政区沿革表</w:t>
        <w:br/>
        <w:t>1669</w:t>
        <w:br/>
        <w:t>平州州郡沿革表</w:t>
        <w:br/>
        <w:t>年号</w:t>
        <w:br/>
        <w:t>平</w:t>
        <w:br/>
        <w:t>州</w:t>
        <w:br/>
        <w:t>泰始十年(274)</w:t>
        <w:br/>
        <w:t>带方</w:t>
        <w:br/>
        <w:t>辽东</w:t>
        <w:br/>
        <w:t>乐浪</w:t>
        <w:br/>
        <w:t>玄菟</w:t>
        <w:br/>
        <w:t>昌黎</w:t>
        <w:br/>
        <w:t>咸宁三年(277)</w:t>
        <w:br/>
        <w:t>辽东国</w:t>
        <w:br/>
        <w:t>太康四年(283)</w:t>
        <w:br/>
        <w:t>辽东</w:t>
        <w:br/>
        <w:t>太兴二年(319)</w:t>
        <w:br/>
        <w:t>沦没</w:t>
        <w:br/>
        <w:t>并州州郡沿革表</w:t>
        <w:br/>
        <w:t>年号</w:t>
        <w:br/>
        <w:t>并</w:t>
        <w:br/>
        <w:t>州</w:t>
        <w:br/>
        <w:t>泰始元年(265)</w:t>
        <w:br/>
        <w:t>太原国</w:t>
        <w:br/>
        <w:t>西河国</w:t>
        <w:br/>
        <w:t>乐平</w:t>
        <w:br/>
        <w:t>上党</w:t>
        <w:br/>
        <w:t>雁门</w:t>
        <w:br/>
        <w:t>新兴</w:t>
        <w:br/>
        <w:t>永熙元年(290)后</w:t>
        <w:br/>
        <w:t>晋昌</w:t>
        <w:br/>
        <w:t>永嘉元年(307)</w:t>
        <w:br/>
        <w:t>沦没</w:t>
        <w:br/>
        <w:t>建兴四年(316)</w:t>
        <w:br/>
        <w:t>沦没</w:t>
        <w:br/>
        <w:t>雍州州郡沿革表</w:t>
        <w:br/>
        <w:t>年号</w:t>
        <w:br/>
        <w:t>雍</w:t>
        <w:br/>
        <w:t>州</w:t>
        <w:br/>
        <w:t>扶风国</w:t>
        <w:br/>
        <w:t>泰始元年</w:t>
        <w:br/>
        <w:t>陇西</w:t>
        <w:br/>
        <w:t>京兆</w:t>
        <w:br/>
        <w:t>冯翊</w:t>
        <w:br/>
        <w:t>安定</w:t>
        <w:br/>
        <w:t>新平北地</w:t>
        <w:br/>
        <w:t>天水</w:t>
        <w:br/>
        <w:t>南安</w:t>
        <w:br/>
        <w:t>略阳</w:t>
        <w:br/>
        <w:t>武都</w:t>
        <w:br/>
        <w:t>(265)</w:t>
        <w:br/>
        <w:t>国</w:t>
        <w:br/>
        <w:t>扶风国</w:t>
        <w:br/>
        <w:t>泰始二年</w:t>
        <w:br/>
        <w:t>始平</w:t>
        <w:br/>
        <w:t>泰始五年</w:t>
        <w:br/>
        <w:t>移属秦州</w:t>
        <w:br/>
        <w:t>太康三年</w:t>
        <w:br/>
        <w:t>陇西</w:t>
        <w:br/>
        <w:t>天水</w:t>
        <w:br/>
        <w:t>南安</w:t>
        <w:br/>
        <w:t>略阳</w:t>
        <w:br/>
        <w:t>武都阴平</w:t>
        <w:br/>
        <w:t>(282)</w:t>
        <w:br/>
        <w:t>国</w:t>
        <w:br/>
        <w:t>太康十年</w:t>
        <w:br/>
        <w:t>秦国</w:t>
        <w:br/>
        <w:t>元康六年</w:t>
        <w:br/>
        <w:t>移属梁州</w:t>
        <w:br/>
        <w:t>(296)</w:t>
        <w:br/>
        <w:t>元康七年</w:t>
        <w:br/>
        <w:t>移属秦州</w:t>
        <w:br/>
        <w:t>永嘉七年</w:t>
        <w:br/>
        <w:t>扶风</w:t>
        <w:br/>
        <w:t>(313)</w:t>
        <w:br/>
        <w:t>建兴四年</w:t>
        <w:br/>
        <w:t>沦</w:t>
      </w:r>
    </w:p>
    <w:p>
      <w:r>
        <w:br w:type="page"/>
      </w:r>
    </w:p>
    <w:p>
      <w:r>
        <w:t>1670</w:t>
        <w:br/>
        <w:t>中国行政区划通史·三国两晋南朝卷</w:t>
        <w:br/>
        <w:t>凉州州郡沿革表</w:t>
        <w:br/>
        <w:t>年号</w:t>
        <w:br/>
        <w:t>凉</w:t>
        <w:br/>
        <w:t>州</w:t>
        <w:br/>
        <w:t>泰始元年(265)</w:t>
        <w:br/>
        <w:t>武威</w:t>
        <w:br/>
        <w:t>金城</w:t>
        <w:br/>
        <w:t>西平</w:t>
        <w:br/>
        <w:t>张掖</w:t>
        <w:br/>
        <w:t>西郡</w:t>
        <w:br/>
        <w:t>酒泉</w:t>
        <w:br/>
        <w:t>敦煌</w:t>
        <w:br/>
        <w:t>西海</w:t>
        <w:br/>
        <w:t>泰始五年</w:t>
        <w:br/>
        <w:t>移属秦州</w:t>
        <w:br/>
        <w:t>太康三年(282)</w:t>
        <w:br/>
        <w:t>金城</w:t>
        <w:br/>
        <w:t>元康五年(295)</w:t>
        <w:br/>
        <w:t>酒泉</w:t>
        <w:br/>
        <w:t>敦煌</w:t>
        <w:br/>
        <w:t>晋昌</w:t>
        <w:br/>
        <w:t>湘州州郡沿革表</w:t>
        <w:br/>
        <w:t>年号</w:t>
        <w:br/>
        <w:t>湘</w:t>
        <w:br/>
        <w:t>州</w:t>
        <w:br/>
        <w:t>永嘉元年(307)</w:t>
        <w:br/>
        <w:t>长沙</w:t>
        <w:br/>
        <w:t>衡阳</w:t>
        <w:br/>
        <w:t>湘东</w:t>
        <w:br/>
        <w:t>零陵</w:t>
        <w:br/>
        <w:t>邵陵</w:t>
        <w:br/>
        <w:t>建昌</w:t>
        <w:br/>
        <w:t>桂阳</w:t>
        <w:br/>
        <w:t>T</w:t>
        <w:br/>
        <w:t>永嘉元年后</w:t>
        <w:br/>
        <w:t>临贺</w:t>
        <w:br/>
        <w:t>始安</w:t>
        <w:br/>
        <w:t>始兴</w:t>
        <w:br/>
        <w:t>秦州州郡沿革表</w:t>
        <w:br/>
        <w:t>年号</w:t>
        <w:br/>
        <w:t>秦</w:t>
        <w:br/>
        <w:t>州</w:t>
        <w:br/>
        <w:t>泰始五年(269)</w:t>
        <w:br/>
        <w:t>陇西国</w:t>
        <w:br/>
        <w:t>天水</w:t>
        <w:br/>
        <w:t>略阳</w:t>
        <w:br/>
        <w:t>武都</w:t>
        <w:br/>
        <w:t>阴平</w:t>
        <w:br/>
        <w:t>南安</w:t>
        <w:br/>
        <w:t>金城</w:t>
        <w:br/>
        <w:t>太康三年(282)</w:t>
        <w:br/>
        <w:t>移属雍州</w:t>
        <w:br/>
        <w:t>移属凉州</w:t>
        <w:br/>
        <w:t>元康七年(297)</w:t>
        <w:br/>
        <w:t>陇西国</w:t>
        <w:br/>
        <w:t>天水</w:t>
        <w:br/>
        <w:t>略阳</w:t>
        <w:br/>
        <w:t>武都</w:t>
        <w:br/>
        <w:t>阴平</w:t>
        <w:br/>
        <w:t>南安</w:t>
        <w:br/>
        <w:t>元康七年后</w:t>
        <w:br/>
        <w:t>狄道</w:t>
        <w:br/>
        <w:t>陇西国</w:t>
        <w:br/>
        <w:t>元康九年</w:t>
        <w:br/>
        <w:t>陇西郡</w:t>
        <w:br/>
        <w:t>梁州州郡沿革表</w:t>
        <w:br/>
        <w:t>年号</w:t>
        <w:br/>
        <w:t>梁</w:t>
        <w:br/>
        <w:t>州</w:t>
        <w:br/>
        <w:t>泰始元年(265)汉中 梓潼广汉</w:t>
        <w:br/>
        <w:t>涪陵 巴郡 巴东</w:t>
        <w:br/>
        <w:t>巴西</w:t>
        <w:br/>
        <w:t>I</w:t>
        <w:br/>
        <w:t>新都</w:t>
        <w:br/>
        <w:t>泰始二年</w:t>
        <w:br/>
        <w:t>广汉</w:t>
        <w:br/>
        <w:t>郡</w:t>
        <w:br/>
        <w:t>泰始五年前</w:t>
        <w:br/>
        <w:t>阴平</w:t>
        <w:br/>
        <w:t>移属</w:t>
        <w:br/>
        <w:t>泰始五年</w:t>
        <w:br/>
        <w:t>秦州</w:t>
        <w:br/>
        <w:t>新都</w:t>
        <w:br/>
        <w:t>咸宁三年(277)</w:t>
        <w:br/>
        <w:t>国</w:t>
      </w:r>
    </w:p>
    <w:p>
      <w:r>
        <w:br w:type="page"/>
      </w:r>
    </w:p>
    <w:p>
      <w:r>
        <w:t>附录三国两晋南朝梁齐政区沿革表</w:t>
        <w:br/>
        <w:t>1671</w:t>
        <w:br/>
        <w:t>续表</w:t>
        <w:br/>
        <w:t>年号</w:t>
        <w:br/>
        <w:t>梁</w:t>
        <w:br/>
        <w:t>州</w:t>
        <w:br/>
        <w:t>太康五年</w:t>
        <w:br/>
        <w:t>新都</w:t>
        <w:br/>
        <w:t>(284)</w:t>
        <w:br/>
        <w:t>郡</w:t>
        <w:br/>
        <w:t>太康六年</w:t>
        <w:br/>
        <w:t>废</w:t>
        <w:br/>
        <w:t>永熙元年</w:t>
        <w:br/>
        <w:t>广汉</w:t>
        <w:br/>
        <w:t>巴西 宕渠</w:t>
        <w:br/>
        <w:t>(290)后</w:t>
        <w:br/>
        <w:t>元康六年(296)</w:t>
        <w:br/>
        <w:t>魏兴 上庸 新城</w:t>
        <w:br/>
        <w:t>阴平武都</w:t>
        <w:br/>
        <w:t>元康七年</w:t>
        <w:br/>
        <w:t>移属秦州</w:t>
        <w:br/>
        <w:t>永宁元年(301)</w:t>
        <w:br/>
        <w:t>沦没</w:t>
        <w:br/>
        <w:t>太安元年(302)</w:t>
        <w:br/>
        <w:t>沦没</w:t>
        <w:br/>
        <w:t>沦没</w:t>
        <w:br/>
        <w:t>永兴元年(304)</w:t>
        <w:br/>
        <w:t>移属益州</w:t>
        <w:br/>
        <w:t>建兴元年(313)</w:t>
        <w:br/>
        <w:t>沦没</w:t>
        <w:br/>
        <w:t>益州州郡沿革表</w:t>
        <w:br/>
        <w:t>年号</w:t>
        <w:br/>
        <w:t>益</w:t>
        <w:br/>
        <w:t>州</w:t>
        <w:br/>
        <w:t>泰始元年</w:t>
        <w:br/>
        <w:t>蜀郡汉嘉 汶山犍为江阳 朱提越嶲 牂柯云南兴古建宁 永昌</w:t>
        <w:br/>
        <w:t>(265)</w:t>
        <w:br/>
        <w:t>泰始七年</w:t>
        <w:br/>
        <w:t>移属宁州</w:t>
        <w:br/>
        <w:t>太康五年</w:t>
        <w:br/>
        <w:t>云南兴古建宁永昌</w:t>
        <w:br/>
        <w:t>(284)</w:t>
        <w:br/>
        <w:t>成都</w:t>
        <w:br/>
        <w:t>太康十年</w:t>
        <w:br/>
        <w:t>国</w:t>
        <w:br/>
        <w:t>太安二年</w:t>
        <w:br/>
        <w:t>沦没</w:t>
        <w:br/>
        <w:t>移属宁州</w:t>
        <w:br/>
        <w:t>(303)</w:t>
        <w:br/>
        <w:t>永兴元年</w:t>
        <w:br/>
        <w:t>巴郡 巴东涪陵</w:t>
        <w:br/>
        <w:t>(304)</w:t>
        <w:br/>
        <w:t>永嘉五年</w:t>
        <w:br/>
        <w:t>沦没</w:t>
        <w:br/>
        <w:t>沦没</w:t>
        <w:br/>
        <w:t>(311)</w:t>
      </w:r>
    </w:p>
    <w:p>
      <w:r>
        <w:br w:type="page"/>
      </w:r>
    </w:p>
    <w:p>
      <w:r>
        <w:t>1672 中国行政区划通史·三国两晋南朝卷</w:t>
        <w:br/>
        <w:t>宁州州郡沿革表</w:t>
        <w:br/>
        <w:t>年号</w:t>
        <w:br/>
        <w:t>宁</w:t>
        <w:br/>
        <w:t>州</w:t>
        <w:br/>
        <w:t>泰始七年(271)</w:t>
        <w:br/>
        <w:t>永昌兴古</w:t>
        <w:br/>
        <w:t>建宁</w:t>
        <w:br/>
        <w:t>太康五年(284)</w:t>
        <w:br/>
        <w:t>移属益州</w:t>
        <w:br/>
        <w:t>太安二年(303)</w:t>
        <w:br/>
        <w:t>永昌 兴古 云南</w:t>
        <w:br/>
        <w:t>建宁</w:t>
        <w:br/>
        <w:t>益州</w:t>
        <w:br/>
        <w:t>朱提 越舊</w:t>
        <w:br/>
        <w:t>牂柯</w:t>
        <w:br/>
        <w:t>永嘉五年(311)</w:t>
        <w:br/>
        <w:t>晋宁</w:t>
        <w:br/>
        <w:t>建兴元年(313)</w:t>
        <w:br/>
        <w:t>云南河阳</w:t>
        <w:br/>
        <w:t>夜郎牂柯 平夷</w:t>
        <w:br/>
        <w:t>青州州郡沿革表</w:t>
        <w:br/>
        <w:t>年号</w:t>
        <w:br/>
        <w:t>青</w:t>
        <w:br/>
        <w:t>州</w:t>
        <w:br/>
        <w:t>泰始元年(265)</w:t>
        <w:br/>
        <w:t>齐国</w:t>
        <w:br/>
        <w:t>北海国 济南国 乐安国</w:t>
        <w:br/>
        <w:t>城阳</w:t>
        <w:br/>
        <w:t>东莱</w:t>
        <w:br/>
        <w:t>咸宁三年(277)</w:t>
        <w:br/>
        <w:t>济南郡</w:t>
        <w:br/>
        <w:t>东莱</w:t>
        <w:br/>
        <w:t>长广</w:t>
        <w:br/>
        <w:t>元康九年(299)</w:t>
        <w:br/>
        <w:t>城阳</w:t>
        <w:br/>
        <w:t>高密国</w:t>
        <w:br/>
        <w:t>平昌</w:t>
        <w:br/>
        <w:t>建兴元年(313)</w:t>
        <w:br/>
        <w:t>沦没</w:t>
        <w:br/>
        <w:t>徐州州郡沿革表</w:t>
        <w:br/>
        <w:t>年号</w:t>
        <w:br/>
        <w:t>徐</w:t>
        <w:br/>
        <w:t>州</w:t>
        <w:br/>
        <w:t>泰始元年(265)彭城国下邳国</w:t>
        <w:br/>
        <w:t>广陵琅邪国东莞国</w:t>
        <w:br/>
        <w:t>东海</w:t>
        <w:br/>
        <w:t>泰始九年</w:t>
        <w:br/>
        <w:t>东海国</w:t>
        <w:br/>
        <w:t>泰始十年</w:t>
        <w:br/>
        <w:t>东海</w:t>
        <w:br/>
        <w:t>咸宁三年(277)</w:t>
        <w:br/>
        <w:t>废</w:t>
        <w:br/>
        <w:t>太康元年(280)</w:t>
        <w:br/>
        <w:t>下邳国 临淮</w:t>
        <w:br/>
        <w:t>琅邪国东莞</w:t>
        <w:br/>
        <w:t>太康四年后</w:t>
        <w:br/>
        <w:t>废</w:t>
        <w:br/>
        <w:t>太康十年</w:t>
        <w:br/>
        <w:t>广陵国琅邪国东莞</w:t>
        <w:br/>
        <w:t>太熙元年(290)</w:t>
        <w:br/>
        <w:t>广陵</w:t>
        <w:br/>
        <w:t>元康元年(291)</w:t>
        <w:br/>
        <w:t>东海国兰陵</w:t>
        <w:br/>
        <w:t>元康七年</w:t>
        <w:br/>
        <w:t>临淮</w:t>
        <w:br/>
        <w:t>淮陵</w:t>
        <w:br/>
        <w:t>东莞</w:t>
        <w:br/>
        <w:t>东安</w:t>
        <w:br/>
        <w:t>永康元年(300)</w:t>
        <w:br/>
        <w:t>临淮国</w:t>
      </w:r>
    </w:p>
    <w:p>
      <w:r>
        <w:br w:type="page"/>
      </w:r>
    </w:p>
    <w:p>
      <w:r>
        <w:t>附录三国两晋南朝梁齐政区沿革表</w:t>
        <w:br/>
        <w:t>1673</w:t>
        <w:br/>
        <w:t>续表</w:t>
        <w:br/>
        <w:t>年号</w:t>
        <w:br/>
        <w:t>徐</w:t>
        <w:br/>
        <w:t>州</w:t>
        <w:br/>
        <w:t>淮陵</w:t>
        <w:br/>
        <w:t>永宁元年(301)</w:t>
        <w:br/>
        <w:t>临淮</w:t>
        <w:br/>
        <w:t>东安国</w:t>
        <w:br/>
        <w:t>国①</w:t>
        <w:br/>
        <w:t>永兴元年(304)</w:t>
        <w:br/>
        <w:t>临淮</w:t>
        <w:br/>
        <w:t>堂邑</w:t>
        <w:br/>
        <w:t>东安②</w:t>
        <w:br/>
        <w:t>永嘉二年(308)</w:t>
        <w:br/>
        <w:t>临淮国</w:t>
        <w:br/>
        <w:t>扬州州郡沿革表</w:t>
        <w:br/>
        <w:t>年号</w:t>
        <w:br/>
        <w:t>扬</w:t>
        <w:br/>
        <w:t>州</w:t>
        <w:br/>
        <w:t>泰始元年</w:t>
        <w:br/>
        <w:t>淮南</w:t>
        <w:br/>
        <w:t>庐江</w:t>
        <w:br/>
        <w:t>(265)</w:t>
        <w:br/>
        <w:t>毗陵</w:t>
        <w:br/>
        <w:t>太康元年</w:t>
        <w:br/>
        <w:t>丹杨</w:t>
        <w:br/>
        <w:t>宣城</w:t>
        <w:br/>
        <w:t>吴郡</w:t>
        <w:br/>
        <w:t>吴兴</w:t>
        <w:br/>
        <w:t>会稽</w:t>
        <w:br/>
        <w:t>东阳</w:t>
        <w:br/>
        <w:t>新安</w:t>
        <w:br/>
        <w:t>临海</w:t>
        <w:br/>
        <w:t>建安</w:t>
        <w:br/>
        <w:t>豫章</w:t>
        <w:br/>
        <w:t>临川</w:t>
        <w:br/>
        <w:t>鄱阳</w:t>
        <w:br/>
        <w:t>庐陵</w:t>
        <w:br/>
        <w:t>典农</w:t>
        <w:br/>
        <w:t>(280)</w:t>
        <w:br/>
        <w:t>校尉</w:t>
        <w:br/>
        <w:t>毗陵</w:t>
        <w:br/>
        <w:t>H</w:t>
        <w:br/>
        <w:t>H</w:t>
        <w:br/>
        <w:t>太康二年</w:t>
        <w:br/>
        <w:t>临海</w:t>
        <w:br/>
        <w:t>晋安</w:t>
        <w:br/>
        <w:t>庐陵</w:t>
        <w:br/>
        <w:t>南康</w:t>
        <w:br/>
        <w:t>太康三年</w:t>
        <w:br/>
        <w:t>元康元年</w:t>
        <w:br/>
        <w:t>H</w:t>
        <w:br/>
        <w:t>移属江州</w:t>
        <w:br/>
        <w:t>(291)</w:t>
        <w:br/>
        <w:t>永兴元年</w:t>
        <w:br/>
        <w:t>淮南</w:t>
        <w:br/>
        <w:t>历</w:t>
        <w:br/>
        <w:t>义兴</w:t>
        <w:br/>
        <w:t>(304)</w:t>
        <w:br/>
        <w:t>阳</w:t>
        <w:br/>
        <w:t>荆州州郡沿革表</w:t>
        <w:br/>
        <w:t>泰始</w:t>
        <w:br/>
        <w:t>咸宁</w:t>
        <w:br/>
        <w:t>太康</w:t>
        <w:br/>
        <w:t>元康</w:t>
        <w:br/>
        <w:t>永嘉</w:t>
        <w:br/>
        <w:t>咸宁</w:t>
        <w:br/>
        <w:t>太康</w:t>
        <w:br/>
        <w:t>太康</w:t>
        <w:br/>
        <w:t>元康</w:t>
        <w:br/>
        <w:t>元康</w:t>
        <w:br/>
        <w:t>永嘉</w:t>
        <w:br/>
        <w:t>年号</w:t>
        <w:br/>
        <w:t>元年</w:t>
        <w:br/>
        <w:t>元年</w:t>
        <w:br/>
        <w:t>元年</w:t>
        <w:br/>
        <w:t>元年</w:t>
        <w:br/>
        <w:t>元年</w:t>
        <w:br/>
        <w:t>二年</w:t>
        <w:br/>
        <w:t>九年</w:t>
        <w:br/>
        <w:t>十年</w:t>
        <w:br/>
        <w:t>六年</w:t>
        <w:br/>
        <w:t>九年</w:t>
        <w:br/>
        <w:t>中</w:t>
        <w:br/>
        <w:t>(265)</w:t>
        <w:br/>
        <w:t>(275)</w:t>
        <w:br/>
        <w:t>(280)</w:t>
        <w:br/>
        <w:t>(291)</w:t>
        <w:br/>
        <w:t>(307)</w:t>
        <w:br/>
        <w:t>荆</w:t>
        <w:br/>
        <w:t>江夏</w:t>
        <w:br/>
        <w:t>江夏</w:t>
        <w:br/>
        <w:t>州</w:t>
        <w:br/>
        <w:t>武陵</w:t>
        <w:br/>
        <w:t>①</w:t>
        <w:br/>
        <w:t>淮陵国后废，确年乏考。</w:t>
        <w:br/>
        <w:t>②</w:t>
        <w:br/>
        <w:t>东安郡后废，确年乏考。</w:t>
      </w:r>
    </w:p>
    <w:p>
      <w:r>
        <w:br w:type="page"/>
      </w:r>
    </w:p>
    <w:p>
      <w:r>
        <w:t>1674</w:t>
        <w:br/>
        <w:t>中国行政区划通史·三国两晋南朝卷</w:t>
        <w:br/>
        <w:t>续表</w:t>
        <w:br/>
        <w:t>泰始</w:t>
        <w:br/>
        <w:t>咸宁</w:t>
        <w:br/>
        <w:t>太康</w:t>
        <w:br/>
        <w:t>元康</w:t>
        <w:br/>
        <w:t>永嘉</w:t>
        <w:br/>
        <w:t>咸宁</w:t>
        <w:br/>
        <w:t>太康</w:t>
        <w:br/>
        <w:t>太康</w:t>
        <w:br/>
        <w:t>元康</w:t>
        <w:br/>
        <w:t>元康</w:t>
        <w:br/>
        <w:t>永嘉</w:t>
        <w:br/>
        <w:t>年号</w:t>
        <w:br/>
        <w:t>元年</w:t>
        <w:br/>
        <w:t>元年</w:t>
        <w:br/>
        <w:t>元年</w:t>
        <w:br/>
        <w:t>元年</w:t>
        <w:br/>
        <w:t>元年</w:t>
        <w:br/>
        <w:t>二年</w:t>
        <w:br/>
        <w:t>九年</w:t>
        <w:br/>
        <w:t>十年</w:t>
        <w:br/>
        <w:t>六年</w:t>
        <w:br/>
        <w:t>九年</w:t>
        <w:br/>
        <w:t>中</w:t>
        <w:br/>
        <w:t>(265)</w:t>
        <w:br/>
        <w:t>(275)</w:t>
        <w:br/>
        <w:t>(280)</w:t>
        <w:br/>
        <w:t>(291)</w:t>
        <w:br/>
        <w:t>(307)</w:t>
        <w:br/>
        <w:t>南郡</w:t>
        <w:br/>
        <w:t>南郡</w:t>
        <w:br/>
        <w:t>成都</w:t>
        <w:br/>
        <w:t>南平</w:t>
        <w:br/>
        <w:t>襄阳</w:t>
        <w:br/>
        <w:t>襄阳</w:t>
        <w:br/>
        <w:t>南阳国</w:t>
        <w:br/>
        <w:t>南阳国</w:t>
        <w:br/>
        <w:t>新野</w:t>
        <w:br/>
        <w:t>废①</w:t>
        <w:br/>
        <w:t>义阳</w:t>
        <w:br/>
        <w:t>义阳—义阳</w:t>
        <w:br/>
        <w:t>随国</w:t>
        <w:br/>
        <w:t>南乡</w:t>
        <w:br/>
        <w:t>顺阳国</w:t>
        <w:br/>
        <w:t>荆</w:t>
        <w:br/>
        <w:t>新城</w:t>
        <w:br/>
        <w:t>移属</w:t>
        <w:br/>
        <w:t>魏兴</w:t>
        <w:br/>
        <w:t>梁州</w:t>
        <w:br/>
        <w:t>上庸</w:t>
        <w:br/>
        <w:t>巴东巴东</w:t>
        <w:br/>
        <w:t>州</w:t>
        <w:br/>
        <w:t>建平</w:t>
        <w:br/>
        <w:t>宜都</w:t>
        <w:br/>
        <w:t>武陵</w:t>
        <w:br/>
        <w:t>天门</w:t>
        <w:br/>
        <w:t>建昌</w:t>
        <w:br/>
        <w:t>长沙</w:t>
        <w:br/>
        <w:t>长沙</w:t>
        <w:br/>
        <w:t>衡阳</w:t>
        <w:br/>
        <w:t>移属</w:t>
        <w:br/>
        <w:t>湘东</w:t>
        <w:br/>
        <w:t>湘州</w:t>
        <w:br/>
        <w:t>零陵</w:t>
        <w:br/>
        <w:t>邵陵</w:t>
        <w:br/>
        <w:t>①后于惠帝时复置，确年乏考。</w:t>
      </w:r>
    </w:p>
    <w:p>
      <w:r>
        <w:br w:type="page"/>
      </w:r>
    </w:p>
    <w:p>
      <w:r>
        <w:t>附录 三国两晋南朝梁齐政区沿革表</w:t>
        <w:br/>
        <w:t>1675</w:t>
        <w:br/>
        <w:t>续表</w:t>
        <w:br/>
        <w:t>泰始</w:t>
        <w:br/>
        <w:t>咸宁</w:t>
        <w:br/>
        <w:t>太康</w:t>
        <w:br/>
        <w:t>元康</w:t>
        <w:br/>
        <w:t>永嘉</w:t>
        <w:br/>
        <w:t>咸宁</w:t>
        <w:br/>
        <w:t>太康</w:t>
        <w:br/>
        <w:t>太康</w:t>
        <w:br/>
        <w:t>元康</w:t>
        <w:br/>
        <w:t>元康</w:t>
        <w:br/>
        <w:t>永嘉</w:t>
        <w:br/>
        <w:t>年号</w:t>
        <w:br/>
        <w:t>元年</w:t>
        <w:br/>
        <w:t>元年</w:t>
        <w:br/>
        <w:t>元年</w:t>
        <w:br/>
        <w:t>元年</w:t>
        <w:br/>
        <w:t>元年</w:t>
        <w:br/>
        <w:t>二年</w:t>
        <w:br/>
        <w:t>九年</w:t>
        <w:br/>
        <w:t>十年</w:t>
        <w:br/>
        <w:t>六年</w:t>
        <w:br/>
        <w:t>九年</w:t>
        <w:br/>
        <w:t>中</w:t>
        <w:br/>
        <w:t>(265)</w:t>
        <w:br/>
        <w:t>(275)</w:t>
        <w:br/>
        <w:t>(280)</w:t>
        <w:br/>
        <w:t>(291)</w:t>
        <w:br/>
        <w:t>(307)</w:t>
        <w:br/>
        <w:t>桂阳</w:t>
        <w:br/>
        <w:t>荆州</w:t>
        <w:br/>
        <w:t>移属</w:t>
        <w:br/>
        <w:t>武昌</w:t>
        <w:br/>
        <w:t>江州</w:t>
        <w:br/>
        <w:t>安成</w:t>
        <w:br/>
        <w:t>江州州郡沿革表</w:t>
        <w:br/>
        <w:t>年号</w:t>
        <w:br/>
        <w:t>江</w:t>
        <w:br/>
        <w:t>州</w:t>
        <w:br/>
        <w:t>元康元年(291)</w:t>
        <w:br/>
        <w:t>豫章</w:t>
        <w:br/>
        <w:t>鄱阳</w:t>
        <w:br/>
        <w:t>庐陵</w:t>
        <w:br/>
        <w:t>临川</w:t>
        <w:br/>
        <w:t>南康建安</w:t>
        <w:br/>
        <w:t>安成</w:t>
        <w:br/>
        <w:t>晋安</w:t>
        <w:br/>
        <w:t>武昌</w:t>
        <w:br/>
        <w:t>桂阳</w:t>
        <w:br/>
        <w:t>永兴元年(304)</w:t>
        <w:br/>
        <w:t>寻阳</w:t>
        <w:br/>
        <w:t>移属</w:t>
        <w:br/>
        <w:t>永嘉元年(307)</w:t>
        <w:br/>
        <w:t>湘州</w:t>
        <w:br/>
        <w:t>交州州郡沿革表</w:t>
        <w:br/>
        <w:t>年号</w:t>
        <w:br/>
        <w:t>交</w:t>
        <w:br/>
        <w:t>州</w:t>
        <w:br/>
        <w:t>太康元年(280)</w:t>
        <w:br/>
        <w:t>合浦</w:t>
        <w:br/>
        <w:t>交趾</w:t>
        <w:br/>
        <w:t>新昌</w:t>
        <w:br/>
        <w:t>武平</w:t>
        <w:br/>
        <w:t>九真</w:t>
        <w:br/>
        <w:t>九德</w:t>
        <w:br/>
        <w:t>日南</w:t>
        <w:br/>
        <w:t>广州州郡沿革表</w:t>
        <w:br/>
        <w:t>年号</w:t>
        <w:br/>
        <w:t>广</w:t>
        <w:br/>
        <w:t>州</w:t>
        <w:br/>
        <w:t>合浦属国</w:t>
        <w:br/>
        <w:t>太康元年(280)</w:t>
        <w:br/>
        <w:t>南海</w:t>
        <w:br/>
        <w:t>苍梧</w:t>
        <w:br/>
        <w:t>郁林</w:t>
        <w:br/>
        <w:t>桂林</w:t>
        <w:br/>
        <w:t>高凉</w:t>
        <w:br/>
        <w:t>高兴</w:t>
        <w:br/>
        <w:t>临贺</w:t>
        <w:br/>
        <w:t>始安始兴</w:t>
        <w:br/>
        <w:t>都尉</w:t>
        <w:br/>
        <w:t>太康四年后</w:t>
        <w:br/>
        <w:t>废</w:t>
        <w:br/>
        <w:t>太康七年</w:t>
        <w:br/>
        <w:t>宁浦</w:t>
        <w:br/>
        <w:t>永嘉元年</w:t>
        <w:br/>
        <w:t>移属湘州</w:t>
        <w:br/>
        <w:t>(307)后</w:t>
      </w:r>
    </w:p>
    <w:p>
      <w:r>
        <w:br w:type="page"/>
      </w:r>
    </w:p>
    <w:p>
      <w:r>
        <w:t>1676</w:t>
        <w:br/>
        <w:t>中国行政区划通史·三国两晋南朝卷</w:t>
        <w:br/>
        <w:t>三、东晋实州郡沿革表</w:t>
        <w:br/>
        <w:t>扬州州郡沿革表</w:t>
        <w:br/>
        <w:t>年号</w:t>
        <w:br/>
        <w:t>扬</w:t>
        <w:br/>
        <w:t>州</w:t>
        <w:br/>
        <w:t>建武元年</w:t>
        <w:br/>
        <w:t>丹</w:t>
        <w:br/>
        <w:t>宣城</w:t>
        <w:br/>
        <w:t>吴</w:t>
        <w:br/>
        <w:t>吴兴</w:t>
        <w:br/>
        <w:t>会稽</w:t>
        <w:br/>
        <w:t>东阳</w:t>
        <w:br/>
        <w:t>新安</w:t>
        <w:br/>
        <w:t>临海</w:t>
        <w:br/>
        <w:t>义新</w:t>
        <w:br/>
        <w:t>晋陵</w:t>
        <w:br/>
        <w:t>历</w:t>
        <w:br/>
        <w:t>淮</w:t>
        <w:br/>
        <w:t>庐江</w:t>
        <w:br/>
        <w:t>(317)</w:t>
        <w:br/>
        <w:t>杨</w:t>
        <w:br/>
        <w:t>郡</w:t>
        <w:br/>
        <w:t>阳</w:t>
        <w:br/>
        <w:t>南</w:t>
        <w:br/>
        <w:t>太宁元年</w:t>
        <w:br/>
        <w:t>临海</w:t>
        <w:br/>
        <w:t>永嘉</w:t>
        <w:br/>
        <w:t>(323)</w:t>
        <w:br/>
        <w:t>咸和三年</w:t>
        <w:br/>
        <w:t>(328)</w:t>
        <w:br/>
        <w:t>琅邪侨郡</w:t>
        <w:br/>
        <w:t>咸康元年</w:t>
        <w:br/>
        <w:t>(335)</w:t>
        <w:br/>
        <w:t>丹杨</w:t>
        <w:br/>
        <w:t>永和五年</w:t>
        <w:br/>
        <w:t>(349)</w:t>
        <w:br/>
        <w:t>隆安元年</w:t>
        <w:br/>
        <w:t>(397)</w:t>
        <w:br/>
        <w:t>义熙元年</w:t>
        <w:br/>
        <w:t>庐江</w:t>
        <w:br/>
        <w:t>晋熙</w:t>
        <w:br/>
        <w:t>马头</w:t>
        <w:br/>
        <w:t>(405)</w:t>
        <w:br/>
        <w:t>义熙八年</w:t>
        <w:br/>
        <w:t>淮南</w:t>
        <w:br/>
        <w:t>侨郡</w:t>
        <w:br/>
        <w:t>丹杨</w:t>
        <w:br/>
        <w:t>义熙九年</w:t>
        <w:br/>
        <w:t>元熙二年</w:t>
        <w:br/>
        <w:t>(420)</w:t>
        <w:br/>
        <w:t>北徐州州郡沿革表</w:t>
        <w:br/>
        <w:t>年号</w:t>
        <w:br/>
        <w:t>北徐州</w:t>
        <w:br/>
        <w:t>义熙七年(411)彭城沛郡下邳东海东莞</w:t>
        <w:br/>
        <w:t>谯郡梁国琅邪</w:t>
        <w:br/>
        <w:t>兰陵东安宿预</w:t>
        <w:br/>
        <w:t>义熙九年</w:t>
        <w:br/>
        <w:t>淮阳侨郡</w:t>
        <w:br/>
        <w:t>元熙二年(420)</w:t>
      </w:r>
    </w:p>
    <w:p>
      <w:r>
        <w:br w:type="page"/>
      </w:r>
    </w:p>
    <w:p>
      <w:r>
        <w:t>附录 三国两晋南朝梁齐政区沿革表 1677</w:t>
        <w:br/>
        <w:t>北雍州州郡沿革表</w:t>
        <w:br/>
        <w:t>年号</w:t>
        <w:br/>
        <w:t>北雍州</w:t>
        <w:br/>
        <w:t>义熙十四年(418)</w:t>
        <w:br/>
        <w:t>北京兆</w:t>
        <w:br/>
        <w:t>冯翊</w:t>
        <w:br/>
        <w:t>扶风</w:t>
        <w:br/>
        <w:t>咸阳</w:t>
        <w:br/>
        <w:t>始平</w:t>
        <w:br/>
        <w:t>安定</w:t>
        <w:br/>
        <w:t>新平</w:t>
        <w:br/>
        <w:t>徐州州郡沿革表</w:t>
        <w:br/>
        <w:t>年号</w:t>
        <w:br/>
        <w:t>徐</w:t>
        <w:br/>
        <w:t>州</w:t>
        <w:br/>
        <w:t>建武元年(317)</w:t>
        <w:br/>
        <w:t>广陵</w:t>
        <w:br/>
        <w:t>东莞东海下邳彭城</w:t>
        <w:br/>
        <w:t>琅邪兰陵</w:t>
        <w:br/>
        <w:t>堂邑</w:t>
        <w:br/>
        <w:t>太兴元年(318)</w:t>
        <w:br/>
        <w:t>梁国</w:t>
        <w:br/>
        <w:t>太兴二年</w:t>
        <w:br/>
        <w:t>永昌元年(322)</w:t>
        <w:br/>
        <w:t>太宁二年(324)</w:t>
        <w:br/>
        <w:t>咸和元年(326)</w:t>
        <w:br/>
        <w:t>咸和八年</w:t>
        <w:br/>
        <w:t>谯郡</w:t>
        <w:br/>
        <w:t>永和五年(349)</w:t>
        <w:br/>
        <w:t>永和九年</w:t>
        <w:br/>
        <w:t>永和十二年</w:t>
        <w:br/>
        <w:t>升平二年(358)</w:t>
        <w:br/>
        <w:t>升平三年</w:t>
        <w:br/>
        <w:t>太元九年(384)</w:t>
        <w:br/>
        <w:t>太元十九年</w:t>
        <w:br/>
        <w:t>隆安元年(397)</w:t>
        <w:br/>
        <w:t>义熙五年(409)</w:t>
        <w:br/>
        <w:t>宿预</w:t>
        <w:br/>
        <w:t>义熙六年</w:t>
        <w:br/>
        <w:t>秦侨郡</w:t>
        <w:br/>
        <w:t>义熙七年</w:t>
        <w:br/>
        <w:t>广陵海陵盱眙 钟离</w:t>
        <w:br/>
        <w:t>移属北徐州</w:t>
        <w:br/>
        <w:t>山阳侨郡</w:t>
        <w:br/>
        <w:t>广陵</w:t>
        <w:br/>
        <w:t>义熙九年</w:t>
        <w:br/>
        <w:t>元熙二年(420)</w:t>
      </w:r>
    </w:p>
    <w:p>
      <w:r>
        <w:br w:type="page"/>
      </w:r>
    </w:p>
    <w:p>
      <w:r>
        <w:t>1678</w:t>
        <w:br/>
        <w:t>中国行政区划通史·三国两晋南朝卷</w:t>
        <w:br/>
        <w:t>兖州州郡沿革表</w:t>
        <w:br/>
        <w:t>年号</w:t>
        <w:br/>
        <w:t>充</w:t>
        <w:br/>
        <w:t>州</w:t>
        <w:br/>
        <w:t>建武元年(317)</w:t>
        <w:br/>
        <w:t>泰山</w:t>
        <w:br/>
        <w:t>鲁郡</w:t>
        <w:br/>
        <w:t>太兴二年(319)</w:t>
        <w:br/>
        <w:t>太兴四年</w:t>
        <w:br/>
        <w:t>东燕</w:t>
        <w:br/>
        <w:t>永昌元年(322)</w:t>
        <w:br/>
        <w:t>太宁三年(325)</w:t>
        <w:br/>
        <w:t>永和五年(349)</w:t>
        <w:br/>
        <w:t>永和九年</w:t>
        <w:br/>
        <w:t>永和十年</w:t>
        <w:br/>
        <w:t>济北</w:t>
        <w:br/>
        <w:t>永和十一年</w:t>
        <w:br/>
        <w:t>高平</w:t>
        <w:br/>
        <w:t>太和元年(366)</w:t>
        <w:br/>
        <w:t>太和四年</w:t>
        <w:br/>
        <w:t>太元十一年(386)</w:t>
        <w:br/>
        <w:t>太元十二年</w:t>
        <w:br/>
        <w:t>东平</w:t>
        <w:br/>
        <w:t>太元十九年</w:t>
        <w:br/>
        <w:t>1</w:t>
        <w:br/>
        <w:t>义熙六年(410)</w:t>
        <w:br/>
        <w:t>濮阳</w:t>
        <w:br/>
        <w:t>陈留</w:t>
        <w:br/>
        <w:t>济阴</w:t>
        <w:br/>
        <w:t>济阳</w:t>
        <w:br/>
        <w:t>元熙二年(420)</w:t>
        <w:br/>
        <w:t>司州州郡沿革表</w:t>
        <w:br/>
        <w:t>年号</w:t>
        <w:br/>
        <w:t>司</w:t>
        <w:br/>
        <w:t>州</w:t>
        <w:br/>
        <w:t>建武元年(317)</w:t>
        <w:br/>
        <w:t>河南</w:t>
        <w:br/>
        <w:t>荥阳</w:t>
        <w:br/>
        <w:t>弘农</w:t>
        <w:br/>
        <w:t>太宁二年(324)</w:t>
        <w:br/>
        <w:t>太宁三年</w:t>
        <w:br/>
        <w:t>永和五年(349)</w:t>
        <w:br/>
        <w:t>永和八年</w:t>
        <w:br/>
        <w:t>永和十二年</w:t>
        <w:br/>
        <w:t>升平三年(359)</w:t>
      </w:r>
    </w:p>
    <w:p>
      <w:r>
        <w:br w:type="page"/>
      </w:r>
    </w:p>
    <w:p>
      <w:r>
        <w:t>附录 三国两晋南朝梁齐政区沿革表</w:t>
        <w:br/>
        <w:t>1679</w:t>
        <w:br/>
        <w:t>续表</w:t>
        <w:br/>
        <w:t>年号</w:t>
        <w:br/>
        <w:t>司</w:t>
        <w:br/>
        <w:t>州</w:t>
        <w:br/>
        <w:t>兴宁元年(363)</w:t>
        <w:br/>
        <w:t>兴宁三年</w:t>
        <w:br/>
        <w:t>太元九年(384)</w:t>
        <w:br/>
        <w:t>太元十年</w:t>
        <w:br/>
        <w:t>太元十一年</w:t>
        <w:br/>
        <w:t>太元十三年</w:t>
        <w:br/>
        <w:t>隆安元年(397)</w:t>
        <w:br/>
        <w:t>隆安三年</w:t>
        <w:br/>
        <w:t>义熙十二年(416)</w:t>
        <w:br/>
        <w:t>义熙十三年</w:t>
        <w:br/>
        <w:t>河北</w:t>
        <w:br/>
        <w:t>义熙十四年</w:t>
        <w:br/>
        <w:t>北河东</w:t>
        <w:br/>
        <w:t>元熙元年(419)</w:t>
        <w:br/>
        <w:t>元熙二年</w:t>
        <w:br/>
        <w:t>青州州郡沿革表</w:t>
        <w:br/>
        <w:t>年号</w:t>
        <w:br/>
        <w:t>青</w:t>
        <w:br/>
        <w:t>州①</w:t>
        <w:br/>
        <w:t>永和七年(351)</w:t>
        <w:br/>
        <w:t>齐郡</w:t>
        <w:br/>
        <w:t>济南</w:t>
        <w:br/>
        <w:t>济岷侨郡</w:t>
        <w:br/>
        <w:t>乐安</w:t>
        <w:br/>
        <w:t>高密</w:t>
        <w:br/>
        <w:t>平昌</w:t>
        <w:br/>
        <w:t>北海</w:t>
        <w:br/>
        <w:t>东莱</w:t>
        <w:br/>
        <w:t>长广</w:t>
        <w:br/>
        <w:t>永和十二年</w:t>
        <w:br/>
        <w:t>一</w:t>
        <w:br/>
        <w:t>一</w:t>
        <w:br/>
        <w:t>一</w:t>
        <w:br/>
        <w:t>1</w:t>
        <w:br/>
        <w:t>一</w:t>
        <w:br/>
        <w:t>太元九年(384)</w:t>
        <w:br/>
        <w:t>隆安三年(399)</w:t>
        <w:br/>
        <w:t>义熙六年(410)</w:t>
        <w:br/>
        <w:t>济南</w:t>
        <w:br/>
        <w:t>义熙十四年</w:t>
        <w:br/>
        <w:t>元熙二年(420)</w:t>
        <w:br/>
        <w:t>① 义熙六年复青州，改名北青州。</w:t>
      </w:r>
    </w:p>
    <w:p>
      <w:r>
        <w:br w:type="page"/>
      </w:r>
    </w:p>
    <w:p>
      <w:r>
        <w:t>1680</w:t>
        <w:br/>
        <w:t>中国行政区划通史·三国两晋南朝卷</w:t>
        <w:br/>
        <w:t>豫州州郡沿革表</w:t>
        <w:br/>
        <w:t>年号</w:t>
        <w:br/>
        <w:t>豫</w:t>
        <w:br/>
        <w:t>州</w:t>
        <w:br/>
        <w:t>建武元年</w:t>
        <w:br/>
        <w:t>西阳</w:t>
        <w:br/>
        <w:t>谯郡</w:t>
        <w:br/>
        <w:t>弋阳安丰</w:t>
        <w:br/>
        <w:t>(317)</w:t>
        <w:br/>
        <w:t>侨郡</w:t>
        <w:br/>
        <w:t>太兴三年</w:t>
        <w:br/>
        <w:t>汝南汝阳汝阴新蔡陈郡南顿颖川襄城</w:t>
        <w:br/>
        <w:t>(320)</w:t>
        <w:br/>
        <w:t>永昌元年</w:t>
        <w:br/>
        <w:t>(322)</w:t>
        <w:br/>
        <w:t>咸和四年</w:t>
        <w:br/>
        <w:t>庐江</w:t>
        <w:br/>
        <w:t>(329)</w:t>
        <w:br/>
        <w:t>侨郡</w:t>
        <w:br/>
        <w:t>咸康二年</w:t>
        <w:br/>
        <w:t>(336)</w:t>
        <w:br/>
        <w:t>新蔡</w:t>
        <w:br/>
        <w:t>颍川</w:t>
        <w:br/>
        <w:t>咸康三年</w:t>
        <w:br/>
        <w:t>汝南</w:t>
        <w:br/>
        <w:t>咸康五年</w:t>
        <w:br/>
        <w:t>建元元年</w:t>
        <w:br/>
        <w:t>(343)</w:t>
        <w:br/>
        <w:t>升平三年</w:t>
        <w:br/>
        <w:t>(359)</w:t>
        <w:br/>
        <w:t>兴宁二年</w:t>
        <w:br/>
        <w:t>(364)</w:t>
        <w:br/>
        <w:t>隆安元年</w:t>
        <w:br/>
        <w:t>弋阳</w:t>
        <w:br/>
        <w:t>(397)</w:t>
        <w:br/>
        <w:t>义熙九年</w:t>
        <w:br/>
        <w:t>历阳马头晋熙庐江</w:t>
        <w:br/>
        <w:t>(413)</w:t>
        <w:br/>
        <w:t>义熙</w:t>
        <w:br/>
        <w:t>十二年</w:t>
        <w:br/>
        <w:t>汝南汝阳汝阴新蔡</w:t>
        <w:br/>
        <w:t>义熙</w:t>
        <w:br/>
        <w:t>十四年</w:t>
        <w:br/>
        <w:t>元熙二年</w:t>
        <w:br/>
        <w:t>(420)</w:t>
      </w:r>
    </w:p>
    <w:p>
      <w:r>
        <w:br w:type="page"/>
      </w:r>
    </w:p>
    <w:p>
      <w:r>
        <w:t>附录三国两晋南朝梁齐政区沿革表</w:t>
        <w:br/>
        <w:t>1681</w:t>
        <w:br/>
        <w:t>荆州州郡沿革表(一)</w:t>
        <w:br/>
        <w:t>年号</w:t>
        <w:br/>
        <w:t>荆</w:t>
        <w:br/>
        <w:t>州</w:t>
        <w:br/>
        <w:t>建武元年</w:t>
        <w:br/>
        <w:t>南郡南平</w:t>
        <w:br/>
        <w:t>江夏竟陵襄阳南阳顺阳义阳随郡新野建平宜都武陵天门</w:t>
        <w:br/>
        <w:t>(317)</w:t>
        <w:br/>
        <w:t>咸和三年</w:t>
        <w:br/>
        <w:t>(328)</w:t>
        <w:br/>
        <w:t>咸康五年</w:t>
        <w:br/>
        <w:t>(339)</w:t>
        <w:br/>
        <w:t>永和二年</w:t>
        <w:br/>
        <w:t>(346)</w:t>
        <w:br/>
        <w:t>永和三年</w:t>
        <w:br/>
        <w:t>巴东</w:t>
        <w:br/>
        <w:t>永和</w:t>
        <w:br/>
        <w:t>十二年</w:t>
        <w:br/>
        <w:t>太和元年</w:t>
        <w:br/>
        <w:t>(366)</w:t>
        <w:br/>
        <w:t>太和四年</w:t>
        <w:br/>
        <w:t>太元三年</w:t>
        <w:br/>
        <w:t>(378)</w:t>
        <w:br/>
        <w:t>太元四年</w:t>
        <w:br/>
        <w:t>太元九年</w:t>
        <w:br/>
        <w:t>隆安二年</w:t>
        <w:br/>
        <w:t>(398)</w:t>
        <w:br/>
        <w:t>隆安五年</w:t>
        <w:br/>
        <w:t>武宁</w:t>
        <w:br/>
        <w:t>义熙元年</w:t>
        <w:br/>
        <w:t>(405)</w:t>
        <w:br/>
        <w:t>元熙二年</w:t>
        <w:br/>
        <w:t>(420)</w:t>
      </w:r>
    </w:p>
    <w:p>
      <w:r>
        <w:br w:type="page"/>
      </w:r>
    </w:p>
    <w:p>
      <w:r>
        <w:t>1682</w:t>
        <w:br/>
        <w:t>中国行政区划通史·三国两晋南朝卷</w:t>
        <w:br/>
        <w:t>荆州州郡沿革表(二)</w:t>
        <w:br/>
        <w:t>年号</w:t>
        <w:br/>
        <w:t>荆</w:t>
        <w:br/>
        <w:t>州</w:t>
        <w:br/>
        <w:t>建武元年(317)</w:t>
        <w:br/>
        <w:t>咸和四年(329)</w:t>
        <w:br/>
        <w:t>临贺都昌长沙始兴始安衡阳湘东</w:t>
        <w:br/>
        <w:t>零陵</w:t>
        <w:br/>
        <w:t>邵陵桂阳</w:t>
        <w:br/>
        <w:t>咸和七年</w:t>
        <w:br/>
        <w:t>咸康元年(335)</w:t>
        <w:br/>
        <w:t>长沙</w:t>
        <w:br/>
        <w:t>永和元年(345)</w:t>
        <w:br/>
        <w:t>零陵营阳</w:t>
        <w:br/>
        <w:t>升平五年(361)</w:t>
        <w:br/>
        <w:t>宁康元年(373)</w:t>
        <w:br/>
        <w:t>新蔡</w:t>
        <w:br/>
        <w:t>太元二十一年</w:t>
        <w:br/>
        <w:t>侨郡</w:t>
        <w:br/>
        <w:t>(396)</w:t>
        <w:br/>
        <w:t>义熙八年(412)</w:t>
        <w:br/>
        <w:t>移属湘州</w:t>
        <w:br/>
        <w:t>义熙十三年</w:t>
        <w:br/>
        <w:t>临贺</w:t>
        <w:br/>
        <w:t>长沙</w:t>
        <w:br/>
        <w:t>始兴始安衡阳湘东零陵营阳邵陵桂阳</w:t>
        <w:br/>
        <w:t>元熙二年(420)</w:t>
        <w:br/>
        <w:t>湘州州郡沿革表</w:t>
        <w:br/>
        <w:t>年号</w:t>
        <w:br/>
        <w:t>湘</w:t>
        <w:br/>
        <w:t>州</w:t>
        <w:br/>
        <w:t>建武元年(317)</w:t>
        <w:br/>
        <w:t>建昌</w:t>
        <w:br/>
        <w:t>长沙</w:t>
        <w:br/>
        <w:t>衡阳</w:t>
        <w:br/>
        <w:t>湘东</w:t>
        <w:br/>
        <w:t>始兴</w:t>
        <w:br/>
        <w:t>邵陵</w:t>
        <w:br/>
        <w:t>桂阳 临贺 始安</w:t>
        <w:br/>
        <w:t>零陵</w:t>
        <w:br/>
        <w:t>咸和四年(329)</w:t>
        <w:br/>
        <w:t>移属荆州</w:t>
        <w:br/>
        <w:t>咸康元年(335)</w:t>
        <w:br/>
        <w:t>永和元年(345)</w:t>
        <w:br/>
        <w:t>升平五年(361)</w:t>
        <w:br/>
        <w:t>义熙八年(412)</w:t>
        <w:br/>
        <w:t>长沙</w:t>
        <w:br/>
        <w:t>衡阳湘东</w:t>
        <w:br/>
        <w:t>始兴</w:t>
        <w:br/>
        <w:t>邵陵</w:t>
        <w:br/>
        <w:t>桂阳</w:t>
        <w:br/>
        <w:t>临贺始安</w:t>
        <w:br/>
        <w:t>零陵</w:t>
        <w:br/>
        <w:t>营阳</w:t>
        <w:br/>
        <w:t>义熙十三年</w:t>
        <w:br/>
        <w:t>移属荆州</w:t>
      </w:r>
    </w:p>
    <w:p>
      <w:r>
        <w:br w:type="page"/>
      </w:r>
    </w:p>
    <w:p>
      <w:r>
        <w:t>附录 三国两晋南朝梁齐政区沿革表 1683</w:t>
        <w:br/>
        <w:t>江州州郡沿革表</w:t>
        <w:br/>
        <w:t>年号</w:t>
        <w:br/>
        <w:t>江</w:t>
        <w:br/>
        <w:t>州</w:t>
        <w:br/>
        <w:t>建武元年(317)</w:t>
        <w:br/>
        <w:t>寻阳</w:t>
        <w:br/>
        <w:t>豫章</w:t>
        <w:br/>
        <w:t>鄱阳</w:t>
        <w:br/>
        <w:t>庐陵</w:t>
        <w:br/>
        <w:t>临川</w:t>
        <w:br/>
        <w:t>南康建安</w:t>
        <w:br/>
        <w:t>晋安</w:t>
        <w:br/>
        <w:t>武昌</w:t>
        <w:br/>
        <w:t>安成</w:t>
        <w:br/>
        <w:t>元熙二年(420)</w:t>
        <w:br/>
        <w:t>益州州郡沿革表</w:t>
        <w:br/>
        <w:t>年号</w:t>
        <w:br/>
        <w:t>益</w:t>
        <w:br/>
        <w:t>州</w:t>
        <w:br/>
        <w:t>建武元年(317)</w:t>
        <w:br/>
        <w:t>汉嘉</w:t>
        <w:br/>
        <w:t>涪陵</w:t>
        <w:br/>
        <w:t>巴东</w:t>
        <w:br/>
        <w:t>太宁元年(323)</w:t>
        <w:br/>
        <w:t>咸康八年(342)</w:t>
        <w:br/>
        <w:t>越嶲</w:t>
        <w:br/>
        <w:t>移属</w:t>
        <w:br/>
        <w:t>永和三年(347)</w:t>
        <w:br/>
        <w:t>犍为汶山东江阳</w:t>
        <w:br/>
        <w:t>晋原</w:t>
        <w:br/>
        <w:t>荆州</w:t>
        <w:br/>
        <w:t>永和五年</w:t>
        <w:br/>
        <w:t>蜀郡</w:t>
        <w:br/>
        <w:t>宁蜀</w:t>
        <w:br/>
        <w:t>永和八年</w:t>
        <w:br/>
        <w:t>蜀郡</w:t>
        <w:br/>
        <w:t>侨郡</w:t>
        <w:br/>
        <w:t>宁康元年(373)</w:t>
        <w:br/>
        <w:t>太元九年(384)</w:t>
        <w:br/>
        <w:t>元兴三年(404)</w:t>
        <w:br/>
        <w:t>义熙元年(405)</w:t>
        <w:br/>
        <w:t>一</w:t>
        <w:br/>
        <w:t>一</w:t>
        <w:br/>
        <w:t>1</w:t>
        <w:br/>
        <w:t>一</w:t>
        <w:br/>
        <w:t>义熙九年</w:t>
        <w:br/>
        <w:t>元熙二年(420)</w:t>
        <w:br/>
        <w:t>沈黎</w:t>
        <w:br/>
        <w:t>梁州州郡沿革表</w:t>
        <w:br/>
        <w:t>年号</w:t>
        <w:br/>
        <w:t>梁</w:t>
        <w:br/>
        <w:t>州</w:t>
        <w:br/>
        <w:t>建武元年</w:t>
        <w:br/>
        <w:t>阴平</w:t>
        <w:br/>
        <w:t>(317)</w:t>
        <w:br/>
        <w:t>侨郡</w:t>
        <w:br/>
        <w:t>咸康五年</w:t>
        <w:br/>
        <w:t>魏兴</w:t>
        <w:br/>
        <w:t>上庸</w:t>
        <w:br/>
        <w:t>(339)</w:t>
        <w:br/>
        <w:t>永和三年</w:t>
        <w:br/>
        <w:t>汉中</w:t>
        <w:br/>
        <w:t>新城</w:t>
        <w:br/>
        <w:t>广汉</w:t>
        <w:br/>
        <w:t>汶阳涪郡巴郡宕渠</w:t>
        <w:br/>
        <w:t>北巴西</w:t>
        <w:br/>
        <w:t>(347)</w:t>
      </w:r>
    </w:p>
    <w:p>
      <w:r>
        <w:br w:type="page"/>
      </w:r>
    </w:p>
    <w:p>
      <w:r>
        <w:t>1684</w:t>
        <w:br/>
        <w:t>中国行政区划通史·三国两晋南朝卷</w:t>
        <w:br/>
        <w:t>续表</w:t>
        <w:br/>
        <w:t>年号</w:t>
        <w:br/>
        <w:t>梁</w:t>
        <w:br/>
        <w:t>州</w:t>
        <w:br/>
        <w:t>永和八年</w:t>
        <w:br/>
        <w:t>梓潼</w:t>
        <w:br/>
        <w:t>永和</w:t>
        <w:br/>
        <w:t>十一年</w:t>
        <w:br/>
        <w:t>广汉</w:t>
        <w:br/>
        <w:t>遂宁</w:t>
        <w:br/>
        <w:t>巴郡</w:t>
        <w:br/>
        <w:t>宁康元年</w:t>
        <w:br/>
        <w:t>(373)</w:t>
        <w:br/>
        <w:t>宁康二年</w:t>
        <w:br/>
        <w:t>太元四年</w:t>
        <w:br/>
        <w:t>(379)</w:t>
        <w:br/>
        <w:t>太元九年</w:t>
        <w:br/>
        <w:t>太元十五年</w:t>
        <w:br/>
        <w:t>梓潼</w:t>
        <w:br/>
        <w:t>晋寿</w:t>
        <w:br/>
        <w:t>隆安元年</w:t>
        <w:br/>
        <w:t>北巴新巴</w:t>
        <w:br/>
        <w:t>(397)</w:t>
        <w:br/>
        <w:t>西</w:t>
        <w:br/>
        <w:t>义熙元年</w:t>
        <w:br/>
        <w:t>(405)</w:t>
        <w:br/>
        <w:t>义熙二年</w:t>
        <w:br/>
        <w:t>义熙九年</w:t>
        <w:br/>
        <w:t>元熙二年</w:t>
        <w:br/>
        <w:t>(420)</w:t>
        <w:br/>
        <w:t>宁州州郡沿革表</w:t>
        <w:br/>
        <w:t>年号</w:t>
        <w:br/>
        <w:t>宁</w:t>
        <w:br/>
        <w:t>州</w:t>
        <w:br/>
        <w:t>建武元年</w:t>
        <w:br/>
        <w:t>建宁</w:t>
        <w:br/>
        <w:t>牂柯越巂夜郎朱提</w:t>
        <w:br/>
        <w:t>平夷</w:t>
        <w:br/>
        <w:t>兴古</w:t>
        <w:br/>
        <w:t>晋宁云南</w:t>
        <w:br/>
        <w:t>河阳</w:t>
        <w:br/>
        <w:t>永昌</w:t>
        <w:br/>
        <w:t>(317)</w:t>
        <w:br/>
        <w:t>太宁元年</w:t>
        <w:br/>
        <w:t>(323)</w:t>
      </w:r>
    </w:p>
    <w:p>
      <w:r>
        <w:br w:type="page"/>
      </w:r>
    </w:p>
    <w:p>
      <w:r>
        <w:t>附录三国两晋南朝梁齐政区沿革表</w:t>
        <w:br/>
        <w:t>1685</w:t>
        <w:br/>
        <w:t>续表</w:t>
        <w:br/>
        <w:t>年号</w:t>
        <w:br/>
        <w:t>宁</w:t>
        <w:br/>
        <w:t>州</w:t>
        <w:br/>
        <w:t>太宁二年</w:t>
        <w:br/>
        <w:t>1</w:t>
        <w:br/>
        <w:t>咸和元年</w:t>
        <w:br/>
        <w:t>西平</w:t>
        <w:br/>
        <w:t>梁水</w:t>
        <w:br/>
        <w:t>云南</w:t>
        <w:br/>
        <w:t>兴宁</w:t>
        <w:br/>
        <w:t>河</w:t>
        <w:br/>
        <w:t>西河</w:t>
        <w:br/>
        <w:t>(326)</w:t>
        <w:br/>
        <w:t>阳</w:t>
        <w:br/>
        <w:t>咸和八年</w:t>
        <w:br/>
        <w:t>一</w:t>
        <w:br/>
        <w:t>咸康二年</w:t>
        <w:br/>
        <w:t>(336)</w:t>
        <w:br/>
        <w:t>咸康四年</w:t>
        <w:br/>
        <w:t>移属安州</w:t>
        <w:br/>
        <w:t>咸康五年</w:t>
        <w:br/>
        <w:t>建宁建都</w:t>
        <w:br/>
        <w:t>咸康八年</w:t>
        <w:br/>
        <w:t>样柯</w:t>
        <w:br/>
        <w:t>夜郎朱提</w:t>
        <w:br/>
        <w:t>永和三年</w:t>
        <w:br/>
        <w:t>南广平蛮</w:t>
        <w:br/>
        <w:t>(347)</w:t>
        <w:br/>
        <w:t>宁康元年</w:t>
        <w:br/>
        <w:t>(373)</w:t>
        <w:br/>
        <w:t>太元九年</w:t>
        <w:br/>
        <w:t>(384)</w:t>
        <w:br/>
        <w:t>隆安二年</w:t>
        <w:br/>
        <w:t>(398)</w:t>
        <w:br/>
        <w:t>元熙二年</w:t>
        <w:br/>
        <w:t>(420)</w:t>
        <w:br/>
        <w:t>安州州郡沿革表</w:t>
        <w:br/>
        <w:t>年号</w:t>
        <w:br/>
        <w:t>安</w:t>
        <w:br/>
        <w:t>州</w:t>
        <w:br/>
        <w:t>咸康四年(338)</w:t>
        <w:br/>
        <w:t>牂柯</w:t>
        <w:br/>
        <w:t>夜郎</w:t>
        <w:br/>
        <w:t>朱提</w:t>
        <w:br/>
        <w:t>越嶲</w:t>
        <w:br/>
        <w:t>咸康七年</w:t>
        <w:br/>
        <w:t>咸康八年</w:t>
        <w:br/>
        <w:t>移属宁州</w:t>
        <w:br/>
        <w:t>移属益州</w:t>
      </w:r>
    </w:p>
    <w:p>
      <w:r>
        <w:br w:type="page"/>
      </w:r>
    </w:p>
    <w:p>
      <w:r>
        <w:t>1686</w:t>
        <w:br/>
        <w:t>中国行政区划通史·三国两晋南朝卷</w:t>
        <w:br/>
        <w:t>广州州郡沿革表</w:t>
        <w:br/>
        <w:t>年号</w:t>
        <w:br/>
        <w:t>广</w:t>
        <w:br/>
        <w:t>州</w:t>
        <w:br/>
        <w:t>建武元年</w:t>
        <w:br/>
        <w:t>南海</w:t>
        <w:br/>
        <w:t>苍梧</w:t>
        <w:br/>
        <w:t>郁林</w:t>
        <w:br/>
        <w:t>桂林高凉</w:t>
        <w:br/>
        <w:t>宁浦</w:t>
        <w:br/>
        <w:t>(317)</w:t>
        <w:br/>
        <w:t>太兴元年</w:t>
        <w:br/>
        <w:t>7</w:t>
        <w:br/>
        <w:t>(318)</w:t>
        <w:br/>
        <w:t>郁林晋兴</w:t>
        <w:br/>
        <w:t>咸和六年</w:t>
        <w:br/>
        <w:t>(331)</w:t>
        <w:br/>
        <w:t>南海东官</w:t>
        <w:br/>
        <w:t>永和七年</w:t>
        <w:br/>
        <w:t>(351)</w:t>
        <w:br/>
        <w:t>晋康新宁</w:t>
        <w:br/>
        <w:t>苍梧</w:t>
        <w:br/>
        <w:t>升平五年</w:t>
        <w:br/>
        <w:t>(361)</w:t>
        <w:br/>
        <w:t>苍梧永平</w:t>
        <w:br/>
        <w:t>义熙九年</w:t>
        <w:br/>
        <w:t>(413)</w:t>
        <w:br/>
        <w:t>东官义安</w:t>
        <w:br/>
        <w:t>元熙二年</w:t>
        <w:br/>
        <w:t>(420)</w:t>
        <w:br/>
        <w:t>新会南海</w:t>
        <w:br/>
        <w:t>交州州郡沿革表</w:t>
        <w:br/>
        <w:t>年号</w:t>
        <w:br/>
        <w:t>交</w:t>
        <w:br/>
        <w:t>州</w:t>
        <w:br/>
        <w:t>建武元年(317)</w:t>
        <w:br/>
        <w:t>交趾</w:t>
        <w:br/>
        <w:t>合浦</w:t>
        <w:br/>
        <w:t>新昌</w:t>
        <w:br/>
        <w:t>武平</w:t>
        <w:br/>
        <w:t>九真</w:t>
        <w:br/>
        <w:t>九德</w:t>
        <w:br/>
        <w:t>日南</w:t>
        <w:br/>
        <w:t>元熙二年(420)</w:t>
        <w:br/>
        <w:t>四、南朝宋实州郡沿革表</w:t>
        <w:br/>
        <w:t>扬州州郡沿革表</w:t>
        <w:br/>
        <w:t>永初</w:t>
        <w:br/>
        <w:t>元嘉</w:t>
        <w:br/>
        <w:t>孝建</w:t>
        <w:br/>
        <w:t>大明</w:t>
        <w:br/>
        <w:t>永光</w:t>
        <w:br/>
        <w:t>泰始</w:t>
        <w:br/>
        <w:t>昇明</w:t>
        <w:br/>
        <w:t>大明</w:t>
        <w:br/>
        <w:t>大明</w:t>
        <w:br/>
        <w:t>泰始</w:t>
        <w:br/>
        <w:t>泰始</w:t>
        <w:br/>
        <w:t>泰始</w:t>
        <w:br/>
        <w:t>年号</w:t>
        <w:br/>
        <w:t>元年</w:t>
        <w:br/>
        <w:t>八年</w:t>
        <w:br/>
        <w:t>元年</w:t>
        <w:br/>
        <w:t>五年</w:t>
        <w:br/>
        <w:t>元年</w:t>
        <w:br/>
        <w:t>二年</w:t>
        <w:br/>
        <w:t>三年</w:t>
        <w:br/>
        <w:t>七年</w:t>
        <w:br/>
        <w:t>八年</w:t>
        <w:br/>
        <w:t>三年</w:t>
        <w:br/>
        <w:t>四年</w:t>
        <w:br/>
        <w:t>五年</w:t>
        <w:br/>
        <w:t>(420)</w:t>
        <w:br/>
        <w:t>(431)</w:t>
        <w:br/>
        <w:t>(454)</w:t>
        <w:br/>
        <w:t>(461)</w:t>
        <w:br/>
        <w:t>(465)</w:t>
        <w:br/>
        <w:t>(466)</w:t>
        <w:br/>
        <w:t>(479)</w:t>
        <w:br/>
        <w:t>丹阳</w:t>
        <w:br/>
        <w:t>扬州</w:t>
        <w:br/>
        <w:t>宣城</w:t>
        <w:br/>
        <w:t>宣城</w:t>
        <w:br/>
        <w:t>宣城</w:t>
        <w:br/>
        <w:t>移属南</w:t>
        <w:br/>
        <w:t>移属南</w:t>
        <w:br/>
        <w:t>淮南</w:t>
        <w:br/>
        <w:t>豫州</w:t>
        <w:br/>
        <w:t>淮南</w:t>
        <w:br/>
        <w:t>豫州</w:t>
        <w:br/>
        <w:t>淮南</w:t>
        <w:br/>
        <w:t>侨郡</w:t>
        <w:br/>
        <w:t>侨郡</w:t>
        <w:br/>
        <w:t>侨郡</w:t>
      </w:r>
    </w:p>
    <w:p>
      <w:r>
        <w:br w:type="page"/>
      </w:r>
    </w:p>
    <w:p>
      <w:r>
        <w:t>附录三国两晋南朝梁齐政区沿革表</w:t>
        <w:br/>
        <w:t>1687</w:t>
        <w:br/>
        <w:t>续表</w:t>
        <w:br/>
        <w:t>永初</w:t>
        <w:br/>
        <w:t>元嘉</w:t>
        <w:br/>
        <w:t>孝建</w:t>
        <w:br/>
        <w:t>大明</w:t>
        <w:br/>
        <w:t>永光</w:t>
        <w:br/>
        <w:t>泰始</w:t>
        <w:br/>
        <w:t>昇明</w:t>
        <w:br/>
        <w:t>大明</w:t>
        <w:br/>
        <w:t>大明</w:t>
        <w:br/>
        <w:t>泰始</w:t>
        <w:br/>
        <w:t>泰始</w:t>
        <w:br/>
        <w:t>泰始</w:t>
        <w:br/>
        <w:t>年号</w:t>
        <w:br/>
        <w:t>元年</w:t>
        <w:br/>
        <w:t>八年</w:t>
        <w:br/>
        <w:t>元年</w:t>
        <w:br/>
        <w:t>五年</w:t>
        <w:br/>
        <w:t>元年</w:t>
        <w:br/>
        <w:t>二年</w:t>
        <w:br/>
        <w:t>三年</w:t>
        <w:br/>
        <w:t>七年</w:t>
        <w:br/>
        <w:t>八年</w:t>
        <w:br/>
        <w:t>三年</w:t>
        <w:br/>
        <w:t>四年</w:t>
        <w:br/>
        <w:t>五年</w:t>
        <w:br/>
        <w:t>(420)</w:t>
        <w:br/>
        <w:t>(431)</w:t>
        <w:br/>
        <w:t>(454)</w:t>
        <w:br/>
        <w:t>(461)</w:t>
        <w:br/>
        <w:t>(465)</w:t>
        <w:br/>
        <w:t>(466)</w:t>
        <w:br/>
        <w:t>(479)</w:t>
        <w:br/>
        <w:t>吴郡</w:t>
        <w:br/>
        <w:t>吴郡</w:t>
        <w:br/>
        <w:t>吴兴</w:t>
        <w:br/>
        <w:t>会稽</w:t>
        <w:br/>
        <w:t>会稽</w:t>
        <w:br/>
        <w:t>东阳</w:t>
        <w:br/>
        <w:t>东阳</w:t>
        <w:br/>
        <w:t>度属东</w:t>
        <w:br/>
        <w:t>新安</w:t>
        <w:br/>
        <w:t>新安</w:t>
        <w:br/>
        <w:t>扬州</w:t>
        <w:br/>
        <w:t>临海</w:t>
        <w:br/>
        <w:t>临海</w:t>
        <w:br/>
        <w:t>扬州</w:t>
        <w:br/>
        <w:t>永嘉</w:t>
        <w:br/>
        <w:t>永嘉</w:t>
        <w:br/>
        <w:t>移属南</w:t>
        <w:br/>
        <w:t>义兴</w:t>
        <w:br/>
        <w:t>徐州</w:t>
        <w:br/>
        <w:t>晋陵</w:t>
        <w:br/>
        <w:t>度属南</w:t>
        <w:br/>
        <w:t>南琅邪</w:t>
        <w:br/>
        <w:t>徐州</w:t>
        <w:br/>
        <w:t>侨郡</w:t>
        <w:br/>
        <w:t>东扬州州郡沿革表</w:t>
        <w:br/>
        <w:t>年号</w:t>
        <w:br/>
        <w:t>东扬州</w:t>
        <w:br/>
        <w:t>孝建元年(454)</w:t>
        <w:br/>
        <w:t>会稽</w:t>
        <w:br/>
        <w:t>东阳</w:t>
        <w:br/>
        <w:t>新安</w:t>
        <w:br/>
        <w:t>临海</w:t>
        <w:br/>
        <w:t>永嘉</w:t>
        <w:br/>
        <w:t>永光元年(465)</w:t>
        <w:br/>
        <w:t>南徐州州郡沿革表</w:t>
        <w:br/>
        <w:t>年号</w:t>
        <w:br/>
        <w:t>南徐州</w:t>
        <w:br/>
        <w:t>永初元年(420)</w:t>
        <w:br/>
        <w:t>广陵</w:t>
        <w:br/>
        <w:t>海陵</w:t>
        <w:br/>
        <w:t>盱眙</w:t>
        <w:br/>
        <w:t>钟离</w:t>
        <w:br/>
        <w:t>山阳侨郡</w:t>
        <w:br/>
        <w:t>侨秦郡</w:t>
        <w:br/>
        <w:t>元嘉八年(431)</w:t>
        <w:br/>
        <w:t>南徐州州郡沿革表</w:t>
        <w:br/>
        <w:t>元嘉八年</w:t>
        <w:br/>
        <w:t>元嘉三</w:t>
        <w:br/>
        <w:t>孝建元年</w:t>
        <w:br/>
        <w:t>大明七年</w:t>
        <w:br/>
        <w:t>泰始四年</w:t>
        <w:br/>
        <w:t>昇明三年</w:t>
        <w:br/>
        <w:t>年号</w:t>
        <w:br/>
        <w:t>大明八年</w:t>
        <w:br/>
        <w:t>(431)</w:t>
        <w:br/>
        <w:t>十年</w:t>
        <w:br/>
        <w:t>(454)</w:t>
        <w:br/>
        <w:t>(463)</w:t>
        <w:br/>
        <w:t>(468)</w:t>
        <w:br/>
        <w:t>(479)</w:t>
        <w:br/>
        <w:t>侨州南</w:t>
        <w:br/>
        <w:t>晋陵</w:t>
        <w:br/>
        <w:t>徐州</w:t>
      </w:r>
    </w:p>
    <w:p>
      <w:r>
        <w:br w:type="page"/>
      </w:r>
    </w:p>
    <w:p>
      <w:r>
        <w:t>1688</w:t>
        <w:br/>
        <w:t>中国行政区划通史·三国两晋南朝卷</w:t>
        <w:br/>
        <w:t>续表</w:t>
        <w:br/>
        <w:t>元嘉八年</w:t>
        <w:br/>
        <w:t>元嘉三</w:t>
        <w:br/>
        <w:t>孝建元年</w:t>
        <w:br/>
        <w:t>大明七年</w:t>
        <w:br/>
        <w:t>泰始四年</w:t>
        <w:br/>
        <w:t>昇明三年</w:t>
        <w:br/>
        <w:t>年号</w:t>
        <w:br/>
        <w:t>大明八年</w:t>
        <w:br/>
        <w:t>(431)</w:t>
        <w:br/>
        <w:t>十年</w:t>
        <w:br/>
        <w:t>(454)</w:t>
        <w:br/>
        <w:t>(463)</w:t>
        <w:br/>
        <w:t>(468)</w:t>
        <w:br/>
        <w:t>(479)</w:t>
        <w:br/>
        <w:t>南东海</w:t>
        <w:br/>
        <w:t>侨郡</w:t>
        <w:br/>
        <w:t>南琅邪</w:t>
        <w:br/>
        <w:t>侨郡</w:t>
        <w:br/>
        <w:t>义兴</w:t>
        <w:br/>
        <w:t>侨州南</w:t>
        <w:br/>
        <w:t>吴</w:t>
        <w:br/>
        <w:t>移属扬州</w:t>
        <w:br/>
        <w:t>徐州</w:t>
        <w:br/>
        <w:t>广陵</w:t>
        <w:br/>
        <w:t>移属南</w:t>
        <w:br/>
        <w:t>海陵</w:t>
        <w:br/>
        <w:t>兖州</w:t>
        <w:br/>
        <w:t>盱眙</w:t>
        <w:br/>
        <w:t>钟离</w:t>
        <w:br/>
        <w:t>山阳侨郡</w:t>
        <w:br/>
        <w:t>南兖州州郡沿革表</w:t>
        <w:br/>
        <w:t>年号</w:t>
        <w:br/>
        <w:t>南兖州</w:t>
        <w:br/>
        <w:t>元嘉八年(431)</w:t>
        <w:br/>
        <w:t>广陵</w:t>
        <w:br/>
        <w:t>海陵</w:t>
        <w:br/>
        <w:t>盱眙</w:t>
        <w:br/>
        <w:t>钟离</w:t>
        <w:br/>
        <w:t>山阳侨郡</w:t>
        <w:br/>
        <w:t>侨秦郡</w:t>
        <w:br/>
        <w:t>元嘉三十年</w:t>
        <w:br/>
        <w:t>移属侨州南兖州</w:t>
        <w:br/>
        <w:t>孝建元年(454)</w:t>
        <w:br/>
        <w:t>广陵</w:t>
        <w:br/>
        <w:t>海陵</w:t>
        <w:br/>
        <w:t>盱眙</w:t>
        <w:br/>
        <w:t>钟离</w:t>
        <w:br/>
        <w:t>山阳侨郡</w:t>
        <w:br/>
        <w:t>大明五年(461)</w:t>
        <w:br/>
        <w:t>侨秦郡</w:t>
        <w:br/>
        <w:t>大明七年</w:t>
        <w:br/>
        <w:t>临江</w:t>
        <w:br/>
        <w:t>1</w:t>
        <w:br/>
        <w:t>永光元年(465)</w:t>
        <w:br/>
        <w:t>侨秦郡</w:t>
        <w:br/>
        <w:t>泰始七年(471)</w:t>
        <w:br/>
        <w:t>临江</w:t>
        <w:br/>
        <w:t>昇明三年(479)</w:t>
      </w:r>
    </w:p>
    <w:p>
      <w:r>
        <w:br w:type="page"/>
      </w:r>
    </w:p>
    <w:p>
      <w:r>
        <w:t>附录三国两晋南朝梁齐政区沿革表</w:t>
        <w:br/>
        <w:t>1689</w:t>
        <w:br/>
        <w:t>徐州州郡沿革表</w:t>
        <w:br/>
        <w:t>永初元年</w:t>
        <w:br/>
        <w:t>景平元年</w:t>
        <w:br/>
        <w:t>大明元年泰始二年</w:t>
        <w:br/>
        <w:t>元徽元年</w:t>
        <w:br/>
        <w:t>昇明三年</w:t>
        <w:br/>
        <w:t>年号</w:t>
        <w:br/>
        <w:t>泰始三年泰始四年</w:t>
        <w:br/>
        <w:t>(420)</w:t>
        <w:br/>
        <w:t>(423)</w:t>
        <w:br/>
        <w:t>(457)</w:t>
        <w:br/>
        <w:t>(466)</w:t>
        <w:br/>
        <w:t>(473)</w:t>
        <w:br/>
        <w:t>(479)</w:t>
        <w:br/>
        <w:t>彭城</w:t>
        <w:br/>
        <w:t>沛郡</w:t>
        <w:br/>
        <w:t>下邳</w:t>
        <w:br/>
        <w:t>东海</w:t>
        <w:br/>
        <w:t>东莞</w:t>
        <w:br/>
        <w:t>移属东</w:t>
        <w:br/>
        <w:t>东安</w:t>
        <w:br/>
        <w:t>徐州</w:t>
        <w:br/>
        <w:t>谯郡</w:t>
        <w:br/>
        <w:t>梁国</w:t>
        <w:br/>
        <w:t>徐州</w:t>
        <w:br/>
        <w:t>琅邪</w:t>
        <w:br/>
        <w:t>兰陵</w:t>
        <w:br/>
        <w:t>宿预</w:t>
        <w:br/>
        <w:t>淮阳侨郡</w:t>
        <w:br/>
        <w:t>济阴侨郡</w:t>
        <w:br/>
        <w:t>钟离</w:t>
        <w:br/>
        <w:t>马头</w:t>
        <w:br/>
        <w:t>新昌</w:t>
        <w:br/>
        <w:t>东徐州州郡沿革表</w:t>
        <w:br/>
        <w:t>年号</w:t>
        <w:br/>
        <w:t>东徐州</w:t>
        <w:br/>
        <w:t>泰始三年(467)</w:t>
        <w:br/>
        <w:t>东莞</w:t>
        <w:br/>
        <w:t>东安</w:t>
        <w:br/>
        <w:t>兖州州郡沿革表</w:t>
        <w:br/>
        <w:t>年号</w:t>
        <w:br/>
        <w:t>兖</w:t>
        <w:br/>
        <w:t>州</w:t>
        <w:br/>
        <w:t>永初元年(420)</w:t>
        <w:br/>
        <w:t>濮阳</w:t>
        <w:br/>
        <w:t>东燕</w:t>
        <w:br/>
        <w:t>陈留</w:t>
        <w:br/>
        <w:t>济阴</w:t>
        <w:br/>
        <w:t>济阳</w:t>
        <w:br/>
        <w:t>泰山</w:t>
        <w:br/>
        <w:t>高平</w:t>
        <w:br/>
        <w:t>鲁郡</w:t>
        <w:br/>
        <w:t>济北</w:t>
        <w:br/>
        <w:t>东平</w:t>
        <w:br/>
        <w:t>永初三年</w:t>
        <w:br/>
        <w:t>景平元年(423)</w:t>
        <w:br/>
        <w:t>元嘉七年(430)</w:t>
        <w:br/>
        <w:t>泰山</w:t>
        <w:br/>
        <w:t>高平</w:t>
        <w:br/>
        <w:t>鲁郡</w:t>
        <w:br/>
        <w:t>济北</w:t>
        <w:br/>
        <w:t>东平</w:t>
        <w:br/>
        <w:t>泰始二年(466)</w:t>
      </w:r>
    </w:p>
    <w:p>
      <w:r>
        <w:br w:type="page"/>
      </w:r>
    </w:p>
    <w:p>
      <w:r>
        <w:t>1690</w:t>
        <w:br/>
        <w:t>中国行政区划通史·三国两晋南朝卷</w:t>
        <w:br/>
        <w:t>豫州州郡沿革表(一)</w:t>
        <w:br/>
        <w:t>年号</w:t>
        <w:br/>
        <w:t>豫</w:t>
        <w:br/>
        <w:t>州</w:t>
        <w:br/>
        <w:t>永初元年(420)</w:t>
        <w:br/>
        <w:t>汝南汝阳汝阴新蔡陈郡南顿颖川</w:t>
        <w:br/>
        <w:t>元嘉二十年(433)</w:t>
        <w:br/>
        <w:t>初安遂城</w:t>
        <w:br/>
        <w:t>大明八年(464)</w:t>
        <w:br/>
        <w:t>谯郡 梁郡</w:t>
        <w:br/>
        <w:t>泰始二年(466)</w:t>
        <w:br/>
        <w:t>泰始三年</w:t>
        <w:br/>
        <w:t>泰始四年</w:t>
        <w:br/>
        <w:t>边城 光城</w:t>
        <w:br/>
        <w:t>昇明三年(479)</w:t>
        <w:br/>
        <w:t>安丰</w:t>
        <w:br/>
        <w:t>左郡左郡</w:t>
        <w:br/>
        <w:t>豫州州郡沿革表(二)</w:t>
        <w:br/>
        <w:t>年号</w:t>
        <w:br/>
        <w:t>豫</w:t>
        <w:br/>
        <w:t>州</w:t>
        <w:br/>
        <w:t>永初元年(420) 马头 晋熙 庐江 弋阳 历阳 南陈左郡</w:t>
        <w:br/>
        <w:t>西阳侨郡</w:t>
        <w:br/>
        <w:t>永初三年</w:t>
        <w:br/>
        <w:t>景平元年(423)</w:t>
        <w:br/>
        <w:t>景平二年</w:t>
        <w:br/>
        <w:t>元嘉七年(430)</w:t>
        <w:br/>
        <w:t>历阳</w:t>
        <w:br/>
        <w:t>元嘉十六年</w:t>
        <w:br/>
        <w:t>元嘉二十二年</w:t>
        <w:br/>
        <w:t>历阳</w:t>
        <w:br/>
        <w:t>孝建元年(454)</w:t>
        <w:br/>
        <w:t>移属郢州</w:t>
        <w:br/>
        <w:t>孝建二年</w:t>
        <w:br/>
        <w:t>南陈左郡</w:t>
        <w:br/>
        <w:t>大明三年(459)</w:t>
        <w:br/>
        <w:t>移属南豫州</w:t>
        <w:br/>
        <w:t>泰始二年(466)马头 晋熙 庐江 弋阳</w:t>
        <w:br/>
        <w:t>历阳</w:t>
        <w:br/>
        <w:t>1</w:t>
        <w:br/>
        <w:t>泰始三年</w:t>
        <w:br/>
        <w:t>历阳</w:t>
        <w:br/>
        <w:t>泰始五年</w:t>
        <w:br/>
        <w:t>南汝阴侨郡</w:t>
        <w:br/>
        <w:t>西阳侨郡</w:t>
        <w:br/>
        <w:t>泰始六年</w:t>
        <w:br/>
        <w:t>移属南</w:t>
        <w:br/>
        <w:t>泰始七年</w:t>
        <w:br/>
        <w:t>豫州</w:t>
      </w:r>
    </w:p>
    <w:p>
      <w:r>
        <w:br w:type="page"/>
      </w:r>
    </w:p>
    <w:p>
      <w:r>
        <w:t>附录 三国两晋南朝梁齐政区沿革表 1691</w:t>
        <w:br/>
        <w:t>续表</w:t>
        <w:br/>
        <w:t>年号</w:t>
        <w:br/>
        <w:t>豫</w:t>
        <w:br/>
        <w:t>州</w:t>
        <w:br/>
        <w:t>移属</w:t>
        <w:br/>
        <w:t>泰豫元年(472)</w:t>
        <w:br/>
        <w:t>南豫</w:t>
        <w:br/>
        <w:t>州</w:t>
        <w:br/>
        <w:t>移属</w:t>
        <w:br/>
        <w:t>元徽元年(473)</w:t>
        <w:br/>
        <w:t>徐州</w:t>
        <w:br/>
        <w:t>昇明三年(479)</w:t>
        <w:br/>
        <w:t>南陈左郡</w:t>
        <w:br/>
        <w:t>移属郢州</w:t>
        <w:br/>
        <w:t>南豫州州郡沿革表(一)</w:t>
        <w:br/>
        <w:t>年号</w:t>
        <w:br/>
        <w:t>南豫州</w:t>
        <w:br/>
        <w:t>永初三年(422)</w:t>
        <w:br/>
        <w:t>历阳</w:t>
        <w:br/>
        <w:t>元嘉七年(430)</w:t>
        <w:br/>
        <w:t>并入豫州</w:t>
        <w:br/>
        <w:t>元嘉十六年</w:t>
        <w:br/>
        <w:t>历阳</w:t>
        <w:br/>
        <w:t>元嘉二十二年</w:t>
        <w:br/>
        <w:t>并入豫州</w:t>
        <w:br/>
        <w:t>大明三年(459)</w:t>
        <w:br/>
        <w:t>历阳</w:t>
        <w:br/>
        <w:t>庐江</w:t>
        <w:br/>
        <w:t>马头</w:t>
        <w:br/>
        <w:t>晋熙</w:t>
        <w:br/>
        <w:t>弋阳</w:t>
        <w:br/>
        <w:t>边城左郡</w:t>
        <w:br/>
        <w:t>光城左郡</w:t>
        <w:br/>
        <w:t>大明五年</w:t>
        <w:br/>
        <w:t>宣城</w:t>
        <w:br/>
        <w:t>大明七年</w:t>
        <w:br/>
        <w:t>大明八年</w:t>
        <w:br/>
        <w:t>泰始二年(466)</w:t>
        <w:br/>
        <w:t>移属豫州</w:t>
        <w:br/>
        <w:t>移属扬州</w:t>
        <w:br/>
        <w:t>历阳</w:t>
        <w:br/>
        <w:t>泰始三年</w:t>
        <w:br/>
        <w:t>移属豫州</w:t>
        <w:br/>
        <w:t>泰始四年</w:t>
        <w:br/>
        <w:t>宣城</w:t>
        <w:br/>
        <w:t>泰始五年</w:t>
        <w:br/>
        <w:t>移属扬州</w:t>
        <w:br/>
        <w:t>泰始七年</w:t>
        <w:br/>
        <w:t>历阳</w:t>
        <w:br/>
        <w:t>泰豫元年(472)</w:t>
        <w:br/>
        <w:t>庐江</w:t>
        <w:br/>
        <w:t>昇明三年(479)</w:t>
      </w:r>
    </w:p>
    <w:p>
      <w:r>
        <w:br w:type="page"/>
      </w:r>
    </w:p>
    <w:p>
      <w:r>
        <w:t>1692</w:t>
        <w:br/>
        <w:t>中国行政区划通史·三国两晋南朝卷</w:t>
        <w:br/>
        <w:t>南豫州州郡沿革表(二)</w:t>
        <w:br/>
        <w:t>年号</w:t>
        <w:br/>
        <w:t>南豫州</w:t>
        <w:br/>
        <w:t>大明三年(459)</w:t>
        <w:br/>
        <w:t>义阳</w:t>
        <w:br/>
        <w:t>南陈左郡</w:t>
        <w:br/>
        <w:t>大明五年</w:t>
        <w:br/>
        <w:t>淮南侨郡</w:t>
        <w:br/>
        <w:t>大明八年</w:t>
        <w:br/>
        <w:t>南汝阴侨郡</w:t>
        <w:br/>
        <w:t>泰始二年(466)</w:t>
        <w:br/>
        <w:t>移属扬州</w:t>
        <w:br/>
        <w:t>泰始三年</w:t>
        <w:br/>
        <w:t>宋安</w:t>
        <w:br/>
        <w:t>泰始四年</w:t>
        <w:br/>
        <w:t>淮南侨郡</w:t>
        <w:br/>
        <w:t>泰始五年</w:t>
        <w:br/>
        <w:t>移属郢州</w:t>
        <w:br/>
        <w:t>移属豫州</w:t>
        <w:br/>
        <w:t>移属扬州</w:t>
        <w:br/>
        <w:t>泰始七年</w:t>
        <w:br/>
        <w:t>临江</w:t>
        <w:br/>
        <w:t>昇明三年(479)</w:t>
        <w:br/>
        <w:t>青州州郡沿革表</w:t>
        <w:br/>
        <w:t>年号</w:t>
        <w:br/>
        <w:t>青</w:t>
        <w:br/>
        <w:t>州</w:t>
        <w:br/>
        <w:t>永初元年(420)</w:t>
        <w:br/>
        <w:t>齐郡</w:t>
        <w:br/>
        <w:t>济南</w:t>
        <w:br/>
        <w:t>乐安</w:t>
        <w:br/>
        <w:t>平昌</w:t>
        <w:br/>
        <w:t>长广</w:t>
        <w:br/>
        <w:t>东莱</w:t>
        <w:br/>
        <w:t>高密</w:t>
        <w:br/>
        <w:t>北海侨郡</w:t>
        <w:br/>
        <w:t>元嘉十年(433)</w:t>
        <w:br/>
        <w:t>太原侨郡</w:t>
        <w:br/>
        <w:t>孝建元年(454)</w:t>
        <w:br/>
        <w:t>北海侨郡</w:t>
        <w:br/>
        <w:t>大明八年(464)</w:t>
        <w:br/>
        <w:t>高密</w:t>
        <w:br/>
        <w:t>北海侨郡</w:t>
        <w:br/>
        <w:t>泰始四年(468)</w:t>
        <w:br/>
        <w:t>移属东青州</w:t>
        <w:br/>
        <w:t>泰始五年</w:t>
        <w:br/>
        <w:t>东青州州郡沿革表</w:t>
        <w:br/>
        <w:t>年号</w:t>
        <w:br/>
        <w:t>东青州</w:t>
        <w:br/>
        <w:t>泰始四年(468)</w:t>
        <w:br/>
        <w:t>高密</w:t>
        <w:br/>
        <w:t>平昌</w:t>
        <w:br/>
        <w:t>北海侨郡</w:t>
        <w:br/>
        <w:t>东莱</w:t>
        <w:br/>
        <w:t>长广</w:t>
        <w:br/>
        <w:t>泰始五年</w:t>
        <w:br/>
        <w:t>1</w:t>
        <w:br/>
        <w:t>司州州郡沿革表</w:t>
        <w:br/>
        <w:t>年号</w:t>
        <w:br/>
        <w:t>司</w:t>
        <w:br/>
        <w:t>州</w:t>
        <w:br/>
        <w:t>永初元年(420)</w:t>
        <w:br/>
        <w:t>河南</w:t>
        <w:br/>
        <w:t>荥阳</w:t>
        <w:br/>
        <w:t>弘农</w:t>
        <w:br/>
        <w:t>景平元年(423)</w:t>
      </w:r>
    </w:p>
    <w:p>
      <w:r>
        <w:br w:type="page"/>
      </w:r>
    </w:p>
    <w:p>
      <w:r>
        <w:t>附录 三国两晋南朝梁齐政区沿革表</w:t>
        <w:br/>
        <w:t>1693</w:t>
        <w:br/>
        <w:t>荆州州郡沿革表(一)</w:t>
        <w:br/>
        <w:t>永初元年</w:t>
        <w:br/>
        <w:t>元嘉八年</w:t>
        <w:br/>
        <w:t>元嘉十</w:t>
        <w:br/>
        <w:t>元嘉二</w:t>
        <w:br/>
        <w:t>元嘉三</w:t>
        <w:br/>
        <w:t>昇明三年</w:t>
        <w:br/>
        <w:t>年号</w:t>
        <w:br/>
        <w:t>永初三年</w:t>
        <w:br/>
        <w:t>(420)</w:t>
        <w:br/>
        <w:t>(431)</w:t>
        <w:br/>
        <w:t>六年</w:t>
        <w:br/>
        <w:t>十九年</w:t>
        <w:br/>
        <w:t>十年</w:t>
        <w:br/>
        <w:t>(479)</w:t>
        <w:br/>
        <w:t>南郡</w:t>
        <w:br/>
        <w:t>南平</w:t>
        <w:br/>
        <w:t>武宁</w:t>
        <w:br/>
        <w:t>宜都</w:t>
        <w:br/>
        <w:t>巴东</w:t>
        <w:br/>
        <w:t>建平</w:t>
        <w:br/>
        <w:t>临贺</w:t>
        <w:br/>
        <w:t>临贺</w:t>
        <w:br/>
        <w:t>始兴</w:t>
        <w:br/>
        <w:t>始兴</w:t>
        <w:br/>
        <w:t>荆州</w:t>
        <w:br/>
        <w:t>始安</w:t>
        <w:br/>
        <w:t>始安</w:t>
        <w:br/>
        <w:t>桂阳</w:t>
        <w:br/>
        <w:t>桂阳</w:t>
        <w:br/>
        <w:t>桂阳</w:t>
        <w:br/>
        <w:t>长沙</w:t>
        <w:br/>
        <w:t>长沙</w:t>
        <w:br/>
        <w:t>长沙</w:t>
        <w:br/>
        <w:t>移属湘州</w:t>
        <w:br/>
        <w:t>移属湘州</w:t>
        <w:br/>
        <w:t>衡阳</w:t>
        <w:br/>
        <w:t>衡阳</w:t>
        <w:br/>
        <w:t>衡阳</w:t>
        <w:br/>
        <w:t>湘东</w:t>
        <w:br/>
        <w:t>湘东</w:t>
        <w:br/>
        <w:t>湘东</w:t>
        <w:br/>
        <w:t>移属湘州</w:t>
        <w:br/>
        <w:t>零陵</w:t>
        <w:br/>
        <w:t>零陵</w:t>
        <w:br/>
        <w:t>零陵</w:t>
        <w:br/>
        <w:t>营阳</w:t>
        <w:br/>
        <w:t>营阳</w:t>
        <w:br/>
        <w:t>营阳</w:t>
        <w:br/>
        <w:t>邵陵</w:t>
        <w:br/>
        <w:t>邵陵</w:t>
        <w:br/>
        <w:t>邵陵</w:t>
        <w:br/>
        <w:t>荆州州郡沿革表(二)</w:t>
        <w:br/>
        <w:t>永初元年</w:t>
        <w:br/>
        <w:t>元嘉十一</w:t>
        <w:br/>
        <w:t>元嘉二十</w:t>
        <w:br/>
        <w:t>元嘉二十</w:t>
        <w:br/>
        <w:t>孝建元年</w:t>
        <w:br/>
        <w:t>大明三年</w:t>
        <w:br/>
        <w:t>泰始三年</w:t>
        <w:br/>
        <w:t>昇明三年</w:t>
        <w:br/>
        <w:t>年号</w:t>
        <w:br/>
        <w:t>大明八年</w:t>
        <w:br/>
        <w:t>(420)</w:t>
        <w:br/>
        <w:t>年(434)</w:t>
        <w:br/>
        <w:t>六年</w:t>
        <w:br/>
        <w:t>九年</w:t>
        <w:br/>
        <w:t>(454)</w:t>
        <w:br/>
        <w:t>(459)</w:t>
        <w:br/>
        <w:t>(467)</w:t>
        <w:br/>
        <w:t>(479)</w:t>
        <w:br/>
        <w:t>南阳</w:t>
        <w:br/>
        <w:t>移属</w:t>
        <w:br/>
        <w:t>顺阳</w:t>
        <w:br/>
        <w:t>侨雍州</w:t>
        <w:br/>
        <w:t>新野</w:t>
        <w:br/>
        <w:t>荆州</w:t>
        <w:br/>
        <w:t>襄阳</w:t>
        <w:br/>
        <w:t>义阳</w:t>
        <w:br/>
        <w:t>移属豫州</w:t>
        <w:br/>
        <w:t>随郡</w:t>
        <w:br/>
        <w:t>移属郢州</w:t>
        <w:br/>
        <w:t>江夏</w:t>
      </w:r>
    </w:p>
    <w:p>
      <w:r>
        <w:br w:type="page"/>
      </w:r>
    </w:p>
    <w:p>
      <w:r>
        <w:t>1694</w:t>
        <w:br/>
        <w:t>中国行政区划通史·三国两晋南朝卷</w:t>
        <w:br/>
        <w:t>续表</w:t>
        <w:br/>
        <w:t>永初元年</w:t>
        <w:br/>
        <w:t>元嘉十一</w:t>
        <w:br/>
        <w:t>元嘉二十元嘉二十</w:t>
        <w:br/>
        <w:t>孝建元年大明三年</w:t>
        <w:br/>
        <w:t>泰始三年</w:t>
        <w:br/>
        <w:t>昇明三年</w:t>
        <w:br/>
        <w:t>年号</w:t>
        <w:br/>
        <w:t>大明八年</w:t>
        <w:br/>
        <w:t>(420)</w:t>
        <w:br/>
        <w:t>年(434)</w:t>
        <w:br/>
        <w:t>六年</w:t>
        <w:br/>
        <w:t>九年</w:t>
        <w:br/>
        <w:t>(454)</w:t>
        <w:br/>
        <w:t>(459)</w:t>
        <w:br/>
        <w:t>(467)</w:t>
        <w:br/>
        <w:t>(479)</w:t>
        <w:br/>
        <w:t>武陵</w:t>
        <w:br/>
        <w:t>竟陵</w:t>
        <w:br/>
        <w:t>移属郢州</w:t>
        <w:br/>
        <w:t>天门</w:t>
        <w:br/>
        <w:t>天门</w:t>
        <w:br/>
        <w:t>荆州</w:t>
        <w:br/>
        <w:t>巴陵</w:t>
        <w:br/>
        <w:t>汶阳</w:t>
        <w:br/>
        <w:t>新蔡侨郡</w:t>
        <w:br/>
        <w:t>郢州州郡沿革表</w:t>
        <w:br/>
        <w:t>年号</w:t>
        <w:br/>
        <w:t>郢</w:t>
        <w:br/>
        <w:t>州</w:t>
        <w:br/>
        <w:t>孝建元年</w:t>
        <w:br/>
        <w:t>西阳</w:t>
        <w:br/>
        <w:t>江夏</w:t>
        <w:br/>
        <w:t>巴陵</w:t>
        <w:br/>
        <w:t>竟陵</w:t>
        <w:br/>
        <w:t>武陵</w:t>
        <w:br/>
        <w:t>武昌</w:t>
        <w:br/>
        <w:t>安陆</w:t>
        <w:br/>
        <w:t>随郡</w:t>
        <w:br/>
        <w:t>天门</w:t>
        <w:br/>
        <w:t>(454)</w:t>
        <w:br/>
        <w:t>侨郡</w:t>
        <w:br/>
        <w:t>大明七年</w:t>
        <w:br/>
        <w:t>安蛮</w:t>
        <w:br/>
        <w:t>西阳</w:t>
        <w:br/>
        <w:t>建宁</w:t>
        <w:br/>
        <w:t>(463)</w:t>
        <w:br/>
        <w:t>安陆</w:t>
        <w:br/>
        <w:t>左郡</w:t>
        <w:br/>
        <w:t>侨郡</w:t>
        <w:br/>
        <w:t>左郡</w:t>
        <w:br/>
        <w:t>大明八年</w:t>
        <w:br/>
        <w:t>西阳</w:t>
        <w:br/>
        <w:t>安陆</w:t>
        <w:br/>
        <w:t>侨郡</w:t>
        <w:br/>
        <w:t>移属</w:t>
        <w:br/>
        <w:t>永光元年</w:t>
        <w:br/>
        <w:t>侨州</w:t>
        <w:br/>
        <w:t>(464)</w:t>
        <w:br/>
        <w:t>雍州</w:t>
        <w:br/>
        <w:t>泰始元年</w:t>
        <w:br/>
        <w:t>安蛮</w:t>
        <w:br/>
        <w:t>(465)</w:t>
        <w:br/>
        <w:t>安陆</w:t>
        <w:br/>
        <w:t>左郡</w:t>
        <w:br/>
        <w:t>移属</w:t>
        <w:br/>
        <w:t>泰始三年</w:t>
        <w:br/>
        <w:t>荆州</w:t>
        <w:br/>
        <w:t>移属</w:t>
        <w:br/>
        <w:t>泰始五年</w:t>
        <w:br/>
        <w:t>随郡</w:t>
        <w:br/>
        <w:t>义阳</w:t>
        <w:br/>
        <w:t>豫州</w:t>
        <w:br/>
        <w:t>移属</w:t>
        <w:br/>
        <w:t>移属</w:t>
        <w:br/>
        <w:t>元徽四年</w:t>
        <w:br/>
        <w:t>侨州</w:t>
        <w:br/>
        <w:t>侨州</w:t>
        <w:br/>
        <w:t>(476)</w:t>
        <w:br/>
        <w:t>司州</w:t>
        <w:br/>
        <w:t>司州</w:t>
        <w:br/>
        <w:t>昇明三年</w:t>
        <w:br/>
        <w:t>一</w:t>
        <w:br/>
        <w:t>一</w:t>
        <w:br/>
        <w:t>西阳</w:t>
        <w:br/>
        <w:t>(479)</w:t>
        <w:br/>
        <w:t>侨郡</w:t>
      </w:r>
    </w:p>
    <w:p>
      <w:r>
        <w:br w:type="page"/>
      </w:r>
    </w:p>
    <w:p>
      <w:r>
        <w:t>附录 三国两晋南朝梁齐政区沿革表</w:t>
        <w:br/>
        <w:t>1695</w:t>
        <w:br/>
        <w:t>湘州州郡沿革表</w:t>
        <w:br/>
        <w:t>永初三年</w:t>
        <w:br/>
        <w:t>元嘉八年</w:t>
        <w:br/>
        <w:t>元嘉十</w:t>
        <w:br/>
        <w:t>元嘉二十</w:t>
        <w:br/>
        <w:t>元嘉三</w:t>
        <w:br/>
        <w:t>泰始元年</w:t>
        <w:br/>
        <w:t>泰豫元年</w:t>
        <w:br/>
        <w:t>昇明三年</w:t>
        <w:br/>
        <w:t>年号</w:t>
        <w:br/>
        <w:t>泰始六年</w:t>
        <w:br/>
        <w:t>(422)</w:t>
        <w:br/>
        <w:t>(431)</w:t>
        <w:br/>
        <w:t>六年</w:t>
        <w:br/>
        <w:t>九年</w:t>
        <w:br/>
        <w:t>十年</w:t>
        <w:br/>
        <w:t>(465)</w:t>
        <w:br/>
        <w:t>(472)</w:t>
        <w:br/>
        <w:t>(479)</w:t>
        <w:br/>
        <w:t>巴陵</w:t>
        <w:br/>
        <w:t>长沙</w:t>
        <w:br/>
        <w:t>长沙</w:t>
        <w:br/>
        <w:t>长沙</w:t>
        <w:br/>
        <w:t>衡阳</w:t>
        <w:br/>
        <w:t>衡阳</w:t>
        <w:br/>
        <w:t>衡阳</w:t>
        <w:br/>
        <w:t>湘东</w:t>
        <w:br/>
        <w:t>湘东</w:t>
        <w:br/>
        <w:t>湘东</w:t>
        <w:br/>
        <w:t>移属荆州</w:t>
        <w:br/>
        <w:t>邵陵</w:t>
        <w:br/>
        <w:t>邵陵</w:t>
        <w:br/>
        <w:t>邵陵</w:t>
        <w:br/>
        <w:t>零陵</w:t>
        <w:br/>
        <w:t>零陵</w:t>
        <w:br/>
        <w:t>零陵</w:t>
        <w:br/>
        <w:t>湘州</w:t>
        <w:br/>
        <w:t>移属荆州</w:t>
        <w:br/>
        <w:t>桂阳</w:t>
        <w:br/>
        <w:t>桂阳</w:t>
        <w:br/>
        <w:t>桂阳</w:t>
        <w:br/>
        <w:t>营阳</w:t>
        <w:br/>
        <w:t>营阳</w:t>
        <w:br/>
        <w:t>营阳</w:t>
        <w:br/>
        <w:t>始兴</w:t>
        <w:br/>
        <w:t>始兴</w:t>
        <w:br/>
        <w:t>始兴</w:t>
        <w:br/>
        <w:t>广兴</w:t>
        <w:br/>
        <w:t>临贺</w:t>
        <w:br/>
        <w:t>临贺</w:t>
        <w:br/>
        <w:t>移属广州</w:t>
        <w:br/>
        <w:t>临贺</w:t>
        <w:br/>
        <w:t>临庆</w:t>
        <w:br/>
        <w:t>始安</w:t>
        <w:br/>
        <w:t>始安</w:t>
        <w:br/>
        <w:t>始安</w:t>
        <w:br/>
        <w:t>始建</w:t>
        <w:br/>
        <w:t>宋安</w:t>
        <w:br/>
        <w:t>雍州州郡沿革表</w:t>
        <w:br/>
        <w:t>年号</w:t>
        <w:br/>
        <w:t>雍</w:t>
        <w:br/>
        <w:t>州</w:t>
        <w:br/>
        <w:t>元嘉二十六年</w:t>
        <w:br/>
        <w:t>襄阳</w:t>
        <w:br/>
        <w:t>南阳</w:t>
        <w:br/>
        <w:t>顺阳</w:t>
        <w:br/>
        <w:t>新野</w:t>
        <w:br/>
        <w:t>(449)</w:t>
        <w:br/>
        <w:t>京兆</w:t>
        <w:br/>
        <w:t>河南</w:t>
        <w:br/>
        <w:t>华山</w:t>
        <w:br/>
        <w:t>大明元年(457)</w:t>
        <w:br/>
        <w:t>侨郡</w:t>
        <w:br/>
        <w:t>侨郡</w:t>
        <w:br/>
        <w:t>侨郡</w:t>
        <w:br/>
        <w:t>始平</w:t>
        <w:br/>
        <w:t>扶风</w:t>
        <w:br/>
        <w:t>广平</w:t>
        <w:br/>
        <w:t>冯翊</w:t>
        <w:br/>
        <w:t>大明八年</w:t>
        <w:br/>
        <w:t>侨郡</w:t>
        <w:br/>
        <w:t>侨郡</w:t>
        <w:br/>
        <w:t>侨郡</w:t>
        <w:br/>
        <w:t>侨郡</w:t>
        <w:br/>
        <w:t>永光元年(465)</w:t>
        <w:br/>
        <w:t>随郡</w:t>
        <w:br/>
        <w:t>移属</w:t>
        <w:br/>
        <w:t>泰始五年(469)</w:t>
        <w:br/>
        <w:t>郢州</w:t>
        <w:br/>
        <w:t>昇明三年(479)</w:t>
      </w:r>
    </w:p>
    <w:p>
      <w:r>
        <w:br w:type="page"/>
      </w:r>
    </w:p>
    <w:p>
      <w:r>
        <w:t>1696</w:t>
        <w:br/>
        <w:t>中国行政区划通史·三国两晋南朝卷</w:t>
        <w:br/>
        <w:t>江州州郡沿革表</w:t>
        <w:br/>
        <w:t>年号</w:t>
        <w:br/>
        <w:t>江</w:t>
        <w:br/>
        <w:t>州</w:t>
        <w:br/>
        <w:t>永初元年(420)</w:t>
        <w:br/>
        <w:t>寻阳</w:t>
        <w:br/>
        <w:t>豫章</w:t>
        <w:br/>
        <w:t>鄱阳庐陵</w:t>
        <w:br/>
        <w:t>临川南康</w:t>
        <w:br/>
        <w:t>建安</w:t>
        <w:br/>
        <w:t>晋安</w:t>
        <w:br/>
        <w:t>安成武昌</w:t>
        <w:br/>
        <w:t>南新</w:t>
        <w:br/>
        <w:t>大明八年(464)</w:t>
        <w:br/>
        <w:t>蔡侨郡</w:t>
        <w:br/>
        <w:t>移属</w:t>
        <w:br/>
        <w:t>孝建元年(454)</w:t>
        <w:br/>
        <w:t>郢州</w:t>
        <w:br/>
        <w:t>昇明三年(479)</w:t>
        <w:br/>
        <w:t>梁州州郡沿革表</w:t>
        <w:br/>
        <w:t>永初元年</w:t>
        <w:br/>
        <w:t>元嘉十一</w:t>
        <w:br/>
        <w:t>元嘉十</w:t>
        <w:br/>
        <w:t>孝建二年</w:t>
        <w:br/>
        <w:t>大明八年</w:t>
        <w:br/>
        <w:t>昇明二年</w:t>
        <w:br/>
        <w:t>年号</w:t>
        <w:br/>
        <w:t>昇明三年</w:t>
        <w:br/>
        <w:t>(420)</w:t>
        <w:br/>
        <w:t>年(434)</w:t>
        <w:br/>
        <w:t>六年</w:t>
        <w:br/>
        <w:t>(455)</w:t>
        <w:br/>
        <w:t>(464)</w:t>
        <w:br/>
        <w:t>(478)</w:t>
        <w:br/>
        <w:t>汉中</w:t>
        <w:br/>
        <w:t>魏兴</w:t>
        <w:br/>
        <w:t>新城</w:t>
        <w:br/>
        <w:t>上庸</w:t>
        <w:br/>
        <w:t>晋寿</w:t>
        <w:br/>
        <w:t>新巴</w:t>
        <w:br/>
        <w:t>北巴西</w:t>
        <w:br/>
        <w:t>梓潼</w:t>
        <w:br/>
        <w:t>移属益州</w:t>
        <w:br/>
        <w:t>梁州</w:t>
        <w:br/>
        <w:t>宕渠</w:t>
        <w:br/>
        <w:t>移属益州</w:t>
        <w:br/>
        <w:t>汶阳</w:t>
        <w:br/>
        <w:t>移属荆州</w:t>
        <w:br/>
        <w:t>巴渠</w:t>
        <w:br/>
        <w:t>宋熙</w:t>
        <w:br/>
        <w:t>怀汉</w:t>
        <w:br/>
        <w:t>安康</w:t>
        <w:br/>
        <w:t>北水</w:t>
        <w:br/>
        <w:t>归化</w:t>
      </w:r>
    </w:p>
    <w:p>
      <w:r>
        <w:br w:type="page"/>
      </w:r>
    </w:p>
    <w:p>
      <w:r>
        <w:t>附录三国两晋南朝梁齐政区沿革表</w:t>
        <w:br/>
        <w:t>1697</w:t>
        <w:br/>
        <w:t>益州州郡沿革表</w:t>
        <w:br/>
        <w:t>年号</w:t>
        <w:br/>
        <w:t>益</w:t>
        <w:br/>
        <w:t>州</w:t>
        <w:br/>
        <w:t>南阴</w:t>
        <w:br/>
        <w:t>永初元年</w:t>
        <w:br/>
        <w:t>东江</w:t>
        <w:br/>
        <w:t>宁蜀</w:t>
        <w:br/>
        <w:t>蜀郡 晋原 沈黎 犍为 汶山</w:t>
        <w:br/>
        <w:t>越广汉 遂宁</w:t>
        <w:br/>
        <w:t>平侨</w:t>
        <w:br/>
        <w:t>(420)</w:t>
        <w:br/>
        <w:t>阳</w:t>
        <w:br/>
        <w:t>侨郡</w:t>
        <w:br/>
        <w:t>郡</w:t>
        <w:br/>
        <w:t>元嘉十六</w:t>
        <w:br/>
        <w:t>南宕</w:t>
        <w:br/>
        <w:t>梓潼</w:t>
        <w:br/>
        <w:t>年(439)</w:t>
        <w:br/>
        <w:t>渠</w:t>
        <w:br/>
        <w:t>大明七年</w:t>
        <w:br/>
        <w:t>新城</w:t>
        <w:br/>
        <w:t>(463)</w:t>
        <w:br/>
        <w:t>大明八年</w:t>
        <w:br/>
        <w:t>昇明三年</w:t>
        <w:br/>
        <w:t>(479)</w:t>
        <w:br/>
        <w:t>宁州州郡沿革表</w:t>
        <w:br/>
        <w:t>年号</w:t>
        <w:br/>
        <w:t>宁</w:t>
        <w:br/>
        <w:t>州</w:t>
        <w:br/>
        <w:t>永初三年</w:t>
        <w:br/>
        <w:t>东河</w:t>
        <w:br/>
        <w:t>西河</w:t>
        <w:br/>
        <w:t>建宁牂柯夜郎朱提平蛮南广建都兴古晋宁西平梁水云南兴宁</w:t>
        <w:br/>
        <w:t>(422)</w:t>
        <w:br/>
        <w:t>阳</w:t>
        <w:br/>
        <w:t>阳</w:t>
        <w:br/>
        <w:t>昇明三年</w:t>
        <w:br/>
        <w:t>(479)</w:t>
        <w:br/>
        <w:t>广州州郡沿革表(一)</w:t>
        <w:br/>
        <w:t>年号</w:t>
        <w:br/>
        <w:t>广</w:t>
        <w:br/>
        <w:t>州</w:t>
        <w:br/>
        <w:t>永初元年(420) 南海 东官 新会 苍梧 晋康 新宁 永平 郁林 晋兴 桂林 高凉 宁浦</w:t>
        <w:br/>
        <w:t>义安</w:t>
        <w:br/>
        <w:t>昇明三年(479)</w:t>
        <w:br/>
        <w:t>广州州郡沿革表(二)</w:t>
        <w:br/>
        <w:t>元嘉</w:t>
        <w:br/>
        <w:t>元嘉</w:t>
        <w:br/>
        <w:t>元嘉</w:t>
        <w:br/>
        <w:t>元嘉</w:t>
        <w:br/>
        <w:t>元嘉</w:t>
        <w:br/>
        <w:t>元嘉</w:t>
        <w:br/>
        <w:t>孝建</w:t>
        <w:br/>
        <w:t>大明</w:t>
        <w:br/>
        <w:t>泰始</w:t>
        <w:br/>
        <w:t>昇明</w:t>
        <w:br/>
        <w:t>元嘉三</w:t>
        <w:br/>
        <w:t>大明</w:t>
        <w:br/>
        <w:t>年号</w:t>
        <w:br/>
        <w:t>九年</w:t>
        <w:br/>
        <w:t>十三</w:t>
        <w:br/>
        <w:t>十六</w:t>
        <w:br/>
        <w:t>十八</w:t>
        <w:br/>
        <w:t>二十</w:t>
        <w:br/>
        <w:t>二十</w:t>
        <w:br/>
        <w:t>三年</w:t>
        <w:br/>
        <w:t>七年</w:t>
        <w:br/>
        <w:t>七年</w:t>
        <w:br/>
        <w:t>三年</w:t>
        <w:br/>
        <w:t>十年</w:t>
        <w:br/>
        <w:t>八年</w:t>
        <w:br/>
        <w:t>(432)</w:t>
        <w:br/>
        <w:t>年</w:t>
        <w:br/>
        <w:t>年</w:t>
        <w:br/>
        <w:t>年</w:t>
        <w:br/>
        <w:t>七年</w:t>
        <w:br/>
        <w:t>九年</w:t>
        <w:br/>
        <w:t>(456)</w:t>
        <w:br/>
        <w:t>(463)</w:t>
        <w:br/>
        <w:t>(471)</w:t>
        <w:br/>
        <w:t>(479)</w:t>
        <w:br/>
        <w:t>宋康</w:t>
        <w:br/>
        <w:t>广州</w:t>
        <w:br/>
        <w:t>绥建</w:t>
        <w:br/>
        <w:t>海昌</w:t>
      </w:r>
    </w:p>
    <w:p>
      <w:r>
        <w:br w:type="page"/>
      </w:r>
    </w:p>
    <w:p>
      <w:r>
        <w:t>1698</w:t>
        <w:br/>
        <w:t>中国行政区划通史·三国两晋南朝卷</w:t>
        <w:br/>
        <w:t>续表</w:t>
        <w:br/>
        <w:t>元嘉</w:t>
        <w:br/>
        <w:t>元嘉</w:t>
        <w:br/>
        <w:t>元嘉</w:t>
        <w:br/>
        <w:t>元嘉</w:t>
        <w:br/>
        <w:t>元嘉</w:t>
        <w:br/>
        <w:t>元嘉</w:t>
        <w:br/>
        <w:t>孝建</w:t>
        <w:br/>
        <w:t>大明</w:t>
        <w:br/>
        <w:t>泰始</w:t>
        <w:br/>
        <w:t>昇明</w:t>
        <w:br/>
        <w:t>元嘉三</w:t>
        <w:br/>
        <w:t>大明</w:t>
        <w:br/>
        <w:t>年号</w:t>
        <w:br/>
        <w:t>九年</w:t>
        <w:br/>
        <w:t>十三</w:t>
        <w:br/>
        <w:t>十六</w:t>
        <w:br/>
        <w:t>十八</w:t>
        <w:br/>
        <w:t>二十</w:t>
        <w:br/>
        <w:t>二十</w:t>
        <w:br/>
        <w:t>三年</w:t>
        <w:br/>
        <w:t>七年</w:t>
        <w:br/>
        <w:t>七年</w:t>
        <w:br/>
        <w:t>三年</w:t>
        <w:br/>
        <w:t>十年</w:t>
        <w:br/>
        <w:t>八年</w:t>
        <w:br/>
        <w:t>(432)</w:t>
        <w:br/>
        <w:t>年</w:t>
        <w:br/>
        <w:t>年</w:t>
        <w:br/>
        <w:t>年</w:t>
        <w:br/>
        <w:t>七年</w:t>
        <w:br/>
        <w:t>九年</w:t>
        <w:br/>
        <w:t>(456)</w:t>
        <w:br/>
        <w:t>(463)</w:t>
        <w:br/>
        <w:t>(471)</w:t>
        <w:br/>
        <w:t>(479)</w:t>
        <w:br/>
        <w:t>宋熙</w:t>
        <w:br/>
        <w:t>宋隆</w:t>
        <w:br/>
        <w:t>宋熙</w:t>
        <w:br/>
        <w:t>乐昌</w:t>
        <w:br/>
        <w:t>广州</w:t>
        <w:br/>
        <w:t>临漳</w:t>
        <w:br/>
        <w:t>移属</w:t>
        <w:br/>
        <w:t>始安</w:t>
        <w:br/>
        <w:t>湘州</w:t>
        <w:br/>
        <w:t>交州州郡沿革表</w:t>
        <w:br/>
        <w:t>年号</w:t>
        <w:br/>
        <w:t>交</w:t>
        <w:br/>
        <w:t>州</w:t>
        <w:br/>
        <w:t>永初元年(420)</w:t>
        <w:br/>
        <w:t>交趾</w:t>
        <w:br/>
        <w:t>合浦</w:t>
        <w:br/>
        <w:t>武平</w:t>
        <w:br/>
        <w:t>新昌</w:t>
        <w:br/>
        <w:t>九真</w:t>
        <w:br/>
        <w:t>九德</w:t>
        <w:br/>
        <w:t>大明七年(463)</w:t>
        <w:br/>
        <w:t>宋平</w:t>
        <w:br/>
        <w:t>宋寿</w:t>
        <w:br/>
        <w:t>大明八年</w:t>
        <w:br/>
        <w:t>移属</w:t>
        <w:br/>
        <w:t>移属</w:t>
        <w:br/>
        <w:t>泰始七年(471)</w:t>
        <w:br/>
        <w:t>越州</w:t>
        <w:br/>
        <w:t>越州</w:t>
        <w:br/>
        <w:t>昇明三年(479)</w:t>
        <w:br/>
        <w:t>义昌</w:t>
        <w:br/>
        <w:t>越州州郡沿革表</w:t>
        <w:br/>
        <w:t>年号</w:t>
        <w:br/>
        <w:t>越</w:t>
        <w:br/>
        <w:t>州</w:t>
        <w:br/>
        <w:t>泰始七年(471)</w:t>
        <w:br/>
        <w:t>合浦</w:t>
        <w:br/>
        <w:t>宋寿</w:t>
        <w:br/>
        <w:t>临漳</w:t>
        <w:br/>
        <w:t>百梁</w:t>
        <w:br/>
        <w:t>忧苏</w:t>
        <w:br/>
        <w:t>永宁</w:t>
        <w:br/>
        <w:t>安昌</w:t>
        <w:br/>
        <w:t>冒置</w:t>
        <w:br/>
        <w:t>南流</w:t>
        <w:br/>
        <w:t>昇明三年(479)</w:t>
        <w:br/>
        <w:t>司州州郡沿革表</w:t>
        <w:br/>
        <w:t>年号</w:t>
        <w:br/>
        <w:t>侨司州</w:t>
        <w:br/>
        <w:t>元徽四年(476)</w:t>
        <w:br/>
        <w:t>义阳</w:t>
        <w:br/>
        <w:t>安陆</w:t>
        <w:br/>
        <w:t>随郡</w:t>
        <w:br/>
        <w:t>昇明三年(479)</w:t>
      </w:r>
    </w:p>
    <w:p>
      <w:r>
        <w:br w:type="page"/>
      </w:r>
    </w:p>
    <w:p>
      <w:r>
        <w:t>附录三国两晋南朝梁齐政区沿革表</w:t>
        <w:br/>
        <w:t>1699</w:t>
        <w:br/>
        <w:t>五、南朝齐实州郡沿革表</w:t>
        <w:br/>
        <w:t>扬州州郡沿革表</w:t>
        <w:br/>
        <w:t>年号</w:t>
        <w:br/>
        <w:t>扬</w:t>
        <w:br/>
        <w:t>州</w:t>
        <w:br/>
        <w:t>淮南</w:t>
        <w:br/>
        <w:t>建元元年(479) 丹阳 会稽 吴郡 吴兴 东阳 新安 临海 永嘉</w:t>
        <w:br/>
        <w:t>宣城</w:t>
        <w:br/>
        <w:t>侨郡</w:t>
        <w:br/>
        <w:t>永明二年(484)</w:t>
        <w:br/>
        <w:t>义兴</w:t>
        <w:br/>
        <w:t>中兴二年(502)</w:t>
        <w:br/>
        <w:t>南徐州州郡沿革表</w:t>
        <w:br/>
        <w:t>年号</w:t>
        <w:br/>
        <w:t>南徐州</w:t>
        <w:br/>
        <w:t>建元元年(479)</w:t>
        <w:br/>
        <w:t>晋陵</w:t>
        <w:br/>
        <w:t>义兴</w:t>
        <w:br/>
        <w:t>南东海侨郡</w:t>
        <w:br/>
        <w:t>南琅邪侨郡</w:t>
        <w:br/>
        <w:t>永明二年(484)</w:t>
        <w:br/>
        <w:t>中兴二年(502)</w:t>
        <w:br/>
        <w:t>豫州州郡沿革表</w:t>
        <w:br/>
        <w:t>年号</w:t>
        <w:br/>
        <w:t>豫</w:t>
        <w:br/>
        <w:t>州</w:t>
        <w:br/>
        <w:t>建元元年</w:t>
        <w:br/>
        <w:t>南陈</w:t>
        <w:br/>
        <w:t>光城</w:t>
        <w:br/>
        <w:t>晋熙</w:t>
        <w:br/>
        <w:t>弋阳安丰</w:t>
        <w:br/>
        <w:t>(479)</w:t>
        <w:br/>
        <w:t>左郡</w:t>
        <w:br/>
        <w:t>左郡</w:t>
        <w:br/>
        <w:t>建元二年</w:t>
        <w:br/>
        <w:t>南汝阴侨郡</w:t>
        <w:br/>
        <w:t>历阳庐江</w:t>
        <w:br/>
        <w:t>永明二年</w:t>
        <w:br/>
        <w:t>(484)</w:t>
        <w:br/>
        <w:t>一</w:t>
        <w:br/>
        <w:t>永明四年</w:t>
        <w:br/>
        <w:t>边城建宁</w:t>
        <w:br/>
        <w:t>齐昌</w:t>
        <w:br/>
        <w:t>永明七年</w:t>
        <w:br/>
        <w:t>永明八年</w:t>
        <w:br/>
        <w:t>安丰</w:t>
        <w:br/>
        <w:t>北新蔡</w:t>
        <w:br/>
        <w:t>永元元年</w:t>
        <w:br/>
        <w:t>侨郡</w:t>
        <w:br/>
        <w:t>(499)</w:t>
        <w:br/>
        <w:t>永元二年</w:t>
        <w:br/>
        <w:t>中兴二年</w:t>
        <w:br/>
        <w:t>(502)</w:t>
      </w:r>
    </w:p>
    <w:p>
      <w:r>
        <w:br w:type="page"/>
      </w:r>
    </w:p>
    <w:p>
      <w:r>
        <w:t>1700</w:t>
        <w:br/>
        <w:t>中国行政区划通史·三国两晋南朝卷</w:t>
        <w:br/>
        <w:t>南豫州州郡沿革表</w:t>
        <w:br/>
        <w:t>年号</w:t>
        <w:br/>
        <w:t>南豫州</w:t>
        <w:br/>
        <w:t>建元元年(479)</w:t>
        <w:br/>
        <w:t>历阳</w:t>
        <w:br/>
        <w:t>庐江</w:t>
        <w:br/>
        <w:t>临江</w:t>
        <w:br/>
        <w:t>并入豫州</w:t>
        <w:br/>
        <w:t>永明二年(484)</w:t>
        <w:br/>
        <w:t>历阳</w:t>
        <w:br/>
        <w:t>庐江</w:t>
        <w:br/>
        <w:t>临江</w:t>
        <w:br/>
        <w:t>宣城</w:t>
        <w:br/>
        <w:t>淮南侨郡</w:t>
        <w:br/>
        <w:t>永明四年</w:t>
        <w:br/>
        <w:t>一</w:t>
        <w:br/>
        <w:t>永明七年</w:t>
        <w:br/>
        <w:t>中兴二年(502)</w:t>
        <w:br/>
        <w:t>南兖州州郡沿革表</w:t>
        <w:br/>
        <w:t>年号</w:t>
        <w:br/>
        <w:t>南兖州</w:t>
        <w:br/>
        <w:t>建元元年(479)</w:t>
        <w:br/>
        <w:t>广陵</w:t>
        <w:br/>
        <w:t>新平侨郡</w:t>
        <w:br/>
        <w:t>海陵</w:t>
        <w:br/>
        <w:t>山阳侨郡</w:t>
        <w:br/>
        <w:t>盱眙郡</w:t>
        <w:br/>
        <w:t>永明五年(487)</w:t>
        <w:br/>
        <w:t>中兴二年(502)</w:t>
        <w:br/>
        <w:t>北徐州州郡沿革表</w:t>
        <w:br/>
        <w:t>年号</w:t>
        <w:br/>
        <w:t>北徐州</w:t>
        <w:br/>
        <w:t>建元元年(479)</w:t>
        <w:br/>
        <w:t>钟离</w:t>
        <w:br/>
        <w:t>马头</w:t>
        <w:br/>
        <w:t>新昌</w:t>
        <w:br/>
        <w:t>中兴二年(502)</w:t>
        <w:br/>
        <w:t>冀州州郡沿革表</w:t>
        <w:br/>
        <w:t>年号</w:t>
        <w:br/>
        <w:t>冀</w:t>
        <w:br/>
        <w:t>州</w:t>
        <w:br/>
        <w:t>建武二年(495)</w:t>
        <w:br/>
        <w:t>北东海侨郡</w:t>
        <w:br/>
        <w:t>中兴二年(502)</w:t>
        <w:br/>
        <w:t>青州州郡沿革表</w:t>
        <w:br/>
        <w:t>年号</w:t>
        <w:br/>
        <w:t>青</w:t>
        <w:br/>
        <w:t>州</w:t>
        <w:br/>
        <w:t>建元元年(479)</w:t>
        <w:br/>
        <w:t>北海侨郡</w:t>
        <w:br/>
        <w:t>中兴二年(502)</w:t>
      </w:r>
    </w:p>
    <w:p>
      <w:r>
        <w:br w:type="page"/>
      </w:r>
    </w:p>
    <w:p>
      <w:r>
        <w:t>附录 三国两晋南朝梁齐政区沿革表</w:t>
        <w:br/>
        <w:t>1701</w:t>
        <w:br/>
        <w:t>江州州郡沿革表</w:t>
        <w:br/>
        <w:t>年号</w:t>
        <w:br/>
        <w:t>江</w:t>
        <w:br/>
        <w:t>州</w:t>
        <w:br/>
        <w:t>南新蔡</w:t>
        <w:br/>
        <w:t>建元元年(479)</w:t>
        <w:br/>
        <w:t>寻阳</w:t>
        <w:br/>
        <w:t>豫章</w:t>
        <w:br/>
        <w:t>临川</w:t>
        <w:br/>
        <w:t>庐陵</w:t>
        <w:br/>
        <w:t>鄱阳</w:t>
        <w:br/>
        <w:t>安成</w:t>
        <w:br/>
        <w:t>南康</w:t>
        <w:br/>
        <w:t>建安</w:t>
        <w:br/>
        <w:t>晋安</w:t>
        <w:br/>
        <w:t>侨郡</w:t>
        <w:br/>
        <w:t>中兴二年(502)</w:t>
        <w:br/>
        <w:t>广州州郡沿革表(一)</w:t>
        <w:br/>
        <w:t>年号</w:t>
        <w:br/>
        <w:t>广</w:t>
        <w:br/>
        <w:t>州</w:t>
        <w:br/>
        <w:t>建元元年(479)</w:t>
        <w:br/>
        <w:t>南海东官义安 新宁苍梧高凉永平晋康|新会宋康宋隆 海昌</w:t>
        <w:br/>
        <w:t>中兴二年(502)</w:t>
        <w:br/>
        <w:t>广州州郡沿革表(二)</w:t>
        <w:br/>
        <w:t>年号</w:t>
        <w:br/>
        <w:t>广</w:t>
        <w:br/>
        <w:t>州</w:t>
        <w:br/>
        <w:t>建元元年(479)</w:t>
        <w:br/>
        <w:t>绥建</w:t>
        <w:br/>
        <w:t>乐昌郁林桂林 宁浦 晋兴</w:t>
        <w:br/>
        <w:t>广熙 齐乐 齐康 齐建 齐熙</w:t>
        <w:br/>
        <w:t>永明八年(490)</w:t>
        <w:br/>
        <w:t>黄水</w:t>
        <w:br/>
        <w:t>中兴二年(502)</w:t>
        <w:br/>
        <w:t>交州州郡沿革表</w:t>
        <w:br/>
        <w:t>年号</w:t>
        <w:br/>
        <w:t>交</w:t>
        <w:br/>
        <w:t>州</w:t>
        <w:br/>
        <w:t>建元元年(479)</w:t>
        <w:br/>
        <w:t>九真</w:t>
        <w:br/>
        <w:t>武平</w:t>
        <w:br/>
        <w:t>新昌</w:t>
        <w:br/>
        <w:t>九德</w:t>
        <w:br/>
        <w:t>交趾</w:t>
        <w:br/>
        <w:t>宋平</w:t>
        <w:br/>
        <w:t>义昌</w:t>
        <w:br/>
        <w:t>齐隆</w:t>
        <w:br/>
        <w:t>建元二年</w:t>
        <w:br/>
        <w:t>宋寿</w:t>
        <w:br/>
        <w:t>永明八年(490)</w:t>
        <w:br/>
        <w:t>齐安</w:t>
        <w:br/>
        <w:t>1</w:t>
        <w:br/>
        <w:t>永泰元年(498)</w:t>
        <w:br/>
        <w:t>齐隆</w:t>
        <w:br/>
        <w:t>中兴二年(502)</w:t>
        <w:br/>
        <w:t>越州州郡沿革表</w:t>
        <w:br/>
        <w:t>建元元年</w:t>
        <w:br/>
        <w:t>永明六年</w:t>
        <w:br/>
        <w:t>永泰元年</w:t>
        <w:br/>
        <w:t>中兴二年</w:t>
        <w:br/>
        <w:t>年号</w:t>
        <w:br/>
        <w:t>建元二年</w:t>
        <w:br/>
        <w:t>永明八年</w:t>
        <w:br/>
        <w:t>(479)</w:t>
        <w:br/>
        <w:t>(490)</w:t>
        <w:br/>
        <w:t>(498)</w:t>
        <w:br/>
        <w:t>(502)</w:t>
        <w:br/>
        <w:t>临漳</w:t>
        <w:br/>
        <w:t>越州</w:t>
        <w:br/>
        <w:t>合浦</w:t>
      </w:r>
    </w:p>
    <w:p>
      <w:r>
        <w:br w:type="page"/>
      </w:r>
    </w:p>
    <w:p>
      <w:r>
        <w:t>1702</w:t>
        <w:br/>
        <w:t>中国行政区划通史·三国两晋南朝卷</w:t>
        <w:br/>
        <w:t>续表</w:t>
        <w:br/>
        <w:t>建元元年</w:t>
        <w:br/>
        <w:t>永明六年</w:t>
        <w:br/>
        <w:t>永泰元年</w:t>
        <w:br/>
        <w:t>中兴二年</w:t>
        <w:br/>
        <w:t>年号</w:t>
        <w:br/>
        <w:t>建元二年</w:t>
        <w:br/>
        <w:t>永明八年</w:t>
        <w:br/>
        <w:t>(479)</w:t>
        <w:br/>
        <w:t>(490)</w:t>
        <w:br/>
        <w:t>(498)</w:t>
        <w:br/>
        <w:t>(502)</w:t>
        <w:br/>
        <w:t>永宁</w:t>
        <w:br/>
        <w:t>百梁</w:t>
        <w:br/>
        <w:t>安昌</w:t>
        <w:br/>
        <w:t>南流</w:t>
        <w:br/>
        <w:t>南流</w:t>
        <w:br/>
        <w:t>定川</w:t>
        <w:br/>
        <w:t>龙苏</w:t>
        <w:br/>
        <w:t>宋寿</w:t>
        <w:br/>
        <w:t>齐宁</w:t>
        <w:br/>
        <w:t>北流</w:t>
        <w:br/>
        <w:t>越州</w:t>
        <w:br/>
        <w:t>吴春俚郡</w:t>
        <w:br/>
        <w:t>思筑</w:t>
        <w:br/>
        <w:t>盐田</w:t>
        <w:br/>
        <w:t>陆川</w:t>
        <w:br/>
        <w:t>越中</w:t>
        <w:br/>
        <w:t>马门</w:t>
        <w:br/>
        <w:t>封山</w:t>
        <w:br/>
        <w:t>高兴</w:t>
        <w:br/>
        <w:t>齐安</w:t>
        <w:br/>
        <w:t>齐康</w:t>
        <w:br/>
        <w:t>荆州州郡沿革表</w:t>
        <w:br/>
        <w:t>年号</w:t>
        <w:br/>
        <w:t>荆</w:t>
        <w:br/>
        <w:t>州</w:t>
        <w:br/>
        <w:t>建元元年(479)</w:t>
        <w:br/>
        <w:t>南郡</w:t>
        <w:br/>
        <w:t>南平</w:t>
        <w:br/>
        <w:t>天门</w:t>
        <w:br/>
        <w:t>宜都</w:t>
        <w:br/>
        <w:t>汶阳</w:t>
        <w:br/>
        <w:t>武宁</w:t>
        <w:br/>
        <w:t>巴东</w:t>
        <w:br/>
        <w:t>建平</w:t>
        <w:br/>
        <w:t>建元二年</w:t>
        <w:br/>
        <w:t>移属巴州</w:t>
        <w:br/>
        <w:t>永明元年(483)</w:t>
        <w:br/>
        <w:t>巴东</w:t>
        <w:br/>
        <w:t>建平</w:t>
        <w:br/>
        <w:t>中兴二年(502)</w:t>
      </w:r>
    </w:p>
    <w:p>
      <w:r>
        <w:br w:type="page"/>
      </w:r>
    </w:p>
    <w:p>
      <w:r>
        <w:t>附录 三国两晋南朝梁齐政区沿革表</w:t>
        <w:br/>
        <w:t>1703</w:t>
        <w:br/>
        <w:t>巴州州郡沿革表</w:t>
        <w:br/>
        <w:t>年号</w:t>
        <w:br/>
        <w:t>巴</w:t>
        <w:br/>
        <w:t>州</w:t>
        <w:br/>
        <w:t>建元二年(480)</w:t>
        <w:br/>
        <w:t>巴东</w:t>
        <w:br/>
        <w:t>建平</w:t>
        <w:br/>
        <w:t>巴郡</w:t>
        <w:br/>
        <w:t>涪陵</w:t>
        <w:br/>
        <w:t>永明元年(483)</w:t>
        <w:br/>
        <w:t>郢州州郡沿革表</w:t>
        <w:br/>
        <w:t>年号</w:t>
        <w:br/>
        <w:t>建元元年</w:t>
        <w:br/>
        <w:t>建元四年</w:t>
        <w:br/>
        <w:t>永明三年</w:t>
        <w:br/>
        <w:t>永明四年</w:t>
        <w:br/>
        <w:t>永明六年</w:t>
        <w:br/>
        <w:t>永明八年</w:t>
        <w:br/>
        <w:t>中兴二年</w:t>
        <w:br/>
        <w:t>江夏</w:t>
        <w:br/>
        <w:t>竟陵</w:t>
        <w:br/>
        <w:t>武陵</w:t>
        <w:br/>
        <w:t>巴陵</w:t>
        <w:br/>
        <w:t>武昌</w:t>
        <w:br/>
        <w:t>北遂安左郡</w:t>
        <w:br/>
        <w:t>齐兴</w:t>
        <w:br/>
        <w:t>齐昌</w:t>
        <w:br/>
        <w:t>边城</w:t>
        <w:br/>
        <w:t>移属豫州</w:t>
        <w:br/>
        <w:t>郢州</w:t>
        <w:br/>
        <w:t>建宁</w:t>
        <w:br/>
        <w:t>新平左郡</w:t>
        <w:br/>
        <w:t>宜人左郡</w:t>
        <w:br/>
        <w:t>方城左郡</w:t>
        <w:br/>
        <w:t>北新阳左郡</w:t>
        <w:br/>
        <w:t>义安左郡</w:t>
        <w:br/>
        <w:t>南新阳左郡</w:t>
        <w:br/>
        <w:t>建安左郡</w:t>
        <w:br/>
        <w:t>西阳侨郡</w:t>
      </w:r>
    </w:p>
    <w:p>
      <w:r>
        <w:br w:type="page"/>
      </w:r>
    </w:p>
    <w:p>
      <w:r>
        <w:t>1704</w:t>
        <w:br/>
        <w:t>中国行政区划通史·三国两晋南朝卷</w:t>
        <w:br/>
        <w:t>司州州郡沿革表</w:t>
        <w:br/>
        <w:t>建元元年</w:t>
        <w:br/>
        <w:t>永明三年</w:t>
        <w:br/>
        <w:t>中兴二年</w:t>
        <w:br/>
        <w:t>年号</w:t>
        <w:br/>
        <w:t>建元四年</w:t>
        <w:br/>
        <w:t>永明四年</w:t>
        <w:br/>
        <w:t>永明八年</w:t>
        <w:br/>
        <w:t>(479)</w:t>
        <w:br/>
        <w:t>(485)</w:t>
        <w:br/>
        <w:t>(502)</w:t>
        <w:br/>
        <w:t>北义阳</w:t>
        <w:br/>
        <w:t>随</w:t>
        <w:br/>
        <w:t>建宁左郡</w:t>
        <w:br/>
        <w:t>安蛮左郡</w:t>
        <w:br/>
        <w:t>永宁左郡</w:t>
        <w:br/>
        <w:t>齐安</w:t>
        <w:br/>
        <w:t>宋安左郡</w:t>
        <w:br/>
        <w:t>东义阳左郡</w:t>
        <w:br/>
        <w:t>司州</w:t>
        <w:br/>
        <w:t>东新安左郡</w:t>
        <w:br/>
        <w:t>新城左郡</w:t>
        <w:br/>
        <w:t>围山左郡</w:t>
        <w:br/>
        <w:t>北淮安左郡</w:t>
        <w:br/>
        <w:t>南淮南左郡</w:t>
        <w:br/>
        <w:t>北随安左郡</w:t>
        <w:br/>
        <w:t>东随安左郡</w:t>
        <w:br/>
        <w:t>南义阳侨郡</w:t>
        <w:br/>
        <w:t>淮南侨郡</w:t>
        <w:br/>
        <w:t>雍州州郡沿革表</w:t>
        <w:br/>
        <w:t>年号</w:t>
        <w:br/>
        <w:t>雍</w:t>
        <w:br/>
        <w:t>州</w:t>
        <w:br/>
        <w:t>建元元年</w:t>
        <w:br/>
        <w:t>始平</w:t>
        <w:br/>
        <w:t>广平</w:t>
        <w:br/>
        <w:t>京兆</w:t>
        <w:br/>
        <w:t>扶风</w:t>
        <w:br/>
        <w:t>冯翊</w:t>
        <w:br/>
        <w:t>河南</w:t>
        <w:br/>
        <w:t>华山</w:t>
        <w:br/>
        <w:t>襄阳南阳 新野</w:t>
        <w:br/>
        <w:t>顺阳齐安齐康招义</w:t>
        <w:br/>
        <w:t>(479)</w:t>
        <w:br/>
        <w:t>侨郡侨郡侨郡</w:t>
        <w:br/>
        <w:t>侨郡</w:t>
        <w:br/>
        <w:t>侨郡</w:t>
        <w:br/>
        <w:t>侨郡</w:t>
        <w:br/>
        <w:t>3侨郡</w:t>
        <w:br/>
        <w:t>永明八年</w:t>
        <w:br/>
        <w:t>(490)</w:t>
        <w:br/>
        <w:t>永泰元年</w:t>
        <w:br/>
        <w:t>(498)</w:t>
        <w:br/>
        <w:t>中兴二年</w:t>
        <w:br/>
        <w:t>(502)</w:t>
      </w:r>
    </w:p>
    <w:p>
      <w:r>
        <w:br w:type="page"/>
      </w:r>
    </w:p>
    <w:p>
      <w:r>
        <w:t>附录 三国两晋南朝梁齐政区沿革表</w:t>
        <w:br/>
        <w:t>1705</w:t>
        <w:br/>
        <w:t>宁蛮府州郡沿革表(一)</w:t>
        <w:br/>
        <w:t>年号</w:t>
        <w:br/>
        <w:t>宁蛮府</w:t>
        <w:br/>
        <w:t>建元元年</w:t>
        <w:br/>
        <w:t>西新</w:t>
        <w:br/>
        <w:t>北建</w:t>
        <w:br/>
        <w:t>义宁</w:t>
        <w:br/>
        <w:t>南襄</w:t>
        <w:br/>
        <w:t>蔡阳 永安|安定 怀化 武宁 新阳 义安</w:t>
        <w:br/>
        <w:t>高安</w:t>
        <w:br/>
        <w:t>(479)</w:t>
        <w:br/>
        <w:t>安</w:t>
        <w:br/>
        <w:t>武</w:t>
        <w:br/>
        <w:t>中兴二年</w:t>
        <w:br/>
        <w:t>(502)</w:t>
        <w:br/>
        <w:t>宁蛮府州郡沿革表(二)</w:t>
        <w:br/>
        <w:t>年号</w:t>
        <w:br/>
        <w:t>宁蛮府</w:t>
        <w:br/>
        <w:t>建元元年</w:t>
        <w:br/>
        <w:t>左义</w:t>
        <w:br/>
        <w:t>南襄</w:t>
        <w:br/>
        <w:t>东襄</w:t>
        <w:br/>
        <w:t>北襄</w:t>
        <w:br/>
        <w:t>北弘</w:t>
        <w:br/>
        <w:t>西弘</w:t>
        <w:br/>
        <w:t>中襄</w:t>
        <w:br/>
        <w:t>广昌</w:t>
        <w:br/>
        <w:t>怀安</w:t>
        <w:br/>
        <w:t>析阳</w:t>
        <w:br/>
        <w:t>汉广</w:t>
        <w:br/>
        <w:t>(479)</w:t>
        <w:br/>
        <w:t>阳</w:t>
        <w:br/>
        <w:t>城</w:t>
        <w:br/>
        <w:t>城</w:t>
        <w:br/>
        <w:t>城</w:t>
        <w:br/>
        <w:t>农</w:t>
        <w:br/>
        <w:t>农</w:t>
        <w:br/>
        <w:t>城</w:t>
        <w:br/>
        <w:t>永泰元年</w:t>
        <w:br/>
        <w:t>(498)</w:t>
        <w:br/>
        <w:t>中兴二年</w:t>
        <w:br/>
        <w:t>(502)</w:t>
        <w:br/>
        <w:t>湘州州郡沿革表</w:t>
        <w:br/>
        <w:t>年号</w:t>
        <w:br/>
        <w:t>湘</w:t>
        <w:br/>
        <w:t>州</w:t>
        <w:br/>
        <w:t>建元元年(479)</w:t>
        <w:br/>
        <w:t>长沙</w:t>
        <w:br/>
        <w:t>桂阳</w:t>
        <w:br/>
        <w:t>零陵</w:t>
        <w:br/>
        <w:t>衡阳</w:t>
        <w:br/>
        <w:t>营阳</w:t>
        <w:br/>
        <w:t>湘东</w:t>
        <w:br/>
        <w:t>邵陵</w:t>
        <w:br/>
        <w:t>始兴</w:t>
        <w:br/>
        <w:t>临贺</w:t>
        <w:br/>
        <w:t>始安</w:t>
        <w:br/>
        <w:t>永明八年(490)</w:t>
        <w:br/>
        <w:t>中兴二年(502)</w:t>
        <w:br/>
        <w:t>梁州州郡沿革表</w:t>
        <w:br/>
        <w:t>建元元年</w:t>
        <w:br/>
        <w:t>永明元年</w:t>
        <w:br/>
        <w:t>永泰元年</w:t>
        <w:br/>
        <w:t>中兴二年</w:t>
        <w:br/>
        <w:t>年号</w:t>
        <w:br/>
        <w:t>建元二年</w:t>
        <w:br/>
        <w:t>永明七年</w:t>
        <w:br/>
        <w:t>永明八年</w:t>
        <w:br/>
        <w:t>(479)</w:t>
        <w:br/>
        <w:t>(483)</w:t>
        <w:br/>
        <w:t>(498)</w:t>
        <w:br/>
        <w:t>(502)</w:t>
        <w:br/>
        <w:t>汉中</w:t>
        <w:br/>
        <w:t>魏兴</w:t>
        <w:br/>
        <w:t>南新城</w:t>
        <w:br/>
        <w:t>梁州</w:t>
        <w:br/>
        <w:t>上庸</w:t>
        <w:br/>
        <w:t>晋寿</w:t>
        <w:br/>
        <w:t>晋寿</w:t>
        <w:br/>
        <w:t>东晋寿</w:t>
      </w:r>
    </w:p>
    <w:p>
      <w:r>
        <w:br w:type="page"/>
      </w:r>
    </w:p>
    <w:p>
      <w:r>
        <w:t>1706</w:t>
        <w:br/>
        <w:t>中国行政区划通史·三国两晋南朝卷</w:t>
        <w:br/>
        <w:t>续表</w:t>
        <w:br/>
        <w:t>建元元年</w:t>
        <w:br/>
        <w:t>永明元年</w:t>
        <w:br/>
        <w:t>永泰元年</w:t>
        <w:br/>
        <w:t>中兴二年</w:t>
        <w:br/>
        <w:t>年号</w:t>
        <w:br/>
        <w:t>建元二年</w:t>
        <w:br/>
        <w:t>永明七年</w:t>
        <w:br/>
        <w:t>永明八年</w:t>
        <w:br/>
        <w:t>(479)</w:t>
        <w:br/>
        <w:t>(483)</w:t>
        <w:br/>
        <w:t>(498)</w:t>
        <w:br/>
        <w:t>(502)</w:t>
        <w:br/>
        <w:t>新巴</w:t>
        <w:br/>
        <w:t>北新巴</w:t>
        <w:br/>
        <w:t>巴渠</w:t>
        <w:br/>
        <w:t>宋熙</w:t>
        <w:br/>
        <w:t>涪陵</w:t>
        <w:br/>
        <w:t>安康</w:t>
        <w:br/>
        <w:t>怀汉</w:t>
        <w:br/>
        <w:t>归化</w:t>
        <w:br/>
        <w:t>梁州</w:t>
        <w:br/>
        <w:t>北水</w:t>
        <w:br/>
        <w:t>齐兴</w:t>
        <w:br/>
        <w:t>弘农郡、东昌魏郡、略阳郡、北梓潼郡、广长郡、式水郡、</w:t>
        <w:br/>
        <w:t>思安郡、宋昌郡、建宁郡、南泉郡、三巴郡、江陵郡、怀化</w:t>
        <w:br/>
        <w:t>郡、归宁郡、东楗郡、宋康郡、南汉郡、南梓潼郡、始宁郡、</w:t>
        <w:br/>
        <w:t>江阳郡、南部郡、南安郡、建安郡、寿阳郡、南阳郡、宋宁</w:t>
        <w:br/>
        <w:t>郡、始安郡、平南郡、怀宁郡、新兴郡、南平郡、齐兆郡、齐</w:t>
        <w:br/>
        <w:t>昌郡、新化郡、宁章郡、邻溪郡、京兆郡、义阳郡、归复郡、</w:t>
        <w:br/>
        <w:t>安宁郡、东宕渠郡、宋安郡、齐安郡</w:t>
        <w:br/>
        <w:t>益州州郡沿革表</w:t>
        <w:br/>
        <w:t>建元元年</w:t>
        <w:br/>
        <w:t>永明元年</w:t>
        <w:br/>
        <w:t>永明十</w:t>
        <w:br/>
        <w:t>建武三年</w:t>
        <w:br/>
        <w:t>中兴二年</w:t>
        <w:br/>
        <w:t>年号</w:t>
        <w:br/>
        <w:t>建元二年</w:t>
        <w:br/>
        <w:t>永明八年</w:t>
        <w:br/>
        <w:t>(479)</w:t>
        <w:br/>
        <w:t>(483)</w:t>
        <w:br/>
        <w:t>一年</w:t>
        <w:br/>
        <w:t>(496)</w:t>
        <w:br/>
        <w:t>(502)</w:t>
        <w:br/>
        <w:t>蜀郡</w:t>
        <w:br/>
        <w:t>广汉</w:t>
        <w:br/>
        <w:t>晋原</w:t>
        <w:br/>
        <w:t>益州</w:t>
        <w:br/>
        <w:t>宁蜀侨郡</w:t>
        <w:br/>
        <w:t>汶山</w:t>
        <w:br/>
        <w:t>汶山</w:t>
        <w:br/>
        <w:t>齐基</w:t>
        <w:br/>
        <w:t>南阴平侨郡</w:t>
      </w:r>
    </w:p>
    <w:p>
      <w:r>
        <w:br w:type="page"/>
      </w:r>
    </w:p>
    <w:p>
      <w:r>
        <w:t>附录 三国两晋南朝梁齐政区沿革表</w:t>
        <w:br/>
        <w:t>1707</w:t>
        <w:br/>
        <w:t>续表</w:t>
        <w:br/>
        <w:t>建元元年</w:t>
        <w:br/>
        <w:t>永明元年</w:t>
        <w:br/>
        <w:t>永明十</w:t>
        <w:br/>
        <w:t>建武三年</w:t>
        <w:br/>
        <w:t>中兴二年</w:t>
        <w:br/>
        <w:t>年号</w:t>
        <w:br/>
        <w:t>建元二年</w:t>
        <w:br/>
        <w:t>永明八年</w:t>
        <w:br/>
        <w:t>(479)</w:t>
        <w:br/>
        <w:t>(483)</w:t>
        <w:br/>
        <w:t>一年</w:t>
        <w:br/>
        <w:t>(496)</w:t>
        <w:br/>
        <w:t>(502)</w:t>
        <w:br/>
        <w:t>东遂宁</w:t>
        <w:br/>
        <w:t>西遂宁</w:t>
        <w:br/>
        <w:t>犍为</w:t>
        <w:br/>
        <w:t>梓潼</w:t>
        <w:br/>
        <w:t>东江阳</w:t>
        <w:br/>
        <w:t>巴郡</w:t>
        <w:br/>
        <w:t>巴郡</w:t>
        <w:br/>
        <w:t>新城</w:t>
        <w:br/>
        <w:t>益州</w:t>
        <w:br/>
        <w:t>越巂獠郡</w:t>
        <w:br/>
        <w:t>沈黎獠郡</w:t>
        <w:br/>
        <w:t>北部都尉</w:t>
        <w:br/>
        <w:t>甘松獠郡</w:t>
        <w:br/>
        <w:t>始平獠郡</w:t>
        <w:br/>
        <w:t>齐开左郡</w:t>
        <w:br/>
        <w:t>齐通左郡</w:t>
        <w:br/>
        <w:t>齐乐</w:t>
        <w:br/>
        <w:t>宁州州郡沿革表</w:t>
        <w:br/>
        <w:t>建元元年永明二年</w:t>
        <w:br/>
        <w:t>隆昌元年</w:t>
        <w:br/>
        <w:t>建武三年</w:t>
        <w:br/>
        <w:t>中兴二年</w:t>
        <w:br/>
        <w:t>年号</w:t>
        <w:br/>
        <w:t>永明五年永明八年</w:t>
        <w:br/>
        <w:t>(479)</w:t>
        <w:br/>
        <w:t>(484)</w:t>
        <w:br/>
        <w:t>(494)</w:t>
        <w:br/>
        <w:t>(496)</w:t>
        <w:br/>
        <w:t>(502)</w:t>
        <w:br/>
        <w:t>建宁</w:t>
        <w:br/>
        <w:t>南广</w:t>
        <w:br/>
        <w:t>南朱提</w:t>
        <w:br/>
        <w:t>南牂柯</w:t>
        <w:br/>
        <w:t>宁州</w:t>
        <w:br/>
        <w:t>梁水</w:t>
        <w:br/>
        <w:t>建都</w:t>
        <w:br/>
        <w:t>晋宁</w:t>
        <w:br/>
        <w:t>云南</w:t>
      </w:r>
    </w:p>
    <w:p>
      <w:r>
        <w:br w:type="page"/>
      </w:r>
    </w:p>
    <w:p>
      <w:r>
        <w:t>1708</w:t>
        <w:br/>
        <w:t>中国行政区划通史·三国两晋南朝卷</w:t>
        <w:br/>
        <w:t>续表</w:t>
        <w:br/>
        <w:t>建元元年</w:t>
        <w:br/>
        <w:t>永明二年</w:t>
        <w:br/>
        <w:t>隆昌元年建武三年</w:t>
        <w:br/>
        <w:t>中兴二年</w:t>
        <w:br/>
        <w:t>年号</w:t>
        <w:br/>
        <w:t>永明五年永明八年</w:t>
        <w:br/>
        <w:t>(479)</w:t>
        <w:br/>
        <w:t>(484)</w:t>
        <w:br/>
        <w:t>(494)</w:t>
        <w:br/>
        <w:t>(496)</w:t>
        <w:br/>
        <w:t>(502)</w:t>
        <w:br/>
        <w:t>西平</w:t>
        <w:br/>
        <w:t>夜郎</w:t>
        <w:br/>
        <w:t>西河</w:t>
        <w:br/>
        <w:t>平蛮</w:t>
        <w:br/>
        <w:t>兴古</w:t>
        <w:br/>
        <w:t>兴宁</w:t>
        <w:br/>
        <w:t>东河阳</w:t>
        <w:br/>
        <w:t>东河阳</w:t>
        <w:br/>
        <w:t>西河阳</w:t>
        <w:br/>
        <w:t>平乐</w:t>
        <w:br/>
        <w:t>安宁</w:t>
        <w:br/>
        <w:t>平乐</w:t>
        <w:br/>
        <w:t>益宁</w:t>
        <w:br/>
        <w:t>宁州</w:t>
        <w:br/>
        <w:t>北朱提</w:t>
        <w:br/>
        <w:t>宋昌一</w:t>
        <w:br/>
        <w:t>安上</w:t>
        <w:br/>
        <w:t>宋昌</w:t>
        <w:br/>
        <w:t>江阳</w:t>
        <w:br/>
        <w:t>犍为</w:t>
        <w:br/>
        <w:t>永昌</w:t>
        <w:br/>
        <w:t>南犍为</w:t>
        <w:br/>
        <w:t>西益</w:t>
        <w:br/>
        <w:t>永兴</w:t>
        <w:br/>
        <w:t>永宁</w:t>
        <w:br/>
        <w:t>东朱提</w:t>
      </w:r>
    </w:p>
    <w:p>
      <w:r>
        <w:br w:type="page"/>
      </w:r>
    </w:p>
    <w:p>
      <w:r>
        <w:t>主要参考文献</w:t>
        <w:br/>
        <w:t>一、古代文献(按照文献首字的汉语音序排列)</w:t>
        <w:br/>
        <w:t>经部</w:t>
        <w:br/>
        <w:t>C</w:t>
        <w:br/>
        <w:t>《春秋经传集解》，晋杜预集解，《四部丛刊初编》，上海：上海书店，1989</w:t>
        <w:br/>
        <w:t>年影印本。</w:t>
        <w:br/>
        <w:t>《春秋左传正义》，《十三经注疏》，北京：中华书局，1980年影印本。</w:t>
        <w:br/>
        <w:t>S</w:t>
        <w:br/>
        <w:t>《说文解字》，汉许慎撰，《四部丛刊初编》，上海：上海书店，1989年影</w:t>
        <w:br/>
        <w:t>印本。</w:t>
        <w:br/>
        <w:t>《说文解字注》，汉许慎撰，清段玉裁注，上海：上海古籍出版社，1981年</w:t>
        <w:br/>
        <w:t>影印本。</w:t>
        <w:br/>
        <w:t>史部</w:t>
        <w:br/>
        <w:t>B</w:t>
        <w:br/>
        <w:t>《八琼室金石补正》，清陆增祥撰，北京：文物出版社，1985年影印本。</w:t>
        <w:br/>
        <w:t>《百衲本二十四史校勘记·三国志校勘记》，张元济撰，王绍曾等整理，北</w:t>
        <w:br/>
        <w:t>京：商务印书馆，1999年。</w:t>
        <w:br/>
        <w:t>《百被本二十四史校勘记·宋书校勘记》，张元济撰，王绍曾等整理，北京：</w:t>
        <w:br/>
        <w:t>商务印书馆，2001年。</w:t>
        <w:br/>
        <w:t>《北齐书》，唐李百药撰，北京：中华书局，1972年。</w:t>
        <w:br/>
        <w:t>《北史》，唐李延寿撰，北京：中华书局，1974年。</w:t>
        <w:br/>
        <w:t>《补陈疆域志》，臧励龢撰，《二十五史补编》，北京：中华书局，1955年。</w:t>
        <w:br/>
        <w:t>《补晋方镇年表》，清秦锡圭撰，《二十五史补编》，北京：中华书局，</w:t>
        <w:br/>
        <w:t>1955年。</w:t>
      </w:r>
    </w:p>
    <w:p>
      <w:r>
        <w:br w:type="page"/>
      </w:r>
    </w:p>
    <w:p>
      <w:r>
        <w:t>1710 中国行政区划通史·三国两晋南朝卷</w:t>
        <w:br/>
        <w:t>《补梁疆域志》，清洪齮孙撰，《二十五史补编》，北京：中华书局，1955年。</w:t>
        <w:br/>
        <w:t>《补三国疆域志》，清洪亮吉撰，《二十五史补编》，北京：中华书局，1955年。</w:t>
        <w:br/>
        <w:t>《补三国疆域志补注》，清谢锺英撰，《二十五史补编》，北京：中华书局，</w:t>
        <w:br/>
        <w:t>1955年。</w:t>
        <w:br/>
        <w:t>C</w:t>
        <w:br/>
        <w:t>《长沙走马楼三国吴简·竹简·壹》，北京：文物出版社，2003年。</w:t>
        <w:br/>
        <w:t>《陈疆域图》，清杨守敬、熊会贞等编绘，清宣统三年刊本。</w:t>
        <w:br/>
        <w:t>《陈书》，唐姚思廉撰，北京：中华书局，1972年。</w:t>
        <w:br/>
        <w:t>D</w:t>
        <w:br/>
        <w:t>《地名考异》，清钱大昕撰，《嘉定钱大昕全集》，南京：江苏古籍出版社，</w:t>
        <w:br/>
        <w:t>1997年。</w:t>
        <w:br/>
        <w:t>《东晋方镇年表》，清万斯同撰，《二十五史补编》，北京：中华书局，</w:t>
        <w:br/>
        <w:t>1955年。</w:t>
        <w:br/>
        <w:t>《东晋方镇年表》，清吴廷燮撰，《二十五史补编》，北京：中华书局，</w:t>
        <w:br/>
        <w:t>1955年。</w:t>
        <w:br/>
        <w:t>《东晋疆域图》，清杨守敬、熊会贞等编绘，清宣统元年刊本。</w:t>
        <w:br/>
        <w:t>《东晋疆域志》，清洪亮吉撰，《二十五史补编》，北京：中华书局，1955年。</w:t>
        <w:br/>
        <w:t>《东晋南北朝舆地表》，清徐文范撰，《二十五史补编》，北京：中华书局，</w:t>
        <w:br/>
        <w:t>1955年。</w:t>
        <w:br/>
        <w:t>《读史方舆纪要》，清顾祖禹撰，贺次君、施和金点校，北京：中华书局，</w:t>
        <w:br/>
        <w:t>2005年。</w:t>
        <w:br/>
        <w:t>《读史纠谬》，清牛运震撰，济南：齐鲁书社，1989年。</w:t>
        <w:br/>
        <w:t>《读通鉴论》，清王夫之撰，北京：中华书局，1975年。</w:t>
        <w:br/>
        <w:t>F</w:t>
        <w:br/>
        <w:t>《方舆胜览》，宋祝穆撰，宋祝洙增订，施和金点校，北京：中华书局，</w:t>
        <w:br/>
        <w:t>2004年。</w:t>
        <w:br/>
        <w:t>G</w:t>
        <w:br/>
        <w:t>《稿本三国志注补》，清赵一清撰，北京：书目文献出版社，1991年影</w:t>
        <w:br/>
        <w:t>印本。</w:t>
      </w:r>
    </w:p>
    <w:p>
      <w:r>
        <w:br w:type="page"/>
      </w:r>
    </w:p>
    <w:p>
      <w:r>
        <w:t>主要参考文献 1711</w:t>
        <w:br/>
        <w:t>《国朝汉学师承记》，清江藩撰，北京：中华书局，1983年。</w:t>
        <w:br/>
        <w:t>H</w:t>
        <w:br/>
        <w:t>《汉书》，汉班固撰，唐颜师古注，北京：中华书局，1962年。</w:t>
        <w:br/>
        <w:t>《汉书补注》，汉班固撰，唐颜师古注，清王先谦补注，北京：书目文献出版</w:t>
        <w:br/>
        <w:t>社，1995年影印本。</w:t>
        <w:br/>
        <w:t>《汉书地理志稽疑》，清全祖望撰，《二十五史补编》，北京：中华书局，</w:t>
        <w:br/>
        <w:t>1955年。</w:t>
        <w:br/>
        <w:t>《汉唐地理书钞》，清王谟辑，北京：中华书局，1961年影印本。</w:t>
        <w:br/>
        <w:t>《汉唐方志辑佚》，刘纬毅辑，北京：北京图书馆出版社，1997年。</w:t>
        <w:br/>
        <w:t>《汉魏南北朝墓志集释》，赵万里集释，北京：科学出版社，1956年。</w:t>
        <w:br/>
        <w:t>《汉魏南北朝墓志汇编》，赵超编，天津：天津古籍出版社，2008年。</w:t>
        <w:br/>
        <w:t>《后汉纪》，晋袁宏撰，北京：中华书局，2002年。</w:t>
        <w:br/>
        <w:t>《后汉书》，南朝宋范晔撰，唐李贤等注，北京：中华书局，1965年。</w:t>
        <w:br/>
        <w:t>《后汉书集解》，南朝宋范晔撰，唐李贤等注，清王先谦集解，北京：中华书</w:t>
        <w:br/>
        <w:t>局，1984年影印本。</w:t>
        <w:br/>
        <w:t>《华阳国志校补图注》，晋常璩撰，任乃强校补图注，上海：上海古籍出版</w:t>
        <w:br/>
        <w:t>社，1987年。</w:t>
        <w:br/>
        <w:t>《华阳国志校注》，晋常璩撰，刘琳校注，成都：巴蜀书社，1984年。</w:t>
        <w:br/>
        <w:t>J</w:t>
        <w:br/>
        <w:t>《嘉定赤城志》，宋陈耆卿撰，《宋元方志丛刊》，北京：中华书局，1990年</w:t>
        <w:br/>
        <w:t>影印本。</w:t>
        <w:br/>
        <w:t>《嘉庆重修一统志》，清官修，北京：中华书局，1986年影印本。</w:t>
        <w:br/>
        <w:t>《建康实录》，唐许嵩撰，张忱石点校，北京：中华书局，1986年。</w:t>
        <w:br/>
        <w:t>《建炎以来系年要录》，宋李心传撰，北京：中华书局，1956年。</w:t>
        <w:br/>
        <w:t>《建炎以来系年要录》，宋李心传撰，文渊阁《四库全书》，台湾：商务印书</w:t>
        <w:br/>
        <w:t>馆，1983—1987年影印本。</w:t>
        <w:br/>
        <w:t>《金石萃编》，清王昶编，西安：陕西人民美术出版社，1990年影印本。</w:t>
        <w:br/>
        <w:t>《金石文字记》，清顾炎武撰，文渊阁《四库全书》，台湾：商务印书馆，</w:t>
        <w:br/>
        <w:t>1983—1987年影印本。</w:t>
        <w:br/>
        <w:t>《晋方镇年表》，清万斯同撰，《二十五史补编》，北京：中华书局，1955年。</w:t>
        <w:br/>
        <w:t>《晋方镇年表》，清吴廷燮撰，《二十五史补编》，北京：中华书局，1955年。</w:t>
      </w:r>
    </w:p>
    <w:p>
      <w:r>
        <w:br w:type="page"/>
      </w:r>
    </w:p>
    <w:p>
      <w:r>
        <w:t>1712 中国行政区划通史·三国两晋南朝卷</w:t>
        <w:br/>
        <w:t>《晋书》，唐房玄龄等撰，北京：中华书局，1974年。</w:t>
        <w:br/>
        <w:t>《晋书地理志新补正》，清毕沅撰，《二十五史补编》，北京：中华书局，</w:t>
        <w:br/>
        <w:t>1955年。</w:t>
        <w:br/>
        <w:t>《晋书地理志注》，清马与龙撰，《二十四史订补》，北京：书目文献出版社，</w:t>
        <w:br/>
        <w:t>1996年影印本。</w:t>
        <w:br/>
        <w:t>《晋书注》，唐房玄龄等撰，清吴士鉴、刘承干斠注，北京：中华书局，</w:t>
        <w:br/>
        <w:t>2008年影印本。</w:t>
        <w:br/>
        <w:t>《旧唐书》，后晋刘昫等撰，北京：中华书局，1975年。</w:t>
        <w:br/>
        <w:t>L</w:t>
        <w:br/>
        <w:t>《历代职官表》，清官修，《四部备要》本。</w:t>
        <w:br/>
        <w:t>《隶释·隶续》，宋洪适编撰，北京：中华书局，1986年影印本。</w:t>
        <w:br/>
        <w:t>《梁书》，唐姚思廉撰，北京：中华书局，1973年。</w:t>
        <w:br/>
        <w:t>《临海水土异物志辑校》，三国吴沈莹撰，张崇根辑校，北京：农业出版社，</w:t>
        <w:br/>
        <w:t>1981年。</w:t>
        <w:br/>
        <w:t>《刘宋州郡图》，清杨守敬、熊会贞等编绘，清宣统元年刊本。</w:t>
        <w:br/>
        <w:t>《六朝事迹编类》，宋张敦颐撰，王进珊点校，南京：南京出版社，1989年。</w:t>
        <w:br/>
        <w:t>《六朝事迹编类》，宋张敦颐撰，张忱石点校，上海：上海古籍出版社，</w:t>
        <w:br/>
        <w:t>1995年。</w:t>
        <w:br/>
        <w:t>《六朝通鉴博议》，宋李焘撰，胡阿祥、童岭点校，南京：南京出版社，</w:t>
        <w:br/>
        <w:t>2007年。</w:t>
        <w:br/>
        <w:t>《麓山精舍丛书》，清陈运溶辑录，清光绪宣统间湘西陈氏刊本。</w:t>
        <w:br/>
        <w:t>M</w:t>
        <w:br/>
        <w:t>《闽书》，明何乔远撰，福州：福建人民出版社，1995年。</w:t>
        <w:br/>
        <w:t>《明一统志》，明李贤等撰，文渊阁《四库全书》，台湾：商务印书馆，1983—</w:t>
        <w:br/>
        <w:t>1987年影印本。</w:t>
        <w:br/>
        <w:t>N</w:t>
        <w:br/>
        <w:t>《南北朝侨置州郡考》，清胡孔福撰，1912年刊行。</w:t>
        <w:br/>
        <w:t>《南北史补志》，清汪士铎撰，《二十五史补编》，北京：中华书局，1955年。</w:t>
        <w:br/>
        <w:t>《南北史世系表》，清周嘉猷撰，《二十五史补编》，北京：中华书局，</w:t>
        <w:br/>
        <w:t>1955年。</w:t>
      </w:r>
    </w:p>
    <w:p>
      <w:r>
        <w:br w:type="page"/>
      </w:r>
    </w:p>
    <w:p>
      <w:r>
        <w:t>主要参考文献1713</w:t>
        <w:br/>
        <w:t>《南齐书》，梁萧子显撰，北京：中华书局，1972年。</w:t>
        <w:br/>
        <w:t>《南齐州郡图》，清杨守敬、熊会贞等编绘，清宣统元年刊本。</w:t>
        <w:br/>
        <w:t>《南史》，唐李延寿撰，北京：中华书局，1975年。</w:t>
        <w:br/>
        <w:t>《廿二史札记校正》，清赵翼撰，王树民校正，北京：中华书局，1984年。</w:t>
        <w:br/>
        <w:t>《廿二史考异》，清钱大昕撰，《嘉定钱大昕全集》，南京：江苏古籍出版社，</w:t>
        <w:br/>
        <w:t>1997年。</w:t>
        <w:br/>
        <w:t>《廿二史考异》，清钱大昕撰，方诗铭、周殿杰点校，上海：上海古籍出版</w:t>
        <w:br/>
        <w:t>社，2004年。</w:t>
        <w:br/>
        <w:t>Q</w:t>
        <w:br/>
        <w:t>《齐方镇年表》，清万斯同撰，《二十五史补编》，北京：中华书局，1955年。</w:t>
        <w:br/>
        <w:t>《乾隆大清一统志》，清官修，文渊阁《四库全书》，台湾：商务印书馆，</w:t>
        <w:br/>
        <w:t>1983—1987年影印本。</w:t>
        <w:br/>
        <w:t>《潜研堂金石文跋尾》，清钱大昕撰，《嘉定钱大昕全集》，南京：江苏古籍</w:t>
        <w:br/>
        <w:t>出版社，1997年。</w:t>
        <w:br/>
        <w:t>《清人文集地理类汇编》，谭其骧主编，杭州：浙江人民出版社，1986—</w:t>
        <w:br/>
        <w:t>1990年。</w:t>
        <w:br/>
        <w:t>S</w:t>
        <w:br/>
        <w:t>《三国会要》，清钱仪吉撰，上海：上海古籍出版社，1991年。</w:t>
        <w:br/>
        <w:t>《三国会要》，清杨晨撰，北京：中华书局，1998年。</w:t>
        <w:br/>
        <w:t>《三国疆域表》，清谢锺英撰，《二十五史补编》，北京：中华书局，1955年。</w:t>
        <w:br/>
        <w:t>《三国疆域图》，清杨守敬、熊会贞等编绘，清光绪三十三年刊本。</w:t>
        <w:br/>
        <w:t>《三国疆域志疑》，清谢锤英撰，《二十五史补编》，北京：中华书局，</w:t>
        <w:br/>
        <w:t>1955年。</w:t>
        <w:br/>
        <w:t>《三国郡县表补正》，清杨守敬撰，《杨守敬集》，武汉：湖北人民出版社，</w:t>
        <w:br/>
        <w:t>1988年。</w:t>
        <w:br/>
        <w:t>《三国郡县表附考证补正》，清吴增仅撰，清杨守敬补正，《二十五史补编》，</w:t>
        <w:br/>
        <w:t>北京：中华书局，1955年。</w:t>
        <w:br/>
        <w:t>《三国职官表》，清洪饴孙撰，《二十五史补编》，北京：中华书局，1955年。</w:t>
        <w:br/>
        <w:t>《三国志》，晋陈寿撰，南朝宋裴松之注，北京：中华书局，1959年。</w:t>
        <w:br/>
        <w:t>《三国志》，晋陈寿撰，南朝宋裴松之注，北京：中华书局，1982年。</w:t>
        <w:br/>
        <w:t>《三国志集解》，晋陈寿撰，南朝宋裴松之注，卢弼集解，北京：中华书局，</w:t>
      </w:r>
    </w:p>
    <w:p>
      <w:r>
        <w:br w:type="page"/>
      </w:r>
    </w:p>
    <w:p>
      <w:r>
        <w:t>1714 中国行政区划通史·三国两晋南朝卷</w:t>
        <w:br/>
        <w:t>1982年。</w:t>
        <w:br/>
        <w:t>《十六国疆域志》，清洪亮吉撰，《二十五史补编》，北京：中华书局，</w:t>
        <w:br/>
        <w:t>1955年。</w:t>
        <w:br/>
        <w:t>《十七史商榷》，清王鸣盛撰，黄曙辉点校，上海：上海书店，2005年。</w:t>
        <w:br/>
        <w:t>《史记》，汉司马迁撰，南朝宋裴骃集解，唐司马贞索引，唐张守节正义，北</w:t>
        <w:br/>
        <w:t>京：中华书局，1982年。</w:t>
        <w:br/>
        <w:t>《史略》，宋高似孙撰，《丛书集成初编》，北京：中华书局，1985年。</w:t>
        <w:br/>
        <w:t>《史通通释》，唐刘知几撰，清浦起龙通释，上海：上海书店，1988年。</w:t>
        <w:br/>
        <w:t>《水经注校释》，后魏郦道元注，陈桥驿校释，杭州：杭州大学出版社，</w:t>
        <w:br/>
        <w:t>1999年。</w:t>
        <w:br/>
        <w:t>《水经注疏》，后魏郦道元注，杨守敬、熊会贞疏，段熙仲点校，陈桥驿复校，</w:t>
        <w:br/>
        <w:t>南京：江苏古籍出版社，1989年。</w:t>
        <w:br/>
        <w:t>《水经注图》，清汪士铎撰，陈桥驿校释，济南：山东画报出版社，2003年。</w:t>
        <w:br/>
        <w:t>《四库全书总目》，清永瑢等撰，北京：中华书局，1965年影印本。</w:t>
        <w:br/>
        <w:t>《宋本方舆胜览》，宋祝穆撰，宋祝洙补订，上海：上海古籍出版社，1991</w:t>
        <w:br/>
        <w:t>年影印本。</w:t>
        <w:br/>
        <w:t>《宋本太平寰宇记》，宋乐史撰，北京：中华书局，2001年影印本。</w:t>
        <w:br/>
        <w:t>《宋方镇年表》，清万斯同撰，《二十五史补编》，北京：中华书局，1955年。</w:t>
        <w:br/>
        <w:t>《宋齐梁陈方镇年表》，清吴廷燮撰，《二十五史三编》，长沙：岳麓书社，</w:t>
        <w:br/>
        <w:t>1994年。</w:t>
        <w:br/>
        <w:t>《宋书》，梁沈约撰，北京：中华书局，1974年。</w:t>
        <w:br/>
        <w:t>《宋书考论》，清孙虨撰，孙鼎宜整理编次，《二十五史三编》，长沙：岳麓书</w:t>
        <w:br/>
        <w:t>社，1994年。</w:t>
        <w:br/>
        <w:t>《宋书州郡志校勘记》，清成孺撰，《二十五史补编》，北京：中华书局，</w:t>
        <w:br/>
        <w:t>1955年。</w:t>
        <w:br/>
        <w:t>《宋元方志丛刊》，北京：中华书局，1990年影印本。</w:t>
        <w:br/>
        <w:t>《隋书》，唐魏徵等撰，北京：中华书局，1973年。</w:t>
        <w:br/>
        <w:t>《隋书地理志考证附补遗》，清杨守敬撰，《二十五史补编》，北京：中华书</w:t>
        <w:br/>
        <w:t>局，1955年。</w:t>
        <w:br/>
        <w:t>《隋书经籍志补》，清张鹏一撰，《二十五史补编》，北京：中华书局，</w:t>
        <w:br/>
        <w:t>1955年。</w:t>
        <w:br/>
        <w:t>《隋书经籍志考证》，清姚振宗撰，《二十五史补编》，北京：中华书局，</w:t>
        <w:br/>
        <w:t>1955年。</w:t>
      </w:r>
    </w:p>
    <w:p>
      <w:r>
        <w:br w:type="page"/>
      </w:r>
    </w:p>
    <w:p>
      <w:r>
        <w:t>主要参考文献1715</w:t>
        <w:br/>
        <w:t>《隋书经籍志考证》，清章宗源撰，《二十五史补编》，北京：中华书局，</w:t>
        <w:br/>
        <w:t>1955年。</w:t>
        <w:br/>
        <w:t>T</w:t>
        <w:br/>
        <w:t>《太平寰宇记》，宋乐史撰，清光绪八年金陵书局刻本。</w:t>
        <w:br/>
        <w:t>《太平寰宇记》，宋乐史撰，王文楚等点校，北京：中华书局，2007年。</w:t>
        <w:br/>
        <w:t>《通典》，唐杜佑撰，王文锦等点校，北京：中华书局，1988年。</w:t>
        <w:br/>
        <w:t>《通鉴地理通释》，宋王应麟撰，《丛书集成初编》，北京：中华书局，</w:t>
        <w:br/>
        <w:t>1985年。</w:t>
        <w:br/>
        <w:t>《通鉴释文辩误》，元胡三省撰，收入宋司马光撰、元胡三省音注《资治通</w:t>
        <w:br/>
        <w:t>鉴》附录，北京：中华书局，1956年。</w:t>
        <w:br/>
        <w:t>W</w:t>
        <w:br/>
        <w:t>《魏书》，北齐魏收撰，北京：中华书局，1974年。</w:t>
        <w:br/>
        <w:t>《文献通考》，元马端临撰，北京：中华书局，1986年影印本。</w:t>
        <w:br/>
        <w:t>X</w:t>
        <w:br/>
        <w:t>《西晋地理图》，清杨守敬、熊会贞等编绘，清宣统元年刊本。</w:t>
        <w:br/>
        <w:t>《萧梁疆域图》，清杨守敬、熊会贞等编绘，清宣统三年刊本。</w:t>
        <w:br/>
        <w:t>《新出魏晋南北朝墓志疏证》，罗新、叶炜编著，北京：中华书局，2005年。</w:t>
        <w:br/>
        <w:t>《新校晋书地理志》，清方恺撰，《二十五史补编》，北京：中华书局，</w:t>
        <w:br/>
        <w:t>1955年。</w:t>
        <w:br/>
        <w:t>《新唐书》，宋欧阳修、宋祁撰，北京：中华书局，1975年。</w:t>
        <w:br/>
        <w:t>《续汉书志》，晋司马彪撰，梁刘昭注补，收入范晔《后汉书》，北京：中华书</w:t>
        <w:br/>
        <w:t>局，1965年。</w:t>
        <w:br/>
        <w:t>Y</w:t>
        <w:br/>
        <w:t>《永乐大典本水经注》，后魏郦道元注，扬州：广陵古籍刻印社，1998年影</w:t>
        <w:br/>
        <w:t>印本。</w:t>
        <w:br/>
        <w:t>《舆地广记》，宋欧阳忞撰，李勇先、王小红校注，成都：四川大学出版社，</w:t>
        <w:br/>
        <w:t>2003年。</w:t>
        <w:br/>
        <w:t>《舆地纪胜》，宋王象之撰，北京：中华书局，2004年影印本。</w:t>
        <w:br/>
        <w:t>《舆地纪胜》，宋王象之撰，李勇先点校，成都：四川大学出版社，2005年。</w:t>
      </w:r>
    </w:p>
    <w:p>
      <w:r>
        <w:br w:type="page"/>
      </w:r>
    </w:p>
    <w:p>
      <w:r>
        <w:t>1716 中国行政区划通史·三国两晋南朝卷</w:t>
        <w:br/>
        <w:t>《元和郡县图志》，唐李吉甫撰，贺次君点校，北京：中华书局，1983年。</w:t>
        <w:br/>
        <w:t>《元和郡县图志考证》，清张贤驹撰，收入唐李吉甫撰、贺次君点校《元和郡</w:t>
        <w:br/>
        <w:t>县图志》校勘记，北京：中华书局，1983年。</w:t>
        <w:br/>
        <w:t>Z</w:t>
        <w:br/>
        <w:t>《直斋书录解题》，宋陈振孙撰，徐小蛮、顾美华点校，上海：上海古籍出版</w:t>
        <w:br/>
        <w:t>社，1987年。</w:t>
        <w:br/>
        <w:t>《周书》，唐令狐德棻等撰，北京：中华书局，1971年。</w:t>
        <w:br/>
        <w:t>《诸史考异》，清洪颐煊撰，清光绪十五年广雅书局刻本。</w:t>
        <w:br/>
        <w:t>《资治通鉴》，宋司马光撰，元胡三省音注，北京：中华书局，1956年。</w:t>
        <w:br/>
        <w:t>子部</w:t>
        <w:br/>
        <w:t>B</w:t>
        <w:br/>
        <w:t>《北堂书钞》，唐虞世南编，北京：中国书店，1989年影印本。</w:t>
        <w:br/>
        <w:t>《博物志》，晋张华撰，《士礼居丛书》本。</w:t>
        <w:br/>
        <w:t>C</w:t>
        <w:br/>
        <w:t>《初学记》，唐徐坚编，北京：中华书局，1962年。</w:t>
        <w:br/>
        <w:t>D</w:t>
        <w:br/>
        <w:t>《读书杂志》，清王念孙撰，南京：江苏古籍出版社，1985年。</w:t>
        <w:br/>
        <w:t>F</w:t>
        <w:br/>
        <w:t>《法苑珠林》，唐道世撰，上海：上海古籍出版社，1991年影印本。</w:t>
        <w:br/>
        <w:t>H</w:t>
        <w:br/>
        <w:t>《陔余丛考》，清赵翼撰，栾保群、吕宗力校点，石家庄：河北人民出版社，</w:t>
        <w:br/>
        <w:t>1990年。</w:t>
        <w:br/>
        <w:t>《淮南鸿烈解》，东汉高诱注，《道藏要籍选刊》，上海：上海古籍出版社，</w:t>
        <w:br/>
        <w:t>1989年影印本。</w:t>
        <w:br/>
        <w:t>《淮南鸿烈解》，东汉高诱注，《四部丛刊初编》，上海：上海书店，1989年</w:t>
        <w:br/>
        <w:t>影印本。</w:t>
      </w:r>
    </w:p>
    <w:p>
      <w:r>
        <w:br w:type="page"/>
      </w:r>
    </w:p>
    <w:p>
      <w:r>
        <w:t>主要参考文献1717</w:t>
        <w:br/>
        <w:t>J</w:t>
        <w:br/>
        <w:t>《记纂渊海》，宋潘自牧编，文渊阁《四库全书》，台湾：商务印书馆，1983</w:t>
        <w:br/>
        <w:t>1987年影印本。</w:t>
        <w:br/>
        <w:t>Q</w:t>
        <w:br/>
        <w:t>《齐民要术校释》，后魏贾思勰撰，缪启愉校释，北京：中国农业出版社，</w:t>
        <w:br/>
        <w:t>1998年。</w:t>
        <w:br/>
        <w:t>R</w:t>
        <w:br/>
        <w:t>《日知录集释》，清顾炎武撰，清黄汝成集释，秦克诚点校，长沙：岳麓书</w:t>
        <w:br/>
        <w:t>社，1994年。</w:t>
        <w:br/>
        <w:t>《容斋随笔》，宋洪迈撰，北京：商务印书馆，1959年。</w:t>
        <w:br/>
        <w:t>S</w:t>
        <w:br/>
        <w:t>《世说新语》，南朝宋刘义庆撰，梁刘孝标注，北京：中华书局，1999年影</w:t>
        <w:br/>
        <w:t>印本。</w:t>
        <w:br/>
        <w:t>《世说新语笺疏》，南朝宋刘义庆撰，梁刘孝标注，余嘉锡笺疏，上海：上海</w:t>
        <w:br/>
        <w:t>古籍出版社，1995年。</w:t>
        <w:br/>
        <w:t>《世说新语校笺》，南朝宋刘义庆撰，梁刘孝标注，徐震塄校笺，北京：中华</w:t>
        <w:br/>
        <w:t>书局，1984年。</w:t>
        <w:br/>
        <w:t>《说郭三种》，元陶宗仪编，上海：上海古籍出版社，1996年影印本。</w:t>
        <w:br/>
        <w:t>《搜神记》，晋干宝撰，汪绍楹校注，北京：中华书局，1979年。</w:t>
        <w:br/>
        <w:t>T</w:t>
        <w:br/>
        <w:t>《太平御览》，宋李昉等编，北京：中华书局，1960年影印本。</w:t>
        <w:br/>
        <w:t>Y</w:t>
        <w:br/>
        <w:t>《颜氏家训集释》，北齐颜之推撰，王利器集释，上海：上海古籍出版社，</w:t>
        <w:br/>
        <w:t>1980年。</w:t>
        <w:br/>
        <w:t>《艺文类聚》，唐欧阳询等编，汪绍楹校，上海：上海古籍出版社，1999年。</w:t>
        <w:br/>
        <w:t>《玉海》，宋王应麟辑，南京：江苏古籍出版社，上海：上海书店，1987年联</w:t>
        <w:br/>
        <w:t>合影印本。</w:t>
      </w:r>
    </w:p>
    <w:p>
      <w:r>
        <w:br w:type="page"/>
      </w:r>
    </w:p>
    <w:p>
      <w:r>
        <w:t>1718 中国行政区划通史·三国两晋南朝卷</w:t>
        <w:br/>
        <w:t>Z</w:t>
        <w:br/>
        <w:t>《真诰》，梁陶弘景撰，《道藏要籍选刊》，上海：上海古籍出版社，1989年</w:t>
        <w:br/>
        <w:t>影印本。</w:t>
        <w:br/>
        <w:t>集部</w:t>
        <w:br/>
        <w:t>D</w:t>
        <w:br/>
        <w:t>《敦煌吐鲁番本文选》，饶宗颐编，北京：中华书局，2000年。</w:t>
        <w:br/>
        <w:t>J</w:t>
        <w:br/>
        <w:t>《江文通集汇注》，南朝齐江淹撰，明胡之骥注，北京：中华书局，1984年。</w:t>
        <w:br/>
        <w:t>L</w:t>
        <w:br/>
        <w:t>《六臣注文选》，梁萧统编，唐六臣注，北京：中华书局，1987年影印本。</w:t>
        <w:br/>
        <w:t>0</w:t>
        <w:br/>
        <w:t>《欧阳修全集》，宋欧阳修撰，李逸安点校，北京：中华书局，2001年。</w:t>
        <w:br/>
        <w:t>Q</w:t>
        <w:br/>
        <w:t>《潜研堂集》，清钱大昕撰，吕友仁点校，上海：上海古籍出版社，1989年。</w:t>
        <w:br/>
        <w:t>《潜研堂文集》，清钱大昕撰，《嘉定钱大昕全集》，南京：江苏古籍出版社，</w:t>
        <w:br/>
        <w:t>1997年。</w:t>
        <w:br/>
        <w:t>《全上古三代秦汉三国六朝文》，清严可均校辑，北京：中华书局，1958年</w:t>
        <w:br/>
        <w:t>影印本。</w:t>
        <w:br/>
        <w:t>《全隋文补遗》，韩理洲辑，西安：三秦出版社，2004年。</w:t>
        <w:br/>
        <w:t>R</w:t>
        <w:br/>
        <w:t>《日藏弘仁本文馆词林校证》，唐许敬宗等编，罗国威整理，北京：中华书</w:t>
        <w:br/>
        <w:t>局，2001年。</w:t>
        <w:br/>
        <w:t>S</w:t>
        <w:br/>
        <w:t>《十驾斋养新录》，清钱大昕撰，《嘉定钱大昕全集》，南京:江苏古籍出版</w:t>
        <w:br/>
        <w:t>社，1997年。</w:t>
        <w:br/>
        <w:t>《十驾斋养新录》，清钱大昕撰，北京：商务印书馆，1957年。</w:t>
      </w:r>
    </w:p>
    <w:p>
      <w:r>
        <w:br w:type="page"/>
      </w:r>
    </w:p>
    <w:p>
      <w:r>
        <w:t>主要参考文献1719</w:t>
        <w:br/>
        <w:t>W</w:t>
        <w:br/>
        <w:t>《文选》，梁萧统编，唐李善注，上海：上海古籍出版社，1986年。</w:t>
        <w:br/>
        <w:t>《文选》，梁萧统编，唐李善注，上海：上海书店，1988年影印本。</w:t>
        <w:br/>
        <w:t>《文苑英华》，宋李昉等编，北京：中华书局，1966年影印本。</w:t>
        <w:br/>
        <w:t>X</w:t>
        <w:br/>
        <w:t>《先秦汉魏晋南北朝诗》，逯钦立辑校，北京：中华书局，1983年。</w:t>
        <w:br/>
        <w:t>《徐陵集校笺》，陈徐陵撰，许逸民校笺，北京：中华书局，2008年。</w:t>
        <w:br/>
        <w:t>Y</w:t>
        <w:br/>
        <w:t>《艺文类聚》，唐欧阳询等编，汪绍楹点校，上海：上海古籍出版社，</w:t>
        <w:br/>
        <w:t>1965年。</w:t>
        <w:br/>
        <w:t>《玉台新咏》，陈徐陵编，清吴兆宜注，上海：上海书店，1988年影印本。</w:t>
        <w:br/>
        <w:t>《乐府诗集》，宋郭茂倩编，北京：中华书局，1979年。</w:t>
        <w:br/>
        <w:t>二、现代文献(按照作者姓氏首字的汉语音序排列)</w:t>
        <w:br/>
        <w:t>1. 书目之部</w:t>
        <w:br/>
        <w:t>C</w:t>
        <w:br/>
        <w:t>柴德赓：《史籍举要》，北京：北京出版社，1982年。</w:t>
        <w:br/>
        <w:t>陈寅恪：《金明馆丛稿初编》，上海：上海古籍出版社，1980年。</w:t>
        <w:br/>
        <w:t>《金明馆丛稿二编》，上海：上海古籍出版社，1980年。</w:t>
        <w:br/>
        <w:t>辞海编辑委员会编：《辞海(1979年版)》(缩印本)，上海：上海辞书出版</w:t>
        <w:br/>
        <w:t>社，1980年。</w:t>
        <w:br/>
        <w:t>《辞海》，上海：上海辞书出版社，1989年。</w:t>
        <w:br/>
        <w:t>《辞海》，上海：上海辞书出版社，1999年。</w:t>
        <w:br/>
        <w:t>[日]重野安绎、河田罴：《支那疆域沿革略说》，东京：富山房，1903年。</w:t>
        <w:br/>
        <w:t>D</w:t>
        <w:br/>
        <w:t>丁福林：《宋书校议》，上海：上海古籍出版社，2002年。</w:t>
        <w:br/>
        <w:t>F</w:t>
        <w:br/>
        <w:t>方国瑜：《中国西南历史地理考释》，北京：中华书局，1987年。</w:t>
        <w:br/>
        <w:t>傅克辉：《魏晋南北朝籍账研究》，济南：齐鲁书社，2001年。</w:t>
      </w:r>
    </w:p>
    <w:p>
      <w:r>
        <w:br w:type="page"/>
      </w:r>
    </w:p>
    <w:p>
      <w:r>
        <w:t>1720 中国行政区划通史·三国两晋南朝卷</w:t>
        <w:br/>
        <w:t>G</w:t>
        <w:br/>
        <w:t>高敏主编：《魏晋南北朝经济史》，上海：上海人民出版社，1996年。</w:t>
        <w:br/>
        <w:t>顾颉刚、史念海：《中国疆域沿革史》，北京：商务印书馆，1999年。</w:t>
        <w:br/>
        <w:t>顾颉刚、史念海：《中国疆域沿革史》，北京：商务印书馆，2004年。</w:t>
        <w:br/>
        <w:t>[日]谷川道雄：《中国中世社会与共同体》，马彪译，北京：中华书局，</w:t>
        <w:br/>
        <w:t>2002年。</w:t>
        <w:br/>
        <w:t>H</w:t>
        <w:br/>
        <w:t>胡阿祥：《东晋南朝侨州郡县与侨流人口研究》，南京：江苏教育出版社，</w:t>
        <w:br/>
        <w:t>2008年。</w:t>
        <w:br/>
        <w:t>《六朝疆域与政区研究》(增订本)，北京：学苑出版社，2005年。</w:t>
        <w:br/>
        <w:t>《六朝疆域与政区研究》，西安：西安地图出版社，2000年。</w:t>
        <w:br/>
        <w:t>《六朝政区》，南京：南京出版社，2008年。</w:t>
        <w:br/>
        <w:t>《宋书州郡志汇释》，合肥：安徽教育出版社，2006年。</w:t>
        <w:br/>
        <w:t>胡阿祥等：《魏晋南北朝史十五讲》，南京：凤凰出版社，2010年。</w:t>
        <w:br/>
        <w:t>J</w:t>
        <w:br/>
        <w:t>金兆丰：《校补三国疆域志》，上海：商务印书馆，1935年。</w:t>
        <w:br/>
        <w:t>K</w:t>
        <w:br/>
        <w:t>孔祥军：《汉唐地理志考校》，北京：新世界出版社，2012年。</w:t>
        <w:br/>
        <w:t>《晋书地理志校注》，北京：新世界出版社，2012年。</w:t>
        <w:br/>
        <w:t>一《三国政区地理研究》，台北：花木兰文化出版社，2012年。</w:t>
        <w:br/>
        <w:t>L</w:t>
        <w:br/>
        <w:t>李蔚然：《南京六朝墓葬的发现与研究》，成都：四川大学出版社，</w:t>
        <w:br/>
        <w:t>1998年。</w:t>
        <w:br/>
        <w:t>李晓杰：《东汉政区地理》，济南：山东教育出版社，1999年。</w:t>
        <w:br/>
        <w:t>陆侃如：《中古文学编年》，北京：人民文学出版社，1985年。</w:t>
        <w:br/>
        <w:t>吕思勉：《两晋南北朝史》，上海：上海古籍出版社，2005年。</w:t>
        <w:br/>
        <w:t>P</w:t>
        <w:br/>
        <w:t>蒲孝荣：《四川历代政区治地今释》，成都：四川省哲学社会科学研究所，</w:t>
      </w:r>
    </w:p>
    <w:p>
      <w:r>
        <w:br w:type="page"/>
      </w:r>
    </w:p>
    <w:p>
      <w:r>
        <w:t>主要参考文献1721</w:t>
        <w:br/>
        <w:t>1978年。</w:t>
        <w:br/>
        <w:t>S</w:t>
        <w:br/>
        <w:t>施和金：《北齐地理志》，北京：中华书局，2008年。</w:t>
        <w:br/>
        <w:t>石璋如等：《中国历史地理》，台北：中国文化大学出版部，1983年。</w:t>
        <w:br/>
        <w:t>T</w:t>
        <w:br/>
        <w:t>谭其骧主编：《简明中国历史地图集》，北京：中国地图出版社，1991年。</w:t>
        <w:br/>
        <w:t>—《中国历史地图集》第一册—第八册，北京：中国地图出版社，1982—</w:t>
        <w:br/>
        <w:t>1987年。</w:t>
        <w:br/>
        <w:t>谭其骧：《长水集》，北京：人民出版社，1987年。</w:t>
        <w:br/>
        <w:t>—《长水集续编》，北京：人民出版社，1994年。</w:t>
        <w:br/>
        <w:t>唐长孺主编：《中国通史参考资料》，古代部分第三册，北京：中华书局，</w:t>
        <w:br/>
        <w:t>1965年。</w:t>
        <w:br/>
        <w:t>唐长孺：《魏晋南北朝史论丛》，北京：三联书店，1955年。</w:t>
        <w:br/>
        <w:t>—《魏晋南北朝史论拾遗》，北京：中华书局，1983年。</w:t>
        <w:br/>
        <w:t>田余庆：《东晋门阀政治》，北京：北京大学出版社，2005年。</w:t>
        <w:br/>
        <w:t>童书业：《中国疆域沿革略》，北京：中华书局，2008年。</w:t>
        <w:br/>
        <w:t>—《中国疆域沿革略》，台北：台湾开明书店，1982年。</w:t>
        <w:br/>
        <w:t>W</w:t>
        <w:br/>
        <w:t>万绳楠整理：《陈寅恪魏晋南北朝史讲演录》，合肥：黄山书社，1987年。</w:t>
        <w:br/>
        <w:t>王恢：《中国历史地理》，下册，台北：学生书局，1984年。</w:t>
        <w:br/>
        <w:t>王其祎、周晓薇：《隋代墓志铭汇考》，北京：线装书局，2007年。</w:t>
        <w:br/>
        <w:t>王仲荦：《北周地理志》，北京：中华书局，1980年。</w:t>
        <w:br/>
        <w:t>《宋书校勘记长编》，北京：中华书局，2009年。</w:t>
        <w:br/>
        <w:t>《魏晋南北朝史》，上册，上海：上海人民出版社，1979年。</w:t>
        <w:br/>
        <w:t>Y</w:t>
        <w:br/>
        <w:t>严耕望：《中国地方行政制度史》甲部《秦汉地方行政制度》，台北：中研</w:t>
        <w:br/>
        <w:t>院历史语言研究所，1990年。</w:t>
        <w:br/>
        <w:t>《中国地方行政制度史》乙部《魏晋南北朝地方行政制度》上册，台北：</w:t>
        <w:br/>
        <w:t>中研院历史语言研究所，1990年。</w:t>
      </w:r>
    </w:p>
    <w:p>
      <w:r>
        <w:br w:type="page"/>
      </w:r>
    </w:p>
    <w:p>
      <w:r>
        <w:t>1722 中国行政区划通史·三国两晋南朝卷</w:t>
        <w:br/>
        <w:t>《中国地方行政制度史》上编卷中之上《魏晋南朝地方行政制度》，台</w:t>
        <w:br/>
        <w:t>北：中研院历史语言研究所，1963年。</w:t>
        <w:br/>
        <w:t>《中国地方行政制度史·魏晋南北朝地方行政制度》(上、下)，上海古</w:t>
        <w:br/>
        <w:t>籍出版社，2007年。</w:t>
        <w:br/>
        <w:t>姚迁、古兵：《六朝艺术》，北京：文物出版社，1981年。</w:t>
        <w:br/>
        <w:t>Z</w:t>
        <w:br/>
        <w:t>张舜徽：《清儒学记》，济南：齐鲁书社，1991年。</w:t>
        <w:br/>
        <w:t>张元济：《校史随笔》，长沙：商务印书馆，1938年。</w:t>
        <w:br/>
        <w:t>中国历史大辞典·魏晋南北朝史编纂委员会编：《中国历史大辞典·魏</w:t>
        <w:br/>
        <w:t>晋南北朝史卷》，上海：上海辞书出版社，2000年。</w:t>
        <w:br/>
        <w:t>中文大辞典编纂委员会编纂：《中文大辞典》第30册，台北：中国文化学</w:t>
        <w:br/>
        <w:t>院，1968年。</w:t>
        <w:br/>
        <w:t>周一良：《魏晋南北朝史论集》，北京：中华书局，1963年。</w:t>
        <w:br/>
        <w:t>《魏晋南北朝史札记》，北京：中华书局，1985年。</w:t>
        <w:br/>
        <w:t>周振鹤：《地方行政制度志》，上海：上海人民出版社，1998年。</w:t>
        <w:br/>
        <w:t>《西汉政区地理》，北京：人民出版社，1987年。</w:t>
        <w:br/>
        <w:t>《中国地方行政制度史》，上海：上海人民出版社，2005年。</w:t>
        <w:br/>
        <w:t>《中国行政区划通史·总论先秦卷》，上海：复旦大学出版社，2009年。</w:t>
        <w:br/>
        <w:t>《中国历代行政区划的变迁》，北京：中共中央党校出版社，1991年。</w:t>
        <w:br/>
        <w:t>祝总斌：《两汉魏晋南北朝宰相制度研究》，北京：中国社会科学出版社，</w:t>
        <w:br/>
        <w:t>1990年。</w:t>
        <w:br/>
        <w:t>2. 文目之部</w:t>
        <w:br/>
        <w:t>A</w:t>
        <w:br/>
        <w:t>[日]安田二郎：《晋宋革命和雍州(襄阳)的侨民—从军政统治到民政</w:t>
        <w:br/>
        <w:t>统治》，刘俊文主编：《日本中青年学者论中国史》(六朝隋唐卷)，上海：上海</w:t>
        <w:br/>
        <w:t>人民出版社，1995年。</w:t>
        <w:br/>
        <w:t>一《刘宋大明年间的襄阳土断》，李锦章主编：《湖北历史文化论集》第2</w:t>
        <w:br/>
        <w:t>辑，武汉：中国地质大学出版社，2000年。</w:t>
        <w:br/>
        <w:t>B</w:t>
        <w:br/>
        <w:t>班书阁：《东晋侨置州郡释例》，北平：《禹贡》第5卷第7期，1936年。</w:t>
      </w:r>
    </w:p>
    <w:p>
      <w:r>
        <w:br w:type="page"/>
      </w:r>
    </w:p>
    <w:p>
      <w:r>
        <w:t>主要参考文献1723</w:t>
        <w:br/>
        <w:t>《河北东晋州郡侨置考》，保定：《河北月刊》第4卷第5期，1936年。</w:t>
        <w:br/>
        <w:t>C</w:t>
        <w:br/>
        <w:t>曹文柱、李传军：《二十世纪魏晋南北朝史研究》，北京：《历史研究》2002</w:t>
        <w:br/>
        <w:t>年第5期。</w:t>
        <w:br/>
        <w:t>陈寅恪：《冯友兰中国哲学史上册审查报告》，《金明馆丛稿二编》，上海：</w:t>
        <w:br/>
        <w:t>上海古籍出版社，1980年。</w:t>
        <w:br/>
        <w:t>—《书世说新语文学类钟会撰四本论始毕条后》，《金明馆丛稿初编》，上</w:t>
        <w:br/>
        <w:t>海：上海古籍出版社，1980年。</w:t>
        <w:br/>
        <w:t>一《述东晋王导之功业》，《金明馆丛稿初编》，上海：上海古籍出版社，</w:t>
        <w:br/>
        <w:t>1980年。</w:t>
        <w:br/>
        <w:t>—《述东晋王导之功业》，广州：《中山大学学报》1956年第1期。</w:t>
        <w:br/>
        <w:t>陈玉屏：《论孙吴毗陵屯田的性质》，重庆：《西南民族学院学报》1988年</w:t>
        <w:br/>
        <w:t>第2期。</w:t>
        <w:br/>
        <w:t>G</w:t>
        <w:br/>
        <w:t>高敏：《关于东晋时期黄、白籍的几个问题》，北京：《中国史研究》1980年</w:t>
        <w:br/>
        <w:t>第4期。</w:t>
        <w:br/>
        <w:t>H</w:t>
        <w:br/>
        <w:t>韩昇：《论魏晋南北朝对高句丽的册封》，《地域社会与魏晋南北朝研究学</w:t>
        <w:br/>
        <w:t>术研讨会论文·讨论提纲》，广州：中山大学历史系，2008年。</w:t>
        <w:br/>
        <w:t>何德章：《读〈宋书·州郡志&gt;札记二则》，《魏晋南北朝隋唐史资料》第15</w:t>
        <w:br/>
        <w:t>辑，武汉：武汉大学出版社，1997年。</w:t>
        <w:br/>
        <w:t>—《六朝南方开发的几个问题》，南京：《学海》2005年第2期。</w:t>
        <w:br/>
        <w:t>侯甬坚：《古代中国的行政区划原则》，《历史地理学探索》，北京：中国社</w:t>
        <w:br/>
        <w:t>会科学出版社，2004年。</w:t>
        <w:br/>
        <w:t>胡阿祥、姚乐：《江苏省文化区的划分及其与自然区、经济区、行政区的关</w:t>
        <w:br/>
        <w:t>系》，《舆地、考古与史学新说李孝聪教授荣休纪念论文集》，北京：中华书</w:t>
        <w:br/>
        <w:t>局，2012年。</w:t>
        <w:br/>
        <w:t>胡阿祥：《“天下之中”及其正统意义》，北京：《文史知识》2010年第</w:t>
        <w:br/>
        <w:t>11期。</w:t>
        <w:br/>
        <w:t>—《〈南齐书·州郡志&gt;札记》，《历史地理》第10辑，上海：上海人民出</w:t>
      </w:r>
    </w:p>
    <w:p>
      <w:r>
        <w:br w:type="page"/>
      </w:r>
    </w:p>
    <w:p>
      <w:r>
        <w:t>1724 中国行政区划通史·三国两晋南朝卷</w:t>
        <w:br/>
        <w:t>版社，1992年。</w:t>
        <w:br/>
        <w:t>—《〈宋书·州郡志&gt;平议》，南京：《南京晓庄学院学报》2006年第3期。</w:t>
        <w:br/>
        <w:t>《东晋南朝的守国形势—兼说中国历史上的南北对立》，南京：《江</w:t>
        <w:br/>
        <w:t>海学刊》1998年第4期。</w:t>
        <w:br/>
        <w:t>—《东晋南朝地方州镇略说》，孙进己主编：《东北亚历史地理研究》，郑</w:t>
        <w:br/>
        <w:t>州：中州古籍出版社，1998年。</w:t>
        <w:br/>
        <w:t>《东晋南朝侨流人口的输出与输入—分别以今山西省域与今安徽</w:t>
        <w:br/>
        <w:t>省域为例》，《文史》2008年第1辑，北京：中华书局，2008年。</w:t>
        <w:br/>
        <w:t>—《东晋南朝侨州郡县的设立及其分析》，《庆祝卞孝萱先生八十华诞文</w:t>
        <w:br/>
        <w:t>史论集》，南京：江苏古籍出版社，2003年。</w:t>
        <w:br/>
        <w:t>—《东晋南朝侨州郡县与侨流人口的文献记载与研究回顾》，《魏晋南北</w:t>
        <w:br/>
        <w:t>朝史研究：回顾与探索—中国魏晋南北朝史学会第九届年会论文集》，武</w:t>
        <w:br/>
        <w:t>汉：湖北教育出版社，2009年。</w:t>
        <w:br/>
        <w:t>—《东晋南朝双头州郡考论》，西安：《中国历史地理论丛》1989年第</w:t>
        <w:br/>
        <w:t>2辑。</w:t>
        <w:br/>
        <w:t>—《东晋十六国南北朝的疆域变动与侨州郡县设置》，中国古中世史学</w:t>
        <w:br/>
        <w:t>会编：《中国古中世史研究》第22辑，首尔：冠岳社，2009年。</w:t>
        <w:br/>
        <w:t>一《東晉・十六国·南北朝の人口移動とその影響》，《魏晉南北朝にお</w:t>
        <w:br/>
        <w:t>ける貴族制の形成と三教・文學歷史學・思想史・文學の連攜による》，</w:t>
        <w:br/>
        <w:t>東京：汲古書院，2011年。</w:t>
        <w:br/>
        <w:t>—《关于六朝史研究的几个问题》，扬州：《扬州师院学报》1995年第</w:t>
        <w:br/>
        <w:t>1期。</w:t>
        <w:br/>
        <w:t>—《合则兼美离则俱伤》，南京：《东南文化》2002年第6期。</w:t>
        <w:br/>
        <w:t>——《理解与重视“老生常谈”的理论与学说》，开封：《史学月刊》2011年</w:t>
        <w:br/>
        <w:t>第11期。</w:t>
        <w:br/>
        <w:t>—《六朝疆域与政区研究史料评说》，《历史地理》第12辑，上海：上海</w:t>
        <w:br/>
        <w:t>人民出版社，1995年。</w:t>
        <w:br/>
        <w:t>—《六朝文化研究刍议》，南京：《东南文化》2009年第1期。</w:t>
        <w:br/>
        <w:t>一《六朝政区增置滥置述论》，西安：《中国历史地理论丛》1993年第</w:t>
        <w:br/>
        <w:t>3辑。</w:t>
        <w:br/>
        <w:t>《南朝宁蛮府、左郡左县、俚郡僚郡述论》，《历史地理》第13辑，上海：</w:t>
        <w:br/>
        <w:t>上海人民出版社，1996年。</w:t>
        <w:br/>
        <w:t>—《钱大昕论〈宋书·州郡志》所载水陆道里》，《历史地理》第7辑，上</w:t>
      </w:r>
    </w:p>
    <w:p>
      <w:r>
        <w:br w:type="page"/>
      </w:r>
    </w:p>
    <w:p>
      <w:r>
        <w:t>主要参考文献1725</w:t>
        <w:br/>
        <w:t>海：上海人民出版社，1990年。</w:t>
        <w:br/>
        <w:t>—《侨置的源流与东晋南朝侨州郡县的产生》，《高敏先生八十华诞纪念</w:t>
        <w:br/>
        <w:t>文集》，北京：线装书局，2006年。</w:t>
        <w:br/>
        <w:t>《十六国北朝侨州郡县与侨流人口研究引论》，西安：《中国历史地理</w:t>
        <w:br/>
        <w:t>论丛》2009年第3辑。</w:t>
        <w:br/>
        <w:t>——《蜀汉史读书随笔二则》，南京：《南京晓庄学院学报》2009年第1期。</w:t>
        <w:br/>
        <w:t>—《述东晋南朝侨州郡县对当时政区之影响》，中国古中世史学会编：</w:t>
        <w:br/>
        <w:t>《中国古中世史研究》第18辑，首尔：冠岳社，2007年。</w:t>
        <w:br/>
        <w:t>—《中古时期郡望郡姓地理分布考论》，《历史地理》第11辑，上海：上</w:t>
        <w:br/>
        <w:t>海人民出版社，1993年。</w:t>
        <w:br/>
        <w:t>L</w:t>
        <w:br/>
        <w:t>梁翼：《南方六朝墓中出土文字杂识》，南京：《东南文化》第3辑，</w:t>
        <w:br/>
        <w:t>1988年。</w:t>
        <w:br/>
        <w:t>刘淑芬：《建康与六朝历史的发展》，台北：《大陆杂志》第66卷第4期，</w:t>
        <w:br/>
        <w:t>1983年。</w:t>
        <w:br/>
        <w:t>刘掞藜：《晋惠帝时代汉族之大流徙》，北平：《禹贡》第4卷第11期，1936</w:t>
        <w:br/>
        <w:t>年。</w:t>
        <w:br/>
        <w:t>罗宗真：《略论江苏地区出土六朝墓志》，南京：《南京博物院集刊》第2</w:t>
        <w:br/>
        <w:t>辑，1980年。</w:t>
        <w:br/>
        <w:t>M</w:t>
        <w:br/>
        <w:t>毛汉光：《五朝军权转移及其对政局之影响》，《中国中古政治史论》，上</w:t>
        <w:br/>
        <w:t>海：上海书店出版社，2002年。</w:t>
        <w:br/>
        <w:t>孟昭庚：《六朝门阀士族评述》，南京：《南京教育学院学报》1987年第</w:t>
        <w:br/>
        <w:t>2期。</w:t>
        <w:br/>
        <w:t>Q</w:t>
        <w:br/>
        <w:t>秦冬梅：《论东晋北方士族与南方社会的融合》，北京：《北京师范大学学</w:t>
        <w:br/>
        <w:t>报》2003年第5期。</w:t>
        <w:br/>
        <w:t>S</w:t>
        <w:br/>
        <w:t>施和金：《〈补陈疆域志〉订补》，《中国历史地理研究(续集)》，北京：中华</w:t>
      </w:r>
    </w:p>
    <w:p>
      <w:r>
        <w:br w:type="page"/>
      </w:r>
    </w:p>
    <w:p>
      <w:r>
        <w:t>1726 中国行政区划通史·三国两晋南朝卷</w:t>
        <w:br/>
        <w:t>书局，2009年。</w:t>
        <w:br/>
        <w:t>[日]矢野主税：《土断与白籍南朝的建立》，东京：《史学杂志》第79</w:t>
        <w:br/>
        <w:t>编第8号，1970年。</w:t>
        <w:br/>
        <w:t>T</w:t>
        <w:br/>
        <w:t>谭其骧：《〈补陈疆域志&gt;校补》，《长水集》，北京：人民出版社，1987年。</w:t>
        <w:br/>
        <w:t>《晋永嘉丧乱后之民族迁徙》，《长水集》，北京：人民出版社，</w:t>
        <w:br/>
        <w:t>1987年。</w:t>
        <w:br/>
        <w:t>《晋永嘉丧乱后之民族迁徙》，北平：《燕京学报》第15期，1934年。</w:t>
        <w:br/>
        <w:t>《粤东初民考》，《长水集》，北京：人民出版社，1987年。</w:t>
        <w:br/>
        <w:t>《浙江各地区的开发过程与省界、地区界的形成》，《历史地理研究》第</w:t>
        <w:br/>
        <w:t>1辑，上海：复旦大学出版社，1986年。</w:t>
        <w:br/>
        <w:t>一《浙江省历代行政区域》，《长水集》，北京：人民出版社，1987年。</w:t>
        <w:br/>
        <w:t>《自汉至唐海南岛历史政治地理》，《长水集续编》，北京：人民出版</w:t>
        <w:br/>
        <w:t>社，1994年。</w:t>
        <w:br/>
        <w:t>唐长孺：《北魏的青齐土民》，《魏晋南北朝史论拾遗》，北京：中华书局，</w:t>
        <w:br/>
        <w:t>1983年。</w:t>
        <w:br/>
        <w:t>《东汉末期的大姓名士》，《魏晋南北朝史论拾遗》，北京：中华书局，</w:t>
        <w:br/>
        <w:t>1983年。</w:t>
        <w:br/>
        <w:t>《西晋分封与宗王出镇》，《魏晋南北朝史论拾遗》，北京：中华书局，</w:t>
        <w:br/>
        <w:t>1983年。</w:t>
        <w:br/>
        <w:t>—《西晋田制试释》，《魏晋南北朝史论丛》，北京：三联书店，1955年。</w:t>
        <w:br/>
        <w:t>陶元珍：《三国吴兵考》，北平：《燕京学报》第13期，1933年。</w:t>
        <w:br/>
        <w:t>田余庆：《论郗鉴—兼论京口重镇的形成》，《东晋门阀政治》，北京：北</w:t>
        <w:br/>
        <w:t>京大学出版社，2005年。</w:t>
        <w:br/>
        <w:t>W</w:t>
        <w:br/>
        <w:t>万绳楠：《江东侨郡县的建立与经济的开发》，北京：《中国史研究》1992</w:t>
        <w:br/>
        <w:t>年第3期。</w:t>
        <w:br/>
        <w:t>王超：《我国封建时代中央与地方关系述论》，北京：《中国社会科学》</w:t>
        <w:br/>
        <w:t>1983年第1期。</w:t>
        <w:br/>
        <w:t>王去非、赵超：《南京出土六朝墓志综考》，北京：《考古》1990年第10期。</w:t>
        <w:br/>
        <w:t>王素：《汉末吴初长沙郡纪年》，《吴简研究》第1辑，武汉：崇文书局，</w:t>
      </w:r>
    </w:p>
    <w:p>
      <w:r>
        <w:br w:type="page"/>
      </w:r>
    </w:p>
    <w:p>
      <w:r>
        <w:t>主要参考文献 1727</w:t>
        <w:br/>
        <w:t>2004年。</w:t>
        <w:br/>
        <w:t>吴应寿：《东晋南朝的双头州郡》，《历史地理研究》第1辑，上海：复旦大</w:t>
        <w:br/>
        <w:t>学出版社，1986年</w:t>
        <w:br/>
        <w:t>X</w:t>
        <w:br/>
        <w:t>夏日新：《关于东晋侨州郡县的几个问题》，《魏晋南北朝隋唐史资料》第</w:t>
        <w:br/>
        <w:t>11辑，武汉：武汉大学出版社，1991年。</w:t>
        <w:br/>
        <w:t>Y</w:t>
        <w:br/>
        <w:t>严耕望：《魏晋南北朝地方行政制度约论》，台北：《大陆杂志》第27卷第</w:t>
        <w:br/>
        <w:t>4期，1963年。</w:t>
        <w:br/>
        <w:t>杨武泉：《“蛮左”试释》，武汉：《江汉论坛》1986年第3期。</w:t>
        <w:br/>
        <w:t>姚乐、胡阿祥：《略论两晋统县政区长官之官名问题》，《中古社会文明论</w:t>
        <w:br/>
        <w:t>集》，天津：天津古籍出版社，2010年。</w:t>
        <w:br/>
        <w:t>姚士鳌：《历代地理志评议》，北京：《地学杂志》第12年第1期，1921年。</w:t>
        <w:br/>
        <w:t>《历代地理志评议(续)》，北京：《地学杂志》第12年第2期，1921年。</w:t>
        <w:br/>
        <w:t>余行迈、魏向东：《六朝地方官制述论》，苏州：《苏州大学学报》1990年第</w:t>
        <w:br/>
        <w:t>1期。</w:t>
        <w:br/>
        <w:t>Z</w:t>
        <w:br/>
        <w:t>张琳：《东晋南朝时期襄宛地方社会的变迁与雍州侨置始末》，《魏晋南北</w:t>
        <w:br/>
        <w:t>朝隋唐史资料》第15辑，武汉：武汉大学出版社，1997年。</w:t>
        <w:br/>
        <w:t>张学锋：《南京象山东晋王氏家族墓志研究》，《社会与国家关系视野下的</w:t>
        <w:br/>
        <w:t>汉唐历史变迁》，上海：华东师范大学出版社，2006年。</w:t>
        <w:br/>
        <w:t>张泽洪：《两晋南朝的蛮府与左郡县》，南充：《四川师范学院学报》1990</w:t>
        <w:br/>
        <w:t>年第1期。</w:t>
        <w:br/>
        <w:t>—《魏晋南朝蛮、僚、俚族的北徙》，成都：《四川大学学报》1988年第</w:t>
        <w:br/>
        <w:t>4期。</w:t>
        <w:br/>
        <w:t>[日]中村圭尔：《关于南朝贵族地缘性的考察—以对侨郡县的探讨为</w:t>
        <w:br/>
        <w:t>中心》，刘驰译，南京：《南京晓庄学院学报》2005年第4期。</w:t>
        <w:br/>
        <w:t>《日本的魏晋南北朝史研究》，《魏晋南北朝史研究：回顾与探索</w:t>
        <w:br/>
        <w:t>中国魏晋南北朝史学会第九届年会论文集》，武汉：湖北教育出版社，</w:t>
        <w:br/>
        <w:t>2009年。</w:t>
      </w:r>
    </w:p>
    <w:p>
      <w:r>
        <w:br w:type="page"/>
      </w:r>
    </w:p>
    <w:p>
      <w:r>
        <w:t>1728 中国行政区划通史·三国两晋南朝卷</w:t>
        <w:br/>
        <w:t>周伟洲：《南朝蛮族的分布及其对长江中下游地区的开发》，《古代长江下</w:t>
        <w:br/>
        <w:t>游的经济开发》，西安：三秦出版社，1989年。</w:t>
        <w:br/>
        <w:t>周一良：《南朝境内之各种人及政府对待之政策》，《魏晋南北朝史论集》，</w:t>
        <w:br/>
        <w:t>北京：中华书局，1963年。</w:t>
        <w:br/>
        <w:t>《南朝境内之各种人及政府对待之政策》，北平：《中央研究院历史语</w:t>
        <w:br/>
        <w:t>言研究所集刊》1938年第7分。</w:t>
        <w:br/>
        <w:t>周振鹤：《建构中国历史政治地理学的设想》，《历史地理》第15辑，上海：</w:t>
        <w:br/>
        <w:t>上海人民出版社，1999年。</w:t>
        <w:br/>
        <w:t>朱大渭：《南朝少数民族概况及其与汉族的融合》，北京：《中国史研究》</w:t>
        <w:br/>
        <w:t>1980年第1期。</w:t>
        <w:br/>
        <w:t>朱绍侯：《中华本〈宋书&gt;校点失误商榷》，《庆祝何兹全先生九十岁论文</w:t>
        <w:br/>
        <w:t>集》，北京：北京师范大学出版社，2001年。</w:t>
        <w:br/>
        <w:t>朱智武：《东晋南朝墓志研究》，南京：南京大学博士学位论文，2006年。</w:t>
        <w:br/>
        <w:t>祝总斌：《都督中外诸军事及其性质、作用》，纪念陈寅恪教授国际学术讨</w:t>
        <w:br/>
        <w:t>论会秘书组编：《纪念陈寅恪先生诞辰百年学术论文集》，北京：北京大学出</w:t>
        <w:br/>
        <w:t>版社，1989年。</w:t>
      </w:r>
    </w:p>
    <w:p>
      <w:r>
        <w:br w:type="page"/>
      </w:r>
    </w:p>
    <w:p>
      <w:r>
        <w:t>后</w:t>
        <w:br/>
        <w:t>记</w:t>
        <w:br/>
        <w:t>从1998年夏秋之际加入“中国行政区划通史”项目团队、承担《魏晋南北</w:t>
        <w:br/>
        <w:t>朝卷》的写作，到2014年春夏之际大体竣工《中国行政区划通史·三国两晋南</w:t>
        <w:br/>
        <w:t>朝卷》，在我所有的撰述中，这是历时最为长久、压力最为沉重、心思至今仍感</w:t>
        <w:br/>
        <w:t>忐忑不安的一部著作。</w:t>
        <w:br/>
        <w:t>历时最为长久，不必多说。压力最为沉重，则来自几个方面。主编周振鹤</w:t>
        <w:br/>
        <w:t>先生的高度信任，个人教学、科研与社会事务的越来越显繁乱，历史政区尤其</w:t>
        <w:br/>
        <w:t>是魏晋南北朝政区研究与复原的艰难复杂，如此等等，于是在这超过15年的</w:t>
        <w:br/>
        <w:t>时间里，“政区通史”成了我不断累积的身心压力甚至焦虑所在；又于是在这漫</w:t>
        <w:br/>
        <w:t>长的过程中，周振鹤先生理解地同情了我的请求，2003年分出“十六国北朝”</w:t>
        <w:br/>
        <w:t>部分，单独成卷，约请牟发松教授、毋有江博士接手，我又以“导师”的身份，</w:t>
        <w:br/>
        <w:t>2005年安排弟子孔祥军即以相关内容为博士论文选题，而孔祥军博士再以老</w:t>
        <w:br/>
        <w:t>师的身份，2010年安排学生徐成参与到项目之中。这样，经过任务的减量、队</w:t>
        <w:br/>
        <w:t>伍的扩编，以及国家社科基金项目“魏晋南北朝政区研究”(10BZS018)的支持</w:t>
        <w:br/>
        <w:t>与促进，本卷终于差强人意地完成了。</w:t>
        <w:br/>
        <w:t>当然，我们三位作者感觉的差强人意，只是意味着我们在学力与精力能及</w:t>
        <w:br/>
        <w:t>的范围内，付出了努力。三国两晋南朝370年的政区建置、政区制度，有待细</w:t>
        <w:br/>
        <w:t>化或明确、有待深入或拓展的研究领域还有很多，本卷之文、图、表的疏漏乃至</w:t>
        <w:br/>
        <w:t>错误，也肯定还有不少。虽然我们可以借用周振鹤先生在《中国行政区划通</w:t>
        <w:br/>
        <w:t>史·前言》中的说明—“本书的结论是中间性的，希望有人能证伪，能推翻，</w:t>
        <w:br/>
        <w:t>能有更新的认识”——聊以自慰，但想到本卷面世后可能需要回应的质疑与批</w:t>
        <w:br/>
        <w:t>评，我们还是难免忐忑不安。</w:t>
        <w:br/>
        <w:t>按照学术规范，本卷作为合作研究的成果，当明各位作者的文责所在：胡</w:t>
        <w:br/>
        <w:t>阿祥，规划全卷，确定体例，撰述绪言、第一编第一章第四节、第一编第二章、第</w:t>
        <w:br/>
        <w:t>十编、结语，审定第一编第一章第一节到第三节、第二编到第四编之正文，整合</w:t>
        <w:br/>
        <w:t>引用文献；孔祥军，撰述第三编、第四编、第五编、第六编，并编绘全部的政区地</w:t>
        <w:br/>
        <w:t>图；徐成，撰述第一编第一章第一节到第三节、第二编、第七编、第八编、第九</w:t>
      </w:r>
    </w:p>
    <w:p>
      <w:r>
        <w:br w:type="page"/>
      </w:r>
    </w:p>
    <w:p>
      <w:r>
        <w:t>1730</w:t>
        <w:br/>
        <w:t>中国行政区划通史·三国两晋南朝卷</w:t>
        <w:br/>
        <w:t>编，并制作全部的政区沿革表。另外，在本卷撰述过程中，周振鹤主编多所指</w:t>
        <w:br/>
        <w:t>导，史立丽编辑细致校核，商务印书馆王卫东编审、复旦大学中国历史地理研</w:t>
        <w:br/>
        <w:t>究中心硕士生屈长乐绘制政区地图，这都是我们特别感谢的！</w:t>
        <w:br/>
        <w:t>胡阿祥</w:t>
        <w:br/>
        <w:t>2014年6月17日于南京龙江三栖四喜斋</w:t>
      </w:r>
    </w:p>
    <w:p>
      <w:r>
        <w:br w:type="page"/>
      </w:r>
    </w:p>
    <w:p>
      <w:r>
        <w:t>塑</w:t>
        <w:br/>
        <w:t>國</w:t>
        <w:br/>
        <w:t>ISBN 978-7-309-12680-8</w:t>
        <w:br/>
        <w:t>91178730911268081&gt;</w:t>
        <w:br/>
        <w:t>定价：260.00元</w:t>
        <w:br/>
        <w:t>www.fudampmss.com.en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