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历史地理</w:t>
        <w:br/>
        <w:t>黄淮海</w:t>
        <w:br/>
        <w:t>原</w:t>
        <w:br/>
        <w:t>邹逸麟</w:t>
        <w:br/>
        <w:t>主编</w:t>
        <w:br/>
        <w:t>国家教委首届人文社会科学优秀成果一等奖</w:t>
        <w:br/>
        <w:t>(1979年~1995年)</w:t>
        <w:br/>
        <w:t>安徽教育出版社</w:t>
      </w:r>
    </w:p>
    <w:p>
      <w:r>
        <w:br w:type="page"/>
      </w:r>
    </w:p>
    <w:p>
      <w:r>
        <w:t>历史地理</w:t>
        <w:br/>
        <w:t>平黄</w:t>
        <w:br/>
        <w:t>淮海</w:t>
        <w:br/>
        <w:t>原</w:t>
        <w:br/>
        <w:t>HUANGHUAIHAI</w:t>
        <w:br/>
        <w:t>PINGYUANLISHIDILI</w:t>
        <w:br/>
        <w:t>责任编辑:彭克明</w:t>
        <w:br/>
        <w:t>装帧设计：包云鸠</w:t>
        <w:br/>
        <w:t>ISBN 7-5336-1167-5</w:t>
        <w:br/>
        <w:t>ISBN7-5336-1167-5/G·1610</w:t>
        <w:br/>
        <w:t>定价：26.00元</w:t>
        <w:br/>
        <w:t>9"787533"611675"&gt;</w:t>
      </w:r>
    </w:p>
    <w:p>
      <w:r>
        <w:br w:type="page"/>
      </w:r>
    </w:p>
    <w:p>
      <w:r>
        <w:t>黄淮海</w:t>
        <w:br/>
        <w:t>平原历史地理</w:t>
        <w:br/>
        <w:t>邹逸麟</w:t>
        <w:br/>
        <w:t>主编</w:t>
        <w:br/>
        <w:t>安徽教育出版社</w:t>
      </w:r>
    </w:p>
    <w:p>
      <w:r>
        <w:br w:type="page"/>
      </w:r>
    </w:p>
    <w:p>
      <w:r>
        <w:t>责任编辑：彭克明</w:t>
        <w:br/>
        <w:t>装帧设计：包云鸠</w:t>
        <w:br/>
        <w:t>1998.9.1.</w:t>
        <w:br/>
        <w:t>7th北京国际图书博览会</w:t>
        <w:br/>
        <w:t>黄淮海平原历史地理</w:t>
        <w:br/>
        <w:t>邹逸麟 主编</w:t>
        <w:br/>
        <w:t>出</w:t>
        <w:br/>
        <w:t>版：安徽教育出版社(合肥市跃进路1号)</w:t>
        <w:br/>
        <w:t>邮政编码：230063</w:t>
        <w:br/>
        <w:t>发</w:t>
        <w:br/>
        <w:t>行：安徽教育出版社发行部(合肥市桐城路145号)</w:t>
        <w:br/>
        <w:t>邮政编码：230061</w:t>
        <w:br/>
        <w:t>经</w:t>
        <w:br/>
        <w:t>销：新华书店</w:t>
        <w:br/>
        <w:t>排</w:t>
        <w:br/>
        <w:t>版：合肥南方激光照排部</w:t>
        <w:br/>
        <w:t>印开印字</w:t>
        <w:br/>
        <w:t>刷：合肥远东印刷厂</w:t>
        <w:br/>
        <w:t>本:787×10921/16插页：2</w:t>
        <w:br/>
        <w:t>张：22.5</w:t>
        <w:br/>
        <w:t>数：485 000</w:t>
        <w:br/>
        <w:t>版</w:t>
        <w:br/>
        <w:t>次：1997年12月第2版</w:t>
        <w:br/>
        <w:t>1997年12月第1次印刷</w:t>
        <w:br/>
        <w:t>数：2001-3000</w:t>
        <w:br/>
        <w:t>标准书号：ISBN 7-5336-1167-5/G·1610</w:t>
        <w:br/>
        <w:t>定</w:t>
        <w:br/>
        <w:t>价：26.00元</w:t>
        <w:br/>
        <w:t>发现印装质量问题，影响阅读，请与我社发行部联系调换</w:t>
      </w:r>
    </w:p>
    <w:p>
      <w:r>
        <w:br w:type="page"/>
      </w:r>
    </w:p>
    <w:p>
      <w:r>
        <w:t>·1.</w:t>
        <w:br/>
        <w:t>前</w:t>
        <w:br/>
        <w:t>言</w:t>
        <w:br/>
        <w:t>黄淮海平原是我国最大的平原之一，位于东经113°至121°，北纬32°至40°30′之间，北起燕</w:t>
        <w:br/>
        <w:t>山南麓；南抵桐柏山、大别山北麓和通扬运河；西起太行山、嵩山东麓，东临渤海和黄海，并以海</w:t>
        <w:br/>
        <w:t>拔100—200米等高线与鲁中南山地分界，总面积38.7万平方公里。在流域上主要包括滦</w:t>
        <w:br/>
        <w:t>河、海河、黄河、淮河等流域的中下游地区，以及源于鲁中山地的一些中小河流下游地区。在地</w:t>
        <w:br/>
        <w:t>貌形态上，主要包括山前洪积冲积扇形平原、冲积平原以及海积平原三种类型。整个平原以黄</w:t>
        <w:br/>
        <w:t>河干道为分水脊，北面由西南向东北倾斜；南面则由西北向东南倾斜，形成了一个微向渤海、黄</w:t>
        <w:br/>
        <w:t>海倾斜的大冲积平原。</w:t>
        <w:br/>
        <w:t>黄淮海平原属暖温带半湿润气候区，光照充足，热量资源丰富，年降水量在500</w:t>
        <w:br/>
        <w:t>1000毫米之间。区内地势平衍，土层深厚，有悠久的开发历史，耕作技术精细，为我国重要的</w:t>
        <w:br/>
        <w:t>粮、棉、油生产基地。现有人口约2亿，农业人口约1.7亿，耕地面积2.7亿亩，粮食总产量占</w:t>
        <w:br/>
        <w:t>全国的18.4%，小麦接近全国的1/3,玉米花生和大豆均占全国的1/4，棉花占全国的2/5，芝</w:t>
        <w:br/>
        <w:t>麻接近1/2，苹果、梨、柿、枣等果品产量均较其他农业区为多。①区内劳动力资源丰富，城市工</w:t>
        <w:br/>
        <w:t>矿业和交通发达、科技力量雄厚，这些条件都有利于黄淮海平原经济的发展。但是长期以来，</w:t>
        <w:br/>
        <w:t>洪涝、干旱、盐碱和风沙等自然灾害，严重限制着平原农业生产的发展，粮食产量低而不稳，人</w:t>
        <w:br/>
        <w:t>民生活提高的速度不快，从而也影响整个平原工商交通事业的发展。1982年国家将“黄淮海</w:t>
        <w:br/>
        <w:t>平原的治理和开发”列为重点科研项目，组织多部门跨学科攻关，近十年取得了不少成果，但还</w:t>
        <w:br/>
        <w:t>不能说从根本上解决了这个重大课题，留下的问题还很多，需要大家进一步努力去解决。</w:t>
        <w:br/>
        <w:t>我们认为黄淮海平原今天存在的一些问题，绝大部分是在历史时期形成的，换言之，这是</w:t>
        <w:br/>
        <w:t>几千年来自然环境本身的变化和人类活动对自然环境施加影响所产生的结果。因而对黄淮海</w:t>
        <w:br/>
        <w:t>平原作历史地理的研究，不仅有利于加深对现状的认识，同时也可供在制定治理和开发大平原</w:t>
        <w:br/>
        <w:t>规划时，从中得到启发和借鉴。</w:t>
        <w:br/>
        <w:t>从新石器时代开始，黄淮海平原周边的山麓洪积冲积扇平原已经是人类活动比较集中的</w:t>
        <w:br/>
        <w:t>地区。以后随着生产力的发展，人口的增加，人们逐渐向冲积平原以及滨海地区进发。春秋战</w:t>
        <w:br/>
        <w:t>国时期本区为华夏族活动最频繁的地方。秦汉以后，直至唐代中叶，黄淮海平原是我国人口最</w:t>
        <w:br/>
        <w:t>密集、经济最发达的地区。宋代以后，由于整个黄河流域生态环境的恶化，加上连年战争的破</w:t>
        <w:br/>
        <w:t>坏，黄淮海平原的经济优势逐渐消失。明清时期黄河的屡屡决口改道、海河流域洪涝连年，使</w:t>
        <w:br/>
        <w:t>本区的自然环境更趋恶化，以致成为洪涝、干旱、盐碱、风沙灾害严重的生产量低、人民贫困的</w:t>
        <w:br/>
        <w:t>本课题为国家教委博士点资助项目。</w:t>
        <w:br/>
        <w:t>黄淮海平原所包括地区和范围的划定，各部门、各专业认识不一致，划法各异。本书以中国科学院“六五”黄淮海平</w:t>
        <w:br/>
        <w:t>原科技攻关文集第一集《黄淮海平原治理和开发》中所载《黄淮海平原范围的初步探讨》(龚国元)一文划分的范围</w:t>
        <w:br/>
        <w:t>为准。</w:t>
        <w:br/>
        <w:t>①</w:t>
        <w:br/>
        <w:t>姜德华《黄淮海平原的利用和改造》《地理研究》第二卷，第一期，1983年3月。</w:t>
      </w:r>
    </w:p>
    <w:p>
      <w:r>
        <w:br w:type="page"/>
      </w:r>
    </w:p>
    <w:p>
      <w:r>
        <w:t>·2·黄淮海平原历史地理</w:t>
        <w:br/>
        <w:t>地区。这一变化的历史过程及其原因，正是我们要研究的对象。</w:t>
        <w:br/>
        <w:t>回顾黄淮海平原地理环境(自然与人文)的历史变迁过程，大体有下列几个方面：</w:t>
        <w:br/>
        <w:t>(一)全球性气候变化背景下的黄淮海平原气候变迁，在降水的多少，河流的丰枯，湖泊的</w:t>
        <w:br/>
        <w:t>亏盈，海岸的伸缩，生物分布界线的推移，以及农作的物候时期变化等等方面都有反映，尤其是</w:t>
        <w:br/>
        <w:t>异常气候造成的突发性灾害，给平原的自然环境影响更大。这些看上去似乎是纯自然的变化，</w:t>
        <w:br/>
        <w:t>实际上是在人类活动的影响下，使这变化的进程大大加速了。例如黄河中游流经黄土堆积深</w:t>
        <w:br/>
        <w:t>厚、气候干燥、周围数十万平方公里的黄土高原，因而黄河的含沙量原本就比较高，三四千年</w:t>
        <w:br/>
        <w:t>来，人们在黄土高原不断地耕种采伐，森林植被破坏殆尽，水土严重流失，给下游河道带来惊人</w:t>
        <w:br/>
        <w:t>的泥沙，使黄河成为世界上含沙量最高的河流。有文献记载以来，黄河下游决溢改道约有</w:t>
        <w:br/>
        <w:t>1500余次。黄淮海平原上每一片土地几乎都受到过黄河泥沙和洪水的灌淤，决口改道后留下</w:t>
        <w:br/>
        <w:t>的沙珑、沙岗、槽形洼地，使平原微地貌复杂化，给洪涝、盐碱、风沙等灾害种下了祸根。明清时</w:t>
        <w:br/>
        <w:t>期海河平原上同样发源于黄土高原的漳河、唐河、滹沱、永定诸河，含沙量都很高，决徙频繁，其</w:t>
        <w:br/>
        <w:t>对下游平原的危害，与黄河相同。</w:t>
        <w:br/>
        <w:t>(二)黄淮海平原是我国开发最早的地区之一。当生产工具还处于木石时代，人们活动的</w:t>
        <w:br/>
        <w:t>地区主要限于山麓洪积冲积扇形平原上，对布满了河流、湖泊、沼泽的大平原望而却步。但当</w:t>
        <w:br/>
        <w:t>春秋战国开始，铁制工具广泛使用后，各种防洪、排涝水利设施的修建，使坦荡的大平原的优势</w:t>
        <w:br/>
        <w:t>开始发挥出来，大大推动了开发的进程。到了秦汉时代，黄淮海平原大部分地区得到了开发，</w:t>
        <w:br/>
        <w:t>天然植被已被人工作物所替代。以后生齿日繁，耕地不足，人们开始围垦河湖滩地，使湖泊逐</w:t>
        <w:br/>
        <w:t>渐消失，河道变窄，大大减弱了对洪水的蓄排能力，尤其是元明清时代贯通南北的京杭大运河</w:t>
        <w:br/>
        <w:t>的修建，为保证漕运的畅通，两岸修筑了堤防，于是大平原上的积水只有海河和淮河南北两条</w:t>
        <w:br/>
        <w:t>出海口，伏秋季节，众水汇集，排泄不及，增加了洪涝的机会。</w:t>
        <w:br/>
        <w:t>(三)黄淮海平原是我国人类活动最频繁的地区之一。这种活动包括经济、政治、军事、文</w:t>
        <w:br/>
        <w:t>化各个方面。就经济而言，这里的土地最早被垦殖完毕，工商业都会最早出现于本区，我国历</w:t>
        <w:br/>
        <w:t>史上著名的南北大运河主体部分在本平原上，东西南北陆路交通开发之早为全国之首，本区在</w:t>
        <w:br/>
        <w:t>十世纪前是我国经济最发达的地区。就政治、军事而言，凡当我国历史上民族矛盾、阶级矛盾</w:t>
        <w:br/>
        <w:t>和统治阶级内部矛盾激化的时候，这里便成了兵家必争之地。各方势力均视黄淮海平原为禁</w:t>
        <w:br/>
        <w:t>脔，得之可称霸天下，故争战连年不息，人民死亡、流徙为常事。每一次改朝换代，本区人民都</w:t>
        <w:br/>
        <w:t>要付出很高的代价。东汉后期，魏晋南北朝，唐安史乱后，宋金，金元之际，黄淮海平原在民族</w:t>
        <w:br/>
        <w:t>矛盾和阶级矛盾交织之下，成为我国最大的战场。本区人民曾多次踰淮而南，出现过我国历史</w:t>
        <w:br/>
        <w:t>上三次人民大迁徙，周边民族成员也多次迁入本区，这些迁徙都对平原的社会经济产生过巨大</w:t>
        <w:br/>
        <w:t>的影响。就文化而言，本区是儒家思想的发源地，曲阜、临淄、邯郸、洛阳、开封、北京等名城，不</w:t>
        <w:br/>
        <w:t>仅是历史上政治中心、经济都会，也曾经是中原文化的中心。东汉以后，匈奴、鲜卑、羯、氐、契</w:t>
        <w:br/>
        <w:t>丹、女真、蒙古、满族，先后都曾为黄淮海平原的统治民族，他们各自将本民族的文化带到了黄</w:t>
        <w:br/>
        <w:t>淮海平原，又与当地汉文化融合为一体。今天黄淮海平原的语言、文化、风俗、民情，是数千年</w:t>
        <w:br/>
        <w:t>来多民族文化长期融合沉积的产物。</w:t>
        <w:br/>
        <w:t>三四千年来，在黄淮海平原这一大舞台上，就是这么反复演出着一幕一幕可歌可泣、绚丽</w:t>
        <w:br/>
        <w:t>多彩的活剧，使这片大平原成为我国境内自然景观和人文景观变迁最大的地区。沧海桑田，莫</w:t>
        <w:br/>
        <w:t>过于此。</w:t>
        <w:br/>
        <w:t>鉴于以上认识，我们感到研究这个课题，对了解今天黄淮海平原的地理环境、人文社会具</w:t>
      </w:r>
    </w:p>
    <w:p>
      <w:r>
        <w:br w:type="page"/>
      </w:r>
    </w:p>
    <w:p>
      <w:r>
        <w:t>前言·3</w:t>
        <w:br/>
        <w:t>有十分重要的意义。但要做好这个课题却又存在不少困难。第一，虽然我国上下数千年的历</w:t>
        <w:br/>
        <w:t>史文献汗牛充栋、浩如烟海，但要在这汪洋里寻找能直接反映本区的自然和人文环境的资料</w:t>
        <w:br/>
        <w:t>(黄河除外)可又不多，且文献上往往只反映时代，不反映地区，很难利用得恰当。因此要将本</w:t>
        <w:br/>
        <w:t>区地理环境中某一要素的数千年的变化连缀起来，并不容易，且中间不免渗有作者自己主观推</w:t>
        <w:br/>
        <w:t>论在内，故有些结论还有待验证。第二，以往将黄淮海平原作为一个区域来研究其历史地理的</w:t>
        <w:br/>
        <w:t>成果很少。限于完成任务的时间、出版的篇幅，我们不能将课题铺得很开，也不可能每一问题</w:t>
        <w:br/>
        <w:t>都从基础研究做起。所以只能在我们原有研究的基础上，充分吸收已发表的成果，从而作进一</w:t>
        <w:br/>
        <w:t>步的归纳与分析。因而也就不免有不全面、不深入的地方。</w:t>
        <w:br/>
        <w:t>从现状出发，我们将课题分为自然和人文两大部分。上篇为历史自然地理，内容包括气</w:t>
        <w:br/>
        <w:t>候、植被、土壤、灾害、水系、湖泊、海岸诸方面。气候着重论述历史时期冷暖分期及气候波动；</w:t>
        <w:br/>
        <w:t>植被主要阐述历代主要植被分布变迁；土壤主要论述盐碱土的分布和改造；自然灾害则分析其</w:t>
        <w:br/>
        <w:t>时间变化规律，以及历史上几次重大的旱涝、蝗灾等。水系主要介绍黄河、海河、淮河、运河、滦</w:t>
        <w:br/>
        <w:t>河等河流下游的变迁及其对平原环境的影响。湖泊主要依据文献资料，从分布、特点与演变过</w:t>
        <w:br/>
        <w:t>程两方面作粗略的描述，海岸部分主要论述渤海湾海岸和苏北海岸的变迁，前人已有一些成</w:t>
        <w:br/>
        <w:t>果，我们在此基础上作进一步整理和提高。</w:t>
        <w:br/>
        <w:t>下篇为历史人文地理，分为人口、农业、城市交通三部分。研究本区的历史人口变迁存在</w:t>
        <w:br/>
        <w:t>着两大困难，一是历代史书上记载的人口数字，一则不齐全，有的朝代有，有的没有。二则历史</w:t>
        <w:br/>
        <w:t>户口隐匿很多，已有的户口数字不能反映当时的实际，但我们又不能不利用这部分资料，使用</w:t>
        <w:br/>
        <w:t>时不免要做些估算的加工，原则是尽可能近于实际。二是历代人口数字记载都是按政区分的，</w:t>
        <w:br/>
        <w:t>而黄淮海平原是一个自然区划，因此在利用上述材料时，还得扣除非本平原地区的人口，这又</w:t>
        <w:br/>
        <w:t>给计算带来一定困难。不过这一点虽然与实际情况不可能完全相符，但不影响整个问题的讨</w:t>
        <w:br/>
        <w:t>论。本篇讲人口主要解决两个问题，一是历代本区人口数量及其占全国比重的变迁及其原因，</w:t>
        <w:br/>
        <w:t>二是平原内部人口布局的变化。这对反映历史时期平原的社会经济变化，具有十分重要的</w:t>
        <w:br/>
        <w:t>意义。</w:t>
        <w:br/>
        <w:t>下篇的第二部分讲农业，这是我国数千年来的主要生产部门。这里着重讲两个问题，一是</w:t>
        <w:br/>
        <w:t>本区农业开发和农田水利建设的历史过程。“水利是农业的命脉”，在本区表现尤为突出。就</w:t>
        <w:br/>
        <w:t>整个历史时期看来，本区的农业开发与水利建设是息息相关的。早在春秋时代，本区已经是我</w:t>
        <w:br/>
        <w:t>国的主要农业区，但那时开发的地域不广，主要分布在灌溉排水条件较好的山前洪积冲积扇平</w:t>
        <w:br/>
        <w:t>原。战国以后，水利事业的发展，农业开发就向平原中部和滨海地区伸延。汉唐是本区农田水</w:t>
        <w:br/>
        <w:t>利事业最发达的时期，也是平原农业最兴旺的时期。宋元以后由于整个生态环境的影响，水资</w:t>
        <w:br/>
        <w:t>源的缺乏，水利事业的衰退，农业也逐渐走下坡路。二是讲本区主要粮食作物的变迁。广义的</w:t>
        <w:br/>
        <w:t>农业包括农林牧副渔，狭义的农业也包括所有种植业。然而限于时间和篇幅，本书只讲与国计</w:t>
        <w:br/>
        <w:t>民生关系最大的主要粮食作物生产和分布的变迁。按理讲区域历史农业地理应该反映该区域</w:t>
        <w:br/>
        <w:t>历代亩产量的变迁。然而在实际工作中遇到很大困难。第一，我国疆域广阔，各地区自然环境</w:t>
        <w:br/>
        <w:t>迥异，黄淮海平原的产量不仅与其他地域不同，即使平原内部由于气温、降雨、地形条件的差</w:t>
        <w:br/>
        <w:t>别，也有很大不同。因此在某一时期历史文献上有产量的记载，也难判定其是反映黄淮海平原</w:t>
        <w:br/>
        <w:t>或其中某一部分的情况。第二，历代度量衡有变化，同一时期各地的计量也不统一。明清时期</w:t>
        <w:br/>
        <w:t>各地有大亩小亩之分。即使大亩，也有260步、360米、480步、540步、600步、720步等等差中</w:t>
        <w:br/>
        <w:t>别因而要弄清不同时代黄淮海平原内部不同地区的亩产量，从而归纳出平均值来，一时实在难</w:t>
      </w:r>
    </w:p>
    <w:p>
      <w:r>
        <w:br w:type="page"/>
      </w:r>
    </w:p>
    <w:p>
      <w:r>
        <w:t>· 4·黄淮海平原历史地理</w:t>
        <w:br/>
        <w:t>以做到，只好付之阙如。</w:t>
        <w:br/>
        <w:t>最后部分是城市交通。黄淮海平原的城市兴起很早，并有其自己的特点。春秋战国以后，</w:t>
        <w:br/>
        <w:t>城市经济勃兴，平原上出现了许多著名的都会。秦汉以降，著名的政治、经济、文化城市中的大</w:t>
        <w:br/>
        <w:t>部分位于黄准海平原，这与平原地区的水陆交通的发达有密切关系，这些城市又为本区的经</w:t>
        <w:br/>
        <w:t>济、文化的发展增添了光彩，唐宋以后，本区城市的分布又与南北大运河的兴建有直接关系，随</w:t>
        <w:br/>
        <w:t>着运河通塞变迁，城市的兴衰更替也有很大的变化。同时本区历史时期城市分布和兴衰又受</w:t>
        <w:br/>
        <w:t>全国的政治、军事形势变化的制约，当南北处于分裂状态时，平原南部的城市发展就受到影响，</w:t>
        <w:br/>
        <w:t>当全国处于大一统时期，城市的性质和格局又是另一番景象。总之，研究黄淮海平原城市发展</w:t>
        <w:br/>
        <w:t>的历史变迁，对今天城市建设、布局的设计规划都有重要的参考意义。</w:t>
        <w:br/>
        <w:t>本书是由集体编写的。上篇的作者是张修桂(海河水系、淮河、湖泊)、邹逸麟(黄河、运</w:t>
        <w:br/>
        <w:t>河)、满志敏(气候、灾害)、阚为群(海岸、植被、土壤)，由张修桂统稿。下篇的作者是吴松弟(人</w:t>
        <w:br/>
        <w:t>口)、邹逸麟(农业)、赵永复(城市交通)。全书最后由邹逸麟定稿。</w:t>
        <w:br/>
        <w:t>我们初次合作试作区域历史地理的研究，限于时间和水平，错误疏漏之处一定不少，敬希</w:t>
        <w:br/>
        <w:t>读者批评指正。</w:t>
        <w:br/>
        <w:t>本书全部附图均由陈伟庆同志绘制，特此致谢。</w:t>
        <w:br/>
        <w:t>邹逸麟</w:t>
        <w:br/>
        <w:t>1991年12月</w:t>
      </w:r>
    </w:p>
    <w:p>
      <w:r>
        <w:br w:type="page"/>
      </w:r>
    </w:p>
    <w:p>
      <w:r>
        <w:t>·1.</w:t>
        <w:br/>
        <w:t>黄淮海平原历史地理</w:t>
        <w:br/>
        <w:t>目</w:t>
        <w:br/>
        <w:t>前言……</w:t>
        <w:br/>
        <w:t>上篇</w:t>
        <w:br/>
        <w:t>历史自然地理</w:t>
        <w:br/>
        <w:t>第一章 黄淮海平原历史气候………</w:t>
        <w:br/>
        <w:t>1……………………本</w:t>
        <w:br/>
        <w:t>仰韶温暖期気候的基本特征……………………………1</w:t>
        <w:br/>
        <w:t>二</w:t>
        <w:br/>
        <w:t>仰韶温暖期亚热帯北界的位置……………3</w:t>
        <w:br/>
        <w:t>三</w:t>
        <w:br/>
        <w:t>仰韶温暖期内气候的波动………………………………………4</w:t>
        <w:br/>
        <w:t>四</w:t>
        <w:br/>
        <w:t>〈夏小正》中所见黄淮海平原中部的气候………………………6</w:t>
        <w:br/>
        <w:t>殷墟动物群与甲骨文所见殷代气候……………8</w:t>
        <w:br/>
        <w:t>六仰韶温暖期黄淮海平原的湿润状況………………………9</w:t>
        <w:br/>
        <w:t>……………………………………………1</w:t>
        <w:br/>
        <w:t>西周寒冷气候及其在历史气候变化中的意义…………………………13</w:t>
        <w:br/>
        <w:t>西周至两汉降温期黄淮海平原气候的基本特征……………………………14</w:t>
        <w:br/>
        <w:t>三 西周至两汉降温期内黄淮海平原的气候波动………………15</w:t>
        <w:br/>
        <w:t>第三节魏晋至五代寒冷期的黄淮海平原气候………………………17</w:t>
        <w:br/>
        <w:t>魏晋至五代寒冷期黄淮海平原气候的基本特征………………………17</w:t>
        <w:br/>
        <w:t>魏晋至五代寒冷期黄淮海平原气候中的极端事件……………………19</w:t>
        <w:br/>
        <w:t>三魏晋至五代寒冷期黄淮海平原气候的波动…………………………23</w:t>
        <w:br/>
        <w:t>……………………………………</w:t>
        <w:br/>
        <w:t>北宋至元中叶温暖期黄淮海平原气候的基本特征……………………28</w:t>
        <w:br/>
        <w:t>二</w:t>
        <w:br/>
        <w:t>北宋至元中叶黄淮海平原上的两条重要气候界线位置…………………31</w:t>
        <w:br/>
        <w:t>三 北宋至元中叶温暖期黄淮海平原气候的波动…………………………33</w:t>
        <w:br/>
        <w:t>第五节 元后期至清末寒冷期黄淮海平原的气候………………………………39</w:t>
        <w:br/>
        <w:t>元后期至清末寒冷期黄淮海平原气候的基本特征…………39</w:t>
        <w:br/>
        <w:t>二</w:t>
        <w:br/>
        <w:t>元后期至清末黄淮海平原气候的波动………………46</w:t>
        <w:br/>
        <w:t>第二章 黄淮海平原植被和土壤的历史变迁………</w:t>
        <w:br/>
        <w:t>…48</w:t>
        <w:br/>
        <w:t>第一节 天然植被的分布、变迁和次生植被的发展………………48</w:t>
        <w:br/>
        <w:t>先秦两汉至隋唐时期……………………………………………48</w:t>
        <w:br/>
        <w:t>二五代至明清时期………………………………………………………………50</w:t>
        <w:br/>
        <w:t>第二节 盐碱土的产生和改造…………………………………………51</w:t>
        <w:br/>
        <w:t>一</w:t>
        <w:br/>
        <w:t>先秦至两汉时期盐碱土的分布和改造………………51</w:t>
        <w:br/>
        <w:t>二</w:t>
        <w:br/>
        <w:t>魏晋至明清时盐碱土的分布和改造……</w:t>
        <w:br/>
        <w:t>… 54</w:t>
      </w:r>
    </w:p>
    <w:p>
      <w:r>
        <w:br w:type="page"/>
      </w:r>
    </w:p>
    <w:p>
      <w:r>
        <w:t>·2·</w:t>
        <w:br/>
        <w:t>第三章 黄淮海平原历史灾害…</w:t>
        <w:br/>
        <w:t>58</w:t>
        <w:br/>
        <w:t>第一节 黄淮海平原历史上的旱涝灾害…</w:t>
        <w:br/>
        <w:t>西汉初年以前黄淮海平原的旱涝灾害……………………………58</w:t>
        <w:br/>
        <w:t>西汉中叶至清末黄淮海平原的旱涝灾害………………</w:t>
        <w:br/>
        <w:t>60</w:t>
        <w:br/>
        <w:t>三</w:t>
        <w:br/>
        <w:t>明清时期黄淮海平原的旱涝灾害……………</w:t>
        <w:br/>
        <w:t>60</w:t>
        <w:br/>
        <w:t>第二节 黄淮海平原的蝗虫灾害…</w:t>
        <w:br/>
        <w:t>蝗灾在黄淮海平原上的地理分布及影响分布的因素…………………78</w:t>
        <w:br/>
        <w:t>8………………………………………</w:t>
        <w:br/>
        <w:t>三</w:t>
        <w:br/>
        <w:t>黄淮海平原历史大蝗灾举要………</w:t>
        <w:br/>
        <w:t>84</w:t>
        <w:br/>
        <w:t>第四章 黄淮海平原的水系変迁………………</w:t>
        <w:br/>
        <w:t>87</w:t>
        <w:br/>
        <w:t>第一节 黄河下游河道变迁……………</w:t>
        <w:br/>
        <w:t>87</w:t>
        <w:br/>
        <w:t>战国中叶以前(公元前4世纪前）………</w:t>
        <w:br/>
        <w:t>……</w:t>
        <w:br/>
        <w:t>88</w:t>
        <w:br/>
        <w:t>战国中叶至西汉末年(公元前4世纪至公元初)…………</w:t>
        <w:br/>
        <w:t>90</w:t>
        <w:br/>
        <w:t>三</w:t>
        <w:br/>
        <w:t>东汉至唐末(公元初至9世纪末)……………………</w:t>
        <w:br/>
        <w:t>91</w:t>
        <w:br/>
        <w:t>四</w:t>
        <w:br/>
        <w:t>晚唐五代至北宋末(9 世纪末至 11 世纪中叶)…………………92</w:t>
        <w:br/>
        <w:t>五</w:t>
        <w:br/>
        <w:t>金时期(1128 年至13 世纪中叶) ……</w:t>
        <w:br/>
        <w:t>…</w:t>
        <w:br/>
        <w:t>94</w:t>
        <w:br/>
        <w:t>六</w:t>
        <w:br/>
        <w:t>元代至明嘉靖中叶(13 世纪中叶至 16 世纪中叶) …………………96</w:t>
        <w:br/>
        <w:t>七</w:t>
        <w:br/>
        <w:t>明嘉靖中叶至清咸丰四年(16世纪中叶至1854年)</w:t>
        <w:br/>
        <w:t>) …………………………… 99</w:t>
        <w:br/>
        <w:t>八</w:t>
        <w:br/>
        <w:t>九 几点小结…………</w:t>
        <w:br/>
        <w:t>……………………………………………………………</w:t>
        <w:br/>
        <w:t>104</w:t>
        <w:br/>
        <w:t>第二节 淮河水系的演変……………………</w:t>
        <w:br/>
        <w:t>107</w:t>
        <w:br/>
        <w:t>淮河流域的地理概况………</w:t>
        <w:br/>
        <w:t>107</w:t>
        <w:br/>
        <w:t>…………………………………………</w:t>
        <w:br/>
        <w:t>108</w:t>
        <w:br/>
        <w:t>三</w:t>
        <w:br/>
        <w:t>黄河夺淮时期的淮河水系(南宋至清咸丰四年)………………111</w:t>
        <w:br/>
        <w:t>四 黄河北徙以后的淮河水系(清咸丰五年以后)………………………115</w:t>
        <w:br/>
        <w:t>第三节 海河流域水系的演变…………</w:t>
        <w:br/>
        <w:t>111…………………………………</w:t>
        <w:br/>
        <w:t>海河流域的地理特征……</w:t>
        <w:br/>
        <w:t>海河水系演变的历史过程…………</w:t>
        <w:br/>
        <w:t>(一)海河水系的雏形阶段(战国中期以前)………</w:t>
        <w:br/>
        <w:t>(二)海河水系的形成阶段(战国中期至西汉前期)…………</w:t>
        <w:br/>
        <w:t>125</w:t>
        <w:br/>
        <w:t>(三)海河水系的发展阶段(西汉后期至隋)………………</w:t>
        <w:br/>
        <w:t>129</w:t>
        <w:br/>
        <w:t>(四)海河水系的稳定与改造阶段(唐至今)………………</w:t>
        <w:br/>
        <w:t xml:space="preserve"> 134</w:t>
        <w:br/>
        <w:t>三海河支流水系的演変…………</w:t>
        <w:br/>
        <w:t>139</w:t>
        <w:br/>
        <w:t>(一)北运河水系的演变……………………………………………………………139</w:t>
        <w:br/>
        <w:t>(二)永定河下游的演变……………………………………………………………140</w:t>
        <w:br/>
        <w:t>(三)大清河水系的演变……………………………………………141</w:t>
        <w:br/>
        <w:t>(四)子牙河水系的演变……………………………142</w:t>
        <w:br/>
        <w:t>(五)南运河水系的演变………</w:t>
        <w:br/>
        <w:t>四海河水系演变的原因分析…………</w:t>
        <w:br/>
        <w:t xml:space="preserve"> 146</w:t>
      </w:r>
    </w:p>
    <w:p>
      <w:r>
        <w:br w:type="page"/>
      </w:r>
    </w:p>
    <w:p>
      <w:r>
        <w:t>·3·</w:t>
        <w:br/>
        <w:t>4…………………………)</w:t>
        <w:br/>
        <w:t>(二)自然因素是海河水系发展形成的基础………147</w:t>
        <w:br/>
        <w:t>第四节运河的变迁及其影响………………………………147</w:t>
        <w:br/>
        <w:t>沟通江、淮、河、济运河网的形成(先秦至两汉）……………………………147</w:t>
        <w:br/>
        <w:t>纵贯黄淮海平原南北大运河的出现(魏晋南北朝时期)………………………150</w:t>
        <w:br/>
        <w:t>三</w:t>
        <w:br/>
        <w:t>南北大运河的形成与淤废(隋唐两宋时期)…………………………153</w:t>
        <w:br/>
        <w:t>四</w:t>
        <w:br/>
        <w:t>京杭大运河的形成及其影响(元明清时期)…………………………157</w:t>
        <w:br/>
        <w:t>五</w:t>
        <w:br/>
        <w:t>65……………………………………………………………年</w:t>
        <w:br/>
        <w:t>第五章</w:t>
        <w:br/>
        <w:t>黄淮海平原湖沼的演变…………………………………………………………161</w:t>
        <w:br/>
        <w:t>第一节</w:t>
        <w:br/>
        <w:t>先秦时代湖沼的分布特点………………………………………162</w:t>
        <w:br/>
        <w:t>第二节</w:t>
        <w:br/>
        <w:t>汉唐时代湖沼的分布特点……………………………………165</w:t>
        <w:br/>
        <w:t>第三节</w:t>
        <w:br/>
        <w:t>先秦汉唐时代湖沼稳定发展原因分析…………174</w:t>
        <w:br/>
        <w:t>第四节</w:t>
        <w:br/>
        <w:t>唐宋以后河北平原湖沼的演变……………………………178</w:t>
        <w:br/>
        <w:t>第五节</w:t>
        <w:br/>
        <w:t>81……………………………………………………</w:t>
        <w:br/>
        <w:t>第六节 黄淮海平原湖沼演变的总趋势………………186</w:t>
        <w:br/>
        <w:t>第六章 昔淮海平原海岸的变迁………………………………………</w:t>
        <w:br/>
        <w:t>188</w:t>
        <w:br/>
        <w:t>第一节渤海湾海岸的変……………</w:t>
        <w:br/>
        <w:t>188</w:t>
        <w:br/>
        <w:t>881……………………………………………………………………幽卑…三回</w:t>
        <w:br/>
        <w:t>二</w:t>
        <w:br/>
        <w:t>681………………………………………………………共楽彩朝朝南無姦</w:t>
        <w:br/>
        <w:t>三莱州湾海岸变迁……………………………………………………………191</w:t>
        <w:br/>
        <w:t>第二节 苏北海岸的変迁……………………………………………192</w:t>
        <w:br/>
        <w:t>一</w:t>
        <w:br/>
        <w:t>先秦至北宋时期………………………………………………………………………192</w:t>
        <w:br/>
        <w:t>二</w:t>
        <w:br/>
        <w:t>南宋至明清时期……………………………………………196</w:t>
        <w:br/>
        <w:t>下篇</w:t>
        <w:br/>
        <w:t>历史人文地理</w:t>
        <w:br/>
        <w:t>第七章 黄淮海平原人口的历史变迁………</w:t>
        <w:br/>
        <w:t xml:space="preserve"> 199</w:t>
        <w:br/>
        <w:t>第一节 本区人口的历史变迁……………………………………………………199</w:t>
        <w:br/>
        <w:t>先秦时期……</w:t>
        <w:br/>
        <w:t>二</w:t>
        <w:br/>
        <w:t>三</w:t>
        <w:br/>
        <w:t>0…………………………………………………………í翱暉非軍国十最米</w:t>
        <w:br/>
        <w:t>四</w:t>
        <w:br/>
        <w:t>44…………………………………………………………………í米王星</w:t>
        <w:br/>
        <w:t>五</w:t>
        <w:br/>
        <w:t>清民国时期…………………………………………………………………223</w:t>
        <w:br/>
        <w:t>六 总结………</w:t>
        <w:br/>
        <w:t>第二节 区内人ロ分布的历史变迁…………………………………227</w:t>
        <w:br/>
        <w:t>先秦秦汉时期………</w:t>
        <w:br/>
        <w:t>魏晋南北朝隋唐五代时期………………</w:t>
        <w:br/>
        <w:t>233</w:t>
        <w:br/>
        <w:t>三</w:t>
        <w:br/>
        <w:t>宋金元明时期……………………………………………………………</w:t>
        <w:br/>
        <w:t>240</w:t>
        <w:br/>
        <w:t>四</w:t>
        <w:br/>
        <w:t>244</w:t>
      </w:r>
    </w:p>
    <w:p>
      <w:r>
        <w:br w:type="page"/>
      </w:r>
    </w:p>
    <w:p>
      <w:r>
        <w:t>· 4·</w:t>
        <w:br/>
        <w:t>五总结：影响区内人口分布的基本因素…</w:t>
        <w:br/>
        <w:t>第八章 黄淮海平原农业发展的历史过程及其区域特点……251</w:t>
        <w:br/>
        <w:t>4…………………………………</w:t>
        <w:br/>
        <w:t>………………………………………………</w:t>
        <w:br/>
        <w:t>商周至春秋时期农业的开发和主要农耕区的地域布局…………253</w:t>
        <w:br/>
        <w:t>三</w:t>
        <w:br/>
        <w:t>战国至两汉农耕业的全面发展…………………………………………259</w:t>
        <w:br/>
        <w:t>四</w:t>
        <w:br/>
        <w:t>魏晋南北朝时期农业的兴衰……</w:t>
        <w:br/>
        <w:t>264</w:t>
        <w:br/>
        <w:t>隋唐宋金时期农业的几度兴衰…………………………………268</w:t>
        <w:br/>
        <w:t>六 元明清时期农业的兴衰及其表现………………………278</w:t>
        <w:br/>
        <w:t>第二节 历史时期黄淮海平原主要粮食作物的演变……………291</w:t>
        <w:br/>
        <w:t>新石器时代至春秋时期主要粮食作物……………291</w:t>
        <w:br/>
        <w:t>ε6………………………………………………………国殺</w:t>
        <w:br/>
        <w:t>三</w:t>
        <w:br/>
        <w:t>z0………………………………………………………………í</w:t>
        <w:br/>
        <w:t>第九章 黄淮海平原城市的历史変迁………………………………309</w:t>
        <w:br/>
        <w:t>0……………………………………………………………………年衛張</w:t>
        <w:br/>
        <w:t>一</w:t>
        <w:br/>
        <w:t>早期城市发展的地理条件…………………………………310</w:t>
        <w:br/>
        <w:t>二</w:t>
        <w:br/>
        <w:t>……………………………………………………</w:t>
        <w:br/>
        <w:t>三 中心城市的形成及其分布特点……………………………315</w:t>
        <w:br/>
        <w:t>第二节 秦两汉时期的城市……</w:t>
        <w:br/>
        <w:t>……………………………</w:t>
        <w:br/>
        <w:t>……………………………………………………</w:t>
        <w:br/>
        <w:t>二</w:t>
        <w:br/>
        <w:t>……………………………………………………………………</w:t>
        <w:br/>
        <w:t>三</w:t>
        <w:br/>
        <w:t>城市规模及体系…………………………………322</w:t>
        <w:br/>
        <w:t>四</w:t>
        <w:br/>
        <w:t>城市的职能、特性及其演変………………………325</w:t>
        <w:br/>
        <w:t>第三节魏晋南北朝时期的城市……………………………327</w:t>
        <w:br/>
        <w:t>一</w:t>
        <w:br/>
        <w:t>Z……………………………………………………………………米覇</w:t>
        <w:br/>
        <w:t>二</w:t>
        <w:br/>
        <w:t>城市与行政系统关系及职能的变化……………………329</w:t>
        <w:br/>
        <w:t>三 白沟等运河水系対城市发展的影响…………………330</w:t>
        <w:br/>
        <w:t>zü………………………………………………………………年í米畢張</w:t>
        <w:br/>
        <w:t>z…………………………………………………………………時</w:t>
        <w:br/>
        <w:t>二</w:t>
        <w:br/>
        <w:t>…………………………………………………………</w:t>
        <w:br/>
        <w:t>三</w:t>
        <w:br/>
        <w:t>………………………………………………………</w:t>
        <w:br/>
        <w:t>四 北宋、辽及南宋、金边境城市的兴起………………………339</w:t>
        <w:br/>
        <w:t>第五节 元明清时期的城市…………</w:t>
        <w:br/>
        <w:t>34…………………………………………………………</w:t>
        <w:br/>
        <w:t>一</w:t>
        <w:br/>
        <w:t>南北大运河対城市分布和发展的影响……………………342</w:t>
        <w:br/>
        <w:t>二</w:t>
        <w:br/>
        <w:t>黄河变迁対城市的影响…………………………………………………345</w:t>
        <w:br/>
        <w:t>三</w:t>
        <w:br/>
        <w:t>与现代城市的继承关系…………………………347</w:t>
        <w:br/>
        <w:t>后记……</w:t>
      </w:r>
    </w:p>
    <w:p>
      <w:r>
        <w:br w:type="page"/>
      </w:r>
    </w:p>
    <w:p>
      <w:r>
        <w:t>1</w:t>
        <w:br/>
        <w:t>上篇</w:t>
        <w:br/>
        <w:t>历史自然地理</w:t>
        <w:br/>
        <w:t>第一章 黄淮海平原历史气候</w:t>
        <w:br/>
        <w:t>历史时期是指人类社会活动发展时期，尤其是农业生产活动开始出现以来的时期，通常以</w:t>
        <w:br/>
        <w:t>新石器时代的开始作为其源头，这里所述的历史气候亦是指这一时期中的气候。虽然从整个</w:t>
        <w:br/>
        <w:t>地质时期来说，这个时期不过是短暂的一瞬间，这期间的气候变化幅度亦不能与第四纪冰期与</w:t>
        <w:br/>
        <w:t>间冰期之间的气候巨大波动相提并论，但这个时期中人类经济文化，及人类本身都在迅速发</w:t>
        <w:br/>
        <w:t>展，作为人类环境的基本要素之一，这一期间的气候当然有着特殊的意义。</w:t>
        <w:br/>
        <w:t>所谓历史气候实际上主要探求历史气候的变化过程，如果黄淮海平原的历史气候不存在</w:t>
        <w:br/>
        <w:t>变化，则可用现代气候来表示，也无深究的必要，因此这一章里我们主要探讨黄淮海平原上历</w:t>
        <w:br/>
        <w:t>史气候的变化过程。再则，气候本身包括很多特征，但历史气候是一种已消失了的自然现象，</w:t>
        <w:br/>
        <w:t>无论是出土的物证还是传世的文献记载都只能是一种间接证据，是历史气候作用于自然界或</w:t>
        <w:br/>
        <w:t>人类本身所留下的痕迹而已，用这种间接资料反映历史气候肯定是有局限的，因此只能利用现</w:t>
        <w:br/>
        <w:t>在所留存的资料和认识水平对历史气候的某些方面的特征作些探讨，本章内主要讨论气候冷</w:t>
        <w:br/>
        <w:t>暖变化问题和某些时段的降水方面的问题。最后，本章是关于黄淮海平原的历史气候，但这个</w:t>
        <w:br/>
        <w:t>平原是地貌概念，并非是一个独立的气候区域，有些时期内该地区的资料不充分或完全缺乏</w:t>
        <w:br/>
        <w:t>时，我们不得不用其他地区的资料来推断黄淮海平原的气候，只要所用的地区与黄淮海平原同</w:t>
        <w:br/>
        <w:t>属一个气候区域，这样推断应该还是合理的。</w:t>
        <w:br/>
        <w:t>第一节仰韶温暖期的黄淮海平原气候</w:t>
        <w:br/>
        <w:t>一、仰韶温暖期气候的基本特征①</w:t>
        <w:br/>
        <w:t>从孢粉所反映植被类型来看，当时黄淮海平原的气候明显要比现代温暖而湿润，这个基本</w:t>
        <w:br/>
        <w:t>①</w:t>
        <w:br/>
        <w:t>地球上最后一次冰期结束后，全球气候迅速回暖。至全新世中期，气候回暖达到顶点，地史上国外通常称为大西</w:t>
        <w:br/>
        <w:t>洋期。在我国，由于这个时期与历史上著名的仰韶文化有某些联系，所以也被称为仰韶温暖期。</w:t>
      </w:r>
    </w:p>
    <w:p>
      <w:r>
        <w:br w:type="page"/>
      </w:r>
    </w:p>
    <w:p>
      <w:r>
        <w:t>2黄淮海平原历史地理</w:t>
        <w:br/>
        <w:t>的特征得到平原内及相邻地区众多的孢粉分析的证实，因此这个时期通常也被称之为全新世</w:t>
        <w:br/>
        <w:t>高温期。</w:t>
        <w:br/>
        <w:t>在北京西郊肖家河和三河还佬淀的泥炭层样品中，这个时期出现阔叶树种花粉的最大分</w:t>
        <w:br/>
        <w:t>布带，其中阔叶树花粉可达28—32.1%，松花粉占40.9—57.9%①。在北京顺义、通县等地</w:t>
        <w:br/>
        <w:t>的钻孔和顺义、怀柔等地的泥炭样品中亦都可发现阔叶树种栎、椴、榆等树种的优势带，并伴有</w:t>
        <w:br/>
        <w:t>大量水生和湿生的植物②。天津海河河口地区乔木花粉此时增至16.4一24.5%，其中阔叶树</w:t>
        <w:br/>
        <w:t>花粉占绝对优势，以桦、栎、榆、椴为主，总量可达阔叶树花粉的76.7一92.3%③。从河北东部</w:t>
        <w:br/>
        <w:t>滦河下游两个泥炭田的剖面分析，至少在5000年前，木本花粉达到最高点，为40%左右。其</w:t>
        <w:br/>
        <w:t>中松下降到10%，桦下降到10%以下，而喜温阔叶树花粉数量增多，种类丰富，榆和栎各自达</w:t>
        <w:br/>
        <w:t>40%和20%左右，鹅耳栎、槭、梣、榛、胡桃、杨梅、花椒、柞木等都有出现，其中杨梅、柞木目前</w:t>
        <w:br/>
        <w:t>当地均不见有分布，此外还有不少水生植物，如菖蒲等，特别出现了现代只有在温暖水域里生</w:t>
        <w:br/>
        <w:t>长的菱的花粉④。冀中平原也出现温带阔叶林一草原景观，其中栎树占木本植物的一半，还出</w:t>
        <w:br/>
        <w:t>现少量的杨梅、枫香和枫杨。胶州湾地区阔叶树增加，针叶树松属等成分减少，成为栎林一草</w:t>
        <w:br/>
        <w:t>原环境⑤。</w:t>
        <w:br/>
        <w:t>黄淮海平原北部在仰韶温暖期中有这样的变化，同样在平原南部亦可看到温暖的迹象。</w:t>
        <w:br/>
        <w:t>在江苏青墩遗址中，距今5405±110年的层位上木本花粉是最多的，占11%，以柏、榆、柳属花</w:t>
        <w:br/>
        <w:t>粉为主。安徽萧县湖相沉积中，木本花粉占44.7%，其中落叶类占20%，常绿类占3%。江</w:t>
        <w:br/>
        <w:t>苏沐阳万匹遗址中木本占30%，落叶阔叶树种占16%，常绿阔叶树种占1%⑦。从黄淮海平原</w:t>
        <w:br/>
        <w:t>以南的镇江农机学院地下剖面中可见到，相应时期中亚热带植物孢粉含量最高，主要有杨梅、</w:t>
        <w:br/>
        <w:t>山核桃、枫香、木兰、桃金娘科、山毛榉等，这些亚热带植物的孢粉占总数的30%以上®。江苏</w:t>
        <w:br/>
        <w:t>宁镇山脉宝华山采集到的大化石坚果中，计有栎、栲、储、柯、山棟、悭木、核果木、山龙眼以及樟</w:t>
        <w:br/>
        <w:t>和山核桃等，其中最丰富的是山龙眼，占鉴定果实数目的47.3%，其次是山毛榉，占30%，并以</w:t>
        <w:br/>
        <w:t>常绿的青冈、柯、储为主。山龙眼属中除个别种的分布北界在30°N外，其它多数种都分布在</w:t>
        <w:br/>
        <w:t>华南和云南南部，生长在雨量较多，温度较高的常绿阔叶林或热带和亚热带季雨林中，就从整</w:t>
        <w:br/>
        <w:t>个化石植物群面貌看，5000多年前，长江中下游地区气候带向北移动2个纬度以上⑨。</w:t>
        <w:br/>
        <w:t>从上述证据可见，在距今8000一3000年的仰韶温暖期内，黄淮海平原植被类型要比现代</w:t>
        <w:br/>
        <w:t>具有更多的南方成份，自北而南各地的孢粉资料均反映了这个基本特征。在我国湿润半湿润</w:t>
        <w:br/>
        <w:t>的东部地区，植被类型的纬度分布主要是由温度和湿度条件决定的，从而可证明当时气候要比</w:t>
        <w:br/>
        <w:t>现代更温暖和湿润，这就是仰韶温暖期时黄淮海平原气候的基本特征。</w:t>
        <w:br/>
        <w:t>①</w:t>
        <w:br/>
        <w:t>周昆叔等，《对北京附近两个埋藏泥炭沼的调查及其孢粉分析》，载《中国第四纪研究》，1965年第1期。</w:t>
        <w:br/>
        <w:t>②</w:t>
        <w:br/>
        <w:t>李华章等，《北京平原第四纪环境演变初议》，李秀萍《北京地区全新世以来自然环境和人类活动的关系》，《第四</w:t>
        <w:br/>
        <w:t>纪冰川与第四纪地质论文集》第五集，地质出版社1988年。</w:t>
        <w:br/>
        <w:t>③</w:t>
        <w:br/>
        <w:t>李元芳等，《海河河口地区全新世环境及其地层》，《地理学报》1989年第3期。</w:t>
        <w:br/>
        <w:t>①</w:t>
        <w:br/>
        <w:t>李文漪等，《河北东部全新世温暖期植被与环境》，《植物学报》1985年第6期。</w:t>
        <w:br/>
        <w:t>⑤</w:t>
        <w:br/>
        <w:t>浦庆余等，《中国第四纪自然环境的基本特征和研究现状》，《第四纪冰川与第四纪地质论文集》第五集，地质出版</w:t>
        <w:br/>
        <w:t>社，1988年。</w:t>
        <w:br/>
        <w:t>⑨</w:t>
        <w:br/>
        <w:t>黄赐璇等，《江苏青墩古人生活时期的地理环境》，载《地理学报》1984年第1期。</w:t>
        <w:br/>
        <w:t>⑦</w:t>
        <w:br/>
        <w:t>唐领余等，《长江中下游地区7.5—5.0Ka.B.P.气候变化序列初步研究》，载《中国气候与海面变化研究进展</w:t>
        <w:br/>
        <w:t>(一)&gt;,海洋出版社1990年。</w:t>
        <w:br/>
        <w:t>⑧</w:t>
        <w:br/>
        <w:t>南京大学第四纪研究小组，《镇江地区一万五千年来的古环境》，载《第四纪冰川与第四纪地质论文集》第二集，地</w:t>
        <w:br/>
        <w:t>质出版社1985年。</w:t>
        <w:br/>
        <w:t>⑥</w:t>
        <w:br/>
        <w:t>孔昭宸等，《中国某些地区全新世高温期植被和气候的初步研究》，《海洋地质与第四纪地质》1990年第1期。</w:t>
      </w:r>
    </w:p>
    <w:p>
      <w:r>
        <w:br w:type="page"/>
      </w:r>
    </w:p>
    <w:p>
      <w:r>
        <w:t>第一章 黄淮海平原历史气候 3</w:t>
        <w:br/>
        <w:t>二、仰韶温暖期亚热带北界的位置</w:t>
        <w:br/>
        <w:t>上面讨论了仰韶温暖期黄淮海平原气候的基本特征。如何把这种基本特点半定量地加以</w:t>
        <w:br/>
        <w:t>表示，目前有二种基本方法：一是根据各地孢粉所反映的植被类型，推算当地的年平均温度与</w:t>
        <w:br/>
        <w:t>现代相同植物类型所在纬度之间的温度差异。二是根据孢粉分析反映气候带特征标志的植</w:t>
        <w:br/>
        <w:t>物，直接推算当时气候带的位置。从区域问题来说，无疑后一种方法比较简洁和直观。</w:t>
        <w:br/>
        <w:t>孢粉分析发现在北京西府村和大王庄全新世中期地层中含有水蕨科孢子①。在天津的同</w:t>
        <w:br/>
        <w:t>期地层中亦检测到水蕨科的孢子，在河北南宫埋深15一19米的全新世地层中则见有枫香和</w:t>
        <w:br/>
        <w:t>山毛榉的花粉②。华北平原中部的7一171钻孔中含有大量的水蕨孢子，占孢子总数的</w:t>
        <w:br/>
        <w:t>67%。③前述河北东部滦河下游地区见有柞木和杨梅的花粉，距今6000多年的白洋淀湖相沉</w:t>
        <w:br/>
        <w:t>积内同样出现过水蕨的繁盛。山东王因大汶口文化遗址(C¹4测年为距今5950±120年和5225</w:t>
        <w:br/>
        <w:t>±130年)，该遗址见有丰富的扬子鳄及瓣腮类遗骸，并在孢粉中分析出凤尾蕨属中的蜈蚣草</w:t>
        <w:br/>
        <w:t>和海金沙。山东郯城蹄山闸孢粉样(C¹4测年为距今5245±90年)亦分析出大量的水蕨和双星</w:t>
        <w:br/>
        <w:t>藻④。北京全新世尹各庄组地层中的孢粉分析表明在全新世中期北京东南部凤尾蕨孢子占优</w:t>
        <w:br/>
        <w:t>势，占孢子总含量的63一71%⑤，河北阳原曾发掘出夏商时代的象化石，以及厚美带蚌、巴氏</w:t>
        <w:br/>
        <w:t>丽蚌、黄蚬等河蚌化石®。</w:t>
        <w:br/>
        <w:t>上述提到的动植物中，水蕨现生种生长于淮河以南，蜈蚣草和海金沙目前均生长在亚热带</w:t>
        <w:br/>
        <w:t>地区，其中海金沙现在安徽安庆地区已不存在⑦。枫香属金缕梅科，落叶乔木，现生种分布在</w:t>
        <w:br/>
        <w:t>淮河流域至四川西部以南各地。山毛榉亦产于长江流域以南地区。柞木和杨梅均为常绿阔叶</w:t>
        <w:br/>
        <w:t>树种，其中杨梅也产于长江以南。厚美带蚌、巴氏丽蚌、黄蚬等河蚌现主要分布在长江流域及</w:t>
        <w:br/>
        <w:t>以南地区。扬子鳄则产在皖南青弋江流域。这些动植物目前都属于亚热带的生物，按现代自</w:t>
        <w:br/>
        <w:t>然带的区划，亚热带北界在黄淮海平原上大体由霍丘向东经定远、天长至兴化一线，年平均气</w:t>
        <w:br/>
        <w:t>温15℃，≥0℃积温&gt;5500℃，最冷月平均温度0℃，年极端最低气温多年平均值-10℃以</w:t>
        <w:br/>
        <w:t>上⑧，而它们在仰韶温暖期中最远分布到北京附近，因此有观点认为在仰韶温暖期时，亚热带</w:t>
        <w:br/>
        <w:t>气候几乎控制了华北平原大部分地区，京津一线已接近亚热带北缘⑨。应当说这个结论是有</w:t>
        <w:br/>
        <w:t>一定根据的。</w:t>
        <w:br/>
        <w:t>总体上说，目前半定量推算仰韶温暖期温度变迁最大幅度的观点中，上述结论是比较新颖</w:t>
        <w:br/>
        <w:t>的，因为据黄淮海平原的一些全新世中期剖面所反映的植被类型，研究者一般倾向认为当时年</w:t>
        <w:br/>
        <w:t>平均温度偏高2—3℃，自然带向北迁移2—3个纬度。如果确认仰韶温暖期时京津地区已接</w:t>
        <w:br/>
        <w:t>近亚热带北界，则当时自然带最大向北推移至少达5一6个纬度。按现代植被分布，北亚热带</w:t>
        <w:br/>
        <w:t>的典型植被应为常绿阔叶一落叶阔叶的混交林，只有在人类长期经济活动的影响下，才表现为</w:t>
        <w:br/>
        <w:t>①</w:t>
        <w:br/>
        <w:t>张子斌等，《北京地区一万三千年来自然环境的演变》，载《地质科学》1981年第3期。</w:t>
        <w:br/>
        <w:t>②</w:t>
        <w:br/>
        <w:t>周昆叔，《中国北方河谷平原区三万年来植被史梗概》，载《第一次全国C¹4学术会议文集》，科学出版社1984年。</w:t>
        <w:br/>
        <w:t>③</w:t>
        <w:br/>
        <w:t>赵英时，《华北平原十二万年以来的古气候变化》，载《地理研究》1987年第4期。</w:t>
        <w:br/>
        <w:t>①</w:t>
        <w:br/>
        <w:t>孔昭宸等，《中国某些地区全新世高温期植被和气候的初步研究》，载《海洋地质与第四纪地质》1990年第1期。</w:t>
        <w:br/>
        <w:t>⑤</w:t>
        <w:br/>
        <w:t>陈方吉，《北京地区全新世地层及自然环境的变化》，载《中国科学》1979年第9期。</w:t>
        <w:br/>
        <w:t>⑨</w:t>
        <w:br/>
        <w:t>贾兰坡等，《桑干河阳原县丁家堡水库全新统中的动物化石》，载《古脊椎动物与古人类》，1984年第4期。</w:t>
        <w:br/>
        <w:t>黄赐璇，《安庆古树的古土壤孢粉分析及其古地理研究》，载《地理集刊》第13号，科学出版社1981年。</w:t>
        <w:br/>
        <w:t>⑧</w:t>
        <w:br/>
        <w:t>李世奎等，《中国农业气候资源和农业气候区划》科学出版社，1988年。</w:t>
        <w:br/>
        <w:t>⑥</w:t>
        <w:br/>
        <w:t>龚高法等，《历史时期我国气候带的变迁及生物分布界线的推移》载《历史地理》第五辑，上海人民出版社1987</w:t>
        <w:br/>
        <w:t>年。</w:t>
      </w:r>
    </w:p>
    <w:p>
      <w:r>
        <w:br w:type="page"/>
      </w:r>
    </w:p>
    <w:p>
      <w:r>
        <w:t>4</w:t>
        <w:br/>
        <w:t>黄淮海平原历史地理</w:t>
        <w:br/>
        <w:t>含少量常绿树种的落叶栎林为主①。而在仰韶温暖期间，还谈不上黄淮海平原的中北部已经</w:t>
        <w:br/>
        <w:t>受到人类活动的长期影响，但植被类型均表现为落叶阔叶林类型。据有关研究，从植被类型推</w:t>
        <w:br/>
        <w:t>算当时亚热带北界仅到达山东兖州一线②。显然这与上面的有关结论指出的情况有差异。</w:t>
        <w:br/>
        <w:t>这个差异可能是由于仰韶温暖期间气候的波动，以及植被群落迁移的滞后性所造成的。</w:t>
        <w:br/>
        <w:t>即这个温暖期内出现一个或几个时间跨度不大的最暖气候状况，亚热带北界所对应的温度条</w:t>
        <w:br/>
        <w:t>件一度移到京津地区附近。随着气候的这样变化，喜暖生物亦向北传播，但由于生物传播需要</w:t>
        <w:br/>
        <w:t>一定的时间，即生物的表现落后于气候的变化，并且各种生物的传播速度亦有差异，一些传播</w:t>
        <w:br/>
        <w:t>速度快的亚热带成分首先出现在平原中北部，而传播速度慢的生物还来不及到达中北部，气候</w:t>
        <w:br/>
        <w:t>又向偏冷转变，因此植被还来不及演化成常绿一落叶阔叶林类型，就终止了这种演化过程，只</w:t>
        <w:br/>
        <w:t>留下少数的亚热带生物痕迹。这个说法可解释上面的各种现象。</w:t>
        <w:br/>
        <w:t>综上讨论，可以认为在仰韶温暖期间亚热带北界最北迁移至京津地区附近，但大部分时</w:t>
        <w:br/>
        <w:t>期，北界仅停留在山东丘陵这一带。</w:t>
        <w:br/>
        <w:t>三、仰韶温暖期内气候的波动</w:t>
        <w:br/>
        <w:t>仰韶温暖期长达5000年左右，其间黄淮海平原的气候状况无疑是有变化的。从镇江农机</w:t>
        <w:br/>
        <w:t>学院钻孔的孢粉图式来看，此期内木本植物花粉的含量存在一定的波动③。辽宁南部泥炭层</w:t>
        <w:br/>
        <w:t>的剖面中亦存在这样的波动④。在中国历史传说中，大禹时“洪水横流，泛滥天下”，亦可能是</w:t>
        <w:br/>
        <w:t>气候波动的反映，可见在仰韶温暖期，黄淮海平原的气候也是在变化的。但限于资料，目前还</w:t>
        <w:br/>
        <w:t>无法把众多的波动一一对比出来，特别是在孢粉年代上，存在问题较多。下面仅就对比较统一</w:t>
        <w:br/>
        <w:t>的距今5000年左右的一次波动作些讨论。</w:t>
        <w:br/>
        <w:t>在距今5000年左右的数百年间，欧洲冰川扩张，欧洲和北美东部一些喜温植物的突然衰</w:t>
        <w:br/>
        <w:t>减，主要有榆、常春藤和菩提树等，其中榆树花粉下降最为明显，因此这个事件也被称为榆下降</w:t>
        <w:br/>
        <w:t>(Ulmus decline)。同时西欧出现早期从事农业人口的迁移，而刚刚扩展到瑞士不久的云杉属</w:t>
        <w:br/>
        <w:t>森林又大都被稀疏的石南属植物和高山草场所代替⑤。这相当于C.H.Dento等提出的新冰期</w:t>
        <w:br/>
        <w:t>第二期。在我国西北地区，这次降温促使冰川前进和多年冻土区的扩大，乌鲁木齐河的河源冰</w:t>
        <w:br/>
        <w:t>川前进，形成气象站冰碛垄，内蒙古岱海盆地、萨拉乌苏流域距今5000年左右都存在着冻融褶</w:t>
        <w:br/>
        <w:t>皱的发育。从我国东部的植被类型来看，这个时期长白山区出现松、云杉、冷杉和桦等花粉</w:t>
        <w:br/>
        <w:t>的一次小高峰⑦。西安半坡遗址的相应层位上松属、云杉属、冷杉明显增加，而铁杉属及阔叶</w:t>
        <w:br/>
        <w:t>树种下降，松属花粉含量可达10.2%，云杉达13.2%，均为全新世中期剖面中的最高值，以栎</w:t>
        <w:br/>
        <w:t>为主的阔叶树种减少至1.4—2.0%，灌木及草木植物占67.2-68.3%，水生植物香蒲则繁</w:t>
        <w:br/>
        <w:t>盛，达本剖面峰值的26.1%，这一组合正反映了寒冷偏湿的气候环境⑧。镇江地区在距今</w:t>
        <w:br/>
        <w:t>①</w:t>
        <w:br/>
        <w:t>侯学煜，《中国自然地理，植物地理(下册)&gt;，科学出版社1988年。</w:t>
        <w:br/>
        <w:t>②</w:t>
        <w:br/>
        <w:t>唐领余等，《我国东南全新世中期亚热带北界》1990年北京气候变迁学术讨论会论文。</w:t>
        <w:br/>
        <w:t>③</w:t>
        <w:br/>
        <w:t>南京大学地理系第四纪研究小组《镇江地区一万五千年来的古环境》载《第四纪冰川与第四纪地质论文集》第二</w:t>
        <w:br/>
        <w:t>集，地质出版社1985年。</w:t>
        <w:br/>
        <w:t>贵阳地球化学研究所第四纪孢粉组和C14组《辽宁省南部一万年来自然环境的演变》，载《中国科学》1977年第6</w:t>
        <w:br/>
        <w:t>期。</w:t>
        <w:br/>
        <w:t>⑤</w:t>
        <w:br/>
        <w:t>Lamb, H. H, 1977, Climate: Present, Past and Future Vol、2 Methuen&amp; Coltd, London.</w:t>
        <w:br/>
        <w:t>⑥</w:t>
        <w:br/>
        <w:t>浦庆余等，《中国第四纪自然环境的基本特征和研究现状》载《第四纪冰川与第四纪地质论文集》第五集，地质出</w:t>
        <w:br/>
        <w:t>版社1988年。</w:t>
        <w:br/>
        <w:t>⑦</w:t>
        <w:br/>
        <w:t>刘金陵，《长白山区孤山屯沼泽地13000年以来的植被和气候的变化》，载《古生物学报》1989年第4期。</w:t>
        <w:br/>
        <w:t>⑧</w:t>
        <w:br/>
        <w:t>柯曼红等，《西安半坡遗址的古植被与古气候》，载《考古》1990年第1期。</w:t>
      </w:r>
    </w:p>
    <w:p>
      <w:r>
        <w:br w:type="page"/>
      </w:r>
    </w:p>
    <w:p>
      <w:r>
        <w:t>第一章 黄淮海平原历史气候5</w:t>
        <w:br/>
        <w:t>5800一5600年的层位上出现以松属为主的松栎林植被，栎树花粉降至最低点，草木植物增</w:t>
        <w:br/>
        <w:t>长，且以蒿属为主①。上海面粉厂钻孔18米深处槲栎、麻栎、栗和里白等属的花粉出现下降，</w:t>
        <w:br/>
        <w:t>松属和冷杉属略有增加、藜科和蒿属等草木花粉也同时增加。吴县唯亭新石器时代遗址C14</w:t>
        <w:br/>
        <w:t>年龄为3460±110年层位稍下的青莲岗早期文化层中，栎属花粉下降至最低点，禾木科有所增</w:t>
        <w:br/>
        <w:t>加。常熟圩墩新石器遗址C14年代为5555±150年的层位上，栎属花粉亦有减少的现象②。</w:t>
        <w:br/>
        <w:t>黄淮海平原内全新世中期剖面中同样见有相似的反映。河北平原东部滦河下游，距今</w:t>
        <w:br/>
        <w:t>5000年左右，松属花粉骤升，与栎组成木本的主要成分，同时还突出地含有大量的蒿属花粉③。</w:t>
        <w:br/>
        <w:t>河北任丘北陵城钻孔的第X孢粉带中，发现距今5000年前有一个短暂的气温降低阶段④。北</w:t>
        <w:br/>
        <w:t>京地区亦出现松、云杉、冷杉等针叶树种的突然相对增多。华北中部据津1孔13米处的孢粉</w:t>
        <w:br/>
        <w:t>组合反映，木本花粉中云杉达15%，松占61%，耐寒树种占相当的比例。这两个地区栎属和其</w:t>
        <w:br/>
        <w:t>它温带阔叶林则明显减少，低温事件发生在C14年龄为距今5030±150年的层位上⑤。青岛胶</w:t>
        <w:br/>
        <w:t>州湾钻孔C14年龄为5070的层位上，针叶树花粉上升为优势，阔叶树花粉减少，草本花粉增多，</w:t>
        <w:br/>
        <w:t>且以蒿为主，气候的降温现象也很明显。</w:t>
        <w:br/>
        <w:t>这次低温事件现在大致可确定在距今5000年左右，除上述各地具有C¹4测年数据外在河</w:t>
        <w:br/>
        <w:t>南淅川下王岗遗址的动物群中，亦可反映。下王岗遗址分为九层，其中第七至第九层为仰韶文</w:t>
        <w:br/>
        <w:t>化层，出土的动物骨骼种类中，喜暖的动物有7种，占29%，第五至第六层为屈家岭文化层，未</w:t>
        <w:br/>
        <w:t>见喜暖动物，第四层为龙山文化层，动物种类增多，喜暖动物有2种⑦，这说明屈家岭文化期时</w:t>
        <w:br/>
        <w:t>气候转凉。屈家岭文化期约在距今4700一4600年。再从青海湖湖相沉积分析来看，〇18和</w:t>
        <w:br/>
        <w:t>C13测定数据表明，距今5000一4750年是个冷干气候®，这在时间上亦是非常一致的。</w:t>
        <w:br/>
        <w:t>从上述证据可见，仰韶温暖期内，距今5000年左右，黄淮海平原有气候波动，形成一个低</w:t>
        <w:br/>
        <w:t>温事件，这次低温事件影响很广泛，我国的资料与西欧、北美等地的资料可以相互对比，因此这</w:t>
        <w:br/>
        <w:t>次气候波动造成的低温事件是可以确认的。但也应该看到，这次事件还有待于进一步深入研</w:t>
        <w:br/>
        <w:t>究。第一，黄淮海平原南部缺少足够的证据。从长江以南各地孢粉证据来看，有理由认为平原</w:t>
        <w:br/>
        <w:t>南部也应存在这样的低温事件，但还缺乏平原内部的孢粉证据。这一地区的研究向为偏少，留</w:t>
        <w:br/>
        <w:t>待更多的事实发现。第二，这次低温事件的确切年代在各地剖面中还无法完全对应，目前只能</w:t>
        <w:br/>
        <w:t>大致判定在5000年左右，但具体是什么时候开始，何时结束，以什么作为这次低温事件的标</w:t>
        <w:br/>
        <w:t>志，尚待更权威的数据出现。第三，这次低温事件影响面很广，降温幅度很大，有人认为当时南</w:t>
        <w:br/>
        <w:t>京的气温比现代低1一2℃⑨，联系到仰韶温暖期的温暖气候，这个降温幅度应该说是很大的。</w:t>
        <w:br/>
        <w:t>但这次低温事件对早已活动在黄淮海平原上的中华先民有什么影响，从目前的资料看，如新石</w:t>
        <w:br/>
        <w:t>①</w:t>
        <w:br/>
        <w:t>南京大学地理系第四纪研究小组，《镇江地区一万五千年来的古环境》载，《第四纪冰川与第四纪地质论文集》第</w:t>
        <w:br/>
        <w:t>二集，地质出版社1985年。</w:t>
        <w:br/>
        <w:t>②</w:t>
        <w:br/>
        <w:t>浦庆余等，《中国第四纪自然环境的基本特征和研究现状》，载《第四纪冰川与第四纪地质论文集》第五集，地质出</w:t>
        <w:br/>
        <w:t>版社1988年。</w:t>
        <w:br/>
        <w:t>李文漪等，《河北东部全新世温暖期植被与环境》，载《植物学报》1985年第6期。</w:t>
        <w:br/>
        <w:t>杨子赓等，《试论河北平原东部第四纪地质几个基本问题》，载《地质学报》1979年第4期。</w:t>
        <w:br/>
        <w:t>⑤</w:t>
        <w:br/>
        <w:t>赵英时，《华北平原十二万年以来的古气候变化》，载《地理研究》1987年4期。</w:t>
        <w:br/>
        <w:t>⑥</w:t>
        <w:br/>
        <w:t>浦庆余等，《中国第四纪自然环境的基本特征和研究现状)，载《第四纪冰川与第四纪地质论文集》第五集，地质出</w:t>
        <w:br/>
        <w:t>版社1988年。</w:t>
        <w:br/>
        <w:t>②</w:t>
        <w:br/>
        <w:t>贾兰坡等，《河南淅川下王岗遗址中的动物群》，载《文物》1977年第6期。</w:t>
        <w:br/>
        <w:t>⑧</w:t>
        <w:br/>
        <w:t>张彭熹等，《中国西部地区近三百万年来古气候环境演化的初步研究》，1989年北京全新世环境变迁研讨会论文。</w:t>
        <w:br/>
        <w:t>⑥</w:t>
        <w:br/>
        <w:t>徐馨等，《南京东门镇西全新世孢粉组合及古气候与古环境的探讨》，1982年第四纪研究学术讨论文论文。</w:t>
      </w:r>
    </w:p>
    <w:p>
      <w:r>
        <w:br w:type="page"/>
      </w:r>
    </w:p>
    <w:p>
      <w:r>
        <w:t>6 黄淮海平原历史地理</w:t>
        <w:br/>
        <w:t>器时代文化类型的变迁，文化遗址分布的变化，以及社会经济等方面，尚不能充分反映出这个</w:t>
        <w:br/>
        <w:t>影响来。总之这些问题是值得进一步研究的。</w:t>
        <w:br/>
        <w:t>四、《夏小正》中所见黄淮海平原中部的气候</w:t>
        <w:br/>
        <w:t>《夏小正》反映什么时期农历的问题，是利用这部中国最古老农历来推断黄淮海平原的首</w:t>
        <w:br/>
        <w:t>要问题。关于《夏小正》起源与流传，目前仅有传说而已，有关文字相当简略，无法深究细考各</w:t>
        <w:br/>
        <w:t>种问题。为了利用这部古老农书，这里仅从二个方面对其记载内容所反映的时期作些推测。</w:t>
        <w:br/>
        <w:t>第一，能田忠亮和桥本增吉都曾将《夏小正》所列星象与《礼记·月令》所列星象进行了比较，得</w:t>
        <w:br/>
        <w:t>到了除“参中”等两条星象外，《夏小正》其余星象均比《礼记·月令》更古老的结论①。据岁差原</w:t>
        <w:br/>
        <w:t>理推算，《礼记·月令》所记星象应出现在春秋时期前后，而《夏小正》星象则是夏代时的产物。</w:t>
        <w:br/>
        <w:t>第二，《夏小正》文字质朴古老，是我国最古老的农历，它必先于《礼记·月令》。在比较了《夏小</w:t>
        <w:br/>
        <w:t>正》与《礼记·月令》中相似物候后，可以得到《夏小正》记载的物候反映了春秋以前某一温暖时</w:t>
        <w:br/>
        <w:t>期的农事，但春秋以前的西周是一个寒冷时期(详见下节分析)，因此它只能在夏商时期出现。</w:t>
        <w:br/>
        <w:t>而夏商处在同一温暖时期，故把《夏小正》姑且看作夏代的物候记载，并不妨碍讨论仰韶温暖期</w:t>
        <w:br/>
        <w:t>的气候。</w:t>
        <w:br/>
        <w:t>关于《夏小正》所记物候所反映的地区，据夏纬瑛先生的考订，认为其产生于淮河中游地</w:t>
        <w:br/>
        <w:t>区，这里沿用此说，用来说明当时黄淮海平原中南部的气候。</w:t>
        <w:br/>
        <w:t>应该看到，现存《夏小正》决不是夏代历书的原貌。夏代尚处于考古时期，有无文字尚待证</w:t>
        <w:br/>
        <w:t>实，这份资料应看作是经口头流传后，在后世才转变为文字形式。从今所见《夏小正》文字，其</w:t>
        <w:br/>
        <w:t>中至少存在二个问题。第一，经传相混淆。《夏小正》有经文，记载当时的物候、农事、星象等，</w:t>
        <w:br/>
        <w:t>文字较为古老。每条经文后都有传，为经文的注释，显然是后人所补。由于经传形成于不同时</w:t>
        <w:br/>
        <w:t>期，两个时期的气候很可能有差异，因此传文不能作为推算夏代气候的依据，这里使用的是经</w:t>
        <w:br/>
        <w:t>夏纬瑛校正的经文。第二，《夏小正》经文中亦有错简或混入后人所观察的现象。如据岁差原</w:t>
        <w:br/>
        <w:t>理推算，“参中”和“织女正东(北)乡”这两条记事与其它星象不属于同一时期，而与《月令》相</w:t>
        <w:br/>
        <w:t>同，显然为春秋时所补入，推测物候现象中亦可能存在这个问题。由于缺少足够的证据，目前</w:t>
        <w:br/>
        <w:t>尚无法一一指出哪条是错简，哪条是后人混入，但从物候序列来看，还是可以看到这个问题的存在。</w:t>
        <w:br/>
        <w:t>如《夏小正》九月中顺次还有进鸿雁、陟玄鸟、树麦这三条物候，据现代淮河中游一带的物候观</w:t>
        <w:br/>
        <w:t>察，物候序列应为陟玄鸟、树麦、进鸿雁这样的顺序，《夏小正》经文中的倒置物候是不符合物候</w:t>
        <w:br/>
        <w:t>学物种间日期顺序不变的原理，显然其中必有错简或后期混入现象。因此在《夏小正》经文中</w:t>
        <w:br/>
        <w:t>选择物候推测夏代气候时，首先应检查顺序上是否有问题，否则是靠不住的。另外，《夏小正》</w:t>
        <w:br/>
        <w:t>所记物候缺乏确切日期，甚至无法得到当时历法的确切岁首，这是困难所在。因此下面特用两</w:t>
        <w:br/>
        <w:t>种方法来比较并作推论。</w:t>
        <w:br/>
        <w:t>首先比较《夏小正》与《礼记·月令》所记春、秋两季中相同物候的差异，因为这两个季节是</w:t>
        <w:br/>
        <w:t>对气候差异比较敏感，而物候现象又比较多的季节，物候比较由表1一1所示。从表可见，相</w:t>
        <w:br/>
        <w:t>同的物候在《夏小正》与《月令》之间有一个系统的差值。春季，《夏小正》物候比《月令》物候提</w:t>
        <w:br/>
        <w:t>前，而秋季，前者比后者又推迟，这个事实正说明《夏小正》物候所反映的气候要比《月令》所反</w:t>
        <w:br/>
        <w:t>①</w:t>
        <w:br/>
        <w:t>陈久金，《历法的起源和先秦四分历》，载《中国天文学史新探》，明文书局，1988年。</w:t>
        <w:br/>
        <w:t>②</w:t>
        <w:br/>
        <w:t>夏纬瑛，《夏小正经文校释》，农业出版社1981年。</w:t>
      </w:r>
    </w:p>
    <w:p>
      <w:r>
        <w:br w:type="page"/>
      </w:r>
    </w:p>
    <w:p>
      <w:r>
        <w:t>第一章黄淮海平原历史气候7</w:t>
        <w:br/>
        <w:t>〈夏小正》</w:t>
        <w:br/>
        <w:t>(月令)</w:t>
        <w:br/>
        <w:t>物候</w:t>
        <w:br/>
        <w:t>月份月份</w:t>
        <w:br/>
        <w:t>物候</w:t>
        <w:br/>
        <w:t>雁北乡正</w:t>
        <w:br/>
        <w:t>正</w:t>
        <w:br/>
        <w:t>正</w:t>
        <w:br/>
        <w:t>雁北乡</w:t>
        <w:br/>
        <w:t>鱼陟负冰</w:t>
        <w:br/>
        <w:t>正</w:t>
        <w:br/>
        <w:t>正</w:t>
        <w:br/>
        <w:t>鱼上冰</w:t>
        <w:br/>
        <w:t>他桃则华</w:t>
        <w:br/>
        <w:t>正</w:t>
        <w:br/>
        <w:t>二</w:t>
        <w:br/>
        <w:t>桃李华</w:t>
        <w:br/>
        <w:t>玄鸟来降</w:t>
        <w:br/>
        <w:t>二</w:t>
        <w:br/>
        <w:t>二</w:t>
        <w:br/>
        <w:t>玄鸟至</w:t>
        <w:br/>
        <w:t>祭鮪</w:t>
        <w:br/>
        <w:t>二</w:t>
        <w:br/>
        <w:t>三</w:t>
        <w:br/>
        <w:t>荐鲔于寝庙</w:t>
        <w:br/>
        <w:t>祈麦实</w:t>
        <w:br/>
        <w:t>三</w:t>
        <w:br/>
        <w:t>三</w:t>
        <w:br/>
        <w:t>为祈麦实</w:t>
        <w:br/>
        <w:t>妾子始蚕</w:t>
        <w:br/>
        <w:t>三</w:t>
        <w:br/>
        <w:t>三</w:t>
        <w:br/>
        <w:t>劝蚕事</w:t>
        <w:br/>
        <w:t>陟玄鸟</w:t>
        <w:br/>
        <w:t>九</w:t>
        <w:br/>
        <w:t>八</w:t>
        <w:br/>
        <w:t>玄鸟归</w:t>
        <w:br/>
        <w:t>树麦</w:t>
        <w:br/>
        <w:t>九</w:t>
        <w:br/>
        <w:t>八</w:t>
        <w:br/>
        <w:t>劝种麦</w:t>
        <w:br/>
        <w:t>进鸿雁</w:t>
        <w:br/>
        <w:t>九</w:t>
        <w:br/>
        <w:t>九</w:t>
        <w:br/>
        <w:t>候雁来</w:t>
        <w:br/>
        <w:t>玄雉入于淮为蜃</w:t>
        <w:br/>
        <w:t>十十</w:t>
        <w:br/>
        <w:t>雉入大水为蜃</w:t>
        <w:br/>
        <w:t>表1一1〈夏小正&gt;物候与&lt;月令)物候的比较</w:t>
        <w:br/>
        <w:t>映的气候温暖。此外，《月令》在孟冬、仲冬下分别记有“水始冰、地始冻、冰益壮、地始坼”等，而</w:t>
        <w:br/>
        <w:t>《夏小正》中没有相似的记载，相反其在十二月下记有“虞人入梁”。虞人是掌水泽之官，《礼记·</w:t>
        <w:br/>
        <w:t>王制》曰：“虞人入泽梁”，郑玄注：“梁，绝水取鱼者”。可见“虞人入梁”是指虞人到泽梁去取鱼。</w:t>
        <w:br/>
        <w:t>虞人能入泽梁当是河湖没有封冻，亦不存在“冰益壮”的现象，这同样可证明《夏小正》所反映的</w:t>
        <w:br/>
        <w:t>气候要比(月令)更温暖。</w:t>
        <w:br/>
        <w:t>上面讨论了《夏小正》与(月令》物候所反映气候的差异，但这种差异可由二个原因引起：一</w:t>
        <w:br/>
        <w:t>是两者反映的地区有纬度差，从而导致气候差异，二是两个不同时期的气候本身存在差异，显</w:t>
        <w:br/>
        <w:t>然我们需要知道第二个原因是否存在。如上所述《夏小正》产生于淮河中游地区，而《月令》当</w:t>
        <w:br/>
        <w:t>属黄河中下游地区，两个地区间有近两个纬度的差异。据生物气候定律，两地纬度差两度，折</w:t>
        <w:br/>
        <w:t>算成物候日期相差八天左右。从表1中可见《夏小正》要比《月令》物候明显提前，已经在月份</w:t>
        <w:br/>
        <w:t>上显示出来，可初步推测两者间的日期差异较大。再从具体物候来看，“他桃则华”在《夏小正》</w:t>
      </w:r>
    </w:p>
    <w:p>
      <w:r>
        <w:br w:type="page"/>
      </w:r>
    </w:p>
    <w:p>
      <w:r>
        <w:t>8 黄淮海平原历史地理</w:t>
        <w:br/>
        <w:t>中列在正月，约为下旬，其后有二个物候，才是二月。而“桃李华”在《月令》中列在二月的“始雨</w:t>
        <w:br/>
        <w:t>水”之后，可见这两个相同物候间的日期差肯定大于八天。又则“树麦”列在《夏小正》九月物候</w:t>
        <w:br/>
        <w:t>的中间，而“乃劝种麦”在《月令》中为八月之事，既便是在八月之末，与《夏小正》相比，亦有近半</w:t>
        <w:br/>
        <w:t>个月的差值，即其中八天左右是物候地点的纬度差引起，而另外七天左右是由于夏代与春秋时</w:t>
        <w:br/>
        <w:t>的气候差异所致。因此可初步推论《夏小正》时代的气候要比《月令》时代的气候温暖，自然带</w:t>
        <w:br/>
        <w:t>北移1—2个纬度。</w:t>
        <w:br/>
        <w:t>上面是从《夏小正》与《月令》相比较中得到的初步看法，以下再从《夏小正》与现代淮河中</w:t>
        <w:br/>
        <w:t>游地区物候的比较来看夏代的气候。《夏小正》正月中的“雁北乡”即是大雁北飞日期，其列在</w:t>
        <w:br/>
        <w:t>正月的第二个物候，折算成阳历应在2月上旬，而现代淮河中游这个物候出现的时间是在2月</w:t>
        <w:br/>
        <w:t>下旬。《夏小正》正月中“他桃则华”列在正月末，相当阳历在2月末，他桃即山桃，现在淮河中</w:t>
        <w:br/>
        <w:t>游山桃盛花期在3月中旬。从这两个例子可见，夏代的物候在春季要提前半个月左右，即说明</w:t>
        <w:br/>
        <w:t>当时气候温暖，自然带比现代北移约3一4个纬度，这与上面《夏小正》与《月令》比较中得出的</w:t>
        <w:br/>
        <w:t>结论是一致的。这个结论与上面孢粉分析所反映的黄淮海平原气候相比亦是相同的。</w:t>
        <w:br/>
        <w:t>五、殷墟动物群与甲骨文所见殷代气候</w:t>
        <w:br/>
        <w:t>自盘庚迁殷，商人定都于今安阳，至商亡约270年，这是仰韶温暖期的最后一个温暖时段，</w:t>
        <w:br/>
        <w:t>时间跨度约在公元前14至11世纪。</w:t>
        <w:br/>
        <w:t>从1899年安阳殷墟发现甲骨刻辞以来，考古者对这个昔日的王都进行了大量的发掘，出</w:t>
        <w:br/>
        <w:t>土之物中包括了大量的动物骨骼。据鉴定，这些骨骼中包括了29种动物①（表1一2)。这些</w:t>
        <w:br/>
        <w:t>动物中，猪、牛、羊、犬等为家畜，其在动物数量上占有优势，而其它则为野生动物，它们的来源</w:t>
        <w:br/>
        <w:t>无疑是商王田猎时的收获。商代田猎区大约在今河南沁阳一带。因此这些动物基本上可反映</w:t>
        <w:br/>
        <w:t>商代黄淮海平原中部的动物群，以及这些动物群所对应的自然环境。</w:t>
        <w:br/>
        <w:t>在这些动物中，中、小型的獐和竹鼠，目前只分布在长江流域，其中獐最北分布在陕西、甘</w:t>
        <w:br/>
        <w:t>肃的南部，显然它们都是亚热带的动物。大型的犀牛和象等动物目前仅存在于热带地区，历史</w:t>
        <w:br/>
        <w:t>时期中它们出现的地域要比现代宽，但其成群活动一般不过亚热带北界。貘和圣水牛在我国</w:t>
        <w:br/>
        <w:t>亦已绝迹，现生种仅见于东南亚热带低地森林中。除了上述动物外，在有关殷墟动物遗存的报</w:t>
        <w:br/>
        <w:t>导中，我们还可以见到雉科的原鸡和鲟鱼这两种南方动物②。前者目前仅分布在云南、广西、</w:t>
        <w:br/>
        <w:t>海南等山地，后者推测为中华鲟或达氏鲟之一，均产于长江流域。</w:t>
        <w:br/>
        <w:t>或有疑惑者，主张上述动物有可能从南方而来，非本地所产，但从甲骨卜辞所记，是可以排</w:t>
        <w:br/>
        <w:t>除南来之说的。在卜辞的动物名称中，“兕”是经常可见到的字，兕即为犀牛。据陈梦家的统</w:t>
        <w:br/>
        <w:t>计，卜辞中记载猎获100头以上的动物中就有兕③，这就是说当时田猎区内经常有犀牛在活</w:t>
        <w:br/>
        <w:t>动，否则无法解释为何有这么大的猎获数量，这当然不会是通过某种方式从南方偶而来者。再</w:t>
        <w:br/>
        <w:t>从卜辞中关于猎象的记载来看，亦可得到同样的结论。表1一3是有关猎象的卜辞与释文，从</w:t>
        <w:br/>
        <w:t>中可得到三个明确的看法：第一，殷人对猎象已很有经验，事先要察看大象的行踪，并知道猎取</w:t>
        <w:br/>
        <w:t>大象是有一定的风险的。第二，田猎区内大象是成群地活动着，因此一次就可猎获七头大象之</w:t>
        <w:br/>
        <w:t>多。第三，田猎区内大象经常出现，卜问对猎象时的天气也关心起来。这些看法都说明了一个</w:t>
        <w:br/>
        <w:t>①</w:t>
        <w:br/>
        <w:t>德日进等，《安阳殷墟之哺乳动物群》，载《中国古生物杂志》丙种第十二号，第1册，1936年。杨钟健等《安阳殷</w:t>
        <w:br/>
        <w:t>墟之哺乳动物群补遗》，载《中国考古学报》第4册，商务印书馆1949年。</w:t>
        <w:br/>
        <w:t>②</w:t>
        <w:br/>
        <w:t>侯连海，《记安阳殷墟早期的鸟类》，载《考古》1989年第10期。</w:t>
        <w:br/>
        <w:t>③</w:t>
        <w:br/>
        <w:t>陈梦家，《殷墟卜辞综述》，科学出版社1956年。</w:t>
      </w:r>
    </w:p>
    <w:p>
      <w:r>
        <w:br w:type="page"/>
      </w:r>
    </w:p>
    <w:p>
      <w:r>
        <w:t>第一章 黄淮海平原历史气候 9</w:t>
        <w:br/>
        <w:t>数量(头)</w:t>
        <w:br/>
        <w:t>种类</w:t>
        <w:br/>
        <w:t>1000 以上</w:t>
        <w:br/>
        <w:t>肿面猪、圣水牛、四不象鹿</w:t>
        <w:br/>
        <w:t>1000 以下</w:t>
        <w:br/>
        <w:t>猪、牛、梅花鹿、殷羊、獐、家犬</w:t>
        <w:br/>
        <w:t>100 以上</w:t>
        <w:br/>
        <w:t>虎、獾、狸、熊、马、兔、黑鼠、竹鼠</w:t>
        <w:br/>
        <w:t>100 以下</w:t>
        <w:br/>
        <w:t>犀牛、象、獏、狐、乌苏里熊、猫、山羊、扭角羚、猴、田鼠、鲸</w:t>
        <w:br/>
        <w:t>表1—2 安阳殷墟动物群动物数量</w:t>
        <w:br/>
        <w:t>ト</w:t>
        <w:br/>
        <w:t>辞</w:t>
        <w:br/>
        <w:t>来源</w:t>
        <w:br/>
        <w:t>释文</w:t>
        <w:br/>
        <w:t>1. 于癸亥省象，暘曰。</w:t>
        <w:br/>
        <w:t>《殷契粹编&gt;610</w:t>
        <w:br/>
        <w:t>于癸亥那天狩象，天气阴蔽了吗？</w:t>
        <w:br/>
        <w:t>2. 今夕其雨，只象。</w:t>
        <w:br/>
        <w:t>《殷虚书契前编》3.31.3</w:t>
        <w:br/>
        <w:t>今晚下雨了，能捕获到大象啦？</w:t>
        <w:br/>
        <w:t>3. 贞令目象，若。</w:t>
        <w:br/>
        <w:t>《殷虚文字乙编》6819</w:t>
        <w:br/>
        <w:t>令人去察看象的行踪，顺利吗？</w:t>
        <w:br/>
        <w:t>4.乙亥王卜贞，田疆，往来亡灾，</w:t>
        <w:br/>
        <w:t>《簠室殷契征文)86</w:t>
        <w:br/>
        <w:t>乙亥日王卜问，田猎于噩地，有无灾</w:t>
        <w:br/>
        <w:t>王占曰吉，只象匕，雉卅。</w:t>
        <w:br/>
        <w:t>祸？王卜后说：很吉利，打到七头大</w:t>
        <w:br/>
        <w:t>象三十只雉。</w:t>
        <w:br/>
        <w:t>5.壬…，田建。…亡灾、…兹</w:t>
        <w:br/>
        <w:t>《同上)92</w:t>
        <w:br/>
        <w:t>壬某曰卜问，田猎于建地，此卜应验，</w:t>
        <w:br/>
        <w:t>[御]…象…</w:t>
        <w:br/>
        <w:t>抓到象若干。</w:t>
        <w:br/>
        <w:t>6.…王卜，贞田栋，往来亡灾，王</w:t>
        <w:br/>
        <w:t>《殷虚书契前编》2.33.2</w:t>
        <w:br/>
        <w:t>王卜问，田猎于梌地，有无灾祸？</w:t>
        <w:br/>
        <w:t>占曰：吉。兹御，…百四十八，</w:t>
        <w:br/>
        <w:t>看了卜兆后王说：很吉利，果然抓到</w:t>
        <w:br/>
        <w:t>象二。</w:t>
        <w:br/>
        <w:t>…百四十八，象二头。</w:t>
        <w:br/>
        <w:t>表1一3 甲骨卜辞关于象的记载(据王宇信，1982年)</w:t>
        <w:br/>
        <w:t>基本事实，即殷代王者的田猎区内是有大象在成群活动着。罗振玉曾对殷代之象作过这样的</w:t>
        <w:br/>
        <w:t>评述：“象为南越大兽，此后世事。古代黄河南北亦有之。为字从手牵象，则象为寻常服御之</w:t>
        <w:br/>
        <w:t>物。今殷墟遗物有镂象牙礼器，又有象齿甚多，卜用之骨有绝大者，殆亦象骨。又卜辞田猎有</w:t>
        <w:br/>
        <w:t>获象之语，知古者中原象至殷世尚盛也。王国维曰：《吕氏春秋·古乐篇》商人服象，为虐于东</w:t>
        <w:br/>
        <w:t>夷，周公以师逐之，至于江南。此殷代有象之确证矣。”①这个评述应该说是有根据的。</w:t>
        <w:br/>
        <w:t>综上所述可以肯定在殷墟出土的动物群中，属于亚热带成份的动物是安阳及附近地区的</w:t>
        <w:br/>
        <w:t>原产，它们存在表明，在公元前14至11世纪时，黄淮海平原中部的气候区比今天更温暖。如</w:t>
        <w:br/>
        <w:t>以犀牛和象的成群活动作为亚热带北界的标志，则当时亚热带北界至少在安阳一线。</w:t>
        <w:br/>
        <w:t>六、仰韶温暖期黄淮海平原的湿润状况</w:t>
        <w:br/>
        <w:t>以上几个部分我们讨论的基本上都是仰韶温暖期时黄淮海平原上的冷暖问题，但湿润问</w:t>
        <w:br/>
        <w:t>题亦是气候的基本问题。从以上所引孢粉分析和动物群组成来看，在这个时期内，黄淮海平原</w:t>
        <w:br/>
        <w:t>要比现代湿润，就是从平原的缘边地区或更远的西北地区，亦是有同样的特征。比较丰富的降</w:t>
        <w:br/>
        <w:t>水，其水文效果之一是河流径流量的增加和平原内部洼地蓄水面积的扩大，从而形成湖泊的扩</w:t>
        <w:br/>
        <w:t>张。目前黄淮海平原北半部分古湖泊的研究就显示了这样的自然环境面貌②。因此可以认为</w:t>
        <w:br/>
        <w:t>在仰韶温暖期内黄淮海平原气候比较湿润，这是一个基本的估价。</w:t>
        <w:br/>
        <w:t>①</w:t>
        <w:br/>
        <w:t>罗振玉，《殷虚书契考释》，1927年。</w:t>
        <w:br/>
        <w:t>②</w:t>
        <w:br/>
        <w:t>王会昌，《河北平原的古代湖泊》，《地理集刊》第18号，科学出版社1987年。</w:t>
      </w:r>
    </w:p>
    <w:p>
      <w:r>
        <w:br w:type="page"/>
      </w:r>
    </w:p>
    <w:p>
      <w:r>
        <w:t>10黄淮海平原历史地理</w:t>
        <w:br/>
        <w:t>水稻遗迹点。今地名</w:t>
        <w:br/>
        <w:t>济南</w:t>
        <w:br/>
        <w:t>西安</w:t>
        <w:br/>
        <w:t>开封</w:t>
        <w:br/>
        <w:t>O</w:t>
        <w:br/>
        <w:t>○徐州</w:t>
        <w:br/>
        <w:t>○南阳</w:t>
        <w:br/>
        <w:t>南京</w:t>
        <w:br/>
        <w:t>武汉</w:t>
        <w:br/>
        <w:t>0</w:t>
        <w:br/>
        <w:t>0</w:t>
        <w:br/>
        <w:t>图1-1 长江黄河流域水稻遗迹分布(据安志敏，1988年)</w:t>
        <w:br/>
        <w:t>图1一1是新石器时代长江、黄河两大流域考古发现的水稻遗迹分布①，大体上代表了当</w:t>
        <w:br/>
        <w:t>时水稻种植的分布状况。从图中可见长江流域遗迹较多，而黄河流域就很少(并且这些遗迹是</w:t>
        <w:br/>
        <w:t>否可肯定是水稻还存在着问题)，即使都肯定是水稻，这两个流域间的差异仍是很明显的。但</w:t>
        <w:br/>
        <w:t>从温度角度来说，仰韶温暖期中，自然带一般要北迁2—3个纬度，最大达5—6个纬度，因此</w:t>
        <w:br/>
        <w:t>黄河中下游大体上进入亚热带或临近地区范围，按当时的农业水平，种植水稻应无温度问题。</w:t>
        <w:br/>
        <w:t>因此我们推测上述水稻分布的差异可能与降水情况有关，特别是与降水的年分配特点有关。</w:t>
        <w:br/>
        <w:t>从孢粉资料已无法探讨降水的年分配，下面仅从《夏小正》及甲骨文中的有关记载来讨论</w:t>
        <w:br/>
        <w:t>这个问题。</w:t>
        <w:br/>
        <w:t>《夏小正》在三月下记有“越有小旱”，在四月下记“越有大旱”，七月下记载“湟潦生萍”②</w:t>
        <w:br/>
        <w:t>和“时有霖雨”。这些记载清楚地显示当时淮河中游地区4一5月间有个干旱过程，而雨季则</w:t>
        <w:br/>
        <w:t>出现在7一8月间，是典型的夏雨型分配。胡厚宣曾对甲骨卜辞中卜雨及降雨的记载加以统</w:t>
        <w:br/>
        <w:t>①</w:t>
        <w:br/>
        <w:t>安志敏，《中国的史前农业》，载《考古学报》，1988年第4期。</w:t>
        <w:br/>
        <w:t>②</w:t>
        <w:br/>
        <w:t>《夏小正传》曰：“湟，下处也”。《说文》曰：“潦，雨水大貌”。这句意思是，低洼之处雨水积得很多，都生出了萍草。</w:t>
      </w:r>
    </w:p>
    <w:p>
      <w:r>
        <w:br w:type="page"/>
      </w:r>
    </w:p>
    <w:p>
      <w:r>
        <w:t>11</w:t>
        <w:br/>
        <w:t>三月</w:t>
        <w:br/>
        <w:t>降</w:t>
        <w:br/>
        <w:t>12</w:t>
        <w:br/>
        <w:t>11</w:t>
        <w:br/>
        <w:t>1</w:t>
        <w:br/>
        <w:t>十二月</w:t>
        <w:br/>
        <w:t>降</w:t>
        <w:br/>
        <w:t>5</w:t>
        <w:br/>
        <w:t>一</w:t>
        <w:br/>
        <w:t>4</w:t>
        <w:br/>
        <w:t>1</w:t>
        <w:br/>
        <w:t>2</w:t>
        <w:br/>
        <w:t>月</w:t>
        <w:br/>
        <w:t>降</w:t>
        <w:br/>
        <w:t>2</w:t>
        <w:br/>
        <w:t>5</w:t>
        <w:br/>
        <w:t>十</w:t>
        <w:br/>
        <w:t>5</w:t>
        <w:br/>
        <w:t>降</w:t>
        <w:br/>
        <w:t>十月</w:t>
        <w:br/>
        <w:t>6</w:t>
        <w:br/>
        <w:t>1</w:t>
        <w:br/>
        <w:t>7</w:t>
        <w:br/>
        <w:t>九月</w:t>
        <w:br/>
        <w:t>降</w:t>
        <w:br/>
        <w:t>1</w:t>
        <w:br/>
        <w:t>1</w:t>
        <w:br/>
        <w:t>2</w:t>
        <w:br/>
        <w:t>1</w:t>
        <w:br/>
        <w:t>3</w:t>
        <w:br/>
        <w:t>降</w:t>
        <w:br/>
        <w:t>八月</w:t>
        <w:br/>
        <w:t>2</w:t>
        <w:br/>
        <w:t>4</w:t>
        <w:br/>
        <w:t>2</w:t>
        <w:br/>
        <w:t>8</w:t>
        <w:br/>
        <w:t>七月</w:t>
        <w:br/>
        <w:t>2</w:t>
        <w:br/>
        <w:t>4</w:t>
        <w:br/>
        <w:t>3</w:t>
        <w:br/>
        <w:t>9</w:t>
        <w:br/>
        <w:t>六月</w:t>
        <w:br/>
        <w:t>降</w:t>
        <w:br/>
        <w:t>1</w:t>
        <w:br/>
        <w:t>1</w:t>
        <w:br/>
        <w:t>7</w:t>
        <w:br/>
        <w:t>2</w:t>
        <w:br/>
        <w:t>9</w:t>
        <w:br/>
        <w:t>降</w:t>
        <w:br/>
        <w:t>3</w:t>
        <w:br/>
        <w:t>1</w:t>
        <w:br/>
        <w:t>4</w:t>
        <w:br/>
        <w:t>五月</w:t>
        <w:br/>
        <w:t>上</w:t>
        <w:br/>
        <w:t>5</w:t>
        <w:br/>
        <w:t>5</w:t>
        <w:br/>
        <w:t>4</w:t>
        <w:br/>
        <w:t>14</w:t>
        <w:br/>
        <w:t>降</w:t>
        <w:br/>
        <w:t>四月</w:t>
        <w:br/>
        <w:t>4</w:t>
        <w:br/>
        <w:t>7</w:t>
        <w:br/>
        <w:t>2</w:t>
        <w:br/>
        <w:t>13</w:t>
        <w:br/>
        <w:t>三月</w:t>
        <w:br/>
        <w:t>降</w:t>
        <w:br/>
        <w:t>1</w:t>
        <w:br/>
        <w:t>1</w:t>
        <w:br/>
        <w:t>表1-4</w:t>
        <w:br/>
        <w:t>141</w:t>
        <w:br/>
        <w:t>5</w:t>
        <w:br/>
        <w:t>19</w:t>
        <w:br/>
        <w:t>二月</w:t>
        <w:br/>
        <w:t>降</w:t>
        <w:br/>
        <w:t>1</w:t>
        <w:br/>
        <w:t>1</w:t>
        <w:br/>
        <w:t>141</w:t>
        <w:br/>
        <w:t>3</w:t>
        <w:br/>
        <w:t>17</w:t>
        <w:br/>
        <w:t>一月</w:t>
        <w:br/>
        <w:t>降</w:t>
        <w:br/>
        <w:t>4</w:t>
        <w:br/>
        <w:t>4</w:t>
        <w:br/>
        <w:t>13</w:t>
        <w:br/>
        <w:t>3</w:t>
        <w:br/>
        <w:t>16</w:t>
        <w:br/>
        <w:t>月份</w:t>
        <w:br/>
        <w:t>期</w:t>
        <w:br/>
        <w:t>祖庚祖甲时</w:t>
        <w:br/>
        <w:t>廩辛康丁时</w:t>
        <w:br/>
        <w:t>武乙文丁时</w:t>
        <w:br/>
        <w:t>帝乙帝辛时</w:t>
        <w:br/>
        <w:t>计</w:t>
        <w:br/>
        <w:t>燕水数</w:t>
        <w:br/>
        <w:t>时</w:t>
        <w:br/>
        <w:t>于</w:t>
        <w:br/>
        <w:t>总</w:t>
        <w:br/>
        <w:t>见</w:t>
      </w:r>
    </w:p>
    <w:p>
      <w:r>
        <w:br w:type="page"/>
      </w:r>
    </w:p>
    <w:p>
      <w:r>
        <w:t>12</w:t>
        <w:br/>
        <w:t>黄淮海平原历史地理</w:t>
        <w:br/>
        <w:t>计，按月列表①（见表1一4)。从表中卜雨在各月中的分配来看，1至8月是卜雨的集中时期，</w:t>
        <w:br/>
        <w:t>说明对农业种植来说，这段时间雨水较少，不能完全满足需要，因此在以往的研究中，学者据甲</w:t>
        <w:br/>
        <w:t>骨文资料认为商代安阳一带冬春干旱，夏季多雨②。殷代安阳的农业环境基本上可用今日的</w:t>
        <w:br/>
        <w:t>情况加以分析，那就是年雨量变化颇大，常苦抗旱，尤以冬春两季为最③。可见从甲骨记载中</w:t>
        <w:br/>
        <w:t>亦可看出当时安阳一带的年降水分配是夏雨型。</w:t>
        <w:br/>
        <w:t>现代江南梅雨的北界约在淮河一线④，伏旱的北界亦在同一位置⑤。这个北界稍北的徐州</w:t>
        <w:br/>
        <w:t>和许昌一线已是很典型的夏雨型(图1一2)，因此淮河一线是夏雨型和春雨伏旱型降水的分</w:t>
        <w:br/>
        <w:t>界线。一般认为，当气候转暖时，我国东部的东南季风作用会加强。与此同时，这条北界也应</w:t>
        <w:br/>
        <w:t>向北迁移，但上述资料所揭</w:t>
        <w:br/>
        <w:t>示的事实与这个概念并不相</w:t>
        <w:br/>
        <w:t>旬降水量</w:t>
        <w:br/>
        <w:t>同，至少可以肯定在夏代温</w:t>
        <w:br/>
        <w:t>暖气候时，这条北界仍维持</w:t>
        <w:br/>
        <w:t>着与今天相似的位置。根据</w:t>
        <w:br/>
        <w:t>这个例子，我们再来参考新</w:t>
        <w:br/>
        <w:t>100</w:t>
        <w:br/>
        <w:t>石器时代黄河、长江两大流</w:t>
        <w:br/>
        <w:t>域水稻分布差异的事实。历</w:t>
        <w:br/>
        <w:t>来淮河一线是南稻北麦习惯</w:t>
        <w:br/>
        <w:t>的自然分界线，这个农业习</w:t>
        <w:br/>
        <w:t>惯的形成与年降水的分配型</w:t>
        <w:br/>
        <w:t>有关，线南春雨伏旱，宜种水</w:t>
        <w:br/>
        <w:t>50</w:t>
        <w:br/>
        <w:t>稻，雨线北则春旱夏雨，宜种</w:t>
        <w:br/>
        <w:t>毫米</w:t>
        <w:br/>
        <w:t>小麦，在水利事业不发达的</w:t>
        <w:br/>
        <w:t>上古时期更是如此。因此水</w:t>
        <w:br/>
        <w:t>稻分布差异的事实告诉我</w:t>
        <w:br/>
        <w:t>们，在新石器时代时期，黄淮</w:t>
        <w:br/>
        <w:t>海平原上春雨伏旱与春旱夏</w:t>
        <w:br/>
        <w:t>雨的分界线仍然停留在淮河</w:t>
        <w:br/>
        <w:t>5下6上中下7上中下8上中下9上</w:t>
        <w:br/>
        <w:t>一线，尽管这个时期的亚热</w:t>
        <w:br/>
        <w:t>带为表示的温度界线可北移</w:t>
        <w:br/>
        <w:t>2—3个纬度和最大达5—</w:t>
        <w:br/>
        <w:t>图1—2 徐州5月下旬至9月上旬旬降水量变化</w:t>
        <w:br/>
        <w:t>6个纬度。</w:t>
        <w:br/>
        <w:t>由此可概括，在仰韶温暖期整个黄淮海平原降水量要比现在为多，整个平原显示出比较湿</w:t>
        <w:br/>
        <w:t>润的景象，湖泊扩大，生活在浅水环境中的水蕨等水生物可分布到平原的北部地区。但黄淮海</w:t>
        <w:br/>
        <w:t>平原在淮河以北地区仍维持着春旱夏雨的降水年分配格局，每年雨水变化颇大，降水主要集中</w:t>
        <w:br/>
        <w:t>①</w:t>
        <w:br/>
        <w:t>胡厚宣，《气候变迁与殷代气候之检讨》，载《甲骨学商史论丛&gt;二集下册，1944年。</w:t>
        <w:br/>
        <w:t>②</w:t>
        <w:br/>
        <w:t>董作宾，《再谈殷代气候》，《华西大学中国文化研究所集刊》第五卷，1946年。</w:t>
        <w:br/>
        <w:t>③</w:t>
        <w:br/>
        <w:t>朱培仁，《甲骨文所反映的上古植物水分生理学知识》，《南京农学院学报》，1957年第2期。</w:t>
        <w:br/>
        <w:t>④</w:t>
        <w:br/>
        <w:t>《中国自然地理·气候》，科学出版社1985年。</w:t>
        <w:br/>
        <w:t>⑤</w:t>
        <w:br/>
        <w:t>张家诚等，《中国气候》，上海科技出版社1985年。</w:t>
      </w:r>
    </w:p>
    <w:p>
      <w:r>
        <w:br w:type="page"/>
      </w:r>
    </w:p>
    <w:p>
      <w:r>
        <w:t>第一章 黄淮海平原历史气候 13</w:t>
        <w:br/>
        <w:t>在夏季，而春季缺水，易形成农业上的干旱。</w:t>
        <w:br/>
        <w:t>第二节 西周至两汉降温期的黄淮海平原气候</w:t>
        <w:br/>
        <w:t>一、西周寒冷气候及其在历史气候变化中的意义</w:t>
        <w:br/>
        <w:t>西周寒冷气候是全新世温暖气候结束后的第一个寒冷时段，在这个时段中，气候变化最主</w:t>
        <w:br/>
        <w:t>要的特点是动物界的南迁，标志着黄淮海平原气候向一个新的时期演变。</w:t>
        <w:br/>
        <w:t>在河南淅川下王岗遗址中，第一文化层相当于西周时期(表1—5)①。在这一层位中动物</w:t>
        <w:br/>
        <w:t>种类数比以下层位都要少，并且与相当于龙山文化至商时期的层位相比，已不见了喜暖的动</w:t>
        <w:br/>
        <w:t>物，如水鹿和轴鹿等，这表明进入西周后整个中国的气候有一个重要的转变，导致喜暖动物的</w:t>
        <w:br/>
        <w:t>南迁，当然黄淮海平原亦不会例外。</w:t>
        <w:br/>
        <w:t>层位</w:t>
        <w:br/>
        <w:t>时</w:t>
        <w:br/>
        <w:t>代</w:t>
        <w:br/>
        <w:t>动物群</w:t>
        <w:br/>
        <w:t>西周</w:t>
        <w:br/>
        <w:t>狗、狗獾、獾、豹、野猪、家猪、斑鹿、黄牛</w:t>
        <w:br/>
        <w:t>二一三</w:t>
        <w:br/>
        <w:t>商</w:t>
        <w:br/>
        <w:t>鲤属、科、龟科、狗獾、野猪、麂、斑鹿、水鹿、轴鹿属、苏门羚</w:t>
        <w:br/>
        <w:t>四</w:t>
        <w:br/>
        <w:t>龙山</w:t>
        <w:br/>
        <w:t>龟科、狗、黑熊、虎、家猪、斑鹿、水鹿、轴鹿属、</w:t>
        <w:br/>
        <w:t>表1—5下王岗遗址一至四文化层所含动物群</w:t>
        <w:br/>
        <w:t>西周时喜暖动物的南迁，还可以从文献角度中加以证实。在上一节已经谈到，无论从殷墟</w:t>
        <w:br/>
        <w:t>考古发展的动物骨骼，还是甲骨卜辞的记载都可以证实在黄淮海平原中部安阳一带曾有成群</w:t>
        <w:br/>
        <w:t>的野象和犀牛生活着。但进入西周后，这种现象随之消失。周武王灭纣后，据《吕氏春秋·古乐</w:t>
        <w:br/>
        <w:t>篇》载：“商人服象，为虐于东夷，周公以师逐之，至于江南。”《孟子·滕文公下》也载：“周公相武</w:t>
        <w:br/>
        <w:t>王，诛纣伐奄，三年，讨其君，驱飞廉于海隅而戮之，灭国者五十，驱虎豹犀象而远之，天下大</w:t>
        <w:br/>
        <w:t>悦。”这二条史料均谈到武王驱赶犀象等动物的说法。自此以后，无论从先秦文献还是考古发</w:t>
        <w:br/>
        <w:t>现，都无法证明犀牛和野象再度活跃于黄淮海平原中部地区。由此可见武王伐纣时正是犀牛</w:t>
        <w:br/>
        <w:t>和野象成群活动退出黄河流域的关键时期，时间在距今3000年左右。需要指出的是，这里认</w:t>
        <w:br/>
        <w:t>为周武王时犀牛和野象成群活动南退的现象应是气候急剧转向寒冷的结果，并不是周武王的</w:t>
        <w:br/>
        <w:t>武力所致。因为按当时人类驾驭自然的能力来看，在短期内用人力把喜暖动物赶出黄河流域</w:t>
        <w:br/>
        <w:t>是根本做不到的，史文记载只不过把这个现象与周公的功德凑合在一起而已。由此看来，武王</w:t>
        <w:br/>
        <w:t>伐纣时，“阴寒雨雪十余日，深丈余”②，这种寒冷现象当时较为普遍地出现。</w:t>
        <w:br/>
        <w:t>犀牛和野象成群活动退出黄河流域的现象，亦在文化艺术上有所反映。在传世和出土的</w:t>
        <w:br/>
        <w:t>青铜礼器上有各种大象的写实花纹，这种花纹通行于西周前期或商末③，但在西周中期以后，</w:t>
        <w:br/>
        <w:t>这种花纹就逐渐被淘汰了。又如“象”字在商人的甲骨文字中是实指动物的名词，不含有其它</w:t>
        <w:br/>
        <w:t>意思。但以后逐渐衍生出相似的意义来，韩非子曾对其诠释道：“人希见象也，而得死象之骨，</w:t>
        <w:br/>
        <w:t>①</w:t>
        <w:br/>
        <w:t>贾兰坡等，《河南淅川下王岗遗址中的动物群》，载《文物》，1977年第6期。</w:t>
        <w:br/>
        <w:t>②</w:t>
        <w:br/>
        <w:t>《太平御览》卷12引《金匮》。</w:t>
        <w:br/>
        <w:t>③</w:t>
        <w:br/>
        <w:t>容庚，《商周彝器通考》，哈佛燕京学社1948年版。</w:t>
      </w:r>
    </w:p>
    <w:p>
      <w:r>
        <w:br w:type="page"/>
      </w:r>
    </w:p>
    <w:p>
      <w:r>
        <w:t>14黄淮海平原历史地理</w:t>
        <w:br/>
        <w:t>案其图以想其生也，故诸人之所以意想者，皆谓之象也。”①这两个例子都旁证了犀牛和象成</w:t>
        <w:br/>
        <w:t>群退出黄河流域这个事实。</w:t>
        <w:br/>
        <w:t>西周的寒冷气候对黄淮海平原一万年以来气候变化来说是一个非常重要的标志，标志着</w:t>
        <w:br/>
        <w:t>全新世中期温暖气候的终结。以后气候回暖再也没有达到仰韶温暖期的水平。目前气候要素</w:t>
        <w:br/>
        <w:t>的基本特征，以及与此相关的动植物分布特征都是在这次寒冷变化以后逐渐形成的。如北京</w:t>
        <w:br/>
        <w:t>地区从距今3000年以来气候转为干冷，植被不如以前繁茂，孢粉组合中以松占绝对优势，此外</w:t>
        <w:br/>
        <w:t>伴有草本植物，植被类型与现代相似②。祁连山虽远离黄淮海平原，但据其上敦德冰岩芯样品</w:t>
        <w:br/>
        <w:t>中的氧同位素测定，距今3000年是一个明显的界线，此前气候以高温为主要特征，此后则以变</w:t>
        <w:br/>
        <w:t>冷为主要趋势③。再以象为例，西周时退出黄淮海平原中部，长江流域一带成为其活动的北缘</w:t>
        <w:br/>
        <w:t>地区，“黄金珠玑犀象出於楚”④是战国时期的情况，此后则由于人为作用不断加强，野象终于</w:t>
        <w:br/>
        <w:t>退缩至云南一隅。西周正是气候转折的关键时期。</w:t>
        <w:br/>
        <w:t>二、西周至两汉降温期黄淮海平原气候的基本特征</w:t>
        <w:br/>
        <w:t>西周至两汉期间，黄淮海平原气候的基本特征是温度不断地下降，当然这种降温的特征是</w:t>
        <w:br/>
        <w:t>随着气候本身的波动而体现的，有关波动的情况，在下面再评述，这里仅讨论这个时期内平原</w:t>
        <w:br/>
        <w:t>气候的逐步下降。</w:t>
        <w:br/>
        <w:t>西周时寒冷气候结束后，气候开始回暖。据《左传》所记，隐公三年(前720年)，四月郑国</w:t>
        <w:br/>
        <w:t>军队“取温之麦”。哀公十七年(前478年)，六月楚国军队“取陈麦”。温、陈二地在今河南温</w:t>
        <w:br/>
        <w:t>县和淮阳一带。《礼记·月令》则曰：“孟夏之月，……农乃升麦。天子乃以彘尝麦，先荐寝庙，</w:t>
        <w:br/>
        <w:t>……是月也，……靡草死，麦秋至”。孟夏即为四月。由上述资料可见，在春秋期间，黄淮海</w:t>
        <w:br/>
        <w:t>平原中部小麦收获时间在夏历四月。</w:t>
        <w:br/>
        <w:t>从战国至西汉初的材料来看，当时小麦收获时间已大大推迟。据《孟子·告子上》载：“今夫</w:t>
        <w:br/>
        <w:t>奔麦，播种而耰之，其地同，树之时又同，淳然而生，至于日至之时皆熟矣。”《管子·轻重乙》曰：</w:t>
        <w:br/>
        <w:t>“令使九月种麦，日至日获，则时雨未下而利农事矣。”《管子·轻重乙》则曰：“以春日至始，数九</w:t>
        <w:br/>
        <w:t>十二日，谓之夏至，而麦熟，天子祀於太宗。”《淮南子·天文训》载：“阴生于午，故五月为小刑，荠</w:t>
        <w:br/>
        <w:t>麦亭历枯，冬生草木必死。”这里“午”是指北斗所指方位，时当夏至。资料表示到战国至西汉初</w:t>
        <w:br/>
        <w:t>黄淮海平原中部的小麦收割已推迟至夏至左右。比春秋时期的四月时要晚多了。</w:t>
        <w:br/>
        <w:t>西汉中叶后，气候略有回暖，文献已不见夏至收获小麦的记载，但其仍是“至五月收”⑦。</w:t>
        <w:br/>
        <w:t>《四民月令》中虽然没提到收小麦的时间，不过从其“夏至之日，荐麦鱼于祖祢”的记载来看，小</w:t>
        <w:br/>
        <w:t>麦收获仍在五月。</w:t>
        <w:br/>
        <w:t>①</w:t>
        <w:br/>
        <w:t>《韩非子·解老〉。</w:t>
        <w:br/>
        <w:t>②</w:t>
        <w:br/>
        <w:t>李华章等，《北京平原第四纪环境演变初议》，载《第四纪冰川与第四纪地质论文集》第五集，地质出版社1988年。</w:t>
        <w:br/>
        <w:t>③</w:t>
        <w:br/>
        <w:t>姚檀栋，《敦德冰岩芯所反映的过去5000年来的温度变化》，1992年上海历史地理学术讨论会论文</w:t>
        <w:br/>
        <w:t>①</w:t>
        <w:br/>
        <w:t>《战国策·楚策三〉。</w:t>
        <w:br/>
        <w:t>左传杂采各诸侯国史料编成，前条资料当用夏历，后者用周历，周历建子，六月即为夏历四月。</w:t>
        <w:br/>
        <w:t>⑥</w:t>
        <w:br/>
        <w:t>《礼记》相传为西汉戴圣所编纂，据目前学术界的看法大率是孔子弟子及其再传、三传弟子等所记。其中《月令》</w:t>
        <w:br/>
        <w:t>虽是战国晚期的作品，但据近人考证，它所反映的天象是公元前600年左右的现象，应能代表春秋中叶的天文学</w:t>
        <w:br/>
        <w:t>水平，据此推测其中相关物侯也应是春秋时期的现象(参见《辞海》与《中国大百科全书》)。再据气候影响的同一</w:t>
        <w:br/>
        <w:t>性而言，一个时期的气候是一致的，作为受气候影响的物候也应一致，因为这种物候不是单年记载，而是一个时</w:t>
        <w:br/>
        <w:t>期平均状况的总结，它只能代表一种气候。《月令》孟夏有麦秋至，为与《左传》所记相同，而与战国时的夏至前收</w:t>
        <w:br/>
        <w:t>麦相去甚远，两者所代表的气候时期必然不同。故断定《月令》中这条资料当为春秋时的现象。</w:t>
        <w:br/>
        <w:t>①</w:t>
        <w:br/>
        <w:t>《氾胜子书》。</w:t>
      </w:r>
    </w:p>
    <w:p>
      <w:r>
        <w:br w:type="page"/>
      </w:r>
    </w:p>
    <w:p>
      <w:r>
        <w:t>第一章 黄淮海平原历史气候 15</w:t>
        <w:br/>
        <w:t>上述各时期黄淮海平原中部的小麦收割时间来看，在西周至两汉时期内，总的趋势是在推</w:t>
        <w:br/>
        <w:t>迟，反映了气候的降温过程。</w:t>
        <w:br/>
        <w:t>这个降温过程亦反映在自然带北界的变迁上。“桔逾淮北为枳”始见于《考工记》所载，代</w:t>
        <w:br/>
        <w:t>表了春秋时期人们对桔树种植北界的认识。但这个认识到了西汉初时，已有了改变。《淮南</w:t>
        <w:br/>
        <w:t>子·原道训》曰：“今夫徙树者，失其阴阳之性，则莫不枯槁。故桔树之江北，则化而为枳。”“江”</w:t>
        <w:br/>
        <w:t>在当时为专称，指今长江。同书《地形训》曰：“何谓六水？曰：河水、赤水、辽水、黑水、江水、淮</w:t>
        <w:br/>
        <w:t>水。”这就是明证。可见西汉初时桔树种植的北界已由春秋时的淮河一线南迁至长江一线。东</w:t>
        <w:br/>
        <w:t>汉时，桔树种植的北界亦与现代相似，张衡(78一139年)所著《南都赋》中有“穰橙邓桔”之句。</w:t>
        <w:br/>
        <w:t>“穰”指东汉时南阳郡的穰县，治今河南邓县。“邓”则指同郡的邓县，县治近今湖北襄樊。而襄</w:t>
        <w:br/>
        <w:t>樊一带正是今天柑桔种植的北界。可见从春秋以降，桔树种植的北界出现南退现象，与西周至</w:t>
        <w:br/>
        <w:t>两汉气候降温过程相伴随。</w:t>
        <w:br/>
        <w:t>三、西周至两汉降温期内黄淮海平原的气候波动</w:t>
        <w:br/>
        <w:t>在西周至两汉降温期内黄淮海平原气候是以波动的形式在演变着，从大的尺度来看，这个</w:t>
        <w:br/>
        <w:t>时期有二次寒冷与二次温暖的交替，有关西周时的寒冷气候在前面已经谈到，下面主要讨论其</w:t>
        <w:br/>
        <w:t>它几次波动。此外，除了大尺度的气候波动外，肯定还存在尺度较小的波动，由于资料的匮乏，</w:t>
        <w:br/>
        <w:t>尚无法对它们一一加以讨论，这里仅据一些现象作些推测。</w:t>
        <w:br/>
        <w:t>1. 春秋时期的温暖气候。</w:t>
        <w:br/>
        <w:t>春秋时期亚热带植物梅树至少还在今山东西部菏泽一带，《诗·陈风·墓门》曰：“墓门有</w:t>
        <w:br/>
        <w:t>梅，有鸮萃止。”又《诗·曹风·鸬鸠》曰：“鸬鸠在桑，其子在梅。”陈风和曹风分别是当时陈、曹两</w:t>
        <w:br/>
        <w:t>国民间土乐，分布地区当在今山东西部和河南东部以及安徽北部。联系到《诗·秦风·终南》所</w:t>
        <w:br/>
        <w:t>说：“终南何有？有条有梅。”可以推测当时亚热带植物至少可分布到黄淮海平原中部的菏泽一</w:t>
        <w:br/>
        <w:t>线以南。这个分布状况与现代相比，表明当时气候要比今天温暖。影响喜暖植物向北分布的</w:t>
        <w:br/>
        <w:t>主要限制因素是冬季的最低温度，梅树的下限温度为一14℃①，因此当时平原中部冬季最低温</w:t>
        <w:br/>
        <w:t>度比现代偏高。春秋时期冬季最低温度的偏高势必影响我国河流冬季稳定封冻的南界。今天</w:t>
        <w:br/>
        <w:t>黄淮海平原内，这条界线大体上东起连云港附近，经商丘北跨黄河，沿黄河北侧高地西伸，这条</w:t>
        <w:br/>
        <w:t>界线以北的河流每年都有稳定的封冻现象②。但在春秋时期，如公元前698、前590、前546等</w:t>
        <w:br/>
        <w:t>年，鲁国国都(治今山东曲阜)的冰房则无冰可收。河流封冻与河边出现冰情所对应的温度当</w:t>
        <w:br/>
        <w:t>然有所不同，前者所要求的冬季温度更低，因此至少可判断春秋时期上述的河流稳定封冻南界</w:t>
        <w:br/>
        <w:t>要比现代的位置偏北，可到达曲阜一线。这个事实推演出的气候状况结论与梅树所指示的情</w:t>
        <w:br/>
        <w:t>况完全一致，再考虑到春秋时期黄淮海平原中部小麦的收获时间是在四月，因而可以肯定春秋</w:t>
        <w:br/>
        <w:t>时期的气候要比现代温暖。</w:t>
        <w:br/>
        <w:t>2. 战国至西汉初的寒冷气候</w:t>
        <w:br/>
        <w:t>战国至西汉初黄淮海平原气候向寒冷方向波动。从前面提到的平原中部冬小麦收获时间</w:t>
        <w:br/>
        <w:t>来看，战国要比春秋晚，已推迟到夏至前后，现代黄河中下游地区小麦一般在6月上旬收割，由</w:t>
        <w:br/>
        <w:t>此来看战国至汉初的气候要比现代略冷些。气候转寒亦同时表现在春季气温回升日子的推</w:t>
        <w:br/>
        <w:t>迟。《吕氏春秋·任地篇》曰：“冬至后五旬七日，菖始生，……于是始耕。”《管子·臣乘马》载：“日</w:t>
        <w:br/>
        <w:t>①</w:t>
        <w:br/>
        <w:t>龚高法等，《历史时期气候变化研究方法》，科学出版社1983年。</w:t>
        <w:br/>
        <w:t>②</w:t>
        <w:br/>
        <w:t>《中国自然地理·地表水)，科学出版社1981年。</w:t>
      </w:r>
    </w:p>
    <w:p>
      <w:r>
        <w:br w:type="page"/>
      </w:r>
    </w:p>
    <w:p>
      <w:r>
        <w:t>16</w:t>
        <w:br/>
        <w:t>黄淮海平原历史地理</w:t>
        <w:br/>
        <w:t>至六十日而阳冻释，七十日而阴冻释，阴冻释而秋稷。”前者所记的是冬至至春天始耕的日期</w:t>
        <w:br/>
        <w:t>数，后者所记是冻释的日期数，两者所指现象并不相同。但在黄河中下游地区，土壤含钙。尤</w:t>
        <w:br/>
        <w:t>其是黑垆土，在土地春天解冻后，土壤中含水量还比较高，土质松软，而且华北早春气温回升</w:t>
        <w:br/>
        <w:t>快，在天气干燥的特点下，水分丧失很快，土壤板结，变得不利于耕作。因此土壤解冻后即行耕</w:t>
        <w:br/>
        <w:t>作是有利于保墒，提高土地的抗旱能力，当时农作之家已精通于此道，《氾胜之书》曰：“春候地</w:t>
        <w:br/>
        <w:t>气始通，……立春后，土块散，……此时二十日以后，和气去，即土刚。”《四民月令》中说得更明</w:t>
        <w:br/>
        <w:t>白：“雨水中，地气上腾，土长昌橛，陈根可拔，急菑彊土黑垆之田。”因此上述两书所指的西安和</w:t>
        <w:br/>
        <w:t>洛阳一带农田耕作与土壤解冻时间很接近。这里看作是农田始耕的日期，折算为今阳历平均</w:t>
        <w:br/>
        <w:t>在2月23日。现代初春的标志温度为日平均温度稳定≥3℃，此时这一带农田始耕，以洛阳、</w:t>
        <w:br/>
        <w:t>西安两地为代表，时间平均在2月11日①，由此可见当时黄淮海平原日平均温度≥3℃的日期</w:t>
        <w:br/>
        <w:t>比现代推迟了10天左右，无疑说明战国至西汉初年气候比现代寒冷。</w:t>
        <w:br/>
        <w:t>从冬季情况来看，气温亦显得比现代低，具体表现在黄淮海平原南部河流的冻结状况上。</w:t>
        <w:br/>
        <w:t>在春秋温暖气候中已介绍了在黄淮海平原中部有一条河流稳定封冻的南界。在这条界线以</w:t>
        <w:br/>
        <w:t>南，河流封冻情况受每年冬季寒潮强度差异的影响，最大摆动幅度有五个纬度之多。就淮河而</w:t>
        <w:br/>
        <w:t>言，其流水动量大，现代记录表明，只有在少数强寒潮年份才会冻结。但在秦朝，淮河似乎冻结</w:t>
        <w:br/>
        <w:t>比较频繁，那时淮河是祀祷名山大川礼节中的主要河流之一，“春以脯酒为岁祠，因泮冻，秋涸</w:t>
        <w:br/>
        <w:t>冻，冬塞祷祠。”②泮冻即河流的解冻，说明当时淮河每年冻结是其主要的特征，反映了当时气</w:t>
        <w:br/>
        <w:t>候比现代寒冷。</w:t>
        <w:br/>
        <w:t>现在通行的二十四节气是在秦汉之际最后确定的，如《吕氏春秋》之时，尚无此二十四节气</w:t>
        <w:br/>
        <w:t>的全部名称，而到《淮南子》时则出现全部的名称。二十四节气虽然是天文节气，但其中有些是</w:t>
        <w:br/>
        <w:t>沿用了物候之名，这种最初设立的节气应当与其表示的当时物候现象相一致。如霜降始见于</w:t>
        <w:br/>
        <w:t>《淮南子》所记，应代表当时黄河中下游地区的霜降平均日期，相当于今阳历10月24日左右。</w:t>
        <w:br/>
        <w:t>今天黄河中下游地区初霜的平均日期(以郑州、西安为代表)在10月30日，相比之下，当时是</w:t>
        <w:br/>
        <w:t>推前了。这说明当时秋季的气温要比现代寒冷些。因此综合上述讨论可知，战国至西汉初黄</w:t>
        <w:br/>
        <w:t>河中下游地区气候要比现代寒冷，虽然有些资料所讨论的地区并非全在黄淮海平原内，但据我</w:t>
        <w:br/>
        <w:t>国东部气温由南而北递减的规律，亦能合理地推断黄淮海平原中部的状况。</w:t>
        <w:br/>
        <w:t>3. 西汉中叶至东汉末的温暖气候</w:t>
        <w:br/>
        <w:t>西汉中叶开始气候回暖，这个回暖过程很可能带有突变的性质，在黄淮海平原上至少有两</w:t>
        <w:br/>
        <w:t>个现象值得注意。第一，平原北部的渤海湾出现大范围的海侵现象，据谭其骧先生的考订③，</w:t>
        <w:br/>
        <w:t>这次海侵的范围大体相当于4米等高线以下地区，其后果是“九河之地，已为海所渐”，并形成</w:t>
        <w:br/>
        <w:t>文化遗址留存的中断。据这一地区微体古生物的研究，在七里海北岸大海北村的汉代文化层</w:t>
        <w:br/>
        <w:t>内发现大量有孔虫壳体，其组合可能代表一个较稳定的沼泽鳴湖环境④。第二，黄河中下游地</w:t>
        <w:br/>
        <w:t>区在西汉中叶出现严重的决溢，泛溢所及往往达好几个郡，受灾良田达十余万顷⑤。这两个现</w:t>
        <w:br/>
        <w:t>象虽然不能说是气候迅速回暖的直接证据，但无疑与气候原因有密切的关系，从这两个现象的</w:t>
        <w:br/>
        <w:t>①</w:t>
        <w:br/>
        <w:t>宛敏渭，《中国自然历选编》，科学出版社1986年。</w:t>
        <w:br/>
        <w:t>②</w:t>
        <w:br/>
        <w:t>〈史记·封禅书)。</w:t>
        <w:br/>
        <w:t>③</w:t>
        <w:br/>
        <w:t>谭其骧，《历史时期渤海湾的大海侵》，《人民日报》1965年10月8日。</w:t>
        <w:br/>
        <w:t>④</w:t>
        <w:br/>
        <w:t>李元芳等，《天津北部全新世海侵》，《地理集刊》第18号，科学出版社1987年。</w:t>
        <w:br/>
        <w:t>⑤</w:t>
        <w:br/>
        <w:t>谭其，《何以黄河在东汉以后会出现一个长期安流的局面》，《学术月刊》1962年2期。</w:t>
      </w:r>
    </w:p>
    <w:p>
      <w:r>
        <w:br w:type="page"/>
      </w:r>
    </w:p>
    <w:p>
      <w:r>
        <w:t>第一章 黄淮海平原历史气候 17</w:t>
        <w:br/>
        <w:t>突发的特点来看，可以估计当时气候的变动亦有突变特点，当然要证实这是一个气候回暖的突</w:t>
        <w:br/>
        <w:t>变时期，还需要进一步深入研究。</w:t>
        <w:br/>
        <w:t>到西汉后期，据氾胜之所记：“立春后，土块散。”①说明西汉后期立春之日稍后，西安一带</w:t>
        <w:br/>
        <w:t>土壤即行解冻，农田开始耕作。上面我们已经提到战国至西汉初，黄河中下游地区的农田始耕</w:t>
        <w:br/>
        <w:t>约在2月23日，以节气而论，相当于雨水之后，两者相比前后相差近一个节气，这说明了西汉</w:t>
        <w:br/>
        <w:t>中叶后，黄河中下游地区气候已经回暖，其与现代初春标志日平均温度稳定≥3℃的2月11日</w:t>
        <w:br/>
        <w:t>相比，也略有提前。</w:t>
        <w:br/>
        <w:t>氾氏同书又记：“冬至后一百一十日可种稻。”冬至在阳历每年的12月21日、22日，这里</w:t>
        <w:br/>
        <w:t>按21日起算，110日正是4月10日。水稻的适时早播主要受温度的制约(不考虑前后茬关</w:t>
        <w:br/>
        <w:t>系)，据中国科学院农业气象研究室和华东农科所在室内恒温下测定水稻出苗的最低温度，梗</w:t>
        <w:br/>
        <w:t>稻与和稻几个品种变动在12--14℃。目前西安一季稻(非麦茬水稻田)播种的时间约在4月</w:t>
        <w:br/>
        <w:t>16日②，与西汉晚期相比有6天左右的差异。这个物候的差值正与上述农田始耕的差值相似，</w:t>
        <w:br/>
        <w:t>因此就春天的温度而言，西汉后期黄河中下游地区气候比现代提前约一个物候。</w:t>
        <w:br/>
        <w:t>东汉以后气候略为转凉，但从几个物候情况来看，大体上与现代相差不大。东汉后期的崔</w:t>
        <w:br/>
        <w:t>寔(？一170年)写下总结洛阳地区庄园农事活动的著作《四民月令》，据是书正月条下载：“雨</w:t>
        <w:br/>
        <w:t>水中，地气上腾，土长冒橛，陈根可拔(此周雒京师之法，其冀州远郡，各以其寒暑早晏，不拘于</w:t>
        <w:br/>
        <w:t>此也)，急菑黑垆之田。”土长冒橛正是土壤解冻之时，此时黑垆土上的冬麦田开始中耕。今洛</w:t>
        <w:br/>
        <w:t>阳小麦松土除草的平均日期在2月中旬初，而东汉时则在雨水这个节气(2月19、20日)，因此</w:t>
        <w:br/>
        <w:t>从初春的气温回暖时间来看，当时要比现代推迟了。但崔氏同书三月条中所记：“三月，……是</w:t>
        <w:br/>
        <w:t>日(三日)以及上除可采……柳絮。”上除的最晚日期在当月的十二日③，由此可折算东汉后期</w:t>
        <w:br/>
        <w:t>洛阳一带柳树飞絮的现象最晚应出现在4月12日一22日间，平均为4月16日，现代洛阳柳</w:t>
        <w:br/>
        <w:t>树飞絮的平均日期则出现在4月20日，当时至少要提前4天。可见这条资料则说明了东汉后</w:t>
        <w:br/>
        <w:t>期晚春的气温要比现代略高些，平均来看当时春季气候与现代相差不大。《四民月令》又载：</w:t>
        <w:br/>
        <w:t>“九月……九日，可采菊花。”这里所指的菊花当为野菊，九月九日折算成公历为10月中旬，现</w:t>
        <w:br/>
        <w:t>代洛阳野菊盛开的时期在10月15日，两者相比是非常接近的。由此而言，东汉后期的气候与</w:t>
        <w:br/>
        <w:t>现代相差很少，亦是处在相对温暖的时期。</w:t>
        <w:br/>
        <w:t>第三节 魏晋至五代寒冷期的黄淮海平原气候</w:t>
        <w:br/>
        <w:t>一、魏晋至五代寒冷期黄淮海平原气候的基本特征</w:t>
        <w:br/>
        <w:t>魏晋至五代时期黄淮海平原气候的基本特征是寒冷，这个时期的寒冷气候即反映在农业</w:t>
        <w:br/>
        <w:t>物候上，又反映在气候事件的极端情况上，这里先讨论平均物候所反映的气候状况。</w:t>
        <w:br/>
        <w:t>《齐民要术》是后魏时遗留下的农业专著，贾思勰的这部专著虽然没有留下其农业生产是</w:t>
        <w:br/>
        <w:t>指哪个地区的确切文字，但据其文字中谈到农业经验的实施地区，已可判断其反映的地区大体</w:t>
        <w:br/>
        <w:t>①</w:t>
        <w:br/>
        <w:t>万国鼎，《氾胜之书辑释》，中华书局1957年。</w:t>
        <w:br/>
        <w:t>洛阳水稻播种育秧的指示物候为悬铃木开花盛期，这里西安水稻播种的时间按西安悬铃木开花盛期反推，(参见</w:t>
        <w:br/>
        <w:t>宛敏渭《中国自然历选编》)。</w:t>
        <w:br/>
        <w:t>古时“建除家”造出“建、除”等十二个字，一日一字顺次配合在日子上，周而复始。上除就是这一个月第一个逢除</w:t>
        <w:br/>
        <w:t>的日子。</w:t>
      </w:r>
    </w:p>
    <w:p>
      <w:r>
        <w:br w:type="page"/>
      </w:r>
    </w:p>
    <w:p>
      <w:r>
        <w:t>18</w:t>
        <w:br/>
        <w:t>黄淮海平原历史地理</w:t>
        <w:br/>
        <w:t>相当于河北中南部、河南的黄河北岸地区山东以及山西东南部①。即大体是在黄淮海平原的</w:t>
        <w:br/>
        <w:t>黄河中下游地区。据是书记载，种粟的中时是在清明时节桃花始花之时，即在黄淮海平原中部</w:t>
        <w:br/>
        <w:t>当时山桃始花的平均时间在清明这个节气，相当于今阳历4月5日左右。现代这一带山桃盛</w:t>
        <w:br/>
        <w:t>花期在3月21日左右②，而山桃从始花至盛花又要提前3一4天，两者的差异是非常明显的。</w:t>
        <w:br/>
        <w:t>又则种粟的下时为四月上旬，相伴的物候是枣树生叶，可见当时枣树生叶至少要到阳历5月上</w:t>
        <w:br/>
        <w:t>旬末。今天这一带枣树在4月下旬即生芽，5月1日为展叶的平均时间，两者相比，当时亦推</w:t>
        <w:br/>
        <w:t>迟了。据上两种物候现象当时春季物候至少要比现代推迟10一15天。竺可桢先生据同书中</w:t>
        <w:br/>
        <w:t>杏花盛开及桑花凋谢等物候推测当时物候推迟了两至四周，其与今天北京一带的物候相似③。</w:t>
        <w:br/>
        <w:t>由此可见当时春季的温度要比现代低，显然是寒冷期的现象。</w:t>
        <w:br/>
        <w:t>从冬季情况来看，《齐民要术》记载了当时黄淮海平原中部石榴过冬保护的技术。贾氏说：</w:t>
        <w:br/>
        <w:t>“十月中以蒲藁裹而缠之，不裹则冻死，二月初乃解放。”现在河南山东等地，石榴树可在露地过</w:t>
        <w:br/>
        <w:t>冬，无需包裹。《齐民要术》在种黍中又提到：“常记十月、十一月、十二月冻树日种之，”按其自</w:t>
        <w:br/>
        <w:t>注，“冻树者，凝霜封着木条也。”可见此谓冻树现象即现代的雾淞。由贾氏的记载来看，当时雾</w:t>
        <w:br/>
        <w:t>淞现象相当普遍，否则不会以此作为第二年黍子播种宜日的指示现象。雾淞在现代气象记录</w:t>
        <w:br/>
        <w:t>中出现不多，但出现雾淞的季节一般气温偏低。据统计北京1951一1980年3月出现雾淞雨</w:t>
        <w:br/>
        <w:t>淞现象时春季平均气温距平为-1.1℃④。因此从雾淞情况来看，当时冬季气温比现代低。可</w:t>
        <w:br/>
        <w:t>见从以上两种现象来看黄淮海平原的气候要比现代寒冷。</w:t>
        <w:br/>
        <w:t>韩鄂的《四时纂要》是继《齐民要术》后的又一部传世农书。据缪启愉先生的考证，这部著</w:t>
        <w:br/>
        <w:t>作是九世纪末至十世纪初的作品，并且其描写的庄园农事当在京都一带⑤，实指洛阳附近。是</w:t>
        <w:br/>
        <w:t>书记载了冬季果树防寒的措施，如石榴树与栗树当时冬季均要包裹过冬，“不尔冻死”。石榴树</w:t>
        <w:br/>
        <w:t>在今黄淮海平原中部的生长情况上面已述及，而栗树即今俗称板栗，目前分布在辽宁以西地</w:t>
        <w:br/>
        <w:t>区，河北北部的良乡栗子就以其质量而著名，对比唐末五代初栗树在洛阳冬季的防寒措施，是</w:t>
        <w:br/>
        <w:t>不难看出古今差异的。同书又记载了庄园中冬季葡萄需在十月盘起枝蔓并埋入土中，相当于</w:t>
        <w:br/>
        <w:t>现代技术中全埋土的防寒措施。据华北农业大学研究，我国目前葡萄实际冬季不埋土与半埋</w:t>
        <w:br/>
        <w:t>土(仅植株基部培土)的界线相当于年极端最低气温多年平均值-14℃等温线，位于渭河一线，</w:t>
        <w:br/>
        <w:t>而全埋土与半埋土的界线相当于-18℃—-20℃(图1一3)。由此可见当时年极端最低气</w:t>
        <w:br/>
        <w:t>温多年平均值-18℃—-20℃一线已南移至渭河一线。韩氏所记葡萄防寒措施是指其庄园的</w:t>
        <w:br/>
        <w:t>生活经验而定，不会是针对某一年的特殊情况而言，因此从这个极端最低气温的平均值位置来</w:t>
        <w:br/>
        <w:t>看，当时气候无疑比现代更为寒冷。</w:t>
        <w:br/>
        <w:t>最后再看唐朝后期两个一般年份的物候现象。在开成三四年(838、839年)，唐代史料中</w:t>
        <w:br/>
        <w:t>均无秋冬寒冷现象的记载，推测这两年应属当时人观念中的一般气候年份。在日本僧人圆仁</w:t>
        <w:br/>
        <w:t>的行记中记载着：开成三年十月七日(今阳历10月31日)扬州城水面出现薄冰，开成四年十月</w:t>
        <w:br/>
        <w:t>五日(今阳历11月18日)山东文登出现泉冰现象⑦。据现代物候记录，镇江阴暗处结冰在12</w:t>
        <w:br/>
        <w:t>①</w:t>
        <w:br/>
        <w:t>中国农业遗产研究室，《中国农学史》上册，科学出版社1959年。</w:t>
        <w:br/>
        <w:t>②</w:t>
        <w:br/>
        <w:t>张福春等，《中国农业物候图集》，科学出版社1987年。</w:t>
        <w:br/>
        <w:t>③</w:t>
        <w:br/>
        <w:t>竺可桢，《中国近五千年来气候变迁的初步研究》，《考古学报》1972年第1期。</w:t>
        <w:br/>
        <w:t>①</w:t>
        <w:br/>
        <w:t>王绍武，《公元1380年以来我国华北气温序列的重建》，《中国科学)B辑1990年5月。</w:t>
        <w:br/>
        <w:t>⑤</w:t>
        <w:br/>
        <w:t>缪启愉，《四时纂要校释》，农业出版社1981年。</w:t>
        <w:br/>
        <w:t>⑥</w:t>
        <w:br/>
        <w:t>陈尚谟等，《果树气象学》，气象出版社1988年。</w:t>
        <w:br/>
        <w:t>圆仁，《入唐求法巡礼行记》，上海古籍出版社1986年。</w:t>
      </w:r>
    </w:p>
    <w:p>
      <w:r>
        <w:br w:type="page"/>
      </w:r>
    </w:p>
    <w:p>
      <w:r>
        <w:t>第一章 黄淮海平原历史气候 19</w:t>
        <w:br/>
        <w:t>葡萄全埋土过</w:t>
        <w:br/>
        <w:t>冬地点</w:t>
        <w:br/>
        <w:t>葡萄不埋土过</w:t>
        <w:br/>
        <w:t>冬地点</w:t>
        <w:br/>
        <w:t>-20℃.</w:t>
        <w:br/>
        <w:t>-18℃</w:t>
        <w:br/>
        <w:t>-16℃</w:t>
        <w:br/>
        <w:t>O</w:t>
        <w:br/>
        <w:t>-14℃</w:t>
        <w:br/>
        <w:t>洛阳</w:t>
        <w:br/>
        <w:t>西安</w:t>
        <w:br/>
        <w:t>图1一3 现代极端最低气温多年平均值与葡萄越冬方式</w:t>
        <w:br/>
        <w:t>月1日，池塘结冰在12月9日①，按同期平行物候推算，现代扬州出现薄冰的平均日期当在11</w:t>
        <w:br/>
        <w:t>月15日一25日间，可见当时提前了20天左右。山东文登泉冰现象，尚无现代直接的比较资</w:t>
        <w:br/>
        <w:t>料，按此现象可判断相应的气温指标上限为日平均气温稳定≤0℃。现代胶东沿海出现这个温</w:t>
        <w:br/>
        <w:t>度指标的时间在12月11日，当时则要提前了23天。从这两例子可见，在当时人们感觉中的</w:t>
        <w:br/>
        <w:t>一般年份秋冬的正常温度要比现代低。</w:t>
        <w:br/>
        <w:t>因此，以上述魏晋至五代时期代表平均状况的物候而论，这个时期中黄淮海平原气候的基</w:t>
        <w:br/>
        <w:t>本特征无疑是寒冷的。当然这些表现得比现代气候寒冷的当时物候仅是魏晋至五代气候特征</w:t>
        <w:br/>
        <w:t>的一个部分，下面再讨论这个时期寒冷现象的极端情况。</w:t>
        <w:br/>
        <w:t>二、魏晋至五代寒冷期黄淮海平原气候中的极端事件</w:t>
        <w:br/>
        <w:t>在魏晋至五代的寒冷气候期间，黄淮海平原上主要的极端事件是霜雪日期的异常现象，以</w:t>
        <w:br/>
        <w:t>及沿海海水冰冻的情况。</w:t>
        <w:br/>
        <w:t>为了能更清楚地看出古今霜冻日期的异常情况，这里先简单介绍现代黄淮海平原上霜冻</w:t>
        <w:br/>
        <w:t>初终期的分布情况(图1一4)。平原上霜冻的平均初期，在北部为10月10日，向南端推迟至</w:t>
        <w:br/>
        <w:t>11月10日，霜冻的平均终期在南部为3月31日，到北端推迟至4月30日。表1一6是魏晋</w:t>
        <w:br/>
        <w:t>南北朝期间，黄淮海平原霜冻的极端事件，其中南京一带虽已超出平原范围，但一般平原地区</w:t>
        <w:br/>
        <w:t>霜冻的异常出现与冷性气团的活动有关，反映的降温情况有一定的范围，因此这些南京的资料</w:t>
        <w:br/>
        <w:t>e</w:t>
        <w:br/>
        <w:t>宛敏渭，《中国自然历选编》，科学出版社1986年。</w:t>
      </w:r>
    </w:p>
    <w:p>
      <w:r>
        <w:br w:type="page"/>
      </w:r>
    </w:p>
    <w:p>
      <w:r>
        <w:t>20</w:t>
        <w:br/>
        <w:t>黄淮海平原历史地理</w:t>
        <w:br/>
        <w:t>31</w:t>
        <w:br/>
        <w:t>3.31</w:t>
        <w:br/>
        <w:t>4.10</w:t>
        <w:br/>
        <w:t>4.10</w:t>
        <w:br/>
        <w:t>4.20</w:t>
        <w:br/>
        <w:t>4.30</w:t>
        <w:br/>
        <w:t>a</w:t>
        <w:br/>
        <w:t>10.31</w:t>
        <w:br/>
        <w:t>10.31</w:t>
        <w:br/>
        <w:t>10.20</w:t>
        <w:br/>
        <w:t>10.10</w:t>
        <w:br/>
        <w:t>a. 初霜期</w:t>
        <w:br/>
        <w:t>图1-4</w:t>
        <w:br/>
        <w:t>黄淮河平原现代平均初终霜冻日期分布</w:t>
        <w:br/>
        <w:t>b. 终霜</w:t>
      </w:r>
    </w:p>
    <w:p>
      <w:r>
        <w:br w:type="page"/>
      </w:r>
    </w:p>
    <w:p>
      <w:r>
        <w:t>第一章 黄淮海平原历史气候 21</w:t>
        <w:br/>
        <w:t>时</w:t>
        <w:br/>
        <w:t>间</w:t>
        <w:br/>
        <w:t>地点与现象</w:t>
        <w:br/>
        <w:t>资料出处</w:t>
        <w:br/>
        <w:t>嘉禾四年七月(235年8月2—8月31日）</w:t>
        <w:br/>
        <w:t>南京一带陨霜</w:t>
        <w:br/>
        <w:t>《晋书·五行志》</w:t>
        <w:br/>
        <w:t>泰始九年四月(273年5月4一6月2日）</w:t>
        <w:br/>
        <w:t>洛阳一带陨霜</w:t>
        <w:br/>
        <w:t>《晋书·五行志》</w:t>
        <w:br/>
        <w:t>咸宁三年八月(277年9月15一10月15日）</w:t>
        <w:br/>
        <w:t>河北中部至山东中部暴风寒冰及陨霜</w:t>
        <w:br/>
        <w:t>《晋书·五行志》</w:t>
        <w:br/>
        <w:t>太康八年四月（287年4月30一5月30日）</w:t>
        <w:br/>
        <w:t>山东中部陨霜</w:t>
        <w:br/>
        <w:t>《晋书·五行志》</w:t>
        <w:br/>
        <w:t>光熙元年闰八月甲申（306年9月24日）</w:t>
        <w:br/>
        <w:t>洛阳一带霰雪</w:t>
        <w:br/>
        <w:t>《太平御览》卷34</w:t>
        <w:br/>
        <w:t>太宁元年三月丙戌(323年4月30日）</w:t>
        <w:br/>
        <w:t>南京一带陨霜</w:t>
        <w:br/>
        <w:t>《晋书·明帝纪》</w:t>
        <w:br/>
        <w:t>太宁三年三月癸已(325年4月26日）</w:t>
        <w:br/>
        <w:t>南京一带陨霜</w:t>
        <w:br/>
        <w:t>《晋书·五行志》</w:t>
        <w:br/>
        <w:t>建元元年八月(343年9月6一10月4日）</w:t>
        <w:br/>
        <w:t>南京一带大雪</w:t>
        <w:br/>
        <w:t>《晋书·五行志》</w:t>
        <w:br/>
        <w:t>永和二年八月（346年9月2一10月1日）</w:t>
        <w:br/>
        <w:t>河北中北部大雪，人马冻死</w:t>
        <w:br/>
        <w:t>《晋书·五行志》</w:t>
        <w:br/>
        <w:t>永和十一年四月壬申(355年4月28日）</w:t>
        <w:br/>
        <w:t>南京一带陨霜</w:t>
        <w:br/>
        <w:t>《晋书·五行志》</w:t>
        <w:br/>
        <w:t>天赐五年七月(408年7月9一8月7日）</w:t>
        <w:br/>
        <w:t>河北中部陨霜</w:t>
        <w:br/>
        <w:t>《魏书·灵征志〉</w:t>
        <w:br/>
        <w:t>义熙五年三月己亥(409年4月11日)</w:t>
        <w:br/>
        <w:t>南京一带雪深数尺</w:t>
        <w:br/>
        <w:t>《晋书·五行志》</w:t>
        <w:br/>
        <w:t>太和四年四月(482年5月4一6月1日)</w:t>
        <w:br/>
        <w:t>河南中部陨霜</w:t>
        <w:br/>
        <w:t>《魏书·灵征志》</w:t>
        <w:br/>
        <w:t>太和九年四月(485年4月30—5月29日）</w:t>
        <w:br/>
        <w:t>山东中部陨霜</w:t>
        <w:br/>
        <w:t>《魏书·灵征志》</w:t>
        <w:br/>
        <w:t>太和九年六月（485年6月28一7月27月）</w:t>
        <w:br/>
        <w:t>河南中部，河北中南部陨霜</w:t>
        <w:br/>
        <w:t>《魏书·灵征志》</w:t>
        <w:br/>
        <w:t>景明元年八月(500年9月9—10月8日）</w:t>
        <w:br/>
        <w:t>河南中部暴风陨霜</w:t>
        <w:br/>
        <w:t>《魏书·灵征志》</w:t>
        <w:br/>
        <w:t>天监三年三月（504年4月1一4月29日）</w:t>
        <w:br/>
        <w:t>南京一带陨霜</w:t>
        <w:br/>
        <w:t>《南史〉卷6</w:t>
        <w:br/>
        <w:t>正始二年四月(505年5月19—6月16日）</w:t>
        <w:br/>
        <w:t>山东中部陨霜</w:t>
        <w:br/>
        <w:t>《魏书·灵征志》</w:t>
        <w:br/>
        <w:t>正始九年九月(507年9月22一10月21日）</w:t>
        <w:br/>
        <w:t>洛阳一带大雪</w:t>
        <w:br/>
        <w:t>《魏书·灵征志》</w:t>
        <w:br/>
        <w:t>延昌四年三月(515年3月31一4月28日）</w:t>
        <w:br/>
        <w:t>黄河中上游南部八州陨霜</w:t>
        <w:br/>
        <w:t>《魏书·灵征志》</w:t>
        <w:br/>
        <w:t>熙平元年七月(516年8月14一9月11日）</w:t>
        <w:br/>
        <w:t>黄河中下游南北地区十一州陨霜</w:t>
        <w:br/>
        <w:t>《魏书·灵征志》</w:t>
        <w:br/>
        <w:t>表1—6 黄淮海平原魏晋南北朝极端霜雪现象</w:t>
        <w:br/>
        <w:t>足以表示黄淮海平原的南部地区，尤其是淮河以南，霜冻出现的日期与气温有良好的关系，据</w:t>
        <w:br/>
        <w:t>全国100个气象站1951一1980年初终霜日资料的分析，初霜日与秋季气温相关很好，回归分</w:t>
        <w:br/>
        <w:t>析表明初霜每提前10天秋季气温下降0.4℃，同样终霜推迟10天，春季气温下降0.5℃①。如</w:t>
        <w:br/>
        <w:t>表中吴嘉禾四年七月南京一带陨霜，初霜日至少提前70天，由此推算该年秋季平均气温要比</w:t>
        <w:br/>
        <w:t>现代低2.8℃。其它年的资料亦可作类似的推算。从我国的气候成因来看，霜雪初终日的推</w:t>
        <w:br/>
        <w:t>迟与提早，通常与冷性气团从西伯利亚南下的时间先后相关，冷性气团活动时间提前，霜雪的</w:t>
        <w:br/>
        <w:t>初日可能提前，由此而秋季气温下降提前，秋季的平均气温比常年偏低。同样冬季结束后，冷</w:t>
        <w:br/>
        <w:t>性气团活动减弱，当减弱得缓慢时，在天气现象上可表现为霜雪终日的推迟，整个春季气温则</w:t>
        <w:br/>
        <w:t>偏低。表1一6中霜雪的极端日期大部分是接近或超过现代的极端，说明当时霜雪期的延续</w:t>
        <w:br/>
        <w:t>时间比现代长，表现为纬度带向南移动。</w:t>
        <w:br/>
        <w:t>大一十十二十二一二十一十二</w:t>
        <w:br/>
        <w:t>大一采交</w:t>
        <w:br/>
        <w:t>①</w:t>
        <w:br/>
        <w:t>王绍武，《公元1380年以来我国华北气温序列的重建》，《中国科学》B辑1990年5月。</w:t>
        <w:br/>
        <w:t>②</w:t>
        <w:br/>
        <w:t>《晋书·五行志》。</w:t>
        <w:br/>
        <w:t>③</w:t>
        <w:br/>
        <w:t>《宋书·二凶传》。</w:t>
        <w:br/>
        <w:t>④</w:t>
        <w:br/>
        <w:t>《宋书·五行志》。</w:t>
      </w:r>
    </w:p>
    <w:p>
      <w:r>
        <w:br w:type="page"/>
      </w:r>
    </w:p>
    <w:p>
      <w:r>
        <w:t>22</w:t>
        <w:br/>
        <w:t>黄淮海平原历史地理</w:t>
        <w:br/>
        <w:t>雪，或阴或晦八十余日，至四年二月乃止。”①现代南京一带年雪日数的平均值仅8.4天，雨雪</w:t>
        <w:br/>
        <w:t>23日已大大超过现代极值，这三年资料均可看作是严寒冬季。为了比较这样的严寒冬季在历</w:t>
        <w:br/>
        <w:t>史记录中的位置，以及类推当时南京周围地区可能出现的严寒现象，这里以明清资料加以相比</w:t>
        <w:br/>
        <w:t>照。明弘治六年，南京“十月以来雨雪连旬，阴云蔽日。十二月初二日夜雷电震耀，风雨交作，</w:t>
        <w:br/>
        <w:t>林木拔起无数。”②而这年冬季，苏北“大寒凝海，沿海冰坚，时为创闻。”③清康熙二十九年，江</w:t>
        <w:br/>
        <w:t>浦“十二月朔大雪，积阴五十余日方霁。”④而上海则“浦江水凌”⑤。“江南自京口达杭州皆冻，</w:t>
        <w:br/>
        <w:t>扬州纲皆移苏杭，甚至扬子、钱塘、鄱阳、洞庭亦冻，江南柑桔皆枯死。”上述弘治与康熙的两</w:t>
        <w:br/>
        <w:t>年南京严寒记载未必超过南朝时的三年情况，如康熙二十九年南京一带大雪积阴不过50余</w:t>
        <w:br/>
        <w:t>天，而南齐建元三年的大雪积阴达80余日，冬季气温必定更低些，由此可推测南朝时这三个严</w:t>
        <w:br/>
        <w:t>寒冬季，苏北沿海或钱塘江等江湖亦可能出现冻结现象。上述弘治与康熙的两年严寒冬季是</w:t>
        <w:br/>
        <w:t>长江一线可以排上位次的26个极冷现象之二⑦，这些现象已不见于1949年以来的观察记录，</w:t>
        <w:br/>
        <w:t>可见南朝时，至少黄淮海平原南部的严寒极端情况也达到明清小冰期时的极端情况。</w:t>
        <w:br/>
        <w:t>现代极</w:t>
        <w:br/>
        <w:t>年</w:t>
        <w:br/>
        <w:t>份</w:t>
        <w:br/>
        <w:t>地点</w:t>
        <w:br/>
        <w:t>阳</w:t>
        <w:br/>
        <w:t>历</w:t>
        <w:br/>
        <w:t>差异天数</w:t>
        <w:br/>
        <w:t>端日期</w:t>
        <w:br/>
        <w:t>贞元十三年(797年)</w:t>
        <w:br/>
        <w:t>西安</w:t>
        <w:br/>
        <w:t>四月乙丑，大雪。</w:t>
        <w:br/>
        <w:t>5 月 14 日</w:t>
        <w:br/>
        <w:t>4月17日</w:t>
        <w:br/>
        <w:t>推迟27天</w:t>
        <w:br/>
        <w:t>贞元十七年(801年)</w:t>
        <w:br/>
        <w:t>西安</w:t>
        <w:br/>
        <w:t>七月，陨霜杀菽。</w:t>
        <w:br/>
        <w:t>8月17—9月15日</w:t>
        <w:br/>
        <w:t>10月11日</w:t>
        <w:br/>
        <w:t>提早&gt;26天</w:t>
        <w:br/>
        <w:t>元和二年(807年)</w:t>
        <w:br/>
        <w:t>彬县、宁县等</w:t>
        <w:br/>
        <w:t>七月，邠宁等州霜8月11一9月9日</w:t>
        <w:br/>
        <w:t>9月15日</w:t>
        <w:br/>
        <w:t>提早&gt;6天</w:t>
        <w:br/>
        <w:t>杀稼。</w:t>
        <w:br/>
        <w:t>元和十五年(820年)</w:t>
        <w:br/>
        <w:t>大荔</w:t>
        <w:br/>
        <w:t>八月己卯，同州雨9月24日</w:t>
        <w:br/>
        <w:t>11月8日</w:t>
        <w:br/>
        <w:t>提早46天</w:t>
        <w:br/>
        <w:t>雪害稼。</w:t>
        <w:br/>
        <w:t>景福二年(893年)</w:t>
        <w:br/>
        <w:t>苏州</w:t>
        <w:br/>
        <w:t>四月辛卯，苏州雨5月16日</w:t>
        <w:br/>
        <w:t>4 月 13 日</w:t>
        <w:br/>
        <w:t>推迟33天</w:t>
        <w:br/>
        <w:t>雪。</w:t>
        <w:br/>
        <w:t>乾宁二年(895年)</w:t>
        <w:br/>
        <w:t>西安</w:t>
        <w:br/>
        <w:t>四月大雨雪。</w:t>
        <w:br/>
        <w:t>5月3—5月31日</w:t>
        <w:br/>
        <w:t>4 月 17 日</w:t>
        <w:br/>
        <w:t>推迟&gt;16天</w:t>
        <w:br/>
        <w:t>天复二年(902年)</w:t>
        <w:br/>
        <w:t>苏南、浙北</w:t>
        <w:br/>
        <w:t>三月乙卯，浙西大4月24日</w:t>
        <w:br/>
        <w:t>4月3日</w:t>
        <w:br/>
        <w:t>推迟21天</w:t>
        <w:br/>
        <w:t>雨雪。</w:t>
        <w:br/>
        <w:t>天祐元年(904年)</w:t>
        <w:br/>
        <w:t>苏南、浙江</w:t>
        <w:br/>
        <w:t>九月壬戌朔，大风10月17日</w:t>
        <w:br/>
        <w:t>11月16日提早30天</w:t>
        <w:br/>
        <w:t>寒如仲冬，浙东西</w:t>
        <w:br/>
        <w:t>大雪。</w:t>
        <w:br/>
        <w:t>长兴二年(932年)</w:t>
        <w:br/>
        <w:t>杭州</w:t>
        <w:br/>
        <w:t>三月己酉，夜大雪5月10日</w:t>
        <w:br/>
        <w:t>4月4日</w:t>
        <w:br/>
        <w:t>推迟36天</w:t>
        <w:br/>
        <w:t>表1-7 唐后期至五代霜雪极端日期与现代记录的比较(表中资料据新、旧唐书和十国春秋)</w:t>
        <w:br/>
        <w:t>表1一7是唐后期至五代的霜雪极端事件，虽然这些事件并不在黄淮海平原上，但本章之</w:t>
        <w:br/>
        <w:t>首，已经谈及我国东部大部分地区的温度一致性，因此从这些非平原的霜雪极端资料亦可推测</w:t>
        <w:br/>
        <w:t>平原的情况。这些记录均超过现代气候所见极端现象。</w:t>
        <w:br/>
        <w:t>①</w:t>
        <w:br/>
        <w:t>《南齐书·五行志》。</w:t>
        <w:br/>
        <w:t>②</w:t>
        <w:br/>
        <w:t>《明实录》孝宗卷84。</w:t>
        <w:br/>
        <w:t>③</w:t>
        <w:br/>
        <w:t>《光绪淮安府志》、《光绪阜宁县志》。</w:t>
        <w:br/>
        <w:t>①</w:t>
        <w:br/>
        <w:t>《光绪江浦埤乘》。</w:t>
        <w:br/>
        <w:t>⑤</w:t>
        <w:br/>
        <w:t>《民国上海县志》。</w:t>
        <w:br/>
        <w:t>⑥</w:t>
        <w:br/>
        <w:t>王士祯，《居易录谈》。</w:t>
        <w:br/>
        <w:t>⑦</w:t>
        <w:br/>
        <w:t>龚高法等，《1892—1893年的寒冬及其影响》，《地理集刊》第18号，科学出版社1987年。</w:t>
      </w:r>
    </w:p>
    <w:p>
      <w:r>
        <w:br w:type="page"/>
      </w:r>
    </w:p>
    <w:p>
      <w:r>
        <w:t>第一章 黄淮海平原历史气候 23</w:t>
        <w:br/>
        <w:t>在唐后期至五代的史料中又记载了黄淮海平原的沿海海冰现象(表1一8)。在现代气候</w:t>
        <w:br/>
        <w:t>条件下，渤海的主要冰情出现在位置最北的辽东湾，秦皇岛以南一般年份均无严重冰况，莱州</w:t>
        <w:br/>
        <w:t>湾在正常年份也只有十海里左右的流冰。渤海出现严重冰情是罕见的现象，如1935一1936</w:t>
        <w:br/>
        <w:t>年冬季，渤海海冻严重，是本世纪以来最强的一次，北京冬季气温距平-3.1℃。历史上苏北沿</w:t>
        <w:br/>
        <w:t>海亦曾有海水结冰的记载，但据文献资料普查，其仅出现在唐后期至五代与明清时期。明清时</w:t>
        <w:br/>
        <w:t>期则是众所周知的小冰期，期间气候寒冷，既使在明清小冰期的寒冷气候中，苏北沿海海水结</w:t>
        <w:br/>
        <w:t>冰的现象也只有五次①。唐朝后半叶至五代末，大约为250年左右，而明清小冰期则延续近</w:t>
        <w:br/>
        <w:t>500年，从文献留存情况来说，明清时期各种文献汗牛充栋，而唐后期至五代则要少得多，相同</w:t>
        <w:br/>
        <w:t>事件脱漏的可能性要大得多，因此可以推测苏北沿海海水冻结的事件频率，唐后期至五代期间</w:t>
        <w:br/>
        <w:t>要比明清时期高些。</w:t>
        <w:br/>
        <w:t>时间</w:t>
        <w:br/>
        <w:t>地点</w:t>
        <w:br/>
        <w:t>资料</w:t>
        <w:br/>
        <w:t>出处</w:t>
        <w:br/>
        <w:t>长庆元年(821年)二月</w:t>
        <w:br/>
        <w:t>海州湾</w:t>
        <w:br/>
        <w:t>海水冰，南北二百里，东望无际</w:t>
        <w:br/>
        <w:t>《新唐书·五行志》</w:t>
        <w:br/>
        <w:t>长庆二年(822年)正月</w:t>
        <w:br/>
        <w:t>莱州湾</w:t>
        <w:br/>
        <w:t>海冰二百里</w:t>
        <w:br/>
        <w:t>《旧唐书·穆宗本纪》</w:t>
        <w:br/>
        <w:t>《新唐书·穆宗本纪》</w:t>
        <w:br/>
        <w:t>天复三年(903年)十二月</w:t>
        <w:br/>
        <w:t>苏北沿海</w:t>
        <w:br/>
        <w:t>江海冰</w:t>
        <w:br/>
        <w:t>《新唐书·五行志》</w:t>
        <w:br/>
        <w:t>天福六年(941年)正月</w:t>
        <w:br/>
        <w:t>莱州湾</w:t>
        <w:br/>
        <w:t>海冰百余里</w:t>
        <w:br/>
        <w:t>《旧五代史·晋书·高</w:t>
        <w:br/>
        <w:t>祖本纪&gt;</w:t>
        <w:br/>
        <w:t>表1一8 唐后期至五代黄淮海平原沿海海冰现象</w:t>
        <w:br/>
        <w:t>三、魏晋至五代寒冷期黄淮海平原气候的波动</w:t>
        <w:br/>
        <w:t>时</w:t>
        <w:br/>
        <w:t>间</w:t>
        <w:br/>
        <w:t>寒冷事件</w:t>
        <w:br/>
        <w:t>出</w:t>
        <w:br/>
        <w:t>处</w:t>
        <w:br/>
        <w:t>泰始六年(270年)</w:t>
        <w:br/>
        <w:t>冬，洛阳一带大雪。</w:t>
        <w:br/>
        <w:t>《晋书·五行志》</w:t>
        <w:br/>
        <w:t>泰始七年(271年)</w:t>
        <w:br/>
        <w:t>十二月，洛阳一带大雪。</w:t>
        <w:br/>
        <w:t>《晋书·五行志》</w:t>
        <w:br/>
        <w:t>泰始九年(273年)</w:t>
        <w:br/>
        <w:t>四月，洛阳一带陨霜。</w:t>
        <w:br/>
        <w:t>《晋书·五行志》</w:t>
        <w:br/>
        <w:t>咸宁三年(277年)</w:t>
        <w:br/>
        <w:t>八月，河北中部至山东中部暴风寒冻及陨</w:t>
        <w:br/>
        <w:t>《晋书·五行志》</w:t>
        <w:br/>
        <w:t>箱。</w:t>
        <w:br/>
        <w:t>太康二年(281年)</w:t>
        <w:br/>
        <w:t>二月，山东中部济南至临沂一带陨霜。</w:t>
        <w:br/>
        <w:t>《晋书·五行志》</w:t>
        <w:br/>
        <w:t>太康三年(282年)</w:t>
        <w:br/>
        <w:t>十二月，洛阳一带大雪。</w:t>
        <w:br/>
        <w:t>《晋书·五行志》</w:t>
        <w:br/>
        <w:t>太康六年(285年)</w:t>
        <w:br/>
        <w:t>三月，山东中部陨霜。</w:t>
        <w:br/>
        <w:t>《晋书·五行志》</w:t>
        <w:br/>
        <w:t>太康八年(287年)</w:t>
        <w:br/>
        <w:t>十二月，洛阳一带及山东中部大雪。</w:t>
        <w:br/>
        <w:t>《晋书·五行志》</w:t>
        <w:br/>
        <w:t>元康五年(295年)</w:t>
        <w:br/>
        <w:t>十二月，南京一带大雪。</w:t>
        <w:br/>
        <w:t>《晋书·五行志》</w:t>
        <w:br/>
        <w:t>元康六年(296年)</w:t>
        <w:br/>
        <w:t>三月，山东南部陨霜。</w:t>
        <w:br/>
        <w:t>《晋书·五行志》</w:t>
        <w:br/>
        <w:t>元康九年(299年)</w:t>
        <w:br/>
        <w:t>三月，洛阳一带陨霜。</w:t>
        <w:br/>
        <w:t>《晋书·五行志》</w:t>
        <w:br/>
        <w:t>永宁二年(302年)</w:t>
        <w:br/>
        <w:t>十二月，洛阳一带大寒。</w:t>
        <w:br/>
        <w:t>《太平御览&gt;卷34</w:t>
        <w:br/>
        <w:t>光熙六年(306年)</w:t>
        <w:br/>
        <w:t>闰八月，洛阳一带徽雪。</w:t>
        <w:br/>
        <w:t>《晋书·五行志》</w:t>
        <w:br/>
        <w:t>永嘉元年(307年)</w:t>
        <w:br/>
        <w:t>十二月，洛阳一带平地三尺雪。</w:t>
        <w:br/>
        <w:t>《晋书·五行志》</w:t>
        <w:br/>
        <w:t>表1—9270—310年黄淮海平原寒冷事件</w:t>
        <w:br/>
        <w:t>①</w:t>
        <w:br/>
        <w:t>龚高法等，《1892—1893年的寒冬及其影响》，《地理集刊》第18号，科学出版社1987年。</w:t>
      </w:r>
    </w:p>
    <w:p>
      <w:r>
        <w:br w:type="page"/>
      </w:r>
    </w:p>
    <w:p>
      <w:r>
        <w:t>24黄淮海平原历史地理</w:t>
        <w:br/>
        <w:t>在东汉末年黄淮海平原的气候就表现出向寒冷转变的迹象，如光和六年(183年)冬，平原</w:t>
        <w:br/>
        <w:t>中部的东海、东莱、琅琊等郡出现井冻“冰厚尺余”的寒冷现象①。从现代气候记录来看，井冻</w:t>
        <w:br/>
        <w:t>现象出现时，华北气候偏低。如1935一1936年的冬天，华北出现井冻，同时渤海伴有严重的</w:t>
        <w:br/>
        <w:t>冰冻。初平四年(193年)，黄河中下游一带则“六月，寒风如冬时。”②这也是一个特殊的夏季</w:t>
        <w:br/>
        <w:t>寒冷事件。</w:t>
        <w:br/>
        <w:t>魏晋至五代寒冷期的第一个寒冷低值时期出现在3世纪70年代至4世纪的第一个10</w:t>
        <w:br/>
        <w:t>年，时间长约40年。表1一9是这40年中涉及黄淮海平原的寒冷事件记载，这些记载除了几</w:t>
        <w:br/>
        <w:t>个前面已提到过的极端现象外，总体上看，这些事件并不能称为是极寒的，与上述井冻和夏寒</w:t>
        <w:br/>
        <w:t>的事件有一定程度上的差别，但这40年中最主要的特点是寒冷事件出现频率是很高的，在元</w:t>
        <w:br/>
        <w:t>朝以前各朝的史料中比较突出。气候寒冷变化，相当于样本概率分布曲线向冷的一方移动，显</w:t>
        <w:br/>
        <w:t>然较弱的寒冷事件应明显地增加，如果把魏晋南北朝期间的寒冷事件看作是一个很少受人为</w:t>
        <w:br/>
        <w:t>记载习惯影响的样本的话，那么这40年中寒冷事件频率的增高，无疑说明这40年气候的寒冷</w:t>
        <w:br/>
        <w:t>波动。</w:t>
        <w:br/>
        <w:t>第二个寒冷时期至少在北魏初年已有迹象，如神瑞元年(414年)后，北魏平城(今山西大</w:t>
        <w:br/>
        <w:t>同东)一带“比岁霜早，五谷不登。”云、代等郡人民死亡甚多。此后一直到北魏迁都洛阳间，这</w:t>
        <w:br/>
        <w:t>一带霜雪的极端事件屡见记载，如太延元年(435年)七月，平城一带“大陨霜，杀草木”。真君</w:t>
        <w:br/>
        <w:t>八年(447年)五月“北镇寒雪，人畜冻死”。其他如465、479、483、485等年都有相类似的记</w:t>
        <w:br/>
        <w:t>载③。直到太和十七年(493年)，“魏主以平城地寒，六月雨雪，风沙常起”④，而把北魏的京城</w:t>
        <w:br/>
        <w:t>由平城迁往洛阳。当时大同一带六月雨雪恐怕已不是偶然的情况了。现代大同一带平均在公</w:t>
        <w:br/>
        <w:t>历4月上旬已经断雪，7月正是一年中温度最高的月份，平均气温达20℃左右。上述所讨论的</w:t>
        <w:br/>
        <w:t>地区虽然不在黄淮海平原内，但足以推断平原北部的情况。从黄淮海平原南缘的情况来看，刘</w:t>
        <w:br/>
        <w:t>宋大明六年(462年)在今南京设置凌室，修藏冰之礼⑤，说明当时南京一带已有冰可供收藏。</w:t>
        <w:br/>
        <w:t>现代南京一带1月平均气温2.0℃，河湖结冰时间不长，冰块很薄，不能储藏，只有在少数几个</w:t>
        <w:br/>
        <w:t>寒冷年份才有1月平均温度0℃以下，结冰较厚，可见当时南京的冬天比现在大约冷2℃左</w:t>
        <w:br/>
        <w:t>右。因此，不难估计黄淮海平原南部当时冬季结冰的情况。</w:t>
        <w:br/>
        <w:t>这一个寒冷过程大约延续到6世纪20年代。表1—10是500—520年间黄淮海平原的</w:t>
        <w:br/>
        <w:t>寒冷事件(其中南京一带的资料用以表示平原南部地区)，这20年也和第一个寒冷波动一样，</w:t>
        <w:br/>
        <w:t>是以寒冷事件的频繁出现为特征的。如果考虑同期内全国见于记载的寒冷事件，则总数可达</w:t>
        <w:br/>
        <w:t>21次，这在元以前的文字记录中是相当密集的。其中包括一些罕见的极端现象，如景明元年</w:t>
        <w:br/>
        <w:t>六月丁亥(500年8月1日)，山西晋城至高平一带“陨霜杀草”。正始元年五月壬戌(504年6</w:t>
        <w:br/>
        <w:t>月16日)，内蒙古武川一带“大雨雪”。同年六月辛卯(7月15日)，内蒙古固阳一带“陨霜”。</w:t>
        <w:br/>
        <w:t>①</w:t>
        <w:br/>
        <w:t>《续汉书·五行志》。</w:t>
        <w:br/>
        <w:t>②</w:t>
        <w:br/>
        <w:t>《魏书·天象志)、《资治通鉴&gt;卷117。</w:t>
        <w:br/>
        <w:t>③</w:t>
        <w:br/>
        <w:t>《魏书·灵征志》。</w:t>
        <w:br/>
        <w:t>《资治通鉴》卷138。</w:t>
        <w:br/>
        <w:t>⑤</w:t>
        <w:br/>
        <w:t>《宋书·孝武本纪》。</w:t>
        <w:br/>
        <w:t>⑥</w:t>
        <w:br/>
        <w:t>竺可桢，《中国近五千年来气候变迁的初步研究》，《考古学报》1972年第1期。</w:t>
      </w:r>
    </w:p>
    <w:p>
      <w:r>
        <w:br w:type="page"/>
      </w:r>
    </w:p>
    <w:p>
      <w:r>
        <w:t>第一章 黄淮海平原历史气候 25</w:t>
        <w:br/>
        <w:t>时</w:t>
        <w:br/>
        <w:t>间</w:t>
        <w:br/>
        <w:t>寒冷事件</w:t>
        <w:br/>
        <w:t>出</w:t>
        <w:br/>
        <w:t>处</w:t>
        <w:br/>
        <w:t>景明元年(500年)</w:t>
        <w:br/>
        <w:t>八月，河南中部暴风陨霜。</w:t>
        <w:br/>
        <w:t>《魏书·灵征志》</w:t>
        <w:br/>
        <w:t>景明二年(501年)</w:t>
        <w:br/>
        <w:t>三月，山东中部陨霜。</w:t>
        <w:br/>
        <w:t>《魏书·灵征志》</w:t>
        <w:br/>
        <w:t>天监元年(502年)</w:t>
        <w:br/>
        <w:t>十二月，南京一带大雪三尺。</w:t>
        <w:br/>
        <w:t>《南史·本纪〉卷6</w:t>
        <w:br/>
        <w:t>景明四年(503年)</w:t>
        <w:br/>
        <w:t>三月，山东中部陨霜。</w:t>
        <w:br/>
        <w:t>《魏书·灵征志》</w:t>
        <w:br/>
        <w:t>天监三年(504年)</w:t>
        <w:br/>
        <w:t>三月，南京一带陨霜。</w:t>
        <w:br/>
        <w:t>《南史·本纪)卷6</w:t>
        <w:br/>
        <w:t>正始二年(505年)</w:t>
        <w:br/>
        <w:t>四月，山东中部陨霜。</w:t>
        <w:br/>
        <w:t>《魏书·灵征志》</w:t>
        <w:br/>
        <w:t>正始三年(506年)</w:t>
        <w:br/>
        <w:t>六月，河北北部陨霜。</w:t>
        <w:br/>
        <w:t>《魏书·灵征志》</w:t>
        <w:br/>
        <w:t>正始四年(507年)</w:t>
        <w:br/>
        <w:t>二月，河南中北部，河北南部暴风大雨雪</w:t>
        <w:br/>
        <w:t>《魏书·灵征志》</w:t>
        <w:br/>
        <w:t>三月，南京一带陨霜。</w:t>
        <w:br/>
        <w:t>《南史·本纪〉卷6</w:t>
        <w:br/>
        <w:t>九月，洛阳一带大雪。</w:t>
        <w:br/>
        <w:t>《魏书·灵征志》</w:t>
        <w:br/>
        <w:t>天监十四年(515年)</w:t>
        <w:br/>
        <w:t>冬，黄淮海平原南部寒甚，淮泗尽冻。</w:t>
        <w:br/>
        <w:t>《资治通鉴》卷148</w:t>
        <w:br/>
        <w:t>延昌四年(515年)</w:t>
        <w:br/>
        <w:t>三月，黄河南部八州陨霜。</w:t>
        <w:br/>
        <w:t>《魏书·灵征志》</w:t>
        <w:br/>
        <w:t>熙平元年(516年)</w:t>
        <w:br/>
        <w:t>七月，黄河南北十一州陨霜。</w:t>
        <w:br/>
        <w:t>《魏书·灵征志》</w:t>
        <w:br/>
        <w:t>表1—10 500—520年黄淮海平原寒冷事件</w:t>
        <w:br/>
        <w:t>正始二年五月壬申(505年6月21日)，山西太原以北以西地区“陨霜杀稼”①。其中霜冻</w:t>
        <w:br/>
        <w:t>的日期与图1一4的现代平均日期相比较差值至少在1个月以上。</w:t>
        <w:br/>
        <w:t>此后黄淮海平原气候略为偏暖，直到唐朝中叶。这一阶段中也许最明显的特点是寒冷记</w:t>
        <w:br/>
        <w:t>载较为稀少，亦很少有不见于现代气候条件下的寒冷现象。唐朝天宝以前，国都长安曾记载有</w:t>
        <w:br/>
        <w:t>梅树与桔树的种植，以前有观点把这两种亚热带植物在西安的种植看作是温暖气候的标志，但</w:t>
        <w:br/>
        <w:t>仔细分析造成这些植物在西安种植的人为影响因素，可以发现，这些以皇苑种植为特征的观赏</w:t>
        <w:br/>
        <w:t>性南方花木很难说有确定的温暖指示意义②。从这个阶段的气候史料来看，有三个可以引起</w:t>
        <w:br/>
        <w:t>注意的现象，其一无突出的极端事件，其二无频繁的寒冷事件，其三又无明显的气候增暖现象，</w:t>
        <w:br/>
        <w:t>因此估计这个阶段的气候可能与现代相差不太大。</w:t>
        <w:br/>
        <w:t>唐朝天宝以后，黄淮海平原转入新的寒冷阶段。为了探讨唐朝中叶的气候转变时间，即探</w:t>
        <w:br/>
        <w:t>讨唐至五代的300多年间气候在无明显的时间序列上的差异，这里首先统计了正史中的寒冷</w:t>
        <w:br/>
        <w:t>事件，这些事件包括海水结冰，长江流域江湖结冰，异常低温，异常降雪及霜冻，冬大寒等资料。</w:t>
        <w:br/>
        <w:t>每个记载看作是一个事件，并把这些事件按年份累加，点绘成寒冷事件累积曲线(图1一5)。</w:t>
        <w:br/>
        <w:t>累积曲线的斜率可看作是事件的频率，斜率大，频率就高，反之亦然。从曲线的斜率差异可见，</w:t>
        <w:br/>
        <w:t>唐朝中叶以后寒冷事件增加，这说明唐至五代前后两段时间寒冷事件的频率有差异。但寒冷</w:t>
        <w:br/>
        <w:t>事件频率的差异可由三种原因引起，其一，平均温度的改变，寒冷事件频率增加，其二，气候变</w:t>
        <w:br/>
        <w:t>率增加(或者说方差增加)引起寒冷事件频率增加，其三，记载习惯的改变，引起后期寒冷事件</w:t>
        <w:br/>
        <w:t>多见，在讨论寒冷事件累积曲线斜率变化的意义前，是需要加以区别的。为此又引入了温暖事</w:t>
        <w:br/>
        <w:t>件，温暖事件包括暖冬，冬无雪无冰等记载，同样一个记载看作是一个事件，也点绘成累积曲线</w:t>
        <w:br/>
        <w:t>(图1一5)。温暖事件累积曲线的斜率变化方向正好与寒冷事件相反，约在八世纪末开始，斜</w:t>
        <w:br/>
        <w:t>率减小，因此可以判断唐朝中叶以后寒冷事件的斜率增加不是由气候变率增大或记载差异引</w:t>
        <w:br/>
        <w:t>①</w:t>
        <w:br/>
        <w:t>《魏书·灵征志》。</w:t>
        <w:br/>
        <w:t>②</w:t>
        <w:br/>
        <w:t>满志敏，《唐代气候冷暖分期及各期气候冷暖特征的研究》，《历史地理》第八辑，上海人民出版社1990年。</w:t>
      </w:r>
    </w:p>
    <w:p>
      <w:r>
        <w:br w:type="page"/>
      </w:r>
    </w:p>
    <w:p>
      <w:r>
        <w:t>26</w:t>
        <w:br/>
        <w:t>黄淮海平原历史地理</w:t>
        <w:br/>
        <w:t>50次</w:t>
        <w:br/>
        <w:t>40</w:t>
        <w:br/>
        <w:t>a.</w:t>
        <w:br/>
        <w:t>30</w:t>
        <w:br/>
        <w:t>-30次</w:t>
        <w:br/>
        <w:t>20-</w:t>
        <w:br/>
        <w:t>b.</w:t>
        <w:br/>
        <w:t>-20</w:t>
        <w:br/>
        <w:t>10</w:t>
        <w:br/>
        <w:t>-10</w:t>
        <w:br/>
        <w:t>0</w:t>
        <w:br/>
        <w:t>620</w:t>
        <w:br/>
        <w:t>700</w:t>
        <w:br/>
        <w:t>800</w:t>
        <w:br/>
        <w:t>900年</w:t>
        <w:br/>
        <w:t>图1-5 唐至五代寒冷事件和温暖事件的累积曲线</w:t>
        <w:br/>
        <w:t>a寒冷事件累积曲线</w:t>
        <w:br/>
        <w:t>b温暖事件累积曲线</w:t>
        <w:br/>
        <w:t>起的，因为这两种原因必然使温暖事件与寒冷事件有相同的斜率变化方向，可见唐至五代前后</w:t>
        <w:br/>
        <w:t>两段气候有明显的差异。唐朝中叶后气候向寒冷方向转变，由此可造成寒冷事件的增加和温</w:t>
        <w:br/>
        <w:t>暖事件的减少。</w:t>
        <w:br/>
        <w:t>为了检验上述结论，又统计了《全唐诗》中关于宫廷梅花诗和咏寒诗篇的时间分布，长安的</w:t>
        <w:br/>
        <w:t>梅花诗表示相对温暖(并不意味比现代温暖)，咏寒诗表示相对寒冷。由于无法考订每篇诗章</w:t>
        <w:br/>
        <w:t>的具体年份，这里用诗篇所在《全唐诗》中的卷数来近似表示，因为《全唐诗》的主要部分是按作</w:t>
        <w:br/>
        <w:t>者生活的时代编排的，可以代表相对时间先后(图1一6)。从图中可见长安宫廷梅花诗章主</w:t>
        <w:br/>
        <w:t>要出现在唐玄宗以前，而咏寒诗章则主要出现在唐玄宗以后，前后有着明显的差异。唐玄宗在</w:t>
        <w:br/>
        <w:t>位的时间正是唐朝中叶，两类诗章分异的时间正与上述寒冷、温暖事件频率变化的时间相一</w:t>
        <w:br/>
        <w:t>致。值得指出的是《全唐诗》资料与正史所记寒、暖事件分属不同的资料系统，两者相互独立，</w:t>
        <w:br/>
        <w:t>由此可证实唐朝中叶后我国东部气候确实向寒冷方向转变。当然我们所讨论的黄淮河平原必</w:t>
        <w:br/>
        <w:t>定有着相同的气候变化特点。</w:t>
        <w:br/>
        <w:t>上面谈及的寒冷和温暖事件，我们都看作是气候事件总体中的二个样本，这是因为历史记</w:t>
        <w:br/>
        <w:t>载并不是所有气候事件的记录，而且还无法知道样本所占总体的比例(样本比)。同时在史料</w:t>
      </w:r>
    </w:p>
    <w:p>
      <w:r>
        <w:br w:type="page"/>
      </w:r>
    </w:p>
    <w:p>
      <w:r>
        <w:t>第一章 黄淮海平原历史气候 27</w:t>
        <w:br/>
        <w:t>700卷数</w:t>
        <w:br/>
        <w:t>昭宗</w:t>
        <w:br/>
        <w:t>带有咏梅词句的宫廷诗</w:t>
        <w:br/>
        <w:t>宣宗</w:t>
        <w:br/>
        <w:t>00</w:t>
        <w:br/>
        <w:t>咏叹苦寒的诗</w:t>
        <w:br/>
        <w:t>文宗</w:t>
        <w:br/>
        <w:t>00</w:t>
        <w:br/>
        <w:t>宪宗</w:t>
        <w:br/>
        <w:t>400</w:t>
        <w:br/>
        <w:t>ANIV</w:t>
        <w:br/>
        <w:t>代宗德宗</w:t>
        <w:br/>
        <w:t>30</w:t>
        <w:br/>
        <w:t>0</w:t>
        <w:br/>
        <w:t>太宗玄宗</w:t>
        <w:br/>
        <w:t>《全唐诗》100</w:t>
        <w:br/>
        <w:t>10</w:t>
        <w:br/>
        <w:t>6</w:t>
        <w:br/>
        <w:t>8</w:t>
        <w:br/>
        <w:t>7</w:t>
        <w:br/>
        <w:t>5</w:t>
        <w:br/>
        <w:t>4</w:t>
        <w:br/>
        <w:t>3</w:t>
        <w:br/>
        <w:t>2</w:t>
        <w:br/>
        <w:t>全唐诗》每十卷中两类诗出现的首数</w:t>
        <w:br/>
        <w:t>图1一6 《全唐诗》每十卷中咏梅宫廷诗和咏寒诗出现首数在全书中的分布</w:t>
      </w:r>
    </w:p>
    <w:p>
      <w:r>
        <w:br w:type="page"/>
      </w:r>
    </w:p>
    <w:p>
      <w:r>
        <w:t>28</w:t>
        <w:br/>
        <w:t>黄淮海平原历史地理</w:t>
        <w:br/>
        <w:t>中所谓气候事件，被记录的一般前提是它们是否有灾害意义，因此寒暖两类事件被记录下来的</w:t>
        <w:br/>
        <w:t>程度有差别，一般来说温暖事件总比寒冷事件为少，从汉朝以降直至清朝均是如此。由于气候</w:t>
        <w:br/>
        <w:t>史料的这些性质，我们不能直接从寒、暖事件的频率直接得出其与现代的差异程度，寒暖事件</w:t>
        <w:br/>
        <w:t>的累积曲线斜率只指出了每类事件本身在时间序列上有什么变化，因此还需要进一步了解唐</w:t>
        <w:br/>
        <w:t>朝后期至五代的气候与现代的差异，有关这些内容其实在本节的前面已经有过阐述，这里不再</w:t>
        <w:br/>
        <w:t>重复。最后根据以上的讨论仅归纳五条，以总结唐朝后期至五代气候寒冷的主要根据。第一，</w:t>
        <w:br/>
        <w:t>唐朝中叶后寒冷事件比前期有所增加，表明了唐朝中叶后气候向寒冷方向转化，与此同时，温</w:t>
        <w:br/>
        <w:t>暖事件则在减少，转折时间亦相似。第二，宫庭梅花诗与咏寒诗的数量在时间变化上也有相同</w:t>
        <w:br/>
        <w:t>的特点，前者唐朝中叶以前为多，后者在以后为多。第三，农业物候现象显示唐朝后期至五代</w:t>
        <w:br/>
        <w:t>冬季极端最低温度多年平均值-18℃一-20℃界线已南移到西安至洛阳一带，与现代相比有</w:t>
        <w:br/>
        <w:t>2个纬度的差异。第四，这个时期黄淮海平原沿海多次出现严重的海冰现象，其中苏北沿海的</w:t>
        <w:br/>
        <w:t>海水冰冻，只在明清小冰期中有过类似的记载。第五，两个一般年份的物候现象显示，当时冬</w:t>
        <w:br/>
        <w:t>天的寒冷现象比现代提前出现。</w:t>
        <w:br/>
        <w:t>第四节 北宋至元中叶温暖期黄淮海平原的气候</w:t>
        <w:br/>
        <w:t>一、北宋至元中叶温暖期黄淮海平原气候的基本特征</w:t>
        <w:br/>
        <w:t>五代至北宋之际黄淮海平原气候又向温暖方向转变。在北宋统治的大部分时间里，气候</w:t>
        <w:br/>
        <w:t>接近或超过现代的温暖程度，其主要特点表现在冬季温暖现象的频繁出现。</w:t>
        <w:br/>
        <w:t>北宋资料中较多地记载有暖冬现象，主要指当时京城开封一带。现代开封1月的平均温</w:t>
        <w:br/>
        <w:t>度已低达0℃，冬季出现冰雪是比较常见的现象。资料记载960年一1109年之间开封一带出</w:t>
        <w:br/>
        <w:t>现17个冬季温度明显偏高的现象(表1一11)。这在各个历史时期中是比较突出的现象，有</w:t>
        <w:br/>
        <w:t>研究用极暖与极寒事件拟合1000年以来我国温度曲线，在北宋这一时段也是明显偏暖的①。</w:t>
        <w:br/>
        <w:t>此外，北宋资料中还记有冬无雪和皇帝在夏历十一月或十二月亲自或命辅臣祈雪的活动，</w:t>
        <w:br/>
        <w:t>这两种情况的本质相差不大，都是指开封一带冬季少雪或无雪。从环流角度分析，这些现象可</w:t>
        <w:br/>
        <w:t>能由两个原因引起，其一是冬季纬向型环流占优势，东亚大槽不发育，因而我国大部分地区缺</w:t>
        <w:br/>
        <w:t>少强冷空气影响，形成无雪或少雪的天气，因而开封一带冬季温度偏高。其二是冬季冷空气强</w:t>
        <w:br/>
        <w:t>大而稳定地控制黄河流域，而南方暖湿气流不活跃，缺少两种不同温湿特征的气团交汇，因而</w:t>
        <w:br/>
        <w:t>开封一带寒而无雪或少雪。可见在利用开封冬季少雪或无雪资料之前，需要对当时资料反映</w:t>
        <w:br/>
        <w:t>的温度情况作些讨论。</w:t>
        <w:br/>
        <w:t>从北宋史料来看冬季少雪与无雪和暖冬相提并论的例子很多。如雍熙元年，宋太祖对宰</w:t>
        <w:br/>
        <w:t>相说：“今冬气和暖，……若得三五寸雪大佳”。说明当时冬天温度高，而且缺雪。治平元年，宋</w:t>
        <w:br/>
        <w:t>祁在《北岳祈雪文》中说：“自冬无雪，大寒不效。”②这说明在宋人的经验中雪与寒冷相联系。</w:t>
        <w:br/>
        <w:t>司马光“历冬无雪，煖气如春”的话则把无雪与暖冬的关系说得更明白。至和元年十一月宋仁</w:t>
        <w:br/>
        <w:t>宗遣官祈雪③，而次年三月范镇的奏文中则说到“去冬多南风。”④可以肯定那年冬天和暖而造</w:t>
        <w:br/>
        <w:t>①</w:t>
        <w:br/>
        <w:t>王绍武，《近千年我国冬夏温度的变化》，载《气象》16卷第6期。</w:t>
        <w:br/>
        <w:t>②</w:t>
        <w:br/>
        <w:t>宋祁，《宋景文集》卷48。</w:t>
        <w:br/>
        <w:t>E</w:t>
        <w:br/>
        <w:t>《续资治通鉴长编》(以下简称《长编》)卷177十一月庚辰条。</w:t>
        <w:br/>
        <w:t>④</w:t>
        <w:br/>
        <w:t>《长编〉卷179三月。</w:t>
      </w:r>
    </w:p>
    <w:p>
      <w:r>
        <w:br w:type="page"/>
      </w:r>
    </w:p>
    <w:p>
      <w:r>
        <w:t>第一章 黄淮海平原历史气候 29</w:t>
        <w:br/>
        <w:t>年代</w:t>
        <w:br/>
        <w:t>暖冬记载</w:t>
        <w:br/>
        <w:t>资料出处</w:t>
        <w:br/>
        <w:t>擁熙元年(984年)</w:t>
        <w:br/>
        <w:t>上谓宰相曰：今冬气和暖，……若得三五</w:t>
        <w:br/>
        <w:t>《续资治通鉴长编》(以下简称</w:t>
        <w:br/>
        <w:t>寸雪，大佳。</w:t>
        <w:br/>
        <w:t>《长编》)卷25十二月甲辰条</w:t>
        <w:br/>
        <w:t>淳化二年(991年)</w:t>
        <w:br/>
        <w:t>冬，京师无冰。</w:t>
        <w:br/>
        <w:t>《宋史·五行志》</w:t>
        <w:br/>
        <w:t>大中祥符二年(1009年)</w:t>
        <w:br/>
        <w:t>京师冬温无冰。</w:t>
        <w:br/>
        <w:t>《宋史·五行志》</w:t>
        <w:br/>
        <w:t>景祐四年(1037年)</w:t>
        <w:br/>
        <w:t>冬无积雪，…寒燠之序未甚均协。</w:t>
        <w:br/>
        <w:t>《长编》卷121二月甲申条</w:t>
        <w:br/>
        <w:t>皇祐中(1049-1053年间)</w:t>
        <w:br/>
        <w:t>今冬令反燠。</w:t>
        <w:br/>
        <w:t>《宋史·吴奎传》</w:t>
        <w:br/>
        <w:t>至和元年(1054年)</w:t>
        <w:br/>
        <w:t>(至和二年)三月范镇：言去冬多南风，</w:t>
        <w:br/>
        <w:t>《长编&gt;卷179三月</w:t>
        <w:br/>
        <w:t>今春多西北风</w:t>
        <w:br/>
        <w:t>嘉祐六年(1061年)</w:t>
        <w:br/>
        <w:t>冬，京师无冰。</w:t>
        <w:br/>
        <w:t>《宋史·五行志》</w:t>
        <w:br/>
        <w:t>嘉祐七年(1062年)</w:t>
        <w:br/>
        <w:t>是岁冬无冰。</w:t>
        <w:br/>
        <w:t>《宋史·五行志》</w:t>
        <w:br/>
        <w:t>治平元年(1064年)</w:t>
        <w:br/>
        <w:t>去夏(治平元年)霖雨，……即而历冬无</w:t>
        <w:br/>
        <w:t>《司马温公文集》卷6</w:t>
        <w:br/>
        <w:t>雪，煖气如春，草木早荣。</w:t>
        <w:br/>
        <w:t>元丰七年(1084年)</w:t>
        <w:br/>
        <w:t>冬暖，洛水不冰。</w:t>
        <w:br/>
        <w:t>《长编》卷486十二月条</w:t>
        <w:br/>
        <w:t>元丰八年(1085年)</w:t>
        <w:br/>
        <w:t>自冬以来雨雪不降，亢阳为厉，…其效冬</w:t>
        <w:br/>
        <w:t>《长编》卷363十二月戊寅条</w:t>
        <w:br/>
        <w:t>温而无雪。</w:t>
        <w:br/>
        <w:t>元祐元年(1086年)</w:t>
        <w:br/>
        <w:t>诏以冬温无雪，决系囚。</w:t>
        <w:br/>
        <w:t>《宋史·哲宗本纪》</w:t>
        <w:br/>
        <w:t>元祐四年(1089年)</w:t>
        <w:br/>
        <w:t>(元祐六年)苏轼上奏：伏见前年冬温不</w:t>
        <w:br/>
        <w:t>《长编》卷454正月丁卯条</w:t>
        <w:br/>
        <w:t>雪。</w:t>
        <w:br/>
        <w:t>元祐五年(1090年)</w:t>
        <w:br/>
        <w:t>无冰雪。</w:t>
        <w:br/>
        <w:t>《宋史·五行志》</w:t>
        <w:br/>
        <w:t>绍圣元年(1094年)</w:t>
        <w:br/>
        <w:t>以冬温无雪，决系囚。</w:t>
        <w:br/>
        <w:t>《宋史·哲宗本纪》</w:t>
        <w:br/>
        <w:t>崇宁五年(1106年)</w:t>
        <w:br/>
        <w:t>……冬雪不拼块，温风搜麦根，……</w:t>
        <w:br/>
        <w:t>苏辙《栾城集》后集卷4</w:t>
        <w:br/>
        <w:t>大观元年(1107年)</w:t>
        <w:br/>
        <w:t>冬温未宜人。</w:t>
        <w:br/>
        <w:t>苏辙《栾城集〉三集卷1</w:t>
        <w:br/>
        <w:t>表1—11 北宋开封一带暖冬记载</w:t>
        <w:br/>
        <w:t>成少雪。元丰七年十二月宋神宗命辅臣祈雪①，而此月范祖禹因“冬暖，洛水不冰”，而得以乘</w:t>
        <w:br/>
        <w:t>漕司官船，从洛阳以水路赴开封。元丰八年冬无雪，而次年正月刘挚说那个冬天的天气是，“去</w:t>
        <w:br/>
        <w:t>年十月至今并愆雨雪，骄阳肆虐。”②暖冬现象亦十分明显。由此可见北宋时开封一带冬季少雪</w:t>
        <w:br/>
        <w:t>与无雪的天气与暖冬关系还是很好的。这里说两者关系很好，并不是说所有的少雪冬季都必定是</w:t>
        <w:br/>
        <w:t>暖冬。在我国，前冬与后冬的环流可有较大的改变，因此在有记载冬季祈雪的年份，亦会出现雪冷</w:t>
        <w:br/>
        <w:t>事件，如雍熙二年十一月有祈雪活动后，南康军(治今江西星子县)奏报“大江冰合，可胜重载。”③</w:t>
        <w:br/>
        <w:t>但这种情况总的来说比较少见。反之，史料记载中寒冷事件多数与大雪有关，如天禧元年十一</w:t>
        <w:br/>
        <w:t>月大雪盈天，十二月则以雪寒放朝④。庆历三年十二月丁巳京城大雪后，“民间饥寒之人甚多，</w:t>
        <w:br/>
        <w:t>至有子母数口一时冻死者。”这类例子就比较多见了。此外，在《宋史·五行志》中“冬无雪”</w:t>
        <w:br/>
        <w:t>与“冬无冰”资料并列在《五行·火》中，同属“恒燠”之列，因此在古人的知识中“冬无雪”与“冬无</w:t>
        <w:br/>
        <w:t>冰”应同属暖冬记载，只是程度有所不同而已。</w:t>
        <w:br/>
        <w:t>①</w:t>
        <w:br/>
        <w:t>《长编》卷350十二月丙寅条。</w:t>
        <w:br/>
        <w:t>②</w:t>
        <w:br/>
        <w:t>《长编》卷364。</w:t>
        <w:br/>
        <w:t>③</w:t>
        <w:br/>
        <w:t>《宋史·太宗本纪》。</w:t>
        <w:br/>
        <w:t>《长编》卷90十一月乙卯条，十二月丙子条。</w:t>
        <w:br/>
        <w:t>⑤</w:t>
        <w:br/>
        <w:t>欧阳修，《欧阳文忠公集·奏议集》卷7。</w:t>
      </w:r>
    </w:p>
    <w:p>
      <w:r>
        <w:br w:type="page"/>
      </w:r>
    </w:p>
    <w:p>
      <w:r>
        <w:t>30黄淮海平原历史地理</w:t>
        <w:br/>
        <w:t>由上述讨论可见，北宋史料中冬季少雪或无雪的记载，大部分应相对应于暖冬现象，这些</w:t>
        <w:br/>
        <w:t>记载连同表列的暖冬年份总数达50年，占960一1109年这150年的1/3,考虑到其它可能脱</w:t>
        <w:br/>
        <w:t>记的冬季偏暖年份，应该说暖冬所占比例已经不低了。</w:t>
        <w:br/>
        <w:t>北宋气候史料中另一个特点是霜雪害稼的记载很少见，《宋史·五行志》中仅见有5年的记</w:t>
        <w:br/>
        <w:t>载。从文献留存量来看，北宋一朝的资料要远远多出于魏晋南北朝或唐朝，因此霜雪少见的现</w:t>
        <w:br/>
        <w:t>象不能用资料脱记原因来解释。可能的原因应是当时霜雪现象并不比现代异常。为了证实这</w:t>
        <w:br/>
        <w:t>个推测，下面从两条资料来加以讨论。</w:t>
        <w:br/>
        <w:t>景祐四年(1037年)刘敞离开为官三年的闽越来到京城开封，正遇九月“秋即雪”，这次秋</w:t>
        <w:br/>
        <w:t>雪，引起人们普遍的诧异，“长老或以为寡，……或曰，物不时，为灾，雪当降于冬，不当降于秋，</w:t>
        <w:br/>
        <w:t>降于秋不时也。”①可见当时人们在开封比较常见的降雪最早应开始于十月，夏历十月的平均</w:t>
        <w:br/>
        <w:t>日期相当于今阳历的11月9日至12月8日，而现代开封平均降雪初日在12月5日，最早为</w:t>
        <w:br/>
        <w:t>11月8日。因此从这条资料可认定当时开封一带的降雪日期至少不会与现代有多少差异。</w:t>
        <w:br/>
        <w:t>熙宁六年(1073年)，苏轼时任杭州通判，曾写下“雪入春分省见稀”的诗句②。春分在阳历3月</w:t>
        <w:br/>
        <w:t>20日、21日，现代杭州平均降雪终日在3月11日。当时春分以后降雪已称稀罕了，可见那时</w:t>
        <w:br/>
        <w:t>杭州的平均降雪终日也不至于晚于3月11日。因此可以认为在北宋的960一1100年间黄淮</w:t>
        <w:br/>
        <w:t>海平原的降雪的初终期与现代相差不大。</w:t>
        <w:br/>
        <w:t>13世纪黄淮海平原又重新出现温暖，其主要特点体现在亚热带作物种植界线向北扩展。</w:t>
        <w:br/>
        <w:t>南宋嘉定七年(1214年)成书的《剡录)记载：浙江嵊县“素无柑，近有种者，撷实来，风味不减黄</w:t>
        <w:br/>
        <w:t>岩。”景定中(1260一1264年)成书的《景定建康志)记载当时今南京一带物产中已有“桔、橙、</w:t>
        <w:br/>
        <w:t>乳柑”等多种柑桔，而现代江苏柑桔仅产于太湖一带，南京附近无种植③。柑桔种植的北移还</w:t>
        <w:br/>
        <w:t>见于今南阳盆地一带，元初颁布的官撰农书(1273年)记载了橙桔等“西川、唐、邓多有栽种成</w:t>
        <w:br/>
        <w:t>就，怀州亦有旧日橙树，北地不见此种。”这里唐、邓两州治今河南唐河和邓县，怀州治今河南沁</w:t>
        <w:br/>
        <w:t>阳。这个橙桔的分布位置与第二节中所述“穰橙邓桔”的分布相比已大大北移了。《农桑辑要》</w:t>
        <w:br/>
        <w:t>中虽然大部分资料辑于前人所撰书籍，但其中也有部分资料原于当时的实地调查记录。辑入</w:t>
        <w:br/>
        <w:t>的资料前引书名，而采访资料则以“新添”起头，橙桔类资料即是此类，可见《农桑辑要》中橙桔</w:t>
        <w:br/>
        <w:t>资料反映了13世纪中南阳盆地一带其分布的情况。</w:t>
        <w:br/>
        <w:t>《农桑辑要》中还详细记载了当时苎麻在河南的栽种技术，并说：“苎麻本南方之物，……近</w:t>
        <w:br/>
        <w:t>岁以来苎麻艺于河南，”“今陈、蔡间，每斤价钞三百文。”其“每岁可割三镰，……五月初一镰、六</w:t>
        <w:br/>
        <w:t>月半一镰、八月半一镰。”这里“陈、蔡”即今河南淮阳与汝南一带。芷麻为亚热带作物，今以长</w:t>
        <w:br/>
        <w:t>江流域为主要产区，河南省的主要产区仅在淮河附近的确山、光山、商城、固始等地。</w:t>
        <w:br/>
        <w:t>13世纪中国东部气候转暖，自然带北移的事实还反映在各地的物候上。</w:t>
        <w:br/>
        <w:t>1279年宋朝灭亡后，文人吴自牧留恋昔日杭州“城池苑囿之富，风俗人物之盛”的旧情，在</w:t>
        <w:br/>
        <w:t>著作中记道：“仲春十五为花朝节，浙间风俗以为春序正中，百花争放之时，最堪游赏，……最是</w:t>
        <w:br/>
        <w:t>包家山桃开浑如锦幛，极为可爱”④。现杭州有两种桃树，一是山桃，一是毛桃，两者花开盛期</w:t>
        <w:br/>
        <w:t>并不同时日，吴自牧所云包家山桃花究竟为何种，这需要探讨。据植物区系分布，毛桃主要生</w:t>
        <w:br/>
        <w:t>①</w:t>
        <w:br/>
        <w:t>刘敞，《公是集》卷48。</w:t>
        <w:br/>
        <w:t>②</w:t>
        <w:br/>
        <w:t>苏轼，《苏东坡集》第三册卷5。</w:t>
        <w:br/>
        <w:t>③</w:t>
        <w:br/>
        <w:t>江苏农业地理编写组，《江苏农业地理》，江苏科学技术出版社1979年。</w:t>
        <w:br/>
        <w:t>①</w:t>
        <w:br/>
        <w:t>吴自牧，《梦粱录)卷1。</w:t>
      </w:r>
    </w:p>
    <w:p>
      <w:r>
        <w:br w:type="page"/>
      </w:r>
    </w:p>
    <w:p>
      <w:r>
        <w:t>第一章 黄淮海平原历史气候 31</w:t>
        <w:br/>
        <w:t>长在江淮一带，而山桃主要生长在北方。又则今杭州毛桃盛花在3月25日，杏树盛花在3月</w:t>
        <w:br/>
        <w:t>21日，物候序列是先杏后毛桃，而山桃盛花在3月5日，先于杏花①。据宋人张约斋所记，当时</w:t>
        <w:br/>
        <w:t>杏花庄赏杏花早于花院欢桃柳，是先杏后桃②。可见这个序列与毛桃相同，而不同于山桃，因</w:t>
        <w:br/>
        <w:t>此可以推断南宋时杭州观赏的是毛桃花。1251一1280年仲春十五的平均日期相当于今阳历</w:t>
        <w:br/>
        <w:t>3月22日，与现代毛桃盛花的3月25日相比，提前了3天。此外，仲春十五桃开浑如锦幛未</w:t>
        <w:br/>
        <w:t>必正是物候学上定义的盛花期，因此提前3天应看作是最小值。</w:t>
        <w:br/>
        <w:t>南宋末，杭州端午风俗好插花，“初一日，城内外家家供养，都插……栀子花之类。”③吴自</w:t>
        <w:br/>
        <w:t>牧也说：“五月重五节，其日正是葵榴斗艳、栀艾争香。”④1221一1250年五月初一的平均日期</w:t>
        <w:br/>
        <w:t>相当于今阳历6月8日，即当时杭州栀子始花最迟应在6月8日。今上海栀子始花于6月15</w:t>
        <w:br/>
        <w:t>日，又据上海与杭州两地刺槐与女贞这两种5一6月开花的植物比较，此期两地物候平均相差</w:t>
        <w:br/>
        <w:t>3天⑤，则杭州今栀子始花于6月12日，可见13世纪杭州栀子始花至少比现代提前4天。</w:t>
        <w:br/>
        <w:t>作为文化需要而产生的观赏性植物，其种植北界与气候之间的关系有许多可以讨论的地</w:t>
        <w:br/>
        <w:t>方，但其栽种地与原生地纬度相差过大时，作为旁证还是可以看出一些气候影响的端倪。这里</w:t>
        <w:br/>
        <w:t>再从元前期梅树在华北地区的观赏性种植来看自然带北移所带来的影响。</w:t>
        <w:br/>
        <w:t>王旭《梅园杂集序》曰：“安阳许氏之园有梅一株，岁暮方盛开。”安阳即河南今地。许有</w:t>
        <w:br/>
        <w:t>壬《相下酷暑不减江南》诗中说：“栽竹观梅即故乡。”⑦诗题中“相下”应指许有壬故乡汤阴，宋</w:t>
        <w:br/>
        <w:t>时属相州。刘敏中《谢赵子昂同知惠梅》诗曰：“历下寒多梅事稀，西园两株还惊目。”®据诗题</w:t>
        <w:br/>
        <w:t>原注，赵子昂时为济南同知，“历下”当为今山东济南，耶律铸《立春》诗说：“上苑三冬梅正发，和</w:t>
        <w:br/>
        <w:t>林五月草初新。”诗人另一赋序云：“独醉园梅数年无花，今岁特盛。”上苑即皇家花园，在今北</w:t>
        <w:br/>
        <w:t>京。独醉园确切地点不详，但据诗人《独醉园三台赋》云：“双溪之书馆实独醉之园。”《方湖别业</w:t>
        <w:br/>
        <w:t>赋》云：“双溪别墅实曰方湖，东控沧溟，西拥皇都。”⑨据此独醉园当在今北京以东一带。由上</w:t>
        <w:br/>
        <w:t>述资料可见，元前期梅树已栽种到今河南安阳、山东济南一带，甚至在北京及附近地区也见其</w:t>
        <w:br/>
        <w:t>踪影。这种亚热带植物以观赏性种植方式北移幅度如此之大当然与气候转暖有很大的关系，</w:t>
        <w:br/>
        <w:t>其也从一个侧面反映了13世纪自然带北移的事实。由此不难看出整个黄淮海平原气候应是</w:t>
        <w:br/>
        <w:t>温暖的。</w:t>
        <w:br/>
        <w:t>综上所述在北宋至元中叶，黄淮海平原的主要时段气候是温暖的，这是一个基本特征。当</w:t>
        <w:br/>
        <w:t>然，这个基本特征并不排斥这个时期气候向寒冷方向的波动，我们在下面会讨论这个问题，但</w:t>
        <w:br/>
        <w:t>其已不是黄淮海平原的基本气候状况了。</w:t>
        <w:br/>
        <w:t>二、北宋至元中叶黄淮海平原上的两条重要气候界线位置</w:t>
        <w:br/>
        <w:t>现代我国东部季风气候大区中，长江地区以北、燕山以南有两条重要的气候带分界线。其</w:t>
        <w:br/>
        <w:t>中中温带与暖温带分界主要指标是年极端最低气温多年平均-20(界线西段)至22℃(东段)。</w:t>
        <w:br/>
        <w:t>①</w:t>
        <w:br/>
        <w:t>张福春等，《中国农业物候图集》，科学出版社1987年。</w:t>
        <w:br/>
        <w:t>②</w:t>
        <w:br/>
        <w:t>张约斋，《赏心乐事》。</w:t>
        <w:br/>
        <w:t>③</w:t>
        <w:br/>
        <w:t>佚名《西湖老人繁盛录》。</w:t>
        <w:br/>
        <w:t>①</w:t>
        <w:br/>
        <w:t>吴自牧，《梦粱录〉卷3。</w:t>
        <w:br/>
        <w:t>⑤</w:t>
        <w:br/>
        <w:t>宛敏渭，《中国自然历选编》，科学出版社，1986年。</w:t>
        <w:br/>
        <w:t>⑥</w:t>
        <w:br/>
        <w:t>王旭〈兰轩集〉卷11。</w:t>
        <w:br/>
        <w:t>②</w:t>
        <w:br/>
        <w:t>许有壬，《至正集》卷21。</w:t>
        <w:br/>
        <w:t>⑧</w:t>
        <w:br/>
        <w:t>刘敏中，《中庵集)卷2。</w:t>
        <w:br/>
        <w:t>⑨</w:t>
        <w:br/>
        <w:t>耶律铸，《双溪醉隐集〉卷1，卷3。</w:t>
      </w:r>
    </w:p>
    <w:p>
      <w:r>
        <w:br w:type="page"/>
      </w:r>
    </w:p>
    <w:p>
      <w:r>
        <w:t>32黄淮海平原历史地理</w:t>
        <w:br/>
        <w:t>界线通过锦州、迁安、延庆以南、怀来、原平和忻县间、兴县和临县间、米脂、绥德、延安、庆阳、平</w:t>
        <w:br/>
        <w:t>凉、通渭和漳县，其在黄淮海平原的北缘附近。暖温带与北亚热带的分界主要指标是年极端最</w:t>
        <w:br/>
        <w:t>低气温多年平均-10至-11℃，≥0°积温5500℃(西段4800℃)。界线在秦岭以东通过商县、</w:t>
        <w:br/>
        <w:t>南召、社旗、泌阳、霍丘、定远、天长至兴化东入海(见图1一7)。从农业气候区划来看，这两条</w:t>
        <w:br/>
        <w:t>界线前者与冬小麦安全越冬北界(越冬冻害率≤20%)相接近，后者与茶树安全越冬北界、和苎</w:t>
        <w:br/>
        <w:t>麻年收三次北界相接近①。下面利用北宋至元中叶这些农作物的分布北界来讨论当时这两条</w:t>
        <w:br/>
        <w:t>界线后的位置。</w:t>
        <w:br/>
        <w:t>1. 南温带北界</w:t>
        <w:br/>
        <w:t>早在五代后唐长兴四年(933年)户部上奏诸州府夏秋税征收条例，其中夏税中征收小麦、</w:t>
        <w:br/>
        <w:t>大麦、豌豆等最北的州军有延州(治今延安)、庆州(治今庆阳)、威塞军(治今涿鹿)、大同军(治</w:t>
        <w:br/>
        <w:t>今大同)、振武军(治今朔县)②。夏税起征时间变动在五月十五日至六月十日，可见这些所征</w:t>
        <w:br/>
        <w:t>夏税的地区都有冬麦生长。北宋时，今甘肃临洮一带是“夏田种麦，秋田种粟”，也是冬麦产</w:t>
        <w:br/>
        <w:t>地③。陕西北部沿当时宋夏边地一带，“地苦寒，种麦周岁始熟，以故黏齿，不可食”④。这里是</w:t>
        <w:br/>
        <w:t>否是冬麦地区，从记载不能直接看出，需要进一步讨论。我国冬小麦北界以北以西地区种植的</w:t>
        <w:br/>
        <w:t>是春小麦，除了青藏高原外，春小麦全生育期天数在120一140天间，而冬小麦在其分布北界</w:t>
        <w:br/>
        <w:t>附近全生育期天数在280天，以北以西则长达300一360天。由此可以见庄绰所云陕西沿边</w:t>
        <w:br/>
        <w:t>一带的麦作“周岁始熟”应是冬麦性质。当时宋夏沿边一带指固原以北至延安以北一带。金泰</w:t>
        <w:br/>
        <w:t>和五年(1205年)，金政府更改夏秋税的征收时间，把中都、西京、北京、上京、辽东、临潢、陕西</w:t>
        <w:br/>
        <w:t>一带的夏税征收定在七月初。其中西京即今大同，西京路的南缘在今朔县、应县、灵丘一带。</w:t>
        <w:br/>
        <w:t>临潢府在今巴林左旗东南，临潢府路的南缘在翁牛特旗至库伦旗一带。上京在今哈尔滨南，上</w:t>
        <w:br/>
        <w:t>京路的南缘在长春至抚松一带。上述地区正是“稼稿迟熟”才把夏税限在七月初为期，可见这</w:t>
        <w:br/>
        <w:t>些地区都有冬麦生长。</w:t>
        <w:br/>
        <w:t>由上述资料可见北宋至元中叶冬麦生长地区已移至临洮、固原北、环县、子长、大同、西拉</w:t>
        <w:br/>
        <w:t>木伦河流域一带。当然这条界线不能一定说是冬小麦安全越冬北界，因为冬小麦安全越冬的</w:t>
        <w:br/>
        <w:t>指标是80%的保证率，而当时的记载已无法考证出保证率为多少，但按常理推测，保证率应不</w:t>
        <w:br/>
        <w:t>低于50%，即每两年有一年可保证有收。因此至少可以推断在北宋至元中叶时期，冬小麦安</w:t>
        <w:br/>
        <w:t>全越冬北界或南温带此界已越过黄淮海平原的北缘，在今界线以北(图1—7)。</w:t>
        <w:br/>
        <w:t>2. 亚热带北界</w:t>
        <w:br/>
        <w:t>如前所述，13世纪我国柑桔种植北界已北移至南阳以南的邓县、唐河，以及长江下游的南</w:t>
        <w:br/>
        <w:t>京以北一线，而现代柑桔区划表明襄樊以北已不宜种植柑桔。目前虽然河南南部仍有少数的</w:t>
        <w:br/>
        <w:t>桔园，但其主要是利用山地小气候的有利条件。南阳盆地地势较为平坦，是我国寒潮南下的主</w:t>
        <w:br/>
        <w:t>要通道，柑桔可能种植区北界在这一带下凹就是这个地形特点的影响后果。唐河县位于南阳</w:t>
        <w:br/>
        <w:t>盆地中，无屏障寒流的地形条件，此地出现桔树经济种植应视为气候较暖的后果，因此唐河一</w:t>
        <w:br/>
        <w:t>①</w:t>
        <w:br/>
        <w:t>李世奎等，《中国农业气候资源和农业区划》，科学出版社1988年。</w:t>
        <w:br/>
        <w:t>《文献通考〉卷3。</w:t>
        <w:br/>
        <w:t>③</w:t>
        <w:br/>
        <w:t>《长编)卷270,熙宁八年十一月。</w:t>
        <w:br/>
        <w:t>④</w:t>
        <w:br/>
        <w:t>庄绰，《鸡肋编》卷上。</w:t>
        <w:br/>
        <w:t>⑤</w:t>
        <w:br/>
        <w:t>张福春等，《中国农业物候图集》，科学出版社1987年。</w:t>
        <w:br/>
        <w:t>⑥</w:t>
        <w:br/>
        <w:t>《金史·食货志》。</w:t>
      </w:r>
    </w:p>
    <w:p>
      <w:r>
        <w:br w:type="page"/>
      </w:r>
    </w:p>
    <w:p>
      <w:r>
        <w:t>第一章 黄淮海平原历史气候</w:t>
        <w:br/>
        <w:t>33</w:t>
        <w:br/>
        <w:t>锦州</w:t>
        <w:br/>
        <w:t>(冬小麦安全越冬北界)</w:t>
        <w:br/>
        <w:t>元前期冬麦种植北界</w:t>
        <w:br/>
        <w:t>宋</w:t>
        <w:br/>
        <w:t>一大同</w:t>
        <w:br/>
        <w:t>北京</w:t>
        <w:br/>
        <w:t>忻州</w:t>
        <w:br/>
        <w:t>济南</w:t>
        <w:br/>
        <w:t>0</w:t>
        <w:br/>
        <w:t>郑州</w:t>
        <w:br/>
        <w:t>十三世纪亚热带北界</w:t>
        <w:br/>
        <w:t>宿县</w:t>
        <w:br/>
        <w:t>南召</w:t>
        <w:br/>
        <w:t>现代亚热带北界</w:t>
        <w:br/>
        <w:t>天长</w:t>
        <w:br/>
        <w:t>霍丘</w:t>
        <w:br/>
        <w:t>图1-7 宋至元中叶和现代亚热带北界与暖温带北界的比较</w:t>
        <w:br/>
        <w:t>线至少可认为是13世纪柑桔可能种植区的北界。另外河南沁阳一带出现的橙树可能是比较</w:t>
        <w:br/>
        <w:t>耐寒的香橙类，在太行南麓的局部有利条件下生长。</w:t>
        <w:br/>
        <w:t>现代河南苎麻主要种植于亚热带北界附近的确山、光山、固始、商城一带，13世纪其可种</w:t>
        <w:br/>
        <w:t>植在汝南至淮阳一带，并且每年可割三次。现代苎麻种植技术认为，芷麻是喜温作物，对温度</w:t>
        <w:br/>
        <w:t>反应十分敏感，在亚热带种植，年收三次，而在暖温带种植，年收二次①，因此至少可把汝南至</w:t>
        <w:br/>
        <w:t>淮阳的中间看作是13世纪亚热带北界的位置，即13世纪亚热带北界推进至今黄淮海平原的</w:t>
        <w:br/>
        <w:t>沈丘至宿县一线(图1—7)。</w:t>
        <w:br/>
        <w:t>三、北宋至元中叶温暖期黄淮海平原气候的波动</w:t>
        <w:br/>
        <w:t>1.960年—1109年气候的波动</w:t>
        <w:br/>
        <w:t>在本节第一部分，已经讨论了北宋时黄淮海平原中部的温暖状况，为了进一步说明北宋</w:t>
        <w:br/>
        <w:t>①</w:t>
        <w:br/>
        <w:t>杨木林，《三麻的栽培与加工》，上海科学技术出版社，1987年。</w:t>
      </w:r>
    </w:p>
    <w:p>
      <w:r>
        <w:br w:type="page"/>
      </w:r>
    </w:p>
    <w:p>
      <w:r>
        <w:t>34黄淮海平原历史地理</w:t>
        <w:br/>
        <w:t>960年一1109年的150年间温度距平变化，以及这150年间的冬季温度波动，这里再用寒冷</w:t>
        <w:br/>
        <w:t>指数的方法来加以讨论。</w:t>
        <w:br/>
        <w:t>寒冷指数负数部分参照王绍武定义的寒冷指数①，再据北宋时的记载资料特点，略加以修</w:t>
        <w:br/>
        <w:t>订。其中记载为大雨雪的事件定义为-0.5,大雪寒冻及相类似的资料定义为-1.0,大雪连月</w:t>
        <w:br/>
        <w:t>或冬季出现几次大寒事件的定义为-2.0。另外把不见于今天记载的特殊事件定义为-3.0，</w:t>
        <w:br/>
        <w:t>如雍熙二年十二月九江一带“大江冰合，可胜重载。”②这虽然不是黄淮海平原中部的现象，但</w:t>
        <w:br/>
        <w:t>按我国寒潮活动的路径来推测，开封一带也必然很冷。寒冷指数的正数部分是把本节表11中</w:t>
        <w:br/>
        <w:t>的明确暖冬年份定义为+2.0,冬无雪定义为+1.0,祈雪则定义为+0.5,这些资料的意义在前</w:t>
        <w:br/>
        <w:t>面已加以讨论，这里不再重复。有时一个冬季会出现两个不同冷暖性质的事件，碰到这种情</w:t>
        <w:br/>
        <w:t>况，先按事件分别定出寒冷指数，然后再相加得出该年冬季的寒冷指数。这样从960年一</w:t>
        <w:br/>
        <w:t>1109年的文献记载中得到80年的冬季寒冷指数，占53%。这些资料尚不足于讨论这150年</w:t>
        <w:br/>
        <w:t>冬季气温的逐年变化，因此把每十年(如960一969年)的寒冷指数加以累加，得出每十年的寒</w:t>
        <w:br/>
        <w:t>冷指数值，点绘成图(图1一8中的实线)，指数的平均值为0.8。</w:t>
        <w:br/>
        <w:t>图1一8中的实线是这150年间寒冷指数的相对值，仅凭这条曲线还不能得出当时的温</w:t>
        <w:br/>
        <w:t>度距平。为了解决这个问题，首先按王绍武定义极暖事件的方法，把上述温暖记载中冬无雪或</w:t>
        <w:br/>
        <w:t>祈雪的年份除去，把表1一11中的资料定义为极暖事件，指数为+1.5,这样可以做出另一批</w:t>
        <w:br/>
        <w:t>资料，把这些资料也累计为十年值(见图1一8中的虚线)。而这些指数的平均－0.97。可见</w:t>
        <w:br/>
        <w:t>本文定义的指数与按王绍武定义的指数没有本质的差异，从图形中可看出两者是相关的，因此</w:t>
        <w:br/>
        <w:t>两种指数的标度可看作是一样的，只不过本文定义的指数+1.0相当于王绍武定义指数的</w:t>
        <w:br/>
        <w:t>-1.0,两者的标度基值不同而已。据王绍武的研究，在他定义的寒冷指数中每差1.0值相当</w:t>
        <w:br/>
        <w:t>于十年平均气温0.2℃的距平，在冬季－3.0的寒冷指数为温度距平0℃(这个距平温度是以</w:t>
        <w:br/>
        <w:t>1880年一1979年这100年的平均温度为标准)。根据上述推算，本文定义的寒冷指数-1.0</w:t>
        <w:br/>
        <w:t>相当于1880一1979年的平均温度，距平为0℃。</w:t>
        <w:br/>
        <w:t>通过上述设定寒冷指数的温度距平意义后，可以看出北宋960年一1109年间平均温度比</w:t>
        <w:br/>
        <w:t>1880年一1979年平均温度偏高0.4℃，这也证实前面据文献记载讨论得出的北宋时气候温暖</w:t>
        <w:br/>
        <w:t>的结论。</w:t>
        <w:br/>
        <w:t>从图1一8中可见五代北宋际黄淮海平原中部气温回升，开始了北宋至元中叶温暖气候</w:t>
        <w:br/>
        <w:t>的先兆，后经两次短暂的温度跌落，一度出现长江干流封冻和湖南南部“大雪六昼夜，江、溪鱼</w:t>
        <w:br/>
        <w:t>皆冻死”的严寒天气③，此后气温一直上升。1060'S和1080'S这两个十年冬季温度都高达距</w:t>
        <w:br/>
        <w:t>平1.2℃以上，而近百年来最温暖的1940'S无论是华北还是华东地区，冬季温度仅比1880年</w:t>
        <w:br/>
        <w:t>一1979年的平均值偏高0.7℃左右，由此可看出当时这两个最暖十年的温度状况。</w:t>
        <w:br/>
        <w:t>1050'S以后50年左右的最暖时期还可由当时开封水稻收获时间来加以证实。《续资治</w:t>
        <w:br/>
        <w:t>通鉴长编》记载有宋神宗1074年一1092年召辅臣于后苑观稻的六年记录④。资料都记录到</w:t>
        <w:br/>
        <w:t>具体日期，折算成格里历，这6年观稻的具体日期平均值为10月31日。按水稻米粒成熟的阶</w:t>
        <w:br/>
        <w:t>段可分为灌浆期、蜡熟期、完熟期和枯熟期，完熟期中，稻谷已成黄色，米粒转白，具有光泽，并</w:t>
        <w:br/>
        <w:t>①</w:t>
        <w:br/>
        <w:t>王绍武等，《1470年以来我国华东四季与年平均温度变化的研究》，载《气象学报》1990年第1期。</w:t>
        <w:br/>
        <w:t>②</w:t>
        <w:br/>
        <w:t>(宋史·太宗本纪)。</w:t>
        <w:br/>
        <w:t>③</w:t>
        <w:br/>
        <w:t>《宋史·五行志)。</w:t>
        <w:br/>
        <w:t>④</w:t>
        <w:br/>
        <w:t>(长编)卷256—293。</w:t>
      </w:r>
    </w:p>
    <w:p>
      <w:r>
        <w:br w:type="page"/>
      </w:r>
    </w:p>
    <w:p>
      <w:r>
        <w:t>第一章</w:t>
        <w:br/>
        <w:t>黄淮海平原历史气候</w:t>
        <w:br/>
        <w:t>35</w:t>
        <w:br/>
        <w:t>距平</w:t>
        <w:br/>
        <w:t>c</w:t>
        <w:br/>
        <w:t>12</w:t>
        <w:br/>
        <w:t>80</w:t>
        <w:br/>
        <w:t>40</w:t>
        <w:br/>
        <w:t>-0.4</w:t>
        <w:br/>
        <w:t>-0.8</w:t>
        <w:br/>
        <w:t>1100's</w:t>
        <w:br/>
        <w:t>1050's</w:t>
        <w:br/>
        <w:t>1000's</w:t>
        <w:br/>
        <w:t>s,096</w:t>
        <w:br/>
        <w:t>8</w:t>
        <w:br/>
        <w:t>6</w:t>
        <w:br/>
        <w:t>4</w:t>
        <w:br/>
        <w:t>2</w:t>
        <w:br/>
        <w:t>0</w:t>
        <w:br/>
        <w:t>2</w:t>
        <w:br/>
        <w:t>1</w:t>
        <w:br/>
        <w:t>6</w:t>
        <w:br/>
        <w:t>121</w:t>
        <w:br/>
        <w:t>9</w:t>
        <w:br/>
        <w:t>4</w:t>
        <w:br/>
        <w:t>2</w:t>
        <w:br/>
        <w:t>0</w:t>
        <w:br/>
        <w:t>2</w:t>
        <w:br/>
        <w:t>6</w:t>
        <w:br/>
        <w:t>图1-8960年-1109年间黄淮海平原中部10年温度距平变化</w:t>
        <w:br/>
        <w:t>(1)——本文定义寒冷指数标度和指数变化</w:t>
        <w:br/>
        <w:t>(2)—按王绍武定义寒冷指数标度和指数变化</w:t>
      </w:r>
    </w:p>
    <w:p>
      <w:r>
        <w:br w:type="page"/>
      </w:r>
    </w:p>
    <w:p>
      <w:r>
        <w:t>36 黄淮海平原历史地理</w:t>
        <w:br/>
        <w:t>坚硬不易破碎，而到枯熟期，稻谷转为暗黄色，枝梗干枯，顶端易于折断。因此就水稻品相来</w:t>
        <w:br/>
        <w:t>看，完熟期最宜观赏，皇帝召辅臣同观稻子收割或长势，总带有炫耀的意味，礼部或皇帝本人肯</w:t>
        <w:br/>
        <w:t>定不会让大臣同观枯败、零落的枯熟期稻子。故而可以推断这些观稻的时间必定最迟相当于</w:t>
        <w:br/>
        <w:t>水稻的完熟期，此时水稻也最宜收割。水稻从开花到成熟按不同的品种需要25一40天，一般</w:t>
        <w:br/>
        <w:t>中稻比晚稻所需时间略短些，为了保守起见，这里假定当时皇苑中水稻从开花到成熟需要40</w:t>
        <w:br/>
        <w:t>天，由此可推出当时开封水稻开花约在9月20日左右。从现代我国的秋天天气来看，9一10</w:t>
        <w:br/>
        <w:t>月间，北方冷空气开始不定期地南下，造成东部大部分地区明显降温，当降温到5天平均气温</w:t>
        <w:br/>
        <w:t>&lt;20℃时，农业上称为寒露风。在水稻一生中有三个对低温敏感的时期，其中抽穗开花与寒露</w:t>
        <w:br/>
        <w:t>风相遇的机会最大，当抽穗开花期与寒露风相遇时，可造成水稻空粒，严重影响收成。我国东</w:t>
        <w:br/>
        <w:t>部寒露风出现的日期由北而南递变，目前农业气候上把各地根据水稻开花期有80%年份未出</w:t>
        <w:br/>
        <w:t>现寒露风的日期称为水稻安全齐穗期。据研究，长江中下游安全齐穗期以9月20日的等日线</w:t>
        <w:br/>
        <w:t>为界，这条界线大致通过淮阴、六安、孝感和常德等地。①由此可见1074年一1092年这条安</w:t>
        <w:br/>
        <w:t>全齐穗的等日线至少要北移至开封一带，移动达2个纬度以上，换句话说，现代秋天冷空气活</w:t>
        <w:br/>
        <w:t>动造成5天平均气温&lt;20℃（频率为80%)在9月20日已到达淮阴至六安一线，而北宋的</w:t>
        <w:br/>
        <w:t>1074年一1092年间，只到达开封以北一带。由此可见由寒冷指数推算出北宋1050'S年以后</w:t>
        <w:br/>
        <w:t>的50年间最暖气候可以从其它资料得以旁证。</w:t>
        <w:br/>
        <w:t>2.1110年一1196年间的气候波动</w:t>
        <w:br/>
        <w:t>大观四年(1110年)起，整个中国东部气候向寒冷方向波动。1110年冬数次出现寒潮，黄</w:t>
        <w:br/>
        <w:t>淮海平原中部“涉冬以来率多阴晦，风、霾、雪、霰继作。”②该年寒潮长驱直下福建沿海和岭南</w:t>
        <w:br/>
        <w:t>地区，福州出现大霜，荔枝全部冻死，以后数年此果不振③。原来无雪的岭南则下起雪来④。政</w:t>
        <w:br/>
        <w:t>和元年(1111年)寒潮又引起太湖地区的“河水尽冰”，洞庭山桔树全部冻死，次年“伐而为</w:t>
        <w:br/>
        <w:t>薪。”⑤政和三年(1113年)寒潮再度肆虐于平原中部，开封一带“大雨雪，连十余日不止，平地</w:t>
        <w:br/>
        <w:t>八尺，冰滑，人马不能行，……飞鸟多死。”由此可见此十年内黄淮海平原的气候已转变为寒</w:t>
        <w:br/>
        <w:t>冷状态，与12世纪后期开封一带屡次出现冬温无冰的情况相比已大不相同。</w:t>
        <w:br/>
        <w:t>上述寒冷事件可看作是12世纪气候向寒冷方向变化始端，还因为自此以后，大的寒冷事</w:t>
        <w:br/>
        <w:t>件频繁地见于记载。靖康元年(1126年)冬，强寒潮接二连三地南下，从闰十一月初起，“京师</w:t>
        <w:br/>
        <w:t>苦寒”，中旬连日大雪，气温很低，守城士卒“噤战不能执兵，有僵仆者，”下旬又北风陡起，“大雨</w:t>
        <w:br/>
        <w:t>雪，连日不止，”十二月又“大雪，寒。”次年正月上旬“天寒甚，地冰如镜。”下旬“大雪，气候风寒，</w:t>
        <w:br/>
        <w:t>仿佛类城陷时。直到四月二日尚“北风大起，苦寒。”⑦绍兴二年(1132年)冬，太湖再度结冰，</w:t>
        <w:br/>
        <w:t>至少洞庭山与湖岸间“蹈冰可行”，桔树又一次冻死®。绍兴五年(1135年)冬，江陵一带“冰凝</w:t>
        <w:br/>
        <w:t>不解，深厚数尺，州城内外饥冻僵仆不可胜数”⑨。这两年的资料虽不是黄淮海平原内的，但足</w:t>
        <w:br/>
        <w:t>①</w:t>
        <w:br/>
        <w:t>国家气象局气象科学研究院天气气候研究所，《寒露风》，农业出版社1978年。</w:t>
        <w:br/>
        <w:t>②</w:t>
        <w:br/>
        <w:t>《宋会要辑稿》瑞异一之十九。</w:t>
        <w:br/>
        <w:t>③</w:t>
        <w:br/>
        <w:t>《淳熙三山志》卷41。</w:t>
        <w:br/>
        <w:t>袁文&lt;翁牖闲评》卷8。</w:t>
        <w:br/>
        <w:t>9</w:t>
        <w:br/>
        <w:t>陆友仁，《研北杂志》卷上。</w:t>
        <w:br/>
        <w:t>⑥</w:t>
        <w:br/>
        <w:t>《宋史·五行志》。</w:t>
        <w:br/>
        <w:t>丁起特，《靖康纪闻》，《宋史·钦宗本纪》，《宋会要辑稿》瑞异二之一七。</w:t>
        <w:br/>
        <w:t>⑧</w:t>
        <w:br/>
        <w:t>庄绰，《鸡肋编》卷中。</w:t>
        <w:br/>
        <w:t>⑨</w:t>
        <w:br/>
        <w:t>《建炎以来系年要录》卷98，绍兴六年二月庚戌条。</w:t>
      </w:r>
    </w:p>
    <w:p>
      <w:r>
        <w:br w:type="page"/>
      </w:r>
    </w:p>
    <w:p>
      <w:r>
        <w:t>第一章黄淮海平原历史气候37</w:t>
        <w:br/>
        <w:t>以推测平原内部的寒冷状况。由此可见从12世纪初开始了连续的寒冷过程。</w:t>
        <w:br/>
        <w:t>在12世纪30年代以后几十年里，黄淮海平原气候仍维持着相似的状况，平原内当时大部</w:t>
        <w:br/>
        <w:t>分在金人统治下，资料较为缺乏，下面仅从长江以南地区的二个气候现象对此间的气候状况作</w:t>
        <w:br/>
        <w:t>些讨论。我国东部在广东梅县、广西梧州、百色一线以南是无雪区，在特大寒潮年份，紧靠这条</w:t>
        <w:br/>
        <w:t>线的地方，如广州、南宁也可偶有飞雪，但到广西玉林、灵山等地，现代气象记录中已完全无降</w:t>
        <w:br/>
        <w:t>雪现象。而在12世纪中叶，曾任桂林道判的周去非在书中写下：“钦之父老云，数十年前冬常</w:t>
        <w:br/>
        <w:t>有雪，岁乃大灾。”①这里“钦之父老”当指钦州的百姓，南宋钦州治今地，可见在12世纪中叶</w:t>
        <w:br/>
        <w:t>前我国的降雪南界至少要南推至钦州一线。在我国南方降雪主要与寒潮的强度有关，历史上</w:t>
        <w:br/>
        <w:t>强寒潮引起钦州一带下雪的记载并不多见，以1892年一1893年为例，这个冬季，钦州一带亦</w:t>
        <w:br/>
        <w:t>出现降雪，但据研究这个严寒的冬季可能是1700年以来中国东南沿海地区最寒冷的年份②。</w:t>
        <w:br/>
        <w:t>12世纪中叶钦州的降雪所对应的寒冬情况因记载匮乏，尚不能肯定严寒程度可达1892年一</w:t>
        <w:br/>
        <w:t>1893年寒冬的程度，但可以肯定两者不会相差太远。值得注意的是周去非所说钦州一带那时是</w:t>
        <w:br/>
        <w:t>“冬常有雪”，这已经不是偶然一次的事情，因此12世纪中叶的寒冷气候特点是不难得到肯定的。</w:t>
        <w:br/>
        <w:t>从长江三角洲地区来看，当时这一带河流封冻以致于阻碍冬季行舟的现象比较多见。南</w:t>
        <w:br/>
        <w:t>宋政权当时与金朝以淮为界，政权间一般每年互派使者往来祝贺，金朝使者都冬季来临安，交</w:t>
        <w:br/>
        <w:t>通工具为船。南宋政府机构为使金使行船通畅，特“作浮筏前设巨碓以持冰，谓之冰簿。”为防</w:t>
        <w:br/>
        <w:t>破冰开通的水道再度冻结，又用“小舟摇荡于其间，谓之滉舟”③。由此可见，当时这一带河道</w:t>
        <w:br/>
        <w:t>封冻的现象比较普遍。这种现象从当时人的诗文都可以找到踪迹，如金人蔡珪的《撞冰行》④</w:t>
        <w:br/>
        <w:t>诗，南宋人袁说友的《自常州敲冰行舟半日一夜仅十里》诗⑤，赵蕃的《去德清十数里阻冰，舟行</w:t>
        <w:br/>
        <w:t>甚艰》诗。现代我国一月平均温度为0℃在淮河一线，常见的河流封冻亦出现在淮河以北，太</w:t>
        <w:br/>
        <w:t>湖地区一般河流很少封冻，即使有冰大多也无妨于行舟，古今相比照，可以看出12世纪中叶要比现</w:t>
        <w:br/>
        <w:t>代寒冷得多。从上述两个现象可以推测12世纪中叶时黄淮海平原同样处在寒冷气候状况下。</w:t>
        <w:br/>
        <w:t>3.1197年一1299年间的气候波动</w:t>
        <w:br/>
        <w:t>12世纪末黄淮海平原气候又向温暖方面波动，竺可桢先生在其著作中已对这个转变时间</w:t>
        <w:br/>
        <w:t>作出论断⑦，下面再从新发现的资料对这一转变时间作进一步的讨论。</w:t>
        <w:br/>
        <w:t>我国东部属季风气候，季风环流有明显的季节变化，冬季受蒙古高压控制，东部地区盛行</w:t>
        <w:br/>
        <w:t>北风，夏季受印度低压控制，则盛行南风，春秋两季是两种环流形势的交替时间，当气候发生冷</w:t>
        <w:br/>
        <w:t>暖变化时，冬夏两种环流形势在势力上必然有所变化，交替的时间亦有所改变。风向是环流形</w:t>
        <w:br/>
        <w:t>势的标志，因此统计一段时期内特定日子的风向比例就可以反映出环流的变化情况，也就可以</w:t>
        <w:br/>
        <w:t>确定寒冷气候与温暖气候之间的转变时间。</w:t>
        <w:br/>
        <w:t>①</w:t>
        <w:br/>
        <w:t>周去非，《岭外代答》卷4。</w:t>
        <w:br/>
        <w:t>②</w:t>
        <w:br/>
        <w:t>龚高法等，《1892年一1893年的寒冬及其影响》，载《地理集刊》第18号，科学出版社1987年。</w:t>
        <w:br/>
        <w:t>③</w:t>
        <w:br/>
        <w:t>赵彦卫，《云麓漫抄》卷1。</w:t>
        <w:br/>
        <w:t>④</w:t>
        <w:br/>
        <w:t>元好问，《中州集》卷1。</w:t>
        <w:br/>
        <w:t>⑤</w:t>
        <w:br/>
        <w:t>袁说友，《青塘集》卷185。</w:t>
        <w:br/>
        <w:t>⑥</w:t>
        <w:br/>
        <w:t>赵蕃，《淳熙稿〉卷14。</w:t>
        <w:br/>
        <w:t>⑦</w:t>
        <w:br/>
        <w:t>竺可桢，《中国近五千年来气候变迁的初步研究》，载《中国科学》1973年第2期。</w:t>
      </w:r>
    </w:p>
    <w:p>
      <w:r>
        <w:br w:type="page"/>
      </w:r>
    </w:p>
    <w:p>
      <w:r>
        <w:t>38</w:t>
        <w:br/>
        <w:t>黄淮海平原历史地理</w:t>
        <w:br/>
        <w:t>1162年一1196年</w:t>
        <w:br/>
        <w:t>1197年一1224年</w:t>
        <w:br/>
        <w:t>次</w:t>
        <w:br/>
        <w:t>风向</w:t>
        <w:br/>
        <w:t>东</w:t>
        <w:br/>
        <w:t>东</w:t>
        <w:br/>
        <w:t>西</w:t>
        <w:br/>
        <w:t>西</w:t>
        <w:br/>
        <w:t>东</w:t>
        <w:br/>
        <w:t>东</w:t>
        <w:br/>
        <w:t>西</w:t>
        <w:br/>
        <w:t>西</w:t>
        <w:br/>
        <w:t>数</w:t>
        <w:br/>
        <w:t>北</w:t>
        <w:br/>
        <w:t>东</w:t>
        <w:br/>
        <w:t>南</w:t>
        <w:br/>
        <w:t>西</w:t>
        <w:br/>
        <w:t>比例</w:t>
        <w:br/>
        <w:t>北</w:t>
        <w:br/>
        <w:t>东</w:t>
        <w:br/>
        <w:t>南</w:t>
        <w:br/>
        <w:t>西</w:t>
        <w:br/>
        <w:t>比例</w:t>
        <w:br/>
        <w:t>北</w:t>
        <w:br/>
        <w:t>南</w:t>
        <w:br/>
        <w:t>南</w:t>
        <w:br/>
        <w:t>北</w:t>
        <w:br/>
        <w:t>北</w:t>
        <w:br/>
        <w:t>北</w:t>
        <w:br/>
        <w:t>日期</w:t>
        <w:br/>
        <w:t>元日</w:t>
        <w:br/>
        <w:t>17</w:t>
        <w:br/>
        <w:t>1</w:t>
        <w:br/>
        <w:t>1</w:t>
        <w:br/>
        <w:t>18:1</w:t>
        <w:br/>
        <w:t>3</w:t>
        <w:br/>
        <w:t>18</w:t>
        <w:br/>
        <w:t>1</w:t>
        <w:br/>
        <w:t>4</w:t>
        <w:br/>
        <w:t>2</w:t>
        <w:br/>
        <w:t>5:23</w:t>
        <w:br/>
        <w:t>立春</w:t>
        <w:br/>
        <w:t>8</w:t>
        <w:br/>
        <w:t>2</w:t>
        <w:br/>
        <w:t>8</w:t>
        <w:br/>
        <w:t>16:2</w:t>
        <w:br/>
        <w:t>4</w:t>
        <w:br/>
        <w:t>2</w:t>
        <w:br/>
        <w:t>2</w:t>
        <w:br/>
        <w:t>1</w:t>
        <w:br/>
        <w:t>5:4</w:t>
        <w:br/>
        <w:t>立夏</w:t>
        <w:br/>
        <w:t>1</w:t>
        <w:br/>
        <w:t>6</w:t>
        <w:br/>
        <w:t>7</w:t>
        <w:br/>
        <w:t>2</w:t>
        <w:br/>
        <w:t>3</w:t>
        <w:br/>
        <w:t>10:9</w:t>
        <w:br/>
        <w:t>4</w:t>
        <w:br/>
        <w:t>4</w:t>
        <w:br/>
        <w:t>2</w:t>
        <w:br/>
        <w:t>4</w:t>
        <w:br/>
        <w:t>1</w:t>
        <w:br/>
        <w:t>5:10</w:t>
        <w:br/>
        <w:t>秋分</w:t>
        <w:br/>
        <w:t>2</w:t>
        <w:br/>
        <w:t>1</w:t>
        <w:br/>
        <w:t>2</w:t>
        <w:br/>
        <w:t>1</w:t>
        <w:br/>
        <w:t>13</w:t>
        <w:br/>
        <w:t>15:3</w:t>
        <w:br/>
        <w:t>3</w:t>
        <w:br/>
        <w:t>3</w:t>
        <w:br/>
        <w:t>2</w:t>
        <w:br/>
        <w:t>5:3</w:t>
        <w:br/>
        <w:t>立冬</w:t>
        <w:br/>
        <w:t>1</w:t>
        <w:br/>
        <w:t>18</w:t>
        <w:br/>
        <w:t>18:1</w:t>
        <w:br/>
        <w:t>1</w:t>
        <w:br/>
        <w:t>2</w:t>
        <w:br/>
        <w:t>3</w:t>
        <w:br/>
        <w:t>3</w:t>
        <w:br/>
        <w:t>9</w:t>
        <w:br/>
        <w:t>12:6</w:t>
        <w:br/>
        <w:t>表1—121162年—1196年和1197年—1224年杭州北、南风比例</w:t>
        <w:br/>
        <w:t>(资料据〈宋会要辑稿)运历2之27—37)</w:t>
        <w:br/>
        <w:t>南宋史料中保存有一批当时杭州的风向记载，它是按每年四立、二分二至和元日这九个日</w:t>
        <w:br/>
        <w:t>子及八个风向方位记载的，资料延续时间从绍兴三十二年(1162年)至嘉定十七年(1224年)。</w:t>
        <w:br/>
        <w:t>这62年中，有些年份或日期中的资料有缺失，现留存286条记录。表1—12选择了元日、立</w:t>
        <w:br/>
        <w:t>春、立夏、秋分、立冬这五个比较完整的日子进行统计，以1197年为界，计算了元日、立春、立</w:t>
        <w:br/>
        <w:t>夏、秋分、立冬这五个比较完整的日子进行统计，以1197年为界，计算了1162年一1196年和</w:t>
        <w:br/>
        <w:t>1197年一1224年两个时段北风与南风的比例。这里北风指东北、北、西北三个方向的风，南</w:t>
        <w:br/>
        <w:t>风则指东南、南、西南三个方向的风，它们分别代表了不同温度性质的气流。统计结果表明，同</w:t>
        <w:br/>
        <w:t>一日子前后两个不同时段北、南风的比例有明显的差异，1197年以后南风比例明显比1197年</w:t>
        <w:br/>
        <w:t>以前高，五个特定日子都显示了同样的变化特征。从这个资料中可以得出这样的结论：1197</w:t>
        <w:br/>
        <w:t>年以前蒙古高压势力较强，且比较稳定地控制我国，春季减弱北退的时间较晚，秋季其加强南</w:t>
        <w:br/>
        <w:t>进的时间较早，1197年以后，其势力减弱，北退、南进的时间亦相应提早和推迟。因此可以认</w:t>
        <w:br/>
        <w:t>为1197年是个标志，标志着寒冷气候与温暖气候的转折点。值得说明的是，上述结论虽然是</w:t>
        <w:br/>
        <w:t>从杭州的风向记录中得到的，但风向代表的环流形势是大范围气团活动的主导因素，因此上述</w:t>
        <w:br/>
        <w:t>结论同样对黄淮海平原是适用的。</w:t>
        <w:br/>
        <w:t>12世纪末黄淮海平原气候向温暖方向转变后，平原内至少有三个表征温暖的迹象。其</w:t>
        <w:br/>
        <w:t>一，金朝统治的都城一带农作物生长季延长，秋作收获时间推后。金朝秋税原以十月初为始，</w:t>
        <w:br/>
        <w:t>到泰和五年(1205年)，金章宗说：“十月民获未毕，遽令纳税可乎。”于是秋税改为十一月初为</w:t>
        <w:br/>
        <w:t>始。①这无疑指今北京一带，说明了秋收日期的推迟。其二，茶树种植北界向北迁移。金人饮</w:t>
        <w:br/>
        <w:t>茶成俗，但金朝统治淮河以北地区，气候寒冷，本不宜种植茶树，历来金地所饮茶叶均以宋金边</w:t>
        <w:br/>
        <w:t>界的榷场交易和民间走私为源。但金承安三年(1198年)，金政府以“费国用而资敌”为虑，下</w:t>
        <w:br/>
        <w:t>令在金地内设官制造。承安四年在山东半岛的淄、密、宁海及河南的蔡州设坊，制造新茶，当时</w:t>
        <w:br/>
        <w:t>山东丘陵地区已“茶树随山皆有”了。另据记载当时开封府的土产中亦有香茶列入③。由此</w:t>
        <w:br/>
        <w:t>可见，在13世纪初茶树已可分布到河南开封至淄博一线以南。而现代的茶树分布北界仅在驻</w:t>
        <w:br/>
        <w:t>马店、徐州、临沂、青岛一线。其三，苎麻年收三次的北界北移到淮阳的一带，表征了亚热带北</w:t>
        <w:br/>
        <w:t>①</w:t>
        <w:br/>
        <w:t>《金史·食货志》。</w:t>
        <w:br/>
        <w:t>②</w:t>
        <w:br/>
        <w:t>《金史·贾铉传》。</w:t>
        <w:br/>
        <w:t>③</w:t>
        <w:br/>
        <w:t>(金史·地理志)。</w:t>
      </w:r>
    </w:p>
    <w:p>
      <w:r>
        <w:br w:type="page"/>
      </w:r>
    </w:p>
    <w:p>
      <w:r>
        <w:t>第一章 黄淮海平原历史气候 39</w:t>
        <w:br/>
        <w:t>界的北推，这已在前面有所叙述。</w:t>
        <w:br/>
        <w:t>总之进入13世纪后，黄淮海平原气候以温暖为主要特征，其间可能气候仍有一定的波动，</w:t>
        <w:br/>
        <w:t>但限于史料记载，尚无法再作更详细的分析。</w:t>
        <w:br/>
        <w:t>第五节 元后期至清末寒冷期黄淮海平原的气候</w:t>
        <w:br/>
        <w:t>一、元后期至清末寒冷期黄淮海平原气候的基本特征</w:t>
        <w:br/>
        <w:t>约从14世纪初开始，整个地球气候进入了一个寒冷阶段，从大部分地区的研究情况来看，</w:t>
        <w:br/>
        <w:t>这个时段的气候冷暖状况仅次于一万年以前的最后一次大冰期的寒冷程度，因此一般大家把</w:t>
        <w:br/>
        <w:t>这个离现代最近的寒冷时期称为小冰期(Little Ice Age)。</w:t>
        <w:br/>
        <w:t>我国黄淮海平原这个时期同样处在寒冷气候中。从史料记载的情况来看，整个中国东部</w:t>
        <w:br/>
        <w:t>最显著特征是寒冷事件大大增加。由于明清时期寒冷状况的描述性记载大多出现在各地方志</w:t>
        <w:br/>
        <w:t>中，数量繁多，要把这些事件全部加以叙述，显得过于冗杂。为了从这些记载中概括出黄淮海</w:t>
        <w:br/>
        <w:t>平原气候的基本特征，这里定义了冷暖的极端事件，并把冬夏的情况分开加以考虑，这样分为</w:t>
        <w:br/>
        <w:t>冷冬、暖冬、冷夏、暖夏四个类型，其中：</w:t>
        <w:br/>
        <w:t>(1)冷冬包括大江大湖的严重冰冻，海水严重冻结，冬季连续数十日大雪，自冬至春雨雪不</w:t>
        <w:br/>
        <w:t>止等记载。如1670年冬十一月大雪，淮河冰坚，车马往来①。冬兖州、青州、登州、莱州四府</w:t>
        <w:br/>
        <w:t>属大雨雪，奇寒，果木冻死。唐县十一月大雨雪，井泉冻。苏北海冰至岸，望如冈阜，亘数</w:t>
        <w:br/>
        <w:t>十里。</w:t>
        <w:br/>
        <w:t>(2)暖冬包括冬燠如春，冬温无冰等现象。如1797年天津冬大温，冰合复开。1820年大</w:t>
        <w:br/>
        <w:t>名冬暖无雪。</w:t>
        <w:br/>
        <w:t>(3)冷夏包括五月大霜，六月雨雪等记载。如1812年天津自正月至于夏六月多风冷，伏日</w:t>
        <w:br/>
        <w:t>如深秋。1852年沧县六月大风雨，海滨雨雪。</w:t>
        <w:br/>
        <w:t>(4)暖夏包括夏酷热，暑热难当等现象。如1743年怀来夏暑热，民有喝死者。天津五月大</w:t>
        <w:br/>
        <w:t>旱苦热，土石皆焦，人多热死。衡水六月无雨热甚。元氏薰热难当④。</w:t>
        <w:br/>
        <w:t>世</w:t>
        <w:br/>
        <w:t>纪</w:t>
        <w:br/>
        <w:t>冬</w:t>
        <w:br/>
        <w:t>暖</w:t>
        <w:br/>
        <w:t>冬</w:t>
        <w:br/>
        <w:t>夏</w:t>
        <w:br/>
        <w:t>暖</w:t>
        <w:br/>
        <w:t>夏</w:t>
        <w:br/>
        <w:t>14</w:t>
        <w:br/>
        <w:t>11</w:t>
        <w:br/>
        <w:t>6</w:t>
        <w:br/>
        <w:t>9</w:t>
        <w:br/>
        <w:t>9</w:t>
        <w:br/>
        <w:t>15</w:t>
        <w:br/>
        <w:t>10</w:t>
        <w:br/>
        <w:t>7</w:t>
        <w:br/>
        <w:t>8</w:t>
        <w:br/>
        <w:t>5</w:t>
        <w:br/>
        <w:t>16</w:t>
        <w:br/>
        <w:t>18</w:t>
        <w:br/>
        <w:t>12</w:t>
        <w:br/>
        <w:t>11</w:t>
        <w:br/>
        <w:t>3</w:t>
        <w:br/>
        <w:t>17</w:t>
        <w:br/>
        <w:t>19</w:t>
        <w:br/>
        <w:t>18</w:t>
        <w:br/>
        <w:t>16</w:t>
        <w:br/>
        <w:t>5</w:t>
        <w:br/>
        <w:t>18</w:t>
        <w:br/>
        <w:t>13</w:t>
        <w:br/>
        <w:t>5</w:t>
        <w:br/>
        <w:t>7</w:t>
        <w:br/>
        <w:t>6</w:t>
        <w:br/>
        <w:t>19</w:t>
        <w:br/>
        <w:t>21</w:t>
        <w:br/>
        <w:t>7</w:t>
        <w:br/>
        <w:t>7</w:t>
        <w:br/>
        <w:t>2</w:t>
        <w:br/>
        <w:t>20</w:t>
        <w:br/>
        <w:t>5</w:t>
        <w:br/>
        <w:t>9</w:t>
        <w:br/>
        <w:t>3</w:t>
        <w:br/>
        <w:t>8</w:t>
        <w:br/>
        <w:t>表1—13 14—20世纪每百年极端冷暖事件年数</w:t>
        <w:br/>
        <w:t>①</w:t>
        <w:br/>
        <w:t>河南水文总站编，《河南省历代旱涝等水文气候史料》。</w:t>
        <w:br/>
        <w:t>②</w:t>
        <w:br/>
        <w:t>③河北省旱涝预报课题组编，《海河流域历代自然灾害史料》，气象出版社1985年。</w:t>
        <w:br/>
        <w:t>④</w:t>
        <w:br/>
        <w:t>光绪〈赣榆县志》。</w:t>
      </w:r>
    </w:p>
    <w:p>
      <w:r>
        <w:br w:type="page"/>
      </w:r>
    </w:p>
    <w:p>
      <w:r>
        <w:t>40</w:t>
        <w:br/>
        <w:t>黄淮海平原历史地理</w:t>
        <w:br/>
        <w:t>这样从史料中统计出14一20世纪冷暖极端事件每百年的次数为表1一13。需要说明</w:t>
        <w:br/>
        <w:t>的是这份表格中的事件不全都见于黄淮海平原，但考虑到我国平均温度通常有大范围的一致</w:t>
        <w:br/>
        <w:t>性，并且这里也不再讨论资料的缺失问题，因此可看作是黄淮海平原的一个近似统计，这对探</w:t>
        <w:br/>
        <w:t>讨黄淮海平原气候的基本特征没有多大影响。从表中冷冬与冷夏的次数来看，14—19世纪</w:t>
        <w:br/>
        <w:t>中各个世纪都是20世纪的2—5倍，而暖冬与暖夏则最大不过1.3倍，大部分世纪要比20世</w:t>
        <w:br/>
        <w:t>纪少，因此从这一组数据可得出元后期至清末黄淮海平原气候是比现代寒冷。这个结论与以</w:t>
        <w:br/>
        <w:t>往的研究成果也是相一致的①。从绝对的温度距平来看，这个时期黄淮海平原南部的长江中</w:t>
        <w:br/>
        <w:t>下游地区16—19四个世纪与20世纪相比较，年平均气温距平分别为-0.53℃，-0.63℃，-</w:t>
        <w:br/>
        <w:t>0.42℃及-0.63℃，普遍要比20世纪低0.5℃左右②。这个距平温度虽然不是黄淮海平原的</w:t>
        <w:br/>
        <w:t>情况，但仍有一定代表性，估计平原内部每百年气温的平均状况与此相差不会太大。</w:t>
        <w:br/>
        <w:t>以上是据统计数字概括的黄淮海平原气候的基本特征，为了直观地了解元后期至清末寒</w:t>
        <w:br/>
        <w:t>冷气候所造成的影响，下面再据整理的资料来看具体后果。从严寒冬天造成影响的敏感性来</w:t>
        <w:br/>
        <w:t>看，黄淮海平原并不是一个敏感地区，这有两方面的原因。其一，就现代温度分布来看，1月平</w:t>
        <w:br/>
        <w:t>均气温0℃等温线已在淮河一线，这是河流结冰的平均位置。当气候向寒冷方向转变时，河流</w:t>
        <w:br/>
        <w:t>结冰南界必然南移，但已经越出黄淮海平原的范围。其二，黄淮海平原大部分属温带气候，越</w:t>
        <w:br/>
        <w:t>冬农作物主要是麦类，同时又缺少喜温的多年生作物，因此农业上对冬季的寒冷反映不敏感。</w:t>
        <w:br/>
        <w:t>故下面用临近黄淮海平原南缘的长江三角洲地区的资料来看严寒冬季的直接影响(表</w:t>
        <w:br/>
        <w:t>1—14)。所集资料主要着眼于水体的结冰情况。</w:t>
        <w:br/>
        <w:t>带一</w:t>
        <w:br/>
        <w:t>条资料中虽未谈到太湖水体结冰的情况，但据此年洞庭山桔树全部冻死，“明年伐而为薪”的记</w:t>
        <w:br/>
        <w:t>载，以及1977年春太湖封冻9天和新老桔区遭到严重冻害的相应关系来看④，推测此年太湖</w:t>
        <w:br/>
        <w:t>也应出现封冻现象。此后是绍兴二年(1132年)冬，太湖一带“忽大寒，湖水遂冰，米船不到，山</w:t>
        <w:br/>
        <w:t>中小民多饿死，富家遣人负戴，蹈冰可行。”这是12世纪的情况。从元后期至清末太湖结冰</w:t>
        <w:br/>
        <w:t>已达18次，并且最长的封冻时间达一月有余，冰厚尺余。</w:t>
        <w:br/>
        <w:t>从苏北沿海海水冰冻的情况而言，最早见于记载的是唐后期至五代初，共出现3次(参见</w:t>
        <w:br/>
        <w:t>表(1-8)，明清时期则出现5次，即景泰四年(1453年)冬“淮东之海亦冰四十余里”。弘治六</w:t>
        <w:br/>
        <w:t>年(1493年)冬苏北“沿海冰坚，时为创闻”。顺治十一年(1654年)冬“东海冰，东西舟不通，六</w:t>
        <w:br/>
        <w:t>日方解。”康熙九年(1670年)冬“苏北海冰至岸，望如冈阜。”光绪十八年(1892年)冬“苏北沿海</w:t>
        <w:br/>
        <w:t>海冰一望无际”。</w:t>
        <w:br/>
        <w:t>钱塘江结冰不见于前代记载，首见于文字是在康熙二十九年(1690年)，据《居易录谈》记</w:t>
        <w:br/>
        <w:t>载：“庚午冬京师不甚寒，而江南自京口达杭州皆冻，扬州纲皆移苏杭，甚至扬子、钱塘、鄱阳、洞</w:t>
        <w:br/>
        <w:t>庭亦冻，江南柑桔皆枯死。……齐鲁间竹多冻死。”第二次是在光绪十八年(1892年)冬，该年</w:t>
        <w:br/>
        <w:t>钱塘江冻如平地，可能是最严重的一次。</w:t>
        <w:br/>
        <w:t>可见元后期至清末期间寒冷冬天出现的机会及严寒的程度均要超过前代，其对长江三角洲</w:t>
        <w:br/>
        <w:t>①</w:t>
        <w:br/>
        <w:t>竺可桢，《中国近五千年来气候变迁的初步研究》，载《中国科学》1973年第2期。</w:t>
        <w:br/>
        <w:t>②</w:t>
        <w:br/>
        <w:t>王绍武等，《1470年以来我国华东四季与年平均气温变化的研究》，载《气象学报》1990年第1期。</w:t>
        <w:br/>
        <w:t>③</w:t>
        <w:br/>
        <w:t>陆友仁.《研北杂志)卷上。</w:t>
        <w:br/>
        <w:t>④</w:t>
        <w:br/>
        <w:t>江苏吴县果树科研所，《洞庭山1976一1977年柑桔冻害与气象因素关系的研究》，1980年，南京地理研究所藏。</w:t>
        <w:br/>
        <w:t>⑤</w:t>
        <w:br/>
        <w:t>庄绰,《鸡肋编&gt;卷中。</w:t>
      </w:r>
    </w:p>
    <w:p>
      <w:r>
        <w:br w:type="page"/>
      </w:r>
    </w:p>
    <w:p>
      <w:r>
        <w:t>第一章 黄淮海平原历史气候 41</w:t>
        <w:br/>
        <w:t>年</w:t>
        <w:br/>
        <w:t>吾</w:t>
        <w:br/>
        <w:t>公元(年)</w:t>
        <w:br/>
        <w:t>冰情</w:t>
        <w:br/>
        <w:t>资料来源</w:t>
        <w:br/>
        <w:t>天历二年冬</w:t>
        <w:br/>
        <w:t>1329—1330</w:t>
        <w:br/>
        <w:t>大雨雪，太湖冰厚数尺，人履冰上如平地，洞庭柑</w:t>
        <w:br/>
        <w:t>陆友仁《研北杂</w:t>
        <w:br/>
        <w:t>桔冻死几尽。</w:t>
        <w:br/>
        <w:t>志&gt;卷上</w:t>
        <w:br/>
        <w:t>景泰四年冬</w:t>
        <w:br/>
        <w:t>1453—1454</w:t>
        <w:br/>
        <w:t>大雪，太湖诸港皆冻，舟楫不通，淮东之海亦冰四</w:t>
        <w:br/>
        <w:t>龚高法等</w:t>
        <w:br/>
        <w:t>十余里</w:t>
        <w:br/>
        <w:t>&lt;1892—1893</w:t>
        <w:br/>
        <w:t>成化十年冬</w:t>
        <w:br/>
        <w:t>1474—1475</w:t>
        <w:br/>
        <w:t>大雪十二月太湖冰，舟不通逾月</w:t>
        <w:br/>
        <w:t>年的寒冬及其</w:t>
        <w:br/>
        <w:t>成化十二年冬</w:t>
        <w:br/>
        <w:t>1476—1477</w:t>
        <w:br/>
        <w:t>十二月大冰，太湖阻冻，舟楫不通者逾月</w:t>
        <w:br/>
        <w:t>影响》。</w:t>
        <w:br/>
        <w:t>弘治六年冬</w:t>
        <w:br/>
        <w:t>1493—1494</w:t>
        <w:br/>
        <w:t>苏北大雪六十日，大寒凝海，沿海冰坚，时为创闻</w:t>
        <w:br/>
        <w:t>弘治十五年冬</w:t>
        <w:br/>
        <w:t>1502-1503</w:t>
        <w:br/>
        <w:t>大雪，积四至五尺，太湖冰冻尺许，东西两山桔尽死</w:t>
        <w:br/>
        <w:t>正德四年冬</w:t>
        <w:br/>
        <w:t>1509—1510</w:t>
        <w:br/>
        <w:t>黄浦江亦冰，厚数尺，经月不解，车骑负担者行冰</w:t>
        <w:br/>
        <w:t>上如平地</w:t>
        <w:br/>
        <w:t>正德七年冬</w:t>
        <w:br/>
        <w:t>1512—1513</w:t>
        <w:br/>
        <w:t>大雪，太湖冰，冰上行人</w:t>
        <w:br/>
        <w:t>正德八年冬</w:t>
        <w:br/>
        <w:t>1513—1514</w:t>
        <w:br/>
        <w:t>大寒，太湖冰，行人履冰上来往者十余日</w:t>
        <w:br/>
        <w:t>正德十二年冬</w:t>
        <w:br/>
        <w:t>1517—1518</w:t>
        <w:br/>
        <w:t>大雪，太湖冰</w:t>
        <w:br/>
        <w:t>隆庆二年冬</w:t>
        <w:br/>
        <w:t>1568—1569</w:t>
        <w:br/>
        <w:t>冬大寒，太湖冰，自胥口至洞庭山，下埠至马迹山</w:t>
        <w:br/>
        <w:t>人皆履冰而行</w:t>
        <w:br/>
        <w:t>万历八年冬</w:t>
        <w:br/>
        <w:t>1580—1581</w:t>
        <w:br/>
        <w:t>冬大寒，湖冰自胥口至洞庭山，毗陵至马迹山皆</w:t>
        <w:br/>
        <w:t>履冰而行</w:t>
        <w:br/>
        <w:t>崇祯十二年冬</w:t>
        <w:br/>
        <w:t>1636—1637</w:t>
        <w:br/>
        <w:t>十二月极寒，黄浦(江)泖湖皆冰</w:t>
        <w:br/>
        <w:t>顺治十一年冬</w:t>
        <w:br/>
        <w:t>1654—1655</w:t>
        <w:br/>
        <w:t>大寒，黄浦江冰，太湖冰厚二尺，二旬始解，东海</w:t>
        <w:br/>
        <w:t>冰，东西舟不通，六日方解</w:t>
        <w:br/>
        <w:t>顺治十二年冬</w:t>
        <w:br/>
        <w:t>1655—1656</w:t>
        <w:br/>
        <w:t>大冷，浦水皆冰</w:t>
        <w:br/>
        <w:t>康熙四年冬</w:t>
        <w:br/>
        <w:t>1665—1666</w:t>
        <w:br/>
        <w:t>大寒，太湖冰断，不通舟楫者匝月</w:t>
        <w:br/>
        <w:t>康熙九年冬</w:t>
        <w:br/>
        <w:t>1670—1671</w:t>
        <w:br/>
        <w:t>苏北海冰至岸，望如冈阜亘数十里</w:t>
        <w:br/>
        <w:t>康熙十五年冬</w:t>
        <w:br/>
        <w:t>1676—1677</w:t>
        <w:br/>
        <w:t>奇寒，大雪，黄浦江冰排塞满</w:t>
        <w:br/>
        <w:t>康熙二十二年冬</w:t>
        <w:br/>
        <w:t>1683—1684</w:t>
        <w:br/>
        <w:t>大寒，黄浦冰，舟楫不通，为数十年未见，太湖冰</w:t>
        <w:br/>
        <w:t>冻月余，人履冰行</w:t>
        <w:br/>
        <w:t>康熙二十九年冬</w:t>
        <w:br/>
        <w:t>1690—1691</w:t>
        <w:br/>
        <w:t>寒甚，大雪，旬有五日不解，浦江冰凌，扬子、钱塘</w:t>
        <w:br/>
        <w:t>…亦冻</w:t>
        <w:br/>
        <w:t>康熙三十二年冬</w:t>
        <w:br/>
        <w:t>1693—1694</w:t>
        <w:br/>
        <w:t>黄浦冰</w:t>
        <w:br/>
        <w:t>康熙三十九年冬</w:t>
        <w:br/>
        <w:t>1700—1701</w:t>
        <w:br/>
        <w:t>大雪，太湖冰，月余始解，两山桔树尽死</w:t>
        <w:br/>
        <w:t>乾隆二十六年冬</w:t>
        <w:br/>
        <w:t>1761—1762</w:t>
        <w:br/>
        <w:t>大寒，浦江冻冽，舟不能行，太湖冰一月有余</w:t>
        <w:br/>
        <w:t>嘉庆十四年冬</w:t>
        <w:br/>
        <w:t>1809—1810</w:t>
        <w:br/>
        <w:t>奇寒，黄浦、淀湖尽冰</w:t>
        <w:br/>
        <w:t>咸丰十一年冬</w:t>
        <w:br/>
        <w:t>1861—1862</w:t>
        <w:br/>
        <w:t>大雪数日，路绝，黄浦冰，太湖冰半月乃解</w:t>
        <w:br/>
        <w:t>光绪三年冬</w:t>
        <w:br/>
        <w:t>1877—1878</w:t>
        <w:br/>
        <w:t>大雪，太湖冰坚，经月不解</w:t>
        <w:br/>
        <w:t>光绪十八年冬</w:t>
        <w:br/>
        <w:t>1892—1893</w:t>
        <w:br/>
        <w:t>苏北沿海海冰一望无际，黄浦江吴淞俱冰，经旬</w:t>
        <w:br/>
        <w:t>不解，太湖冰厚尺许，钱塘江冻如平地</w:t>
        <w:br/>
        <w:t>表1—14 14—19世纪长江三角洲地区的寒冬影响</w:t>
      </w:r>
    </w:p>
    <w:p>
      <w:r>
        <w:br w:type="page"/>
      </w:r>
    </w:p>
    <w:p>
      <w:r>
        <w:t>42</w:t>
        <w:br/>
        <w:t>黄淮海平原历史地理</w:t>
        <w:br/>
        <w:t>频率</w:t>
        <w:br/>
        <w:t>T1</w:t>
        <w:br/>
        <w:t>T2</w:t>
        <w:br/>
        <w:t>a</w:t>
        <w:br/>
        <w:t>暖</w:t>
        <w:br/>
        <w:t>图1-9 平均气温频率分布类型</w:t>
        <w:br/>
        <w:t>地区影响很大，由此亦可推测黄淮海平原的基本状况。</w:t>
        <w:br/>
        <w:t>再回到表1—13来看，14—19世纪暖冬与暖夏出现的次数一般要比20世纪为少，变动在</w:t>
        <w:br/>
        <w:t>0.25—1.3倍之间。尤其是16世纪，虽然冷冬有19年，是20世纪的3.6倍，而暖冬出现12</w:t>
        <w:br/>
        <w:t>年，亦是20世纪的1.3倍。从现代气温记录来看，年平均气温的频率分布呈正态型，如图1一</w:t>
        <w:br/>
        <w:t>9曲线a，多年平均值为T1。如元后期至清末寒冷气候仅是平均温度向寒冷方向移动，多年平</w:t>
        <w:br/>
        <w:t>均值移向T2，而方差与现代一样的话，那么从图1—9中曲线b上可看出与冷冬相反的暖冬的</w:t>
        <w:br/>
        <w:t>频率就要相应减少，即暖冬次数要比T₁状况下少。但统计的数字显示出相反的情况，如16世</w:t>
        <w:br/>
        <w:t>纪暖冬是20世纪的1.3倍，其它世纪都有类似的情况，只不过不如16世纪突出而已。由此可</w:t>
        <w:br/>
        <w:t>说明元后期至清末的气候不仅是平均值与现代不同，表现出寒冷的特征，而且如图1—9曲线</w:t>
        <w:br/>
        <w:t>所示，气候还表现在方差的不同上。可见明清时期不但气温平均值比现代低，另一个特征是冷</w:t>
        <w:br/>
        <w:t>暖迁移频率比现代高，冷暖的极值幅度要比现代大，容易出现忽冷忽热的变化现象，这在年内</w:t>
        <w:br/>
        <w:t>冬夏温度变幅以及年际平均温度上都有表现。如1670年黄淮海平原出现一个寒冷的冬季(见</w:t>
        <w:br/>
        <w:t>上所述)，而次年据《卢龙县志》所记“秋七月朔，炎热如炽”，而“冬十一月朔，严寒异常。”《明史》</w:t>
        <w:br/>
        <w:t>记载成化十年(1474年)二月，“山东奏冬春恒燠，无冰雪。”这一年冬天，据《乌程县志》所记：</w:t>
        <w:br/>
        <w:t>“大雪，十二月太湖冰，舟不通逾月”。这些例子就是这个特征的反映。</w:t>
        <w:br/>
        <w:t>由以上讨论可知，元后期至清末黄淮海平原有二个基本的特征，其一，整个平原气候寒冷</w:t>
        <w:br/>
        <w:t>化，气温比现代低。其二，气温方差增大，气候具有不稳定性，年内和年际的波动比现代大。</w:t>
        <w:br/>
        <w:t>二、元后期至清末黄淮海平原气候的波动</w:t>
        <w:br/>
        <w:t>元初的温暖气候大约维持到13世纪末，从14世纪初开始，至少整个欧亚大陆气候向寒冷</w:t>
        <w:br/>
        <w:t>方向转变。如英国1100—1310年葡萄园可分布到北纬53度，但1310年以后葡萄园开始衰</w:t>
        <w:br/>
        <w:t>退。德国孚日山脉等地树木生产上限在1300—1500年之间相继下降了100—200米。阿尔卑</w:t>
      </w:r>
    </w:p>
    <w:p>
      <w:r>
        <w:br w:type="page"/>
      </w:r>
    </w:p>
    <w:p>
      <w:r>
        <w:t>第一章 黄淮海平原历史气候 43</w:t>
        <w:br/>
        <w:t>时间</w:t>
        <w:br/>
        <w:t>地点及部落</w:t>
        <w:br/>
        <w:t>灾情</w:t>
        <w:br/>
        <w:t>1288年</w:t>
        <w:br/>
        <w:t>拔突古伦所部</w:t>
        <w:br/>
        <w:t>往岁北边大风雪，……牛马多死</w:t>
        <w:br/>
        <w:t>1301年</w:t>
        <w:br/>
        <w:t>称海至北境十二站</w:t>
        <w:br/>
        <w:t>大雪，马牛多死。</w:t>
        <w:br/>
        <w:t>1305年*</w:t>
        <w:br/>
        <w:t>朔方乞禄伦之地</w:t>
        <w:br/>
        <w:t>大风雪，畜牧亡损且尽</w:t>
        <w:br/>
        <w:t>1306年</w:t>
        <w:br/>
        <w:t>大同路</w:t>
        <w:br/>
        <w:t>暴风大雪，坏民庐舍。</w:t>
        <w:br/>
        <w:t>1317年</w:t>
        <w:br/>
        <w:t>朔方</w:t>
        <w:br/>
        <w:t>风雪为灾</w:t>
        <w:br/>
        <w:t>1314—1320年</w:t>
        <w:br/>
        <w:t>朔漠</w:t>
        <w:br/>
        <w:t>大风雪，羊马驼畜尽死，人民流散。</w:t>
        <w:br/>
        <w:t>1323年</w:t>
        <w:br/>
        <w:t>大宁蒙古大千户部</w:t>
        <w:br/>
        <w:t>比岁风雪毙畜牧。</w:t>
        <w:br/>
        <w:t>1325年</w:t>
        <w:br/>
        <w:t>云需府</w:t>
        <w:br/>
        <w:t>大雪，民饥。</w:t>
        <w:br/>
        <w:t>1328年</w:t>
        <w:br/>
        <w:t>诸王喃答失、彻彻秃、火沙，乃台</w:t>
        <w:br/>
        <w:t>风雪毙畜牧，士卒饥。</w:t>
        <w:br/>
        <w:t>马诸部</w:t>
        <w:br/>
        <w:t>1331年</w:t>
        <w:br/>
        <w:t>兴和路</w:t>
        <w:br/>
        <w:t>鹰坊及蒙古民万一千一百余户，大雪，畜牧冻死。</w:t>
        <w:br/>
        <w:t>镇宁王那海部曲</w:t>
        <w:br/>
        <w:t>风雪损孳畜。</w:t>
        <w:br/>
        <w:t>斡儿朵思之地</w:t>
        <w:br/>
        <w:t>频年灾，畜牧多死。</w:t>
        <w:br/>
        <w:t>1335年</w:t>
        <w:br/>
        <w:t>河州路</w:t>
        <w:br/>
        <w:t>大雪十日，深八尺，牛羊驼马冻死者十九。</w:t>
        <w:br/>
        <w:t>1339年</w:t>
        <w:br/>
        <w:t>晃火儿不刺，赛秃不刺，纽阿迭</w:t>
        <w:br/>
        <w:t>大风雪，民饥。</w:t>
        <w:br/>
        <w:t>烈孙，三卜刺等处六爱马。</w:t>
        <w:br/>
        <w:t>1340年</w:t>
        <w:br/>
        <w:t>大斡耳朵思</w:t>
        <w:br/>
        <w:t>风雪为灾，马多死。</w:t>
        <w:br/>
        <w:t>达达之地</w:t>
        <w:br/>
        <w:t>大风雪，羊马皆死。</w:t>
        <w:br/>
        <w:t>表1—15 1261—1340年农牧过渡以北地区风雪灾害</w:t>
        <w:br/>
        <w:t>除该条资料据虞集《道园学古录》外，余皆据《元史》</w:t>
        <w:br/>
        <w:t>斯山区的树木生长上限在1300年以后下降了70米，中欧山区各种水果和谷物栽培上限在</w:t>
        <w:br/>
        <w:t>1300年以后也降低了①。就我国的情况而言，史料中记载最明显的反映是，农牧过渡带以北的</w:t>
        <w:br/>
        <w:t>畜牧区，大风雪引起的灾害明显增多，表1—15统计了1261—1340年该地区的记载，13世纪</w:t>
        <w:br/>
        <w:t>内仅有一次记载，而14世纪的前40年中则出现12年的风雪灾害，气候转冷的现象已很明显。</w:t>
        <w:br/>
        <w:t>这种转冷现象不光表现在北方，同样在南方也有同样的现象。如根据江苏丹阳人郭天锡日记，</w:t>
        <w:br/>
        <w:t>公元1309年正月初，他由无锡运河乘船回家途中运河结冰，不得不离船上岸。公元1329年和</w:t>
        <w:br/>
        <w:t>1353年，太湖结冰，厚达数尺，人可在冰上行走，桔尽冻死②。这段时期寒冷空气的势力也已经</w:t>
        <w:br/>
        <w:t>越过南岭，影响到今广州一带。元人卜天璋在担任广东廉访使时，这一带开始出现结冰现</w:t>
        <w:br/>
        <w:t>象③。现代广州1月平均最低气温为9.7℃，极端最低气温仅为0.0℃，全年霜冻罕见，无霜期</w:t>
        <w:br/>
        <w:t>达360天左右。由此元后期广州一带结冰的情况来看，气候寒冷是很明显的。从上述证据可</w:t>
        <w:br/>
        <w:t>见14世纪初至少是整个欧亚大陆同时出现降温过程，我国的情况不单北方是如此，南至岭南</w:t>
        <w:br/>
        <w:t>亦出现同样的变化。在这一大气候背景下，黄淮海平原当然不会例外。</w:t>
        <w:br/>
        <w:t>从黄淮海平原来看，首先是霜冻危害加剧，表1一16是(元史》中记载的霜冻灾害，统计时</w:t>
        <w:br/>
        <w:t>间从1260一1339年。表中是全国的情况，其中双*号的年份则是黄淮海平原上的发生年份。</w:t>
        <w:br/>
        <w:t>从全国来看，13世纪后40年霜灾为13年，而14世纪初40年则增加到21年，增加了50%。</w:t>
        <w:br/>
        <w:t>①</w:t>
        <w:br/>
        <w:t>H. H·Lamb, Climatic History and the Future. 。</w:t>
        <w:br/>
        <w:t>②</w:t>
        <w:br/>
        <w:t>竺可桢，《中国近五千年来气候变迁的初步研究》，《中国科学》，1973年第2期。</w:t>
        <w:br/>
        <w:t>③</w:t>
        <w:br/>
        <w:t>《元史·卜天璋传》。</w:t>
      </w:r>
    </w:p>
    <w:p>
      <w:r>
        <w:br w:type="page"/>
      </w:r>
    </w:p>
    <w:p>
      <w:r>
        <w:t>44</w:t>
        <w:br/>
        <w:t>黄淮海平原历史地理</w:t>
        <w:br/>
        <w:t>年代</w:t>
        <w:br/>
        <w:t>0</w:t>
        <w:br/>
        <w:t>1</w:t>
        <w:br/>
        <w:t>2</w:t>
        <w:br/>
        <w:t>3</w:t>
        <w:br/>
        <w:t>4</w:t>
        <w:br/>
        <w:t>5</w:t>
        <w:br/>
        <w:t>6</w:t>
        <w:br/>
        <w:t>7</w:t>
        <w:br/>
        <w:t>8</w:t>
        <w:br/>
        <w:t>9</w:t>
        <w:br/>
        <w:t>年代</w:t>
        <w:br/>
        <w:t>0</w:t>
        <w:br/>
        <w:t>1</w:t>
        <w:br/>
        <w:t>2</w:t>
        <w:br/>
        <w:t>3</w:t>
        <w:br/>
        <w:t>4</w:t>
        <w:br/>
        <w:t>5</w:t>
        <w:br/>
        <w:t>6</w:t>
        <w:br/>
        <w:t>7</w:t>
        <w:br/>
        <w:t>8</w:t>
        <w:br/>
        <w:t>9</w:t>
        <w:br/>
        <w:t>年</w:t>
        <w:br/>
        <w:t>年</w:t>
        <w:br/>
        <w:t>60'S</w:t>
        <w:br/>
        <w:t>*</w:t>
        <w:br/>
        <w:t>*</w:t>
        <w:br/>
        <w:t>*</w:t>
        <w:br/>
        <w:t>*</w:t>
        <w:br/>
        <w:t>0's</w:t>
        <w:br/>
        <w:t>*</w:t>
        <w:br/>
        <w:t>*</w:t>
        <w:br/>
        <w:t>*</w:t>
        <w:br/>
        <w:t>*</w:t>
        <w:br/>
        <w:t>*</w:t>
        <w:br/>
        <w:t>*</w:t>
        <w:br/>
        <w:t>*</w:t>
        <w:br/>
        <w:t>*</w:t>
        <w:br/>
        <w:t>*</w:t>
        <w:br/>
        <w:t>*</w:t>
        <w:br/>
        <w:t>*</w:t>
        <w:br/>
        <w:t>*</w:t>
        <w:br/>
        <w:t>*</w:t>
        <w:br/>
        <w:t>13</w:t>
        <w:br/>
        <w:t>70'S</w:t>
        <w:br/>
        <w:t>*</w:t>
        <w:br/>
        <w:t>*</w:t>
        <w:br/>
        <w:t>14</w:t>
        <w:br/>
        <w:t>10'S</w:t>
        <w:br/>
        <w:t>*</w:t>
        <w:br/>
        <w:t>*</w:t>
        <w:br/>
        <w:t>*</w:t>
        <w:br/>
        <w:t>*</w:t>
        <w:br/>
        <w:t>*</w:t>
        <w:br/>
        <w:t>*</w:t>
        <w:br/>
        <w:t>世纪</w:t>
        <w:br/>
        <w:t>80'S</w:t>
        <w:br/>
        <w:t>*</w:t>
        <w:br/>
        <w:t>*</w:t>
        <w:br/>
        <w:t>*</w:t>
        <w:br/>
        <w:t>*</w:t>
        <w:br/>
        <w:t>世纪</w:t>
        <w:br/>
        <w:t>20'S</w:t>
        <w:br/>
        <w:t>*</w:t>
        <w:br/>
        <w:t>*</w:t>
        <w:br/>
        <w:t>*</w:t>
        <w:br/>
        <w:t>*</w:t>
        <w:br/>
        <w:t>*</w:t>
        <w:br/>
        <w:t>*</w:t>
        <w:br/>
        <w:t>*</w:t>
        <w:br/>
        <w:t>*</w:t>
        <w:br/>
        <w:t>*</w:t>
        <w:br/>
        <w:t>*</w:t>
        <w:br/>
        <w:t>90'S</w:t>
        <w:br/>
        <w:t>*</w:t>
        <w:br/>
        <w:t>长</w:t>
        <w:br/>
        <w:t>*</w:t>
        <w:br/>
        <w:t>30'S</w:t>
        <w:br/>
        <w:t>*</w:t>
        <w:br/>
        <w:t>*</w:t>
        <w:br/>
        <w:t>*</w:t>
        <w:br/>
        <w:t>*</w:t>
        <w:br/>
        <w:t>*</w:t>
        <w:br/>
        <w:t>表1-161260-1339年霜害年份</w:t>
        <w:br/>
        <w:t>而黄淮海平原则由5年增加到11年，增加了1倍多。其次黄河下游出现冰冻的时间显著提</w:t>
        <w:br/>
        <w:t>早。元人迺贤在其《新堤谣》中写道：“分监来时当十月，河冰塞川天雨雪，调夫十万筑新堤，手</w:t>
        <w:br/>
        <w:t>足血流肌肉裂……”①这就是说当时阳历11月黄河下游已出现大量浮冰。现代河南和山东</w:t>
        <w:br/>
        <w:t>段的黄河要到阳历12月时，河中才出现冰块(表1一17)，两者相比当时提前了近1个月的</w:t>
        <w:br/>
        <w:t>时间。</w:t>
        <w:br/>
        <w:t>从上述论据可见14世纪初有一个重要的寒冷转化过程，至少在整个欧亚大陆都有显著的</w:t>
        <w:br/>
        <w:t>同步变化。</w:t>
        <w:br/>
        <w:t>地</w:t>
        <w:br/>
        <w:t>名</w:t>
        <w:br/>
        <w:t>河南花园口</w:t>
        <w:br/>
        <w:t>山东洛口</w:t>
        <w:br/>
        <w:t>观察年份</w:t>
        <w:br/>
        <w:t>1951,1955,1956</w:t>
        <w:br/>
        <w:t>1922—1929,1933—1936,</w:t>
        <w:br/>
        <w:t>1948,1951—1958</w:t>
        <w:br/>
        <w:t>冰块最初出现的平均日期</w:t>
        <w:br/>
        <w:t>阳历12月9日</w:t>
        <w:br/>
        <w:t>阳历12月21日</w:t>
        <w:br/>
        <w:t>冰块最后出现的平均日期</w:t>
        <w:br/>
        <w:t>2月16日</w:t>
        <w:br/>
        <w:t>2月21日</w:t>
        <w:br/>
        <w:t>河水结冰的平均日期</w:t>
        <w:br/>
        <w:t>1月14日</w:t>
        <w:br/>
        <w:t>1月5日</w:t>
        <w:br/>
        <w:t>河水开冻的平均日期</w:t>
        <w:br/>
        <w:t>1月26日</w:t>
        <w:br/>
        <w:t>2月1日</w:t>
        <w:br/>
        <w:t>表1-17 黄河结冰日期（据竺可桢文，1973年）</w:t>
        <w:br/>
        <w:t>明清时期文献资料更多，有关气候的信息也大量增多，为从各个角度探讨这段时间的气候</w:t>
        <w:br/>
        <w:t>变化提供了可能。有关这段时间内已有的研究成果也比较多。图1一10汇集了有关明清时</w:t>
        <w:br/>
        <w:t>期气候冷暖变化的主要成果，涉及地区是中国东部的情况，为了比较整个欧亚大陆东部的情</w:t>
        <w:br/>
        <w:t>况，这里也包括了日本最近的研究成果。</w:t>
        <w:br/>
        <w:t>从图中直观可见，各类曲线的变化都反映出明清时期气候有三次冷暖波动，出现三次寒冷</w:t>
        <w:br/>
        <w:t>时期，这点亦可从曲线的数学周期分析中得到证实，周期的间隔在170年左右②。当然上述曲</w:t>
        <w:br/>
        <w:t>线由于各家所用资料，以及资料处理的方法不同，还存在一些差异，尤其是各寒冷时期的具体</w:t>
        <w:br/>
        <w:t>起讫时间，还不能完全对应。但明清时期的三个冷期的特点是清楚的。</w:t>
        <w:br/>
        <w:t>据王绍武的研究③，这三个寒冷时期各由两个小的寒冷阶段所组成(表1一18)。这里距</w:t>
        <w:br/>
        <w:t>平是指与1880年一1979年这100年平均温度的偏差。其中最冷的时期是在1620'S—1690'</w:t>
        <w:br/>
        <w:t>①</w:t>
        <w:br/>
        <w:t>运贤，《金台集》卷2。</w:t>
        <w:br/>
        <w:t>②</w:t>
        <w:br/>
        <w:t>张德二等，《近五百年我国南部冬季温度状况的初步分析》，载《全国气候变化学术讨论会文集(1978年)》，科学</w:t>
        <w:br/>
        <w:t>出版社1981年。</w:t>
        <w:br/>
        <w:t>③</w:t>
        <w:br/>
        <w:t>Wang Shaowu, Climatic Characteristic of Litle Ice Age in China, Climatic ChangeS and Their Impacts, 1990.</w:t>
      </w:r>
    </w:p>
    <w:p>
      <w:r>
        <w:br w:type="page"/>
      </w:r>
    </w:p>
    <w:p>
      <w:r>
        <w:t>第一章 黄淮海平原历史气候 45</w:t>
        <w:br/>
        <w:t>S,与本世纪最温暖的1920'S一-1940'S的年平均温度相比，温度变化幅度在1℃以上。</w:t>
        <w:br/>
        <w:t>在明清时期中第一寒冷期主要发生两次典型冬季大寒事件。明景泰四年，“冬十一月至明</w:t>
        <w:br/>
        <w:t>年孟春山东、河南、直隶、淮、徐大雪数尺。”大范围连续降雪近3个月，“淮东之海冰四十余</w:t>
        <w:br/>
        <w:t>里。”①明弘治六年冬，河北南部、河南东部及苏北地区大范围下雪，其中安徽阜阳一带“九月</w:t>
        <w:br/>
        <w:t>二十五大雪，……至明年二月始霄。”②苏北则“大雪六十日，大寒凝海，沿海冰坚，时为创</w:t>
        <w:br/>
        <w:t>闻。”③河南、河北南部的大部分州县积雪都深达丈余④。第二寒冷期内典型的大寒年，如顺治</w:t>
        <w:br/>
        <w:t>I</w:t>
        <w:br/>
        <w:t>Ⅱ</w:t>
        <w:br/>
        <w:t>距平℃</w:t>
        <w:br/>
        <w:t>1450'S</w:t>
        <w:br/>
        <w:t>1490'S</w:t>
        <w:br/>
        <w:t>1560'S</w:t>
        <w:br/>
        <w:t>1620'S</w:t>
        <w:br/>
        <w:t>1790'S</w:t>
        <w:br/>
        <w:t>830'S</w:t>
        <w:br/>
        <w:t>-1470'S</w:t>
        <w:br/>
        <w:t>-1510'S</w:t>
        <w:br/>
        <w:t>-1600'S</w:t>
        <w:br/>
        <w:t>-1690'S</w:t>
        <w:br/>
        <w:t>-1810'S</w:t>
        <w:br/>
        <w:t>-1890'S</w:t>
        <w:br/>
        <w:t>华</w:t>
        <w:br/>
        <w:t>北</w:t>
        <w:br/>
        <w:t>-0.31</w:t>
        <w:br/>
        <w:t>-0.61</w:t>
        <w:br/>
        <w:t>-0.47</w:t>
        <w:br/>
        <w:t>-0.57</w:t>
        <w:br/>
        <w:t>-0.41</w:t>
        <w:br/>
        <w:t>-0.58</w:t>
        <w:br/>
        <w:t>华</w:t>
        <w:br/>
        <w:t>东</w:t>
        <w:br/>
        <w:t>-0.29</w:t>
        <w:br/>
        <w:t>-0.00</w:t>
        <w:br/>
        <w:t>-0.47</w:t>
        <w:br/>
        <w:t>-0.63</w:t>
        <w:br/>
        <w:t>-0.45</w:t>
        <w:br/>
        <w:t>-0.32</w:t>
        <w:br/>
        <w:t>平</w:t>
        <w:br/>
        <w:t>均</w:t>
        <w:br/>
        <w:t>-0.30</w:t>
        <w:br/>
        <w:t>-0.34</w:t>
        <w:br/>
        <w:t>-0.47</w:t>
        <w:br/>
        <w:t>-0.60</w:t>
        <w:br/>
        <w:t>-0.43</w:t>
        <w:br/>
        <w:t>-0.45</w:t>
        <w:br/>
        <w:t>表1-18 明清三个寒冷时期的温度距平(据王绍武，1990)</w:t>
        <w:br/>
        <w:t>十一年，河北中部的吴桥、献县、宁津等地“冬大雪封户”，“人不能出，多冻死者。”⑤上海一带</w:t>
        <w:br/>
        <w:t>则大寒，黄浦江冰，太湖冰厚二尺，二旬始解，东海冰，东西舟不通，六日方解⑥。康熙九年，河</w:t>
        <w:br/>
        <w:t>北玉田、邢台等地大寒，人有冻死者，山东兖州、青州、登州、莱州四府属大雨雪，奇寒，果木皆冻</w:t>
        <w:br/>
        <w:t>死。河南开封一带井泉都结冰，⑦苏北地区海水冰冻，“望如冈阜，亘数十里。”®这个寒冷时期</w:t>
        <w:br/>
        <w:t>主要在17世纪间，据竺可桢先生的统计，在17世纪中太湖结冰4次，洞庭湖结冰4次，汉水结</w:t>
        <w:br/>
        <w:t>冰7次，淮河结冰6次，是整个明清时期长江流域河湖结冰最多的一个世纪⑨。这些河湖结冰</w:t>
        <w:br/>
        <w:t>的情况亦是非常严重的。如康熙九年冬，江西彭泽一带“大雪积月，长江冻几合”，星子县一带</w:t>
        <w:br/>
        <w:t>“冬大雨雪，寒凝异常，江水冰合，途无行人者数日。”九江一带是现代气候条件下河流出现冰</w:t>
        <w:br/>
        <w:t>情的最南界，而当时则严重冰冻，连长江这条大河都冻结几合，湖口县至对岸的梅家洲水面</w:t>
        <w:br/>
        <w:t>冻合，可通行人。由此可推知黄淮海平原的严寒程度。</w:t>
        <w:br/>
        <w:t>第二寒冷期的典型大寒年，如嘉庆二十四年冬，这年秋天的温度就下降很快，如大同九月</w:t>
        <w:br/>
        <w:t>就出现水体结冰。到十二月河北大部分地区下了大雪，据各地方志记载，大雪积深达丈余，门</w:t>
        <w:br/>
        <w:t>户皆封，月余人不能出户，人畜大量冻死。道光十一年冬，大雪寒甚，大范围内井水冻结，河北</w:t>
        <w:br/>
        <w:t>中部至河南东部的临颍一带普遍积雪达三～四尺，大量的树被冻死和冻裂，如临颍一带的柿、</w:t>
        <w:br/>
        <w:t>榴、桐、楝及竹都冻害而死。光绪《辉县志》中对这一年冬的大雪有如下记载：“十二月十一日</w:t>
        <w:br/>
        <w:t>①</w:t>
        <w:br/>
        <w:t>《明史·五行志》。</w:t>
        <w:br/>
        <w:t>②</w:t>
        <w:br/>
        <w:t>乾隆《太湖备考》。</w:t>
        <w:br/>
        <w:t>③</w:t>
        <w:br/>
        <w:t>《光绪淮安府志》。</w:t>
        <w:br/>
        <w:t>④⑦据《海河流域历代自然灾害史料》和《河南省历代旱涝等水文气候史料》所引各地方志。</w:t>
        <w:br/>
        <w:t>⑤</w:t>
        <w:br/>
        <w:t>据《海河流域历代自然灾害史料》所引吴桥、献县、宁津三县志。</w:t>
        <w:br/>
        <w:t>⑥</w:t>
        <w:br/>
        <w:t>乾隆《太湖备考)，《民国上海县志》。</w:t>
        <w:br/>
        <w:t>⑧</w:t>
        <w:br/>
        <w:t>《光绪赣榆县志》。</w:t>
        <w:br/>
        <w:t>⑨</w:t>
        <w:br/>
        <w:t>竺可桢，《中国近五千年来气候变迁的初步研究》，载《中国科学》1973年，第2期。</w:t>
        <w:br/>
        <w:t>江西省气象局资料室，《近千年来的鄱阳湖结冰及夏寒》，载《气候变迁和超长期预报文集》，科学出版社1977年。</w:t>
        <w:br/>
        <w:t>《中国自然地理·地表水)，科学出版社1981年。</w:t>
        <w:br/>
        <w:t>据《海河流域历代自然灾害史料》和《河南省历代旱涝等水文气候史料》所引各地方志。</w:t>
      </w:r>
    </w:p>
    <w:p>
      <w:r>
        <w:br w:type="page"/>
      </w:r>
    </w:p>
    <w:p>
      <w:r>
        <w:t>46</w:t>
        <w:br/>
        <w:t>黄淮海平原历史地理</w:t>
        <w:br/>
        <w:t>1℃</w:t>
        <w:br/>
        <w:t>温度曲线</w:t>
        <w:br/>
        <w:t>1400</w:t>
        <w:br/>
        <w:t>1500</w:t>
        <w:br/>
        <w:t>1600</w:t>
        <w:br/>
        <w:t>1700</w:t>
        <w:br/>
        <w:t>1800</w:t>
        <w:br/>
        <w:t>1900</w:t>
        <w:br/>
        <w:t>0℃</w:t>
        <w:br/>
        <w:t>à1-</w:t>
        <w:br/>
        <w:t>竺可桢</w:t>
        <w:br/>
        <w:t>-2℃</w:t>
        <w:br/>
        <w:t>1972年</w:t>
        <w:br/>
        <w:t>冷期Ⅰ</w:t>
        <w:br/>
        <w:t>冷期Ⅱ</w:t>
        <w:br/>
        <w:t>冷期Ⅲ</w:t>
        <w:br/>
        <w:t>每十年寒冬</w:t>
        <w:br/>
        <w:t>各段</w:t>
        <w:br/>
        <w:t>4.0</w:t>
        <w:br/>
        <w:t>出现年数</w:t>
        <w:br/>
        <w:t>平均寒冬</w:t>
        <w:br/>
        <w:t>每十年寒冬次数</w:t>
        <w:br/>
        <w:t>年数</w:t>
        <w:br/>
        <w:t>张丕远等</w:t>
        <w:br/>
        <w:t>1979年</w:t>
        <w:br/>
        <w:t>公元1500</w:t>
        <w:br/>
        <w:t>1600</w:t>
        <w:br/>
        <w:t>1700</w:t>
        <w:br/>
        <w:t>1800</w:t>
        <w:br/>
        <w:t>1900</w:t>
        <w:br/>
        <w:t>50%</w:t>
        <w:br/>
        <w:t>日本冬温</w:t>
        <w:br/>
        <w:t>类型频率</w:t>
        <w:br/>
        <w:t>Maejima</w:t>
        <w:br/>
        <w:t>Tagamj</w:t>
        <w:br/>
        <w:t>-50%</w:t>
        <w:br/>
        <w:t>1986年</w:t>
        <w:br/>
        <w:t>长江下游</w:t>
        <w:br/>
        <w:t>4.0</w:t>
        <w:br/>
        <w:t>冬温指数</w:t>
        <w:br/>
        <w:t>5.0</w:t>
        <w:br/>
        <w:t>张德仁</w:t>
        <w:br/>
        <w:t>6.0</w:t>
        <w:br/>
        <w:t>1981年</w:t>
        <w:br/>
        <w:t>距平</w:t>
        <w:br/>
        <w:t>0.5.</w:t>
        <w:br/>
        <w:t>华北气温</w:t>
        <w:br/>
        <w:t>20</w:t>
        <w:br/>
        <w:t>距平</w:t>
        <w:br/>
        <w:t>-0.5</w:t>
        <w:br/>
        <w:t>-1.0</w:t>
        <w:br/>
        <w:t>0.5</w:t>
        <w:br/>
        <w:t>距平</w:t>
        <w:br/>
        <w:t>华东气温</w:t>
        <w:br/>
        <w:t>0℃</w:t>
        <w:br/>
        <w:t>距平</w:t>
        <w:br/>
        <w:t>-0.5</w:t>
        <w:br/>
        <w:t>-1.0</w:t>
        <w:br/>
        <w:t>王绍武等</w:t>
        <w:br/>
        <w:t>冷期Ⅰ</w:t>
        <w:br/>
        <w:t>冷期Ⅱ</w:t>
        <w:br/>
        <w:t>冷期Ⅲ</w:t>
        <w:br/>
        <w:t>1400</w:t>
        <w:br/>
        <w:t>1500</w:t>
        <w:br/>
        <w:t>1600</w:t>
        <w:br/>
        <w:t>1700</w:t>
        <w:br/>
        <w:t>1800</w:t>
        <w:br/>
        <w:t>1900</w:t>
        <w:br/>
        <w:t>公元</w:t>
        <w:br/>
        <w:t>1990</w:t>
        <w:br/>
        <w:t>图1-10 明清时期气候冷暖变化曲线</w:t>
      </w:r>
    </w:p>
    <w:p>
      <w:r>
        <w:br w:type="page"/>
      </w:r>
    </w:p>
    <w:p>
      <w:r>
        <w:t>第一章黄淮海平原历史气候</w:t>
        <w:br/>
        <w:t>47</w:t>
        <w:br/>
        <w:t>大雪，平地深三尺许，路无行人，浃旬严冷，冻云不散，竹木冻死无算。”这一年寒潮主要走偏西</w:t>
        <w:br/>
        <w:t>路径，其对淮河以南的影响就很小，但河南内乡一带十一至十二月初三次大雪，“寒甚，竹林果</w:t>
        <w:br/>
        <w:t>树半皆冻死。”①</w:t>
        <w:br/>
        <w:t>①</w:t>
        <w:br/>
        <w:t>〈民国内乡县志)。</w:t>
      </w:r>
    </w:p>
    <w:p>
      <w:r>
        <w:br w:type="page"/>
      </w:r>
    </w:p>
    <w:p>
      <w:r>
        <w:t>48</w:t>
        <w:br/>
        <w:t>第二章 黄淮海平原植被和土壤的历史变迁</w:t>
        <w:br/>
        <w:t>黄淮海平原在历史时期内的植被与土壤的分布和类型经过自然条件的变化，人类的活动</w:t>
        <w:br/>
        <w:t>和经济的开发，已与现今的面貌有着很大的差异。了解这一地区历史上植被和土壤的情况，可</w:t>
        <w:br/>
        <w:t>以帮助我们掌握规律，对于寻找治理的途径可能有所裨益。黄淮海平原的植被和土壤的历史</w:t>
        <w:br/>
        <w:t>记载异常分散，缺乏系统的整理。我们将已经收集到的有关历史文献，结合地质学、考古学等</w:t>
        <w:br/>
        <w:t>资料，进行了初步的整理和分析。</w:t>
        <w:br/>
        <w:t>第一节 天然植被的分布、变迁和次生植被的发展</w:t>
        <w:br/>
        <w:t>一、先秦两汉至隋唐时期</w:t>
        <w:br/>
        <w:t>本区古代大部分为森林覆盖。根据对北京市平原泥炭沼的孢粉分析①，表明全新世时这</w:t>
        <w:br/>
        <w:t>里的天然植被兼有森林、草原以及湿生和沼泽植被。从大汶口、龙山等新石器时代文化遗址中</w:t>
        <w:br/>
        <w:t>出土的木结构房屋和木炭等②，以及作为当时主要狩猎对象的鹿的大量存在③，反映了新石器</w:t>
        <w:br/>
        <w:t>时代中晚期，黄淮海平原的森林和草原等植被的大量分布。从殷墟出土的包括象在内的各种</w:t>
        <w:br/>
        <w:t>野生动物骨骼④和郑州商代遗址出土的木炭等⑤，反映了商代黄淮海平原分布着森林和草原</w:t>
        <w:br/>
        <w:t>等植被。这些就是《孟子·滕文公上〉所记载的：“草木畅茂，禽兽繁殖。”此后，《禹贡》描述黄淮</w:t>
        <w:br/>
        <w:t>海中部的兖州的植被为“厥草惟繇，厥木为条”，描述黄淮海平原南部的徐州的植被为“草木渐</w:t>
        <w:br/>
        <w:t>包”，都说明了当时这个地区植被发育良好。</w:t>
        <w:br/>
        <w:t>由于黄淮海平原是我国最早开发的地区之一，所以天然植被的破坏为时甚早。从本区发</w:t>
        <w:br/>
        <w:t>现的不少仰韶文化遗址，说明早在六、七千年以前，不少地区已经开始垦殖，出现了栽培植被。</w:t>
        <w:br/>
        <w:t>这种垦殖过程是局部的和缓慢的，因而直到西周和春秋之间，本区的人口密度仍然较小，天</w:t>
        <w:br/>
        <w:t>然植被仍然相当完好，如当时城邦国郑迁到新郑(今河南新郑)，是“斩之蓬蒿藜霍而共之。”⑦</w:t>
        <w:br/>
        <w:t>而宋(今河南商丘南)、郑两城邦国之间也还有“隙地”⑧存在，足见垦殖范围还不是很大。到</w:t>
        <w:br/>
        <w:t>春秋后期，垦殖才加速发展，这一带先后建立了六个邑，“隙地”于是大大地减少了⑨。</w:t>
        <w:br/>
        <w:t>华北暖温带落叶阔叶林至春秋战国时期遭受历史时期第一次大规模的破坏。战国时代，</w:t>
        <w:br/>
        <w:t>本地区成为全国人口比较多的地区。生产力的发展加速了森林和草原的开拓，因而出现了</w:t>
        <w:br/>
        <w:t>①</w:t>
        <w:br/>
        <w:t>周昆叔等，《对北京市附近两个埋藏泥炭沼的调查及其孢粉分析》，《中国第四纪研究》，4卷1期1965年。</w:t>
        <w:br/>
        <w:t>②</w:t>
        <w:br/>
        <w:t>郭沫若主编，《中国史稿(初稿)&gt;，第1册，第75、86页，人民出版社1976年。</w:t>
        <w:br/>
        <w:t>③</w:t>
        <w:br/>
        <w:t>中国科学院考古所，《新中国的考古收获》，北京文物出版社1976年。</w:t>
        <w:br/>
        <w:t>①</w:t>
        <w:br/>
        <w:t>德日进、杨钟健，《安阳殷墟之哺乳动物群》中国古生物志，丙种第12号第1册1936年。</w:t>
        <w:br/>
        <w:t>⑤</w:t>
        <w:br/>
        <w:t>中国科学院考古所实验室，《放射性碳素测定年代报告》，(考古》1977年第3期。</w:t>
        <w:br/>
        <w:t>⑥</w:t>
        <w:br/>
        <w:t>童书业，《春秋史》第82页，开明书店1946年。</w:t>
        <w:br/>
        <w:t>②</w:t>
        <w:br/>
        <w:t>《左传》昭公十六年。</w:t>
        <w:br/>
        <w:t>⑧</w:t>
        <w:br/>
        <w:t>(左传)哀公十二年。</w:t>
        <w:br/>
        <w:t>⑥</w:t>
        <w:br/>
        <w:t>《春秋史)第82~83页；《中国史稿(初稿)&gt;第一册，第312~313页。</w:t>
        <w:br/>
        <w:t>葛剑雄，《西汉人口地理》人民出版社1985年。</w:t>
      </w:r>
    </w:p>
    <w:p>
      <w:r>
        <w:br w:type="page"/>
      </w:r>
    </w:p>
    <w:p>
      <w:r>
        <w:t>第二章 黄淮海平原植被和土壤的历史变迁 49</w:t>
        <w:br/>
        <w:t>“宋无长木”的情况①。到了公元前2世纪末，山东丘陵地带的西麓，已经“地小人众”②，而本区</w:t>
        <w:br/>
        <w:t>的东都则开始发生缺乏薪柴的现象③。这表明森林砍伐、草原开垦，已使天然植被大量为栽培</w:t>
        <w:br/>
        <w:t>植被所代替了。这一时期，黄淮海平原的植被构成已发生了很大变化。由于兼并战争的愈演</w:t>
        <w:br/>
        <w:t>愈烈，耕地开辟对森林的破坏，冶铁、制陶等手工业发展对燃料的消耗，建筑城邑和房屋取材于</w:t>
        <w:br/>
        <w:t>山林，都使森林覆盖率急剧减少，林区郁闭度降低，这导致平原地区人工再生林的发展。《管子</w:t>
        <w:br/>
        <w:t>·地员篇》载：“五粟之土，若在陵、在山、在坟、在衍、其阳、其阴；尽宜桐柞，莫不秀长；其榆、其</w:t>
        <w:br/>
        <w:t>柳、其桑、其屎、其柘、其栎、其槐、其杨，群木蕃滋，数大，条直以长。”这些适宜栗土的树种为温</w:t>
        <w:br/>
        <w:t>带林树种。同书又云：“五沃之土，若在陵、陵之阳，其左其右，宜彼群木；桐柞扶、檀及彼白椁、</w:t>
        <w:br/>
        <w:t>其梅、其杏、其桃、其李，秀生基起；其棘、其橐、其槐、其杨、其榆、其桑、其杞、其柿，群木数大，条</w:t>
        <w:br/>
        <w:t>直以长……其阴则生之楂、藜，其阳则树之五麻。”栗土即钙化土，黄淮海平原当时就有这种土</w:t>
        <w:br/>
        <w:t>壤分布；五沃之土从上述树种名称推测，估计是较低的平衍之地。这些表明了人工再生林及次</w:t>
        <w:br/>
        <w:t>生植被的发展和分布情况。</w:t>
        <w:br/>
        <w:t>人工再生林之一的行道树，在先秦时期已经广种。《国语·周语》云：“周制有之曰：列树以</w:t>
        <w:br/>
        <w:t>表道，立鄙食以守食路”。《左传·襄公九年》：“诸侯伐郑，魏犨斩行栗。”杜注：“行栗，表道也。”</w:t>
        <w:br/>
        <w:t>又据《吕氏春秋》云：“子产相郑，桃李垂于街。”可见春秋战国时期，黄淮海平原地区已在城乡大</w:t>
        <w:br/>
        <w:t>道两旁种植树木。人工再生林之一的果树在先秦史籍中不少已和现代相同。商代甲骨卜辞中</w:t>
        <w:br/>
        <w:t>多次出现果、树、杏、栗等字，表明果树已成为经济林的组成部分。《礼记·月令》记载：樱桃用于</w:t>
        <w:br/>
        <w:t>祭祀，“此果先成，异于余物”，其味甘，“令人好颜色，美志气”。在河北藁城商代遗址中出土过</w:t>
        <w:br/>
        <w:t>桃核，表示在商代以前已有桃树。枣和栗是北方的木本粮食，《战国策·燕策》云：燕国“北有枣</w:t>
        <w:br/>
        <w:t>栗之利，民虽不由田作，枣栗之实，足食于民”。战国时，冀州“有枣、栗之利。”④</w:t>
        <w:br/>
        <w:t>春秋战国时期，这一地区的耕地面积急剧增大。据《汉书·地理志》，位于黄淮海平原中部</w:t>
        <w:br/>
        <w:t>的齐国本是“少五谷而人民寡”，此时已“膏壤千里，宜桑麻。”⑤地处中原腹地的郑、宋之间，春</w:t>
        <w:br/>
        <w:t>秋初年尚有大量荒地，被称为弥什、顷丘、玉畅、岳、戈、锡，后来成了农垦区，连续建成了六个</w:t>
        <w:br/>
        <w:t>邑。甚至连春秋初期喧赫一时的郑国，在平王东迁之初，仍是“蓬蒿藜藿”，以后才得到开发，</w:t>
        <w:br/>
        <w:t>可见，这一地区的垦殖和天然植被的变化发生甚早。</w:t>
        <w:br/>
        <w:t>在西汉时，林木资源已面临枯竭。当时人们已认识到“攻山取铜铁……斩伐林木亡有时</w:t>
        <w:br/>
        <w:t>禁，水旱之灾不由此也，”⑦已知过度樵采与水土流失的关系，从中我们可以推知这一地区森</w:t>
        <w:br/>
        <w:t>林破坏已很严重。</w:t>
        <w:br/>
        <w:t>东汉末年到南北朝之间，这一地区的植被变化又处于一个停滞的反复时期。从那时起，我</w:t>
        <w:br/>
        <w:t>国发生了较长期的战乱和分裂，这一地区处于这种变乱和分裂的要冲。东汉末年，该区在豪强</w:t>
        <w:br/>
        <w:t>的争夺下已处于分裂状态，加上旱蝗等自然灾害®，以致人口大减⑨。不少农田曾经荒芜，变成</w:t>
        <w:br/>
        <w:t>①</w:t>
        <w:br/>
        <w:t>《战国策·宋策》。</w:t>
        <w:br/>
        <w:t>②</w:t>
        <w:br/>
        <w:t>《史记·货殖列传》。</w:t>
        <w:br/>
        <w:t>③</w:t>
        <w:br/>
        <w:t>(史记·河渠书);《汉书·沟洫志)。</w:t>
        <w:br/>
        <w:t>①</w:t>
        <w:br/>
        <w:t>《战国策·燕策》。</w:t>
        <w:br/>
        <w:t>《史记·货殖列传》。</w:t>
        <w:br/>
        <w:t>⑥</w:t>
        <w:br/>
        <w:t>《左传》昭公16年。</w:t>
        <w:br/>
        <w:t>⑦</w:t>
        <w:br/>
        <w:t>《汉书·贡禹传》。</w:t>
        <w:br/>
        <w:t>⑧</w:t>
        <w:br/>
        <w:t>文焕然，《秦汉时代黄河中下游气候研究》商务印书馆1959年。</w:t>
        <w:br/>
        <w:t>⑥</w:t>
        <w:br/>
        <w:t>《三国志·魏志·武帝纪》。</w:t>
      </w:r>
    </w:p>
    <w:p>
      <w:r>
        <w:br w:type="page"/>
      </w:r>
    </w:p>
    <w:p>
      <w:r>
        <w:t>50 黄淮海平原历史地理</w:t>
        <w:br/>
        <w:t>次生的草地和灌木丛。本区西面的洛阳，汉时为我国的大都会，人口比较稠密，附近栽培植被</w:t>
        <w:br/>
        <w:t>分布较好、较广。但经过东汉末的战乱变成“数百里无烟火”①。当然，一些地区的次生植被恢</w:t>
        <w:br/>
        <w:t>复较快。据&lt;三国志·魏志·高柔传》记载，魏明帝时(227~239年)，荥阳附近千余里因人口耗</w:t>
        <w:br/>
        <w:t>散、土地荒芜，林木获得发展，野生动物如狼、虎、狐、糜、鹿又在此栖息。</w:t>
        <w:br/>
        <w:t>到了西晋末年，发生了永嘉之乱和十六国的长期战乱，引起了我国历史上第一次大规模的</w:t>
        <w:br/>
        <w:t>人口南迁，使这一地区人口一再锐减②，大片农田荒芜，转变成为次生的草地和灌木丛。不少</w:t>
        <w:br/>
        <w:t>农田在这个时期曾成为牧地③。</w:t>
        <w:br/>
        <w:t>南北朝以后，本区的战乱和灾害虽然不如前一段时期那么频繁和长久，但无疑仍是国内战</w:t>
        <w:br/>
        <w:t>乱较多的地区之一。唐代在黄河中游屯田，中后期屯田又被废弃，从而进一步加强了这一地区</w:t>
        <w:br/>
        <w:t>桥采带热采梁热液宿</w:t>
        <w:br/>
        <w:t>林却不绝于史载。隋炀帝“大业中开汴水，两岸上栽垂柳；”④又《大业杂记》称“自东都至江都</w:t>
        <w:br/>
        <w:t>二千余里，树荫相交。”这些都是指运河两岸的人工林。至于表道树的记载更多，《隋书·食货</w:t>
        <w:br/>
        <w:t>志》称“自板渚引河达于淮海，谓之御河，河畔筑御道，树以荫。”</w:t>
        <w:br/>
        <w:t>二、五代至明清时期</w:t>
        <w:br/>
        <w:t>在五代辽宋金元时期，只有在黄淮海平原的周边山麓地带尚有森林覆盖。宋时，太行山中</w:t>
        <w:br/>
        <w:t>段地区多“茂林异松”⑤，“木阴浓似盖”，其树种有“斛、栗、楸、榆、椴、桐、槐、银杏、松、桧等。”⑦</w:t>
        <w:br/>
        <w:t>这里出木材，五代北宋时，仅河南林县一地就设有两个伐木场，每场六百人之多，木材用以冶铁</w:t>
        <w:br/>
        <w:t>烧瓷®。由于黄淮海平原木材短缺，开封所用木材很大一部分从渭水上游山区运来，表明其周</w:t>
        <w:br/>
        <w:t>边山地也因采伐过度木材蓄积量减少，如沈括就曾指出太行山区“松木大半皆童矣”。黄淮海</w:t>
        <w:br/>
        <w:t>平原的北端山麓地带，自辽代获得燕云十六州后，圣宗、道宗等统治者曾先后颁布旨意，宣布解</w:t>
        <w:br/>
        <w:t>除“山林之禁”，允许一般群众入山砍伐，开垦农田。为了发展生产，还下诏募民垦荒。如统和</w:t>
        <w:br/>
        <w:t>十五年(997)“募民耕滦河旷地，十年始租”；又诏“山前后未纳税户并于密云、燕乐(今密云东)</w:t>
        <w:br/>
        <w:t>两县，占地置业入税。”⑨</w:t>
        <w:br/>
        <w:t>宋代的靖康之乱引起我国人口的第二次大规模南迁，这使得在历史战乱的间隙中恢复的</w:t>
        <w:br/>
        <w:t>农田又一次大荒芜。元初人口减至北宋的十分之一，不少农田变为牧地，可能次生林开始有</w:t>
        <w:br/>
        <w:t>所恢复。</w:t>
        <w:br/>
        <w:t>宋代的人工植树多见于史载。当时奖励植树造林，开宝五年正月诏“别树榆柳及土地所宜</w:t>
        <w:br/>
        <w:t>之物”于渠边。熙宁五年(1072年)拟“自沧州东接海、西抵西山，植榆、柳、桑、枣”。熙宁七</w:t>
        <w:br/>
        <w:t>年(1074年)“河北诸屯田又言于沿边军城植柳时麻，以备边用”。开封附近绿化更好，《东京</w:t>
        <w:br/>
        <w:t>梦华录》记当时有柳树樱桃和石榴等，又推广在渠边路旁植树。962年，诏沿汴河“夹岸植榆</w:t>
        <w:br/>
        <w:t>①</w:t>
        <w:br/>
        <w:t>《三国志·魏书·王昶传》。</w:t>
        <w:br/>
        <w:t>②</w:t>
        <w:br/>
        <w:t>谭其骧，《晋永嘉丧乱后之民族迁徙)燕京学报，第15期，1934年。</w:t>
        <w:br/>
        <w:t>《晋书》卷106《石季龙载记上);《魏书》卷41《宇文福传》。</w:t>
        <w:br/>
        <w:t>①</w:t>
        <w:br/>
        <w:t>《古今图书集成·博物编·草木典)卷267。</w:t>
        <w:br/>
        <w:t>⑤</w:t>
        <w:br/>
        <w:t>明嘉靖《彰德府志》卷2,《游太平山记》。</w:t>
        <w:br/>
        <w:t>⑥</w:t>
        <w:br/>
        <w:t>民国《林县志》卷14,(游太平山留题·过桃林)，《金石上》。</w:t>
        <w:br/>
        <w:t>(元)刘祁，《游林虎山记)。</w:t>
        <w:br/>
        <w:t>⑧</w:t>
        <w:br/>
        <w:t>万历《彰德府志》卷2。</w:t>
        <w:br/>
        <w:t>⑨</w:t>
        <w:br/>
        <w:t>《辽史·食货志上》。</w:t>
        <w:br/>
        <w:t>①</w:t>
        <w:br/>
        <w:t>《元史·察罕传》。</w:t>
        <w:br/>
        <w:t>①《安史·河渠志》。</w:t>
      </w:r>
    </w:p>
    <w:p>
      <w:r>
        <w:br w:type="page"/>
      </w:r>
    </w:p>
    <w:p>
      <w:r>
        <w:t>第二章 黄淮海平原植被和土壤的历史变迁 51</w:t>
        <w:br/>
        <w:t>柳，以固堤防”(同前)。968年，辛仲甫在彭州“见州内少种树，暑无所休”，乃率民种“荫行树”，</w:t>
        <w:br/>
        <w:t>人称“补阙柳”①。李璋知郓州，“夹道植柳，人指为李公柳。”②元代对表道树也很重视，“大汗</w:t>
        <w:br/>
        <w:t>曾命人在使臣及他人所经过之一切要道上种植大树，各树相距二、三步，俾此种道旁皆有密接</w:t>
        <w:br/>
        <w:t>之极大树木，远处可以望见，俾行人日夜不至迷途。”③</w:t>
        <w:br/>
        <w:t>明代前期，黄淮海平原周边山地森林还有分布，如徐霞客登恒山发现北麓“崩崖乱坠，杂树</w:t>
        <w:br/>
        <w:t>密翳”。太行山中段地区还有竹林、灌木、藤本植物和草类④，植被良好。明代中叶以后，由于</w:t>
        <w:br/>
        <w:t>大规模垦荒，次生林也已少见。明末的战火使太行山森林受到严重摧残，如林县一带原是“多</w:t>
        <w:br/>
        <w:t>良田美水，周田七八十里”的低山丘陵区到明清之际已成“蓁蓁”⑤。</w:t>
        <w:br/>
        <w:t>清初，黄淮海平原周边山地的森林资源也已非常少，只有在冀北山地、太行山区、豫西山区</w:t>
        <w:br/>
        <w:t>和陇东等山区还保存有部分温带落叶阔叶林，其它平原和丘陵区“山石尽辟为田。”</w:t>
        <w:br/>
        <w:t>18世纪初，雍正谕《直隶都抚》说：“……含旁畔旁以及荒山不可耕种之处，量度土宜，种植</w:t>
        <w:br/>
        <w:t>树木，桑柘可以饲蚕，枣栗可以佐食，柏桐可以资用，即榛桔杂木亦可以供炊……”。直隶即北</w:t>
        <w:br/>
        <w:t>京附近，足见森林实在是匮乏。</w:t>
        <w:br/>
        <w:t>从18世纪以后到20世纪中叶解放前夕，本地区遭受反动统治阶级的残酷统治，多次战</w:t>
        <w:br/>
        <w:t>乱，加以旱涝碱蝗等自然灾害的严重，使得本地区人口多次减少，广大农田多次荒芜，多次成为</w:t>
        <w:br/>
        <w:t>次生的草地和灌木丛。</w:t>
        <w:br/>
        <w:t>第二节 盐碱土的产生和改造</w:t>
        <w:br/>
        <w:t>一、先秦至两汉时期盐碱土的分布和改造</w:t>
        <w:br/>
        <w:t>黄淮海平原是我国盐碱土主要分布地区之一，本世纪60年代初曾达到5000万亩。近年</w:t>
        <w:br/>
        <w:t>来，由于采取多项措施综合治理，取得明显效果，现有盐碱地面积控制在2000万亩左右。盐碱</w:t>
        <w:br/>
        <w:t>土产生的自然条件是地表及地下水含盐量大，地下水位高，排水不畅，因而土壤不易脱盐，高矿</w:t>
        <w:br/>
        <w:t>化地下水不易淡化，从而导致土壤盐碱化。</w:t>
        <w:br/>
        <w:t>黄淮海平原的盐碱灾害对于农业生产的影响十分重大，历来有之。为了进一步掌握黄淮</w:t>
        <w:br/>
        <w:t>海平原盐碱土的发生和演变规律，不仅要加强现代盐碱土的研究；还应探讨历史时期的分布情</w:t>
        <w:br/>
        <w:t>况、演变规律以及利用改良的经验与教训等。</w:t>
        <w:br/>
        <w:t>在讨论历史上盐碱土分布前，有必要说明关于这一地区土壤的最早记载。《尚书·禹贡》对</w:t>
        <w:br/>
        <w:t>九州的土壤进行了分类，并鉴定了它的肥力。涉及黄淮海平原地区有，冀州(今山西省及河北</w:t>
        <w:br/>
        <w:t>省的大部分)是“白壤”，“田中中”；兖州(今河南北部、山东西北部，河北东南部)是“黑坟”，“田</w:t>
        <w:br/>
        <w:t>中下”；青州(今山东泰山以东)“白坟”，“田上下”；徐州(泰山以南，淮河以北)“赤埴坟”，“田上</w:t>
        <w:br/>
        <w:t>中”；豫州(今河南)“壤”和“坟垆”，“田中上”；从这些土壤与种植作物的关系以及其它记载看，</w:t>
        <w:br/>
        <w:t>我们可以推断其中一些地区的土壤是盐碱土，这将在后面讨论。</w:t>
        <w:br/>
        <w:t>①</w:t>
        <w:br/>
        <w:t>《宋史·辛仲甫传》。</w:t>
        <w:br/>
        <w:t>②</w:t>
        <w:br/>
        <w:t>《宋史·李璋传)。</w:t>
        <w:br/>
        <w:t>③</w:t>
        <w:br/>
        <w:t>〈马可波罗游记&gt;第99章。</w:t>
        <w:br/>
        <w:t>④</w:t>
        <w:br/>
        <w:t>嘉靖〈彰德府志)。</w:t>
        <w:br/>
        <w:t>⑤</w:t>
        <w:br/>
        <w:t>康熙《林县志》。</w:t>
      </w:r>
    </w:p>
    <w:p>
      <w:r>
        <w:br w:type="page"/>
      </w:r>
    </w:p>
    <w:p>
      <w:r>
        <w:t>52黄淮海平原历史地理</w:t>
        <w:br/>
        <w:t>从古代中国人民对盐碱土的概念看，我国古籍所载的土壤可属于盐碱土的大致有“卤”、或</w:t>
        <w:br/>
        <w:t>“斥”。许慎《说文解字》12篇上《卤部》中说：“卤，西方咸地也。……东方谓之斥，西方谓之</w:t>
        <w:br/>
        <w:t>卤”。关于“卤”《左传·襄公二十五年》有“表淳卤”，贾逵注。“淳，咸也”。杜预《左传集解》：“淳</w:t>
        <w:br/>
        <w:t>卤，埆薄之地”。刘熙《释名·释地》：“地不生物曰卤”。“斥”或借用“舄”，“舄”又加水旁为</w:t>
        <w:br/>
        <w:t>“潟”①。“斥”或借用“泽”，且加“卤”字，合成“泽卤”②。</w:t>
        <w:br/>
        <w:t>我国古籍所载盐碱土虽名词不一致，含义不同，情况有差异，描述又简略，无法进一步确定</w:t>
        <w:br/>
        <w:t>它们是盐土或碱土；但是这些土壤的特点往往都是“咸苦”，或“无毛”，或“少五谷”，或“不生五</w:t>
        <w:br/>
        <w:t>谷”，或“地不生物”等，甚至是导致人民不能安居而被迫“流徙”的原因之一。可见这些土壤一</w:t>
        <w:br/>
        <w:t>般是盐碱化程度较甚者。</w:t>
        <w:br/>
        <w:t>从历史文献看，黄淮海平原盐碱土的分布大致可概括为滨海和内陆两个地区。</w:t>
        <w:br/>
        <w:t>在周秦两汉时代，黄淮海平原的海岸线一般处于现今海岸线的内陆地区，以后海岸线后</w:t>
        <w:br/>
        <w:t>退，滨海地区向渤海和黄海逐步延伸。因此，过去滨海盐碱土分布的外限一般在今海岸线以</w:t>
        <w:br/>
        <w:t>内，至于滨海盐碱土内限的古今差异，目前所收集的资料尚难确定。有关周秦两汉时代黄淮海</w:t>
        <w:br/>
        <w:t>平原滨海地区盐碱土分布的记载虽少，甚至秦代还没有记载，但根据少量的记载，结合当时形</w:t>
        <w:br/>
        <w:t>成盐碱土的某些自然条件，仍可看出周秦两汉时代黄淮海平原滨海地区盐碱土分布的趋势。</w:t>
        <w:br/>
        <w:t>以渤海两岸而论，它是周代齐国的一部分。当时渤海南岸有盐碱土存在。从“少五谷”、“少人</w:t>
        <w:br/>
        <w:t>民”、“不为用之壤”等词语可知这些盐碱土所含的盐分颇高。当时这一带盐碱土的面积怎样</w:t>
        <w:br/>
        <w:t>呢？这可从春秋战国时代的《尚书·禹贡》一书中所谓青州“海滨广斥”一语看出来。青州大致</w:t>
        <w:br/>
        <w:t>包括今山东泰山以北、渤海以南地区，亦即包括渤海南岸的华北平原。“海滨广斥”是指当时这</w:t>
        <w:br/>
        <w:t>地区滨海盐碱土面积广大，这与《管子》、《史记》、《汉书》的记载可以互相印证。由于齐国在一</w:t>
        <w:br/>
        <w:t>定程度上掌握了这样一个特点，滨海盐碱土区发展农业生产困难虽多，但发展渔盐生产却十分</w:t>
        <w:br/>
        <w:t>有利，因而，提倡渔盐生产，这是齐国富强的物质基础之一。</w:t>
        <w:br/>
        <w:t>汉代渤海南岸滨海地区仍为产盐地区之一，据《汉书·地理志》所载该地的盐官有二个，皆</w:t>
        <w:br/>
        <w:t>在这地区。就是北海郡的都昌县(治所约在今山东昌邑县治)和寿光县(治所约在今山东寿光</w:t>
        <w:br/>
        <w:t>县东北二十里)。滨海盐官的设置不仅说明这一带为当时产盐区之一，也可反映汉代这一地区</w:t>
        <w:br/>
        <w:t>有盐碱土存在。</w:t>
        <w:br/>
        <w:t>渤海西岸，在春秋战国时代处于黄河(当时黄河由今河北平原入渤海)、济水(约相当今黄</w:t>
        <w:br/>
        <w:t>河下游的干流)之间，当时属于兖州。这里缺乏盐碱土的文字记载，但据《汉书·地理志》在汉代</w:t>
        <w:br/>
        <w:t>时这一带沿海地区分别属千乘(汉郡名，辖境相当今山东北部滨县、博兴等县地，治所为千乘</w:t>
        <w:br/>
        <w:t>县，在今山东博兴县西北)和渤海(汉郡名，辖境相当今河北文安、宁津等县以东，山东乐陵、无</w:t>
        <w:br/>
        <w:t>棣二县以北地，东汉辖境逐渐缩小)二郡的一部分，西汉在千乘郡和渤海郡的章武县(治所在今</w:t>
        <w:br/>
        <w:t>河北沧县东北，亦即黄骅县西北)都设有盐官。同时根据这一带地势低平，在海水与海潮特别</w:t>
        <w:br/>
        <w:t>是在大海潮与大风的影响下，可形成滨海盐碱毋庸置疑的。</w:t>
        <w:br/>
        <w:t>今天津以北一带渤海西部的平原地区，当时的盐碱土缺乏可靠文献记载，古籍亦无明文记</w:t>
        <w:br/>
        <w:t>载汉代这地区有盐碱土存在。但《汉书·地理志》称这一地区为燕地的一部分，燕地号称“有渔</w:t>
        <w:br/>
        <w:t>盐枣南栗之饶”；又从该地区的沿海郡县有二个盐官，即渔阳郡的泉州县(约在今河北旧武清县</w:t>
        <w:br/>
        <w:t>①</w:t>
        <w:br/>
        <w:t>“斥”见《尚书·禹贡》，称青州“海滨广斥”。郑玄注：“斥谓地咸卤”。</w:t>
        <w:br/>
        <w:t>②</w:t>
        <w:br/>
        <w:t>“泽卤”见于《史记·河渠书》，其中谓秦开郑国渠，“溉泽卤之地四万余顷，收皆亩一钟”。</w:t>
      </w:r>
    </w:p>
    <w:p>
      <w:r>
        <w:br w:type="page"/>
      </w:r>
    </w:p>
    <w:p>
      <w:r>
        <w:t>第二章 黄淮海平原植被和土壤的历史变迁 53</w:t>
        <w:br/>
        <w:t>东南40里)和辽西郡的海阳县(约在今河北滦县西南);同时根据平原海岸的特点，可见这里滨</w:t>
        <w:br/>
        <w:t>海在汉代有盐碱土分布也是可以肯定的。</w:t>
        <w:br/>
        <w:t>至于今江苏北部黄淮海平原滨海地区在周秦时代的盐碱土亦缺乏文献资料作根据。无法</w:t>
        <w:br/>
        <w:t>推论。汉代亦无盐碱土的明确史料可考，但江淮间沿海地区为《汉书·地理志》所称吴地的一部</w:t>
        <w:br/>
        <w:t>分，汉志称“(吴地)东有海盐”。且根据桓宽《盐铁论·通有节三》：“若各居其处，食其食，则橘柚</w:t>
        <w:br/>
        <w:t>不鬻，朐卤之盐不出，……”。可见东海郡之朐县(治所在今江苏东海县南)为西汉产盐较多地</w:t>
        <w:br/>
        <w:t>区之一。又根据临淮郡的盐渎县(治所在今江苏盐城县西北)以盐作县名，可见该地也可能是</w:t>
        <w:br/>
        <w:t>产盐较多地区之一，今江苏省北部在西汉时代滨海地区有盐碱土存在。</w:t>
        <w:br/>
        <w:t>由上所述，可知周秦两汉时代黄淮海平原有面积相当大的滨海盐碱土分布是可以肯定的。</w:t>
        <w:br/>
        <w:t>根据目前所存的文献资料它们具体的分布范围、界线及面积等尚无法确定。</w:t>
        <w:br/>
        <w:t>在内陆地区，《尚书·禹贡》称冀州“厥土惟白壤，……田中中”。什么是“白壤”呢？《尚书》</w:t>
        <w:br/>
        <w:t>伪孔安国注解说：“水去，土复其性，色白而壤”，这显然是描写盐碱地返碱以后，地表一片白碱</w:t>
        <w:br/>
        <w:t>的现象。这反映战国时代的冀州内陆多盐碱土，当时所谓冀州大致指今河北的大部分和山西</w:t>
        <w:br/>
        <w:t>一带，亦即包括华北平原的北部，盐碱土为重要的土壤类型之一。</w:t>
        <w:br/>
        <w:t>周秦两汉时代黄淮海平原北部的内陆盐碱土，其分布的具体地点可考的始于战国时代魏</w:t>
        <w:br/>
        <w:t>国邺县(治所在今临漳县西40里三台村)的盐碱土。该县本有“斥卤”地区，不能栽种稻粱，周</w:t>
        <w:br/>
        <w:t>代就有盐碱土分布。魏文侯时(公元前424—前387年)，西门豹引漳水溉邺，“以富魏之河</w:t>
        <w:br/>
        <w:t>内”，就是指此。其后灌渠等可能又渐湮废，因而土壤复趋盐碱化；魏襄王(公元前334一前319</w:t>
        <w:br/>
        <w:t>年)派史起继修水利，又成沃土。《吕氏春秋·先识览·乐成篇》所谓“邺有贤令，时为史公。决漳</w:t>
        <w:br/>
        <w:t>水，灌邺旁。终古斥卤，生之稻梁。”意即指此。汉代仍为肥沃区域。邺成为周秦两汉时代黄河</w:t>
        <w:br/>
        <w:t>流域政治经济上要地的条件之一，与西门豹、史起等兴修水利和改良盐碱土是分不开的。</w:t>
        <w:br/>
        <w:t>汉代黄淮海平原内陆盐碱土除前述外，钜鹿郡堂阳县(治所在今河北新河县西南)附近亦</w:t>
        <w:br/>
        <w:t>可能有盐碱土。据《汉书·地理志》，钜鹿郡堂阳县有盐官，这虽不能反映该地一定产盐，但其附</w:t>
        <w:br/>
        <w:t>近有盐碱土，有产盐的可能。</w:t>
        <w:br/>
        <w:t>河内郡汲县(治所约在今河南汲县西南25里)本有“薄卤之地”，“不殖五谷”；东汉顺帝时</w:t>
        <w:br/>
        <w:t>(公元126年一144年)，县令崔瑗“为开沟浍”，始“更为沃壤”，种植水稻①。</w:t>
        <w:br/>
        <w:t>广平国辖的斥章县(治所在今河北曲周县东南)一带在汉代亦为盐碱地区，据应劭注《汉</w:t>
        <w:br/>
        <w:t>书·地理志》“广平国、斥章县”条：“其国斥卤，故曰斥章”。据《汉书·地理志》，西汉末年广平国</w:t>
        <w:br/>
        <w:t>辖16县(约包括现今河北省南部的曲周、鸡泽、永年、任县、南和等地)，斥章是其中之一。“其</w:t>
        <w:br/>
        <w:t>国斥卤”并非指广平国全部为斥卤，很可能是指该国有“斥卤”之地，其中以斥章为较多，因而该</w:t>
        <w:br/>
        <w:t>县是“斥卤”而得名的。</w:t>
        <w:br/>
        <w:t>邺郡的斥丘县(治所约在今河北成安县东南35里)在汉代亦可能为盐碱土区，据颜师古注</w:t>
        <w:br/>
        <w:t>《汉书·地理志·魏郡》斥丘县引阚骃的说法，斥丘县“地多斥卤，故曰斥丘”。可见该县也是由于</w:t>
        <w:br/>
        <w:t>“斥卤”而得名。按阚骃为南北朝时人，其说虽不能肯定是汉代事；但是《汉书·地理志》载，魏郡</w:t>
        <w:br/>
        <w:t>有斥丘县，说明斥丘之名在汉代已有之，可见阚驱的说法，可为斥丘可能有盐碱土分布的论据</w:t>
        <w:br/>
        <w:t>之一。</w:t>
        <w:br/>
        <w:t>黄河下游泛滥区域的部分地区，据西汉哀帝时(公元前6年～公元1年)贾让的说法，有内</w:t>
        <w:br/>
        <w:t>①</w:t>
        <w:br/>
        <w:t>《后汉书》卷82《崔瑗传》;《北堂书钞》卷89与《太平御览》卷268及卷465。</w:t>
      </w:r>
    </w:p>
    <w:p>
      <w:r>
        <w:br w:type="page"/>
      </w:r>
    </w:p>
    <w:p>
      <w:r>
        <w:t>黄淮海平原历史地理</w:t>
        <w:br/>
        <w:t>陆盐碱土存在。让上书哀帝讨论治理黄河的办法，提到当时黄河下游泛滥区域，“水行地上，凑</w:t>
        <w:br/>
        <w:t>润上澈，民则病湿气，木皆立枯，卤不生谷”，“若有渠溉，则盐卤下湿，填淤加肥，故种禾麦，更为</w:t>
        <w:br/>
        <w:t>杭稻，高田五倍，下田十倍。”①贾让所称黄河下游泛滥区域盐碱土不仅分布广，而且严重，如</w:t>
        <w:br/>
        <w:t>灌溉得当，则可以改良利用，有利于农业生产。</w:t>
        <w:br/>
        <w:t>从上面的论述可知，大约在两千年左右前的周秦两汉时代，我国人民在利用改良盐碱土上</w:t>
        <w:br/>
        <w:t>就已经采用了灌溉、冲洗、放淤、排水和种稻改良等措施。</w:t>
        <w:br/>
        <w:t>他们首先采用的措施是“引水洗盐”。在周代即采用引淡水从事灌溉洗盐，到了西汉时代</w:t>
        <w:br/>
        <w:t>则发展为开凿支渠、沟浍，结合排水放淤和种稻洗盐等综合措施。</w:t>
        <w:br/>
        <w:t>《吕氏春秋》、《史记》、《汉书》等书中有关战国时魏国兴修水利，化斥卤为良田的记载，说明</w:t>
        <w:br/>
        <w:t>了古代人民已把兴修水利、发展灌溉事业，作为改良盐碱土的必要手段。可能由于灌渠湮废，</w:t>
        <w:br/>
        <w:t>地下水位提高，土壤复趋于盐碱化，后汉安帝元初二年(公元115年)正月，“修理西门豹所分漳</w:t>
        <w:br/>
        <w:t>果不大。</w:t>
        <w:br/>
        <w:t>东汉顺帝时(公元126—144年)，汲县(治所在今河南汲县西南25里)“有泽田”，大致是沼</w:t>
        <w:br/>
        <w:t>泽性盐碱土，“不殖五谷”，当时县令崔瑗改良利用这种盐碱土所采取的措施之一为“开沟浍”，</w:t>
        <w:br/>
        <w:t>收效颇大。史称“薄卤之地，更为沃壤”③，就是指此。</w:t>
        <w:br/>
        <w:t>古代引水洗盐的基本方法与现在的科学方法基本相符，主要是以淡水溶解可溶性盐类，从</w:t>
        <w:br/>
        <w:t>土壤中排除，因而脱盐过程短，效果大。我们也从古代文献中发现，凡是采用开渠灌水洗盐而</w:t>
        <w:br/>
        <w:t>未注意排水系统，则不能使地下水位降低和地下水淡化，都会造成返盐现象，这是我们今天要</w:t>
        <w:br/>
        <w:t>深刻注意的。</w:t>
        <w:br/>
        <w:t>除了灌溉洗盐外，汉代也采用了“放淤压盐”的改良办法。据《汉书·沟洫志》载，西汉哀帝</w:t>
        <w:br/>
        <w:t>时(公元前6—1年)，贾让称黄河下游泛滥区域，“木皆立枯，卤不生谷”，“若有渠溉，则盐卤下</w:t>
        <w:br/>
        <w:t>湿，填淤加肥，故种禾麦，更为杭稻，高田五倍，下田十倍。”他认为如灌溉得当，结合填淤加肥，</w:t>
        <w:br/>
        <w:t>改良利用的效果更显著。他还认为在结合填淤加肥的同时，应注意到人工开掘排水河道及渠</w:t>
        <w:br/>
        <w:t>道，以降低地下水深度，而减轻土壤的盐碱化过程。</w:t>
        <w:br/>
        <w:t>“种稻洗盐”是利用改良相结合的最有效的措施之一，这一措施早在战国、秦汉时代已被采</w:t>
        <w:br/>
        <w:t>用。如战国末期魏国史起治邺的次生盐碱土时，采取修理灌渠、引水洗盐外，并种植“稻梁”④。</w:t>
        <w:br/>
        <w:t>东汉顺帝时崔瑗改良汲的“泽田”时，“开沟浍”以引水洗盐，并结合“造稻田”。此外，西汉末年</w:t>
        <w:br/>
        <w:t>贾让建议兴修灌渠以引水洗盐，放淤压盐及种植“杭稻”等措施，以期改良利用。在有丰富水源</w:t>
        <w:br/>
        <w:t>的低洼地区，土质较粘，且具备了水稻栽培的许多有利条件；加以种稻期间土壤长期受淡水淹</w:t>
        <w:br/>
        <w:t>灌，含盐量显著降低。</w:t>
        <w:br/>
        <w:t>二、魏晋至明清时期盐碱土的分布和改造</w:t>
        <w:br/>
        <w:t>在魏晋南北朝时期，有关黄淮海平原盐碱土的可考文献很少，历史记载只能提供我们一些</w:t>
        <w:br/>
        <w:t>印象。西晋前半期稍稳定，束皙建议⑤河内地区开垦牧地及排水、灌溉。当时这里相当现在</w:t>
        <w:br/>
        <w:t>邯郸及安阳地区的地方。显然，这与沼泽多不无关系。我们知道，盐碱土的形成与地下水质和</w:t>
        <w:br/>
        <w:t>①</w:t>
        <w:br/>
        <w:t>《汉书·沟洫志》。</w:t>
        <w:br/>
        <w:t>②③</w:t>
        <w:br/>
        <w:t>《后汉书·安帝纪》。</w:t>
        <w:br/>
        <w:t>④</w:t>
        <w:br/>
        <w:t>《汉书·沟洫志》。</w:t>
        <w:br/>
        <w:t>⑤</w:t>
        <w:br/>
        <w:t>《晋书·束皙传》。</w:t>
      </w:r>
    </w:p>
    <w:p>
      <w:r>
        <w:br w:type="page"/>
      </w:r>
    </w:p>
    <w:p>
      <w:r>
        <w:t>第二章 黄淮海平原植被和土壤的历史变迁 55</w:t>
        <w:br/>
        <w:t>河流侧渗补给地下水，抬高地下水位有关。这一带很可能当时有盐碱土分布。</w:t>
        <w:br/>
        <w:t>北魏中期北方比较稳定，到孝明帝初年，冀、定等州常闹水灾。崔楷根据自己实际看到的</w:t>
        <w:br/>
        <w:t>情况上疏(约在熙平二年，公元517年左右)说，冀州(约相当现在河北省衡水、沧州两地区)、定</w:t>
        <w:br/>
        <w:t>州(约相当现在河北石家庄地区、保定地区南部、邢台地区北部)、瀛州(约相当现在天津市、河</w:t>
        <w:br/>
        <w:t>北廊房地区、保定地区北部)、幽州(约相当现在北京市及河北唐山地区)连年大雨，河水泛滥，</w:t>
        <w:br/>
        <w:t>是由于沟渠太小，河道弯曲，水流不畅所致。必须兴修水利，疏通淤塞河道，冲洗盐碱，排干沼</w:t>
        <w:br/>
        <w:t>泽，下游由河入海。此议曾经施行，但“楷用功未就，诏还，追罢。”①根据《魏书》所载，崔楷对</w:t>
        <w:br/>
        <w:t>于当时这一地区盐碱土形成原因的了解还是比较深刻的，他指出，沥涝、河道变迁以及河流出</w:t>
        <w:br/>
        <w:t>路堵塞，使得地下水位提高，因而导致土壤盐碱化。</w:t>
        <w:br/>
        <w:t>在黄淮海平原南部，西晋时的水灾特别频繁。这样，灌溉需要不紧迫，相反排涝显得特别</w:t>
        <w:br/>
        <w:t>突出。在淮泗流域，为了排涝，因而废弃了不少曹魏兴建的陂塘工程。咸宁四年杜预提出：“水</w:t>
        <w:br/>
        <w:t>灾东南特剧”，五谷不收，住处也有问题，低田到处积水，高田贫瘠。他建议立即破坏兖、豫州东</w:t>
        <w:br/>
        <w:t>界(今豫东、皖北、鲁西南)的陂塘进行排水②。杜预还指出由于水灾频繁，导致良田变芦苇地，</w:t>
        <w:br/>
        <w:t>人住在沼泽地，树木不能生长。又由于地下水位太高，雨水渗不下去，到处横流，旱地也不能</w:t>
        <w:br/>
        <w:t>种。显然，当时这一地区可能有着盐碱地的泛滥。</w:t>
        <w:br/>
        <w:t>北魏自孝静帝迁邺(今河北省临漳县西40里三台村)以后，于邯郸(今河北省邯郸市西南)</w:t>
        <w:br/>
        <w:t>置灶入，看来，这主要是煎制附近内陆地区的盐。这反映了公元6世纪时邯郸附近某些地区</w:t>
        <w:br/>
        <w:t>的地表盐分是相当高的。</w:t>
        <w:br/>
        <w:t>从上所述，可知北魏末期以后，由于河流泛滥和土壤盐碱化交织在一起，一度在这里造成</w:t>
        <w:br/>
        <w:t>了“华壤膏腴，变为潟卤；菽麦禾黍，化作藿蒲”的局面，反映出土壤盐碱化影响农业生产的破坏</w:t>
        <w:br/>
        <w:t>是很大的④，也说明这一时期有一定面积盐碱土的分布。</w:t>
        <w:br/>
        <w:t>在唐宋时期，黄淮海平原的很多地区均有盐碱土分布。如唐永昌元年(公元689年)以前</w:t>
        <w:br/>
        <w:t>的清阳县，在今河北省清河县东，当时县城以“久积咸卤”，因而西迁，其后45年至唐开元22年</w:t>
        <w:br/>
        <w:t>(公元734年)清河县再迁⑤。其两次迁移，第一次是由于土壤盐碱化严重，第二次可能也是受</w:t>
        <w:br/>
        <w:t>土壤盐碱化的影响。唐宁晋县城在今河北省宁晋县城西南，在肃宗上元(公元760—761年)中</w:t>
        <w:br/>
        <w:t>以前是“旱卤”之地，上元中县令程处默引水灌溉，改良利用了盐碱土，使粮食得到增产。晚</w:t>
        <w:br/>
        <w:t>唐时代，钜鹿县境大陆泽的水矿化度较高，附近有威泉，可以制盐⑦。反映这一带地下水中含</w:t>
        <w:br/>
        <w:t>盐量较高，这对土壤也会有一定的影响。</w:t>
        <w:br/>
        <w:t>在这一时期的有关文献中，值得注意的是李焘《续资治通鉴长编》卷104一段重要记载：</w:t>
        <w:br/>
        <w:t>“河北为天下根本，其民俭啬勤苦，地方数千里，古号丰实。……魏史起凿十二渠，引漳水溉斥</w:t>
        <w:br/>
        <w:t>卤之田，而河内饶足。唐至德后，渠废，而相、魏、磁、洺之地并漳水者屡遭决溢，今皆斥卤不可</w:t>
        <w:br/>
        <w:t>耕。”这段记载指出了从唐肃宗至德年间(公元756一757年)至宋仁宗天圣四年(公元1026年)</w:t>
        <w:br/>
        <w:t>的约二百七十年间盐碱土的发展概况。可以看出唐代中叶以前盐碱土面积较小，为害较轻。</w:t>
        <w:br/>
        <w:t>①</w:t>
        <w:br/>
        <w:t>《魏书·崔楷传》。</w:t>
        <w:br/>
        <w:t>②</w:t>
        <w:br/>
        <w:t>《晋书·食货志》。</w:t>
        <w:br/>
        <w:t>③</w:t>
        <w:br/>
        <w:t>《魏书·食货志》。</w:t>
        <w:br/>
        <w:t>《魏书·崔楷传》。</w:t>
        <w:br/>
        <w:t>⑤</w:t>
        <w:br/>
        <w:t>《太平寰宇记》卷58《河北道·贝州·清阳县》。</w:t>
        <w:br/>
        <w:t>⑥</w:t>
        <w:br/>
        <w:t>《新唐书》卷39《地理志·赵州·宁晋县》。</w:t>
        <w:br/>
        <w:t>⑦</w:t>
        <w:br/>
        <w:t>《元和郡县志》卷19《河东道·邢州·钜鹿县·大陆泽》。</w:t>
      </w:r>
    </w:p>
    <w:p>
      <w:r>
        <w:br w:type="page"/>
      </w:r>
    </w:p>
    <w:p>
      <w:r>
        <w:t>56黄淮海平原历史地理</w:t>
        <w:br/>
        <w:t>安史之乱后，盐碱土显著扩大。当时漳河北流入滏阳河，“相、魏、磁、洺”滨临漳河地区，盐碱土</w:t>
        <w:br/>
        <w:t>的面积发展较大。按唐代政区分布，相州大部分在今河南省北部，小部分在今河北省南部；磁</w:t>
        <w:br/>
        <w:t>洺二州则全部在今河北省南部；魏州则跨今河北省南部、河南省北部、山东省西部。当时盐碱</w:t>
        <w:br/>
        <w:t>土大规模发展的原因是原来水利系统的破坏和废弃，漳河的屡次溃决和泛滥，使原来生产力较</w:t>
        <w:br/>
        <w:t>高的土地变为盐碱土，甚至不得已弃耕放荒。</w:t>
        <w:br/>
        <w:t>在黄淮海平原东部的苏北地区，广大的滨海冲积平原都是近千年才淤积成陆的。成陆前，</w:t>
        <w:br/>
        <w:t>土体长期浸于海水之中；成陆后，土层富含盐类物质。这些地区自然广泛分布着盐碱土，而且</w:t>
        <w:br/>
        <w:t>越靠海边，盐渍化程度越高。这些滨海地区最怕海水侵袭、倒灌。海水一来，不仅深度盐渍土</w:t>
        <w:br/>
        <w:t>区难于脱盐，就是耕垦利用已经脱盐或者接近脱盐的地面也会重复盐渍化。因此，建堤筑闸正</w:t>
        <w:br/>
        <w:t>是防止海水携带盐分上陆的有效措施。</w:t>
        <w:br/>
        <w:t>据《旧唐书·李承传》，建中年间(780—783年)李承为淮南西道黜陟使，奏於楚州置常丰堰</w:t>
        <w:br/>
        <w:t>以御海潮，“屯田瘠卤，岁收十倍，至今收其利”。楚州包括现江苏省盱眙以东，宝应、盐城以北</w:t>
        <w:br/>
        <w:t>地区。当时，李承为满足苏北农民改良盐碱土的要求，沿黄海边缘筑成一条长堤堰，命名为常</w:t>
        <w:br/>
        <w:t>丰堰。该堤北起盐城，南到海陵(约今海安县境)，长达一百四十余里。由于年代长久，其挡潮</w:t>
        <w:br/>
        <w:t>效力逐渐减弱。鉴于这一情况，北宋任西溪盐官的范仲淹发动群众进行了一次彻底的全线整</w:t>
        <w:br/>
        <w:t>修①，更加发挥了其防潮御卤和保护农田的作用。</w:t>
        <w:br/>
        <w:t>北宋时，关于黄淮海平原南部盐碱土的记载较多。据《宋史》卷86《地理志》的记载，“大</w:t>
        <w:br/>
        <w:t>名、澶渊、安阳、临洺、汲郡之地，颇杂斥卤，宜于畜牧”。这些地区大致在今河南省北部、河北省</w:t>
        <w:br/>
        <w:t>南部与山东省西部。上述地区“颇杂斥卤”，反映当时这五州的盐碱土呈零星斑状，分布颇广。</w:t>
        <w:br/>
        <w:t>宋真宗景德(公元1004—1007年)中河北省中部的深州旧城在靖安(今河北省深县城南25</w:t>
        <w:br/>
        <w:t>里)，因盐碱化严重，将城迁到李晏(今河北省深县城东南50里)，而李晏也是盐碱土比较严重</w:t>
        <w:br/>
        <w:t>的地方②。宋仁宗皇祐元年(公元1049年)包拯的奏议《请将邢洺州牧马地给予人户依旧耕</w:t>
        <w:br/>
        <w:t>佃)指出，当时河北良田中，“河水(泛滥地)、(牧)马地已占三分，其余又多是高柳及泽卤之地”，</w:t>
        <w:br/>
        <w:t>可见当时河北盐碱土之广。</w:t>
        <w:br/>
        <w:t>北宋熙宁变法时期，在今河北南部、河南北部等地进行了大规模的淤灌和放淤。王安石对</w:t>
        <w:br/>
        <w:t>使用放淤和淤灌改良盐碱土很重视，他在《送宋中道倅洺州》一诗中说：“漳水不溉邺，不知几何</w:t>
        <w:br/>
        <w:t>时？后世有史起，乃能为可为。余尝怜洛民，舄卤半不治。”③当时，用黄河水填淤沙瘠卤薄的</w:t>
        <w:br/>
        <w:t>盐碱地。有些地方甚至要求政府代淤，如熙宁六年(公元1073年)，在今河南省原阳县就有“阳</w:t>
        <w:br/>
        <w:t>武县民邢晏等三百六十户言：田沙咸瘠薄，乞淤灌候淤深一尺，计亩输钱，以助兴修。”④由于大</w:t>
        <w:br/>
        <w:t>隐为梁垫</w:t>
        <w:br/>
        <w:t>碱土。</w:t>
        <w:br/>
        <w:t>从元代到1949年的七百来年间，有关黄淮海平原地区的盐碱土的历史记载较多。据《元</w:t>
        <w:br/>
        <w:t>史》卷65《河渠志·滏河》：至元五年(公元1268年)十月磁洺路言，“洺州城中井泉咸苦，…请疏</w:t>
        <w:br/>
        <w:t>涤旧渠，…以济民用”，表明元代河北省的滏阳(今河北省磁县)、邯郸、洺州(治所在今河北省永</w:t>
        <w:br/>
        <w:t>年旧城)、永年、鸡泽一带有盐碱土分布。郭守敬是我国元代著名的水利学家，他主张灌溉和疏</w:t>
        <w:br/>
        <w:t>①</w:t>
        <w:br/>
        <w:t>《宋史·河渠志》。</w:t>
        <w:br/>
        <w:t>②</w:t>
        <w:br/>
        <w:t>《梦溪笔谈》卷146《官政》。</w:t>
        <w:br/>
        <w:t>③</w:t>
        <w:br/>
        <w:t>〈王临川集》卷三。</w:t>
        <w:br/>
        <w:t>④⑤《宋史·河渠志》；《续资治通鉴长编》卷二九五。</w:t>
      </w:r>
    </w:p>
    <w:p>
      <w:r>
        <w:br w:type="page"/>
      </w:r>
    </w:p>
    <w:p>
      <w:r>
        <w:t>第二章 黄淮海平原植被和土壤的历史变迁 57</w:t>
        <w:br/>
        <w:t>导相结合，在改良盐碱土方面取得很大的成绩①。</w:t>
        <w:br/>
        <w:t>根据明清时代的大量方志的记载，很多地方有盐碱土分布。如河北省的磁县、鸡泽、永年、</w:t>
        <w:br/>
        <w:t>成安、曲周、肥乡、清河、威县、钜鹿、任县等地均有盐碱土分布。明代刘天民《漳河诗》称：“斥卤</w:t>
        <w:br/>
        <w:t>际广野，望之迴积素。”康熙《钜鹿县志》卷8称“钜鹿地界漳河，古广阿泽也；”“水苦土半卤”云</w:t>
        <w:br/>
        <w:t>云。光绪《清河县志》卷1《疆域志》称：“清河以平土尾邑，僻处河滨，壤接山东，地多斥卤。”肥</w:t>
        <w:br/>
        <w:t>乡、成安、清河甚至因盐碱化的发展而使房屋倒塌。清光绪时，清河县城以“地多斥卤”，“修筑</w:t>
        <w:br/>
        <w:t>为艰，环城以内，寥寥数十家，官舍民居，颓陋且相等。”②由于资料纷繁，限于篇幅，现以钜鹿、</w:t>
        <w:br/>
        <w:t>清河两县来重点讨论明、清、解放前的盐碱土的分布情况。</w:t>
        <w:br/>
        <w:t>钜鹿县在唐代已有盐碱化的记载(前面已述)，明代，钜鹿号称：“肆今地势洼下，斥卤沮</w:t>
        <w:br/>
        <w:t>洳”。明末和清初，《钜鹿县志》称：“钜鹿沙卤，无引灌蕃息之利。”③明嘉靖八年(公元1529</w:t>
        <w:br/>
        <w:t>年)前后，钜鹿盐碱土分布相当广大。清顺治十七年(1660年)钜鹿县境，“碱聚汀萑，烟沙漠</w:t>
        <w:br/>
        <w:t>上，呼声动天之厚，止余夕阳流水，野草闲花而已”。清初钜鹿盐碱土分布之广，盐碱化的严重，</w:t>
        <w:br/>
        <w:t>可见一斑。乾隆十二年(公元1747年)刘於义勘察钜鹿水利称：“向有碱地四万余亩，不能耕</w:t>
        <w:br/>
        <w:t>种”。这也反映清代该地盐碱土的面积仍是相当广的。</w:t>
        <w:br/>
        <w:t>清河县盐碱化的历史也是悠久的。明代当时号称：“今畿内邑有清河，地多碱薄”，从“清河</w:t>
        <w:br/>
        <w:t>以平土尾邑，僻处河滨，壤接山东，地多斥卤”，可见其面积仍然相当广大。由于盐碱化地区缺</w:t>
        <w:br/>
        <w:t>乏饮水，往往要到数十里外取水，庙会时须早备饮水④。解放前清河产盐与皮硝，也可反映该</w:t>
        <w:br/>
        <w:t>地盐碱化的程度之深。</w:t>
        <w:br/>
        <w:t>在滨海盐碱土地区，改良盐碱土的方法与内陆地区有所不同。丘浚(1418一1495年)在前</w:t>
        <w:br/>
        <w:t>人经验的基础上，⑤指出滨海盐土不论哪里，只要有河水涤荡，就都可以变为良田。他以改良</w:t>
        <w:br/>
        <w:t>津沽盐土的方法举例说：把流量很大的沽河水，在津沽附近，枝分为若干渠道，让水流分散，灌</w:t>
        <w:br/>
        <w:t>注入含盐地面。水流尽处，横筑长堤，下设涵闸。潮水来时，关上闸门，不使潮水侵入堤内，内</w:t>
        <w:br/>
        <w:t>水大时，打开闸门，让洗盐的水流归大海。如此，滨海平原的盐土经过淹灌泡洗之后，就都可以</w:t>
        <w:br/>
        <w:t>成为种植庄稼的良田。</w:t>
        <w:br/>
        <w:t>前面提到过的“种稻洗盐”也被引用到沿海地带。14世纪初年王祯的《农书》中已谈到：</w:t>
        <w:br/>
        <w:t>“然滨海之地，复有此等田法……初种水稗，斥卤既尽，可为稼田，所谓泻斥卤兮生稻梁”。1684</w:t>
        <w:br/>
        <w:t>年的《高邮州志》就提到范公堤东，不少草场田地，被农民辟作水稻田。</w:t>
        <w:br/>
        <w:t>①</w:t>
        <w:br/>
        <w:t>《元史·郭守敬传》。</w:t>
        <w:br/>
        <w:t>②</w:t>
        <w:br/>
        <w:t>《光绪清河县志》。</w:t>
        <w:br/>
        <w:t>③</w:t>
        <w:br/>
        <w:t>刘锡恩，《畿辅水利)。</w:t>
        <w:br/>
        <w:t>④</w:t>
        <w:br/>
        <w:t>《民国清河县志》。</w:t>
        <w:br/>
        <w:t>9</w:t>
        <w:br/>
        <w:t>丘浚，《丘文庄集》。</w:t>
      </w:r>
    </w:p>
    <w:p>
      <w:r>
        <w:br w:type="page"/>
      </w:r>
    </w:p>
    <w:p>
      <w:r>
        <w:t>58</w:t>
        <w:br/>
        <w:t>第三章 黄淮海平原历史灾害</w:t>
        <w:br/>
        <w:t>黄淮海平原是我国最大的平原之一，历史上是我国人民生息繁衍的主要地区，也是政治、</w:t>
        <w:br/>
        <w:t>经济和文化的中心区域之一。从气候条件而言，黄淮海平原光照充足，热量资源丰富，尤其雨</w:t>
        <w:br/>
        <w:t>热同期，非常有利于农业生产。但在季风气候影响下，平原的降水常以暴雨形式下降，在历史</w:t>
        <w:br/>
        <w:t>记载中常可见到“霖雨”，“淫雨”，造成灾害的事件。同时黄淮海平原内低洼易涝的微地貌，又</w:t>
        <w:br/>
        <w:t>形成积水不易排除的局面，更加重了暴雨带来的影响。季风气候带来的降水在黄淮海平原上</w:t>
        <w:br/>
        <w:t>又常常趋于极端，容易造成干旱的出现。因此历史上旱涝灾害一直是平原上经常发生的灾种。</w:t>
        <w:br/>
        <w:t>蝗灾则是黄淮海平原上另一种经常见于史料记载的灾害，这种灾害是由黄淮海平原的地貌、气</w:t>
        <w:br/>
        <w:t>候、土壤等自然条件所决定的。平原上历史时期一直存在着蝗虫的虫源地，在适当的天气条件</w:t>
        <w:br/>
        <w:t>下，常常形成蝗虫的大爆发，对平原内部或周围地区形成严重的危害。以上三种灾害类型是本</w:t>
        <w:br/>
        <w:t>章所要讨论的内容，虽然黄淮海平原历史时期的灾害远非这三种，但囿于史料记载的详略，以</w:t>
        <w:br/>
        <w:t>及研究的程度，我们这里仅讨论这三种灾害。另外，旱涝灾害虽然是不同的灾种，但它们的成</w:t>
        <w:br/>
        <w:t>因主要源自降水，又则在史料记载中常常相提并论，这里亦放在一节中一起讨论。</w:t>
        <w:br/>
        <w:t>第一节黄淮海平原历史上的旱涝灾害</w:t>
        <w:br/>
        <w:t>黄淮海平原是我国旱涝灾害最频繁的一个地区，历史时期平原上究竟发生过多少次，目前</w:t>
        <w:br/>
        <w:t>尚无精确的统计。据研究，华北平原明清以后的1470年至1979年间，510年中就有491年遭</w:t>
        <w:br/>
        <w:t>受不同范围的旱涝灾害，占总年数的96.3%，无旱涝的年份仅有19年，占3.7%①。这里华北</w:t>
        <w:br/>
        <w:t>平原的范围比黄淮海平原略大，因此上述数据可看作一个近似的表达，但足以说明旱涝灾害的</w:t>
        <w:br/>
        <w:t>频繁程度。</w:t>
        <w:br/>
        <w:t>黄淮海平原不仅旱涝灾害频繁，而且灾情常常很严重。如嘉庆六年(1801年)海河流域的</w:t>
        <w:br/>
        <w:t>水灾淹没4070万亩农田，占该地区总耕地面积的55%左右，其中保定、文安、安州、新安等4</w:t>
        <w:br/>
        <w:t>州县仅有10%的耕地有一至二成的收成，其余90%的耕地颗粒无收②。崇祯十三、十四两年</w:t>
        <w:br/>
        <w:t>大旱的范围都达94%，到处一片赤地，形成严重的饥荒。</w:t>
        <w:br/>
        <w:t>由于历史上有关黄淮海平原旱涝灾害史料记载差别较大，因此以下分为三个时期，用不同</w:t>
        <w:br/>
        <w:t>的方法来加以讨论。</w:t>
        <w:br/>
        <w:t>一、西汉初年以前黄淮海平原的旱涝灾害</w:t>
        <w:br/>
        <w:t>黄淮海平原旱涝灾害由来已久，夏代帝尧时的大洪水传说是历史上见于文字记载最早的</w:t>
        <w:br/>
        <w:t>大水灾。据《史记》所记：“帝尧之时，鸿水滔天，浩浩怀山襄陵，下民其忧。尧求能治水者，群臣</w:t>
        <w:br/>
        <w:t>四岳皆曰鲧可。”因而帝尧用鲧治水，但治洪水“九年而水不息，功用不成，”帝尧又改用大禹治</w:t>
        <w:br/>
        <w:t>水。大禹“疏九江，决四渎”，“抑洪水十三年。”这就是历史上著名的大禹治水的故事。这个故</w:t>
        <w:br/>
        <w:t>①</w:t>
        <w:br/>
        <w:t>李克让等，《华北平原旱涝气候》，科学出版社1990年。</w:t>
        <w:br/>
        <w:t>②</w:t>
        <w:br/>
        <w:t>同①，并参见嘉庆六年九月二十四日陈大文奏折，引自《清代海河滦河洪涝档案史料》，中华书局1981年。</w:t>
      </w:r>
    </w:p>
    <w:p>
      <w:r>
        <w:br w:type="page"/>
      </w:r>
    </w:p>
    <w:p>
      <w:r>
        <w:t>第三章 黄淮海平原历史灾害 59</w:t>
        <w:br/>
        <w:t>事折射出历史上最早见于记载的洪水灾害。到夏末商初成汤伐夏桀后，中原地区出现了一个</w:t>
        <w:br/>
        <w:t>严重的干旱期，《吕氏春秋》说：“殷汤克夏，而大旱。”《说苑》云：“汤之时，大旱七年，雒坼川竭，</w:t>
        <w:br/>
        <w:t>煎沙烂石，”可以想象这次旱灾的严重程度。</w:t>
        <w:br/>
        <w:t>西周时亦是大旱连年。西周厉王二十二至二十六年(公元前845一前841年)连续五年大</w:t>
        <w:br/>
        <w:t>旱，“大旱既久，庐舍俱焚。”共和十四年(前828年)，又大旱。周宣王二十五年(前803年)，大</w:t>
        <w:br/>
        <w:t>旱①。到西周末年的周幽王时，“天旱地坼”，泾、渭、洛三河流均枯竭②。西周史料中记载旱灾</w:t>
        <w:br/>
        <w:t>未必都是黄淮海平原上发生的，但这种严重的旱灾，至少可肯定平原亦会受到波及。</w:t>
        <w:br/>
        <w:t>春秋时期开始，我国历史有了编年记载，但有关旱涝灾害史料记载过于简略，有时很难区</w:t>
        <w:br/>
        <w:t>分记载涉及黄淮海平原的程度，这里只能据旱涝资料一并加以考虑。据《春秋》、《左传》、《史</w:t>
        <w:br/>
        <w:t>记》、《汉书》、《古本竹书纪年》、《册府元龟》、《资治通鉴》等书所载，从周桓王六年至西汉景帝后</w:t>
        <w:br/>
        <w:t>三年(公元前714一公元前141年)的574年中，共有旱涝灾害100年。这些旱涝灾害在时间</w:t>
        <w:br/>
        <w:t>分布上有一定的特点，表3—1是各时段旱涝灾害的次数与百分比。</w:t>
        <w:br/>
        <w:t>各段年数</w:t>
        <w:br/>
        <w:t>水旱总年数</w:t>
        <w:br/>
        <w:t>干旱年数</w:t>
        <w:br/>
        <w:t>水涝年数</w:t>
        <w:br/>
        <w:t>百分比</w:t>
        <w:br/>
        <w:t>百分比</w:t>
        <w:br/>
        <w:t>百分比</w:t>
        <w:br/>
        <w:t>时段</w:t>
        <w:br/>
        <w:t>1</w:t>
        <w:br/>
        <w:t>周桓王六年一周惠王十三年(前714一前664年)</w:t>
        <w:br/>
        <w:t>51</w:t>
        <w:br/>
        <w:t>9 18%</w:t>
        <w:br/>
        <w:t>1 11%</w:t>
        <w:br/>
        <w:t>8 89%</w:t>
        <w:br/>
        <w:t>2</w:t>
        <w:br/>
        <w:t>周惠王十四年一周灵王十六年(前663一前556年)</w:t>
        <w:br/>
        <w:t>108</w:t>
        <w:br/>
        <w:t>3230 %</w:t>
        <w:br/>
        <w:t>29 91%</w:t>
        <w:br/>
        <w:t>3 9%</w:t>
        <w:br/>
        <w:t>3</w:t>
        <w:br/>
        <w:t>周灵王十六年一周景王五年(前555一前540年)</w:t>
        <w:br/>
        <w:t>16</w:t>
        <w:br/>
        <w:t>5 31%</w:t>
        <w:br/>
        <w:t>1 20%</w:t>
        <w:br/>
        <w:t>4 80%</w:t>
        <w:br/>
        <w:t>4</w:t>
        <w:br/>
        <w:t>周景王六年一周显王二十一年(前539—前348年)</w:t>
        <w:br/>
        <w:t>192</w:t>
        <w:br/>
        <w:t>24 13 %</w:t>
        <w:br/>
        <w:t>22 92%</w:t>
        <w:br/>
        <w:t>2 8%</w:t>
        <w:br/>
        <w:t>5</w:t>
        <w:br/>
        <w:t>周显王二十二年一汉文帝前元年(前347一前179年)</w:t>
        <w:br/>
        <w:t>169</w:t>
        <w:br/>
        <w:t>1710%</w:t>
        <w:br/>
        <w:t>5 29%</w:t>
        <w:br/>
        <w:t>12 71%</w:t>
        <w:br/>
        <w:t>6</w:t>
        <w:br/>
        <w:t>汉文帝前二年一汉景帝后三年(前178一前141年)</w:t>
        <w:br/>
        <w:t>37</w:t>
        <w:br/>
        <w:t>1335%</w:t>
        <w:br/>
        <w:t>862%</w:t>
        <w:br/>
        <w:t>5 38%</w:t>
        <w:br/>
        <w:t>表3—1 公元前714一前141年各时段旱涝年数与百分比</w:t>
        <w:br/>
        <w:t>从表中旱涝灾害的分布来看，在春秋前期，水灾开始偏多，但多水灾的时段总共延续50来</w:t>
        <w:br/>
        <w:t>年，至前663年左右，又转入旱灾为主时期。在2、4两个时段，旱灾都占到旱涝总年数的90%</w:t>
        <w:br/>
        <w:t>以上，中间仅间隔一个短暂的多水灾时期。在这两个旱灾为主时期，多次出现连续性大旱。据</w:t>
        <w:br/>
        <w:t>《春秋》等记载：鲁僖公十一年(前649年)“秋八月，大雩”(雩即求雨之祭)。秦缪公十二年(前</w:t>
        <w:br/>
        <w:t>648年)晋旱，向秦国求粟。鲁僖公十三年(前647年)“秋九月，大雩。”次年秦国饥荒，转而向</w:t>
        <w:br/>
        <w:t>晋国乞粟，推测应是旱灾所致。鲁僖公十五年(前645年)，鲁国出现蝗灾，据蝗旱的伴生关系，</w:t>
        <w:br/>
        <w:t>亦可能同时存在旱灾③。这是第一次连旱时期。鲁襄公五年(前568年)“秋，大雩”。鲁襄公</w:t>
        <w:br/>
        <w:t>六、七年(前567—566年)，鲁国两年连续蝗灾，到鲁襄公八年(前565年)，“秋九月，大雩。”④</w:t>
        <w:br/>
        <w:t>晋平公时，晋国曾大旱，赤地三年⑤。齐景公时，齐国也曾大旱三年。宋景公时也记载有大旱</w:t>
        <w:br/>
        <w:t>三年⑦。这些严重的旱灾都发生在春秋时期。</w:t>
        <w:br/>
        <w:t>旱灾严重的局面到战国中叶才得以改变。在战国中叶到汉文帝初，水灾年数又出现上升，</w:t>
        <w:br/>
        <w:t>①</w:t>
        <w:br/>
        <w:t>《古本竹书纪年辑证》，上海古籍出版社1981年。</w:t>
        <w:br/>
        <w:t>②</w:t>
        <w:br/>
        <w:t>《太平御览》卷879,《史记·周本记》。</w:t>
        <w:br/>
        <w:t>《春秋左传集解》、《史记·秦本纪》。</w:t>
        <w:br/>
        <w:t>①</w:t>
        <w:br/>
        <w:t>《春秋左传集解》、《春秋公羊传》。</w:t>
        <w:br/>
        <w:t>⑤</w:t>
        <w:br/>
        <w:t>王充，《论衡》。</w:t>
        <w:br/>
        <w:t>⑥</w:t>
        <w:br/>
        <w:t>《太平御览》卷390引《说苑》。</w:t>
        <w:br/>
        <w:t>⑦</w:t>
        <w:br/>
        <w:t>《太平御览》卷10引《庄子》。</w:t>
      </w:r>
    </w:p>
    <w:p>
      <w:r>
        <w:br w:type="page"/>
      </w:r>
    </w:p>
    <w:p>
      <w:r>
        <w:t>60</w:t>
        <w:br/>
        <w:t>黄淮海平原历史地理</w:t>
        <w:br/>
        <w:t>其中亦出现连续性大水。如秦二世元年(前209年)，今宿县东南一带天大雨，道路不通。这次</w:t>
        <w:br/>
        <w:t>水灾成为陈胜吴广起义的直接触发因素。秦二世二年(前208年)，项梁地“天大雨，三月不见</w:t>
        <w:br/>
        <w:t>星。”秦二世三年(前207年)，鲁西地区七月大霖雨，又一次形成水灾①。汉文帝初年以后至汉</w:t>
        <w:br/>
        <w:t>武帝以前的37年中旱灾次数又有所上升。成为旱灾偏多时期。</w:t>
        <w:br/>
        <w:t>二、西汉中叶至清末黄淮海平原的旱涝灾害</w:t>
        <w:br/>
        <w:t>西汉中叶以后，黄淮海平原的旱涝记载开始增多，使得统计的方法能被用于研究长期旱涝</w:t>
        <w:br/>
        <w:t>的演变规律中。郑斯中等曾利用徐近之先生多年整理的江苏、安徽、河北、山东等地区的旱涝</w:t>
        <w:br/>
        <w:t>记载对我国东南地区的旱涝变化作了统计分析②，得出我国近2000年来涝灾频率(涝灾占旱</w:t>
        <w:br/>
        <w:t>涝灾害总数的百分比)的时空分布图，结果如图3—1所示。</w:t>
        <w:br/>
        <w:t>黄淮海平原大约位于北纬32°一40°之间。在这个纬度空间里，图上显示整个平原在近</w:t>
        <w:br/>
        <w:t>2000年的历史时期中旱涝变迁有四个基本特征。第一，旱涝灾害的世纪性交替。在近2000</w:t>
        <w:br/>
        <w:t>年中黄淮海平原的旱涝灾害有多次百年尺度的变化。如东汉以后黄河的安流时期，唐后期至</w:t>
        <w:br/>
        <w:t>北宋黄河频繁决溢时期等都在图中有明显的表示。第二，旱涝灾害频率变化的准周期值。在</w:t>
        <w:br/>
        <w:t>百年尺度上黄淮海平原的旱涝频率虽有明显的交替，但这种交替变化不表现为严格的周期值。</w:t>
        <w:br/>
        <w:t>旱灾频繁时期和涝灾频繁时期所间隔的时间长度并不相一致。如12世纪的旱灾多发时期比</w:t>
        <w:br/>
        <w:t>其前后两个涝灾多发时期均要短得多。第三，旱涝灾害频率的南北差异。黄淮海平原南北两</w:t>
        <w:br/>
        <w:t>部分各自的旱涝灾害频率，从大的波动来看，两者基本相同，但具体起伏的时间和小的波动仍</w:t>
        <w:br/>
        <w:t>有一些差异。如平原北部在8世纪初已进入涝灾多发阶段，而平原南部则要晚一个世纪左右。</w:t>
        <w:br/>
        <w:t>15世纪初平原北部进入旱灾多发时期，而平原南部要迟至16世纪中叶旱灾频率才相应增加。</w:t>
        <w:br/>
        <w:t>到17世纪中叶平原南部涝灾增多，但平原北部仍然处在旱灾偏多的时期。第四，黄淮海平原</w:t>
        <w:br/>
        <w:t>的北旱南涝。这表现在两个方面，其一，涝灾多发时期一般平原北部略短于平原南部，而旱灾</w:t>
        <w:br/>
        <w:t>多发时期则有相反的变化。其二，在相同的涝灾多发时期，涝灾频率一般是平原南部高于平原</w:t>
        <w:br/>
        <w:t>北部，而在旱灾多发时期，旱灾频率则平原北部高于平原南部。这两方面组合的结果是黄淮海</w:t>
        <w:br/>
        <w:t>平原南部涝灾要比北部为多，而旱灾则南北两部分呈相反的分布。</w:t>
        <w:br/>
        <w:t>三、明清时期黄淮海平原的旱涝灾害</w:t>
        <w:br/>
        <w:t>明清以后，各地开始大量纂修地方志，这些地方志中记载了当地发生的旱涝灾害事件，其</w:t>
        <w:br/>
        <w:t>为明清两朝的旱涝灾害研究提供了十分有用的资料。中央气象局气象科学院曾根据明清地方</w:t>
        <w:br/>
        <w:t>获荣</w:t>
        <w:br/>
        <w:t>主要根据这个资料序列来讨论黄淮海平原明清时期的旱涝灾害范围。</w:t>
        <w:br/>
        <w:t>把有关旱涝灾害的文字描述转化为统一的数值。旱涝共分为五级：1级一涝，2级一偏涝，3级</w:t>
        <w:br/>
        <w:t>一正常，4级一偏旱，5级一旱。各级划分标准在文字记载中的典型描述列举如下：</w:t>
        <w:br/>
        <w:t>1级(涝)持续时间长而强度大的降水和大范围的降水。如“春夏霖雨”，“夏大雨浃旬，</w:t>
        <w:br/>
        <w:t>江小溢”，“春夏大水，溺死人畜无算”，“大雨连日，陆地行舟”等。</w:t>
        <w:br/>
        <w:t>2级(偏涝) 春、秋单季成灾不重的持续降水，局部地区大水，成灾稍轻的飓风大雨。如</w:t>
        <w:br/>
        <w:t>①</w:t>
        <w:br/>
        <w:t>《汉书·陈胜传》、《史记·秦楚之间月表》、《汉书·高帝纪》。</w:t>
        <w:br/>
        <w:t>②</w:t>
        <w:br/>
        <w:t>郑斯中等，《我国东南地区近两千年来气候湿润状况的变化》，载《气候变迁和超长期预报文集》，科学出版社</w:t>
        <w:br/>
        <w:t>1977年。</w:t>
        <w:br/>
        <w:t>③</w:t>
        <w:br/>
        <w:t>国家气象局气象科学研究院，《中国近五百年旱涝分布图集》，地图出版社1981年。</w:t>
      </w:r>
    </w:p>
    <w:p>
      <w:r>
        <w:br w:type="page"/>
      </w:r>
    </w:p>
    <w:p>
      <w:r>
        <w:t>第三章</w:t>
        <w:br/>
        <w:t>黄淮海平原历史灾害</w:t>
        <w:br/>
        <w:t>61</w:t>
        <w:br/>
        <w:t>1900</w:t>
        <w:br/>
        <w:t>60</w:t>
        <w:br/>
        <w:t>涝</w:t>
        <w:br/>
        <w:t>1700</w:t>
        <w:br/>
        <w:t>旱</w:t>
        <w:br/>
        <w:t>1500</w:t>
        <w:br/>
        <w:t>60</w:t>
        <w:br/>
        <w:t>涝</w:t>
        <w:br/>
        <w:t>1300</w:t>
        <w:br/>
        <w:t>60</w:t>
        <w:br/>
        <w:t>我国东南地区不同纬度的涝灾频率分布</w:t>
        <w:br/>
        <w:t>早</w:t>
        <w:br/>
        <w:t>1100</w:t>
        <w:br/>
        <w:t>60</w:t>
        <w:br/>
        <w:t>涝</w:t>
        <w:br/>
        <w:t>00</w:t>
        <w:br/>
        <w:t>涝</w:t>
        <w:br/>
        <w:t>60</w:t>
        <w:br/>
        <w:t>- 1</w:t>
        <w:br/>
        <w:t>旱</w:t>
        <w:br/>
        <w:t>图3</w:t>
        <w:br/>
        <w:t>500</w:t>
        <w:br/>
        <w:t>涝</w:t>
        <w:br/>
        <w:t>早</w:t>
        <w:br/>
        <w:t>60</w:t>
        <w:br/>
        <w:t>300</w:t>
        <w:br/>
        <w:t>涝</w:t>
        <w:br/>
        <w:t>公元100</w:t>
        <w:br/>
        <w:t>35-40°N</w:t>
        <w:br/>
        <w:t>303-335</w:t>
        <w:br/>
        <w:t>N。S</w:t>
        <w:br/>
        <w:t>以南</w:t>
      </w:r>
    </w:p>
    <w:p>
      <w:r>
        <w:br w:type="page"/>
      </w:r>
    </w:p>
    <w:p>
      <w:r>
        <w:t>62</w:t>
        <w:br/>
        <w:t>黄淮海平原历史地理</w:t>
        <w:br/>
        <w:t>“春霖雨伤禾”，“秋霖雨害稼”，“四月大水，饥”等。</w:t>
        <w:br/>
        <w:t>3级(正常）年成丰稔，大有年，或无水旱记载。如“大稔”，“大有年”，“有秋”等。</w:t>
        <w:br/>
        <w:t>4级(偏旱）单季、单月成灾较轻的旱灾，局部地区旱灾。如“春旱”，“秋旱”、“旱”、“旱</w:t>
        <w:br/>
        <w:t>蝗”等。</w:t>
        <w:br/>
        <w:t>5级(旱）持续数月干旱，跨季度的旱灾，大范围严重干旱。如“春夏旱，赤地千里，人食</w:t>
        <w:br/>
        <w:t>草根树皮”，“夏秋旱，禾尽槁”，“夏大旱，饥”，“四至八月不雨，万谷不登”，“河涸、塘干”，“井泉</w:t>
        <w:br/>
        <w:t>从以上划分的标准来看，灾害后果最严重的是1级(涝)和5级(旱)，因此以下以这两种级</w:t>
        <w:br/>
        <w:t>别的旱涝作为讨论的对象。旱涝灾害与气候温度并不相同，受我国季风气候的影响，旱涝的地</w:t>
        <w:br/>
        <w:t>区变化十分明显，因此除了考虑各站点旱涝等级大小外，还必须考虑旱涝范围的大小。</w:t>
        <w:br/>
        <w:t>在旱涝等级资料序列中，黄淮海平原共有18个站点，每个站点代表的地区大体相同，则黄</w:t>
        <w:br/>
        <w:t>淮海平原每年的受灾范围可用下式来计算：</w:t>
        <w:br/>
        <w:t>N</w:t>
        <w:br/>
        <w:t>S=</w:t>
        <w:br/>
        <w:t>×100%</w:t>
        <w:br/>
        <w:t>18</w:t>
        <w:br/>
        <w:t>式中S表示受灾范围(百分比表示),N为受灾站数。</w:t>
        <w:br/>
        <w:t>在旱涝等级资料序列中首先计算出逐年涝灾站数(1级站数)，旱灾站数(5 级站数),并把</w:t>
        <w:br/>
        <w:t>旱涝总站数逐年相加(1级站数加5级站数)，这样得到三个新的资料序列。这三个资料序列</w:t>
        <w:br/>
        <w:t>和</w:t>
        <w:br/>
        <w:t>资料序列。再把这三个序列的各自受灾范围按以下标准划分为5个类型：</w:t>
        <w:br/>
        <w:t>A(局部地受灾年)——受灾范围≤10.0%</w:t>
        <w:br/>
        <w:t>B(中等受灾年)——受灾范围10.1—20.0%</w:t>
        <w:br/>
        <w:t>C(大灾年)——受灾范围20.1—30.0%</w:t>
        <w:br/>
        <w:t>D(特大灾年)——受灾范围 30.1—50.0%</w:t>
        <w:br/>
        <w:t>E(毁灭性大灾年)——受灾范围≥50.1%</w:t>
        <w:br/>
        <w:t>年代</w:t>
        <w:br/>
        <w:t>0</w:t>
        <w:br/>
        <w:t>1</w:t>
        <w:br/>
        <w:t>2</w:t>
        <w:br/>
        <w:t>3</w:t>
        <w:br/>
        <w:t>4</w:t>
        <w:br/>
        <w:t>5</w:t>
        <w:br/>
        <w:t>6</w:t>
        <w:br/>
        <w:t>7</w:t>
        <w:br/>
        <w:t>8</w:t>
        <w:br/>
        <w:t>9</w:t>
        <w:br/>
        <w:t>1470</w:t>
        <w:br/>
        <w:t>B</w:t>
        <w:br/>
        <w:t>A</w:t>
        <w:br/>
        <w:t>A</w:t>
        <w:br/>
        <w:t>A</w:t>
        <w:br/>
        <w:t>A</w:t>
        <w:br/>
        <w:t>A</w:t>
        <w:br/>
        <w:t>A</w:t>
        <w:br/>
        <w:t>B</w:t>
        <w:br/>
        <w:t>D</w:t>
        <w:br/>
        <w:t>A</w:t>
        <w:br/>
        <w:t>1480</w:t>
        <w:br/>
        <w:t>A</w:t>
        <w:br/>
        <w:t>A</w:t>
        <w:br/>
        <w:t>C</w:t>
        <w:br/>
        <w:t>A</w:t>
        <w:br/>
        <w:t>A</w:t>
        <w:br/>
        <w:t>A</w:t>
        <w:br/>
        <w:t>A</w:t>
        <w:br/>
        <w:t>B</w:t>
        <w:br/>
        <w:t>A</w:t>
        <w:br/>
        <w:t>C</w:t>
        <w:br/>
        <w:t>1490</w:t>
        <w:br/>
        <w:t>A</w:t>
        <w:br/>
        <w:t>A</w:t>
        <w:br/>
        <w:t>A</w:t>
        <w:br/>
        <w:t>A</w:t>
        <w:br/>
        <w:t>A</w:t>
        <w:br/>
        <w:t>A</w:t>
        <w:br/>
        <w:t>A</w:t>
        <w:br/>
        <w:t>A</w:t>
        <w:br/>
        <w:t>A</w:t>
        <w:br/>
        <w:t>A</w:t>
        <w:br/>
        <w:t>1500</w:t>
        <w:br/>
        <w:t>A</w:t>
        <w:br/>
        <w:t>C</w:t>
        <w:br/>
        <w:t>A</w:t>
        <w:br/>
        <w:t>A</w:t>
        <w:br/>
        <w:t>A</w:t>
        <w:br/>
        <w:t>A</w:t>
        <w:br/>
        <w:t>B</w:t>
        <w:br/>
        <w:t>A</w:t>
        <w:br/>
        <w:t>A</w:t>
        <w:br/>
        <w:t>A</w:t>
        <w:br/>
        <w:t>1510</w:t>
        <w:br/>
        <w:t>A</w:t>
        <w:br/>
        <w:t>B</w:t>
        <w:br/>
        <w:t>A</w:t>
        <w:br/>
        <w:t>A</w:t>
        <w:br/>
        <w:t>A</w:t>
        <w:br/>
        <w:t>A</w:t>
        <w:br/>
        <w:t>B</w:t>
        <w:br/>
        <w:t>D</w:t>
        <w:br/>
        <w:t>B</w:t>
        <w:br/>
        <w:t>B</w:t>
        <w:br/>
        <w:t>1520</w:t>
        <w:br/>
        <w:t>A</w:t>
        <w:br/>
        <w:t>A</w:t>
        <w:br/>
        <w:t>A</w:t>
        <w:br/>
        <w:t>C</w:t>
        <w:br/>
        <w:t>A</w:t>
        <w:br/>
        <w:t>A</w:t>
        <w:br/>
        <w:t>A</w:t>
        <w:br/>
        <w:t>A</w:t>
        <w:br/>
        <w:t>A</w:t>
        <w:br/>
        <w:t>A</w:t>
        <w:br/>
        <w:t>1530</w:t>
        <w:br/>
        <w:t>A</w:t>
        <w:br/>
        <w:t>A</w:t>
        <w:br/>
        <w:t>A</w:t>
        <w:br/>
        <w:t>A</w:t>
        <w:br/>
        <w:t>A</w:t>
        <w:br/>
        <w:t>A</w:t>
        <w:br/>
        <w:t>B</w:t>
        <w:br/>
        <w:t>D</w:t>
        <w:br/>
        <w:t>B</w:t>
        <w:br/>
        <w:t>B</w:t>
      </w:r>
    </w:p>
    <w:p>
      <w:r>
        <w:br w:type="page"/>
      </w:r>
    </w:p>
    <w:p>
      <w:r>
        <w:t>第三章</w:t>
        <w:br/>
        <w:t>黄淮海平原历史灾害</w:t>
        <w:br/>
        <w:t>63</w:t>
        <w:br/>
        <w:t>年</w:t>
        <w:br/>
        <w:t>代</w:t>
        <w:br/>
        <w:t>0</w:t>
        <w:br/>
        <w:t>1</w:t>
        <w:br/>
        <w:t>2</w:t>
        <w:br/>
        <w:t>3</w:t>
        <w:br/>
        <w:t>4</w:t>
        <w:br/>
        <w:t>5</w:t>
        <w:br/>
        <w:t>6</w:t>
        <w:br/>
        <w:t>7</w:t>
        <w:br/>
        <w:t>8</w:t>
        <w:br/>
        <w:t>9</w:t>
        <w:br/>
        <w:t>1540</w:t>
        <w:br/>
        <w:t>A</w:t>
        <w:br/>
        <w:t>A</w:t>
        <w:br/>
        <w:t>B</w:t>
        <w:br/>
        <w:t>D</w:t>
        <w:br/>
        <w:t>B</w:t>
        <w:br/>
        <w:t>B</w:t>
        <w:br/>
        <w:t>C</w:t>
        <w:br/>
        <w:t>B</w:t>
        <w:br/>
        <w:t>A</w:t>
        <w:br/>
        <w:t>A</w:t>
        <w:br/>
        <w:t>1550</w:t>
        <w:br/>
        <w:t>A</w:t>
        <w:br/>
        <w:t>B</w:t>
        <w:br/>
        <w:t>D</w:t>
        <w:br/>
        <w:t>E</w:t>
        <w:br/>
        <w:t>C</w:t>
        <w:br/>
        <w:t>A</w:t>
        <w:br/>
        <w:t>B</w:t>
        <w:br/>
        <w:t>A</w:t>
        <w:br/>
        <w:t>A</w:t>
        <w:br/>
        <w:t>B</w:t>
        <w:br/>
        <w:t>1560</w:t>
        <w:br/>
        <w:t>A</w:t>
        <w:br/>
        <w:t>A</w:t>
        <w:br/>
        <w:t>A</w:t>
        <w:br/>
        <w:t>A</w:t>
        <w:br/>
        <w:t>A</w:t>
        <w:br/>
        <w:t>A</w:t>
        <w:br/>
        <w:t>B</w:t>
        <w:br/>
        <w:t>C</w:t>
        <w:br/>
        <w:t>B</w:t>
        <w:br/>
        <w:t>E</w:t>
        <w:br/>
        <w:t>1570</w:t>
        <w:br/>
        <w:t>C</w:t>
        <w:br/>
        <w:t>C</w:t>
        <w:br/>
        <w:t>B</w:t>
        <w:br/>
        <w:t>A</w:t>
        <w:br/>
        <w:t>A</w:t>
        <w:br/>
        <w:t>B</w:t>
        <w:br/>
        <w:t>A</w:t>
        <w:br/>
        <w:t>B</w:t>
        <w:br/>
        <w:t>A</w:t>
        <w:br/>
        <w:t>C</w:t>
        <w:br/>
        <w:t>1580</w:t>
        <w:br/>
        <w:t>A</w:t>
        <w:br/>
        <w:t>A</w:t>
        <w:br/>
        <w:t>A</w:t>
        <w:br/>
        <w:t>B</w:t>
        <w:br/>
        <w:t>A</w:t>
        <w:br/>
        <w:t>A</w:t>
        <w:br/>
        <w:t>B</w:t>
        <w:br/>
        <w:t>A</w:t>
        <w:br/>
        <w:t>A</w:t>
        <w:br/>
        <w:t>A</w:t>
        <w:br/>
        <w:t>1590</w:t>
        <w:br/>
        <w:t>A</w:t>
        <w:br/>
        <w:t>A</w:t>
        <w:br/>
        <w:t>C</w:t>
        <w:br/>
        <w:t>D</w:t>
        <w:br/>
        <w:t>C</w:t>
        <w:br/>
        <w:t>A</w:t>
        <w:br/>
        <w:t>A</w:t>
        <w:br/>
        <w:t>B</w:t>
        <w:br/>
        <w:t>A</w:t>
        <w:br/>
        <w:t>A</w:t>
        <w:br/>
        <w:t>1600</w:t>
        <w:br/>
        <w:t>A</w:t>
        <w:br/>
        <w:t>A</w:t>
        <w:br/>
        <w:t>B</w:t>
        <w:br/>
        <w:t>D</w:t>
        <w:br/>
        <w:t>D</w:t>
        <w:br/>
        <w:t>C</w:t>
        <w:br/>
        <w:t>A</w:t>
        <w:br/>
        <w:t>E</w:t>
        <w:br/>
        <w:t>A</w:t>
        <w:br/>
        <w:t>A</w:t>
        <w:br/>
        <w:t>1610</w:t>
        <w:br/>
        <w:t>A</w:t>
        <w:br/>
        <w:t>B</w:t>
        <w:br/>
        <w:t>A</w:t>
        <w:br/>
        <w:t>D</w:t>
        <w:br/>
        <w:t>A</w:t>
        <w:br/>
        <w:t>A</w:t>
        <w:br/>
        <w:t>A</w:t>
        <w:br/>
        <w:t>A</w:t>
        <w:br/>
        <w:t>A</w:t>
        <w:br/>
        <w:t>A</w:t>
        <w:br/>
        <w:t>1620</w:t>
        <w:br/>
        <w:t>A</w:t>
        <w:br/>
        <w:t>B</w:t>
        <w:br/>
        <w:t>A</w:t>
        <w:br/>
        <w:t>A</w:t>
        <w:br/>
        <w:t>A</w:t>
        <w:br/>
        <w:t>A</w:t>
        <w:br/>
        <w:t>D</w:t>
        <w:br/>
        <w:t>B</w:t>
        <w:br/>
        <w:t>A</w:t>
        <w:br/>
        <w:t>B</w:t>
        <w:br/>
        <w:t>1630</w:t>
        <w:br/>
        <w:t>A</w:t>
        <w:br/>
        <w:t>D</w:t>
        <w:br/>
        <w:t>D</w:t>
        <w:br/>
        <w:t>B</w:t>
        <w:br/>
        <w:t>A</w:t>
        <w:br/>
        <w:t>A</w:t>
        <w:br/>
        <w:t>B</w:t>
        <w:br/>
        <w:t>A</w:t>
        <w:br/>
        <w:t>A</w:t>
        <w:br/>
        <w:t>A</w:t>
        <w:br/>
        <w:t>1640</w:t>
        <w:br/>
        <w:t>A</w:t>
        <w:br/>
        <w:t>A</w:t>
        <w:br/>
        <w:t>A</w:t>
        <w:br/>
        <w:t>A</w:t>
        <w:br/>
        <w:t>A</w:t>
        <w:br/>
        <w:t>A</w:t>
        <w:br/>
        <w:t>C</w:t>
        <w:br/>
        <w:t>D</w:t>
        <w:br/>
        <w:t>E</w:t>
        <w:br/>
        <w:t>B</w:t>
        <w:br/>
        <w:t>1650</w:t>
        <w:br/>
        <w:t>B</w:t>
        <w:br/>
        <w:t>A</w:t>
        <w:br/>
        <w:t>E</w:t>
        <w:br/>
        <w:t>E</w:t>
        <w:br/>
        <w:t>D</w:t>
        <w:br/>
        <w:t>A</w:t>
        <w:br/>
        <w:t>A</w:t>
        <w:br/>
        <w:t>B</w:t>
        <w:br/>
        <w:t>C</w:t>
        <w:br/>
        <w:t>D</w:t>
        <w:br/>
        <w:t>1660</w:t>
        <w:br/>
        <w:t>A</w:t>
        <w:br/>
        <w:t>A</w:t>
        <w:br/>
        <w:t>C</w:t>
        <w:br/>
        <w:t>A</w:t>
        <w:br/>
        <w:t>A</w:t>
        <w:br/>
        <w:t>C</w:t>
        <w:br/>
        <w:t>A</w:t>
        <w:br/>
        <w:t>B</w:t>
        <w:br/>
        <w:t>D</w:t>
        <w:br/>
        <w:t>B</w:t>
        <w:br/>
        <w:t>1670</w:t>
        <w:br/>
        <w:t>A</w:t>
        <w:br/>
        <w:t>A</w:t>
        <w:br/>
        <w:t>A</w:t>
        <w:br/>
        <w:t>B</w:t>
        <w:br/>
        <w:t>A</w:t>
        <w:br/>
        <w:t>B</w:t>
        <w:br/>
        <w:t>A</w:t>
        <w:br/>
        <w:t>A</w:t>
        <w:br/>
        <w:t>A</w:t>
        <w:br/>
        <w:t>B</w:t>
        <w:br/>
        <w:t>1680</w:t>
        <w:br/>
        <w:t>C</w:t>
        <w:br/>
        <w:t>A</w:t>
        <w:br/>
        <w:t>A</w:t>
        <w:br/>
        <w:t>B</w:t>
        <w:br/>
        <w:t>A</w:t>
        <w:br/>
        <w:t>D</w:t>
        <w:br/>
        <w:t>B</w:t>
        <w:br/>
        <w:t>A</w:t>
        <w:br/>
        <w:t>A</w:t>
        <w:br/>
        <w:t>A</w:t>
        <w:br/>
        <w:t>1690</w:t>
        <w:br/>
        <w:t>A</w:t>
        <w:br/>
        <w:t>A</w:t>
        <w:br/>
        <w:t>A</w:t>
        <w:br/>
        <w:t>B</w:t>
        <w:br/>
        <w:t>A</w:t>
        <w:br/>
        <w:t>A</w:t>
        <w:br/>
        <w:t>C</w:t>
        <w:br/>
        <w:t>A</w:t>
        <w:br/>
        <w:t>A</w:t>
        <w:br/>
        <w:t>A</w:t>
        <w:br/>
        <w:t>1700</w:t>
        <w:br/>
        <w:t>B</w:t>
        <w:br/>
        <w:t>B</w:t>
        <w:br/>
        <w:t>C</w:t>
        <w:br/>
        <w:t>D</w:t>
        <w:br/>
        <w:t>A</w:t>
        <w:br/>
        <w:t>A</w:t>
        <w:br/>
        <w:t>B</w:t>
        <w:br/>
        <w:t>A</w:t>
        <w:br/>
        <w:t>A</w:t>
        <w:br/>
        <w:t>C</w:t>
        <w:br/>
        <w:t>1710</w:t>
        <w:br/>
        <w:t>A</w:t>
        <w:br/>
        <w:t>A</w:t>
        <w:br/>
        <w:t>A</w:t>
        <w:br/>
        <w:t>A</w:t>
        <w:br/>
        <w:t>A</w:t>
        <w:br/>
        <w:t>B</w:t>
        <w:br/>
        <w:t>C</w:t>
        <w:br/>
        <w:t>A</w:t>
        <w:br/>
        <w:t>A</w:t>
        <w:br/>
        <w:t>B</w:t>
        <w:br/>
        <w:t>1720</w:t>
        <w:br/>
        <w:t>A</w:t>
        <w:br/>
        <w:t>A</w:t>
        <w:br/>
        <w:t>A</w:t>
        <w:br/>
        <w:t>A</w:t>
        <w:br/>
        <w:t>A</w:t>
        <w:br/>
        <w:t>D</w:t>
        <w:br/>
        <w:t>C</w:t>
        <w:br/>
        <w:t>A</w:t>
        <w:br/>
        <w:t>A</w:t>
        <w:br/>
        <w:t>B</w:t>
        <w:br/>
        <w:t>1730</w:t>
        <w:br/>
        <w:t>E</w:t>
        <w:br/>
        <w:t>A</w:t>
        <w:br/>
        <w:t>A</w:t>
        <w:br/>
        <w:t>C</w:t>
        <w:br/>
        <w:t>A</w:t>
        <w:br/>
        <w:t>A</w:t>
        <w:br/>
        <w:t>A</w:t>
        <w:br/>
        <w:t>B</w:t>
        <w:br/>
        <w:t>B</w:t>
        <w:br/>
        <w:t>E</w:t>
        <w:br/>
        <w:t>1740</w:t>
        <w:br/>
        <w:t>A</w:t>
        <w:br/>
        <w:t>A</w:t>
        <w:br/>
        <w:t>C</w:t>
        <w:br/>
        <w:t>A</w:t>
        <w:br/>
        <w:t>A</w:t>
        <w:br/>
        <w:t>A</w:t>
        <w:br/>
        <w:t>D</w:t>
        <w:br/>
        <w:t>C</w:t>
        <w:br/>
        <w:t>B</w:t>
        <w:br/>
        <w:t>A</w:t>
      </w:r>
    </w:p>
    <w:p>
      <w:r>
        <w:br w:type="page"/>
      </w:r>
    </w:p>
    <w:p>
      <w:r>
        <w:t>64</w:t>
        <w:br/>
        <w:t>黄淮海平原历史地理</w:t>
        <w:br/>
        <w:t>年</w:t>
        <w:br/>
        <w:t>代</w:t>
        <w:br/>
        <w:t>0</w:t>
        <w:br/>
        <w:t>1</w:t>
        <w:br/>
        <w:t>2</w:t>
        <w:br/>
        <w:t>3</w:t>
        <w:br/>
        <w:t>4</w:t>
        <w:br/>
        <w:t>5</w:t>
        <w:br/>
        <w:t>6</w:t>
        <w:br/>
        <w:t>7</w:t>
        <w:br/>
        <w:t>8</w:t>
        <w:br/>
        <w:t>9</w:t>
        <w:br/>
        <w:t>1750</w:t>
        <w:br/>
        <w:t>C</w:t>
        <w:br/>
        <w:t>C</w:t>
        <w:br/>
        <w:t>A</w:t>
        <w:br/>
        <w:t>A</w:t>
        <w:br/>
        <w:t>B</w:t>
        <w:br/>
        <w:t>C</w:t>
        <w:br/>
        <w:t>A</w:t>
        <w:br/>
        <w:t>D</w:t>
        <w:br/>
        <w:t>B</w:t>
        <w:br/>
        <w:t>A</w:t>
        <w:br/>
        <w:t>1760</w:t>
        <w:br/>
        <w:t>A</w:t>
        <w:br/>
        <w:t>D</w:t>
        <w:br/>
        <w:t>C</w:t>
        <w:br/>
        <w:t>A</w:t>
        <w:br/>
        <w:t>A</w:t>
        <w:br/>
        <w:t>A</w:t>
        <w:br/>
        <w:t>B</w:t>
        <w:br/>
        <w:t>A</w:t>
        <w:br/>
        <w:t>A</w:t>
        <w:br/>
        <w:t>A</w:t>
        <w:br/>
        <w:t>1770</w:t>
        <w:br/>
        <w:t>A</w:t>
        <w:br/>
        <w:t>C</w:t>
        <w:br/>
        <w:t>A</w:t>
        <w:br/>
        <w:t>B</w:t>
        <w:br/>
        <w:t>A</w:t>
        <w:br/>
        <w:t>A</w:t>
        <w:br/>
        <w:t>A</w:t>
        <w:br/>
        <w:t>A</w:t>
        <w:br/>
        <w:t>A</w:t>
        <w:br/>
        <w:t>A</w:t>
        <w:br/>
        <w:t>1780</w:t>
        <w:br/>
        <w:t>B</w:t>
        <w:br/>
        <w:t>D</w:t>
        <w:br/>
        <w:t>B</w:t>
        <w:br/>
        <w:t>A</w:t>
        <w:br/>
        <w:t>A</w:t>
        <w:br/>
        <w:t>A</w:t>
        <w:br/>
        <w:t>A</w:t>
        <w:br/>
        <w:t>A</w:t>
        <w:br/>
        <w:t>A</w:t>
        <w:br/>
        <w:t>B</w:t>
        <w:br/>
        <w:t>1790</w:t>
        <w:br/>
        <w:t>C</w:t>
        <w:br/>
        <w:t>A</w:t>
        <w:br/>
        <w:t>A</w:t>
        <w:br/>
        <w:t>A</w:t>
        <w:br/>
        <w:t>C</w:t>
        <w:br/>
        <w:t>A</w:t>
        <w:br/>
        <w:t>A</w:t>
        <w:br/>
        <w:t>A</w:t>
        <w:br/>
        <w:t>A</w:t>
        <w:br/>
        <w:t>A</w:t>
        <w:br/>
        <w:t>1800</w:t>
        <w:br/>
        <w:t>A</w:t>
        <w:br/>
        <w:t>D</w:t>
        <w:br/>
        <w:t>A</w:t>
        <w:br/>
        <w:t>A</w:t>
        <w:br/>
        <w:t>A</w:t>
        <w:br/>
        <w:t>A</w:t>
        <w:br/>
        <w:t>A</w:t>
        <w:br/>
        <w:t>A</w:t>
        <w:br/>
        <w:t>B</w:t>
        <w:br/>
        <w:t>A</w:t>
        <w:br/>
        <w:t>1810</w:t>
        <w:br/>
        <w:t>B</w:t>
        <w:br/>
        <w:t>A</w:t>
        <w:br/>
        <w:t>A</w:t>
        <w:br/>
        <w:t>A</w:t>
        <w:br/>
        <w:t>A</w:t>
        <w:br/>
        <w:t>A</w:t>
        <w:br/>
        <w:t>D</w:t>
        <w:br/>
        <w:t>A</w:t>
        <w:br/>
        <w:t>A</w:t>
        <w:br/>
        <w:t>B</w:t>
        <w:br/>
        <w:t>1820</w:t>
        <w:br/>
        <w:t>A</w:t>
        <w:br/>
        <w:t>D</w:t>
        <w:br/>
        <w:t>E</w:t>
        <w:br/>
        <w:t>D</w:t>
        <w:br/>
        <w:t>A</w:t>
        <w:br/>
        <w:t>D</w:t>
        <w:br/>
        <w:t>A</w:t>
        <w:br/>
        <w:t>A</w:t>
        <w:br/>
        <w:t>B</w:t>
        <w:br/>
        <w:t>A</w:t>
        <w:br/>
        <w:t>1830</w:t>
        <w:br/>
        <w:t>A</w:t>
        <w:br/>
        <w:t>B</w:t>
        <w:br/>
        <w:t>D</w:t>
        <w:br/>
        <w:t>C</w:t>
        <w:br/>
        <w:t>B</w:t>
        <w:br/>
        <w:t>B</w:t>
        <w:br/>
        <w:t>A</w:t>
        <w:br/>
        <w:t>A</w:t>
        <w:br/>
        <w:t>A</w:t>
        <w:br/>
        <w:t>B</w:t>
        <w:br/>
        <w:t>1840</w:t>
        <w:br/>
        <w:t>C</w:t>
        <w:br/>
        <w:t>A</w:t>
        <w:br/>
        <w:t>A</w:t>
        <w:br/>
        <w:t>B</w:t>
        <w:br/>
        <w:t>B</w:t>
        <w:br/>
        <w:t>B</w:t>
        <w:br/>
        <w:t>B</w:t>
        <w:br/>
        <w:t>A</w:t>
        <w:br/>
        <w:t>C</w:t>
        <w:br/>
        <w:t>C</w:t>
        <w:br/>
        <w:t>1850</w:t>
        <w:br/>
        <w:t>A</w:t>
        <w:br/>
        <w:t>C</w:t>
        <w:br/>
        <w:t>B</w:t>
        <w:br/>
        <w:t>D</w:t>
        <w:br/>
        <w:t>A</w:t>
        <w:br/>
        <w:t>B</w:t>
        <w:br/>
        <w:t>A</w:t>
        <w:br/>
        <w:t>A</w:t>
        <w:br/>
        <w:t>A</w:t>
        <w:br/>
        <w:t>A</w:t>
        <w:br/>
        <w:t>1860</w:t>
        <w:br/>
        <w:t>A</w:t>
        <w:br/>
        <w:t>A</w:t>
        <w:br/>
        <w:t>A</w:t>
        <w:br/>
        <w:t>B</w:t>
        <w:br/>
        <w:t>A</w:t>
        <w:br/>
        <w:t>A</w:t>
        <w:br/>
        <w:t>C</w:t>
        <w:br/>
        <w:t>B</w:t>
        <w:br/>
        <w:t>A</w:t>
        <w:br/>
        <w:t>B</w:t>
        <w:br/>
        <w:t>1870</w:t>
        <w:br/>
        <w:t>A</w:t>
        <w:br/>
        <w:t>D</w:t>
        <w:br/>
        <w:t>B</w:t>
        <w:br/>
        <w:t>A</w:t>
        <w:br/>
        <w:t>A</w:t>
        <w:br/>
        <w:t>A</w:t>
        <w:br/>
        <w:t>A</w:t>
        <w:br/>
        <w:t>A</w:t>
        <w:br/>
        <w:t>A</w:t>
        <w:br/>
        <w:t>B</w:t>
        <w:br/>
        <w:t>1880</w:t>
        <w:br/>
        <w:t>A</w:t>
        <w:br/>
        <w:t>A</w:t>
        <w:br/>
        <w:t>C</w:t>
        <w:br/>
        <w:t>D</w:t>
        <w:br/>
        <w:t>A</w:t>
        <w:br/>
        <w:t>B</w:t>
        <w:br/>
        <w:t>C</w:t>
        <w:br/>
        <w:t>B</w:t>
        <w:br/>
        <w:t>A</w:t>
        <w:br/>
        <w:t>B</w:t>
        <w:br/>
        <w:t>1890</w:t>
        <w:br/>
        <w:t>E</w:t>
        <w:br/>
        <w:t>A</w:t>
        <w:br/>
        <w:t>B</w:t>
        <w:br/>
        <w:t>C</w:t>
        <w:br/>
        <w:t>D</w:t>
        <w:br/>
        <w:t>C</w:t>
        <w:br/>
        <w:t>B</w:t>
        <w:br/>
        <w:t>A</w:t>
        <w:br/>
        <w:t>B</w:t>
        <w:br/>
        <w:t>A</w:t>
        <w:br/>
        <w:t>1900</w:t>
        <w:br/>
        <w:t>A</w:t>
        <w:br/>
        <w:t>A</w:t>
        <w:br/>
        <w:t>A</w:t>
        <w:br/>
        <w:t>A</w:t>
        <w:br/>
        <w:t>A</w:t>
        <w:br/>
        <w:t>A</w:t>
        <w:br/>
        <w:t>B</w:t>
        <w:br/>
        <w:t>A</w:t>
        <w:br/>
        <w:t>B</w:t>
        <w:br/>
        <w:t>B</w:t>
        <w:br/>
        <w:t>表3-2</w:t>
        <w:br/>
        <w:t>黄淮海平原涝灾类型年表(1470—1909年)</w:t>
        <w:br/>
        <w:t>年</w:t>
        <w:br/>
        <w:t>代</w:t>
        <w:br/>
        <w:t>0</w:t>
        <w:br/>
        <w:t>1</w:t>
        <w:br/>
        <w:t>2</w:t>
        <w:br/>
        <w:t>3</w:t>
        <w:br/>
        <w:t>4</w:t>
        <w:br/>
        <w:t>5</w:t>
        <w:br/>
        <w:t>6</w:t>
        <w:br/>
        <w:t>7</w:t>
        <w:br/>
        <w:t>8</w:t>
        <w:br/>
        <w:t>9</w:t>
        <w:br/>
        <w:t>1470</w:t>
        <w:br/>
        <w:t>A</w:t>
        <w:br/>
        <w:t>A</w:t>
        <w:br/>
        <w:t>D</w:t>
        <w:br/>
        <w:t>C</w:t>
        <w:br/>
        <w:t>A</w:t>
        <w:br/>
        <w:t>A</w:t>
        <w:br/>
        <w:t>A</w:t>
        <w:br/>
        <w:t>A</w:t>
        <w:br/>
        <w:t>A</w:t>
        <w:br/>
        <w:t>A</w:t>
        <w:br/>
        <w:t>1480</w:t>
        <w:br/>
        <w:t>A</w:t>
        <w:br/>
        <w:t>A</w:t>
        <w:br/>
        <w:t>B</w:t>
        <w:br/>
        <w:t>A</w:t>
        <w:br/>
        <w:t>E</w:t>
        <w:br/>
        <w:t>C</w:t>
        <w:br/>
        <w:t>B</w:t>
        <w:br/>
        <w:t>B</w:t>
        <w:br/>
        <w:t>B</w:t>
        <w:br/>
        <w:t>A</w:t>
        <w:br/>
        <w:t>1490</w:t>
        <w:br/>
        <w:t>B</w:t>
        <w:br/>
        <w:t>A</w:t>
        <w:br/>
        <w:t>D</w:t>
        <w:br/>
        <w:t>B</w:t>
        <w:br/>
        <w:t>A</w:t>
        <w:br/>
        <w:t>B</w:t>
        <w:br/>
        <w:t>A</w:t>
        <w:br/>
        <w:t>A</w:t>
        <w:br/>
        <w:t>B</w:t>
        <w:br/>
        <w:t>A</w:t>
      </w:r>
    </w:p>
    <w:p>
      <w:r>
        <w:br w:type="page"/>
      </w:r>
    </w:p>
    <w:p>
      <w:r>
        <w:t>第三章</w:t>
        <w:br/>
        <w:t>黄淮海平原历史灾害</w:t>
        <w:br/>
        <w:t>65</w:t>
        <w:br/>
        <w:t>年</w:t>
        <w:br/>
        <w:t>代</w:t>
        <w:br/>
        <w:t>0</w:t>
        <w:br/>
        <w:t>1</w:t>
        <w:br/>
        <w:t>2</w:t>
        <w:br/>
        <w:t>3</w:t>
        <w:br/>
        <w:t>4</w:t>
        <w:br/>
        <w:t>5</w:t>
        <w:br/>
        <w:t>6</w:t>
        <w:br/>
        <w:t>7</w:t>
        <w:br/>
        <w:t>8</w:t>
        <w:br/>
        <w:t>9</w:t>
        <w:br/>
        <w:t>1500</w:t>
        <w:br/>
        <w:t>A</w:t>
        <w:br/>
        <w:t>A</w:t>
        <w:br/>
        <w:t>A</w:t>
        <w:br/>
        <w:t>B</w:t>
        <w:br/>
        <w:t>C</w:t>
        <w:br/>
        <w:t>B</w:t>
        <w:br/>
        <w:t>A</w:t>
        <w:br/>
        <w:t>C</w:t>
        <w:br/>
        <w:t>B</w:t>
        <w:br/>
        <w:t>B</w:t>
        <w:br/>
        <w:t>1510</w:t>
        <w:br/>
        <w:t>B</w:t>
        <w:br/>
        <w:t>A</w:t>
        <w:br/>
        <w:t>A</w:t>
        <w:br/>
        <w:t>B</w:t>
        <w:br/>
        <w:t>A</w:t>
        <w:br/>
        <w:t>C</w:t>
        <w:br/>
        <w:t>B</w:t>
        <w:br/>
        <w:t>A</w:t>
        <w:br/>
        <w:t>A</w:t>
        <w:br/>
        <w:t>A</w:t>
        <w:br/>
        <w:t>1520</w:t>
        <w:br/>
        <w:t>A</w:t>
        <w:br/>
        <w:t>C</w:t>
        <w:br/>
        <w:t>B</w:t>
        <w:br/>
        <w:t>D</w:t>
        <w:br/>
        <w:t>D</w:t>
        <w:br/>
        <w:t>B</w:t>
        <w:br/>
        <w:t>A</w:t>
        <w:br/>
        <w:t>B</w:t>
        <w:br/>
        <w:t>D</w:t>
        <w:br/>
        <w:t>A</w:t>
        <w:br/>
        <w:t>1530</w:t>
        <w:br/>
        <w:t>A</w:t>
        <w:br/>
        <w:t>A</w:t>
        <w:br/>
        <w:t>A</w:t>
        <w:br/>
        <w:t>B</w:t>
        <w:br/>
        <w:t>A</w:t>
        <w:br/>
        <w:t>A</w:t>
        <w:br/>
        <w:t>A</w:t>
        <w:br/>
        <w:t>A</w:t>
        <w:br/>
        <w:t>B</w:t>
        <w:br/>
        <w:t>A</w:t>
        <w:br/>
        <w:t>1540</w:t>
        <w:br/>
        <w:t>A</w:t>
        <w:br/>
        <w:t>A</w:t>
        <w:br/>
        <w:t>A</w:t>
        <w:br/>
        <w:t>A</w:t>
        <w:br/>
        <w:t>A</w:t>
        <w:br/>
        <w:t>A</w:t>
        <w:br/>
        <w:t>A</w:t>
        <w:br/>
        <w:t>A</w:t>
        <w:br/>
        <w:t>A</w:t>
        <w:br/>
        <w:t>B</w:t>
        <w:br/>
        <w:t>1550</w:t>
        <w:br/>
        <w:t>B</w:t>
        <w:br/>
        <w:t>A</w:t>
        <w:br/>
        <w:t>A</w:t>
        <w:br/>
        <w:t>A</w:t>
        <w:br/>
        <w:t>B</w:t>
        <w:br/>
        <w:t>A</w:t>
        <w:br/>
        <w:t>A</w:t>
        <w:br/>
        <w:t>A</w:t>
        <w:br/>
        <w:t>B</w:t>
        <w:br/>
        <w:t>A</w:t>
        <w:br/>
        <w:t>1560</w:t>
        <w:br/>
        <w:t>E</w:t>
        <w:br/>
        <w:t>B</w:t>
        <w:br/>
        <w:t>A</w:t>
        <w:br/>
        <w:t>A</w:t>
        <w:br/>
        <w:t>A</w:t>
        <w:br/>
        <w:t>A</w:t>
        <w:br/>
        <w:t>A</w:t>
        <w:br/>
        <w:t>A</w:t>
        <w:br/>
        <w:t>B</w:t>
        <w:br/>
        <w:t>A</w:t>
        <w:br/>
        <w:t>1570</w:t>
        <w:br/>
        <w:t>A</w:t>
        <w:br/>
        <w:t>A</w:t>
        <w:br/>
        <w:t>A</w:t>
        <w:br/>
        <w:t>B</w:t>
        <w:br/>
        <w:t>A</w:t>
        <w:br/>
        <w:t>A</w:t>
        <w:br/>
        <w:t>A</w:t>
        <w:br/>
        <w:t>A</w:t>
        <w:br/>
        <w:t>A</w:t>
        <w:br/>
        <w:t>A</w:t>
        <w:br/>
        <w:t>1580</w:t>
        <w:br/>
        <w:t>A</w:t>
        <w:br/>
        <w:t>A</w:t>
        <w:br/>
        <w:t>B</w:t>
        <w:br/>
        <w:t>A</w:t>
        <w:br/>
        <w:t>B</w:t>
        <w:br/>
        <w:t>C</w:t>
        <w:br/>
        <w:t>D</w:t>
        <w:br/>
        <w:t>D</w:t>
        <w:br/>
        <w:t>D</w:t>
        <w:br/>
        <w:t>C</w:t>
        <w:br/>
        <w:t>1590</w:t>
        <w:br/>
        <w:t>A</w:t>
        <w:br/>
        <w:t>A</w:t>
        <w:br/>
        <w:t>A</w:t>
        <w:br/>
        <w:t>A</w:t>
        <w:br/>
        <w:t>A</w:t>
        <w:br/>
        <w:t>A</w:t>
        <w:br/>
        <w:t>A</w:t>
        <w:br/>
        <w:t>A</w:t>
        <w:br/>
        <w:t>A</w:t>
        <w:br/>
        <w:t>A</w:t>
        <w:br/>
        <w:t>1600</w:t>
        <w:br/>
        <w:t>B</w:t>
        <w:br/>
        <w:t>D</w:t>
        <w:br/>
        <w:t>A</w:t>
        <w:br/>
        <w:t>A</w:t>
        <w:br/>
        <w:t>A</w:t>
        <w:br/>
        <w:t>A</w:t>
        <w:br/>
        <w:t>A</w:t>
        <w:br/>
        <w:t>A</w:t>
        <w:br/>
        <w:t>B</w:t>
        <w:br/>
        <w:t>D</w:t>
        <w:br/>
        <w:t>1610</w:t>
        <w:br/>
        <w:t>B</w:t>
        <w:br/>
        <w:t>A</w:t>
        <w:br/>
        <w:t>A</w:t>
        <w:br/>
        <w:t>A</w:t>
        <w:br/>
        <w:t>B</w:t>
        <w:br/>
        <w:t>E</w:t>
        <w:br/>
        <w:t>D</w:t>
        <w:br/>
        <w:t>C</w:t>
        <w:br/>
        <w:t>B</w:t>
        <w:br/>
        <w:t>D</w:t>
        <w:br/>
        <w:t>1620</w:t>
        <w:br/>
        <w:t>B</w:t>
        <w:br/>
        <w:t>B</w:t>
        <w:br/>
        <w:t>A</w:t>
        <w:br/>
        <w:t>A</w:t>
        <w:br/>
        <w:t>A</w:t>
        <w:br/>
        <w:t>B</w:t>
        <w:br/>
        <w:t>A</w:t>
        <w:br/>
        <w:t>A</w:t>
        <w:br/>
        <w:t>B</w:t>
        <w:br/>
        <w:t>A</w:t>
        <w:br/>
        <w:t>1630</w:t>
        <w:br/>
        <w:t>A</w:t>
        <w:br/>
        <w:t>A</w:t>
        <w:br/>
        <w:t>A</w:t>
        <w:br/>
        <w:t>A</w:t>
        <w:br/>
        <w:t>B</w:t>
        <w:br/>
        <w:t>A</w:t>
        <w:br/>
        <w:t>A</w:t>
        <w:br/>
        <w:t>B</w:t>
        <w:br/>
        <w:t>D</w:t>
        <w:br/>
        <w:t>E</w:t>
        <w:br/>
        <w:t>1640</w:t>
        <w:br/>
        <w:t>E</w:t>
        <w:br/>
        <w:t>E</w:t>
        <w:br/>
        <w:t>A</w:t>
        <w:br/>
        <w:t>A</w:t>
        <w:br/>
        <w:t>A</w:t>
        <w:br/>
        <w:t>A</w:t>
        <w:br/>
        <w:t>A</w:t>
        <w:br/>
        <w:t>A</w:t>
        <w:br/>
        <w:t>A</w:t>
        <w:br/>
        <w:t>A</w:t>
        <w:br/>
        <w:t>1650</w:t>
        <w:br/>
        <w:t>A</w:t>
        <w:br/>
        <w:t>A</w:t>
        <w:br/>
        <w:t>B</w:t>
        <w:br/>
        <w:t>A</w:t>
        <w:br/>
        <w:t>A</w:t>
        <w:br/>
        <w:t>A</w:t>
        <w:br/>
        <w:t>A</w:t>
        <w:br/>
        <w:t>A</w:t>
        <w:br/>
        <w:t>A</w:t>
        <w:br/>
        <w:t>A</w:t>
        <w:br/>
        <w:t>1660</w:t>
        <w:br/>
        <w:t>A</w:t>
        <w:br/>
        <w:t>B</w:t>
        <w:br/>
        <w:t>A</w:t>
        <w:br/>
        <w:t>A</w:t>
        <w:br/>
        <w:t>C</w:t>
        <w:br/>
        <w:t>C</w:t>
        <w:br/>
        <w:t>A</w:t>
        <w:br/>
        <w:t>A</w:t>
        <w:br/>
        <w:t>A</w:t>
        <w:br/>
        <w:t>A</w:t>
        <w:br/>
        <w:t>1670</w:t>
        <w:br/>
        <w:t>D</w:t>
        <w:br/>
        <w:t>D</w:t>
        <w:br/>
        <w:t>B</w:t>
        <w:br/>
        <w:t>A</w:t>
        <w:br/>
        <w:t>C</w:t>
        <w:br/>
        <w:t>A</w:t>
        <w:br/>
        <w:t>A</w:t>
        <w:br/>
        <w:t>A</w:t>
        <w:br/>
        <w:t>C</w:t>
        <w:br/>
        <w:t>D</w:t>
        <w:br/>
        <w:t>1680</w:t>
        <w:br/>
        <w:t>A</w:t>
        <w:br/>
        <w:t>B</w:t>
        <w:br/>
        <w:t>A</w:t>
        <w:br/>
        <w:t>A</w:t>
        <w:br/>
        <w:t>A</w:t>
        <w:br/>
        <w:t>A</w:t>
        <w:br/>
        <w:t>B</w:t>
        <w:br/>
        <w:t>A</w:t>
        <w:br/>
        <w:t>A</w:t>
        <w:br/>
        <w:t>D</w:t>
        <w:br/>
        <w:t>1690</w:t>
        <w:br/>
        <w:t>C</w:t>
        <w:br/>
        <w:t>C</w:t>
        <w:br/>
        <w:t>B</w:t>
        <w:br/>
        <w:t>A</w:t>
        <w:br/>
        <w:t>A</w:t>
        <w:br/>
        <w:t>A</w:t>
        <w:br/>
        <w:t>A</w:t>
        <w:br/>
        <w:t>A</w:t>
        <w:br/>
        <w:t>A</w:t>
        <w:br/>
        <w:t>A</w:t>
        <w:br/>
        <w:t>1700</w:t>
        <w:br/>
        <w:t>A</w:t>
        <w:br/>
        <w:t>A</w:t>
        <w:br/>
        <w:t>A</w:t>
        <w:br/>
        <w:t>B</w:t>
        <w:br/>
        <w:t>B</w:t>
        <w:br/>
        <w:t>A</w:t>
        <w:br/>
        <w:t>A</w:t>
        <w:br/>
        <w:t>A</w:t>
        <w:br/>
        <w:t>D</w:t>
        <w:br/>
        <w:t>A</w:t>
      </w:r>
    </w:p>
    <w:p>
      <w:r>
        <w:br w:type="page"/>
      </w:r>
    </w:p>
    <w:p>
      <w:r>
        <w:t>66</w:t>
        <w:br/>
        <w:t>黄淮海平原历史地理</w:t>
        <w:br/>
        <w:t>年</w:t>
        <w:br/>
        <w:t>代</w:t>
        <w:br/>
        <w:t>0</w:t>
        <w:br/>
        <w:t>1</w:t>
        <w:br/>
        <w:t>2</w:t>
        <w:br/>
        <w:t>3</w:t>
        <w:br/>
        <w:t>4</w:t>
        <w:br/>
        <w:t>5</w:t>
        <w:br/>
        <w:t>6</w:t>
        <w:br/>
        <w:t>7</w:t>
        <w:br/>
        <w:t>8</w:t>
        <w:br/>
        <w:t>9</w:t>
        <w:br/>
        <w:t>1710</w:t>
        <w:br/>
        <w:t>A</w:t>
        <w:br/>
        <w:t>B</w:t>
        <w:br/>
        <w:t>A</w:t>
        <w:br/>
        <w:t>A</w:t>
        <w:br/>
        <w:t>B</w:t>
        <w:br/>
        <w:t>A</w:t>
        <w:br/>
        <w:t>A</w:t>
        <w:br/>
        <w:t>A</w:t>
        <w:br/>
        <w:t>A</w:t>
        <w:br/>
        <w:t>A</w:t>
        <w:br/>
        <w:t>1720</w:t>
        <w:br/>
        <w:t>B</w:t>
        <w:br/>
        <w:t>D</w:t>
        <w:br/>
        <w:t>E</w:t>
        <w:br/>
        <w:t>C</w:t>
        <w:br/>
        <w:t>A</w:t>
        <w:br/>
        <w:t>A</w:t>
        <w:br/>
        <w:t>A</w:t>
        <w:br/>
        <w:t>A</w:t>
        <w:br/>
        <w:t>A</w:t>
        <w:br/>
        <w:t>A</w:t>
        <w:br/>
        <w:t>1730</w:t>
        <w:br/>
        <w:t>A</w:t>
        <w:br/>
        <w:t>B</w:t>
        <w:br/>
        <w:t>B</w:t>
        <w:br/>
        <w:t>A</w:t>
        <w:br/>
        <w:t>A</w:t>
        <w:br/>
        <w:t>A</w:t>
        <w:br/>
        <w:t>A</w:t>
        <w:br/>
        <w:t>A</w:t>
        <w:br/>
        <w:t>A</w:t>
        <w:br/>
        <w:t>A</w:t>
        <w:br/>
        <w:t>1740</w:t>
        <w:br/>
        <w:t>A</w:t>
        <w:br/>
        <w:t>A</w:t>
        <w:br/>
        <w:t>A</w:t>
        <w:br/>
        <w:t>E</w:t>
        <w:br/>
        <w:t>A</w:t>
        <w:br/>
        <w:t>B</w:t>
        <w:br/>
        <w:t>A</w:t>
        <w:br/>
        <w:t>A</w:t>
        <w:br/>
        <w:t>A</w:t>
        <w:br/>
        <w:t>A</w:t>
        <w:br/>
        <w:t>1750</w:t>
        <w:br/>
        <w:t>A</w:t>
        <w:br/>
        <w:t>A</w:t>
        <w:br/>
        <w:t>A</w:t>
        <w:br/>
        <w:t>A</w:t>
        <w:br/>
        <w:t>A</w:t>
        <w:br/>
        <w:t>A</w:t>
        <w:br/>
        <w:t>A</w:t>
        <w:br/>
        <w:t>A</w:t>
        <w:br/>
        <w:t>A</w:t>
        <w:br/>
        <w:t>A</w:t>
        <w:br/>
        <w:t>1760</w:t>
        <w:br/>
        <w:t>A</w:t>
        <w:br/>
        <w:t>A</w:t>
        <w:br/>
        <w:t>A</w:t>
        <w:br/>
        <w:t>A</w:t>
        <w:br/>
        <w:t>A</w:t>
        <w:br/>
        <w:t>A</w:t>
        <w:br/>
        <w:t>A</w:t>
        <w:br/>
        <w:t>A</w:t>
        <w:br/>
        <w:t>B</w:t>
        <w:br/>
        <w:t>A</w:t>
        <w:br/>
        <w:t>1770</w:t>
        <w:br/>
        <w:t>A</w:t>
        <w:br/>
        <w:t>A</w:t>
        <w:br/>
        <w:t>A</w:t>
        <w:br/>
        <w:t>A</w:t>
        <w:br/>
        <w:t>B</w:t>
        <w:br/>
        <w:t>A</w:t>
        <w:br/>
        <w:t>A</w:t>
        <w:br/>
        <w:t>A</w:t>
        <w:br/>
        <w:t>D</w:t>
        <w:br/>
        <w:t>A</w:t>
        <w:br/>
        <w:t>1780</w:t>
        <w:br/>
        <w:t>A</w:t>
        <w:br/>
        <w:t>A</w:t>
        <w:br/>
        <w:t>A</w:t>
        <w:br/>
        <w:t>A</w:t>
        <w:br/>
        <w:t>D</w:t>
        <w:br/>
        <w:t>E</w:t>
        <w:br/>
        <w:t>B</w:t>
        <w:br/>
        <w:t>B</w:t>
        <w:br/>
        <w:t>B</w:t>
        <w:br/>
        <w:t>A</w:t>
        <w:br/>
        <w:t>1790</w:t>
        <w:br/>
        <w:t>A</w:t>
        <w:br/>
        <w:t>A</w:t>
        <w:br/>
        <w:t>C</w:t>
        <w:br/>
        <w:t>A</w:t>
        <w:br/>
        <w:t>A</w:t>
        <w:br/>
        <w:t>A</w:t>
        <w:br/>
        <w:t>A</w:t>
        <w:br/>
        <w:t>A</w:t>
        <w:br/>
        <w:t>A</w:t>
        <w:br/>
        <w:t>A</w:t>
        <w:br/>
        <w:t>1800</w:t>
        <w:br/>
        <w:t>A</w:t>
        <w:br/>
        <w:t>A</w:t>
        <w:br/>
        <w:t>A</w:t>
        <w:br/>
        <w:t>A</w:t>
        <w:br/>
        <w:t>A</w:t>
        <w:br/>
        <w:t>B</w:t>
        <w:br/>
        <w:t>A</w:t>
        <w:br/>
        <w:t>B</w:t>
        <w:br/>
        <w:t>A</w:t>
        <w:br/>
        <w:t>A</w:t>
        <w:br/>
        <w:t>1810</w:t>
        <w:br/>
        <w:t>A</w:t>
        <w:br/>
        <w:t>B</w:t>
        <w:br/>
        <w:t>C</w:t>
        <w:br/>
        <w:t>D</w:t>
        <w:br/>
        <w:t>A</w:t>
        <w:br/>
        <w:t>A</w:t>
        <w:br/>
        <w:t>A</w:t>
        <w:br/>
        <w:t>C</w:t>
        <w:br/>
        <w:t>A</w:t>
        <w:br/>
        <w:t>A</w:t>
        <w:br/>
        <w:t>1820</w:t>
        <w:br/>
        <w:t>A</w:t>
        <w:br/>
        <w:t>A</w:t>
        <w:br/>
        <w:t>A</w:t>
        <w:br/>
        <w:t>A</w:t>
        <w:br/>
        <w:t>A</w:t>
        <w:br/>
        <w:t>A</w:t>
        <w:br/>
        <w:t>B</w:t>
        <w:br/>
        <w:t>A</w:t>
        <w:br/>
        <w:t>A</w:t>
        <w:br/>
        <w:t>A</w:t>
        <w:br/>
        <w:t>1830</w:t>
        <w:br/>
        <w:t>A</w:t>
        <w:br/>
        <w:t>A</w:t>
        <w:br/>
        <w:t>C</w:t>
        <w:br/>
        <w:t>A</w:t>
        <w:br/>
        <w:t>A</w:t>
        <w:br/>
        <w:t>A</w:t>
        <w:br/>
        <w:t>B</w:t>
        <w:br/>
        <w:t>C</w:t>
        <w:br/>
        <w:t>C</w:t>
        <w:br/>
        <w:t>A</w:t>
        <w:br/>
        <w:t>1840</w:t>
        <w:br/>
        <w:t>B</w:t>
        <w:br/>
        <w:t>A</w:t>
        <w:br/>
        <w:t>A</w:t>
        <w:br/>
        <w:t>A</w:t>
        <w:br/>
        <w:t>A</w:t>
        <w:br/>
        <w:t>A</w:t>
        <w:br/>
        <w:t>A</w:t>
        <w:br/>
        <w:t>D</w:t>
        <w:br/>
        <w:t>A</w:t>
        <w:br/>
        <w:t>A</w:t>
        <w:br/>
        <w:t>1850</w:t>
        <w:br/>
        <w:t>A</w:t>
        <w:br/>
        <w:t>A</w:t>
        <w:br/>
        <w:t>A</w:t>
        <w:br/>
        <w:t>A</w:t>
        <w:br/>
        <w:t>A</w:t>
        <w:br/>
        <w:t>A</w:t>
        <w:br/>
        <w:t>C</w:t>
        <w:br/>
        <w:t>C</w:t>
        <w:br/>
        <w:t>A</w:t>
        <w:br/>
        <w:t>B</w:t>
        <w:br/>
        <w:t>1860</w:t>
        <w:br/>
        <w:t>B</w:t>
        <w:br/>
        <w:t>A</w:t>
        <w:br/>
        <w:t>B</w:t>
        <w:br/>
        <w:t>A</w:t>
        <w:br/>
        <w:t>A</w:t>
        <w:br/>
        <w:t>A</w:t>
        <w:br/>
        <w:t>A</w:t>
        <w:br/>
        <w:t>B</w:t>
        <w:br/>
        <w:t>A</w:t>
        <w:br/>
        <w:t>A</w:t>
        <w:br/>
        <w:t>1870</w:t>
        <w:br/>
        <w:t>B</w:t>
        <w:br/>
        <w:t>A</w:t>
        <w:br/>
        <w:t>A</w:t>
        <w:br/>
        <w:t>A</w:t>
        <w:br/>
        <w:t>A</w:t>
        <w:br/>
        <w:t>B</w:t>
        <w:br/>
        <w:t>D</w:t>
        <w:br/>
        <w:t>E</w:t>
        <w:br/>
        <w:t>C</w:t>
        <w:br/>
        <w:t>A</w:t>
        <w:br/>
        <w:t>1880</w:t>
        <w:br/>
        <w:t>B</w:t>
        <w:br/>
        <w:t>A</w:t>
        <w:br/>
        <w:t>A</w:t>
        <w:br/>
        <w:t>A</w:t>
        <w:br/>
        <w:t>A</w:t>
        <w:br/>
        <w:t>A</w:t>
        <w:br/>
        <w:t>A</w:t>
        <w:br/>
        <w:t>A</w:t>
        <w:br/>
        <w:t>B</w:t>
        <w:br/>
        <w:t>A</w:t>
        <w:br/>
        <w:t>1890</w:t>
        <w:br/>
        <w:t>A</w:t>
        <w:br/>
        <w:t>A</w:t>
        <w:br/>
        <w:t>A</w:t>
        <w:br/>
        <w:t>A</w:t>
        <w:br/>
        <w:t>A</w:t>
        <w:br/>
        <w:t>B</w:t>
        <w:br/>
        <w:t>A</w:t>
        <w:br/>
        <w:t>A</w:t>
        <w:br/>
        <w:t>A</w:t>
        <w:br/>
        <w:t>D</w:t>
        <w:br/>
        <w:t>1900</w:t>
        <w:br/>
        <w:t>D</w:t>
        <w:br/>
        <w:t>A</w:t>
        <w:br/>
        <w:t>B</w:t>
        <w:br/>
        <w:t>A</w:t>
        <w:br/>
        <w:t>A</w:t>
        <w:br/>
        <w:t>A</w:t>
        <w:br/>
        <w:t>A</w:t>
        <w:br/>
        <w:t>B</w:t>
        <w:br/>
        <w:t>C</w:t>
        <w:br/>
        <w:t>A</w:t>
        <w:br/>
        <w:t>表3-3</w:t>
        <w:br/>
        <w:t>黄淮海平原旱灾类型年表(1470—1909年)</w:t>
      </w:r>
    </w:p>
    <w:p>
      <w:r>
        <w:br w:type="page"/>
      </w:r>
    </w:p>
    <w:p>
      <w:r>
        <w:t>第三章</w:t>
        <w:br/>
        <w:t>黄淮海平原历史灾害</w:t>
        <w:br/>
        <w:t>67</w:t>
        <w:br/>
        <w:t>年</w:t>
        <w:br/>
        <w:t>代</w:t>
        <w:br/>
        <w:t>0</w:t>
        <w:br/>
        <w:t>1</w:t>
        <w:br/>
        <w:t>2</w:t>
        <w:br/>
        <w:t>3</w:t>
        <w:br/>
        <w:t>4</w:t>
        <w:br/>
        <w:t>5</w:t>
        <w:br/>
        <w:t>6</w:t>
        <w:br/>
        <w:t>7</w:t>
        <w:br/>
        <w:t>8</w:t>
        <w:br/>
        <w:t>9</w:t>
        <w:br/>
        <w:t>1470</w:t>
        <w:br/>
        <w:t>C</w:t>
        <w:br/>
        <w:t>A</w:t>
        <w:br/>
        <w:t>D</w:t>
        <w:br/>
        <w:t>D</w:t>
        <w:br/>
        <w:t>A</w:t>
        <w:br/>
        <w:t>A</w:t>
        <w:br/>
        <w:t>A</w:t>
        <w:br/>
        <w:t>B</w:t>
        <w:br/>
        <w:t>D</w:t>
        <w:br/>
        <w:t>A</w:t>
        <w:br/>
        <w:t>1480</w:t>
        <w:br/>
        <w:t>A</w:t>
        <w:br/>
        <w:t>A</w:t>
        <w:br/>
        <w:t>D</w:t>
        <w:br/>
        <w:t>B</w:t>
        <w:br/>
        <w:t>E</w:t>
        <w:br/>
        <w:t>C</w:t>
        <w:br/>
        <w:t>B</w:t>
        <w:br/>
        <w:t>C</w:t>
        <w:br/>
        <w:t>B</w:t>
        <w:br/>
        <w:t>C</w:t>
        <w:br/>
        <w:t>1490</w:t>
        <w:br/>
        <w:t>B</w:t>
        <w:br/>
        <w:t>A</w:t>
        <w:br/>
        <w:t>D</w:t>
        <w:br/>
        <w:t>B</w:t>
        <w:br/>
        <w:t>A</w:t>
        <w:br/>
        <w:t>B</w:t>
        <w:br/>
        <w:t>A</w:t>
        <w:br/>
        <w:t>A</w:t>
        <w:br/>
        <w:t>B</w:t>
        <w:br/>
        <w:t>A</w:t>
        <w:br/>
        <w:t>1500</w:t>
        <w:br/>
        <w:t>A</w:t>
        <w:br/>
        <w:t>C</w:t>
        <w:br/>
        <w:t>A</w:t>
        <w:br/>
        <w:t>B</w:t>
        <w:br/>
        <w:t>C</w:t>
        <w:br/>
        <w:t>B</w:t>
        <w:br/>
        <w:t>B</w:t>
        <w:br/>
        <w:t>C</w:t>
        <w:br/>
        <w:t>B</w:t>
        <w:br/>
        <w:t>B</w:t>
        <w:br/>
        <w:t>1510</w:t>
        <w:br/>
        <w:t>B</w:t>
        <w:br/>
        <w:t>B</w:t>
        <w:br/>
        <w:t>A</w:t>
        <w:br/>
        <w:t>B</w:t>
        <w:br/>
        <w:t>A</w:t>
        <w:br/>
        <w:t>C</w:t>
        <w:br/>
        <w:t>C</w:t>
        <w:br/>
        <w:t>D</w:t>
        <w:br/>
        <w:t>B</w:t>
        <w:br/>
        <w:t>B</w:t>
        <w:br/>
        <w:t>1520</w:t>
        <w:br/>
        <w:t>A</w:t>
        <w:br/>
        <w:t>D</w:t>
        <w:br/>
        <w:t>B</w:t>
        <w:br/>
        <w:t>E</w:t>
        <w:br/>
        <w:t>D</w:t>
        <w:br/>
        <w:t>B</w:t>
        <w:br/>
        <w:t>A</w:t>
        <w:br/>
        <w:t>B</w:t>
        <w:br/>
        <w:t>D</w:t>
        <w:br/>
        <w:t>B</w:t>
        <w:br/>
        <w:t>1530</w:t>
        <w:br/>
        <w:t>A</w:t>
        <w:br/>
        <w:t>A</w:t>
        <w:br/>
        <w:t>A</w:t>
        <w:br/>
        <w:t>B</w:t>
        <w:br/>
        <w:t>A</w:t>
        <w:br/>
        <w:t>A</w:t>
        <w:br/>
        <w:t>A</w:t>
        <w:br/>
        <w:t>A</w:t>
        <w:br/>
        <w:t>B</w:t>
        <w:br/>
        <w:t>A</w:t>
        <w:br/>
        <w:t>1540</w:t>
        <w:br/>
        <w:t>A</w:t>
        <w:br/>
        <w:t>B</w:t>
        <w:br/>
        <w:t>B</w:t>
        <w:br/>
        <w:t>D</w:t>
        <w:br/>
        <w:t>B</w:t>
        <w:br/>
        <w:t>B</w:t>
        <w:br/>
        <w:t>C</w:t>
        <w:br/>
        <w:t>B</w:t>
        <w:br/>
        <w:t>A</w:t>
        <w:br/>
        <w:t>B</w:t>
        <w:br/>
        <w:t>1550</w:t>
        <w:br/>
        <w:t>B</w:t>
        <w:br/>
        <w:t>B</w:t>
        <w:br/>
        <w:t>D</w:t>
        <w:br/>
        <w:t>E</w:t>
        <w:br/>
        <w:t>D</w:t>
        <w:br/>
        <w:t>A</w:t>
        <w:br/>
        <w:t>B</w:t>
        <w:br/>
        <w:t>A</w:t>
        <w:br/>
        <w:t>B</w:t>
        <w:br/>
        <w:t>C</w:t>
        <w:br/>
        <w:t>1560</w:t>
        <w:br/>
        <w:t>E</w:t>
        <w:br/>
        <w:t>B</w:t>
        <w:br/>
        <w:t>B</w:t>
        <w:br/>
        <w:t>A</w:t>
        <w:br/>
        <w:t>A</w:t>
        <w:br/>
        <w:t>A</w:t>
        <w:br/>
        <w:t>B</w:t>
        <w:br/>
        <w:t>C</w:t>
        <w:br/>
        <w:t>C</w:t>
        <w:br/>
        <w:t>E</w:t>
        <w:br/>
        <w:t>1570</w:t>
        <w:br/>
        <w:t>C</w:t>
        <w:br/>
        <w:t>C</w:t>
        <w:br/>
        <w:t>B</w:t>
        <w:br/>
        <w:t>C</w:t>
        <w:br/>
        <w:t>A</w:t>
        <w:br/>
        <w:t>B</w:t>
        <w:br/>
        <w:t>A</w:t>
        <w:br/>
        <w:t>B</w:t>
        <w:br/>
        <w:t>A</w:t>
        <w:br/>
        <w:t>C</w:t>
        <w:br/>
        <w:t>1580</w:t>
        <w:br/>
        <w:t>A</w:t>
        <w:br/>
        <w:t>A</w:t>
        <w:br/>
        <w:t>B</w:t>
        <w:br/>
        <w:t>B</w:t>
        <w:br/>
        <w:t>B</w:t>
        <w:br/>
        <w:t>C</w:t>
        <w:br/>
        <w:t>E</w:t>
        <w:br/>
        <w:t>E</w:t>
        <w:br/>
        <w:t>D</w:t>
        <w:br/>
        <w:t>C</w:t>
        <w:br/>
        <w:t>1590</w:t>
        <w:br/>
        <w:t>A</w:t>
        <w:br/>
        <w:t>B</w:t>
        <w:br/>
        <w:t>C</w:t>
        <w:br/>
        <w:t>D</w:t>
        <w:br/>
        <w:t>C</w:t>
        <w:br/>
        <w:t>A</w:t>
        <w:br/>
        <w:t>A</w:t>
        <w:br/>
        <w:t>B</w:t>
        <w:br/>
        <w:t>A</w:t>
        <w:br/>
        <w:t>A</w:t>
        <w:br/>
        <w:t>1600</w:t>
        <w:br/>
        <w:t>B</w:t>
        <w:br/>
        <w:t>D</w:t>
        <w:br/>
        <w:t>C</w:t>
        <w:br/>
        <w:t>D</w:t>
        <w:br/>
        <w:t>D</w:t>
        <w:br/>
        <w:t>C</w:t>
        <w:br/>
        <w:t>B</w:t>
        <w:br/>
        <w:t>E</w:t>
        <w:br/>
        <w:t>B</w:t>
        <w:br/>
        <w:t>D</w:t>
        <w:br/>
        <w:t>1610</w:t>
        <w:br/>
        <w:t>B</w:t>
        <w:br/>
        <w:t>B</w:t>
        <w:br/>
        <w:t>B</w:t>
        <w:br/>
        <w:t>D</w:t>
        <w:br/>
        <w:t>B</w:t>
        <w:br/>
        <w:t>E</w:t>
        <w:br/>
        <w:t>D</w:t>
        <w:br/>
        <w:t>C</w:t>
        <w:br/>
        <w:t>B</w:t>
        <w:br/>
        <w:t>C</w:t>
        <w:br/>
        <w:t>1620</w:t>
        <w:br/>
        <w:t>B</w:t>
        <w:br/>
        <w:t>C</w:t>
        <w:br/>
        <w:t>A</w:t>
        <w:br/>
        <w:t>A</w:t>
        <w:br/>
        <w:t>A</w:t>
        <w:br/>
        <w:t>B</w:t>
        <w:br/>
        <w:t>D</w:t>
        <w:br/>
        <w:t>B</w:t>
        <w:br/>
        <w:t>B</w:t>
        <w:br/>
        <w:t>B</w:t>
        <w:br/>
        <w:t>1630</w:t>
        <w:br/>
        <w:t>A</w:t>
        <w:br/>
        <w:t>D</w:t>
        <w:br/>
        <w:t>D</w:t>
        <w:br/>
        <w:t>B</w:t>
        <w:br/>
        <w:t>B</w:t>
        <w:br/>
        <w:t>A</w:t>
        <w:br/>
        <w:t>B</w:t>
        <w:br/>
        <w:t>B</w:t>
        <w:br/>
        <w:t>D</w:t>
        <w:br/>
        <w:t>E</w:t>
        <w:br/>
        <w:t>1640</w:t>
        <w:br/>
        <w:t>E</w:t>
        <w:br/>
        <w:t>E</w:t>
        <w:br/>
        <w:t>A</w:t>
        <w:br/>
        <w:t>A</w:t>
        <w:br/>
        <w:t>A</w:t>
        <w:br/>
        <w:t>A</w:t>
        <w:br/>
        <w:t>C</w:t>
        <w:br/>
        <w:t>D</w:t>
        <w:br/>
        <w:t>E</w:t>
        <w:br/>
        <w:t>B</w:t>
        <w:br/>
        <w:t>1650</w:t>
        <w:br/>
        <w:t>B</w:t>
        <w:br/>
        <w:t>A</w:t>
        <w:br/>
        <w:t>E</w:t>
        <w:br/>
        <w:t>E</w:t>
        <w:br/>
        <w:t>D</w:t>
        <w:br/>
        <w:t>A</w:t>
        <w:br/>
        <w:t>A</w:t>
        <w:br/>
        <w:t>B</w:t>
        <w:br/>
        <w:t>C</w:t>
        <w:br/>
        <w:t>D</w:t>
        <w:br/>
        <w:t>1660</w:t>
        <w:br/>
        <w:t>A</w:t>
        <w:br/>
        <w:t>B</w:t>
        <w:br/>
        <w:t>C</w:t>
        <w:br/>
        <w:t>A</w:t>
        <w:br/>
        <w:t>C</w:t>
        <w:br/>
        <w:t>D</w:t>
        <w:br/>
        <w:t>A</w:t>
        <w:br/>
        <w:t>B</w:t>
        <w:br/>
        <w:t>D</w:t>
        <w:br/>
        <w:t>B</w:t>
      </w:r>
    </w:p>
    <w:p>
      <w:r>
        <w:br w:type="page"/>
      </w:r>
    </w:p>
    <w:p>
      <w:r>
        <w:t>68</w:t>
        <w:br/>
        <w:t>黄淮海平原历史地理</w:t>
        <w:br/>
        <w:t>年</w:t>
        <w:br/>
        <w:t>代</w:t>
        <w:br/>
        <w:t>0</w:t>
        <w:br/>
        <w:t>1</w:t>
        <w:br/>
        <w:t>2</w:t>
        <w:br/>
        <w:t>3</w:t>
        <w:br/>
        <w:t>4</w:t>
        <w:br/>
        <w:t>5</w:t>
        <w:br/>
        <w:t>6</w:t>
        <w:br/>
        <w:t>7</w:t>
        <w:br/>
        <w:t>8</w:t>
        <w:br/>
        <w:t>9</w:t>
        <w:br/>
        <w:t>1670</w:t>
        <w:br/>
        <w:t>D</w:t>
        <w:br/>
        <w:t>D</w:t>
        <w:br/>
        <w:t>B</w:t>
        <w:br/>
        <w:t>B</w:t>
        <w:br/>
        <w:t>C</w:t>
        <w:br/>
        <w:t>B</w:t>
        <w:br/>
        <w:t>A</w:t>
        <w:br/>
        <w:t>A</w:t>
        <w:br/>
        <w:t>C</w:t>
        <w:br/>
        <w:t>D</w:t>
        <w:br/>
        <w:t>1680</w:t>
        <w:br/>
        <w:t>C</w:t>
        <w:br/>
        <w:t>B</w:t>
        <w:br/>
        <w:t>B</w:t>
        <w:br/>
        <w:t>C</w:t>
        <w:br/>
        <w:t>A</w:t>
        <w:br/>
        <w:t>D</w:t>
        <w:br/>
        <w:t>C</w:t>
        <w:br/>
        <w:t>A</w:t>
        <w:br/>
        <w:t>A</w:t>
        <w:br/>
        <w:t>D</w:t>
        <w:br/>
        <w:t>1690</w:t>
        <w:br/>
        <w:t>C</w:t>
        <w:br/>
        <w:t>C</w:t>
        <w:br/>
        <w:t>B</w:t>
        <w:br/>
        <w:t>B</w:t>
        <w:br/>
        <w:t>A</w:t>
        <w:br/>
        <w:t>A</w:t>
        <w:br/>
        <w:t>C</w:t>
        <w:br/>
        <w:t>A</w:t>
        <w:br/>
        <w:t>A</w:t>
        <w:br/>
        <w:t>A</w:t>
        <w:br/>
        <w:t>1700</w:t>
        <w:br/>
        <w:t>B</w:t>
        <w:br/>
        <w:t>B</w:t>
        <w:br/>
        <w:t>C</w:t>
        <w:br/>
        <w:t>E</w:t>
        <w:br/>
        <w:t>B</w:t>
        <w:br/>
        <w:t>A</w:t>
        <w:br/>
        <w:t>B</w:t>
        <w:br/>
        <w:t>A</w:t>
        <w:br/>
        <w:t>D</w:t>
        <w:br/>
        <w:t>C</w:t>
        <w:br/>
        <w:t>1710</w:t>
        <w:br/>
        <w:t>A</w:t>
        <w:br/>
        <w:t>B</w:t>
        <w:br/>
        <w:t>A</w:t>
        <w:br/>
        <w:t>A</w:t>
        <w:br/>
        <w:t>B</w:t>
        <w:br/>
        <w:t>B</w:t>
        <w:br/>
        <w:t>C</w:t>
        <w:br/>
        <w:t>A</w:t>
        <w:br/>
        <w:t>A</w:t>
        <w:br/>
        <w:t>B</w:t>
        <w:br/>
        <w:t>1720</w:t>
        <w:br/>
        <w:t>B</w:t>
        <w:br/>
        <w:t>D</w:t>
        <w:br/>
        <w:t>E</w:t>
        <w:br/>
        <w:t>C</w:t>
        <w:br/>
        <w:t>A</w:t>
        <w:br/>
        <w:t>D</w:t>
        <w:br/>
        <w:t>C</w:t>
        <w:br/>
        <w:t>A</w:t>
        <w:br/>
        <w:t>A</w:t>
        <w:br/>
        <w:t>B</w:t>
        <w:br/>
        <w:t>1730</w:t>
        <w:br/>
        <w:t>E</w:t>
        <w:br/>
        <w:t>C</w:t>
        <w:br/>
        <w:t>B</w:t>
        <w:br/>
        <w:t>C</w:t>
        <w:br/>
        <w:t>A</w:t>
        <w:br/>
        <w:t>A</w:t>
        <w:br/>
        <w:t>A</w:t>
        <w:br/>
        <w:t>B</w:t>
        <w:br/>
        <w:t>B</w:t>
        <w:br/>
        <w:t>E</w:t>
        <w:br/>
        <w:t>1740</w:t>
        <w:br/>
        <w:t>A</w:t>
        <w:br/>
        <w:t>A</w:t>
        <w:br/>
        <w:t>C</w:t>
        <w:br/>
        <w:t>E</w:t>
        <w:br/>
        <w:t>A</w:t>
        <w:br/>
        <w:t>B</w:t>
        <w:br/>
        <w:t>D</w:t>
        <w:br/>
        <w:t>C</w:t>
        <w:br/>
        <w:t>B</w:t>
        <w:br/>
        <w:t>A</w:t>
        <w:br/>
        <w:t>1750</w:t>
        <w:br/>
        <w:t>C</w:t>
        <w:br/>
        <w:t>C</w:t>
        <w:br/>
        <w:t>A</w:t>
        <w:br/>
        <w:t>B</w:t>
        <w:br/>
        <w:t>B</w:t>
        <w:br/>
        <w:t>D</w:t>
        <w:br/>
        <w:t>A</w:t>
        <w:br/>
        <w:t>D</w:t>
        <w:br/>
        <w:t>B</w:t>
        <w:br/>
        <w:t>A</w:t>
        <w:br/>
        <w:t>1760</w:t>
        <w:br/>
        <w:t>A</w:t>
        <w:br/>
        <w:t>D</w:t>
        <w:br/>
        <w:t>C</w:t>
        <w:br/>
        <w:t>B</w:t>
        <w:br/>
        <w:t>A</w:t>
        <w:br/>
        <w:t>A</w:t>
        <w:br/>
        <w:t>C</w:t>
        <w:br/>
        <w:t>A</w:t>
        <w:br/>
        <w:t>C</w:t>
        <w:br/>
        <w:t>A</w:t>
        <w:br/>
        <w:t>1770</w:t>
        <w:br/>
        <w:t>A</w:t>
        <w:br/>
        <w:t>C</w:t>
        <w:br/>
        <w:t>A</w:t>
        <w:br/>
        <w:t>B</w:t>
        <w:br/>
        <w:t>B</w:t>
        <w:br/>
        <w:t>A</w:t>
        <w:br/>
        <w:t>A</w:t>
        <w:br/>
        <w:t>A</w:t>
        <w:br/>
        <w:t>D</w:t>
        <w:br/>
        <w:t>A</w:t>
        <w:br/>
        <w:t>1780</w:t>
        <w:br/>
        <w:t>B</w:t>
        <w:br/>
        <w:t>D</w:t>
        <w:br/>
        <w:t>B</w:t>
        <w:br/>
        <w:t>A</w:t>
        <w:br/>
        <w:t>D</w:t>
        <w:br/>
        <w:t>E</w:t>
        <w:br/>
        <w:t>B</w:t>
        <w:br/>
        <w:t>B</w:t>
        <w:br/>
        <w:t>B</w:t>
        <w:br/>
        <w:t>B</w:t>
        <w:br/>
        <w:t>1790</w:t>
        <w:br/>
        <w:t>C</w:t>
        <w:br/>
        <w:t>A</w:t>
        <w:br/>
        <w:t>C</w:t>
        <w:br/>
        <w:t>A</w:t>
        <w:br/>
        <w:t>C</w:t>
        <w:br/>
        <w:t>A</w:t>
        <w:br/>
        <w:t>A</w:t>
        <w:br/>
        <w:t>A</w:t>
        <w:br/>
        <w:t>A</w:t>
        <w:br/>
        <w:t>A</w:t>
        <w:br/>
        <w:t>1800</w:t>
        <w:br/>
        <w:t>A</w:t>
        <w:br/>
        <w:t>D</w:t>
        <w:br/>
        <w:t>A</w:t>
        <w:br/>
        <w:t>A</w:t>
        <w:br/>
        <w:t>A</w:t>
        <w:br/>
        <w:t>8</w:t>
        <w:br/>
        <w:t>A</w:t>
        <w:br/>
        <w:t>B</w:t>
        <w:br/>
        <w:t>B</w:t>
        <w:br/>
        <w:t>A</w:t>
        <w:br/>
        <w:t>1810</w:t>
        <w:br/>
        <w:t>B</w:t>
        <w:br/>
        <w:t>B</w:t>
        <w:br/>
        <w:t>C</w:t>
        <w:br/>
        <w:t>D</w:t>
        <w:br/>
        <w:t>A</w:t>
        <w:br/>
        <w:t>A</w:t>
        <w:br/>
        <w:t>D</w:t>
        <w:br/>
        <w:t>C</w:t>
        <w:br/>
        <w:t>A</w:t>
        <w:br/>
        <w:t>B</w:t>
        <w:br/>
        <w:t>1820</w:t>
        <w:br/>
        <w:t>A</w:t>
        <w:br/>
        <w:t>D</w:t>
        <w:br/>
        <w:t>E</w:t>
        <w:br/>
        <w:t>D</w:t>
        <w:br/>
        <w:t>A</w:t>
        <w:br/>
        <w:t>D</w:t>
        <w:br/>
        <w:t>C</w:t>
        <w:br/>
        <w:t>A</w:t>
        <w:br/>
        <w:t>B</w:t>
        <w:br/>
        <w:t>A</w:t>
        <w:br/>
        <w:t>1830</w:t>
        <w:br/>
        <w:t>B</w:t>
        <w:br/>
        <w:t>B</w:t>
        <w:br/>
        <w:t>E</w:t>
        <w:br/>
        <w:t>C</w:t>
        <w:br/>
        <w:t>B</w:t>
        <w:br/>
        <w:t>B</w:t>
        <w:br/>
        <w:t>B</w:t>
        <w:br/>
        <w:t>C</w:t>
        <w:br/>
        <w:t>C</w:t>
        <w:br/>
        <w:t>B</w:t>
        <w:br/>
        <w:t>1840</w:t>
        <w:br/>
        <w:t>D</w:t>
        <w:br/>
        <w:t>A</w:t>
        <w:br/>
        <w:t>A</w:t>
        <w:br/>
        <w:t>B</w:t>
        <w:br/>
        <w:t>B</w:t>
        <w:br/>
        <w:t>B</w:t>
        <w:br/>
        <w:t>B</w:t>
        <w:br/>
        <w:t>D</w:t>
        <w:br/>
        <w:t>C</w:t>
        <w:br/>
        <w:t>C</w:t>
        <w:br/>
        <w:t>1850</w:t>
        <w:br/>
        <w:t>A</w:t>
        <w:br/>
        <w:t>C</w:t>
        <w:br/>
        <w:t>B</w:t>
        <w:br/>
        <w:t>D</w:t>
        <w:br/>
        <w:t>B</w:t>
        <w:br/>
        <w:t>B</w:t>
        <w:br/>
        <w:t>C</w:t>
        <w:br/>
        <w:t>C</w:t>
        <w:br/>
        <w:t>A</w:t>
        <w:br/>
        <w:t>B</w:t>
        <w:br/>
        <w:t>1860</w:t>
        <w:br/>
        <w:t>B</w:t>
        <w:br/>
        <w:t>A</w:t>
        <w:br/>
        <w:t>B</w:t>
        <w:br/>
        <w:t>B</w:t>
        <w:br/>
        <w:t>A</w:t>
        <w:br/>
        <w:t>A</w:t>
        <w:br/>
        <w:t>C</w:t>
        <w:br/>
        <w:t>C</w:t>
        <w:br/>
        <w:t>A</w:t>
        <w:br/>
        <w:t>B</w:t>
      </w:r>
    </w:p>
    <w:p>
      <w:r>
        <w:br w:type="page"/>
      </w:r>
    </w:p>
    <w:p>
      <w:r>
        <w:t>第三章 黄淮海平原历史灾害 69</w:t>
        <w:br/>
        <w:t>年代</w:t>
        <w:br/>
        <w:t>0</w:t>
        <w:br/>
        <w:t>1</w:t>
        <w:br/>
        <w:t>2</w:t>
        <w:br/>
        <w:t>3</w:t>
        <w:br/>
        <w:t>4</w:t>
        <w:br/>
        <w:t>5</w:t>
        <w:br/>
        <w:t>6</w:t>
        <w:br/>
        <w:t>7</w:t>
        <w:br/>
        <w:t>8</w:t>
        <w:br/>
        <w:t>9</w:t>
        <w:br/>
        <w:t>1870</w:t>
        <w:br/>
        <w:t>C</w:t>
        <w:br/>
        <w:t>D</w:t>
        <w:br/>
        <w:t>B</w:t>
        <w:br/>
        <w:t>A</w:t>
        <w:br/>
        <w:t>A</w:t>
        <w:br/>
        <w:t>B</w:t>
        <w:br/>
        <w:t>D</w:t>
        <w:br/>
        <w:t>E</w:t>
        <w:br/>
        <w:t>C</w:t>
        <w:br/>
        <w:t>B</w:t>
        <w:br/>
        <w:t>1880</w:t>
        <w:br/>
        <w:t>B</w:t>
        <w:br/>
        <w:t>A</w:t>
        <w:br/>
        <w:t>C</w:t>
        <w:br/>
        <w:t>D</w:t>
        <w:br/>
        <w:t>A</w:t>
        <w:br/>
        <w:t>B</w:t>
        <w:br/>
        <w:t>C</w:t>
        <w:br/>
        <w:t>B</w:t>
        <w:br/>
        <w:t>B</w:t>
        <w:br/>
        <w:t>C</w:t>
        <w:br/>
        <w:t>1890</w:t>
        <w:br/>
        <w:t>E</w:t>
        <w:br/>
        <w:t>A</w:t>
        <w:br/>
        <w:t>B</w:t>
        <w:br/>
        <w:t>C</w:t>
        <w:br/>
        <w:t>D</w:t>
        <w:br/>
        <w:t>D</w:t>
        <w:br/>
        <w:t>B</w:t>
        <w:br/>
        <w:t>A</w:t>
        <w:br/>
        <w:t>C</w:t>
        <w:br/>
        <w:t>D</w:t>
        <w:br/>
        <w:t>1900</w:t>
        <w:br/>
        <w:t>D</w:t>
        <w:br/>
        <w:t>B</w:t>
        <w:br/>
        <w:t>B</w:t>
        <w:br/>
        <w:t>A</w:t>
        <w:br/>
        <w:t>A</w:t>
        <w:br/>
        <w:t>A</w:t>
        <w:br/>
        <w:t>B</w:t>
        <w:br/>
        <w:t>B</w:t>
        <w:br/>
        <w:t>D</w:t>
        <w:br/>
        <w:t>B</w:t>
        <w:br/>
        <w:t>表 3—4 黄淮海平原旱涝灾害年表(1470—1909 年)</w:t>
        <w:br/>
        <w:t>表3—2、表3—3、表3—4是上述分类得到涝灾类型、旱灾类型和旱涝灾类型的结果。</w:t>
        <w:br/>
        <w:t>对于表3—2 涝灾序列，表3—3 旱灾序列和表3—4 旱涝灾序列资料我们分别作了二种处</w:t>
        <w:br/>
        <w:t>理。其一，把涝灾、旱灾和旱涝灾的受灾范围类型A、B、C、D、E定为指数1、2、3、4、5，受灾范围</w:t>
        <w:br/>
        <w:t>越大，指数也越大。并计算每十年涝灾、旱涝、旱涝灾各自的平均指数，用柱状图予以表示，见</w:t>
        <w:br/>
        <w:t>图3—2、图3—4、图3—6的上部。其二，把涝灾、旱灾、旱涝灾的类型序列中各自选出C类以</w:t>
        <w:br/>
        <w:t>上灾害年份，逐年在图中画出，见图3—2、图3—4、图3—6的下部。并作如下定义：</w:t>
        <w:br/>
        <w:t>大涝灾期——连续两年以上出现毁灭性大涝灾或特大涝灾(E类或D类)。</w:t>
        <w:br/>
        <w:t>大旱灾期——连续两年以上出现毁灭性大旱灾或特大旱灾(E类或D类)。</w:t>
        <w:br/>
        <w:t>大旱涝灾期——连续两年以上出现毁灭性大灾年或特大灾年，其中必须有一次为毁灭性</w:t>
        <w:br/>
        <w:t>大灾年(E类)。</w:t>
        <w:br/>
        <w:t>大涝灾期，大旱灾期，大旱涝灾期分别在图上用数字表示。</w:t>
        <w:br/>
        <w:t>从图3—2中可见1470—1909年间，共出现7次涝灾偏多的阶段，每个时期都在20年以</w:t>
        <w:br/>
        <w:t>上。这个期间共出现6次大涝灾期，它们是：</w:t>
        <w:br/>
        <w:t>(1)明嘉靖大涝期，发生于1552—1553年，前一年为特大涝年，后一年为毁灭性大涝年。</w:t>
        <w:br/>
        <w:t>(2)明万历第一大涝期，1603—1604年连续两年出现特大涝年。</w:t>
        <w:br/>
        <w:t>(3)明崇祯大涝期，1631—1632年连续两年出现特大涝年。</w:t>
        <w:br/>
        <w:t>(4)清顺治第一大涝期，1647—1648年，先后出现特大涝年和毁灭性大涝年。</w:t>
        <w:br/>
        <w:t>(5)清顺治第二大涝期，1652—1654年有两年毁灭性大涝年和一年特大涝年。</w:t>
        <w:br/>
        <w:t>(6)清道光大涝期，1821—1823年出现两次特大涝年和一次毁灭性大涝年。</w:t>
        <w:br/>
        <w:t>在明清的毁灭性大涝年中，有6次是比较典型的，它们是：</w:t>
        <w:br/>
        <w:t>明隆庆三年(1569年)，涝灾范围达78%</w:t>
        <w:br/>
        <w:t>清顺治五年(1648 年),涝灾范围达 56%</w:t>
        <w:br/>
        <w:t>清顺治十年(1653年),涝灾范围达67%</w:t>
        <w:br/>
        <w:t>清雍正八年(1730年)，涝灾范围达56%</w:t>
        <w:br/>
        <w:t>清乾隆四年(1739年),涝灾范围达56%</w:t>
        <w:br/>
        <w:t>清道光二年(1822年)，涝灾范围达 56%</w:t>
        <w:br/>
        <w:t>图3—3是这6年的大涝分布。</w:t>
      </w:r>
    </w:p>
    <w:p>
      <w:r>
        <w:br w:type="page"/>
      </w:r>
    </w:p>
    <w:p>
      <w:r>
        <w:t>70</w:t>
        <w:br/>
        <w:t>黄淮海平原历史地理</w:t>
        <w:br/>
        <w:t>1900</w:t>
        <w:br/>
        <w:t>1800</w:t>
        <w:br/>
        <w:t>1700</w:t>
        <w:br/>
        <w:t>45</w:t>
        <w:br/>
        <w:t>3</w:t>
        <w:br/>
        <w:t>2</w:t>
        <w:br/>
        <w:t>1600</w:t>
        <w:br/>
        <w:t>1500</w:t>
        <w:br/>
        <w:t>图3-2</w:t>
        <w:br/>
        <w:t>公元</w:t>
      </w:r>
    </w:p>
    <w:p>
      <w:r>
        <w:br w:type="page"/>
      </w:r>
    </w:p>
    <w:p>
      <w:r>
        <w:t>第三章 黄淮海平原历史灾害 71</w:t>
        <w:br/>
        <w:t>1569年</w:t>
        <w:br/>
        <w:t>1648年</w:t>
        <w:br/>
        <w:t>1653年</w:t>
        <w:br/>
        <w:t>1730年</w:t>
        <w:br/>
        <w:t>1739年</w:t>
        <w:br/>
        <w:t>1822年</w:t>
        <w:br/>
        <w:t>图 3-3 黄淮海平原6次典型涝年分布</w:t>
        <w:br/>
        <w:t>图中密点区为涝(1级)区，疏点区为偏涝(2级)区，空白为正常(3级)区，斜线区为偏旱(4 级)区，斜方</w:t>
        <w:br/>
        <w:t>格为旱(5级)区</w:t>
        <w:br/>
        <w:t>从图3—4中可见旱灾范围指数连续20年高于平均值的只有3次，而涝灾可达7次。</w:t>
        <w:br/>
        <w:t>这说明黄淮海平原的旱灾与涝灾的时间连续性有不同的特点，旱灾的连续性要比涝灾小些，但</w:t>
        <w:br/>
        <w:t>旱灾的十年峰值要比涝灾高些。从旱灾和涝灾的范围类型来看，达到C类以上的，旱灾有59</w:t>
        <w:br/>
        <w:t>年，而涝灾则达84年，是旱灾的1.5倍，这就是说黄淮海平原比较大的涝灾要比旱灾为多。这</w:t>
        <w:br/>
        <w:t>显然与两个原因有关，其一，黄淮海平原地势平坦，微地貌起伏，洼地高而排水不易。又则黄河</w:t>
        <w:br/>
        <w:t>与海河两条大河都有易决善迁的特点，加重了平原上大的水灾。其二，黄淮海平原上暴雨的影</w:t>
        <w:br/>
        <w:t>响。据有关北京1891一1981年降水量多年变化的研究①，北京出现旱年的机会比涝年多，但</w:t>
        <w:br/>
        <w:t>涝的程度要比旱严重，除去降水距平小于33%的年份，涝年显著要多于旱年。</w:t>
        <w:br/>
        <w:t>在1470—1909年间，黄淮海平原出现9个大旱期，它们是：</w:t>
        <w:br/>
        <w:t>(1)明嘉靖大旱期，1523—1524年连续两年出现特大旱年。</w:t>
        <w:br/>
        <w:t>(2)明万历第一大旱期，1586—1588年连续三年出现特大旱年，前后又各有一次大旱年，</w:t>
        <w:br/>
        <w:t>共五年连旱。</w:t>
        <w:br/>
        <w:t>一个大旱年。</w:t>
        <w:br/>
        <w:t>交一</w:t>
        <w:br/>
        <w:t>①</w:t>
        <w:br/>
        <w:t>李克让等，《华北平原旱涝气候》，科学出版社1990年。</w:t>
      </w:r>
    </w:p>
    <w:p>
      <w:r>
        <w:br w:type="page"/>
      </w:r>
    </w:p>
    <w:p>
      <w:r>
        <w:t>72</w:t>
        <w:br/>
        <w:t>黄淮海平原历史地理</w:t>
        <w:br/>
        <w:t>1900</w:t>
        <w:br/>
        <w:t>图中C一大旱年，D一特大旱年，E一毁灭性大旱年</w:t>
        <w:br/>
        <w:t>8</w:t>
        <w:br/>
        <w:t>1800</w:t>
        <w:br/>
        <w:t>9</w:t>
        <w:br/>
        <w:t>1700</w:t>
        <w:br/>
        <w:t>黄淮海平原1470—1909年早灾范围指数和旱灾类型年</w:t>
        <w:br/>
        <w:t>4</w:t>
        <w:br/>
        <w:t>1600</w:t>
        <w:br/>
        <w:t>2</w:t>
        <w:br/>
        <w:t>1500</w:t>
        <w:br/>
        <w:t>图3- 4</w:t>
        <w:br/>
        <w:t>2.5</w:t>
        <w:br/>
        <w:t>公元</w:t>
        <w:br/>
        <w:t>E</w:t>
      </w:r>
    </w:p>
    <w:p>
      <w:r>
        <w:br w:type="page"/>
      </w:r>
    </w:p>
    <w:p>
      <w:r>
        <w:t>第三章 黄淮海平原历史灾害 73</w:t>
        <w:br/>
        <w:t>发生的严重旱灾是明清时期最为严重的。</w:t>
        <w:br/>
        <w:t>(5)清康熙第一大旱期，1670—1671年连续出现两个特大旱年。</w:t>
        <w:br/>
        <w:t>和</w:t>
        <w:br/>
        <w:t>(7)清乾隆第二大旱期，1784一1785年连续出现一个特大旱年和毁灭性大旱年。</w:t>
        <w:br/>
        <w:t>(8)清光绪第一大旱期，1876一1877年连续出现一个特大旱年和毁灭性大旱年。</w:t>
        <w:br/>
        <w:t>(9)清光绪第二大旱期，1899一1900年连续两年出现特大旱年。</w:t>
        <w:br/>
        <w:t>在明清10次毁灭性大旱年中，有6次是比较典型的，它们是：</w:t>
        <w:br/>
        <w:t>明嘉靖三十九年(1560年)，旱灾范围达61%。</w:t>
        <w:br/>
        <w:t>明万历四十三年(1615年)，旱灾范围达72%。</w:t>
        <w:br/>
        <w:t>明崇祯十三年(1640年)，旱灾范围达94%。</w:t>
        <w:br/>
        <w:t>明崇祯十四年(1641年)，旱灾范围达94%。</w:t>
        <w:br/>
        <w:t>清乾隆五十年(1785年)，旱灾范围达61%。</w:t>
        <w:br/>
        <w:t>清光绪三年(1877年)，旱灾范围达61%。</w:t>
        <w:br/>
        <w:t>图3—5是这6年的大旱分布。</w:t>
        <w:br/>
        <w:t>1560年</w:t>
        <w:br/>
        <w:t>1615年</w:t>
        <w:br/>
        <w:t>1640年</w:t>
        <w:br/>
        <w:t>1641年</w:t>
        <w:br/>
        <w:t>1785年</w:t>
        <w:br/>
        <w:t>1877年</w:t>
        <w:br/>
        <w:t>图3-5 黄淮海平原6次典型旱年分布</w:t>
        <w:br/>
        <w:t>图中斜方格区为旱(5级)区，斜线区为偏旱(4级)区，空白为正常(3级)区，疏点区为偏涝(4级)区，密</w:t>
        <w:br/>
        <w:t>点区为涝(1级)区</w:t>
        <w:br/>
        <w:t>黄淮海平原的不同地区在同一年中可能同时出现旱涝灾害，因此，在讨论旱灾、涝灾的基</w:t>
        <w:br/>
        <w:t>础上，再进一步讨论旱涝灾害的影响范围是很必要的。从影响黄淮海平原的自然灾害来看，</w:t>
      </w:r>
    </w:p>
    <w:p>
      <w:r>
        <w:br w:type="page"/>
      </w:r>
    </w:p>
    <w:p>
      <w:r>
        <w:t>74</w:t>
        <w:br/>
        <w:t>黄淮海平原历史地理</w:t>
        <w:br/>
        <w:t>旱、涝、碱是最主要的灾种，但盐涝的状况变化毕竟有限，同时它也受旱、涝状况的影响，因此</w:t>
        <w:br/>
        <w:t>旱、涝的年际变化是影响该平原农业丰歉的最主要因子。其它如低温、霜冻、冰雹等当然对农</w:t>
        <w:br/>
        <w:t>业收成有影响，但已属次要地位。所以旱涝范围可看作是黄淮海平原农业年景的一个重要指</w:t>
        <w:br/>
        <w:t>标。</w:t>
        <w:br/>
        <w:t>A类</w:t>
        <w:br/>
        <w:t>B类</w:t>
        <w:br/>
        <w:t>C类</w:t>
        <w:br/>
        <w:t>D类</w:t>
        <w:br/>
        <w:t>E类</w:t>
        <w:br/>
        <w:t>时段(年)</w:t>
        <w:br/>
        <w:t>次数</w:t>
        <w:br/>
        <w:t>频率</w:t>
        <w:br/>
        <w:t>次数</w:t>
        <w:br/>
        <w:t>频率</w:t>
        <w:br/>
        <w:t>次数</w:t>
        <w:br/>
        <w:t>频率</w:t>
        <w:br/>
        <w:t>次数</w:t>
        <w:br/>
        <w:t>频率</w:t>
        <w:br/>
        <w:t>次数</w:t>
        <w:br/>
        <w:t>频率</w:t>
        <w:br/>
        <w:t>1470--1499</w:t>
        <w:br/>
        <w:t>12</w:t>
        <w:br/>
        <w:t>40%</w:t>
        <w:br/>
        <w:t>8</w:t>
        <w:br/>
        <w:t>27%</w:t>
        <w:br/>
        <w:t>4</w:t>
        <w:br/>
        <w:t>13%</w:t>
        <w:br/>
        <w:t>5</w:t>
        <w:br/>
        <w:t>17%</w:t>
        <w:br/>
        <w:t>1</w:t>
        <w:br/>
        <w:t>3%</w:t>
        <w:br/>
        <w:t>1500—1549</w:t>
        <w:br/>
        <w:t>16</w:t>
        <w:br/>
        <w:t>32%</w:t>
        <w:br/>
        <w:t>22</w:t>
        <w:br/>
        <w:t>44%</w:t>
        <w:br/>
        <w:t>6</w:t>
        <w:br/>
        <w:t>12%</w:t>
        <w:br/>
        <w:t>5</w:t>
        <w:br/>
        <w:t>10%</w:t>
        <w:br/>
        <w:t>1</w:t>
        <w:br/>
        <w:t>2%</w:t>
        <w:br/>
        <w:t>1550—1599</w:t>
        <w:br/>
        <w:t>15</w:t>
        <w:br/>
        <w:t>30%</w:t>
        <w:br/>
        <w:t>15</w:t>
        <w:br/>
        <w:t>30%</w:t>
        <w:br/>
        <w:t>11</w:t>
        <w:br/>
        <w:t>22 %</w:t>
        <w:br/>
        <w:t>4</w:t>
        <w:br/>
        <w:t>8%</w:t>
        <w:br/>
        <w:t>5</w:t>
        <w:br/>
        <w:t>10%</w:t>
        <w:br/>
        <w:t>1600—1649</w:t>
        <w:br/>
        <w:t>9</w:t>
        <w:br/>
        <w:t>18%</w:t>
        <w:br/>
        <w:t>18</w:t>
        <w:br/>
        <w:t>36%</w:t>
        <w:br/>
        <w:t>6</w:t>
        <w:br/>
        <w:t>12%</w:t>
        <w:br/>
        <w:t>11</w:t>
        <w:br/>
        <w:t>22%</w:t>
        <w:br/>
        <w:t>6</w:t>
        <w:br/>
        <w:t>12%</w:t>
        <w:br/>
        <w:t>1650—1699</w:t>
        <w:br/>
        <w:t>16</w:t>
        <w:br/>
        <w:t>32%</w:t>
        <w:br/>
        <w:t>12</w:t>
        <w:br/>
        <w:t>24 %</w:t>
        <w:br/>
        <w:t>11</w:t>
        <w:br/>
        <w:t>22%</w:t>
        <w:br/>
        <w:t>9</w:t>
        <w:br/>
        <w:t>18%</w:t>
        <w:br/>
        <w:t>2</w:t>
        <w:br/>
        <w:t>4%</w:t>
        <w:br/>
        <w:t>1700—1749</w:t>
        <w:br/>
        <w:t>17</w:t>
        <w:br/>
        <w:t>34 %</w:t>
        <w:br/>
        <w:t>15</w:t>
        <w:br/>
        <w:t>30%</w:t>
        <w:br/>
        <w:t>9</w:t>
        <w:br/>
        <w:t>18%</w:t>
        <w:br/>
        <w:t>4</w:t>
        <w:br/>
        <w:t>8%</w:t>
        <w:br/>
        <w:t>5</w:t>
        <w:br/>
        <w:t>10%</w:t>
        <w:br/>
        <w:t>1750—1799</w:t>
        <w:br/>
        <w:t>22</w:t>
        <w:br/>
        <w:t>44%</w:t>
        <w:br/>
        <w:t>12</w:t>
        <w:br/>
        <w:t>24 %</w:t>
        <w:br/>
        <w:t>9</w:t>
        <w:br/>
        <w:t>18%</w:t>
        <w:br/>
        <w:t>6</w:t>
        <w:br/>
        <w:t>12%</w:t>
        <w:br/>
        <w:t>1</w:t>
        <w:br/>
        <w:t>2%</w:t>
        <w:br/>
        <w:t>1800—1849</w:t>
        <w:br/>
        <w:t>15</w:t>
        <w:br/>
        <w:t>30%</w:t>
        <w:br/>
        <w:t>17</w:t>
        <w:br/>
        <w:t>34%</w:t>
        <w:br/>
        <w:t>8</w:t>
        <w:br/>
        <w:t>16%</w:t>
        <w:br/>
        <w:t>8</w:t>
        <w:br/>
        <w:t>16%</w:t>
        <w:br/>
        <w:t>2</w:t>
        <w:br/>
        <w:t>4%</w:t>
        <w:br/>
        <w:t>1850—1899</w:t>
        <w:br/>
        <w:t>12</w:t>
        <w:br/>
        <w:t>24%</w:t>
        <w:br/>
        <w:t>17</w:t>
        <w:br/>
        <w:t>34%</w:t>
        <w:br/>
        <w:t>12</w:t>
        <w:br/>
        <w:t>24 %</w:t>
        <w:br/>
        <w:t>7</w:t>
        <w:br/>
        <w:t>14%</w:t>
        <w:br/>
        <w:t>2</w:t>
        <w:br/>
        <w:t>4%</w:t>
        <w:br/>
        <w:t>合</w:t>
        <w:br/>
        <w:t>计</w:t>
        <w:br/>
        <w:t>134</w:t>
        <w:br/>
        <w:t>31.2%</w:t>
        <w:br/>
        <w:t>136</w:t>
        <w:br/>
        <w:t>31.6%</w:t>
        <w:br/>
        <w:t>76</w:t>
        <w:br/>
        <w:t>17.7%</w:t>
        <w:br/>
        <w:t>59</w:t>
        <w:br/>
        <w:t>13.7%</w:t>
        <w:br/>
        <w:t>25</w:t>
        <w:br/>
        <w:t>5.8%</w:t>
        <w:br/>
        <w:t>表3—5 每50年各类灾年出现的次数和频率</w:t>
        <w:br/>
        <w:t>从前面统计的旱涝灾害年表中可见(见表3-4)，各旱涝年的类型随时间分配是不均匀</w:t>
        <w:br/>
        <w:t>的。表3—5给出每50年各种类型次出现的次数与频率。其中第一时段为30年，并略去</w:t>
        <w:br/>
        <w:t>1900—1909这最后10年。</w:t>
        <w:br/>
        <w:t>在1470—1899年的430年间，局地灾年为31.2%，中等灾年为31.6%，大灾年为17.7%，</w:t>
        <w:br/>
        <w:t>特大灾年为13.7%，毁灭性大灾年为5.8%。其中局地灾年可看作是风调雨顺年，中等灾年也</w:t>
        <w:br/>
        <w:t>可看作是年景较好年份。局地灾年在15世纪末和18世纪后半段均达40%。相反，特大灾年</w:t>
        <w:br/>
        <w:t>和毁灭性大灾年出现频率高的时期，是黄淮海平原受旱涝灾最严重的时段，如17世纪前半段，</w:t>
        <w:br/>
        <w:t>这两类灾年的频率合计达34%，占了三分之一强。</w:t>
        <w:br/>
        <w:t>图3—6的每十年旱涝范围指数显示了旱涝范围的时间变化，图中的粗曲线是每5个十年</w:t>
        <w:br/>
        <w:t>旱涝范围指数的滑动平均，目的是为了消除指数的高频分量。从这条曲线可见，在明朝后期至</w:t>
        <w:br/>
        <w:t>清初是一个旱涝灾害多而范围大的时期，而到清朝的康熙和乾隆年间，黄淮海平原的受灾程度</w:t>
        <w:br/>
        <w:t>明显减轻。清朝的康乾时期常被称为“盛世”，从这条曲线可以看出其盛世无疑与灾害的减轻</w:t>
        <w:br/>
        <w:t>有着一定的关系。</w:t>
        <w:br/>
        <w:t>按照前面的定义，1470—1909年间共出现11次大灾期，它们是：</w:t>
        <w:br/>
        <w:t>(1）明嘉靖第一大灾期，1523—1524年连续出现一次毁灭性大灾年和一次特大灾年。</w:t>
        <w:br/>
        <w:t>(2) 明嘉靖第二大灾期，1552—1554年连续出现两次特大灾年和一次毁灭性大灾年。</w:t>
      </w:r>
    </w:p>
    <w:p>
      <w:r>
        <w:br w:type="page"/>
      </w:r>
    </w:p>
    <w:p>
      <w:r>
        <w:t>第三章 黄淮海平原历史灾害 75</w:t>
        <w:br/>
        <w:t>1900</w:t>
        <w:br/>
        <w:t>黄淮海平原1470—1909年旱涝灾范围指数和旱涝灾类型年</w:t>
        <w:br/>
        <w:t>1800</w:t>
        <w:br/>
        <w:t>图中C—大灾年，D一特大灾年，E一毁灭性大灾年</w:t>
        <w:br/>
        <w:t>8</w:t>
        <w:br/>
        <w:t>1700</w:t>
        <w:br/>
        <w:t>567</w:t>
        <w:br/>
        <w:t>6</w:t>
        <w:br/>
        <w:t>4</w:t>
        <w:br/>
        <w:t>3</w:t>
        <w:br/>
        <w:t>1600</w:t>
        <w:br/>
        <w:t>图</w:t>
        <w:br/>
        <w:t>1500</w:t>
        <w:br/>
        <w:t>E</w:t>
        <w:br/>
        <w:t>公元</w:t>
        <w:br/>
        <w:t>3</w:t>
      </w:r>
    </w:p>
    <w:p>
      <w:r>
        <w:br w:type="page"/>
      </w:r>
    </w:p>
    <w:p>
      <w:r>
        <w:t>76</w:t>
        <w:br/>
        <w:t>黄淮海平原历史地理</w:t>
        <w:br/>
        <w:t>发生时间</w:t>
        <w:br/>
        <w:t>受灾范围(%)</w:t>
        <w:br/>
        <w:t>涝灾范围(%)</w:t>
        <w:br/>
        <w:t>旱灾范围(%)</w:t>
        <w:br/>
        <w:t>主要灾害</w:t>
        <w:br/>
        <w:t>1</w:t>
        <w:br/>
        <w:t>1484</w:t>
        <w:br/>
        <w:t>成化二十年</w:t>
        <w:br/>
        <w:t>56</w:t>
        <w:br/>
        <w:t>0</w:t>
        <w:br/>
        <w:t>56</w:t>
        <w:br/>
        <w:t>旱</w:t>
        <w:br/>
        <w:t>2</w:t>
        <w:br/>
        <w:t>1523</w:t>
        <w:br/>
        <w:t>嘉靖二年</w:t>
        <w:br/>
        <w:t>61</w:t>
        <w:br/>
        <w:t>28</w:t>
        <w:br/>
        <w:t>33</w:t>
        <w:br/>
        <w:t>旱</w:t>
        <w:br/>
        <w:t>3</w:t>
        <w:br/>
        <w:t>1553</w:t>
        <w:br/>
        <w:t>嘉靖三十二年</w:t>
        <w:br/>
        <w:t>67</w:t>
        <w:br/>
        <w:t>61</w:t>
        <w:br/>
        <w:t>6</w:t>
        <w:br/>
        <w:t>#</w:t>
        <w:br/>
        <w:t>4</w:t>
        <w:br/>
        <w:t>1560</w:t>
        <w:br/>
        <w:t>嘉靖三十九年</w:t>
        <w:br/>
        <w:t>67</w:t>
        <w:br/>
        <w:t>0</w:t>
        <w:br/>
        <w:t>61</w:t>
        <w:br/>
        <w:t>旱</w:t>
        <w:br/>
        <w:t>5</w:t>
        <w:br/>
        <w:t>1569</w:t>
        <w:br/>
        <w:t>隆庆三年</w:t>
        <w:br/>
        <w:t>78</w:t>
        <w:br/>
        <w:t>78</w:t>
        <w:br/>
        <w:t>0</w:t>
        <w:br/>
        <w:t>涝</w:t>
        <w:br/>
        <w:t>6</w:t>
        <w:br/>
        <w:t>1586</w:t>
        <w:br/>
        <w:t>万历十四年</w:t>
        <w:br/>
        <w:t>61</w:t>
        <w:br/>
        <w:t>11</w:t>
        <w:br/>
        <w:t>50</w:t>
        <w:br/>
        <w:t>旱</w:t>
        <w:br/>
        <w:t>7</w:t>
        <w:br/>
        <w:t>1587</w:t>
        <w:br/>
        <w:t>万历十五年</w:t>
        <w:br/>
        <w:t>56</w:t>
        <w:br/>
        <w:t>6</w:t>
        <w:br/>
        <w:t>50</w:t>
        <w:br/>
        <w:t>旱</w:t>
        <w:br/>
        <w:t>8</w:t>
        <w:br/>
        <w:t>1607</w:t>
        <w:br/>
        <w:t>万历三十五年</w:t>
        <w:br/>
        <w:t>72</w:t>
        <w:br/>
        <w:t>67</w:t>
        <w:br/>
        <w:t>5</w:t>
        <w:br/>
        <w:t>#</w:t>
        <w:br/>
        <w:t>6</w:t>
        <w:br/>
        <w:t>1615</w:t>
        <w:br/>
        <w:t>万历四十三年</w:t>
        <w:br/>
        <w:t>72</w:t>
        <w:br/>
        <w:t>0</w:t>
        <w:br/>
        <w:t>72</w:t>
        <w:br/>
        <w:t>旱</w:t>
        <w:br/>
        <w:t>10</w:t>
        <w:br/>
        <w:t>1639</w:t>
        <w:br/>
        <w:t>崇祯十二年</w:t>
        <w:br/>
        <w:t>67</w:t>
        <w:br/>
        <w:t>0</w:t>
        <w:br/>
        <w:t>67</w:t>
        <w:br/>
        <w:t>旱</w:t>
        <w:br/>
        <w:t>11</w:t>
        <w:br/>
        <w:t>1640</w:t>
        <w:br/>
        <w:t>崇祯十三年</w:t>
        <w:br/>
        <w:t>46</w:t>
        <w:br/>
        <w:t>0</w:t>
        <w:br/>
        <w:t>94</w:t>
        <w:br/>
        <w:t>旱</w:t>
        <w:br/>
        <w:t>12</w:t>
        <w:br/>
        <w:t>1641</w:t>
        <w:br/>
        <w:t>崇祯十四年</w:t>
        <w:br/>
        <w:t>46</w:t>
        <w:br/>
        <w:t>0</w:t>
        <w:br/>
        <w:t>94</w:t>
        <w:br/>
        <w:t>旱</w:t>
        <w:br/>
        <w:t>13</w:t>
        <w:br/>
        <w:t>1648</w:t>
        <w:br/>
        <w:t>顺治五年</w:t>
        <w:br/>
        <w:t>56</w:t>
        <w:br/>
        <w:t>56</w:t>
        <w:br/>
        <w:t>0</w:t>
        <w:br/>
        <w:t>#</w:t>
        <w:br/>
        <w:t>14</w:t>
        <w:br/>
        <w:t>1652</w:t>
        <w:br/>
        <w:t>顺治九年</w:t>
        <w:br/>
        <w:t>72</w:t>
        <w:br/>
        <w:t>61</w:t>
        <w:br/>
        <w:t>11</w:t>
        <w:br/>
        <w:t>涝</w:t>
        <w:br/>
        <w:t>15</w:t>
        <w:br/>
        <w:t>1653</w:t>
        <w:br/>
        <w:t>顺治十年</w:t>
        <w:br/>
        <w:t>72</w:t>
        <w:br/>
        <w:t>67</w:t>
        <w:br/>
        <w:t>5</w:t>
        <w:br/>
        <w:t>#</w:t>
        <w:br/>
        <w:t>16</w:t>
        <w:br/>
        <w:t>1703</w:t>
        <w:br/>
        <w:t>康熙四十二年</w:t>
        <w:br/>
        <w:t>61</w:t>
        <w:br/>
        <w:t>50</w:t>
        <w:br/>
        <w:t>11</w:t>
        <w:br/>
        <w:t>#</w:t>
        <w:br/>
        <w:t>17</w:t>
        <w:br/>
        <w:t>1722</w:t>
        <w:br/>
        <w:t>康熙六十一年</w:t>
        <w:br/>
        <w:t>56</w:t>
        <w:br/>
        <w:t>0</w:t>
        <w:br/>
        <w:t>56</w:t>
        <w:br/>
        <w:t>旱</w:t>
        <w:br/>
        <w:t>18</w:t>
        <w:br/>
        <w:t>1730</w:t>
        <w:br/>
        <w:t>雍正八年</w:t>
        <w:br/>
        <w:t>61</w:t>
        <w:br/>
        <w:t>56</w:t>
        <w:br/>
        <w:t>5</w:t>
        <w:br/>
        <w:t>#</w:t>
        <w:br/>
        <w:t>19</w:t>
        <w:br/>
        <w:t>1739</w:t>
        <w:br/>
        <w:t>乾隆四年</w:t>
        <w:br/>
        <w:t>56</w:t>
        <w:br/>
        <w:t>56</w:t>
        <w:br/>
        <w:t>0</w:t>
        <w:br/>
        <w:t>#</w:t>
        <w:br/>
        <w:t>20</w:t>
        <w:br/>
        <w:t>1743</w:t>
        <w:br/>
        <w:t>乾隆八年</w:t>
        <w:br/>
        <w:t>67</w:t>
        <w:br/>
        <w:t>0</w:t>
        <w:br/>
        <w:t>67</w:t>
        <w:br/>
        <w:t>旱</w:t>
        <w:br/>
        <w:t>21</w:t>
        <w:br/>
        <w:t>1785</w:t>
        <w:br/>
        <w:t>乾隆五十年</w:t>
        <w:br/>
        <w:t>67</w:t>
        <w:br/>
        <w:t>6</w:t>
        <w:br/>
        <w:t>61</w:t>
        <w:br/>
        <w:t>旱</w:t>
        <w:br/>
        <w:t>22</w:t>
        <w:br/>
        <w:t>1822</w:t>
        <w:br/>
        <w:t>道光二年</w:t>
        <w:br/>
        <w:t>56</w:t>
        <w:br/>
        <w:t>56</w:t>
        <w:br/>
        <w:t>0</w:t>
        <w:br/>
        <w:t>#</w:t>
        <w:br/>
        <w:t>23</w:t>
        <w:br/>
        <w:t>1832</w:t>
        <w:br/>
        <w:t>道光十二年</w:t>
        <w:br/>
        <w:t>56</w:t>
        <w:br/>
        <w:t>33</w:t>
        <w:br/>
        <w:t>23</w:t>
        <w:br/>
        <w:t>#</w:t>
        <w:br/>
        <w:t>24</w:t>
        <w:br/>
        <w:t>1877</w:t>
        <w:br/>
        <w:t>光绪三年</w:t>
        <w:br/>
        <w:t>61</w:t>
        <w:br/>
        <w:t>0</w:t>
        <w:br/>
        <w:t>61</w:t>
        <w:br/>
        <w:t>旱</w:t>
        <w:br/>
        <w:t>25</w:t>
        <w:br/>
        <w:t>1890</w:t>
        <w:br/>
        <w:t>光绪十六年</w:t>
        <w:br/>
        <w:t>56</w:t>
        <w:br/>
        <w:t>56</w:t>
        <w:br/>
        <w:t>0</w:t>
        <w:br/>
        <w:t>涝</w:t>
        <w:br/>
        <w:t>表3—6 黄淮海平原毁灭性大灾年的受灾范围</w:t>
        <w:br/>
        <w:t>(3)明万历第一大灾期，1586—1588年连续出现两次毁灭性大灾年和一次特大年。</w:t>
        <w:br/>
        <w:t>(4)明万历第二大灾期，1615—1616年连续出现一个毁灭性大灾年和一个特大灾年。</w:t>
        <w:br/>
        <w:t>交交交交交）</w:t>
        <w:br/>
        <w:t>年。</w:t>
        <w:br/>
        <w:t>(6)清顺治第一大灾期，1647—1648年连续出现一个特大灾年和一个毁灭性大灾年。</w:t>
        <w:br/>
        <w:t>(7) 清顺治第二大灾期，1652—1654年连续出现二个毁灭性大灾年和一个特大灾年。</w:t>
        <w:br/>
        <w:t>(8)清康熙大灾期，1721--1722年连续出现一个特大灾年和一个毁灭性大灾期。</w:t>
      </w:r>
    </w:p>
    <w:p>
      <w:r>
        <w:br w:type="page"/>
      </w:r>
    </w:p>
    <w:p>
      <w:r>
        <w:t>第三章 黄淮海平原历史灾害 77</w:t>
        <w:br/>
        <w:t>(9)清乾隆大灾期，1784一1785年连续出现一个特大灾年和一个毁灭性大灾期。</w:t>
        <w:br/>
        <w:t>(10)清道光大灾期，1821一1823年连续出现两个特大灾年和一个毁灭性大灾年。</w:t>
        <w:br/>
        <w:t>(11)清光绪大灾期，1876一1877年连续两年严重受灾，其中一个特大灾年和一个毁灭性</w:t>
        <w:br/>
        <w:t>大灾年。</w:t>
        <w:br/>
        <w:t>从表3—5和图3—6 中可以看出1470—1909年间共出现25次毁灭性大灾年。表3—6</w:t>
        <w:br/>
        <w:t>是这25次毁灭性大灾年的受灾范围，其中受灾面积在51—60%有8次，占32%。61—70%有</w:t>
        <w:br/>
        <w:t>10次，占40%。71—80%有5次，占20%。大于90%受灾面积有2次，占8%。</w:t>
        <w:br/>
        <w:t>从这25次毁灭性大灾年的旱涝分布来看，可大体归纳成5种分布类型：</w:t>
        <w:br/>
        <w:t>(1)全区旱,如1484,1560,1615,1639,1640,1641,1722,1743,1785,1877年。</w:t>
        <w:br/>
        <w:t>(2)全区涝,如1553,1569,1607,1648,1730,1739,1822,1890年。</w:t>
        <w:br/>
        <w:t>(3)南北旱，中间涝，如1523,1832年。</w:t>
        <w:br/>
        <w:t>(4)南旱北涝，1653,1652,1703年。</w:t>
        <w:br/>
        <w:t>(5)南涝北旱，1586,1587年。</w:t>
        <w:br/>
        <w:t>典型的全区旱、全区涝的分布型参见图3—3和图3—5,其它三种分布型如图3—7所示。</w:t>
        <w:br/>
        <w:t>从25个毁灭性大灾年所属的旱涝分布类型来看，以全区旱和全区涝为主，其它三种分布型都</w:t>
        <w:br/>
        <w:t>退居其次。</w:t>
        <w:br/>
        <w:t>1523年</w:t>
        <w:br/>
        <w:t>1586年</w:t>
        <w:br/>
        <w:t>1652年</w:t>
        <w:br/>
        <w:t>南北旱中间涝</w:t>
        <w:br/>
        <w:t>北旱南涝</w:t>
        <w:br/>
        <w:t>南旱北涝</w:t>
        <w:br/>
        <w:t>图3-7黄淮海平原三种毁灭性大灾年旱涝分布</w:t>
        <w:br/>
        <w:t>图中密点区为涝(1级)区，疏点区为偏涝(2级)区，空白</w:t>
        <w:br/>
        <w:t>为正常(3级)区,斜线为偏旱(4级)区，斜方格为旱(5级)区</w:t>
        <w:br/>
        <w:t>第二节 黄淮海平原的蝗虫灾害</w:t>
        <w:br/>
        <w:t>蝗灾是黄淮海平原历史时期的又一个主要的灾害。蝗灾是一种虫灾，黄淮海平原上蝗虫</w:t>
        <w:br/>
        <w:t>的主要分布种是东亚飞蝗。东亚飞蝗的主要食料是禾本科的植物，除了野生的湿生种类如芦</w:t>
        <w:br/>
        <w:t>苇、野稗及中生种类如白茅等外，栽培作物小麦、玉米、高粱、水稻等都是蝗虫喜食的植物，因此</w:t>
        <w:br/>
        <w:t>蝗灾的直接损失主要是农田的栽培作物，在虫口大量增生时，蝗虫成群迁入农田，时常造成农</w:t>
        <w:br/>
        <w:t>作物的大量伤害。蝗虫迁飞时数量很大，文献记载中常常这样描写：“蝗蝻积地盈尺，飞蝗蔽</w:t>
      </w:r>
    </w:p>
    <w:p>
      <w:r>
        <w:br w:type="page"/>
      </w:r>
    </w:p>
    <w:p>
      <w:r>
        <w:t>78</w:t>
        <w:br/>
        <w:t>黄淮海平原历史地理</w:t>
        <w:br/>
        <w:t>日，田禾食尽，野无青草。”①“蝗蝻遍山野，拥入庐舍，及九月草尽树赭，蝗蝻自相食。”②“始则</w:t>
        <w:br/>
        <w:t>飞蝗如雨，既而蝻结块数十里，并排而进，自北而南，山河城垣无阻，逢井则自井口至底而上，草</w:t>
        <w:br/>
        <w:t>木无遗，入家室中箱笼衣服尽蚀。”③蝗虫一路所经之地，庄稼蒙受劫难，往往形成大面积的庄</w:t>
        <w:br/>
        <w:t>稼绝收。明朝崇祯后期发生连续数年大面积蝗灾，崇祯九至十五年全国累计受灾县数达697</w:t>
        <w:br/>
        <w:t>个④，农业经济遭遇空前洗劫，这无疑对时日艰难的明朝统治者是个致命的打击。1933年以黄</w:t>
        <w:br/>
        <w:t>淮海平原为主要危害地区的蝗灾，造成直接经济损失达1,478万元(银元)⑤。由此可见大蝗</w:t>
        <w:br/>
        <w:t>灾对经济影响之一斑。</w:t>
        <w:br/>
        <w:t>一、蝗灾在黄淮海平原上的地理分布及影响分布的因素</w:t>
        <w:br/>
        <w:t>黄淮海平原历来是蝗灾的主要分布地区。据现代研究东亚飞蝗的主要发生基地是在海河</w:t>
        <w:br/>
        <w:t>流域、黄河流域、淮河流域中下游的冲积滩地、河间洼地及滨海平原，农田受害，即其所为。</w:t>
        <w:br/>
        <w:t>历史上这个分布大势与现代差异不太大，明代著名学者徐光启曾有这样的论述：“蝗之所生，必</w:t>
        <w:br/>
        <w:t>于大泽之涯，……如幽涿以南，长淮以北，青兖以西，梁宋以东。都郡之地，胡儿广衍，冲溢无</w:t>
        <w:br/>
        <w:t>常，谓之涸泽，蝗则生之。”⑦徐光启所说的蝗灾范围与黄淮海平原的范围是十分吻合的。再</w:t>
        <w:br/>
        <w:t>往前追溯，如唐开元三年(715年)，“河南河北蝗虫为害，更益繁炽，经历之处，田稼都损。”⑧这</w:t>
        <w:br/>
        <w:t>里“河南河北”是指黄河下游的南北地区，即在黄淮海平原上。北宋大中祥符九年(1016年)</w:t>
        <w:br/>
        <w:t>“是年六月，京畿、京东西、河北路蝗蝻继生，弥覆郊野，食民田殆尽，入公私庐舍。”⑨次年二月</w:t>
        <w:br/>
        <w:t>“开封府、京东西、河北、河东、陕西、两浙、荆湖百三十州军，蝗蝻复生。”这二年黄淮海平原</w:t>
        <w:br/>
        <w:t>广受蝗灾波及。可见黄淮海平原历来是蝗灾，尤其是特大蝗灾的主要危害地区，这个平原上蝗</w:t>
        <w:br/>
        <w:t>灾的种种历史地理特征在整个中国历史时期都占有重要的地位。</w:t>
        <w:br/>
        <w:t>黄淮海平原从大地貌形态来说是个基本一致的地貌单元，而从区域内自然要素的分布特</w:t>
        <w:br/>
        <w:t>征来看，尤其从蝗虫生态上发生地区的自然条件来看，平原内部仍有着明显的差异。蝗虫种群</w:t>
        <w:br/>
        <w:t>常年生活的区域大都是平原下洼地，地势相对较低，因此在洼地、滨湖、内涝、沿海等地区常形</w:t>
        <w:br/>
        <w:t>成蝗灾的高发频率，从而形成蝗灾在黄淮海平原内部的地理分布差异。有关这个事实我们稍</w:t>
        <w:br/>
        <w:t>检索一下地方志中的记载是不难发现的。</w:t>
        <w:br/>
        <w:t>为了探讨黄淮海平原历史上蝗灾的地理分布特征，我们编制了蝗灾密度分布图。这个图</w:t>
        <w:br/>
        <w:t>的基本资料是以一地最大蝗灾密度时段的蝗灾频率数替代一地蝗灾年数的直接累加，其目的</w:t>
        <w:br/>
        <w:t>是为了消除历史资料缺失所造成的蝗灾样本比的空间分布差异，故较好地表现了历史时期蝗</w:t>
        <w:br/>
        <w:t>灾的空间分布差异，见图3—8。</w:t>
        <w:br/>
        <w:t>从图3—8中可见，黄淮海平原蝗灾有五个高发地区：</w:t>
        <w:br/>
        <w:t>1.渤海湾西岸地区 这个地区属沿海地区，大体在天津以南傍海延伸至山东广饶、昌邑一</w:t>
        <w:br/>
        <w:t>①</w:t>
        <w:br/>
        <w:t>《民国西平县志》。</w:t>
        <w:br/>
        <w:t>②</w:t>
        <w:br/>
        <w:t>《乾隆济源县志》。</w:t>
        <w:br/>
        <w:t>③</w:t>
        <w:br/>
        <w:t>《光绪南阳县志》。</w:t>
        <w:br/>
        <w:t>满志敏，《明崇祯后期大蝗灾分布的时空特征探讨》，《历史地理》第六辑1988年。</w:t>
        <w:br/>
        <w:t>⑤</w:t>
        <w:br/>
        <w:t>吴福祯等，《民国二十二年全国蝗虫调查报告》，载《实业部中央农业实验所特刊》第五号1934年。</w:t>
        <w:br/>
        <w:t>⑥</w:t>
        <w:br/>
        <w:t>马世骏等，《中国东亚飞蝗蝗区的研究》，科学出版社1965年。</w:t>
        <w:br/>
        <w:t>徐光启，《农政全书&gt;卷44。</w:t>
        <w:br/>
        <w:t>⑧</w:t>
        <w:br/>
        <w:t>韩思复，《谏捕蝗疏》，《文苑英华》卷698。</w:t>
        <w:br/>
        <w:t>⑥</w:t>
        <w:br/>
        <w:t>《续资治通鉴长编》卷88。</w:t>
        <w:br/>
        <w:t>①</w:t>
        <w:br/>
        <w:t>《宋史·五行志》。</w:t>
        <w:br/>
        <w:t>①</w:t>
        <w:br/>
        <w:t>满志敏，(我国历史蝗灾空间分布资料的数量化问题初探》(打印稿)。</w:t>
      </w:r>
    </w:p>
    <w:p>
      <w:r>
        <w:br w:type="page"/>
      </w:r>
    </w:p>
    <w:p>
      <w:r>
        <w:t>第三章黄淮海平原历史灾害79</w:t>
        <w:br/>
        <w:t>蝗灾严重危害地区</w:t>
        <w:br/>
        <w:t>蝗灾中等危害地区</w:t>
        <w:br/>
        <w:t>蝗灾一般</w:t>
        <w:br/>
        <w:t>危害地区</w:t>
        <w:br/>
        <w:t>图3-8 黄淮海平原历史时期蝗灾密度分布</w:t>
        <w:br/>
        <w:t>带。历史上渤海湾沿岸土地开发程度略低，有相当面积土地搁荒。荒地上普遍长有虾须草、盐</w:t>
        <w:br/>
        <w:t>蒿等蝗虫喜食的植物。平坦而略有倾斜的滨海滩地有利于季节性漫水，形成蝗虫有利生殖的</w:t>
        <w:br/>
        <w:t>环境，是北方地区主要虫源地区，周围州县受蝗灾影响亦较高。如盐山、广饶、寿光等县60年</w:t>
        <w:br/>
        <w:t>内最大发生蝗灾次数可分别达8次、9次和8次，平均7年左右就有一次大的危害。</w:t>
        <w:br/>
        <w:t>2. 苏北低地及沿海地区 这个区域实际上包括苏北沿海和洪泽湖周围的蝗灾为害地区。</w:t>
        <w:br/>
        <w:t>苏北沿海是黄河夺淮入海所带的大量泥沙所塑造，土壤质地细膩，历史上相当长时期内范公堤</w:t>
        <w:br/>
        <w:t>以东“曰樵地，为古昔灶民公共樵牧之地，例禁私人垦占。”①这种没有开垦的滨海滩地在生态</w:t>
        <w:br/>
        <w:t>上极为适宜蝗虫滋生，一遇合适的气候条件，蝗虫即大量增生，周围州县首为其害。以诸城、赣</w:t>
        <w:br/>
        <w:t>榆、涟水、东台等县为例，60年内最大蝗灾发生次数分别达8次、8次、10次、10次。洪泽湖属</w:t>
        <w:br/>
        <w:t>①</w:t>
        <w:br/>
        <w:t>《民国盐城县志》。</w:t>
      </w:r>
    </w:p>
    <w:p>
      <w:r>
        <w:br w:type="page"/>
      </w:r>
    </w:p>
    <w:p>
      <w:r>
        <w:t>80</w:t>
        <w:br/>
        <w:t>黄淮海平原历史地理</w:t>
        <w:br/>
        <w:t>浅洼形湖泊，年内受上游来水的丰枯变化影响，湖区周围大片滩地季节性受水，实际上农业耕</w:t>
        <w:br/>
        <w:t>作中很难加以利用，形成许多湖滩荒地。这种荒地生态上适宜蝗虫滋生，历来是蝗虫的主要扩</w:t>
        <w:br/>
        <w:t>散源之一，这种情况到解放初亦是如此。因此周围州县蝗灾发生较为频繁，如盱眙一县60年</w:t>
        <w:br/>
        <w:t>内最大蝗灾发生次数可达11次。</w:t>
        <w:br/>
        <w:t>3. 南四湖地区 这个区域是黄河旱三角洲与山东丘陵之间的低洼地，蓄水湖泊浅平。受</w:t>
        <w:br/>
        <w:t>华北地区降水季节变化的影响，湖面变动亦很大，湖区周围形成许多适宜蝗虫常年滋生的滩</w:t>
        <w:br/>
        <w:t>地，成为蝗灾的虫源地区。如山东的曲阜和邹县两县，地貌上为丘陵地区，本县生态条件并不</w:t>
        <w:br/>
        <w:t>利于蝗虫常年滋生，但在文献记载上蝗灾发生频率亦较高，曲阜一县仅从明万历三十七年至崇</w:t>
        <w:br/>
        <w:t>祯十三年的40余年间竟发生蝗灾10次①，形成灾害的蝗虫源地无疑与南四湖周围的生态条</w:t>
        <w:br/>
        <w:t>件有着密切的关系。</w:t>
        <w:br/>
        <w:t>4.豫北冀南鲁北地区 这个地区从河南获嘉经濮阳至山东禹城一带，是历史上黄河频繁</w:t>
        <w:br/>
        <w:t>改道，河流主要流经的地区。隆起的古河道切割了河道间的洼地，使这一带水系散乱，大部分</w:t>
        <w:br/>
        <w:t>洼地均无有效的退水通道，历来是涝灾比较严重的地区。年季水旱变化较大时，开垦的土地被</w:t>
        <w:br/>
        <w:t>迫搁荒，因此这种内涝地在生态上亦适合于蝗虫滋生。历史上这些州县受灾记载也明显比周</w:t>
        <w:br/>
        <w:t>围地区要高。以大名和广平二地为例，明清两代发生蝗灾年数均高达35年②，尤其以明万历</w:t>
        <w:br/>
        <w:t>至崇祯年间危害为剧。</w:t>
        <w:br/>
        <w:t>5.豫中地区 这个地区大体在伏牛山东麓至淮阳、项城一带，亦是内涝地区。区内以颍河</w:t>
        <w:br/>
        <w:t>为主干河道，但沙河、贾鲁河均在区内汇合，河道间有不少洼地，容易滞水。这些滞水洼地在水</w:t>
        <w:br/>
        <w:t>退后往往周围出现大片杂草丛生的滩地，是蝗虫生存的理想场所。历史上周围地区蝗灾比较</w:t>
        <w:br/>
        <w:t>频繁，如郾城、淮阳、项城等地，60年内蝗灾最大可发生9次、10次和8次，其中淮阳县在明崇</w:t>
        <w:br/>
        <w:t>祯六年至十三年8年内连年发生蝗灾®。</w:t>
        <w:br/>
        <w:t>从上述中可见，黄淮海平原蝗灾高密度分布地区与地形要素有密切的关系，正是这种低洼</w:t>
        <w:br/>
        <w:t>的，有季节性漫水，而农业上难于充分利用的荒地造就了蝗虫的理想滋生环境，周围州县经常</w:t>
        <w:br/>
        <w:t>遭受危害，形成高密度蝗灾分布区。与此相反，在丘陵地区，由于缺少合适的生态环境，在离虫</w:t>
        <w:br/>
        <w:t>源地稍远时，危害相应较轻，如山东丘陵和胶东半岛就是这样的地区，这些地区以蝗灾大爆发</w:t>
        <w:br/>
        <w:t>时期，飞蝗迁飞侵入为主，蝗灾发生频率明显低些。</w:t>
        <w:br/>
        <w:t>影响蝗虫虫源地和蝗灾密度分布的因素除了地形以外，气候条件亦是一个主要的方面。</w:t>
        <w:br/>
        <w:t>由于黄淮海平原是个大地形一致的地貌单元，无大的山脉对气候形成机械阻隔作用，因此平原</w:t>
        <w:br/>
        <w:t>上气候的主要要素(温度和降水)，以渐变分布为主要特征。这个特征使气候对蝗灾密度分布</w:t>
        <w:br/>
        <w:t>的影响不如地形那样表现得非常直观，但通过分析仍能看到气候的影响作用。</w:t>
        <w:br/>
        <w:t>气候对蝗虫虫源的影响是由温度和降水这两个要素起作用的。温度在黄淮海平原内主要</w:t>
        <w:br/>
        <w:t>影响蝗虫年内可繁殖的代数④，从而决定了虫源地虫口的数量，这又直接影响了蝗灾的范围与</w:t>
        <w:br/>
        <w:t>程度。据研究，黄淮海平原内各地有效积温与年内发生蝗虫代数有直接的关系(见表3一7)。从</w:t>
        <w:br/>
        <w:t>表中可见在惠民、德州一线以北蝗虫发生代数在1—2代间，以南地区则每年发生两代，这是一</w:t>
        <w:br/>
        <w:t>条明显的界线，这条界线在蝗灾密度分布上是有反映的。从地形条件来看宁晋、隆尧一带和白</w:t>
        <w:br/>
        <w:t>①</w:t>
        <w:br/>
        <w:t>《乾隆曲阜县志》。</w:t>
        <w:br/>
        <w:t>②</w:t>
        <w:br/>
        <w:t>《民国大名县志》，《光绪广平府志》。</w:t>
        <w:br/>
        <w:t>〈民国淮阳县志》。</w:t>
        <w:br/>
        <w:t>④</w:t>
        <w:br/>
        <w:t>马世骏等，《中国东亚飞蝗蝗区的研究》，科学出版社1965年。</w:t>
      </w:r>
    </w:p>
    <w:p>
      <w:r>
        <w:br w:type="page"/>
      </w:r>
    </w:p>
    <w:p>
      <w:r>
        <w:t>第三章 黄淮海平原历史灾害 81</w:t>
        <w:br/>
        <w:t>洋淀至大清河周围地区亦是黄淮海平原上的低洼地区，其间历来淀泊广为分布，但这些地区蝗</w:t>
        <w:br/>
        <w:t>灾密度均要低于豫北冀南鲁北地区，冀东滨海平原与渤海西岸地区相比亦有同样的蝗灾密度</w:t>
        <w:br/>
        <w:t>分布差异，这种差异的本质是有效积温的大小对年内蝗虫发生代数的影响。可见温度对蝗灾</w:t>
        <w:br/>
        <w:t>密度分布的影响主要发生在黄淮海平原的中北部。</w:t>
        <w:br/>
        <w:t>地点</w:t>
        <w:br/>
        <w:t>有效积温(℃)有效积温天数</w:t>
        <w:br/>
        <w:t>发生代数</w:t>
        <w:br/>
        <w:t>地点</w:t>
        <w:br/>
        <w:t>有效积温(℃)有效积温天数</w:t>
        <w:br/>
        <w:t>发生代数</w:t>
        <w:br/>
        <w:t>秦皇岛</w:t>
        <w:br/>
        <w:t>789.9</w:t>
        <w:br/>
        <w:t>134</w:t>
        <w:br/>
        <w:t>1</w:t>
        <w:br/>
        <w:t>德</w:t>
        <w:br/>
        <w:t>州</w:t>
        <w:br/>
        <w:t>1571.0</w:t>
        <w:br/>
        <w:t>160</w:t>
        <w:br/>
        <w:t>2</w:t>
        <w:br/>
        <w:t>北京</w:t>
        <w:br/>
        <w:t>1252.1</w:t>
        <w:br/>
        <w:t>159</w:t>
        <w:br/>
        <w:t>1-2</w:t>
        <w:br/>
        <w:t>聊</w:t>
        <w:br/>
        <w:t>城</w:t>
        <w:br/>
        <w:t>1605.1</w:t>
        <w:br/>
        <w:t>173</w:t>
        <w:br/>
        <w:t>2</w:t>
        <w:br/>
        <w:t>唐</w:t>
        <w:br/>
        <w:t>山</w:t>
        <w:br/>
        <w:t>1249.2</w:t>
        <w:br/>
        <w:t>158</w:t>
        <w:br/>
        <w:t>1-2</w:t>
        <w:br/>
        <w:t>菏</w:t>
        <w:br/>
        <w:t>泽</w:t>
        <w:br/>
        <w:t>1611.3</w:t>
        <w:br/>
        <w:t>189</w:t>
        <w:br/>
        <w:t>2</w:t>
        <w:br/>
        <w:t>天</w:t>
        <w:br/>
        <w:t>1379</w:t>
        <w:br/>
        <w:t>163</w:t>
        <w:br/>
        <w:t>1-2</w:t>
        <w:br/>
        <w:t>郑</w:t>
        <w:br/>
        <w:t>州</w:t>
        <w:br/>
        <w:t>1432.0</w:t>
        <w:br/>
        <w:t>189</w:t>
        <w:br/>
        <w:t>2</w:t>
        <w:br/>
        <w:t>保</w:t>
        <w:br/>
        <w:t>定</w:t>
        <w:br/>
        <w:t>1358</w:t>
        <w:br/>
        <w:t>163</w:t>
        <w:br/>
        <w:t>1-2</w:t>
        <w:br/>
        <w:t>徐</w:t>
        <w:br/>
        <w:t>州</w:t>
        <w:br/>
        <w:t>1614.2</w:t>
        <w:br/>
        <w:t>189</w:t>
        <w:br/>
        <w:t>2</w:t>
        <w:br/>
        <w:t>音</w:t>
        <w:br/>
        <w:t>1426.8</w:t>
        <w:br/>
        <w:t>178</w:t>
        <w:br/>
        <w:t>1-2</w:t>
        <w:br/>
        <w:t>阴</w:t>
        <w:br/>
        <w:t>1586.0</w:t>
        <w:br/>
        <w:t>189</w:t>
        <w:br/>
        <w:t>2</w:t>
        <w:br/>
        <w:t>石家庄</w:t>
        <w:br/>
        <w:t>1426.3</w:t>
        <w:br/>
        <w:t>159</w:t>
        <w:br/>
        <w:t>1-2</w:t>
        <w:br/>
        <w:t>蚌埠</w:t>
        <w:br/>
        <w:t>1719.6</w:t>
        <w:br/>
        <w:t>194</w:t>
        <w:br/>
        <w:t>2</w:t>
        <w:br/>
        <w:t>惠民</w:t>
        <w:br/>
        <w:t>1491.4</w:t>
        <w:br/>
        <w:t>163</w:t>
        <w:br/>
        <w:t>2</w:t>
        <w:br/>
        <w:t>表3—7 蝗虫有效积温与年内发生代数</w:t>
        <w:br/>
        <w:t>(据马世骏等，1965年)</w:t>
        <w:br/>
        <w:t>降水主要通过其量的大小和集中程度对蝗灾发生影响。降水量增多对东亚飞蝗的影响主</w:t>
        <w:br/>
        <w:t>要包括三个方面：(1)低温多湿直接抑制蝗虫发育，同时有利于病菌繁衍，降低虫口密度。(2)</w:t>
        <w:br/>
        <w:t>强度大的降水对幼螭有机械杀伤作用。(3)降水量大且年内分配均匀时，洼地和湖泊积水过多</w:t>
        <w:br/>
        <w:t>而水面变化小，不利于形成裸露的平坦滩地。黄淮海平原年降水量由南而北递减，淮河以南是</w:t>
        <w:br/>
        <w:t>我国的春雨地区，春天和梅雨期间降水频次高，对蝗虫越冬虫卵和第一代蝗蝻有较大的影响。</w:t>
        <w:br/>
        <w:t>从蝗灾密度分布来看，黄淮海平原南部的蝗灾并不比平原中部高，造成这种密度分布趋向的正</w:t>
        <w:br/>
        <w:t>是降水这个要素。因此从气候条件而言，温度和降水分别在黄淮海平原的北、南部分对蝗灾密</w:t>
        <w:br/>
        <w:t>度起不同的影响作用，而平原中部由于气候条件适宜，只要在适当的地形条件以及与地形伴生</w:t>
        <w:br/>
        <w:t>的生态条件下，蝗灾就表现出高的密度分布特点。</w:t>
        <w:br/>
        <w:t>二、蝗灾的时间变化特征和影响因素</w:t>
        <w:br/>
        <w:t>蝗虫虫源是蝗灾的直接形成力量。这些虫源常年都在适宜的生态区域内生存着，一般年</w:t>
        <w:br/>
        <w:t>份并不形成区域性的灾害性后果。在特定的年份内，蝗虫发生基地的蝗虫才会大量增殖，虫口</w:t>
        <w:br/>
        <w:t>密度大大提高，并向外扩散而形成蝗灾。据现代的调查资料，蝗区一般发生地出现蝗灾的机遇</w:t>
        <w:br/>
        <w:t>是9—11年一遇①，因此从蝗灾形成机理分析，可以推测蝗灾具有一定时间间隔的爆发特点。</w:t>
        <w:br/>
        <w:t>时</w:t>
        <w:br/>
        <w:t>期</w:t>
        <w:br/>
        <w:t>春秋战国</w:t>
        <w:br/>
        <w:t>两</w:t>
        <w:br/>
        <w:t>汉</w:t>
        <w:br/>
        <w:t>魏晋南北朝</w:t>
        <w:br/>
        <w:t>隋唐五代</w:t>
        <w:br/>
        <w:t>宋</w:t>
        <w:br/>
        <w:t>元</w:t>
        <w:br/>
        <w:t>发生蝗灾年数</w:t>
        <w:br/>
        <w:t>13</w:t>
        <w:br/>
        <w:t>55</w:t>
        <w:br/>
        <w:t>48</w:t>
        <w:br/>
        <w:t>61</w:t>
        <w:br/>
        <w:t>195</w:t>
        <w:br/>
        <w:t>表 3—8 元以前各时期蝗灾发生年数</w:t>
        <w:br/>
        <w:t>在黄淮海平原上，蝗灾同水旱灾害一样早在春秋时期就见于文字记载，《春秋》载：“桓公十</w:t>
        <w:br/>
        <w:t>五年，蠡。”这是我们所知最早的蝗灾记录，此后类似记载屡见于文字。表3—8是元代以前文</w:t>
        <w:br/>
        <w:t>①</w:t>
        <w:br/>
        <w:t>一般发生地区指蝗虫的适生区，平时仅有少量的蝗虫生存，但在环境条件变得适宜时，才出现蝗虫猖獗形势。参</w:t>
        <w:br/>
        <w:t>见马世骏等，《中国东亚飞蝗蝗区的研究》，科学出版社1965年。</w:t>
      </w:r>
    </w:p>
    <w:p>
      <w:r>
        <w:br w:type="page"/>
      </w:r>
    </w:p>
    <w:p>
      <w:r>
        <w:t>82</w:t>
        <w:br/>
        <w:t>黄淮海平原历史地理</w:t>
        <w:br/>
        <w:t>献记载的各时期蝗灾发生次数，其中蝗灾年份大多与黄淮海平原有关。由于历史上早期的蝗</w:t>
        <w:br/>
        <w:t>灾一般记载较为简略，可以肯定亦有相当部分脱漏，因此根据上表的资料是难于统计元以前黄</w:t>
        <w:br/>
        <w:t>淮海平原上蝗灾时间变化的种种特征。但从表中至少可证实前面的推测：即黄淮海平原上有</w:t>
        <w:br/>
        <w:t>一定区域影响的蝗灾并不是每年发生的，通常相隔一定时间才会有一次蝗灾爆发。</w:t>
        <w:br/>
        <w:t>为了比较详细地讨论黄淮海平原上蝗灾的时间变化特征，我们据明清地方志的记载编制</w:t>
        <w:br/>
        <w:t>了1500一1900年平原内每年遭受蝗灾的县数，受灾县数大体代表了蝗灾区域的大小(见插页</w:t>
        <w:br/>
        <w:t>1,图3—9)。从图可见黄淮海平原受蝗灾县数年际波动很大，高低值间受灾县数相差很大。</w:t>
        <w:br/>
        <w:t>为了讨论蝗灾的爆发特征，我们定义了蝗灾大爆发事件，即蝗灾主发生年份至少有一年受害县</w:t>
        <w:br/>
        <w:t>数大于50个，相邻年份至少有一年受灾县数在20个以上的蝗灾连年发生称为蝗灾大爆发事</w:t>
        <w:br/>
        <w:t>件。按此定义1500—1900年间共出现了五次蝗灾大爆发事件，它们分别在明嘉靖七—八年</w:t>
        <w:br/>
        <w:t>(1528—1529年)、明万历四十三一四十五年(1615—1617年)、明崇祯八一十四年(1635—1641</w:t>
        <w:br/>
        <w:t>年)、清康熙二十九一三十年(1690一1691年)、清咸丰五一八年(1855一1858年)。从时间分布</w:t>
        <w:br/>
        <w:t>上看，黄淮海平原上蝗灾大爆发事件相隔18年一166年，没有表现出明显的周期性特征，事件</w:t>
        <w:br/>
        <w:t>主要在明朝后期比较集中，清康熙以后有相当长时期的平静时段，直到咸丰年间才出现。可以</w:t>
        <w:br/>
        <w:t>推测这种无明显周期性的蝗灾大爆发时间特征在历史上其它时期内也是存在的，因为在早期</w:t>
        <w:br/>
        <w:t>的文献记载中也可发现这种蝗灾相对集中的例子，如东汉建武二十二年(46年)至二十三年</w:t>
        <w:br/>
        <w:t>(47年)，建武二十八年(52年)至中元元年(56年)都连续发生大范围的蝗灾，①但也没有发现</w:t>
        <w:br/>
        <w:t>这种蝗灾大爆发有明显的周期性。</w:t>
        <w:br/>
        <w:t>蝗灾大爆发事件本身有明显的时间盛衰过程。以崇祯后期的事件为例，崇祯八——十年</w:t>
        <w:br/>
        <w:t>蝗灾县数在黄淮海平原上由22个扩大为38个，反映了气候背景向有利于蝗虫发生的一面发</w:t>
        <w:br/>
        <w:t>展，促使蝗灾面积逐渐扩大。崇祯十一—十三年蝗灾迅速扩到77至98个县，达到这个蝗灾大</w:t>
        <w:br/>
        <w:t>爆发事件的顶峰。此后，作为生态背景的气候条件向不利于蝗虫生态方向发展，蝗灾县数在黄</w:t>
        <w:br/>
        <w:t>淮海平原上很快衰减，到崇祯十五年平原上只有少数几个县才有蝗灾出现。这是蝗灾大爆发</w:t>
        <w:br/>
        <w:t>事件的一个典型例子，充分表现了蝗灾范围的时间盛衰过程，其他事件亦有相同的时间盛衰特</w:t>
        <w:br/>
        <w:t>征，只不过不及这个事件突出而已。</w:t>
        <w:br/>
        <w:t>蝗虫是一种受生态条件影响很大的昆虫，由此形成蝗灾也受自然条件变动的影响，自然条</w:t>
        <w:br/>
        <w:t>件的变动直接影响到蝗灾的时间变化特征。影响蝗灾时间变化的因素主要有二个，第一是干</w:t>
        <w:br/>
        <w:t>旱。干旱与蝗灾的统计关系非常良好，史书上常把旱蝗并列一起记载。这里无需引证更多的</w:t>
        <w:br/>
        <w:t>史料记载，只要简单地提到两个例子就足以说明，其一，陈家祥在研究历史蝗灾中已经得出中</w:t>
        <w:br/>
        <w:t>国蝗灾与干旱有良好的统计关系②。其二，国家气象局等单位在编制《中国近五百年旱涝分布</w:t>
        <w:br/>
        <w:t>图集》时，把蝗灾作为气候上干旱的间接指示。从生物学角度，干旱可看作蝗虫生存的一种压</w:t>
        <w:br/>
        <w:t>迫机制。蝗虫是一种无真正滞育性的昆虫，它不能通过延滞发育来逃避不利环境的影响，因此</w:t>
        <w:br/>
        <w:t>干旱迫使蝗虫从源地向外迁飞，去寻找有利生境，以维持种群的繁衍，其后果是蝗灾区域随蝗</w:t>
        <w:br/>
        <w:t>虫迁飞而扩大，出现蝗灾范围大小的年际波动。值得指出的是干旱只是影响蝗灾时间变化的</w:t>
        <w:br/>
        <w:t>一个因素，一般大蝗灾年份均有大旱出现，但有干旱年份不一定会有蝗灾的广泛危害。</w:t>
        <w:br/>
        <w:t>影响蝗灾时间变化的第二个因素是冬季的温度。蝗虫是以卵的形式度过冬季的寒冷天</w:t>
        <w:br/>
        <w:t>①</w:t>
        <w:br/>
        <w:t>《后汉书·五行志》。</w:t>
        <w:br/>
        <w:t>②</w:t>
        <w:br/>
        <w:t>陈家样，《中国历代蝗患之记载》，《民国二十四年浙江省昆虫局年刊》。</w:t>
      </w:r>
    </w:p>
    <w:p>
      <w:r>
        <w:br w:type="page"/>
      </w:r>
    </w:p>
    <w:p>
      <w:r>
        <w:t>第三章 黄淮海平原历史灾害 83</w:t>
        <w:br/>
        <w:t>1900</w:t>
        <w:br/>
        <w:t>1800</w:t>
        <w:br/>
        <w:t>1700</w:t>
        <w:br/>
        <w:t>1600</w:t>
        <w:br/>
        <w:t>公元1500</w:t>
        <w:br/>
        <w:t>暖</w:t>
        <w:br/>
        <w:t>冷</w:t>
        <w:br/>
        <w:t>30</w:t>
        <w:br/>
        <w:t>00</w:t>
        <w:br/>
        <w:t>10</w:t>
        <w:br/>
        <w:t>县数</w:t>
        <w:br/>
        <w:t>图 3-10 1500—1900 年十年蝗灾累计数与十年冬季寒暖关系</w:t>
      </w:r>
    </w:p>
    <w:p>
      <w:r>
        <w:br w:type="page"/>
      </w:r>
    </w:p>
    <w:p>
      <w:r>
        <w:t>84 黄淮海平原历史地理</w:t>
        <w:br/>
        <w:t>气，因此冬季温度直接影响到越冬虫卵的成活率，从而决定了次年的虫口密度。从百年尺度气</w:t>
        <w:br/>
        <w:t>候冷暖周期变化来看，蝗灾与暖期气候之间不存在着明显的关系，如在13世纪的温暖中，黄淮</w:t>
        <w:br/>
        <w:t>海平原的蝗灾并不见有明显的上升现象。当把时间尺度缩小为十年时，蝗灾就表现出与温度</w:t>
        <w:br/>
        <w:t>交1</w:t>
        <w:br/>
        <w:t>侧是长江中下游每十年的寒暖变化①，可以代表我国冬季的气候变化。从图中可见，蝗灾高峰</w:t>
        <w:br/>
        <w:t>值均不与寒冷的十年对应，而与温暖和偏向正常的十年相吻合。这说明了冬季我国的温度与</w:t>
        <w:br/>
        <w:t>蝗灾爆发特征是有一定的关系。从蝗灾年与其前一年冬季的温度关系来看，蝗灾的爆发与冬</w:t>
        <w:br/>
        <w:t>季温度有着很好的对应，如1928—1929年、1932—1934年黄淮海平原都有相当面积的蝗灾，</w:t>
        <w:br/>
        <w:t>这五个蝗灾年份前一年11月至当年2月华北地区平均温度等级分别为2.20、3.25和2.75、2.</w:t>
        <w:br/>
        <w:t>85、2.80，多数是偏暖的②。由此可见蝗灾的爆发与前一年的冬季温度有很大的关系，当冬季</w:t>
        <w:br/>
        <w:t>温度偏高时，越冬虫卵成活率高，次年年内容易形成蝗灾爆发。当年内降水偏少而出现干旱</w:t>
        <w:br/>
        <w:t>时，就有可能形成连年的大范围蝗灾，出现蝗灾大爆发事件。当气候条件逆转时，如冬季天气</w:t>
        <w:br/>
        <w:t>寒冷或夏季出现连续的内涝，破坏了蝗虫连续繁衍的条件，这就决定了蝗灾大爆发事件的结</w:t>
        <w:br/>
        <w:t>束。1929年黄淮海平原有大面积的蝗灾，但当年冬季天气寒冷，华北地区11月至次年2月的</w:t>
        <w:br/>
        <w:t>平均气温等级达4.15,1930年平原内就没有一个县受到蝗灾。</w:t>
        <w:br/>
        <w:t>三、黄淮海平原历史大蝗灾举要</w:t>
        <w:br/>
        <w:t>自春秋时期鲁桓公十五年(公元前707年)历史文献中首次记载蝗灾以来，延续到清末宣</w:t>
        <w:br/>
        <w:t>统三年(1911年)，在这2618年中我国总共记录蝗灾事件达776年，占总年数的30%左右。当</w:t>
        <w:br/>
        <w:t>然这个比例明显偏低，主要是时间越往前追溯，蝗灾现象缺记比较多。如赵宋开国至清末的</w:t>
        <w:br/>
        <w:t>951年中，记戴有蝗灾年份达599年，比例高达62%，由此可见在宋以前资料脱记还是相当多</w:t>
        <w:br/>
        <w:t>的。当然这些年份中，蝗灾发生地点不全在黄淮海平原上，但从现有资料来看，绝大部分是与</w:t>
        <w:br/>
        <w:t>平原有关。值得注意的是在这些蝗灾发生年中，有一些是连年蝗灾大面积为害，从影响后果来</w:t>
        <w:br/>
        <w:t>看，这些连续发生的蝗灾对社会影响很大。以下择其主要为害黄淮海平原者略加介绍，选择的</w:t>
        <w:br/>
        <w:t>标准主要是有连年发生以及影响范围较大者，并每个主要朝代列举一次代表性事件。</w:t>
        <w:br/>
        <w:t>东汉永初四年(110年)，司隶、豫、兖、徐、青、冀六州发生蝗灾；111年，蝗灾扩大至九个</w:t>
        <w:br/>
        <w:t>州③，具体范围无考，但可从蝗灾扩散特点可推测灾害地区仍以110年的六个州为主要地区，</w:t>
        <w:br/>
        <w:t>黄淮海平原是蝗灾的基本为害地区。永初六年(112年)，上年蝗灾地区，复生蝗虫④，范围达十</w:t>
        <w:br/>
        <w:t>个州，蝗灾已波及东汉辖境总共十三州的大部分。此年后蝗灾范围缩小，永初七年和元初元年</w:t>
        <w:br/>
        <w:t>(113—114年)至少洛阳及附近地区仍有蝗灾发生⑤。</w:t>
        <w:br/>
        <w:t>西晋永嘉四年(310年)，幽、并、司、冀、秦、雍等六州发生大蝗灾，“草木牛马毛发皆尽。”⑥</w:t>
        <w:br/>
        <w:t>此六州包括今黄河以北的华北平原、山西大部、关中一带直到甘肃南部，灾害范围亦相当大。</w:t>
        <w:br/>
        <w:t>东晋建武元年(317年)，司、冀、兖、青、雍五州大蝗灾⑦，为害严重的主要在关中、山西南部</w:t>
        <w:br/>
        <w:t>①</w:t>
        <w:br/>
        <w:t>张德二，《中国南部近500年冬季温度变化的若干特征》，载《科学通报》1980年第6期。</w:t>
        <w:br/>
        <w:t>②</w:t>
        <w:br/>
        <w:t>《中国气温等级图(1911—1980年)&gt;，气象出版社1984年。</w:t>
        <w:br/>
        <w:t>③</w:t>
        <w:br/>
        <w:t>《后汉书·安帝纪》。</w:t>
        <w:br/>
        <w:t>④</w:t>
        <w:br/>
        <w:t>《续汉书·五行志》。</w:t>
        <w:br/>
        <w:t>⑤</w:t>
        <w:br/>
        <w:t>《后汉书·安帝纪)，《续汉书·五行志)。</w:t>
        <w:br/>
        <w:t>⑥</w:t>
        <w:br/>
        <w:t>《晋书·五行志》。</w:t>
        <w:br/>
        <w:t>⑦</w:t>
        <w:br/>
        <w:t>《晋书·孝愍帝纪》。</w:t>
      </w:r>
    </w:p>
    <w:p>
      <w:r>
        <w:br w:type="page"/>
      </w:r>
    </w:p>
    <w:p>
      <w:r>
        <w:t>第三章 黄淮海平原历史灾害85</w:t>
        <w:br/>
        <w:t>和河北大部分地区①。太兴元年(318年)，黄淮海平原上冀、徐、青三州仍有蝗虫为害②，太兴</w:t>
        <w:br/>
        <w:t>二年(319年)，蝗灾地区向平原南部转移，徐、扬等州是主要受害地区③。太兴三年(320年)平</w:t>
        <w:br/>
        <w:t>原南部的徐、扬等境仍是受害地区④。</w:t>
        <w:br/>
        <w:t>北魏太和六年(482年)，徐、东徐、兖、济、平、豫、光等七州发生蝗灾，主要地区在黄淮海平</w:t>
        <w:br/>
        <w:t>原的中部地区。次年蝗灾地区略缩小，但仍有相、豫等二州受害。太和八年(484年)，除平原</w:t>
        <w:br/>
        <w:t>内济、光、齐、平、幽等五州仍有蝗灾外，蝗灾地区还扩散到山西中部和关中一带⑤。</w:t>
        <w:br/>
        <w:t>唐开成元年(836年)首先在河北西部的石家庄一带出现蝗灾。开成二年·837年)，河北</w:t>
        <w:br/>
        <w:t>中南部、山东大部、江苏北部、河南西部直至关中地区形成大垢蝗灾⑦。开成三年(838年)，大</w:t>
        <w:br/>
        <w:t>致同一地区的魏、博等大州发生蝗灾，范围有所缩小®。开成四年(839年)，蝗灾范围又行扩</w:t>
        <w:br/>
        <w:t>大，向此扩展到石家庄及易县一带，黄河南北的平原地区均发生为害，庄稼吃尽，野草、树叶和</w:t>
        <w:br/>
        <w:t>细枝亦被食尽⑨。开成五年(840年)，黄淮海平原上蝗灾的南北界线向两个方向扩展，向北伸</w:t>
        <w:br/>
        <w:t>展到北京一带，向南则越过淮河进入淮南地区。会昌元年(841年)，潼关以东地区仍有蝗虫</w:t>
        <w:br/>
        <w:t>伤害庄稼。</w:t>
        <w:br/>
        <w:t>北宋大中祥符九年(1016年)，河南、山东、河北中南部出现大范围蝗虫滋生，“弥复郊野，</w:t>
        <w:br/>
        <w:t>食民田殆尽。”继而蝗灾向南、向西扩散，淮河以南地区亦受到波及。这一年除北京一带外，</w:t>
        <w:br/>
        <w:t>整个黄淮海平原都出现蝗灾。天禧元年(1017年)，除上年的受害地区仍有蝗虫危害外，平原</w:t>
        <w:br/>
        <w:t>北部北京一带的辽境内亦出现蝗灾，这一年就北宋统治的境内而言，开封府、京东西、河北、</w:t>
        <w:br/>
        <w:t>河东、陕西、两浙、荆湖等共130个州军发生蝗灾。</w:t>
        <w:br/>
        <w:t>元至正十八年(1358年)，黄淮海平原上出现四个蝗灾区域。山东益都、蒙阴、青岛间的一</w:t>
        <w:br/>
        <w:t>个区域，邢台、邯郸间的一个区域，北京一带和开封至商丘一带。次年(1359年)蝗灾主要向西</w:t>
        <w:br/>
        <w:t>扩展。益都、青岛一带的蝗灾扩展到山东运河以西地区。邢台、邯郸间的蝗灾则转入山西太原</w:t>
        <w:br/>
        <w:t>等晋中地区。北京一带向西南扩展到河间、石家庄一带。开封、商丘一带的蝗灾则西移至杞县</w:t>
        <w:br/>
        <w:t>以西，郾城以北，汜水以东地区，向北与山西中部的蝗灾连成一片。另外，黄淮海平原南部的淮</w:t>
        <w:br/>
        <w:t>阴一带亦出现小范围的蝗灾。</w:t>
        <w:br/>
        <w:t>明朝崇祯末年，中国大地上出现一次最为严重的蝗灾。崇祯九年(1636年)，黄淮海平原</w:t>
        <w:br/>
        <w:t>主要是河南东部有几个县出现蝗灾。崇祯十年(1637年)，黄淮海平原中部蝗灾区域迅速扩</w:t>
        <w:br/>
        <w:t>大，徐州一带蝗灾表现得比较密集。崇祯十一年(1638年)，平原上蝗虫为害地区继续扩大，大</w:t>
        <w:br/>
        <w:t>名、广平、东昌一带都形成新的蝗灾地区，山东半岛，渤海西岸都有一定的为害面积。崇祯十二</w:t>
        <w:br/>
        <w:t>年(1639年)，黄淮海平原上蝗灾地区大体上与十一年相似。到崇祯十三年(1640年)，黄淮海</w:t>
        <w:br/>
        <w:t>①</w:t>
        <w:br/>
        <w:t>《晋书·刘聪载纪》。</w:t>
        <w:br/>
        <w:t>②</w:t>
        <w:br/>
        <w:t>《晋书·五行志》。</w:t>
        <w:br/>
        <w:t>③</w:t>
        <w:br/>
        <w:t>《晋书·元帝纪》。</w:t>
        <w:br/>
        <w:t>《宋书·五行志》。</w:t>
        <w:br/>
        <w:t>⑤</w:t>
        <w:br/>
        <w:t>《魏书·灵征志》。</w:t>
        <w:br/>
        <w:t>⑥①</w:t>
        <w:br/>
        <w:t>《新唐书·五行志》。</w:t>
        <w:br/>
        <w:t>⑦⑧</w:t>
        <w:br/>
        <w:t>《旧唐书·文宗纪》。</w:t>
        <w:br/>
        <w:t>⑥</w:t>
        <w:br/>
        <w:t>《旧唐书·五行志》。</w:t>
        <w:br/>
        <w:t>①</w:t>
        <w:br/>
        <w:t>《旧唐书·武宗纪》。</w:t>
        <w:br/>
        <w:t>①0</w:t>
        <w:br/>
        <w:t>《宋史·五行志》。</w:t>
        <w:br/>
        <w:t>B</w:t>
        <w:br/>
        <w:t>《辽史·圣宗本纪》。</w:t>
        <w:br/>
        <w:t>《元史·五行志),〈元史·顺帝本纪)。</w:t>
      </w:r>
    </w:p>
    <w:p>
      <w:r>
        <w:br w:type="page"/>
      </w:r>
    </w:p>
    <w:p>
      <w:r>
        <w:t>86黄淮海平原历史地理</w:t>
        <w:br/>
        <w:t>平原上蝗灾进一步扩大，平原南部的淮河两岸已经深受其害，北部的冀东平原也有相当面积的</w:t>
        <w:br/>
        <w:t>蝗灾县份。崇祯十四年(1641年)，平原上蝗灾地区开始略有退缩，除了山东西部、河南东部、</w:t>
        <w:br/>
        <w:t>河北南部蝗灾仍比较密集外，其它地区已较少了。到崇祯十五年(1642年)，黄淮海平原上除</w:t>
        <w:br/>
        <w:t>了几个县以外，绝大部分已无蝗灾①。</w:t>
        <w:br/>
        <w:t>清咸丰五年(1855年)，黄淮海平原上仅有山东、河北、苏北几个零星县份出现蝗灾。咸丰</w:t>
        <w:br/>
        <w:t>六年(1856年)，蝗灾地区迅速扩大，从冀东平原南下，沿河北西部，河南东部直到淮河两岸都</w:t>
        <w:br/>
        <w:t>有大量的县份出现蝗灾。咸丰七年(1857年)，淮河两岸蝗灾县数略有减少，但河北西部的蝗</w:t>
        <w:br/>
        <w:t>灾密集程度反有增加，另外山东青州一带亦有较为密集的为害。威丰八年(1858年)，黄淮海</w:t>
        <w:br/>
        <w:t>平原上蝗灾开始消退，除了河北石家庄附近十几个县受灾外，整个平原上蝗灾已不多见了②。</w:t>
        <w:br/>
        <w:t>①</w:t>
        <w:br/>
        <w:t>满志敏，《明崇祯后期大蝗灾分布的时空特征探讨》，《历史地理》第六辑，上海人民出版社1988年。</w:t>
        <w:br/>
        <w:t>有关威丰年间的蝗灾资料源自各地方志，资料繁多，这里不再一一引述。数年间蝗灾为害区域的变动，作者依据</w:t>
        <w:br/>
        <w:t>本人为《国家历史大地图集》所编制的有关蝗灾的图稿。</w:t>
      </w:r>
    </w:p>
    <w:p>
      <w:r>
        <w:br w:type="page"/>
      </w:r>
    </w:p>
    <w:p>
      <w:r>
        <w:t>87</w:t>
        <w:br/>
        <w:t>第四章黄淮海平原的水系变迁</w:t>
        <w:br/>
        <w:t>第一节黄河下游河道变迁</w:t>
        <w:br/>
        <w:t>黄河是仅次于长江的中国第二条大河，发源于青海高原巴颜喀喇山北麓海拔4500米的约</w:t>
        <w:br/>
        <w:t>古宗列盆地，流经青海、四川、甘肃、宁夏、内蒙、山西、陕西、河南、山东九个省区，在山东垦利县</w:t>
        <w:br/>
        <w:t>境流入渤海，全长5464公里，流域面积达752443平方公里。</w:t>
        <w:br/>
        <w:t>黄河自河源至内蒙古托克托县河口镇一段为上游，河道全长3461公里，流域面积近37万</w:t>
        <w:br/>
        <w:t>平方公里，占全河总流域面积的49%。从河口镇至河南省郑州桃花峪为中游，河道全长1235</w:t>
        <w:br/>
        <w:t>公里，流域面积为36万平方公里，占全河总流域面积的48%。从桃花峪至山东河口为下游，</w:t>
        <w:br/>
        <w:t>河道全长768公里。由于两岸修有大堤，极少支流汇入，故流域面积仅22000平方公里。</w:t>
        <w:br/>
        <w:t>黄河流域地域辽阔，气候变化较大，降水量从东南向西北递减，分属于半湿润、半干旱和干</w:t>
        <w:br/>
        <w:t>旱三个地带。其地势由西北向东南分三个阶梯逐级下降。第一阶梯是著名“世界屋脊”青藏高</w:t>
        <w:br/>
        <w:t>原东北部，包括祁连山、阿尼玛卿山(古称积石山)、巴颜喀喇山等。第二阶梯以太行山、崤山、</w:t>
        <w:br/>
        <w:t>熊耳山为东界，包括内蒙古高原的河套平原、鄂尔多斯高地以及黄土高原。第三阶梯即太行</w:t>
        <w:br/>
        <w:t>山、崤山、熊耳山以东黄河下游冲积平原和鲁中丘陵山地。黄淮海平原即其中主要部分。</w:t>
        <w:br/>
        <w:t>由于黄河流域的气候、地势以及中游流域有一块几十万平方公里黄土地带等条件所决定，</w:t>
        <w:br/>
        <w:t>黄河的主要特性有二点：</w:t>
        <w:br/>
        <w:t>(一)水量小而变率大。黄河由于流域处于半湿润、半干燥和干燥地带，降水量从流域东南</w:t>
        <w:br/>
        <w:t>部年平均雨量约700—800毫米，向西北部递级减少到100至200毫米。流域总的年均降雨量</w:t>
        <w:br/>
        <w:t>为400一600毫米，因为气候干燥，蒸发量大，径流量十分贫乏，实测径流量多年平均为470亿</w:t>
        <w:br/>
        <w:t>立方米，仅为长江的二十分之一，西江的五分之一，还比不上长江的几条支流，如嘉陵江、湘江、</w:t>
        <w:br/>
        <w:t>汉江等，甚至少于东南一隅的闽江，而闽江流域面积仅及黄河的十三分之一。</w:t>
        <w:br/>
        <w:t>径流量虽小而变率却很大。黄河的洪水主要来自中游干支流地区。由于气候条件，黄河</w:t>
        <w:br/>
        <w:t>中游降水量多集中在6—10月份，可占全年降水的65%至80%。七八月是降水全盛时期，往</w:t>
        <w:br/>
        <w:t>往以暴雨形式，在几天之内倾泻了全年内大部分的降水。强大时两天的降雨可达100至150</w:t>
        <w:br/>
        <w:t>毫米，甚至更多。一个月内还可能连续发生几次，由此造成下游高峰相连的洪水，因常发生在</w:t>
        <w:br/>
        <w:t>伏、秋时节，故称“伏汛”、“秋汛”。黄河流量年际变化也很大。根据陕县站多年观测，多年平均</w:t>
        <w:br/>
        <w:t>流量不过1546米3/秒。但历史上曾出现过32000米3/秒(1761年)、36000米3/秒(1843年)、</w:t>
        <w:br/>
        <w:t>22000米3/秒(1933年)的特大洪水。近数十年，花园口站还出现过22300米3/秒(1958年)和</w:t>
        <w:br/>
        <w:t>15300米3/秒(1982年)的特大洪水和大洪水。给下游带来很大的危害和威胁。</w:t>
        <w:br/>
        <w:t>(二)含沙量极高。黄河是世界上含沙量最高的一条大河。与洪水一样，黄河的泥沙主要</w:t>
        <w:br/>
        <w:t>来自中游黄土高原。据50年代初实测，多年平均输沙量为16亿吨，每一立方米水中平均含沙</w:t>
        <w:br/>
        <w:t>量约40公斤，高时可达590公斤。因而最高输沙量年份竟达33.6亿吨。恒河年输沙量为</w:t>
      </w:r>
    </w:p>
    <w:p>
      <w:r>
        <w:br w:type="page"/>
      </w:r>
    </w:p>
    <w:p>
      <w:r>
        <w:t>88</w:t>
        <w:br/>
        <w:t>黄淮海平原历史地理</w:t>
        <w:br/>
        <w:t>14.5亿吨，与黄河相近。但它的水量也多，每立方米含沙量仅4公斤，远少于黄河。由此可</w:t>
        <w:br/>
        <w:t>见，黄河的含沙量在世界大河中是最高的。</w:t>
        <w:br/>
        <w:t>由于黄河含沙量大、水量小，不足以将大量泥沙输入大海。这16亿吨的泥沙中有四分之</w:t>
        <w:br/>
        <w:t>一堆积在山东利津以上的河道内，二分之一堆积在利津以下河口三角洲和滨海地区，其余的四</w:t>
        <w:br/>
        <w:t>分之一输送入海。这么多的泥沙堆积在河道内，日积月累，河床不断淤高，必须依靠堤防加以</w:t>
        <w:br/>
        <w:t>约束，最后成了河床高出两岸平地的“悬河”。洪水来时，一旦防守不力，就会造成泛滥、决口和</w:t>
        <w:br/>
        <w:t>改道。因此历史上的黄河即以“善淤、善决、善徙”著称于世。</w:t>
        <w:br/>
        <w:t>根据一些文献资料的粗略统计，在1949年前的3000多年里，黄河下游发生的漫、溢、决口</w:t>
        <w:br/>
        <w:t>和改道约有1500余次。洪水遍及的范围，北抵海河，南达淮河，有时还逾淮而南，波及苏北里</w:t>
        <w:br/>
        <w:t>下河地区，纵横25万平方公里。海河以南的黄淮海平原，到处都受到过黄河水沙的灌注与淤</w:t>
        <w:br/>
        <w:t>淀，对黄淮海平原的地理环境和社会环境产生过巨大的影响。</w:t>
        <w:br/>
        <w:t>在这三千多年里，黄河下游河道的总趋势是决溢改道愈来愈趋频繁，但也不是直线上升</w:t>
        <w:br/>
        <w:t>的，其间也出现过一段相对稳定的时期。一般说来，黄河下游河道经过一次决口改道后，到下</w:t>
        <w:br/>
        <w:t>次决口的出现，其间有一个从量变到质变的过程。这个过程的长短，是由整个流域的自然环境</w:t>
        <w:br/>
        <w:t>和社会因素以及下游河道具体条件所决定的。其中造成决改的直接因素，往往是下游河道具</w:t>
        <w:br/>
        <w:t>体条件的变化。因此下面根据不同历史时期下游河道的不同具体条件和变迁的特点，分为几</w:t>
        <w:br/>
        <w:t>个时期来论述。</w:t>
        <w:br/>
        <w:t>一、战国中叶以前(公元前4世纪前)</w:t>
        <w:br/>
        <w:t>黄河进入历史时期起，直至战国中叶下游河道全面筑堤以前，其基本流向都是流径河北平</w:t>
        <w:br/>
        <w:t>原(包括今豫北、冀南、冀中、鲁西北)，在渤海湾西岸入海。由于下游河道没有修筑堤防，河床</w:t>
        <w:br/>
        <w:t>被泥沙淤高了，到了一定时期遇到汛期，免不了漫溢泛滥；每隔一段时期不免要改走新道。《汉</w:t>
        <w:br/>
        <w:t>书·沟洫志》载王莽时大司空掾王横说：《周谱》：“定王五年河徙。”可能就是其中的某一次，有时</w:t>
        <w:br/>
        <w:t>还可能同时分成多股分流入海。《禹贡》所谓“北播为九河”，就是这个意思。当时黄河下游河</w:t>
        <w:br/>
        <w:t>道还处在一种自然散漫的状态，犹如近代不筑堤防的河口三角洲地带。今天河北平原中部有</w:t>
        <w:br/>
        <w:t>一片极为宽阔的地区，既没有发现新石器时代至春秋时代的遗址，也没有任何见于历史文献记</w:t>
        <w:br/>
        <w:t>载有关这个时期的城邑与聚落，其原因就是因为黄河在平原中部的广大地区内经常漫溢泛滥</w:t>
        <w:br/>
        <w:t>和频繁的改道，以致人们不可能在这一地区定居下来，从事生产和生活①。</w:t>
        <w:br/>
        <w:t>不过就在这河道纷乱的时代，历史文献上仍保存了三条流路比较明确的黄河下游河道：一</w:t>
        <w:br/>
        <w:t>条是《山海经·北山经》里记载的大河，大致从今河南荥阳县广武山北麓起，经过新乡、滑县、浚</w:t>
        <w:br/>
        <w:t>县，沿着太行山东麓北流，东北流至永定河冲积扇南缘，折东而流，经今大清河北一线，至今天</w:t>
        <w:br/>
        <w:t>津市区入海。一条是《尚书·禹贡》记载的大河，在今河北深县以上(即以南)与《山海经〉大河相</w:t>
        <w:br/>
        <w:t>同，自深县以下河道偏东，流经今冀中平原，在今天津市区南部入海。另一条是《汉书·地理志》</w:t>
        <w:br/>
        <w:t>里记载的西汉时还见在的大河，实际是一条春秋战国以来早已形成的大河。其流经在今河南</w:t>
        <w:br/>
        <w:t>浚县西南口宿胥口以上与《山海经》、《禹贡》大河相同，自古宿胥口以下，东北流经今濮阳西南，</w:t>
        <w:br/>
        <w:t>折北经馆陶东北，又东经高唐南，北经东光西，又东北流经今黄骅县东入海。这三条河道中经</w:t>
        <w:br/>
        <w:t>常流经的是《汉书·地理志》里的大河，有时也走《山海经》或《禹贡》大河，有时也出现二股并存</w:t>
        <w:br/>
        <w:t>的局面，因此历史文献上很早就出现“河间”这个地区名。“河”原本是黄河的专称。历史文献</w:t>
        <w:br/>
        <w:t>①</w:t>
        <w:br/>
        <w:t>谭其骤《山经河水下游及其支流考》，《中华文史论丛》第七辑。</w:t>
      </w:r>
    </w:p>
    <w:p>
      <w:r>
        <w:br w:type="page"/>
      </w:r>
    </w:p>
    <w:p>
      <w:r>
        <w:t>第四章</w:t>
        <w:br/>
        <w:t>黄淮海平原的水系变迁</w:t>
        <w:br/>
        <w:t>89</w:t>
        <w:br/>
        <w:t>永</w:t>
        <w:br/>
        <w:t>定河</w:t>
        <w:br/>
        <w:t>霸县</w:t>
        <w:br/>
        <w:t>天津</w:t>
        <w:br/>
        <w:t>山</w:t>
        <w:br/>
        <w:t>渤</w:t>
        <w:br/>
        <w:t>太</w:t>
        <w:br/>
        <w:t>雄县</w:t>
        <w:br/>
        <w:t>禹</w:t>
        <w:br/>
        <w:t>贡</w:t>
        <w:br/>
        <w:t>清县</w:t>
        <w:br/>
        <w:t>渤海湾</w:t>
        <w:br/>
        <w:t>大</w:t>
        <w:br/>
        <w:t>经</w:t>
        <w:br/>
        <w:t>河</w:t>
        <w:br/>
        <w:t>黄骅</w:t>
        <w:br/>
        <w:t>每</w:t>
        <w:br/>
        <w:t>石家庄</w:t>
        <w:br/>
        <w:t>深县</w:t>
        <w:br/>
        <w:t>西</w:t>
        <w:br/>
        <w:t>无棣</w:t>
        <w:br/>
        <w:t>黄河口</w:t>
        <w:br/>
        <w:t>行</w:t>
        <w:br/>
        <w:t>惠民</w:t>
        <w:br/>
        <w:t>利津</w:t>
        <w:br/>
        <w:t>大</w:t>
        <w:br/>
        <w:t>清河平原</w:t>
        <w:br/>
        <w:t>6汉</w:t>
        <w:br/>
        <w:t>商河</w:t>
        <w:br/>
        <w:t>滨县</w:t>
        <w:br/>
        <w:t>今</w:t>
        <w:br/>
        <w:t>莱州湾</w:t>
        <w:br/>
        <w:t>邢台。</w:t>
        <w:br/>
        <w:t>济阳东</w:t>
        <w:br/>
        <w:t>河</w:t>
        <w:br/>
        <w:t>汉</w:t>
        <w:br/>
        <w:t>清</w:t>
        <w:br/>
        <w:t>临清</w:t>
        <w:br/>
        <w:t>齐河</w:t>
        <w:br/>
        <w:t>小</w:t>
        <w:br/>
        <w:t>济南</w:t>
        <w:br/>
        <w:t>山</w:t>
        <w:br/>
        <w:t>魏县</w:t>
        <w:br/>
        <w:t>大名</w:t>
        <w:br/>
        <w:t>×聊城大</w:t>
        <w:br/>
        <w:t>黄</w:t>
        <w:br/>
        <w:t>山</w:t>
        <w:br/>
        <w:t>河</w:t>
        <w:br/>
        <w:t>张秋镇</w:t>
        <w:br/>
        <w:t>泰</w:t>
        <w:br/>
        <w:t>梁山东平</w:t>
        <w:br/>
        <w:t>濮阳</w:t>
        <w:br/>
        <w:t>浚县</w:t>
        <w:br/>
        <w:t>x</w:t>
        <w:br/>
        <w:t>郓城</w:t>
        <w:br/>
        <w:t>梁山泊</w:t>
        <w:br/>
        <w:t>VS</w:t>
        <w:br/>
        <w:t>汲县</w:t>
        <w:br/>
        <w:t>滑县</w:t>
        <w:br/>
        <w:t>鄄城</w:t>
        <w:br/>
        <w:t>武陟</w:t>
        <w:br/>
        <w:t>新</w:t>
        <w:br/>
        <w:t>乡</w:t>
        <w:br/>
        <w:t>巨野</w:t>
        <w:br/>
        <w:t>酒</w:t>
        <w:br/>
        <w:t>东</w:t>
        <w:br/>
        <w:t>延津</w:t>
        <w:br/>
        <w:t>长垣</w:t>
        <w:br/>
        <w:t>东明</w:t>
        <w:br/>
        <w:t>黑羊山</w:t>
        <w:br/>
        <w:t>临沂</w:t>
        <w:br/>
        <w:t>水</w:t>
        <w:br/>
        <w:t>花园口</w:t>
        <w:br/>
        <w:t>原武</w:t>
        <w:br/>
        <w:t>单县</w:t>
        <w:br/>
        <w:t>沛县</w:t>
        <w:br/>
        <w:t>枣庄</w:t>
        <w:br/>
        <w:t>海</w:t>
        <w:br/>
        <w:t>©</w:t>
        <w:br/>
        <w:t>郑州</w:t>
        <w:br/>
        <w:t>中牟</w:t>
        <w:br/>
        <w:t>开封</w:t>
        <w:br/>
        <w:t>兰考</w:t>
        <w:br/>
        <w:t>虞城</w:t>
        <w:br/>
        <w:t>丰县</w:t>
        <w:br/>
        <w:t>0</w:t>
        <w:br/>
        <w:t>贾</w:t>
        <w:br/>
        <w:t>陈留</w:t>
        <w:br/>
        <w:t>商丘</w:t>
        <w:br/>
        <w:t>O</w:t>
        <w:br/>
        <w:t>邳县</w:t>
        <w:br/>
        <w:t>连云港</w:t>
        <w:br/>
        <w:t>许昌</w:t>
        <w:br/>
        <w:t>砀山</w:t>
        <w:br/>
        <w:t>废</w:t>
        <w:br/>
        <w:t>o</w:t>
        <w:br/>
        <w:t>鲁</w:t>
        <w:br/>
        <w:t>徐州</w:t>
        <w:br/>
        <w:t>黄</w:t>
        <w:br/>
        <w:t>宿迁</w:t>
        <w:br/>
        <w:t>濉溪雅</w:t>
        <w:br/>
        <w:t>河</w:t>
        <w:br/>
        <w:t>涡</w:t>
        <w:br/>
        <w:t>淮阴</w:t>
        <w:br/>
        <w:t>漯河</w:t>
        <w:br/>
        <w:t>河</w:t>
        <w:br/>
        <w:t>颖</w:t>
        <w:br/>
        <w:t>河</w:t>
        <w:br/>
        <w:t>河</w:t>
        <w:br/>
        <w:t>洪泽</w:t>
        <w:br/>
        <w:t>河</w:t>
        <w:br/>
        <w:t>河</w:t>
        <w:br/>
        <w:t>蚌埠</w:t>
        <w:br/>
        <w:t>淮</w:t>
        <w:br/>
        <w:t>两汉及汉前</w:t>
        <w:br/>
        <w:t>北宋北流</w:t>
        <w:br/>
        <w:t>+++++</w:t>
        <w:br/>
        <w:t>北宋东流</w:t>
        <w:br/>
        <w:t>金元明前期</w:t>
        <w:br/>
        <w:t>明后期至清</w:t>
        <w:br/>
        <w:t>今地名</w:t>
        <w:br/>
        <w:t>图4-1 历代黄河下游变迁略图</w:t>
      </w:r>
    </w:p>
    <w:p>
      <w:r>
        <w:br w:type="page"/>
      </w:r>
    </w:p>
    <w:p>
      <w:r>
        <w:t>90 黄淮海平原历史地理</w:t>
        <w:br/>
        <w:t>记载在河北平原还有十余条称为“某某河”的河流，如清河、漳河、滹沱河、笃马河、商河等等。</w:t>
        <w:br/>
        <w:t>这些河流之所以也称“河”，都是因为曾一度为黄河干流或岔流所经，做过黄河下游改道的一</w:t>
        <w:br/>
        <w:t>段，以后黄河改流离去，而“河”的称谓却被保留下来了①。</w:t>
        <w:br/>
        <w:t>古代沿河居民为了防御洪水，在自己的聚落或耕地的外围修筑堤防以自卫，是很早就开始</w:t>
        <w:br/>
        <w:t>了。但下游河道全面修筑绵亘数百里长堤，则完成于战国中叶。西汉末年贾让说：“盖堤防之</w:t>
        <w:br/>
        <w:t>作，近起战国”，基本上是不错的。当时黄河下游东岸是齐国，西岸是赵、魏，各自为防护自己的</w:t>
        <w:br/>
        <w:t>疆土都修筑了防河大堤。齐国所修的堤防，距河床二十五里，赵、魏所修筑的堤防，距河床也是</w:t>
        <w:br/>
        <w:t>二十五里，两堤相距五十里。洪水来时大溜可以在堤内游荡，泥沙落淤在堤内。从此黄河有了</w:t>
        <w:br/>
        <w:t>固定的单一河道，诸岔流也渐为消失，结束了多股分流、决改频繁的局面。进入公元前三世纪</w:t>
        <w:br/>
        <w:t>后，过去宽广空无城邑的河北平原中部地区，在历史文献记载上才陆续出现十几个城邑，这显</w:t>
        <w:br/>
        <w:t>然是由于黄河河道固定后，不再任意泛滥成灾，人们开始在这片土地上劳作生息，逐渐形成聚</w:t>
        <w:br/>
        <w:t>邑，然后发展成为城邑的。</w:t>
        <w:br/>
        <w:t>二、战国中叶至西汉末年(公元前4世纪至公元初)</w:t>
        <w:br/>
        <w:t>战国中叶黄河下游河道全面修筑堤防以后，固定下来的就是《汉书·地理志》里记载的西汉</w:t>
        <w:br/>
        <w:t>大河。黄河的变迁由自由摆动而转为河堤之内的自由游荡。由于堤距宽阔，泥沙落淤的范围</w:t>
        <w:br/>
        <w:t>大，河床淤高的速度较慢。故而从公元前4世纪至前2世纪中叶的200多年内，黄河没有发生</w:t>
        <w:br/>
        <w:t>过大的灾情。进入前2世纪中叶以后，下游河道由于逐渐淤高，出现了多处险段。例如流经今</w:t>
        <w:br/>
        <w:t>河南滑、浚二县境内的一段黄河，东岸有滑县(今滑县东旧滑城)旁天台、白马山等，西岸有浚县</w:t>
        <w:br/>
        <w:t>大伾山的夹峙，河道至此突然束狭，形成卡口，上游来水至此形成壅水，泥沙随即落淤，所以这</w:t>
        <w:br/>
        <w:t>一段河道淤积特快。据公元前1世纪的记载，今浚县境内的一段黄河，河堤高出地面一至五丈</w:t>
        <w:br/>
        <w:t>(汉时一尺等于今23.1厘米)，“河水高于平地”，形成了黄河最早的悬河段。河道经过滑、浚窄</w:t>
        <w:br/>
        <w:t>段，进入河北平原中部的宽河段，流速减弱，泥沙大量落淤，在河堤内淤出大片肥沃的滩地。平</w:t>
        <w:br/>
        <w:t>时水不漫滩，吸引了许多农民来滩地垦种，日久形成聚落。为了避免洪水来时漫滩，浸害他们</w:t>
        <w:br/>
        <w:t>开垦出来的农田和家园，就纷纷自己动手修筑民埝(土堤)以自卫。这种民埝是没有规则的，远</w:t>
        <w:br/>
        <w:t>的距水数里，近的仅数百步。在滑县至馆陶的一段黄河大堤内，这种不规则的民埝有数重，洪</w:t>
        <w:br/>
        <w:t>水来时相互起挑流作用，形成许多河弯。从今浚县至濮阳一段河道内，因民埝挑流而形成的河</w:t>
        <w:br/>
        <w:t>弯，“百余里间，河再西三东。”②河水“一折即一冲，冲即成险，”③所以这一段就成了黄河的险</w:t>
        <w:br/>
        <w:t>工段。此外，当时清河郡与东郡、平原郡接壤(今冀鲁交界地段)的河段，地势较低，“城郭所居</w:t>
        <w:br/>
        <w:t>尤卑下，土壤轻脆易伤。”今临清市古贝丘县境内，河水“北曲三折”，正溜侵啮着贝丘城一带堤</w:t>
        <w:br/>
        <w:t>岸。西汉地节年间(前69一前66年)中曾截弯取直，“不令北曲”，过了三十年又形成河曲，继</w:t>
        <w:br/>
        <w:t>续威胁着贝丘大堤。</w:t>
        <w:br/>
        <w:t>由于上述险段的存在，西汉一代包括末年王莽执政的时期在内共229年，有记载的决溢共</w:t>
        <w:br/>
        <w:t>10次，平均22.9年一次，从其变迁大势可看到下列几个特点：</w:t>
        <w:br/>
        <w:t>(1)河道开始出现大幅度的改徙。上文已述，从战国中叶至西汉初年，河道基本上固定下</w:t>
        <w:br/>
        <w:t>来了，但进入汉代以后，由于河床日益抬高的结果，开始出现大幅度改徙的局面。</w:t>
        <w:br/>
        <w:t>①</w:t>
        <w:br/>
        <w:t>谭其骧《西汉以前的黄河下游河道》《历史地理》创刊号1981年。</w:t>
        <w:br/>
        <w:t>②④</w:t>
        <w:br/>
        <w:t>以上所引均见《汉书·沟洫志》。</w:t>
        <w:br/>
        <w:t>③</w:t>
        <w:br/>
        <w:t>清·靳辅《治河方略》卷二《论贾让治河奏》。</w:t>
      </w:r>
    </w:p>
    <w:p>
      <w:r>
        <w:br w:type="page"/>
      </w:r>
    </w:p>
    <w:p>
      <w:r>
        <w:t>第四章 黄淮海平原的水系变迁 91</w:t>
        <w:br/>
        <w:t>西汉最早的一次发生于文帝十二年(公元前168年)，决口发生在酸枣(今河南延津县西</w:t>
        <w:br/>
        <w:t>南)，东溃金堤(即河决黄河大堤)，洪水东南流，顺着泗水南流入淮，由淮入海①。这是历史上</w:t>
        <w:br/>
        <w:t>黄河夺淮之始。虽然这次决口随即堵塞，没有导致改道。但黄河不安于流经河北平原入海，南</w:t>
        <w:br/>
        <w:t>流夺淮的端倪已启。事隔36年，汉武帝元光三年(前132年)河水在东郡濮阳县瓠子(今濮阳</w:t>
        <w:br/>
        <w:t>县西南)决口，洪水东南泻入巨野泽，又一次夺泗水经淮水入海。这次决口因丞相田蚡的阻挠</w:t>
        <w:br/>
        <w:t>(他的封邑在河北的鄃，河决而南，对他有利)，未及时堵口，洪水在黄淮平原上泛滥了20余年，</w:t>
        <w:br/>
        <w:t>直至元封二年(前109年)才将决口堵住，河复故道。可是兖豫二州之地在这20余年内受尽</w:t>
        <w:br/>
        <w:t>其害。</w:t>
        <w:br/>
        <w:t>(2)出现了两河分流的局面。战国中叶下游河道全面筑堤以后，形成了单股固定河道。西</w:t>
        <w:br/>
        <w:t>汉文帝时已开始发生决徙，到了武帝时代河患更趋严重。如元封二年堵住了瓠子河决口后不</w:t>
        <w:br/>
        <w:t>久，河水又在魏郡馆陶境内北决，冲出一条名屯氏河的岔流，“深广与大河等”，流经魏郡、清河、</w:t>
        <w:br/>
        <w:t>信都、渤海等郡入海，成为黄河的天然排洪道，故而有意不加堵塞，在以后的六七十年里，河水</w:t>
        <w:br/>
        <w:t>和屯氏河两股分流，水流畅通，兖州以南六郡水患大为减少。到了元帝永光五年(前39年)，黄</w:t>
        <w:br/>
        <w:t>河又在清河郡灵县(今山东高唐县南)向北决出一条称为鸣犊河的岔流，分流了七十年的屯氏</w:t>
        <w:br/>
        <w:t>河却从此断流，出现鸣犊河和大河分流的局面，但鸣犊河排水不畅，分洪作用不大，只行水六、</w:t>
        <w:br/>
        <w:t>七年便已淤涩，于是有人建议重开屯氏河，事不获行，大河在以后的三四十年里不断在魏郡、东</w:t>
        <w:br/>
        <w:t>郡、平原、清河、信都、渤海等沿河诸郡境内决口，造成多次严重灾害。最后终于在王莽始建国</w:t>
        <w:br/>
        <w:t>三年(公元11年)一次大决口，决口的地点在魏郡元城(今河北大名东)以南，洪水决向清河以</w:t>
        <w:br/>
        <w:t>东数郡，造成一场特大的洪灾。</w:t>
        <w:br/>
        <w:t>三、东汉至唐末(公元初至9世纪末)</w:t>
        <w:br/>
        <w:t>公元11年大河决口的地点在元城以南，执政者王莽起先怕洪水会淹没他在元城的祖坟，</w:t>
        <w:br/>
        <w:t>后因河水东决，元城的祖坟并不受到威胁，于是就不主张堵塞决口，听凭洪水在兖豫境内泛</w:t>
        <w:br/>
        <w:t>滥②，灾难延续达60年之久。直至东汉明帝永平十三年(公元70年)才将决口堵住，河患平</w:t>
        <w:br/>
        <w:t>息。主持治河者为当时著名的水利学家王景，他根据公元11年决口后几十年来冲成的河水趋</w:t>
        <w:br/>
        <w:t>势，随着地形的高低，勘测了一条从荥阳至千乘(今山东高青县东北)海口的新河道。通过疏浚</w:t>
        <w:br/>
        <w:t>壅塞、截弯取直、修筑堤防等措施，对新河道进行了比较全面的整治③。这条经整治的河道从</w:t>
        <w:br/>
        <w:t>长寿津(今河南濮阳南)开始与西汉大河别流，东今范县南，山东阳谷西、莘县东、茌平南、东阿</w:t>
        <w:br/>
        <w:t>北，又东北流经今黄河与马颊河之间，至经今利津入海④。新道水流顺直，距海里程比西汉大</w:t>
        <w:br/>
        <w:t>河短，在相当长的一段时间内河道比较稳定。</w:t>
        <w:br/>
        <w:t>从公元70年的东汉初期至9世纪末唐朝晚期，黄河出现了大约有800年相对稳定时期。</w:t>
        <w:br/>
        <w:t>从王景治河至东汉亡共150年，一共只发生4次河溢，平均每37.5年一次。魏晋南北朝时期</w:t>
        <w:br/>
        <w:t>见于记载的河患就更少了。曹魏时二次，西晋时二次，北魏时二次，一共只发生6次河溢。魏</w:t>
        <w:br/>
        <w:t>晋南北朝共368年，平均每61年一次。唐代三百年，河患较前增多。河溢7次，决5次(其中</w:t>
        <w:br/>
        <w:t>人为决河二次)，冲毁城垣二次，中段与尾间段改道各一次，共16次，平均每18年一次。比后</w:t>
        <w:br/>
        <w:t>来五代、北宋要轻得多。此外，根据《水经》(3世纪)、《水经注》(6世纪)和《元和郡县志》(9世</w:t>
        <w:br/>
        <w:t>①</w:t>
        <w:br/>
        <w:t>《汉书·文帝纪》。</w:t>
        <w:br/>
        <w:t>②</w:t>
        <w:br/>
        <w:t>《汉书》卷九九中〈王莽传》。</w:t>
        <w:br/>
        <w:t>③</w:t>
        <w:br/>
        <w:t>《后汉书〉卷七六〈王景传)。</w:t>
        <w:br/>
        <w:t>①</w:t>
        <w:br/>
        <w:t>(水经·河水注)。</w:t>
      </w:r>
    </w:p>
    <w:p>
      <w:r>
        <w:br w:type="page"/>
      </w:r>
    </w:p>
    <w:p>
      <w:r>
        <w:t>92黄淮海平原历史地理</w:t>
        <w:br/>
        <w:t>纪)三部反映不同时代地理面貌的记载，这600年前后黄河下游河道的流径基本上是一致的。</w:t>
        <w:br/>
        <w:t>足证这一时期黄河下游河道出现过长期稳定的局面。</w:t>
        <w:br/>
        <w:t>这800年里黄河下游河道相对稳定的原因是多方面的。首先，东汉以后大批游牧民族入</w:t>
        <w:br/>
        <w:t>居泥沙来源最多的黄河中游的黄土高原地区，原来的农耕民族内迁，中游许多土地退耕还牧，</w:t>
        <w:br/>
        <w:t>①使交英疑热龄热梁垒准交类</w:t>
        <w:br/>
        <w:t>其次，黄河下游两岸存在着许多分流和湖泊，洪水来时起着调节水沙的作用，减轻了干流的负</w:t>
        <w:br/>
        <w:t>担；再次，十六国时期下游河道两岸土地荒弃颇多，灌木杂草丛生，对固堤有一定作用。还有下</w:t>
        <w:br/>
        <w:t>游河道入海比较顺直，水流迅急，可将泥沙大量输送入海，有一段时期可能冲刷超过堆积。还</w:t>
        <w:br/>
        <w:t>可能有海平面下降等等因素，都在其中起着一定的作用。</w:t>
        <w:br/>
        <w:t>总之，这800年内黄河下游河道无重大决溢改道，也是1949年前黄淮海平原上水系最平</w:t>
        <w:br/>
        <w:t>稳的时期。</w:t>
        <w:br/>
        <w:t>四、晚唐五代至北宋末(9世纪末至11世纪中叶)</w:t>
        <w:br/>
        <w:t>从7世纪中叶开始，黄河下游河患开始逐渐增多，随着时间推移，日益频繁。唐景福二年</w:t>
        <w:br/>
        <w:t>(公元893年)大河尾间段发生一次向北的摆动。此后至北宋建国(960年)的67年，即晚唐五</w:t>
        <w:br/>
        <w:t>代时期共发生决溢22次，平均每3年一次，其中五代后晋天福三年(938年)至后周显德六年</w:t>
        <w:br/>
        <w:t>(960年)22年间，有11年闹决口，有的一年之内还不止一次(处)。如后晋开运三年(946年)</w:t>
        <w:br/>
        <w:t>自六月至十月，先后决了11处。后周广顺三年(963年)同时存在的决口有8处之多，可见河</w:t>
        <w:br/>
        <w:t>患严重的程度®。</w:t>
        <w:br/>
        <w:t>北宋建立，虽然结束了长期分裂割据的局面，但河患的频仍和成灾程度，非但没有减轻，反</w:t>
        <w:br/>
        <w:t>而更甚于前。例如从建隆元年(960年)至庆历八年(1048年)的88年内，单是有明确决溢地点</w:t>
        <w:br/>
        <w:t>的就有60余次，平均1.4年一次。由庆历八年至北宋亡共78年内，有明确决溢地点的约49</w:t>
        <w:br/>
        <w:t>次(处)，平均1.6年一次。黄河决溢之甚，可见一斑。</w:t>
        <w:br/>
        <w:t>如以河道决口地点及流向而言，可以庆历八年为界，分为前后两个时期：</w:t>
        <w:br/>
        <w:t>(1)前期决溢地点开始集中在河口段，唐末在棣州(今山东商河、惠民、滨县一带)经常发生</w:t>
        <w:br/>
        <w:t>决口，景福二年黄河尾间段改道就发生在这一地段。根据后来的记载，说棣州境内“河势高民</w:t>
        <w:br/>
        <w:t>屋殆逾丈”，可见河口段淤积之严重。进入10世纪，决口地点有向上移动的趋势。十世纪中</w:t>
        <w:br/>
        <w:t>在今山东阳谷、东阿间向北决出一条名为赤河的黄河支津，经今冀鲁交界的无棣、庆云、盐山一</w:t>
        <w:br/>
        <w:t>带入海。④以后决口最集中的地点移至滑州(今河南滑县旧滑城)和澶州(今濮阳)地段。这正</w:t>
        <w:br/>
        <w:t>符合欧阳修所说：“淤常先下流，下流淤高，水行渐壅，乃决口上流之低处。”⑤这样一条基本规</w:t>
        <w:br/>
        <w:t>律。</w:t>
        <w:br/>
        <w:t>滑澶段是黄河下游的窄段。据今人实地考察，这一段黄河故道平均堤距在6.5千米上下，</w:t>
        <w:br/>
        <w:t>本段河槽平均宽2.8千米，最窄仅0.8千米。黄河在此“最为隘狭”，且滑州两岸土质疏松，</w:t>
        <w:br/>
        <w:t>河岸善溃⑦。最容易在这里破堤而出。宋人就指出：“澶、滑堤狭，无以杀大河之怒。故汉以来</w:t>
        <w:br/>
        <w:t>①</w:t>
        <w:br/>
        <w:t>谭其骧《何以黄河在东汉以后会出现一个长期安流的局面》，《学术月刊&gt;1962年第二期。</w:t>
        <w:br/>
        <w:t>②</w:t>
        <w:br/>
        <w:t>周魁一《隋唐五代时期黄河的一些情况》，载《水利水电科学院科学研究论文集)第1集水利史专辑。</w:t>
        <w:br/>
        <w:t>③④⑤《宋史·河渠志一·黄河上》。</w:t>
        <w:br/>
        <w:t>⑥</w:t>
        <w:br/>
        <w:t>徐海亮《黄河故道滑澶段的初步考查与分析》《历史地理》第六辑。</w:t>
        <w:br/>
        <w:t>①</w:t>
        <w:br/>
        <w:t>《宋史·河渠志一·黄河上》。</w:t>
      </w:r>
    </w:p>
    <w:p>
      <w:r>
        <w:br w:type="page"/>
      </w:r>
    </w:p>
    <w:p>
      <w:r>
        <w:t>第四章黄淮海平原的水系变迁93</w:t>
        <w:br/>
        <w:t>河决多在澶、滑。”①从10世纪至11世纪40年代，在澶、滑地区的决溢次数占全部下游决溢的</w:t>
        <w:br/>
        <w:t>三分之一强。唐宋二代为了减轻澶滑河段的险情，曾先后三次(813年、993年、1015年)在滑</w:t>
        <w:br/>
        <w:t>州城一带的北岸开分洪渠，以泄壅塞。可是多因人工渠道浅狭，正溜又趋南岸而未能奏效。</w:t>
        <w:br/>
        <w:t>本期河患有不少是军阀混战期间，人为扒堤，以水代兵而造成的。例如唐末乾宁三年(896</w:t>
        <w:br/>
        <w:t>年)朱全忠为了保卫他占领的滑州城，决堤使河水分两股夹滑州城而东，散漫千余里，淹没了大</w:t>
        <w:br/>
        <w:t>片农田②。后梁贞明四年(918年)梁军又曾在杨刘(今山东东阿)决河水以限唐兵③。龙德三</w:t>
        <w:br/>
        <w:t>年(923年)梁军在酸枣(今延津)决河水使东经曹州(今山东菏泽、曹县一带)、濮州(今河南濮</w:t>
        <w:br/>
        <w:t>阳、鄄城一带)至于郓州(今山东郓城、巨野、东平一带)以限唐兵。这次决口，为患甚大。次年</w:t>
        <w:br/>
        <w:t>由后唐发兵修筑，塞而复决，到同光三年(925年)才算把酸枣的决口堵住④。</w:t>
        <w:br/>
        <w:t>自然决口造成的危害也很大。后晋开运元年(944年)黄河在滑州决口，淹没了曹、单、濮、</w:t>
        <w:br/>
        <w:t>郓等州，洪水积聚在梁山周围，将原来的巨野泽向北扩展为著名的梁山泊⑤。北宋天禧三年</w:t>
        <w:br/>
        <w:t>(1019年)六月河水在滑州城西北天台山旁决口，旋又溃决于城西南岸，决口阔七百步，河水经</w:t>
        <w:br/>
        <w:t>澶、濮、曹、郓等州注入梁山泊，东南由泗水入淮，受灾面积达32个州县，因河床临背高低悬差</w:t>
        <w:br/>
        <w:t>很大，次年二月堵口，六月复决，浸流7年，直至天圣五年(1027年)发动了近60000人，才将决</w:t>
        <w:br/>
        <w:t>口堵住，因工程近天台山，故称天台埽。自后黄河决口由澶、滑下移至澶州、大名一带。天台决</w:t>
        <w:br/>
        <w:t>口虽然堵住，但因为在这7年内下游堤防失修，所以就在决口堵住的次年(天圣六年)又在澶州</w:t>
        <w:br/>
        <w:t>王楚埽(今濮阳西王助)决口。过了6年，即景祐元年(1034年)河水在澶州横陇埽(今濮阳东)</w:t>
        <w:br/>
        <w:t>决口，东北流经原来河道之北，下游分成数股，其中有赤、金、游等分支，经棣(治今惠民县)、滨</w:t>
        <w:br/>
        <w:t>(今滨县)二州之北入海，形成了历史上著名的横陇河。从此黄河自濮阳以下，离开了东汉以</w:t>
        <w:br/>
        <w:t>来流经了千年的故道，再也没有恢复过。原大河因流经宋代的京东路，被称为京东故道。</w:t>
        <w:br/>
        <w:t>横陇河道行水14年，河未为患，但下游淤积的速度是惊人的。到庆历三四年(1043一1044</w:t>
        <w:br/>
        <w:t>年)时，自海口起先淤1140里，其后赤、金、游三支流相继淤塞，再度决口已成必然之势。庆历</w:t>
        <w:br/>
        <w:t>八年(1048年)大河在澶州商胡埽决口，河道改徙，而京东、横陇二条故道都成了“河水已弃之</w:t>
        <w:br/>
        <w:t>高地”了⑦。</w:t>
        <w:br/>
        <w:t>(2)后期自庆历八年澶州商胡埽(今濮阳昌湖集)决口起河势出现一大变化。首先，本时期</w:t>
        <w:br/>
        <w:t>决溢共49次，地点大多集中地澶州、大名府两地，澶州境内决口11次，大名府境内13次，共</w:t>
        <w:br/>
        <w:t>24次，大名以下的冀、瀛、沧3州占11次，澶州以上的郑、卫等州也有决溢。与前期相比，决口</w:t>
        <w:br/>
        <w:t>逐渐下移是很明显的。其次，是本时期出现黄河北流至天津于渤海湾西岸入海，和东流至渤海</w:t>
        <w:br/>
        <w:t>湾南岸入海，两股在河北平原上东西游荡交替出现的局面。</w:t>
        <w:br/>
        <w:t>庆历八年六月河决澶州商胡埽，决口广557步，次年三月决河北流经大名、恩(治今清河)、</w:t>
        <w:br/>
        <w:t>冀(治今冀县)、深(治今深县)、瀛(治今河间)、永静(治今东光)等府、州、军，东北至乾宁军(今</w:t>
        <w:br/>
        <w:t>青县)合御河(今南运河)经天津入海。这是宋代黄河北流至渤海湾西岸入海的开始。</w:t>
        <w:br/>
        <w:t>商胡决口，河改北流后，在宋王朝内部产生了挽河回复京东故道或横陇故道和反对回复故</w:t>
        <w:br/>
        <w:t>①</w:t>
        <w:br/>
        <w:t>《宋史》卷326〈郭咨传》。</w:t>
        <w:br/>
        <w:t>②</w:t>
        <w:br/>
        <w:t>《旧五代史·梁书·太祖纪》。</w:t>
        <w:br/>
        <w:t>③</w:t>
        <w:br/>
        <w:t>《旧五代史·唐书·庄宗纪》。</w:t>
        <w:br/>
        <w:t>④</w:t>
        <w:br/>
        <w:t>《旧五代史·唐书·庄宗纪》。</w:t>
        <w:br/>
        <w:t>③</w:t>
        <w:br/>
        <w:t>《旧五代史·晋书·少帝纪》、《资治通鉴》卷284。</w:t>
        <w:br/>
        <w:t>⑥⑦</w:t>
        <w:br/>
        <w:t>《宋史·河梁志一·黄河上》。</w:t>
      </w:r>
    </w:p>
    <w:p>
      <w:r>
        <w:br w:type="page"/>
      </w:r>
    </w:p>
    <w:p>
      <w:r>
        <w:t>94 黄淮海平原历史地理</w:t>
        <w:br/>
        <w:t>道的争论。最后在宰相富弼的支持下，采纳了河渠司李仲昌回复横陇故道的主张，于至和二年</w:t>
        <w:br/>
        <w:t>(1055年)自今清丰县东南30里六塔集，开凿一条名为六塔河的渠道，向东接通横陇故道。次</w:t>
        <w:br/>
        <w:t>年(嘉祐元年)渠成，塞商胡决口，引水入六塔河。不料大河宽200步而六塔河才40余步，容纳</w:t>
        <w:br/>
        <w:t>不了汹涌的洪水，当天晚上即行溃决，复行商胡北流。不久，嘉祐五年(1060年)黄河又在大名</w:t>
        <w:br/>
        <w:t>府魏县第六埽(今南乐西)决出一条分流，经魏(即大名)、恩、博、德等州境，名四界道河，下接汉</w:t>
        <w:br/>
        <w:t>代笃马河(今马颊河)，又经沧州乐陵、无棣一带入海。此为宋代黄河的东流，又称二股河①。</w:t>
        <w:br/>
        <w:t>黄河分为东北两派后，宋朝廷内部东、北流之争更为激烈。大部分人主张将黄河固定在东</w:t>
        <w:br/>
        <w:t>流上。因为一则北流必然要和御河会合，大量泥沙必将淤浅御河，使漕运受阻，同时也必将淤</w:t>
        <w:br/>
        <w:t>浅宋辽边界白沟以南的塘泊，使之失去阻碍辽骑南下的作用。二则北宋政府企图以大河作为</w:t>
        <w:br/>
        <w:t>界河塘泊以南防御辽骑南下的第二道防线，恐大河北流伸入契丹境内，契丹跨有大河南岸之</w:t>
        <w:br/>
        <w:t>地，以失“南北之限”。于是采取多种措施维持东流，而东流还是连年决溢。熙宁十年(1077</w:t>
        <w:br/>
        <w:t>年)七月大河在澶州曹村埽(后改名灵平埽，在今濮阳西)决口，全河东南汇入梁山泊，分为南北</w:t>
        <w:br/>
        <w:t>二派，南派由泗水(又名南清河)入淮，北派走北清河入海。次年决口堵塞，河复东流。元丰四</w:t>
        <w:br/>
        <w:t>年(1081年)四月河水又自澶州小吴埽(今濮阳西)北决合永济渠(御河)至天津入海。这是宋</w:t>
        <w:br/>
        <w:t>代黄河第二次北流②。於嗣后在宋廷内北、东流之争再起，东流之议仍占上风。自元祐三年</w:t>
        <w:br/>
        <w:t>(1088年)起，修了不少工程迫河东流。绍圣元年(1094年)筑堤七十里，“尽闭北流，全河之水，</w:t>
        <w:br/>
        <w:t>东还故道。”③时隔仅5年，元符二年(1099年)黄河又北决内黄口，东流断流，向北冲出的一条</w:t>
        <w:br/>
        <w:t>新道，至青县合永济渠，经天津入海。这是宋代第三次北流。此后至北宋亡国的28年内河患</w:t>
        <w:br/>
        <w:t>稍减，但决口仍有发生。靖康以后，金人入侵，北宋政权岌岌可危，更无暇顾及黄河的治理了。</w:t>
        <w:br/>
        <w:t>宋代3次北流河道流向大致相同，都是在濮阳以西或以东决而北流，经今滏阳河和南运河</w:t>
        <w:br/>
        <w:t>之间，至今青县或东光合永济渠(今南运河)流至今天津以东入海。黄河就在这块东西高、中间</w:t>
        <w:br/>
        <w:t>低的平原上来回游荡，正如宋人苏辙所说：“东行至泰山之麓，则决而西；西行至西山之麓，则决</w:t>
        <w:br/>
        <w:t>而东。”④“涨淤邢、洺、深、冀之间，流行于瘠卤低下之地。”⑤当时的治河者顺着河道游荡性的</w:t>
        <w:br/>
        <w:t>特点，宽立堤防，堤距宽处“相去数十里许”⑥又因坡度平缓，堤内水流散漫，泥沙淤积很快。</w:t>
        <w:br/>
        <w:t>1048年决出的北流，经32年，至1080年时“填淤渐高”。1081年决出的北流，20年后，“河底</w:t>
        <w:br/>
        <w:t>渐淤积，则河行地上。”⑦故三次北流河道仍然经常发生河患。</w:t>
        <w:br/>
        <w:t>北宋后期80年内，北流48年，东流16年，两股并存15年。黄河下游处于变迁紊乱的</w:t>
        <w:br/>
        <w:t>时代。</w:t>
        <w:br/>
        <w:t>五、金时期(1128年至13世纪中叶)</w:t>
        <w:br/>
        <w:t>南宋建炎二年(1128年)东京留守司杜充为了阻止金兵南下，在滑县李固渡(今滑县西南</w:t>
        <w:br/>
        <w:t>沙店集南三里许)西，人为决堤，使黄河经李固渡东流经滑县之南、濮阳、东明之间，再经鲁西南</w:t>
        <w:br/>
        <w:t>的巨野、嘉祥、金乡一带流入泗水，由泗入淮。结果决河并未挽回北宋灭亡的命运，却使黄河从</w:t>
        <w:br/>
        <w:t>此离开了历时数千年东北流向渤海的河道，改由山东汇泗入淮为常，造成黄河历史上的一次重大改道。</w:t>
        <w:br/>
        <w:t>①</w:t>
        <w:br/>
        <w:t>《宋史·河渠志一·黄河上》</w:t>
        <w:br/>
        <w:t>②</w:t>
        <w:br/>
        <w:t>《宋史·河渠志二·黄河中》。</w:t>
        <w:br/>
        <w:t>③</w:t>
        <w:br/>
        <w:t>《宋史·河渠志三·黄河下》。</w:t>
        <w:br/>
        <w:t>④</w:t>
        <w:br/>
        <w:t>(栾城集)卷四六(论黄河东流劄子)。</w:t>
        <w:br/>
        <w:t>⑨9</w:t>
        <w:br/>
        <w:t>〈宋会要辑稿》方域十五之二十一。</w:t>
        <w:br/>
        <w:t>①</w:t>
        <w:br/>
        <w:t>《宋史·河渠志二·黄河中》。</w:t>
      </w:r>
    </w:p>
    <w:p>
      <w:r>
        <w:br w:type="page"/>
      </w:r>
    </w:p>
    <w:p>
      <w:r>
        <w:t>第四章 黄淮海平原的水系变迁 95</w:t>
        <w:br/>
        <w:t>自春秋战国以来，黄河长期流经今河南省浚、滑二县之间，上文已述。浚、滑之间为黄河下</w:t>
        <w:br/>
        <w:t>游的窄段，由于这一段河道的控制，以下河道的摆动，限制在太行山以东，泰山山脉以北的河北</w:t>
        <w:br/>
        <w:t>平原上。如今离开了这段河道的控制，下游河道就改折向东或东南，摆动于豫东北至鲁西南</w:t>
        <w:br/>
        <w:t>地区。</w:t>
        <w:br/>
        <w:t>1128年以后，大约有40年时间没有关于河决的明确记载，总的情况是河道极不稳定，“或</w:t>
        <w:br/>
        <w:t>决或塞，迁徙无定。”①12世纪中叶以后，河患记载渐多。归纳而言大致有下列两点：</w:t>
        <w:br/>
        <w:t>(1)决口地点渐向上(西)移，河道摆动趋势逐渐向南。决口开始在今山东巨野、寿张、郓</w:t>
        <w:br/>
        <w:t>城、曹县一带，以后决口西移至今汲县、阳武(今原阳东部)、延津一带，主要决于南岸，故决后河</w:t>
        <w:br/>
        <w:t>道多趋向南，所谓“势益南行”即是②。从金大定十一年(1171年)以后决口和筑堤的地点来看，</w:t>
        <w:br/>
        <w:t>可以知道河道南摆的过程。如大定十一年河决原武王村、十二年在河阴广武山(今荥阳县西</w:t>
        <w:br/>
        <w:t>北)、原武、阳武、东明等县境内筑堤。十七年河决阳武白沟。十八年在开封陈桥镇至潘冈筑黄</w:t>
        <w:br/>
        <w:t>河大堤四十里，说明黄河已进入开封府境。二十年黄河在卫州(治汲县)延津决口，洪水进入归</w:t>
        <w:br/>
        <w:t>德府境。明昌五年(1194年)河决阳武，灌封丘而东，“水势趋南”③。这次决河以后，直至金末，</w:t>
        <w:br/>
        <w:t>黄河河道一直向南摆动，胙城、长垣、楚丘(今曹县东南)、虞城、砀山等县原都在黄河以南，先后</w:t>
        <w:br/>
        <w:t>都改在黄河以北④，政区隶属关系也改变了，如原属黄河以南归德府的虞城、砀山二县，金末为</w:t>
        <w:br/>
        <w:t>河水荡没，元初复置时已改隶河北的济宁路⑤。这时黄河已经在两县之南，东经萧县至徐州入</w:t>
        <w:br/>
        <w:t>泗了。</w:t>
        <w:br/>
        <w:t>(2)大河除干流外，还有几股岔流同时存在。这几股河道迭为主次，最后都汇泗入淮。如</w:t>
        <w:br/>
        <w:t>大定八年(1168年)河决李固渡，向东淹没了曹州城(今曹县西北六十里)，夺溜十分之六，流入</w:t>
        <w:br/>
        <w:t>今单县一带，经砀山、萧县，于徐州入泗，而旧河仍占水流的十分之四，出现了“两河分流”的局</w:t>
        <w:br/>
        <w:t>面。大定二十七年(1187年)金朝规定下游沿河南京(开封府)、归德等四府十六州四十四县</w:t>
        <w:br/>
        <w:t>的地方官，都兼管河防事⑦。从这四十四县分布情况来看，当时黄河下游分成三股：干流一股</w:t>
        <w:br/>
        <w:t>自李固渡东经延津、胙城、长垣、东明(今东明集)之北，定陶、单县之南，虞城、砀山之北，经萧县</w:t>
        <w:br/>
        <w:t>至徐州入泗；北面一股岔流，大致即建炎二年人工决出的一道，由李固渡、滑县南、濮阳、郓城、</w:t>
        <w:br/>
        <w:t>嘉祥、鱼台汇入泗水，至徐州与干流会合，南面一股岔流由延津西分出，经封丘、开封、陈留、杞</w:t>
        <w:br/>
        <w:t>县、襄邑(今睢县)、宁陵、宋城(今商丘)，又东北趋虞城与干流会合，三股先后汇合后由泗入淮，</w:t>
        <w:br/>
        <w:t>由淮入海。</w:t>
        <w:br/>
        <w:t>本时期黄河这种变迁的原因是多方面的，择其重要而言，主要有三方面：一是河北平原经</w:t>
        <w:br/>
        <w:t>过数千年黄河的泛决，故道纵横，地势淤高，而豫东、鲁西南地区相对而言地势低窪，故而向南</w:t>
        <w:br/>
        <w:t>一决，河水必向相对低洼处流去，造成河道逐渐南趋的现象。二是河道初入豫东、鲁西南地区，</w:t>
        <w:br/>
        <w:t>平地漫流，形成的河道都很宽浅，主溜变易无定，虽事后筑有堤防，也是临时就近挖沙土而筑，</w:t>
        <w:br/>
        <w:t>未作长久计，洪水来时，极易溃决，形成数股并存的局面。三是河道不断南摆，不仅对金朝无害</w:t>
        <w:br/>
        <w:t>反而有利。因靖康元年(1126年)金人再次南侵占了太原、中山(今河北定县)、河间三镇，宋朝</w:t>
        <w:br/>
        <w:t>同意与其以黄河界，这样黄河南移就意味着金朝疆土的扩大。金人挞懒有一段话足以说明他</w:t>
        <w:br/>
        <w:t>①②③《金史·河渠志·黄河》。</w:t>
        <w:br/>
        <w:t>④</w:t>
        <w:br/>
        <w:t>《金史·地理志》卫州胙城、开州长垣、归德府楚丘。</w:t>
        <w:br/>
        <w:t>⑤</w:t>
        <w:br/>
        <w:t>《元史·地理志》济宁路。</w:t>
        <w:br/>
        <w:t>⑥</w:t>
        <w:br/>
        <w:t>《金史·河渠志·黄河》、《金史》卷89《梁肃传》。</w:t>
        <w:br/>
        <w:t>⑦</w:t>
        <w:br/>
        <w:t>《金史·河渠志·黄河》。</w:t>
      </w:r>
    </w:p>
    <w:p>
      <w:r>
        <w:br w:type="page"/>
      </w:r>
    </w:p>
    <w:p>
      <w:r>
        <w:t>黄淮海平原历史地理</w:t>
        <w:br/>
        <w:t>们对黄河南决的态度。他说“我初与中国(按指宋朝)议，以河为界。尔今新河且非我决(按指</w:t>
        <w:br/>
        <w:t>杜充决河)，彼人自决之以与也。………今以新河为界，则外御敌国，内扼叛亡，多有利吾国</w:t>
        <w:br/>
        <w:t>矣。”①以后绍兴和议，宋金以淮河中流为界，黄河下游尽入金域，但因地近宋朝边疆，金朝政</w:t>
        <w:br/>
        <w:t>府害怕“骤兴大役，人心动摇，恐宋人乘间构为边患。”②故而对决河未敢组织大规模的筑塞，</w:t>
        <w:br/>
        <w:t>只是采取哪里决口即在哪里筑堤堙水，如决后形成分流，也不积极治理，任其分流局面长期存</w:t>
        <w:br/>
        <w:t>在下去。</w:t>
        <w:br/>
        <w:t>六、元代至明嘉靖中叶(13世纪中叶至16世纪中叶)</w:t>
        <w:br/>
        <w:t>这300年河患有许多相似之处。</w:t>
        <w:br/>
        <w:t>(1)决溢十分频繁。元代从至元九年(1272年)起，至至正二十八年(1363年)的90年内，</w:t>
        <w:br/>
        <w:t>决溢约达六七十次之多，平均每1.4年一次，决口有二三百处。这仅是很粗略的统计，因为元</w:t>
        <w:br/>
        <w:t>代初年有关河患的记载，很不完全。可以认为当时的实际情况远较资料中所反映的为严重。</w:t>
        <w:br/>
        <w:t>明代从洪武元年(1368年)至嘉靖二十五年(1547年)的179年内，见于记载有72年发生过决</w:t>
        <w:br/>
        <w:t>溢，提到的决溢地点有140余处，实际上也不止此。因为历史文献记载到“开封等州县”，只能</w:t>
        <w:br/>
        <w:t>作一地计算，事实上当然不止开封一处。由此可见，元代与明代前期河患都是十分严重的。</w:t>
        <w:br/>
        <w:t>(2)决口地点都比较集中，从元代记载来看，大致可以泰定(1324年一1327年)年间为界分</w:t>
        <w:br/>
        <w:t>为前后两期。前期决溢地点比较集中在汴梁路范围内。汴梁路辖境相当今河南省以开封市为</w:t>
        <w:br/>
        <w:t>中心，西至荥阳汜水，北至封丘、延津，东至民权、柘城，南至漯河市、项城。决溢地点经常是封</w:t>
        <w:br/>
        <w:t>丘、原武、阳武、开封、杞、太康、通许、雎州(今雎县)、雎阳(今商丘县)等地，即当时南决的汴、</w:t>
        <w:br/>
        <w:t>涡、颍三股分流上。后期则集中在北决的几股分流上，以曹州境内为最多，明代前期时以开封、</w:t>
        <w:br/>
        <w:t>原武、阳武、封丘一带决溢最多，尤其集中于开封周围。以后汴、涡、颍几股黄河分流上都有决</w:t>
        <w:br/>
        <w:t>溢。这也与元代有相似之处。总之，元代和明前期黄河进入黄淮大平原后，或由汴至徐州入泗</w:t>
        <w:br/>
        <w:t>入淮，或由涡、颍河入淮，这几条分流上到处发生过决溢，比较集中在以开封为中心的地区。</w:t>
        <w:br/>
        <w:t>(3)下游河道呈现长期多股分流的局面。元代和明前期黄河下游长期分为几股河道。比</w:t>
        <w:br/>
        <w:t>较固定有汴、涡、颍三道。此外还有向北决出的几股，或同时存在，或迭为主次，改易十分频繁，</w:t>
        <w:br/>
        <w:t>这也是元代和明前期黄河下游变迁的共同之处。</w:t>
        <w:br/>
        <w:t>黄河出现汴、涡、颍三道，即开始于本时期。</w:t>
        <w:br/>
        <w:t>金元之际，黄河有两次人为改道：一次是1232年蒙古军围攻金朝的归德府，久不能下，蒙</w:t>
        <w:br/>
        <w:t>古军遂于归德凤池口(今商丘县西北)人为决河，意欲以水代兵，结果河水夺滩水入泗③。这是</w:t>
        <w:br/>
        <w:t>黄河历史上第一次走濉河。1234年宋军入汴(今开封市)，蒙古引军南下，决开封城北20余里</w:t>
        <w:br/>
        <w:t>黄河水以灌宋军，河水由此南决，夺涡水入淮④。这是历史上黄河第一次走涡水。以后40余</w:t>
        <w:br/>
        <w:t>年内，由于记载缺乏，黄河决溢情况不明。元至元九年(1272年)黄河在新乡决口⑤，流向也不</w:t>
        <w:br/>
        <w:t>清楚。至元二十三年(1286年)十月，黄河有记载在开封、祥符、陈留、杞、太康、通许、鄢陵、扶</w:t>
        <w:br/>
        <w:t>沟、洧川、尉氏、阳武、延津、中牟、原武、睢州等十五处决口。从决口的地点来判断，当时黄河</w:t>
        <w:br/>
        <w:t>①</w:t>
        <w:br/>
        <w:t>《三朝北盟会编》绍兴九年七月。</w:t>
        <w:br/>
        <w:t>②</w:t>
        <w:br/>
        <w:t>《金史&gt;卷71《宗叙传》。</w:t>
        <w:br/>
        <w:t>③</w:t>
        <w:br/>
        <w:t>《金史》卷116《石盏女鲁欢传》。</w:t>
        <w:br/>
        <w:t>④</w:t>
        <w:br/>
        <w:t>《读史方舆纪要》卷47开封府祥符县。</w:t>
        <w:br/>
        <w:t>⑤</w:t>
        <w:br/>
        <w:t>《元史·河渠志二·黄河》。</w:t>
        <w:br/>
        <w:t>⑥</w:t>
        <w:br/>
        <w:t>《元史&gt;卷14《世祖纪&gt;。</w:t>
      </w:r>
    </w:p>
    <w:p>
      <w:r>
        <w:br w:type="page"/>
      </w:r>
    </w:p>
    <w:p>
      <w:r>
        <w:t>第四章 黄淮海平原的水系变迁 97</w:t>
        <w:br/>
        <w:t>在原武或阳武境内分成三股：一股经开封、陈留、杞县、睢县等地，走金末以来的大河，经萧县至</w:t>
        <w:br/>
        <w:t>徐州会泗水，大致上为东汉魏晋以来汴水所经，故称汴道，一股在开封境内折而南流，经通许、</w:t>
        <w:br/>
        <w:t>太康等地夺涡水入淮；一股在中牟境内折而南流，经尉氏、鄢陵、扶沟等地夺颍水入淮。</w:t>
        <w:br/>
        <w:t>南宋杜充决河以后，金一代黄河虽不断南移，但始终没有越过原武、阳武、开封、商丘、萧</w:t>
        <w:br/>
        <w:t>县、徐州的古汴道一线。可是到了13世纪中，黄河竟然到达了颍河一线。这是黄河在黄淮海</w:t>
        <w:br/>
        <w:t>平原上南泛最西极限。黄河从公元前一二千年流经太行山东麓，以后逐渐向东、向南摆动，到</w:t>
        <w:br/>
        <w:t>13世纪流经黄淮平原的西缘。至此，3000多年来黄河在黄淮海平原上扫了一遍。因此13世</w:t>
        <w:br/>
        <w:t>纪中叶黄河下游的南摆，应该可以说是黄河历史上又一次重大变迁。</w:t>
        <w:br/>
        <w:t>为什么金元以后黄河能有如此大幅度的南摆呢？这里有一个地理上的原因需要说明。原</w:t>
        <w:br/>
        <w:t>来黄河下游河道北岸出山后，南岸还有一些黄土低岗残留，今郑州市西北邙山是最后一个屏</w:t>
        <w:br/>
        <w:t>障。邙山古称广武山，是嵩山山脉从伊洛河口沿黄河南岸向东延伸部分。原作西南东北向。</w:t>
        <w:br/>
        <w:t>古代黄河下游河道由于广武山在南岸的顶托，遂使黄河下游河道作东北流向，经河北平原入</w:t>
        <w:br/>
        <w:t>海。唐代广武山北麓还有大片滩地，设置了河阴县和河阴仓①。宋元丰元年(1079年)还在广</w:t>
        <w:br/>
        <w:t>武山北麓的滩地上开凿一条长50里的人工渠道，引洛水作为汴河水源②，可见滩地之广宽。</w:t>
        <w:br/>
        <w:t>自元佑(1086年一1093年)以后，黄河主溜趋向南岸，“北岸生滩，水趋南岸”，直逼广武山下广</w:t>
        <w:br/>
        <w:t>武埽，“冲塌堤身二千余步。”③金代以后广武山北麓滩地上唐宋河阴县已塌入河中。元时迁</w:t>
        <w:br/>
        <w:t>河阴县治于广武山北一里④。至正十一年(1355年)一次河决，河阴县“官署民居尽废，遂成中</w:t>
        <w:br/>
        <w:t>流。”⑤明时河阴县移治广武山南麓归广武，广武山北麓滩地至此冲坍殆尽。大河正溜直逼山</w:t>
        <w:br/>
        <w:t>根，不断淘挖，最后使山崖大片崩坍。今邙山临黄一面削壁陡立，正是黄河不断吞啮广武山崖</w:t>
        <w:br/>
        <w:t>的结果，遂使原来东北向的邙山变成东南向，黄河就有可能在郑州一带决而向东南，沿今贾鲁</w:t>
        <w:br/>
        <w:t>河一线，夺颍入淮。这是13世纪后黄河下游河道变迁的一个特点。</w:t>
        <w:br/>
        <w:t>至元年间出现的汴、涡、颍三道上连年都有决口，有时十余处同时决口⑥。如走汴道的一</w:t>
        <w:br/>
        <w:t>股大河，堤防残缺，仅南岸就有缺口11处之多。这股大河南北岸地势高低悬差很大，大概南高</w:t>
        <w:br/>
        <w:t>于北约八九尺，故河多北决⑦。但北决即冲断会通河，影响漕运。当时的治河方案是南岸多留</w:t>
        <w:br/>
        <w:t>分水口，听其分水涡、颍、濉等河归于淮泗，所以在至大年间(1308年至1311年)见于记载的决</w:t>
        <w:br/>
        <w:t>口，大多在汴道以南、颍道以东，但有时也有北决，濮阳、长垣、东明、济阴(今菏泽)成武、定陶等</w:t>
        <w:br/>
        <w:t>地，先后都曾为黄河决口或修堤的地点。以致北自济宁，南至归德诸处，连年为灾。几无宁</w:t>
        <w:br/>
        <w:t>日®。但从前至元到后至元半个多世纪里，干流也有走涡、颍道的，不过经常的情况是汴道为</w:t>
        <w:br/>
        <w:t>正流。直至至正初河势才突破旧态，出现北趋曹、濮、济、郓，恢复巨野、梁山泊的局面。</w:t>
        <w:br/>
        <w:t>至正四年(1344年)黄河在曹县白茅堤北决，豫东、鲁西南地区各州县皆遭水患，洪水沿着</w:t>
        <w:br/>
        <w:t>会通河、北清河泛滥于两河沿岸的河间、济宁等路线地域。这次受灾最严重的是济宁、单州(今</w:t>
        <w:br/>
        <w:t>单县）、虞城、砀山、金乡、鱼台、丰、沛、定陶、楚丘、成武、曹州、东明、巨野、郓城、嘉祥、汶上、任</w:t>
        <w:br/>
        <w:t>①</w:t>
        <w:br/>
        <w:t>《新唐书·地理志》孟州河阴县、《元和郡县志》河南府河阴县。</w:t>
        <w:br/>
        <w:t>②</w:t>
        <w:br/>
        <w:t>(宋史·河渠志四·汴河下)。</w:t>
        <w:br/>
        <w:t>③</w:t>
        <w:br/>
        <w:t>(宋史·河渠志三·黄河下)。</w:t>
        <w:br/>
        <w:t>④</w:t>
        <w:br/>
        <w:t>《大元一统志)卷三(赵万里辑本)。</w:t>
        <w:br/>
        <w:t>⑤</w:t>
        <w:br/>
        <w:t>《元史·五行志二》。</w:t>
        <w:br/>
        <w:t>⑥</w:t>
        <w:br/>
        <w:t>《元史·河渠志二·黄河》。</w:t>
        <w:br/>
        <w:t>②</w:t>
        <w:br/>
        <w:t>《元史&gt;卷170《尚文传》。</w:t>
        <w:br/>
        <w:t>⑧</w:t>
        <w:br/>
        <w:t>《元史·河梁志二·黄河》。</w:t>
      </w:r>
    </w:p>
    <w:p>
      <w:r>
        <w:br w:type="page"/>
      </w:r>
    </w:p>
    <w:p>
      <w:r>
        <w:t>98</w:t>
        <w:br/>
        <w:t>黄淮海平原历史地理</w:t>
        <w:br/>
        <w:t>城等所在鲁西南地区，方周数千里，皆罹其害，“民老弱昏垫，壮者流离四方。”①灾害延续了七</w:t>
        <w:br/>
        <w:t>年之久，直到至正十一年(1351年)才在贾鲁主持下开始了治河工程。</w:t>
        <w:br/>
        <w:t>贾鲁治河的策略是“疏塞并举”。他坚持主张筑塞北流，挽河东南恢复故道。他先疏浚了</w:t>
        <w:br/>
        <w:t>280余里的河道，其中182里是黄河干流河道。工程自白茅决口开始，从黄陵冈至南白茅辟生</w:t>
        <w:br/>
        <w:t>地10里，从南白茅至刘庄村(今曹县西北)10里接入故道，这10里大约也是生地。从这刘庄</w:t>
        <w:br/>
        <w:t>至专固(今曹县南40里)102里280步(360步等于一里)为故道。从专固至黄固又辟生地八</w:t>
        <w:br/>
        <w:t>里，又从黄固浚故道51里80步至哈只口(今商丘西北)。另外，从凹里村开减水河98里54</w:t>
        <w:br/>
        <w:t>步，经张赞店至杨青村(今曹县境)接入故道，起分洪作用。这是工程第一部分。第二部分是修</w:t>
        <w:br/>
        <w:t>复堤防，主要是修复北岸堤防，从白茅口至砀山县244里145步，又从归德府哈只口至徐州</w:t>
        <w:br/>
        <w:t>300余里河道上修完缺口107处，第三部分是在口门作截河三坝，以期挑溜归故，减少口门的</w:t>
        <w:br/>
        <w:t>压力。最后是下埽堵塞决口，原来设计的截河三坝太短，不能控制水流，时值秋汛，决河势大，</w:t>
        <w:br/>
        <w:t>结果用27艘满贮小石的大船，同时凿沉，将口门堵住，“决河绝流，故道复通。”②</w:t>
        <w:br/>
        <w:t>经贾鲁治理的河道，由原武(今原阳西南)黑洋山(今原阳西北)经阳武(今原阳)、封丘荆隆</w:t>
        <w:br/>
        <w:t>口、中滦镇，至开封陈桥镇，经仪封黄陵冈(今兰考东北、曹县西南鲁豫交界的一片岗地)，又经</w:t>
        <w:br/>
        <w:t>曹县新集、商丘丁家道口、虞城马牧集、夏邑(今下邑)司家道口、韩家道口、经萧县赵家圈，出徐</w:t>
        <w:br/>
        <w:t>州小浮桥入运(即泗水),史称贾鲁河。</w:t>
        <w:br/>
        <w:t>从元末至明初，农民战争烽火遍地，河政不修，贾鲁河仍不断决溢。明洪武二十四年(1391</w:t>
        <w:br/>
        <w:t>年)黄河在原武黑洋山决口，折而东南流，经开封城北五里，折南经陈州(今淮阳)循颍河入淮，</w:t>
        <w:br/>
        <w:t>时称“大黄河”，这是黄河干流第一次走颍河。原贾鲁河水流微弱，称为“小黄河”。另外还有元</w:t>
        <w:br/>
        <w:t>末明初已存在东北流向曹、濮，漫流至安山(今山东梁山县北)淤塞会通河的一股③。从此以后</w:t>
        <w:br/>
        <w:t>至16世纪中叶，河道演变的特点仍然是作频繁的南北摆动，多股并存，迭为主次，变迁极为紊</w:t>
        <w:br/>
        <w:t>乱，与元代颇为相似。</w:t>
        <w:br/>
        <w:t>明初河患集中在开封、阳武、原武三地。决口后往往或向东北或向东南辐射，向东北的冲</w:t>
        <w:br/>
        <w:t>向张秋(今山东阳谷县东南)运河，向东南的即夺涡、颍入淮。这里需要指出的是，明代永乐以</w:t>
        <w:br/>
        <w:t>来，治河有两个原则：一是要保证南北大运河的畅通；二是要保护皇陵(在今凤阳)和祖陵(在泗</w:t>
        <w:br/>
        <w:t>州，今泗洪县境，已没入洪泽湖中)的安全。徐州至淮阴的一段黄河也就是当时的运道。如果</w:t>
        <w:br/>
        <w:t>徐州以上黄河北决，必然冲向山东，溃决运河，南决又可能威胁到二陵的安全。再说不论南决</w:t>
        <w:br/>
        <w:t>或北决，都会使徐淮一段黄河也即运道水源短缺，影响漕运。所以明王朝总是想方设法，将黄</w:t>
        <w:br/>
        <w:t>河维持在徐淮一线上。但事与愿违。正统十三年(1441年)黄河大决，分成南北两股：南股自</w:t>
        <w:br/>
        <w:t>荥泽孙家渡口(今郑州市古荥镇西北)决而南流夺颍水入淮，是为正流；分流由开封城折南由涡</w:t>
        <w:br/>
        <w:t>入淮。北股从新乡八柳树决口，经延津、封丘，东北抵东昌，冲入张秋运河，溃沙湾(今阳谷县东</w:t>
        <w:br/>
        <w:t>南张秋镇南12里)运堤，合大清河入海。原先东出徐淮一线的贾鲁河水流微弱，运河被阻④。</w:t>
        <w:br/>
        <w:t>景泰四年(1453年)徐有贞治河时即根据黄河经常北决张秋的趋势，因势利导，开了一条自张</w:t>
        <w:br/>
        <w:t>秋运河西南经范、濮、濮阳、滑等州县，西接河沁交会处的广济渠(东段大致相当今金堤河)，分</w:t>
        <w:br/>
        <w:t>段置闸，控制黄河水流接济运河⑤。其目的主要在于济运，对黄河并未采取什么措施，所以此后</w:t>
        <w:br/>
        <w:t>①②</w:t>
        <w:br/>
        <w:t>《元史·河渠志三·黄河》。</w:t>
        <w:br/>
        <w:t>③④⑤《明史·河渠志一·黄河上》。</w:t>
      </w:r>
    </w:p>
    <w:p>
      <w:r>
        <w:br w:type="page"/>
      </w:r>
    </w:p>
    <w:p>
      <w:r>
        <w:t>第四章 黄淮海平原的水系变迁 99</w:t>
        <w:br/>
        <w:t>开封一带决口仍然很多。</w:t>
        <w:br/>
        <w:t>弘治二年(1489年)黄河在原武至开封段南北多处决口，分成南北数股，北决占全河流量</w:t>
        <w:br/>
        <w:t>的十分之七，经原阳、封丘、开封、兰考、商丘等地，东趋徐州入运，大致上即贾鲁河故道，也即汴</w:t>
        <w:br/>
        <w:t>道。同时又在封丘金龙口、仪封黄陵冈等处决出冲入张秋运河。南决占全河十分之三，自中牟</w:t>
        <w:br/>
        <w:t>至开封界分成二股，一股经尉氏等县，由颖入淮，一股经通许等县，由涡入淮，另一分支由商丘</w:t>
        <w:br/>
        <w:t>南流至毫县也汇入涡河。同年冬决向张秋一支因金龙口水消沙积而淤断。从弘治三年开始，</w:t>
        <w:br/>
        <w:t>黄河下游形成了比较固定的汴、涡、颍三道，以汴道为正流①。</w:t>
        <w:br/>
        <w:t>明初以来一百多年黄河泛决的实践证明，黄河北决必定冲溃山东运河，使漕运受阻，这对</w:t>
        <w:br/>
        <w:t>明王朝是莫大威胁。南决走涡、颖入淮，如果下游畅通，二陵之危可以幸免。所以从弘治二年</w:t>
        <w:br/>
        <w:t>黄河大决以后，治河方针从单纯分流改变为“北堤南分”。这一方针的实施，始于白昂、刘大夏。</w:t>
        <w:br/>
        <w:t>弘治三年由白昂主持治河，他在黄河北岸从阳武经封丘、祥符、兰阳、仪封至曹县修筑一条</w:t>
        <w:br/>
        <w:t>长堤，以防河水北决入张秋运河；筑塞决口三十六处，并疏浚了入滩、入颍、入运诸道以分洪；在</w:t>
        <w:br/>
        <w:t>山东河北境内大运河上修复古堤并增开减水河。这是一次以疏浚为主而与修防、筑塞、分洪相</w:t>
        <w:br/>
        <w:t>结合的综合治理。功成后，“水患稍宁。”②但不久兰阳、封丘金龙口等地仍有决口。</w:t>
        <w:br/>
        <w:t>弘治六年(1493年)由刘大夏接受治河重任。他的方针基本上与白昂一样，立足于确保漕</w:t>
        <w:br/>
        <w:t>运畅通。工程第一步先在张秋被河水冲溃口的西南，开越河三里许，使粮船可通；接着就是疏</w:t>
        <w:br/>
        <w:t>浚黄河干流(汴道)以及入涡、入颍、入濉各分流，分减黄河水势。然后堵住张秋溃口，确保运河</w:t>
        <w:br/>
        <w:t>畅通。又筑塞黄陵冈、金龙口等七处决口。并在黄河正流北岸筑一道长堤，起胙城，历滑县、长</w:t>
        <w:br/>
        <w:t>垣、东明、曹州、曹县抵虞城县界，凡三百六十里，称为太行堤，取其坚固之意。在太行堤之南，</w:t>
        <w:br/>
        <w:t>又从于家店(今封丘荆隆口西于店)，经荆隆口、铜瓦厢、陈桥抵小宋集(今兰考东北宋集)筑一</w:t>
        <w:br/>
        <w:t>道一百六十里内堤，前后两堤相辅，成为黄河北岸的两条防线。大河复归兰阳、考城、归德、徐</w:t>
        <w:br/>
        <w:t>州一线，其余尚存入濉、入涡、入颍诸道③。</w:t>
        <w:br/>
        <w:t>经过这两次大规模治河工程后，下游河道呈现下列演变：(1)黄河险段由开封上下移至黄</w:t>
        <w:br/>
        <w:t>陵冈、曹、单一带，特别是曹县境内。这是因为河道上宽下窄，河南境内堤距宽一、二十里至四、</w:t>
        <w:br/>
        <w:t>五十里，进入曹县后骤然收缩，故常决溢④。过了曹县河床更窄，“单、丰之间河窄水溢。”⑤故</w:t>
        <w:br/>
        <w:t>正德(1506—1521年)年间，“曹、单间被害日甚。”(2)北决仍为主要倾向，但修太行堤后，北决</w:t>
        <w:br/>
        <w:t>地点下移至鲁西南。具体表现为黄河入运口的南北摆动，金乡、鱼台、沛、徐州境内的运河不断</w:t>
        <w:br/>
        <w:t>受到黄河的冲决⑦。嘉靖前期又在单、丰、沛县境内修筑御水堤，河水又转而南徙，从兰阳赵皮</w:t>
        <w:br/>
        <w:t>寨、睢州野鸡冈等处决走涡、滩、浍等河入泗、入淮®。南北交替决口，几无宁日。</w:t>
        <w:br/>
        <w:t>七、明嘉靖中叶至清咸丰四年(16世纪中叶至1854年)</w:t>
        <w:br/>
        <w:t>从金代算起，大概经过四个世纪的黄河下游分成多股的局面，至明嘉靖二十五年(1546</w:t>
        <w:br/>
        <w:t>年)基本结束，“南流故道始尽塞”，“全河尽出徐、邳，夺泗入淮。”⑨这是河势的一大变化。后</w:t>
        <w:br/>
        <w:t>经潘季驯的治理，河道基本上被固定下来，即今地图上的黄河故道。以后虽有决溢，均不久则</w:t>
        <w:br/>
        <w:t>①</w:t>
        <w:br/>
        <w:t>《明史·河渠者一·黄河上》。</w:t>
        <w:br/>
        <w:t>②</w:t>
        <w:br/>
        <w:t>《明史·河渠志一·黄河上》、《行水金鉴》卷20引吴宽撰《刑部尚书康敏白公传》。</w:t>
        <w:br/>
        <w:t>③</w:t>
        <w:br/>
        <w:t>《明史·河渠志一·黄河上》、《明孝宗实录》弘治八年二月己卯条。</w:t>
        <w:br/>
        <w:t>④</w:t>
        <w:br/>
        <w:t>刘天和《问水集》卷一《统论黄河迁徙不常之由》。</w:t>
        <w:br/>
        <w:t>⑤</w:t>
        <w:br/>
        <w:t>《问水集)卷一(治河之要)。</w:t>
        <w:br/>
        <w:t>⑥⑦⑧《明史·河渠志一·黄河》。</w:t>
        <w:br/>
        <w:t>9</w:t>
        <w:br/>
        <w:t>《行水金鉴》卷39引《明神宗实录》万历二十五年三月戊午条。</w:t>
      </w:r>
    </w:p>
    <w:p>
      <w:r>
        <w:br w:type="page"/>
      </w:r>
    </w:p>
    <w:p>
      <w:r>
        <w:t>100 黄淮海平原历史地理</w:t>
        <w:br/>
        <w:t>复故道，不再出现长时期两股或多股分流的局面。</w:t>
        <w:br/>
        <w:t>明清两代都建都北京，治河为了保运的目的是一致的，都要求黄河有一条固定的河道，才</w:t>
        <w:br/>
        <w:t>能使运河畅通无阻。这300年内由于河道长期固定，泥沙不再旁泄，河床堆积十分迅速，下游</w:t>
        <w:br/>
        <w:t>河道大部分河段已成悬河，险情迭出，然后各河段自然条件不同，变化也各异，现将下游河道分</w:t>
        <w:br/>
        <w:t>为四个河段来论述。</w:t>
        <w:br/>
        <w:t>(1)河南段。所谓保运，具体而言就是使山东境内会通河不受河南黄河北决或东决的冲</w:t>
        <w:br/>
        <w:t>溃，使徐州至淮阴段运河(即黄河)有足够的水量可以通漕。自刘大夏筑太行堤后，不断有所增</w:t>
        <w:br/>
        <w:t>修、添筑，到了万历年间北岸自武陟詹家店抵砀山、沛县，南岸自荥泽至虞城各有长堤一道①。</w:t>
        <w:br/>
        <w:t>河南境内的堤距较宽，虽有强烈游荡性活动，正溜基本上固定在大堤内，决口次数较少。万历</w:t>
        <w:br/>
        <w:t>初潘季驯治河重点放在徐州至淮阴河段上，“河南一带地方，修防疏懈，堤岸卑薄，”②决口有</w:t>
        <w:br/>
        <w:t>所增多。如开封张家楼(今开封市东北)、祥符刘兽医口(今开封市北)、兰阳铜瓦厢、李景高口</w:t>
        <w:br/>
        <w:t>(今兰考西北十里)、封丘荆隆口、商丘蒙墙寺(今商丘县)等处，或北决入运，或南决入滩、浍等</w:t>
        <w:br/>
        <w:t>河入淮③。但大多数不久即塞，为害不大。最严重的是明崇祯十五年(1642年)明政府人为扒</w:t>
        <w:br/>
        <w:t>开开封城北河堤，企图淹灌围城的李自成起义军，结果水淹开封城，洪水夺涡水入淮，造成极大</w:t>
        <w:br/>
        <w:t>的灾害。总的说来，从嘉靖中叶至明崇祯末将近一百年的时间，河南境内河道相对而言比较</w:t>
        <w:br/>
        <w:t>稳定。</w:t>
        <w:br/>
        <w:t>清顺治元年(1644年)黄河正溜渐归故道，至五年筑塞崇祯末年的两处决口朱家寨、马家</w:t>
        <w:br/>
        <w:t>口，全河复故道。然因明末以来河事废弛，故从顺治元年至康熙初年，河南境内河患有所增加，</w:t>
        <w:br/>
        <w:t>如阳武、封丘、祥符、陈留一带决溢仍多。但从17世纪中叶起，河南境内河道又出现一段相对</w:t>
        <w:br/>
        <w:t>稳定时期。据粗略统计，从康熙五年(1666年)至五十九年(1720年)的五十余年内，只发生过</w:t>
        <w:br/>
        <w:t>四次漫溢。雍正四年(1726年)至乾隆十五年(1750年)的25年内，河南境内也仅发生过四次</w:t>
        <w:br/>
        <w:t>漫溢。这反映了从17世纪中叶至18世纪中叶，河南境内黄河出现过一个安宁的时期④。</w:t>
        <w:br/>
        <w:t>这种安定局面的产生，主要是因为康熙年间靳辅治河行“束水攻沙”法，在黄河两岸大兴筑</w:t>
        <w:br/>
        <w:t>堤，并在堤内凸滩上开凿引河，截弯取直，使汛期利用洪水将河槽冲宽刷深。雍正二年(1724</w:t>
        <w:br/>
        <w:t>年)大修了一次河南大堤和险工⑤，四年至五年间从武陟、荥阳到仪封、考城、虞城的河道都有</w:t>
        <w:br/>
        <w:t>很大程度的刷深。</w:t>
        <w:br/>
        <w:t>自乾隆中叶以后，河南境内河道又逐渐淤高。乾隆二十六年(1761年)下游遇到一次特大</w:t>
        <w:br/>
        <w:t>洪水，武陟、荥泽、阳武、祥符、兰阳等地同时决口15处，中牟阳桥决口数百丈，大溜直趋今贾鲁</w:t>
        <w:br/>
        <w:t>河夺颍入淮。嘉庆二十四年(1819年)也遇到一次大洪水，仪封、兰阳、中牟、祥符、陈留普遍漫</w:t>
        <w:br/>
        <w:t>溢，再加武陟马营坝决口。夺流东趋，穿运走大清河。据当时记载，原来原武、阳武一带堤滩高</w:t>
        <w:br/>
        <w:t>差一丈八尺，这次决口后，以下河道普遍淤滩，滩堤高差仅八九尺⑦。洪水来时，就有漫溢决堤</w:t>
        <w:br/>
        <w:t>的危险，19世纪以后，河南境内河堤长期不修，决口频繁，道光二十一年(1841年)河决祥符，水</w:t>
        <w:br/>
        <w:t>围省城(开封)。二十三年河决中牟九堡，正溜走今贾鲁河入颍，旁溜夺涡入淮，豫东南、皖北大</w:t>
        <w:br/>
        <w:t>①</w:t>
        <w:br/>
        <w:t>《河防一览》卷31《河防险要》。</w:t>
        <w:br/>
        <w:t>②</w:t>
        <w:br/>
        <w:t>《行水金鉴》卷32引《明神宗实录》万历二十五年十月己亥条。</w:t>
        <w:br/>
        <w:t>③</w:t>
        <w:br/>
        <w:t>《明史·河渠志二·黄河下》。</w:t>
        <w:br/>
        <w:t>①</w:t>
        <w:br/>
        <w:t>统计数字根据《清史稿·河渠志》、《行水金鉴》、《续行水金鉴》、《淮系年表》、《黄河年表》等资料。</w:t>
        <w:br/>
        <w:t>⑤</w:t>
        <w:br/>
        <w:t>《河渠纪闻》卷18。</w:t>
        <w:br/>
        <w:t>⑥</w:t>
        <w:br/>
        <w:t>《续行水金鉴》六、七引《殊批谕旨》。</w:t>
        <w:br/>
        <w:t>⑦</w:t>
        <w:br/>
        <w:t>《清史稿·河渠志一·黄河》。</w:t>
      </w:r>
    </w:p>
    <w:p>
      <w:r>
        <w:br w:type="page"/>
      </w:r>
    </w:p>
    <w:p>
      <w:r>
        <w:t>第四章 黄淮海平原的水系变迁</w:t>
        <w:br/>
        <w:t>101</w:t>
        <w:br/>
        <w:t>片土地受灾，是近代史上黄河最大一次水患①。</w:t>
        <w:br/>
        <w:t>(2)山东段，实际指山东曹、单和江苏丰、沛四县境内黄河。因自然条件相同，故合而言之。</w:t>
        <w:br/>
        <w:t>河南境内是宽河，进入曹、单河道逐渐束狭，徐州以下更狭。康熙年间河南荥泽以下河道宽</w:t>
        <w:br/>
        <w:t>4—10里，虞城以下到徐州仅0.5—2里②。1547年以后的四五十年内，大部分河决发生在曹</w:t>
        <w:br/>
        <w:t>县以下的河段，主要表现为曹县以下黄运交会口的不断移动，有时黄河分成多股入运河，漕运</w:t>
        <w:br/>
        <w:t>大阻。如嘉靖三十七年(1558年)大河在曹县新集(今商丘县北三十里)决口，至单县段家口分</w:t>
        <w:br/>
        <w:t>成秦沟、浊河等六股，东至徐州、沛县之间决入黄河。另一股在砀山县东分成五支到徐州入运</w:t>
        <w:br/>
        <w:t>河，新集以下的原贾鲁河约二百五十余里全部淤塞。以后北面六股合并为秦沟一股，另又从丰</w:t>
        <w:br/>
        <w:t>县决出十三支分流决入运河和昭阳湖地区③，运道全阻。嘉靖四十五年(1566年)于秦沟北筑</w:t>
        <w:br/>
        <w:t>堤，使大河专走秦沟，称为秦沟大河。万历五年(1577年)在秦沟以上崔家口(今砀山县东北)</w:t>
        <w:br/>
        <w:t>决徙走今地图上废黄河至徐州入运，“秦沟遂为平陆。”④自康熙年间在砀山县毛城铺、徐州大</w:t>
        <w:br/>
        <w:t>谷山等处修了减水坝后，河患有所减轻，但乾隆以后本段河患依然严重。从嘉庆元年(1796</w:t>
        <w:br/>
        <w:t>年)至咸丰初开始时决口地点都集中在曹、丰、沛一带，以后又向上游河南境内移动。</w:t>
        <w:br/>
        <w:t>(3)徐州至淮阴段。本河段在康熙三十四年(1695年)开凿中河以前就是运河河道，是“咽</w:t>
        <w:br/>
        <w:t>喉命脉所关，最为要紧”⑤的一段。嘉靖中叶以前，徐州以上黄河常南北分流，泥沙分泄，本河</w:t>
        <w:br/>
        <w:t>段淤积甚慢。自15世纪以来百余年间，决溢不过数次。决溢导致改道仅嘉靖初一次，即黄河</w:t>
        <w:br/>
        <w:t>入淮口由大清河经清河县(今淮阴市西北，淤黄河北岸)北入淮，改由小清河经县南入淮。嘉</w:t>
        <w:br/>
        <w:t>靖中叶以后全河走徐、邳入淮，泥沙不再旁泄，本河段淤高迅速，决口就多集中于此。如隆庆四</w:t>
        <w:br/>
        <w:t>年(1570年)河决邳州，五年自灵璧双沟以下北决三口，南决八口⑦。万历初年桃源(今泗阳)上</w:t>
        <w:br/>
        <w:t>下崔镇等大小决口二十九处®。所谓“桃(源)、清(河)之间，仅存沟水，淮扬两郡，一望成湖。”⑨</w:t>
        <w:br/>
        <w:t>所以隆庆时(1567年一1572年)河工重点已“不在山东、河南、丰、沛，而专在徐、邳。”万历六</w:t>
        <w:br/>
        <w:t>七年潘季驯第三次总理河漕时，即以本河段为治河重点。他的治河主旨是“塞决筑堤，束水攻</w:t>
        <w:br/>
        <w:t>沙，”就是利用加大流速，增强水流挟沙能力的原理，通过人为力量以达到冲刷河床、减缓淤</w:t>
        <w:br/>
        <w:t>积的目的。具体措施是在本河段内大筑遥堤、缕堤、月堤、格堤，减水坝等，并增筑高家堰，抬高</w:t>
        <w:br/>
        <w:t>洪泽湖水位，蓄清刷黄，即用洪泽湖的清水来逼刷黄淮交会口的黄流，使泥沙下泄，不致淤塞。</w:t>
        <w:br/>
        <w:t>他又在砀山、丰县界上建邵家口大坝遏断秦沟旧道，使大河专走崔家口以下新道。这次被固</w:t>
        <w:br/>
        <w:t>定下来的河道，即今地图上的淤黄河。</w:t>
        <w:br/>
        <w:t>潘季驯治河对后代影响很大，为以后300年的河道奠定了基础。他的“束水攻沙”的治河</w:t>
        <w:br/>
        <w:t>方针被后代人奉为圭臬。在防洪和调整河床方面确实起了一定的作用。然而他的办法也有一</w:t>
        <w:br/>
        <w:t>①</w:t>
        <w:br/>
        <w:t>《再续行水金鉴)卷86引&lt;中牟大工奏稿&gt;。</w:t>
        <w:br/>
        <w:t>②</w:t>
        <w:br/>
        <w:t>《治河方略》卷五《河道考》。</w:t>
        <w:br/>
        <w:t>③</w:t>
        <w:br/>
        <w:t>《明史·河渠志一·黄河上》。</w:t>
        <w:br/>
        <w:t>④</w:t>
        <w:br/>
        <w:t>《河防一览》卷2《河议辩惑》。</w:t>
        <w:br/>
        <w:t>⑤</w:t>
        <w:br/>
        <w:t>《行水金鉴》卷32引《明神宗实录》万历十五年十月己亥条。</w:t>
        <w:br/>
        <w:t>⑥</w:t>
        <w:br/>
        <w:t>《明史·河渠志二·黄河下》。</w:t>
        <w:br/>
        <w:t>⑦</w:t>
        <w:br/>
        <w:t>《明史·河渠志一·黄河上》。</w:t>
        <w:br/>
        <w:t>⑧</w:t>
        <w:br/>
        <w:t>《河防一览》卷7《两河经略疏》。</w:t>
        <w:br/>
        <w:t>⑥</w:t>
        <w:br/>
        <w:t>《河防一览》卷9《河工告成疏》。</w:t>
        <w:br/>
        <w:t>1</w:t>
        <w:br/>
        <w:t>《明史·河渠志一·黄河上》。</w:t>
        <w:br/>
        <w:t>《河防一览》卷2《河议辨惑》。</w:t>
        <w:br/>
        <w:t>《河防一览》卷7《两河经略疏》。</w:t>
      </w:r>
    </w:p>
    <w:p>
      <w:r>
        <w:br w:type="page"/>
      </w:r>
    </w:p>
    <w:p>
      <w:r>
        <w:t>102 黄淮海平原历史地理</w:t>
        <w:br/>
        <w:t>定的局限性、片面性。例如完全否定筑堤以外其他疏浚河道和必要时分水等辅助措施，以致使</w:t>
        <w:br/>
        <w:t>万历以后至清代的河臣，大多只知一味加高河堤，遂使河床愈来愈高。潘季驯治河时，徐、邳、</w:t>
        <w:br/>
        <w:t>泗三州和宿迁、桃源、清河三县境内河床都已高出堤外地面①。以后徐州城外河堤几与城齐，</w:t>
        <w:br/>
        <w:t>水面与堤相平②。徐州城内“卑如釜底。”③据康熙时靳辅实地勘察，从徐州至宿迁小河口的</w:t>
        <w:br/>
        <w:t>280里河段，堤外田地低于堤顶九至十二尺，堤内滩地低于堤顶三至七尺，有的相去仅尺余④。</w:t>
        <w:br/>
        <w:t>洪水来时危险可以想见。</w:t>
        <w:br/>
        <w:t>(4)淮阴至河口段。今淮阴市西是明清二代黄淮运交会口，是三河水利的关键。1546年</w:t>
        <w:br/>
        <w:t>前淮阴以下河患未见，以后全河单股走徐、邳入淮，情况发生了变化。黄淮交会的清口(淮水经</w:t>
        <w:br/>
        <w:t>洪泽湖沉淀后，水质较清而得名)经常受到泥沙的淤塞，“黄强淮弱”，每逢汛期黄河水往往倒灌</w:t>
        <w:br/>
        <w:t>入洪泽湖，决破洪泽湖东面的屏障高家堰，泻入里下河地区。16世纪以后里下河地区不断遭</w:t>
        <w:br/>
        <w:t>到水患，都是与黄淮交会口以下水流不畅，黄水倒灌入湖有密切关系。</w:t>
        <w:br/>
        <w:t>黄淮运会合处的河患久不能治。万历二十三年(1595年)开始大事“分黄导淮”工程，即在</w:t>
        <w:br/>
        <w:t>桃源县(今泗阳)黄家嘴开黄坝新河三百余里至灌口(今灌云县灌河口)入海。分泄黄流；又在</w:t>
        <w:br/>
        <w:t>高家堰上开武家墩、高良涧、周家桥三分水闸，分泄洪泽湖水经里下河地区的湖、河入海，又分</w:t>
        <w:br/>
        <w:t>疏高宝湖群由芒稻河排入长江。里下河地区的水患一度稍息。</w:t>
        <w:br/>
        <w:t>清顺治、康熙、雍正、乾隆四朝150年中下游河道决溢200次，发生在萧县以下至河口段的</w:t>
        <w:br/>
        <w:t>约120次，占十分之六，萧县以下河段，也有决溢逐渐下移的趋势。明万历年间自黄淮交会的</w:t>
        <w:br/>
        <w:t>清口至安东县(今涟水)河面阔2—3里，安东至河口河面阔7—10余里，深3—4丈。清顺治</w:t>
        <w:br/>
        <w:t>年间，清口以下河身尚深2—6丈，宽200—700丈，到康熙时仅2—6尺，宽仅12—19丈，,23</w:t>
        <w:br/>
        <w:t>年间，河深只剩下原来的十分之一，宽度仅剩下三十分之一⑦。可见其淤积速度何等惊人！所</w:t>
        <w:br/>
        <w:t>以康熙十六年(1677年)靳辅出任河道总督时，即将治河的重点放在清口以下河段。他先疏浚</w:t>
        <w:br/>
        <w:t>了自清口至河口的三百余里河道，堵塞了二十余处决口。又北岸自清河县至云梯关，南岸自宿</w:t>
        <w:br/>
        <w:t>迁县白洋河至云梯关各修了一道缕堤。云梯关至河口原无堤防，这次增筑北岸堤防至六套，南</w:t>
        <w:br/>
        <w:t>岸增筑堤防至陆家社，由于两岸缕堤紧迫河身，加强了冲刷力，刷深河槽宽达一二百丈，深二三</w:t>
        <w:br/>
        <w:t>丈，海口大辟。再大修高家堰，助淮刷黄。另外在河道弯曲处开凿引河截弯取直。经过这次治</w:t>
        <w:br/>
        <w:t>理，大量泥沙排出河口，在海潮顶托下，泥沙堆积在河口，河身不断向海中延伸®。从康熙至乾</w:t>
        <w:br/>
        <w:t>隆河口延伸数十公里，造出大片陆地，随着河口延伸而带来的坡降变化，加速了河口以上河身</w:t>
        <w:br/>
        <w:t>的堆积。18世纪以后，徐州以下河道不断决溢，正说明了这种情况。</w:t>
        <w:br/>
        <w:t>嘉庆、道光以后，黄河下游河道淤废不堪。河槽与滩地高差极小，一般洪水年普遍漫滩，防</w:t>
        <w:br/>
        <w:t>御不慎，即行决堤。决口后，河水旁泄，加速了干流口门以下河道的堆积。如在乾隆年间洪泽</w:t>
        <w:br/>
        <w:t>湖水还高于黄河七八尺或丈余，尚可起蓄清刷黄的作用，到嘉庆元年(1795年)洪泽湖水反低</w:t>
        <w:br/>
        <w:t>于黄河丈余。道光四年(1824年)洪泽湖蓄水一丈七尺尚低于黄河尺余。同治九年(1870年)</w:t>
        <w:br/>
        <w:t>①</w:t>
        <w:br/>
        <w:t>《河防一览》卷12《河上易惑浮言疏》。</w:t>
        <w:br/>
        <w:t>②</w:t>
        <w:br/>
        <w:t>《行水金鉴》卷37引《通漕类编》。</w:t>
        <w:br/>
        <w:t>③</w:t>
        <w:br/>
        <w:t>《行水金鉴》卷58引《河防杂说》。</w:t>
        <w:br/>
        <w:t>④</w:t>
        <w:br/>
        <w:t>《行水金鉴》卷48引《靳文襄公经理八疏摘钞》。</w:t>
        <w:br/>
        <w:t>⑤</w:t>
        <w:br/>
        <w:t>《行水金鉴》卷36—37，《明史·河渠志二·黄河下》。</w:t>
        <w:br/>
        <w:t>⑥</w:t>
        <w:br/>
        <w:t>《河防一览》卷7《两河经略疏》。</w:t>
        <w:br/>
        <w:t>⑦</w:t>
        <w:br/>
        <w:t>《行水金鉴》卷48引《靳文襄公经理八疏摘钞》。</w:t>
        <w:br/>
        <w:t>⑧</w:t>
        <w:br/>
        <w:t>《行水金鉴)卷60引《河防杂说》。</w:t>
      </w:r>
    </w:p>
    <w:p>
      <w:r>
        <w:br w:type="page"/>
      </w:r>
    </w:p>
    <w:p>
      <w:r>
        <w:t>第四章 黄淮海平原的水系变迁 103</w:t>
        <w:br/>
        <w:t>实测，始知云梯关以下河口段黄河河底高于洪泽湖底一丈至一丈六尺不等①。由此可见，嘉</w:t>
        <w:br/>
        <w:t>庆、道光年间不断决口是下游河道淤高的必然结果，一次新的大改道已是不可避免的了。</w:t>
        <w:br/>
        <w:t>八、清咸丰五年(1855年)至1949年</w:t>
        <w:br/>
        <w:t>咸丰五年六月，黄河在兰阳铜瓦厢决口，洪水先流向西北淹及封丘、祥符两县各村庄，又折</w:t>
        <w:br/>
        <w:t>东北漫流于兰阳、仪封、考城、长垣等县各村庄后，分为二股：一股出曹州东赵王河，至张秋穿</w:t>
        <w:br/>
        <w:t>运；一股经长垣县，至东明县雷家庄又分为两支，一支经东明县南门外，一支经东明县北门外皆</w:t>
        <w:br/>
        <w:t>东北流至张秋镇，三股均穿张秋运河，经小盐河夺大清河，由利津牡蛎口入海。东出曹州的一</w:t>
        <w:br/>
        <w:t>股在咸丰八九年即淤断，另一股遂成黄河正流②。黄河下游结束了七百多年东南夺淮入海的</w:t>
        <w:br/>
        <w:t>历史，重新回到由渤海湾入海。这无疑也是黄河历史上一次重大的改道。</w:t>
        <w:br/>
        <w:t>事发之后，本该兴工堵筑，无奈当时捻军、太平天国起义军烽火正处在方兴末艾之际，清政</w:t>
        <w:br/>
        <w:t>府正值军务吃紧，无暇顾及河工，直隶、河南、山东三省灾受严重，尤以山东为甚。朝廷内部在</w:t>
        <w:br/>
        <w:t>挽河回徐淮故道和听从其由山东入海问题上争论不休，沿河居民只能修筑民埝以自卫。</w:t>
        <w:br/>
        <w:t>南北流之争直至同治十二年(1873年)还未结束。其时要恢复故道已无可能。于是在民</w:t>
        <w:br/>
        <w:t>埝基础上逐段修堤，如光绪元年(1875年)在菏泽一带修筑两岸大堤二百余里，到光绪十年</w:t>
        <w:br/>
        <w:t>(1884年)铜瓦厢改道后的新河堤防已经相当完整地建立起来了，黄河河道才基本确立，距当</w:t>
        <w:br/>
        <w:t>年决口已有三十多年了。</w:t>
        <w:br/>
        <w:t>新河堤防的明显特点是上宽下窄。自铜瓦厢至张秋镇为上段，长四百余里，两堤相距二十</w:t>
        <w:br/>
        <w:t>里至四十里，中下段长千里，两堤相距五六里至八九里。这是因为新河堤防多在民埝基础上修</w:t>
        <w:br/>
        <w:t>筑的。决口之初，从铜瓦厢至张秋镇，水无定槽，任意漫流，故民埝均距水较远，在此基础修筑</w:t>
        <w:br/>
        <w:t>的堤防也为宽堤。当河水进入大清河谷地后，北岸均为昔日城市，人烟稠密，无地可让，而南岸</w:t>
        <w:br/>
        <w:t>傍依泰山之麓，故堤距窄狭。</w:t>
        <w:br/>
        <w:t>铜瓦厢以上河段初决时，临背悬差达二三米左右③。决口后，口门附近水面有局部跌落。</w:t>
        <w:br/>
        <w:t>铜瓦厢以上自沁河口至曹岗一百多公里内，滩槽高差迅速增加，下切部分宽度小于原来游荡的</w:t>
        <w:br/>
        <w:t>宽度，河道外形变窄深④。1855年至1938年黄河下游共决口124次，大多数集中在铜瓦厢以</w:t>
        <w:br/>
        <w:t>下河段。</w:t>
        <w:br/>
        <w:t>自铜瓦厢至张秋镇河段，自1855年至1875年的二十年间，因为既未堵口，又未筑堤。黄</w:t>
        <w:br/>
        <w:t>河基本上未走现今河道，而是在以铜瓦厢为顶点，南至咸丰故道，北至北金堤及大清河，东抵泰</w:t>
        <w:br/>
        <w:t>山山脉的广大冲积扇上，由北而南，来回摆动，洪水所到之处，田庐淹没，泥沙沉积，这块三角地</w:t>
        <w:br/>
        <w:t>带成为黄河的沉沙地。同时因摆动频繁，在这片地面上形成许多交错的水网。光绪年间大堤</w:t>
        <w:br/>
        <w:t>修成后，这些残水断流又都成了大堤内的串沟和堤河，一遇洪水，便引流冲击大堤，造成险情。</w:t>
        <w:br/>
        <w:t>1913年一1935年的决口多集中在本河段的兰阳、长垣、濮县、东明、鄄城一带⑤。故本河段有</w:t>
        <w:br/>
        <w:t>“豆腐腰”之称。</w:t>
        <w:br/>
        <w:t>张秋镇东岸陶城埠以下原系小盐河和大清河(从鱼山至海口)，本是一条运盐河，河床窄深</w:t>
        <w:br/>
        <w:t>①</w:t>
        <w:br/>
        <w:t>《清史稿·河渠志三·淮河》。</w:t>
        <w:br/>
        <w:t>②</w:t>
        <w:br/>
        <w:t>《再续行水金鉴》卷92《黄运两河修防章程)、卷93《绳其武斋自纂年谱》。</w:t>
        <w:br/>
        <w:t>③</w:t>
        <w:br/>
        <w:t>《清史稿·河渠志一·黄河&gt;李鸿章奏疏。</w:t>
        <w:br/>
        <w:t>④</w:t>
        <w:br/>
        <w:t>钱宁、周文浩《黄河下游河床演变》，科学出版社1965年。</w:t>
        <w:br/>
        <w:t>⑤</w:t>
        <w:br/>
        <w:t>《历代治黄史&gt;卷六(古今治河图说&gt;54—55页。</w:t>
      </w:r>
    </w:p>
    <w:p>
      <w:r>
        <w:br w:type="page"/>
      </w:r>
    </w:p>
    <w:p>
      <w:r>
        <w:t>104 黄淮海平原历史地理</w:t>
        <w:br/>
        <w:t>多曲，从东阿鱼山至利津海口，宽不及一里，深至四五丈①。当铜瓦厢决口之初，洪水注入，河</w:t>
        <w:br/>
        <w:t>身不能容纳，沿河多有冲决②。然当时黄河的大量泥沙落淤在河南和鲁西南地区，流入大清河</w:t>
        <w:br/>
        <w:t>的泥沙不多，河道淤积缓慢，反在冲刷加宽了河床③。光绪年间新河大堤修成，河南境内河道</w:t>
        <w:br/>
        <w:t>约束，蓄洪滞沙作用减弱，进入大清河的泥沙显著增加，河床迅速抬高。光绪元年时河岸高出</w:t>
        <w:br/>
        <w:t>水面一丈四尺至二丈不等，至光绪九年两岸离水面高者不过四尺，低者仅二三尺。前后还不到</w:t>
        <w:br/>
        <w:t>十年。光绪二十三年河底已高于堤外平地，成为悬河④。光绪二十五年调查后报告，堤外平地</w:t>
        <w:br/>
        <w:t>低于滩地1一8尺⑤。同时自长清至利津河段民埝和大堤之间有数百村落，民埝逼近湍流，河</w:t>
        <w:br/>
        <w:t>唇淤高，埝外地如釜底，形成了悬河中之悬河⑥。所以光绪年间决口大多集中在大清河新道</w:t>
        <w:br/>
        <w:t>上。</w:t>
        <w:br/>
        <w:t>黄河尾间段变化也很大。据初步统计，1855年至1938年尾间段较大的改道就有11次®。</w:t>
        <w:br/>
        <w:t>三角州不断向海中延伸。据统计，1855年—1953年河口地区造陆1511平方公里，平均每年造</w:t>
        <w:br/>
        <w:t>陆约23.6平方公里。</w:t>
        <w:br/>
        <w:t>民国时期，黄河几乎年年决口。1912一1938年的26年内17个年份有决溢。其中有两次</w:t>
        <w:br/>
        <w:t>最大的决徙。一次是1933年八月遇到特大洪水，下游自温县至长垣县二百多公里内决口有五</w:t>
        <w:br/>
        <w:t>十六处。长垣一县受灾极为严重，县境十分之九土地受淹。到第二年春凌汛止，水灾延续了八</w:t>
        <w:br/>
        <w:t>个多月。黄淮海平原大面积受灾，以冀、鲁、豫三省最为严重。一次是1938年六月上旬，日寇</w:t>
        <w:br/>
        <w:t>迫近汴、郑，国民党政府意欲以水代兵，阻止日寇西进，于六月九日将花园口的大堤扒开，黄水</w:t>
        <w:br/>
        <w:t>折而南流，同时中牟的赵口也被掘开，两股洪水奔腾而下，沿贾鲁河、颍河及涡河而下，注入淮</w:t>
        <w:br/>
        <w:t>河，并泛滥于皖北、苏北一带，造成了面积约一万五千平方公里的黄泛区，总共受灾为四十四</w:t>
        <w:br/>
        <w:t>县、市，尤以鄢陵、扶沟、西华、尉氏、太康、淮阳等县灾情最为严重。时值对日作战，未遑堵口，</w:t>
        <w:br/>
        <w:t>使水灾延续了九年半之久。</w:t>
        <w:br/>
        <w:t>1945年日寇投降。1946年春国民党政府突然宣布要堵复花园口，河复故道。其时黄河下</w:t>
        <w:br/>
        <w:t>游已建立了解放区，而原河道两岸堤防已破残不堪，河床内已辟为耕地，有居民四十万。为此，</w:t>
        <w:br/>
        <w:t>自1946年4月起，国共两党进行多次谈判，签订了一系列协议，在“先行复堤、迁移河床内居</w:t>
        <w:br/>
        <w:t>民，然后再堵口合龙”的条件下，同意河归故道。1947年三月花园口堵塞，河复故道。不久黄</w:t>
        <w:br/>
        <w:t>河下游地区随着解放战争的胜利而全部属于人民，黄河的历史才开始了新的篇章。</w:t>
        <w:br/>
        <w:t>九、几点小结</w:t>
        <w:br/>
        <w:t>总结三千多年来黄河下游河道变迁，可有下列几点认识：</w:t>
        <w:br/>
        <w:t>第一，黄淮海大平原由山东丘陵山地的阻隔，分为南北两部，河北平原和黄淮平原。河道</w:t>
        <w:br/>
        <w:t>出山即向两面辐射，概括黄河历史上各条泛道，择其主要而言：大致可分为北流的淀水、滹沱</w:t>
        <w:br/>
        <w:t>河、漳水、御河、王莽河，东流的漯水、马颊、济清，南流的汴泗、濉水、涡水、颍水等十二条泛道。</w:t>
        <w:br/>
        <w:t>淀水泛道即《山海经》大河下游，在今天津市区入海，是历史上黄河最北的一条河道。滹沱</w:t>
        <w:br/>
        <w:t>泛道即《禹贡》大河下游，汉代为滹沱河正流。漳水是《山海经》、《禹贡》大河下游的上段。王莽</w:t>
        <w:br/>
        <w:t>①</w:t>
        <w:br/>
        <w:t>《历代治黄史》卷5光绪二十二年十月李秉衡奏。</w:t>
        <w:br/>
        <w:t>②</w:t>
        <w:br/>
        <w:t>《再续行水金鉴》卷93《山东河工成案》咸丰八年三月崇恩奏。</w:t>
        <w:br/>
        <w:t>③</w:t>
        <w:br/>
        <w:t>《再续行水金鉴》卷97同治六年苏廷魁奏。</w:t>
        <w:br/>
        <w:t>④</w:t>
        <w:br/>
        <w:t>《历代治黄史》卷5光绪二十二年十月李秉衡奏。</w:t>
        <w:br/>
        <w:t>⑤</w:t>
        <w:br/>
        <w:t>《历代治黄史》卷五光绪二十五年附勘河情形原稿。</w:t>
        <w:br/>
        <w:t>⑥</w:t>
        <w:br/>
        <w:t>《清史稿·河渠志一·黄河》。</w:t>
        <w:br/>
        <w:t>⑦⑧《古今治河图说》53-55页。</w:t>
      </w:r>
    </w:p>
    <w:p>
      <w:r>
        <w:br w:type="page"/>
      </w:r>
    </w:p>
    <w:p>
      <w:r>
        <w:t>第四章 黄淮海平原的水系变迁 105</w:t>
        <w:br/>
        <w:t>河泛道即西汉大河。御河泛道即隋永济渠、宋御河，以后演变为今南运河。北宋时曾三次为黄</w:t>
        <w:br/>
        <w:t>河夺流。</w:t>
        <w:br/>
        <w:t>东流中漯水道原为西汉大河下游一条分流，东汉以后有一段为黄河所夺，下游几乎与东汉</w:t>
        <w:br/>
        <w:t>黄河并行入海，今姑以东汉大河为漯水泛道。马颊河泛道为西汉大河下游减水河，唐时一度为</w:t>
        <w:br/>
        <w:t>黄河北支，北宋为黄河东流。清济泛道指古济水下游，又称北清河。唐宋以后黄河决入梁山泊</w:t>
        <w:br/>
        <w:t>或张秋运河都走清济泛道入海。</w:t>
        <w:br/>
        <w:t>南流中汴泗泛道最为重要。汴道即今淤黄河，徐州以下即夺古泗水入淮。濉、涡、颍三条</w:t>
        <w:br/>
        <w:t>泛道原为黄淮间大河，金元以后往往为黄河所夺。</w:t>
        <w:br/>
        <w:t>这十二条泛道的更迭演变，基本表现为先自西向东，后又自东向南，作扇面形状展开。自</w:t>
        <w:br/>
        <w:t>有文献记载以来到13世纪，黄河已从太行山东麓逐渐向东向南至豫西山地东麓，自北而南横</w:t>
        <w:br/>
        <w:t>扫了一遍。元明时代河水屡屡北决，反映河道又有向北摆动的趋势，由于人为因素，才制止了</w:t>
        <w:br/>
        <w:t>这种摆动。12世纪以前黄河都由渤海湾入海，12世纪以后改东南流入黄海。19世纪中叶开</w:t>
        <w:br/>
        <w:t>始又回到由渤海湾入海。</w:t>
        <w:br/>
        <w:t>第二，这十二条泛道中，行水时间最长为东汉的漯水泛道和元代贾鲁河为代表的汴泗泛</w:t>
        <w:br/>
        <w:t>道。东汉的漯水泛道形成至宋庆历八年河改北流，行水约十个世纪。汴泗泛道开始于12世纪</w:t>
        <w:br/>
        <w:t>后期，完成于14世纪中叶的贾鲁河，明代后期成为黄河的固定河道，延续至清代后期，也有六</w:t>
        <w:br/>
        <w:t>七百年。这是因为黄河下游由山东丘陵的阻隔，只有东北流入渤海，东南流入黄海的两种可</w:t>
        <w:br/>
        <w:t>能。因水性就下的规律，河水必寻求坡度最陡、距海最近的路线流入大海。而漯水泛道和汴泗</w:t>
        <w:br/>
        <w:t>泛道正具备了这两种条件。</w:t>
        <w:br/>
        <w:t>第三，历史上黄河决溢地点的变化也有一定的规律性。宋人欧阳修说：“河本泥沙，无不淤</w:t>
        <w:br/>
        <w:t>之理。淤常先下流，下流淤高，水行渐壅，乃决上流之低处，此势之常也。”唐末以来至北宋中期</w:t>
        <w:br/>
        <w:t>决溢地点的变化，完全符合这种趋势。先发生在河口段，以后向上游推移，然后再自下而上循</w:t>
        <w:br/>
        <w:t>环。这种循环的周期越来越短，河床淤高，随时有破堤而出的危险。因而元明以后，决口改徙</w:t>
        <w:br/>
        <w:t>日益频繁。此外，决口的地点与泛道有一定的联系。如以漯水泛道为例，河水在滑县濮阳一带</w:t>
        <w:br/>
        <w:t>决口，多东南汇入巨野泽，分南北清河入海。如在濮阳至大名一带决口，南决走山东入海，北决</w:t>
        <w:br/>
        <w:t>夺御河入海。金元以后河水以汴道为干流，大体上以武陟至兰考一线为脊轴，在原阳、封丘一</w:t>
        <w:br/>
        <w:t>带决口，多北冲张秋运河，夺大清河入海，在郑州、开封一带决口，多南夺涡、颍入淮。这些都是</w:t>
        <w:br/>
        <w:t>由地理条件决定的。</w:t>
        <w:br/>
        <w:t>第四，从整个历史时期而言，黄河在过去二三千年里河患愈演愈烈。但在其一特定历史条</w:t>
        <w:br/>
        <w:t>件下也出现相对稳定的局面，如东汉至唐后期的八百年。另外，一次大决口后，决口以上的河</w:t>
        <w:br/>
        <w:t>流河床有所刷深。对降低临背悬差起着一定的作用。如河复故道，有一段时期泥沙淤积较慢。</w:t>
        <w:br/>
        <w:t>新河道开辟后，总体而言，河道可以比较稳定的安流一段时间。再说洪水可以带来泥沙，也可</w:t>
        <w:br/>
        <w:t>以冲刷泥沙。潘季驯“束水攻沙”的治河方针，即利用这个原理，客观上也起过一定的作用。如</w:t>
        <w:br/>
        <w:t>康熙、雍正年间河道有一段安定时间的出现，正是大修缕、遥诸堤的结果。但是由于封建社会</w:t>
        <w:br/>
        <w:t>种种条件的限制，这也无法改变河决、河徙愈演愈烈的总趋势。</w:t>
        <w:br/>
        <w:t>历史时期黄河长期决口、泛滥和改道，对下游黄淮海平原的地理(自然和人文)产生过巨大</w:t>
        <w:br/>
        <w:t>的影响。本篇在此只能做粗略的概述。</w:t>
        <w:br/>
        <w:t>(一)洪水和泥沙吞没了农田和城镇，撩下了大片沙荒碱地。历史上黄河每一次重大的决</w:t>
        <w:br/>
        <w:t>口改道后，洪水吞没了大片土地，吞噬了无数的城镇和农田，夺去了千百万人民的生命财产，制</w:t>
      </w:r>
    </w:p>
    <w:p>
      <w:r>
        <w:br w:type="page"/>
      </w:r>
    </w:p>
    <w:p>
      <w:r>
        <w:t>106 黄淮海平原历史地理</w:t>
        <w:br/>
        <w:t>造了无数次悲剧。西汉武帝时河决瓠子，洪水泛滥十六个郡，今黄淮海平原的豫东、鲁西南、淮</w:t>
        <w:br/>
        <w:t>北、苏北等广大地区，“城郭坏沮，稽积飘流，百姓木栖，千里无庐。”①灾情延续达二十余年之</w:t>
        <w:br/>
        <w:t>久。汉末王莽时河水大决，泛滥于今黄淮平原上达六十年之久，其影响可以想见。北宋时黄河</w:t>
        <w:br/>
        <w:t>三次北决，今滏阳河和南运河之间，成为黄河游荡之地。元至正四年(1344年)河决曹县白茅</w:t>
        <w:br/>
        <w:t>堤，今鲁西北、淮北地区及会通河、北清河沿岸各州县，皆遭水患。当时有人写下了反映这次灾</w:t>
        <w:br/>
        <w:t>情的诗歌，有下面几句：“季来河流失故道，垫溺村墟决城堡，人家坟墓无处寻，千里放船行树</w:t>
        <w:br/>
        <w:t>杪。”明清时河患更日甚一日，几乎年年有决口，人民不胜其苦。明代后期全河夺淮以后，黄</w:t>
        <w:br/>
        <w:t>淮海平原南端的里下河地区几成水壑，高家堰决口，里下河地区全成鱼鳖。明清两代以及民国</w:t>
        <w:br/>
        <w:t>时期黄河决口给黄淮海平原社会经济、人民生活带来的灾难，不胜尽言，是建国前黄淮海平原</w:t>
        <w:br/>
        <w:t>人民生活不能安定的一大因素。</w:t>
        <w:br/>
        <w:t>黄河每次决口不仅给下游人民带来水灾，同时也带来沙灾。黄河含沙量高，自古已然。战</w:t>
        <w:br/>
        <w:t>国时代黄河已有“浊河”之称③。西汉时人称“河水一石，其泥六斗。”④唐宋以后有增无减。清</w:t>
        <w:br/>
        <w:t>人陈潢指出：河水“平时之水，沙居其六，一入伏秋，沙居其八。”⑤每次决口后即将大量泥沙带</w:t>
        <w:br/>
        <w:t>出堤外，随着洪水搬移，水退沙留，在地面上覆盖了一层厚薄不一的沙土。这些沉积物在一定</w:t>
        <w:br/>
        <w:t>时间内对土壤有一定的肥力，但如沙质过粗，或排水不良，则必然引致土壤盐碱化。另外，河流</w:t>
        <w:br/>
        <w:t>改道后，原河道河床和堤防变成了地面上的一道沙堤，阻碍了沥水的排泄，同时在风力作用下，</w:t>
        <w:br/>
        <w:t>形成了许多沙冈、沙丘，吞噬了大片农田、房屋，破坏了城市、交通道路，撩下了沙荒。</w:t>
        <w:br/>
        <w:t>今郑州黄河大铁桥以东的黄河冲积扇形平原上的各时期的黄河故道，大致以今郑州、兰考</w:t>
        <w:br/>
        <w:t>间黄河河床为脊轴，向东北、东、东南方向辐射，残留下许多沙滩地、槽状洼地和碟形洼地，使平</w:t>
        <w:br/>
        <w:t>原地貌复杂化。</w:t>
        <w:br/>
        <w:t>例如豫东北新乡地区的原武、延津、封丘三县是元明以来黄河决溢最多的地区之一。建国</w:t>
        <w:br/>
        <w:t>前境内沙岗起伏、盐碱遍地，易旱易涝。封丘县从金代至清顺治年间曾六次被河水所毁。明</w:t>
        <w:br/>
        <w:t>万历时有户14159，至顺治十六年统计仅5578户⑦。县境大部分土地为河沙所淹没，土居其</w:t>
        <w:br/>
        <w:t>四，沙居其六®。今延津县为战国至北宋黄河故道所经，境内沙丘连绵，大风到来，飞沙蔽天。</w:t>
        <w:br/>
        <w:t>清康熙时记载，全县土地“尽是沙碱”，“四野多属不毛之地。”⑨延津县北胙城，古时为南北交</w:t>
        <w:br/>
        <w:t>通必经之地。清初胙城县飞沙四集，居人仅数百家，萧条已甚。全县荒地十之七。雍正五年</w:t>
        <w:br/>
        <w:t>县废，今县城全为沙淹，无道路可以通达。另外豫东开封地区、豫东北的安阳地区等，沙荒、盐</w:t>
        <w:br/>
        <w:t>碱也是普遍的灾害，这均为黄河决口改道所致。</w:t>
        <w:br/>
        <w:t>(二)黄淮海平原上河流湖泊的淤浅，加重了水沙调节的困难。古代黄淮海平原上河网交</w:t>
        <w:br/>
        <w:t>错，湖泊密布。仅据《汉书地理志》记载，黄河下游平原的支、分流就有十余条。在以后的《水</w:t>
        <w:br/>
        <w:t>经》和《水经注》里就更多了。这些河流既可通航，又可灌溉，同时还起着伏秋分泄黄河水沙的</w:t>
        <w:br/>
        <w:t>①</w:t>
        <w:br/>
        <w:t>《盐铁论·申韩》。</w:t>
        <w:br/>
        <w:t>②</w:t>
        <w:br/>
        <w:t>元运贤《新堤谣》，见《诵芬室丛刊·金台集二)。</w:t>
        <w:br/>
        <w:t>③</w:t>
        <w:br/>
        <w:t>《战国策·燕策》。</w:t>
        <w:br/>
        <w:t>④</w:t>
        <w:br/>
        <w:t>《汉书·洫泗志》。</w:t>
        <w:br/>
        <w:t>⑤</w:t>
        <w:br/>
        <w:t>《治河方略》卷9,源流第五。</w:t>
        <w:br/>
        <w:t>⑥</w:t>
        <w:br/>
        <w:t>清康熙三十六年《封丘县续志》卷2建置。</w:t>
        <w:br/>
        <w:t>⑦⑧</w:t>
        <w:br/>
        <w:t>《清顺治十六年《封丘县志》卷3户口、卷8边之靖《风俗利弊图说》。</w:t>
        <w:br/>
        <w:t>⑥</w:t>
        <w:br/>
        <w:t>清康熙四十一年《延津县志)卷一舆地、卷7灾祥。</w:t>
        <w:br/>
        <w:t>清顺治十六年《胙城县志》卷上下。</w:t>
      </w:r>
    </w:p>
    <w:p>
      <w:r>
        <w:br w:type="page"/>
      </w:r>
    </w:p>
    <w:p>
      <w:r>
        <w:t>第四章 黄淮海平原的水系变迁 107</w:t>
        <w:br/>
        <w:t>作用。黄淮海平原上古代湖泊、沼泽也很多。据《左传》等先秦典籍的记载，黄淮海平原上的湖</w:t>
        <w:br/>
        <w:t>泊有四十余处。又据《水经注》记载，其时黄淮海平原上被称为湖、泽、陂、塘、渊、淀、渚、池、潭、</w:t>
        <w:br/>
        <w:t>薮、坑的大小湖沼、积水洼地竟有一百八十余处之多。对调节平原地区气候，发展灌溉、蓄洪滞</w:t>
        <w:br/>
        <w:t>沙都有积极的作用。</w:t>
        <w:br/>
        <w:t>但是，自西汉中叶以后至北宋时期，黄河长期在河北平原的决口改道，宋金后以黄河在黄</w:t>
        <w:br/>
        <w:t>淮平原上屡屡改徙，使许多古代可以通航的河流淤浅断流。如战国至魏晋时代的鸿沟水系，隋</w:t>
        <w:br/>
        <w:t>唐时代的南北大运河、北宋的漕运四渠，以及由以上运河分派出来的许多支渠、分流，或完全淤</w:t>
        <w:br/>
        <w:t>为平陆，如鸿沟、蔡河、汴河、惠民河、五丈河等等。或虽未断流，却已完全失去航运之利，如涡</w:t>
        <w:br/>
        <w:t>河、颍河、濉河等等。</w:t>
        <w:br/>
        <w:t>与此同时，古代分布在广大平原上的许多湖泊、沼泽，也先后在地图上消失。古代著名大</w:t>
        <w:br/>
        <w:t>陆泽、巨野泽、梁山泊，经宋元明黄河泥沙的淤灌，都逐渐湮废。黄淮海平原上的许多湖泊，如</w:t>
        <w:br/>
        <w:t>著名的雷泽、孟渚泽、圃田泽、菏泽等，至清代以前都已被金元以后黄河长期南泛的泥沙所</w:t>
        <w:br/>
        <w:t>垫平。</w:t>
        <w:br/>
        <w:t>黄淮海平原上河流、湖沼的淤浅湮废，对黄河下游河道水沙的调节、交通运输、农田灌溉、</w:t>
        <w:br/>
        <w:t>小气候变化，都产生极不好的影响。再加上黄河改道后以及古代河湖淤废后留下沙堤、废河</w:t>
        <w:br/>
        <w:t>床，洼地等等杂乱无章的地貌，使平原在伏秋时节排涝发生问题，随着形成大片盐碱土地。干</w:t>
        <w:br/>
        <w:t>旱季节河流断流，湖泊湮废，又无法进行灌溉。因此，黄淮海平原上洪涝干旱灾情不断，不能不</w:t>
        <w:br/>
        <w:t>是与黄河为患有关。</w:t>
        <w:br/>
        <w:t>第二节淮河水系的演变</w:t>
        <w:br/>
        <w:t>一、淮河流域的地理概况</w:t>
        <w:br/>
        <w:t>1. 流域概况：</w:t>
        <w:br/>
        <w:t>淮河流域位于东经112°至121°，北纬31°至36°之间；西起伏牛山，东临黄海，北倚黄河南</w:t>
        <w:br/>
        <w:t>堤及沂蒙山地，南以大别山、张八岭与长江流域分界。在行政区划上，包括河南东南部、安徽北</w:t>
        <w:br/>
        <w:t>部、江苏北部和山东南部。总面积27万平方公里，约占全国面积的2.8%，人口1.3亿，约占</w:t>
        <w:br/>
        <w:t>全国总人口的11.9%。</w:t>
        <w:br/>
        <w:t>全流域除西部、南部和东北部为山地丘陵之外，其余广大地区皆为平原，属黄淮海大平原</w:t>
        <w:br/>
        <w:t>的南半部。山地丘陵面积约占1/3,海拔高度在50—2200米之间；平原面积约占2/3,海拔高</w:t>
        <w:br/>
        <w:t>度西部与中部在50—20米之间，东部在20—0米之间。</w:t>
        <w:br/>
        <w:t>淮河流域地处我国气候南北过渡地带：淮河以南属亚热带，淮河以北属暖温带。自古以</w:t>
        <w:br/>
        <w:t>来，淮河就是我国南北方的一条自然分界线，《晏子春秋》就有“桔生淮南则为桔，生于淮北则为</w:t>
        <w:br/>
        <w:t>枳”的说法。</w:t>
        <w:br/>
        <w:t>淮河流域多年平均降雨量为878毫米，分布自南向北递减，南部山区降雨量可达1300至</w:t>
        <w:br/>
        <w:t>1400毫米，北部黄河沿岸仅有600—700毫米。降雨量的年内分配与年际分配变率较大：年内</w:t>
        <w:br/>
        <w:t>6—9月，降雨量占全年的60—70%；年际之间，降雨量相差可达3—5倍。因此，淮河流域洪</w:t>
        <w:br/>
        <w:t>涝、干旱灾害极为严重、频繁，并经常出现连旱或连涝年。</w:t>
      </w:r>
    </w:p>
    <w:p>
      <w:r>
        <w:br w:type="page"/>
      </w:r>
    </w:p>
    <w:p>
      <w:r>
        <w:t>108 黄淮海平原历史地理</w:t>
        <w:br/>
        <w:t>2. 水系概况①：</w:t>
        <w:br/>
        <w:t>淮河流域以废黄河一线为界，分为淮河水系和沂沐泗水系两大系统。</w:t>
        <w:br/>
        <w:t>淮河水系集水面积18.9万平方公里，约占全流域总面积的70%。淮河干流发源于河南</w:t>
        <w:br/>
        <w:t>桐柏山主峰胎簪山，东经河南、安徽至江苏扬州的三江营入长江，借长1000公里。</w:t>
        <w:br/>
        <w:t>淮河上游自桐柏山至豫皖两省交界的洪河口，长360公里，沿途入汇支流有浉河、小潢河、</w:t>
        <w:br/>
        <w:t>竹竿河、寨河、潢河、白露河和洪河。这些支流，河床坡度大，汛期水大流急，极易泛滥成灾。</w:t>
        <w:br/>
        <w:t>淮河中游自洪河口至洪泽湖，长490公里，北岸为著名的淮北平原，入汇的主要支流有沙</w:t>
        <w:br/>
        <w:t>颍河、西淝河、涡河、北淝河、浍河、沱河、汴河和濉河。这些支流，多数穿行于平原之中，河床坡</w:t>
        <w:br/>
        <w:t>度特别平缓，河道又淤塞，一遇大雨，容易酿成大面积的洪涝灾害；中游南岸多山地丘陵，支流</w:t>
        <w:br/>
        <w:t>少而短促，河床比降大，水流湍急，汛期极易酿成洪灾，这里自南向北入汇淮河的主要支流有史</w:t>
        <w:br/>
        <w:t>河、沣河、汲河、淠河、东肥河、池河等。淮河中游两岸支流众多，正阳关地处颖、淮、淠三河交汇</w:t>
        <w:br/>
        <w:t>处,洪水最易集中，成为治淮的关键性河段。</w:t>
        <w:br/>
        <w:t>淮河下游自洪泽湖至三江营通长江，全长约150公里。其具体流路自洪泽湖大堤南端的</w:t>
        <w:br/>
        <w:t>三河闸，穿过高邮湖、邵伯湖，在扬州东南三江营入长江，借长江河口段注入东海，这是淮河下</w:t>
        <w:br/>
        <w:t>游的主干道。另外，在洪泽湖大堤北端，也有一路出高良涧闸，经苏北灌溉总渠，在扁担港注入</w:t>
        <w:br/>
        <w:t>黄海，这是建国以后，为分泄淮河洪水，引用洪泽湖水灌溉而新开凿的入海河道，全长168公</w:t>
        <w:br/>
        <w:t>里。此外，当淮河干流遇特大洪水时，还可以从高良涧闸北面的二河闸，经淮沭新河进入新沂</w:t>
        <w:br/>
        <w:t>河，东入黄海。新沂河是淮沭流域东北部沂河、沭河和泗水水系的入海水道。淮沭新河连接洪</w:t>
        <w:br/>
        <w:t>泽湖和新沂河，从而把被废黄河分割的淮河水系与沂沭泗水系，连接起来，重新成为一个完整</w:t>
        <w:br/>
        <w:t>的水系系统。</w:t>
        <w:br/>
        <w:t>沂沭泗水系发源于山东沂蒙山区，由沂河、沭河、泗水等水系组成，经新沂河入黄海，总流</w:t>
        <w:br/>
        <w:t>域面积8万平方公里。这些河流，上游源出山区，水流湍急，暴涨暴落，下游进入平原，水流平</w:t>
        <w:br/>
        <w:t>缓，泥沙淤塞河床，水系紊乱，过去没有正常的排水出路，尤其是汇流后的下游平原地区，洪涝</w:t>
        <w:br/>
        <w:t>灾害十分频繁。建国后，在山东境内开辟了新沭河和分沂入沭水道，使沂、沭河的部分洪水，直</w:t>
        <w:br/>
        <w:t>接向东排入黄海；在江苏境内，又开辟了新沂河，使之成为沂、沭、泗河汇流入海的主干道，从而</w:t>
        <w:br/>
        <w:t>大大地减轻了苏北地区的洪涝威胁。</w:t>
        <w:br/>
        <w:t>历史时期淮河水系的演变，最根本的原因是黄河入侵，夺取淮河支流水系，侵占淮河中下</w:t>
        <w:br/>
        <w:t>游干道，破坏淮河水系系统。因此，从黄淮关系发展史分析，可把淮河水系的历史演变分为三</w:t>
        <w:br/>
        <w:t>个阶段：一是南宋初年黄河尚未大规模入侵以前，独流入海时期的淮河水系；二是南宋初年至</w:t>
        <w:br/>
        <w:t>清代后期，黄河夺淮时期的淮河水系；三是清代后期至今，黄河北徙以后的淮河水系。</w:t>
        <w:br/>
        <w:t>二、独流入海时期的淮河水系(南宋初年以前)</w:t>
        <w:br/>
        <w:t>先秦至北宋时期，黄河下游东北流注渤海。其河道迁徙，主要发生在今黄河以北地区，其</w:t>
        <w:br/>
        <w:t>间虽有南泛入淮过程，但对整个淮河水系尚未构成严重影响。所以在这一长时段之内，淮河水</w:t>
        <w:br/>
        <w:t>系相对稳定、干流独自入海。其水系流路形态，可据《水经注》所载淮河水系并参照这一时期有</w:t>
        <w:br/>
        <w:t>关记载，进行概述(见图4-2)。</w:t>
        <w:br/>
        <w:t>①</w:t>
        <w:br/>
        <w:t>水利部治淮委员会《淮河水利简史》编写组，《淮河水利简史》，水利电力出版社1990年。</w:t>
      </w:r>
    </w:p>
    <w:p>
      <w:r>
        <w:br w:type="page"/>
      </w:r>
    </w:p>
    <w:p>
      <w:r>
        <w:t>第四章</w:t>
        <w:br/>
        <w:t>黄淮海平原的水系变迁</w:t>
        <w:br/>
        <w:t>109</w:t>
        <w:br/>
        <w:t>水</w:t>
        <w:br/>
        <w:t>扬州</w:t>
        <w:br/>
        <w:t>中渎</w:t>
        <w:br/>
        <w:t>水</w:t>
        <w:br/>
        <w:t>涟水</w:t>
        <w:br/>
        <w:t>游</w:t>
        <w:br/>
        <w:t>水</w:t>
        <w:br/>
        <w:t>水</w:t>
        <w:br/>
        <w:t>沂</w:t>
        <w:br/>
        <w:t>临沂</w:t>
        <w:br/>
        <w:t>水</w:t>
        <w:br/>
        <w:t>蕲</w:t>
        <w:br/>
        <w:t>蚌埠</w:t>
        <w:br/>
        <w:t>宿州</w:t>
        <w:br/>
        <w:t>泗水</w:t>
        <w:br/>
        <w:t>徐州</w:t>
        <w:br/>
        <w:t>独流入海的淮河水系图</w:t>
        <w:br/>
        <w:t>水</w:t>
        <w:br/>
        <w:t>寿县</w:t>
        <w:br/>
        <w:t>济宁</w:t>
        <w:br/>
        <w:t>水</w:t>
        <w:br/>
        <w:t>o</w:t>
        <w:br/>
        <w:t>水</w:t>
        <w:br/>
        <w:t>鱼台</w:t>
        <w:br/>
        <w:t>菏</w:t>
        <w:br/>
        <w:t>睢商丘</w:t>
        <w:br/>
        <w:t>亳县</w:t>
        <w:br/>
        <w:t>涣</w:t>
        <w:br/>
        <w:t>0</w:t>
        <w:br/>
        <w:t>汴</w:t>
        <w:br/>
        <w:t>沙</w:t>
        <w:br/>
        <w:t>水</w:t>
        <w:br/>
        <w:t>河</w:t>
        <w:br/>
        <w:t>图4-2</w:t>
        <w:br/>
        <w:t>息县</w:t>
        <w:br/>
        <w:t>周口</w:t>
        <w:br/>
        <w:t>冰</w:t>
        <w:br/>
        <w:t>开封</w:t>
        <w:br/>
        <w:t>鸿</w:t>
        <w:br/>
        <w:t>水</w:t>
        <w:br/>
        <w:t>水</w:t>
        <w:br/>
        <w:t>漯河</w:t>
        <w:br/>
        <w:t>许昌</w:t>
        <w:br/>
        <w:t>新乡</w:t>
        <w:br/>
        <w:t>洧</w:t>
        <w:br/>
        <w:t>郑州</w:t>
        <w:br/>
        <w:t>山</w:t>
        <w:br/>
        <w:t>水</w:t>
        <w:br/>
        <w:t>柏</w:t>
        <w:br/>
        <w:t>桐</w:t>
        <w:br/>
        <w:t>潢</w:t>
        <w:br/>
        <w:t>洛阳</w:t>
      </w:r>
    </w:p>
    <w:p>
      <w:r>
        <w:br w:type="page"/>
      </w:r>
    </w:p>
    <w:p>
      <w:r>
        <w:t>110</w:t>
        <w:br/>
        <w:t>黄淮海平原历史地理</w:t>
        <w:br/>
        <w:t>(1)独流入海的淮河干流：</w:t>
        <w:br/>
        <w:t>《禹贡》：“导淮自桐柏，东会于泗、沂，东入于海。”《汉书·地理志》南阳郡平氏：“《禹贡》桐柏</w:t>
        <w:br/>
        <w:t>大复山在东南，淮水所出，东南至淮浦入海。”桐柏即今桐柏山，淮浦故址在今涟水县治。这两</w:t>
        <w:br/>
        <w:t>条史料，概括地描述了先秦西汉时期，淮河干流的基本流路及其入海口的所在位置。</w:t>
        <w:br/>
        <w:t>东汉、三国的《水经·淮水篇》，尤其是北魏的《水经·淮水注》，对淮河干流的流路以及其所</w:t>
        <w:br/>
        <w:t>接纳的支流，已经有了详细、系统的记述。据《淮水篇》与《淮水注》，淮水干流源出桐柏胎簪山，</w:t>
        <w:br/>
        <w:t>东经新县(今息县)南、期思(今淮滨东南)北，又东北过原鹿(今阜南南)南、安风(今霍丘西)东</w:t>
        <w:br/>
        <w:t>北;淮水又东经寿春(今寿县)西北，当涂(今蚌埠西)、钟离(今凤阳东)二县北;淮水又东经徐县</w:t>
        <w:br/>
        <w:t>(今泗洪南)南，又东经盱眙(今泗洪东南)县故城南，又东经广陵淮阳城(今泗阳南)南；淮水又</w:t>
        <w:br/>
        <w:t>东北经淮阳(今清江西南)西、北，又东至广陵淮浦县，入于海。”淮水的这条流路，在上中游与今</w:t>
        <w:br/>
        <w:t>淮河流路基本一致，唯下游自今盱眙以下，与今流路完全不同，它穿过今洪泽湖，东北至今清江</w:t>
        <w:br/>
        <w:t>市，沿废黄河流路至今涟水县东境入海。</w:t>
        <w:br/>
        <w:t>北宋后期绘制的《禹迹图》和《华夷图》，其中所表示的淮河干流流路，与《水经·淮水注》记</w:t>
        <w:br/>
        <w:t>载也基本一致。</w:t>
        <w:br/>
        <w:t>(2)淮河两岸的支流水系与分流：</w:t>
        <w:br/>
        <w:t>淮河是一条多支流的河流，尤其是淮北，平行入汇的支流相当密集。《水经·淮水注》记载</w:t>
        <w:br/>
        <w:t>的淮北平原，就有大小19条支流，自西北向东南流注淮河；淮河以南，由于山地丘陵逼近淮河</w:t>
        <w:br/>
        <w:t>干流，平原狭窄，支流相对较少而且多数为短小河流。淮河两岸的支流，相当的不对称。从支</w:t>
        <w:br/>
        <w:t>流的历史演变考虑，两岸支流稳定少变，可以略而不谈，唯下游的中渎水，则属例外。</w:t>
        <w:br/>
        <w:t>汝水据《水经·汝水注)，上游即今北汝河，东流经襄城(今县)后，右会滍水(今沙河)、昆水</w:t>
        <w:br/>
        <w:t>(今灰河)、醴水(今澧河)，在奇雒城(今漯河市)分为二支：主流南下，于今西平东右合沅水(今</w:t>
        <w:br/>
        <w:t>洪河上游)，又东南经上蔡(今县西)西，沿今南汝河经新蔡(今县)南，东南流注淮水，汊流自今</w:t>
        <w:br/>
        <w:t>漯河市东出，沿大滁水折南流，名曰辽水，由今洪河流路东南至新蔡入主流。漳水在鲷阳(今临</w:t>
        <w:br/>
        <w:t>颍鲖城)县西，左岸有分流富水支出，东南流又支分为润水(今润河)和谷水(今谷河),分别在今</w:t>
        <w:br/>
        <w:t>颖上西南注入淮水。</w:t>
        <w:br/>
        <w:t>颍水 《水经注)颍水河源同今，东南至西华(今县南)附近，左会洧水(今双洎河与大浪</w:t>
        <w:br/>
        <w:t>沟)、右会大滁水(自汝水分出);又东南至项县(今沈丘)，北合沙水(即蒗荡渠)支津；又东南至</w:t>
        <w:br/>
        <w:t>细阳(今太和东)南，细水(今茨河)自西北来注之；又东南经女阴(今阜阳)北，汝水枝津故渎入</w:t>
        <w:br/>
        <w:t>焉。此故渎自汝水分流大滁水支出，东南流沿今汾河与泉河至阜阳入颍水，当为汉晋时代汝水</w:t>
        <w:br/>
        <w:t>的另一分流，北魏时代已断流成故渎。颍水又东南至今正阳关北注入淮水。</w:t>
        <w:br/>
        <w:t>沙水《汉书·地理志》谓之狼汤渠，即蒗荡渠、鸿沟。源出黄河，至浚仪折南流，于项县会</w:t>
        <w:br/>
        <w:t>颍水。《水经注》谓浚仪以南之狼汤渠为沙水，自北而南左岸分出雎水、涣水、淀水，至淮阳(今</w:t>
        <w:br/>
        <w:t>县)城东，分支津南入颍水，干流则折东流，经今鹿邑之南，支分为三：其一细水(今茨河)南流入</w:t>
        <w:br/>
        <w:t>颍水；其二夏肥水(今西淝河)东南至今凤台入淮水;其三沙水干流，又东经涡阳(今蒙城)，沿今</w:t>
        <w:br/>
        <w:t>芡河至荆山(在今怀远县治)入淮水，入口处谓之沙汭。</w:t>
        <w:br/>
        <w:t>挝水 《水经注》淀水自阳夏(今太康)西分沙水东出，东经阳夏北，其后即沿今涡河流路至</w:t>
        <w:br/>
        <w:t>怀远入淮水。其河口段的北岸，有北肥水自西北来注之。北肥水即今北淝河，下游已改流东注淮河。</w:t>
        <w:br/>
        <w:t>涣水《水经注》涣水出沙水，经陈留(今开封陈留)北、雍丘(今杞县)南，又东南至今毫县</w:t>
        <w:br/>
        <w:t>东北，沿今浍河至虹县(今五河西北)入淮水。</w:t>
      </w:r>
    </w:p>
    <w:p>
      <w:r>
        <w:br w:type="page"/>
      </w:r>
    </w:p>
    <w:p>
      <w:r>
        <w:t>第四章黄淮海平原的水系变迁</w:t>
        <w:br/>
        <w:t>111</w:t>
        <w:br/>
        <w:t>睢水 《水经注》睢水在陈留西北出沙水，东南流经雍丘之北，又东南至睢阳(今商丘县)</w:t>
        <w:br/>
        <w:t>南、栗县(今夏邑)北,又东南经竹邑城(今宿县符离集)南，折东流至睢陵(今雎宁)北、下相(今</w:t>
        <w:br/>
        <w:t>宿迁西)南，东注泗水入淮水。</w:t>
        <w:br/>
        <w:t>图一一：·</w:t>
        <w:br/>
        <w:t>东)，两源在方与(今鱼台西)合流，东南至睢陵入淮。汉代睢陵故城在今泗洪东南，古泗水入淮</w:t>
        <w:br/>
        <w:t>之口当在今洪泽湖中。《水经注》以出卞县的今泗水为源流，至方与谷庭城(今鱼台)合菏水。</w:t>
        <w:br/>
        <w:t>菏水即为《汉志》的泗水西源，出于黄河分流济水。泗水又东南至徐州合汴水，又东南沿今废黄</w:t>
        <w:br/>
        <w:t>河至下邳(今邳县古邳)合沂水、沭水之后，东南至下相合雎水，又沿今废黄河至角城(今清江</w:t>
        <w:br/>
        <w:t>西)入淮水。泗水下邳以下河段，西汉与北魏时代流路略有变化。</w:t>
        <w:br/>
        <w:t>返水即汴水，是人工利用自然河道穿凿的运道。在《水经注》，它既是蒗荡渠的分流水</w:t>
        <w:br/>
        <w:t>道，又是泗水徐州河段的入汇支流。它自大梁(今开封)分蒗荡渠东出，经小黄(今开封东)、外</w:t>
        <w:br/>
        <w:t>黄(今民权西)之南，蒙县(今商丘北)之北；又东称为获水，东南至萧县(今县西北)南，东至徐州</w:t>
        <w:br/>
        <w:t>之北入泗水。</w:t>
        <w:br/>
        <w:t>沂水与沭水《水经注》时代，二水同属泗水支流，由泗入淮。沂水至唐宋时代，均在下邳</w:t>
        <w:br/>
        <w:t>入泗水；沭水初期亦至下邳之东入泗水，后期动荡不定，下游折东流大致沿今新沂河流路入游</w:t>
        <w:br/>
        <w:t>水或独流入海。</w:t>
        <w:br/>
        <w:t>中渎水中渎水是淮水下游南岸沟通长江的人工运道，系利用自然水系与湖沼穿凿而成。</w:t>
        <w:br/>
        <w:t>古称邗沟，《汉志》谓之渠水，《水经注》称之为中渎水：“首受江于广陵郡之江都县(今扬州西</w:t>
        <w:br/>
        <w:t>南)，自广陵出山阳白马湖，经山阳城(今淮安)西，又东入淮，谓之山阳口者也。”</w:t>
        <w:br/>
        <w:t>游水《汉书·地理志》临淮郡淮浦：“游水北入海。”《水经·淮水注》：“淮水于(淮浦)县枝</w:t>
        <w:br/>
        <w:t>分，北为游水，东北入海。”据此，游水是淮水尾间的一条入海分流河道。但应指出，《水经注》所</w:t>
        <w:br/>
        <w:t>载游水下游流路，北至赣榆之北的苏鲁交界入海。与地势不合，恐有误。淮水的游水分流，当</w:t>
        <w:br/>
        <w:t>在今连云港一带入海。颖赣榆之北的鲁南有河水南流，其河口与游水入海口相近，道元据图撰</w:t>
        <w:br/>
        <w:t>述，遂误为同一水道。</w:t>
        <w:br/>
        <w:t>上述淮水各支流的流路，所谓沿今某某河流路至某处入淮，仅是大致而言。南宋以前的淮</w:t>
        <w:br/>
        <w:t>河水系，经黄河夺淮之后变化甚大，今之淮河干支流流路，不可能与前期的流路形态完全一致。</w:t>
        <w:br/>
        <w:t>三、黄河夺淮时期的淮河水系(南宋至清咸丰四年)</w:t>
        <w:br/>
        <w:t>南宋建炎二年(1128年)，宋王朝为了阻止金兵南下，人为决河，使黄河“由泗入淮。”①从</w:t>
        <w:br/>
        <w:t>此以后至清威丰四年(1854年)，黄河不再东北流注渤海，而是改流东南夺淮入海。在这726</w:t>
        <w:br/>
        <w:t>年中，淮河水系遭受严重破坏，紊乱不堪，独流入海的淮河干流变成黄河下游的入汇支流，甚至</w:t>
        <w:br/>
        <w:t>于最后被迫改道入长江。</w:t>
        <w:br/>
        <w:t>(1)黄淮关系的历史回顾：</w:t>
        <w:br/>
        <w:t>在历史早期，黄河沿《汉志》河东北流入渤海，淮河沿《汉志》、《水经·淮水注》所载流路东入</w:t>
        <w:br/>
        <w:t>黄海，它们各行其道，互不干扰。先秦时期，为了沟通黄淮之间的水上交通，先人利用有利的自</w:t>
        <w:br/>
        <w:t>然水系，开凿河渠，才使黄淮水系互相沟通。</w:t>
        <w:br/>
        <w:t>首先是菏水的开凿。淮河支流泗水与黄河分流济水，于鲁西南地区相距不远，中间又是一</w:t>
        <w:br/>
        <w:t>片湖沼洼地，为了沟通黄淮水运，春秋后期在今鱼台与定陶之间，开挖了一条运河，这就是菏</w:t>
        <w:br/>
        <w:t>①</w:t>
        <w:br/>
        <w:t>《宋史·高宗纪》。</w:t>
      </w:r>
    </w:p>
    <w:p>
      <w:r>
        <w:br w:type="page"/>
      </w:r>
    </w:p>
    <w:p>
      <w:r>
        <w:t>112</w:t>
        <w:br/>
        <w:t>黄淮海平原历史地理</w:t>
        <w:br/>
        <w:t>水。它东连泗水，西接济水。从此，由淮入泗，由泗入菏，由菏入济，由济而达于黄河，黄淮之间</w:t>
        <w:br/>
        <w:t>首次建立了人为沟通关系。由此可见，前引《汉志》泗水西源，实为菏水，它并非泗水的真正源流。</w:t>
        <w:br/>
        <w:t>其次，更为重要的是战国初期大沟即鸿沟的开凿，使黄淮关系更加密切。大沟实质上是利用出自广</w:t>
        <w:br/>
        <w:t>武山北的黄河济水分流，引流经由圃田泽的调蓄之后，至大梁之北折南流，在项城(今沈丘)与颍水</w:t>
        <w:br/>
        <w:t>汇合。而颍水又通过大滁水与汝水沟通。大沟自大梁之南，向东分出丹水(汴水)、雎水、涡水、</w:t>
        <w:br/>
        <w:t>沙水、涉水，加上其所接连的颖水和汝水，从而构成了一个庞大的水系系统，这就是鸿沟系统。</w:t>
        <w:br/>
        <w:t>它“通宋、郑、陈、蔡、曹、卫，与济、汝、淮、泗会。”①鸿沟系统的建立，加深了黄淮之间的密切联</w:t>
        <w:br/>
        <w:t>系，其后直至汉唐时期，鸿沟(蒗荡渠、蔡水)系统仍在起着联系黄淮水运交通的重要作用。</w:t>
        <w:br/>
        <w:t>菏水与鸿沟的相继开凿，淮河流域与黄河流域沟通密切，从而促使淮河流域经济迅速发</w:t>
        <w:br/>
        <w:t>展，繁华的都市成批出现。但自西汉开始，运行数千年之久的《汉志》河，由于泥沙的淤积，决溢</w:t>
        <w:br/>
        <w:t>开始趋于严重，一旦南决，便进入淮河流域地区，干扰淮河水系，破坏地区经济。</w:t>
        <w:br/>
        <w:t>西汉文帝十二年(前168年)河决酸枣(今河南延津西南)，东溃金堤，洪水东南夺泗入淮。</w:t>
        <w:br/>
        <w:t>这是历史上黄河夺淮之始，虽随即堵塞，未酿成大祸，但黄河南流夺淮之端倪已启②。汉武帝</w:t>
        <w:br/>
        <w:t>元光三年(前132年)，河决瓠子(今濮阳西南)，“东南注巨野，通于淮泗。”③当时黄水泛滥遍</w:t>
        <w:br/>
        <w:t>及16个郡，历时20余年之久，其对淮泗流域的干扰破坏，严重程度可以想见。</w:t>
        <w:br/>
        <w:t>此后，黄河屡次南决，皆由泗入淮。宋太平兴国八年(983年)，河决滑州(今县)，“东南至</w:t>
        <w:br/>
        <w:t>)00采)</w:t>
        <w:br/>
        <w:t>四年，黄河又四次决溢，东南入于淮河。</w:t>
        <w:br/>
        <w:t>应当指出的是，北宋及其以前，黄河干流始终在河北平原游荡，东北注入渤海。其决溢南</w:t>
        <w:br/>
        <w:t>泛入淮，仅属暂时性质，且波及的淮河水系，仅局限在泗水流域及其入淮之后的下游地区。庞</w:t>
        <w:br/>
        <w:t>大的淮河水系，遭受黄河的劫夺，则是从南宋初年黄河干流南徙夺淮后才开始。</w:t>
        <w:br/>
        <w:t>(2)黄河夺淮的过程与路线：(图4—3)</w:t>
        <w:br/>
        <w:t>南宋建炎二年，杜充决开黄河，“自泗入淮”，自此以后，黄河“数十年间，迁徙无定，”⑤而</w:t>
        <w:br/>
        <w:t>以东南入泗夺淮为常，成为黄河全面夺淮之先声。据分析⑥，当时黄河干流自李固渡(今滑县</w:t>
        <w:br/>
        <w:t>西南)经濮阳、郓城之南，在鱼台入泗水，由泗水经徐州，至今清江夺取淮河下游干流东注黄海。</w:t>
        <w:br/>
        <w:t>独流入海的淮河水系，从此演变成为黄河下游的支流水系。</w:t>
        <w:br/>
        <w:t>金大定八年(1168年)至明昌五年(1194年)，黄河“水势趋南，”⑦下游分成三股夺淮；干</w:t>
        <w:br/>
        <w:t>流自李固渡开始，南移经今东明，定陶、单县之南，砀山、萧县之北，又东至徐州沿今废黄河入</w:t>
        <w:br/>
        <w:t>淮；建炎二年的黄河干流，此时成为北汊流，至徐州入干流；南汊在今延津分出，东南经封丘、雎</w:t>
        <w:br/>
        <w:t>县、商丘之南，在砀山西北汇入干流。金代末年，因人为决口，黄河更加南徙。1232年，黄河全</w:t>
        <w:br/>
        <w:t>线夺睢合泗入淮®；1234年，黄河干流更南下夺取涡水入淮水⑨。</w:t>
        <w:br/>
        <w:t>①</w:t>
        <w:br/>
        <w:t>《史记·河渠书)。</w:t>
        <w:br/>
        <w:t>②</w:t>
        <w:br/>
        <w:t>《汉书·文帝纪)、《汉书·郊祀志》。</w:t>
        <w:br/>
        <w:t>③</w:t>
        <w:br/>
        <w:t>《汉书·沟洫志》。</w:t>
        <w:br/>
        <w:t>《宋史·河渠志》。</w:t>
        <w:br/>
        <w:t>《金史·河渠志》。</w:t>
        <w:br/>
        <w:t>⑥</w:t>
        <w:br/>
        <w:t>《中国自然地理·历史自然地理》第四章第二节黄河。</w:t>
        <w:br/>
        <w:t>②</w:t>
        <w:br/>
        <w:t>《金史·河渠志》。</w:t>
        <w:br/>
        <w:t>⑧</w:t>
        <w:br/>
        <w:t>《金史·石盏女鲁欢传》。</w:t>
        <w:br/>
        <w:t>⑨</w:t>
        <w:br/>
        <w:t>《续资治通鉴·宋纪》。</w:t>
      </w:r>
    </w:p>
    <w:p>
      <w:r>
        <w:br w:type="page"/>
      </w:r>
    </w:p>
    <w:p>
      <w:r>
        <w:t>第四章</w:t>
        <w:br/>
        <w:t>黄淮海平原的水系变迁</w:t>
        <w:br/>
        <w:t>113</w:t>
        <w:br/>
        <w:t>黄</w:t>
        <w:br/>
        <w:t>济宁</w:t>
        <w:br/>
        <w:t>泗</w:t>
        <w:br/>
        <w:t>状</w:t>
        <w:br/>
        <w:t>菏泽</w:t>
        <w:br/>
        <w:t>水</w:t>
        <w:br/>
        <w:t>水</w:t>
        <w:br/>
        <w:t>水</w:t>
        <w:br/>
        <w:t>郑州</w:t>
        <w:br/>
        <w:t>商丘</w:t>
        <w:br/>
        <w:t>许昌</w:t>
        <w:br/>
        <w:t>徐州</w:t>
        <w:br/>
        <w:t>涟水</w:t>
        <w:br/>
        <w:t>周口</w:t>
        <w:br/>
        <w:t>亳县</w:t>
        <w:br/>
        <w:t>淮阴</w:t>
        <w:br/>
        <w:t>水</w:t>
        <w:br/>
        <w:t>妆</w:t>
        <w:br/>
        <w:t>阜阳</w:t>
        <w:br/>
        <w:t>蚌埠</w:t>
        <w:br/>
        <w:t>三江营</w:t>
        <w:br/>
        <w:t>水</w:t>
        <w:br/>
        <w:t>水</w:t>
        <w:br/>
        <w:t>扬州</w:t>
        <w:br/>
        <w:t>寿县</w:t>
        <w:br/>
        <w:t>长</w:t>
        <w:br/>
        <w:t>淮</w:t>
        <w:br/>
        <w:t>信阳</w:t>
        <w:br/>
        <w:t>江</w:t>
        <w:br/>
        <w:t>图 4-3 黄河夺淮时期的淮河水系图</w:t>
      </w:r>
    </w:p>
    <w:p>
      <w:r>
        <w:br w:type="page"/>
      </w:r>
    </w:p>
    <w:p>
      <w:r>
        <w:t>114</w:t>
        <w:br/>
        <w:t>黄淮海平原历史地理</w:t>
        <w:br/>
        <w:t>元至元二十三年(1286年)，黄河南徙夺淮的势头发展至极限。当时，黄河在今原阳县境</w:t>
        <w:br/>
        <w:t>分为三股：主流经陈留、通许、杞县、太康等地，仍由涡水入淮水；北汊大致沿古汴水流路，至徐</w:t>
        <w:br/>
        <w:t>州汇泗入淮；南汊则经尉氏、洧川、鄢陵、扶沟等地南下，夺颍水入淮。颍水流域是黄河冲积扇</w:t>
        <w:br/>
        <w:t>的西南界，黄河夺颖入淮，是黄河夺淮发展至极限的标志。自此以后到元末的80余年间，黄河</w:t>
        <w:br/>
        <w:t>在淮北平原上肆虐泛溢，淮河水系遭受严重干扰，“方数千里，民被其害。”①至元二十五年</w:t>
        <w:br/>
        <w:t>(1288年)，贾鲁治河之后，黄河主流大致沿汴水故道，经徐州由泗水入淮，形成历史上著名的</w:t>
        <w:br/>
        <w:t>贾鲁河。尽管如此，当时南北汉流决溢并未断绝。</w:t>
        <w:br/>
        <w:t>明时期黄河下游对淮河水系的干扰，不亚于金、元两代。洪武二十四年(1391年)，黄河在</w:t>
        <w:br/>
        <w:t>黑洋山(今原阳西北)决口，东南至开封城北，主流折南流经陈州(今淮阳)循颍水入淮，称为“大</w:t>
        <w:br/>
        <w:t>黄河”。原先主流因水势减弱变为支汊流，被称为“小黄河”。这是黄河主流首次夺颍水入淮</w:t>
        <w:br/>
        <w:t>河。当时，淮河中下游的主支流河道，几乎全为黄河及其汉流所夺。此后直至嘉靖二十五年</w:t>
        <w:br/>
        <w:t>(1546年)，黄河仍然是在淮北作频繁的南北摆动，多股并存，迭为主次，变迁极为紊乱，淮河水</w:t>
        <w:br/>
        <w:t>系遭受严重破坏。嘉靖二十五年以后，黄河多股分流入淮的局面基本结束，“南流故道尽塞”，</w:t>
        <w:br/>
        <w:t>“全河尽出徐、邳、夺泗入淮。”②后经潘季驯治理，黄河基本上固定在今废黄河一线上，直至清</w:t>
        <w:br/>
        <w:t>咸丰四年(1854年)。</w:t>
        <w:br/>
        <w:t>(3)黄河夺淮对淮河水系的干扰与破坏：</w:t>
        <w:br/>
        <w:t>首先，黄河自1546年至1854年的300余年间，基本上长期固定在今废黄河一线入黄海，</w:t>
        <w:br/>
        <w:t>由于泥沙的长期堆积，河床大部分被抬高成为地上河。从而使原来的淮河下游河段及其支流</w:t>
        <w:br/>
        <w:t>古汴水，演变成为地上河。废黄河一线成为地上河之后，遂将豫、皖、鲁、苏四省的完整的淮河</w:t>
        <w:br/>
        <w:t>水系一分为二，把沂沭泗流域与淮河流域隔开，使之成为独立水系。原属淮河支流水系的沂、</w:t>
        <w:br/>
        <w:t>沭、泗河，因入淮无路，或淤塞、或壅成湖、或乱流东注入海。泗水徐州以下河段，已全部被黄河</w:t>
        <w:br/>
        <w:t>泥沙淤废而不复存在；济宁至徐州的泗水河段，元代辟为运河，明至清初则已沦入南四湖底；历</w:t>
        <w:br/>
        <w:t>史上著名的泗水，最后只剩下今山东泗水县至济宁入南四湖的上游河段，即现代的泗水。沂、</w:t>
        <w:br/>
        <w:t>沭河在黄河夺淮以前，尾间河段入淮通畅，黄河夺淮之后，入淮受阻，水系变化剧烈，灾情十分</w:t>
        <w:br/>
        <w:t>严重，明清两代曾设法进行整治，但因顾此失彼，流路极端混乱，灾情愈演愈烈。</w:t>
        <w:br/>
        <w:t>其次，由于淮河下游入海河段被黄河泥沙淤填抬高，淮河入海通道严重被阻，汛期上游来</w:t>
        <w:br/>
        <w:t>水与下游渲泄能力相差悬殊，导致洪泽湖水面的扩展与溃决。明万历二十一年(1593年)黄河</w:t>
        <w:br/>
        <w:t>大水，淮河入黄口门被堵，洪泽湖水位急剧上升，浸没泗州城和明祖陵。万历二十三年(1595</w:t>
        <w:br/>
        <w:t>年)再次侵袭明祖陵，洪泽湖大堤溃决。当年，大举分黄导淮，在洪泽湖大堤修建武家墩、高良</w:t>
        <w:br/>
        <w:t>涧、周家桥三座减水闸，以分泄淮河洪水经洪泽湖、运河下泄里下河地区入海；又疏浚接连高邮</w:t>
        <w:br/>
        <w:t>湖、邵伯湖的茆塘港，引水入邵伯湖；并开金湾河经芒稻河减水入长江，这是黄河夺淮之后，淮</w:t>
        <w:br/>
        <w:t>水入海受阻而疏通入长江的开始。但有明一代，淮河自洪泽湖下泄的洪水，主要出路是向东经</w:t>
        <w:br/>
        <w:t>里下河地区入海，分洪入江仍属次要。清咸丰元年(1851年)，淮河大水决开洪泽湖大堤南端</w:t>
        <w:br/>
        <w:t>的三河口，并由三河东入高邮湖，经金湾河、芒稻河于三江营注入长江。从此，淮河主流与黄河</w:t>
        <w:br/>
        <w:t>汇流入海的河势，一改而为南注长江，借道长江河口段东入东海③。</w:t>
        <w:br/>
        <w:t>①</w:t>
        <w:br/>
        <w:t>《元史·脱脱传》。</w:t>
        <w:br/>
        <w:t>②</w:t>
        <w:br/>
        <w:t>《行水金鉴》卷39引《明神宗实录》万历二十五年三月戊午条。</w:t>
        <w:br/>
        <w:t>③</w:t>
        <w:br/>
        <w:t>《淮河水利简史》。</w:t>
      </w:r>
    </w:p>
    <w:p>
      <w:r>
        <w:br w:type="page"/>
      </w:r>
    </w:p>
    <w:p>
      <w:r>
        <w:t>第四章 黄淮海平原的水系变迁 115</w:t>
        <w:br/>
        <w:t>第三，自黄河夺淮开始(1128年)至黄河北徙(1855年)的700余年间，黄河洪水漫流遍及</w:t>
        <w:br/>
        <w:t>整个淮北平原，其间汉唐时代上百个大小湖沼，几乎尽被黄河泥沙所淤没，导致淮河水系调蓄</w:t>
        <w:br/>
        <w:t>作用丧失，汛期泛溢加剧；在此700余年间，淮北支流西南至颍水，东北至泗水，中间包括西淝</w:t>
        <w:br/>
        <w:t>河、涡河、北淝河、沙河、濉河和汴河等等，几乎全被黄河的主流和汊流所流经和灌注，淮河干流</w:t>
        <w:br/>
        <w:t>自正阳关以下的中下游河道，也被黄河的主流所夺，从而导致淮河紊乱不堪，河床普遍抬高，有</w:t>
        <w:br/>
        <w:t>的支流甚至被淤为平陆和地上河，如古濉水、泗水下游河段和古汴水等等；在主支流交汇处，由</w:t>
        <w:br/>
        <w:t>于水流不畅，汛期来临，横流漫溢，积涝成灾，并于干流两岸，形成一连串新的湖沼洼地。</w:t>
        <w:br/>
        <w:t>四、黄河北徙以后的淮河水系(清咸丰五年以后)</w:t>
        <w:br/>
        <w:t>清咸丰五年(1855年)六月，黄河在铜瓦厢决口，改流大清河由利津入渤海，从而结束了</w:t>
        <w:br/>
        <w:t>700余年的黄河夺淮历史。但是，黄河虽然北徙，淮河水系却已经是混乱不堪，河道淤塞，出海</w:t>
        <w:br/>
        <w:t>无路，入江不畅，洪涝旱碱，交相侵袭，淮河成了一条闻名于世的害河。</w:t>
        <w:br/>
        <w:t>(1)混乱不堪的淮河水系：</w:t>
        <w:br/>
        <w:t>干流河床比降倒置。由于黄河下游700余年夺淮入海，大量黄河来沙淤填淮河干流河床，</w:t>
        <w:br/>
        <w:t>尤其是淮河下游入海河床，导致淮河中下游河床出现了反常的比降倒置现象。</w:t>
        <w:br/>
        <w:t>武同举于1923年11月，在《促进导淮商榷书》中指出：淮河干流自寿县一带至五河三四百</w:t>
        <w:br/>
        <w:t>华里之间，河床“几无倾斜”，比降几乎为零，已属不正常现象。而自五河至盱眙，淮河河床的倾</w:t>
        <w:br/>
        <w:t>斜度不但仍没有下降，反而升高了“五尺许”，盱眙至洪泽湖，河床再次抬高“二尺许”，结果是</w:t>
        <w:br/>
        <w:t>“扬庄(淮阴西南)旧黄河(原淮河下游)底高于海平面十米突……洪泽湖底真高亦十米突。”①</w:t>
        <w:br/>
        <w:t>同年，徐寅亮在《导淮问题的研究》中也指出：清江浦至涟水，“河堤蜿蜒，如山丘绵亘，高出</w:t>
        <w:br/>
        <w:t>县城之上，城内地面比河堤低三十尺左右，河身两面夹堤，泥沙淤积多变高阜，堤上尽成田</w:t>
        <w:br/>
        <w:t>畴。”②</w:t>
        <w:br/>
        <w:t>由于淮河中下游河床比降倒置，下游入海受阻，中上游洪水渲泄不畅而汇聚洪泽湖，其后</w:t>
        <w:br/>
        <w:t>大部分由三河泄入高邮湖，经运河至三江营入长江，少量由张福、天然两引河泄入里运河再与</w:t>
        <w:br/>
        <w:t>三河泄水汇聚。据民国以后实测：“三河下泄之水量，大于张福河20一15倍之多，故三河实为</w:t>
        <w:br/>
        <w:t>现今淮水最重要之出路。”③淮河主流最终以长江为出海口，是淮河中下游河床比降倒置的一</w:t>
        <w:br/>
        <w:t>个结果；其次，河床比降倒置，造成中游甚至上游河床淤塞、洪涝灾害频繁，其后果更是不堪</w:t>
        <w:br/>
        <w:t>设想。</w:t>
        <w:br/>
        <w:t>支流河床淤浅阻塞。淮河诸支流，受黄河危害最严重的，当推颍、涡、濉、汴、泗等河。它们</w:t>
        <w:br/>
        <w:t>的河床，或被黄河来沙所淤废，或被所淤浅，破坏极其严重。</w:t>
        <w:br/>
        <w:t>颍河曾是黄河南泛主流入淮的通道。据徐寅亮《导淮问题的研究》：“颍河河岸虽高，但河</w:t>
        <w:br/>
        <w:t>底仍嫌稍浅，河面仍嫌稍狭；兼之支流小河多半淤塞，所以一遇大水，两岸数里以外，低洼地方</w:t>
        <w:br/>
        <w:t>的积水不能由颍河完全容纳，每因积潦不退，民田变为湖泽。又以颍上附近之河底高于上游，</w:t>
        <w:br/>
        <w:t>违反常例，水难下泄，因而泛滥为灾。至颖上以下，则系淮水壅积不下为害。”</w:t>
        <w:br/>
        <w:t>涡河自黄河北徙后，淤浅最重者，就是“蒙城以下，经千沟崖浅滩、界沟浅滩、邵家浅滩，约</w:t>
        <w:br/>
        <w:t>①</w:t>
        <w:br/>
        <w:t>转引自《淮河水利简史》。</w:t>
        <w:br/>
        <w:t>②</w:t>
        <w:br/>
        <w:t>《东方杂志》20卷11号，转引自《淮河水利简史》。</w:t>
        <w:br/>
        <w:t>③</w:t>
        <w:br/>
        <w:t>胡焕庸，《两淮水利》，转引自《淮河水利简史》。</w:t>
      </w:r>
    </w:p>
    <w:p>
      <w:r>
        <w:br w:type="page"/>
      </w:r>
    </w:p>
    <w:p>
      <w:r>
        <w:t>116</w:t>
        <w:br/>
        <w:t>黄淮海平原历史地理</w:t>
        <w:br/>
        <w:t>系杀科带疑热垫离</w:t>
        <w:br/>
        <w:t>子、红庙浅子、陈家渡浅子，河流迂缓，沙滩绵亘，常碍航行。”①</w:t>
        <w:br/>
        <w:t>汴河上游早已淤为平陆，灵璧至泗县虽有河形，但因河浅水少，已被分割为数段长塘。泗</w:t>
        <w:br/>
        <w:t>水在黄河北徙之后，留下一条地上河故道，河槽断流，堤内多已被垦殖②。</w:t>
        <w:br/>
        <w:t>黄河北徙之后，淮河中下游河床比降倒置，出海无路，入江不畅，加以清末、民国政治腐败，</w:t>
        <w:br/>
        <w:t>洪涝灾害深重。据统计，从1901年至1948年，全流域共发生42次水灾，尤其是1916年、1921</w:t>
        <w:br/>
        <w:t>年、1931年和1938年四次最为严重。这四次大水，除1938年是国民党军队决堤造成的以外，</w:t>
        <w:br/>
        <w:t>其余都是因降水过多，河道失修，排水不畅所造成的。1931年大水，是黄河北徙之后，发生在</w:t>
        <w:br/>
        <w:t>淮河流域最大的一次水灾，灾民近二千万③。</w:t>
        <w:br/>
        <w:t>清末、民国时代，虽曾多次提出“复淮”、“导淮”的各种方案，但对于淮河的治理，没有做出</w:t>
        <w:br/>
        <w:t>全面规划，多数工程带有局限性、盲目性和片面性，不能从根本上解决淮河的水患问题。1938</w:t>
        <w:br/>
        <w:t>年黄河花园口决口，造成了黄河又一次夺淮惨剧。黄河又在淮河流域肆虐泛滥达九年之久，使</w:t>
        <w:br/>
        <w:t>淮河流域的洪涝灾害进一步加剧，淮河水系更趋恶化。淮河变成了一条举世闻名的灾害深重</w:t>
        <w:br/>
        <w:t>的河流。</w:t>
        <w:br/>
        <w:t>(2)黄河花园口决溢对淮河水系的再破坏：</w:t>
        <w:br/>
        <w:t>1938年6月9日，驻守河南的国民党二十集团军司令商震，根据国民党最高当局的命令，</w:t>
        <w:br/>
        <w:t>在郑州花园口制造了震惊中外的炸堤决口事件，企图阻止日军进攻的目的并未达到，却使黄河</w:t>
        <w:br/>
        <w:t>再次在淮河流域泛滥达九年之久，造成淮河流域89万人死亡、391万人逃荒。其对淮河水系</w:t>
        <w:br/>
        <w:t>的再破坏，在九年之内达到了空前的严重程度。</w:t>
        <w:br/>
        <w:t>花园口黄泛水流，在此九年之内的变化，大致可分为三个时期④（见图4-4)。</w:t>
        <w:br/>
        <w:t>初期(1938一1939年)。黄水大部分沿今贾鲁河下泄，经尉氏、扶沟、西华之东，淮阳之西，</w:t>
        <w:br/>
        <w:t>再沿颍河两边漫流入淮，称为西泛区。</w:t>
        <w:br/>
        <w:t>中期(1940—1941年)。黄水自尉氏东南，全部改由淮阳东北、太康、鹿邑之南，南泛西淝</w:t>
        <w:br/>
        <w:t>河沿岸，漫流入淮，称为东泛区。</w:t>
        <w:br/>
        <w:t>后期(1942一1946年)。黄水再返回西泛区，并扩展至西华西部地区。</w:t>
        <w:br/>
        <w:t>黄泛九年，黄河把大约100亿吨的泥沙，倾泻在淮河流域，它不但覆盖了农田、房屋和城</w:t>
        <w:br/>
        <w:t>乡，而且导致了淮河干支流和湖泊的严重淤塞。</w:t>
        <w:br/>
        <w:t>据《淮河水利简史》，贾鲁河在西华吴营以上的东西水道，西华以西的颍河，太康以上的涡</w:t>
        <w:br/>
        <w:t>河旧道，二郎沟、大郎沟及褚河、楚河下游，双洎河下游以及淮阳以西的白马沟和东南的东、西</w:t>
        <w:br/>
        <w:t>蔡河，多已淤成平地。同时，在淮河中游两岸的支流，几乎没有不受黄水倒灌而淤塞的，如北岸</w:t>
        <w:br/>
        <w:t>的黄河、涡河、北淝河、沱河、浍河，南岸的淠河、天河、洛河、池河等等。不少支流，由于河口淤</w:t>
        <w:br/>
        <w:t>阻，其中下游河段因壅水而造成大肚子河道，有的成为长形湖沼。甚至淮河干流自颍河口至正</w:t>
        <w:br/>
        <w:t>阳关河段，也曾一度淤塞不通。此外，洪泽湖为黄水所汇，泥沙淤积相当严重，据测定：全湖沙</w:t>
        <w:br/>
        <w:t>洲淤高1—1.2米不等，淤滩面积估计约600平方公里，淤积泥沙达3.6亿立方米。</w:t>
        <w:br/>
        <w:t>1947年黄河虽重回旧道至利津入渤海，但九年黄泛对淮河水系的再破坏，却不是短时间</w:t>
        <w:br/>
        <w:t>①</w:t>
        <w:br/>
        <w:t>《导淮问题的研究》。</w:t>
        <w:br/>
        <w:t>②③《淮河水利简史》。</w:t>
        <w:br/>
        <w:t>①</w:t>
        <w:br/>
        <w:t>罗来兴，《一九三八至一九四七年间的黄河南泛》，《地理学报》19卷第2期。</w:t>
      </w:r>
    </w:p>
    <w:p>
      <w:r>
        <w:br w:type="page"/>
      </w:r>
    </w:p>
    <w:p>
      <w:r>
        <w:t>第四章</w:t>
        <w:br/>
        <w:t>黄淮海平原的水系变迁</w:t>
        <w:br/>
        <w:t>117</w:t>
        <w:br/>
        <w:t>黄</w:t>
        <w:br/>
        <w:t>河</w:t>
        <w:br/>
        <w:t>开封</w:t>
        <w:br/>
        <w:t>郑州</w:t>
        <w:br/>
        <w:t>商丘</w:t>
        <w:br/>
        <w:t>许昌</w:t>
        <w:br/>
        <w:t>徐州</w:t>
        <w:br/>
        <w:t>涡</w:t>
        <w:br/>
        <w:t>河</w:t>
        <w:br/>
        <w:t>周口</w:t>
        <w:br/>
        <w:t>颖</w:t>
        <w:br/>
        <w:t>淮阴</w:t>
        <w:br/>
        <w:t>洪</w:t>
        <w:br/>
        <w:t>汝</w:t>
        <w:br/>
        <w:t>蚌埠</w:t>
        <w:br/>
        <w:t>扬州江</w:t>
        <w:br/>
        <w:t>图4-4 黄河泛滥区域图</w:t>
      </w:r>
    </w:p>
    <w:p>
      <w:r>
        <w:br w:type="page"/>
      </w:r>
    </w:p>
    <w:p>
      <w:r>
        <w:t>118</w:t>
        <w:br/>
        <w:t>黄淮海平原历史地理</w:t>
        <w:br/>
        <w:t>之内可以恢复的，洪泽湖近几十年的再度萎缩，与此就有密切关系，更重要的是它为建国后淮</w:t>
        <w:br/>
        <w:t>河大水灾直接留下了祸根。</w:t>
        <w:br/>
        <w:t>第三节 海河流域水系的演变</w:t>
        <w:br/>
        <w:t>一、海河流域的地理特征</w:t>
        <w:br/>
        <w:t>海河流域位于东经111°59′至119°36'，北纬35°10'至42°42'之间；东临渤海，南界黄河，西</w:t>
        <w:br/>
        <w:t>靠云中山、大岳山，北倚蒙古高原；横跨高原、山地、平原三大地貌单元；行政区划包括北京、天</w:t>
        <w:br/>
        <w:t>津二市，河北大部，山西东部，山东、河南北部，内蒙东南部和辽宁西南小部分地区，总面积</w:t>
        <w:br/>
        <w:t>318017平方公里，占全国面积的3.3%。</w:t>
        <w:br/>
        <w:t>海河流域包括滦河水系、蓟运河水系、海河水系以及鲁北平原的徒骇河、马颊河，它们分别</w:t>
        <w:br/>
        <w:t>从流域的北部、西部和西南部向渤海湾汇集，形成典型的辐聚状水系系统。其流域的地理特征</w:t>
        <w:br/>
        <w:t>可概括为以下几方面①：</w:t>
        <w:br/>
        <w:t>(一)地形特征：</w:t>
        <w:br/>
        <w:t>海河流域北部有东西走向的燕山山脉，西部有东北一西南走向的太行山脉，二道山脉在地</w:t>
        <w:br/>
        <w:t>形上构成“厂”字形的天然屏障。夏秋之际，来自太平洋的暖湿气流，受山脉阻挡抬升，在山前</w:t>
        <w:br/>
        <w:t>地带形成暴雨区。由于山区河流坡度陡、山洪来势凶猛，一旦进入平原地区，河流坡度迅速减</w:t>
        <w:br/>
        <w:t>缓，洪流渲泄不畅容易造成决溢改徙。</w:t>
        <w:br/>
        <w:t>(二)气候特征：</w:t>
        <w:br/>
        <w:t>海河流域多年平均降水量四五百毫米，其中百分之七八十集中在七八两月的几次暴雨中。</w:t>
        <w:br/>
        <w:t>降水的年际分配也极不均匀，丰水年与枯水年相差可达三四倍。因此，春旱、秋涝、旱年、涝年，</w:t>
        <w:br/>
        <w:t>总是交替出现，严重影响流域河川径流量的稳定。</w:t>
        <w:br/>
        <w:t>(三)水文特征：</w:t>
        <w:br/>
        <w:t>流域水系上宽下窄、上大下小，上游支流水系繁多，下游干流单一集中。因此，洪水容易集</w:t>
        <w:br/>
        <w:t>中、互相顶托，尾间更是渲泄不畅，上下游的泄洪能力，相差可达数十倍至一二百倍。</w:t>
        <w:br/>
        <w:t>(四)河道特征：</w:t>
        <w:br/>
        <w:t>流域内的行洪主干道，一般都是地上河，二河之间则是河间洼地。每当汛期，干道只能行</w:t>
        <w:br/>
        <w:t>洪不能排涝，造成涝灾淹死庄稼；行洪之后又参与积存沥水，抬高地下水位，导致碱地、重碱地</w:t>
        <w:br/>
        <w:t>的形成。</w:t>
        <w:br/>
        <w:t>二、海河水系演变的历史过程</w:t>
        <w:br/>
        <w:t>海河水系是海河流域最大的水系系统。它在历史时期的形成过程与演变最为复杂。目前</w:t>
        <w:br/>
        <w:t>海河水系包括北运河、永定河、大清河、子牙河、南运河五大支流水系，各支流水系的基本概况</w:t>
        <w:br/>
        <w:t>分述如下：</w:t>
        <w:br/>
        <w:t>南运河水系：</w:t>
        <w:br/>
        <w:t>南运河水系是海河流域水系中，最长的一条水系，它的干流由漳河和南运河构成。</w:t>
        <w:br/>
        <w:t>①</w:t>
        <w:br/>
        <w:t>吴忱，《海河志第一篇流域基本情况》，1987年。</w:t>
      </w:r>
    </w:p>
    <w:p>
      <w:r>
        <w:br w:type="page"/>
      </w:r>
    </w:p>
    <w:p>
      <w:r>
        <w:t>第四章 黄淮海平原的水系变迁</w:t>
        <w:br/>
        <w:t>119</w:t>
        <w:br/>
        <w:t>漳河正源出自山西榆社县人头山南麓，东南流至河北磁县岳城进入河北平原，东至馆陶万</w:t>
        <w:br/>
        <w:t>仓会卫河，又东北至临清纳入南运河，东北至天津入海河，全长1036公里。</w:t>
        <w:br/>
        <w:t>南运河支流较多，大于20公里的一二级支流47条。卫河是南运河最大的支流，上游大沙</w:t>
        <w:br/>
        <w:t>河源出山西陵川县，南流至河南焦作进入平原地区，过获嘉称卫河，又东北会淇河、安阳河，至</w:t>
        <w:br/>
        <w:t>馆陶与漳河相会，长377公里。</w:t>
        <w:br/>
        <w:t>子牙河水系：</w:t>
        <w:br/>
        <w:t>上游滹沱河，源出山西繁峙县泰戏山，东南至河北黄壁庄进入河北平原，又东至献县纳滏</w:t>
        <w:br/>
        <w:t>阳河后称为子牙河，东北至独流镇与大清河会合，又东至天津入海河，全长703公里，为海河水</w:t>
        <w:br/>
        <w:t>系第二大支流水系。</w:t>
        <w:br/>
        <w:t>子牙河水系大于20公里的一二级支流达65条。滏阳河是子牙河水系南部的大支流，源</w:t>
        <w:br/>
        <w:t>出邯郸鼓山西麓，东北至献县入子牙河，全长364公里，石家庄与邯郸之间源出太行山东麓诸</w:t>
        <w:br/>
        <w:t>水，在古大陆泽一带汇集成北澧河，于宁晋县东南注入滏阳河。</w:t>
        <w:br/>
        <w:t>大清河水系：</w:t>
        <w:br/>
        <w:t>上游潴龙河，源出山西灵丘县太白山南麓，称为大沙河，东南至河北阳曲县进入河北平原，</w:t>
        <w:br/>
        <w:t>在安国县明官店会磁河后始称潴龙河，又东北经白洋淀会合唐、漕、瀑诸河后名曰赵王新河，至</w:t>
        <w:br/>
        <w:t>文安苏桥合白沟河后称为大清河，又东与子牙河会合，全长382公里。</w:t>
        <w:br/>
        <w:t>大清河的支流，大多是发源于太行山东麓的源短流急的小河，大于20公里的一二三级支</w:t>
        <w:br/>
        <w:t>流共45条。最大支流白沟河，上游巨马河源出涞源县凤凰山，自张坊进入平原后分南北二支</w:t>
        <w:br/>
        <w:t>注白沟河，至苏桥入赵王新河，全长331公里。</w:t>
        <w:br/>
        <w:t>永定河水系：</w:t>
        <w:br/>
        <w:t>上游桑干河，源出山西宁武县管涔山东麓，东北过怀来称为永定河，在石景山进入河北平</w:t>
        <w:br/>
        <w:t>原，于武清双沟镇与北运河会合，全长612公里，是海河的第三大水系。</w:t>
        <w:br/>
        <w:t>永定河的支流几乎全部集中在西山以西，大于20公里的一、二、三级支流共55条。</w:t>
        <w:br/>
        <w:t>浑河是永定河最大的支流，在怀来与桑干河会合，全长227公里。</w:t>
        <w:br/>
        <w:t>北运河水系：</w:t>
        <w:br/>
        <w:t>上游为温榆河，源出军都山南麓，过通县内河桥以下为北运河，至天津入海河，长度只有</w:t>
        <w:br/>
        <w:t>215公里，成为海河最小的一个支流水系。</w:t>
        <w:br/>
        <w:t>源出张北高原的潮白河，以前在通县牛牧屯注入北运河，成为北运河的上游河段。自牛牧</w:t>
        <w:br/>
        <w:t>屯修浚潮白新河之后，潮白河沿新河至宁车沽与永定新河汇合，致使北运河水系的流域面积和</w:t>
        <w:br/>
        <w:t>长度显著缩小。</w:t>
        <w:br/>
        <w:t>海河水系是以海河为入海通道所构成的河北平原的独立水系系统。目前，五大支流水系，</w:t>
        <w:br/>
        <w:t>以辐聚状形态，在天津共注海河而形成庞大的水系形式，这是海河水系在历史时期不断演变发</w:t>
        <w:br/>
        <w:t>展的结果。其形成过程，大致可分为四个阶段：雏形阶段、形成阶段、发展阶段与稳定改造阶</w:t>
        <w:br/>
        <w:t>段，兹分述如下：</w:t>
        <w:br/>
        <w:t>(一)海河水系的雏形阶段(战国中期以前)</w:t>
        <w:br/>
        <w:t>1. 雏形阶段的形成过程</w:t>
        <w:br/>
        <w:t>所谓“雏形阶段”，是指海河水系已属客观存在，但尚未形成独立的水系系统，而是依附于</w:t>
        <w:br/>
        <w:t>黄河，作为黄河的下游尾间的一个基本组成部分。</w:t>
        <w:br/>
        <w:t>(1)雏形阶段的河流地貌特征</w:t>
      </w:r>
    </w:p>
    <w:p>
      <w:r>
        <w:br w:type="page"/>
      </w:r>
    </w:p>
    <w:p>
      <w:r>
        <w:t>120</w:t>
        <w:br/>
        <w:t>黄淮海平原历史地理</w:t>
        <w:br/>
        <w:t>在本章第一节“黄河下游河道变迁”中，我们已经指出，在战国中叶以前，河北平原存在黄</w:t>
        <w:br/>
        <w:t>河下游的三条分流河道，它们是《汉志》河、《山经》河、《禹贡》河。</w:t>
        <w:br/>
        <w:t>根据最近的研究成果①，黄河下游《汉志》河的基本流路，在中全新世即已形成，其在孟村</w:t>
        <w:br/>
        <w:t>所塑造的河口三角洲，有着与黄土高原、黄河现代河床、黄河现代三角洲相似的物源矿物，经</w:t>
        <w:br/>
        <w:t>C14测定：孟村黄河三角洲埋深18米处距今7000年，埋深12米处距今5000年，埋深5米处距</w:t>
        <w:br/>
        <w:t>今3000年(图4-5)。说明《汉志》河形成的历史相当久远。在中全新世，由于《汉志》河及其</w:t>
        <w:br/>
        <w:t>天然堤，自西南向东北横亘于河北平原的东南部。因此，在距今5000年左右的高温多雨高海</w:t>
        <w:br/>
        <w:t>面时期，黄河下游的西北部地区即河北平原的中部和西南部，湖沼极度扩展，大陆泽一宁晋泊、</w:t>
        <w:br/>
        <w:t>白洋淀一文安洼、七里海一黄庄洼三大相对集中的湖沼带，遂以辽阔的水域彼此断续相连②。</w:t>
        <w:br/>
        <w:t>当时，太行山东流诸水，皆汇注于这一扩展的湖沼带，然后依地势自西南向东北汇聚于地势最</w:t>
        <w:br/>
        <w:t>为低下的白洋淀一文安洼一带，并通过其东部汇入渤海高海面。由于高海面时期，天津附近的</w:t>
        <w:br/>
        <w:t>海岸线在天津以西的霸县、文安一带③，天津的海河当时尚未形成，所以也就不存在以海河为</w:t>
        <w:br/>
        <w:t>入海通道的海河水系问题。</w:t>
        <w:br/>
        <w:t>(2)雏形阶段的形成过程。</w:t>
        <w:br/>
        <w:t>官庄</w:t>
        <w:br/>
        <w:t>渤</w:t>
        <w:br/>
        <w:t>無</w:t>
        <w:br/>
        <w:t>武帝台</w:t>
        <w:br/>
        <w:t>黄骅</w:t>
        <w:br/>
        <w:t>海丰</w:t>
        <w:br/>
        <w:t>旧城</w:t>
        <w:br/>
        <w:t>常庄</w:t>
        <w:br/>
        <w:t>海兴</w:t>
        <w:br/>
        <w:t>孟村</w:t>
        <w:br/>
        <w:t>盐山</w:t>
        <w:br/>
        <w:t>贝壳堤</w:t>
        <w:br/>
        <w:t>图4-5 孟村黄河古三角洲</w:t>
        <w:br/>
        <w:t>①</w:t>
        <w:br/>
        <w:t>吴忱等：《华北平原古河道研究》，中国科学技术出版社，1991年。</w:t>
        <w:br/>
        <w:t>②</w:t>
        <w:br/>
        <w:t>王会昌：《河北平原的古代湖泊》，《地理集刊》第18号，科学出版社出版，1987年。</w:t>
        <w:br/>
        <w:t>③</w:t>
        <w:br/>
        <w:t>赵希涛：《渤海湾西岸全新世海岸线变迁》，《中国海岸演变研究》，福建科学技术出版社，1984年。</w:t>
      </w:r>
    </w:p>
    <w:p>
      <w:r>
        <w:br w:type="page"/>
      </w:r>
    </w:p>
    <w:p>
      <w:r>
        <w:t>第四章黄淮海平原的水系变迁 121</w:t>
        <w:br/>
        <w:t>进入中全新世晚期和晚全新世早期的西周、春秋、战国时代，由于气候转冷变干，植被减</w:t>
        <w:br/>
        <w:t>少，水土流失相对加重，河流含沙量增加，《汉志》河因此决溢改道日趋频繁。《周谱》所载“定王</w:t>
        <w:br/>
        <w:t>五年河徙，”①当是其中的一次被记载下的改道。但此次“河徙”何处？因没有确切的史料可</w:t>
        <w:br/>
        <w:t>作依据，所以至今研究者众说纷纭。根据先秦文献有关黄河的资料分析，我们认为此次河徙，</w:t>
        <w:br/>
        <w:t>不可能是黄河下游的一次大范围的改道，极有可能只是在《汉志》河附近的一次变化，因为不影</w:t>
        <w:br/>
        <w:t>响大局，不被多数人所注视，除《周谱》外，各种史书均无言及。</w:t>
        <w:br/>
        <w:t>这一时期见诸于文献记载的《汉志》河的重大变迁，当是《山经》、《禹贡》河自《汉志》河上游</w:t>
        <w:br/>
        <w:t>的大邳以下河段分出，东北经大陆泽一宁晋泊和白洋淀一文安洼诸湖群地带，又东经天津以东</w:t>
        <w:br/>
        <w:t>入海。《山经》、《禹贡》河的形成，奠定了海河水系形成的雏形阶段。</w:t>
        <w:br/>
        <w:t>《史记·河渠书》：“然河菑衍溢，害中国也尤甚。唯是为务。故道河自积石历龙门，南到华</w:t>
        <w:br/>
        <w:t>阴；东下砥柱，及孟津、雒纳，至于大邳。于是禹以为河所从来者高，水湍悍，难以行平地，数为</w:t>
        <w:br/>
        <w:t>败，乃厮二渠以引其河。”</w:t>
        <w:br/>
        <w:t>在传说中的大禹时代，因为《汉志》河的下游河段已经严重淤塞，经常性的决溢，危害尤甚，</w:t>
        <w:br/>
        <w:t>虽经屡次疏导，仍难以使湍悍的河水安全行洪。为确保黄河下游的安全，必须引流分洪，因此</w:t>
        <w:br/>
        <w:t>大禹自大邳以下“乃厮二渠以引其河”，从而形成了《禹贡》河的黄河下游分流河道。应当说明，</w:t>
        <w:br/>
        <w:t>《禹贡》河的形成在当时已是自然发展的必然趋势，《汉志》河流路经历数千年的淤积，地势已明</w:t>
        <w:br/>
        <w:t>显抬升不利行洪，而河北平原境内的《禹贡》河流路，原先就是低洼的湖沼地带，分洪北流势在</w:t>
        <w:br/>
        <w:t>必然，大禹只需截断大邳以下黄河北岸的自然堤高地，“厮二渠以引其河”便可水到渠成。</w:t>
        <w:br/>
        <w:t>《禹贡》河的具体流路，《禹贡·导水》记载是：“北过降水，至于大陆；又北播为九河，同为逆</w:t>
        <w:br/>
        <w:t>河，入于海。”降水即漳水。据《汉书·地理志》和《水经·浊漳水注》记载，降水在今河北曲周县南</w:t>
        <w:br/>
        <w:t>部注入《禹贡》河。大陆也即《禹贡·冀州》“恒、卫既从，大陆既作”的大陆。先前它是一个范围</w:t>
        <w:br/>
        <w:t>广阔的大泽，据钻孔资料分析，其范围在今任县、隆尧、宁晋、辛集、深县、冀县、南宫、巨鹿诸县</w:t>
        <w:br/>
        <w:t>之间，呈西南一东北向，长约60公里，最大宽度在30公里左右②。《禹贡》时代，这个广阔的大</w:t>
        <w:br/>
        <w:t>陆泽，已演变成为平原一湖沼形态。九河之九乃是多数之代词，并非实数。逆河当为潮汐河口</w:t>
        <w:br/>
        <w:t>海水倒灌所及的尾闻河段。总之，《禹贡》河在今浚县大伾山的古宿胥口与《汉志》河分道扬镳</w:t>
        <w:br/>
        <w:t>后，沿太行山东麓冲积扇前缘洼地北上，在今曲周县南纳漳水后，又北流通过今任县一深县之</w:t>
        <w:br/>
        <w:t>间的平原一湖沼地带，至深县附近，分散成许多潮汐型分流，同注于渤海。</w:t>
        <w:br/>
        <w:t>《禹贡》河的这条流路，《山海经·山经》中的记载更为具体、清楚。《山经》河是谭其骧先生</w:t>
        <w:br/>
        <w:t>根据《北山经·北次三经》所载入河诸水，用《汉志》、《水经》、《水经注》所载河北水道，考证出来</w:t>
        <w:br/>
        <w:t>的一条过去鲜为人知的黄河下游故河③。《山经》河与《禹贡》河，在古宿胥口至今深县以南河</w:t>
        <w:br/>
        <w:t>段，流路完全一致，说明《山经》所记载的黄河，即是大禹所厮引的《禹贡》河。但自深县以北，</w:t>
        <w:br/>
        <w:t>《禹贡》河播为九河，主干道在何处，不甚明确；而《山经》河主干道却甚为清晰。它自浚县北流</w:t>
        <w:br/>
        <w:t>汇滹沱水，又北至今蠡县之南汇水，再北至今清苑县东折而东流，经今新安、霸县之南的白洋</w:t>
        <w:br/>
        <w:t>淀一文安洼地，又东流至今天津市区入渤海。</w:t>
        <w:br/>
        <w:t>在中全新世晚期至晚全新世早期，天津以东海河两岸的海岸线，已从张贵庄一巨葛庄一线</w:t>
        <w:br/>
        <w:t>①</w:t>
        <w:br/>
        <w:t>《汉书·沟洫志》。</w:t>
        <w:br/>
        <w:t>吴忱等，《华北平原古河道研究》。</w:t>
        <w:br/>
        <w:t>③</w:t>
        <w:br/>
        <w:t>谭其骧，《〈山经〉河水下游及其支流考》，《长水集》下，人民出版社1987年。</w:t>
      </w:r>
    </w:p>
    <w:p>
      <w:r>
        <w:br w:type="page"/>
      </w:r>
    </w:p>
    <w:p>
      <w:r>
        <w:t>122 黄淮海平原历史地理</w:t>
        <w:br/>
        <w:t>(距今3800年)向东推进至军粮城一泥沽一线(距今2500年)①。因此，《山经》河下游天津尾</w:t>
        <w:br/>
        <w:t>间河段，实际已纳入今天津至张贵庄的海河河段，甚至于是天津至军粮城的海河河段。即天津</w:t>
        <w:br/>
        <w:t>海河的雏形，至迟在《禹贡》、《山经》河的春秋战国时代已经客观存在。由于当时纳入海河的水</w:t>
        <w:br/>
        <w:t>系，是黄河的《禹贡》、《山经》河分流水系，海河水系尚未形成河北平原之内的独立的地方水系，</w:t>
        <w:br/>
        <w:t>所以从形成过程分析，我们称此阶段的海河水系为形成过程中的雏形阶段。</w:t>
        <w:br/>
        <w:t>(3)雏形阶段的时限</w:t>
        <w:br/>
        <w:t>关于海河水系雏形阶段的时限，下限当断在大禹厮引《禹贡》河分支北流的稍后时期。在</w:t>
        <w:br/>
        <w:t>此之前，黄河由《汉志》河经德州至孟村入海，天津以东地区尚未成陆，海河尚未形成，海河水系</w:t>
        <w:br/>
        <w:t>的雏形也就不存在。在此之后，黄河《禹贡》河分流的《山经》河尾间，在天津以东塑造陆地，《山</w:t>
        <w:br/>
        <w:t>经》河尾间依地势自然延伸，形成海河河段，海河水系的雏形即宣告形成。上限可断在《汉志》</w:t>
        <w:br/>
        <w:t>河沿岸筑堤、独专澎湃，《山经》、《禹贡》河断流的战国中期。</w:t>
        <w:br/>
        <w:t>2. 雏形阶段海河流域的水系系统：(图4-6)</w:t>
        <w:br/>
        <w:t>在海河水系发育的雏形阶段，海河流域的水系大致分属三个系统：《汉志》河分流系统，</w:t>
        <w:br/>
        <w:t>《禹贡》河分流系统，独流入海水系系统。</w:t>
        <w:br/>
        <w:t>(1)《汉志)河分流系统：</w:t>
        <w:br/>
        <w:t>《汉志》河自濮阳、高唐、德州至孟村入海的流路，历时数千年，虽有局部变迁，但总体流路</w:t>
        <w:br/>
        <w:t>方向基本保持不变。从大禹在宿胥口的《汉志》河北岸，厮引出黄河北支分流《禹贡》河之后，</w:t>
        <w:br/>
        <w:t>《汉志)河流量骤减但并未断流，仍是黄河下游的两大分流(二渠)之一。</w:t>
        <w:br/>
        <w:t>《禹贡》两次提及“九河”：一是“济、河惟兖州：九河既道”；一是导河“至于大陆；又北播为九</w:t>
        <w:br/>
        <w:t>河，同为逆河入于海”。据研究②，《禹贡》两次提及之“九河”，乃是《汉志》河和《禹贡》河，分别</w:t>
        <w:br/>
        <w:t>在其尾间地区所形成的两个扇状分流系统。《禹贡》既有兖州的“九河既道”，又有冀州的“北播</w:t>
        <w:br/>
        <w:t>为九河”之说，证明《禹贡》作者，对当时黄河下游存在两大分流，也是十分清楚和肯定的。只因</w:t>
        <w:br/>
        <w:t>著作时代以北支分流为主干道，所以导河一章专述北分流即《禹贡》河，而未及东北支弱分流的</w:t>
        <w:br/>
        <w:t>《汉志》河。《汉志》河在《禹贡》时代之所以成为弱分流，显然与尾间九河分流壅塞、黄河流量大</w:t>
        <w:br/>
        <w:t>部汇集《禹贡》河有关。正因如此，兖州《汉志》河的九河分流，才需要大禹去进行疏导。“九河</w:t>
        <w:br/>
        <w:t>既道”，即为此意。它与“同为逆河”的冀州九河分流，在河势上的差异，是十分明显的。</w:t>
        <w:br/>
        <w:t>《汉志》河九河分流系统各分流以及分流的地域范围，可作如下分析：</w:t>
        <w:br/>
        <w:t>唐宋以前，“河”是黄河的专称、正称。因此，在《汉书·地理志》、《水经》、《水经注》中，出现</w:t>
        <w:br/>
        <w:t>除黄河之外的水道被称为“河”的，都可以认为这些水道或其一部分曾经是黄河或其分流的一</w:t>
        <w:br/>
        <w:t>部分③。据此，《汉志》河九河系统的分流，有据可查的即有笃马河(《汉志·平原郡平原》)、商河</w:t>
        <w:br/>
        <w:t>(《水经·河水))、源河(《水经·河水注》之漯水)三条东流入海的分流。它们也都有可能是《汉</w:t>
        <w:br/>
        <w:t>志〉河东决后的主干道。</w:t>
        <w:br/>
        <w:t>此外，《尔雅·释水》一篇提出的徒骇、太史、马颊、覆釜、胡苏、简、絜、钩、盘、鬲津等九条河，</w:t>
        <w:br/>
        <w:t>实际上也是《汉志》河九河分流系统，在不同时期的分流河道。《汉书·沟洫志》：成帝时，许商以</w:t>
        <w:br/>
        <w:t>为：“古说九河之名，有徒骇、胡苏、鬲津，今见在成平、东光、鬲界中。自鬲以北至徒骇间，相去</w:t>
        <w:br/>
        <w:t>①</w:t>
        <w:br/>
        <w:t>赵希涛，《渤海湾西岸的贝壳堤》，《中国海岸演变研究》，福建科学技术出版社1984年。</w:t>
        <w:br/>
        <w:t>②</w:t>
        <w:br/>
        <w:t>张淑萍、张修桂，《禹贡九河地域范围新证》，《地理学报》1989年第3期。</w:t>
        <w:br/>
        <w:t>③</w:t>
        <w:br/>
        <w:t>谭其骤，《西汉以前的黄河下游河道》，《长水集》下，人民出版社1987年。</w:t>
      </w:r>
    </w:p>
    <w:p>
      <w:r>
        <w:br w:type="page"/>
      </w:r>
    </w:p>
    <w:p>
      <w:r>
        <w:t>第四章</w:t>
        <w:br/>
        <w:t>黄淮海平原的水系变迁</w:t>
        <w:br/>
        <w:t>123</w:t>
        <w:br/>
        <w:t>治</w:t>
        <w:br/>
        <w:t>北京</w:t>
        <w:br/>
        <w:t>海</w:t>
        <w:br/>
        <w:t>水</w:t>
        <w:br/>
        <w:t>河</w:t>
        <w:br/>
        <w:t>水</w:t>
        <w:br/>
        <w:t>唐山</w:t>
        <w:br/>
        <w:t>滦县</w:t>
        <w:br/>
        <w:t>桃</w:t>
        <w:br/>
        <w:t>武清</w:t>
        <w:br/>
        <w:t>水</w:t>
        <w:br/>
        <w:t>淀</w:t>
        <w:br/>
        <w:t>水</w:t>
        <w:br/>
        <w:t>霸县</w:t>
        <w:br/>
        <w:t>山</w:t>
        <w:br/>
        <w:t>保定</w:t>
        <w:br/>
        <w:t>O</w:t>
        <w:br/>
        <w:t>天津</w:t>
        <w:br/>
        <w:t>《禹贡》河</w:t>
        <w:br/>
        <w:t>水</w:t>
        <w:br/>
        <w:t>经</w:t>
        <w:br/>
        <w:t>九河分流区</w:t>
        <w:br/>
        <w:t>水</w:t>
        <w:br/>
        <w:t>黄骅</w:t>
        <w:br/>
        <w:t>沱</w:t>
        <w:br/>
        <w:t>水</w:t>
        <w:br/>
        <w:t>禹</w:t>
        <w:br/>
        <w:t>石家庄</w:t>
        <w:br/>
        <w:t>深县</w:t>
        <w:br/>
        <w:t>东光</w:t>
        <w:br/>
        <w:t>河</w:t>
        <w:br/>
        <w:t>汉《汉志》河</w:t>
        <w:br/>
        <w:t>清</w:t>
        <w:br/>
        <w:t>水</w:t>
        <w:br/>
        <w:t>贡</w:t>
        <w:br/>
        <w:t>德州九河分流区</w:t>
        <w:br/>
        <w:t>巨鹿</w:t>
        <w:br/>
        <w:t>漳</w:t>
        <w:br/>
        <w:t>邢台</w:t>
        <w:br/>
        <w:t>今）</w:t>
        <w:br/>
        <w:t>高唐〇</w:t>
        <w:br/>
        <w:t>曲周</w:t>
        <w:br/>
        <w:t>水</w:t>
        <w:br/>
        <w:t>邯郸</w:t>
        <w:br/>
        <w:t>漳</w:t>
        <w:br/>
        <w:t>聊城</w:t>
        <w:br/>
        <w:t>黃</w:t>
        <w:br/>
        <w:t>河</w:t>
        <w:br/>
        <w:t>洹水</w:t>
        <w:br/>
        <w:t>河</w:t>
        <w:br/>
        <w:t>淇水</w:t>
        <w:br/>
        <w:t>濮阳</w:t>
        <w:br/>
        <w:t>新乡〇</w:t>
        <w:br/>
        <w:t>郑州</w:t>
        <w:br/>
        <w:t>图4-6 海河水系雏形阶段海河流域水系图</w:t>
        <w:br/>
        <w:t>二百余里。”余者“既灭难明。”胡渭在《禹贡锥指》卷三中则进一步推论：“许商上言三河，下言三</w:t>
        <w:br/>
        <w:t>县，则徒骇在成平(故城今交河东北)，胡苏在东光(故城今县东)，鬲津在鬲县(故城今德州东</w:t>
        <w:br/>
        <w:t>南)，其余不复知也。《尔雅》九河之次，从北而南，既知三河之处，则其余六者，太史、马颊、覆釜</w:t>
        <w:br/>
        <w:t>在东光之北、成平之南，简、絜、钩盘在东光之南、鬲县之北也。”可见除徒骇之外，《尔雅》的九</w:t>
        <w:br/>
        <w:t>河，范围在《汉志》河高唐至黄骅一线以东。因此，《汉志》河九河分流的地域范围，当以高唐为</w:t>
        <w:br/>
        <w:t>分流顶点，以流经东光、黄骅的《汉志》河干流为西界和北界，南界源河(漯水)即相当今黄河下</w:t>
        <w:br/>
        <w:t>游河口段，其中之九河，则在今黄骅至利津一线入海。</w:t>
        <w:br/>
        <w:t>(2)《禹贡》河分流系统及其入汇支流：</w:t>
      </w:r>
    </w:p>
    <w:p>
      <w:r>
        <w:br w:type="page"/>
      </w:r>
    </w:p>
    <w:p>
      <w:r>
        <w:t>124黄淮海平原历史地理</w:t>
        <w:br/>
        <w:t>《禹贡》河的分流系统，主要表现在其北流至今深县境内所播的九河。深县是《禹贡》河九</w:t>
        <w:br/>
        <w:t>河分流区的顶点。其所播的九河分流，大多已湮灭不可考。但据《尔雅》所载的九河，我们完全</w:t>
        <w:br/>
        <w:t>可以把最靠近《汉志》河的先秦徒骇河，定为《禹贡》河九河分流的最南派。它自今深县别河东</w:t>
        <w:br/>
        <w:t>北流，经过今武强、交河之北，又东北流至今黄骅北界入注渤海。谭其骧先生考订此河为《禹</w:t>
        <w:br/>
        <w:t>贡》河九河的主干道①，我们认为是合理的。徒骇河之南即为《汉志》河九河分流地域，故《禹</w:t>
        <w:br/>
        <w:t>贡》河九河分流南界，当以徒骇河为限，《禹贡》九河的其余分流，均应播流在徒骇河一线以北</w:t>
        <w:br/>
        <w:t>地区。</w:t>
        <w:br/>
        <w:t>《禹贡》河九河分流的北界，当以白洋淀一文安洼这条东西走向的构造凹陷带为限，因为此</w:t>
        <w:br/>
        <w:t>线以北，即为永定河、潮白河的联合冲积扇的前缘。白洋淀一文安洼凹陷带，是海河南北各水</w:t>
        <w:br/>
        <w:t>系变迁的极限，早期黄河北流，同样也不能超越。前面提及的《山经》河下游河段，在深县与《禹</w:t>
        <w:br/>
        <w:t>贡》河分道扬镳之后的流路，正是沿着太行山东麓冲积扇与永定河冲积扇的前缘洼地白洋淀一</w:t>
        <w:br/>
        <w:t>文安洼地流至天津入海。据此，我们可以作出如下推论：深县以北的《山经》河，也是以深县为</w:t>
        <w:br/>
        <w:t>顶点的《禹贡》河所播的九河之一；据其流经地点分析，它应是《禹贡》河九河分流的西界和北</w:t>
        <w:br/>
        <w:t>界；其故道虽早已湮没，但经考证之后仍可清楚地判明其流踪，说明它甚至还可能曾经是《禹</w:t>
        <w:br/>
        <w:t>贡》河下游的主干道，只因后来流量集中徒骇河，其河床又为其他河流所夺，《山经》河下游遂湮</w:t>
        <w:br/>
        <w:t>没鲜为人知。</w:t>
        <w:br/>
        <w:t>综上所述，《禹贡》河九河分流的地域范围，以深县为顶点，以徒骇河为南界，以《山经》河下</w:t>
        <w:br/>
        <w:t>游为其西界与北界，其中之九河分流，即在今天津军粮城至黄骅北界一线入注渤海。《山经》河</w:t>
        <w:br/>
        <w:t>下游及其在天津的海河尾间河段，则可视为《禹贡》河九河分流最北一支分流水道。</w:t>
        <w:br/>
        <w:t>《禹贡》河除下游存在九河分流之外，在其上游今内黄境内，也存在一条分流，沿《水经》里</w:t>
        <w:br/>
        <w:t>的清河流路，东北至东光注入《汉志》河。清河之所以称为“河”，无疑是黄河自内黄决出东北流</w:t>
        <w:br/>
        <w:t>的一条分流。但清河之名，已屡见战国记载(《赵策》、《齐策》)，说明此《禹贡》河的分流河道在</w:t>
        <w:br/>
        <w:t>战国之前已经形成，战国中期以后，《禹贡》河断流，这一分流河道不再为黄河水所灌注，水源限</w:t>
        <w:br/>
        <w:t>于内黄以南的洹、荡诸水，浊流变成清流，因而始被称为清河。</w:t>
        <w:br/>
        <w:t>关于《禹贡》河的入汇支流，由于《禹贡》河是沿太行山东麓冲积扇前缘洼地北流东折至天</w:t>
        <w:br/>
        <w:t>津军粮城附近入海，所以出自太行山诸水，均汇入《禹贡》河，成为其入汇支流而无一例外，自南</w:t>
        <w:br/>
        <w:t>向北包括今安阳河、漳河、滏阳河上游诸水、滹沱河上游以及整个大清河水系。至于永定河和</w:t>
        <w:br/>
        <w:t>北运河水系，究竟是不是海河水系雏形阶段的入汇支流，问题比较复杂。目前研究者基本上持</w:t>
        <w:br/>
        <w:t>否定态度，我们认为这个问题还可以进行讨论。</w:t>
        <w:br/>
        <w:t>北运河水系(包括潮白河)，《山海经》谓之湖灌水，《汉志》、《说文》谓之沽水，《水经》则称它</w:t>
        <w:br/>
        <w:t>为古河。湖灌与沽的名称变化关系，盖缓呼之为湖灌，急呼之为沽③。</w:t>
        <w:br/>
        <w:t>《山海经·北次二经》湖灌之山：“湖灌之水出焉，而东流注于海。”据此，今北运水系在春秋</w:t>
        <w:br/>
        <w:t>战国时代似应是单独入注渤海，与当时雏形阶段的海河水系并没有主支流的交汇关系问题。</w:t>
        <w:br/>
        <w:t>但《水经》既称之为沽河，河乃黄河干流或分流的专称，而在《水经》著作的东汉三国时代，黄河</w:t>
        <w:br/>
        <w:t>下游已经南迁，不但离开了《山经》、《禹贡》河，而且也离开了《汉志》河，则《水经》沽河之称，应</w:t>
        <w:br/>
        <w:t>与战国中叶以前黄河下游&lt;山经》河的尾间有密切的关系。</w:t>
        <w:br/>
        <w:t>①② 谭其骤，《西汉以前的黄河下游河道》，同前。</w:t>
        <w:br/>
        <w:t>③</w:t>
        <w:br/>
        <w:t>谭其骤，《〈山经〉河水下游及其支流考》，同前。</w:t>
      </w:r>
    </w:p>
    <w:p>
      <w:r>
        <w:br w:type="page"/>
      </w:r>
    </w:p>
    <w:p>
      <w:r>
        <w:t>第四章 黄淮海平原的水系变迁 125</w:t>
        <w:br/>
        <w:t>前已说明，《山经》河的北流极限是白洋淀一文安洼一天津一线，此线以北是永定河一北运</w:t>
        <w:br/>
        <w:t>河联合冲积扇，地势是北高南低，《山经》河尾间不能形成向北的分流。因此，沽河之所以称为</w:t>
        <w:br/>
        <w:t>河，便不可能是因为它曾是《山经》河下游的一条分流。同样，也不可能是《山经》河北决，曾经</w:t>
        <w:br/>
        <w:t>过沽河下游而得名。既称为河，则其与黄河的关系，在时间上、空间上当有一定的稳定性。事</w:t>
        <w:br/>
        <w:t>实上，沽河自北南注的河势，即已否定了这一可能性。因此，沽河与《山经》河的关系，只能是沽</w:t>
        <w:br/>
        <w:t>河的下游河段，曾经也是《山经》河的下游尾间河段，以后虽然《山经》河断流了，沽河之名仍不</w:t>
        <w:br/>
        <w:t>灭，以至于被《水经》作者所觅到。这种可能性，我们认为是存在的。</w:t>
        <w:br/>
        <w:t>《汉志》沽水“东南至泉州入海”。《水经》沽河“又东南至泉州县，与清河合，东入於海。”这</w:t>
        <w:br/>
        <w:t>二条史料所反映的两汉时代的沽河下游河势，容下节讨论。我们这里借用这二条史料，是想证</w:t>
        <w:br/>
        <w:t>明上述问题的可能性。</w:t>
        <w:br/>
        <w:t>西汉泉州故城，在今武清县西南永定河岸的城上村，东南距天津不足25公里。《水经》所</w:t>
        <w:br/>
        <w:t>载沽河的流路，基本上即今北运河至天津入海河的流路。而(水经》既称沽河为河，则战国中叶</w:t>
        <w:br/>
        <w:t>以前，沽河基本上应沿《水经》沽河流路，经由后来的泉州城，然后依自然流势，东南经由天津入</w:t>
        <w:br/>
        <w:t>海。《山海经》、《汉志》沽水入海，应当这样理解。由于天津以东的沽河入海河段，又是《山经》</w:t>
        <w:br/>
        <w:t>河的入海尾间河段，因此沽河才有黄河之河的专有名称。反之，如果战国中叶以前，沽河不经</w:t>
        <w:br/>
        <w:t>由今北运河入海河，而是在泉州故城之北折东入海，《山经》河的下游尾间，无论是干流或分流，</w:t>
        <w:br/>
        <w:t>都不可能在时空上与沽河有稳定联系的。既然没有这种稳定的联系，沽河便不可能兼有“河”</w:t>
        <w:br/>
        <w:t>的专称。总之，单凭沽河的名称与黄河的关系，即可把今北运河水系纳入雏形阶段的《山经》河</w:t>
        <w:br/>
        <w:t>海河水系系统，这是毋庸置疑的。</w:t>
        <w:br/>
        <w:t>永定河水系，《山海经》称之浴水，《汉志》、《说文》作治水。浴、治形近，当为今本《山海经》</w:t>
        <w:br/>
        <w:t>传钞致讹①。《水经》名之曰漂水。治水在沽河之西。沽河既属《山经》河海河水系，其西之治</w:t>
        <w:br/>
        <w:t>水必然同属雏形海河系统，无须论证。但它未尝称河，疑当由沽河入注《山经》河。</w:t>
        <w:br/>
        <w:t>(3)其他独流入海的水系：</w:t>
        <w:br/>
        <w:t>海河形成雏形阶段的海河流域水系系统，自今天津以西、黄河下游以北，全部归入《禹贡》</w:t>
        <w:br/>
        <w:t>河分流与《汉志》河分流二个水系系统之后，独流入海的水系所剩无几，见于记载的仅有今蓟运</w:t>
        <w:br/>
        <w:t>河水系的前身沟河,无须赘述。</w:t>
        <w:br/>
        <w:t>(二)海河水系的形成阶段(战国中期至西汉前期)</w:t>
        <w:br/>
        <w:t>1. 海河水系形成的标志</w:t>
        <w:br/>
        <w:t>海河水系是河北平原上以海河为入海通道的独立水系系统。因此，它的形成决定于：天津</w:t>
        <w:br/>
        <w:t>以东海河干流的客观存在以及上游地区有独立的属于河北平原地区的水系在天津注入海河这</w:t>
        <w:br/>
        <w:t>二个条件。</w:t>
        <w:br/>
        <w:t>首先，海河的客观存在，是判断海河水系形成的一个先决条件。历史早期海河虽未见史书</w:t>
        <w:br/>
        <w:t>明确记载，但从天津上游地区是否有水系在天津市区或近郊入海以及当时的海岸是否在天津</w:t>
        <w:br/>
        <w:t>市区以东这二个方面进行分析，则可判断天津海河是否客观存在。《山经》河尾间在今天津市</w:t>
        <w:br/>
        <w:t>区入海，这已如上述分析，毋庸置疑；当时天津海岸在今军粮城一泥沽一线，已有C¹4的测年证</w:t>
        <w:br/>
        <w:t>明。因此，《山经》河至天津市区之后，又东至军粮城一泥沽海岸入海的尾间河段，必然就是今</w:t>
        <w:br/>
        <w:t>天的海河雏形。当然，天津以东的海河雏形，也可认为是海河水系的尾间，而水系的尾间是会</w:t>
        <w:br/>
        <w:t>①</w:t>
        <w:br/>
        <w:t>谭其骧：《〈山经〉河水下游及其支流考》，同前。</w:t>
      </w:r>
    </w:p>
    <w:p>
      <w:r>
        <w:br w:type="page"/>
      </w:r>
    </w:p>
    <w:p>
      <w:r>
        <w:t>126</w:t>
        <w:br/>
        <w:t>黄淮海平原历史地理</w:t>
        <w:br/>
        <w:t>经常发生迁徙变化的。就如近代的黄河三角洲尾间，其在利津以下的尾间迁徙不定，但无论它</w:t>
        <w:br/>
        <w:t>如何迁徙，利津以下的任何新徙河道，仍然是黄河的不可分割的尾间部分。同样道理，天津以</w:t>
        <w:br/>
        <w:t>东的海河河段，一旦成为海河水系的尾间，无论它在历史时期之内，如何迁徙变化，只要不脱离</w:t>
        <w:br/>
        <w:t>天津市区和近郊，或为海侵所漫没，仍然是海河水系的关键组成部分。</w:t>
        <w:br/>
        <w:t>其次，从现代的海河水系的概念出发，注入海河的天津上游水系，必须是河北平原地区之内的独立</w:t>
        <w:br/>
        <w:t>水系。所以尽管先秦时代，黄河通过天津海河入海，塑造了海河河段，仍然不能认为海河水系在当时已</w:t>
        <w:br/>
        <w:t>经形成，而只能认为是海河形成的雏形阶段，属黄河的尾间而尚未形成独立的地方水系。河北</w:t>
        <w:br/>
        <w:t>平原地区的水系在天津注入海河，现在是有五大水系。但从海河水系的形成、发展以及其本身</w:t>
        <w:br/>
        <w:t>的概念等综合考虑，我们认为，河北平原地区只要有一个以上水系，在天津注入海河，即可认为</w:t>
        <w:br/>
        <w:t>海河水系在当时便已经形成；而不必强调五大水系同注海河，才能确认海河水系的存在。因为</w:t>
        <w:br/>
        <w:t>后者仅是海河水系发展的阶段性产物，在历史长河中，它们同注海河的形势，仍有分合之变。</w:t>
        <w:br/>
        <w:t>战国中叶，即“约在前4世纪40年代左右，齐与赵、魏各在当时的河道即《汉志》河的东西</w:t>
        <w:br/>
        <w:t>两岸修筑了绵亘数百里的堤防，此后《禹贡》、《山经》河即断流，专走《汉志》河，一直沿袭到汉</w:t>
        <w:br/>
        <w:t>代。”①我们认为，《禹贡》、《山经》河的断流，是河北平原独立的海河水系开始形成的标志。此</w:t>
        <w:br/>
        <w:t>后，以海河为入海通道的海河水系，脱离了黄河下游的尾间河段，开始了其独立的地方性的水</w:t>
        <w:br/>
        <w:t>系演化过程(北宋后期1048年至南宋初年1128年的80年间，黄河北分流由天津海河入海除</w:t>
        <w:br/>
        <w:t>外)。所以，海河水系的形成，应断在《禹贡》、《山经》河断流的战国中叶时期。</w:t>
        <w:br/>
        <w:t>2. 海河水系形成初期的水系形态</w:t>
        <w:br/>
        <w:t>《禹贡》、《山经》河断流之后，独立的海河水系宣告形成。但初期的海河水系，规模较小，仅</w:t>
        <w:br/>
        <w:t>限于今大清河、永定河和北运河三个水系，见图4-7。</w:t>
        <w:br/>
        <w:t>春秋战国时代，海岸线既在天津以东的军粮城一泥沽一线，海河作为《山经》河的入海尾</w:t>
        <w:br/>
        <w:t>间，其基本形态已经塑造完成。战国中叶《山经》河断流之后，海河径流量虽然相应减少，但作</w:t>
        <w:br/>
        <w:t>为地方水系的入海尾间，海河不会因为《山经》河的断流而淤亡。当同它所承接的上游地方水</w:t>
        <w:br/>
        <w:t>系，可据《汉书·地理志》所载渤海湾西岸的水道形势加以分析。</w:t>
        <w:br/>
        <w:t>金城郡河关：“河水行塞外，东北入塞内，至章武入海。”按：河水即《汉志》河，章武故城即今</w:t>
        <w:br/>
        <w:t>黄骅县北四公里的伏漪城。</w:t>
        <w:br/>
        <w:t>代郡卤城：“虖池河东至参合入虖池别。”河间国弓高：“虖池别河首受虖池河，东至平舒入</w:t>
        <w:br/>
        <w:t>海。”按：虖池河即今虖沱河，虖池别河为虖池河下游入海分流。“参合”系“参户”之误，故城在</w:t>
        <w:br/>
        <w:t>今青县西南大门店，平舒即东平舒，故城即今大城县治。</w:t>
        <w:br/>
        <w:t>代郡卤城：“从河东至文安入海。”按：“从河”系弧河之误，即今沙河。文安故城在今文安东</w:t>
        <w:br/>
        <w:t>北柳河镇。</w:t>
        <w:br/>
        <w:t>代郡灵丘：“淀河东至文安入大河。”按：河即今唐河，“入大河”为“入海”之误。</w:t>
        <w:br/>
        <w:t>雁门郡阴馆：“累头山，治水所出，东至泉州入海。”按：治水即今永定河，泉州故城在今武清</w:t>
        <w:br/>
        <w:t>西南城上村。</w:t>
        <w:br/>
        <w:t>渔阳郡渔阳：“沽水出塞外，东南至泉州入海。”按：沽水即《水经》之沽河，今为北运河及上</w:t>
        <w:br/>
        <w:t>游白河。</w:t>
        <w:br/>
        <w:t>右北平郡无终：“便水西至雍奴入海。”按：便水一作庚水，即今州河。西汉雍奴故城即今宝</w:t>
        <w:br/>
        <w:t>①</w:t>
        <w:br/>
        <w:t>谭其骧，《西汉以前的黄河下游河道》，同前。</w:t>
      </w:r>
    </w:p>
    <w:p>
      <w:r>
        <w:br w:type="page"/>
      </w:r>
    </w:p>
    <w:p>
      <w:r>
        <w:t>第四章</w:t>
        <w:br/>
        <w:t>黄淮海平原的水系变迁</w:t>
        <w:br/>
        <w:t>127</w:t>
        <w:br/>
        <w:t>治</w:t>
        <w:br/>
        <w:t>濡</w:t>
        <w:br/>
        <w:t>沽</w:t>
        <w:br/>
        <w:t>北京</w:t>
        <w:br/>
        <w:t>庚</w:t>
        <w:br/>
        <w:t>滦县9</w:t>
        <w:br/>
        <w:t>水</w:t>
        <w:br/>
        <w:t>水</w:t>
        <w:br/>
        <w:t>水</w:t>
        <w:br/>
        <w:t>水</w:t>
        <w:br/>
        <w:t>涞</w:t>
        <w:br/>
        <w:t>桃</w:t>
        <w:br/>
        <w:t>水</w:t>
        <w:br/>
        <w:t>武清</w:t>
        <w:br/>
        <w:t>寇</w:t>
        <w:br/>
        <w:t>徐</w:t>
        <w:br/>
        <w:t>水</w:t>
        <w:br/>
        <w:t>水</w:t>
        <w:br/>
        <w:t>霸县</w:t>
        <w:br/>
        <w:t>天津</w:t>
        <w:br/>
        <w:t>O</w:t>
        <w:br/>
        <w:t>城</w:t>
        <w:br/>
        <w:t>青县</w:t>
        <w:br/>
        <w:t>海</w:t>
        <w:br/>
        <w:t>水</w:t>
        <w:br/>
        <w:t>黄骅</w:t>
        <w:br/>
        <w:t>水</w:t>
        <w:br/>
        <w:t>沧州</w:t>
        <w:br/>
        <w:t>滹</w:t>
        <w:br/>
        <w:t>石家庄</w:t>
        <w:br/>
        <w:t>池</w:t>
        <w:br/>
        <w:t>深县O</w:t>
        <w:br/>
        <w:t>河</w:t>
        <w:br/>
        <w:t>汉河</w:t>
        <w:br/>
        <w:t>东光</w:t>
        <w:br/>
        <w:t>水</w:t>
        <w:br/>
        <w:t>张</w:t>
        <w:br/>
        <w:t>清</w:t>
        <w:br/>
        <w:t>低</w:t>
        <w:br/>
        <w:t>新河</w:t>
        <w:br/>
        <w:t>德州写</w:t>
        <w:br/>
        <w:t>河</w:t>
        <w:br/>
        <w:t>清</w:t>
        <w:br/>
        <w:t>o</w:t>
        <w:br/>
        <w:t>鹿</w:t>
        <w:br/>
        <w:t>今</w:t>
        <w:br/>
        <w:t>漳</w:t>
        <w:br/>
        <w:t>邢台。</w:t>
        <w:br/>
        <w:t>水</w:t>
        <w:br/>
        <w:t>河</w:t>
        <w:br/>
        <w:t>年区</w:t>
        <w:br/>
        <w:t>高唐</w:t>
        <w:br/>
        <w:t>水</w:t>
        <w:br/>
        <w:t>水</w:t>
        <w:br/>
        <w:t>筛</w:t>
        <w:br/>
        <w:t>曲周</w:t>
        <w:br/>
        <w:t>漳</w:t>
        <w:br/>
        <w:t>济南</w:t>
        <w:br/>
        <w:t>志</w:t>
        <w:br/>
        <w:t>邯郸</w:t>
        <w:br/>
        <w:t>聊城</w:t>
        <w:br/>
        <w:t>黄</w:t>
        <w:br/>
        <w:t>水</w:t>
        <w:br/>
        <w:t>水</w:t>
        <w:br/>
        <w:t>漯</w:t>
        <w:br/>
        <w:t>洹</w:t>
        <w:br/>
        <w:t>濮阳</w:t>
        <w:br/>
        <w:t>新乡</w:t>
        <w:br/>
        <w:t>o</w:t>
        <w:br/>
        <w:t>河</w:t>
        <w:br/>
        <w:t>郑州</w:t>
        <w:br/>
        <w:t>图4-7 海河水系形成阶段海河流域水系图</w:t>
      </w:r>
    </w:p>
    <w:p>
      <w:r>
        <w:br w:type="page"/>
      </w:r>
    </w:p>
    <w:p>
      <w:r>
        <w:t>128</w:t>
        <w:br/>
        <w:t>黄淮海平原历史地理</w:t>
        <w:br/>
        <w:t>坻县南秦城遗址。</w:t>
        <w:br/>
        <w:t>以上《汉志》所载当时渤海湾西岸七大川各自独流入海的形势，所反映的是西汉中叶以后，</w:t>
        <w:br/>
        <w:t>渤海湾西岸发生大海侵、海岸线大范围内撤的情况①。但自春秋战国至西汉中叶，渤海湾西岸</w:t>
        <w:br/>
        <w:t>并没有发生海陆变迁的异常现象，由于河流泥沙的堆积，春秋战国至西汉中叶，天津地区的海</w:t>
        <w:br/>
        <w:t>岸线应基本维持在军粮城一泥沽一线并略向外海推进。因此，上述七大川，当如谭其骧先生所</w:t>
        <w:br/>
        <w:t>分析的：“除大河比较偏南、便水比较偏东外，其余五条水在流经今大城、文安、武清县境后，不</w:t>
        <w:br/>
        <w:t>可能不在现今天津市境内会合为一，各自独流入海是为地势所不许的。”②而在“天津市境内会</w:t>
        <w:br/>
        <w:t>合为一”的河道，无疑只能是今海河的前身。所以我们认为，从战国中叶《山经》河断流至西汉</w:t>
        <w:br/>
        <w:t>中叶，是海河水系形成的初期阶段。</w:t>
        <w:br/>
        <w:t>至于这一时期海河水系的入汇支流形态，则尚需据《汉志》进行具体分析。</w:t>
        <w:br/>
        <w:t>《汉志》：“虖池河民曰徒骇河。”徒骇河乃《禹贡》河下游九河分流的最南一派，在《禹贡》河</w:t>
        <w:br/>
        <w:t>断流之前，曾为其尾间干流③，它未曾至天津市区入海，是为学者所公认。其入海之处，据《汉</w:t>
        <w:br/>
        <w:t>志》序池河入虖池别河至东平舒入海，当断在今大城县以东、天津南郊的北大港一带。如此则</w:t>
        <w:br/>
        <w:t>今滹沱河在海河水系形成初期，尚未纳入海河水系。</w:t>
        <w:br/>
        <w:t>除此之外，泒河、淀河、治水与沽水四水，大致皆依《山经》河的下游流路至天津入海河，构</w:t>
        <w:br/>
        <w:t>成海河水系的初期形态。《汉志》沽水至泉州入海，其具体流路当如《水经》沽河经由笥沟(今北</w:t>
        <w:br/>
        <w:t>运河下游)至今天津入海河；治水至泉州入海，当如《水经》漂水入笥沟；淀河至文安入海的流</w:t>
        <w:br/>
        <w:t>路，走的便是《山经》河断流以后的下游故道，东至天津入海河，其下游即为《水经》巨马河的流</w:t>
        <w:br/>
        <w:t>路；派河在河与虖池河之间，从其下游至文安入海分析，它显然不汇入虖池河，而是沿着过去</w:t>
        <w:br/>
        <w:t>《禹贡》河所播的分流河道之一，至在今天津以西一带与淀河汇合，成为初期海河水系最南端的</w:t>
        <w:br/>
        <w:t>一条入汇河道。在河与治水之间，《汉志》记载博水“东至高阳(治今县东)入河”，卢水“亦至</w:t>
        <w:br/>
        <w:t>高阳入河”，涞水“东南至容城(治今县北)入河”，桃水“东至安次(治今县西)入河”。这几条志</w:t>
        <w:br/>
        <w:t>文中的“河”，实际上是早期的《山经》河、汉代的淀河。因此，这四水在汉代皆为淀河的入汇支</w:t>
        <w:br/>
        <w:t>流。总之，今大清河水系、永定河水系与白河一北运河水系，所共同构成的水系形态，即为海河</w:t>
        <w:br/>
        <w:t>水系形成初期的水系形态。</w:t>
        <w:br/>
        <w:t>3. 海河流域独流入海的水系</w:t>
        <w:br/>
        <w:t>在海河水系形成阶段，海河流域的水系系统，除海河水系之外，尚有《汉志》河水系、虖池河</w:t>
        <w:br/>
        <w:t>水系和浭水、濡水等四个独流入海的水系系统。</w:t>
        <w:br/>
        <w:t>战国中叶，《禹贡》河断流之后，《汉志》河独专澎湃，成为黄河下游的唯一主干道，其流路仍</w:t>
        <w:br/>
        <w:t>基本维持春秋战国时代的形态，东北至今黄骅入海。《尔雅》所释的九河，仍可视为战国后期至</w:t>
        <w:br/>
        <w:t>西汉初期，今海河流域之内的《汉志》河下游分流河道。这一时期，漳水成为《汉志》河最大的入</w:t>
        <w:br/>
        <w:t>汇支流水系。《汉书·地理志》上党郡沾：“清漳水东北至阜成(今县东)入大河。”漳水中游河段，</w:t>
        <w:br/>
        <w:t>基本上即原《禹贡》河自今曲周至新河的流路，其上游接纳浊漳水及邯郸以南的白渠水和滏水，</w:t>
        <w:br/>
        <w:t>下游流经今南宫之北、枣强之南、阜城之东，至东光入《汉志》河。除分流与入汇支流之外，当时</w:t>
        <w:br/>
        <w:t>《汉志》河尚有屯氏河、屯氏别河、张甲河和鸣犊河四条汊流，先后形成于中游河段，起着分泄洪</w:t>
        <w:br/>
        <w:t>流的作用。</w:t>
        <w:br/>
        <w:t>①② 谭其骤，《历史时期渤海湾西岸的大海侵》，同前。</w:t>
        <w:br/>
        <w:t>③</w:t>
        <w:br/>
        <w:t>谭其骧，《西汉以前的黄河下游河道》，同上。</w:t>
      </w:r>
    </w:p>
    <w:p>
      <w:r>
        <w:br w:type="page"/>
      </w:r>
    </w:p>
    <w:p>
      <w:r>
        <w:t>第四章 黄淮海平原的水系变迁</w:t>
        <w:br/>
        <w:t>129</w:t>
        <w:br/>
        <w:t>在海河水系形成阶段，虖池河横亘于河北平原中部，沿着原《禹贡》河九河分流的最南派徒</w:t>
        <w:br/>
        <w:t>骇河，至今大城以东，天津南郊的北大港独流入海。它阻断了平原南部水系入注形成初期的海</w:t>
        <w:br/>
        <w:t>河水系。当时虖池河下游，在今武强县东分出南北二条汊流，即虖池别河与虖池别水，它们至</w:t>
        <w:br/>
        <w:t>今青县附近纳入干流而东注于渤海。《禹贡》河断流后，今石家庄以南、邯郸以北的太行山东麓</w:t>
        <w:br/>
        <w:t>诸水：寝水、涡水、漉水、渚水、泜水、洛水、洨水等等，全部汇入故漳河，沿《禹贡》河流路至今深</w:t>
        <w:br/>
        <w:t>县以东注入虖池河，成为虖池河的最大的支流水系。</w:t>
        <w:br/>
        <w:t>《汉志)：“便水西至雍奴入海。”“漯水南至无终(故址即今蓟县治)东入庚。”庚即浭水。今</w:t>
        <w:br/>
        <w:t>为州河，入海口大致在今宝坻东南一带，虽靠近海河，但尚无交汇关系。庚水与先秦洵河组成</w:t>
        <w:br/>
        <w:t>一个独流入海的水系。濡水即今滦河，据《汉书·地理志》记载，其独流海口当在今滦南与乐亭</w:t>
        <w:br/>
        <w:t>之间。</w:t>
        <w:br/>
        <w:t>(三)海河水系的发展阶段(西汉后期至隋)</w:t>
        <w:br/>
        <w:t>1. 渤海湾海侵对海河水系发展的影响。</w:t>
        <w:br/>
        <w:t>《汉书·沟洫志》：“王莽时，征能治河者。……大司空掾王横言：河入渤海，……在者，天尝</w:t>
        <w:br/>
        <w:t>连雨，东北风，海水溢，西南出，浸数百里；九河之地，已为海所渐矣。”王横所言之事，乃发生在</w:t>
        <w:br/>
        <w:t>西汉中期的渤海湾西岸的一次大海侵①，已被历史地理、考古、地貌等多学科的研究所证实。</w:t>
        <w:br/>
        <w:t>这次大海侵的范围，大致在今渤海湾西岸海拔四米的等高线附近，相当今天津、宁河、宝</w:t>
        <w:br/>
        <w:t>坻、武清、静海、黄骅六市县的部分或大部分的地区。这里正是《禹贡》九河之地，周围数百里，</w:t>
        <w:br/>
        <w:t>正与王横所言完全符合。</w:t>
        <w:br/>
        <w:t>西汉海侵导致渤海湾西岸岸线大幅度内撤。因此，不但先秦时期沿海地带的一些遗址被</w:t>
        <w:br/>
        <w:t>淹埋在海相沉积层之下；而且也造成自西汉后期至南北朝时代，该地区文化遗存在年代上的断</w:t>
        <w:br/>
        <w:t>裂现象。从海河水系的形成过程分析，则是导致战国中期至西汉中期所形成的海河水系的</w:t>
        <w:br/>
        <w:t>瓦解。</w:t>
        <w:br/>
        <w:t>由于海侵入侵至四米等高线一带，天津以东的海河全线为海域所侵，海河不再存在，海河</w:t>
        <w:br/>
        <w:t>水系的前提条件消失，西汉中期以前形成的海河水系便因此而瓦解，各入汇支流水系便在四米</w:t>
        <w:br/>
        <w:t>等高线附近分别入海。前面引述的《汉书·地理志》所载渤海湾西岸七条独流入海的水系，所反</w:t>
        <w:br/>
        <w:t>映的即为西汉后期渤海湾西岸海侵时期的基本河势，尤其是中间的五条水系所反映的情况，更</w:t>
        <w:br/>
        <w:t>具代表性。这是海河水系形成之后的一次大变局。</w:t>
        <w:br/>
        <w:t>与此大变局发生的同时，黄河下游在两汉之际也发生了重大迁徙，离开了运行数千年之久</w:t>
        <w:br/>
        <w:t>的《汉志》河故道，从濮阳附近改道东流，至今山东利津附近入海。黄河的这次迁徙，为现代海</w:t>
        <w:br/>
        <w:t>河水系的形成，奠定了重要基础。从此，海河流域水系，基本不受黄河干扰，进入了地方水系的</w:t>
        <w:br/>
        <w:t>新时代。</w:t>
        <w:br/>
        <w:t>2. 海河五大水系汇流局面的形成②</w:t>
        <w:br/>
        <w:t>西汉中期所发生的渤海湾西岸的大海侵，大约至东汉中期海水已逐渐后退。到了东汉末</w:t>
        <w:br/>
        <w:t>年，海陆形势已基本上恢复到海侵以前的局面。这时，海河水系不但恢复到战国一西汉初期的</w:t>
        <w:br/>
        <w:t>基本形态，而且今天海河的五大水系汇流天津共注海河入海的局面已经基本形成。这在《水</w:t>
        <w:br/>
        <w:t>经〉一书中，有着极其明确的记载。</w:t>
        <w:br/>
        <w:t>①</w:t>
        <w:br/>
        <w:t>谭其骧，《历史时期渤海湾西岸的大海侵》，同前。</w:t>
        <w:br/>
        <w:t>②</w:t>
        <w:br/>
        <w:t>谭其骧，《海河水系的形成与发展》，同上。</w:t>
      </w:r>
    </w:p>
    <w:p>
      <w:r>
        <w:br w:type="page"/>
      </w:r>
    </w:p>
    <w:p>
      <w:r>
        <w:t>130 黄淮海平原历史地理</w:t>
        <w:br/>
        <w:t>《水经》一书，各篇所反映的情况有先有后，大不相同。</w:t>
        <w:br/>
        <w:t>《浊漳水篇》：浊漳水合清漳水，“东北过平舒县南，东入海。”</w:t>
        <w:br/>
        <w:t>《淀水篇》：淀水“又东过博陵县南，又东北入于易。”《易水篇》：易水“又东过泉州县南，东入</w:t>
        <w:br/>
        <w:t>于海。”</w:t>
        <w:br/>
        <w:t>《巨马水篇》：巨马水“又东过勃海东平舒县北，东入于海。”</w:t>
        <w:br/>
        <w:t>《圣水篇》：圣水“又东过安次县南，东入于海。”</w:t>
        <w:br/>
        <w:t>以上《水经》所载诸水，反映的仍是西汉后期至东汉前期，渤海湾西岸海侵、诸水分流入海</w:t>
        <w:br/>
        <w:t>时的河势。</w:t>
        <w:br/>
        <w:t>但是，《水经》淇水、沽河两篇所反映的情况与时代，却与上引诸篇迥然不同。</w:t>
        <w:br/>
        <w:t>《淇水篇》：淇水过内黄为白沟，过广宗为清河，清河“又东北过漂榆邑，入于海。”</w:t>
        <w:br/>
        <w:t>《沽河篇》：沽河“又东南至雍奴县西为笥沟；又东南至泉州县与清河合，东入于海。清河</w:t>
        <w:br/>
        <w:t>者，泒河尾也。”</w:t>
        <w:br/>
        <w:t>清河即今南运河的前身，沽河即今白河及其下游北运河的前身。清河自西南向东北流，沽</w:t>
        <w:br/>
        <w:t>河自西北向东南流，它们在泉州县境内汇合，由泒河尾东流入海。其汇合处正应在今天津市</w:t>
        <w:br/>
        <w:t>区：汇合后的弧河尾，正应相当今之海河。清河与沽河的汇流形势，决定了夹在其间的漂水(永</w:t>
        <w:br/>
        <w:t>定河水系)、派水(大清河水系)、滹沱水(子牙河水系)，最后必然皆东流尽归泒河尾的今海河入</w:t>
        <w:br/>
        <w:t>海。由此可见，《水经·沽河篇》，宣告海河五大水系汇流局面的形成。郦道元在《沽河注》中，对</w:t>
        <w:br/>
        <w:t>这一汇流局面的注释，十分精确。他说：“清、淇、漳、洹、淀、易、涞、濡、沽、滹沱，同归于海。故</w:t>
        <w:br/>
        <w:t>《经〉曰弧河尾也。”</w:t>
        <w:br/>
        <w:t>海河五大水系汇流局面的形成时代，必然是在海侵过后，海陆形势基本恢复到海侵以前的</w:t>
        <w:br/>
        <w:t>东汉后期。其具体年代，可从《三国志》的记载加以分析：</w:t>
        <w:br/>
        <w:t>《魏志·武帝纪》：建安九年(204年)正月，“遏淇水入白沟，以通粮道。”建安十一年，将北征</w:t>
        <w:br/>
        <w:t>三郡乌丸，“凿渠自呼迪入狐水，名平虏渠。”</w:t>
        <w:br/>
        <w:t>《水经·淇水篇》已载淇水入白沟和弧河，则《淇水篇》所载内容肯定在曹操遏淇水入白沟的</w:t>
        <w:br/>
        <w:t>204年之后。又曹操所凿的平虏渠，盖以平虏城而得名。平虏城即西汉参户县治、东汉参户</w:t>
        <w:br/>
        <w:t>亭，今青县西南的木门店，这里正是两汉滹沱河经流之地，由此所凿的平虏渠北入泒河，便是今</w:t>
        <w:br/>
        <w:t>天南运河青县至天津河段①。正是由于平虏渠的开凿，才使清河能至漂榆邑(约当今泥沽一</w:t>
        <w:br/>
        <w:t>带)入海，也才使沽河能“与清河合，东入于海。”由此可以作出推断，今天海河五大水系汇合天</w:t>
        <w:br/>
        <w:t>津，经由海河入海的局面，当形成于东汉末的建安十一年即公元206年。</w:t>
        <w:br/>
        <w:t>顺便提及，今天津海河河段，在(山经》河未到来之前，当为沽水经天津至张贵庄一带的尾</w:t>
        <w:br/>
        <w:t>间河段。自《山经》河分流至天津入海之后，沽水的这一尾间河段便成为《山经》河的入海尾间，</w:t>
        <w:br/>
        <w:t>因此沽水才有沽河之称。当《山经》河断流之后，初期的海河水系形成，弧河带动今大清河水系</w:t>
        <w:br/>
        <w:t>在天津与沽河合流入海，由于弧盛于沽，合流后的海河河段便被称为派河尾。而当平虏渠开通</w:t>
        <w:br/>
        <w:t>之后，清河携带今南运河水系、滏阳河水系、滹沱河水系在天津与弧、沽汇合，清河不但盛于沽</w:t>
        <w:br/>
        <w:t>河，而且也盛于弧河，因此合流后的海河又被《水经·沽河篇》的作者改称为清河。此后，海河又</w:t>
        <w:br/>
        <w:t>有漳河(唐)、界河(宋辽金元)、卫河(明)之称，入清以来，即有现在的海河之目。</w:t>
        <w:br/>
        <w:t>3. 海河水系在冀东北的扩展与变化</w:t>
        <w:br/>
        <w:t>①</w:t>
        <w:br/>
        <w:t>谭其骧，《海河水系的形成与发展》，同前。</w:t>
      </w:r>
    </w:p>
    <w:p>
      <w:r>
        <w:br w:type="page"/>
      </w:r>
    </w:p>
    <w:p>
      <w:r>
        <w:t>第四章 黄淮海平原的水系变迁 131</w:t>
        <w:br/>
        <w:t>在五大水系合流天津由海河归海的同时，海河水系在冀东北地区也已发展到今蓟运河流</w:t>
        <w:br/>
        <w:t>域和滦河流域。</w:t>
        <w:br/>
        <w:t>《三国志·魏书·武帝纪》建安十一年又载：“从洵河口凿入潞河，名泉州渠，以通海。”据《水</w:t>
        <w:br/>
        <w:t>经·淇水注)、《鲍丘水注》，泉州渠南起泉州县境清、沽(潞)合口下游不远处，北流至雍奴县东洵</w:t>
        <w:br/>
        <w:t>河口以东入鲍丘水。鲍丘水上游即今潮河。《水经·鲍丘水篇》：“鲍丘水从塞外来，南过渔阳县</w:t>
        <w:br/>
        <w:t>东，又南过潞县西，又南至雍奴县北，屈东入于海，”《水经》沽河只及与漂余水(今温榆河)、清</w:t>
        <w:br/>
        <w:t>河合，而不说与鲍丘水合，鲍丘水条也不说与沽河合，可见汉时沽河与鲍丘水各自入海。自曹</w:t>
        <w:br/>
        <w:t>操凿通平虏渠的同时开凿了泉州渠之后，鲍丘水及其所接纳的支流洵水、庚水，即相当今蓟运</w:t>
        <w:br/>
        <w:t>河水系，皆同时加入了海河水系，从而使海河水系向东北扩展到了蓟运河流域地区。</w:t>
        <w:br/>
        <w:t>海河水系之所以能扩展至今滦河流域，也是曹操为征乌丸的同一目的而开新河之后所形</w:t>
        <w:br/>
        <w:t>成的水系格局。</w:t>
        <w:br/>
        <w:t>《三国志》内失载新河。但《水经·濡水注》明确指出，新河是“魏太祖征蹋顿，与洵河俱导</w:t>
        <w:br/>
        <w:t>也，”上承雍奴县东鲍丘水于盐关口，东北绝庚水、巨梁水、封大水等至海阳县，“东会于濡”。濡</w:t>
        <w:br/>
        <w:t>水即今滦河，下游在汉西辽境内，正是曹操用兵三郡乌丸的前线，所以郦道元说新河“与沟河俱</w:t>
        <w:br/>
        <w:t>导”是可信的。导洵河即指凿泉州渠。平虏渠、泉州渠、新河三渠皆为征蹋顿而凿，时间都在建</w:t>
        <w:br/>
        <w:t>安十一年，因此可以说是“俱导”。由于泉州渠的开凿，使鲍丘水系的今蓟运河水系纳入海河水</w:t>
        <w:br/>
        <w:t>系；又由于新河的开凿，使濡水水系的今滦河水系，通过鲍丘水系而纳入海河水系，从而使东汉</w:t>
        <w:br/>
        <w:t>末年的海河水系，自西南的淇水水系，向东北扩展至今滦河流域地区，形成历史上海河水系的</w:t>
        <w:br/>
        <w:t>最大的水网格局形式，见下页图4-8。</w:t>
        <w:br/>
        <w:t>冀东北海河水系在东汉末年极度扩展至滦河流域，之后便产生重大变化，不但滦河水系、</w:t>
        <w:br/>
        <w:t>蓟运河水系退出海河水系系统，连沽河(北运河水系)和漂水(永定河水系)也都纷纷退出海河</w:t>
        <w:br/>
        <w:t>水系系统。</w:t>
        <w:br/>
        <w:t>濡水纳入海河水系，依靠的是新河引水工程。而新河横截燕山南流诸水，极易被洪流挟带</w:t>
        <w:br/>
        <w:t>的泥沙所填没，全靠人工维护。一旦其原有的作用消失，新河不再加以经常性的维护，便将被</w:t>
        <w:br/>
        <w:t>泥沙所淤没。《水经·濡水注》已称新河为“故渎”，可见新河在郦道元时代便已断流。新河淤</w:t>
        <w:br/>
        <w:t>断，濡水便自然地退出海河水系。</w:t>
        <w:br/>
        <w:t>鲍丘水水系纳入海河水系，全仗泉州渠的南北沟通。泉州渠主体开凿于雍奴薮中，维护艰</w:t>
        <w:br/>
        <w:t>难，渠道本身也不稳定。当其历史使命完成之后，渠道也就不必再加维护，听其自然。所以至</w:t>
        <w:br/>
        <w:t>《水经注》时代，泉州渠也已成为“无水”的“故渎。”泉州渠既然断流，鲍丘水便也退出海河水系。</w:t>
        <w:br/>
        <w:t>沽河与漂水(治水)，不但是战国至西汉海河水系形成初期的二条主要入汇水系，而且也是</w:t>
        <w:br/>
        <w:t>东汉末期海河五大水系合流天津的关键河道。但至郦道元时代，沽河与漂水都同时退出海河</w:t>
        <w:br/>
        <w:t>水系，结果使海河水系严重萎缩。</w:t>
        <w:br/>
        <w:t>这个重大变化的根本原因，是沽河下游河段的“笥沟水断”。据《水经·沽河注》，雍奴、泉州</w:t>
        <w:br/>
        <w:t>间的笥沟“今无水”；《鲍丘水注》鲍丘水上游自渔阳“西南历狐奴城(今顺义东北)东，又西南注</w:t>
        <w:br/>
        <w:t>入沽河”，合流至雍奴县西北，鲍丘水“旧分笥沟水东(按：当为南之误)出，今笥沟水断，众川东</w:t>
        <w:br/>
        <w:t>注，混同一渎，东其县北”归海。这就是说，由于南流的笥沟水断流，沽河与鲍丘水东注，混同</w:t>
        <w:br/>
        <w:t>一渎，由今蓟运河入海，沽河不能再至泉州之南与清河汇合，从而退出了海河水系。</w:t>
        <w:br/>
        <w:t>《汉志》的治水，于《水经》、《水经注》为漂水，今为永定河。治水在西汉中期以前，即以沽水</w:t>
        <w:br/>
        <w:t>的支流形式加入海河水系。在西汉中期以后的海侵年代，治水仍由泉州之南的沽河下游入海，</w:t>
      </w:r>
    </w:p>
    <w:p>
      <w:r>
        <w:br w:type="page"/>
      </w:r>
    </w:p>
    <w:p>
      <w:r>
        <w:t>132</w:t>
        <w:br/>
        <w:t>黄淮海平原历史地理</w:t>
        <w:br/>
        <w:t>鲍</w:t>
        <w:br/>
        <w:t>沽</w:t>
        <w:br/>
        <w:t>濡</w:t>
        <w:br/>
        <w:t>北京</w:t>
        <w:br/>
        <w:t>庚</w:t>
        <w:br/>
        <w:t>2</w:t>
        <w:br/>
        <w:t>压泉州渠</w:t>
        <w:br/>
        <w:t>水</w:t>
        <w:br/>
        <w:t>新唐山</w:t>
        <w:br/>
        <w:t>马</w:t>
        <w:br/>
        <w:t>水</w:t>
        <w:br/>
        <w:t>河</w:t>
        <w:br/>
        <w:t>滦县</w:t>
        <w:br/>
        <w:t>巨</w:t>
        <w:br/>
        <w:t>水</w:t>
        <w:br/>
        <w:t>圣</w:t>
        <w:br/>
        <w:t>水</w:t>
        <w:br/>
        <w:t>河</w:t>
        <w:br/>
        <w:t>河</w:t>
        <w:br/>
        <w:t>水</w:t>
        <w:br/>
        <w:t>易</w:t>
        <w:br/>
        <w:t>水</w:t>
        <w:br/>
        <w:t>天津</w:t>
        <w:br/>
        <w:t>保定0</w:t>
        <w:br/>
        <w:t>水</w:t>
        <w:br/>
        <w:t>清</w:t>
        <w:br/>
        <w:t>水</w:t>
        <w:br/>
        <w:t>石家庄</w:t>
        <w:br/>
        <w:t>沱</w:t>
        <w:br/>
        <w:t>河</w:t>
        <w:br/>
        <w:t>东光</w:t>
        <w:br/>
        <w:t>般</w:t>
        <w:br/>
        <w:t>低水</w:t>
        <w:br/>
        <w:t>河</w:t>
        <w:br/>
        <w:t>河</w:t>
        <w:br/>
        <w:t>利津</w:t>
        <w:br/>
        <w:t>邢台</w:t>
        <w:br/>
        <w:t>河</w:t>
        <w:br/>
        <w:t>O</w:t>
        <w:br/>
        <w:t>白</w:t>
        <w:br/>
        <w:t>水</w:t>
        <w:br/>
        <w:t>洛</w:t>
        <w:br/>
        <w:t>水</w:t>
        <w:br/>
        <w:t>高唐</w:t>
        <w:br/>
        <w:t>0</w:t>
        <w:br/>
        <w:t>馆陶</w:t>
        <w:br/>
        <w:t>邯郸</w:t>
        <w:br/>
        <w:t>沟</w:t>
        <w:br/>
        <w:t>黃</w:t>
        <w:br/>
        <w:t>一洹水</w:t>
        <w:br/>
        <w:t>濮阳</w:t>
        <w:br/>
        <w:t>水</w:t>
        <w:br/>
        <w:t>水</w:t>
        <w:br/>
        <w:t>0</w:t>
        <w:br/>
        <w:t>新乡</w:t>
        <w:br/>
        <w:t>郑州</w:t>
        <w:br/>
        <w:t>图4-8 海河水系发展阶段(东汉末)海河流域水系图</w:t>
      </w:r>
    </w:p>
    <w:p>
      <w:r>
        <w:br w:type="page"/>
      </w:r>
    </w:p>
    <w:p>
      <w:r>
        <w:t>第四章 黄淮海平原的水系变迁</w:t>
        <w:br/>
        <w:t>E 133</w:t>
        <w:br/>
        <w:t>因入汇之后的归海河段，受海侵影响显得相当短小，故《汉志》直书治水“东至泉州入海”。《水</w:t>
        <w:br/>
        <w:t>经》漂水已改在雍奴县西入笥沟。故东汉末海河五大水系汇合时，漯水还是以沽河的支流形式</w:t>
        <w:br/>
        <w:t>加入海河水系。至郦道元时代，因笥沟水断，漂水改流东注，与沽河、鲍丘水混同一渎东入于</w:t>
        <w:br/>
        <w:t>海，退出了海河水系。</w:t>
        <w:br/>
        <w:t>总之，在郦道元时代，由于濡水、鲍丘水、沽河与漂水的退出，海河水系的东北界，较之《水</w:t>
        <w:br/>
        <w:t>经》时代，有着极大的萎缩。当时海河水系的最北界，仅以圣水为限。圣水上游在今房山县境</w:t>
        <w:br/>
        <w:t>的琉璃河，下游经今固安、永清之北，又东南流注于巨马河。萎缩时代的海河水系，仅包括今大</w:t>
        <w:br/>
        <w:t>清河水系、子牙河水系和南运河水系。</w:t>
        <w:br/>
        <w:t>冀北海河水系恢复至目前状态的根本原因在于，隋炀帝开永济渠，“引沁水南达于河，北通</w:t>
        <w:br/>
        <w:t>涿郡”①的水利工程的实施。</w:t>
        <w:br/>
        <w:t>永济渠的南段，是开渠引沁水入白沟、循白沟清河北上而至于今天津市区。自此以北达于</w:t>
        <w:br/>
        <w:t>涿郡(今北京市西南)的永济渠北段，走的即为以前的笥沟和漯水下游河段②。</w:t>
        <w:br/>
        <w:t>《资治通鉴》大业八年，炀帝在大军云集涿郡之后，出发东征之前，在涿郡举行了三种祭礼，其中</w:t>
        <w:br/>
        <w:t>“宣社”礼是在城南桑乾水上举行的。《太平寰宇记》幽州蓟县：桑干水流经城西城南，引《隋图经》</w:t>
        <w:br/>
        <w:t>云，“漂水即桑干水也。……至雍奴入笥沟，俗谓之合口。”据此可推定：永济渠在雍奴“合口”以</w:t>
        <w:br/>
        <w:t>南至今天津应为当时的笥沟，即今北运河；从合口西至涿郡城南应为当时的桑干水，故道在今</w:t>
        <w:br/>
        <w:t>永定河北，大致自今石景山出山后东流经涿郡故城南，又东自今南苑以下约当于今之凤河，东</w:t>
        <w:br/>
        <w:t>南流至武清旧县城东，东注北运河。由此可知，隋炀帝开凿永济渠，沽河已恢复了《汉志》《水</w:t>
        <w:br/>
        <w:t>经》时代自雍奴南下泉州的笥沟故道、不复东合鲍丘水东流入海。其时鲍丘水上游和桑干水都</w:t>
        <w:br/>
        <w:t>是沽河的。支流，沽河下游一经恢复南注清河的笥沟故道，海河水系的北界也就包括了潮白河</w:t>
        <w:br/>
        <w:t>(北运河水系)流域和桑干河(永定河水系)流域。</w:t>
        <w:br/>
        <w:t>4. 海河水系在西南方的发展与变化</w:t>
        <w:br/>
        <w:t>东汉末年，不但初期形成的海河水系已全面恢复，而且已发展成为五大水系汇流天津的局</w:t>
        <w:br/>
        <w:t>面，但当时它的范围西南方向仅止于黎阳县境的淇水，淇水以西今卫河上游即当时的清水，尚</w:t>
        <w:br/>
        <w:t>未纳入海河水系。《水经·清水篇》：“清水出河内修武县之北黑山，东北过获嘉县北，又东过汲县北，</w:t>
        <w:br/>
        <w:t>又东入于河”，即为明证。王粲《英雄记》③和司马彪《九州春秋》④中，关于清水口的记载，便</w:t>
        <w:br/>
        <w:t>无可怀疑地证明清水确是在朝歌县境入注黄河，尚与海河水系的西南源流淇水没有交会关系。</w:t>
        <w:br/>
        <w:t>但郦道元在《水经·清水注》和《淇水柱》中明确指出，清水已自朝歌东北流，与淇水会合于</w:t>
        <w:br/>
        <w:t>黎阳西南的枋头城下，又东北注入白沟，从而成为海河水系的一个组成部分。据论证，清水改</w:t>
        <w:br/>
        <w:t>流与淇水会合，是十六国后赵时期，即4世纪三四十年代的事⑤。从此以后，这条发源于辉县</w:t>
        <w:br/>
        <w:t>西北太行山，南流折东经新乡、汲县，与淇水会合于淇县、浚县界上的清水，便代替淇水成为白</w:t>
        <w:br/>
        <w:t>沟、清河的河源，这是海河五大水系于天津合流后，在西南方向源流区的一次扩展。</w:t>
        <w:br/>
        <w:t>另据《水经·沁水注》和《清水注》，大约在清水加入海河水系的前后，清水以西的丹水，已有</w:t>
        <w:br/>
        <w:t>分流通过光沟水、界沟水、长明沟水和八光沟，即相当今博爱经修武至获嘉的卫河南源，东注清</w:t>
        <w:br/>
        <w:t>①</w:t>
        <w:br/>
        <w:t>《隋书·炀帝纪》。</w:t>
        <w:br/>
        <w:t>②</w:t>
        <w:br/>
        <w:t>谭其骧，《海河水系的形成与发展)，同前。</w:t>
        <w:br/>
        <w:t>《后汉书·袁绍传》注引。</w:t>
        <w:br/>
        <w:t>《三国志·魏书·袁绍传》注引。</w:t>
        <w:br/>
        <w:t>⑤</w:t>
        <w:br/>
        <w:t>谭其骧，《海河水系的形成与发展)，同前。</w:t>
      </w:r>
    </w:p>
    <w:p>
      <w:r>
        <w:br w:type="page"/>
      </w:r>
    </w:p>
    <w:p>
      <w:r>
        <w:t>134</w:t>
        <w:br/>
        <w:t>黄淮海平原历史地理</w:t>
        <w:br/>
        <w:t>水。因此，在郦道元之前，丹水即已通过其分流加入海河水系，从而奠定了今天海河水系的西</w:t>
        <w:br/>
        <w:t>南界。</w:t>
        <w:br/>
        <w:t>海河水系西南界扩展得最远的时期是在隋炀帝年间。《隋书·炀帝纪》大业四年(608年)</w:t>
        <w:br/>
        <w:t>正月，“诏发河北诸郡男女百余万，开永济渠，引沁水南达于河，北通涿郡。”《大业裸记》作“三年</w:t>
        <w:br/>
        <w:t>六月，敕开永济渠，引汾(按：“汾”系“沁”之误)水入河，又自汾水东北开渠，合渠水至于涿郡二</w:t>
        <w:br/>
        <w:t>千余里，通龙舟。”</w:t>
        <w:br/>
        <w:t>泌水本来就是南流入黄河的，所以“南达于河”不过是加以疏浚而已。此役的关键工程当</w:t>
        <w:br/>
        <w:t>如《大业记》所载，是在沁水下游东北岸开渠，引沁水东北流会清水入白沟，从而使从河南北</w:t>
        <w:br/>
        <w:t>来的运艘，达于河后能溯沁水至渠口，顺流而下抵今天津，又沿笥沟溯流而上转入桑干河抵达</w:t>
        <w:br/>
        <w:t>涿郡城。这一河北运道全程的总名称即为永济渠。这是永济渠西南部南界扩展得最远的</w:t>
        <w:br/>
        <w:t>时期。</w:t>
        <w:br/>
        <w:t>但沁水作为永济渠的源流，只限于渠成之初不到十年的时间之内①。原因是卫小沁大，其</w:t>
        <w:br/>
        <w:t>势难容，卫清沁浊，其流必淤。所以自唐以后，在历史上既找不到自沁口北上进入河北平原的</w:t>
        <w:br/>
        <w:t>航运记载，在各史的地理志、河渠志和传世的几种总志中，也都仅以清、淇水为永济渠水源，唐</w:t>
        <w:br/>
        <w:t>宋金元的御河、明以后的卫河水源也同样如此而不及沁水。当然，自隋以后的沁水下游，由于</w:t>
        <w:br/>
        <w:t>地势相对较高，每遇决溢，便会向获嘉、新乡漫流汇入卫河，但此已不属海河水系范畴。</w:t>
        <w:br/>
        <w:t>(四)海河水系的稳定与改造阶段(唐至今)</w:t>
        <w:br/>
        <w:t>1. 稳定的海河水系：</w:t>
        <w:br/>
        <w:t>自从隋炀帝开凿永济渠，引沁水北通涿郡之后，由五大水系所构成的海河水系格局，基本</w:t>
        <w:br/>
        <w:t>上恢复了东汉末年的汇流形态，而且从此以后，进入了长期稳定的阶段。目前的海河水系，除</w:t>
        <w:br/>
        <w:t>沁水之外，基本上即隋炀帝时代的水系格局。当然，北宋黄河三次北流，经今青县至天津由海</w:t>
        <w:br/>
        <w:t>河入海，海河水系曾再次被纳入黄河水系，而且像战国中期以前一样，这时的海河水系也成为</w:t>
        <w:br/>
        <w:t>黄河北分流的尾间水系。但应指出，北宋黄河三次北流历时共计只有六十余年，和隋炀帝以来</w:t>
        <w:br/>
        <w:t>的一千三百余年相比，海河水系仍属长期稳定。因此，可以说自隋以后，海河水系基本上是一</w:t>
        <w:br/>
        <w:t>个相当稳定的统一水系系统，在此期间之内的各支流水系的个别河段的调整，皆不影响海河水</w:t>
        <w:br/>
        <w:t>系的总体结构，见图4—9。</w:t>
        <w:br/>
        <w:t>2. 海河水系的改造</w:t>
        <w:br/>
        <w:t>五大水系汇流天津的海河水系格局，自隋炀帝开凿永济渠而稳定下来以后，由于上游河网</w:t>
        <w:br/>
        <w:t>庞大，下游尾间狭窄单一，每当夏秋汛期水涨，洪水容易集中、互相顶托，尾间海河更是积重难</w:t>
        <w:br/>
        <w:t>返渲泄不畅，往往因此而酿成水患。为解除这一威胁，自唐代开始，即已着手对海河水系进行</w:t>
        <w:br/>
        <w:t>必要的改造，以加大海河水系下游的泄洪能力。</w:t>
        <w:br/>
        <w:t>唐代沧州境内地势积卑，为解除海河水系南半部洪水对它所造成的威胁，即从永济渠(御</w:t>
        <w:br/>
        <w:t>河)的东岸，新开或重开了无棣河、阳通河、毛氏河、浮河，以分泄永济渠、漳河诸水东入于海。</w:t>
        <w:br/>
        <w:t>明代为减轻南运河的洪水威胁，先后开凿了德州四女寺减河(1411年)、哨马营减河(1412</w:t>
        <w:br/>
        <w:t>年)、沧州捷地减河(1490年)和兴济减河(1490年)。清代又续开了宣惠河(1740年)和马厂减</w:t>
        <w:br/>
        <w:t>河(1881年)以加大泄洪量。清代初期，并于北运河河西务上游青龙湾开王家务引河至七里海</w:t>
        <w:br/>
        <w:t>(1729年)，此前已开筐儿港引河至北塘口入海(1700年)。</w:t>
        <w:br/>
        <w:t>①</w:t>
        <w:br/>
        <w:t>谭其骤，《海河水系的形成与发展》，同前。</w:t>
      </w:r>
    </w:p>
    <w:p>
      <w:r>
        <w:br w:type="page"/>
      </w:r>
    </w:p>
    <w:p>
      <w:r>
        <w:t>第四章</w:t>
        <w:br/>
        <w:t>黄淮海平原的水系变迁</w:t>
        <w:br/>
        <w:t>135</w:t>
        <w:br/>
        <w:t>滦</w:t>
        <w:br/>
        <w:t>北京</w:t>
        <w:br/>
        <w:t>沽</w:t>
        <w:br/>
        <w:t>桑</w:t>
        <w:br/>
        <w:t>鲍水</w:t>
        <w:br/>
        <w:t>丘</w:t>
        <w:br/>
        <w:t>滦县</w:t>
        <w:br/>
        <w:t>河</w:t>
        <w:br/>
        <w:t>来</w:t>
        <w:br/>
        <w:t>河</w:t>
        <w:br/>
        <w:t>唐山</w:t>
        <w:br/>
        <w:t>水</w:t>
        <w:br/>
        <w:t>水固安</w:t>
        <w:br/>
        <w:t>徐</w:t>
        <w:br/>
        <w:t>天津</w:t>
        <w:br/>
        <w:t>水</w:t>
        <w:br/>
        <w:t>保定。</w:t>
        <w:br/>
        <w:t>永</w:t>
        <w:br/>
        <w:t>派</w:t>
        <w:br/>
        <w:t>海</w:t>
        <w:br/>
        <w:t>水</w:t>
        <w:br/>
        <w:t>水</w:t>
        <w:br/>
        <w:t>沧州</w:t>
        <w:br/>
        <w:t>游</w:t>
        <w:br/>
        <w:t>水</w:t>
        <w:br/>
        <w:t>浮</w:t>
        <w:br/>
        <w:t>石家庄</w:t>
        <w:br/>
        <w:t>沱</w:t>
        <w:br/>
        <w:t>漳漳</w:t>
        <w:br/>
        <w:t>水</w:t>
        <w:br/>
        <w:t>衡水</w:t>
        <w:br/>
        <w:t>东光</w:t>
        <w:br/>
        <w:t>河</w:t>
        <w:br/>
        <w:t>济</w:t>
        <w:br/>
        <w:t>颊</w:t>
        <w:br/>
        <w:t>派</w:t>
        <w:br/>
        <w:t>水</w:t>
        <w:br/>
        <w:t>德州马</w:t>
        <w:br/>
        <w:t>清</w:t>
        <w:br/>
        <w:t>沙</w:t>
        <w:br/>
        <w:t>邢台</w:t>
        <w:br/>
        <w:t>漳</w:t>
        <w:br/>
        <w:t>河</w:t>
        <w:br/>
        <w:t>水</w:t>
        <w:br/>
        <w:t>黃</w:t>
        <w:br/>
        <w:t>今</w:t>
        <w:br/>
        <w:t>水</w:t>
        <w:br/>
        <w:t>济南</w:t>
        <w:br/>
        <w:t>邯郸</w:t>
        <w:br/>
        <w:t>馆陶</w:t>
        <w:br/>
        <w:t>聊城</w:t>
        <w:br/>
        <w:t>渠</w:t>
        <w:br/>
        <w:t>黄</w:t>
        <w:br/>
        <w:t>淇</w:t>
        <w:br/>
        <w:t>水</w:t>
        <w:br/>
        <w:t>濮阳</w:t>
        <w:br/>
        <w:t>清水</w:t>
        <w:br/>
        <w:t>河</w:t>
        <w:br/>
        <w:t>新乡</w:t>
        <w:br/>
        <w:t>郑州</w:t>
        <w:br/>
        <w:t>图 4-9</w:t>
        <w:br/>
        <w:t>海河水系稳定阶段(唐)海河流域水系图</w:t>
      </w:r>
    </w:p>
    <w:p>
      <w:r>
        <w:br w:type="page"/>
      </w:r>
    </w:p>
    <w:p>
      <w:r>
        <w:t>136黄淮海平原历史地理</w:t>
        <w:br/>
        <w:t>中华人民共和国成立以来，为解决海河平原的洪涝灾害，又改造了危害严重的几条河系，</w:t>
        <w:br/>
        <w:t>开挖了一些减河。尤其是1963年海河平原发生特大洪水，毛泽东同志发出“一定要根治海河”</w:t>
        <w:br/>
        <w:t>的号召后，在未破坏原有海河水系格局的情况下，又陆续开挖了许多直接排洪入海的新河道。</w:t>
        <w:br/>
        <w:t>从此，在海河平原上出现了统一入海的海河水系与分流入海的分流水系并存的新的水系格局。</w:t>
        <w:br/>
        <w:t>统一入海的海河水系，仍由干流海河及其支流北运河、永定河、大清河、子牙河、南运河五</w:t>
        <w:br/>
        <w:t>大水系组成。分流入海的分流水系，则分散存在于五大支流水系之中，每个支流水系通过其减</w:t>
        <w:br/>
        <w:t>河直接入海，从而构成独流入海的水系系统。</w:t>
        <w:br/>
        <w:t>北运河水系，主要通过青龙湾河于俵口汇入潮白新河，而潮白新河则东南流至北塘入海。</w:t>
        <w:br/>
        <w:t>永定河水系，主要排水入海的河道是永定新河，起自永定河入北运河的屈家店，东南至宁</w:t>
        <w:br/>
        <w:t>车沽汇入潮白新河而入海。</w:t>
        <w:br/>
        <w:t>大清河水系。主要排洪入海的河道是独流减河，起自独流镇北，分大清河洪水东南至北大</w:t>
        <w:br/>
        <w:t>港东北入海。</w:t>
        <w:br/>
        <w:t>子牙河水系，主要排洪入海的河道是子牙新河，它西起献县，东至歧口入海。</w:t>
        <w:br/>
        <w:t>南运河水系，主要排洪入海的河道是漳卫新河，西起四女寺，东北至海丰入海。</w:t>
        <w:br/>
        <w:t>永定新河、独流减河、子牙新河等独流入海的系统，在通过南、北运河时，均有垂直交叉工</w:t>
        <w:br/>
        <w:t>程；而潮白新河、青龙湾河、漳卫新河与南、北运河交接处，也均有分水工程设施。因此，从20</w:t>
        <w:br/>
        <w:t>世纪60年代以来，海河水系既有原来的统一水系系统，又有后来形成的分流入海系统。二个</w:t>
        <w:br/>
        <w:t>系统互不干扰，可以各自独立，同时又可以相互调控，互通有无，形成有史以来的新局面，极大</w:t>
        <w:br/>
        <w:t>地改善了海河平原的洪涝灾害的威胁。</w:t>
        <w:br/>
        <w:t>3. 海河流域其他独流入海的河流</w:t>
        <w:br/>
        <w:t>在海河水系趋于稳定的唐代以来，海河流域的滦河、蓟运河、马颊河、徒骇河等，皆属独流</w:t>
        <w:br/>
        <w:t>入海的河流，基本上与海河水系的演变无关。此外，唐代的黄河以及北宋黄河的东支分流，也</w:t>
        <w:br/>
        <w:t>属于海河流域之内的独流入海的水系系统。</w:t>
        <w:br/>
        <w:t>(1)黄河：</w:t>
        <w:br/>
        <w:t>唐代黄河下游流路，基本上仍循东汉以来的黄河流路，东北至今利津独流入海。北宋黄河</w:t>
        <w:br/>
        <w:t>改道北流，并分为北派和东派：北派黄河至天津由海河入海，海河水系再次归属于黄河水系；东</w:t>
        <w:br/>
        <w:t>派黄河流路，介于北派与汉唐黄河之间，在今无棣东北独流入海，与海河水系基本无关。南宋</w:t>
        <w:br/>
        <w:t>初年，黄河南徙，从此脱离海河流域。详见本章第一节。</w:t>
        <w:br/>
        <w:t>(2)滦河：</w:t>
        <w:br/>
        <w:t>滦河下游在历史时期的演变，见于先秦汉唐的资料较少，《水经·濡水注》说明滦河下游在</w:t>
        <w:br/>
        <w:t>今乐亭之北，已分为二支分流入海，但具体在何处入海，尚不太清楚。元代开始，滦河下游迁徙</w:t>
        <w:br/>
        <w:t>改道的记载增多，可以看出，其演变过程从西南方向不断摆向东南方向的趋势已相当明朗。</w:t>
        <w:br/>
        <w:t>据《元史·河渠志》、《滦县志》、《天下郡国利病书》等记载，元代滦河干流由今马城、徐家店、</w:t>
        <w:br/>
        <w:t>毛庄、胡家坨至孟庄附近入海，基本上循今乐亭以东的老滦河流路。其在马城之北，有青河分</w:t>
        <w:br/>
        <w:t>流南下，并于马城之南分为东、西二支：青河西支自今暖泉沿小青河上游南下至泽坨，其后又南</w:t>
        <w:br/>
        <w:t>经陶庄、大杨各庄、折西南经公案桥穿越小青河至坨里、薛各庄，转南流经曹岭至柳赞西侧入</w:t>
        <w:br/>
        <w:t>海；青河东支南下至今汀流河，又西南经杜林、刘海庄至古河入海。</w:t>
        <w:br/>
        <w:t>明景泰三年(1452年)大水，滦河干流自沙铺改徙于汀流河南下，名曰定流河，并沿元代青</w:t>
        <w:br/>
        <w:t>河东支流路至刘海庄，然后改折东南流由今大清河尾闾至马头营以南入海。原乐亭东侧的滦</w:t>
      </w:r>
    </w:p>
    <w:p>
      <w:r>
        <w:br w:type="page"/>
      </w:r>
    </w:p>
    <w:p>
      <w:r>
        <w:t>第四章</w:t>
        <w:br/>
        <w:t>黄淮海平原的水系变迁</w:t>
        <w:br/>
        <w:t>137</w:t>
        <w:br/>
        <w:t>河干流，因水量枯竭被称为干滦河，又名葫芦河。</w:t>
        <w:br/>
        <w:t>清乾隆十七年(1752年)，滦河决于大杨庄，分为东西二支入海：西支自大杨庄经三合庄，</w:t>
        <w:br/>
        <w:t>沿今小河子流路经芦河至新开口以南入海；东支自大杨庄经苑庄，东南至王滩沿今湖林河</w:t>
        <w:br/>
        <w:t>入海。</w:t>
        <w:br/>
        <w:t>嘉庆十六年(1811年)，滦河决于汀流河，东南流经乐亭西关，沿今长河流路经苏各庄至海</w:t>
        <w:br/>
        <w:t>田村附近入海。十八年大水，滦河干流自汀流河之北的沙窝铺决出，循元代滦河旧道，从今乐</w:t>
        <w:br/>
        <w:t>亭以东的老滦河东南流，尾间分为老米河与浪窝沟二支入海。</w:t>
        <w:br/>
        <w:t>1915年滦河决于昌黎史家口，全流东迁由今滦河下游东流入海，最初入海口在甜水沟，</w:t>
        <w:br/>
        <w:t>1938年后改今道入海，见图4—10。</w:t>
        <w:br/>
        <w:t>滦县</w:t>
        <w:br/>
        <w:t>昌黎</w:t>
        <w:br/>
        <w:t>沙铺</w:t>
        <w:br/>
        <w:t>1915</w:t>
        <w:br/>
        <w:t>徐家店</w:t>
        <w:br/>
        <w:t>#</w:t>
        <w:br/>
        <w:t>宋道口0</w:t>
        <w:br/>
        <w:t>汀流河</w:t>
        <w:br/>
        <w:t>1324</w:t>
        <w:br/>
        <w:t>1938</w:t>
        <w:br/>
        <w:t>大杨庄</w:t>
        <w:br/>
        <w:t>杜林</w:t>
        <w:br/>
        <w:t>陶庄9</w:t>
        <w:br/>
        <w:t>毛庄</w:t>
        <w:br/>
        <w:t>大杨各庄</w:t>
        <w:br/>
        <w:t>苑庄</w:t>
        <w:br/>
        <w:t>乐亭</w:t>
        <w:br/>
        <w:t>1813</w:t>
        <w:br/>
        <w:t>1915</w:t>
        <w:br/>
        <w:t>三合庄</w:t>
        <w:br/>
        <w:t>胡家坨</w:t>
        <w:br/>
        <w:t>苏各庄</w:t>
        <w:br/>
        <w:t>坨里</w:t>
        <w:br/>
        <w:t>刘海庄</w:t>
        <w:br/>
        <w:t>1811</w:t>
        <w:br/>
        <w:t>孟庄</w:t>
        <w:br/>
        <w:t>芦河</w:t>
        <w:br/>
        <w:t>马头营</w:t>
        <w:br/>
        <w:t>海田村</w:t>
        <w:br/>
        <w:t>杨岭d</w:t>
        <w:br/>
        <w:t>王滩</w:t>
        <w:br/>
        <w:t>新开口</w:t>
        <w:br/>
        <w:t>1752</w:t>
        <w:br/>
        <w:t>柳赞</w:t>
        <w:br/>
        <w:t>1752</w:t>
        <w:br/>
        <w:t>1324</w:t>
        <w:br/>
        <w:t>1324</w:t>
        <w:br/>
        <w:t>1452</w:t>
        <w:br/>
        <w:t>大清河</w:t>
        <w:br/>
        <w:t>图4-10 滦河下游演变图</w:t>
      </w:r>
    </w:p>
    <w:p>
      <w:r>
        <w:br w:type="page"/>
      </w:r>
    </w:p>
    <w:p>
      <w:r>
        <w:t>138 黄淮海平原历史地理</w:t>
        <w:br/>
        <w:t>(3)蓟运河：</w:t>
        <w:br/>
        <w:t>蓟运河的上游，由州河与洵河二个水系组成。洵河先秦时期即称洵水，州河《汉书·地理</w:t>
        <w:br/>
        <w:t>志》名曰庚水。东汉末年，洵河与庚水通过曹操开凿的新河和泉州渠而纳入海河水系。北魏时</w:t>
        <w:br/>
        <w:t>代，笥沟水断，鲍丘水合沽河、漂水改流东注，沟河、庚水均成为鲍丘水的支流，大致由今蓟运河</w:t>
        <w:br/>
        <w:t>流路南入渤海。</w:t>
        <w:br/>
        <w:t>隋唐以后，鲍丘水纳入北运河水系，洵河与庚水，纳入蓟运河水系独流入海。明代前期，鲍</w:t>
        <w:br/>
        <w:t>丘水仍有一部分余水，循今窝头河、箭杆河入蓟运河，嘉靖三十四年(1555年)为了北运河漕</w:t>
        <w:br/>
        <w:t>运，竭鲍丘水上游潮河于密云城南合于白河，鲍丘水又全部归入北运河水系。从此至清末，蓟</w:t>
        <w:br/>
        <w:t>运河又成为完全独流入海的水系。</w:t>
        <w:br/>
        <w:t>(4)徒骇河、马颊河：</w:t>
        <w:br/>
        <w:t>徒骇、马颊二河，是今黄河以北、鲁北平原上的独流入海河流，它们与滦河、冀东沿海诸独</w:t>
        <w:br/>
        <w:t>流入海的河道一起，划归海河水利委员会统一管理。因此，它们成为海河流域水系的一个组成</w:t>
        <w:br/>
        <w:t>部分。</w:t>
        <w:br/>
        <w:t>徒骇河发源于山东莘县观城之南，与黄河几乎平行地东北流至沾化之北入渤海；马颊河源</w:t>
        <w:br/>
        <w:t>出河南濮阳市西，东北至莘县入山东境，大致与徒骇河平行地东北流，至无棣东北入渤海。</w:t>
        <w:br/>
        <w:t>徒骇、马颊二名，最早见于西汉初期的《尔雅·释水》，但当时的徒骇河，属滹沱河下游入海</w:t>
        <w:br/>
        <w:t>的尾闾河段，《汉书·地理志》勃海郡成平：“虖池河民曰徒骇河”。其在《禹贡》时代，则属于《禹</w:t>
        <w:br/>
        <w:t>贡》河九河分流的最南派与主干道；马颊河当时则属于《汉志》河的下游分流入海河道，其流路</w:t>
        <w:br/>
        <w:t>范围在今河北东光以东以北地区。所以《尔雅》之徒骇、马颊二河，与今山东境内的徒骇、马颊</w:t>
        <w:br/>
        <w:t>河，完全没有关系。汉唐之际，有关此二河的位置注释，也属如此。</w:t>
        <w:br/>
        <w:t>但从成因上分析，今徒骇、马颊河，也应是早期黄河下游的分流入海河道，其后经自然演变</w:t>
        <w:br/>
        <w:t>与人工疏浚，始成目前的流路形态。</w:t>
        <w:br/>
        <w:t>先秦西汉时期，《汉志》河高唐以下所形成的兖州九河分流，《尔雅》所释皆在今德州的东北</w:t>
        <w:br/>
        <w:t>地区，与今徒骇、马颊无涉。但《汉书·地理志》平原郡平原：“有笃马河，东北入海”，其流路大致</w:t>
        <w:br/>
        <w:t>即今马颊河流路，从当时的《汉志》河分流入海。北宋黄河下游东派分流，共流路大致也是循今</w:t>
        <w:br/>
        <w:t>马颊河入海的。所以《大清一统志》引《舆地志》说：“笃马河即马颊河也。”汉唐之间，黄河南迁</w:t>
        <w:br/>
        <w:t>于今黄河之北，其下游流路即在今徒骇河沿线左右，有的河段甚至完全重合。由此可见，今马</w:t>
        <w:br/>
        <w:t>颊、徒骇河的成因，应归咎于黄河下游及其分流的遗存。</w:t>
        <w:br/>
        <w:t>元代初年，京杭大运河全线修通，会通河拦截了上游水源，又由于黄河南迁入淮，致使徒</w:t>
        <w:br/>
        <w:t>骇、马颊河水源枯竭，河道逐渐淤废。</w:t>
        <w:br/>
        <w:t>现在的徒骇、马颊河，主要是明、清以来利用故道，经过多次穿凿、疏浚后形成的。</w:t>
        <w:br/>
        <w:t>徒骇河《明史·地理志》谓之土河，其后经过多次疏浚，至清代初期已有徒骇之名。其运河</w:t>
        <w:br/>
        <w:t>以东与今流路基本一致，1931年再次挑挖徒骇河，运河以西的金线河与运河以东的徒骇河连</w:t>
        <w:br/>
        <w:t>为一体，建国后，为统一规划治理，运西、运东河道统称为徒骇河。</w:t>
        <w:br/>
        <w:t>现代的马颊河，历史较为悠久，汉代的笃马河、北宋的黄河东派，皆为其前身，唐代《元和郡</w:t>
        <w:br/>
        <w:t>县志》甚至已有马颊河之目。但其后由于水源被截，河道早已淤断。明、清二代数次重新疏浚、</w:t>
        <w:br/>
        <w:t>挑挖，河道位置已完全纳入今道。1933年再次挑挖时，使马颊河延伸至濮阳县境，成为目前的</w:t>
        <w:br/>
        <w:t>流路形态。</w:t>
      </w:r>
    </w:p>
    <w:p>
      <w:r>
        <w:br w:type="page"/>
      </w:r>
    </w:p>
    <w:p>
      <w:r>
        <w:t>第四章 黄淮海平原的水系变迁</w:t>
        <w:br/>
        <w:t>139</w:t>
        <w:br/>
        <w:t>三、海河支流水系的演变</w:t>
        <w:br/>
        <w:t>(一)、北运河水系的演变</w:t>
        <w:br/>
        <w:t>北运河水系包括北运河及上游水系潮白河与温榆河。从水系关系上说，永定河水系在整</w:t>
        <w:br/>
        <w:t>个历史时期，基本上是北运河的支流水系，但习惯上永定河水系被认为是海河水系的一个独立</w:t>
        <w:br/>
        <w:t>的支流水系。</w:t>
        <w:br/>
        <w:t>在北运河水系中，潮河、白河，尤其是它们汇合后的潮白河，在历史时期的演变最为显著。</w:t>
        <w:br/>
        <w:t>白河，《汉书·地理志》称为沽水，至泉州入海。但从《水经》称沽水为沽河分析，在《山经》河</w:t>
        <w:br/>
        <w:t>由天津入海的先秦时代，沽水的下游应已从今武清至天津由海河归入渤海，因其入海的海河河</w:t>
        <w:br/>
        <w:t>段内《山经》河尾闾所经流，故沽水始有沽河之称。西汉后期至东汉前期，渤海两岸大海侵，沽</w:t>
        <w:br/>
        <w:t>河的海河段为海水所浸，沽河下游萎缩至天津市区即已入注渤海。</w:t>
        <w:br/>
        <w:t>东汉中期海退之后，沽河仍由原海河河段入海。东汉末年，平虏渠开凿，沽河与清河在天</w:t>
        <w:br/>
        <w:t>津市区合流，由海河入海，奠定了今天五大水系合流天津的基本格局。此时，天津以东的海河</w:t>
        <w:br/>
        <w:t>段，已由沽河改称为派河或清河。</w:t>
        <w:br/>
        <w:t>北魏时代，沽河下游相当今北运河武清河段的笥沟断流，沽河和入汇的漂水、鲍丘水一起，</w:t>
        <w:br/>
        <w:t>大约从今武清之北，改流东注，由今蓟运河入海。</w:t>
        <w:br/>
        <w:t>潮河即为古代的鲍丘水。《汉书·地理志》未载。《水经》鲍丘水过今密云之后，大致与沽河</w:t>
        <w:br/>
        <w:t>平行南流，同时通过潞县(今通县古城)之西，而后南流至雍奴县(今武清北)北，屈向东南加入</w:t>
        <w:br/>
        <w:t>今之蓟运河水系。值得指出的是，《水经注》载鲍丘水“自雍奴县故城西北，旧分笥沟水东(按：</w:t>
        <w:br/>
        <w:t>疑为南之误)出，”则在北魏以前、东汉之后，鲍丘水已不完全是单独入海的河道，其所分出的笥</w:t>
        <w:br/>
        <w:t>沟水，即为沽河之下游。可见，鲍丘水与沽河早有汇流关系存在。汇流点即在潞县之南、雍奴</w:t>
        <w:br/>
        <w:t>县西北的笥沟沟头。鲍丘水在有史记载的初期，即存在入沽的分流河道，完全符合今通县以东</w:t>
        <w:br/>
        <w:t>南的河流地貌形态。</w:t>
        <w:br/>
        <w:t>北魏时代，沽河在潞县以北合漂余水即今温榆河之后，便与鲍丘水汇合，因此汇合前的沽</w:t>
        <w:br/>
        <w:t>河“俗谓之西潞水”，鲍丘水“世谓之东潞。”即鲍丘水与沽河的汇合点，已从今通县之南的笥沟</w:t>
        <w:br/>
        <w:t>沟头，北移至今通县的北境。此时，合流后的下游，“笥沟水断，众川东注，混同一渎”，鲍丘水带</w:t>
        <w:br/>
        <w:t>着沽河、漂余水、漂水等，大致沿着它以前干流所经行的故道，从雍奴县西北，东出入今蓟运河</w:t>
        <w:br/>
        <w:t>水系。</w:t>
        <w:br/>
        <w:t>自隋炀帝开凿永济渠之后，笥沟再次通水成为永济渠入桑干河至涿郡的必经航道①，沽河</w:t>
        <w:br/>
        <w:t>与鲍丘水成为永济渠笥沟河段的供水河道，再次纳入北运河水系，直至现代。这其间，沽河与</w:t>
        <w:br/>
        <w:t>鲍丘水的汇合点再次向北推移。大约在辽代以前，汇合点已从通县北境，移至顺义东北的牛栏</w:t>
        <w:br/>
        <w:t>山麓；明嘉靖三十四年(1555年)，为通密云漕运，汇流点改至今密云西南的河漕村②，这便是目</w:t>
        <w:br/>
        <w:t>前潮白河汇合点的起始年代。</w:t>
        <w:br/>
        <w:t>辽金时代，桑干河不断南徙，永济渠的桑干河段湮废，所以金代运道改从潮白河下游至通</w:t>
        <w:br/>
        <w:t>州，又导卢沟水、凿金口河经北京至通州；元代又开通惠河自通州入北京。因此，通县至天津的</w:t>
        <w:br/>
        <w:t>①</w:t>
        <w:br/>
        <w:t>谭其囊，《海河水系的形成与发展》，载《历史地理》第四辑。</w:t>
        <w:br/>
        <w:t>②</w:t>
        <w:br/>
        <w:t>中国科学院《中国自然地理》编委会，《中国自然地理·历史自然地理)，科学出版社。</w:t>
      </w:r>
    </w:p>
    <w:p>
      <w:r>
        <w:br w:type="page"/>
      </w:r>
    </w:p>
    <w:p>
      <w:r>
        <w:t>140 黄淮海平原历史地理</w:t>
        <w:br/>
        <w:t>潮白河下游河段，成为元、明、清三代大运河的北段，这也是北运河名称的来由。</w:t>
        <w:br/>
        <w:t>(二)永定河下游的演变</w:t>
        <w:br/>
        <w:t>永定河自古至今，名称多变。其沿革大致是：治水、漯水、清泉水、桑干水、卢沟河、浑河、无</w:t>
        <w:br/>
        <w:t>定河和永定河。就其名称沿革可知，随着时间的推移，永定河的含沙量日益增大而成浑河；其</w:t>
        <w:br/>
        <w:t>迁徙逐渐频繁乃至于变化无定而成为无定河；最后经人为控制始成永定河。</w:t>
        <w:br/>
        <w:t>根据地质地貌调查，并经C¹4测定，在距今七八千年前，永定河自石景山出山之后，东北沿</w:t>
        <w:br/>
        <w:t>北京北郊的海淀、清河至沙子营与温榆河汇合，故道的洼地形迹目前宛在，宽达数公里，崖岸尚</w:t>
        <w:br/>
        <w:t>清晰可辨。北京北郊的清河，便是在这一故道上发育形成的次生河流。这条故道，是目前所知</w:t>
        <w:br/>
        <w:t>永定河冲积扇上，最古老最偏北的一条永定河故道。</w:t>
        <w:br/>
        <w:t>先秦汉唐时代，永定河脱离清河故道，向南迁移至今北京南郊的南苑谷地，然后东南流注</w:t>
        <w:br/>
        <w:t>今北运河，由今天津海河入渤海。</w:t>
        <w:br/>
        <w:t>西汉及其以前，永定河称为治水。当时，治水的主流在流经南苑谷地之后，又东南至泉州</w:t>
        <w:br/>
        <w:t>附近入注沽河归海。《汉书·地理志》治水“至泉州入海”，反映的是西汉后期海侵的河势。治水</w:t>
        <w:br/>
        <w:t>汇沽河，汇合口已在泉州滨海，因此可谓治水“至泉州入海”。当时，治水的汊流自今石景山东</w:t>
        <w:br/>
        <w:t>出，过蓟城北，穿过今北京三海，又东南约至今马驹桥之南注入治水。《水经·漯水注》漂水“历</w:t>
        <w:br/>
        <w:t>梁山南，高梁水出焉”，即指这一治水之汊流。《水经·漂水篇》谓漂水“过广阳蓟县北”，即把这</w:t>
        <w:br/>
        <w:t>条汉流误作治水的干流。</w:t>
        <w:br/>
        <w:t>东汉至北朝时期，永定河称为漂水，出山之后的下游又有清泉河之称。《魏土地记》曰：“蓟</w:t>
        <w:br/>
        <w:t>城南七里，有清泉河，”①其流路位置正在今南苑谷地之内。《水经·漯水篇》漂水“又东南至渔</w:t>
        <w:br/>
        <w:t>阳雍奴县西入笥沟。”则东汉三国时代，漂水下游的流路与西汉以前基本一致，惟下游入汇沽河</w:t>
        <w:br/>
        <w:t>的合口，已从泉州北移至雍奴县西。在曹魏嘉平二年(250年)，导高梁河、开车箱渠、造戾陵堰</w:t>
        <w:br/>
        <w:t>之后，漂水的汊流高梁河水源被截，变成断头河，仅靠“蓟城西北平地泉流东注”补给，“故俗谚</w:t>
        <w:br/>
        <w:t>云：高梁无上源。”②在《水经注》的北魏时代，因雍奴县以南的沽河下游笥沟水断，漂水与沽</w:t>
        <w:br/>
        <w:t>河、鲍丘水等混同一渎，自雍奴西北屈东由今蓟运河下游入海。正是由于笥沟阻塞不通流，雍</w:t>
        <w:br/>
        <w:t>奴以西的漂水下游排泄不畅，雍积而成沼泽形态，漂水进入这一沼泽地区，水流因此而分散。</w:t>
        <w:br/>
        <w:t>所以《水经·漂水注)说：“漂水东入渔阳(雍奴县)，所在枝分，故俗谚云：高梁无上源，清泉无下</w:t>
        <w:br/>
        <w:t>尾’。盖以高梁微涓浅薄，裁足津通，凭藉涓流，方成川。清泉至潞，所在枝分，更为微津，散</w:t>
        <w:br/>
        <w:t>漫难寻故也。”</w:t>
        <w:br/>
        <w:t>隋唐时期，永定河已有桑干河之称。其下游流路基本仍循汉魏漂水河道至雍奴入潞河。</w:t>
        <w:br/>
        <w:t>炀帝开凿永济渠，笥沟水通流，桑干河下游便成为北通涿郡的运道。但从唐代开始，桑干河逐</w:t>
        <w:br/>
        <w:t>渐南徙，除南苑谷地的旧道之外，新道一路自今大兴南下，东南流经安次(今廊坊西)城东，又东</w:t>
        <w:br/>
        <w:t>南至武清县附近入潞河。据《太平寰宇记》幽州安次县记载，桑干河的这一新流路，当为唐代永</w:t>
        <w:br/>
        <w:t>济渠北通幽州的北段运道。新道另一路，基本上沿今永定河南下，至固安县东夺《水经注》圣水</w:t>
        <w:br/>
        <w:t>下游，又东南经永清县北十里，又东南约至今信安镇附近入巨马水。因此，唐代桑干河下游已</w:t>
        <w:br/>
        <w:t>分为北、中、南三支分流，北、中二支分流东入今北运河，南支分流注入今大清河水系。</w:t>
        <w:br/>
        <w:t>辽金至明清时代，永定河动荡不定，河患频繁，主流脱离长期塑造的南苑谷地，河道摆动于</w:t>
        <w:br/>
        <w:t>①</w:t>
        <w:br/>
        <w:t>《水经·漂水注》引。</w:t>
        <w:br/>
        <w:t>②</w:t>
        <w:br/>
        <w:t>《水经·漂水注》。</w:t>
      </w:r>
    </w:p>
    <w:p>
      <w:r>
        <w:br w:type="page"/>
      </w:r>
    </w:p>
    <w:p>
      <w:r>
        <w:t>第四章 黄淮海平原的水系变迁 141</w:t>
        <w:br/>
        <w:t>漂水故道和今小清河、白沟河之间。其总的演变趋势是：逐渐向西南方向迁徙，而后又摆回东</w:t>
        <w:br/>
        <w:t>南方向，形成今日之永定河流路形态。</w:t>
        <w:br/>
        <w:t>辽金时期，永定河称为卢沟河。主支分流摆动于上述中支分流与南支分流之中，辽时走中</w:t>
        <w:br/>
        <w:t>支，金时走南支，迭为主次。永定河筑堤，也自此开始。</w:t>
        <w:br/>
        <w:t>元代卢沟河又“名小黄河，以流浊故也，”①因含沙量多，所以又称为浑河。此时，卢沟河</w:t>
        <w:br/>
        <w:t>更往南徙，其在都城西四十里东麻谷分为二派，北派从大兴县流至东安州(今廊坊西)，入武清</w:t>
        <w:br/>
        <w:t>县界为主流，即辽金时期的中支流路。终元一代，大兴、东安、武清沿河一带，受其决堤泛溢之</w:t>
        <w:br/>
        <w:t>害，极为严重②；南派南下入固安州境，“南流于霸州与巨马河合，”③较之辽金南支分流，元代</w:t>
        <w:br/>
        <w:t>的南派已从永清、信安流路西摆至固安、霸州一线。</w:t>
        <w:br/>
        <w:t>明清时期，卢沟河泛溢愈趋严重，河道往复迁徙更加频繁，故又被称为无定河。今凤河与</w:t>
        <w:br/>
        <w:t>白沟河之间的南里、蜈蚣、忙牛、黄家以及永定河和大清河道，都曾经为卢沟河所流经，它们最</w:t>
        <w:br/>
        <w:t>终皆以三角淀为其尾闻归宿。清康熙三十七年(1698年)，固安以北河段修筑大堤，河身开始</w:t>
        <w:br/>
        <w:t>固定，从此以后，卢沟河便被称为永定河。直至1938年的260年间，永定河主要在双营以下三</w:t>
        <w:br/>
        <w:t>角淀的南北两大堤之间频繁摆动，致使三角淀迅速淤积，堤内地面高出堤外地面3至6米，</w:t>
        <w:br/>
        <w:t>1939年和1942年永定河大水，两次溃决梁各庄大堤，永定河迁流于北大堤之北的洼地，成为</w:t>
        <w:br/>
        <w:t>现在的永定河下游河道。</w:t>
        <w:br/>
        <w:t>(三)大清河水系的演变</w:t>
        <w:br/>
        <w:t>大清河水系，包括北支白沟河(巨马河)、中支唐河、南支潴龙河三个次一级支流水系，干流</w:t>
        <w:br/>
        <w:t>大清河所在地，是先秦以来河北平原中部地势最为低洼的槽形洼地。</w:t>
        <w:br/>
        <w:t>战国中期以前的先秦时代，《山经》河过今深县北流，过今高阳、安新之后，即大致沿今大清</w:t>
        <w:br/>
        <w:t>河干流流路，至天津由泥沽入海。当时，大清河水系的北支涞水、中支淀水、南支弧水，分别在</w:t>
        <w:br/>
        <w:t>今雄县、蠡县、博野附近注入《山经》河，大清河水系尚属黄河下游北支分流的尾间水系。</w:t>
        <w:br/>
        <w:t>战国中期以后，《山经》河断流，黄河下游全归《汉志》河入海。当时，滹沱河沿《禹贡》河故</w:t>
        <w:br/>
        <w:t>道、九河最南派徒骇河于青县以东入海，与大清河水系无关。泒水则沿《山经》河下游旧道东北</w:t>
        <w:br/>
        <w:t>流，汇合淀水与涞水，又东至天津合沽河后，东至泥沽海岸入海，从而形成了初期的海河水系格</w:t>
        <w:br/>
        <w:t>局，同时也奠定了今日大清河水系的基本形态。</w:t>
        <w:br/>
        <w:t>此后，大清河水系的演变，主要是滹沱河、永定河的加入与退出以及大清河干流本身的</w:t>
        <w:br/>
        <w:t>演变。</w:t>
        <w:br/>
        <w:t>滹沱河加入大清河水系，始于魏明帝景初二年(238年)，司马懿在饶阳凿新渠导滹沱河入</w:t>
        <w:br/>
        <w:t>弧水④。其入弧河之后的流路，据《水经·易水注》，大体上在今潴龙河的下游河段的东侧。其</w:t>
        <w:br/>
        <w:t>后，派水合滹沱河后的流路，曾有较大幅度的东西摆动。《宋史·河渠志·塘泺》：“安石谓：滹沱</w:t>
        <w:br/>
        <w:t>旧入边吴淀，新入洪城淀，均塘泺也”。边吴淀在北宋塘泺带的最西部，近今保定市，滹沱既入</w:t>
        <w:br/>
        <w:t>边吴淀，必然汇合唐、沙、滋渚河，则今大清河中、南二支水系必合为一，流路较《水经注》时代明</w:t>
        <w:br/>
        <w:t>显偏西。</w:t>
        <w:br/>
        <w:t>金大安间，滹沱河南徙，开始脱离大清河水系，元明时虽时有南北摆动，但经常以南徙为</w:t>
        <w:br/>
        <w:t>①②</w:t>
        <w:br/>
        <w:t>(元史·河渠志)。</w:t>
        <w:br/>
        <w:t>③</w:t>
        <w:br/>
        <w:t>《元一统志》。</w:t>
        <w:br/>
        <w:t>④</w:t>
        <w:br/>
        <w:t>谭其骧，《海河水系的形成与发展》，同前。</w:t>
      </w:r>
    </w:p>
    <w:p>
      <w:r>
        <w:br w:type="page"/>
      </w:r>
    </w:p>
    <w:p>
      <w:r>
        <w:t>142</w:t>
        <w:br/>
        <w:t>黄淮海平原历史地理</w:t>
        <w:br/>
        <w:t>主，最后留下潴龙河由弧水专一独流加入大清河。</w:t>
        <w:br/>
        <w:t>清光绪《畿辅通志》水道五：“唐河旧道东南至忻州三岔口合沙、滋二水为潴龙河”，道光六</w:t>
        <w:br/>
        <w:t>年(1826年)唐河“改行阳城河道，东合府河以达依城河”。唐河依城河流路，即《水经注》“淀水</w:t>
        <w:br/>
        <w:t>又东北经依城，世谓之依城河”的故道，则唐河在道光年间，已从潴龙河水系分离出来，形成大</w:t>
        <w:br/>
        <w:t>清河中支的独立水系；而潴龙河在唐河与滹沱河离去之后，只成为大沙河即古弧水下游入淀之</w:t>
        <w:br/>
        <w:t>河道，这便是今大清河南支潴龙河的形成过程。</w:t>
        <w:br/>
        <w:t>永定河加入大清河水系，主要是金元以后永定河向西南迁移的结果。尤其是明代初期，永</w:t>
        <w:br/>
        <w:t>定河迁入固安、霸县地区，先后由蜈蚣、忙牛、黄家等河入注大清河水系，并迫使琉璃河西移而</w:t>
        <w:br/>
        <w:t>和今白沟河合并。15-17世纪，永定河分流在大清河水系之北来回摆动，大清河北支白沟河</w:t>
        <w:br/>
        <w:t>水系颇受干扰，直至永定河上下河段分别修筑大堤的18世纪初期，永定河下游归入三角淀，脱</w:t>
        <w:br/>
        <w:t>离大清河水系，大清河北支白沟河水系才趋于稳定①。</w:t>
        <w:br/>
        <w:t>大清河干流河段的演变，有一个分合过程。作为《山经》河尾间与海河水系形成初期的大</w:t>
        <w:br/>
        <w:t>清河干流段，显然是一条较为单一的河道形态。但据《水经注》的记载分析，北魏时代大清河水</w:t>
        <w:br/>
        <w:t>系北支巨马河与南支滹沱河(派水)的汇合点，当在今杨柳青与胜芳之间；而南支与中支淀水</w:t>
        <w:br/>
        <w:t>(唐河)的汇合点，也当在今文安与霸县之间。可见由于大清河上游三支水系下游汇合点的东</w:t>
        <w:br/>
        <w:t>移，大清河干流基本上分为南北两汊：北汊为巨马河下游的延伸河段，南汊由淀水下游与滹沱</w:t>
        <w:br/>
        <w:t>河下游段组合而成。</w:t>
        <w:br/>
        <w:t>北宋年间，北汉巨马河又称为白沟河，成为宋辽的军事分界线，因此又名界河。界河之南</w:t>
        <w:br/>
        <w:t>并被辟为塘泺带，以阻挡辽朝骑兵南下。大清河中支与南支下游河段，当时皆被纳入塘泺带，</w:t>
        <w:br/>
        <w:t>掩没于湖沼之中。</w:t>
        <w:br/>
        <w:t>宋南渡后，塘泺带与界河均失去作用，同时由于永定河又在其北岸往复摆动，其所挟带的</w:t>
        <w:br/>
        <w:t>大量泥沙，充填于界河之中，导致界河淤废，北支巨马河因此改从雄县南入大清河，大清河干流</w:t>
        <w:br/>
        <w:t>河段又合二为一，基本上形成目前的大清河水系格局。</w:t>
        <w:br/>
        <w:t>(四)子牙河水系的演变</w:t>
        <w:br/>
        <w:t>子牙河水系包括献县东北的子牙河干流及其上游滹沱河和滏阳河二个水系。</w:t>
        <w:br/>
        <w:t>滹沱河在历史时期南北摆动幅度较大，南极宁晋泊，北至白洋淀、文安洼，两极之间的今河</w:t>
        <w:br/>
        <w:t>道，如滏阳河干流、潴龙河、唐河下游等，皆曾为滹沱河所流经。其迁徙之道，以藁城为顶点，可</w:t>
        <w:br/>
        <w:t>分为南、中、北三路：藁城至大城一线以西北为北路，藁城至衡水一线以西南为南路，南北两路</w:t>
        <w:br/>
        <w:t>之间为中路。</w:t>
        <w:br/>
        <w:t>《山经》、《禹贡》河的先秦时代，滹沱河过藁城之后，在今安平与深县之间注入黄河，属黄河</w:t>
        <w:br/>
        <w:t>水系。战国中期以后，黄河南徙，《山经》、《禹贡》河断流，滹沱河沿《禹贡》河九河分流南派徒骇</w:t>
        <w:br/>
        <w:t>河，由今武强至青县以东的中路独流入海。其在尾间河段所形成的北支汊流康池别水，大致即</w:t>
        <w:br/>
        <w:t>今武强至大城间的子牙河流路。</w:t>
        <w:br/>
        <w:t>三国曹魏时代，凿新渠引滹沱河入派水，自此以后滹沱河走北路，成为大清河水系的最南</w:t>
        <w:br/>
        <w:t>派支流水系。北宋初期的淳化年间，滹沱河甚至被导入保定西南的边吴淀，这是它摆向最西北</w:t>
        <w:br/>
        <w:t>的流路。</w:t>
        <w:br/>
        <w:t>但就在北宋时期，滹沱河下游的演变已呈明显的南北摆动趋势，北、中、南三路分流已经同</w:t>
        <w:br/>
        <w:t>①</w:t>
        <w:br/>
        <w:t>《中国自然地理·历史自然地理)，同前。</w:t>
      </w:r>
    </w:p>
    <w:p>
      <w:r>
        <w:br w:type="page"/>
      </w:r>
    </w:p>
    <w:p>
      <w:r>
        <w:t>第四章 黄淮海平原的水系变迁</w:t>
        <w:br/>
        <w:t>143</w:t>
        <w:br/>
        <w:t>时存在。北路已从入边吴淀的旧道东移，改由程昉新河入洪城淀，其所经河段即为曹魏至隋唐</w:t>
        <w:br/>
        <w:t>的滹沱河北路。中路即《宋史·河渠志五》：“滹沱河由其定、深州、乾宁军(今青县)与御河合流”</w:t>
        <w:br/>
        <w:t>的流路，它是《禹贡》河断流之后，滹沱河沿徒骇河至青县的故道。南路的滹沱河则是被障入葫</w:t>
        <w:br/>
        <w:t>芦河，然后由葫芦河从新河入深州武强再与中路的滹沱河合流。黄河北流时，滹沱河下游三路</w:t>
        <w:br/>
        <w:t>分流，最后皆纳入黄河的北分支，其汇合口北路在今独流镇、中路在今武强、南路在今新河</w:t>
        <w:br/>
        <w:t>附近。</w:t>
        <w:br/>
        <w:t>金、元之后，滹沱河南摆趋势明显。据《金史·地理志》记载，当时滹沱河主流应走中路，但</w:t>
        <w:br/>
        <w:t>从大安二年(1210年)起，滹沱河自晋州鼓城徙而南流，元代滹沱河经束鹿、武强至清州入御</w:t>
        <w:br/>
        <w:t>河，明初滹沱河更由藁城南徙入宁晋泊。万历以前，入宁晋泊的南路为滹沱河所常行。万历开</w:t>
        <w:br/>
        <w:t>始，滹沱河又迁徙不一，北、中、南三路皆有其流踪。如万历十年(1582年)，南路由藁城南入宁</w:t>
        <w:br/>
        <w:t>晋泊，中路经束鹿至武强入漳水，北路则由饶阳经肃宁沿玉带河入五官淀。</w:t>
        <w:br/>
        <w:t>清代滹沱河摆动范围仍包括北、中、南三路，但以中、南二路最为常见。康熙三十七年</w:t>
        <w:br/>
        <w:t>(1689年)据河督王新命奏：“漳河分支原系滹沱、滏阳，三水合流至献县西南二十五里之完固</w:t>
        <w:br/>
        <w:t>口，分为二支：一由献县南单家桥经青县北出鲍家嘴达运河，一由献县北臧家桥东北经河间、大</w:t>
        <w:br/>
        <w:t>城地方，过子牙王家口入三角淀”。后者即今献县以东北子牙河干流的基本流路，其上游既有</w:t>
        <w:br/>
        <w:t>滹沱、滏阳二河入汇，说明子牙河水系在清代初期已经初步形成。直至乾隆二十八年(1763</w:t>
        <w:br/>
        <w:t>年)，经过多次修治，滹沱河下游始以子牙河为正河。但其后又是变动不定，至同治七年(1868</w:t>
        <w:br/>
        <w:t>年)滹沱河又改行北路，由古洋河达文安洼，子牙河遂为滏阳河所专注。光绪七年(1881年)复</w:t>
        <w:br/>
        <w:t>由饶阳朱家口开引河，把滹沱河引至臧桥附近合滏阳河。从此，滹沱、滏阳二河合流同归子牙</w:t>
        <w:br/>
        <w:t>河，形成今日子牙河水系的新格局①。</w:t>
        <w:br/>
        <w:t>滏阳河上游诸水，在先秦时期属《山经》、《禹贡》河的黄河下游北分流水系，如今洺河、泜</w:t>
        <w:br/>
        <w:t>河、沙河、槐河、洨河等等，当时皆在今宁晋与曲周之间，或直接注入黄河，或通过大陆泽等湖泊</w:t>
        <w:br/>
        <w:t>而注入黄河，今日之滏阳河源流，当时即谓之滏水，是先入漳水而后达于黄河。</w:t>
        <w:br/>
        <w:t>战国中期《禹贡》河断流之后，今滏阳上游诸水，沿《禹贡》河故道西侧堤外洼地汇聚北流，</w:t>
        <w:br/>
        <w:t>在今新河县以东北仍循《禹贡》河故道，东北流至今武强注入滹沱河，其后沿着《禹贡》河九河中</w:t>
        <w:br/>
        <w:t>南分流徒骇河至今青县以东入海。从其所构成的独立水系形态以及入注滹沱河的地点分析，</w:t>
        <w:br/>
        <w:t>今之滏阳河水系的基本形态，在当时已经初步形成。《汉书·地理志》魏郡武安：“水东北至东</w:t>
        <w:br/>
        <w:t>昌入滹沱河”。武安在今县西南，水上游即今洺河，东昌在今武强之南。则滏阳河水系在汉</w:t>
        <w:br/>
        <w:t>代称为帘水。惟今之滏阳河源的滏水，当时仍入漳水，尚未纳入滏阳河水系。</w:t>
        <w:br/>
        <w:t>魏晋北朝时期，滹沱河下游改走北路，加入今大清河水系，与滏阳河脱离关系。而此时</w:t>
        <w:br/>
        <w:t>水水系新河以东北河段，为南来的漳河所夺，独立的筛水水系遂不复存在。上游河段演变成为</w:t>
        <w:br/>
        <w:t>漳河的支流水系。此后直至清康熙四十五年(1705年)，为济漕运，引漳水至馆陶入卫河，滏阳</w:t>
        <w:br/>
        <w:t>河始得专行其道，完全脱离漳河水系。但其河源滏水，在此之前的明成化年间，经人工疏凿导</w:t>
        <w:br/>
        <w:t>流，已经脱离漳河而直接纳入滏阳河并成为其源流河段②。</w:t>
        <w:br/>
        <w:t>陈仪在《直隶河渠书》中明确指出：“滏阳旧合漳流，故多冲溢。今漳水东徙经魏县、元城抵</w:t>
        <w:br/>
        <w:t>馆陶入卫，不与滏合。滏水独行，贯宁晋而出，至衡水界，滹沱河出焦冈合流，经冀州、武强、献</w:t>
        <w:br/>
        <w:t>①</w:t>
        <w:br/>
        <w:t>《中国自然地理·历史自然地理》，同前。</w:t>
        <w:br/>
        <w:t>②</w:t>
        <w:br/>
        <w:t>《明史·河渠志》。</w:t>
      </w:r>
    </w:p>
    <w:p>
      <w:r>
        <w:br w:type="page"/>
      </w:r>
    </w:p>
    <w:p>
      <w:r>
        <w:t>144</w:t>
        <w:br/>
        <w:t>黄淮海平原历史地理</w:t>
        <w:br/>
        <w:t>县、河间、青县、大城入淀，名子牙河。”在雍正初年，子牙河水系已基本形成。至1881年滹沱河</w:t>
        <w:br/>
        <w:t>改从臧桥合滏阳河，现在的子牙河水系便完全定局。</w:t>
        <w:br/>
        <w:t>(五)南运河水系的演变</w:t>
        <w:br/>
        <w:t>南运河水系的上游，由卫河水系与漳河水系在馆陶附近汇合后称为漳卫河。漳卫河由临</w:t>
        <w:br/>
        <w:t>清至天津的河段，始称南运河。现在一般把漳河作为南运河水系的正源，但从南运河水系的形</w:t>
        <w:br/>
        <w:t>成与演变分析，历史时期的南运河当以今卫河为其正源。</w:t>
        <w:br/>
        <w:t>南运河水系，早期由清河与白沟组成。在战国中期以前，它基本上介于(禹贡》河与《汉志》</w:t>
        <w:br/>
        <w:t>河之间。《禹贡》下游除尾间九河分流之外，在今豫北、冀南也有分流依地势东北流注《汉志》河</w:t>
        <w:br/>
        <w:t>的河道。当《禹贡》河断流之后，入注《汉志》河的《禹贡》河分流河道，如果未能得到来水的继续</w:t>
        <w:br/>
        <w:t>补给，当自然干涸而消亡；但如得到地方水系的来水补给，这种分流仍然能够独立存在，并按其</w:t>
        <w:br/>
        <w:t>先前流路，成为《汉志》河的入汇支流水系，清河即是其中最著名的一条。《战国策》齐策与赵策</w:t>
        <w:br/>
        <w:t>所提到的介于齐、赵之间的清河，原来便是《禹贡》河入注《汉志》河的分流，后来《禹贡》河虽然</w:t>
        <w:br/>
        <w:t>断流，但这一分流上将仍有《禹贡》河故道上的沥水补给，更重要的是它承接了今安阳河水系的</w:t>
        <w:br/>
        <w:t>补给，所以不但依然存在，而且因水源改变，含沙量降低，水质变清，故被称为清河。它的流路</w:t>
        <w:br/>
        <w:t>在战国后期大致自今内黄经临清至德州附近注入《汉志》河，从《禹贡》河的分流变成为《汉志》</w:t>
        <w:br/>
        <w:t>河的支流，这条清河，便是今南运河中段的原始雏形。</w:t>
        <w:br/>
        <w:t>西汉元封之后，馆陶(今县)至灵县(今高唐南)的《汉志)河屡次北决，形成张甲河、屯氏河、</w:t>
        <w:br/>
        <w:t>鸣犊河等汊流，截断清河入注《汉志》河的下游河段，迫使清河沿洹水下游北流至信成(今清河</w:t>
        <w:br/>
        <w:t>西)入张甲河，并沿张甲河至东光(今县东)始入《汉志)河。</w:t>
        <w:br/>
        <w:t>东汉初年，黄河南徙，《汉志》河断流，清河下游自东光沿《汉志》河北向分流故道至今青县</w:t>
        <w:br/>
        <w:t>注入滹沱河，东归渤海，此时清河水系成为滹沱河的支流水系。东汉末建安九年(204年)，曹</w:t>
        <w:br/>
        <w:t>操遏淇水入白沟，使淇水与白沟成为清河的源流与上游河段；建安十一年，曹操又凿平虏渠，自</w:t>
        <w:br/>
        <w:t>今青县之北把清河引至今天津由弧河尾的今海河入注渤海，从而使清河与弧河、沽河合流，形</w:t>
        <w:br/>
        <w:t>成有滹沱河、清河加入的五大水系汇流的海河水系格局；建安十八年，曹操还开凿利漕渠引漳</w:t>
        <w:br/>
        <w:t>水东入白沟，使漳水加入清河水系，今南运河水系的总体格局，便在这一时段之内，由于航运的</w:t>
        <w:br/>
        <w:t>需要人为穿凿，终于宣告形成。《水经·淇水篇》：“淇水东过内黄县(今县西)南为白沟，东北与</w:t>
        <w:br/>
        <w:t>洹水(今安阳河)合，又东北过东广宗(今威县东)县东为清河，又北过广川县(今枣强东)东，又</w:t>
        <w:br/>
        <w:t>东北过东光县西，又东北过南皮县(今县南)西，又东北过漂榆邑(今天津泥沽附近)，入于海。”</w:t>
        <w:br/>
        <w:t>这便是今南运河水系宣告形成时期的流路写照。</w:t>
        <w:br/>
        <w:t>《水经·淇水篇》所记述的白沟一清河总体流路，和今天的卫河一南运河流路基本相仿佛。</w:t>
        <w:br/>
        <w:t>其后，清水、丹水甚至沁水的加入白沟，成为白沟的上游延伸河段，前已述及，此不再赘。重要</w:t>
        <w:br/>
        <w:t>的是，《水经》白沟一清河流路，在今内黄一东光段，尚偏在今南运河之西，与今流路还是有所</w:t>
        <w:br/>
        <w:t>不同。</w:t>
        <w:br/>
        <w:t>隋炀帝开永济渠，引沁水入清，北通涿郡，今南运河的流路始基本奠定。《元和郡县志》贝</w:t>
        <w:br/>
        <w:t>州永济县(今临清西南)：“永济渠在县西廓内，阔一百七十尺，深二丈四尺。南自汲郡引清、淇</w:t>
        <w:br/>
        <w:t>二水东北入白沟，穿此县入临清。此渠盖屯氏古渎，隋氏修之，因名永济。”炀帝疏凿的永济渠，</w:t>
        <w:br/>
        <w:t>自今德州以北的流路与今南运河已完全一致，惟内黄至德州段，据《元和郡县志》所载，尚稍有</w:t>
        <w:br/>
        <w:t>出入，但已在今运河之左右。北宋黄河北分流至天津入海，海河水系归入黄河水系，南皮以北</w:t>
        <w:br/>
        <w:t>的永济渠河段，并成为黄河北分流的下游尾间，但永济渠的总体流路，并没有因此而改变。南</w:t>
      </w:r>
    </w:p>
    <w:p>
      <w:r>
        <w:br w:type="page"/>
      </w:r>
    </w:p>
    <w:p>
      <w:r>
        <w:t>第四章 黄淮海平原的水系变迁 145</w:t>
        <w:br/>
        <w:t>宋初期，黄河南徙，其后永济渠(御河)经元、明二代的调整，至清代初期南运河、卫河已全线纳</w:t>
        <w:br/>
        <w:t>入今南运河水系流路。</w:t>
        <w:br/>
        <w:t>目前，漳河在馆陶之南与卫河汇合，成为南运河的主要支流。虽然这是康熙四十五年始形</w:t>
        <w:br/>
        <w:t>成的局面，但在此前，漳河早与南运河的前身清河、永济渠结下不解之缘。</w:t>
        <w:br/>
        <w:t>战国中期以前，漳河在今曲周之南注入《山经》、《禹贡》河，成为黄河北分流的支流水系。</w:t>
        <w:br/>
        <w:t>《禹贡》河断流之后，漳河自今曲周沿《禹贡》河故道北流，至今深县东合滹沱河，并由徒骇河东</w:t>
        <w:br/>
        <w:t>注渤海。《汉书·地理志》信都国信都县：“故章河、故虖池皆在北，东入海。”指的便是西汉以前</w:t>
        <w:br/>
        <w:t>漳河的下游流路，此时漳河改属滹沱河水系。</w:t>
        <w:br/>
        <w:t>西汉时期，《汉书·地理志)载漳水“东北至阜城(今县东)入大河”。其流路在今新河县以南</w:t>
        <w:br/>
        <w:t>仍循故道，新河以东至阜城的流路，当是以前《禹贡》河分流入《汉志》河的分流河道。此时漳水</w:t>
        <w:br/>
        <w:t>所入之“大河”，即《汉志》河，漳水再次隶属于黄河水系。当时的清河，源出内黄以南的《禹贡》</w:t>
        <w:br/>
        <w:t>河故道沥水，东北流合洹水，又东北沿张甲河至修县(今景县南)入漳水，这是清、漳见于《汉志》</w:t>
        <w:br/>
        <w:t>记载的首次交汇，清河成为漳河的支流。</w:t>
        <w:br/>
        <w:t>东汉初年，黄河南徙，《汉志》河断流，清、漳合流沿《汉志》河东光以北的下游故道，北合滹</w:t>
        <w:br/>
        <w:t>沱河至今大城东入于海。东汉后期据《水经》记载，漳水下游仍改从西汉以前的流路，经堂阳</w:t>
        <w:br/>
        <w:t>(今新河北)、下博(今深县南)之西，又东注入滹沱河，然后与滹沱河一起东至今沧州汇合清河</w:t>
        <w:br/>
        <w:t>北上。建安年间，平虏渠开通，漳河作为清河的支流，至今天津与派河、沽河汇合形成海河的南</w:t>
        <w:br/>
        <w:t>半部水系。与此同期，曹操自斥章(今曲周东南)凿利漕渠，引漳水至馆陶西南注入白沟，这是</w:t>
        <w:br/>
        <w:t>今漳河在馆陶附近加入南运河水系的开端。</w:t>
        <w:br/>
        <w:t>隋唐时期，漳河出山后东北流至成安(今县)，分为二支分流：北支分流大致循今滏阳河，东</w:t>
        <w:br/>
        <w:t>北流至武强(今县西南)，然后折东流至长芦(今沧州)注入永济渠；南支分流则自成安东出，至</w:t>
        <w:br/>
        <w:t>馆陶西纳入《水经》清河旧道，东北流至东光入永济渠。</w:t>
        <w:br/>
        <w:t>北宋黄河北流时期，漳河上述二支分流，分别改在衡水(今县西)、馆陶入黄河，成为黄河的</w:t>
        <w:br/>
        <w:t>支流水系。《宋史·河渠志五》：“漳河源于西山，由磁、洺州南，入冀州新河镇与胡卢河合流，其</w:t>
        <w:br/>
        <w:t>后变徙入于大河。”证明当时漳河以北分流胡卢河为主流。南宋初年黄河南徙后，漳河主支更</w:t>
        <w:br/>
        <w:t>迭，南支分流发展成主流，但仍循隋唐旧道至东光入永济渠；北支分流河势减弱，仍依旧北流合</w:t>
        <w:br/>
        <w:t>胡卢河，但在武强则改注滹沱河。</w:t>
        <w:br/>
        <w:t>元代漳河的分流顶点，已从成安上移至临漳县境。当时漳河北支分流的上游段，偏在今滏</w:t>
        <w:br/>
        <w:t>阳河东侧，经肥乡与广宗之西，北至新河始循今滏阳河入注滹沱河；南支分流则自临漳之北，东</w:t>
        <w:br/>
        <w:t>经广平之南，又东至馆陶入御河。</w:t>
        <w:br/>
        <w:t>明清时期，漳河迁徙频繁，其中较大的改道，平均十年左右即发生一次①，限于篇幅，不能</w:t>
        <w:br/>
        <w:t>详述。《明史·河渠志五》：漳河“经河南临漳县，由畿南真定、河间趋天津入海。其分流至山东</w:t>
        <w:br/>
        <w:t>馆陶西南五十里，与卫河合”。这是明初以漳河北支分流为主流的漳河河势。明中期以后，由</w:t>
        <w:br/>
        <w:t>于卫河漕运需要漳河水量补给，漳河主流常向南摆动，甚至于夺安阳河入卫河。但南运河下游</w:t>
        <w:br/>
        <w:t>也需要漳河水量补给，因此漳河常分为数支东注运河。如清康熙二十三年分为三支：南支在馆</w:t>
        <w:br/>
        <w:t>陶入卫，中支至青县入卫，北支至宁晋与滏阳河合称新漳河。康熙三十七年，漳河下游甚至分</w:t>
        <w:br/>
        <w:t>为四支，三支汇入南运河，一支北流归子牙河。直至康熙四十五年，因卫河水弱，疏濬馆陶漳河</w:t>
        <w:br/>
        <w:t>①</w:t>
        <w:br/>
        <w:t>谢金荣，《明以来漳河中下游河道之变迁》，《海河志通讯》，1984年第2期。</w:t>
      </w:r>
    </w:p>
    <w:p>
      <w:r>
        <w:br w:type="page"/>
      </w:r>
    </w:p>
    <w:p>
      <w:r>
        <w:t>146</w:t>
        <w:br/>
        <w:t>黄淮海平原历史地理</w:t>
        <w:br/>
        <w:t>南支，漳河全由此道归运。至此，漳河的馆陶分流，成为惟一的漳河流路基本定局，漳河便稳定</w:t>
        <w:br/>
        <w:t>地在馆陶加入南运河水系：</w:t>
        <w:br/>
        <w:t>四、海河水系演变的原因分析</w:t>
        <w:br/>
        <w:t>历史时期海河水系演变的总趋势是：原始的黄河下游分流尾间，早期的初步形成，中期的</w:t>
        <w:br/>
        <w:t>发展扩大，晚期的稳定与改造。海河水系演变的这一总趋势，既有自然方面的客观原因，更重</w:t>
        <w:br/>
        <w:t>要的则是人为因素所促成的。</w:t>
        <w:br/>
        <w:t>(一)人为因素在海河水系发展中的主导作用</w:t>
        <w:br/>
        <w:t>在人类历史时期，由于人们的生活与水系、河流至关密切，人类为了有效地控制和最大限</w:t>
        <w:br/>
        <w:t>度地利用自然水系与河流，加强对自然水系与河流进行必要的改造，使其演变不能完全按照自</w:t>
        <w:br/>
        <w:t>然规律发展，而是尽可能地朝着人们所期望的方向演变，服务于人类。海河水系的形成与发</w:t>
        <w:br/>
        <w:t>展，就是水系演变中，人与自然综合影响，人为因素起着主导作用的典型。</w:t>
        <w:br/>
        <w:t>人为因素在海河水系形成与发展中所起的主导作用，主要表现在二个方面：一是沿河筑</w:t>
        <w:br/>
        <w:t>堤，二是凿改河道。</w:t>
        <w:br/>
        <w:t>沿河筑堤是早期海河水系初步形成的关键。战国中期黄河下游《汉志》河分流，经历数千</w:t>
        <w:br/>
        <w:t>年的运行，河床普遍淤高，决溢泛滥已日趋频繁，为制约河床的自由摆荡与泛滥，人们开始沿河</w:t>
        <w:br/>
        <w:t>筑堤，稳定《汉志》河的流路。但由于《汉志》河沿河筑堤，截断《山经》、《禹贡》河分流的水源补</w:t>
        <w:br/>
        <w:t>给，导致其断流，从而使原注入《山经》河尾闾的今北运河水系、永定河水系、大清河水系的下游</w:t>
        <w:br/>
        <w:t>河段，沿《山经》河尾间流路，于今天津汇合东注渤海，形成初期的海河水系。此外，近代永定河</w:t>
        <w:br/>
        <w:t>的河床，由“无定”渐趋于“永定”，主要也是由于1698年沿河筑堤及其以后的数次改堤，从而制</w:t>
        <w:br/>
        <w:t>约了河床的自由摆荡。近代南北运河比较稳定，河床变化很小，主要原因也是运河两岸筑堤固</w:t>
        <w:br/>
        <w:t>河所致。</w:t>
        <w:br/>
        <w:t>凿改河道，是海河水系发展的主导因素，尤其是曹操为了统一北方与发展遭运的需要，大</w:t>
        <w:br/>
        <w:t>规模地开凿新河、改造旧道，影响最大：一是“凿渠自呼拖入泒河，名平虏渠”，从而使清河、呼泡</w:t>
        <w:br/>
        <w:t>河即今海河水系南半部的南运河水系、子牙河水系，加入了初期的海河水系，奠定了今五大水</w:t>
        <w:br/>
        <w:t>系汇合天津由海河入海的海河水系格局；二是“从沟河口凿入潞河，名泉州渠，以通海，”并自泉</w:t>
        <w:br/>
        <w:t>州渠北口开凿新河，向东横截今蓟运河、陡河、沙河，最后达于滦河，从而使河北平原东北部的</w:t>
        <w:br/>
        <w:t>所有河流、水系，全部加入了海河水系；三是“遏淇水入白沟，以通粮道”，使原注入黄河的淇水，</w:t>
        <w:br/>
        <w:t>通过新开凿的河道，纳入白沟，从而奠定了今南运河上游卫河河段的初步规模；四是凿利漕渠</w:t>
        <w:br/>
        <w:t>“引漳水入白沟”，以增加白沟和清河的水量，后世在此基础上不断发展，最后才成为现在南运</w:t>
        <w:br/>
        <w:t>河及其上游漳河水系。此外，司马懿在饶阳凿滹沱入泒水，首次改变了今滹沱河的归属，从此</w:t>
        <w:br/>
        <w:t>滹沱河在大清河与南运河两大水系之间游荡，直至子牙河水系形成，滹沱河才脱离大清河与南</w:t>
        <w:br/>
        <w:t>运河水系。当然，凿改河道对海河水系发展的影响，还可以往前推至先秦时期的大禹时代，“厮</w:t>
        <w:br/>
        <w:t>二渠以引其河”。在大伾山下游的《汉志》河北岸，通过新开凿的引河，厮《汉志》河为二渠，从而</w:t>
        <w:br/>
        <w:t>形成《山经》、《禹贡》河的北分流，流贯于河北平原的南部与中部，为后代的海河水系的形成，奠</w:t>
        <w:br/>
        <w:t>定了原始的流路基础。</w:t>
        <w:br/>
        <w:t>而现代海河水系规模的稳定，在相当程度上又决定于隋炀帝开凿的永济渠以及元、明、清</w:t>
        <w:br/>
        <w:t>三代，为了维持大运河先后开凿的一系列减河。永济渠的开凿，最终奠定了今海河水系的规模</w:t>
        <w:br/>
        <w:t>与格局；一系列减河的开凿，稳定了南北运河的河床，维系了海河水系的布局，并最终导致统一</w:t>
        <w:br/>
        <w:t>的海河水系与五大支流水系独自入海的二种局面并存的现象。</w:t>
      </w:r>
    </w:p>
    <w:p>
      <w:r>
        <w:br w:type="page"/>
      </w:r>
    </w:p>
    <w:p>
      <w:r>
        <w:t>第四章 黄淮海平原的水系变迁 147</w:t>
        <w:br/>
        <w:t>(二)自然因素是海河水系形成发展的基础</w:t>
        <w:br/>
        <w:t>黄河下游《汉志》河，自中全新世至先秦西汉时代，即自西南向东北流贯于河北平原的东南</w:t>
        <w:br/>
        <w:t>部地区，其数千年泛滥所造成的自然堤，制约了海河南半部水系东流入海的自然流势，它们被</w:t>
        <w:br/>
        <w:t>迫依照《汉志》河的流势，在其后所形成的《山经》、《禹贡》河以及其故道引导下，沿《汉志》河西</w:t>
        <w:br/>
        <w:t>北侧堤外洼地改流东北方向，并趋向天津地区汇集，从而为南半部海河水系在天津汇合，奠定</w:t>
        <w:br/>
        <w:t>了河流地貌基础。</w:t>
        <w:br/>
        <w:t>海河水系南北两大系统之所以能以大清河一线为界汇集，则是由白洋淀至文安洼这一条</w:t>
        <w:br/>
        <w:t>东西带状延伸的现代构造沉降洼地长期客观存在所决定的。海河北半部水系南下与南半部水</w:t>
        <w:br/>
        <w:t>系北上，皆以此带状洼地为极限，南北双方均不能超越这带状洼地，而汇合后的水体，却只能依</w:t>
        <w:br/>
        <w:t>照洼地自然延伸方向向东排入渤海，这就又决定了天津以东海河干流以排水尾间的形式形成，</w:t>
        <w:br/>
        <w:t>一旦海岸线东移至天津汇流点以东，原始的海河干流也就自然形成，这毋须人工穿凿。而当海</w:t>
        <w:br/>
        <w:t>河干流形成之日，便是海河水系宣告形成之时。因此，从广义上说，当《山经》河在天津以东入</w:t>
        <w:br/>
        <w:t>热梁热系</w:t>
        <w:br/>
        <w:t>狭义上看，即限定海河水系必须是地方的独立水系而言，海河水系的形成也应当断在《山经)、</w:t>
        <w:br/>
        <w:t>《禹贡》河断流的战国中期，当时北半部三个水系已汇集天津由海河归海。</w:t>
        <w:br/>
        <w:t>应当指出，自《山经》、《禹贡》河形成以来的数千年，白洋淀一文安洼一海河区一线，始终能</w:t>
        <w:br/>
        <w:t>够成为海河南北两大系统的汇流地带，显然是与该地带的现代构造沉降有着密切的关系。否</w:t>
        <w:br/>
        <w:t>则，数千年来的黄河泥沙以及海河水系泥沙的长期充填，洼地带早应自然淤高而消亡，海河南</w:t>
        <w:br/>
        <w:t>北两大系统也就不可能始终在此汇集，海河水系也就不可能成为今日的辐聚状形态。所以，现</w:t>
        <w:br/>
        <w:t>代构造沉降，无疑也是海河水系稳定发展的重要基础。</w:t>
        <w:br/>
        <w:t>第四节 运河的变迁及其影响</w:t>
        <w:br/>
        <w:t>我国是世界上少数几个开发运河很早的国家之一，但是我国的运河之长，维持时间之久，</w:t>
        <w:br/>
        <w:t>工程之伟大和艰巨，在世界上是独一无二的。这些运河大多数分布在黄淮海平原，因此黄淮海</w:t>
        <w:br/>
        <w:t>平原上运河的兴衰，实际上反映了我国运河的主要方面。</w:t>
        <w:br/>
        <w:t>黄淮海平原上的天然河流大多发源于西部山区，向东流入大海。自然界赋于东西水运交</w:t>
        <w:br/>
        <w:t>通之便，而南北水运则往往需要绕远道而行，极不方便，黄淮海平原上的运河大多数是为了弥</w:t>
        <w:br/>
        <w:t>补这种天然的不足而开凿的，其结果大大改变了平原上的水系面貌。随着历史发展过程中自</w:t>
        <w:br/>
        <w:t>然与社会的种种原因，运河发生过很大的兴衰变迁，这又反过来给黄淮海平原的自然环境带来</w:t>
        <w:br/>
        <w:t>很大的影响。下面就根据本平原上运河历史变迁的特点，分为几个时期来叙述。</w:t>
        <w:br/>
        <w:t>一、沟通江、淮、河、济运河网的形成(先秦至两汉)</w:t>
        <w:br/>
        <w:t>黄淮海平原上第一条运河出现于春秋末年，当时吴国强盛，雄心勃勃，有称霸中原之意。</w:t>
        <w:br/>
        <w:t>吴国擅长水军，为了解决北上争霸的水运问题，于公元前486年(吴王夫差十年)在今扬州市西</w:t>
        <w:br/>
        <w:t>蜀冈南沿筑邗城，在城下开沟引江水，北流入淮水，沟通江淮，史称邗沟①。当时这条运河的流</w:t>
        <w:br/>
        <w:t>①</w:t>
        <w:br/>
        <w:t>《左传&gt;哀公九年及杜预注。</w:t>
      </w:r>
    </w:p>
    <w:p>
      <w:r>
        <w:br w:type="page"/>
      </w:r>
    </w:p>
    <w:p>
      <w:r>
        <w:t>148</w:t>
        <w:br/>
        <w:t>黄淮海平原历史地理</w:t>
        <w:br/>
        <w:t>径大致从邗城西南角起引江水，屈曲从城东南角东流，至今湾头镇又折而北流，经武广、陆阳</w:t>
        <w:br/>
        <w:t>(今高邮南)二湖之间，北入樊梁湖(今高邮北)，穿过博芝(今宝应东南)、射阳(今宝应、淮安二</w:t>
        <w:br/>
        <w:t>县东射阳河地区)二湖，又西北至末口(今淮安城北)入淮①。邗沟是利用江淮间天然湖泊连缀</w:t>
        <w:br/>
        <w:t>而成的，其缺点一是所经天然湖泊，湖面开阔，风紧浪骇，易遭覆舟之危；二是运道向东北绕了</w:t>
        <w:br/>
        <w:t>一个大弯，路线较远。所以次年吴国伐齐，并没有利用这条运道，而是“自海入齐”②。但不论</w:t>
        <w:br/>
        <w:t>如何，它是第一次将江淮两大水系连结在一起了，在改造江淮下游地区自然环境方面迈出了第</w:t>
        <w:br/>
        <w:t>一步。以后到东汉末年，广陵太守陈登因邗沟水路迁曲，于是开凿马濑(即白马湖)、由马濑趋</w:t>
        <w:br/>
        <w:t>津湖(今界首湖)与樊良湖相接，不必再绕道博支湖，航程有所缩短③。西晋永宁中④，“患湖道</w:t>
        <w:br/>
        <w:t>多风”，广陵相陈敏遂于樊良湖北口开渠十二里，与津湖相接。东晋哀帝兴宁中，“复以津湖多</w:t>
        <w:br/>
        <w:t>然要走射阳湖的。谢灵运《西征赋》云：“发津潭而回迈，逗白马以憩舲，贯射阳而望邗沟，济通</w:t>
        <w:br/>
        <w:t>淮而薄角城，”可以为证。江淮运河的开凿也反映当时江淮之间地势是南高北低，运河的水</w:t>
        <w:br/>
        <w:t>源是引用的长江水，经过江淮之间众多湖泊群，最后注入淮河。</w:t>
        <w:br/>
        <w:t>公元前484年吴国大败齐国后，为了与晋国争霸，会晋公午于黄池(今河南封丘县南)，即</w:t>
        <w:br/>
        <w:t>于商鲁之间开凿了沟通济水和泗水的运河⑦。济水是古代黄河下游的一条分流，自荥阳北分</w:t>
        <w:br/>
        <w:t>河水东流，经今原阳县南，封丘县、兰考县北，东流至今定陶县汇为菏泽，再东北注入巨野泽，出</w:t>
        <w:br/>
        <w:t>泽得受汶水，又东北流约循今黄河至济南市，以下大致走今小清河入海。泗水则发源于泰山山</w:t>
        <w:br/>
        <w:t>脉，南流大致走今山东南四湖区经徐州入淮。吴国这条运河就是疏导菏泽水东流至鱼台入泗</w:t>
        <w:br/>
        <w:t>水，后世称为菏水。这条运河开凿以后，吴国的水师可由淮入泗，由泗入菏，由菏入济，由济入</w:t>
        <w:br/>
        <w:t>河，到达黄河中游任何一地。这条菏水便成为中原地区东西往来的主要航道，而位于两水交会</w:t>
        <w:br/>
        <w:t>处的定陶成为“天下之中”®的重要都会。</w:t>
        <w:br/>
        <w:t>到了战国初年，七雄中魏国变法较早，强盛一时。魏惠王时从安邑(今山西夏县西北)迁都</w:t>
        <w:br/>
        <w:t>至黄淮平原上的大梁(今开封市)。大梁川原平旷，河流众多，正是发展水运交通的好地方。为</w:t>
        <w:br/>
        <w:t>了开发南北水运，魏惠王十年(前360年)开始兴建以大梁为中心的水运网。先是大约从今河</w:t>
        <w:br/>
        <w:t>南原阳县北引河水横穿济水，南流入郑州、中牟间的圃田泽，称为大泽。三十一年(公元前339</w:t>
        <w:br/>
        <w:t>年)又引圃田泽水东流至大梁城北，然后绕过城东，折而南流，利用沙水河道南流经陈(今淮阳)</w:t>
        <w:br/>
        <w:t>东，在今沈丘县北注入颖水⑨。从大梁至颍水一段，战国时又称鸿沟。苏秦说魏王云“大王之</w:t>
        <w:br/>
        <w:t>地，南有鸿沟”即此。秦末楚汉之际，刘邦、项羽以鸿沟为界中分天下。以后自河水引入圃</w:t>
        <w:br/>
        <w:t>田泽的一段大沟河道淤废，从荥阳分河水的济水便成了鸿沟的水源。西汉时鸿沟又名狼汤渠。</w:t>
        <w:br/>
        <w:t>《汉书·地理志)记河南郡荥阳县狼汤渠“首受沸(即济)，东南至陈入颍。”</w:t>
        <w:br/>
        <w:t>鸿沟的开凿连结了河淮之间的许多天然河流。《史记·河渠书》载：“自是以后，荥阳下引</w:t>
        <w:br/>
        <w:t>①⑤《水经·淮水注》。</w:t>
        <w:br/>
        <w:t>②</w:t>
        <w:br/>
        <w:t>《左传》哀公十年。</w:t>
        <w:br/>
        <w:t>③</w:t>
        <w:br/>
        <w:t>《扬州水道记&gt;卷1。</w:t>
        <w:br/>
        <w:t>①</w:t>
        <w:br/>
        <w:t>《水经·淮水注》作“永和中”，据郭黎安考证乃“永宁”之误，见《里下河变迁的历史过程》，《历史地理》第五缉。</w:t>
        <w:br/>
        <w:t>⑥</w:t>
        <w:br/>
        <w:t>《宋书·谢灵运传》。</w:t>
        <w:br/>
        <w:t>⑦</w:t>
        <w:br/>
        <w:t>《国语·吴语》。</w:t>
        <w:br/>
        <w:t>⑧</w:t>
        <w:br/>
        <w:t>《史记·货殖列传》。</w:t>
        <w:br/>
        <w:t>⑨</w:t>
        <w:br/>
        <w:t>《水经·渠水注)。</w:t>
        <w:br/>
        <w:t>《战国策·魏策》。</w:t>
      </w:r>
    </w:p>
    <w:p>
      <w:r>
        <w:br w:type="page"/>
      </w:r>
    </w:p>
    <w:p>
      <w:r>
        <w:t>第四章</w:t>
        <w:br/>
        <w:t>黄淮海平原的水系变迁</w:t>
        <w:br/>
        <w:t>149</w:t>
        <w:br/>
        <w:t>太</w:t>
        <w:br/>
        <w:t>水</w:t>
        <w:br/>
        <w:t>平原</w:t>
        <w:br/>
        <w:t>水</w:t>
        <w:br/>
        <w:t>行</w:t>
        <w:br/>
        <w:t>漯</w:t>
        <w:br/>
        <w:t>泰山</w:t>
        <w:br/>
        <w:t>山</w:t>
        <w:br/>
        <w:t>瓠</w:t>
        <w:br/>
        <w:t>水</w:t>
        <w:br/>
        <w:t>奉高</w:t>
        <w:br/>
        <w:t>汶</w:t>
        <w:br/>
        <w:t>淇</w:t>
        <w:br/>
        <w:t>沁</w:t>
        <w:br/>
        <w:t>子</w:t>
        <w:br/>
        <w:t>水</w:t>
        <w:br/>
        <w:t>巨野泽</w:t>
        <w:br/>
        <w:t>水</w:t>
        <w:br/>
        <w:t>濮阳</w:t>
        <w:br/>
        <w:t>河</w:t>
        <w:br/>
        <w:t>鲁县</w:t>
        <w:br/>
        <w:t>水</w:t>
        <w:br/>
        <w:t>定陶</w:t>
        <w:br/>
        <w:t>巨野</w:t>
        <w:br/>
        <w:t>怀县</w:t>
        <w:br/>
        <w:t>泗</w:t>
        <w:br/>
        <w:t>圃</w:t>
        <w:br/>
        <w:t>水渠濮</w:t>
        <w:br/>
        <w:t>田浚仪</w:t>
        <w:br/>
        <w:t>济</w:t>
        <w:br/>
        <w:t>水</w:t>
        <w:br/>
        <w:t>菏泽</w:t>
        <w:br/>
        <w:t>敖仓</w:t>
        <w:br/>
        <w:t>荥阳</w:t>
        <w:br/>
        <w:t>孟渚泽</w:t>
        <w:br/>
        <w:t>沛县</w:t>
        <w:br/>
        <w:t>雒阳</w:t>
        <w:br/>
        <w:t>消新郑</w:t>
        <w:br/>
        <w:t>中牟泽</w:t>
        <w:br/>
        <w:t>陈留</w:t>
        <w:br/>
        <w:t>泡</w:t>
        <w:br/>
        <w:t>水</w:t>
        <w:br/>
        <w:t>鄢陵鸿</w:t>
        <w:br/>
        <w:t>睢县(宋)</w:t>
        <w:br/>
        <w:t>水</w:t>
        <w:br/>
        <w:t>襄邑</w:t>
        <w:br/>
        <w:t>阳翟</w:t>
        <w:br/>
        <w:t>水</w:t>
        <w:br/>
        <w:t>睢</w:t>
        <w:br/>
        <w:t>彭城</w:t>
        <w:br/>
        <w:t>相县</w:t>
        <w:br/>
        <w:t>汝</w:t>
        <w:br/>
        <w:t>沟</w:t>
        <w:br/>
        <w:t>阳夏</w:t>
        <w:br/>
        <w:t>涡</w:t>
        <w:br/>
        <w:t>陈县</w:t>
        <w:br/>
        <w:t>谯县</w:t>
        <w:br/>
        <w:t>颖</w:t>
        <w:br/>
        <w:t>水</w:t>
        <w:br/>
        <w:t>水</w:t>
        <w:br/>
        <w:t>水</w:t>
        <w:br/>
        <w:t>上蔡</w:t>
        <w:br/>
        <w:t>銅阳</w:t>
        <w:br/>
        <w:t>水</w:t>
        <w:br/>
        <w:t>鸿</w:t>
        <w:br/>
        <w:t>水</w:t>
        <w:br/>
        <w:t>O</w:t>
        <w:br/>
        <w:t>新蔡</w:t>
        <w:br/>
        <w:t>女阴</w:t>
        <w:br/>
        <w:t>淮</w:t>
        <w:br/>
        <w:t>郤</w:t>
        <w:br/>
        <w:t>O</w:t>
        <w:br/>
        <w:t>寿春</w:t>
        <w:br/>
        <w:t>图 4- 11 汉魏鸿沟水系图</w:t>
      </w:r>
    </w:p>
    <w:p>
      <w:r>
        <w:br w:type="page"/>
      </w:r>
    </w:p>
    <w:p>
      <w:r>
        <w:t>150黄淮海平原历史地理</w:t>
        <w:br/>
        <w:t>河，东南为鸿沟，以通宋、郑、陈、蔡、曹、卫，与济、汝、淮、泗会”。从此中原地区形成了以鸿沟为</w:t>
        <w:br/>
        <w:t>干渠的水运交通网，可以称之为鸿沟水系。</w:t>
        <w:br/>
        <w:t>鸿沟水系的形成大大改变了黄淮平原上的水系面貌。原先黄淮间天然河流大多发源于豫</w:t>
        <w:br/>
        <w:t>西山地，东南平行流入淮河，互不相通。流域面积不大，且多季节河流，不利于灌溉和通航。自</w:t>
        <w:br/>
        <w:t>开凿鸿沟以后，这些河流均因鸿沟而相互沟通，并且作为黄河下游的一条分支，分泄着黄河的</w:t>
        <w:br/>
        <w:t>洪水，扩大了黄河下游流域的面积，为后来稳定黄河下游河道起过一定的作用。</w:t>
        <w:br/>
        <w:t>鸿沟水系的形成也大大改变了中原地区的水运和灌溉条件。自大梁而南通过鸿沟连结的</w:t>
        <w:br/>
        <w:t>颍、涡、雎、获等水，分别进入淮、泗，再由江淮间的邗沟可达长江下游和太湖流域，自大梁而东</w:t>
        <w:br/>
        <w:t>顺济水而下，向东可达齐国都城临淄；东折菏水由泗水可达鲁国旧境，再南下入江淮地域。自</w:t>
        <w:br/>
        <w:t>大梁而西，逆济水而上，溯河而西，可达关中地区。战国两汉时代的重要都会有许多分布于鸿</w:t>
        <w:br/>
        <w:t>沟水系沿线。同时这些河流不仅可以通航，“有余则用溉滑，百姓飨其利。至于所过，往往引其</w:t>
        <w:br/>
        <w:t>水益用溉田畴之渠。”①</w:t>
        <w:br/>
        <w:t>两汉时期在黄淮海平原没有开凿较大的运河。主要工程有东汉明帝时王景为治理黄河，</w:t>
        <w:br/>
        <w:t>同时也对鸿沟水系进行了一翻整理，水系面貌又有所改变。</w:t>
        <w:br/>
        <w:t>有一点需要说明的，在《汉书·地理志》河南郡荥阳县下记有一条卞水(即今县西南的索</w:t>
        <w:br/>
        <w:t>水)，北流入狼汤渠。《后汉书·明帝纪、王景传》有所谓“汴渠”，即指卞(汴)水注入荥阳县北的</w:t>
        <w:br/>
        <w:t>一段狼汤渠。因在荥阳县境，西汉末贾让称之为“荥阳漕渠”②。西汉末年王莽时黄河决口，河</w:t>
        <w:br/>
        <w:t>水在兖豫二州境内泛滥达六十年之久。河济之间诸水都遭到洪水漂没。汴渠的“水门故处，皆</w:t>
        <w:br/>
        <w:t>在河中，漭养广溢，莫测圻岸。”③明帝永平十二年王景治河，不仅疏理了新的黄河河道，并且</w:t>
        <w:br/>
        <w:t>“筑堤理渠，绝立水门，河汴分流，复其旧迹。”④对鸿沟水系作了一番治理。此后，自荥阳漕渠</w:t>
        <w:br/>
        <w:t>东下至开封折而南流的狼汤渠的地位，为自开封东南循返水、获水至今徐州注入泗水的运道替</w:t>
        <w:br/>
        <w:t>代，成为中原地区通往东南的主要干渠，这条河道魏晋以后称之为汴水。原来的鸿沟、狼汤渠</w:t>
        <w:br/>
        <w:t>称之为蔡水。这是东汉时鸿沟水系的一大变化(见图4一11)。</w:t>
        <w:br/>
        <w:t>二、纵贯黄淮海平原南北大运河的出现(魏晋南北朝时期)</w:t>
        <w:br/>
        <w:t>三国以前黄淮海平原开凿的人工运河，主要分布在黄淮平原及其以南地区。黄河以北的</w:t>
        <w:br/>
        <w:t>河北平原上尚未有人工运河出现。东汉末建安年间曹操统一了北方。为了进一步消灭东北边</w:t>
        <w:br/>
        <w:t>境的乌丸和袁氏兄弟的残余势力，在河北平原上开凿了一系列的人工运河以解决军事物资的</w:t>
        <w:br/>
        <w:t>运输问题，从而也改变了海河平原上的水系面貌。</w:t>
        <w:br/>
        <w:t>河北平原西北靠太行山、燕山山脉，东临渤海，平原中部地势平衍，向渤海作微度倾斜，平</w:t>
        <w:br/>
        <w:t>原上的河流大多发源于西部或北部山区，向东、东北、东南流入渤海。但这些河流都互不经通，</w:t>
        <w:br/>
        <w:t>如果要解决平原南部和北部的水运交通问题，则必需以人工运河加以弥补。</w:t>
        <w:br/>
        <w:t>建安九年(204年)曹操为进攻袁尚运输军用物资的需要，在今河南淇水入黄河处下大枋</w:t>
        <w:br/>
        <w:t>木(称为枋头)建成堰，遏淇水东流入白沟，以通漕运⑤。古枋头堰大约在今淇门镇南附近，今</w:t>
        <w:br/>
        <w:t>尚有前后枋头城等地名。白沟本是一条小水，上承淇水部分水源菀水，下游利用古宿须故渎河</w:t>
        <w:br/>
        <w:t>道下入内黄。曹操筑枋头堰后，遏全部淇水入白沟，加强了白沟的流量，东北流下接内黄以下</w:t>
        <w:br/>
        <w:t>①</w:t>
        <w:br/>
        <w:t>《史记·河渠书》。</w:t>
        <w:br/>
        <w:t>②</w:t>
        <w:br/>
        <w:t>《汉书·沟洫志》。</w:t>
        <w:br/>
        <w:t>③④</w:t>
        <w:br/>
        <w:t>(后汉书·明帝经)。</w:t>
        <w:br/>
        <w:t>《三国志·魏书·武帝纪》。</w:t>
      </w:r>
    </w:p>
    <w:p>
      <w:r>
        <w:br w:type="page"/>
      </w:r>
    </w:p>
    <w:p>
      <w:r>
        <w:t>第四章 黄淮海平原的水系变迁</w:t>
        <w:br/>
        <w:t>151</w:t>
        <w:br/>
        <w:t>的清河，此后白沟及其下游清河便成为河北平原的主要水运通道。</w:t>
        <w:br/>
        <w:t>建安十一年曹操为征伐三郡乌丸，在滹沱河和弧水之间开凿一条名为平虏渠的人工运渠。</w:t>
        <w:br/>
        <w:t>据谭其骧先生考证，这条平虏渠，即今青县至静海县之间南运河，海河水系由此形成①。同年</w:t>
        <w:br/>
        <w:t>曹操又开凿了一条泉州渠，渠因南起泉州县(在今天津市武清县西南)境而得名，上承潞河(今</w:t>
        <w:br/>
        <w:t>天津市区海河)，下入今宝坻县境鲍丘水②。(古鲍丘水下游大致当今蓟运河。)接着又开凿了</w:t>
        <w:br/>
        <w:t>一条新河，起自今宝坻县境鲍丘水东出，经今丰润、唐山一带，约在今滦县、乐亭之间注入濡水</w:t>
        <w:br/>
        <w:t>(今滦河)，直抵用兵乌丸的前线③。</w:t>
        <w:br/>
        <w:t>至此，曹操在河北平原上完成了一个庞大的水运系统工程，从豫东北的淇水由白沟、顺着</w:t>
        <w:br/>
        <w:t>清河、平虏渠，跨过泒水，潞水，通过泉州渠、新河直抵濡水，纵贯了整个河北平原。如果与黄河</w:t>
        <w:br/>
        <w:t>以南鸿沟水系相联系的话，那就是说整个黄淮海平原从南端至北端都有运河可以通达，成了我</w:t>
        <w:br/>
        <w:t>国运河史上一大壮举。</w:t>
        <w:br/>
        <w:t>建安十八年(213年)曹操都邺(今河北临漳县西南)，为了发展邺都水运，在今河北曲周县</w:t>
        <w:br/>
        <w:t>东南引漳水，东至今大名西北注入白沟，取名利漕渠④。邺都濒漳水，这样白沟的船只可以通</w:t>
        <w:br/>
        <w:t>过利漕渠、漳水直达邺下。太和年间又开凿了白马渠，上承滹沱河于饶阳县(治今县东北)西</w:t>
        <w:br/>
        <w:t>南，东流经县南，至下博县(治今深县东南)界入衡漳⑤。景初年间又开凿了鲁口渠，在今饶阳</w:t>
        <w:br/>
        <w:t>县境内沟通滹沱河和泒水。于是河北平原西南部又有了一条南北向水运航道，即在平原西</w:t>
        <w:br/>
        <w:t>部，从邺出发，由利漕渠、漳水、白马渠、滹沱河、鲁口渠、泒水，也可到达今天津地区。河北平原</w:t>
        <w:br/>
        <w:t>上水系漕运得到空前的发展，见图4-12。</w:t>
        <w:br/>
        <w:t>在黄淮平原上，本时期的运河开发也有显著成就。曹魏政权为伐吴大开运渠。建安七年</w:t>
        <w:br/>
        <w:t>修凿睢阳渠。黄初六年开讨虏渠。贾逵为豫州刺史，在今淮阳附近开贾侯渠。邓艾开广漕渠，</w:t>
        <w:br/>
        <w:t>以及淮阳、百尺二渠等等。这些渠道起迄地点均不清楚，大体都在汴、睢、涡、颍、汝、淮之间，相</w:t>
        <w:br/>
        <w:t>互沟通，使黄淮之间的水运条件大为改善。据《三国志·魏书·文帝纪》记载，黄初五、六年曹丕</w:t>
        <w:br/>
        <w:t>曾率领大批水师，皆由颍、涡等水入淮以伐吴。可见当时河淮间水运之畅通。</w:t>
        <w:br/>
        <w:t>但这个时期河淮之间济水水系却有逐渐淤废之势。济水原是黄河南岸的一大分支，春秋</w:t>
        <w:br/>
        <w:t>战国以来一直是中原地区交通的主要水运干道。西汉时黄河多次南决，曾淹及济水流域。尤</w:t>
        <w:br/>
        <w:t>其是西汉末王莽时黄河大决，济汴流域全受漂没，虽经王景治理，河汴分流，济水也复其旧貌。</w:t>
        <w:br/>
        <w:t>但已遭严重淤浅，东西水运之任已为汴水所替代。大约到公元4世纪左右，巨野泽以上的河南</w:t>
        <w:br/>
        <w:t>之济，已不能通航。公元369年东晋桓温北伐，军次湖陆(今山东鱼台县东南)，原想由菏济运</w:t>
        <w:br/>
        <w:t>道西趋入河，后因菏济不通，“乃凿巨野三百余里以通舟运，自清水入河，……遂至枋头。”⑦这</w:t>
        <w:br/>
        <w:t>条渠道南起金乡以东的菏水，北至巨野泽以下的济水(亦称清水)，历史上称之为桓公沟。这时</w:t>
        <w:br/>
        <w:t>①</w:t>
        <w:br/>
        <w:t>谭其骧，《海河水系的形成与发展》，《历史地理》第四辑。</w:t>
        <w:br/>
        <w:t>②</w:t>
        <w:br/>
        <w:t>《三国志·魏书·武帝纪》、《水经·鲍丘水注》。</w:t>
        <w:br/>
        <w:t>③</w:t>
        <w:br/>
        <w:t>《水经·濡水注)。</w:t>
        <w:br/>
        <w:t>《三国志·魏书·武帝纪》、《水经·淇水注、浊漳水注》。</w:t>
        <w:br/>
        <w:t>⑤</w:t>
        <w:br/>
        <w:t>《太平寰宇记》卷63深州饶阳县引《水经·滹沱水注》及李公绪《赵纪》。</w:t>
        <w:br/>
        <w:t>⑥</w:t>
        <w:br/>
        <w:t>《元和郡县志》卷17深州饶阳县：“州理城，晋鲁口城也。公孙泉(渊)叛，司马宣王征之，凿滹沱入泒水以运粮，因</w:t>
        <w:br/>
        <w:t>此筑城。盖滹沱有鲁沱之名，因号鲁口”。</w:t>
        <w:br/>
        <w:t>⑦</w:t>
        <w:br/>
        <w:t>《晋书·桓温传》。</w:t>
      </w:r>
    </w:p>
    <w:p>
      <w:r>
        <w:br w:type="page"/>
      </w:r>
    </w:p>
    <w:p>
      <w:r>
        <w:t>152</w:t>
        <w:br/>
        <w:t>黄淮海平原历史地理</w:t>
        <w:br/>
        <w:t>曹魏时期运河图</w:t>
        <w:br/>
        <w:t>蓟</w:t>
        <w:br/>
        <w:t>鲍</w:t>
        <w:br/>
        <w:t>濡</w:t>
        <w:br/>
        <w:t>丘</w:t>
        <w:br/>
        <w:t>新</w:t>
        <w:br/>
        <w:t>水</w:t>
        <w:br/>
        <w:t>雍奴</w:t>
        <w:br/>
        <w:t>泉</w:t>
        <w:br/>
        <w:t>水</w:t>
        <w:br/>
        <w:t>河</w:t>
        <w:br/>
        <w:t>水</w:t>
        <w:br/>
        <w:t>泉州</w:t>
        <w:br/>
        <w:t>州</w:t>
        <w:br/>
        <w:t>沟</w:t>
        <w:br/>
        <w:t>渠</w:t>
        <w:br/>
        <w:t>清</w:t>
        <w:br/>
        <w:t>平虏渠</w:t>
        <w:br/>
        <w:t>瓜</w:t>
        <w:br/>
        <w:t>东平舒9</w:t>
        <w:br/>
        <w:t>水</w:t>
        <w:br/>
        <w:t>渤</w:t>
        <w:br/>
        <w:t>水</w:t>
        <w:br/>
        <w:t>水</w:t>
        <w:br/>
        <w:t>饶阳</w:t>
        <w:br/>
        <w:t>漳</w:t>
        <w:br/>
        <w:t>河</w:t>
        <w:br/>
        <w:t>白</w:t>
        <w:br/>
        <w:t>沱</w:t>
        <w:br/>
        <w:t>沱</w:t>
        <w:br/>
        <w:t>马</w:t>
        <w:br/>
        <w:t>渠</w:t>
        <w:br/>
        <w:t>6南皮</w:t>
        <w:br/>
        <w:t>漳</w:t>
        <w:br/>
        <w:t>清</w:t>
        <w:br/>
        <w:t>O信都</w:t>
        <w:br/>
        <w:t>水</w:t>
        <w:br/>
        <w:t>河</w:t>
        <w:br/>
        <w:t>黄</w:t>
        <w:br/>
        <w:t>斥章</w:t>
        <w:br/>
        <w:t>O清河</w:t>
        <w:br/>
        <w:t>o</w:t>
        <w:br/>
        <w:t>利</w:t>
        <w:br/>
        <w:t>肥乡0</w:t>
        <w:br/>
        <w:t>漕</w:t>
        <w:br/>
        <w:t>O馆陶</w:t>
        <w:br/>
        <w:t>渠</w:t>
        <w:br/>
        <w:t>狐</w:t>
        <w:br/>
        <w:t>0元城</w:t>
        <w:br/>
        <w:t>魏县</w:t>
        <w:br/>
        <w:t>河</w:t>
        <w:br/>
        <w:t>白</w:t>
        <w:br/>
        <w:t>淇</w:t>
        <w:br/>
        <w:t>黎阳</w:t>
        <w:br/>
        <w:t>沟</w:t>
        <w:br/>
        <w:t>水</w:t>
        <w:br/>
        <w:t>仿头</w:t>
        <w:br/>
        <w:t>图 4-12 曹魏时期运河图</w:t>
      </w:r>
    </w:p>
    <w:p>
      <w:r>
        <w:br w:type="page"/>
      </w:r>
    </w:p>
    <w:p>
      <w:r>
        <w:t>第四章 黄淮海平原的水系变迁 153</w:t>
        <w:br/>
        <w:t>定陶以南的济水，“唯有济堤及枯河而已，皆无水。”①以后义熙十三年(417年)刘裕北伐、元嘉</w:t>
        <w:br/>
        <w:t>七年(430年)到彦之北伐都走这条桓公沟，可见四五世纪时黄河南岸的济水已完全淤断了。</w:t>
        <w:br/>
        <w:t>三、南北大运河的形成与淤废(隋唐两宋时期)</w:t>
        <w:br/>
        <w:t>从隋代开始，我国运河的发展进入了一个新的阶段。第一，由于长江中下游地区经济的发</w:t>
        <w:br/>
        <w:t>展，在全国的地位日益重要，最终成为全国的经济重心所在。但中国的政治中心始终在黄河流</w:t>
        <w:br/>
        <w:t>域，而边防重镇又往往在北边。因而加强这三者之间的联系，成为每个政权的当务之急。水运</w:t>
        <w:br/>
        <w:t>是最廉价的运输方法，于是在黄淮海平原上修凿纵贯南北大运河，成为本时期运河发展的重要</w:t>
        <w:br/>
        <w:t>特点。第二，本时期的运河往往是在统一政权条件下开凿的，因此都经过统一的规划，精心的</w:t>
        <w:br/>
        <w:t>设计，运河的路线、渠道的窄宽深浅都有一定的标准。在平原上的布局是比较合理的。第三，</w:t>
        <w:br/>
        <w:t>由于运河的路线都有明确的要求，因此不能完全利用天然河流，人工开凿的部分较上一时期为</w:t>
        <w:br/>
        <w:t>多，水利工程的技术水平有较大的发展。</w:t>
        <w:br/>
        <w:t>隋炀帝即位后，营建东都(今洛阳市)。将政治中心从大兴(今西安市)迁到洛阳。于是修</w:t>
        <w:br/>
        <w:t>凿以洛阳为中心的南北大运河成为当时的首要任务。</w:t>
        <w:br/>
        <w:t>大业元年(605年)开通济渠，自洛阳城西苑引谷、洛水，经洛阳城，东流至偃师入洛。这是</w:t>
        <w:br/>
        <w:t>通济渠的西段，解决了洛阳城下至黄河的水运路线。再自板渚(今河南荥阳县西汜水镇东)引</w:t>
        <w:br/>
        <w:t>黄河水循汴水东流，至浚仪(今开封市)别古汴水而出，折而东南流经今杞县、雎县、宁陵至商丘</w:t>
        <w:br/>
        <w:t>东南行蕲水河道，又经夏邑、永城、安徽宿县、灵璧、泗县、江苏泗洪至盱眙县对岸入淮②。全长</w:t>
        <w:br/>
        <w:t>六百公里，是通济渠东段。这东西二段连接起来沟通洛阳和江淮之间的通济渠，是隋炀帝所开</w:t>
        <w:br/>
        <w:t>运河中最重要的一段。</w:t>
        <w:br/>
        <w:t>隋代以前中原地区通往东南地区的水运通道都是利用沟通河、泗的古汴水。隋炀帝时为</w:t>
        <w:br/>
        <w:t>什么不利用古汴水，而要别开一条通济渠呢？其原因有二：一是古汴水先至徐州入泗，再由泗</w:t>
        <w:br/>
        <w:t>入淮，航线迂曲，所谓“汴水迂曲，迴复稍难。”③而通济渠下游利用蕲水河道直接入淮，航线顺</w:t>
        <w:br/>
        <w:t>直。二是今徐州以下的泗水河道经过丘陵地带有徐州洪、吕梁洪之险。徐州洪在今徐州市区，</w:t>
        <w:br/>
        <w:t>吕梁洪在今铜山县上洪村、下洪村之间，古时河中有巨石耸立，“悬涛崩漭，实为泗险，”④给漕</w:t>
        <w:br/>
        <w:t>船带来极大危险。所以隋炀帝时避开古汴水，另辟通济渠新道。</w:t>
        <w:br/>
        <w:t>大业四年(公元608年)为了用兵辽东，在黄河北岸开凿了永济渠，“引沁水南达于河，北通</w:t>
        <w:br/>
        <w:t>涿郡。”⑤据《大业杂记》记载得很清楚，是“引沁水入河，于沁水东北开渠，合渠水至于涿郡”。</w:t>
        <w:br/>
        <w:t>实际上即疏浚沁水下达的河道，再在沁水下游东北岸开渠，引沁水东北流会清淇水入白沟，循</w:t>
        <w:br/>
        <w:t>白沟故道顺流而下至天津，折入漯水(今永定河前身)，再溯流而上至北边军事重镇涿郡的治所</w:t>
        <w:br/>
        <w:t>蓟县(今北京城区西南部)。</w:t>
        <w:br/>
        <w:t>通济渠以南的邗沟，隋炀帝时也经过整治。于是至大业六年北达涿郡，南至余杭(今杭州</w:t>
        <w:br/>
        <w:t>市)总长二千公里左右的南北大运河，全线畅通。炀帝在大业七年坐龙船从江都(今扬州市)北</w:t>
        <w:br/>
        <w:t>上，经邗沟入淮，逾淮入通济渠，渡黄河入永济渠，直达涿郡行宫。自七年至十年，屡征天下兵</w:t>
        <w:br/>
        <w:t>集于涿郡，百万大军的粮秣军需，都由南北大运河运到涿郡，实为黄淮海平原水运史上的壮举。</w:t>
        <w:br/>
        <w:t>①</w:t>
        <w:br/>
        <w:t>《太平寰宇记&gt;卷13漕州济阴县下引(国都城记)。</w:t>
        <w:br/>
        <w:t>②</w:t>
        <w:br/>
        <w:t>涂相乾《宋代汴河行径试考》，水利史研究会成立大会论文集，水利电力出版社1984年。</w:t>
        <w:br/>
        <w:t>③</w:t>
        <w:br/>
        <w:t>《太平寰宇记〉卷一。</w:t>
        <w:br/>
        <w:t>④</w:t>
        <w:br/>
        <w:t>《水经·泗水注)。</w:t>
        <w:br/>
        <w:t>⑤</w:t>
        <w:br/>
        <w:t>《隋书·炀帝纪》。</w:t>
      </w:r>
    </w:p>
    <w:p>
      <w:r>
        <w:br w:type="page"/>
      </w:r>
    </w:p>
    <w:p>
      <w:r>
        <w:t>154 黄淮海平原历史地理</w:t>
        <w:br/>
        <w:t>唐代在黄淮海平原上运河的规模依隋之旧，并无多大扩建，只是在维护和疏浚方面做了不</w:t>
        <w:br/>
        <w:t>少工作，对维持隋代南北大运河的继续通航起了很重要的作用。武则天时代曾企图恢复古代</w:t>
        <w:br/>
        <w:t>济水的漕运，在开封县北开湛渠，分汴水注白沟，“以通曹、兖租赋”①。这条白沟疑即古代济水</w:t>
        <w:br/>
        <w:t>故道，但不久即告淤废。直到五代末年又开五丈河才重新恢复古济水的故道，见图4-13。</w:t>
        <w:br/>
        <w:t>通济渠唐宋时亦称汴河，是唐宋王朝的生命线。唐代安史乱后，黄河流域经济遭到严重破</w:t>
        <w:br/>
        <w:t>坏，河北地区又长期为藩镇所割据，租赋不入中央。唐王朝的经济来源全依靠东南地区，江淮</w:t>
        <w:br/>
        <w:t>流域成为全国的经济重心。政府的“赋取所资，漕挽所出，军国大计，仰于江淮。”②汴河成为</w:t>
        <w:br/>
        <w:t>沟通唐王朝政治中心与经济重心东南地区之间的大动脉。</w:t>
        <w:br/>
        <w:t>唐代后期中原长期陷于战乱，汴河得不到按时的疏浚，逐渐淤废。到了唐末下游淤塞不</w:t>
        <w:br/>
        <w:t>堪，水流不畅，“自埇桥(按在今宿县南汴河上)以东，汇为汙泽。”③直至五代后周显德年间多</w:t>
        <w:br/>
        <w:t>次疏浚汴河，才得以恢复通航。</w:t>
        <w:br/>
        <w:t>北宋政权建立后，黄淮海平原上运河的布局有了新的变化。</w:t>
        <w:br/>
        <w:t>北宋建都开封。为了防止重蹈唐末以来地方势力割据的复辙，采取了“强干弱枝”的政策，</w:t>
        <w:br/>
        <w:t>在首都建立了庞大的中央集权的官僚机构和驻扎大量的军队，这就必须从各地输送大批的粮</w:t>
        <w:br/>
        <w:t>食和物资以供应京城的日常需要。所以北宋建国之初就大力发展以汴京为中心的水运交通。</w:t>
        <w:br/>
        <w:t>汴河在唐末以后，下游已渐淤废。五代后周显德年间曾几次疏浚河道，修筑堤防，自汴口</w:t>
        <w:br/>
        <w:t>至淮，舟楫始通。北宋建隆二年(961年)“导索水，会旃然与须水合入于汴，”④这是加强汴河</w:t>
        <w:br/>
        <w:t>水源的工程。汴河水源主要来自黄河，然自九世纪以来河患加剧，水源不稳定，所以将郑州以</w:t>
        <w:br/>
        <w:t>西旃然、索、须等水导入，以为补给。同年又开闵河，自新郑导洧、滉二水为源，开渠经新郑、尉</w:t>
        <w:br/>
        <w:t>氏，入开封城与蔡河相接，作为蔡河的上源。开宝六年(973年)改称闵河为惠民河，东南段称</w:t>
        <w:br/>
        <w:t>蔡河。后因惠民河与蔡河实为一条河流的两个河段，故有时称惠民河也包括蔡河河段⑤。</w:t>
        <w:br/>
        <w:t>五代后周显德年间在南济故道上开凿过五丈河，河道自开封城西分汴水东北流，经东明、</w:t>
        <w:br/>
        <w:t>定陶，至巨野西北六十里的济州合蔡镇注入梁山泊，出梁山泊沿着北清河，“以通青、郓之漕”。</w:t>
        <w:br/>
        <w:t>北宋建隆二年二月也疏浚了五丈河，以通东方之漕。同年三月因五丈河以汴河为源，泥沙淤</w:t>
        <w:br/>
        <w:t>淀，不利行舟，遂自荥阳县境内凿渠引京、索二水，东流过中牟县，凡百余里，名金水河，至开封</w:t>
        <w:br/>
        <w:t>城西架槽横截汴河，并设斗门，引入城濠，汇入五丈河。开宝六年改名广济河。</w:t>
        <w:br/>
        <w:t>上述四条运河经宋初疏浚和开凿后，形成了以东京开封府为中心的水运交通网。《宋史·</w:t>
        <w:br/>
        <w:t>河渠志》载，汴都“有惠民、金水、五丈、汴水等四渠，派引脉分，咸会天邑，赡给公私，所以无匮</w:t>
        <w:br/>
        <w:t>乏。”史称漕运四渠。其中以汴河最为重要，所谓“漕引江湖，利尽南海，半天下之财赋，并山泽</w:t>
        <w:br/>
        <w:t>之百货，悉由此路而进。”⑦</w:t>
        <w:br/>
        <w:t>北宋时漕运四渠在黄淮海平原发展水运，确实盛极一时，见图4-14。但从这些河流的淤</w:t>
        <w:br/>
        <w:t>废过程，也反映黄淮海平原环境的日趋恶化。</w:t>
        <w:br/>
        <w:t>①</w:t>
        <w:br/>
        <w:t>《新唐书地理志)汴州开封县。</w:t>
        <w:br/>
        <w:t>②</w:t>
        <w:br/>
        <w:t>权德舆《权载之文集》卷47《论江淮水灾上疏》。</w:t>
        <w:br/>
        <w:t>③</w:t>
        <w:br/>
        <w:t>《资治通鉴》卷292后周显德二年。</w:t>
        <w:br/>
        <w:t>①</w:t>
        <w:br/>
        <w:t>《宋史·河渠志·汴河上)。</w:t>
        <w:br/>
        <w:t>⑤</w:t>
        <w:br/>
        <w:t>邹逸麟《宋代惠民河考》(开封师院学报》1978年第5期。</w:t>
        <w:br/>
        <w:t>⑥</w:t>
        <w:br/>
        <w:t>《宋史·河渠志·金水河》。</w:t>
        <w:br/>
        <w:t>《宋史·河渠志·汴河上》。</w:t>
      </w:r>
    </w:p>
    <w:p>
      <w:r>
        <w:br w:type="page"/>
      </w:r>
    </w:p>
    <w:p>
      <w:r>
        <w:t>第四章</w:t>
        <w:br/>
        <w:t>黄淮海平原的水系变迁</w:t>
        <w:br/>
        <w:t>155</w:t>
        <w:br/>
        <w:t>(涿郡)幽州</w:t>
        <w:br/>
        <w:t>潞</w:t>
        <w:br/>
        <w:t>水</w:t>
        <w:br/>
        <w:t>水</w:t>
        <w:br/>
        <w:t>水</w:t>
        <w:br/>
        <w:t>登</w:t>
        <w:br/>
        <w:t>太</w:t>
        <w:br/>
        <w:t>河</w:t>
        <w:br/>
        <w:t>黄</w:t>
        <w:br/>
        <w:t>海</w:t>
        <w:br/>
        <w:t>渤</w:t>
        <w:br/>
        <w:t>行</w:t>
        <w:br/>
        <w:t>大</w:t>
        <w:br/>
        <w:t>永</w:t>
        <w:br/>
        <w:t>沧州</w:t>
        <w:br/>
        <w:t>冀州</w:t>
        <w:br/>
        <w:t>汾</w:t>
        <w:br/>
        <w:t>山</w:t>
        <w:br/>
        <w:t>济</w:t>
        <w:br/>
        <w:t>德州黄</w:t>
        <w:br/>
        <w:t>贝州</w:t>
        <w:br/>
        <w:t>邢州清河郡</w:t>
        <w:br/>
        <w:t>水</w:t>
        <w:br/>
        <w:t>沁</w:t>
        <w:br/>
        <w:t>渠</w:t>
        <w:br/>
        <w:t>6河</w:t>
        <w:br/>
        <w:t>博州</w:t>
        <w:br/>
        <w:t>绛州</w:t>
        <w:br/>
        <w:t>晋州</w:t>
        <w:br/>
        <w:t>水怀州</w:t>
        <w:br/>
        <w:t>河阴食</w:t>
        <w:br/>
        <w:t>淇水</w:t>
        <w:br/>
        <w:t>黎阳</w:t>
        <w:br/>
        <w:t>魏州</w:t>
        <w:br/>
        <w:t>O</w:t>
        <w:br/>
        <w:t>济州</w:t>
        <w:br/>
        <w:t>卢县</w:t>
        <w:br/>
        <w:t>柏崖仓</w:t>
        <w:br/>
        <w:t>河阳仓</w:t>
        <w:br/>
        <w:t>卫州</w:t>
        <w:br/>
        <w:t>濮州</w:t>
        <w:br/>
        <w:t>东</w:t>
        <w:br/>
        <w:t>蒲</w:t>
        <w:br/>
        <w:t>龙门</w:t>
        <w:br/>
        <w:t>盐仓</w:t>
        <w:br/>
        <w:t>河清</w:t>
        <w:br/>
        <w:t>黎阳仓</w:t>
        <w:br/>
        <w:t>州</w:t>
        <w:br/>
        <w:t>陕州</w:t>
        <w:br/>
        <w:t>河阴</w:t>
        <w:br/>
        <w:t>汴州</w:t>
        <w:br/>
        <w:t>宋州</w:t>
        <w:br/>
        <w:t>渭</w:t>
        <w:br/>
        <w:t>永丰仓</w:t>
        <w:br/>
        <w:t>潼关</w:t>
        <w:br/>
        <w:t>太原仓</w:t>
        <w:br/>
        <w:t>砥柱</w:t>
        <w:br/>
        <w:t>洛阳</w:t>
        <w:br/>
        <w:t>洛口仓</w:t>
        <w:br/>
        <w:t>板渚</w:t>
        <w:br/>
        <w:t>通</w:t>
        <w:br/>
        <w:t>长安</w:t>
        <w:br/>
        <w:t>华州</w:t>
        <w:br/>
        <w:t>水</w:t>
        <w:br/>
        <w:t>汝州</w:t>
        <w:br/>
        <w:t>济</w:t>
        <w:br/>
        <w:t>宿州</w:t>
        <w:br/>
        <w:t>洛</w:t>
        <w:br/>
        <w:t>偃师</w:t>
        <w:br/>
        <w:t>许州</w:t>
        <w:br/>
        <w:t>泗州</w:t>
        <w:br/>
        <w:t>楚州</w:t>
        <w:br/>
        <w:t>海</w:t>
        <w:br/>
        <w:t>河)</w:t>
        <w:br/>
        <w:t>邦沟</w:t>
        <w:br/>
        <w:t>盱眙</w:t>
        <w:br/>
        <w:t>都梁山</w:t>
        <w:br/>
        <w:t>雅</w:t>
        <w:br/>
        <w:t>扬州</w:t>
        <w:br/>
        <w:t>图例</w:t>
        <w:br/>
        <w:t>滁州</w:t>
        <w:br/>
        <w:t>长</w:t>
        <w:br/>
        <w:t>润州</w:t>
        <w:br/>
        <w:t>苏州</w:t>
        <w:br/>
        <w:t>©都城</w:t>
        <w:br/>
        <w:t>京口</w:t>
        <w:br/>
        <w:t>郡府、州驻地</w:t>
        <w:br/>
        <w:t>太湖</w:t>
        <w:br/>
        <w:t>。县级驻地</w:t>
        <w:br/>
        <w:t>江</w:t>
        <w:br/>
        <w:t>·主要粮仓</w:t>
        <w:br/>
        <w:t>余杭</w:t>
        <w:br/>
        <w:t>O河</w:t>
        <w:br/>
        <w:t>图4-13</w:t>
        <w:br/>
        <w:t>隋唐大运河形势图</w:t>
      </w:r>
    </w:p>
    <w:p>
      <w:r>
        <w:br w:type="page"/>
      </w:r>
    </w:p>
    <w:p>
      <w:r>
        <w:t>156</w:t>
        <w:br/>
        <w:t>黄淮海平原历史地理</w:t>
        <w:br/>
        <w:t>河</w:t>
        <w:br/>
        <w:t>河</w:t>
        <w:br/>
        <w:t>古黄</w:t>
        <w:br/>
        <w:t>丈</w:t>
        <w:br/>
        <w:t>今</w:t>
        <w:br/>
        <w:t>黄</w:t>
        <w:br/>
        <w:t>陈桥镇</w:t>
        <w:br/>
        <w:t>河)</w:t>
        <w:br/>
        <w:t>东明</w:t>
        <w:br/>
        <w:t>(五</w:t>
        <w:br/>
        <w:t>河</w:t>
        <w:br/>
        <w:t>东京</w:t>
        <w:br/>
        <w:t>济</w:t>
        <w:br/>
        <w:t>金</w:t>
        <w:br/>
        <w:t>河</w:t>
        <w:br/>
        <w:t>开封府</w:t>
        <w:br/>
        <w:t>广</w:t>
        <w:br/>
        <w:t>兰考</w:t>
        <w:br/>
        <w:t>郑州</w:t>
        <w:br/>
        <w:t>郑州管城</w:t>
        <w:br/>
        <w:t>水中牟河</w:t>
        <w:br/>
        <w:t>创</w:t>
        <w:br/>
        <w:t>惠</w:t>
        <w:br/>
        <w:t>陈留</w:t>
        <w:br/>
        <w:t>临蔡关</w:t>
        <w:br/>
        <w:t>民</w:t>
        <w:br/>
        <w:t>闵)</w:t>
        <w:br/>
        <w:t>河</w:t>
        <w:br/>
        <w:t>雍丘</w:t>
        <w:br/>
        <w:t>水</w:t>
        <w:br/>
        <w:t>咸平</w:t>
        <w:br/>
        <w:t>襄邑</w:t>
        <w:br/>
        <w:t>河</w:t>
        <w:br/>
        <w:t>新郑</w:t>
        <w:br/>
        <w:t>新郑</w:t>
        <w:br/>
        <w:t>(通许镇)</w:t>
        <w:br/>
        <w:t>尉氏</w:t>
        <w:br/>
        <w:t>有</w:t>
        <w:br/>
        <w:t>(河</w:t>
        <w:br/>
        <w:t>蔡</w:t>
        <w:br/>
        <w:t>有川</w:t>
        <w:br/>
        <w:t>长葛</w:t>
        <w:br/>
        <w:t>o</w:t>
        <w:br/>
        <w:t>水</w:t>
        <w:br/>
        <w:t>涡</w:t>
        <w:br/>
        <w:t>O</w:t>
        <w:br/>
        <w:t>颖昌府</w:t>
        <w:br/>
        <w:t>长社</w:t>
        <w:br/>
        <w:t>蓄</w:t>
        <w:br/>
        <w:t>鄢陵</w:t>
        <w:br/>
        <w:t>扶沟</w:t>
        <w:br/>
        <w:t>太康</w:t>
        <w:br/>
        <w:t>河</w:t>
        <w:br/>
        <w:t>水</w:t>
        <w:br/>
        <w:t>河</w:t>
        <w:br/>
        <w:t>都</w:t>
        <w:br/>
        <w:t>城</w:t>
        <w:br/>
        <w:t>府州</w:t>
        <w:br/>
        <w:t>治落</w:t>
        <w:br/>
        <w:t>西华</w:t>
        <w:br/>
        <w:t>陈州</w:t>
        <w:br/>
        <w:t>县</w:t>
        <w:br/>
        <w:t>聚</w:t>
        <w:br/>
        <w:t>宛丘</w:t>
        <w:br/>
        <w:t>今地名</w:t>
        <w:br/>
        <w:t>古浪汤渠</w:t>
        <w:br/>
        <w:t>O</w:t>
        <w:br/>
        <w:t>商水</w:t>
        <w:br/>
        <w:t>蔡□</w:t>
        <w:br/>
        <w:t>宋代漕运四渠示意图</w:t>
        <w:br/>
        <w:t>项城</w:t>
        <w:br/>
        <w:t>水</w:t>
        <w:br/>
        <w:t>项城</w:t>
        <w:br/>
        <w:t>图 4-14 宋代漕运四渠示意图</w:t>
      </w:r>
    </w:p>
    <w:p>
      <w:r>
        <w:br w:type="page"/>
      </w:r>
    </w:p>
    <w:p>
      <w:r>
        <w:t>第四章 黄淮海平原的水系变迁 157</w:t>
        <w:br/>
        <w:t>我们知道五代后周显德年间修复汴河，开浚五丈河、蔡河，直接或间接引用黄河水为源，汴</w:t>
        <w:br/>
        <w:t>河自然源自黄河，五丈河、蔡河则源自汴河。可是到了北宋初年，蔡河以闵河为源，五丈河以金</w:t>
        <w:br/>
        <w:t>水河为源，都避开了汴河。其原因是汴河含沙量太高，引用其水容易淤塞河床，宋代前期汴河</w:t>
        <w:br/>
        <w:t>以河水为源，无奈河水含沙量太高，汴口年年需要疏浚，否则就淤塞不通，所费不赀。即便如</w:t>
        <w:br/>
        <w:t>此，汴河仍迅速淤高。北宋熙宁年间(1068—1077年)开封以东雍邑、襄邑一带，汴河河底高出</w:t>
        <w:br/>
        <w:t>堤外平地一丈二尺余，自汴堤下瞰民居，如在深谷①。为了避开河水的泥沙，元丰三年(1080</w:t>
        <w:br/>
        <w:t>年)曾在鞏县任村沙峪口至河阴县汴口之间广武山北麓河滩地上，开渠五十里，引伊、洛水入</w:t>
        <w:br/>
        <w:t>汴，堵塞旧引河汴口，避开黄河浊流，因洛水较清，史称引洛为源的汴河为清汴。元祐五年</w:t>
        <w:br/>
        <w:t>(1090年)因水源不足，又恢复了引河为源，汴河依旧淤浅②。北宋末年，汴河堤岸多处决坏，水</w:t>
        <w:br/>
        <w:t>流干涸，纲运不通。宋金对立时期，汴河未加疏浚，全河堙废。南宋乾道五年(1169年)楼钥出</w:t>
        <w:br/>
        <w:t>上，”河底都种上了麦子③。诗人洪迈有《过谷熟》诗云：“隋堤望远人烟少，汴水流干辙迹深。”④</w:t>
        <w:br/>
        <w:t>隋唐宋以来流经数百年的一条横贯中原的大川，在短短数十年内变成了一条陆道。真是沧桑</w:t>
        <w:br/>
        <w:t>之变。今天从商丘以下，经永城、宿县、灵璧、泗县的公路，大致即修在通济渠上，已高出两面平</w:t>
        <w:br/>
        <w:t>地，这就是汴河作为悬河的实证。</w:t>
        <w:br/>
        <w:t>南宋以后，黄河不断南泛，蔡河等多次为黄河所夺，先后淤为平陆。在黄淮海平原上形成</w:t>
        <w:br/>
        <w:t>了许多起伏的沙岗、沙垄，使平原地貌复杂化。夏秋雨季沥水无法排泄，引起内涝、盐碱的</w:t>
        <w:br/>
        <w:t>灾害。</w:t>
        <w:br/>
        <w:t>四、京杭大运河的形成及其影响(元明清时期)</w:t>
        <w:br/>
        <w:t>元明清三代都建都今北京，原先唐宋时代的洛阳或开封为中心的南北大运河已经不适用</w:t>
        <w:br/>
        <w:t>了，需要在东部平原开凿一条直达的运道。这就是京杭大运河产生的原由。</w:t>
        <w:br/>
        <w:t>元代平宋之初，开始的漕运路线是由江淮溯黄河西上(当时黄河东南至徐州夺泗入淮)，至</w:t>
        <w:br/>
        <w:t>河南封丘县中滦镇上岸，陆运180里至淇门镇，再装船由御河(卫河)至直沽(今天津市)，再溯</w:t>
        <w:br/>
        <w:t>白河(今北运河)北上，至通州改陆运至大都(今北京)。这是一条水陆联运的路线，绕道远，货</w:t>
        <w:br/>
        <w:t>物上下卸运，既费时间，又费劳力，甚为不便。为要弥补这个缺陷，需要开凿两条运河，一条是</w:t>
        <w:br/>
        <w:t>沟通黄河和卫河之间的运河，一条是从通州到北京的运河。这两条运河正是京杭大运河中花</w:t>
        <w:br/>
        <w:t>费人工最多，维护航运最困难的两段。</w:t>
        <w:br/>
        <w:t>至元十三年(1270年)开始修凿济州河，二十年完成。济州河的工程是先在今山东宁阳县</w:t>
        <w:br/>
        <w:t>东北古刚县附近的汶河上筑堽城坝，遏汶水南流走洸河故道至济州城(今济宁市)下，再挖渠道</w:t>
        <w:br/>
        <w:t>150里，北接安山附近的济水，是为济州河。后因水源不足，又于至元二十一年在兖州城(今曲</w:t>
        <w:br/>
        <w:t>阜)东门外五里泗水上筑堰，遏泗水走府河至济州城下会洸水入济州河，水源于是充足。济宁</w:t>
        <w:br/>
        <w:t>以南即利用泗水作为运河。济宁以北的泗水变成了运河的支流⑤。</w:t>
        <w:br/>
        <w:t>济州河开凿后，漕船北上有二条路线，一是走水路由济水(即大清河)至利津入海，再由海</w:t>
        <w:br/>
        <w:t>①</w:t>
        <w:br/>
        <w:t>《梦溪笔谈》卷二五杂志二。</w:t>
        <w:br/>
        <w:t>②</w:t>
        <w:br/>
        <w:t>《宋史·河渠志·汴河下》。</w:t>
        <w:br/>
        <w:t>③</w:t>
        <w:br/>
        <w:t>楼钥《北行日录)，见《攻媿集》卷一—一。</w:t>
        <w:br/>
        <w:t>④</w:t>
        <w:br/>
        <w:t>《盘洲文集&gt;卷五。</w:t>
        <w:br/>
        <w:t>⑤</w:t>
        <w:br/>
        <w:t>文中有关山东运河修凿过程，均参考邹逸麟《山东运河历史地理问题初探》《历史地理》创刊号。</w:t>
      </w:r>
    </w:p>
    <w:p>
      <w:r>
        <w:br w:type="page"/>
      </w:r>
    </w:p>
    <w:p>
      <w:r>
        <w:t>158黄淮海平原历史地理</w:t>
        <w:br/>
        <w:t>路抵直沽；一是在大清河北岸东阿改旱路陆运200里至临清入卫河①。前一条要冒海上风涛</w:t>
        <w:br/>
        <w:t>之险；后一条陆运途经茌平县一段，地势低洼，遇夏秋霖潦，牛车跋涉其间，艰难万状②。于是</w:t>
        <w:br/>
        <w:t>在至元二十六年又增开了一条人工运河，起自安山西南的济州河，经寿张、东昌(今聊城)至临</w:t>
        <w:br/>
        <w:t>清入卫河，全长250里，功成后赐名会通河，大致即今临清至安山的运河。从此，江淮漕船可以</w:t>
        <w:br/>
        <w:t>通过水路直达直沽。</w:t>
        <w:br/>
        <w:t>济州河、会通河解决了黄、卫之间的水运问题，但漕船到了通州后，还需陆运至大都，仍然</w:t>
        <w:br/>
        <w:t>是件麻烦的事。于是在至元二十九年(1292年)由著名水利学家郭守敬的建议和主持下，于昌</w:t>
        <w:br/>
        <w:t>平县白浮村引神山泉，西折南转，会双塔、榆河、一亩、玉泉诸水，东南流入大都，汇为积水潭(今</w:t>
        <w:br/>
        <w:t>什刹海)，然后大致遁着金代运河旧道至通州高丽庄(今通县东南)入白河。次年功成，赐名通</w:t>
        <w:br/>
        <w:t>惠河③。至此，京杭大运河全线告成。</w:t>
        <w:br/>
        <w:t>元代南北大运河形成后，漕船可以从杭州直抵大都，然而由于山东境内运河存在两大问题</w:t>
        <w:br/>
        <w:t>没有解决，未能充分发挥作用。一是水源不足。济州河、会通河的水源汶、泗二水流量很不稳</w:t>
        <w:br/>
        <w:t>定。全年总流量很小，年内季节变化很大，夏秋多洪水，运河宣泄不及，便泛滥成灾。而逢每年</w:t>
        <w:br/>
        <w:t>春季漕船起运时间，又常感水量不足。二是从临清至徐州的运河沿线的地势是中间隆起而南</w:t>
        <w:br/>
        <w:t>北倾斜。其间南旺地势最高，元代引汶泗二水在济州城下分水南北，南旺在济州之北，显然是</w:t>
        <w:br/>
        <w:t>“北高而南下，故水往南也易，而往北也难。”于是“北运每虞浅阻”④。由此种种，故元代大运河</w:t>
        <w:br/>
        <w:t>每岁之运，不过数十万石，远不及海运二三百万余石之多，“终元之世，海运不罢。”⑤</w:t>
        <w:br/>
        <w:t>明永乐年间定都北京后，针对了元代山东运河存在的问题，在工部尚书宋礼的主持下，开</w:t>
        <w:br/>
        <w:t>始了重修会通河的工程。工程大致分为三个方面，一是解决水源。宋礼总结了元代在水源和</w:t>
        <w:br/>
        <w:t>分水地点方面的缺陷，采纳了汶上老人的建议，在元代堽城坝的下游，东平州的戴村筑坝，遏汶</w:t>
        <w:br/>
        <w:t>水西南流至南旺地区分水。南旺地势最高，号称“水脊”。汶水自此作南北分流，七分往北至临</w:t>
        <w:br/>
        <w:t>清，三分往南至徐州。这是因为南旺以北全靠汶水济运，而南旺以南还有泗、沂等河流给以</w:t>
        <w:br/>
        <w:t>补充。此外，为解决汶泗水量不稳定的矛盾，永乐十七年(1419年)开始陆续将汶泗中上游三</w:t>
        <w:br/>
        <w:t>府18个县境内的泉源，通过地表明渠导入汶、泗、沂等水，汇入运河⑦。地下水因比较稳定，可</w:t>
        <w:br/>
        <w:t>以保证运河有一定的流量。二是疏浚河道。全面疏浚自济宁至临清的河道，深一丈三尺，广三</w:t>
        <w:br/>
        <w:t>丈二尺。又自袁家口起开新河北出安山之东，折西北至寿张沙湾接旧河，较旧河为顺直®。三</w:t>
        <w:br/>
        <w:t>是设置水柜。即在运河沿线置南旺、安山、马场、昭阳四大水柜，围湖筑堤，设斗门，以备蓄泄。</w:t>
        <w:br/>
        <w:t>按地势将运东较高的部分湖区作为水柜，“柜以蓄泉”，将运西部分地势低洼的湖区作为“水</w:t>
        <w:br/>
        <w:t>壑”，即滞洪区，以备涨泄⑨。经过这次治理，山东运河的通航条件大有改善，漕运又恢复走京</w:t>
        <w:br/>
        <w:t>杭大运河，海运始罢。</w:t>
        <w:br/>
        <w:t>但是由于永乐以后，黄河不断泛决，会通河屡屡受到黄河的冲溃。漕运时常受阻，弘治年</w:t>
        <w:br/>
        <w:t>间刘大夏筑太行堤后，防河北决，张秋一带运河威胁稍减。但正德年间黄河又反复决徙沛县至</w:t>
        <w:br/>
        <w:t>①</w:t>
        <w:br/>
        <w:t>《元史·食货志·海运》。</w:t>
        <w:br/>
        <w:t>②</w:t>
        <w:br/>
        <w:t>《行水金鉴)卷101元杨文郁(会通河功成之碑)。</w:t>
        <w:br/>
        <w:t>③</w:t>
        <w:br/>
        <w:t>《元史·河渠志·通惠河》、《元史·郭守敬传》。</w:t>
        <w:br/>
        <w:t>《居济一得》卷一，运河总论。</w:t>
        <w:br/>
        <w:t>⑤</w:t>
        <w:br/>
        <w:t>《元史·食货志·海运》。</w:t>
        <w:br/>
        <w:t>⑥</w:t>
        <w:br/>
        <w:t>《泉河史》卷三《泉源志〉坎河口条。</w:t>
        <w:br/>
        <w:t>《泉河史&gt;卷七引(东泉志》。</w:t>
        <w:br/>
        <w:t>⑧⑨</w:t>
        <w:br/>
        <w:t>《明史·河渠志·运河上)。</w:t>
      </w:r>
    </w:p>
    <w:p>
      <w:r>
        <w:br w:type="page"/>
      </w:r>
    </w:p>
    <w:p>
      <w:r>
        <w:t>第四章 黄淮海平原的水系变迁 159</w:t>
        <w:br/>
        <w:t>徐州一段运河，嘉靖年间鲁桥镇(今济宁东南)以下运河全被河泥所淤，公私船只都取道运东昭</w:t>
        <w:br/>
        <w:t>阳湖①，给漕运带来很大不便。于是从明嘉靖年间开始直至清代前期不断地开凿新的运河河</w:t>
        <w:br/>
        <w:t>道，目的都是避开黄河的侵扰。</w:t>
        <w:br/>
        <w:t>隆庆元年(1567年)完成的南阳新河，起自鱼台县南阳镇南至沛县留城接旧河，全长140</w:t>
        <w:br/>
        <w:t>余里。新河在旧河之东，地势较高，又在昭阳湖东，黄河东决至昭阳湖止，不能复东淹及新河，</w:t>
        <w:br/>
        <w:t>保证了漕运的畅通。但新河自沛县留城以下仍走旧道至徐州城北茶城口与黄河交会。因黄强</w:t>
        <w:br/>
        <w:t>运弱，每逢七八九月黄运交涨，黄水往往倒灌入运，水退沙留，淤塞运口。明政府想将漕运改线</w:t>
        <w:br/>
        <w:t>避开这一段作为运道的黄河，逐于万历二十一年(1593年)至三十二年先后多次施工，完成了</w:t>
        <w:br/>
        <w:t>泇河工程，新河自沛县夏镇(今微山县)李家口引水，合彭、京、武、沂等水，至邳州直河口入运，</w:t>
        <w:br/>
        <w:t>全长260里②历史上称为迦河。新道避开了黄河360里险段，既缩短了航程也避免了在黄河</w:t>
        <w:br/>
        <w:t>航行的麻烦。万历三十三年通过迦河的粮船有八千余艘③。</w:t>
        <w:br/>
        <w:t>泇河开凿以后，从邳州直河口至清河县的运道走的仍然是黄河。这一段黄河险段也不少。</w:t>
        <w:br/>
        <w:t>如邳州至宿迁有所谓“十三大溜”险处。天启三年(1623年)在迦河下游直河上开渠道通过骆</w:t>
        <w:br/>
        <w:t>马湖，由陈沟口、董沟口入黄河，全长57里，名通济新河，目的是避开邳、宿之间黄河刘口、磨儿</w:t>
        <w:br/>
        <w:t>庄等七十里险段④。清初顺治、康熙年间董沟口又屡次淤塞，康熙年间由靳辅主持在黄河北岸</w:t>
        <w:br/>
        <w:t>相继开凿皂河、张庄运河、中河。终于在康熙二十七年使运河全部脱离黄河，运河于仲庄运口</w:t>
        <w:br/>
        <w:t>入河，与黄河以南的南运口只相差七里的距离⑤。从明隆庆至清康熙中期，前后约120多年，</w:t>
        <w:br/>
        <w:t>先后开凿了600多里人工运河，避开了600里的黄河，黄河和运河才正式分了家。这在我国运</w:t>
        <w:br/>
        <w:t>河史上是一个极其重要的时期，见图4—15插页2。</w:t>
        <w:br/>
        <w:t>明清两代京杭大运河始终是沟通南北的大动脉，由于水源、地势、泥沙等条件，需要经常加</w:t>
        <w:br/>
        <w:t>以疏浚、整治和加固堤防，才能保证其畅通。每年政府花在这上面的人力、财力不计其数。清</w:t>
        <w:br/>
        <w:t>末漕粮改为折色(折成现银)，漕运废止。运河不再整治，没几年就淤废，特别是山东河段内安</w:t>
        <w:br/>
        <w:t>山以北至临清一段，因无水源补给，未几即成平陆了。</w:t>
        <w:br/>
        <w:t>五、对运河历史变迁的几点认识</w:t>
        <w:br/>
        <w:t>从黄淮海平原环境变迁的角度来考察运河发展的历史，我们有下列几点认识：</w:t>
        <w:br/>
        <w:t>(一)从春秋到清代二三千年历史时间内，我国劳动人民在黄淮海平原修凿了一系列运河，</w:t>
        <w:br/>
        <w:t>对加强各河流之间的沟通，发展水运交通起了积极的作用。如鸿沟水系对黄淮平原、白沟水系</w:t>
        <w:br/>
        <w:t>对河北平原等，使黄淮海平原从南到北全部河流都可以凭籍运河加以沟通，对平原水系的变化</w:t>
        <w:br/>
        <w:t>起了一定的催化作用。</w:t>
        <w:br/>
        <w:t>(二)运河发展的历史与黄河变迁的历史，有着不可分割的关系。历史上黄淮海平原的许</w:t>
        <w:br/>
        <w:t>多运河都曾以黄河为源，或通过黄河与其他水系沟通。因此，凡黄河处于安宁的时代，运河也</w:t>
        <w:br/>
        <w:t>比较安定；凡黄河泛滥不定的时代，运河也不得安宁，或遭其冲溃，或遭其淤灌。宋时运河就想</w:t>
        <w:br/>
        <w:t>避开黄河就是这个原因，明清山东运河不断改徙，开凿新道也由于此。因此，历史上黄淮海平</w:t>
        <w:br/>
        <w:t>原运河的兴废，其主导原因来自黄河。</w:t>
        <w:br/>
        <w:t>(三)历史上一些主要运河都是为连结东西向的天然河流而开凿的。如战国的鸿沟水系、</w:t>
        <w:br/>
        <w:t>①</w:t>
        <w:br/>
        <w:t>《明史·河渠志·黄河上》。</w:t>
        <w:br/>
        <w:t>②③</w:t>
        <w:br/>
        <w:t>《明史·河渠志·泇河》。</w:t>
        <w:br/>
        <w:t>④</w:t>
        <w:br/>
        <w:t>《明史·河渠志·运河上》。</w:t>
        <w:br/>
        <w:t>⑤</w:t>
        <w:br/>
        <w:t>《治河方略》卷二皂河中河。</w:t>
      </w:r>
    </w:p>
    <w:p>
      <w:r>
        <w:br w:type="page"/>
      </w:r>
    </w:p>
    <w:p>
      <w:r>
        <w:t>160</w:t>
        <w:br/>
        <w:t>黄淮海平原历史地理</w:t>
        <w:br/>
        <w:t>三国的白沟水系、隋唐南北大运河、元明清京杭大运河等等。这些纵贯南北的大运河拦截了许</w:t>
        <w:br/>
        <w:t>多流向大海的河流。以后运河河床淤高，形成了地上河，遂使运西河流的下泄发生了影响，地</w:t>
        <w:br/>
        <w:t>面积水难排。如遇暴雨季节，不免有成涝之灾，三世纪因平虏渠的开凿，海河平原诸水都在天</w:t>
        <w:br/>
        <w:t>津交会入海，给海河流域的排涝问题造成严重后果。唐宋汴河淤废后，如一道土墙屹立地面，</w:t>
        <w:br/>
        <w:t>阻碍了两岸沥水的排泄，使土壤渐趋碱化，至今犹受其害。京杭大运河大堤是纵贯黄淮海平原</w:t>
        <w:br/>
        <w:t>东缘的一道土墙。明清时代为了保证漕运有足够的水源，绝不允许运河有滴水泄漏。于是海</w:t>
        <w:br/>
        <w:t>河平原洪涝常灾，鲁西南地区逢黄运并涨，河溢湖满，洪水到处泛滥，至使明清以来至解放前今</w:t>
        <w:br/>
        <w:t>黄河以南、淤黄河以北，运河以西的三角地带，水旱无常，盐碱、沙荒、涝洼遍地，有的地方寸草</w:t>
        <w:br/>
        <w:t>不生，生态环境极为恶劣，农民生活极端贫困。</w:t>
        <w:br/>
        <w:t>(四)运河水源靠的是天然河流和湖泊。由于黄淮海平原河流径流量原来就很贫乏，因而</w:t>
        <w:br/>
        <w:t>运河的水源问题一直是非常棘手的。至少在唐宋以后，整治运河的首要问题是解决水源。每</w:t>
        <w:br/>
        <w:t>年漕粮的起运时间是春季，而农业用水也是这个时候最需要，因而唐宋以来，运河沿线地区运</w:t>
        <w:br/>
        <w:t>河用水和农业用水的矛盾十分突出。而政府为了保证巩固其政权的需要，宁愿牺牲农业，保证</w:t>
        <w:br/>
        <w:t>漕运的用水，故而元明清时代京杭大运河沿线的农业发展因缺乏灌溉受到很大影响，尤其突出</w:t>
        <w:br/>
        <w:t>的是山东运河沿线的地区，自春秋战国以来就是农业发达的地区，到了明清时代由于政府将该</w:t>
        <w:br/>
        <w:t>地区的河流、泉源全部囊括入运，“涓滴之流，居民不敢私焉。”①遂使大批人口逃亡，“常数十</w:t>
        <w:br/>
        <w:t>里无炊烟，”“一望荒落。”②这无疑对黄淮海平原的社会经济和生态环境起了极其恶劣的作用。</w:t>
        <w:br/>
        <w:t>①②《天下郡国利病书》卷38山东四兖州府志引漕渠图说。</w:t>
      </w:r>
    </w:p>
    <w:p>
      <w:r>
        <w:br w:type="page"/>
      </w:r>
    </w:p>
    <w:p>
      <w:r>
        <w:t>161</w:t>
        <w:br/>
        <w:t>第五章黄淮海平原湖沼的演变</w:t>
        <w:br/>
        <w:t>本章所论述的“湖沼”，实际包括湖泊与沼泽两种地貌类型。在历史时期，湖泊也有天然湖</w:t>
        <w:br/>
        <w:t>泊和人工湖泊之分。但由于文献记载通常比较简略，历史上的一些湖泊与沼泽，不易分清；天</w:t>
        <w:br/>
        <w:t>然湖泊和人工湖泊，有时也难以判别。所以我们总称为“湖沼”，并尽可能地在具体论述中予以</w:t>
        <w:br/>
        <w:t>区分。</w:t>
        <w:br/>
        <w:t>黄淮海平原的湖沼地貌，在历史时期经历着沧桑巨变。先秦汉唐时代，根据文献记载和钻</w:t>
        <w:br/>
        <w:t>井资料分析，黄淮海平原湖沼分布，星罗棋布，从表5—1就可见一斑。历史早期大量湖沼的存</w:t>
        <w:br/>
        <w:t>在，对于调节河川径流、改善平原地区气候环境、发展农业经济，无疑起着十分重要的积极作</w:t>
        <w:br/>
        <w:t>用。其后，随着黄河在黄淮海平原决、溢、改道所造成的水沙再分配的加剧，随着人类活动对自</w:t>
        <w:br/>
        <w:t>然环境影响的不断加深，尤其是农业经济发展对耕地的迫切要求，黄淮海平原的湖沼地貌发生</w:t>
        <w:br/>
        <w:t>重大变化。先期众多的湖沼，绝大部分已从平原上消失，个别残留至今的古湖，也已面目全非、</w:t>
        <w:br/>
        <w:t>处于自然消亡的最后阶段；而在人为作用下形成的大量人工湖泊，也由于种种原因而从地面上</w:t>
        <w:br/>
        <w:t>消失；历史后期所形成的若干湖泊，又有再度被泥沙所充填的可能。黄淮海平原湖沼地貌的如</w:t>
        <w:br/>
        <w:t>此重大变化，无疑给人们的生活环境带来不可估量的影响。因此，对黄淮海平原湖沼演变的特</w:t>
        <w:br/>
        <w:t>点加以适当的总结，不仅可以加深对黄淮海平原整个地理环境的理解，而且对今天的生产建设</w:t>
        <w:br/>
        <w:t>也是有一定的现实意义的①。</w:t>
        <w:br/>
        <w:t>地区</w:t>
        <w:br/>
        <w:t>湖沼名</w:t>
        <w:br/>
        <w:t>今</w:t>
        <w:br/>
        <w:t>地</w:t>
        <w:br/>
        <w:t>出</w:t>
        <w:br/>
        <w:t>处</w:t>
        <w:br/>
        <w:t>大陆泽</w:t>
        <w:br/>
        <w:t>修武、获嘉间</w:t>
        <w:br/>
        <w:t>《左传》定公元年</w:t>
        <w:br/>
        <w:t>第</w:t>
        <w:br/>
        <w:t>修泽</w:t>
        <w:br/>
        <w:t>原阳西</w:t>
        <w:br/>
        <w:t>(左传)成公十年</w:t>
        <w:br/>
        <w:t>黃池</w:t>
        <w:br/>
        <w:t>封丘南</w:t>
        <w:br/>
        <w:t>《左传》哀公十三年</w:t>
        <w:br/>
        <w:t>荥泽</w:t>
        <w:br/>
        <w:t>荥阳东北</w:t>
        <w:br/>
        <w:t>〈左传&gt;宣公十二年、〈禹贡)、(战国策·魏策)</w:t>
        <w:br/>
        <w:t>圃田泽(原圃)</w:t>
        <w:br/>
        <w:t>郑州、中牟间</w:t>
        <w:br/>
        <w:t>《左传》僖公三十三年、《水经·渠水注)引</w:t>
        <w:br/>
        <w:t>湖</w:t>
        <w:br/>
        <w:t>《竹书纪年)、《尔雅·释地&gt;、《&lt;周礼·职方&gt;</w:t>
        <w:br/>
        <w:t>崔苻泽</w:t>
        <w:br/>
        <w:t>中牟东</w:t>
        <w:br/>
        <w:t>《左传〉昭公二十年</w:t>
        <w:br/>
        <w:t>沼</w:t>
        <w:br/>
        <w:t>洧渊</w:t>
        <w:br/>
        <w:t>新郑西</w:t>
        <w:br/>
        <w:t>《左传》昭公十九年</w:t>
        <w:br/>
        <w:t>棘泽</w:t>
        <w:br/>
        <w:t>新郑</w:t>
        <w:br/>
        <w:t>(左传)襄公二十四年</w:t>
        <w:br/>
        <w:t>带</w:t>
        <w:br/>
        <w:t>浊泽</w:t>
        <w:br/>
        <w:t>长葛西南</w:t>
        <w:br/>
        <w:t>《史记·魏世家》</w:t>
        <w:br/>
        <w:t>狼渊</w:t>
        <w:br/>
        <w:t>许昌西</w:t>
        <w:br/>
        <w:t>(左传)文公九年</w:t>
        <w:br/>
        <w:t>①</w:t>
        <w:br/>
        <w:t>本章主要根据邹逸麟《历史时期华北大平原湖沼变迁述略》一文编写，原文载《历史地理》第五辑1987年。</w:t>
      </w:r>
    </w:p>
    <w:p>
      <w:r>
        <w:br w:type="page"/>
      </w:r>
    </w:p>
    <w:p>
      <w:r>
        <w:t>162</w:t>
        <w:br/>
        <w:t>黄淮海平原历史地理</w:t>
        <w:br/>
        <w:t>续表</w:t>
        <w:br/>
        <w:t>地区</w:t>
        <w:br/>
        <w:t>湖沼名</w:t>
        <w:br/>
        <w:t>地</w:t>
        <w:br/>
        <w:t>出</w:t>
        <w:br/>
        <w:t>处</w:t>
        <w:br/>
        <w:t>区</w:t>
        <w:br/>
        <w:t>荧泽</w:t>
        <w:br/>
        <w:t>浚县西</w:t>
        <w:br/>
        <w:t>《左传》闵公二年</w:t>
        <w:br/>
        <w:t>澶渊</w:t>
        <w:br/>
        <w:t>濮阳西</w:t>
        <w:br/>
        <w:t>《左传》襄公二十年</w:t>
        <w:br/>
        <w:t>豚泽</w:t>
        <w:br/>
        <w:t>濮阳东</w:t>
        <w:br/>
        <w:t>《左传)定公六年</w:t>
        <w:br/>
        <w:t>第</w:t>
        <w:br/>
        <w:t>阿泽</w:t>
        <w:br/>
        <w:t>阳谷东</w:t>
        <w:br/>
        <w:t>《左传》襄公十四年</w:t>
        <w:br/>
        <w:t>雷夏泽</w:t>
        <w:br/>
        <w:t>郵城南</w:t>
        <w:br/>
        <w:t>〈禹贡&gt;</w:t>
        <w:br/>
        <w:t>二</w:t>
        <w:br/>
        <w:t>泽</w:t>
        <w:br/>
        <w:t>鄄城西南</w:t>
        <w:br/>
        <w:t>《左传》僖公二十八年</w:t>
        <w:br/>
        <w:t>大野泽</w:t>
        <w:br/>
        <w:t>巨野北</w:t>
        <w:br/>
        <w:t>《左传》哀公十四年、《禹贡》</w:t>
        <w:br/>
        <w:t>湖</w:t>
        <w:br/>
        <w:t>菏泽</w:t>
        <w:br/>
        <w:t>定陶东北</w:t>
        <w:br/>
        <w:t>〈禹贡〉</w:t>
        <w:br/>
        <w:t>勅帐</w:t>
        <w:br/>
        <w:t>沛县境</w:t>
        <w:br/>
        <w:t>《左传》昭公二十年</w:t>
        <w:br/>
        <w:t>沼</w:t>
        <w:br/>
        <w:t>孟诸泽</w:t>
        <w:br/>
        <w:t>商丘、单县间</w:t>
        <w:br/>
        <w:t>《左传〉僖公二十八年、〈禹贡)、(尔雅·释</w:t>
        <w:br/>
        <w:t>地》、《周礼·职方》</w:t>
        <w:br/>
        <w:t>带</w:t>
        <w:br/>
        <w:t>空泽</w:t>
        <w:br/>
        <w:t>虞城东</w:t>
        <w:br/>
        <w:t>《左传》哀公二十六年</w:t>
        <w:br/>
        <w:t>蒙泽</w:t>
        <w:br/>
        <w:t>商丘东北</w:t>
        <w:br/>
        <w:t>《左传》庄公十二年</w:t>
        <w:br/>
        <w:t>湖泽</w:t>
        <w:br/>
        <w:t>宿县东北</w:t>
        <w:br/>
        <w:t>《山海经·东山经·东次二经》</w:t>
        <w:br/>
        <w:t>汐陂</w:t>
        <w:br/>
        <w:t>亳县西北</w:t>
        <w:br/>
        <w:t>《左传》成公十六年</w:t>
        <w:br/>
        <w:t>鸡泽</w:t>
        <w:br/>
        <w:t>永年东</w:t>
        <w:br/>
        <w:t>《左传〉襄公三年</w:t>
        <w:br/>
        <w:t>第</w:t>
        <w:br/>
        <w:t>大陆泽</w:t>
        <w:br/>
        <w:t>任县、巨鹿、隆尧间</w:t>
        <w:br/>
        <w:t>〈左传)定公元年、〈禹贡)《尔雅·释地&gt;</w:t>
        <w:br/>
        <w:t>三湖</w:t>
        <w:br/>
        <w:t>抵泽</w:t>
        <w:br/>
        <w:t>宁晋东南</w:t>
        <w:br/>
        <w:t>《山海经·北山经·北次三经》</w:t>
        <w:br/>
        <w:t>皋泽</w:t>
        <w:br/>
        <w:t>宁晋东</w:t>
        <w:br/>
        <w:t>《山海经·北山经·北次三经》</w:t>
        <w:br/>
        <w:t>沼</w:t>
        <w:br/>
        <w:t>海泽</w:t>
        <w:br/>
        <w:t>曲周北</w:t>
        <w:br/>
        <w:t>《山海经·北山经·北次三经》</w:t>
        <w:br/>
        <w:t>带</w:t>
        <w:br/>
        <w:t>大泽</w:t>
        <w:br/>
        <w:t>石家庄北</w:t>
        <w:br/>
        <w:t>《山海经·北山经·北次三经》</w:t>
        <w:br/>
        <w:t>表5—1 先秦时代黄淮海平原湖沼分布表</w:t>
        <w:br/>
        <w:t>第一节先秦时代湖沼的分布特点</w:t>
        <w:br/>
        <w:t>根据先秦文献记载统计，当时黄淮海平原范围内，约有大小湖沼40个左右(表5—1)。可</w:t>
        <w:br/>
        <w:t>以肯定，文献记载的湖沼会有不少遗漏，记载的地域也很不平衡。如当时在今黄河下游以北的</w:t>
        <w:br/>
        <w:t>今河北平原中部和东部地区，据《禹贡》记载，存在着一个兖州“九河”与一个冀州“九河”的黄河</w:t>
        <w:br/>
        <w:t>下游分流区，在分流区之内，河道决、溢频繁、迁徙游荡不定，其所遗留下的废河床、牛轭湖和河</w:t>
        <w:br/>
        <w:t>间洼地，是湖沼发育的良好场所。解放以来，在上述地区发现过很多适应生活于温湿湖沼环境</w:t>
        <w:br/>
        <w:t>的四不像麋鹿遗骸，反映了该地区早期应属湖沼密布、洼地连片、盛产芦苇和香蒲等水生植物</w:t>
        <w:br/>
        <w:t>的湖沼自然景观。而在今白洋淀一文安洼的冀州“九河”地区，钻井资料表明①，先秦时代湖沼</w:t>
        <w:br/>
        <w:t>沉积相地层极其典型，由灰黑色淤泥粘土、亚粘土组成，并含有大量螺、蚌壳化石及植物根茎，</w:t>
        <w:br/>
        <w:t>表明该区确属湖沼地貌景观。又如在今河北涿县、固安、新城之间，在战国时代是燕国最富饶</w:t>
        <w:br/>
        <w:t>①</w:t>
        <w:br/>
        <w:t>王会昌，《河北平原的古代湖泊》，载《地理集刊)第18号，科学出版社出版1987年第2期。</w:t>
      </w:r>
    </w:p>
    <w:p>
      <w:r>
        <w:br w:type="page"/>
      </w:r>
    </w:p>
    <w:p>
      <w:r>
        <w:t>第五章 黄淮海平原湖沼的演变 163</w:t>
        <w:br/>
        <w:t>的督亢地区，水利事业相当发达，后世记载这里有一个“径五十里”的督亢泽①。战国末年，燕</w:t>
        <w:br/>
        <w:t>太子丹派荆轲刺秦王，即以督亢地图为进献。可以推断，督亢泽在战国时代应当已经存在。再</w:t>
        <w:br/>
        <w:t>如在淮河中下游的今苏皖地区，先秦文献虽然少有湖沼记载，但从当时淮河北岸诸平行支流所</w:t>
        <w:br/>
        <w:t>构成的河间洼地以及邗沟系利用自然湖沼修建的事实，同样可以说明该地区也应存在不少天</w:t>
        <w:br/>
        <w:t>然湖沼。此外，沿海地区如天津的七里海一黄庄洼地区以及苏北连云港以西一带，钻井资料也</w:t>
        <w:br/>
        <w:t>均已证明在先秦时代已有湖沼存在。</w:t>
        <w:br/>
        <w:t>即便如此，我们根据先秦文献不完全的湖沼资料，制作成当时湖沼地域分布图(图5—1)，</w:t>
        <w:br/>
        <w:t>从图中仍可反映先秦时期黄淮海平原经济较为发达的地区范围内，湖沼分布的一个基本轮廓。</w:t>
        <w:br/>
        <w:t>分析图5—1可知，先秦文献记载的湖沼分布，大致集中在三个不同的地貌单元之内，构成三个</w:t>
        <w:br/>
        <w:t>湖沼带，具有明显的分布地带性规律。</w:t>
        <w:br/>
        <w:t>第一湖沼带，在今修武、郑州、许昌一线左右的黄河古冲积扇顶部。这里有著名的圃田泽、</w:t>
        <w:br/>
        <w:t>荥泽、萑苻泽，以及修武、获嘉间的河南大陆泽等等。</w:t>
        <w:br/>
        <w:t>由于第一湖沼带处在黄河古冲积扇的顶部地区，黄河出孟津之后，摆脱两岸丘陵、阶地制</w:t>
        <w:br/>
        <w:t>约，汛期洪流出山之后，漫滩洪水首先在这一地区的山前洼地和河间洼地停聚，从而形成第一</w:t>
        <w:br/>
        <w:t>湖沼带的诸大湖沼。同时，第一湖沼带所处位置，恰是郑州以西更新世末期所形成的古黄河冲</w:t>
        <w:br/>
        <w:t>积扇的前缘地带，扇前地下水溢出在低洼的地区滞留，显然也是这一湖沼带形成的另一个原因。</w:t>
        <w:br/>
        <w:t>第二湖沼带，在今濮阳、菏泽、商丘一线以东地区。这里最著名的湖沼有大野(巨野)泽、菏</w:t>
        <w:br/>
        <w:t>泽、雷夏泽以及孟诸泽。第二湖沼带所处的地貌单元，大致在早全新世黄河冲积扇前缘与中全</w:t>
        <w:br/>
        <w:t>新世黄河冲积扇前缘之间。</w:t>
        <w:br/>
        <w:t>早全新世时期，黄河冲积扇迅速向东北、东、东南三个方向推进，前缘已达今东明至宁陵一</w:t>
        <w:br/>
        <w:t>线，此线以东不少地方分布着代表湖沼环境的灰黑色淤泥质粘土层，如曹县、成武、单县、定陶、</w:t>
        <w:br/>
        <w:t>巨野等地。至中全新世前期，黄河冲积扇前缘已经延伸至鄄城县左荣一巨野县柳林一单县李</w:t>
        <w:br/>
        <w:t>丰庄一线。大量泥沙虽然掩埋了早全新世的部分古湖，但由于中全新世气候温湿多雨，我国东</w:t>
        <w:br/>
        <w:t>部沿海普遍发生海侵，黄河冲积扇的前缘地带，湖沼随之迅速扩展，当时的湖相地层分布广泛</w:t>
        <w:br/>
        <w:t>而且具有连续性。先秦时期第二湖沼带上的大部分湖沼，便是在古黄河冲积扇前缘湖沼带洼</w:t>
        <w:br/>
        <w:t>地的基础上发育形成的，当时黄河通过其分流济水和濮水等，为这一带湖沼提供大部分水源。</w:t>
        <w:br/>
        <w:t>第三湖沼带，位于河北邯郸至宁晋之间的太行山东麓冲积扇的前缘洼地，其中以大陆泽最</w:t>
        <w:br/>
        <w:t>为著名，此外还有鸡泽、低泽等等。</w:t>
        <w:br/>
        <w:t>在全新世中期，黄河以流经其冲积扇北区泛道为主，其出冲积扇东北之后所塑造的下游冲</w:t>
        <w:br/>
        <w:t>积平原，介于今冀鲁之间。在此下游冲积平原与太行山东麓冲积扇之间，形成一个自西南向东</w:t>
        <w:br/>
        <w:t>北延伸的巨型洼地，由于当时气候温暖多雨，海平面上升，巨型洼地形成一个断续相联的统一</w:t>
        <w:br/>
        <w:t>湖群。其后，由于气候日趋变干，海平面下降，湖沼日益变浅，并在滹沱河与永定河两大冲积扇</w:t>
        <w:br/>
        <w:t>的向前推进的背景下，相对统一的湖沼群体逐渐瓦解成三个大型湖群：大陆泽一宁晋泊湖群、</w:t>
        <w:br/>
        <w:t>白洋淀一文安洼湖群、七里海一黄庄洼湖群。先秦文献记载的第三湖沼带，便是大陆泽一宁晋</w:t>
        <w:br/>
        <w:t>泊湖群在先秦时代的残留部分。当时黄河在古冲积扇地区，除了继续保持中全新世时期的东</w:t>
        <w:br/>
        <w:t>北流路之外，又形成一股北向分流流经大陆泽，这便是所谓的《山经》、《禹贡》河。中全新世以</w:t>
        <w:br/>
        <w:t>后，大陆泽一宁晋泊湖群，演变成为先秦时代的第三湖沼带诸湖，这显然与黄河北分流泥沙的</w:t>
        <w:br/>
        <w:t>①</w:t>
        <w:br/>
        <w:t>《水经·巨马水注》、《魏书·裴延儁传》。</w:t>
      </w:r>
    </w:p>
    <w:p>
      <w:r>
        <w:br w:type="page"/>
      </w:r>
    </w:p>
    <w:p>
      <w:r>
        <w:t>164</w:t>
        <w:br/>
        <w:t>黄淮海平原历史地理</w:t>
        <w:br/>
        <w:t>沁</w:t>
        <w:br/>
        <w:t>水</w:t>
        <w:br/>
        <w:t>呼</w:t>
        <w:br/>
        <w:t>海</w:t>
        <w:br/>
        <w:t>河</w:t>
        <w:br/>
        <w:t>水</w:t>
        <w:br/>
        <w:t>济</w:t>
        <w:br/>
        <w:t>水</w:t>
        <w:br/>
        <w:t>泗</w:t>
        <w:br/>
        <w:t>东</w:t>
        <w:br/>
        <w:t>水</w:t>
        <w:br/>
        <w:t>即</w:t>
        <w:br/>
        <w:t>海</w:t>
        <w:br/>
        <w:t>沟</w:t>
        <w:br/>
        <w:t>颖</w:t>
        <w:br/>
        <w:t>水</w:t>
        <w:br/>
        <w:t>图 5-1 先秦文献记载湖沼分布图</w:t>
      </w:r>
    </w:p>
    <w:p>
      <w:r>
        <w:br w:type="page"/>
      </w:r>
    </w:p>
    <w:p>
      <w:r>
        <w:t>第五章 黄淮海平原湖沼的演变</w:t>
        <w:br/>
        <w:t>165</w:t>
        <w:br/>
        <w:t>冲填淤积有着密切的关系。</w:t>
        <w:br/>
        <w:t>因文献记载过于简略，只能选取其中较大的几个湖沼，作一个概略分析。</w:t>
        <w:br/>
        <w:t>圃田泽是第一湖沼带最大的一个湖沼，六世纪《水经注》记载其范围，尚有东西四十里、南</w:t>
        <w:br/>
        <w:t>北二十里，其在先秦时代或许远不止此。第二湖沼带中的孟诸泽，汉代曾有人把它与南方大泽</w:t>
        <w:br/>
        <w:t>云梦泽相提并论，可见其范围不小，但此带最大的湖沼应属大野泽，尽管黄河泛滥泥沙经常充</w:t>
        <w:br/>
        <w:t>填此泽，但至唐代，据《元和郡县志》记载，范围尚有南北三百里、东西百余里，其在先秦时代的</w:t>
        <w:br/>
        <w:t>范围，当然也是非常可观的。第三湖沼带最大的湖沼当推大陆泽，据钻井资料分析，其范围南</w:t>
        <w:br/>
        <w:t>北长约六十公里，东西最宽可达20余公里。</w:t>
        <w:br/>
        <w:t>先秦时期的三个湖沼带，早于处在河流冲积扇前缘或河间洼地的地理位置，长期受河流泛</w:t>
        <w:br/>
        <w:t>滥所带来的泥沙充填，湖沼形态通常较为平浅，洲滩密布，水草茂盛，湿生动物如麋鹿之类大量</w:t>
        <w:br/>
        <w:t>生长繁殖①，成为当时各国诸侯田猎的良好场所。如鲁定公元年，魏献子田猎于河北大陆泽，</w:t>
        <w:br/>
        <w:t>鲁哀公十四年在大野泽狩猎，二十六年游猎于空泽，鲁昭公二十年齐侯田猎于沛泽等等。</w:t>
        <w:br/>
        <w:t>第二节 汉唐时代湖沼的分布特点</w:t>
        <w:br/>
        <w:t>汉唐期间(公元前206年一公元907年)，尤其自东汉明帝永平十三年(公元70年)王景治</w:t>
        <w:br/>
        <w:t>河之后的800余年内，由于黄河相对稳定、泛滥次数减少，黄河挟带的泥沙大量沉积于固定的</w:t>
        <w:br/>
        <w:t>河堤之内，黄淮海平原先秦文献所载的大量天然湖沼，在这一阶段大部分依然存在，它们不但</w:t>
        <w:br/>
        <w:t>见于《汉书·地理志》记载，而且在唐代的《元和郡县志》和以唐末五代资料为素材的《太平寰宇</w:t>
        <w:br/>
        <w:t>记》的记载中，仍然大多见在。因此，研究这一时期黄淮海平原湖沼分布情况，可根据反映六世</w:t>
        <w:br/>
        <w:t>纪前后我国湖沼详细情况的《水经注》记载加以分析。</w:t>
        <w:br/>
        <w:t>《水经注》记载的湖沼，名目繁多，计有湖、泽、薮、淀、渚、渊、坑和陂、塘、池、潭、堰等十二种</w:t>
        <w:br/>
        <w:t>类型。大致上说，前七种可划为天然湖沼，后五种基本上属利用自然洼地蓄水的人工湖泊。</w:t>
        <w:br/>
        <w:t>《水经注》记载的黄淮海平原两大类型的大小湖沼，共有190个之多。兹按当时不同流域地区</w:t>
        <w:br/>
        <w:t>的湖沼，排列如表5-2。表中湖沼所属今地，只是一个大致的方位。</w:t>
        <w:br/>
        <w:t>地区</w:t>
        <w:br/>
        <w:t>湖沼名</w:t>
        <w:br/>
        <w:t>今</w:t>
        <w:br/>
        <w:t>地</w:t>
        <w:br/>
        <w:t>湖沼名</w:t>
        <w:br/>
        <w:t>今</w:t>
        <w:br/>
        <w:t>地</w:t>
        <w:br/>
        <w:t>谦泽</w:t>
        <w:br/>
        <w:t>三河西</w:t>
        <w:br/>
        <w:t>夏泽</w:t>
        <w:br/>
        <w:t>香河北</w:t>
        <w:br/>
        <w:t>西湖</w:t>
        <w:br/>
        <w:t>北京西南</w:t>
        <w:br/>
        <w:t>督亢泽</w:t>
        <w:br/>
        <w:t>固安、新城间</w:t>
        <w:br/>
        <w:t>河</w:t>
        <w:br/>
        <w:t>护淀</w:t>
        <w:br/>
        <w:t>固安南</w:t>
        <w:br/>
        <w:t>西淀</w:t>
        <w:br/>
        <w:t>永清西</w:t>
        <w:br/>
        <w:t>北平</w:t>
        <w:br/>
        <w:t>鸣泽渚</w:t>
        <w:br/>
        <w:t>涿县西北</w:t>
        <w:br/>
        <w:t>长潭</w:t>
        <w:br/>
        <w:t>涞水北</w:t>
        <w:br/>
        <w:t>金台陂</w:t>
        <w:br/>
        <w:t>易县东南</w:t>
        <w:br/>
        <w:t>故大陂</w:t>
        <w:br/>
        <w:t>易县东南</w:t>
        <w:br/>
        <w:t>原</w:t>
        <w:br/>
        <w:t>范阳陂</w:t>
        <w:br/>
        <w:t>徐水北</w:t>
        <w:br/>
        <w:t>梁门陂</w:t>
        <w:br/>
        <w:t>徐水北</w:t>
        <w:br/>
        <w:t>北</w:t>
        <w:br/>
        <w:t>曹河泽</w:t>
        <w:br/>
        <w:t>徐水西</w:t>
        <w:br/>
        <w:t>大玺淀</w:t>
        <w:br/>
        <w:t>容城南</w:t>
        <w:br/>
        <w:t>部</w:t>
        <w:br/>
        <w:t>小圣淀</w:t>
        <w:br/>
        <w:t>容城南</w:t>
        <w:br/>
        <w:t>蒲水渊</w:t>
        <w:br/>
        <w:t>完县北</w:t>
        <w:br/>
        <w:t>阳城淀</w:t>
        <w:br/>
        <w:t>望都东</w:t>
        <w:br/>
        <w:t>清梁陂</w:t>
        <w:br/>
        <w:t>博野北</w:t>
        <w:br/>
        <w:t>蒲泽</w:t>
        <w:br/>
        <w:t>正定东</w:t>
        <w:br/>
        <w:t>天井泽</w:t>
        <w:br/>
        <w:t>安国南</w:t>
        <w:br/>
        <w:t>①</w:t>
        <w:br/>
        <w:t>《左传》宣公十二年、哀公十四年、僖公二十八年、三十三年。</w:t>
      </w:r>
    </w:p>
    <w:p>
      <w:r>
        <w:br w:type="page"/>
      </w:r>
    </w:p>
    <w:p>
      <w:r>
        <w:t>166</w:t>
        <w:br/>
        <w:t>黄淮海平原历史地理</w:t>
        <w:br/>
        <w:t>续表</w:t>
        <w:br/>
        <w:t>地区</w:t>
        <w:br/>
        <w:t>湖沼名</w:t>
        <w:br/>
        <w:t>今</w:t>
        <w:br/>
        <w:t>地</w:t>
        <w:br/>
        <w:t>湖沼名</w:t>
        <w:br/>
        <w:t>今</w:t>
        <w:br/>
        <w:t>地</w:t>
        <w:br/>
        <w:t>狐狸淀</w:t>
        <w:br/>
        <w:t>任丘东北</w:t>
        <w:br/>
        <w:t>大浦淀</w:t>
        <w:br/>
        <w:t>河间西南</w:t>
        <w:br/>
        <w:t>乌子堰</w:t>
        <w:br/>
        <w:t>石家庄</w:t>
        <w:br/>
        <w:t>淀</w:t>
        <w:br/>
        <w:t>青县北</w:t>
        <w:br/>
        <w:t>淀</w:t>
        <w:br/>
        <w:t>青县西</w:t>
        <w:br/>
        <w:t>广糜渊</w:t>
        <w:br/>
        <w:t>束鹿西南</w:t>
        <w:br/>
        <w:t>河</w:t>
        <w:br/>
        <w:t>泜湖</w:t>
        <w:br/>
        <w:t>宁晋东南</w:t>
        <w:br/>
        <w:t>大鹿泽(大陆泽)</w:t>
        <w:br/>
        <w:t>巨鹿隆尧、任县间</w:t>
        <w:br/>
        <w:t>北</w:t>
        <w:br/>
        <w:t>澄</w:t>
        <w:br/>
        <w:t>湖</w:t>
        <w:br/>
        <w:t>鸡泽东</w:t>
        <w:br/>
        <w:t>鬆</w:t>
        <w:br/>
        <w:t>邯郸南</w:t>
        <w:br/>
        <w:t>平</w:t>
        <w:br/>
        <w:t>鸡泽</w:t>
        <w:br/>
        <w:t>永年东</w:t>
        <w:br/>
        <w:t>广博池</w:t>
        <w:br/>
        <w:t>衡水西南</w:t>
        <w:br/>
        <w:t>原</w:t>
        <w:br/>
        <w:t>丘县东</w:t>
        <w:br/>
        <w:t>从陂</w:t>
        <w:br/>
        <w:t>景县阜城间</w:t>
        <w:br/>
        <w:t>中</w:t>
        <w:br/>
        <w:t>泽渚</w:t>
        <w:br/>
        <w:t>枣强北</w:t>
        <w:br/>
        <w:t>武强渊</w:t>
        <w:br/>
        <w:t>武邑西北</w:t>
        <w:br/>
        <w:t>泽藪</w:t>
        <w:br/>
        <w:t>武邑、阜城间</w:t>
        <w:br/>
        <w:t>部</w:t>
        <w:br/>
        <w:t>郎君渊</w:t>
        <w:br/>
        <w:t>武邑北</w:t>
        <w:br/>
        <w:t>张平泽</w:t>
        <w:br/>
        <w:t>武邑东北</w:t>
        <w:br/>
        <w:t>落里坑</w:t>
        <w:br/>
        <w:t>高唐东</w:t>
        <w:br/>
        <w:t>白鹿渊</w:t>
        <w:br/>
        <w:t>乐陵西南</w:t>
        <w:br/>
        <w:t>沙邱堰</w:t>
        <w:br/>
        <w:t>冠县西南</w:t>
        <w:br/>
        <w:t>堂池</w:t>
        <w:br/>
        <w:t>秽野薄</w:t>
        <w:br/>
        <w:t>济阳北</w:t>
        <w:br/>
        <w:t>柯泽</w:t>
        <w:br/>
        <w:t>阳谷东北</w:t>
        <w:br/>
        <w:t>吴泽(大陆泽)</w:t>
        <w:br/>
        <w:t>修武、获嘉间</w:t>
        <w:br/>
        <w:t>大堰</w:t>
        <w:br/>
        <w:t>丰县西</w:t>
        <w:br/>
        <w:t>安阳陂</w:t>
        <w:br/>
        <w:t>辉县西北</w:t>
        <w:br/>
        <w:t>百门陂</w:t>
        <w:br/>
        <w:t>辉县北</w:t>
        <w:br/>
        <w:t>湖陂</w:t>
        <w:br/>
        <w:t>武涉东南</w:t>
        <w:br/>
        <w:t>卓水陂</w:t>
        <w:br/>
        <w:t>辉县北</w:t>
        <w:br/>
        <w:t>豫</w:t>
        <w:br/>
        <w:t>白祀陂</w:t>
        <w:br/>
        <w:t>淇县东北</w:t>
        <w:br/>
        <w:t>白马湖(朱管陂)</w:t>
        <w:br/>
        <w:t>武涉西北</w:t>
        <w:br/>
        <w:t>黄泽</w:t>
        <w:br/>
        <w:t>汤阴东</w:t>
        <w:br/>
        <w:t>同山陂</w:t>
        <w:br/>
        <w:t>淇县东北</w:t>
        <w:br/>
        <w:t>东</w:t>
        <w:br/>
        <w:t>鸬鹚陂</w:t>
        <w:br/>
        <w:t>安阳东</w:t>
        <w:br/>
        <w:t>台陂</w:t>
        <w:br/>
        <w:t>安阳东北</w:t>
        <w:br/>
        <w:t>同池陂</w:t>
        <w:br/>
        <w:t>延津西</w:t>
        <w:br/>
        <w:t>澶渊</w:t>
        <w:br/>
        <w:t>濮阳西</w:t>
        <w:br/>
        <w:t>北</w:t>
        <w:br/>
        <w:t>高梁陂</w:t>
        <w:br/>
        <w:t>延津东</w:t>
        <w:br/>
        <w:t>阳清湖(燕城湖)</w:t>
        <w:br/>
        <w:t>延津东</w:t>
        <w:br/>
        <w:t>乌巢泽</w:t>
        <w:br/>
        <w:t>封丘西</w:t>
        <w:br/>
        <w:t>白马渊</w:t>
        <w:br/>
        <w:t>封丘西南</w:t>
        <w:br/>
        <w:t>鲁</w:t>
        <w:br/>
        <w:t>圣女陂</w:t>
        <w:br/>
        <w:t>封丘西南</w:t>
        <w:br/>
        <w:t>雷泽</w:t>
        <w:br/>
        <w:t>菏泽、鄄城间</w:t>
        <w:br/>
        <w:t>菏泽</w:t>
        <w:br/>
        <w:t>定陶东北</w:t>
        <w:br/>
        <w:t>钜野泽(大野泽)</w:t>
        <w:br/>
        <w:t>巨野、郓城间</w:t>
        <w:br/>
        <w:t>西</w:t>
        <w:br/>
        <w:t>汉、泽</w:t>
        <w:br/>
        <w:t>嘉祥西北</w:t>
        <w:br/>
        <w:t>黄湖</w:t>
        <w:br/>
        <w:t>巨野东北</w:t>
        <w:br/>
        <w:t>育陂</w:t>
        <w:br/>
        <w:t>嘉祥西</w:t>
        <w:br/>
        <w:t>茂都淀</w:t>
        <w:br/>
        <w:t>汶上西南</w:t>
        <w:br/>
        <w:t>卑</w:t>
        <w:br/>
        <w:t>薛训渚</w:t>
        <w:br/>
        <w:t>嘉祥北</w:t>
        <w:br/>
        <w:t>大荠陂</w:t>
        <w:br/>
        <w:t>曹县西南</w:t>
        <w:br/>
        <w:t>泽渚</w:t>
        <w:br/>
        <w:t>东平南</w:t>
        <w:br/>
        <w:t>孟渚泽</w:t>
        <w:br/>
        <w:t>单县、商丘间</w:t>
        <w:br/>
        <w:t>湄湖</w:t>
        <w:br/>
        <w:t>长清西南</w:t>
        <w:br/>
        <w:t>丰西泽</w:t>
        <w:br/>
        <w:t>丰县西</w:t>
        <w:br/>
        <w:t>黄陂</w:t>
        <w:br/>
        <w:t>单县东南</w:t>
        <w:br/>
        <w:t>渚</w:t>
        <w:br/>
        <w:t>丰县西南</w:t>
      </w:r>
    </w:p>
    <w:p>
      <w:r>
        <w:br w:type="page"/>
      </w:r>
    </w:p>
    <w:p>
      <w:r>
        <w:t>第五章</w:t>
        <w:br/>
        <w:t>黄淮海平原湖沼的演变</w:t>
        <w:br/>
        <w:t>167</w:t>
        <w:br/>
        <w:t>续表</w:t>
        <w:br/>
        <w:t>地区</w:t>
        <w:br/>
        <w:t>湖沼名</w:t>
        <w:br/>
        <w:t>地</w:t>
        <w:br/>
        <w:t>湖沼名</w:t>
        <w:br/>
        <w:t>今</w:t>
        <w:br/>
        <w:t>地</w:t>
        <w:br/>
        <w:t>李泽(冯池)</w:t>
        <w:br/>
        <w:t>荥阳西</w:t>
        <w:br/>
        <w:t>荥泽</w:t>
        <w:br/>
        <w:t>荥阳东</w:t>
        <w:br/>
        <w:t>黄渊</w:t>
        <w:br/>
        <w:t>郑州西北</w:t>
        <w:br/>
        <w:t>船塘(郏城陂)</w:t>
        <w:br/>
        <w:t>荥阳东南</w:t>
        <w:br/>
        <w:t>渊</w:t>
        <w:br/>
        <w:t>郑州东北</w:t>
        <w:br/>
        <w:t>圃田泽(原圃)</w:t>
        <w:br/>
        <w:t>郑州、中牟间</w:t>
        <w:br/>
        <w:t>博浪泽</w:t>
        <w:br/>
        <w:t>中牟北</w:t>
        <w:br/>
        <w:t>中牟泽</w:t>
        <w:br/>
        <w:t>中牟东</w:t>
        <w:br/>
        <w:t>清口泽</w:t>
        <w:br/>
        <w:t>中牟西南</w:t>
        <w:br/>
        <w:t>牧泽</w:t>
        <w:br/>
        <w:t>开封东南</w:t>
        <w:br/>
        <w:t>高桥渊</w:t>
        <w:br/>
        <w:t>中牟南</w:t>
        <w:br/>
        <w:t>野兔陂</w:t>
        <w:br/>
        <w:t>尉氏西北</w:t>
        <w:br/>
        <w:t>百尺陂(逢泽)</w:t>
        <w:br/>
        <w:t>开封南</w:t>
        <w:br/>
        <w:t>制泽</w:t>
        <w:br/>
        <w:t>尉氏西</w:t>
        <w:br/>
        <w:t>沟</w:t>
        <w:br/>
        <w:t>洧渊</w:t>
        <w:br/>
        <w:t>新郑西</w:t>
        <w:br/>
        <w:t>中平陂</w:t>
        <w:br/>
        <w:t>新郑东北</w:t>
        <w:br/>
        <w:t>以</w:t>
        <w:br/>
        <w:t>白雁陂</w:t>
        <w:br/>
        <w:t>新郑东</w:t>
        <w:br/>
        <w:t>龙渊</w:t>
        <w:br/>
        <w:t>长葛西北</w:t>
        <w:br/>
        <w:t>西</w:t>
        <w:br/>
        <w:t>胡城陂</w:t>
        <w:br/>
        <w:t>长葛西南</w:t>
        <w:br/>
        <w:t>皇陂(浊陂)</w:t>
        <w:br/>
        <w:t>长葛西南</w:t>
        <w:br/>
        <w:t>地</w:t>
        <w:br/>
        <w:t>狼</w:t>
        <w:br/>
        <w:t>陂(狼渊)</w:t>
        <w:br/>
        <w:t>许昌西</w:t>
        <w:br/>
        <w:t>染泽陂</w:t>
        <w:br/>
        <w:t>鄢陵西北</w:t>
        <w:br/>
        <w:t>区</w:t>
        <w:br/>
        <w:t>蔡泽陂</w:t>
        <w:br/>
        <w:t>鄢陵西北</w:t>
        <w:br/>
        <w:t>南陂</w:t>
        <w:br/>
        <w:t>鄢陵西北</w:t>
        <w:br/>
        <w:t>大</w:t>
        <w:br/>
        <w:t>通许西南</w:t>
        <w:br/>
        <w:t>鸭子陂</w:t>
        <w:br/>
        <w:t>扶沟东南</w:t>
        <w:br/>
        <w:t>护</w:t>
        <w:br/>
        <w:t>陂</w:t>
        <w:br/>
        <w:t>扶沟南</w:t>
        <w:br/>
        <w:t>宣梁陂</w:t>
        <w:br/>
        <w:t>临颖东北</w:t>
        <w:br/>
        <w:t>陶陂</w:t>
        <w:br/>
        <w:t>临颖东</w:t>
        <w:br/>
        <w:t>庞官陂</w:t>
        <w:br/>
        <w:t>西华东北</w:t>
        <w:br/>
        <w:t>涝陂</w:t>
        <w:br/>
        <w:t>西华东</w:t>
        <w:br/>
        <w:t>白洋陂</w:t>
        <w:br/>
        <w:t>杞县东</w:t>
        <w:br/>
        <w:t>颖</w:t>
        <w:br/>
        <w:t>奸梁陂</w:t>
        <w:br/>
        <w:t>杞县西北</w:t>
        <w:br/>
        <w:t>蒙泽</w:t>
        <w:br/>
        <w:t>商丘东北</w:t>
        <w:br/>
        <w:t>间</w:t>
        <w:br/>
        <w:t>逢洪陂</w:t>
        <w:br/>
        <w:t>商丘南</w:t>
        <w:br/>
        <w:t>白汋陂</w:t>
        <w:br/>
        <w:t>亳县西北</w:t>
        <w:br/>
        <w:t>淮</w:t>
        <w:br/>
        <w:t>空桐泽</w:t>
        <w:br/>
        <w:t>虞城东南</w:t>
        <w:br/>
        <w:t>郑陂</w:t>
        <w:br/>
        <w:t>萧县西</w:t>
        <w:br/>
        <w:t>河中</w:t>
        <w:br/>
        <w:t>砀陂</w:t>
        <w:br/>
        <w:t>砀山西北</w:t>
        <w:br/>
        <w:t>安陂</w:t>
        <w:br/>
        <w:t>徐州西南</w:t>
        <w:br/>
        <w:t>梧桐陂</w:t>
        <w:br/>
        <w:t>萧县南</w:t>
        <w:br/>
        <w:t>乌滋渚</w:t>
        <w:br/>
        <w:t>灵璧北</w:t>
        <w:br/>
        <w:t>游</w:t>
        <w:br/>
        <w:t>淖湖(淖陂)</w:t>
        <w:br/>
        <w:t>宿县、徐州间</w:t>
        <w:br/>
        <w:t>潼陂</w:t>
        <w:br/>
        <w:t>泗县西北</w:t>
        <w:br/>
        <w:t>地</w:t>
        <w:br/>
        <w:t>徐陂</w:t>
        <w:br/>
        <w:t>泗县东北</w:t>
        <w:br/>
        <w:t>解塘</w:t>
        <w:br/>
        <w:t>固镇西</w:t>
        <w:br/>
        <w:t>区</w:t>
      </w:r>
    </w:p>
    <w:p>
      <w:r>
        <w:br w:type="page"/>
      </w:r>
    </w:p>
    <w:p>
      <w:r>
        <w:t>168</w:t>
        <w:br/>
        <w:t>黄淮海平原历史地理</w:t>
        <w:br/>
        <w:t>续表</w:t>
        <w:br/>
        <w:t>地区</w:t>
        <w:br/>
        <w:t>湖沼名</w:t>
        <w:br/>
        <w:t>今</w:t>
        <w:br/>
        <w:t>地</w:t>
        <w:br/>
        <w:t>湖沼名</w:t>
        <w:br/>
        <w:t>今</w:t>
        <w:br/>
        <w:t>地</w:t>
        <w:br/>
        <w:t>瑕陂</w:t>
        <w:br/>
        <w:t>蒙城东北</w:t>
        <w:br/>
        <w:t>泽</w:t>
        <w:br/>
        <w:t>蒙城北</w:t>
        <w:br/>
        <w:t>阳都陂</w:t>
        <w:br/>
        <w:t>郸城东</w:t>
        <w:br/>
        <w:t>泽</w:t>
        <w:br/>
        <w:t>渚</w:t>
        <w:br/>
        <w:t>界首北</w:t>
        <w:br/>
        <w:t>颖</w:t>
        <w:br/>
        <w:t>新阳堰</w:t>
        <w:br/>
        <w:t>沈丘东</w:t>
        <w:br/>
        <w:t>高</w:t>
        <w:br/>
        <w:t>陂</w:t>
        <w:br/>
        <w:t>利辛西北</w:t>
        <w:br/>
        <w:t>间</w:t>
        <w:br/>
        <w:t>大漴陂</w:t>
        <w:br/>
        <w:t>利辛东南</w:t>
        <w:br/>
        <w:t>次</w:t>
        <w:br/>
        <w:t>塘</w:t>
        <w:br/>
        <w:t>太和东南</w:t>
        <w:br/>
        <w:t>江陂</w:t>
        <w:br/>
        <w:t>阜阳东</w:t>
        <w:br/>
        <w:t>鸡</w:t>
        <w:br/>
        <w:t>陂</w:t>
        <w:br/>
        <w:t>利辛东南</w:t>
        <w:br/>
        <w:t>河</w:t>
        <w:br/>
        <w:t>黄</w:t>
        <w:br/>
        <w:t>陂</w:t>
        <w:br/>
        <w:t>凤台西北</w:t>
        <w:br/>
        <w:t>茅</w:t>
        <w:br/>
        <w:t>陂</w:t>
        <w:br/>
        <w:t>凤台西北</w:t>
        <w:br/>
        <w:t>上</w:t>
        <w:br/>
        <w:t>湄湖</w:t>
        <w:br/>
        <w:t>怀远西南</w:t>
        <w:br/>
        <w:t>芍陂</w:t>
        <w:br/>
        <w:t>寿县南</w:t>
        <w:br/>
        <w:t>游</w:t>
        <w:br/>
        <w:t>熨陂</w:t>
        <w:br/>
        <w:t>寿县南</w:t>
        <w:br/>
        <w:t>香门陂</w:t>
        <w:br/>
        <w:t>寿县西南</w:t>
        <w:br/>
        <w:t>地</w:t>
        <w:br/>
        <w:t>东台湖</w:t>
        <w:br/>
        <w:t>寿县东南</w:t>
        <w:br/>
        <w:t>横塘</w:t>
        <w:br/>
        <w:t>淮南东南</w:t>
        <w:br/>
        <w:t>区</w:t>
        <w:br/>
        <w:t>死虎塘</w:t>
        <w:br/>
        <w:t>淮南东南</w:t>
        <w:br/>
        <w:t>阳湖</w:t>
        <w:br/>
        <w:t>淮南东南</w:t>
        <w:br/>
        <w:t>青陵陂</w:t>
        <w:br/>
        <w:t>临潁西</w:t>
        <w:br/>
        <w:t>狼陂</w:t>
        <w:br/>
        <w:t>临颖西南</w:t>
        <w:br/>
        <w:t>商水西</w:t>
        <w:br/>
        <w:t>平乡陂</w:t>
        <w:br/>
        <w:t>项城西</w:t>
        <w:br/>
        <w:t>黃陵陂</w:t>
        <w:br/>
        <w:t>上蔡北</w:t>
        <w:br/>
        <w:t>蔡塘</w:t>
        <w:br/>
        <w:t>上蔡东</w:t>
        <w:br/>
        <w:t>葛陂</w:t>
        <w:br/>
        <w:t>平舆东北</w:t>
        <w:br/>
        <w:t>鯛</w:t>
        <w:br/>
        <w:t>陂(三丈陂)</w:t>
        <w:br/>
        <w:t>平舆东北</w:t>
        <w:br/>
        <w:t>富陂</w:t>
        <w:br/>
        <w:t>临泉西</w:t>
        <w:br/>
        <w:t>横塘陂</w:t>
        <w:br/>
        <w:t>新蔡东南</w:t>
        <w:br/>
        <w:t>青陂</w:t>
        <w:br/>
        <w:t>新蔡东</w:t>
        <w:br/>
        <w:t>陂</w:t>
        <w:br/>
        <w:t>阜南东北</w:t>
        <w:br/>
        <w:t>淮</w:t>
        <w:br/>
        <w:t>高塘陂</w:t>
        <w:br/>
        <w:t>阜南西北</w:t>
        <w:br/>
        <w:t>焦陵陂</w:t>
        <w:br/>
        <w:t>阜阳南</w:t>
        <w:br/>
        <w:t>间</w:t>
        <w:br/>
        <w:t>陂</w:t>
        <w:br/>
        <w:t>阜阳南</w:t>
        <w:br/>
        <w:t>鸿郤陂</w:t>
        <w:br/>
        <w:t>正阳息县间</w:t>
        <w:br/>
        <w:t>淮</w:t>
        <w:br/>
        <w:t>穹</w:t>
        <w:br/>
        <w:t>陂</w:t>
        <w:br/>
        <w:t>霍邱西</w:t>
        <w:br/>
        <w:t>南陂</w:t>
        <w:br/>
        <w:t>正阳北</w:t>
        <w:br/>
        <w:t>河</w:t>
        <w:br/>
        <w:t>北陂</w:t>
        <w:br/>
        <w:t>正阳北</w:t>
        <w:br/>
        <w:t>正阳北</w:t>
        <w:br/>
        <w:t>上</w:t>
        <w:br/>
        <w:t>漁陂</w:t>
        <w:br/>
        <w:t>正阳北</w:t>
        <w:br/>
        <w:t>窖陂</w:t>
        <w:br/>
        <w:t>正阳东北</w:t>
        <w:br/>
        <w:t>游</w:t>
        <w:br/>
        <w:t>銅陂</w:t>
        <w:br/>
        <w:t>正阳北</w:t>
        <w:br/>
        <w:t>上慎陂</w:t>
        <w:br/>
        <w:t>正阳东北</w:t>
        <w:br/>
        <w:t>地</w:t>
        <w:br/>
        <w:t>马城陂</w:t>
        <w:br/>
        <w:t>正阳东北</w:t>
        <w:br/>
        <w:t>下慎陂</w:t>
        <w:br/>
        <w:t>正阳东南</w:t>
        <w:br/>
        <w:t>区</w:t>
        <w:br/>
        <w:t>中慎陂</w:t>
        <w:br/>
        <w:t>正阳东</w:t>
        <w:br/>
        <w:t>西莲陂</w:t>
        <w:br/>
        <w:t>息县东</w:t>
        <w:br/>
        <w:t>甲陂</w:t>
        <w:br/>
        <w:t>息县北</w:t>
        <w:br/>
        <w:t>壁陂</w:t>
        <w:br/>
        <w:t>正阳东北</w:t>
        <w:br/>
        <w:t>东莲陂</w:t>
        <w:br/>
        <w:t>息县东</w:t>
        <w:br/>
        <w:t>太陂</w:t>
        <w:br/>
        <w:t>正阳东北</w:t>
        <w:br/>
        <w:t>绸陂</w:t>
        <w:br/>
        <w:t>正阳东北</w:t>
        <w:br/>
        <w:t>壁陂</w:t>
        <w:br/>
        <w:t>正阳东</w:t>
        <w:br/>
        <w:t>墙陂</w:t>
        <w:br/>
        <w:t>息县东北</w:t>
        <w:br/>
        <w:t>塘</w:t>
        <w:br/>
        <w:t>息县东北</w:t>
        <w:br/>
        <w:t>青陂</w:t>
        <w:br/>
        <w:t>北阳孤淀</w:t>
        <w:br/>
        <w:t>滦南东</w:t>
        <w:br/>
        <w:t>雍奴藪</w:t>
        <w:br/>
        <w:t>天津宝坻间</w:t>
        <w:br/>
        <w:t>沿</w:t>
        <w:br/>
        <w:t>马常坑</w:t>
        <w:br/>
        <w:t>利津南</w:t>
        <w:br/>
        <w:t>皮邱坑</w:t>
        <w:br/>
        <w:t>广饶东北</w:t>
        <w:br/>
        <w:t>巨淀湖</w:t>
        <w:br/>
        <w:t>广饶东</w:t>
        <w:br/>
        <w:t>平州渊</w:t>
        <w:br/>
        <w:t>博兴南</w:t>
        <w:br/>
        <w:t>平</w:t>
        <w:br/>
        <w:t>别画湖</w:t>
        <w:br/>
        <w:t>潍坊东北</w:t>
        <w:br/>
        <w:t>射阳湖</w:t>
        <w:br/>
        <w:t>建湖西</w:t>
        <w:br/>
        <w:t>原</w:t>
        <w:br/>
        <w:t>博芝湖</w:t>
        <w:br/>
        <w:t>兴化北</w:t>
        <w:br/>
        <w:t>白马湖</w:t>
        <w:br/>
        <w:t>宝应西北</w:t>
        <w:br/>
        <w:t>地</w:t>
        <w:br/>
        <w:t>津湖</w:t>
        <w:br/>
        <w:t>宝应西南</w:t>
        <w:br/>
        <w:t>樊梁湖</w:t>
        <w:br/>
        <w:t>高邮西北</w:t>
        <w:br/>
        <w:t>区</w:t>
        <w:br/>
        <w:t>武广湖</w:t>
        <w:br/>
        <w:t>高邮西南</w:t>
        <w:br/>
        <w:t>陆阳湖</w:t>
        <w:br/>
        <w:t>高邮南</w:t>
        <w:br/>
        <w:t>表 5—2 《水经注》黄淮海平原湖沼分布表</w:t>
      </w:r>
    </w:p>
    <w:p>
      <w:r>
        <w:br w:type="page"/>
      </w:r>
    </w:p>
    <w:p>
      <w:r>
        <w:t>第五章 黄淮海平原湖沼的演变 169</w:t>
        <w:br/>
        <w:t>对照表5—1和表5—2可知，先秦文献记载的湖沼，在《水经注》时代绝大部分依然存在。</w:t>
        <w:br/>
        <w:t>因此我们有理由相信，《水经注》这190多个湖沼中的天然湖沼部分，可能大部分在先秦时代已</w:t>
        <w:br/>
        <w:t>经形成，只是因为先秦时代没有一部类似《水经注》的著作，详尽地记载河流湖泊罢了。</w:t>
        <w:br/>
        <w:t>图5—2是我们根据表5—2绘制的黄淮海平原湖沼平面分布图。据图分析，当时平原湖</w:t>
        <w:br/>
        <w:t>沼分布，具有明显的地带性特点，见图5—2。</w:t>
        <w:br/>
        <w:t>1.滹沱河以北的河北平原北部地区</w:t>
        <w:br/>
        <w:t>该地区共有大小湖沼20个，其中天然湖沼占四分之三，人工陂塘约占四分之一。它们虽</w:t>
        <w:br/>
        <w:t>然全部未见先秦文献记载，但从其分布均在先秦《山经》河下游西北地区考虑，无疑是在太行山</w:t>
        <w:br/>
        <w:t>东麓冲积扇前缘与《山经》河北岸之间的河间洼地上所发育形成的，则其中大部分天然湖沼在</w:t>
        <w:br/>
        <w:t>先秦时代当已形成。其最著名、范围最大的当推督亢泽，它形成于先秦时代不成问题，北魏时</w:t>
        <w:br/>
        <w:t>期它处在圣水、巨马水的下游河间洼地之间，是一个大型的天然湖沼，但显然又经过人为的不</w:t>
        <w:br/>
        <w:t>断维护，所以它又有督亢陂之称。此外，夏谦泽、阳城淀和天井泽，也都是本区较大的天然湖</w:t>
        <w:br/>
        <w:t>沼。夏谦泽是在鲍丘水、沟水与潞河之间的河间洼地上发育形成的，由夏泽与谦泽两部分组</w:t>
        <w:br/>
        <w:t>成，《水经注》谓其“渺望无垠”，可见范围也相当大。本区的人工陂塘，集中在南北易水之间，面</w:t>
        <w:br/>
        <w:t>积一般较小。</w:t>
        <w:br/>
        <w:t>2.滹沱河、黄河间的河北平原中南部地区</w:t>
        <w:br/>
        <w:t>该地区在先秦汉唐时期，是黄河下游决溢改道最频繁的地区，根据区内湖沼分布的差异，</w:t>
        <w:br/>
        <w:t>该区可分为两个亚区。</w:t>
        <w:br/>
        <w:t>滹沱河、清河间的河北平原中部亚区：</w:t>
        <w:br/>
        <w:t>区内20个大小湖沼，自西南向东北展布，除乌子堰之外，几乎全部属天然湖沼。该亚区在</w:t>
        <w:br/>
        <w:t>先秦时代为《山经》、《禹贡》河的中下游游荡地区，汉唐时代则为漳水和滹沱河决溢改道场所。</w:t>
        <w:br/>
        <w:t>区内西南部的大陆泽、泜泽、鸡泽等均见于先秦文献记载，形成于《山经》、《禹贡》河西侧的堤外</w:t>
        <w:br/>
        <w:t>洼地，汉唐时代则为漳水的堤外洼地湖；东北部的大浦淀、狐狸淀以及武邑、武强间诸湖，先秦</w:t>
        <w:br/>
        <w:t>时期属冀州“九河”的河间洼地，汉唐时代则为滹沱河、漳水和清河之间的河间洼地湖。</w:t>
        <w:br/>
        <w:t>清河、黄河间的河北平原东、南部亚区：</w:t>
        <w:br/>
        <w:t>该亚区先秦时代未见湖沼记载，在汉唐时期的1100多年里，也很少有湖沼见于文献记载，</w:t>
        <w:br/>
        <w:t>杂热关</w:t>
        <w:br/>
        <w:t>堂池只是当时武阳东门外的一个小池塘、白鹿渊仅是笃马河故道上的一小段河床，唯一可能稍</w:t>
        <w:br/>
        <w:t>大的是大河故渎上的沙邱堰。“堰、障水也。”①自王景治河以后，大河故渎断流，至《水经注》</w:t>
        <w:br/>
        <w:t>时代，沙邱堰是否还有水可障，也属可疑。该亚区在先秦汉唐的二千多年内，几乎没有湖沼形</w:t>
        <w:br/>
        <w:t>成，是整个黄淮海平原上的一个独特地貌现象，究其原因，显然与先秦西汉时期，《汉志》河长期</w:t>
        <w:br/>
        <w:t>在此区域内的活动有密切的关系。其泥沙长期充填大河两侧的堤外洼地以及下游的兖州“九</w:t>
        <w:br/>
        <w:t>河”河间洼地，湖沼形成的地貌条件消失，湖沼当然也就不可能存在。</w:t>
        <w:br/>
        <w:t>由此产生一个问题，为什么《山经》、《禹贡》河所流经的滹沱河一清河亚区，湖沼星罗棋布，</w:t>
        <w:br/>
        <w:t>而且不少属于大型湖沼；而《汉志》河流经的清河一黄河亚区，几乎没有湖沼形成？我们认为，</w:t>
        <w:br/>
        <w:t>这个问题涉及《山经》、《禹贡》河和《汉志》河的发育先后问题，也就是河北平原中南部的地貌发</w:t>
        <w:br/>
        <w:t>育过程问题。</w:t>
        <w:br/>
        <w:t>①</w:t>
        <w:br/>
        <w:t>《水经·河水注》。</w:t>
      </w:r>
    </w:p>
    <w:p>
      <w:r>
        <w:br w:type="page"/>
      </w:r>
    </w:p>
    <w:p>
      <w:r>
        <w:t>170</w:t>
        <w:br/>
        <w:t>黄淮海平原历史地理</w:t>
        <w:br/>
        <w:t>治</w:t>
        <w:br/>
        <w:t>水</w:t>
        <w:br/>
        <w:t>渤</w:t>
        <w:br/>
        <w:t>海</w:t>
        <w:br/>
        <w:t>沱</w:t>
        <w:br/>
        <w:t>清</w:t>
        <w:br/>
        <w:t>黄</w:t>
        <w:br/>
        <w:t>沁</w:t>
        <w:br/>
        <w:t>水</w:t>
        <w:br/>
        <w:t>东</w:t>
        <w:br/>
        <w:t>水</w:t>
        <w:br/>
        <w:t>泗</w:t>
        <w:br/>
        <w:t>海</w:t>
        <w:br/>
        <w:t>水</w:t>
        <w:br/>
        <w:t>蔡</w:t>
        <w:br/>
        <w:t>水</w:t>
        <w:br/>
        <w:t>颖</w:t>
        <w:br/>
        <w:t>水</w:t>
        <w:br/>
        <w:t>水</w:t>
        <w:br/>
        <w:t>图 5-2 《水经注&gt;记载湖沼分布图</w:t>
      </w:r>
    </w:p>
    <w:p>
      <w:r>
        <w:br w:type="page"/>
      </w:r>
    </w:p>
    <w:p>
      <w:r>
        <w:t>第五章 黄淮海平原湖沼的演变 171</w:t>
        <w:br/>
        <w:t>在全新世中期，黄河下游大致取道《汉志》河流注渤海，其所塑造的黄河下游冲积平原，东</w:t>
        <w:br/>
        <w:t>南部与山东丘陵北麓的冲积一洪积扇相接，西北部与太行山东麓冲积一洪积扇之间则构成一</w:t>
        <w:br/>
        <w:t>条宽阔湖沼带，自西南向东北延伸。其后《汉志》河下游流路不畅，尽管经过先人的疏浚，仍不</w:t>
        <w:br/>
        <w:t>可避免地在其上游地区形成北向分流，注入黄河下游冲积平原西北部的湖沼地带，从而形成</w:t>
        <w:br/>
        <w:t>《山经》、《禹贡》河。《山经》、《禹贡》河是河北平原中部地区，由湖沼地貌演变成为平原一湖沼</w:t>
        <w:br/>
        <w:t>地貌的外动力，其丰富的泥沙沉积，瓦解了统一的湖沼带，使之分解成为大陆泽一宁晋泊湖群</w:t>
        <w:br/>
        <w:t>和白洋淀一文安洼湖群。战国中期以后，《汉志》河沿线全面筑堤，《山经》、《禹贡》河断流的结</w:t>
        <w:br/>
        <w:t>果，滹沱河一清河间亚区来沙骤减，原先沿河两岸的湖群，淤塞速度减缓，因此至《水经注》时</w:t>
        <w:br/>
        <w:t>代，该亚区的湖沼仍呈星罗棋布的分布形态。而《汉志》河流域的清河—黄河间亚区，由于自中</w:t>
        <w:br/>
        <w:t>全新世以来至汉唐时代，黄河泛滥泥沙长期堆积，不但《汉志》河大堤之内的河床与洼地被淤平</w:t>
        <w:br/>
        <w:t>抬高，而且其堤外洼地也被泛滥的泥沙所填没。其泥沙堆积的进程，首先是《汉志》河下游的</w:t>
        <w:br/>
        <w:t>“九河”分流区，其后向上游地区推进，最终导致黄河下游离开数千年之久的《汉志》河故道，改</w:t>
        <w:br/>
        <w:t>走东汉以后的黄河新道入海。正是由于《汉志》河长期在此亚区内活动，因此该亚区不但在先</w:t>
        <w:br/>
        <w:t>秦时期缺少湖沼，就是在汉唐时代也缺乏湖沼形成的地貌条件。</w:t>
        <w:br/>
        <w:t>3.蒗荡渠、汴水以北的豫东北、鲁西南地区</w:t>
        <w:br/>
        <w:t>该区位于汉唐时期黄河冲积扇的顶部地区，北部以漳河冲积扇南缘为界，东部以泰山西麓</w:t>
        <w:br/>
        <w:t>冲积扇为界，南界大致在今黄河一废黄河一线左右。黄河出孟津之后，其所形成的分流及决溢</w:t>
        <w:br/>
        <w:t>对本区湖沼的影响较大。该区以今黄河为界，可分为豫东北和鲁西南两个亚区。</w:t>
        <w:br/>
        <w:t>豫东北亚区：</w:t>
        <w:br/>
        <w:t>该亚区是《山经》、《禹贡》河、《汉志》河和东汉大河上游河段长期稳定活动的地区，也是黄</w:t>
        <w:br/>
        <w:t>河右岸分流濮水、济水上游河段的活动地区。《水经注》记载亚区之内有大小湖沼18个，其中</w:t>
        <w:br/>
        <w:t>较大的皆为天然湖沼，如东西三十里、南北二十里的吴泽，即先秦时代的河南大陆泽，是黄河北</w:t>
        <w:br/>
        <w:t>岸的堤外洼地湖；阳清湖一名燕城湖，东西三十里、南北五里，是黄河右岸分流别濮水淤塞后的</w:t>
        <w:br/>
        <w:t>条带状故道湖。该区的人工陂塘已明显增多，总数达11个，大部分分布在清水、白沟一线的左</w:t>
        <w:br/>
        <w:t>岸，利用太行山南麓与东麓的河流开发而成，其中最大的是鸬鹚陂，东西范围达到三十里，它是</w:t>
        <w:br/>
        <w:t>利用漳水、洹水和白沟之间的河间洼地开发而成的，对于补给白沟水源，起着一定的作用。</w:t>
        <w:br/>
        <w:t>鲁西南亚区：</w:t>
        <w:br/>
        <w:t>该亚区是《汉志》河、东汉大河干流及其右岸分水濮水、济水等决溢泛滥潴水的场所，其湖</w:t>
        <w:br/>
        <w:t>沼总数虽然不算多，但绝大部分都是天然湖沼，而且规模较大、历史悠久，基本上是先秦时期湖</w:t>
        <w:br/>
        <w:t>沼的延续。巨野泽是本区最大最著名的湖沼，先秦时期谓之大野泽，汉武帝时，河决瓠子，东注</w:t>
        <w:br/>
        <w:t>巨野泽，巨野泽水面当有所扩展，据《水经注》记载：“湖泽广大，南通洙泗，北连清济，旧县(巨</w:t>
        <w:br/>
        <w:t>一</w:t>
        <w:br/>
        <w:t>南北竟至三百里，其面积仍然相当可观。面积仅次于巨野泽的，当推商丘东北、单县西南的孟</w:t>
        <w:br/>
        <w:t>诸泽，其在先秦时代又有孟猪、望诸、明都、盟猪、盟诸之称。《禹贡》时代曾“导菏泽、被孟潴”，</w:t>
        <w:br/>
        <w:t>《水经注》时它是济水分流黄沟所潴汇的一个较大湖沼，至《元和郡县志》时，周围尚有五十里。</w:t>
        <w:br/>
        <w:t>《水经注》记载的雷泽，即先秦时代的雷夏泽，此时它位于北济、濮水和瓠子河之间的河间洼地，</w:t>
        <w:br/>
        <w:t>其范围东西二十里、南北十五里，也是一个不小的天然湖沼。本区的人工陂塘极少，除曹县附</w:t>
        <w:br/>
        <w:t>近的大荠陂、嘉祥附近的育陂和单县东南的黄陂之外，在广大的地区之内，不再见有人工陂塘</w:t>
        <w:br/>
        <w:t>的记载。</w:t>
      </w:r>
    </w:p>
    <w:p>
      <w:r>
        <w:br w:type="page"/>
      </w:r>
    </w:p>
    <w:p>
      <w:r>
        <w:t>172</w:t>
        <w:br/>
        <w:t>黄淮海平原历史地理</w:t>
        <w:br/>
        <w:t>4.鸿沟以西的嵩山东麓地区</w:t>
        <w:br/>
        <w:t>该地区介于蒗荡渠与颍水之间。源出嵩山的河流，如洧水、潩水等，在其下游地区受诸大</w:t>
        <w:br/>
        <w:t>河自然堤的阻挡，因宣泄不畅而形成众多的湖沼。区内面积不大，但河网密集，湖沼星罗棋布，</w:t>
        <w:br/>
        <w:t>共有大小湖沼30个，天然湖沼与人工陂塘各占一半。先秦时期本区之内的天然湖沼，在《水经</w:t>
        <w:br/>
        <w:t>注》时代依然存在，如圃田泽、中牟泽、荥泽、洧渊、狼渊等等。本区最大的天然湖沼圃田泽，形</w:t>
        <w:br/>
        <w:t>成于黄河冲积扇顶部、嵩山东北麓的扇前洼地，先秦时代它既是黄河的一个蓄洪区，又是鸿沟</w:t>
        <w:br/>
        <w:t>系统的供水湖盆，其范围可能相当广阔，至《水经注》时代，其范围尚有东西四十余里、南北二十</w:t>
        <w:br/>
        <w:t>余里，但此时统一的大泽已解体成为二十多个小湖沼，由上下二十四浦相互沟通，可能在洪水</w:t>
        <w:br/>
        <w:t>季节仍能维持统一的湖面，所以唐代的《元和郡县志》记载它的范围东西仍有五十里，南北二十</w:t>
        <w:br/>
        <w:t>六里，与《水经注》所载基本一致。本区人工陂塘众多，与其河网密集、农业经济发达有着密切</w:t>
        <w:br/>
        <w:t>的关系。多数陂塘兴建于河网之间的洼地，如范围达十五里的鸭子陂，便是在洧水与鸿沟之间</w:t>
        <w:br/>
        <w:t>的洼地上修筑的。也有的人工陂塘是利用先秦的天然湖沼加以改造的，如狼陂即在先秦狼渊</w:t>
        <w:br/>
        <w:t>的基础上加以改造的。</w:t>
        <w:br/>
        <w:t>5.鸿沟以东,汴、颍之间的淮河中游地区</w:t>
        <w:br/>
        <w:t>本区北界大致沿今废黄河一线至今淮阴市，南界包括淮河以南的冲积、洪积平原地区。区</w:t>
        <w:br/>
        <w:t>内主要河流如睢水、涣水、涡水、沙水等，皆源出鸿沟，东南流注淮河。诸水之间的河间洼地又</w:t>
        <w:br/>
        <w:t>大多发育次一级的分流，如睢水与涣水间的蕲水，涣水与涡水间的苍水、北肥水，沙水与颖水间</w:t>
        <w:br/>
        <w:t>的夏肥水、细水等等。众多西北、东南流向的河流，其间构成的河间洼地的长轴方向均与河流</w:t>
        <w:br/>
        <w:t>方向一致，在此基础上发育和修建的湖沼，其排列均呈西北、东南方向成串珠状形式。区内共</w:t>
        <w:br/>
        <w:t>有湖沼35个，其中人工陂塘21个，天然湖沼14个，人工陂塘数量超过天然湖沼，是该区湖沼</w:t>
        <w:br/>
        <w:t>成因上的一个显著特点。人工陂塘大多分布在睢水与颍水之间的次一级鸿沟分流区内，如夏</w:t>
        <w:br/>
        <w:t>肥水沿程即有高陂、大漴陂、鸡陂、黄陂、茅陂呈串珠状排列；在细水的上下游即有阳都陂和次</w:t>
        <w:br/>
        <w:t>塘；蕲水沿岸也有漳陂和徐陂。但区内较大的人工陂塘，当首推淮河以南寿县境内的芍陂，它</w:t>
        <w:br/>
        <w:t>最早见于《汉书·地理志》，东汉至唐，屡经修浚，《水经注》谓其“陂周百二十许里”，隋唐以后，因</w:t>
        <w:br/>
        <w:t>陂在安丰县境内，故又名安丰塘。其次，较大的陂塘应属杞县东境、睢水与汴水之间的白羊陂，</w:t>
        <w:br/>
        <w:t>引睢水潴积成湖，方四十里。区内的天然湖沼，全部集中在睢水、汴水之间，均见于先秦记载。</w:t>
        <w:br/>
        <w:t>其中最大的淖湖，位于今徐州与宿县之间，南北百余里，东西四十里，《山海经·东山经·东次二</w:t>
        <w:br/>
        <w:t>经》所载今宿县东北境的湖泽，当即《水经注》的淖湖，《水经注》又称淖湖为牌陂，当是天然湖沼</w:t>
        <w:br/>
        <w:t>已经过人工加以改造的结果。</w:t>
        <w:br/>
        <w:t>6.颍淮之间的淮河上游地区</w:t>
        <w:br/>
        <w:t>该区是黄淮海平原受黄河及其分流影响最少的地区之一。区内36个湖沼几乎全部属人</w:t>
        <w:br/>
        <w:t>工陂塘，这是该区湖沼成因上最大的特点，其以《水经注》汝水干流为界。可分为南北二个</w:t>
        <w:br/>
        <w:t>亚区。</w:t>
        <w:br/>
        <w:t>北部汝颍亚区：</w:t>
        <w:br/>
        <w:t>15个陂塘分散在颍水与汝水之间的河间洼地，其中汝水分流漳水流域占有9个之多，它</w:t>
        <w:br/>
        <w:t>们大多是利用漳水及其分流富水、鲖水、润水河道的适当河段加以利用兴筑而成的，方圆数十</w:t>
        <w:br/>
        <w:t>里的葛陂，是漳水流域最大的陂塘。该亚区之内的青陵陂和汾陂，也是二个较大的陂塘，方圆</w:t>
        <w:br/>
        <w:t>分别为二十里和三十里。</w:t>
        <w:br/>
        <w:t>南部汝淮亚区：</w:t>
      </w:r>
    </w:p>
    <w:p>
      <w:r>
        <w:br w:type="page"/>
      </w:r>
    </w:p>
    <w:p>
      <w:r>
        <w:t>第五章黄淮海平原湖沼的演变173</w:t>
        <w:br/>
        <w:t>21个陂塘全部集中在汝水下游与淮河之间的洼地上，大致在今正阳、息县与新蔡三县之</w:t>
        <w:br/>
        <w:t>间。其最著名的即为汉武帝时开凿的鸿郤陂，它是引淮水注入洼地所形成的一个巨型人工陂</w:t>
        <w:br/>
        <w:t>塘。成帝时因泛滥而决去陂水，鸿郤陂曾一度消亡，王莽时，当地大旱，即有人主张修复。东汉</w:t>
        <w:br/>
        <w:t>时加以重建，起塘四百余里，再度成为一个大型湖沼。至《水经注》时代，由于泥沙的长期充填</w:t>
        <w:br/>
        <w:t>淤积，统一的湖沼已基本解体，分离出众多的串珠状小陂塘，如燋陂，上慎陂、中慎陂、下慎陂等</w:t>
        <w:br/>
        <w:t>等，此时，鸿郤陂自身的范围已显著缩小在今正阳与息县之间一带。至唐代，汝淮亚区的人工</w:t>
        <w:br/>
        <w:t>陂塘已基本消亡。</w:t>
        <w:br/>
        <w:t>7. 沿海地区</w:t>
        <w:br/>
        <w:t>该区北起渤海湾北岸，南至苏北沿海，可分为三个亚区。</w:t>
        <w:br/>
        <w:t>渤海湾沿岸亚区：</w:t>
        <w:br/>
        <w:t>《水经注》记载亚区之内的二个湖沼，除滦河三角洲上的北阳孤淀之外，著名的即为巨型湖</w:t>
        <w:br/>
        <w:t>沼雍奴薮。雍奴薮地区在中全新世大海侵时属浅海地区，其后海水退出由海湾潟湖而演变成</w:t>
        <w:br/>
        <w:t>沼泽。《水经注》时代，它成为黄淮海平原最大最典型的沼泽，其范围介于今宝坻以南的北运河</w:t>
        <w:br/>
        <w:t>与蓟运河之间的广大地区，《水经注》载“其泽野有九十九淀，枝流条分，往往径通”，曹操曾利用</w:t>
        <w:br/>
        <w:t>雍奴薮的这一地貌特点，在其中开凿名为泉州渠的人工运河，从洵口经雍奴、泉州，历水泽一百</w:t>
        <w:br/>
        <w:t>八十里，以通河海。</w:t>
        <w:br/>
        <w:t>莱州湾沿岸亚区：</w:t>
        <w:br/>
        <w:t>该亚区沿岸的五个湖沼，除平州乃济水“池为渊渚”之外，其余四个湖沼，皆属河口海湾。</w:t>
        <w:br/>
        <w:t>较大的马常坑，即为漯水的河口海湾，由于黄河在其北侧分流入海，泥沙沿岸线淤积成沙嘴，使</w:t>
        <w:br/>
        <w:t>马常坑与大海分隔成潟湖性质的滨海湖沼。而巨淀湖与皮邱坑，则是淄水、时水和濁水等共同</w:t>
        <w:br/>
        <w:t>入注的河口海湾。别画湖是白狼水的河口海湾。《水经注》所载的这四个河口海湾，由于海岸</w:t>
        <w:br/>
        <w:t>线的向外推进，沿岸沙嘴的封锁，均具有潟湖性质。</w:t>
        <w:br/>
        <w:t>苏北沿岸亚区：</w:t>
        <w:br/>
        <w:t>南北朝时期，该亚区的海岸线大致相当今范公堤一线。《水经注》记载的苏北沿岸湖沼，即</w:t>
        <w:br/>
        <w:t>分布在此线之内的里下河地区和运河沿岸，如射阳湖、博芝湖、白马湖等等，它们在中全新世海</w:t>
        <w:br/>
        <w:t>侵时期属泻湖范围，先秦时期的邗沟即利用泻湖群开凿通运，《水经注》时代，这些湖群仍是运</w:t>
        <w:br/>
        <w:t>道的通航水域。废黄河以北的苏北沿海地区，《水经注》虽然没有湖沼记载，但据地层沉积物分</w:t>
        <w:br/>
        <w:t>析，该地区在历史早期已有湖沼存在，至唐代，据《元和郡县志》记载，湖沼的范围在今沭阳以</w:t>
        <w:br/>
        <w:t>东、涟水以北、连云港以南的广大地区之内，名曰“硕濩湖”。</w:t>
        <w:br/>
        <w:t>综上所述，黄淮海平原在以《水经注》为代表的汉唐时代，湖沼星罗棋布，类型众多，而且大</w:t>
        <w:br/>
        <w:t>范围的湖沼不少，与今天的地貌形态，迥然不同。但从整个黄淮海平原而论，当时190多个湖</w:t>
        <w:br/>
        <w:t>沼的成因、类型和平面分布，在淮河流域、海河流域和黄河流域三个地区存在着明显的地域差</w:t>
        <w:br/>
        <w:t>异。在蒗荡渠、汴水一线以南的淮河流域地区，湖沼分布最为稠密，共有110个之多，占黄淮海</w:t>
        <w:br/>
        <w:t>平原湖沼总数的56%。其中，80%属人工陂塘，鸿郤陂和芍陂还是当时黄淮海平原上最大的</w:t>
        <w:br/>
        <w:t>人工陂塘，它们绝大部分是利用淮河支流间的河间洼地或小支流的适当河段修建而成的；天然</w:t>
        <w:br/>
        <w:t>湖沼仅占20%，以圃田泽为著名。在清水、白沟、清河一线以西的海河流域地区，湖沼总数也</w:t>
        <w:br/>
        <w:t>有51个之多，占黄淮海平原湖沼总数的26%，其中天然湖沼占57%，而且湖沼个体的面积通</w:t>
        <w:br/>
        <w:t>常较大，如雍奴薮、督亢泽、大陆泽等等都是黄淮海平原著名的大湖沼，它们大多是在太行山、</w:t>
        <w:br/>
        <w:t>燕山山麓冲积扇与《山经》《禹贡》河之间的洼地上发育而形成的。本区人工陂塘占43%，但其</w:t>
      </w:r>
    </w:p>
    <w:p>
      <w:r>
        <w:br w:type="page"/>
      </w:r>
    </w:p>
    <w:p>
      <w:r>
        <w:t>174 黄淮海平原历史地理</w:t>
        <w:br/>
        <w:t>中除鸬鹚陂稍大之外，其余皆为面积极小的小陂塘。清河、汴水之间的黄河流域地区，面积最</w:t>
        <w:br/>
        <w:t>大，湖沼却最少，总数只有35个，仅占黄淮海平原湖沼总数的18%，其中80%属天然湖沼，大</w:t>
        <w:br/>
        <w:t>多集中在鲁西南地区，最具代表性的便是大型的巨野泽，人工陂塘仅占20%，详见表5—3。</w:t>
        <w:br/>
        <w:t>流域湖沼数</w:t>
        <w:br/>
        <w:t>流域内塘人工陂塘</w:t>
        <w:br/>
        <w:t>流域内天然湖沼</w:t>
        <w:br/>
        <w:t>流域地区</w:t>
        <w:br/>
        <w:t>湖沼数</w:t>
        <w:br/>
        <w:t>占平原湖沼数</w:t>
        <w:br/>
        <w:t>陂塘数</w:t>
        <w:br/>
        <w:t>占流域内湖沼数</w:t>
        <w:br/>
        <w:t>湖沼数占流域内湖沼数</w:t>
        <w:br/>
        <w:t>淮河流域</w:t>
        <w:br/>
        <w:t>110</w:t>
        <w:br/>
        <w:t>56%</w:t>
        <w:br/>
        <w:t>88</w:t>
        <w:br/>
        <w:t>80 %</w:t>
        <w:br/>
        <w:t>22</w:t>
        <w:br/>
        <w:t>20%</w:t>
        <w:br/>
        <w:t>海河流域</w:t>
        <w:br/>
        <w:t>51</w:t>
        <w:br/>
        <w:t>26%</w:t>
        <w:br/>
        <w:t>22</w:t>
        <w:br/>
        <w:t>43%</w:t>
        <w:br/>
        <w:t>29</w:t>
        <w:br/>
        <w:t>57%</w:t>
        <w:br/>
        <w:t>黄河流域</w:t>
        <w:br/>
        <w:t>35</w:t>
        <w:br/>
        <w:t>18%</w:t>
        <w:br/>
        <w:t>7</w:t>
        <w:br/>
        <w:t>20%</w:t>
        <w:br/>
        <w:t>28</w:t>
        <w:br/>
        <w:t>80%</w:t>
        <w:br/>
        <w:t>表 5—3 人工陂塘与天然湖沼的比照表</w:t>
        <w:br/>
        <w:t>汉唐时代，黄淮海平原湖沼成因类型与平面分布所存在的地域差异，是由自然条件与人为</w:t>
        <w:br/>
        <w:t>因素两方面共同造成的。淮河流域在汉唐时代少受黄河决溢干扰，鸿沟系统运转基本正常，地</w:t>
        <w:br/>
        <w:t>区经济发展速度最快，农田水利大发展的结果，人工陂塘因之遍地开花。黄河流域因受黄河决</w:t>
        <w:br/>
        <w:t>溢影响最为严重，由于泥沙的大量堆积，一者洼地普遍被充填，二者人工陂塘难以长期维持，所</w:t>
        <w:br/>
        <w:t>以流域之内湖沼极少。海河流域，汉唐时代黄河的决溢改道对它的影响也不太大，先秦湖沼大</w:t>
        <w:br/>
        <w:t>都尚存，建造人工陂塘的自然条件也较为充分。</w:t>
        <w:br/>
        <w:t>第三节 先秦汉唐时代湖沼稳定发展原因分析</w:t>
        <w:br/>
        <w:t>根据以上两部分的论述可知，在先秦汉唐时段内，黄淮海平原的湖沼数量，从记载的30多</w:t>
        <w:br/>
        <w:t>个发展到190多个，其中先秦文献所记载的天然湖沼，绝大部分至《水经注》时代依然存在；在</w:t>
        <w:br/>
        <w:t>湖沼的地域分布方面，汉唐时代的湖沼，在海河流域尤其是淮河流域，具有明显的发展趋势。</w:t>
        <w:br/>
        <w:t>那么，先秦汉唐时代，湖沼基本稳定、数量与分布的地域范围又有明显的发展趋势，其原因究竟</w:t>
        <w:br/>
        <w:t>是什么？下面试从自然因素与人为因素诸方面进行讨论。</w:t>
        <w:br/>
        <w:t>1. 黄河中游的土地利用</w:t>
        <w:br/>
        <w:t>黄淮海平原湖沼地貌的演变，在很大程度上决定于黄河下游的决溢改道所带来的水沙再</w:t>
        <w:br/>
        <w:t>分配。而黄河下游变迁的关键，在于中游的土地利用方式问题。</w:t>
        <w:br/>
        <w:t>黄河中游流经广阔的黄土高原地区。在历史早期，中游地区植被覆盖良好，森林较为稠密</w:t>
        <w:br/>
        <w:t>茂盛，水土流失情况不太严重，黄河尤其是它的支流所挟带的泥沙，与后世相对而言是比较少</w:t>
        <w:br/>
        <w:t>的。黄河下游泥沙，绝大部分来自大黑河、沧头河流域、晋西北、陕东北和伊盟东南部的黄河山</w:t>
        <w:br/>
        <w:t>陕峡谷流域和泾、洛、渭、汾、涑、弘农河流域两个地区，这两个地区的黄土层深厚，地形起伏不</w:t>
        <w:br/>
        <w:t>平，故一经开垦，植被遭受破坏，面蚀与沟蚀同时并进，水土流失就很严重。因此，这两个地区</w:t>
        <w:br/>
        <w:t>在历史时期水土保持的好坏，即土地利用方式的不同所引起的植被覆盖的好坏，是决定黄河下</w:t>
        <w:br/>
        <w:t>游安危与湖沼存亡的关键因素。据谭其骧先生研究①，先秦时期山陕峡谷流域和泾渭北洛上</w:t>
        <w:br/>
        <w:t>①</w:t>
        <w:br/>
        <w:t>谭其骤，《何以黄河在东汉以后会出现一个长期安流的局面》、载《长水集》下，人民出版社1987。</w:t>
      </w:r>
    </w:p>
    <w:p>
      <w:r>
        <w:br w:type="page"/>
      </w:r>
    </w:p>
    <w:p>
      <w:r>
        <w:t>第五章黄淮海平原湖沼的演变175</w:t>
        <w:br/>
        <w:t>游二区，还处于以畜牧射猎为主要生产活动方式的时代，原始植被还未经大量破坏，水土流失</w:t>
        <w:br/>
        <w:t>还很轻微，所以战国以前黄河下游的决徙不多，泥沙主要大量沉积在黄河沿程范围之内。上述</w:t>
        <w:br/>
        <w:t>先秦时期黄淮海平原的三个湖沼带，除太行山东麓的第三湖沼带外，其余二个湖沼带受黄河来</w:t>
        <w:br/>
        <w:t>水来沙的影响很少，秦与西汉时期，积极推行“实关中”和“戍边郡”两种移民政策。黄河中游上</w:t>
        <w:br/>
        <w:t>述二个地区，人口迅速增加，农田大片开辟，生产方式由畜牧射猎为主演变为以农耕为主。在</w:t>
        <w:br/>
        <w:t>那时，由于开垦是盲目、无计划的乱垦滥垦，不可能有水土保持措施，原始植被因此遭受破坏，</w:t>
        <w:br/>
        <w:t>水土流失严重，终于导致西汉一代，尤其是武帝以后，黄河下游的决徙之患越闹越凶。最著名</w:t>
        <w:br/>
        <w:t>的是公元前132年(汉武帝元光三年)河水在东郡濮阳瓠子口(今濮阳西南)决，洪水东南泻入</w:t>
        <w:br/>
        <w:t>巨野泽，由泗水经淮水入海。这不但是历史记载上黄河夺淮入海的第一次，而且也是黄河水沙</w:t>
        <w:br/>
        <w:t>对先秦第二湖沼带，尤其是鲁西南地区湖沼影响最严重的一次。但相对而言，先秦时代所形成</w:t>
        <w:br/>
        <w:t>的第一、第三湖沼带，黄河决徙对区内湖沼影响较小。从东汉初期至北魏时代，黄河中游上述</w:t>
        <w:br/>
        <w:t>二个地区，以农耕为主的汉族人口急剧衰退，以畜牧为生的羌胡人口迅速滋长，畜牧业成为当</w:t>
        <w:br/>
        <w:t>地的主要生产方式，反映在土地利用上，当然是耕地的相应减缩，牧场的相应扩展。黄河中游</w:t>
        <w:br/>
        <w:t>土地利用情况的这一改变，结果是导致下游来沙量相应地大为减少，不但黄河安流无事，黄淮</w:t>
        <w:br/>
        <w:t>海平原的湖沼也因此处在基本稳定的状态之下。自北魏至隋，这一带的生产方式虽然处在由</w:t>
        <w:br/>
        <w:t>牧变农的过渡阶段，但牧业经济比重始终超过西汉时期，因此水土流失虽有所增加，但仍不太</w:t>
        <w:br/>
        <w:t>严重，下游的黄河与湖沼基本稳定的局面仍能继续维持。唐代在安史之乱前后时期，这一带的</w:t>
        <w:br/>
        <w:t>农牧比重，从以农为主、农牧兼营，演变成为几乎是单纯的农业区。唐后期黄河中游边区土地</w:t>
        <w:br/>
        <w:t>利用的演变趋向，则为下游河道迁徙和湖沼消亡留下祸根。但总的来说，自先秦至唐前期，除</w:t>
        <w:br/>
        <w:t>西汉一代之外，黄河中游地区的土地利用方式，有利于水土保持，流域产沙量相应较少，因此下</w:t>
        <w:br/>
        <w:t>游黄淮海平原的湖沼，自然消亡速度相当缓慢，所以先秦时代的湖沼，不但绝大部分见于《水经</w:t>
        <w:br/>
        <w:t>注&gt;的记载，而且在唐代的文献中，也多数见在。</w:t>
        <w:br/>
        <w:t>2.黄河下游河道的决溢迁徙</w:t>
        <w:br/>
        <w:t>先秦汉唐时代，黄河下游因河道迁徙所造成的水沙再分配，其所影响的地区，主要集中在</w:t>
        <w:br/>
        <w:t>今黄河以北的河北平原地区，其南的鲁西南地区、尤其是郑州一徐州一线以南的淮河流域地区</w:t>
        <w:br/>
        <w:t>的湖沼，受其影响较少或者基本没有受到黄河泥沙的淤灌。</w:t>
        <w:br/>
        <w:t>中全新世至西汉一代，黄河基本上以《汉志》河为主干道，由于流经时间长、泥沙长期大量</w:t>
        <w:br/>
        <w:t>堆积在沿河流域，河间洼地和局部低洼地区，早被充填淤高，因此先秦时代《汉志》河流域，基本</w:t>
        <w:br/>
        <w:t>未见湖沼记载。其所形成的《山经》、《禹贡》河分流，它们所挟带的泥沙，促使先秦时期太行山</w:t>
        <w:br/>
        <w:t>东麓的第三湖沼带的湖泊，从中全新世统一的范围广阔的大湖沼中分离出来，并有继续进行分</w:t>
        <w:br/>
        <w:t>离和逐渐促使消亡的自然趋势。但自战国中期开始，黄河下游沿《汉志》河全面筑堤，《山经》、</w:t>
        <w:br/>
        <w:t>《禹贡》河断流，第三湖沼带所接受的黄河来沙中断，仅靠太行山东麓的河流来沙补给，因为这</w:t>
        <w:br/>
        <w:t>些河流的泥沙补给量远少于黄河，所以先秦第三湖沼带湖泊的葑淤速度大大放慢，并且能够一</w:t>
        <w:br/>
        <w:t>直维持至汉唐时代。战国西汉初期，黄河下游即《汉志》河的堤距很宽，两岸相距达五十里。大</w:t>
        <w:br/>
        <w:t>量泥沙随流落淤在大堤之内，决出堤外的泥沙相对减少，因此《汉志》河沿程两岸，更不可能有</w:t>
        <w:br/>
        <w:t>新的湖沼形成，而三个湖沼带则因大堤对黄河泥沙的制约而处在基本稳定的状态。自西汉文</w:t>
        <w:br/>
        <w:t>帝十二年(前168年)开始至汉末的近二百年里，因中游土地利用方式的改变，来沙量急增，黄</w:t>
        <w:br/>
        <w:t>河下游大堤之内的地势被抬高的结果，河患剧烈，共发生过十次较大决口，五次造成改道。但</w:t>
        <w:br/>
        <w:t>这一时期因黄河决溢改道而受影响较大的湖沼，主要的是第二湖沼带的鲁西南诸湖。其中影</w:t>
      </w:r>
    </w:p>
    <w:p>
      <w:r>
        <w:br w:type="page"/>
      </w:r>
    </w:p>
    <w:p>
      <w:r>
        <w:t>176</w:t>
        <w:br/>
        <w:t>黄淮海平原历史地理</w:t>
        <w:br/>
        <w:t>响最甚的便是巨野泽。由于黄河水沙灌注，巨野泽因来沙淤积而湖底抬高变浅，又因来水不断</w:t>
        <w:br/>
        <w:t>而导致湖面继续扩大。南北朝时代巨野泽湖区辽阔，“南近洙泗，北连清济”，巨野县为湖水所</w:t>
        <w:br/>
        <w:t>围，显然与汉武帝时河水决入有关。除此之外，第一、三湖沼带基本不受西汉黄河决徙水沙所</w:t>
        <w:br/>
        <w:t>影响。这一阶段，黄河北决所形成的分流，如屯氏河、屯氏别河、张甲河和鸣犊河，其水沙影响</w:t>
        <w:br/>
        <w:t>所至，仅局限在馆陶至东光一线以东的《汉志》河河曲西侧地区，在这个三角形的地区之内，汉</w:t>
        <w:br/>
        <w:t>唐时代未见任何湖沼记载，除了《汉志》河长期的泥沙淤积影响之外，可能与这些西汉黄河分流</w:t>
        <w:br/>
        <w:t>挟带泥沙充填河间洼地有关。而先秦的第三湖沼带，偏安于西汉的漳水以西地区，基本不受黄</w:t>
        <w:br/>
        <w:t>河诸北分流水泥沙的干扰，因此基本相安无事。《汉志》河经过长期的运转，至王莽时代，河床</w:t>
        <w:br/>
        <w:t>因泥沙的长期堆积，尤其是西汉一代中游地区水土流失加剧使泥沙急增的结果，终于导致王莽</w:t>
        <w:br/>
        <w:t>始建国三年，黄河在魏郡元城以上决口东流，当时王莽为保元城祖坟而未堵，听任黄河漫流近</w:t>
        <w:br/>
        <w:t>60年之久。其时，先秦三个湖沼带，当以鲁西南诸湖受黄河来水来沙影响最甚。但自东汉明</w:t>
        <w:br/>
        <w:t>帝王景治河以后，直至唐代前期，黄河下游基本稳定在《水经注》所载的黄河河床之内，决溢虽</w:t>
        <w:br/>
        <w:t>有发生，但终未造成较大幅度的河道改徙。因而当时黄、淮、海三流域之内的湖沼，基本上很少</w:t>
        <w:br/>
        <w:t>受到黄河泥沙的淤填，所以先秦三个湖沼带的湖沼，从魏晋至隋唐，仍然处于相对稳定的状态。</w:t>
        <w:br/>
        <w:t>即便是黄泛区内的一些湖沼，如雷泽、菏泽、巨野泽、孟诸泽等，它们虽不时受黄河水沙干扰，但</w:t>
        <w:br/>
        <w:t>基本上尚处在动态下的平衡，湖底虽不断淤高，但湖面尚可维持或甚而有所扩大。当然也有个</w:t>
        <w:br/>
        <w:t>别的如第一湖沼带的荥泽，它原是靠黄河补给的一个天然湖沼，但在《水经注》之前已完全淤</w:t>
        <w:br/>
        <w:t>平，其原因与黄河泄出的泥沙在这里停滞有关，但决定的因素当是东汉安帝时，在河水南岸修</w:t>
        <w:br/>
        <w:t>造八激堤，切断其水源补给所造成的。</w:t>
        <w:br/>
        <w:t>3.重视湖沼的社会经济效益</w:t>
        <w:br/>
        <w:t>我国古代文献中，往往将湖泊和沼泽，统称为“泽薮”或“薮泽”。《周礼·地官》郑注：“泽，水</w:t>
        <w:br/>
        <w:t>所钟也。水希曰薮。”古代的社会经济，是从采集、渔猎发展起来的，所以对低洼地区的泽薮一</w:t>
        <w:br/>
        <w:t>直是比较重视的。先秦以来，无论是各国诸侯，或是秦汉中央政府，都十分重视其统治境内的</w:t>
        <w:br/>
        <w:t>湖沼环境。首先因为这些泽薮往往是帝王诸侯游猎场所，其次是泽薮中水生动植物有很高的</w:t>
        <w:br/>
        <w:t>经济价值。再次是泽薮能对农田灌溉起着良好的作用。《左传》襄公二十五年，楚芳掩“书土</w:t>
        <w:br/>
        <w:t>田，度山林，鸠薮泽。”杜注：“鸠，聚也。聚成薮泽，使民不得焚燎坏之，欲以备田猎之处。”商鞅</w:t>
        <w:br/>
        <w:t>变法，废井田，开阡陌，垦荒地，但仍然十分注意泽薮的保护。《商君书·算地》：“故为国任地者，</w:t>
        <w:br/>
        <w:t>山林居什一，薮泽居什一；”《来民》：“其薮泽、溪谷、名山、大川之材宝，”便是最好的说明。因</w:t>
        <w:br/>
        <w:t>此，先秦时代的典籍，多有泽薮的记载。《禹贡》讲九州平治水土，提到了11处重要泽薮。《尔</w:t>
        <w:br/>
        <w:t>雅·释地》、《周礼·职方》、《吕氏春秋·有始览》和《淮南子·坠形训》都有九薮、十薮的记载。可见</w:t>
        <w:br/>
        <w:t>先秦时代，泽薮在人们的心目中，已是自然环境十分重要的组成部分，其社会经济效益，已为人</w:t>
        <w:br/>
        <w:t>们所普遍认识。统治阶级为了加强对泽薮的管理，设有专门的职司。《左传》昭公二十年，晏子</w:t>
        <w:br/>
        <w:t>曰：“山林之木，衡鹿守之；泽之萑蒲，舟鲛守之；薮之薪蒸，虞侯守之；海之盐蜃，祈望守之。”杜</w:t>
        <w:br/>
        <w:t>注：“衡鹿、舟鲛、虞侯、祈望，皆官名也。言公专守山泽之利，不与民共”。《周礼·大宰之职》九</w:t>
        <w:br/>
        <w:t>职中有“虞衡，作山泽之材。”九赋中有“山泽之赋。”《地官》中有“泽虞之官”。《史记·货殖列传》</w:t>
        <w:br/>
        <w:t>中指出“水居千石鱼陂”。《汉书·地理志》南郡编县有云梦官，九江郡有陂官、湖官。虽然没有</w:t>
        <w:br/>
        <w:t>记载到黄淮海平原的湖陂官，但《汉志》中盐、铁官脱漏不少，湖陂官也完全可能有脱漏。《盐铁</w:t>
        <w:br/>
        <w:t>论·刺权》：“今夫越之具区、楚之云梦、宋之巨野、齐之孟诸，有国之富而霸王之资也，人君统而</w:t>
        <w:br/>
        <w:t>守之则强，不禁则亡”这里已经将泽薮的存废与政权的兴亡联系起来，可见统治阶级充分认识</w:t>
      </w:r>
    </w:p>
    <w:p>
      <w:r>
        <w:br w:type="page"/>
      </w:r>
    </w:p>
    <w:p>
      <w:r>
        <w:t>第五章黄淮海平原湖沼的演变177</w:t>
        <w:br/>
        <w:t>到泽薮的社会效益与经济效益。至于泽薮的自然效益，如对调节河流流量的作用，也已为有识</w:t>
        <w:br/>
        <w:t>之士所认识。据《汉书·沟洫志》记载，西汉末年贾让在治河三策中就提到：“古者立国居民，疆</w:t>
        <w:br/>
        <w:t>理土地，必遗川泽之分，度水势所不及，大川无防，小水得入，陂障卑下，以为汗泽，使秋水多，得</w:t>
        <w:br/>
        <w:t>有所休息，左右游波，宽缓而不迫。”总之，先秦以来的统治阶级注意到湖沼的存在，有利于他们</w:t>
        <w:br/>
        <w:t>的统治和统治区内的生态环境，因此采取行政手段加以保护，使湖沼免于湮废。又因为当时客</w:t>
        <w:br/>
        <w:t>观条件尚好，如黄河流域植被覆盖良好，中游地区的生产方式有利于水土保持，下游平原未尽</w:t>
        <w:br/>
        <w:t>开垦的土地尚多，加以黄河下游的决徙基本局限在今海河流域，故黄淮海平原的湖沼，有可能</w:t>
        <w:br/>
        <w:t>暂时避免因泥沙填淤和人为垦殖而迅速消亡。</w:t>
        <w:br/>
        <w:t>4. 农田水利事业的发展。</w:t>
        <w:br/>
        <w:t>以上三方面的论述，着重说明的是先秦时代黄淮海平原的湖沼，之所以能在汉唐时代继续</w:t>
        <w:br/>
        <w:t>维持并保持基本稳定的原因，而汉唐时代黄淮海平原湖沼数量及分布与先秦时代相比存在明</w:t>
        <w:br/>
        <w:t>显发展趋势的根本原因，则在于农田水利事业发展的客观需要，人为的兴建陂塘所造成的。</w:t>
        <w:br/>
        <w:t>西汉武帝时，曾一度兴起大规模引水灌溉，发展农田水利事业的浪潮。武帝认为：农是天</w:t>
        <w:br/>
        <w:t>下之本。泉流灌寝，所以育五谷。通沟渎，蓄陂泽，所以备旱。因此，当时“汝南、九江引淮，东</w:t>
        <w:br/>
        <w:t>海引巨定，泰山下引汶水，皆穿渠为溉田，各万余顷。它小渠及陂山通道者，不可胜言也。”①</w:t>
        <w:br/>
        <w:t>汉汝南郡辖境相当今郾城、周口、郸城、利辛以南和淮河以北地区，《水经注》记载这一区域之内</w:t>
        <w:br/>
        <w:t>共有陂塘30多个，它们多数可能即为武帝时所蓄之陂泽。其中最大最著名的即为汝、淮之间</w:t>
        <w:br/>
        <w:t>引淮潴汇而成的鸿郤陂。此陂在成帝时，曾因泛滥而被决去陂水，垦为民田。王莽时，当地大</w:t>
        <w:br/>
        <w:t>旱，于是主张恢复，童谣说：“坏陂谁？翟子威，饭我豆食羹芋魁，反乎复，陂当复。”②至东汉初</w:t>
        <w:br/>
        <w:t>建武年间，汝南太守邓晨重修鸿郤陂，起塘四百余里，溉田数千顷，成为一个巨型陂塘③。北魏</w:t>
        <w:br/>
        <w:t>时代，鸿郤陂已因泥沙的充填而解体，《水经注》记载汝淮之间鸿郤陂周围的20个小陂塘，应是</w:t>
        <w:br/>
        <w:t>两汉鸿郤陂的残留湖群。至唐代，鸿郤陂才最后淤废。西汉的九江郡在今寿县、凤阳的淮河以</w:t>
        <w:br/>
        <w:t>南地区，《水经注》所载淮南地区陂塘，便集中在这里。其形成年代显然与西汉武帝“蓄陂泽所</w:t>
        <w:br/>
        <w:t>以备旱”有关。古代淮河流域最著名的水利工程芍陂，相传即春秋楚相孙叔敖所造的期思陂，</w:t>
        <w:br/>
        <w:t>缺乏根据不可信。芍陂最早见于《汉书·地理志》记载，我们认为它可能即西汉武帝大兴陂泽时</w:t>
        <w:br/>
        <w:t>所兴建或重建。自东汉至唐，屡及修浚，陂周至二三百里、灌田至万余顷。隋唐后因陂在安丰</w:t>
        <w:br/>
        <w:t>县境内，又名安丰塘，宋元以后渐就堙废，今安丰塘即其残存部分。</w:t>
        <w:br/>
        <w:t>西汉兴起的利用洼地蓄陂塘进行灌溉的措施，东汉三国以后，在黄淮海平原普遍推行。东</w:t>
        <w:br/>
        <w:t>汉时除了修复鸿郤陂和芍陂之外，元和年间下邳相张禹还在今安徽泗县境内修复蒲阳陂，广二</w:t>
        <w:br/>
        <w:t>十里，径且百里，通引灌溉，遂成熟田数百顷④。曹魏时，邓艾“修广淮阳、百尺二渠，上引河流，</w:t>
        <w:br/>
        <w:t>下通淮颍，大治诸陂于颍南、颍北，穿渠三百余里，溉田二万顷。”⑤《水经注》记载颍水南北20</w:t>
        <w:br/>
        <w:t>个左右的串珠状陂塘，很可能就是邓艾在该地区兴办屯田时所修建、改建的。此外，当时沛郡</w:t>
        <w:br/>
        <w:t>太守郑浑在萧县(今安徽萧县)、相县(今濉溪市东北)间低洼处兴陂遏、开稻田，号曰“郑陂”。</w:t>
        <w:br/>
        <w:t>①</w:t>
        <w:br/>
        <w:t>《汉书·沟洫志》。</w:t>
        <w:br/>
        <w:t>2</w:t>
        <w:br/>
        <w:t>《汉书·翟方进传》。</w:t>
        <w:br/>
        <w:t>《后汉书，邓晨传》。</w:t>
        <w:br/>
        <w:t>《后汉书·张禹传》。</w:t>
        <w:br/>
        <w:t>⑤</w:t>
        <w:br/>
        <w:t>〈三国志·魏书·邓艾传)、《晋书·食货志》。</w:t>
        <w:br/>
        <w:t>⑥</w:t>
        <w:br/>
        <w:t>《三国志·魏书·郑浑传》。</w:t>
      </w:r>
    </w:p>
    <w:p>
      <w:r>
        <w:br w:type="page"/>
      </w:r>
    </w:p>
    <w:p>
      <w:r>
        <w:t>178</w:t>
        <w:br/>
        <w:t>黄淮海平原历史地理</w:t>
        <w:br/>
        <w:t>豫州刺史贾逵也在汝南“遏鄢、汝，造新陂，又断山溜长溪水，造小戈阳陂。”①在北魏、北齐时，</w:t>
        <w:br/>
        <w:t>黄淮海平原北部也续有陂塘兴筑和修浚，如督亢陂等。正因汉魏北朝人工陂塘普遍兴筑，因此</w:t>
        <w:br/>
        <w:t>黄淮海平原湖沼数量与布局均有明显发展趋势。直至唐代，黄淮海平原引渠蓄水，修筑人工陂</w:t>
        <w:br/>
        <w:t>塘进行灌溉的势头未衰。据《新唐书·地理志)记载，颍州汝阴(今安徽阜阳)的椒塘陂，下蔡(今</w:t>
        <w:br/>
        <w:t>凤台)的大崇陂、鸡陂、黄陂、湄陂，陈州西华(今县)的邓门陂，汴州陈留(今开封县东南陈留)的</w:t>
        <w:br/>
        <w:t>观省陂，怀州修武(今县)的吴泽陂、相州安阳(今安阳市)广润陂，冀州信都(今河北冀县)葛荣</w:t>
        <w:br/>
        <w:t>陂，赵州平棘(今赵县)的广润陂、毕泓，沧州清池(今沧州东南)李彪淀，蓟州三河县(今县)渠河</w:t>
        <w:br/>
        <w:t>塘、孤山陂等等，都是唐代新筑或修复的人工陂塘。如果我们将《元和郡县志》、《太平寰宇记》</w:t>
        <w:br/>
        <w:t>以及《新唐书·地理志》有关湖沼陂塘记载与《水经注》核对，将会发现从六世纪初至十世纪，黄</w:t>
        <w:br/>
        <w:t>淮海平原上的湖沼虽然有一部分消失了，有一部分水面缩小了，但整个平原湖沼的数量与布</w:t>
        <w:br/>
        <w:t>局，似无根本性的变化，其原因仍在于有唐一代，农田水利事业发展，人工陂塘又有新的续筑的</w:t>
        <w:br/>
        <w:t>缘故。</w:t>
        <w:br/>
        <w:t>第四节唐宋以后河北平原湖沼的演变</w:t>
        <w:br/>
        <w:t>前已述及，唐代自安史之乱后，黄河中游几乎变成单纯的农业区，而且新开辟的农地，正是</w:t>
        <w:br/>
        <w:t>水土流失最严重的产沙地区。五代以后，这一土地利用趋势又继续变本加厉地发展下去，中游</w:t>
        <w:br/>
        <w:t>耕地无休止地继续扩展的结果，宋代以后黄河下游的决徙之患也就无休止地愈演愈烈，黄淮海</w:t>
        <w:br/>
        <w:t>平原的湖沼因此普遍遭受灭顶之灾，发生根本性的变化。但由于黄淮海平原面积辽阔，黄河决</w:t>
        <w:br/>
        <w:t>徙所及存在地域差异。因此，北部海河流域的河北平原和中南部黄淮间的黄淮平原，在湖沼演</w:t>
        <w:br/>
        <w:t>变的时间、特点和具体原因等方面，有所不同，所以必须分别进行论述。</w:t>
        <w:br/>
        <w:t>河北平原《水经注》记载的数十个湖沼，自唐宋以后几乎全部淤为平陆，目前被誉为河北平</w:t>
        <w:br/>
        <w:t>原明珠的白洋淀，也是冀中湖群经历沧桑演变的最后残迹。</w:t>
        <w:br/>
        <w:t>在河北平原北部的永定河冲积扇上，《水经注》记载的著名湖沼夏谦泽、督亢泽、雍奴薮等</w:t>
        <w:br/>
        <w:t>等，唐代开始逐渐被永定河水系的泥沙所淤没。今通县东侧的夏谦泽，唐代的志书均已不见记</w:t>
        <w:br/>
        <w:t>载，当在唐代已经消亡。督亢泽在北魏、北齐时起灌溉作用。据唐初《括地志》记载，“督亢陂，</w:t>
        <w:br/>
        <w:t>径五十余里”，则湖泊有较大的范围。但经过190年后，据《新唐书·地理志)记载：“大和六年</w:t>
        <w:br/>
        <w:t>(832年)，以故督亢地置”新城县属涿州。则说明督亢陂在大和之前也已基本淤没。元《都水</w:t>
        <w:br/>
        <w:t>监事记》②：“古燕赵之壤，吾尝行雄、莫、镇、定间，求所谓督亢陂者，则因已废，何承矩之塘堰亦</w:t>
        <w:br/>
        <w:t>漫不可迹，渔阳燕郡戾陵诸堨，则又并其名未闻。豪杰之意有作兴废补弊者，恒慨惜之”。说明</w:t>
        <w:br/>
        <w:t>到了元代，欲寻督亢陂等湖沼的故迹已经是不可能的了。原在宝坻、天津之间，武清以东的雍</w:t>
        <w:br/>
        <w:t>奴薮，变化比较特殊。它原属大海侵撤退以后的泻湖，至《水经注》时代，大面积的泻湖已瓦解</w:t>
        <w:br/>
        <w:t>成为无数的淀泊，分布在这一滨海沼泽之上。但由于地势低洼，斥卤严重，不宜垦殖，雍奴薮的</w:t>
        <w:br/>
        <w:t>基本范围，自北魏以后变化不大。明万历《顺天府志》卷一：“宝坻之南、天津之北三角淀，大三</w:t>
        <w:br/>
        <w:t>角淀即其处也。”即雍奴薮在明代虽已改称为大三角淀，但其范围与所在位置，和《水经注》记载</w:t>
        <w:br/>
        <w:t>基本一致。《读史方舆纪要》武清：三角淀“在县南，周回二百余里，即古雍奴薮也。”《清史稿·地</w:t>
        <w:br/>
        <w:t>①</w:t>
        <w:br/>
        <w:t>(三国志·魏书·贾逵传)。</w:t>
        <w:br/>
        <w:t>②</w:t>
        <w:br/>
        <w:t>《元文类)卷31。</w:t>
      </w:r>
    </w:p>
    <w:p>
      <w:r>
        <w:br w:type="page"/>
      </w:r>
    </w:p>
    <w:p>
      <w:r>
        <w:t>第五章 黄淮海平原湖沼的演变 179</w:t>
        <w:br/>
        <w:t>理志》：“三角淀一曰东淀，古雍奴薮，亘霸、文、东、武、静、大七州县境。”这二条史料把武清西</w:t>
        <w:br/>
        <w:t>南、明代永定河下游尾间的三角淀，追认为《水经注》的雍奴薮，无论在地理位置或形成原因上</w:t>
        <w:br/>
        <w:t>存在明显的错误，纯属附会。《水经注》记载的武清以东的雍奴薮湖沼区，直至清康熙年间和雍</w:t>
        <w:br/>
        <w:t>正年间，相继在其中开挖了筐儿港和青龙湾等人工排水河渠，以及近代开挖的潮白新河等等，</w:t>
        <w:br/>
        <w:t>才将雍奴薮湖沼洼地人为地分割成黄庄洼、里自沽洼、大黄铺洼和七里海，并且相继脱水，昔日</w:t>
        <w:br/>
        <w:t>的滨海湖沼洼地，现今已大部分被开垦成为良田。</w:t>
        <w:br/>
        <w:t>在河北平原南部，先秦汉唐时代以大陆泽为代表的湖沼群，在北宋以后也发生重大变迁。</w:t>
        <w:br/>
        <w:t>大陆泽在先秦时代为《禹贡》河所潴汇。战国中期以后，《禹贡》河断流，大陆泽汇集今巨鹿、隆</w:t>
        <w:br/>
        <w:t>尧、平乡、任县、永年以及邯郸等数县市境内的太行山东麓地表径流，由于来沙骤减，大陆泽尚</w:t>
        <w:br/>
        <w:t>能基本维持先秦时代的大湖形态。但至唐代后期，据《元和郡县志》邢州巨鹿县和赵州昭庆县</w:t>
        <w:br/>
        <w:t>下的记载，大陆泽的主体部分已显著缩小，仅“东西二十里、南北三十里，”而且呈现出一片沼泽</w:t>
        <w:br/>
        <w:t>化的景象，“葭芦、茭莲、鱼蟹之类充仞其中。”值得指出的是，《元和郡县志》在深州陆泽县下云：</w:t>
        <w:br/>
        <w:t>“《禹贡》大陆既作。此县南三里，即大河之泽，因名之”；深州鹿县下又说：“大陆泽在县南十</w:t>
        <w:br/>
        <w:t>里。”唐陆泽县即今深县，鹿城县即今辛集市。唐代此两县之南的大陆泽，与巨鹿、昭庆间的大</w:t>
        <w:br/>
        <w:t>陆泽，中间间隔瘿陶、堂阳、衡水诸县，显然不是一个统一的大湖。但李吉甫所载确凿，当有所</w:t>
        <w:br/>
        <w:t>据，而且陆泽、鹿城之名，皆均与大陆泽之名有一定联系。我们据此推断，先秦《禹贡》时代的大</w:t>
        <w:br/>
        <w:t>陆泽，其范围当包括唐代的巨鹿至陆泽之间的广大地区。其后，由于滹沱河冲积扇前缘扇体的</w:t>
        <w:br/>
        <w:t>发展，先秦时代统一的大陆泽才被分隔成东北和西南二个部分，《元和郡县志》所载即反映分隔</w:t>
        <w:br/>
        <w:t>之后的大陆泽的基本形态。现在深县与巨鹿之间的滹沱河冲积扇前缘扇体之下，普遍存在着</w:t>
        <w:br/>
        <w:t>中全新世至晚全新世早期的湖沼相沉积地层，便是最好的证明。东北部陆泽、鹿城之南的大陆</w:t>
        <w:br/>
        <w:t>泽，在唐代之后即消失不见记载，其原因显然与它接近滹沱河，受其冲积扇前缘扇体覆盖以及</w:t>
        <w:br/>
        <w:t>北宋黄河北决的泥沙淤积有关。西南部巨鹿、昭庆间的大陆泽，在北宋大观二年(1108年)，黄</w:t>
        <w:br/>
        <w:t>河北决淹没了巨鹿城①，波及隆平县(今隆尧县)大陆泽也因而被黄河来沙所淤浅，湖底抬高，</w:t>
        <w:br/>
        <w:t>湖水顺着葫芦河(今滏阳河)向下游泄入今宁晋东南、《水经注》所载的泜湖地区，潴汇成为宁晋</w:t>
        <w:br/>
        <w:t>泊。明初开始，宁晋泊为南徙的滹沱河所汇注，湖面水域不断扩大，而上游的原大陆泽则继续</w:t>
        <w:br/>
        <w:t>缩小其范围。明代中期，在洪水季节，宁晋泊与大陆泽尚可连成一片，合称大陆泽；枯水季节，</w:t>
        <w:br/>
        <w:t>则分为南北二部分，北部的宁晋泊称为北泊，南部的大陆泽称为南泊，然其主体已在北泊，在南</w:t>
        <w:br/>
        <w:t>北二泊以河道相通②。清雍正年间，导南泊之水注于北泊，南泊再次缩小。以后正定、广平、顺</w:t>
        <w:br/>
        <w:t>德三府，广开稻田，截河水灌溉，南泊大陆泽的来水大减，渐趋淤平。道光年间，“大陆泽在任</w:t>
        <w:br/>
        <w:t>县，不过一泓宛在”而已；而宁晋泊自明初以后常受滹沱河浊流灌注，也不免“日就高仰”③。至</w:t>
        <w:br/>
        <w:t>清代末年，南北二泊随着湖底抬高，积水通过子牙河下泄至河北平原中部的文安洼一带，终致</w:t>
        <w:br/>
        <w:t>历时数千年之久，史书屡载的著名的大陆泽，最后在地面上消失、无处觅其踪迹。</w:t>
        <w:br/>
        <w:t>在河北平原中部今白洋淀、文安洼一带的构造凹陷地带，先秦时代属《禹贡》、《山经》河的</w:t>
        <w:br/>
        <w:t>“九河”分流区，据沉积相分析，其河间洼地当有为数不少的湖沼存在，只是没有文献记载罢了。</w:t>
        <w:br/>
        <w:t>《水经注》时代，该区之内明确记载的湖沼有大渥淀、小渥淀、范阳陂、狐狸淀、大浦淀、阳城淀等</w:t>
        <w:br/>
        <w:t>①</w:t>
        <w:br/>
        <w:t>《宋史·河渠志·黄河下》。</w:t>
        <w:br/>
        <w:t>②</w:t>
        <w:br/>
        <w:t>《隆庆赵州志》卷1,山川。</w:t>
        <w:br/>
        <w:t>③</w:t>
        <w:br/>
        <w:t>吴邦庆，《畿辅河道管见&gt;载《畿辅河道水利丛书)。</w:t>
      </w:r>
    </w:p>
    <w:p>
      <w:r>
        <w:br w:type="page"/>
      </w:r>
    </w:p>
    <w:p>
      <w:r>
        <w:t>180黄淮海平原历史地理</w:t>
        <w:br/>
        <w:t>等。其中，郦道元在《水经·淀水注》中对阳城淀的描述最为形象：博水“又东运阳城县(今望都</w:t>
        <w:br/>
        <w:t>县东)，散为泽渚，渚水潴涨，方广数里。匪直蒲笋是丰，寔亦偏饶菱藕，至若娈婉草童，及弱年</w:t>
        <w:br/>
        <w:t>崽子，或单舟采菱，或叠舸折芰，长歌阳春，爱深绿水，掇拾者不言疲，谣咏者自流响。于时行旅</w:t>
        <w:br/>
        <w:t>过瞩，亦有慰于羁望矣。世谓之为阳城淀也。”从北宋开始，今白洋淀一文安洼一带湖群发生重</w:t>
        <w:br/>
        <w:t>大变化。北宋与辽，在河北平原中部以白沟河(上游为拒马河，下游至今雄县北白沟镇折东经</w:t>
        <w:br/>
        <w:t>霸县北、信安镇北，东流至天津入海)为界，故白沟河又称界河。界河以北的永定河水系南流注</w:t>
        <w:br/>
        <w:t>入界河东去；界河以南即为白洋淀一文安洼低洼湖沼带。北宋初年，为了防御辽朝骑兵南下，</w:t>
        <w:br/>
        <w:t>人为地将滹沱河、胡卢河(今滏阳河前身)、永济渠等河水引入这一低洼地带，筑塘蓄水，形成一</w:t>
        <w:br/>
        <w:t>条西起今保定市，东至于海的淀泊带，南北最宽处达一百三、五十里，最狭处也有八里十里，深</w:t>
        <w:br/>
        <w:t>采梁</w:t>
        <w:br/>
        <w:t>内，大小淀泊星罗棋布、不胜枚举。在今保定以西以北有西塘泊、沈苑泊；今保定与白洋淀之间</w:t>
        <w:br/>
        <w:t>有大莲花淀、洛阳淀、牛横淀、康池淀、畴淀、白羊淀、边吴淀、齐女淀、劳淀；今白洋淀与文安洼</w:t>
        <w:br/>
        <w:t>之间有小莲花淀、黑羊淀、百世淀、粮料淀、回淀；今文安洼与贾口洼之间有鹅巢淀、陈人淀、燕</w:t>
        <w:br/>
        <w:t>丹淀、大光淀、孟宗淀、水汶淀、得胜淀、下光淀、小兰淀、李子淀、大兰淀；在今运河以东至海岸</w:t>
        <w:br/>
        <w:t>则有破船淀、灰淀、方淀等等。这条北宋北境的淀泊国防线的修筑，开始于太宗淳化四年(993</w:t>
        <w:br/>
        <w:t>年)知雄州何承矩的建议，以后又陆续将沿边诸水引入塘泺，以补充淀泊的水量。宝元元年</w:t>
        <w:br/>
        <w:t>(1033年)因天旱水枯，又将北面界河的水也壅汇于塘泺。熙宁中又引“徐、鲍、沙、唐等河，叫</w:t>
        <w:br/>
        <w:t>猴、鸡距、五眼等泉为之源，东合滹沱、漳、淇、易、白等水并大河，于是自保州西北沈远泺，东尽</w:t>
        <w:br/>
        <w:t>沧州泥枯海口，几八百里，悉为潴潦，阔者有及六十里者，至今倚为藩篱。”②至此，河北平原南</w:t>
        <w:br/>
        <w:t>北一些湖泊，因主要河流都汇注于这一条湖沼带而逐渐枯涸。但自庆历八年(1048年)以后，</w:t>
        <w:br/>
        <w:t>黄河三次北决，流经平原中部夺御河入海，前后60余年，侵犯塘泺，“浊水所经，即为平陆。”③</w:t>
        <w:br/>
        <w:t>此外，导入塘泺的“漳水、滹沱、涿水、桑干之类，悉是浊流。”④自然也带来大量泥沙。所以自</w:t>
        <w:br/>
        <w:t>徽宗以后，塘泺“淤淀乾涸，不复开浚，官司利于稻田，往往泄去积水，自是堤防坏矣。”⑤当海</w:t>
        <w:br/>
        <w:t>河水系河流泛涨时，塘泺地带积水四溢，一片汪洋，浩淼无际，人民不胜其害。但至明代中叶，</w:t>
        <w:br/>
        <w:t>北宋时代的界河，因永定河南徙带来大量泥沙而淤平，附近的地表径流遂汇集于界河南侧的低</w:t>
        <w:br/>
        <w:t>洼地带。所以，在宋朝末年以来已经淤废的塘泺淀泊地带，又形成许多新的大型的淀泊。例</w:t>
        <w:br/>
        <w:t>如，宋代的白洋淀，仅是高阳和雄县之间一个很小的湖泊，而明代中期的白洋淀比宋代扩大了</w:t>
        <w:br/>
        <w:t>好几倍，跨任丘、新安、高阳三县境，周回六十里。霸州境内的高桥淀，周回竟达四百里。武清</w:t>
        <w:br/>
        <w:t>县南境的三角淀，周回也达二百余里。任丘县的五官淀，也是众流所归，其东与武清县三角淀</w:t>
        <w:br/>
        <w:t>相接。嘉靖年间，雄县境内即有淀泊二十九处，较大的有苍耳淀(周三十里)、马务淀(周三十</w:t>
        <w:br/>
        <w:t>里)、烧车淀(三十里)、莲花淀(周三十里)，最大的是矛儿湾，下连直沽，周百余里。明代河北平</w:t>
        <w:br/>
        <w:t>原中部这些湖淀被总称为东西二淀。东淀“延袤霸州、文安、大城、武清、东安、静海之境，东西</w:t>
        <w:br/>
        <w:t>绵亘一百六十余里，南北二三十里及六七十里不等。永定河水自西北来汇入，子牙河水自西南</w:t>
        <w:br/>
        <w:t>①</w:t>
        <w:br/>
        <w:t>〈宋史·河渠志)五。</w:t>
        <w:br/>
        <w:t>②</w:t>
        <w:br/>
        <w:t>沈括(梦溪笔谈·权智&gt;。</w:t>
        <w:br/>
        <w:t>③</w:t>
        <w:br/>
        <w:t>《宋史·河渠志·黄河》。</w:t>
        <w:br/>
        <w:t>《梦溪笔谈·杂志》。</w:t>
        <w:br/>
        <w:t>⑤</w:t>
        <w:br/>
        <w:t>《宋史·河渠志·塘泺》。</w:t>
      </w:r>
    </w:p>
    <w:p>
      <w:r>
        <w:br w:type="page"/>
      </w:r>
    </w:p>
    <w:p>
      <w:r>
        <w:t>第五章 黄淮海平原湖沼的演变</w:t>
        <w:br/>
        <w:t>181</w:t>
        <w:br/>
        <w:t>来汇入”。“西淀跨雄、新安数邑之境，既广且深，西北诸山之水皆汇焉。”①东淀大体上即今文</w:t>
        <w:br/>
        <w:t>安洼和东淀，西淀大体上即以今白洋淀为主体的湖群。所以在明代和清代前期，河北平原上的</w:t>
        <w:br/>
        <w:t>热抢热获关</w:t>
        <w:br/>
        <w:t>三府之水，过南北二泊之后，又由滏阳河、子牙河归入东淀；顺天、保定、河间三府之水皆汇于西</w:t>
        <w:br/>
        <w:t>淀，又由玉带河、会同河归入东淀，因而东淀“举畿辅全局之水，”在康熙三十七年以前，它淼然</w:t>
        <w:br/>
        <w:t>巨浸，周二三百里。但自康熙三十七年巡抚于成龙疏筑兼施，将永定河水引入东淀之后，大量</w:t>
        <w:br/>
        <w:t>泥沙也随之输入，“于是淀病而全局皆病”，东淀湖群相继“尽变桑田”②。明清时期，随着降水</w:t>
        <w:br/>
        <w:t>的年际分配与年内分配不均，东西二淀湖区时而“弥漫数百里之间，无处无水，”③“淀水汪洋</w:t>
        <w:br/>
        <w:t>浩淼，势连天际。”④时而河滩裸露，垦殖日众，湖田弥望。但由于泥沙的充填，东西二淀总的</w:t>
        <w:br/>
        <w:t>趋势是日渐淤浅。例如明嘉靖年间，在河间府境内有洋东淀等十多个淀泊，至清乾隆年间“皆</w:t>
        <w:br/>
        <w:t>已湮废”⑤。今肃宁、河间有呈西南东北向展布的若干长条状洼地，在洪涝之秋暂时积水。与</w:t>
        <w:br/>
        <w:t>文献对照，大体上即明洋东淀的遗迹。任丘县的五官淀，到清代后期也淤平⑥，今为一片盐碱</w:t>
        <w:br/>
        <w:t>洼地。三角淀在清雍正年间，便已“所余无几”⑦，其余“各淀大半淤塞”®，“或仅存浅濑，或竟变</w:t>
        <w:br/>
        <w:t>桑田。”⑨至本世纪初，三角淀全被淤平。最近几十年，东淀湖群已淤为文安洼。西淀的白洋</w:t>
        <w:br/>
        <w:t>淀，从顺治元年(1644年)至光绪七年(1881年)，由于泥沙淤积，湖区面积缩小了十分之七。本</w:t>
        <w:br/>
        <w:t>世纪以来，白洋淀仍继续淤高。目前，白洋淀虽然被誉为河北平原的一颗明珠，但它正面临着</w:t>
        <w:br/>
        <w:t>湮废的严重威胁①，必须抓紧加以整治。</w:t>
        <w:br/>
        <w:t>第五节 唐宋以后黄淮平原湖沼的演变</w:t>
        <w:br/>
        <w:t>黄淮海平原的中部和南部，包括今豫东、鲁西北、皖北和苏北的广大平原地区，黄河和淮河</w:t>
        <w:br/>
        <w:t>横贯其中，我们统称为黄淮平原。据《水经注》记载，南北朝时代，黄淮平原的大小湖沼总数可</w:t>
        <w:br/>
        <w:t>达160个左右，尤其是今郑州一商丘一徐州一线以南，更可谓湖沼密集、星罗棋布。其中的天</w:t>
        <w:br/>
        <w:t>然湖沼，如巨野泽、菏泽、雷夏泽、孟诸泽、圃田泽、蒙泽、逢泽等等，皆为先秦西汉以来的著名湖</w:t>
        <w:br/>
        <w:t>沼，而且大多数至唐代后期依然存在，它们皆见于《元和郡县志》和《太平寰宇记》的记载。就人</w:t>
        <w:br/>
        <w:t>工陂塘而言，演化速度虽然通常较快，如鸿郤陂在唐代后期即已淤废，但《水经注》所载黄淮平</w:t>
        <w:br/>
        <w:t>原的陂塘，不少至唐代后期也依然存在。如高陂、潼陂、葛陂、鸬鹚陂、百门陂等等。</w:t>
        <w:br/>
        <w:t>黄淮平原湖沼演变的转折点，是从宋金之际黄河南泛开始的。1128年(南宋建炎二年)东</w:t>
        <w:br/>
        <w:t>京留守杜充企图以水代兵，阻止金兵南下，在今河南滑县西南黄河堤上，人工扒口，使滔滔洪水</w:t>
        <w:br/>
        <w:t>漫流于豫东南、鲁西南地区，拉开了黄河长期南泛的序幕。从此黄河离开了《山经》、《禹贡》、</w:t>
        <w:br/>
        <w:t>①</w:t>
        <w:br/>
        <w:t>陈仪，《直隶河渠书》。</w:t>
        <w:br/>
        <w:t>②</w:t>
        <w:br/>
        <w:t>陈仪，《陈学士文钞·治河蠡测》。</w:t>
        <w:br/>
        <w:t>③</w:t>
        <w:br/>
        <w:t>《嘉靖河间府志&gt;卷1。</w:t>
        <w:br/>
        <w:t>①</w:t>
        <w:br/>
        <w:t>《乾隆新安县志》山川。</w:t>
        <w:br/>
        <w:t>⑤</w:t>
        <w:br/>
        <w:t>《嘉靖河间府志》卷1;《乾隆河间府志&gt;卷3。</w:t>
        <w:br/>
        <w:t>⑥</w:t>
        <w:br/>
        <w:t>王会昌，(一万年来白洋淀的扩张和收缩》，载《地理研究》1983年第3期。</w:t>
        <w:br/>
        <w:t>②</w:t>
        <w:br/>
        <w:t>陈仪，《陈学士文钞·直隶河道事宜》。</w:t>
        <w:br/>
        <w:t>⑧</w:t>
        <w:br/>
        <w:t>《怡贤亲王疏钞》，见《畿辅河道水利丛书》。</w:t>
        <w:br/>
        <w:t>⑨</w:t>
        <w:br/>
        <w:t>《陈学士文钞·文安河堤事宜》。</w:t>
        <w:br/>
        <w:t>薛培元，《宋代农田水利的开发》，载《北农大学报》1957年第1期。</w:t>
        <w:br/>
        <w:t>①</w:t>
        <w:br/>
        <w:t>萧嗣荣，《气候变迁和人类活动对白洋淀的影响》，河北地理研究所1984年8月油印本。</w:t>
      </w:r>
    </w:p>
    <w:p>
      <w:r>
        <w:br w:type="page"/>
      </w:r>
    </w:p>
    <w:p>
      <w:r>
        <w:t>182</w:t>
        <w:br/>
        <w:t>黄淮海平原历史地理</w:t>
        <w:br/>
        <w:t>《汉志》中流经浚、滑地区的故道，改为夺泗入淮。金代开始，黄河下游河道逐渐向南摆动，同时</w:t>
        <w:br/>
        <w:t>分为数股，漫流于豫东南、鲁西南地区。元代河道更向南摆，进入淮北平原，屡屡夺颍、涡、濉、</w:t>
        <w:br/>
        <w:t>浍等河入淮。通常数股同时并存，互为主次，决口频繁，漫流无定。明代前期黄河时而北决冲</w:t>
        <w:br/>
        <w:t>毁运河，时而东决和南决夺汴、颍、涡、滩、泗(即运河)入淮。万历以后，经潘季驯治理，黄河河</w:t>
        <w:br/>
        <w:t>道基本上被固定在今废黄河一线，但南北决口仍时有发生。1855年铜瓦厢决口，黄河改走大</w:t>
        <w:br/>
        <w:t>清河于山东利津入海，在1876年下游河道全线堤防告成以前的20年内，黄河在以铜瓦厢为顶</w:t>
        <w:br/>
        <w:t>点，北至今黄河稍北的金堤，南至今曹县、砀山一线，东至大运河的三角形冲积扇上自由漫流，</w:t>
        <w:br/>
        <w:t>正溜无定。1876年后，从铜瓦厢至陶城埠一段河道也常有决口。1938年蒋介石集团扒开郑州</w:t>
        <w:br/>
        <w:t>花园口河堤，企图以洪水阻止日军西进，结果使洪水泛滥于贾鲁河、颍河、涡河地区达九年半之</w:t>
        <w:br/>
        <w:t>久，受灾面积达54000平方公里。总之，金元以后至解放以前长达八百多年的时间内，黄河不</w:t>
        <w:br/>
        <w:t>断南决，造成黄淮平原大部分地区都受到黄河泥沙的堆积，洪水所到之处，城庐飘没，良田被</w:t>
        <w:br/>
        <w:t>毁，河床淤浅，湖沼环境随之发生显著变化。这种变化大体可分为三种类型；一是淤填消亡型：</w:t>
        <w:br/>
        <w:t>湖沼区因泥沙的淤积，由深变浅，由大变小，加上人工围垦，逐渐湮为平地。二是移动消亡型：</w:t>
        <w:br/>
        <w:t>湖区先受泥沙淤高，但来水条件未变，水体就向相对低洼处移动，以后因来水短缺，经人为垦</w:t>
        <w:br/>
        <w:t>殖，最后为农田所代替。三是潴水新生型：原为洼地，后受来水灌注，因宣泄不畅，蓄积成新的</w:t>
        <w:br/>
        <w:t>湖沼。下面分别叙述。</w:t>
        <w:br/>
        <w:t>1. 淤填消亡型：</w:t>
        <w:br/>
        <w:t>这一类型可以豫东南地区的湖沼为代表。因地处黄河下游的上段，距历次决口较近，决后</w:t>
        <w:br/>
        <w:t>泥沙首先在这一带停滞，所以淤填消亡速度较快。</w:t>
        <w:br/>
        <w:t>今郑州、中牟间著名的圃田泽洼，先秦以来即为中原地区一大泽薮。《水经注》时代虽然已</w:t>
        <w:br/>
        <w:t>经严重沼泽化，统一大湖瓦解成20多个湖沼，但至唐代后期周围东西仍有50里，南北26里。</w:t>
        <w:br/>
        <w:t>宋代开始继续淤浅，并再次瓦解为数十处大小不一的积水陂塘，称为“房家、黄家、孟家三陂及</w:t>
        <w:br/>
        <w:t>三十六陂”①，并起着调节汴河流量的作用。故北宋政府对圃田泽的淤填十分关注。金代开</w:t>
        <w:br/>
        <w:t>始，汴河淤废，黄河南岸也修了堤防，圃田泽洼地来水骤减，渐被辟为农田。元明时期黄河曾多</w:t>
        <w:br/>
        <w:t>次夺贾鲁河、颍河入淮，原圃田泽洼地又成为黄水倾注之处，再度积成大片浅水陂塘。明万历</w:t>
        <w:br/>
        <w:t>时，圃田泽洼地有陂塘150余处，大的周围20里，小的二三里，秋汛时仍一片汪洋②。其后水</w:t>
        <w:br/>
        <w:t>退沙留，淤高的湖滩被垦为田，唯洼地中心仍有积水。清乾隆时分为东西二泽，周围尚有不少</w:t>
        <w:br/>
        <w:t>陂塘③。晚清以后，随着农垦的扩展，东西泽最终也被垦为耕地。著名的圃田泽终于最后消</w:t>
        <w:br/>
        <w:t>亡。其他如河南商丘东北的孟诸泽、蒙泽，开封附近的逢泽、好草陂、雾泽陂、西贾陂，都是由于</w:t>
        <w:br/>
        <w:t>黄河南泛，所过之处，“使陂泺悉为陆地。”④它们先后都在地面上消失了。</w:t>
        <w:br/>
        <w:t>今开封城在历史上曾七次被洪水所淹没。宋代建的铁塔，原在一座名为夷山的小丘之上，</w:t>
        <w:br/>
        <w:t>如今连塔基全埋地下。元代所建的延庆观，观门也已一半被埋入地下。前些年还曾在地下3、</w:t>
        <w:br/>
        <w:t>4米处发现明代的房顶。开封市博物馆的同志估计，宋代开封城地面约在今地下10米左右。</w:t>
        <w:br/>
        <w:t>开封地面淤高如此，在其附近的逢泽等湖沼的消亡，也就完全可以理解了。今商丘县城建于</w:t>
        <w:br/>
        <w:t>1511年，现在城门还不到一人高度，门外高坡竟高出城内地面5米，这是当黄河洪水来时，城</w:t>
        <w:br/>
        <w:t>①</w:t>
        <w:br/>
        <w:t>《宋史·河渠志四·汴河下》。</w:t>
        <w:br/>
        <w:t>②</w:t>
        <w:br/>
        <w:t>《同治中牟县志》卷9。</w:t>
        <w:br/>
        <w:t>③</w:t>
        <w:br/>
        <w:t>《乾隆郑州志》卷3。</w:t>
        <w:br/>
        <w:t>④</w:t>
        <w:br/>
        <w:t>《元史·河渠志二·黄河》。</w:t>
      </w:r>
    </w:p>
    <w:p>
      <w:r>
        <w:br w:type="page"/>
      </w:r>
    </w:p>
    <w:p>
      <w:r>
        <w:t>第五章黄淮海平原湖沼的演变183</w:t>
        <w:br/>
        <w:t>门紧闭，城外地面淤高的结果①。其附近的孟诸泽、蒙泽的淤平也是势所必然的。其他如河南</w:t>
        <w:br/>
        <w:t>西华、扶沟道上，路旁墓碑只见顶部，沉积厚度达3米，尉氏县南门现代沉积在2米以上，城门</w:t>
        <w:br/>
        <w:t>被淤封。这都是1938年花园口河决后成为黄泛区时淤积的。因而豫西山地以东平原上的湖</w:t>
        <w:br/>
        <w:t>沼以及淮北平原上颖、涡、阴诸水间的不少湖沼，都遭同样的淤亡的命运。此外，据实地考察，</w:t>
        <w:br/>
        <w:t>在今定陶西北四里的定陶故城，毁于1331年黄河洪水。今天在地下5米发现了故城东南城角</w:t>
        <w:br/>
        <w:t>的旧砖，在地下8米处发现602年建立的寺院塔基②。由此可见，鲁西南西部的菏泽、雷夏泽</w:t>
        <w:br/>
        <w:t>等湖沼的湮没，也是完全必然的。</w:t>
        <w:br/>
        <w:t>此外，在苏北地区的硕濩湖、射阳湖沼等湖沼，在金元之际也同样遭受黄河泛滥淤积物的</w:t>
        <w:br/>
        <w:t>普遍覆盖。连云港与涟水之间的唐代硕濩湖区，在湖沼相的粘土、淤泥、泥炭层之上，普遍加积</w:t>
        <w:br/>
        <w:t>了一层黄河冲淤的亚沙土或亚粘土。在海州城里于黄泛层下的湖相黑土层中，还发现有唐代</w:t>
        <w:br/>
        <w:t>的开元通宝，说明金元之时，硕濩湖已趋淤废。至清代初期由于泥沙的继续加积，硕濩湖已完</w:t>
        <w:br/>
        <w:t>全消亡。《水经注》记载的射阳湖群，在1194年黄河夺淮入海之后，因泥沙来源增加，湖群也逐</w:t>
        <w:br/>
        <w:t>步淤浅、缩小，直至基本消亡。淮安县东桥附近的地层剖面，清楚地反映了该湖群的消亡过程。</w:t>
        <w:br/>
        <w:t>该剖面在深350—280厘米，为灰绿略带蓝色粘土的全新世湖相沉积；深280—200厘米，为</w:t>
        <w:br/>
        <w:t>青灰色淤泥质粘土，含有大量未腐植物根茎，属沼泽化阶段沉积物；深200一100厘米，为黄棕</w:t>
        <w:br/>
        <w:t>色粘泥，有少量植物根茎，属沼泽开始消亡阶段的沉积物；深100一50厘米，为灰黄色粉沙土，</w:t>
        <w:br/>
        <w:t>属湖沼消亡后的黄泛冲积物，50一0厘米为耕作层。总之，由于黄河长期南泛，携带大量泥沙</w:t>
        <w:br/>
        <w:t>将地面普遍淤高，原有的湖沼洼地均遭淤填与消亡。</w:t>
        <w:br/>
        <w:t>2. 移动消亡型</w:t>
        <w:br/>
        <w:t>这一类型可以鲁西南平原上的巨野泽和山东运河济宁以北的北五湖为代表。巨野泽，一</w:t>
        <w:br/>
        <w:t>名大野泽，历史上与黄河变迁的关系最为密切。古时为黄河分流济、濮二水所汇。汉武帝时河</w:t>
        <w:br/>
        <w:t>决瓠子，东南注于巨野泽。《水经注》时为一漭漭巨浸。唐代后期泽面东西达百里，南北达三百</w:t>
        <w:br/>
        <w:t>里。以后因巨野泽主要水源济水的枯断，西南面的岸线内缩，10世纪初以来河水曾多次从浚、</w:t>
        <w:br/>
        <w:t>滑一带决入鲁西南的曹、濮、单、郓州地区，巨野泽的西南部因受黄河泥沙的淤高，湖区向东北</w:t>
        <w:br/>
        <w:t>面相对低洼处推移。公元944年(五代后晋开运元年)黄河在滑州决口，侵入汴、曹、濮、单、郓</w:t>
        <w:br/>
        <w:t>五州之地，洪水环梁山合于汶水。梁山原在巨野泽东北岸的陆地上，因巨野南部淤高，梁山周</w:t>
        <w:br/>
        <w:t>围相对低洼，故决水来时即蓄集于此，形成了历史上著名的梁山泊③。宋代天禧三年(1019</w:t>
        <w:br/>
        <w:t>年)、熙宁十年(1077年)两次河决，都从澶(今濮阳)、滑东注梁山泊，湖面不断扩大，“绵亘数百</w:t>
        <w:br/>
        <w:t>里。”④但河徙沙留，宋代中叶人们已经指出梁山泊淤淀事实。金代黄河逐渐南摆，梁山泊水</w:t>
        <w:br/>
        <w:t>退，泥沙淤出的滩地被附近居民所开垦⑤。大定二十年(1180年)以后金朝政府曾遣使招徕流</w:t>
        <w:br/>
        <w:t>民，在梁山泊安置屯田。可见已有一片湖面淤成平地。明昌年间(1190一1195年)为处置黄河</w:t>
        <w:br/>
        <w:t>的洪水，曾有决河入梁山泊之议，因湖面缩小、蓄水不多而作罢。元时黄河多次决入，“有复</w:t>
        <w:br/>
        <w:t>①</w:t>
        <w:br/>
        <w:t>史念海《黄河流域的侵蚀与堆积》。</w:t>
        <w:br/>
        <w:t>②</w:t>
        <w:br/>
        <w:t>《黄泛区土壤地理)，载《地理学报&gt;1954年第3期。</w:t>
        <w:br/>
        <w:t>③</w:t>
        <w:br/>
        <w:t>《旧五代史·晋少帝纪》。</w:t>
        <w:br/>
        <w:t>①</w:t>
        <w:br/>
        <w:t>《宋史·宦者杨戩传》。</w:t>
        <w:br/>
        <w:t>《金史·食货志》。</w:t>
        <w:br/>
        <w:t>⑥</w:t>
        <w:br/>
        <w:t>《金史·河渠志·黄河》。</w:t>
      </w:r>
    </w:p>
    <w:p>
      <w:r>
        <w:br w:type="page"/>
      </w:r>
    </w:p>
    <w:p>
      <w:r>
        <w:t>184</w:t>
        <w:br/>
        <w:t>黄淮海平原历史地理</w:t>
        <w:br/>
        <w:t>巨野、梁山之意。”①梁山泊又被扩展成为“量深恣包藏”，“碧阔渺无津”的汪洋巨浸②。元末河</w:t>
        <w:br/>
        <w:t>决白茅，“水势北侵安山。”③安山在梁山之北，可见由于梁山泊湖底淤高，水体又向北推移。</w:t>
        <w:br/>
        <w:t>但至明代前期，梁山泊还是一大片浅水洼地，曾考虑作为黄河北决的滞洪区。自弘治年间吴大</w:t>
        <w:br/>
        <w:t>复筑太行堤后，黄河多南决入淮，梁山泊后来水短缺，湖床涸露。清康熙时梁山周围全成平陆，</w:t>
        <w:br/>
        <w:t>“村落比密，塍畴交错。居人以枯槔灌禾，一溪一泉不可得。”④桑田之变，无甚于此者。</w:t>
        <w:br/>
        <w:t>北五湖形成于明永乐初，即十五世纪初。最北的安山湖，系元末梁山泊湖水下移至安山以</w:t>
        <w:br/>
        <w:t>东洼地而形成的湖沼。“湖形如盆碟，高下不相悬。”⑤明初重修会通河，围湖筑堤，以为水柜。</w:t>
        <w:br/>
        <w:t>南旺以北至卫河的一段运河，“全赖安山一湖以济运，”地位十分重要。南旺湖是明永乐九</w:t>
        <w:br/>
        <w:t>年(1411年)重修会通河时，听从了汶上老人白英的建议，引汶水注入南旺高地，围地束水成</w:t>
        <w:br/>
        <w:t>湖。南旺地势高亢，汶水在此分流南北济运，因运河中贯，将湖分成东西二部分，西湖称南旺湖</w:t>
        <w:br/>
        <w:t>或南旺西湖，东湖又为汶水划分为南北二部，北部称马踏湖，南部称蜀山湖。最南马场湖是元</w:t>
        <w:br/>
        <w:t>初开济州河引汶泗水至济州(今山东济宁)城东会合，环城西南流至城西分水，作为济州河的水</w:t>
        <w:br/>
        <w:t>柜，形成于分水处的西侧。明初会通河沿线设置的四大水柜，即汶上县境内的南旺湖(包括马</w:t>
        <w:br/>
        <w:t>踏、蜀山)、东平县境内安山湖、济宁境内的马场湖和沛县境内的昭阳湖。</w:t>
        <w:br/>
        <w:t>安山、南昭、马场、马踏、蜀山五湖形成后不久，淤浅之势接踵而来。安山湖潴汇时周围约</w:t>
        <w:br/>
        <w:t>一百余里。明中叶许民佃种。弘治十三年(1500年)勘查时，滩地为民垦占，湖区周围止八十</w:t>
        <w:br/>
        <w:t>里。以后东平县民以湖地“投献德府，隐占地亩”，故嘉靖年间，湖周围虽有七十三里，而平水时</w:t>
        <w:br/>
        <w:t>中心水域仅止十余里⑦。隆庆四年(1570年)时明政府为增加租税收入，竟决定将济汶以北各</w:t>
        <w:br/>
        <w:t>湖田，“宜募民田”®。至万历三年(1575年)再次丈量时，湖面高亢处被垦为田地有770余顷，</w:t>
        <w:br/>
        <w:t>而低卑处可作水柜的仅400余顷，三分之二被垦为田。至万历末年满湖成田，禾黍弥望⑨。崇</w:t>
        <w:br/>
        <w:t>祯末年安山湖已“久化平陆”。清雍正年间曾一度想复安山湖为水柜，重筑湖堤，因测得运河</w:t>
        <w:br/>
        <w:t>中安山湖淤废得最早。</w:t>
        <w:br/>
        <w:t>南旺湖初作水柜时，南旺西湖周93里，马踏湖周34里，蜀山湖周65里。由于汶水含沙</w:t>
        <w:br/>
        <w:t>量较高，南旺三湖沿边很快淤出浅滩，“率皆侵占耕稼其上。”但南旺湖是会通河主要水源，</w:t>
        <w:br/>
        <w:t>对运河通航关系至大。所以明清二代规定每二年大挑一次，每年小挑一次，并三令五申禁民佃</w:t>
        <w:br/>
        <w:t>种，然而围垦仍在所不免。万历年间勘查时，南旺西湖四分之一已为民田，蜀山湖九分之一为</w:t>
        <w:br/>
        <w:t>民田，马踏湖大部分已为官民占田，可柜者无几。明政府不得不承认现状，在南旺等湖中高</w:t>
        <w:br/>
        <w:t>①</w:t>
        <w:br/>
        <w:t>《元史·河渠志二，黄河》。</w:t>
        <w:br/>
        <w:t>②</w:t>
        <w:br/>
        <w:t>袁桷，《清峪集·过梁山泊》。</w:t>
        <w:br/>
        <w:t>③</w:t>
        <w:br/>
        <w:t>《元史·河渠志三·黄河》。</w:t>
        <w:br/>
        <w:t>《康熙寿张县志》艺文。</w:t>
        <w:br/>
        <w:t>⑤</w:t>
        <w:br/>
        <w:t>潘季驯，《河防一览》卷14。</w:t>
        <w:br/>
        <w:t>⑨</w:t>
        <w:br/>
        <w:t>靳辅《治河方略》卷4。</w:t>
        <w:br/>
        <w:t>②</w:t>
        <w:br/>
        <w:t>《问水集》卷2闸河诸湖。</w:t>
        <w:br/>
        <w:t>⑧</w:t>
        <w:br/>
        <w:t>《行水金鉴&gt;卷118&lt;明穆宗实录&gt;隆庆四年五月。</w:t>
        <w:br/>
        <w:t>⑥</w:t>
        <w:br/>
        <w:t>《河防一览》卷14引常居敬《请变湖田疏》。</w:t>
        <w:br/>
        <w:t>①</w:t>
        <w:br/>
        <w:t>《行水金鉴》卷132引《崇祯长编》。</w:t>
        <w:br/>
        <w:t>①</w:t>
        <w:br/>
        <w:t>《山东运河备览》卷4。</w:t>
        <w:br/>
        <w:t>①</w:t>
        <w:br/>
        <w:t>《万历汶上县志》卷2。</w:t>
        <w:br/>
        <w:t>3</w:t>
        <w:br/>
        <w:t>《问水集》卷2闸河诸洋。</w:t>
        <w:br/>
        <w:t>①</w:t>
        <w:br/>
        <w:t>万恭，《治水筌蹄》。</w:t>
      </w:r>
    </w:p>
    <w:p>
      <w:r>
        <w:br w:type="page"/>
      </w:r>
    </w:p>
    <w:p>
      <w:r>
        <w:t>第五章黄淮海平原湖沼的演变185</w:t>
        <w:br/>
        <w:t>下相承之地，筑一束湖小堤，堤内永为水柜，堤外听民耕种。清初沿湖又涨出不少新滩，康熙十</w:t>
        <w:br/>
        <w:t>七年又划出高亢的280顷为农田。蜀山湖被垦速度较慢，因其在运河之东，作为主要水柜之</w:t>
        <w:br/>
        <w:t>故。清康熙时周围65里，计地1890余顷，除其中20顷为民田外，其余均可蓄水①。清末漕运</w:t>
        <w:br/>
        <w:t>停止后，南旺西湖和马踏湖全淤为平地。仅蜀山湖保留至今。解放后曾培修南旺西湖堤作为</w:t>
        <w:br/>
        <w:t>滞洪之用。</w:t>
        <w:br/>
        <w:t>马场湖是汶、泗二水通过洸、府二河所汇。明代又从冯家坝承受蜀山湖的余水，周围四十</w:t>
        <w:br/>
        <w:t>里，内有高阜地93顷为民佃种。万历年间责令退田还湖，修堤蓄水②。至清初时周回六十里，</w:t>
        <w:br/>
        <w:t>是南旺高地以南重要水柜。后冯家坝被堵闭，府河又淤浅，泗水入湖不及原来十分之一，湖滩</w:t>
        <w:br/>
        <w:t>淤出为官役所侵占。至康熙中叶时湖区“尽成民田”③。总之，至清末北五湖中除蜀山湖外，都</w:t>
        <w:br/>
        <w:t>废为低洼平地。来水缺乏和泥沙淤积是其主要原因，而人为垦种加速了淤废的进程。</w:t>
        <w:br/>
        <w:t>3. 潴水新生型</w:t>
        <w:br/>
        <w:t>这一类型可以山东苏北南四湖和洪泽湖为代表。南四湖北起济宁市以南小口门，南至徐</w:t>
        <w:br/>
        <w:t>州市以北的蔺家坝，南北长约110公里，水面面积在南阳湖水位为34公尺时，约1200平方公</w:t>
        <w:br/>
        <w:t>里。其中以微山湖面积最大，约500余平方公里。四湖的东西宽度，在南阳镇附近最狭，仅3</w:t>
        <w:br/>
        <w:t>公里，微山湖最宽处则达23公里。</w:t>
        <w:br/>
        <w:t>昭阳湖在南四湖中出现最早。元时称为山阳湖或刁阳湖。它由历史上黄河长期夺泗水下</w:t>
        <w:br/>
        <w:t>游的洪水，在古泗水以东、山东丘陵西侧之间洼地聚积而成湖。明初济宁以南只有昭阳湖，为</w:t>
        <w:br/>
        <w:t>四大水柜之一。成化年间开永通河将南旺西湖的水引往东南流，至鱼台县东北南阳闸北入运，</w:t>
        <w:br/>
        <w:t>积水成为南阳湖。开始时并不大，以后由于泗水下游三角洲的延伸，南阳湖水不能顺利排入昭</w:t>
        <w:br/>
        <w:t>阳湖，遂使湖面不断向北扩展。隆庆元年(1567年)开南阳新河成，运道改经南阳湖东出，经昭</w:t>
        <w:br/>
        <w:t>阳湖东岸南下，于是在南阳湖以东运河东岸独山坡下的低洼处，阻截了来自东面的诸山水而形</w:t>
        <w:br/>
        <w:t>成独山湖。昭阳湖也由于运河的改道，从原为运河东岸的水柜，变成运河西岸的水壑，承受了</w:t>
        <w:br/>
        <w:t>洪峰来时运河溢出的余水和西面黄河决来的洪水，湖区不断扩大。清乾隆年间周围扩展至</w:t>
        <w:br/>
        <w:t>180里④。</w:t>
        <w:br/>
        <w:t>微山湖区在明朝万历以前，只存在一些零星小湖，有郗山、赤山、微山、吕孟、张庄等名，是</w:t>
        <w:br/>
        <w:t>由黄河决运而东，在运河东岸低洼处蓄积而成。万历三十二年(1604年)修迦河成。运道东移</w:t>
        <w:br/>
        <w:t>经微山之东，这些小湖被隔在新道之西。运东山洪爆发，通过沿运闸门宣泄于此；西面黄河东</w:t>
        <w:br/>
        <w:t>决时，洪水以此为壑；再加上南四湖北高南低，南阳等湖涨水时也下泄到这里。这三股水源汇</w:t>
        <w:br/>
        <w:t>集的结果，使这些小湖泊连成一片，总称微山湖。北接昭阳湖，南以徐州东北至韩庄之间丘陵</w:t>
        <w:br/>
        <w:t>地带为限，周围百余里，凡郓城、嘉祥、巨野、鱼台、金乡、城武、曹州、定陶、寿张、阳谷、曹、单各</w:t>
        <w:br/>
        <w:t>州县之沥水皆汇于此，成为兖、徐间一茫茫巨浸⑤。由于下泄道浅狭，而黄河又不断决入，微山</w:t>
        <w:br/>
        <w:t>湖水位不断上升。古代高平、湖陆、广戚等土地全被沦为泽国。以后古泗水淤平，微山湖区则</w:t>
        <w:br/>
        <w:t>成为鲁西南最低洼的地区。微山湖水位抬高以后，又反过来影响到南阳、独山、昭阳等湖的下</w:t>
        <w:br/>
        <w:t>泄，于是南四湖水位普遍抬高。清末民初时，南阳湖低水位时面积54平方公里，独山湖占190</w:t>
        <w:br/>
        <w:t>①</w:t>
        <w:br/>
        <w:t>张伯行,〈居济一得&gt;卷2蜀山湖。</w:t>
        <w:br/>
        <w:t>②</w:t>
        <w:br/>
        <w:t>《河防一览&gt;卷14。</w:t>
        <w:br/>
        <w:t>③</w:t>
        <w:br/>
        <w:t>《居济一得》卷1金江闸。</w:t>
        <w:br/>
        <w:t>④</w:t>
        <w:br/>
        <w:t>《山东运河备览》卷4昭阳湖。</w:t>
        <w:br/>
        <w:t>⑤</w:t>
        <w:br/>
        <w:t>靳辅，《治河方略》卷4。</w:t>
      </w:r>
    </w:p>
    <w:p>
      <w:r>
        <w:br w:type="page"/>
      </w:r>
    </w:p>
    <w:p>
      <w:r>
        <w:t>186 黄淮海平原历史地理</w:t>
        <w:br/>
        <w:t>平方公里，昭阳湖165平方公里，微山湖有480平方公里，共计近900平方公里①。因同时也受</w:t>
        <w:br/>
        <w:t>到泥沙不断的淤积，故湖水很浅。最深处在微山岛以南，水深亦仅3公尺左右，南阳湖和独山</w:t>
        <w:br/>
        <w:t>湖湖心最深也不过1.5公尺左右。四湖的大部分水深一般不足1公尺，还有一部分湖面水生</w:t>
        <w:br/>
        <w:t>植物丛生。故而大水时极易漫溢，成为近代黄淮海平原洪涝灾害最严重的地区之一。</w:t>
        <w:br/>
        <w:t>黄淮平原东南部的洪泽湖的形成与黄河变迁的关系最大。洪泽湖区在宋代以前存在着一</w:t>
        <w:br/>
        <w:t>些零星湖泊，如白水陂、破釜塘等，是人工利用洼地修筑进行灌溉的小陂塘②。金元以后黄河</w:t>
        <w:br/>
        <w:t>夺淮入海，起初分经颍、涡、浍等河，泥沙分散，堆积在淮河干流上的不多。明代后期经潘季驯</w:t>
        <w:br/>
        <w:t>治理，两岸大修堤防，黄河固定在今废黄河道上，全河至淮阴夺淮入海。淮河以下河道迅速淤</w:t>
        <w:br/>
        <w:t>高，淮水下游受阻后东溢，将原来的零星小湖和洼地连成一片，遂形成了洪泽湖。大约在隆庆、</w:t>
        <w:br/>
        <w:t>万历年间在洪泽湖东岸修筑高家堰。一则为防止洪泽湖水决入里下河地区，二则为抬高洪泽</w:t>
        <w:br/>
        <w:t>湖水位，以达到“蓄清刷黄”的目的。以后高家堰越筑越高，洪泽湖只能向西、北二面扩展。向</w:t>
        <w:br/>
        <w:t>西扩展的最严重的结果是1680年(康熙十九年)泗州城的沦没。泗州城原与今盱眙县隔淮相</w:t>
        <w:br/>
        <w:t>对，至此已成一片汪洋。向北扩展的结果，使今溧河、安河、成子三大洼地与洪泽湖连成一片。</w:t>
        <w:br/>
        <w:t>清康熙前期洪泽湖周围300余里，湖面高于黄河水面，经常保持5—6尺③。乾隆时汛期往往</w:t>
        <w:br/>
        <w:t>达到10—14尺④。1855年黄河自铜瓦厢改道经山东至利津入海，洪泽湖北部湖面逐渐淤出陆</w:t>
        <w:br/>
        <w:t>地，水线内缩30余里⑤。今天洪泽湖最高洪水位时面积约为3780平方公里，最大库容130多</w:t>
        <w:br/>
        <w:t>亿立方米，为我国五大淡水湖泊之一。</w:t>
        <w:br/>
        <w:t>此外，由于洪泽湖基准面的抬高，淮河上游坡度减缓，各支流入淮的水流受阻，汛期往往倒</w:t>
        <w:br/>
        <w:t>灌，溢于两岸，形成许多河口洼地湖沼。如北岸北淝河因下游不顺，河身弯曲，“一遇霖潦，即苦</w:t>
        <w:br/>
        <w:t>泛滥，倘淮淝并涨，两岸田庐尽为泽国。”今茨河、北肥河、浍河、沱河下游的一些湖泊如殷家湖、</w:t>
        <w:br/>
        <w:t>沱湖、天井湖、香涧湖等，都是本世纪以来，因此而形成的。</w:t>
        <w:br/>
        <w:t>第六节黄淮海平原湖沼演变的总趋势</w:t>
        <w:br/>
        <w:t>综上所述，历史时期黄淮海平原湖沼演变的总趋势，可归纳如下：</w:t>
        <w:br/>
        <w:t>1.先秦时期，黄淮海平原以及黄土高原地区，森林植被良好，尚未遭受人为的严重破坏，因</w:t>
        <w:br/>
        <w:t>此水土流失并不剧烈，河流的含沙量相对地较后世为少；加以当时气候比较温暖湿润，降水量</w:t>
        <w:br/>
        <w:t>较为丰富，所以当时黄河在其下游冲积平原上，形成众多的分流，构成黄淮海平原的河网系统。</w:t>
        <w:br/>
        <w:t>而在冲积扇的前沿洼地和河间洼地，当时的天然湖沼十分发育、而且湖沼的面积较大。先秦文</w:t>
        <w:br/>
        <w:t>献所载的湖沼，仅是当时实际湖沼的一部分，而且多集中在地区开发较早的中原中部地区。</w:t>
        <w:br/>
        <w:t>2. 汉唐时期，黄淮海平原的自然环境虽然已经有了不少变化，但影响河湖布局的自然因素</w:t>
        <w:br/>
        <w:t>变化并不剧烈。因此，平原湖沼虽有逐渐淤浅趋势，但总体布局却没有发生根本性的变化，先</w:t>
        <w:br/>
        <w:t>秦时期的天然湖沼，在这一时期内基本尚存。这一时期最大的特点是：由于地区经济的迅速发</w:t>
        <w:br/>
        <w:t>展，普遍兴修水利，因而人工陂塘大量涌现，尤以黄淮之间的广大地区为最突出。根据《水经</w:t>
        <w:br/>
        <w:t>①</w:t>
        <w:br/>
        <w:t>武同举，《两轩腾语·会勘江北运河日记》。</w:t>
        <w:br/>
        <w:t>②</w:t>
        <w:br/>
        <w:t>《太平寰宇记》楚州宝应县。</w:t>
        <w:br/>
        <w:t>《治河方略》卷2。</w:t>
        <w:br/>
        <w:t>①</w:t>
        <w:br/>
        <w:t>《河渠纪闻&gt;卷26。</w:t>
        <w:br/>
        <w:t>⑤</w:t>
        <w:br/>
        <w:t>《淮系年表·全淮水道编》。</w:t>
      </w:r>
    </w:p>
    <w:p>
      <w:r>
        <w:br w:type="page"/>
      </w:r>
    </w:p>
    <w:p>
      <w:r>
        <w:t>第五章黄淮海平原湖沼的演变187</w:t>
        <w:br/>
        <w:t>注》的记载，这一时期黄淮海平原湖沼星罗棋布、相当密集，可谓黄淮海平原湖沼发育的全盛</w:t>
        <w:br/>
        <w:t>时期。</w:t>
        <w:br/>
        <w:t>3. 唐宋以后，黄淮海平原的湖沼发生根本性的重大变化。在其北部的河北平原，经过千年</w:t>
        <w:br/>
        <w:t>的沧桑变化，众多的湖沼已被泥沙淤为平陆。其消亡的主要因素是人为的作用所促成的。这</w:t>
        <w:br/>
        <w:t>一阶段，黄河流域的森林植被遭受人为的严重破坏，致使黄河、滹沱河、漳河以及永定河含沙量</w:t>
        <w:br/>
        <w:t>急剧增多，河道因此决溢改徙十分频繁，淤填了不少平原湖沼，并迫使原先的湖沼水体向地势</w:t>
        <w:br/>
        <w:t>相对低洼的冀中地区的白洋淀、文安洼集中。北宋前期，人为地将河北平原北部的一些河流引</w:t>
        <w:br/>
        <w:t>入白洋淀、文安洼地，虽然扩大了这一湖沼带，但是也排干了相关地区一些湖沼的水体。唐宋</w:t>
        <w:br/>
        <w:t>以后，白洋淀、文安洼成为河北平原众水所汇场所，同时又是众水挟沙的放淤盆地，因此它的淤</w:t>
        <w:br/>
        <w:t>浅、干涸的趋势已是十分明显。在黄淮海南部的黄淮海平原上，湖沼的巨大变迁是从12世纪</w:t>
        <w:br/>
        <w:t>黄河南泛开始的。以后的变化也主要是受黄河和运河变迁的影响。其结果是：豫东、豫东南、</w:t>
        <w:br/>
        <w:t>鲁西南西部以及淮北平原北部的湖沼，大都被黄河的泥沙所填平，也有一部分是因为人为垦殖</w:t>
        <w:br/>
        <w:t>加速了淤废。上述地区湖沼淤废之后，平原上的沥水都集中到山东丘陵西侧、黄河冲击扇前缘</w:t>
        <w:br/>
        <w:t>的低洼地带，形成了今黄河以南、淮河以北长达数百公里的新生湖沼带。这一湖沼带在近百年</w:t>
        <w:br/>
        <w:t>又有逐渐淤浅的趋势。</w:t>
        <w:br/>
        <w:t>历史时期黄淮海平原湖沼的消亡过程，是黄淮海地区自然环境变化的一个重要标志。大</w:t>
        <w:br/>
        <w:t>量湖沼在平原上消失，严重地影响农业生产的发展，加速洪涝灾害发生的频率，阻碍水运事业</w:t>
        <w:br/>
        <w:t>的畅通，造成局部地区小气候的变化。因此，对于黄淮海平原目前残存的为数不多的湖沼，应</w:t>
        <w:br/>
        <w:t>当极力加以保护，严禁围湖造田，根据自然消亡规律，采取必要的措施，减少泥沙淤积，延长湖</w:t>
        <w:br/>
        <w:t>泊的寿命。</w:t>
      </w:r>
    </w:p>
    <w:p>
      <w:r>
        <w:br w:type="page"/>
      </w:r>
    </w:p>
    <w:p>
      <w:r>
        <w:t>188</w:t>
        <w:br/>
        <w:t>黄淮海平原历史地理</w:t>
        <w:br/>
        <w:t>第六章黄淮海平原海岸的变迁</w:t>
        <w:br/>
        <w:t>距今5000年左右，由于全球性气候转暖，海平面达到最高点①，随后海平面保持稳定并逐</w:t>
        <w:br/>
        <w:t>步下降。作为海平面与陆地交接的海岸线在海平面的下降过程中，则表现为向大海推移，这使</w:t>
        <w:br/>
        <w:t>得陆地面积不断增大。黄淮海平原东部毗邻渤海湾、莱州湾以及黄海的苏北岸段，这必然使得</w:t>
        <w:br/>
        <w:t>该地的沿海平原处于不断的变动和淤长中，所谓“沧海桑田”就是对这一现象的生动描述。由</w:t>
        <w:br/>
        <w:t>于各个地区沿海平原海岸物质和海岸动力等条件的差异，从而使得各个具体岸段在历史时期</w:t>
        <w:br/>
        <w:t>各具特性。研究黄淮海平原沿海地区的海岸线变迁的历史和规律，对于揭示这一地区的经济</w:t>
        <w:br/>
        <w:t>开发和人类活动的过程，有着特别的意义，尤其是对预测未来海岸线的变化趋势，更具现实</w:t>
        <w:br/>
        <w:t>意义。</w:t>
        <w:br/>
        <w:t>第一节 渤海湾海岸的变迁</w:t>
        <w:br/>
        <w:t>渤海湾的黄河口与滦河口之间，其海岸在历史时期的变化受到这两条河和海河的重大影</w:t>
        <w:br/>
        <w:t>响。一般地说，渤海湾的北岸海岸线变化主要受到滦河水系的控制；而渤海湾的西岸和南岸海</w:t>
        <w:br/>
        <w:t>岸线变化则主要受到黄河和海河的深刻制约。</w:t>
        <w:br/>
        <w:t>一、滦河三角洲的伸展</w:t>
        <w:br/>
        <w:t>在渤海湾北岸滦县以下的滦河，发育着两级三角洲，其内叠在广大山前倾斜冲积平原上。</w:t>
        <w:br/>
        <w:t>在滦河现河道以北的老三角洲古河道的泥炭层中发现了石斧、鹿角和殷商时代的青铜戈②，表</w:t>
        <w:br/>
        <w:t>明最晚在距今3000年以前，这一带(即昌黎县辖内)已经成为陆地。在滦河现河道以南的新三</w:t>
        <w:br/>
        <w:t>角洲，其顶部的滦县马城是开元二十八年(公元740年)设置的③，而汉代的海阳城可能就在马</w:t>
        <w:br/>
        <w:t>城东南的靖安镇附近④。在乐亭县一带出土的文物，大多数是宋辽金元的瓷器⑤。这表明上述</w:t>
        <w:br/>
        <w:t>地区在宋元之前已是陆地，甚至在汉之前也是陆地。在乐亭县北面的姜各庄有浅层埋藏的贝</w:t>
        <w:br/>
        <w:t>壳堤，其向西南经在乐亭县的汤家河到马头营的两地连线的途中连续发现了埋深在16—17米</w:t>
        <w:br/>
        <w:t>以下的咸水层，而马头营是辽代设置的，看来这一连线可能代表1000年以前的辽代海岸线。</w:t>
        <w:br/>
        <w:t>在滦南县的柏各庄、蚕沙口和乐亭县的红房子、大苗庄和莲花池等地，还留存有明代的海防哨</w:t>
        <w:br/>
        <w:t>台和与海岸平行的贝壳堤和沙堤，这些地点的连线可以肯定是300多年前的明代海岸线⑦。</w:t>
        <w:br/>
        <w:t>明嘉靖初年(1530年)，乐亭县郭瑶诗中曾描述祥云岛为“海中一丸岛”⑧；在天启年间《乐</w:t>
        <w:br/>
        <w:t>①</w:t>
        <w:br/>
        <w:t>杨怀仁等，《气候变化与海面升降的过程和趋向》，《地理学报》39卷第1期1984年。</w:t>
        <w:br/>
        <w:t>②</w:t>
        <w:br/>
        <w:t>天津博物馆《历史时期渤海湾沿岸的变迁)，1963年。</w:t>
        <w:br/>
        <w:t>③④</w:t>
        <w:br/>
        <w:t>顾祖禹，《读史方舆纪要》卷17。</w:t>
        <w:br/>
        <w:t>⑤</w:t>
        <w:br/>
        <w:t>范思锟等，《滦河下游的变迁和渤海湾海岸的演变》1982年上海历史地理学术讨论会论文。</w:t>
        <w:br/>
        <w:t>⑥</w:t>
        <w:br/>
        <w:t>《中国自然地理·地貌》科学出版社1980年。</w:t>
        <w:br/>
        <w:t>①</w:t>
        <w:br/>
        <w:t>中国科学院地理研究所，《河北滦县附近构造新活动性及地震危险区划分》，1982年上海历史地理学术讨论</w:t>
        <w:br/>
        <w:t>会议。</w:t>
        <w:br/>
        <w:t>⑧</w:t>
        <w:br/>
        <w:t>万历(滦志)。</w:t>
      </w:r>
    </w:p>
    <w:p>
      <w:r>
        <w:br w:type="page"/>
      </w:r>
    </w:p>
    <w:p>
      <w:r>
        <w:t>第六章 黄淮海平原海岸的变迁</w:t>
        <w:br/>
        <w:t>189</w:t>
        <w:br/>
        <w:t>内①，祥云岛已在海岸线。今祥云岛距海有10公里余。</w:t>
        <w:br/>
        <w:t>清嘉庆十六年(1811年)大水后，滦河东迁。在此之前，乐亭县境内的滦河三角洲增长是</w:t>
        <w:br/>
        <w:t>迅速的。《乾隆一统志》称：“海在乐亭县南三十里。”1880年编的《畿辅通志》称：“海在(乐亭)</w:t>
        <w:br/>
        <w:t>县南四十五里。”现在，海在乐亭之西南五十五里。</w:t>
        <w:br/>
        <w:t>二、渤海湾西岸的岸线变化</w:t>
        <w:br/>
        <w:t>在渤海湾西岸宽30一40公里范围内，由陆向海方向分布着数条贝壳堤，它们是古海岸线</w:t>
        <w:br/>
        <w:t>停顿的可靠标志。确定其年代和延伸范围，就可判别当时的海岸线分布状况。渤海湾西岸距</w:t>
        <w:br/>
        <w:t>海最远的第四道贝壳堤埋藏在地下，目前只发现河北省黄骅县的前苗庄、翟庄子、同居一线，其</w:t>
        <w:br/>
        <w:t>C¹4年龄为距今5000年前左右②。第三道贝壳堤北段见于天津东郊小王庄、张贵庄、巨葛庄、南</w:t>
        <w:br/>
        <w:t>八里台、中塘一线；在南北大港间分为西支在大庄、小刘苏窦庄一线，中为坡江、友爱，东为沙井</w:t>
        <w:br/>
        <w:t>子；南段是自王肖庄、黄骅武帝台到海兴的常庄、边庄。根据C¹4对巨葛庄附近贝壳堤样品的</w:t>
        <w:br/>
        <w:t>测定，其年代为3400±115年③。这道贝壳堤上曾发现战国时代遗址多处，文化层厚达一米，</w:t>
        <w:br/>
        <w:t>出土遗物有铁工具、铜剑、燕国刀币④据此，有理由认为这段贝壳堤大致代表殷商时代(公元前</w:t>
        <w:br/>
        <w:t>16一11世纪)前半期的古海岸线。</w:t>
        <w:br/>
        <w:t>第二道贝壳堤北起天津东郊白沙岭、军粮城，向南经泥沽、邓岭子、上沽村、马棚口、歧口、</w:t>
        <w:br/>
        <w:t>张巨河、贾家铺、狼坨子一线，无沉积物覆盖，是直接出露的贝壳堤。在它北段发现多处战国时</w:t>
        <w:br/>
        <w:t>期的遗址，其后马棚口附近发现有四不象和鹿角化石⑤；在它的南段，则见有唐宋时期的文化</w:t>
        <w:br/>
        <w:t>遗址。经测年资料反映，歧口附近的贝壳堤下层距今2020±100年，上层距今1080±90</w:t>
        <w:br/>
        <w:t>年⑦。据此，认为这条贝壳堤是经过一千年左右的时间塑造而成的。由于贝壳堤是在淤泥质</w:t>
        <w:br/>
        <w:t>海岸供沙不足的条件下形成的，考虑到黄河在春秋战国和秦西汉时期长期在天津与黄骅一带</w:t>
        <w:br/>
        <w:t>(参见黄河下游河道变迁一节)入海，直到公元11年(王莽始建国三年)一次大改道由千乘(今</w:t>
        <w:br/>
        <w:t>山东高苑)入海，其间600多年，黄河尾间河道曾经较长时间摆荡于黄骅、无棣一带，势必在那</w:t>
        <w:br/>
        <w:t>里形成向海突出的三角洲，那么第二道贝壳堤至少在它的北段应该形成于公元前602年以前，</w:t>
        <w:br/>
        <w:t>即黄河还在天津附近入海的时期。事实上，第二道贝壳堤在泥沽一段的C¹4测年为距今2530</w:t>
        <w:br/>
        <w:t>±120年。®公元11年以后，黄河在渤海湾南部的山东入海，这里接受黄河来沙显然减少了，海</w:t>
        <w:br/>
        <w:t>岸性质转化，从而形成这一贝壳堤的主体。总之，该段贝壳堤可能代表着1500一2000年前的</w:t>
        <w:br/>
        <w:t>古海岸线。</w:t>
        <w:br/>
        <w:t>天津一部分成陆后，各河流均分流入海。直到东汉末年，南运河西侧的洼地因黄河淤积而</w:t>
        <w:br/>
        <w:t>急剧增高，其它河流被暴涨冲积扇改变了方向，从冲积扇的边缘入南运河至天津入海。《水经</w:t>
        <w:br/>
        <w:t>注》记载，“沽河又东南至泉州与清河会，东北过漂榆邑入于海。”所谓“至泉州与清河会”即相当</w:t>
        <w:br/>
        <w:t>今天津市区三岔口一带形成一支干流，而“过漂榆邑”即至现军粮城一带入海。当时海河水系</w:t>
        <w:br/>
        <w:t>①</w:t>
        <w:br/>
        <w:t>《康熙永平府志》增刊。</w:t>
        <w:br/>
        <w:t>②⑧</w:t>
        <w:br/>
        <w:t>高善明等，《黄河三角洲形成和沉积环境》1990年太原历史地理学术讨论会论文。</w:t>
        <w:br/>
        <w:t>3</w:t>
        <w:br/>
        <w:t>中国科学院地球化学研究所，《天然放射性碳年代测定报告之二》，《地球化学》1974年第1期。</w:t>
        <w:br/>
        <w:t>天津市文化局考古队发掘队，《渤海湾西岸考古调查和海岸线变迁》，《历史研究》1966年第1期。</w:t>
        <w:br/>
        <w:t>⑥</w:t>
        <w:br/>
        <w:t>王颖，《渤海湾西部贝壳堤与古海岸问题》，《南京大学学报(自然科学版)&gt;，5卷3期，1964年。</w:t>
        <w:br/>
        <w:t>⑦</w:t>
        <w:br/>
        <w:t>中国科学院地理研究所，《天津沿海地区全新世岸线变迁年代的初步研究》，1990年太原历史地理学术讨论会论</w:t>
        <w:br/>
        <w:t>文。</w:t>
      </w:r>
    </w:p>
    <w:p>
      <w:r>
        <w:br w:type="page"/>
      </w:r>
    </w:p>
    <w:p>
      <w:r>
        <w:t>190</w:t>
        <w:br/>
        <w:t>黄淮海平原历史地理</w:t>
        <w:br/>
        <w:t>历代海岸线</w:t>
        <w:br/>
        <w:t>贝壳砂堤</w:t>
        <w:br/>
        <w:t>距今5000年前</w:t>
        <w:br/>
        <w:t>贝壳砂堤</w:t>
        <w:br/>
        <w:t>距今3000年前</w:t>
        <w:br/>
        <w:t>贝壳砂堤</w:t>
        <w:br/>
        <w:t>距今1500年前</w:t>
        <w:br/>
        <w:t>距今1500年前</w:t>
        <w:br/>
        <w:t>距今300年前</w:t>
        <w:br/>
        <w:t>贝壳砂堤</w:t>
        <w:br/>
        <w:t>距今300年前</w:t>
        <w:br/>
        <w:t>例</w:t>
        <w:br/>
        <w:t>图</w:t>
        <w:br/>
        <w:t>姜各庄</w:t>
        <w:br/>
        <w:t>回冒</w:t>
        <w:br/>
        <w:t>O</w:t>
        <w:br/>
        <w:t>大苗庄</w:t>
        <w:br/>
        <w:t>马头营符云岛</w:t>
        <w:br/>
        <w:t>石臼坨月坨</w:t>
        <w:br/>
        <w:t>靖安</w:t>
        <w:br/>
        <w:t>乐亭。</w:t>
        <w:br/>
        <w:t>柏各庄 汤家河</w:t>
        <w:br/>
        <w:t>漆</w:t>
        <w:br/>
        <w:t>滦县河</w:t>
        <w:br/>
        <w:t>马城</w:t>
        <w:br/>
        <w:t>滦南。</w:t>
        <w:br/>
        <w:t>黄</w:t>
        <w:br/>
        <w:t>南堡</w:t>
        <w:br/>
        <w:t>河</w:t>
        <w:br/>
        <w:t>渤</w:t>
        <w:br/>
        <w:t>狼坨子</w:t>
        <w:br/>
        <w:t>宁河</w:t>
        <w:br/>
        <w:t>张巨河</w:t>
        <w:br/>
        <w:t>马棚口</w:t>
        <w:br/>
        <w:t>边庄</w:t>
        <w:br/>
        <w:t>歧口</w:t>
        <w:br/>
        <w:t>海兴〇</w:t>
        <w:br/>
        <w:t>沙井子</w:t>
        <w:br/>
        <w:t>苗庄</w:t>
        <w:br/>
        <w:t>天津</w:t>
        <w:br/>
        <w:t>小王庄</w:t>
        <w:br/>
        <w:t>海</w:t>
        <w:br/>
        <w:t>同居</w:t>
        <w:br/>
        <w:t>图6-1 历史时期渤海湾海岸变迁图</w:t>
      </w:r>
    </w:p>
    <w:p>
      <w:r>
        <w:br w:type="page"/>
      </w:r>
    </w:p>
    <w:p>
      <w:r>
        <w:t>第六章黄淮海平原海岸的变迁</w:t>
        <w:br/>
        <w:t>191</w:t>
        <w:br/>
        <w:t>的形成主要是多砂河流作用，但是人为因势利导和辗转通漕也促进其形成。在第二道贝壳堤</w:t>
        <w:br/>
        <w:t>形成以后，黄河在山东摆荡。当它的出口有利于淤泥物质向北扩散时，堆积了第二道贝壳堤前</w:t>
        <w:br/>
        <w:t>面的海滨平原。1048年黄河决商胡，形成二股河，北股由天津东流，而后至塘沽入海，前后共</w:t>
        <w:br/>
        <w:t>计62年，此时海河三角洲平均三年延伸一千米。此后除河口部分(大沽沙)缓缓延伸外，天津</w:t>
        <w:br/>
        <w:t>沿海基本保持了南宋初(金天会六年，1128年)的旧观。塘沽全区即在此时形成，海河的河口</w:t>
        <w:br/>
        <w:t>港亦从军粮城推移至塘沽。北宋中叶以前，天津东部军粮城和泥沽尚位于海边，所以当时的潮</w:t>
        <w:br/>
        <w:t>汐尚可远达青县、沧州市之间，《太平寰宇记》记载：“御河在城南一十步，每日潮水两至，其河从</w:t>
        <w:br/>
        <w:t>沧州流入本军界，东北一百九十里入潮河，合流向东七十里由浊流口入海。”浊流口即相当今日</w:t>
        <w:br/>
        <w:t>海河口。黄河北流海河三角洲形成后，南运河的潮汐仅至天津西郊杨柳青，以致明、清之际有</w:t>
        <w:br/>
        <w:t>“有潮不过三杨”之说。如此看来，天津滨海平原的形成，主要是黄河多次窜入海河流域的</w:t>
        <w:br/>
        <w:t>结果。</w:t>
        <w:br/>
        <w:t>第一道贝壳堤的分布基本上与目前海岸线走向一致，其规模很小，多处受潮水分割成孤</w:t>
        <w:br/>
        <w:t>丘。它大致以海河为界分南北二段，北段在高上堡、涧河、蛏头沽一线；南段起自东大沽，经驴</w:t>
        <w:br/>
        <w:t>钩河、高沙岭，在马棚口、歧口与第二道贝壳堤重合。黄河三角洲地区有小沙、鲁西沱、长清村、</w:t>
        <w:br/>
        <w:t>河口、老爷庙、青坨子一线，小沙以南贝壳堤被黄河冲积物覆盖，为埋藏贝壳堤；小沙以北贝壳</w:t>
        <w:br/>
        <w:t>堤出露地上。小沙贝壳堤C¹4年龄为距今770±75年和520±85年；歧口贝壳堤(下部)C14年</w:t>
        <w:br/>
        <w:t>龄为1080±90年①。这列贝壳堤的形成，同样要在黄河不在渤海入海的时期。黄河从公元</w:t>
        <w:br/>
        <w:t>1128年(金太宗天会六年)起，经常分南北两股②，北股由北清河(即今黄河)出渤海；南股经南</w:t>
        <w:br/>
        <w:t>清河(泗水)入淮河，而以南股为主。北股逐渐断流，又给渤海湾发育贝壳堤提供有利条件，从</w:t>
        <w:br/>
        <w:t>而堆积成第一道贝壳堤。因此，该道贝壳堤的堆积大致始于12世纪，至明末已有一定的高度，</w:t>
        <w:br/>
        <w:t>利用它作为海防前哨，清初始有渔民定居其上。</w:t>
        <w:br/>
        <w:t>1855年以后黄河在渤海入海，此时黄河含沙量已超过历史上任何时代，大量淤泥在此堆</w:t>
        <w:br/>
        <w:t>积，使得渤海湾岸线逐步向前推进。</w:t>
        <w:br/>
        <w:t>三、莱州湾海岸变迁</w:t>
        <w:br/>
        <w:t>莱州湾位于渤海南部，湾口面向北东东，在黄河现代三角洲与胶东半岛之间。其西岸自黄</w:t>
        <w:br/>
        <w:t>河口到寿光县的羊角沟，属于黄河三角洲体系，它的成陆过程与岸线变化受到黄河河道摆动的</w:t>
        <w:br/>
        <w:t>深刻制约；莱州湾东岸从莱州市的虎头崖到龙口市，岸线长约90公里。沿岸陆地低丘平缓，继</w:t>
        <w:br/>
        <w:t>续分布着古海蚀崖，高达10米左右，其陆地的沉积物为1万多年前形成的河流冲积物，未见有</w:t>
        <w:br/>
        <w:t>在历史时期内形成的分布广泛的海相和陆相沉积物③。可见该岸线至少在1万多年前已形成</w:t>
        <w:br/>
        <w:t>今天这样的格局。莱州湾南岸起自虎头崖，到羊角沟为止，岸线长约100公里左右，沿岸为一</w:t>
        <w:br/>
        <w:t>片低平的滨海海积平原，胶莱河、潍河、白浪河和弥河等数条中型河流北流入海，每年向莱州湾</w:t>
        <w:br/>
        <w:t>输送数百吨的泥沙。</w:t>
        <w:br/>
        <w:t>据研究，莱州湾南岸的滨海平原广泛分布着全新世浅海相沉积物，厚度自东北向西南由薄</w:t>
        <w:br/>
        <w:t>到厚，其中见有大量的海相有孔虫和牡蛎化石。由此可见，这里在全新世时，遭受大规模的海</w:t>
        <w:br/>
        <w:t>侵。自虎头崖至平度县的灰埠，仍可见全新世海侵时古岸线的遗迹，如虎头崖附近数公里的古</w:t>
        <w:br/>
        <w:t>①</w:t>
        <w:br/>
        <w:t>赵希涛，《渤海湾贝亮堤》，《中国海岸演变研究》，福建人民出版社1984年。</w:t>
        <w:br/>
        <w:t>②</w:t>
        <w:br/>
        <w:t>参见本书第四章第一节。</w:t>
        <w:br/>
        <w:t>③</w:t>
        <w:br/>
        <w:t>庄振业等，《莱州湾东南岸的全新世海侵》，《中国海平面变化)，海洋出版社1986年。</w:t>
      </w:r>
    </w:p>
    <w:p>
      <w:r>
        <w:br w:type="page"/>
      </w:r>
    </w:p>
    <w:p>
      <w:r>
        <w:t>192</w:t>
        <w:br/>
        <w:t>黄淮海平原历史地理</w:t>
        <w:br/>
        <w:t>海蚀岸，莱州市的土山旁的海蚀凹槽，都至今保存完好。自土山到昌邑，古岸线向南弯曲较甚，</w:t>
        <w:br/>
        <w:t>构成胶莱古河口湾。其东侧4一10米高的坡地边缘，发现了六处古文物出土点，即掖县的西</w:t>
        <w:br/>
        <w:t>大宋、平度的三埠李家、回里颜家、逢家、孙正和昌邑的董家流河，其中有大量新石器石斧、石</w:t>
        <w:br/>
        <w:t>箭、凿磨的骨器以及水牛等化石，均系距今5000年左右的黑陶文化①。显然这是人类在海岸</w:t>
        <w:br/>
        <w:t>边生活的遗迹。根据这一地区的地层资料②，把全新世沉积物与更新世沉积物之间的界线绘</w:t>
        <w:br/>
        <w:t>出，结合上述的古海岸遗迹，可以勾勒出全新世最大海侵时的古海岸线，见图6一2。</w:t>
        <w:br/>
        <w:t>从对这层海相层底部的贝壳进行的C¹4测年看，其年龄分别距今5535±140年、5740±100</w:t>
        <w:br/>
        <w:t>年、6100±130年③，不等，表明距今6000年左右时，海侵已达古海岸线附近。根据这时期海平</w:t>
        <w:br/>
        <w:t>面曾达到最高点的观点④，可以认为这条古海岸线形成于距今6000年前。距今6000年以来，</w:t>
        <w:br/>
        <w:t>海水逐渐退缩，海面相对降低，加之河流和沿岸泥沙向莱州湾搬运来大量泥沙，使最高海面时</w:t>
        <w:br/>
        <w:t>被淹没的平原干涸并沉积成陆。</w:t>
        <w:br/>
        <w:t>据有限的历史文献记载分析，目前的莱州湾南岸线至少早在唐宋以前就已形成现在这样</w:t>
        <w:br/>
        <w:t>的格局，自唐宋以来岸线没有发生很大的推移。如《元和郡县图志》载有：北海县(现潍坊市)</w:t>
        <w:br/>
        <w:t>“海水，在县东北一百二十里。”；寿光县“海水，在县东北一百十里。”掖县“海，在县西北四十</w:t>
        <w:br/>
        <w:t>里。”又《元丰九域志》记载：莱州“西至海三十里，……北至海五十里。”潍州(现潍坊)“北至海一</w:t>
        <w:br/>
        <w:t>百二十里”。这些地点现在距大海的距离同唐宋记载时的距离大致一样。</w:t>
        <w:br/>
        <w:t>从有关记载看，黄河在东汉至北宋前期(公元11一47年)之间由今天的利津附近入海⑤，</w:t>
        <w:br/>
        <w:t>长达1000年左右。北宋后期，黄河北流由天津附近入渤海湾，至1128年，又由泗入淮南徙，到</w:t>
        <w:br/>
        <w:t>了1855年，又回到渤海湾入海。所以我们认为莱州湾南岸现今的岸线大致形成于东汉至北</w:t>
        <w:br/>
        <w:t>宋之间的1000多年，当时黄河在莱州湾北部入海，携带大量泥沙堆积在莱州湾内，造成滨海平</w:t>
        <w:br/>
        <w:t>原向外伸展。以后由于黄河北流或南徙，使得莱州湾内的泥沙来源大量减少，海岸线由此也没</w:t>
        <w:br/>
        <w:t>发生较大的推移。</w:t>
        <w:br/>
        <w:t>第二节 苏北海岸的变迁</w:t>
        <w:br/>
        <w:t>一、先秦至北宋时期</w:t>
        <w:br/>
        <w:t>苏北海岸北起赣榆县的柘汪，南至东台县的弶港，其海岸线在历史时期内的变迁同样受到</w:t>
        <w:br/>
        <w:t>黄河的深刻影响。</w:t>
        <w:br/>
        <w:t>苏北海岸的北部是海州湾，海州湾的北段岸线在山东境内，以基岩海岸为主，岸边分布着</w:t>
        <w:br/>
        <w:t>众多的低山丘陵。历史时期内海岸线没有发生明显的推移。</w:t>
        <w:br/>
        <w:t>海州湾南岸以泥沙质海岸为主，其上覆盖着全新世海侵沉积物，即距今一万年以来堆积的</w:t>
        <w:br/>
        <w:t>物质。据C14年代测定，年代为距今5785±105年⑦，表明至少距今5000年前，这里的滨海平</w:t>
        <w:br/>
        <w:t>①⑥ 王绍鸿，《莱州湾西岸晚第四纪海相地层及其沉积环境的初步研究》，《海洋与湖沼》，第7期，1979年。</w:t>
        <w:br/>
        <w:t>②</w:t>
        <w:br/>
        <w:t>国家海洋局一所，山东半岛第二调查报告，1984年；山东地质局第三地质队，山东省掖县莱州盐场地下卤水勘察</w:t>
        <w:br/>
        <w:t>报告，1981年。</w:t>
        <w:br/>
        <w:t>③</w:t>
        <w:br/>
        <w:t>杨怀仁等，《气候变化与海面升降的过程和趋向》，《地理学报》，39卷第1期，1984年。</w:t>
        <w:br/>
        <w:t>《水经·河水注)、《元和郡县志》、《太平寰宇记》。</w:t>
        <w:br/>
        <w:t>⑤</w:t>
        <w:br/>
        <w:t>《中国自然地理·历史自然地理》，科学出版社，1982年。</w:t>
        <w:br/>
        <w:t>⑦</w:t>
        <w:br/>
        <w:t>张传藻等，《海州湾岸线变化特征》，海洋科学1982,3。</w:t>
      </w:r>
    </w:p>
    <w:p>
      <w:r>
        <w:br w:type="page"/>
      </w:r>
    </w:p>
    <w:p>
      <w:r>
        <w:t>第六章</w:t>
        <w:br/>
        <w:t>黄淮海平原海岸的变迁</w:t>
        <w:br/>
        <w:t>193</w:t>
        <w:br/>
        <w:t>5000年来形成的滨海平原</w:t>
        <w:br/>
        <w:t>基岩或一百年前沉积物</w:t>
        <w:br/>
        <w:t>龙口</w:t>
        <w:br/>
        <w:t>距今5000年前岸线</w:t>
        <w:br/>
        <w:t>例</w:t>
        <w:br/>
        <w:t>图</w:t>
        <w:br/>
        <w:t>BBBE</w:t>
        <w:br/>
        <w:t>虎头崖</w:t>
        <w:br/>
        <w:t>埠</w:t>
        <w:br/>
        <w:t>灰</w:t>
        <w:br/>
        <w:t>瓦厢口</w:t>
        <w:br/>
        <w:t>海</w:t>
        <w:br/>
        <w:t>湾</w:t>
        <w:br/>
        <w:t>色</w:t>
        <w:br/>
        <w:t>昌</w:t>
        <w:br/>
        <w:t>州</w:t>
        <w:br/>
        <w:t>柳瞳</w:t>
        <w:br/>
        <w:t>龙池</w:t>
        <w:br/>
        <w:t>渤</w:t>
        <w:br/>
        <w:t>潍坊</w:t>
        <w:br/>
        <w:t>莱</w:t>
        <w:br/>
        <w:t>羊角沟</w:t>
        <w:br/>
        <w:t>寒桥</w:t>
        <w:br/>
        <w:t>图6-2 莱州湾海岸变迁</w:t>
      </w:r>
    </w:p>
    <w:p>
      <w:r>
        <w:br w:type="page"/>
      </w:r>
    </w:p>
    <w:p>
      <w:r>
        <w:t>194</w:t>
        <w:br/>
        <w:t>黄淮海平原历史地理</w:t>
        <w:br/>
        <w:t>原被海水淹没。在海州湾的全新世堆积平原上，还分布着多种绵延数十公里的砂堤，向南扩</w:t>
        <w:br/>
        <w:t>散，伸入苏北平原，其向北消失在海岸附近。这些砂堤显然是不同时期古海岸线停顿的标志，</w:t>
        <w:br/>
        <w:t>确定它们的分布和时代，就可知道古代海岸线的迁移过程。</w:t>
        <w:br/>
        <w:t>第一道砂堤埋藏在地下，底面高程在-2米左右。其经东海县太平庄东、赣榆县小东关</w:t>
        <w:br/>
        <w:t>东、黄沙村，其C¹4年代为距今2640±105年①。第二道砂堤经东海县高桥、临洪灶、赣榆县郑</w:t>
        <w:br/>
        <w:t>园，往北至九里、柘汪一带，在郑园附近分为两支，两支相距200多米。在该道砂堤以西有艾塘</w:t>
        <w:br/>
        <w:t>湖分布，《南齐书·垣崇祖传)载有：艾塘“在(海)州北八十里，汉赣榆县地，宋为艾塘戌”。看来，</w:t>
        <w:br/>
        <w:t>这道砂堤在汉代时就已存在。第三道砂堤经赣榆罗阳、守庄、头坨桥，往北经过沙村。第四道</w:t>
        <w:br/>
        <w:t>砂堤经赣榆县小东关西、刘口、头坨砖瓦厂附近、孙沙，其中曾挖得公元1034一1094年间的钱</w:t>
        <w:br/>
        <w:t>币，表明至少在该时，本砂堤已经形成。第五道砂堤经东海县太平庄东、赣榆县小东关东、黄沙</w:t>
        <w:br/>
        <w:t>村往北，其中发现有康熙九年(公元1670年)的瓷器②，反映至少在这一时期该砂堤已经形成。</w:t>
        <w:br/>
        <w:t>该段砂堤外侧为广阔的盐滩、泥滩。</w:t>
        <w:br/>
        <w:t>地处连云港市的云台山，又名郁州，或曰都州。《山海经》记载：“都州在海中，一曰郁州。”</w:t>
        <w:br/>
        <w:t>明代中期黄河在云梯关入海，使得云台山距陆仅“隔海七里许，”③康熙四十年(1701年)，由于</w:t>
        <w:br/>
        <w:t>沙淤，“忽成滩地，直抵山下矣。”④</w:t>
        <w:br/>
        <w:t>根据上述各条砂堤和有关历史记载，大致可以绘出海州湾在历史时期内海岸线的变迁过</w:t>
        <w:br/>
        <w:t>程，见图6—3。</w:t>
        <w:br/>
        <w:t>从海州湾南端的灌河口向南至东台的琼港这段苏北海岸，是江苏海岸的主体部分。</w:t>
        <w:br/>
        <w:t>在该段滨海平原上，分布着五道沙堤，其由陆向海依次称为西岗沙堤、中岗沙堤、东岗沙</w:t>
        <w:br/>
        <w:t>堤、外岗沙堤、新岗沙堤，时代也由老至新。</w:t>
        <w:br/>
        <w:t>西岗沙堤分布在羊寨、喻口、西元、两合、龙岗、大岗一线，堤平均宽400—500米，其C14年</w:t>
        <w:br/>
        <w:t>龄分别有距6539±79年、5600±80年、5677±75年不等⑤；中岗沙堤由西园往南，经沙旺、永</w:t>
        <w:br/>
        <w:t>丰、新城，堤宽200米，其C¹4年龄分别为4650±100年、4610±100年⑦；东岗沙堤由潘岗往南，</w:t>
        <w:br/>
        <w:t>经前丰、沟墩、上冈、盐城、东台、沿串场河一线，其约200—500米宽，C¹4年龄为距今3310±80</w:t>
        <w:br/>
        <w:t>年、3883±69年⑦。南京博物院在沙堤上发现汉代麻瓦坟遗址和战国时代墓葬群。外岗沙堤</w:t>
        <w:br/>
        <w:t>在东岗沙堤以东1—5公里，以天场、陶河、稽柳段的沙堤最明显，宽约200米左右，其C14年龄</w:t>
        <w:br/>
        <w:t>距今2000年以前；新岗沙堤由盐城南洋岸东侧，经海神庙、小海、沈灶一线，宽约10公里，其</w:t>
        <w:br/>
        <w:t>C¹测年为1042±105年®。</w:t>
        <w:br/>
        <w:t>从沙堤的C¹4年代看，西岗沙堤形成于全新世大海侵之际，当时海平面曾达到最高点，海</w:t>
        <w:br/>
        <w:t>水深入内陆地区，淹没了现在的苏北滨海平原。随后，海平面保持稳定或略有下降，由于陆源</w:t>
        <w:br/>
        <w:t>碎屑物质的增加，海岸线向海推进，形成了中岗沙堤。以后，海面继续下降，岸线也由此外推，</w:t>
        <w:br/>
        <w:t>形成了东岗沙堤。根据这条沙堤上有汉代墓葬和少数战国时代的文化遗址，可以认为该条沙</w:t>
        <w:br/>
        <w:t>堤在秦汉之际以前就已出露，其堤本身的C¹4年代测定也与此吻合。</w:t>
        <w:br/>
        <w:t>①② 张传藻等，《全新世海州湾岸线的变迁&gt;，《中国海平面变化》，海洋出版社，1986年。</w:t>
        <w:br/>
        <w:t>③</w:t>
        <w:br/>
        <w:t>(清)崔应阶《云台山志)。</w:t>
        <w:br/>
        <w:t>④</w:t>
        <w:br/>
        <w:t>《嘉庆海州志》。</w:t>
        <w:br/>
        <w:t>⑤</w:t>
        <w:br/>
        <w:t>张景文等，1983，《苏北地区全新世海陆变迁的年代学研究》，海洋科学。</w:t>
        <w:br/>
        <w:t>①⑨</w:t>
        <w:br/>
        <w:t>高善明等，《黄河三角洲形成和沉积环境》，1989，科学出版社。</w:t>
        <w:br/>
        <w:t>⑧</w:t>
        <w:br/>
        <w:t>杨达源等，《全新世以来苏北海陆变迁遥感研究》，1986年。</w:t>
      </w:r>
    </w:p>
    <w:p>
      <w:r>
        <w:br w:type="page"/>
      </w:r>
    </w:p>
    <w:p>
      <w:r>
        <w:t>第六章</w:t>
        <w:br/>
        <w:t>黄淮海平原海岸的变迁</w:t>
        <w:br/>
        <w:t>195</w:t>
        <w:br/>
        <w:t>赣榆连云港</w:t>
        <w:br/>
        <w:t>图</w:t>
        <w:br/>
        <w:t>例</w:t>
        <w:br/>
        <w:t>历代海岸线</w:t>
        <w:br/>
        <w:t>西瞰山东阳山</w:t>
        <w:br/>
        <w:t>距今5000年前</w:t>
        <w:br/>
        <w:t>距今2000年前</w:t>
        <w:br/>
        <w:t>灌云</w:t>
        <w:br/>
        <w:t>十套：</w:t>
        <w:br/>
        <w:t>距今1000年前</w:t>
        <w:br/>
        <w:t>·贾家堆</w:t>
        <w:br/>
        <w:t>四套</w:t>
        <w:br/>
        <w:t>明代</w:t>
        <w:br/>
        <w:t>嘉靖</w:t>
        <w:br/>
        <w:t>云梯关</w:t>
        <w:br/>
        <w:t>北沙</w:t>
        <w:br/>
        <w:t>大北港</w:t>
        <w:br/>
        <w:t>黄</w:t>
        <w:br/>
        <w:t>清代</w:t>
        <w:br/>
        <w:t>顺治</w:t>
        <w:br/>
        <w:t>阜宁通洋</w:t>
        <w:br/>
        <w:t>涟水∝</w:t>
        <w:br/>
        <w:t>射阳</w:t>
        <w:br/>
        <w:t>清代</w:t>
        <w:br/>
        <w:t>乾隆</w:t>
        <w:br/>
        <w:t>下川了</w:t>
        <w:br/>
        <w:t>建湖</w:t>
        <w:br/>
        <w:t>龙冈</w:t>
        <w:br/>
        <w:t>神庙</w:t>
        <w:br/>
        <w:t>盐城</w:t>
        <w:br/>
        <w:t>下家渡</w:t>
        <w:br/>
        <w:t>大丰</w:t>
        <w:br/>
        <w:t>大冈</w:t>
        <w:br/>
        <w:t>海</w:t>
        <w:br/>
        <w:t>大桥</w:t>
        <w:br/>
        <w:t>小海</w:t>
        <w:br/>
        <w:t>东台</w:t>
        <w:br/>
        <w:t>弥港</w:t>
        <w:br/>
        <w:t>海安</w:t>
        <w:br/>
        <w:t>图6-3 苏北海岸历史变迁图(据张忍顺图修改)</w:t>
      </w:r>
    </w:p>
    <w:p>
      <w:r>
        <w:br w:type="page"/>
      </w:r>
    </w:p>
    <w:p>
      <w:r>
        <w:t>196</w:t>
        <w:br/>
        <w:t>黄淮海平原历史地理</w:t>
        <w:br/>
        <w:t>在东台县城西有海道口河，“旧名海大口，未筑范公堤前之海口；”①又唐代长孙佑辅曾登</w:t>
        <w:br/>
        <w:t>盐城西的古墙观海②。可见唐宋之际，海岸线仍在东岗沙堤一带。北宋范仲淹任西溪盐官时，</w:t>
        <w:br/>
        <w:t>于天圣三年至五年(1023一1027年)建成捍海堤堰(即范公堤)③。该堤基本沿着东岗沙堤，可</w:t>
        <w:br/>
        <w:t>见当时的海岸仍在此处。因此，至少公元十一世纪，东岗沙堤仍可作为当时的海岸线。</w:t>
        <w:br/>
        <w:t>二、南宋至明清时期</w:t>
        <w:br/>
        <w:t>南宋建炎二年(1128年)黄河逐渐开始夺淮入海，随着泥沙来源的不断增多，苏北海岸开</w:t>
        <w:br/>
        <w:t>始缓缓淤长。</w:t>
        <w:br/>
        <w:t>明弘治七年(1494年)黄河全流由淮入海后，苏北海岸迅速向外淤长。万历八年(1580年)</w:t>
        <w:br/>
        <w:t>盐城知县杨瑞云因“范堤以外多民居”，新建海堤，“迁其堤，包民居堤内。”④据夏应星撰“邑侯</w:t>
        <w:br/>
        <w:t>孙公禁公垦海滩德政碑”载：明宣宗(1426年)时，海岸已离范堤三十里。</w:t>
        <w:br/>
        <w:t>据张忍顺的研究，明代为防御倭寇的侵扰设立的烟墩和为盐民设立的避潮墩可以被看</w:t>
        <w:br/>
        <w:t>作为接近海岸线的位置。为此，根据这些古墩台的分布和地名遗留，绘出了明代中叶的海</w:t>
        <w:br/>
        <w:t>岸线。</w:t>
        <w:br/>
        <w:t>黄河夺淮在云梯关附近入海后，明万历十九年(1591年)潘季驯亲往河口查勘，“勘得云梯</w:t>
        <w:br/>
        <w:t>关以下自夹套至十一套，面阔三、五、七、八里及十里不等，水深一丈五尺、六尺及二三丈不等</w:t>
        <w:br/>
        <w:t>……对口横沙一段在四十里之外，”⑦明确指出河口已伸抵十一套。</w:t>
        <w:br/>
        <w:t>射阳河口亦在缓缓淤出，据光绪《阜宁县志)记载，嘉庆三十六年(1557年)，倭寇犯庙湾匣</w:t>
        <w:br/>
        <w:t>子港。当时匣子港为通潮港汊。可见，射阳河口此时已伸延至匣子港。</w:t>
        <w:br/>
        <w:t>由此可见，明朝中叶的海岸线北起荻水，过赣榆，到四套，东过废黄河，转南在匣子港过射</w:t>
        <w:br/>
        <w:t>阳河，经潮通港，新坍至北洋岸过新洋港；经海神庙，龙堤，在七灶河附近过斗龙港，经南团，小</w:t>
        <w:br/>
        <w:t>海，大丰沈灶，入东台境，过丰盈关，东台沈灶，富东至海安李堡附近接范堤。</w:t>
        <w:br/>
        <w:t>自明代中叶后，范堤以东滨海平原淤涨迅速。清初，为了对抗郑成功在东南沿海一带的军</w:t>
        <w:br/>
        <w:t>事活动，在顺治年间，曾在沿海建立了一批烟墩®。根据乾隆《两淮盐法志》载各场图，可知这</w:t>
        <w:br/>
        <w:t>些烟墩的分布范围。过斗龙港后，地势相当低洼，不宜建烟墩，故建木楼代替烟墩⑨。</w:t>
        <w:br/>
        <w:t>根据这些古烟墩、古木楼的分布，可知在顺治年间，海岸线应在由乾水口经海州东，到灌河</w:t>
        <w:br/>
        <w:t>陈家港南，向东南至废黄河南岸的木楼子，则转向新港，过双洋河，至射阳河畔的通洋港，又至</w:t>
        <w:br/>
        <w:t>新洋港边四木楼，至斗龙港的七灶河口稍东，向东南往万盈西，至海安的角斜旧场。</w:t>
        <w:br/>
        <w:t>乾隆十一年(1746年)，盐政吉庆视察两淮各盐场时看到各场潮墩多寡有无，明时潮墩经</w:t>
        <w:br/>
        <w:t>两百多年的潮涌浪击，十墩九废。他于同年和次年奏请并主修了228座潮墩，据乾隆《两淮</w:t>
        <w:br/>
        <w:t>①</w:t>
        <w:br/>
        <w:t>《嘉庆东台县志》卷十。</w:t>
        <w:br/>
        <w:t>②</w:t>
        <w:br/>
        <w:t>《万历盐城县志》卷十。</w:t>
        <w:br/>
        <w:t>③</w:t>
        <w:br/>
        <w:t>《康熙重修中十场志》。</w:t>
        <w:br/>
        <w:t>&lt;万历盐城县志)志跋。</w:t>
        <w:br/>
        <w:t>⑥</w:t>
        <w:br/>
        <w:t>张忍顺，《江苏沿海古墩台考》，《历史地理》，第3辑，1983年。张忍顺，《范堤以东地名在地理学上的意义》，南京</w:t>
        <w:br/>
        <w:t>大学学报(自然科学),1983年。</w:t>
        <w:br/>
        <w:t>《行水金鉴》卷三。</w:t>
        <w:br/>
        <w:t>⑧</w:t>
        <w:br/>
        <w:t>张忍顺，《江苏沿海古墩台考)，《历史地理》第3辑，1983年。</w:t>
        <w:br/>
        <w:t>⑨</w:t>
        <w:br/>
        <w:t>《光绪阜宁县志》。</w:t>
        <w:br/>
        <w:t>①</w:t>
        <w:br/>
        <w:t>《嘉庆两淮盐法志》。</w:t>
      </w:r>
    </w:p>
    <w:p>
      <w:r>
        <w:br w:type="page"/>
      </w:r>
    </w:p>
    <w:p>
      <w:r>
        <w:t>第六章黄淮海平原海岸的变迁197</w:t>
        <w:br/>
        <w:t>盐法志&gt;各场图，也绘出了当时的部分海岸线①。</w:t>
        <w:br/>
        <w:t>乾隆中期，射阳河口南岸为通潮港②，北岸为大北港东。这时，黄河河口已迅速东伸。乾</w:t>
        <w:br/>
        <w:t>隆十二年(1747年)周学健在河口调查时称“七巨港以下海口，中泓水势最深处仅一丈二三</w:t>
        <w:br/>
        <w:t>尺，”③可见此时黄河河口已下移至七巨(七句)港以下即今之贾夹堆附近。</w:t>
        <w:br/>
        <w:t>据此，18世纪中叶，苏北海岸的大致位置是沿今灌西盐场南界过灌河，又在贾夹堆附近过</w:t>
        <w:br/>
        <w:t>黄河，在大北港东过射阳河，经中兴桥、李灶，然后折向东南入大丰县，抵海安旧场东，见图6一</w:t>
        <w:br/>
        <w:t>3。</w:t>
        <w:br/>
        <w:t>咸丰五年(1855年)黄河在铜瓦厢决口，尾闾改由山东利津入渤海，江苏海岸的泥沙来源</w:t>
        <w:br/>
        <w:t>迅速减少，废黄河口沙咀及三角洲开始遭受冲刷后退；而离废黄河口较远的大部分岸线仍继续</w:t>
        <w:br/>
        <w:t>向东淤长。光绪八年(1881年)盐政左宗棠组织淮南通泰各场修建潮墩④。据光绪十七年</w:t>
        <w:br/>
        <w:t>(1890年)的何垛、东台、梁垛场图，在今东潘堡以西出现新盐婷⑤。</w:t>
        <w:br/>
        <w:t>射阳县境内的双洋港的河口已向东迁移。光绪十二年(1886年)“南洋…下出双洋口入于</w:t>
        <w:br/>
        <w:t>海。”而废黄河口此时正经历着迅速的蚀退过程，“近年黄河北徙，”“昔之青红沙，新丝浜均塌</w:t>
        <w:br/>
        <w:t>团</w:t>
        <w:br/>
        <w:t>口亦离开山岛一公里®。</w:t>
        <w:br/>
        <w:t>综上所述，光绪年间的海岸线经过大淤尖东北十四公里处抵今双洋口，然后经东小海过新</w:t>
        <w:br/>
        <w:t>洋港至海洋公社西，至大丰下明闸，过潮水坝，沿今海堤到新港闸，见图6—3。</w:t>
        <w:br/>
        <w:t>①</w:t>
        <w:br/>
        <w:t>张忍顺，《江苏沿海古墩台考)，《历史地理》，第3期，1983年。</w:t>
        <w:br/>
        <w:t>②</w:t>
        <w:br/>
        <w:t>《光绪阜宁县志》。</w:t>
        <w:br/>
        <w:t>③</w:t>
        <w:br/>
        <w:t>《续行水金鉴》卷十二。</w:t>
        <w:br/>
        <w:t>①</w:t>
        <w:br/>
        <w:t>《光绪两淮盐法志》。</w:t>
        <w:br/>
        <w:t>⑤⑥</w:t>
        <w:br/>
        <w:t>《光绪阜宁县志》。</w:t>
        <w:br/>
        <w:t>⑦⑧《光绪二十一年江苏全省舆图》。</w:t>
      </w:r>
    </w:p>
    <w:p>
      <w:r>
        <w:br w:type="page"/>
      </w:r>
    </w:p>
    <w:p>
      <w:r>
        <w:br w:type="page"/>
      </w:r>
    </w:p>
    <w:p>
      <w:r>
        <w:t>199</w:t>
        <w:br/>
        <w:t>下篇</w:t>
        <w:br/>
        <w:t>历史人文地理</w:t>
        <w:br/>
        <w:t>第七章黄淮海平原人口的历史变迁</w:t>
        <w:br/>
        <w:t>人口是改造自然发展经济的最终力量，人口的数量和地区分布状况直接决定经济开发程</w:t>
        <w:br/>
        <w:t>度和生产力分布。本区面积广大，地势平坦开阔，自然条件有利于人类生产和生活，向为我国</w:t>
        <w:br/>
        <w:t>人民生存活动的主要区域之一。因位居我国中心地带，历史上战乱频仍，人口数量变动大，人</w:t>
        <w:br/>
        <w:t>口迁徙频繁，区内人口分布曾发生过巨大的变迁。</w:t>
        <w:br/>
        <w:t>第一节本区人口的历史变迁</w:t>
        <w:br/>
        <w:t>黄淮海平原是我国重要的人口分布区域。根据历代正史地理志和全国地理总志所载以郡</w:t>
        <w:br/>
        <w:t>级政区为统计单位的户口资料统计，本区历史上著籍户口数量波动很大①。最高额曾达</w:t>
        <w:br/>
        <w:t>8016.6万人(清嘉庆二十五年，1820年)，最低额约为66.2万户(唐贞观十三年，639年)，后者</w:t>
        <w:br/>
        <w:t>以每户五口计只及前者的二十五分之一。隋以前本区著籍户口曾占全国半数以上，此后节</w:t>
        <w:br/>
        <w:t>节下降，至元代降至最低点，明以后始有所回升(见表7一1)。著籍户口变化与实际人口变化</w:t>
        <w:br/>
        <w:t>在反映本区占全国比重升降这一点上是大致相同的。本区历史人口的变迁过程大体上可分为</w:t>
        <w:br/>
        <w:t>五个时期，试分述见下。</w:t>
        <w:br/>
        <w:t>历代著籍户口与实际人口总存在一段距离，使用时需参以文献资料谨慎分析。但在无法获得实际人口数量的前</w:t>
        <w:br/>
        <w:t>提下，分析利用著籍户口仍为研究历史人口的主要方法。</w:t>
        <w:br/>
        <w:t>②</w:t>
        <w:br/>
        <w:t>此“全国”实际为隋朝政府统治下且纳入户口统计范围的地域，不仅无法与现在中国疆域相等，而且也不等于隋</w:t>
        <w:br/>
        <w:t>统治范围。因此即使在没有户口隐匿情况下，当时中国的实际人口数无疑也要大大超过政府著籍户口总数。历</w:t>
        <w:br/>
        <w:t>代王朝莫不如此。但为了叙述方便起见，本文仍将继续使用“全国”一词。</w:t>
      </w:r>
    </w:p>
    <w:p>
      <w:r>
        <w:br w:type="page"/>
      </w:r>
    </w:p>
    <w:p>
      <w:r>
        <w:t>200</w:t>
        <w:br/>
        <w:t>黄淮海平原历史地理</w:t>
        <w:br/>
        <w:t>户口情况</w:t>
        <w:br/>
        <w:t>代</w:t>
        <w:br/>
        <w:t>单位</w:t>
        <w:br/>
        <w:t>本</w:t>
        <w:br/>
        <w:t>区</w:t>
        <w:br/>
        <w:t>全</w:t>
        <w:br/>
        <w:t>国</w:t>
        <w:br/>
        <w:t>本区占比重(%)</w:t>
        <w:br/>
        <w:t>西汉元始二年(2年)</w:t>
        <w:br/>
        <w:t>万人</w:t>
        <w:br/>
        <w:t>3293.9</w:t>
        <w:br/>
        <w:t>5767.1</w:t>
        <w:br/>
        <w:t>57.1</w:t>
        <w:br/>
        <w:t>东汉永和五年(140年)</w:t>
        <w:br/>
        <w:t>万人</w:t>
        <w:br/>
        <w:t>2525.7</w:t>
        <w:br/>
        <w:t>4789.2</w:t>
        <w:br/>
        <w:t>52.7</w:t>
        <w:br/>
        <w:t>西晋太康元年(280年)</w:t>
        <w:br/>
        <w:t>万户</w:t>
        <w:br/>
        <w:t>103.1</w:t>
        <w:br/>
        <w:t>250.1</w:t>
        <w:br/>
        <w:t>41.2</w:t>
        <w:br/>
        <w:t>隋大业五年(609年)</w:t>
        <w:br/>
        <w:t>万户</w:t>
        <w:br/>
        <w:t>479</w:t>
        <w:br/>
        <w:t>907</w:t>
        <w:br/>
        <w:t>52.8</w:t>
        <w:br/>
        <w:t>唐贞观十三年(639年)</w:t>
        <w:br/>
        <w:t>万户</w:t>
        <w:br/>
        <w:t>66.2</w:t>
        <w:br/>
        <w:t>306.1</w:t>
        <w:br/>
        <w:t>21.6</w:t>
        <w:br/>
        <w:t>唐天宝元年(742年)</w:t>
        <w:br/>
        <w:t>万户</w:t>
        <w:br/>
        <w:t>336.3</w:t>
        <w:br/>
        <w:t>897.4</w:t>
        <w:br/>
        <w:t>37.5</w:t>
        <w:br/>
        <w:t>北宋太平兴国年间(976一984年)</w:t>
        <w:br/>
        <w:t>万户</w:t>
        <w:br/>
        <w:t>217.4</w:t>
        <w:br/>
        <w:t>703.2</w:t>
        <w:br/>
        <w:t>30.9</w:t>
        <w:br/>
        <w:t>北宋崇宁元年(1102年)</w:t>
        <w:br/>
        <w:t>万户</w:t>
        <w:br/>
        <w:t>414.1</w:t>
        <w:br/>
        <w:t>2067.2</w:t>
        <w:br/>
        <w:t>20.0</w:t>
        <w:br/>
        <w:t>金泰和七年(1207年)</w:t>
        <w:br/>
        <w:t>万户</w:t>
        <w:br/>
        <w:t>548.6</w:t>
        <w:br/>
        <w:t>2138</w:t>
        <w:br/>
        <w:t>25.7</w:t>
        <w:br/>
        <w:t>元至元二十七年(1290年)</w:t>
        <w:br/>
        <w:t>万户</w:t>
        <w:br/>
        <w:t>101.6</w:t>
        <w:br/>
        <w:t>1319.6</w:t>
        <w:br/>
        <w:t>7.7</w:t>
        <w:br/>
        <w:t>明洪武二十六年(1393年)</w:t>
        <w:br/>
        <w:t>万人</w:t>
        <w:br/>
        <w:t>1003.3</w:t>
        <w:br/>
        <w:t>6054.6</w:t>
        <w:br/>
        <w:t>16.6</w:t>
        <w:br/>
        <w:t>清嘉庆二十五年(1820年)</w:t>
        <w:br/>
        <w:t>万人</w:t>
        <w:br/>
        <w:t>8016.6</w:t>
        <w:br/>
        <w:t>35337.8</w:t>
        <w:br/>
        <w:t>22.7</w:t>
        <w:br/>
        <w:t>表7—1 黄淮海平原著籍户口数及占全国比重</w:t>
        <w:br/>
        <w:t>说明</w:t>
        <w:br/>
        <w:t>一、本表唐以前资料主要据正史地理志，全国和本区户口一般据有关郡级单位户口数合计。如一郡</w:t>
        <w:br/>
        <w:t>部分在本区，先求每县平均户口数，再乘以本区范围内县数。都城所在郡适当扩大本区县所占比例。如</w:t>
        <w:br/>
        <w:t>一县之县城位于本区，即将该县列入统计范围。总户口尾数四舍五入。</w:t>
        <w:br/>
        <w:t>二、西晋北海郡户数原缺，此取邻近乐安国每县平均户数乘以北海郡辖县数估算。</w:t>
        <w:br/>
        <w:t>三、唐贞观十三年洛州户数原缺，此取邻近郑州每县平均户数乘以洛州辖县数估算。</w:t>
        <w:br/>
        <w:t>四、北宋太平兴国和崇宁元年辽辖境户数皆同一个数字，系年不明。</w:t>
        <w:br/>
        <w:t>五、北宋太平兴国赵、施、惠、郁林等十余州军户数原缺，估算方法是以元丰年间户数(载《元丰九域</w:t>
        <w:br/>
        <w:t>志》)为被除数，除以邻州元丰户数被除以太平兴国户数所得之商；另有滨州等部分州军无总户数且主户</w:t>
        <w:br/>
        <w:t>缺一，依邻州主客户比例求出所缺部分补上。另有部分州只有丁数，依三丁当二户折算。</w:t>
        <w:br/>
        <w:t>六、由于相当一部分南方府州缺崇宁户数而只有元丰户数，崇宁元年北宋全国户数取《宋史·地理志》</w:t>
        <w:br/>
        <w:t>序言部分注中所记诸路户口总数。广济军户数原缺，估算方法是以其太平兴国户数为被乘数，乘以邻州</w:t>
        <w:br/>
        <w:t>曹州崇宁户数除以太平兴国户数所得之商。</w:t>
        <w:br/>
        <w:t>七、据《金史·地理志&gt;开封府户1746210，中华书局《校勘记》疑此有误，《中国人口发展史》(第199一</w:t>
        <w:br/>
        <w:t>200页)对此作详细论证，认为可能是第一个“1”字为衍文，笔者认为此可能性甚大，改为746210。据《文</w:t>
        <w:br/>
        <w:t>献通考)卷11，绍熙四年(1193年)南宋户1230万余，嘉定十六年(1223年)南宋户1267万余，估计1207</w:t>
        <w:br/>
        <w:t>年为1250万户。另，金泰和七年时本区淮河以南属南宋淮南东、西两路，宋嘉定十六年(1223年)两路有</w:t>
        <w:br/>
        <w:t>户34.5万，暂按泰和七年本区部分有13.5万计。</w:t>
        <w:br/>
        <w:t>八、由于《元史·地理志)分州户口年代相差甚大，无法利用。据《经世大典序录·版籍》之至元二十七</w:t>
        <w:br/>
        <w:t>年南北户数减去原南宋境户数，得原北方金、西夏及蒙古草原等塞外地区户数135.5万，估计本区应占北</w:t>
        <w:br/>
        <w:t>方户数的75%左右即101.6万户。</w:t>
        <w:br/>
        <w:t>九、明洪武二十六年除南直隶皆无分州口数。本区口数估算方法是将北直隶、山东、河南三布政司、</w:t>
        <w:br/>
        <w:t>凤阳府、淮安府、徐州和扬州府的1/2及庐州府的1/8的口数相加，再减去登州府和万全都司等属北直隶</w:t>
        <w:br/>
        <w:t>和河南山东所辖但不属本区的地区的口数(暂以其占总人口1/15计)。</w:t>
      </w:r>
    </w:p>
    <w:p>
      <w:r>
        <w:br w:type="page"/>
      </w:r>
    </w:p>
    <w:p>
      <w:r>
        <w:t>第七章 黄淮海平原人口的历史变迁 201</w:t>
        <w:br/>
        <w:t>一、先秦时期</w:t>
        <w:br/>
        <w:t>本期特点是人口逐步增加，人口数量占全国比重不断提高，形成过半数的优势；在民族构</w:t>
        <w:br/>
        <w:t>成方面，长期来华夏族和蛮夷戎狄交错居住，但到战国末居民基本是华夏族。</w:t>
        <w:br/>
        <w:t>本区是我国民族文化发育最早的地区之一。广阔的大平原地势开阔，土壤肥沃，土层疏</w:t>
        <w:br/>
        <w:t>松，便于石器和青铜器生产工具的耕耘。而且，当时的气温、降水、植被、土质等自然条件皆较</w:t>
        <w:br/>
        <w:t>今天优越。本区太行山东麓山前平原地带和大平原南部的丘陵冈阜很早就获得开发，以后又</w:t>
        <w:br/>
        <w:t>逐渐往冲积平原和海积平原发展，开始成为我国早期重要的人口分布地区。</w:t>
        <w:br/>
        <w:t>黄河流域是我国远古文化最重要的发源地。根据对黄河流域史前聚落的研究，黄河流域</w:t>
        <w:br/>
        <w:t>史前时代约可分前仰韶、仰韶和龙山三期。前仰韶期相当于早期新石器时代，聚落分布相对集</w:t>
        <w:br/>
        <w:t>中在太行山东麓；伏牛山、熊耳山、嵩山山麓；秦岭两侧及北山山系前缘；泰沂山麓。上述区域</w:t>
        <w:br/>
        <w:t>除秦岭两侧及北山山系前缘在关中地区，其余皆位于或接近本区。各遗址文化层厚度以今河</w:t>
        <w:br/>
        <w:t>南新郑唐户最厚，面积亦以唐户和河北武安磁山较大，唐户可能已有800一1000人，这在当时</w:t>
        <w:br/>
        <w:t>生产力水平下已是一个聚落所能容纳人口数量的极限了。仰韶期年代跨度约自公元前五千年</w:t>
        <w:br/>
        <w:t>初至前三千年初，为我国新石器时代的高度繁荣期，黄河流域的绝大部分地方，无论山麓、平</w:t>
        <w:br/>
        <w:t>原、沿海，都有定居聚落，只有今京广铁路以东、徒骇河以北的区域仍空无人烟。黄淮海大平原</w:t>
        <w:br/>
        <w:t>的南部和西部也有了较多的聚落，从而改变了前仰韶期主要集中在山麓地带的分布状况。龙</w:t>
        <w:br/>
        <w:t>山期年代跨度约自前三千年初至前二千年前叶，期间本区山东、河南、江苏北部、安徽北部和河</w:t>
        <w:br/>
        <w:t>北石家庄以南的山前平原地带聚落分布已经比较普遍①。本地区史前聚落分布见图7-1。</w:t>
        <w:br/>
        <w:t>进入奴隶制社会以后，本区是中原奴隶制王朝最基本统治区域。据《古本竹书纪年辑本》</w:t>
        <w:br/>
        <w:t>记载，我国第一个奴隶制王朝夏朝曾相继建都于阳城(在今河南登封县东南)、斟郭(今河南巩</w:t>
        <w:br/>
        <w:t>县西南)、帝丘(今河南濮阳市境)、原(今河南济源市西北)、老丘(今河南开封市西北)、西河(在</w:t>
        <w:br/>
        <w:t>今河南内黄县东南)，皆位于河南省境内。考古发现的夏文化遗址分布与上述地域大略相当。</w:t>
        <w:br/>
        <w:t>反映夏文化的二里头文化分两个类型，东下冯类型分布在今山西西南部，二里头类型主要分布</w:t>
        <w:br/>
        <w:t>在河南北半部的平原尤其山前平原地带②。史学界一般认为中原奴隶制王朝基本统治区域是</w:t>
        <w:br/>
        <w:t>当时中国经济文化比较发达、人口较为密集地区，本区应是当时人口的重要分布区域。</w:t>
        <w:br/>
        <w:t>继夏而立的商王朝统治民族商族起源于何处，历来有争议，主要有西方(陕西渭水流域)</w:t>
        <w:br/>
        <w:t>说、东方(今河南、山东，主要是山东)说、东北(我国东北地区)说几种。考古发现证明早期先商</w:t>
        <w:br/>
        <w:t>文化主要分布在今河北南部和河南北部，《夏商史稿》据此并结合文献记载认为商起源于邯郸、</w:t>
        <w:br/>
        <w:t>磁县为中心的漳水流域③。商朝势力范围较夏扩大，西至今陕西西部，东至今山东西部，北至</w:t>
        <w:br/>
        <w:t>今河北南部，南至汉水以南的长江流域，但基本统治区域主要还在本区。综合《古本竹书纪年</w:t>
        <w:br/>
        <w:t>辑本》、《尚书序》、《史记·殷本纪》记载，商朝曾相继都于亳(今山东曹县南)、器(队，在今河南荥</w:t>
        <w:br/>
        <w:t>阳县北)、相(今河南内黄县南)、邢(耿，今河北邢台市)、庇(今山东郓城县北)、奄(今山东曲阜</w:t>
        <w:br/>
        <w:t>市)、殷(今河南安阳市西北)等地，皆不离今山东西部、河北南部和河南北部的平原。从已发现</w:t>
        <w:br/>
        <w:t>的商代文化遗址来看，现今北京市属区(平谷、房山等地)，河北中部和西南部(涿州、保定、曲</w:t>
        <w:br/>
        <w:t>阳、石家庄、平山、藁城、邢台、邯郸等地)，山东省北部(滨州、济南、长清、青州、淄博、寿光等地)</w:t>
        <w:br/>
        <w:t>①</w:t>
        <w:br/>
        <w:t>此段据王妙发《黄河流域的史前聚落》，载《历史地理》第六辑。</w:t>
        <w:br/>
        <w:t>②</w:t>
        <w:br/>
        <w:t>参见孙淼《夏商史稿》上篇第一章第一节，第三章第一节，文物出版社1987年版。</w:t>
        <w:br/>
        <w:t>③</w:t>
        <w:br/>
        <w:t>载《夏商史稿》第267页。</w:t>
      </w:r>
    </w:p>
    <w:p>
      <w:r>
        <w:br w:type="page"/>
      </w:r>
    </w:p>
    <w:p>
      <w:r>
        <w:t>202</w:t>
        <w:br/>
        <w:t>黄淮海平原历史地理</w:t>
        <w:br/>
        <w:t>三河</w:t>
        <w:br/>
        <w:t>o</w:t>
        <w:br/>
        <w:t>● 安新</w:t>
        <w:br/>
        <w:t>e</w:t>
        <w:br/>
        <w:t>θ</w:t>
        <w:br/>
        <w:t>晋城</w:t>
        <w:br/>
        <w:t>8</w:t>
        <w:br/>
        <w:t>0</w:t>
        <w:br/>
        <w:t>6o</w:t>
        <w:br/>
        <w:t>黄</w:t>
        <w:br/>
        <w:t>8</w:t>
        <w:br/>
        <w:t>8</w:t>
        <w:br/>
        <w:t>8</w:t>
        <w:br/>
        <w:t>00</w:t>
        <w:br/>
        <w:t>O</w:t>
        <w:br/>
        <w:t>O</w:t>
        <w:br/>
        <w:t>8</w:t>
        <w:br/>
        <w:t>O</w:t>
        <w:br/>
        <w:t>8</w:t>
        <w:br/>
        <w:t>8</w:t>
        <w:br/>
        <w:t>o</w:t>
        <w:br/>
        <w:t>o</w:t>
        <w:br/>
        <w:t>eo</w:t>
        <w:br/>
        <w:t>00</w:t>
        <w:br/>
        <w:t>eo</w:t>
        <w:br/>
        <w:t>8</w:t>
        <w:br/>
        <w:t>8</w:t>
        <w:br/>
        <w:t>00</w:t>
        <w:br/>
        <w:t>8</w:t>
        <w:br/>
        <w:t>濮阳</w:t>
        <w:br/>
        <w:t>000</w:t>
        <w:br/>
        <w:t>θ</w:t>
        <w:br/>
        <w:t>8</w:t>
        <w:br/>
        <w:t>河</w:t>
        <w:br/>
        <w:t>兖州</w:t>
        <w:br/>
        <w:t>8</w:t>
        <w:br/>
        <w:t>8</w:t>
        <w:br/>
        <w:t>o</w:t>
        <w:br/>
        <w:t>音</w:t>
        <w:br/>
        <w:t>8</w:t>
        <w:br/>
        <w:t>8</w:t>
        <w:br/>
        <w:t>o</w:t>
        <w:br/>
        <w:t>do</w:t>
        <w:br/>
        <w:t>8</w:t>
        <w:br/>
        <w:t>O</w:t>
        <w:br/>
        <w:t>滕县</w:t>
        <w:br/>
        <w:t>00</w:t>
        <w:br/>
        <w:t>00</w:t>
        <w:br/>
        <w:t>00</w:t>
        <w:br/>
        <w:t>e</w:t>
        <w:br/>
        <w:t>巩县中牟唯县</w:t>
        <w:br/>
        <w:t>o</w:t>
        <w:br/>
        <w:t>薛城</w:t>
        <w:br/>
        <w:t>8</w:t>
        <w:br/>
        <w:t>禹县</w:t>
        <w:br/>
        <w:t>郏县</w:t>
        <w:br/>
        <w:t>新郑</w:t>
        <w:br/>
        <w:t>o</w:t>
        <w:br/>
        <w:t>o</w:t>
        <w:br/>
        <w:t>o</w:t>
        <w:br/>
        <w:t>8</w:t>
        <w:br/>
        <w:t>8</w:t>
        <w:br/>
        <w:t>8</w:t>
        <w:br/>
        <w:t>80</w:t>
        <w:br/>
        <w:t>o</w:t>
        <w:br/>
        <w:t>8</w:t>
        <w:br/>
        <w:t>o</w:t>
        <w:br/>
        <w:t>长葛</w:t>
        <w:br/>
        <w:t>8</w:t>
        <w:br/>
        <w:t>8</w:t>
        <w:br/>
        <w:t>8</w:t>
        <w:br/>
        <w:t>o</w:t>
        <w:br/>
        <w:t>o</w:t>
        <w:br/>
        <w:t>8</w:t>
        <w:br/>
        <w:t>8</w:t>
        <w:br/>
        <w:t>e</w:t>
        <w:br/>
        <w:t>θ</w:t>
        <w:br/>
        <w:t>θ</w:t>
        <w:br/>
        <w:t>o</w:t>
        <w:br/>
        <w:t>o</w:t>
        <w:br/>
        <w:t>8</w:t>
        <w:br/>
        <w:t>0</w:t>
        <w:br/>
        <w:t>息县○淮滨</w:t>
        <w:br/>
        <w:t>O</w:t>
        <w:br/>
        <w:t>e0</w:t>
        <w:br/>
        <w:t>图</w:t>
        <w:br/>
        <w:t>例</w:t>
        <w:br/>
        <w:t>O.</w:t>
        <w:br/>
        <w:t>潢川</w:t>
        <w:br/>
        <w:t>·前</w:t>
        <w:br/>
        <w:t>韶</w:t>
        <w:br/>
        <w:t>期</w:t>
        <w:br/>
        <w:t>θ</w:t>
        <w:br/>
        <w:t>仰</w:t>
        <w:br/>
        <w:t>韶</w:t>
        <w:br/>
        <w:t>期</w:t>
        <w:br/>
        <w:t>o</w:t>
        <w:br/>
        <w:t>龙</w:t>
        <w:br/>
        <w:t>山</w:t>
        <w:br/>
        <w:t>期</w:t>
        <w:br/>
        <w:t>图7-1 黄淮海平原史前聚落分布示意图</w:t>
      </w:r>
    </w:p>
    <w:p>
      <w:r>
        <w:br w:type="page"/>
      </w:r>
    </w:p>
    <w:p>
      <w:r>
        <w:t>第七章黄淮海平原人口的历史变迁</w:t>
        <w:br/>
        <w:t>203</w:t>
        <w:br/>
        <w:t>和西南部(曲阜、邹县、滕州、苍山等地)都已经开发，有较高的文化①。商都殷长达273年，都</w:t>
        <w:br/>
        <w:t>城所在的河南北部经济文化发展程度应较上述其他地区为高。</w:t>
        <w:br/>
        <w:t>夏商二代的每次都城迁移，莫不是当时情况下较大规模的移民活动。都城的频繁迁废说</w:t>
        <w:br/>
        <w:t>明即使作为全国政治中心的城市其规模也不大，人口不可能太多，因为要废弃具有相当规模大</w:t>
        <w:br/>
        <w:t>量人口的城市另建一都城不消说在夏商时代即使在后代也并非易事。盘庚迁殷后商都城长期</w:t>
        <w:br/>
        <w:t>固定，说明都城所在地区已有了稳定繁荣的经济和比较稠密的人口，都城的人口数量和城市建</w:t>
        <w:br/>
        <w:t>设已具有一定的规模。</w:t>
        <w:br/>
        <w:t>本区是商代重要的移民迁入区。《后汉书·东夷传》载在武乙时期(前1129一前1095年)</w:t>
        <w:br/>
        <w:t>“东夷浸盛，遂分迁淮、岱，渐居中士”。从以后东夷、淮夷、莱夷等在淮河流域和山东半岛广泛</w:t>
        <w:br/>
        <w:t>分布来看，区域外人民大量迁入本区是完全有可能的②。西周时期外区对本区移民规模似乎</w:t>
        <w:br/>
        <w:t>又有所扩大。</w:t>
        <w:br/>
        <w:t>西周兴起于今陕西渭水流域，灭商后为了控制东方商故地在东方建立许多封国。这些封</w:t>
        <w:br/>
        <w:t>国主要分布在今河南、山东、河北、山西等地，尤以河南、山东西部、山西西南部、河北南部为多，</w:t>
        <w:br/>
        <w:t>嫡系姬姓贵族更多封于此。周公的七个儿子分别分封在凡(今河南辉县西南)、祭(今河南荥阳</w:t>
        <w:br/>
        <w:t>西北)、胙(今河南延津北)、茅(今山东金乡西北)、鲁(今山东曲阜)、蒋(今河南淮滨南)、邢(今</w:t>
        <w:br/>
        <w:t>河北邢台)。又有武王的兄弟封于郕(今山东宁阳东北)、滕(今山东滕州西南)、管(今河南郑</w:t>
        <w:br/>
        <w:t>州)、蔡(今河南境内，后改封于今上蔡县一带)、霍(今山西霍县西)、康(今河南禹州西北)、曹</w:t>
        <w:br/>
        <w:t>(今山东定陶西南)。异姓诸侯多数分封到更远的四方去，但也以今山东一带最多，吕尚封国齐</w:t>
        <w:br/>
        <w:t>便在今山东®。《礼记·礼运》说分封内容是“天子有田以处其子孙，诸侯有国以处其子孙，大夫</w:t>
        <w:br/>
        <w:t>有采以处其子孙”，那种将周本国本族人封至周故地以外的封邦建国，无疑是一次数量不小的</w:t>
        <w:br/>
        <w:t>移民运动。西周初营建洛邑(今河南洛阳市)作为控制东方的政治中心，必定也有部分周人迁</w:t>
        <w:br/>
        <w:t>此。善于经营农业的周人的东迁促进了东方商故土的开发。在周人影响下，分布在今河北、山</w:t>
        <w:br/>
        <w:t>东沿海原来以游牧、渔猎经济为主的夷族也逐渐发展了农业和手工业，人口也开始增多④。</w:t>
        <w:br/>
        <w:t>公元前770年，周平王率族人自关中迁都洛邑(今河南洛阳市东)，本区黄河两侧的平原地</w:t>
        <w:br/>
        <w:t>带继商朝以后复成为建都区域。司马迁说：“昔唐人都河东，殷人都河内，周人都河南。夫三</w:t>
        <w:br/>
        <w:t>河，在天下之中，若鼎足，王者所更居也，建国各数百千岁，土地小狭，民人众，都国诸侯所聚</w:t>
        <w:br/>
        <w:t>会。”⑤河南指今黄河南岸以洛阳为中心的区域，河内大体指古代黄河北岸以东至今新乡、安</w:t>
        <w:br/>
        <w:t>阳一带，河东指今山西西南部。也就是说，居天下之中人狭地众的建都区域大多位于本区黄河</w:t>
        <w:br/>
        <w:t>两岸。</w:t>
        <w:br/>
        <w:t>春秋时期，除了上述地区，其它区域也取得了很大进步。平王东迁之初，还是“蓬嵩藜藿”</w:t>
        <w:br/>
        <w:t>的郑国(都今河南新郑)，后成农业、手工业和商业都比较发达的国家。杨宽先生据《左传·隐</w:t>
        <w:br/>
        <w:t>公三年)所载：“四月郑祭足帅师取温之麦，秋又取成周之禾”，以为当时中原王畿一带已推行冬</w:t>
        <w:br/>
        <w:t>小麦种植，“不仅从西周的撂荒耕作制过渡到了土地的连种制，而且创始了轮作复种制。”⑦土</w:t>
        <w:br/>
        <w:t>地的开垦和争夺及土地利用率的提高无疑是当地人口增加和人口密度提高的结果。</w:t>
        <w:br/>
        <w:t>偏居东方的齐国，原来“地潟卤，人民寡”，经西周和春秋时代的开发，经济迅速发展，“人物归</w:t>
        <w:br/>
        <w:t>①③④⑦ 参见杨宽(西周春秋时代对东方和北方的开发》，载《中华文史论丛)1982年第4辑。</w:t>
        <w:br/>
        <w:t>②</w:t>
        <w:br/>
        <w:t>参见葛剑雄、曹树基、吴松弟《简明中国移民史》第二章第二节，福建人民出版社版。</w:t>
        <w:br/>
        <w:t>⑤</w:t>
        <w:br/>
        <w:t>&lt;史记&gt;卷129(货殖列传&gt;。</w:t>
        <w:br/>
        <w:t>⑥</w:t>
        <w:br/>
        <w:t>〈左传〉昭公十六年。</w:t>
      </w:r>
    </w:p>
    <w:p>
      <w:r>
        <w:br w:type="page"/>
      </w:r>
    </w:p>
    <w:p>
      <w:r>
        <w:t>204 黄淮海平原历史地理</w:t>
        <w:br/>
        <w:t>之，缓至而辐凑”①，国力强盛，到齐桓公时成为中原各国的霸主。据《左传》记载，春秋时共有</w:t>
        <w:br/>
        <w:t>一百四十余国，其中重要的是齐、晋、楚、秦、宋、卫、陈、蔡、郑、鲁、吴、越、北燕等国，除秦、楚、</w:t>
        <w:br/>
        <w:t>吴、越，其余八国和晋国的一小部分都在本区范围内。</w:t>
        <w:br/>
        <w:t>不过，春秋时代本区人口较多密度较大只是相对其他地区而言，本区大体上仍未脱土旷人</w:t>
        <w:br/>
        <w:t>稀状态。且不说在战国筑堤以前因黄河决溢改道而人烟稀少、荒芜寥落的今河北平原中部及</w:t>
        <w:br/>
        <w:t>其以东地区，即连位居黄淮海大平原开发较早的中心地区，根据城邑规模来看人口密度也不</w:t>
        <w:br/>
        <w:t>高。《战国策·赵策》说春秋时“城虽大无过三百丈者，人虽众无过三千家者。”根据可靠的记载，</w:t>
        <w:br/>
        <w:t>“春秋时代的大邑不过千室，较小的大概几百家，最小的只有十家(所谓十室之邑')。”②到战</w:t>
        <w:br/>
        <w:t>国时代，本区人口密度始急剧上升。</w:t>
        <w:br/>
        <w:t>战国时期，农业生产工具材料发生根本变革—质地坚韧锋利，原材料产地广泛分布的铁</w:t>
        <w:br/>
        <w:t>制农具取代了青铜农具。铁器的广泛使用，为大面积开垦农田和大规模兴修水利及手工业某</w:t>
        <w:br/>
        <w:t>些部门的迅速发展提供了可能性。迄今为止，七雄活动地区均有战国时期铁制农具发现。本</w:t>
        <w:br/>
        <w:t>热</w:t>
        <w:br/>
        <w:t>水利事业发展迅速。春秋末年，吴国在江淮之间开凿邗沟，接着又于今山东西南部开凿菏</w:t>
        <w:br/>
        <w:t>水。战国中期，魏国也在淮河和黄河之间开凿鸿沟。鸿沟等运河的开凿沟通了黄河、济水、淮</w:t>
        <w:br/>
        <w:t>河和长江诸水系，构成纵贯南北的初步的水上交通网，不仅方便交通，而且改善了灌溉和泄洪</w:t>
        <w:br/>
        <w:t>能力，对原先经济落后人口较少的淮河流域的经济发展有着重要的作用④。战国中叶，齐国和</w:t>
        <w:br/>
        <w:t>赵国、魏国各自在黄河两岸修筑长堤，形成较为高大而连贯的堤防。由于河堤的出现，黄河下</w:t>
        <w:br/>
        <w:t>游的经常性泛滥和改道被控制住了，河北中部平原开始得到垦辟。与此同时，农田水利事业</w:t>
        <w:br/>
        <w:t>广泛兴起。战国时期三大引渠灌溉工程之一的引漳工程即位于本区，为魏文侯(前445——前</w:t>
        <w:br/>
        <w:t>396年)时邺(今河北临漳县西南)大夫西门豹领导兴建，较另两项工程郑国渠和都江堰几乎早</w:t>
        <w:br/>
        <w:t>了一个世纪。淮南地区东汉时可灌田万顷的芍陂可能也已创建®。</w:t>
        <w:br/>
        <w:t>随着地区开发扩大，不少原来比较落后的边远地区经济得到发展，人口增加。分布在黄准</w:t>
        <w:br/>
        <w:t>海大平原北部今河北石家庄和保定两地区境内的中山国，为狄人建立的国家，人口众多，西汉</w:t>
        <w:br/>
        <w:t>人刘向在《战国策·叙录》中将其列为五个千乘国之一。考古发现证明中山国文化并不比华夏</w:t>
        <w:br/>
        <w:t>诸国逊色⑦。燕国位于中山国以北，在诸国中最远，也有了初步发展，为战国七雄之一。燕国</w:t>
        <w:br/>
        <w:t>下都遗址(今河北易县东南)东西长八公里，南北宽四公里，有不少大宫殿和手工业作坊遗址，</w:t>
        <w:br/>
        <w:t>规模不亚于中原各国都城®。在大平原南部的淮河流域，彭城(今江苏徐州市)、陈(今河南淮</w:t>
        <w:br/>
        <w:t>阳县)、寿春(今安徽寿县)也开始成为新的经济都会。</w:t>
        <w:br/>
        <w:t>原先人口密度较高的中心地区大体已获得比较充分的开发，开始成为地无遗利人多地少</w:t>
        <w:br/>
        <w:t>的人口密集区。据文献记载，齐国地过千里，“鸡鸣狗吠相闻，而达乎四境，而齐有其民矣。”⑨</w:t>
        <w:br/>
        <w:t>①</w:t>
        <w:br/>
        <w:t>《史记&gt;卷129(货殖列传)。</w:t>
        <w:br/>
        <w:t>②</w:t>
        <w:br/>
        <w:t>童书业《中国手工业商业发展史》，第19页，齐鲁书社1981年版。</w:t>
        <w:br/>
        <w:t>③</w:t>
        <w:br/>
        <w:t>文物编辑委员会《文物考古工作三十年》，第41页，文物出版社1979年版。</w:t>
        <w:br/>
        <w:t>④</w:t>
        <w:br/>
        <w:t>参见史念海《释(史记·货殖列传)所说的“陶为天下之中”兼论战国时代的经济都会)，载《河山集》，三联书店</w:t>
        <w:br/>
        <w:t>1963年版。</w:t>
        <w:br/>
        <w:t>⑤</w:t>
        <w:br/>
        <w:t>参见谭其骧《西汉以前的黄河下游河道》，载《长水集》下册，人民出版社1987年版。</w:t>
        <w:br/>
        <w:t>⑥</w:t>
        <w:br/>
        <w:t>参见《中国水利史稿&gt;编写组《中国水利史稿》上册，第75页，水利电力出版社1979年版。</w:t>
        <w:br/>
        <w:t>①⑧</w:t>
        <w:br/>
        <w:t>《文物考古工作三十年)第42-45页。</w:t>
        <w:br/>
        <w:t>⑥</w:t>
        <w:br/>
        <w:t>《孟子·公孙丑上)。</w:t>
      </w:r>
    </w:p>
    <w:p>
      <w:r>
        <w:br w:type="page"/>
      </w:r>
    </w:p>
    <w:p>
      <w:r>
        <w:t>第七章 黄淮海平原人口的历史变迁 205</w:t>
        <w:br/>
        <w:t>魏国“田舍庐庑之数，曾无所刍牧。人民之众，车马之多，日夜行不绝，斡斡殷殷，若有三军之</w:t>
        <w:br/>
        <w:t>众。”①“韩、魏也，彼土狭而民众，……此其土不足以生其民也。”②邹、鲁一带“地小人众。”③</w:t>
        <w:br/>
        <w:t>秦国封吕不韦为文信侯，“食河南雒阳十万户，”有“家僮万人，”“食客三千人。”④齐国孟尝君</w:t>
        <w:br/>
        <w:t>封于薛(今山东微山东北)，有户六万⑤。封地户口之众也反映了人口密集程度。城市规模空</w:t>
        <w:br/>
        <w:t>间扩大。据苏秦说齐临淄(今山东淄博市东北)有户7万户，每户不下三男子，可以征集21万，</w:t>
        <w:br/>
        <w:t>城市道路上“车毂击，人肩摩，连衽成帷，举袂成幕，挥汗成雨。”苏秦此话不无夸张，但其对</w:t>
        <w:br/>
        <w:t>齐王说齐事，总要有一些基本事实为基础，否则难以获齐王信任。鉴于人多地少问题形成，韩</w:t>
        <w:br/>
        <w:t>非开始提出人口增长不得大于财货增长的思想⑦。</w:t>
        <w:br/>
        <w:t>由于缺乏可靠的户口统计资料，无法得知战国时本区人口数量，上述史料可能也有夸大之</w:t>
        <w:br/>
        <w:t>辞(不仅仅苏秦之言)，但综合有关史料，本区当时人口众多，并为占全国人口比重最大人口、密</w:t>
        <w:br/>
        <w:t>度最高区域这一点似无疑问。战国七个大国，除秦国主要都咸阳(今陕西咸阳东北)、楚国主要</w:t>
        <w:br/>
        <w:t>都郢(今湖北江陵境)，其余五国中齐国都临淄(今山东淄博市东)、韩国主要都郑(今河南新</w:t>
        <w:br/>
        <w:t>郑)、赵国主要都邯郸(今河北邯郸)、魏国主要都大梁(今河南开封)和燕国都蓟(今北京市区西</w:t>
        <w:br/>
        <w:t>南)，都城皆在本区。这五国长期据有的疆域和人民的全部或相当部分都在本区。《史记·货殖</w:t>
        <w:br/>
        <w:t>列传》所列举全国重要都会绝大多数也在本区，其中位于今山东定陶县北的陶由于经济繁荣被</w:t>
        <w:br/>
        <w:t>认为是居天下之中的全国性经济都会。重要都会多集中本区为本区人口占全国相当大比重的</w:t>
        <w:br/>
        <w:t>一个有力证明。</w:t>
        <w:br/>
        <w:t>还可比较一下其它地区人口状况。秦国所在的关中地区，在秦孝公六年(公元前356年)</w:t>
        <w:br/>
        <w:t>开始任用商鞅实行变法时，尚因“秦地广人寡，故草不尽垦，地利不尽出，”只好引诱“三晋之人”</w:t>
        <w:br/>
        <w:t>前来垦荒®，变法后经济发展加速，人口始逐渐增多。但直到公元前221年秦统一以后，仍将</w:t>
        <w:br/>
        <w:t>关东(主要针对本区)人民大批迁入关中，移民关中固然有政治上打算，但关中人口密度相对比</w:t>
        <w:br/>
        <w:t>关东低无疑是必不可少的前提。今山西高原战国时主要分属韩、赵、魏三国，但三国政治中心</w:t>
        <w:br/>
        <w:t>和人口重心在绝大多数时间里都不在此，境内西南部汾河谷地人口密度较高，但龙门(今河津</w:t>
        <w:br/>
        <w:t>县西)和汾水中游一线以北至西汉初期大体上仍是地广人稀的游牧地区⑨。唐宋以后成为我</w:t>
        <w:br/>
        <w:t>国人口分布重心所在的南方地区(包括本区淮南地区)人口密度更低。在西汉初年《史记·货殖</w:t>
        <w:br/>
        <w:t>列传》说，“总之，楚越之地，地广人稀，饭稻羹鱼，或火耕而水耨，果隋赢蛤，不待贾而足，”可见</w:t>
        <w:br/>
        <w:t>至西汉初因人口稀少经济仍很原始。</w:t>
        <w:br/>
        <w:t>据表7—1,西汉元始二年(2年)本区人口占全国人口总数的57.1%，考虑到南方地区直</w:t>
        <w:br/>
        <w:t>至此时尚未接纳大批北方移民人口稀少面貌毫无改变，而关中到西汉中后期通过将本区人口</w:t>
        <w:br/>
        <w:t>大批迁入等措施始成为人多地少地区，战国后期本区人口占全国比重似还应高于西汉元始</w:t>
        <w:br/>
        <w:t>二年。</w:t>
        <w:br/>
        <w:t>①</w:t>
        <w:br/>
        <w:t>《史记&gt;卷69《苏秦列传》。</w:t>
        <w:br/>
        <w:t>②</w:t>
        <w:br/>
        <w:t>《商君书·徕民篇》。</w:t>
        <w:br/>
        <w:t>③</w:t>
        <w:br/>
        <w:t>&lt;史记&gt;卷129(货殖列传)。</w:t>
        <w:br/>
        <w:t>《史记》卷85《吕不韦传》。</w:t>
        <w:br/>
        <w:t>⑤</w:t>
        <w:br/>
        <w:t>《史记》卷75《孟尝君传》。</w:t>
        <w:br/>
        <w:t>⑥</w:t>
        <w:br/>
        <w:t>《史记》卷69《苏秦列传》。</w:t>
        <w:br/>
        <w:t>⑦</w:t>
        <w:br/>
        <w:t>《韩非子·五蠹》。</w:t>
        <w:br/>
        <w:t>⑧</w:t>
        <w:br/>
        <w:t>杜佑《通典》卷1。</w:t>
        <w:br/>
        <w:t>⑨</w:t>
        <w:br/>
        <w:t>参见《史记·货殖列传》和史念海《战国至唐初太行山东经济地区的发展》，《河山集》。</w:t>
      </w:r>
    </w:p>
    <w:p>
      <w:r>
        <w:br w:type="page"/>
      </w:r>
    </w:p>
    <w:p>
      <w:r>
        <w:t>206黄淮海平原历史地理</w:t>
        <w:br/>
        <w:t>西周和春秋时期，本区除华夏族(汉族前身)还广泛分布着戎、狄、蛮、夷等少数民族。少数</w:t>
        <w:br/>
        <w:t>民族不仅广泛分布在沿边地带，也与华夏族杂居在中心地区，人数众多。卫国都朝歌(今河南</w:t>
        <w:br/>
        <w:t>淇县)，为中原重要国家之一，鲁闵公二年(前660年)被狄人攻占，只剩遗民730人，靠齐帮助</w:t>
        <w:br/>
        <w:t>始存在下来①。因此童书业先生说：“戎狄侵陵中原之害，远过于楚，……齐桓‘攘夷’之功，以</w:t>
        <w:br/>
        <w:t>抑制戎狄为盛。谓之‘功’者，以其保卫中原之先进经济与文化也。故孔子曰：微管仲，吾其被</w:t>
        <w:br/>
        <w:t>发左衽矣！'被发左衽为戎狄之俗。”但战国结束以后，秦长城以内尤其是本区已是华夏族居</w:t>
        <w:br/>
        <w:t>住地，戎狄蛮夷一部分被华夏族融合同化，一部分迁出中原地区，本区人口基本上都是华夏族。</w:t>
        <w:br/>
        <w:t>二、秦汉魏晋时期</w:t>
        <w:br/>
        <w:t>在本时期，本区人口数量已达清代以前官方统计数之峰值。受秦末、西汉末、东汉末和三</w:t>
        <w:br/>
        <w:t>国时期战争影响，人口几度剧减，东汉以后占全国人口比重开始下降，三国末已失去过半数优</w:t>
        <w:br/>
        <w:t>势。由于周边民族迁入，民族构成又开始趋于复杂。</w:t>
        <w:br/>
        <w:t>秦代因无户口数据传世，无法得知人口数量，但本区成为秦代最大的人口迁出区这一点应</w:t>
        <w:br/>
        <w:t>无疑问。始皇二十六年(前221年)“徙天下豪富于咸阳十二万户”③。以每户五口计，共有六</w:t>
        <w:br/>
        <w:t>十万，这些移民虽号称来自“天下”，主要应出于关东尤其本区。三十三年(前214年)，秦拓地</w:t>
        <w:br/>
        <w:t>至今内蒙古和宁夏的河套平原，置34县，移民至此。汉代定襄、云中、五原三郡即位于此，《汉</w:t>
        <w:br/>
        <w:t>书·地理志》说此诸郡“颇有燕、齐、卫、楚之徙”，移民亦主要来自本区。</w:t>
        <w:br/>
        <w:t>由于长期兼并战争和滥用民力造成人口耗减，秦代全国人口必定少于战国中期④。秦祚</w:t>
        <w:br/>
        <w:t>甚短，统一后十四年即被推翻。在秦末农民战争和刘邦、项羽相争中，本区都是主要战场，人口</w:t>
        <w:br/>
        <w:t>减少甚多。据《史记)之《高祖本纪》和《项羽本纪》，相(今河南内黄境)、城阳(今山东莒县)、颍</w:t>
        <w:br/>
        <w:t>阳(今河南许昌市西)等地都遭过屠城；今山东北部境况也很惨，项羽在追逐田荣时“北烧夷齐</w:t>
        <w:br/>
        <w:t>城郭室屋，皆坑田荣降卒，系虏其老弱妇女。徇齐至北海(今潍坊市南)，多所夷灭。”班固说当</w:t>
        <w:br/>
        <w:t>时“大城名都民人散亡，户口可得而数裁什二三”⑤。无疑也符合本区战祸惨烈地区的状况。</w:t>
        <w:br/>
        <w:t>经西汉前期六七十年的休养生息，到汉武帝初本区人口得到恢复。据对西汉部分侯国户</w:t>
        <w:br/>
        <w:t>口增长的研究，大致在汉初至武帝元光初年(前206一前134年)期间，酇、曲周、东武三侯国</w:t>
        <w:br/>
        <w:t>年平均增长率达23.4—25.5%，曲逆、成、阳都、柳丘、魏其、平六侯国年平均增长率也在11一</w:t>
        <w:br/>
        <w:t>20%，这些侯国共占去被列入研究的本区侯国数目的75%，具有一定的代表性。齐郡临淄县</w:t>
        <w:br/>
        <w:t>在武帝有十万户，“人众殷富，钜于长安”⑦，为全国人口最多的城市。武帝元光年间(前134一</w:t>
        <w:br/>
        <w:t>前129年)连黄河两侧堤岸上的土地也获得垦殖⑧。</w:t>
        <w:br/>
        <w:t>自武帝时起，本区人口开始大批迁入关中等地区。元朔二年(前127年)，徙十万口于朔</w:t>
        <w:br/>
        <w:t>方⑨。元狩四年(前119年)徙关东贫民于“关以西，及充朔方以南新秦中”共有72万人。此</w:t>
        <w:br/>
        <w:t>①</w:t>
        <w:br/>
        <w:t>《左传》闵公二年。</w:t>
        <w:br/>
        <w:t>②</w:t>
        <w:br/>
        <w:t>童书业《春秋左传研究&gt;第50—51页，上海人民出版社1980年版。</w:t>
        <w:br/>
        <w:t>③</w:t>
        <w:br/>
        <w:t>(史记&gt;卷6(秦始皇本纪)。</w:t>
        <w:br/>
        <w:t>④</w:t>
        <w:br/>
        <w:t>参见葛剑雄《中国人口发展史》第107页，福建人民出版社1991年版。</w:t>
        <w:br/>
        <w:t>⑤</w:t>
        <w:br/>
        <w:t>《汉书)卷16《高惠高后文功臣表》。</w:t>
        <w:br/>
        <w:t>⑨</w:t>
        <w:br/>
        <w:t>葛剑雄《西汉人口地理》第20—21页，人民出版社1986年版。</w:t>
        <w:br/>
        <w:t>②</w:t>
        <w:br/>
        <w:t>《汉书&gt;卷38&lt;高五王传)。</w:t>
        <w:br/>
        <w:t>⑧</w:t>
        <w:br/>
        <w:t>《后汉书&gt;卷76〈王景传&gt;。</w:t>
        <w:br/>
        <w:t>⑨1</w:t>
        <w:br/>
        <w:t>《汉书)卷6《武帝纪》。</w:t>
      </w:r>
    </w:p>
    <w:p>
      <w:r>
        <w:br w:type="page"/>
      </w:r>
    </w:p>
    <w:p>
      <w:r>
        <w:t>第七章 黄淮海平原人口的历史变迁 207</w:t>
        <w:br/>
        <w:t>外，因设置陵县武帝前后自关东迁入关中的人口也有28万人左右①。所谓关东，泛指函谷关</w:t>
        <w:br/>
        <w:t>(在今河南新安县东)以东地区，本区为其主要部分。除了政府组织的移民，还有大量人口自发</w:t>
        <w:br/>
        <w:t>流入其它区域，例如元鼎二年(前115年)，本区饥民大批就食江淮间，相当一部分人居留不</w:t>
        <w:br/>
        <w:t>回。</w:t>
        <w:br/>
        <w:t>《汉书·地理志》所载西汉元始二年的户口数字，一般认为是在比较严密调查基础上形成</w:t>
        <w:br/>
        <w:t>的，较接近实际人口数。该年度本区人口3294万。占西汉全国人口总数57.1%(见表7—1)。</w:t>
        <w:br/>
        <w:t>人口密度亦居全国之冠。《西汉人口地理》说，“从全国范围来看，人口最稠密的地区是关东，具</w:t>
        <w:br/>
        <w:t>体说，北边自渤海湾沿燕山山脉，西边以太行山、中条山为界，南边自豫西山区循淮水，东抵海</w:t>
        <w:br/>
        <w:t>滨。在此范围内，除了鲁中南山区(泰山、鲁山、沂山、蒙山)、胶东丘陵地区和渤海西岸人口较</w:t>
        <w:br/>
        <w:t>稀外，其余部分都接近每平方公里百人或超过百人，平均密度约为每平方公里77.6人。”③其</w:t>
        <w:br/>
        <w:t>所分析关东地区人口稠密的区域几乎全部都在本区。</w:t>
        <w:br/>
        <w:t>南方地区</w:t>
        <w:br/>
        <w:t>关中平原</w:t>
        <w:br/>
        <w:t>山西高原</w:t>
        <w:br/>
        <w:t>本区</w:t>
        <w:br/>
        <w:t>其它北方</w:t>
        <w:br/>
        <w:t>人口数占比重</w:t>
        <w:br/>
        <w:t>人口数占比重</w:t>
        <w:br/>
        <w:t>人口数占比重</w:t>
        <w:br/>
        <w:t>占比重</w:t>
        <w:br/>
        <w:t>地区</w:t>
        <w:br/>
        <w:t>西汉元始二年</w:t>
        <w:br/>
        <w:t>1098.2 19</w:t>
        <w:br/>
        <w:t>211.9 3.7</w:t>
        <w:br/>
        <w:t>258.9 4.5</w:t>
        <w:br/>
        <w:t>57.1</w:t>
        <w:br/>
        <w:t>19.8</w:t>
        <w:br/>
        <w:t>东汉永和五年</w:t>
        <w:br/>
        <w:t>1609.8 33.6</w:t>
        <w:br/>
        <w:t>46 1.0</w:t>
        <w:br/>
        <w:t>123.2 2.7</w:t>
        <w:br/>
        <w:t>52.6</w:t>
        <w:br/>
        <w:t>13.0</w:t>
        <w:br/>
        <w:t>表7—2 两汉各地区人口状况比较 单位：人口万人，占比重%</w:t>
        <w:br/>
        <w:t>说明：资料来源为《汉书·地理志》和《续汉书·郡国志》。统计方法同表7—1。南方地区包括本区淮河以</w:t>
        <w:br/>
        <w:t>南部分，故各区域占比重合计超过100%。以下表7—3至表7—6皆如此，不另说明。</w:t>
        <w:br/>
        <w:t>西汉人口到达峰值以后不久王莽篡汉，各地农民起义军和反王莽武装力量蜂起，到刘秀建</w:t>
        <w:br/>
        <w:t>立东汉王朝，统一全国。在此期间本区为当时主要战场，而且在明帝永平十二年(69年)王景</w:t>
        <w:br/>
        <w:t>治河以前黄河长期决溢泛滥自然灾害严重，人口严重减耗。王莽天凤六年(19年)“青、徐民多</w:t>
        <w:br/>
        <w:t>弃乡里流亡，老弱死道路，壮者入贼中。”④东汉初“山东(指太行山以东地区)饥馑，人庶相食；</w:t>
        <w:br/>
        <w:t>兵所屠灭，城邑兵墟。”⑤死亡的威胁还促使部分人口南迁秦岭——淮河以南的南方地区及河</w:t>
        <w:br/>
        <w:t>西等地，如著名文学家陈留(今河南开封南)人蔡邕便侨寓江南十余年⑥，原家于彭城(今江苏</w:t>
        <w:br/>
        <w:t>徐州市)的刘般也辗转流落河西走廊⑦。但两汉之间本区人口数量谷底有多少人口已难得知，</w:t>
        <w:br/>
        <w:t>据研究，全国人口约较西汉元始二年减少42%®，考虑到两汉之际南方人口有较大增长，本区</w:t>
        <w:br/>
        <w:t>人口减少幅度应大于42%，东汉初人口可能在一千三百万左右。</w:t>
        <w:br/>
        <w:t>史称“自中兴以来，逮于永元(89—105年)，虽颇有弛张，而俱存不扰，是以齐民岁增，辟土</w:t>
        <w:br/>
        <w:t>①</w:t>
        <w:br/>
        <w:t>据〈简明中国移民史〉第三章第一节。</w:t>
        <w:br/>
        <w:t>②</w:t>
        <w:br/>
        <w:t>《汉书》卷24下〈食货志》。</w:t>
        <w:br/>
        <w:t>③</w:t>
        <w:br/>
        <w:t>《西汉人口地理&gt;第100—101页。</w:t>
        <w:br/>
        <w:t>④</w:t>
        <w:br/>
        <w:t>《汉书》卷99下〈王莽传》。</w:t>
        <w:br/>
        <w:t>⑤</w:t>
        <w:br/>
        <w:t>《后汉书》卷13《公孙述传》。</w:t>
        <w:br/>
        <w:t>⑥</w:t>
        <w:br/>
        <w:t>(后汉书&gt;卷60下〈蔡邕传》。</w:t>
        <w:br/>
        <w:t>⑦</w:t>
        <w:br/>
        <w:t>《后汉书》卷39《刘般传》。</w:t>
        <w:br/>
        <w:t>⑧</w:t>
        <w:br/>
        <w:t>《中国人口发展史》第120页。</w:t>
      </w:r>
    </w:p>
    <w:p>
      <w:r>
        <w:br w:type="page"/>
      </w:r>
    </w:p>
    <w:p>
      <w:r>
        <w:t>208 黄淮海平原历史地理</w:t>
        <w:br/>
        <w:t>世广。”①永元以后各地户口仍在继续上升。据《续汉书·郡国志》所载顺帝永和五年(140年)</w:t>
        <w:br/>
        <w:t>各郡国户口数字，东汉全国人口4789.2万，本区约2525.7万，占全国52.7%。但对这几个数</w:t>
        <w:br/>
        <w:t>据需加以分析。</w:t>
        <w:br/>
        <w:t>首先，永和五年并非东汉人口最多的年份。《晋书·地理志》载东汉桓帝永寿三年(157年)</w:t>
        <w:br/>
        <w:t>户口数字皆较永和五年高，其中口数56,486,856已较永和五年增加18%。考虑到永寿三年</w:t>
        <w:br/>
        <w:t>以后还没有出现全面动乱和大范围持续的自然灾害，人口仍在缓慢增长，“东汉的人口真正高</w:t>
        <w:br/>
        <w:t>峰可能还在更后若干年。”②此外，东汉户口隐漏严重，被豪强地主霸占或庇荫的大批徒附、宗</w:t>
        <w:br/>
        <w:t>族、宾客、部曲、奴婢大多未列入户籍统计，东汉时大批内迁民族也未列入统计范围③。因此，</w:t>
        <w:br/>
        <w:t>东汉人口峰值肯定超过西汉元始二年④。</w:t>
        <w:br/>
        <w:t>其次，就本区而言，王景治河以后黄河长期安流，类似西汉武帝以后严重危害本区的决溢</w:t>
        <w:br/>
        <w:t>改道次数极少。东汉时本区经济继续发展，人口密度在全国最高，据《中国人口发展史》表27</w:t>
        <w:br/>
        <w:t>提供的各郡国人口密度的数据，永和五年每平方公里50人以上的郡国无一不在本区。崔寔</w:t>
        <w:br/>
        <w:t>《政论)说：“今青、徐、兖、冀(本区在今山东、江苏境内全部，河北大部和河南小部分在此四州)</w:t>
        <w:br/>
        <w:t>人稠土狭，不足相供，而三辅(相当今关中盆地)左右及凉(相当今甘肃、宁夏和青海东部)、幽州</w:t>
        <w:br/>
        <w:t>(相当今北京市和河北、天津的北部及辽宁大部)内附近郡，皆土旷人稀，厥田宜稼，悉不肯</w:t>
        <w:br/>
        <w:t>垦。”⑤王符亦说：“中州内郡(一一般指今河南一带)，规地拓境，不能生边，而口户百万，田亩一</w:t>
        <w:br/>
        <w:t>金，人众地荒，无所容足。”显然，本区人口稠密程度当不逊于西汉元始二年，而作为经济发</w:t>
        <w:br/>
        <w:t>展程度高，人口稠密，大贵族大地主比较集中的地区，其人口隐漏程度应高于其它地区。既然</w:t>
        <w:br/>
        <w:t>东汉全国人口峰值超过西汉元始二年，可以推测本区人口峰值也应超过元始二年的3294万。</w:t>
        <w:br/>
        <w:t>再次，本区占全国人口比重低于西汉元始二年应是客观事实。两汉之际南方人口增长迅</w:t>
        <w:br/>
        <w:t>速，永和五年其著籍人口比元始二年增加46.6%，占全国比重也由元始二年的19%提高到</w:t>
        <w:br/>
        <w:t>33.6%(见表7—2)。本区占全国比重下降无疑是南方人口所占比重上升所致。</w:t>
        <w:br/>
        <w:t>表7—2表明所有的北方地区东汉永和五年占全国人口比重皆比元始二年下降，本区以外</w:t>
        <w:br/>
        <w:t>地区下降幅度大过本区。关中平原西汉末破坏十分严重，由于东汉都城洛阳在本区，关中不再</w:t>
        <w:br/>
        <w:t>是需着力经营的京畿地区，经济和人口恢复皆十分缓慢。在东汉时代今陕西、山西二省北部为</w:t>
        <w:br/>
        <w:t>匈奴、羌等边疆民族内迁区域。汉族人民比之西汉减少几倍甚至一二十倍⑦。本区受羌胡战</w:t>
        <w:br/>
        <w:t>争影响较小又具有较好的经济基础，当关中、山西等地区因受羌胡战争影响部分汉人外迁著籍</w:t>
        <w:br/>
        <w:t>户口减少时，本区因接受来自这些地区的汉人户口估计还有增加。</w:t>
        <w:br/>
        <w:t>东汉末灵帝中平元年(184年)爆发黄巾农民大起义和继之而来的统治阶级各地方实力派</w:t>
        <w:br/>
        <w:t>之间的长期战争，至公元220年开始进入三国鼎立时期，280年始由西晋统一南北。东汉末三</w:t>
        <w:br/>
        <w:t>国期间的长期战争导致全国人口数量剧减，《帝王世纪》说：“及灵帝遭黄巾，献帝即位而董卓兴</w:t>
        <w:br/>
        <w:t>乱，大焚宫庙，劫御西迁，京师萧条，豪杰并争，郭汜、李傕之属，残害又甚，是以兴平、建安之际</w:t>
        <w:br/>
        <w:t>①</w:t>
        <w:br/>
        <w:t>(后汉书&gt;卷4&lt;和帝纪)。</w:t>
        <w:br/>
        <w:t>②</w:t>
        <w:br/>
        <w:t>&lt;中国人口发展史)第129页,第24页。</w:t>
        <w:br/>
        <w:t>③</w:t>
        <w:br/>
        <w:t>《后汉书》卷49《仲长统传》载：“向者，天下户过千万，除其老弱，但户一丁壮，则千万人也。遗漏既多，又蛮夷戎</w:t>
        <w:br/>
        <w:t>狄居汉地者尚不在焉。”</w:t>
        <w:br/>
        <w:t>①</w:t>
        <w:br/>
        <w:t>转引自《通典&gt;卷1。</w:t>
        <w:br/>
        <w:t>⑤</w:t>
        <w:br/>
        <w:t>《潜夫论·实边》。</w:t>
        <w:br/>
        <w:t>⑥</w:t>
        <w:br/>
        <w:t>参见谭其骧《何以黄河在东汉以后会出现一个长期安流的局面》，载《长水集》下册。</w:t>
        <w:br/>
        <w:t>《后汉书》卷23《窦融传附窦章传》：“永初中，三辅遭羌寇，章避难东国，家于外黄(今河南民权县境)。”</w:t>
      </w:r>
    </w:p>
    <w:p>
      <w:r>
        <w:br w:type="page"/>
      </w:r>
    </w:p>
    <w:p>
      <w:r>
        <w:t>第七章 黄淮海平原人口的历史变迁 209</w:t>
        <w:br/>
        <w:t>(194一220年)，海内凶荒，天子奔流，白骨盈野，……及魏武皇帝尅平天下，文帝受禅，人众之</w:t>
        <w:br/>
        <w:t>损，万有一存。”①“万有一存”虽系夸大之辞，但反映了人口数量严重下降状况。</w:t>
        <w:br/>
        <w:t>本区为东汉末三国主要战场所在，死于兵戈、饥荒、瘟疫者为数甚多，又是外迁人口最多的</w:t>
        <w:br/>
        <w:t>区域。初平元年(190年)董卓强迫献帝迁都长安，“尽徙洛阳人数百万口于长安。”据研究，</w:t>
        <w:br/>
        <w:t>吴国移民主要来自今河南、山东、安徽和江苏北部，其他地区迁入不多，蜀国移民主要来自三个</w:t>
        <w:br/>
        <w:t>地区，其一即为本区的河北、河南③。本区人口严重减少，冀州(相当今河北涞源、满城、雄县、</w:t>
        <w:br/>
        <w:t>文安、天津市区一线以南，磁县、浚县、大名和山东临清、高唐、德州、庆云一线以北)在曹操占领</w:t>
        <w:br/>
        <w:t>时只有三十余万众④，只及东汉永和五年十七分之一。被称为大州的冀州尚且如此，其他州可</w:t>
        <w:br/>
        <w:t>想而知。三国时苏林曾说：“鄢陵(治今河南鄢陵北)旧五六万户，闻今裁有数百。”⑤</w:t>
        <w:br/>
        <w:t>为了恢复残破的经济，割据北方的曹魏统治者采取广兴屯田、兴修水利、招徕流民等有利</w:t>
        <w:br/>
        <w:t>于发展经济的措施，本区经济开始恢复，人口逐渐增加。两淮地区本为魏、吴交战之地，人口较</w:t>
        <w:br/>
        <w:t>少，但自正始四年(243年)邓艾在此屯田以后，“自寿春(今安徽寿县)到京师，农官兵田，鸡犬</w:t>
        <w:br/>
        <w:t>之声，阡陌相属。”汉末残破不堪的洛阳也成为“其民异方杂居，多豪门大族，商贾胡貊，天下</w:t>
        <w:br/>
        <w:t>四会，利之所聚”的大都会，光郡吏即达七百人⑦。魏国建立之初，“承大乱之后，民人损减，.</w:t>
        <w:br/>
        <w:t>……封建侯王，皆使寄地空名，而无其实；”⑧后随全国人口增加诸王逐渐领有较多人口，少者</w:t>
        <w:br/>
        <w:t>千余户，多者达六千二百户⑨。杜恕上疏说：“冀州户口最多，田多垦辟，……今兖、豫、司、冀亦</w:t>
        <w:br/>
        <w:t>天下之腹心也。”反映出本区各区域人口都有了较大的增长。</w:t>
        <w:br/>
        <w:t>据《通典》卷七引《帝王世纪》，魏灭蜀之年(263年)，“魏民唯有户六十六万三千四百二十</w:t>
        <w:br/>
        <w:t>三，口有四百四十三万二千八百八十一，”只及东汉永和五年同区域户数六七分之一，蜀、吴二</w:t>
        <w:br/>
        <w:t>国又远少于魏国。王育民先生研究认为，世家豪族荫附户口对国家人口的分割，屯田生产者</w:t>
        <w:br/>
        <w:t>“兵家”和“屯家”以及内附少数族多不在州县编户之内是造成三国末年著籍户口数字偏低的主</w:t>
        <w:br/>
        <w:t>要原因，如将这些因素考虑在内，全国户数应在680万，口数应在3798万左右。王育民先生</w:t>
        <w:br/>
        <w:t>之估计数分别为《通典)卷七天下户数的4.6倍，口数的4.95倍。如以稍低于此比例(4.5倍)</w:t>
        <w:br/>
        <w:t>估算，魏国约有口数1994万。魏都洛阳，所辖十二州除并、雍、凉、荆四州和司州的2/5、幽州</w:t>
        <w:br/>
        <w:t>的7/12(以郡数计)，其余皆全部或绝大部分在本区，在人口数量上估计魏国人口的75%即</w:t>
        <w:br/>
        <w:t>1500万左右在本区。此数约占全国总人口43.4%。</w:t>
        <w:br/>
        <w:t>据《晋书·地理志)，西晋太康元年(280年)全国户250万，本区103万，约占41.2%(太康</w:t>
        <w:br/>
        <w:t>初年全国户数较《通典》所载三国总人口增加一倍有奇，这主要是因为屯田客和军户成为郡县</w:t>
        <w:br/>
        <w:t>领下的编户齐民之故)。此比重与上述以《通典》为基础考虑未在籍人口所得的比重约略相当，</w:t>
        <w:br/>
        <w:t>应与事实相去不远。太康元年南方户数为111.3万，占全国44.6%，较东汉永和五年上升十</w:t>
        <w:br/>
        <w:t>①</w:t>
        <w:br/>
        <w:t>《后汉书〉志第19《郡国志》注。</w:t>
        <w:br/>
        <w:t>②</w:t>
        <w:br/>
        <w:t>《后汉书〉卷72《董卓传》。</w:t>
        <w:br/>
        <w:t>③</w:t>
        <w:br/>
        <w:t>《简明中国移民史〉第三章第四节。</w:t>
        <w:br/>
        <w:t>①</w:t>
        <w:br/>
        <w:t>《三国志》卷12《崔琐传》。</w:t>
        <w:br/>
        <w:t>⑤</w:t>
        <w:br/>
        <w:t>《晋书&gt;卷 50《庾峻传》。</w:t>
        <w:br/>
        <w:t>⑨</w:t>
        <w:br/>
        <w:t>《晋书》卷26〈食货志》。</w:t>
        <w:br/>
        <w:t>⑦</w:t>
        <w:br/>
        <w:t>〈三国志》卷21《傅嘏传》。</w:t>
        <w:br/>
        <w:t>⑧</w:t>
        <w:br/>
        <w:t>《三国志》卷20《武文世王公传》注引《袁子》。</w:t>
        <w:br/>
        <w:t>⑨</w:t>
        <w:br/>
        <w:t>(三国志)卷20《武文世王公传》。</w:t>
        <w:br/>
        <w:t>①</w:t>
        <w:br/>
        <w:t>〈三国志》卷16《杜恕传》。</w:t>
        <w:br/>
        <w:t>①</w:t>
        <w:br/>
        <w:t>《三国人口探索》，载《历史地理》第六辑，上海人民出版社1988年版。</w:t>
      </w:r>
    </w:p>
    <w:p>
      <w:r>
        <w:br w:type="page"/>
      </w:r>
    </w:p>
    <w:p>
      <w:r>
        <w:t>210 黄淮海平原历史地理</w:t>
        <w:br/>
        <w:t>一个百分点。显然，东汉末三国期间南方地区的人口损失较本区少而且又吸收了一定量的北</w:t>
        <w:br/>
        <w:t>方移民，故在全国人口中所占比重上升从而压低了本区所占比重。</w:t>
        <w:br/>
        <w:t>西晋的户口隐漏现象很严重，“除屯户已经纳入户籍，军户会因战争结束而有所减少以外，</w:t>
        <w:br/>
        <w:t>其它造成户口隐漏的条件没有改变，官方户口数与实际人口数的差距还是相当大的。”①太康</w:t>
        <w:br/>
        <w:t>元年距八王之乱爆发尚有十年有余，本区在西晋的人口峰值应超过1500万。</w:t>
        <w:br/>
        <w:t>自战国结束以后，本区人口几乎都是汉族(前身华夏族)。西汉武帝时迁东瓯和闽越国的</w:t>
        <w:br/>
        <w:t>越人“处江淮之间，”②估计约有十余万人，有可能一部分分布在本区淮河流域，但很快就被汉</w:t>
        <w:br/>
        <w:t>族融合③。东汉时期边疆民族大举迁入今陕西、山西二省境，但进入本区较晚，规模亦小。建</w:t>
        <w:br/>
        <w:t>宁三年(170年)段颍平羌回京，“将秦胡步骑五万余人，……生口万余人。”④生口自然全是羌</w:t>
        <w:br/>
        <w:t>人，“秦胡”可能指包括羌人在内的边疆民族。建安十二年(207年)曹操破三郡乌桓，将乌桓万</w:t>
        <w:br/>
        <w:t>采</w:t>
        <w:br/>
        <w:t>川境内的人数迅速增加，也有少数人流入本区，如羯人石勒便是被人从山西卖往冀州的。永</w:t>
        <w:br/>
        <w:t>兴三年(306年)今山西境内饥荒，二十余万户民众到冀州求食⑦，其中可能有相当部分是羯、匈</w:t>
        <w:br/>
        <w:t>.奴等边疆民族成员。由于周边民族开始迁入，民族构成趋于复杂。</w:t>
        <w:br/>
        <w:t>三、东晋十六国南北朝隋时期</w:t>
        <w:br/>
        <w:t>本区人口在这一时期的开始阶段下降较多，以后缓慢增长，到隋统一以后著籍户数已恢复</w:t>
        <w:br/>
        <w:t>到东汉永和五年水平，占全国比重重新上升到半数左右。经十六国北朝时期的民族大融合，民</w:t>
        <w:br/>
        <w:t>族构成由复杂趋于简单。</w:t>
        <w:br/>
        <w:t>西晋末统治阶级内部的混战促使隐伏着的阶级矛盾和民族矛盾迅速爆发，中原地区成为</w:t>
        <w:br/>
        <w:t>流民起义和民族斗争的大战场。在从公元317年到439年的东晋十六国时期，本区先后为后</w:t>
        <w:br/>
        <w:t>赵、冉魏、前燕、后燕、魏的主要统治区域，南燕曾割据今山东境，前秦一度统一本区，边缘地区</w:t>
        <w:br/>
        <w:t>曾分属于后秦、北燕、东晋、刘宋。本区进入了民族大迁移和战火连年人口剧减的阶段。</w:t>
        <w:br/>
        <w:t>西晋末和十六国期间，周边民族大批迁入本区。后赵立国前，曾将“巴帅及诸羌羯降者十</w:t>
        <w:br/>
        <w:t>来采</w:t>
        <w:br/>
        <w:t>秦州华戎十余万户于关东。”⑨每次迁入皆万户和万落计，可见规模之大。冉闵灭后赵后大肆</w:t>
        <w:br/>
        <w:t>诛杀境内周边民族，一时间为生存计，“青、雍、幽、蓟徙户及诸氐、羌、胡、蛮数百余万，各还本</w:t>
        <w:br/>
        <w:t>土，道路交错，互相杀掠，且饥废死亡，其能达者十有二三，诸夏纷乱，无复农者。”但本区的</w:t>
        <w:br/>
        <w:t>周边民族并未撤光。东晋永和八年(352年)，鲜卑人建立的前燕自辽西内迁，灭闵魏，大批鲜</w:t>
        <w:br/>
        <w:t>卑人随之进入本区。以后，凡控制过本区的周边民族建立的割据政权，往往也将统治民族和掳</w:t>
        <w:br/>
        <w:t>掠来的其它周边民族成员迁入本区，在相当长的一个时期内本区出现汉族和周边民族杂居</w:t>
        <w:br/>
        <w:t>①</w:t>
        <w:br/>
        <w:t>《中国人口发展史》第134页。</w:t>
        <w:br/>
        <w:t>②</w:t>
        <w:br/>
        <w:t>《汉书》卷95《闽粤传》。</w:t>
        <w:br/>
        <w:t>③</w:t>
        <w:br/>
        <w:t>见〈中国移民简史&gt;第三章第三节。</w:t>
        <w:br/>
        <w:t>④</w:t>
        <w:br/>
        <w:t>《后汉书》卷65《段颖传》。</w:t>
        <w:br/>
        <w:t>⑤</w:t>
        <w:br/>
        <w:t>〈三国志》卷30〈乌丸传》。</w:t>
        <w:br/>
        <w:t>⑥⑧⑨</w:t>
        <w:br/>
        <w:t>《晋书》卷104《石勒载记》。</w:t>
        <w:br/>
        <w:t>⑦</w:t>
        <w:br/>
        <w:t>《晋书&gt;卷101《刘元海载记》。</w:t>
        <w:br/>
        <w:t>1</w:t>
        <w:br/>
        <w:t>《晋书》卷106〈石季龙载记》。</w:t>
      </w:r>
    </w:p>
    <w:p>
      <w:r>
        <w:br w:type="page"/>
      </w:r>
    </w:p>
    <w:p>
      <w:r>
        <w:t>第七章 黄淮海平原人口的历史变迁 211</w:t>
        <w:br/>
        <w:t>局面，至迟在隋代内迁民族基本为汉族所融合。</w:t>
        <w:br/>
        <w:t>在周边民族以及被他们胁迫而来的外区汉族人民(主要来自关中和山西)大批迁入本区的</w:t>
        <w:br/>
        <w:t>同时，大批本区人民迁往南方和辽西等地区。本区人民迁往南方始自永嘉五年(311年)，西晋</w:t>
        <w:br/>
        <w:t>首都洛阳陷落以后。《晋书·王导传》说：“京洛倾复，中州士女避乱江左者十六七。”据谭其骧先</w:t>
        <w:br/>
        <w:t>生研究，永嘉丧乱后南渡的北方人口约90万，占北方人口的八分之一强，以来自今河南、河北、</w:t>
        <w:br/>
        <w:t>山东、陕西为多①。迁往辽西的移民主要来自山东和河北，割据辽西的鲜卑慕容氏为了安置移</w:t>
        <w:br/>
        <w:t>民设立侨郡县“以统流人”，冀州人为冀阳郡，豫州人为成周郡，青州人为营丘郡，并州人为唐国</w:t>
        <w:br/>
        <w:t>郡。</w:t>
        <w:br/>
        <w:t>西晋末的大动乱和十六国时期各政权的长期战争使本区生灵涂炭，人口大幅度下降。东</w:t>
        <w:br/>
        <w:t>晋人孙绰在桓温北伐收复河洛后上疏说：“自丧乱以来六十余年，苍生殄灭，百不遗一，河洛丘</w:t>
        <w:br/>
        <w:t>墟，函夏萧条。”③后赵建国(319年)前夕，石虎率众将劝石勒称帝：“以河内、魏、汲、顿丘、平</w:t>
        <w:br/>
        <w:t>原、清河、钜鹿、常山、中山、长乐、乐平十一郡，并前赵国广平、阳平、章武、渤海、河间、上党、定</w:t>
        <w:br/>
        <w:t>襄、范阳、渔阳、武邑、燕国、乐陵十三郡，合二十四郡户二十九万余为赵国。”④据此言，今河</w:t>
        <w:br/>
        <w:t>北、山西二省兼及河南安阳、新乡、焦作和山东德州、临清、惠民等市县总共不过29万户。时天</w:t>
        <w:br/>
        <w:t>下未定，石靳能够控制入籍的户数只占境内人口一部分，但如将此数乘以一倍，也不过58万</w:t>
        <w:br/>
        <w:t>户，仍只有同区域西汉元始户数的16%和西晋太康户数的88%⑤。后赵建国前夕曾将大批关</w:t>
        <w:br/>
        <w:t>中、山西和黄河以南地区的人口迁入辖境，如将此数扣除，当地人口更少。淮南郡西晋太康初</w:t>
        <w:br/>
        <w:t>有3.3万余户，当东晋咸和三年(328年)石聪攻下寿春时，只余2万余户。西晋建兴三年</w:t>
        <w:br/>
        <w:t>(315年)青州刺史曹嶷西下祝阿(今山东历城县西南)、平阳(今山东新泰)拥有山东北部时，不</w:t>
        <w:br/>
        <w:t>过“众十余万”，“遂有雄踞全齐之志，”⑦可见当时人数之少。</w:t>
        <w:br/>
        <w:t>十六国后期，随着割据政权统治者的逐渐汉化和经济的恢复，本区人口开始回升。东晋太</w:t>
        <w:br/>
        <w:t>和五年(370年)前秦攻下前燕首都邺，“阅其名籍，户二百四十五万八千九百六十九，口九百九</w:t>
        <w:br/>
        <w:t>十八万七千九百三十五。”®前燕疆域初在今辽宁和河北，后扩张至今山东、山西、河南一带。</w:t>
        <w:br/>
        <w:t>至今学术界尚不知道此户口所系年代，如将其看作疆域最大时户口，此时疆域仅比后赵建国前</w:t>
        <w:br/>
        <w:t>多黄河以南地区，但户数已是后赵建国前的七八倍。南燕有“步卒三十七万人，骑五万五千匹，</w:t>
        <w:br/>
        <w:t>车万七千乘，”⑨以平均两户出三丁计，当有三十万户。南燕疆域略小于西晋青州，然西晋末</w:t>
        <w:br/>
        <w:t>青州刺史曹嶷“有雄踞全齐之志”时不过有“众十余万”(上揭)。至末主慕容超时，仍“京都殷</w:t>
        <w:br/>
        <w:t>盛，户口众多，……青苗布野，”反映南燕至亡时人口仍很多。</w:t>
        <w:br/>
        <w:t>不过，十六国时期人口流移十分频繁，战胜国往往将战败国人民大批迁入本国，因此各国</w:t>
        <w:br/>
        <w:t>相当一部分人口数量增加并非自然增殖所致，且户口数量往往随政权更迭而大起大落，在十六</w:t>
        <w:br/>
        <w:t>①</w:t>
        <w:br/>
        <w:t>《晋永嘉丧乱后之民族迁徙》，载《长水集》上册。</w:t>
        <w:br/>
        <w:t>②</w:t>
        <w:br/>
        <w:t>《晋书》卷108《慕容廆载记》。</w:t>
        <w:br/>
        <w:t>③</w:t>
        <w:br/>
        <w:t>《晋书&gt;卷56《孙绰传)。</w:t>
        <w:br/>
        <w:t>④</w:t>
        <w:br/>
        <w:t>《晋书&gt;卷104《石勒载记&gt;。</w:t>
        <w:br/>
        <w:t>⑤</w:t>
        <w:br/>
        <w:t>西汉约相当于并州、冀州、幽州三刺史部和河内、河东、西河、平原、东郡，共363.4万户。西晋约相当并、冀、幽三</w:t>
        <w:br/>
        <w:t>州和司州之广平、阳平、顿丘、魏、汲、河内诸郡，共65.7万户。</w:t>
        <w:br/>
        <w:t>⑥</w:t>
        <w:br/>
        <w:t>《晋书·石勒载记》。</w:t>
        <w:br/>
        <w:t>⑦</w:t>
        <w:br/>
        <w:t>《晋书·刘元海载记》。</w:t>
        <w:br/>
        <w:t>⑧</w:t>
        <w:br/>
        <w:t>汤球《十六国春秋辑补》卷34。</w:t>
        <w:br/>
        <w:t>⑨</w:t>
        <w:br/>
        <w:t>《资治通鉴》卷113，晋安帝元兴三年。</w:t>
        <w:br/>
        <w:t>①</w:t>
        <w:br/>
        <w:t>《晋书·慕容超载记》。</w:t>
      </w:r>
    </w:p>
    <w:p>
      <w:r>
        <w:br w:type="page"/>
      </w:r>
    </w:p>
    <w:p>
      <w:r>
        <w:t>212 黄淮海平原历史地理</w:t>
        <w:br/>
        <w:t>国早期这种现象尤为突出。人口数量起伏变化大影响了地区经济发展和人口增殖。</w:t>
        <w:br/>
        <w:t>公元396年，北魏开始进取中原，至439年统一北方，本区进入北朝时期。在正光四年</w:t>
        <w:br/>
        <w:t>(524年)六镇起义之前，北方经历了长达八九十年的相对和平时期。在十六国缓慢恢复的基</w:t>
        <w:br/>
        <w:t>础上，北魏时期尤其孝文帝(471一499年)实行改革以后北方经济迅速发展，人口明显增加，但</w:t>
        <w:br/>
        <w:t>在六镇起义之后人口又开始减少。</w:t>
        <w:br/>
        <w:t>《魏书》卷106上《地形志》说：“正光(520—525年)以前，时惟全盛，户口之数，比夫晋之太</w:t>
        <w:br/>
        <w:t>康，倍而余矣。”《通典》卷七据《魏志》之说，云：“今云倍而余者，是其盛时则有户五百余万矣。”</w:t>
        <w:br/>
        <w:t>也就是说，正光前北魏虽只拥有秦岭一淮河以北的北方，但户数已为西晋统一时全国著籍户数</w:t>
        <w:br/>
        <w:t>的一倍以上。</w:t>
        <w:br/>
        <w:t>孝昌以后因六镇起义等原因，著籍户口锐减，《魏书·地形志》登载系东魏武定年间(543一</w:t>
        <w:br/>
        <w:t>550年)户口，由于部分州郡缺载且学术界缺乏对武定政区的研究，难以利用分郡户口来研究</w:t>
        <w:br/>
        <w:t>本区总数及占北魏比重，只能作些推测。</w:t>
        <w:br/>
        <w:t>今淮河以北和大致相当于今黄河一许昌市一线之间区域在469年前属南朝刘宋政权，后</w:t>
        <w:br/>
        <w:t>为北魏夺回。据《宋书·州郡志》大明八年(464年)和《魏书·地形志〉武定年间户口比较，归魏</w:t>
        <w:br/>
        <w:t>后辖县没有变化的十二个郡在八十年中户数平均增加2.4倍，口数增加额度较少(个别有下</w:t>
        <w:br/>
        <w:t>降)，户口数均减少的只有沛郡(治今安徽萧县西北)，可能与该郡位居南北战争要冲有关①。</w:t>
        <w:br/>
        <w:t>武定年间户数东魏各州郡皆少于正光年间，此十二郡正光年间无疑也要多于武定年间。</w:t>
        <w:br/>
        <w:t>据《魏书·地形志》，武定年间定州有口83.4万，冀州口46.6万。按志所言孝昌以后“生民</w:t>
        <w:br/>
        <w:t>耗减，且将大半”语，正光时二州应有口166万和93万。此固属推测，但有一条史料证明其应</w:t>
        <w:br/>
        <w:t>离事实不远。太和七年(483年)二州饥，朝廷诏郡县为粥于路上赈济，“定州上言为粥所活者</w:t>
        <w:br/>
        <w:t>九十四万七千余口，冀州上言为粥所活者七十五万一千七百余口。”太和七年距正光年间尚</w:t>
        <w:br/>
        <w:t>有四十年时间，已有如此多口数，正光年间口数应该是可以达到的。</w:t>
        <w:br/>
        <w:t>即使这样估算，北魏盛时二州的著籍户口仍只有西汉元始二年的85%和62.6%③。北魏</w:t>
        <w:br/>
        <w:t>约占州郡户十分之一的屯田户④，服役官府的牧户、杂户、伎作户、乐户、僧祗户等，皆不列州郡</w:t>
        <w:br/>
        <w:t>户籍统计范围，如将其计算在内，则本区一些州(如定州)实际人口可能已恢复或超过西汉元始</w:t>
        <w:br/>
        <w:t>二年水平。</w:t>
        <w:br/>
        <w:t>535年，北魏分裂为东、西魏，二国后演变为北齐和北周，黄河流域又陷入近半个世纪的分</w:t>
        <w:br/>
        <w:t>裂状态。东西魏对抗时期，“东西二国，皆权巨擅命，战争不息，人口流离，官司文簿又多散弃。</w:t>
        <w:br/>
        <w:t>今按旧史，户三百三十七万五千三百六十八。”本区人口较正光年间大为减少，但河北一带</w:t>
        <w:br/>
        <w:t>因距主要战场较远仍为北方人口较多的地区，故《通典》卷七云：“其时以征伐不息，唯河北三数</w:t>
        <w:br/>
        <w:t>大郡多千户以下”，其余郡“小者户才二十，口百而已。”</w:t>
        <w:br/>
        <w:t>北周北齐时期人口逐渐恢复。北齐末年，户3032528，口20006880。北齐疆域较东魏增</w:t>
        <w:br/>
        <w:t>①</w:t>
        <w:br/>
        <w:t>王育民《十六国北朝人口考察》，《历史研究》1987年第2期。</w:t>
        <w:br/>
        <w:t>②</w:t>
        <w:br/>
        <w:t>马端临《文献通考》卷26。</w:t>
        <w:br/>
        <w:t>③</w:t>
        <w:br/>
        <w:t>定州约当西汉中山国、真定国、常山郡、巨鹿郡境，约195.8万余口；冀州约当西汉河间国、信都国、清河郡、渤海</w:t>
        <w:br/>
        <w:t>郡、平原郡、千乘郡境，有关县约148.6万口。</w:t>
        <w:br/>
        <w:t>《魏书》卷62《李彪传》载孝文帝采纳李彪建议：“别立农官，取州郡户十分之一以为屯民。”</w:t>
        <w:br/>
        <w:t>⑤</w:t>
        <w:br/>
        <w:t>(通典&gt;卷7。</w:t>
        <w:br/>
        <w:t>⑥</w:t>
        <w:br/>
        <w:t>〈通典&gt;卷7。</w:t>
      </w:r>
    </w:p>
    <w:p>
      <w:r>
        <w:br w:type="page"/>
      </w:r>
    </w:p>
    <w:p>
      <w:r>
        <w:t>第七章 黄淮海平原人口的历史变迁 213</w:t>
        <w:br/>
        <w:t>加淮河流域大部分区域，该区域在归东魏前约有口101万①，此后在北齐统治的二十七年间如</w:t>
        <w:br/>
        <w:t>以增加一倍计(该区域为南北战争要冲，人口增长不可能很快)约200万人，占北齐口数十分之</w:t>
        <w:br/>
        <w:t>一;准此比例，户数应为30万。扣除此区域数，原东魏境内户数为270万，口数为1800万，分</w:t>
        <w:br/>
        <w:t>别比武定增加34%和137%②。本区为北齐主要统治区域和人口分布区，人口密度较高的地</w:t>
        <w:br/>
        <w:t>方多在本区。由于人多地少，天保八年(557年)朝廷曾打算移冀、定、瀛三州(约当今河北中</w:t>
        <w:br/>
        <w:t>部)无田之人于幽州宽乡以处之，“谓之乐迁”③。</w:t>
        <w:br/>
        <w:t>隋开皇九年(589年)，灭陈，实现南北统一。统一以后社会经济进一步发展，政府控制的</w:t>
        <w:br/>
        <w:t>户口数额大增。大业五年(609年)全国达907万户，本区约479万户，约占全国的52.8%(见</w:t>
        <w:br/>
        <w:t>表7-1)。</w:t>
        <w:br/>
        <w:t>学术界一般认为，隋代在北方搞过几次大规模的户口检刮，隐漏有限，但在南方未能像北</w:t>
        <w:br/>
        <w:t>方一样清查，因而实际户数应大于《隋书·地理志》登载的户数。葛剑雄先生估计北方隐漏不超</w:t>
        <w:br/>
        <w:t>过10%，南方实际户数约300多万④。如估计北方隐漏率为8%，南方实际户口为300万，则全</w:t>
        <w:br/>
        <w:t>国户数1049.5万，本区517.2万，占49.3%。此比重虽较52.8%略低，仍占全国户数半数左</w:t>
        <w:br/>
        <w:t>右。显然，在经过十六国后期和北朝隋的人口增长之后，本区占全国比重由西晋太康元年的</w:t>
        <w:br/>
        <w:t>41%复上升至50%左右。</w:t>
        <w:br/>
        <w:t>南方地区</w:t>
        <w:br/>
        <w:t>关中平原</w:t>
        <w:br/>
        <w:t>山西高原</w:t>
        <w:br/>
        <w:t>本区</w:t>
        <w:br/>
        <w:t>其它地区</w:t>
        <w:br/>
        <w:t>人口数 占比重</w:t>
        <w:br/>
        <w:t>人口数 占比重</w:t>
        <w:br/>
        <w:t>人口数 占比重</w:t>
        <w:br/>
        <w:t>占比重</w:t>
        <w:br/>
        <w:t>占比重</w:t>
        <w:br/>
        <w:t>西晋太康元年</w:t>
        <w:br/>
        <w:t>111.3 44.6</w:t>
        <w:br/>
        <w:t>9.4 3.8</w:t>
        <w:br/>
        <w:t>14.7 5.9</w:t>
        <w:br/>
        <w:t>41.1</w:t>
        <w:br/>
        <w:t>5.8</w:t>
        <w:br/>
        <w:t>隋大业五年</w:t>
        <w:br/>
        <w:t>300 28.6</w:t>
        <w:br/>
        <w:t>44.1 4.2</w:t>
        <w:br/>
        <w:t>93.6 8.9</w:t>
        <w:br/>
        <w:t>49.3</w:t>
        <w:br/>
        <w:t>11.4</w:t>
        <w:br/>
        <w:t>表7-3 西晋隋各地区人口状况比较</w:t>
        <w:br/>
        <w:t>单位：万户，比重%</w:t>
        <w:br/>
        <w:t>说明：西晋据《晋书·地理志》。隋南方户数估计300万，其余地区据《隋书·地理志》合计再加0.8%的可</w:t>
        <w:br/>
        <w:t>能隐漏率。</w:t>
        <w:br/>
        <w:t>表7-3表明，隋大业五年北方各区域占全国比重皆高于西晋太康元年，而南方则由西晋太</w:t>
        <w:br/>
        <w:t>康的44.6%下降至28.6%。据此可以推测南北朝隋代北方人口增长速度超过南方，而梁武帝</w:t>
        <w:br/>
        <w:t>末年所发生的侯景之乱造成南方人口减耗是相当严重的⑤。此外，北方地区在西晋太康元年</w:t>
        <w:br/>
        <w:t>以后内迁的周边民族日渐增多，他们后多留居北方并逐渐和汉族融合。至隋代融合过程已基</w:t>
        <w:br/>
        <w:t>本完成，这些民族成员差不多都已成为著籍户口。根据本节所述民族迁移情况和北方人口增</w:t>
        <w:br/>
        <w:t>长状况，可以推测北方在西晋永嘉之乱以后固然有近百万汉族人口南迁，但迁入的边疆民族很</w:t>
        <w:br/>
        <w:t>可能在数量上高于外迁的汉族人口。如不考虑上述诸因素，便很难理解为何三国鼎立结束后</w:t>
        <w:br/>
        <w:t>南方人口占比重上升而东晋十六国南北朝结束之后南方人口占比重反而较西晋下降这一</w:t>
        <w:br/>
        <w:t>①</w:t>
        <w:br/>
        <w:t>据《宋书·州郡志》，该区域约当徐州、南兖州、豫州之汝阴郡和谯郡及除去宣城郡的南豫州，口数约50.6万。梁</w:t>
        <w:br/>
        <w:t>时益州户数比刘宋增加一倍(参见王育民《东晋南朝时期户口试探》，《上海师范大学学报》)。</w:t>
        <w:br/>
        <w:t>②</w:t>
        <w:br/>
        <w:t>据《魏书·地形志》，户200.7万，口数759万。</w:t>
        <w:br/>
        <w:t>③</w:t>
        <w:br/>
        <w:t>(通典&gt;卷7。</w:t>
        <w:br/>
        <w:t>①</w:t>
        <w:br/>
        <w:t>《中国人口发展史》第145—146页。</w:t>
        <w:br/>
        <w:t>⑤</w:t>
        <w:br/>
        <w:t>《南史》卷8《梁本纪》云：“文轨所同，千里而近，人户著籍，不盈三万。中兴之盛，尽于是矣。”</w:t>
      </w:r>
    </w:p>
    <w:p>
      <w:r>
        <w:br w:type="page"/>
      </w:r>
    </w:p>
    <w:p>
      <w:r>
        <w:t>214 黄淮海平原历史地理</w:t>
        <w:br/>
        <w:t>问题。</w:t>
        <w:br/>
        <w:t>依平均每户5.17口计①，本区约有口2673万，已超过东汉永和五年数量，相当多地方出</w:t>
        <w:br/>
        <w:t>现人多田少无田可耕现象。《隋书·食货志》载：“时天下户口岁增，京辅及三河地少而人众，衣</w:t>
        <w:br/>
        <w:t>食不给。议者咸欲徙就宽乡。”此京辅指都城所在的关中平原，三河则指河东(今山西西南部)</w:t>
        <w:br/>
        <w:t>和黄河南北的河南和河北地区，根据对隋大业年间全国户口研究，“不论从户口数量多寡，六万</w:t>
        <w:br/>
        <w:t>户以上郡和每平方公里人户在六户以上郡所占比例来看，黄河中下游地区的河南、河北两区域</w:t>
        <w:br/>
        <w:t>均位居第一，……是经济最为发达，人口最多之区。”②</w:t>
        <w:br/>
        <w:t>四、唐五代宋元明时期</w:t>
        <w:br/>
        <w:t>在这一时期，本区人口数量在隋唐之际、唐后期五代、两宋之际、元初、元明之际几度因战</w:t>
        <w:br/>
        <w:t>争减少，但极盛时期的人口数量仍在西汉元始二年户口水平上下徘徊，没有较大的突破。唐初</w:t>
        <w:br/>
        <w:t>因饱受战祸占全国比重只有21.6%，天宝盛世也不过占37.5%，此后节节下降，至元代降到最</w:t>
        <w:br/>
        <w:t>低(7.7%)后始略有回升。唐初、金代、元代曾有一定数量的周边民族迁入，但规模无法和前一</w:t>
        <w:br/>
        <w:t>时期相比，不久也为汉族所融合。</w:t>
        <w:br/>
        <w:t>隋末的暴政和遍及北方的战乱，使唐代初期北方尤其是本区人口大减。贞观六年魏征说：</w:t>
        <w:br/>
        <w:t>“今自伊、洛之东，暨于海、岱，萑莽巨泽，茫茫千里，人烟断绝，鸡犬不闻，道路萧条，进退艰</w:t>
        <w:br/>
        <w:t>阻。”③贞观中河北道著籍户数只有35万户，仅及隋的六分之一④。至贞观十三年(639年)唐</w:t>
        <w:br/>
        <w:t>建立已二十多年，本区著籍户数约66.2万，尚不及三国鼎立结束之年的户数，只及隋大业五年</w:t>
        <w:br/>
        <w:t>的13.8%，占全国户数比重下跌至21.6%(见表7-1)。</w:t>
        <w:br/>
        <w:t>为了改变人口过少的状况，唐代将不少内迁民族安置本区。仪凤二年(677年)后因辽东</w:t>
        <w:br/>
        <w:t>都督高藏谋反，迁还辽东的高丽民众强壮者复迁于河南、陇右二道⑤。万岁通天元年(696年)，</w:t>
        <w:br/>
        <w:t>契丹、奚、靺鞨等族一些部落随营州都督府内迁幽州(治今北京市)等地。开元十年(722年)，</w:t>
        <w:br/>
        <w:t>六州胡五万人迁入河南道许(治今许昌市)、汝(治今汝州市)等州⑦。二十年(732年)，奚酋长</w:t>
        <w:br/>
        <w:t>李诗琐高率部落五千余帐入居幽州®。除上述规模较大的移民，零星或不见记载的可能为数</w:t>
        <w:br/>
        <w:t>更多。位居黄河以北的河北道为内迁周边民族重要安置区，他们人数众多并用自己风俗影响</w:t>
        <w:br/>
        <w:t>当地汉人，遂使得“天下指河朔若夷狄然。”此外，自人多地少的狭乡关中平原迁入本区的汉</w:t>
        <w:br/>
        <w:t>族移民也很多，仅天授二年(691年)一次便“迁关内雍、同、秦等七州户数十万以实洛阳。”</w:t>
        <w:br/>
        <w:t>经百余年的发展，到玄宗开元、天宝年间(713一756年)本区复成为全国经济最发达、人口</w:t>
        <w:br/>
        <w:t>密度最高的地区。天宝年间，全国平均人口密度为每平方公里12.05人，位于或主要位于本区</w:t>
        <w:br/>
        <w:t>的河北道为36.18人，河南道为35.46人，淮南道为16.81人，人口密度分别居全国第一、第二</w:t>
        <w:br/>
        <w:t>①</w:t>
        <w:br/>
        <w:t>据《隋书·地理志》序文所载全国户数、口数推出。</w:t>
        <w:br/>
        <w:t>②</w:t>
        <w:br/>
        <w:t>胡道修《开皇天宝之间人口的分布与变迁》，《中国史研究)1984年第4期。</w:t>
        <w:br/>
        <w:t>③</w:t>
        <w:br/>
        <w:t>吴兢《贞观政要》卷2。</w:t>
        <w:br/>
        <w:t>①</w:t>
        <w:br/>
        <w:t>《开皇天宝之间的人口分布与变迁》，同前。</w:t>
        <w:br/>
        <w:t>⑤</w:t>
        <w:br/>
        <w:t>《旧唐书&gt;卷5《高宗纪》，《新唐书》卷220《高丽传》。</w:t>
        <w:br/>
        <w:t>⑨</w:t>
        <w:br/>
        <w:t>《旧唐书〉卷39《地理志》。</w:t>
        <w:br/>
        <w:t>②</w:t>
        <w:br/>
        <w:t>《旧唐书》卷8〈玄宗纪》。</w:t>
        <w:br/>
        <w:t>⑧</w:t>
        <w:br/>
        <w:t>《旧唐书》卷199〈北狄传》。</w:t>
        <w:br/>
        <w:t>⑥</w:t>
        <w:br/>
        <w:t>《新唐书&gt;卷148&lt;史孝章传》。</w:t>
        <w:br/>
        <w:t>①</w:t>
        <w:br/>
        <w:t>《唐会要〉卷84&lt;《移户〉。</w:t>
      </w:r>
    </w:p>
    <w:p>
      <w:r>
        <w:br w:type="page"/>
      </w:r>
    </w:p>
    <w:p>
      <w:r>
        <w:t>第七章 黄淮海平原人口的历史变迁 215</w:t>
        <w:br/>
        <w:t>和第四位①。唐十道中河南、江南、河北三道人口超过一千万，两个在本区；户十万以上的州有</w:t>
        <w:br/>
        <w:t>16个，9个在本区②。唐玄宗也说：“大河南北，人户殷繁，衣食之源，租赋尤广。”③</w:t>
        <w:br/>
        <w:t>天宝元年(742年)全国口数近5098万，本区约2173万，二者皆不及西汉，元始二年，《通</w:t>
        <w:br/>
        <w:t>典》卷七登录唐极盛年份天宝十四载全国口数也不过5291.9万余。唐代著籍户口不及西汉主</w:t>
        <w:br/>
        <w:t>要原因应是人口大量隐漏。杜佑说：“我国家自武德初至天宝末，凡百三十八年，可以比崇汉</w:t>
        <w:br/>
        <w:t>室，而人户才比于隋氏，盖有司不以经国驭远为意，法令不行，所在隐漏之甚也。”他认为天宝末</w:t>
        <w:br/>
        <w:t>“若比量汉时合有加数，约计天下人民少犹可有千三四百万矣”，即隐漏率占全国户口数三分之</w:t>
        <w:br/>
        <w:t>一。这一说法已为绝大多数学者所赞同，并据此推算唐朝最高人口数在7000—8000万④。准</w:t>
        <w:br/>
        <w:t>此比率，本区在天宝元年约有口数3300万左右，达到或超过西汉元始二年水平应不成问题。</w:t>
        <w:br/>
        <w:t>天宝元年本区占唐代著籍口数42.6%，户数的37.5%，未能像前两个时期一样达到占全</w:t>
        <w:br/>
        <w:t>国户口过半左右的比重。就唐代前期增长速度而言，如以贞观十三年户数为100，天宝元年本</w:t>
        <w:br/>
        <w:t>区户数为贞观十三年的508%，关中平原为155%，山西高原为233%，南方地区为239%⑤，本</w:t>
        <w:br/>
        <w:t>区人口增长速度远远超过其他地区。但是，作为天宝元年人口发展起点数的贞观十三年户数</w:t>
        <w:br/>
        <w:t>实在是太少了，占全国比重也实在是太低了，因此即使以全国最高的速度增长仍难以使天宝人</w:t>
        <w:br/>
        <w:t>口占唐代半数左右。本区在唐天宝以前历代凡占全国户口50%以下时期基本是在长期战乱</w:t>
        <w:br/>
        <w:t>以后，一般经历几十年的休养生息人口迅速增加所占比重都能回升到50%以上，唯自唐代开</w:t>
        <w:br/>
        <w:t>始人口虽有较大增长所占比重却未能回升到50%以上，而且从此以后在各朝全国人口中所占</w:t>
        <w:br/>
        <w:t>比重大多呈节节下降趋势，即使和平年代也不例外。唐代无疑是本区人口占全国比重变化的</w:t>
        <w:br/>
        <w:t>一个分水岭。</w:t>
        <w:br/>
        <w:t>除了人口起点数太低影响人口绝对数量增长这一因素，唐前期南方人口的大量增殖也是</w:t>
        <w:br/>
        <w:t>导致本区占全国比重下降的重要原因。历史上南方几次大开发都和北方战乱时北方人口大量</w:t>
        <w:br/>
        <w:t>南迁有关，并以同期经济增长人口增多和北方的经济萧条人口减耗形成强烈对比。但是，唐以</w:t>
        <w:br/>
        <w:t>前历次战乱结束以后南方占全国人口比重均不到半数，并随着北方人口的恢复发展而迅速下</w:t>
        <w:br/>
        <w:t>南方地区</w:t>
        <w:br/>
        <w:t>关中平原</w:t>
        <w:br/>
        <w:t>山西高原</w:t>
        <w:br/>
        <w:t>本区</w:t>
        <w:br/>
        <w:t>其它地区</w:t>
        <w:br/>
        <w:t>人口数占比重</w:t>
        <w:br/>
        <w:t>人口数占比重</w:t>
        <w:br/>
        <w:t>人口数 占比重</w:t>
        <w:br/>
        <w:t>占比重</w:t>
        <w:br/>
        <w:t>占比重</w:t>
        <w:br/>
        <w:t>贞观十三年</w:t>
        <w:br/>
        <w:t>167.1</w:t>
        <w:br/>
        <w:t>54.6</w:t>
        <w:br/>
        <w:t>30.7</w:t>
        <w:br/>
        <w:t>10</w:t>
        <w:br/>
        <w:t>27.1 8.9</w:t>
        <w:br/>
        <w:t>21.6</w:t>
        <w:br/>
        <w:t>5.9</w:t>
        <w:br/>
        <w:t>天宝元年</w:t>
        <w:br/>
        <w:t>399</w:t>
        <w:br/>
        <w:t>44.5</w:t>
        <w:br/>
        <w:t>47.6 5.3</w:t>
        <w:br/>
        <w:t>63.1 7</w:t>
        <w:br/>
        <w:t>37.5</w:t>
        <w:br/>
        <w:t>7.1</w:t>
        <w:br/>
        <w:t>表7-4 唐代各地区人口状况比较</w:t>
        <w:br/>
        <w:t>说明 贞观十三年口数不全，故皆取户数。资料分别据《旧唐书·地理志》和《新唐书·地理志》。</w:t>
        <w:br/>
        <w:t>降，表7-2,表7-3已充分说明这一点。可是，经历隋唐之际的大动乱以后贞观十三年南方</w:t>
        <w:br/>
        <w:t>户数却占全国54.6%，由于人口起点数高，虽然在唐前期增长速度远不及本区，但绝对数量增</w:t>
        <w:br/>
        <w:t>加很可观，因此天宝年间仍占全国总户数的44.5%(见表7-4)。显然，对南北人口消长而言唐</w:t>
        <w:br/>
        <w:t>前期也是一重要阶段。胡道修先生也发现：“与隋大业户数相比，天宝户数的最大特点是北方</w:t>
        <w:br/>
        <w:t>①</w:t>
        <w:br/>
        <w:t>费省《论唐代的人口分布》，《中国历史地理论丛)1988年第2期。</w:t>
        <w:br/>
        <w:t>②</w:t>
        <w:br/>
        <w:t>指河南府、魏、宋、贝、冀、沧、曹、汴、相州。</w:t>
        <w:br/>
        <w:t>③</w:t>
        <w:br/>
        <w:t>《全唐文&gt;卷31《谕河南河北租米折留本州诏》。</w:t>
        <w:br/>
        <w:t>见《中国人口发展史》第151--152页。</w:t>
        <w:br/>
        <w:t>⑤</w:t>
        <w:br/>
        <w:t>贞观十三年口数不全，故取户数。据《旧唐书·地理志》，本区贞观十三年约66.2万户；据《新唐书·地理志》，天宝</w:t>
        <w:br/>
        <w:t>元年本区户336.3万，其余据表7—4。</w:t>
      </w:r>
    </w:p>
    <w:p>
      <w:r>
        <w:br w:type="page"/>
      </w:r>
    </w:p>
    <w:p>
      <w:r>
        <w:t>216 黄淮海平原历史地理</w:t>
        <w:br/>
        <w:t>户数的减少和南方户数的增多，标志着人口的分布发生了巨大的变化。”①</w:t>
        <w:br/>
        <w:t>天宝十四年(755年)爆发席卷北方的安史之乱，继而在河北、山东、河南等地形成藩镇割</w:t>
        <w:br/>
        <w:t>据的局面。战乱使大量的北方人民死于兵火、饥荒和瘟疫，本区为首乱之区和主要战场，人口</w:t>
        <w:br/>
        <w:t>减耗尤为严重。河北一带“自禄山召祸，瀛、博流离；思明继衅，赵、魏堙厄；以至农桑井邑，靡获</w:t>
        <w:br/>
        <w:t>安居，骨肉室家，不能相保。”河南一带“东至郑汴，达于徐方，北自覃怀，经于相土，人烟断</w:t>
        <w:br/>
        <w:t>绝，千里萧条。”③至元和年间(806一820年)，河南府和汴、宋、魏、相、贝、冀、沧等八个天宝户</w:t>
        <w:br/>
        <w:t>在十万以上的府州，除贝州户下降80%，其余下降比例达到91—96%④。元和年间户口隐漏</w:t>
        <w:br/>
        <w:t>严重，上述百分比未必反映实际，但毕竟反映了本区人口有较大幅度下降。由于人口下降严</w:t>
        <w:br/>
        <w:t>重，连军阀王武俊也感慨地说：“今山东连兵比战，骨尽暴野，虽胜者谁与居！”⑤</w:t>
        <w:br/>
        <w:t>为求生计，大批北方人民复南迁南方地区，形成我国历史上继永嘉之乱以后又一次北方人</w:t>
        <w:br/>
        <w:t>口南迁高潮。当时苏州(今属江苏)人口中三分之一为来自北方的人口。南迁的北方人口主</w:t>
        <w:br/>
        <w:t>要源自本区⑦。</w:t>
        <w:br/>
        <w:t>由于缺少全面的府州户口，无法得知唐后期本区人口数量及占全国比重。据《元和郡县图</w:t>
        <w:br/>
        <w:t>志》，各地元和户普遍少于天宝户，只有十一个州户数有所上升，这十一州除隰州在今山西，十</w:t>
        <w:br/>
        <w:t>州皆在南方。南方其余户数下降的州下降幅度一般也较北方少。今山西高原情况显然比本区</w:t>
        <w:br/>
        <w:t>和关中平原要好一些，不仅有一州户数上升，人口最多的太原府几乎没有减少，而且户数下降</w:t>
        <w:br/>
        <w:t>的州下降幅度一般也小于本区和关中的府州®，据此，有理由推测本区元和年间占全国比重肯</w:t>
        <w:br/>
        <w:t>定要比天宝年间有较大下降。</w:t>
        <w:br/>
        <w:t>唐后期本区一些地区人口开始恢复。沧州(治今河北沧州市东南)原来“满目荆榛，遗骸蔽</w:t>
        <w:br/>
        <w:t>野，寂无人烟”，大和四年(830年)经殷侑招抚以后“户口滋饶，仓廪盈积”⑨。在黄河以北的魏</w:t>
        <w:br/>
        <w:t>博诸镇和黄河以南的淄青诸镇，以财力雄厚人马众多而闻名一时，人称“魏博、淄青兵强食富，</w:t>
        <w:br/>
        <w:t>足抗天下。”洛阳、开封等城市也开始恢复繁华。但唐末的大规模战争中断了人口和经济的</w:t>
        <w:br/>
        <w:t>恢复过程，又导致了北方的大规模人口耗减和南迁。中和三年(883年)秦宗权作乱以后，“西</w:t>
        <w:br/>
        <w:t>至关内，东极青、齐，南出江淮，北至卫、滑，鱼烂鸟散，荆榛蔽野，”本区人口的耗减程度可想</w:t>
        <w:br/>
        <w:t>而知。进入五代以后，军阀之间连年混战，天灾频仍，加上契丹南下侵掠人口“东西二三千里之</w:t>
        <w:br/>
        <w:t>间，民被其毒，远近嗟怨，”户口更加凋零。</w:t>
        <w:br/>
        <w:t>北宋初太平兴国年间(976—984年)北宋统治范围和长城以南的辽统治区约有户703.2</w:t>
        <w:br/>
        <w:t>万，本区约为217万。如以每户五口计，本区口数约1086万，只及西汉元始二年的33%和唐</w:t>
        <w:br/>
        <w:t>天宝元年的50%(皆为官方统计人口)，占全国户数比重也降至30.9%。二者的下降幅度皆是</w:t>
        <w:br/>
        <w:t>①</w:t>
        <w:br/>
        <w:t>《开皇天宝之间人口的分布与变迁》，同前。</w:t>
        <w:br/>
        <w:t>②</w:t>
        <w:br/>
        <w:t>《1旧唐书》卷141《田承嗣传》。</w:t>
        <w:br/>
        <w:t>③</w:t>
        <w:br/>
        <w:t>《旧唐书》卷120《郭子仪传》。</w:t>
        <w:br/>
        <w:t>④⑧</w:t>
        <w:br/>
        <w:t>《参见曹尔琴《唐代经济重心的转移)，《历史地理》第2辑。</w:t>
        <w:br/>
        <w:t>⑤</w:t>
        <w:br/>
        <w:t>《新唐书》卷211《藩镇镇冀传》。</w:t>
        <w:br/>
        <w:t>⑥</w:t>
        <w:br/>
        <w:t>《全唐文)卷519《吴县令厅壁记)。</w:t>
        <w:br/>
        <w:t>②</w:t>
        <w:br/>
        <w:t>参见《简明中国移民史》第五章第三节。</w:t>
        <w:br/>
        <w:t>⑥</w:t>
        <w:br/>
        <w:t>《旧唐书》卷165《殷侑传》。</w:t>
        <w:br/>
        <w:t>①</w:t>
        <w:br/>
        <w:t>《资治通鉴》卷227，德宗建中三年正月。</w:t>
        <w:br/>
        <w:t>《旧唐书》卷200下《秦宗权传》。</w:t>
        <w:br/>
        <w:t>①</w:t>
        <w:br/>
        <w:t>《新五代史》卷72《四夷附录》。</w:t>
      </w:r>
    </w:p>
    <w:p>
      <w:r>
        <w:br w:type="page"/>
      </w:r>
    </w:p>
    <w:p>
      <w:r>
        <w:t>第七章 黄淮海平原人口的历史变迁 217</w:t>
        <w:br/>
        <w:t>相当惊人的。</w:t>
        <w:br/>
        <w:t>北宋定都开封，京畿位于本区。为了改变本区人口稀少状态，北宋曾将来自山西、江南和</w:t>
        <w:br/>
        <w:t>辽境的人民大批迁入邢、洺、开封、河南、郑、许、汝等府州①，并在本区采取一些发展农业和工</w:t>
        <w:br/>
        <w:t>商业等有利于人口增殖的积极措施。辽太宗升幽州为南京，在燕云地区采取因俗而治的政策</w:t>
        <w:br/>
        <w:t>以后，河北平原北部的经济和人口也有所恢复②。到北宋末崇宁元年(1102年)，本区户数达</w:t>
        <w:br/>
        <w:t>414万，较太平兴国年间增加91%。</w:t>
        <w:br/>
        <w:t>但与全国其它地区相比，本区人口增长速度并不快。这一时期全国增加191%，南方增加</w:t>
        <w:br/>
        <w:t>了264%，关中平原增加了313%，山西高原增加了139%，皆高于本区。如以每户五口计，崇</w:t>
        <w:br/>
        <w:t>宁元年本区约2070万，尚不及西汉元始二年的三分之二。</w:t>
        <w:br/>
        <w:t>南方地区</w:t>
        <w:br/>
        <w:t>关中平原</w:t>
        <w:br/>
        <w:t>山西高原</w:t>
        <w:br/>
        <w:t>本区</w:t>
        <w:br/>
        <w:t>其它</w:t>
        <w:br/>
        <w:t>人口数占比重</w:t>
        <w:br/>
        <w:t>人口数占比重</w:t>
        <w:br/>
        <w:t>人口数 占比重</w:t>
        <w:br/>
        <w:t>占比重</w:t>
        <w:br/>
        <w:t>占比重</w:t>
        <w:br/>
        <w:t>太平兴国年间</w:t>
        <w:br/>
        <w:t>405.9 57.2</w:t>
        <w:br/>
        <w:t>14.5 2.0</w:t>
        <w:br/>
        <w:t>34.5 4.9</w:t>
        <w:br/>
        <w:t>30.6</w:t>
        <w:br/>
        <w:t>9.5</w:t>
        <w:br/>
        <w:t>崇宁元年</w:t>
        <w:br/>
        <w:t>1478.3 71.5</w:t>
        <w:br/>
        <w:t>59.7 2.9</w:t>
        <w:br/>
        <w:t>82.6 4.0</w:t>
        <w:br/>
        <w:t>20.0</w:t>
        <w:br/>
        <w:t>5.6</w:t>
        <w:br/>
        <w:t>表7-5 北宋各地区人口状况比较</w:t>
        <w:br/>
        <w:t>单位：人口万户，比重%</w:t>
        <w:br/>
        <w:t>说明：资料来源于《太平寰宇记&gt;和《宋史·地理志》。</w:t>
        <w:br/>
        <w:t>学术界一般认为宋代对户的登记比较重视，户数大致是可靠的，但《辽史·地理志》户数可</w:t>
        <w:br/>
        <w:t>能比实际要低③。不过，辽辖境只占本区一小部分，所存在的误差对本区人口估算不可能产生</w:t>
        <w:br/>
        <w:t>太大影响。尽管这样，如果将此误差以及宋代可能存在的隐漏户口也加以考虑，崇宁元年仍达</w:t>
        <w:br/>
        <w:t>不到西汉元始二年水平，因为不太可能存在1/3以上的隐漏率。</w:t>
        <w:br/>
        <w:t>由于总人口不多，人口密度必然不高并要影响各区域开发，这一点已为文献记载所证明。</w:t>
        <w:br/>
        <w:t>神宗时期是北宋鼎盛阶段，但就在此前后苏辙说，京西北路“壤地瘠薄，多旷而不耕，户口寡</w:t>
        <w:br/>
        <w:t>少。”④其余诸路经济较京西北路发达，但也不是处处人烟稠密。京东西路的济州(治今山东</w:t>
        <w:br/>
        <w:t>巨野县)和兖州(治今山东兖州县)在北宋建国七十余年的景祐年间仍“多闲田”，需“募民耕</w:t>
        <w:br/>
        <w:t>垦。”⑤有关河北北部宋辽边境地区人烟较少已为许多研究文章所论及，其它地区包括大名</w:t>
        <w:br/>
        <w:t>府、相州、磁州、洺州在内的十余府州也“地多咸卤，不可耕植。”怀州(治今河南沁阳县)虽与</w:t>
        <w:br/>
        <w:t>首都近在咫尺，却“俗素朴，不喜儒”⑦，与南方人多地少地区的“家贫子读书”形成强烈对比。</w:t>
        <w:br/>
        <w:t>京畿路仅辖一开封府，为首都所在，都城市区在崇宁元年约有16万户左右®，如将其扣除，城</w:t>
        <w:br/>
        <w:t>外每县平均仅6740户左右，而当时全国每县平均为16019户⑨，都城所在地区尚且如此，可见</w:t>
        <w:br/>
        <w:t>①</w:t>
        <w:br/>
        <w:t>据《宋史》卷1《太祖纪》、卷5《太宗纪》、卷15《神宗纪》、卷478—483诸《世家》，卷85《地理志》。</w:t>
        <w:br/>
        <w:t>②</w:t>
        <w:br/>
        <w:t>参见颜亚玉《契丹统治下的燕云农业经济》，《中国社会经济史研究》1989年3期。</w:t>
        <w:br/>
        <w:t>③</w:t>
        <w:br/>
        <w:t>见《中国人口发展史》第175页，第195页。</w:t>
        <w:br/>
        <w:t>①</w:t>
        <w:br/>
        <w:t>《栾城集》卷23(京西北路转运使题名记》。</w:t>
        <w:br/>
        <w:t>⑤</w:t>
        <w:br/>
        <w:t>《宋史)卷173《食货志》。</w:t>
        <w:br/>
        <w:t>⑥</w:t>
        <w:br/>
        <w:t>李焘《续资治通鉴长编》卷159，庆历六年十一月戊子。</w:t>
        <w:br/>
        <w:t>⑦</w:t>
        <w:br/>
        <w:t>王珪《华阳集》卷28《晁仲衡墓志铭》。</w:t>
        <w:br/>
        <w:t>⑧</w:t>
        <w:br/>
        <w:t>据吴涛《北宋都城东京)第35-36页，河南人民出版社1984年版。</w:t>
        <w:br/>
        <w:t>⑨</w:t>
        <w:br/>
        <w:t>见《中国历代户口田地田赋统计》甲表38。</w:t>
      </w:r>
    </w:p>
    <w:p>
      <w:r>
        <w:br w:type="page"/>
      </w:r>
    </w:p>
    <w:p>
      <w:r>
        <w:t>218</w:t>
        <w:br/>
        <w:t>黄淮海平原历史地理</w:t>
        <w:br/>
        <w:t>人口密度不高的现象在本区并非只存在个别地区。</w:t>
        <w:br/>
        <w:t>由于人口增长速度放慢和南方人口的迅速增长，本区占全国人口比重由太平兴国的</w:t>
        <w:br/>
        <w:t>30.6%下降至崇宁元年的20%，南方则由57.2%上升至71.5%(见表7-5)。据袁震先生对</w:t>
        <w:br/>
        <w:t>崇宁元年人口密度研究①，全国平均每平方公里18.1人，高于平均人口密度的路共十一个，位</w:t>
        <w:br/>
        <w:t>于或主要位于本区的路只有京畿、河北东、京东西、河北西四路在此行列，但人口密度最高的京</w:t>
        <w:br/>
        <w:t>畿路仅居第五位，每平方公里25.8人，距第一位的成都府路每平方公里少近20人，另三路只</w:t>
        <w:br/>
        <w:t>居第6、第8、第9位。京东东、京西北、淮南北、淮南西四路皆低于全国平均人口密度。袁震先</w:t>
        <w:br/>
        <w:t>生所提的“人”实际是“丁男”，但此研究仍可反映全国人口分布大势。</w:t>
        <w:br/>
        <w:t>靖康元年(1126年)，金兵大举攻宋，次年灭北宋，占领北部中国，全国复陷入一个半世纪</w:t>
        <w:br/>
        <w:t>的南北分裂局面。在金灭北宋战争中，本区人民死亡惨重。庄季裕说：“建炎元年(1127年)</w:t>
        <w:br/>
        <w:t>可饮”。他还说：“自靖康丙午岁金狄乱华，六七年间，山东、京西、淮南等路，荆榛千里，……盗</w:t>
        <w:br/>
        <w:t>贼、官兵以至居民更互相食。”在求生欲望驱使下，北方人民纷纷向南方迁移，形成我国历史</w:t>
        <w:br/>
        <w:t>上汉人南迁的第三次高潮，估计在靖康元年至南宋绍兴三十二年(1162年)间至少有五百万北</w:t>
        <w:br/>
        <w:t>方人口南迁，南迁人口主要来自本区③。金占领北方初期在中原强行推行落后的生产关系，并</w:t>
        <w:br/>
        <w:t>将大批汉人迁入东北，仅建炎元年自开封撤退“华人男女，驱而北者，无虑十余万。”④因此，金</w:t>
        <w:br/>
        <w:t>初北方人口耗减严重。金世宗大定初年(1161年)距金灭北宋已有34年，金境辖区著籍户口</w:t>
        <w:br/>
        <w:t>才三百余万户⑤，仅及六十年前北宋北方户数的一半左右。</w:t>
        <w:br/>
        <w:t>为了加强对中原地区的控制，金天会十一年(1133年)女真人开始大批迁入北方，组成屯</w:t>
        <w:br/>
        <w:t>田军与汉族交错居住。经三次大移民，到大定二十三年(1183年)约有130余猛安近300万人</w:t>
        <w:br/>
        <w:t>迁入中原⑦。本区为主要迁入区，在分布地域大致可考的74猛安14谋克中，有60猛安14谋</w:t>
        <w:br/>
        <w:t>克分布本区®。</w:t>
        <w:br/>
        <w:t>金世宗以后北方人口迅速增长，至章宗泰和七年(1207年)户数达887.9万，估计该年宋</w:t>
        <w:br/>
        <w:t>金合计共2138万，其中本区约548.6万户，(见表7-1)，如以金每户平均5.96口⑨，宋每户平</w:t>
        <w:br/>
        <w:t>均5口计，本区人口达3257万，已接近西汉元始二年。</w:t>
        <w:br/>
        <w:t>何炳棣先生通过对女真猛安谋克组织的研究，发现金户籍制度全面而严密，有关户口数字</w:t>
        <w:br/>
        <w:t>比较可靠。我们没有必要因金为周边民族所建政权，户口数又超过北宋末年便怀疑泰和七</w:t>
        <w:br/>
        <w:t>年户口的可靠性，尽管还会存在一些误差。文献资料也证明在金统治鼎盛时期，本区的今河</w:t>
        <w:br/>
        <w:t>北、山东及河南部分地区人口密度甚高。世宗时，“中都、河北、河东、山东久被抚宁，人稠地窄，</w:t>
        <w:br/>
        <w:t>寸土悉垦。”黄河以北地区人口尤为稠密，当时真定府(今正定县)“城中十万户”。南宋乾道</w:t>
        <w:br/>
        <w:t>①</w:t>
        <w:br/>
        <w:t>《宋代人口》，载《历史研究》1957年第3期。</w:t>
        <w:br/>
        <w:t>②</w:t>
        <w:br/>
        <w:t>《鸡肋编&gt;卷中。</w:t>
        <w:br/>
        <w:t>③</w:t>
        <w:br/>
        <w:t>参见《简明中国移民史》第六章第四节。</w:t>
        <w:br/>
        <w:t>①</w:t>
        <w:br/>
        <w:t>李心传《建炎以来系年要录》卷4，建炎元年四月辛酉。</w:t>
        <w:br/>
        <w:t>⑤</w:t>
        <w:br/>
        <w:t>《金史&gt;卷46&lt;食货志》。</w:t>
        <w:br/>
        <w:t>⑨</w:t>
        <w:br/>
        <w:t>据《宋史地理志》、《辽史地理志》崇宁元年北方有户589万。金大定初户数尚包括东北等塞外地区。</w:t>
        <w:br/>
        <w:t>⑦</w:t>
        <w:br/>
        <w:t>参见张博泉《金史论稿》第1卷第350页，吉林文史出版社1986年版。</w:t>
        <w:br/>
        <w:t>⑧</w:t>
        <w:br/>
        <w:t>《金史论稿》第1卷第3章。</w:t>
        <w:br/>
        <w:t>⑨</w:t>
        <w:br/>
        <w:t>参见《中国历代户口田地田赋统计》第168页。</w:t>
        <w:br/>
        <w:t>参见何炳棣《1368—1953年中国人口研究》第305—314页，同前。</w:t>
        <w:br/>
        <w:t>①②</w:t>
        <w:br/>
        <w:t>赵秉文《闲闲老人滏水文集》卷11《梁公墓铭》;卷6《登真定阁》。</w:t>
      </w:r>
    </w:p>
    <w:p>
      <w:r>
        <w:br w:type="page"/>
      </w:r>
    </w:p>
    <w:p>
      <w:r>
        <w:t>第七章 黄淮海平原人口的历史变迁 219</w:t>
        <w:br/>
        <w:t>六年(1170年)，楼钥出使金国，记其沿途所见，说相州(今河南安阳市)“秦楼街尤繁华，自北门</w:t>
        <w:br/>
        <w:t>至南门约七八里所，士女多靓妆拥观”；丰乐镇(今安阳市北)“居民颇多，……土地平旷膏沃，桑</w:t>
        <w:br/>
        <w:t>枣相望”；磁州(今河北磁县)“灯火尤盛”，比相州还多①。楼钥生长在人烟稠密经济文化程度</w:t>
        <w:br/>
        <w:t>较高的南方，他所称赞的地方显然繁庶程度不亚于南方。</w:t>
        <w:br/>
        <w:t>由于金代人口增长迅速，泰和七年本区占全国户数的25.7%，较北宋末增加近六个百分</w:t>
        <w:br/>
        <w:t>点，这表明在宋金对峙时期不仅南方得到比较充分的开发，经济迅速发展，北方人口增长也非</w:t>
        <w:br/>
        <w:t>常引人注目。</w:t>
        <w:br/>
        <w:t>蒙古成吉思汗六年(1211年)，蒙古军队开始大举攻金，至八年冬今河北、山西、山东境内</w:t>
        <w:br/>
        <w:t>大部分州郡皆被攻拔②。次年春，蒙古军队北还，金宣宗将都城自中都(今北京市)迁至今河南</w:t>
        <w:br/>
        <w:t>开封，此后二三年间“河北军民徙居河南者几百万口。”③1234年金亡于蒙古。在灭金过程中，</w:t>
        <w:br/>
        <w:t>蒙古一些大将认为“汉人无补于国，可悉空其人以为牧地，”④大批屠杀北方人民，“数千里间，</w:t>
        <w:br/>
        <w:t>人民杀戮几尽。其存者以户口计，千百不余一。”⑤在尔后展开的攻宋等一系列战争中，北方</w:t>
        <w:br/>
        <w:t>人民又成为蒙古统治者的炮灰。元统一南方以后，北方人民不堪沉重的赋役征发和严重的自</w:t>
        <w:br/>
        <w:t>然灾害，纷纷流亡南方，至元二十年(1283年)“内地百姓流移江南避赋税者已十五万户。”此</w:t>
        <w:br/>
        <w:t>外，在蒙古军队攻占北方以后，也有一定数量的北方人口被迁往新疆、蒙古等边疆地区。由于</w:t>
        <w:br/>
        <w:t>大量的人口死亡和迁徙，北方人口数量剧减。至元二十七年(1290年)本区约有户101万，只</w:t>
        <w:br/>
        <w:t>及当时全国户数的7.7%，户数之少可与三国末相比肩仅略多于唐贞观十三年，占全国比重则</w:t>
        <w:br/>
        <w:t>已降至历代最低点(见表7-1)。</w:t>
        <w:br/>
        <w:t>为了扭转本区人口稀少局面，元朝将大批来自西域、蒙古和原西夏境内的人民安置在本区</w:t>
        <w:br/>
        <w:t>屯田驻守。首都大都城(今北京市)周围即为重要移民屯田区，由各边疆民族人员组成的皇帝</w:t>
        <w:br/>
        <w:t>侍卫亲军一部分人便屯田于此，“久之，生养蕃息居聚，视上郡等。”元中后期各项发展经济</w:t>
        <w:br/>
        <w:t>奖励生产的政策产生成效，本区人口开始增加。如河间路至元七年(1270年)有24县或散州，</w:t>
        <w:br/>
        <w:t>户79266,平均每州县3303户，而至大三年(1310年)武宗送太师月赤察儿河间路辖下清州</w:t>
        <w:br/>
        <w:t>民户17919⑨，清州平均每县6000户，较至元七年已增加近一倍。济宁路至元七年有户</w:t>
        <w:br/>
        <w:t>10545，至顺元年(1330年)二月“济宁路饥民四万四千九百户”，已增加三倍余。</w:t>
        <w:br/>
        <w:t>但是，当本区还未充分恢复的时候，便爆发了元末农民战争，本区复沦为战场，人口再次大</w:t>
        <w:br/>
        <w:t>减。明朝初年，山东西部“井田鞠为草莽，兽啼鸟迹交于其中，人行终日，杳无烟火。”在朱元</w:t>
        <w:br/>
        <w:t>璋巡视开封、洛阳等昔日名都大城时，“六腓所过，率背空城”，几无人烟。两淮一带同样荒</w:t>
        <w:br/>
        <w:t>凉，如临濠府(约今安徽淮河流域)因人口稀少，“田多未辟”。</w:t>
        <w:br/>
        <w:t>①</w:t>
        <w:br/>
        <w:t>《攻媿集&gt;卷111—112《北行日录》。</w:t>
        <w:br/>
        <w:t>②</w:t>
        <w:br/>
        <w:t>《元史》卷1《太祖纪》。</w:t>
        <w:br/>
        <w:t>《金史》卷28《食货志》。</w:t>
        <w:br/>
        <w:t>①</w:t>
        <w:br/>
        <w:t>《元史》卷146〈耶律楚材传》。</w:t>
        <w:br/>
        <w:t>9</w:t>
        <w:br/>
        <w:t>刘因《静修集&gt;卷17《孙君墓铭》。</w:t>
        <w:br/>
        <w:t>⑥</w:t>
        <w:br/>
        <w:t>《元史)卷173〈崔彧传》。</w:t>
        <w:br/>
        <w:t>⑦</w:t>
        <w:br/>
        <w:t>北京图书馆善本组《析津志辑佚》，“朝堂公宇”，北京古籍出版社1983年版。</w:t>
        <w:br/>
        <w:t>⑧①</w:t>
        <w:br/>
        <w:t>《元史》卷58《地理志》。</w:t>
        <w:br/>
        <w:t>⑥</w:t>
        <w:br/>
        <w:t>《元史&gt;卷23《武宗纪》。</w:t>
        <w:br/>
        <w:t>①</w:t>
        <w:br/>
        <w:t>《元史&gt;卷34《文宗纪》。</w:t>
        <w:br/>
        <w:t>乾隆《定陶县志〉卷9。</w:t>
        <w:br/>
        <w:t>3</w:t>
        <w:br/>
        <w:t>王锜《寓圃杂记&gt;卷1《建都》。</w:t>
        <w:br/>
        <w:t>①</w:t>
        <w:br/>
        <w:t>《明会要》卷50《民政一)。</w:t>
      </w:r>
    </w:p>
    <w:p>
      <w:r>
        <w:br w:type="page"/>
      </w:r>
    </w:p>
    <w:p>
      <w:r>
        <w:t>220黄淮海平原历史地理</w:t>
        <w:br/>
        <w:t>洪武年间(1368年一1398年)开始将南方和北方山西、山东东部等人稠地少地区及塞外人</w:t>
        <w:br/>
        <w:t>民大批迁入本区人口稀少地区，至永乐(1403年一1424年)大规模移民始告结束。据估计，期</w:t>
        <w:br/>
        <w:t>间约迁入塞外移民70万人，山西移民165万人，另还有47万左右在此屯卫的军籍人口，山东</w:t>
        <w:br/>
        <w:t>西部每县约有1万左右来自山东东部的移民①。在此前后，江南移民也大举迁入临濠府和泗</w:t>
        <w:br/>
        <w:t>州为中心的两淮地区，规模最大一次是“徙江南民十四万于凤阳(今安徽凤阳县)。”②</w:t>
        <w:br/>
        <w:t>明初大移民是本区明代人口发展的重要基础。山东夏津县洪武二十四年(1391年)户</w:t>
        <w:br/>
        <w:t>687,口4279,永乐十年(1412年)户3683，口21597,分别为前者的5.36倍和5.04倍，故嘉靖</w:t>
        <w:br/>
        <w:t>《夏津县志)卷2云洪武初“土民三里之数(即330户)也，洪武二十五年徙二十七屯于此，则生</w:t>
        <w:br/>
        <w:t>齿繁矣，故永乐以后之数倍于厥初。”据方志，河南固始、获嘉，山东武城等县永乐十年户数皆比</w:t>
        <w:br/>
        <w:t>洪武二十四年增加一倍甚至几倍③。洪武二十六年本区约有户155万，口1003万，分别占全</w:t>
        <w:br/>
        <w:t>国14.6%和16.6%。永乐十年以后本区户口数及占全国总数中的比重应比洪武二十六年有</w:t>
        <w:br/>
        <w:t>较大提高。</w:t>
        <w:br/>
        <w:t>明洪武年间著籍户口并不代表全部人口，至少其中不包括军户和首都的人口④，而以后的</w:t>
        <w:br/>
        <w:t>户口准确性更差。如将各省洪武二十六年户口与弘治四年(1491年)和万历六年(1578年)的</w:t>
        <w:br/>
        <w:t>户口相比较，可以发见一个令人惊奇的现象，即北直隶、山东、河南、陕西、山西和南直隶的凤阳</w:t>
        <w:br/>
        <w:t>府、徐州等位于北方的省、府州户口一般是后者超过前者，而位于南方的省和府州绝大多数是</w:t>
        <w:br/>
        <w:t>前者超过后者⑤。何炳棣先生认为，由于赋税方法不同，北方原有的人口登记制度比南方维持</w:t>
        <w:br/>
        <w:t>更久，因此“北方各省的人口自然增长在官方的人口统计数中基本得到了反映。”“我们有理由</w:t>
        <w:br/>
        <w:t>相信中国南方的人口在某种程度上似乎在以比北方更快的速度在增加。”明中后期人关于</w:t>
        <w:br/>
        <w:t>南方人稠地狭北方地广人稀的描述(详下)使我们认识到何先生的推测是符合当时实际的，北</w:t>
        <w:br/>
        <w:t>方人口包括本区占全国比重肯定不会超过洪武二十六年。</w:t>
        <w:br/>
        <w:t>明万历六年本区约有1623万人⑦，考虑到都城近百万人口和军户、匠户、灶户、僧道、奴婢</w:t>
        <w:br/>
        <w:t>不在统计范围以及隐漏人口(据上述何炳棣分析，不可能比率太大)，本区实际人口应在</w:t>
        <w:br/>
        <w:t>2000—2500万间，大约只及北宋末水平。</w:t>
        <w:br/>
        <w:t>在明代文人笔下，明中后期本区相当多地区仍是一派人烟寥落的景象。大致仕宦于嘉靖</w:t>
        <w:br/>
        <w:t>十四年至万历五年(1535一1577年)的张瀚说：“卫河(流经冀鲁省界，临清以北，天津以南即明</w:t>
        <w:br/>
        <w:t>清运河)皆平川旷野，行之终日，罕见人烟；”®“齐鲁之间(今山东)，地广人稀，一望萧条；”⑨“又</w:t>
        <w:br/>
        <w:t>尝往来淮凤(指凤阳府，前身为临濠府)，一望皆红蓼白芽，大抵多不耕之地，……地广人稀；”</w:t>
        <w:br/>
        <w:t>只有河南人烟稍密，开封“土地平广，人民富庶”，“若民物殷阜，汝宁为优，而水陆道里为便</w:t>
        <w:br/>
        <w:t>矣。”另一位年代稍晚宦游甚广的王士性却说河南“地广人稀，真惰农也”，只有“汴城(今开</w:t>
        <w:br/>
        <w:t>封)在(河南)八郡中为繁华”，河北三府(彰德、卫辉、怀庆)“人烟又稀，土田少沃”。他还说：</w:t>
        <w:br/>
        <w:t>①</w:t>
        <w:br/>
        <w:t>参见《简明中国移民史》第七章第一节。</w:t>
        <w:br/>
        <w:t>②</w:t>
        <w:br/>
        <w:t>《明史&gt;卷77(食货志》。</w:t>
        <w:br/>
        <w:t>③</w:t>
        <w:br/>
        <w:t>见《嘉靖固始县志&gt;卷4,《民国获嘉县志&gt;卷8,(嘉靖武城县志&gt;卷2。</w:t>
        <w:br/>
        <w:t>①</w:t>
        <w:br/>
        <w:t>参见《中国人口发展史》第234—240页。</w:t>
        <w:br/>
        <w:t>⑤</w:t>
        <w:br/>
        <w:t>参见《中国历代户口田地田赋统计》甲表71。</w:t>
        <w:br/>
        <w:t>⑥</w:t>
        <w:br/>
        <w:t>《1368—1953年中国人口研究》第257—262页。</w:t>
        <w:br/>
        <w:t>0</w:t>
        <w:br/>
        <w:t>据《万历会典&gt;卷19统计，统计方法见表7—1说明一。</w:t>
        <w:br/>
        <w:t>⑧⑨⑩①《松窗梦语》卷1,卷8,卷4,卷4,标点本，中华书局1985年版。</w:t>
        <w:br/>
        <w:t>《广志绎》卷3,标点本，中华书局1981年版。</w:t>
      </w:r>
    </w:p>
    <w:p>
      <w:r>
        <w:br w:type="page"/>
      </w:r>
    </w:p>
    <w:p>
      <w:r>
        <w:t>第七章 黄淮海平原人口的历史变迁 221</w:t>
        <w:br/>
        <w:t>“河北郡邑乃有数十里无聚落，即一邑之众尚不及杭城南北市驿之半者”，而南方江、浙、闽三省</w:t>
        <w:br/>
        <w:t>面积“总之不足以当中原之一省”，却“人稠地狭，……故身不有技则口不糊，足不出外而技不</w:t>
        <w:br/>
        <w:t>售。”①和王士性几乎同一时代的于慎行说：“至若畿辅之间，则近京四府其最旷莽者，根本重</w:t>
        <w:br/>
        <w:t>地，不异穷边”。他进而总结道：“方今太平有日，群生乐土，然江北之户口不加少，而土旷人稀，</w:t>
        <w:br/>
        <w:t>地有遗利；江南之生聚不加多，而地狭人众，至不能容，可不思所以裒益乎？”②</w:t>
        <w:br/>
        <w:t>综上所述，可见明中后期全国人口稠密地区基本集中南方，本区大体属于地广人稀地区，</w:t>
        <w:br/>
        <w:t>个别区域比较稠密只是相对本区其它区域而言，并不能证明其也属于全国人口稠密区。上述</w:t>
        <w:br/>
        <w:t>描述也可证明本区实际人口不会太高，很可能连2500万都达不到。</w:t>
        <w:br/>
        <w:t>明代和北宋颇有相似之处。宋明皆是我国封建经济高度成熟阶段，经济和人口都有了较</w:t>
        <w:br/>
        <w:t>大发展，不少学者认为在宋代或明代全国人口应已超过一亿。但是，当南方人口迅速增长的时</w:t>
        <w:br/>
        <w:t>候，本区人口增长速度却较唐以前大大放慢，即使在和平发展的鼎盛时期人口也未达到西汉元</w:t>
        <w:br/>
        <w:t>始二年水平，这是十分耐人寻味的。</w:t>
        <w:br/>
        <w:t>在封建社会自给自足经济状态中，一定地区的人口数量总要受到当地自然条件和当时生</w:t>
        <w:br/>
        <w:t>产力条件下对自然条件利用程度的限制，如果自然条件利用已达极限，便难以供养过量的人</w:t>
        <w:br/>
        <w:t>口。本区在汉以后清中叶以前人口数量最高数一直在西汉元始二年的三千三百万上下徘徊，</w:t>
        <w:br/>
        <w:t>这表明三四千万可能是本区清以前生产力水平可能供养人口的极限了。宋以后清以前除金代</w:t>
        <w:br/>
        <w:t>以外，本区人口数量皆比汉唐少，主要原因是本区自然条件恶化和农田水利衰退。</w:t>
        <w:br/>
        <w:t>本区自然条件恶化主要是由于黄河的频繁决溢改道。黄河自东汉王景治河以后长期安</w:t>
        <w:br/>
        <w:t>流，唐朝末年开始在河口段部分改道，宋代河决开始加剧。庆历八年(1048年)，河决商胡埽</w:t>
        <w:br/>
        <w:t>(今河南濮阳东)，北流今河北平原中部汇入御河(今南运河)。过了十二年，又在第六埽(今河</w:t>
        <w:br/>
        <w:t>南南乐西)向东决一支流，下循今山东马颊河入海。在北宋灭亡前八十年间，黄河时而北流，时</w:t>
        <w:br/>
        <w:t>而东流，时而两派并行，有时东决入梁山泊分从南北清河入海。南宋建炎二年(1128年)冬，黄</w:t>
        <w:br/>
        <w:t>河再次改道，由泗河入淮河，后干流摆动逐渐趋于东南，除干流往往还有几股岔流同时存在。</w:t>
        <w:br/>
        <w:t>元至元二十三年(1286年)一股由颍水入淮，一股由涡水入淮。至清咸丰五年(1855年)河决兰</w:t>
        <w:br/>
        <w:t>阳铜瓦厢，开始形成今日河道。总之，宋以后黄河下游已自太行东麓至黄淮平原西缘的整个大</w:t>
        <w:br/>
        <w:t>平原上绕了一圈，除大规模改道外的决溢泛滥也十分频繁③。</w:t>
        <w:br/>
        <w:t>宋以后黄河的长期决口、泛滥和改道，对本区的地理面貌和社会经济生活产生了巨大的影</w:t>
        <w:br/>
        <w:t>响。“每次决口后洪水泛滥给人民带来的深重灾难，自不待言。洪水过后，在平原上沉积大量</w:t>
        <w:br/>
        <w:t>的泥沙也造成极为严重的后果。它扰乱了自然水系，如填平了原来的湖沼，淤浅了天然的河</w:t>
        <w:br/>
        <w:t>流，宣泄不畅之处又将原来洼地变成了湖泊。在平地上留下了大片沙地、沙丘和岗地、洼地。</w:t>
        <w:br/>
        <w:t>由此种种，把原先农业生产很发达的地区，变成了旱、涝、沙、碱的常灾区。”④人们还发现本区</w:t>
        <w:br/>
        <w:t>离现代愈远，水旱愈少，离现在愈近，灾情愈多⑤。</w:t>
        <w:br/>
        <w:t>自然环境恶化导致农业生产衰退；从而也影响了工商业发展，继续供养原来数量的人口便</w:t>
        <w:br/>
        <w:t>产生困难。在这一方面河北是个例子。唐代河北以人烟稠密财力雄富著称，但宋代农业已趋</w:t>
        <w:br/>
        <w:t>①</w:t>
        <w:br/>
        <w:t>《广志绎》卷4。</w:t>
        <w:br/>
        <w:t>②</w:t>
        <w:br/>
        <w:t>《谷山笔廉&gt;卷12《形势》，标点本，中华书局1984年版。</w:t>
        <w:br/>
        <w:t>参见《中国自然地理·历史自然地理》第四章第二节，科学出版社1982年版。</w:t>
        <w:br/>
        <w:t>④</w:t>
        <w:br/>
        <w:t>邹逸麟，《黄河下游河道变迁及影响概述》，载《复旦学报》1980年增刊。</w:t>
        <w:br/>
        <w:t>⑤</w:t>
        <w:br/>
        <w:t>参见李达三，《唐代以来河北境内水旱灾情考略》，载《河北学刊》1982年第2期。</w:t>
      </w:r>
    </w:p>
    <w:p>
      <w:r>
        <w:br w:type="page"/>
      </w:r>
    </w:p>
    <w:p>
      <w:r>
        <w:t>222</w:t>
        <w:br/>
        <w:t>黄淮海平原历史地理</w:t>
        <w:br/>
        <w:t>于萧条，包拯曾说：“缘河北西路惟漳河南北最是良田，牧马地已占三分之一。东路又值横陇、</w:t>
        <w:br/>
        <w:t>商胡决溢，占良田三分之二。乃是河北良田六分，河水马地已占三分，其余又多是高仰及泽卤</w:t>
        <w:br/>
        <w:t>之地，俾河朔人民何以存济?”①金代黄河改道南流，河北地区河患减少。金代本区人口发展</w:t>
        <w:br/>
        <w:t>以河北最为突出，除女真人户大量迁入和轻徭薄赋(详下)等有利人口增长，河北河患较少也是</w:t>
        <w:br/>
        <w:t>一重要原因。事实上，金代黄河决溢之患主要限于今河南、山东两省交界地区②。不像北宋北</w:t>
        <w:br/>
        <w:t>至今河北东部，南至今淮河以北皆曾饱受河决之患，因此山东、河南人口也有一定增长。明代</w:t>
        <w:br/>
        <w:t>凤阳府为我们提供了另一个例子。张瀚说凤阳府“大抵多不耕之地。间有耕者，又苦天泽不</w:t>
        <w:br/>
        <w:t>时，非旱即涝，盖雨多则横潦弥漫，无处归束，无雨则任其焦萎，救济无资，饥谨频仍，窘迫流徙，</w:t>
        <w:br/>
        <w:t>地广人稀，坐此故也。”③</w:t>
        <w:br/>
        <w:t>由于降雨量在年际和年内分配不调匀，春季用于灌溉夏秋用于排涝的农田水利工程对本</w:t>
        <w:br/>
        <w:t>区农业具有重要意义。冀朝鼎通过对各省方志有关治水资料的研究，发现唐代虽然南方在经</w:t>
        <w:br/>
        <w:t>济中日益重要，但北方并未遭到忽视与衰落的命运。然而，北宋建立以后更多地注意了南方的</w:t>
        <w:br/>
        <w:t>发展，开始忽视北方水利，元明时代无不如此④。宋仁宗时王沿上书：“河北为天下根本，……</w:t>
        <w:br/>
        <w:t>魏史起凿十二渠，引漳水溉斥卤之地，而河内饶足。唐至德后，渠废，而相、魏、磁、洺之地并漳</w:t>
        <w:br/>
        <w:t>水者，累遭决溢，今皆斥卤不可耕，”要求复十二渠以溉河北之地，未被采纳⑤。在此以前陈尧</w:t>
        <w:br/>
        <w:t>叟要求修复“陈、许、邓、颍暨蔡、宿、毫至于寿春”的水利，也“不果行”。宋代北方水利以疏浚</w:t>
        <w:br/>
        <w:t>河道和淤田为主，农田水利成绩不大。据《明史·河渠志》有关记载来看，明代北方水利基本限</w:t>
        <w:br/>
        <w:t>于治理黄河、运河等河流(实际不过是决口后的塞堤和补救工作)，万历十三年(1585)以后徐贞</w:t>
        <w:br/>
        <w:t>明、汪应蛟、郭勉在今北京、天津、真定一带兴修水利，在局部地区的农田水利方面取得较多的</w:t>
        <w:br/>
        <w:t>成绩，但不久明朝即归于灭亡了。明代人早已对政府对北方水利的忽视提出过批评，张瀚说：</w:t>
        <w:br/>
        <w:t>“西北故称沃壤，今弃置为旷土，岂今昔之异地哉，以水利不兴也。”⑦</w:t>
        <w:br/>
        <w:t>沉重的封建剥削也是限制本区人口增长的一个重要原因。金代北方人口之所以迅速增</w:t>
        <w:br/>
        <w:t>长，原因之一便是世宗以后采取与民休息减轻百姓负担的措施。夏秋两税是唐宋以后农民的</w:t>
        <w:br/>
        <w:t>主要负担，张博泉先生发现：“就夏秋两税所纳粟来看，北宋秋税中田八升，下田七升四合，金代</w:t>
        <w:br/>
        <w:t>夏秋两税合在一起也只有五升三合，比北宋秋税下田所输尚少二升一合。金时两税输纳比五</w:t>
        <w:br/>
        <w:t>代、辽、北宋为轻，这是北方人口增长的一个很重要的原因。”®明中后期北方土地兼并激烈，</w:t>
        <w:br/>
        <w:t>皇帝、王公、勋戚庄田数量之多超过历代，大批自耕农失去土地或沦为佃农或沦为流民，因不堪</w:t>
        <w:br/>
        <w:t>沉重的赋税徭役破产流亡的人口也日益增多。由于阶级矛盾激化，正德五年(1510年)河北平</w:t>
        <w:br/>
        <w:t>原一带爆发流民、饥民为主体的刘六刘七起义。社会动荡不仅造成大量人员死亡，而且使流民</w:t>
        <w:br/>
        <w:t>剧增，如山东临朐县：“半流者四而一，太半流者七而一，全流者什一，招徕日勤而死徙日众，奈</w:t>
        <w:br/>
        <w:t>何？”⑨</w:t>
        <w:br/>
        <w:t>①</w:t>
        <w:br/>
        <w:t>《包拯集》卷2《请将邢、洺州牧马地给予人户依旧耕佃一&gt;。</w:t>
        <w:br/>
        <w:t>②</w:t>
        <w:br/>
        <w:t>据《金史·河渠志》，大定二十七年朝廷规定兼管河防事的府州，基本在这二省交界地区。</w:t>
        <w:br/>
        <w:t>③</w:t>
        <w:br/>
        <w:t>《松窗梦语&gt;卷4。</w:t>
        <w:br/>
        <w:t>《中国历史上的基本经济区与水利事业的发展》，第36页，第104—105页，中国社会科学出版社，1981年版。</w:t>
        <w:br/>
        <w:t>⑤</w:t>
        <w:br/>
        <w:t>《宋史》卷 300〈王沿传》。</w:t>
        <w:br/>
        <w:t>⑥</w:t>
        <w:br/>
        <w:t>《宋史》卷176〈食货志》。</w:t>
        <w:br/>
        <w:t>⑦</w:t>
        <w:br/>
        <w:t>《松窗梦语)卷4。</w:t>
        <w:br/>
        <w:t>⑧</w:t>
        <w:br/>
        <w:t>《金代经济史略》第157页，辽宁人民出版社，1981年版。</w:t>
        <w:br/>
        <w:t>⑥</w:t>
        <w:br/>
        <w:t>《嘉靖临朐县志》“里土”。</w:t>
      </w:r>
    </w:p>
    <w:p>
      <w:r>
        <w:br w:type="page"/>
      </w:r>
    </w:p>
    <w:p>
      <w:r>
        <w:t>第七章 黄淮海平原人口的历史变迁</w:t>
        <w:br/>
        <w:t>223</w:t>
        <w:br/>
        <w:t>五、清民国时期</w:t>
        <w:br/>
        <w:t>本区人口自清乾隆以后迅速增长，较西汉元始二年翻了一倍以上，占全国比重有所上升；</w:t>
        <w:br/>
        <w:t>由于没有数量巨大的周边民族迁入，汉族显然已在总人口中占了百分之九十以上。</w:t>
        <w:br/>
        <w:t>明清之际本区经受了近二十年大规模战争的浩劫，人口耗减十分严重。山东在平县明崇</w:t>
        <w:br/>
        <w:t>祯四年(1631年)有丁40928,清顺治四年(1647年)仅8575,减少79%①。河南汜水县(今荥阳</w:t>
        <w:br/>
        <w:t>县西)崇祯末户3769，顺治十三年户1235，减少67%②；获嘉县明末丁10076,顺治十六年</w:t>
        <w:br/>
        <w:t>1590,减少84%③。河北临榆县(治今秦皇岛市山海关)明万历三十九年(1611年)有军丁</w:t>
        <w:br/>
        <w:t>13785,顺治人丁3136，减少77%⑨。江苏宿迁县崇祯八年丁20091，顺治七年8167，减少</w:t>
        <w:br/>
        <w:t>59%。上述县散布南北各地，无疑是全区人口剧减的一个缩影。</w:t>
        <w:br/>
        <w:t>经顺治、康熙、雍正三朝的恢复发展，乾隆、嘉庆二朝(1736一1820年)我国人口的大发展</w:t>
        <w:br/>
        <w:t>中本区人口增长也很迅速。嘉庆二十五年(1820年)人口近8017万，为明万历元年著籍人口</w:t>
        <w:br/>
        <w:t>的近五倍，西汉元始二年的2.4倍。但此数还不是本区清代峰值，一般认为道光三十年，(1850</w:t>
        <w:br/>
        <w:t>年)全国人口4.3亿为清代峰值，本区峰值也应在此年或此后若干年。道光三十年，人口主要</w:t>
        <w:br/>
        <w:t>分布本区的直隶(后改名河北)、山东、河南三省和江苏、安徽二省的长江以北地区人口比嘉庆</w:t>
        <w:br/>
        <w:t>二十五年增加20%(见表7—6)，如依此增长速度，本区该年约有9620.4万。</w:t>
        <w:br/>
        <w:t>在道光三十年以后的太平天国战争中，江南人口严重下降，但本区除运河沿线、两淮地区</w:t>
        <w:br/>
        <w:t>外，所受影响并不严重，有所影响地区战后很快就恢复了原有的人口。山东曲阜便是一例，《民</w:t>
        <w:br/>
        <w:t>国曲阜县志》卷二说：“曲阜当咸、同间捻匪窜扰，户口凋耗，肃清以后生齿日繁。”那些未受战祸</w:t>
        <w:br/>
        <w:t>的地区人口增加更为迅速。据表7—6,在道光三十年至1933年间本区的河北、山东、河南和</w:t>
        <w:br/>
        <w:t>江苏、安徽的长江以北地区人口增加了21.9%，依此比例1933年本区应有11727万。</w:t>
        <w:br/>
        <w:t>1820年(嘉庆二十五年)</w:t>
        <w:br/>
        <w:t>1850年(道光三十年)</w:t>
        <w:br/>
        <w:t>1933年</w:t>
        <w:br/>
        <w:t>河</w:t>
        <w:br/>
        <w:t>北</w:t>
        <w:br/>
        <w:t>1935.5</w:t>
        <w:br/>
        <w:t>2340.1</w:t>
        <w:br/>
        <w:t>3406</w:t>
        <w:br/>
        <w:t>山</w:t>
        <w:br/>
        <w:t>东</w:t>
        <w:br/>
        <w:t>2917</w:t>
        <w:br/>
        <w:t>3312.7</w:t>
        <w:br/>
        <w:t>3753</w:t>
        <w:br/>
        <w:t>河</w:t>
        <w:br/>
        <w:t>南</w:t>
        <w:br/>
        <w:t>2359.8</w:t>
        <w:br/>
        <w:t>2392.7</w:t>
        <w:br/>
        <w:t>3267</w:t>
        <w:br/>
        <w:t>安徽长江以</w:t>
        <w:br/>
        <w:t>1760.1</w:t>
        <w:br/>
        <w:t>2335.6</w:t>
        <w:br/>
        <w:t>1818(1934 年)</w:t>
        <w:br/>
        <w:t>北部分</w:t>
        <w:br/>
        <w:t>江苏长江以</w:t>
        <w:br/>
        <w:t>835.4</w:t>
        <w:br/>
        <w:t>1394</w:t>
        <w:br/>
        <w:t>2111</w:t>
        <w:br/>
        <w:t>北部分</w:t>
        <w:br/>
        <w:t>合</w:t>
        <w:br/>
        <w:t>计</w:t>
        <w:br/>
        <w:t>9807.8</w:t>
        <w:br/>
        <w:t>11775.1</w:t>
        <w:br/>
        <w:t>14355</w:t>
        <w:br/>
        <w:t>表7—6</w:t>
        <w:br/>
        <w:t>清以后五省人口</w:t>
        <w:br/>
        <w:t>单位：万人</w:t>
        <w:br/>
        <w:t>资料来源：《嘉庆重修一统志》；许道夫《中国近代农业生产及贸易统计资料》第2—4页，</w:t>
        <w:br/>
        <w:t>上海人民出版社1983年版；胡焕庸《中国人口之分布》附表和《中国人口地理概要》附表1载《论中国</w:t>
        <w:br/>
        <w:t>①</w:t>
        <w:br/>
        <w:t>《民国在平县志&gt;卷2。</w:t>
        <w:br/>
        <w:t>②</w:t>
        <w:br/>
        <w:t>《民国汜水县志&gt;卷4。</w:t>
        <w:br/>
        <w:t>③</w:t>
        <w:br/>
        <w:t>《民国获嘉县志》卷8。</w:t>
        <w:br/>
        <w:t>④</w:t>
        <w:br/>
        <w:t>《民国临榆县志&gt;卷14。</w:t>
        <w:br/>
        <w:t>⑤</w:t>
        <w:br/>
        <w:t>《同治宿迁县志》卷9。</w:t>
      </w:r>
    </w:p>
    <w:p>
      <w:r>
        <w:br w:type="page"/>
      </w:r>
    </w:p>
    <w:p>
      <w:r>
        <w:t>224</w:t>
        <w:br/>
        <w:t>黄淮海平原历史地理</w:t>
        <w:br/>
        <w:t>人口之分布》，华东师范大学出版社1983年版。安徽、江苏二省长江以北部分道光三十年人口依嘉庆二</w:t>
        <w:br/>
        <w:t>十五年分别占两省人口的62.1%和31.57%的比例折算。</w:t>
        <w:br/>
        <w:t>人口的大量增加导致人口密度不断上升。依据上述人口数字，本区人口密度每平方公里</w:t>
        <w:br/>
        <w:t>嘉庆二十五年为224人，道光三十年为269人，1933年为322人(面积据下节表7—8)。</w:t>
        <w:br/>
        <w:t>乾隆以后有关人稠地狭生计维艰的议论不断出现，本区人民开始向邻近山区和塞外迁移。</w:t>
        <w:br/>
        <w:t>山东一带“山峦海滩，开垦无遗。”①直隶保定府一带“悬崖幽壑，靡不芟其翳，焚其芜而辟之以</w:t>
        <w:br/>
        <w:t>为田。”②昔日荒无人烟的今沧州市以东滨海平原，在乾隆前后也“节次开垦”③。</w:t>
        <w:br/>
        <w:t>自康熙后期起，本区人口开始大批迁居长城以外的东北、内蒙等边疆地区，乾隆以后移民</w:t>
        <w:br/>
        <w:t>规模扩大。仅热河(今内蒙古东南部和河北长城以北部分地区)“口外东自八沟，西至土城子一</w:t>
        <w:br/>
        <w:t>带皆良田，直隶、山东无业贫民出口垦种不啻亿万，此汉唐宋所无也。”④闯关东更成为山东、</w:t>
        <w:br/>
        <w:t>河北、河南等地无地人口的主要出路。民国以后移民规模又超过清代。察哈尔、绥远、热河、内</w:t>
        <w:br/>
        <w:t>蒙、黑龙江、吉林、辽宁七省1910年人口已达2195.7万人，1928年达3357万人，十八年间人</w:t>
        <w:br/>
        <w:t>口增加53%。这些省的人口绝大部分皆为来自本区的移民或移民后裔。此外，太平天国战争</w:t>
        <w:br/>
        <w:t>以后还有大批苏北、皖北、河南人民迁往江南。</w:t>
        <w:br/>
        <w:t>清以前本区历代人口峰值始终在西汉元始二年的三千三百万上下徘徊，清以后人口迅速</w:t>
        <w:br/>
        <w:t>膨胀的原因值得探讨。仅用“永不加赋”、“摊丁入地”等解释全国人口增长的原因来解释本区</w:t>
        <w:br/>
        <w:t>显然是不够的，自然环境逐步恶化这一趋势也未改变，但是，生产力尤其是农业中却发生了切</w:t>
        <w:br/>
        <w:t>切实实的革命性变化，这可能是清以后本区人口膨胀的主要原因。</w:t>
        <w:br/>
        <w:t>外来高产作物的广泛传播是农业进步的一个重要原因。当宋以后南方水稻种植面积迅速</w:t>
        <w:br/>
        <w:t>扩展，单位产量稳步提高时，本区农业生产却因生产条件恶化长期裹步不前。至迟明后期已经</w:t>
        <w:br/>
        <w:t>传入北方一些地方的玉米、高粱、甘薯、棉花、花生、烟草等作物都是旱作作物，适宜本区种植，</w:t>
        <w:br/>
        <w:t>玉米、高粱、甘薯、花生等对土壤和水分要求不严格，具有一定的抗旱耐涝耐盐碱能力，玉米、高</w:t>
        <w:br/>
        <w:t>粱、甘薯都是高产粮食作物⑦。因此这些作物成为本区农民与自然环境恶化作斗争的武器，逐</w:t>
        <w:br/>
        <w:t>渐传播开来。</w:t>
        <w:br/>
        <w:t>清乾隆年间(1736—1795年)，甘薯种植差不多遍及本区，玉米也得到大量种植®。清后期</w:t>
        <w:br/>
        <w:t>本区成为高粱、玉米、甘薯的重要产区之一，高粱、玉米、甘薯和谷子统称为杂粮，往往是穷人终</w:t>
        <w:br/>
        <w:t>年的主食。1883年8月3日的《北华捷报》曾报道说，河北农民“他们的食物几乎完全是同大</w:t>
        <w:br/>
        <w:t>豆或豆渣混合起来的高粱、玉米及小米。一块白面馒头便是一种特别的款待。”⑨即使在盛产</w:t>
        <w:br/>
        <w:t>稻麦的地区，农民也兼种杂粮，将价值较高的米、麦出售以换取日用品，而“杂粮多为农民所</w:t>
        <w:br/>
        <w:t>食。”</w:t>
        <w:br/>
        <w:t>①</w:t>
        <w:br/>
        <w:t>《清仁宗圣训&gt;卷15《爱民一)。</w:t>
        <w:br/>
        <w:t>②</w:t>
        <w:br/>
        <w:t>崔述〈无闻集&gt;卷1。</w:t>
        <w:br/>
        <w:t>③</w:t>
        <w:br/>
        <w:t>《民国沧县志)卷5。</w:t>
        <w:br/>
        <w:t>④</w:t>
        <w:br/>
        <w:t>《热河志》卷7。</w:t>
        <w:br/>
        <w:t>⑤</w:t>
        <w:br/>
        <w:t>《中国近代农业生产及贸易统计资料》第2—4页。</w:t>
        <w:br/>
        <w:t>⑥</w:t>
        <w:br/>
        <w:t>参见《简明中国移民史》第八章第三节。</w:t>
        <w:br/>
        <w:t>⑦</w:t>
        <w:br/>
        <w:t>据华东师范大学等编《中国经济地理)(华东师范大学出版社1983年版)第二章，第三节，1980年全国平均亩产</w:t>
        <w:br/>
        <w:t>量，小麦250斤，玉米410斤，高粱335斤，小米(粟)187斤，薯类(折粮食)376斤。</w:t>
        <w:br/>
        <w:t>⑧</w:t>
        <w:br/>
        <w:t>陈树平《玉米和番薯在中国的传播情况研究》，《中国社会科学》1980年第3期。</w:t>
      </w:r>
    </w:p>
    <w:p>
      <w:r>
        <w:br w:type="page"/>
      </w:r>
    </w:p>
    <w:p>
      <w:r>
        <w:t>第七章 黄淮海平原人口的历史变迁 225</w:t>
        <w:br/>
        <w:t>清中后期棉花、烟草、花生种植面积普遍扩大，罂粟种植也开始兴起。本区成为我国棉花、</w:t>
        <w:br/>
        <w:t>烟草、花生的主要产区，不少地方的人民以种植和加工这些作物(即从事棉纺织、榨油等手工</w:t>
        <w:br/>
        <w:t>业)为生。今河北中部“冀赵真定诸州属，农之艺棉者，十之八九，”①南宫县“纺织最为家庭间</w:t>
        <w:br/>
        <w:t>之普通工艺，无贫无富，妇女皆习之，”布匹远销华北各省②；北部原“十耕而九不获”的滦州(今</w:t>
        <w:br/>
        <w:t>滦县)西部，因“得种落花生之法，昔无食而今果腹矣，昔无衣而今裤襦矣。”③各省烟草种植甚</w:t>
        <w:br/>
        <w:t>盛，“山东、直隶等省，上腴之地，无不种烟。”④山东全省除“不宜种植”的武定一府，其余府州</w:t>
        <w:br/>
        <w:t>皆广种罂粟⑤，西部广种棉花，高唐州便是“种花地多，种谷者少”。河南西部河南府“主要贸</w:t>
        <w:br/>
        <w:t>易品为棉花，此间各种输入品主要是由出售棉花支付的，”北部获嘉县“二麦减收，乡间种此</w:t>
        <w:br/>
        <w:t>(罂粟)为业。”®苏北淮安的花生“盈畴被野，与麦豆等矣。”⑨</w:t>
        <w:br/>
        <w:t>本区向为我国丝绸重要产区，但金元以后极其衰败产量甚少。大豆、芝麻主要是农民自我</w:t>
        <w:br/>
        <w:t>消费，其它可销往外地的农产品及其加工品种和数量都较少，棉花、烟草、花生及其加工品主要</w:t>
        <w:br/>
        <w:t>或相当部分输往外地市场。一般说来，种植经济作物单位耕地收益总要高于种植粮食作物，这</w:t>
        <w:br/>
        <w:t>就为相当一部分人以较少耕地养活较多的人口，甚至没有耕地也能养活家口(从事加工业和运</w:t>
        <w:br/>
        <w:t>输业)提供了可能。</w:t>
        <w:br/>
        <w:t>清代另一项农业成就是轮作复种制的普及。本区明代一些方志(如《嘉靖兰阳县志》)有夏</w:t>
        <w:br/>
        <w:t>地、秋地、农桑地之分，这表明当时黄淮海平原大部分地方粮食作物还是一年一熟制(详第二</w:t>
        <w:br/>
        <w:t>章)。然而清代的方志和农书表明本区已比较广泛地实现了二年三熟制的轮作复种制，从而</w:t>
        <w:br/>
        <w:t>大幅度提高了单位面积产量。</w:t>
        <w:br/>
        <w:t>1840年鸦片战争以后，近现代产业在我国沿海地带开始产生。本区地势平坦，资源丰富，</w:t>
        <w:br/>
        <w:t>且大多数省份滨海，便于产业发展，在清末民国时期发展为近代产业比较集中的地区。在天</w:t>
        <w:br/>
        <w:t>津、北京、唐山、济南、淄博、开封、新乡、徐州等城市相继出现一些近现代工矿企业，此外在近山</w:t>
        <w:br/>
        <w:t>麓地带还兴起一批规模不等的矿山。经过本区的今京广、陇海、京沈、胶济、石太、津浦等重要</w:t>
        <w:br/>
        <w:t>铁路均已修通，沿海航运日趋发达，石家庄、郑州、蚌埠、秦皇岛、连云港、徐州、天津、北京等地</w:t>
        <w:br/>
        <w:t>成为新型交通中心。生产效益较高的近代农业也在一些地方稀疏出现。近现代产业的发展为</w:t>
        <w:br/>
        <w:t>本区人民开辟了更为广泛的谋生途径。</w:t>
        <w:br/>
        <w:t>总之，清民国时期生产力的巨大发展是人口迅速增长的必要前提。如果没有这个前提，实</w:t>
        <w:br/>
        <w:t>现人口的翻几番是难以想象的。</w:t>
        <w:br/>
        <w:t>清嘉庆二十五年本区占全国人口的22.7%，较洪武二十六年提高了六个百分点，已超过</w:t>
        <w:br/>
        <w:t>北宋水平。这既是本区人口大发展的结果，也表明南方经唐宋以后的大发展已开发殆尽，人均</w:t>
        <w:br/>
        <w:t>耕地少已制约南方人口发展。显然，在嘉庆以后只有边疆地区才有开发余地，也只有边疆人口</w:t>
        <w:br/>
        <w:t>的大发展或内地某些区域人口数量的剧减才有可能改变南北各区域人口所占的比重。道光三</w:t>
        <w:br/>
        <w:t>十年本区占全国人口比重约为22.4%，基本上同于嘉庆二十五年。1933年本区占全国人口比</w:t>
        <w:br/>
        <w:t>重为25.3%，有所上升，主要原因是南方遭太平天国战争人口数量下降。</w:t>
        <w:br/>
        <w:t>①</w:t>
        <w:br/>
        <w:t>《御制棉花图》,《方观承跋》。</w:t>
        <w:br/>
        <w:t>②</w:t>
        <w:br/>
        <w:t>《民国南官县志&gt;卷3。</w:t>
        <w:br/>
        <w:t>③⑤⑥⑦⑧⑨《中国近代农业史资料》第一辑，第436页引光绪《滦州志》卷18;第111页引《斯末信斋文编》卷1;第464</w:t>
        <w:br/>
        <w:t>页引《华制存考》;第426页引《李希霍芬书信集》;第590页引《游蜀日记》;第438页引光绪《准安府志》。</w:t>
        <w:br/>
        <w:t>④</w:t>
        <w:br/>
        <w:t>方苞《望溪先生文集》《奏札请定经制札子》。</w:t>
        <w:br/>
        <w:t>①</w:t>
        <w:br/>
        <w:t>曹隆恭、咸金山(我国北方旱地用养结合的历史经验》，(中国农史)1985年第4期。</w:t>
        <w:br/>
        <w:t>①</w:t>
        <w:br/>
        <w:t>全国数字据《1368—1953年中国人口研究》第279页和《中国人口地理概要》附表一。</w:t>
      </w:r>
    </w:p>
    <w:p>
      <w:r>
        <w:br w:type="page"/>
      </w:r>
    </w:p>
    <w:p>
      <w:r>
        <w:t>226</w:t>
        <w:br/>
        <w:t>黄淮海平原历史地理</w:t>
        <w:br/>
        <w:t>图</w:t>
        <w:br/>
        <w:t>例</w:t>
        <w:br/>
        <w:t>北京</w:t>
        <w:br/>
        <w:t>今分运</w:t>
        <w:br/>
        <w:t>地区</w:t>
        <w:br/>
        <w:t>名界河</w:t>
        <w:br/>
        <w:t>秦皇岛</w:t>
        <w:br/>
        <w:t>燕</w:t>
        <w:br/>
        <w:t>津</w:t>
        <w:br/>
        <w:t>定</w:t>
        <w:br/>
        <w:t>宝坻</w:t>
        <w:br/>
        <w:t>南</w:t>
        <w:br/>
        <w:t>天津</w:t>
        <w:br/>
        <w:t>保定</w:t>
        <w:br/>
        <w:t>海</w:t>
        <w:br/>
        <w:t>河</w:t>
        <w:br/>
        <w:t>南黄骅</w:t>
        <w:br/>
        <w:t>定州</w:t>
        <w:br/>
        <w:t>河间</w:t>
        <w:br/>
        <w:t>沧</w:t>
        <w:br/>
        <w:t>沧州</w:t>
        <w:br/>
        <w:t>石家庄</w:t>
        <w:br/>
        <w:t>泊头</w:t>
        <w:br/>
        <w:t>冀县</w:t>
        <w:br/>
        <w:t>滨州</w:t>
        <w:br/>
        <w:t>北</w:t>
        <w:br/>
        <w:t>德州</w:t>
        <w:br/>
        <w:t>鲁</w:t>
        <w:br/>
        <w:t>北</w:t>
        <w:br/>
        <w:t>邢台</w:t>
        <w:br/>
        <w:t>黄</w:t>
        <w:br/>
        <w:t>潍坊</w:t>
        <w:br/>
        <w:t>临清</w:t>
        <w:br/>
        <w:t>淄博青州</w:t>
        <w:br/>
        <w:t>济南</w:t>
        <w:br/>
        <w:t>邯郸</w:t>
        <w:br/>
        <w:t>聊城</w:t>
        <w:br/>
        <w:t>大名一京</w:t>
        <w:br/>
        <w:t>新乡</w:t>
        <w:br/>
        <w:t>西</w:t>
        <w:br/>
        <w:t>沁阳</w:t>
        <w:br/>
        <w:t>菏泽</w:t>
        <w:br/>
        <w:t>运</w:t>
        <w:br/>
        <w:t>黄</w:t>
        <w:br/>
        <w:t>定陶济宁</w:t>
        <w:br/>
        <w:t>郑州</w:t>
        <w:br/>
        <w:t>开封</w:t>
        <w:br/>
        <w:t>河</w:t>
        <w:br/>
        <w:t>河</w:t>
        <w:br/>
        <w:t>商丘</w:t>
        <w:br/>
        <w:t>连云港</w:t>
        <w:br/>
        <w:t>许昌</w:t>
        <w:br/>
        <w:t>涡</w:t>
        <w:br/>
        <w:t>徐州</w:t>
        <w:br/>
        <w:t>宿迁</w:t>
        <w:br/>
        <w:t>北</w:t>
        <w:br/>
        <w:t>回</w:t>
        <w:br/>
        <w:t>海</w:t>
        <w:br/>
        <w:t>周口</w:t>
        <w:br/>
        <w:t>亳州</w:t>
        <w:br/>
        <w:t>清江</w:t>
        <w:br/>
        <w:t>驻马店</w:t>
        <w:br/>
        <w:t>河</w:t>
        <w:br/>
        <w:t>宿州</w:t>
        <w:br/>
        <w:t>淮安</w:t>
        <w:br/>
        <w:t>盐城</w:t>
        <w:br/>
        <w:t>河</w:t>
        <w:br/>
        <w:t>淮</w:t>
        <w:br/>
        <w:t>南</w:t>
        <w:br/>
        <w:t>阜阳</w:t>
        <w:br/>
        <w:t>蚌埠</w:t>
        <w:br/>
        <w:t>南</w:t>
        <w:br/>
        <w:t>泰州</w:t>
        <w:br/>
        <w:t>淮</w:t>
        <w:br/>
        <w:t>淮南</w:t>
        <w:br/>
        <w:t>江都</w:t>
        <w:br/>
        <w:t>六安</w:t>
        <w:br/>
        <w:t>图7-2 黄淮海平原历史人口分区图</w:t>
      </w:r>
    </w:p>
    <w:p>
      <w:r>
        <w:br w:type="page"/>
      </w:r>
    </w:p>
    <w:p>
      <w:r>
        <w:t>第七章 黄淮海平原人口的历史变迁 227</w:t>
        <w:br/>
        <w:t>六、总结</w:t>
        <w:br/>
        <w:t>综上所述，可得到如下认识：</w:t>
        <w:br/>
        <w:t>第一，本区人口数量可以清为界，分为前后两期。清以前，本区人口数量较高年份皆在三</w:t>
        <w:br/>
        <w:t>千五百万上下，清以后人口开始翻番达到八千多万，并保持着继续增长的趋势。</w:t>
        <w:br/>
        <w:t>第二，本区人口占全国比重可以唐为界分为前后两期。唐以前，本区在历朝鼎盛年代大体</w:t>
        <w:br/>
        <w:t>保持着占全国人口过半数优势，但唐以后即使在号称鼎盛年代也只占总人口37.5%，此后节</w:t>
        <w:br/>
        <w:t>节下降，明清开始回升至占全国22.7%。造成本区人口比重下降的原因主要是唐以后人口发</w:t>
        <w:br/>
        <w:t>展裹足不前和南方人口的迅速发展，清以后南方开发殆尽本区人口迅速增长所占比重始有所</w:t>
        <w:br/>
        <w:t>回升。</w:t>
        <w:br/>
        <w:t>第三，清以前本区人口数量几度大起大落，每次改朝换代或大分裂大战乱时期往往也是本</w:t>
        <w:br/>
        <w:t>区人口谷底，而每个王朝新的大战乱来临前夕大多也是本区人口峰值阶段。</w:t>
        <w:br/>
        <w:t>第四，本区人口迁移频繁，它既是迁入南方的北方移民的主要出发地，也是迁入中原地区</w:t>
        <w:br/>
        <w:t>的周边民族的主要定居地之一。周边民族一般都是在本区人口数量剧减时进入本区，因此迁</w:t>
        <w:br/>
        <w:t>入之初往往在当地人口中占一定比重，遂冲淡了本区居民的华夏血统。实际上今天已很难找</w:t>
        <w:br/>
        <w:t>到纯粹的华夏血统。</w:t>
        <w:br/>
        <w:t>第五，影响本区人口数量的原因颇多，概括而言，主要有：(1)生产力尤其是农业发展水平。</w:t>
        <w:br/>
        <w:t>(2)大规模战争的影响。(3)自然环境影响。(4)封建压迫的程度。(5)人口的迁进迁出。</w:t>
        <w:br/>
        <w:t>第二节 区内人口分布的历史变迁</w:t>
        <w:br/>
        <w:t>本区面积广大，各地地理位置、微地貌、流域存在差异，历史时期经济开发经过不尽相同，</w:t>
        <w:br/>
        <w:t>因而人口分布格局也屡有变迁。根据地理位置、流域和开发经过，大致可把本区分为河北、河</w:t>
        <w:br/>
        <w:t>南、两淮三大平原。河北平原指黄淮海平原河南省东汉、唐黄河(约经今孟、温、武陟、获嘉、新</w:t>
        <w:br/>
        <w:t>乡、卫辉、滑、濮阳、范、台前诸市县以南一线)以北部分和今北京、天津、河北境内部分。河南平</w:t>
        <w:br/>
        <w:t>原指黄淮海平原河南省东汉、唐黄河以南部分和除今临沂地区以外的山东省平原地区。两淮</w:t>
        <w:br/>
        <w:t>平原指黄淮海平原在今山东临沂地区和安徽、江苏二省部分。为便于作较为精细的研究，又可</w:t>
        <w:br/>
        <w:t>将三平原分为八个分区：</w:t>
        <w:br/>
        <w:t>河南分区，指河南省境的东汉、唐黄河以南部分。</w:t>
        <w:br/>
        <w:t>鲁西分区，指今山东泰山以西平原，北、南两端分别在今临清、高唐、在平、平阴一线和滕</w:t>
        <w:br/>
        <w:t>州、枣庄一线(含上述市县)。</w:t>
        <w:br/>
        <w:t>鲁北分区，指今山东泰山以北平原。</w:t>
        <w:br/>
        <w:t>河北分区，指今河南省境东汉、唐黄河以北和河北固安、霸、任丘、肃宁、献、泊头、东光、吴</w:t>
        <w:br/>
        <w:t>桥诸县市以南以西(不含上述市县)部分。</w:t>
        <w:br/>
        <w:t>燕南分区，指今北京市和河北三河、大厂、香河、廊坊、固安、永清诸县市及唐山、秦皇岛二</w:t>
        <w:br/>
        <w:t>市所属各市县之平原。</w:t>
        <w:br/>
        <w:t>津沧分区，指今天津市平原和河北沧州地区。</w:t>
        <w:br/>
        <w:t>淮北分区，指今江苏、安徽二省淮河以北和山东临沂地区的平原。</w:t>
        <w:br/>
        <w:t>淮南分区，指今江苏、安徽二省淮河以南的黄淮海平原南缘地带。</w:t>
      </w:r>
    </w:p>
    <w:p>
      <w:r>
        <w:br w:type="page"/>
      </w:r>
    </w:p>
    <w:p>
      <w:r>
        <w:t>228</w:t>
        <w:br/>
        <w:t>黄淮海平原历史地理</w:t>
        <w:br/>
        <w:t>分区名称</w:t>
        <w:br/>
        <w:t>西汉</w:t>
        <w:br/>
        <w:t>东汉</w:t>
        <w:br/>
        <w:t>隋</w:t>
        <w:br/>
        <w:t>唐</w:t>
        <w:br/>
        <w:t>宋</w:t>
        <w:br/>
        <w:t>明</w:t>
        <w:br/>
        <w:t>鬆</w:t>
        <w:br/>
        <w:t>现代</w:t>
        <w:br/>
        <w:t>现代占比重</w:t>
        <w:br/>
        <w:t>64127</w:t>
        <w:br/>
        <w:t>64127</w:t>
        <w:br/>
        <w:t>64127</w:t>
        <w:br/>
        <w:t>64127</w:t>
        <w:br/>
        <w:t>64127</w:t>
        <w:br/>
        <w:t>64127</w:t>
        <w:br/>
        <w:t>64127</w:t>
        <w:br/>
        <w:t>64127</w:t>
        <w:br/>
        <w:t>17.6%</w:t>
        <w:br/>
        <w:t>鲁西</w:t>
        <w:br/>
        <w:t>35366</w:t>
        <w:br/>
        <w:t>35366</w:t>
        <w:br/>
        <w:t>35366</w:t>
        <w:br/>
        <w:t>35366</w:t>
        <w:br/>
        <w:t>35366</w:t>
        <w:br/>
        <w:t>35366</w:t>
        <w:br/>
        <w:t>35366</w:t>
        <w:br/>
        <w:t>35366</w:t>
        <w:br/>
        <w:t>9.7%</w:t>
        <w:br/>
        <w:t>鲁北</w:t>
        <w:br/>
        <w:t>43389</w:t>
        <w:br/>
        <w:t>43389</w:t>
        <w:br/>
        <w:t>44341</w:t>
        <w:br/>
        <w:t>44341</w:t>
        <w:br/>
        <w:t>44755</w:t>
        <w:br/>
        <w:t>45628</w:t>
        <w:br/>
        <w:t>46720</w:t>
        <w:br/>
        <w:t>48998</w:t>
        <w:br/>
        <w:t>13.5%</w:t>
        <w:br/>
        <w:t>河北</w:t>
        <w:br/>
        <w:t>59329</w:t>
        <w:br/>
        <w:t>59329</w:t>
        <w:br/>
        <w:t>59329</w:t>
        <w:br/>
        <w:t>59329</w:t>
        <w:br/>
        <w:t>59329</w:t>
        <w:br/>
        <w:t>59329</w:t>
        <w:br/>
        <w:t>59329</w:t>
        <w:br/>
        <w:t>59329</w:t>
        <w:br/>
        <w:t>16.3%</w:t>
        <w:br/>
        <w:t>華</w:t>
        <w:br/>
        <w:t>19560</w:t>
        <w:br/>
        <w:t>22441</w:t>
        <w:br/>
        <w:t>25053</w:t>
        <w:br/>
        <w:t>25912</w:t>
        <w:br/>
        <w:t>25993</w:t>
        <w:br/>
        <w:t>26422</w:t>
        <w:br/>
        <w:t>26422</w:t>
        <w:br/>
        <w:t>26422</w:t>
        <w:br/>
        <w:t>7.3%</w:t>
        <w:br/>
        <w:t>燕南</w:t>
        <w:br/>
        <w:t>17777</w:t>
        <w:br/>
        <w:t>17800</w:t>
        <w:br/>
        <w:t>20117</w:t>
        <w:br/>
        <w:t>20219</w:t>
        <w:br/>
        <w:t>20219</w:t>
        <w:br/>
        <w:t>20573</w:t>
        <w:br/>
        <w:t>20717</w:t>
        <w:br/>
        <w:t>21269</w:t>
        <w:br/>
        <w:t>5.8%</w:t>
        <w:br/>
        <w:t>淮北</w:t>
        <w:br/>
        <w:t>70217</w:t>
        <w:br/>
        <w:t>70217</w:t>
        <w:br/>
        <w:t>70217</w:t>
        <w:br/>
        <w:t>70217</w:t>
        <w:br/>
        <w:t>70217</w:t>
        <w:br/>
        <w:t>70343</w:t>
        <w:br/>
        <w:t>73367</w:t>
        <w:br/>
        <w:t>73157</w:t>
        <w:br/>
        <w:t>20.1%</w:t>
        <w:br/>
        <w:t>#</w:t>
        <w:br/>
        <w:t>27281</w:t>
        <w:br/>
        <w:t>27281</w:t>
        <w:br/>
        <w:t>26782</w:t>
        <w:br/>
        <w:t>27249</w:t>
        <w:br/>
        <w:t>27249</w:t>
        <w:br/>
        <w:t>29493</w:t>
        <w:br/>
        <w:t>31944</w:t>
        <w:br/>
        <w:t>35450</w:t>
        <w:br/>
        <w:t>9.7%</w:t>
        <w:br/>
        <w:t>表7-8</w:t>
        <w:br/>
        <w:t>各分区面积统计表</w:t>
        <w:br/>
        <w:t>单位：平方公里</w:t>
        <w:br/>
        <w:t>资料来源：现代面积据《河北省分县地图册》，河北省测绘局编绘，地图出版社1982年出版；《河南省分县地图</w:t>
        <w:br/>
        <w:t>册》，河南省测绘局编绘印刷，1982年出版；《山东省地图册》，山东省测绘局编制，山东省地图出版社1988</w:t>
        <w:br/>
        <w:t>年出版；《安徽省地图册》，安徽省测绘局编制，福建省地图出版社1984年版；《江苏省地图册》，编辑组</w:t>
        <w:br/>
        <w:t>1978年版；《中国地图册》，地图出版社1983年版，第4页。北京和天津据《中国地图册&gt;提供的比例计</w:t>
        <w:br/>
        <w:t>算，其余依各有关县平原比例计算合计。历史面积先据谭其骧主编《中国历史地图集》第二、五、六、七、八</w:t>
        <w:br/>
        <w:t>分册有关图幅算出较现代面积增减部分，再分别于现代面积中减去或增加。</w:t>
        <w:br/>
        <w:t>上述八分区，河南、鲁西、鲁北属河南平原，河北、燕南、津沧属河北平原，淮北、淮南属两淮</w:t>
        <w:br/>
        <w:t>平原。</w:t>
        <w:br/>
        <w:t>历代著籍人口数值一般只反映政府统计人口，往往与实际人口不相符合，不同朝代著籍户</w:t>
        <w:br/>
        <w:t>口与实际人口差距也不一致。但是，在同一朝代的具有同样地貌和经济发展水平的地区著籍</w:t>
        <w:br/>
        <w:t>户口与实际人口差距应是大体相同的，可以运用著籍户口数据结合文献资料研究同一时代的</w:t>
        <w:br/>
        <w:t>人口分布状况。</w:t>
        <w:br/>
        <w:t>历史时期本区人口分布，大致可分为四个时期。</w:t>
        <w:br/>
        <w:t>一、先秦秦汉时期</w:t>
        <w:br/>
        <w:t>这是人口分布由点到面扩展，自山前平原往冲积和海积平原推进的时期，至秦汉时代河南</w:t>
        <w:br/>
        <w:t>平原和太行山东侧山前平原成为人口稠密区。</w:t>
        <w:br/>
        <w:t>由于便于居住和农耕又可避免较大的洪涝灾害，海拔二三百米左右的山前平原是远古居</w:t>
        <w:br/>
        <w:t>民较早的聚居地。在公元前八千年至公元前六千年的前仰韶期，稀疏有限的聚落相对集中于</w:t>
        <w:br/>
        <w:t>河北平原的太行山东麓地区(以武安的磁山文化为代表)、河南平原的嵩山山麓地区(主要是新</w:t>
        <w:br/>
        <w:t>郑裴李岗文化)和泰沂山麓地区(主要是滕州北辛文化)，尤以嵩山山麓遗址分布较多，当时面</w:t>
        <w:br/>
        <w:t>积最大的唐户遗址也分布于此①。</w:t>
        <w:br/>
        <w:t>仰韶期和龙山期的聚落遗址分布范围较前仰韶期明显扩大。主要分布地域，一是自今河</w:t>
        <w:br/>
        <w:t>①</w:t>
        <w:br/>
        <w:t>王妙发，《黄河流域的史前聚落》。</w:t>
      </w:r>
    </w:p>
    <w:p>
      <w:r>
        <w:br w:type="page"/>
      </w:r>
    </w:p>
    <w:p>
      <w:r>
        <w:t>229</w:t>
        <w:br/>
        <w:t>说明：资料来源除明万历据《明史地理志》，1933年据胡焕庸《论中国人口之分布》(华东师范大学出版社1983年版)第68、69、71、73、75、76页，其余同表7-1,统计方</w:t>
        <w:br/>
        <w:t>法亦同。西晋、隋、北宋、金原皆以户为单位，为统一起见，改用口数，金以每户5.96口计(据《金史)卷46《食货志)和口数推求)余皆以每户5口计。1933年栏目中，</w:t>
        <w:br/>
        <w:t>1933年</w:t>
        <w:br/>
        <w:t>2153.1</w:t>
        <w:br/>
        <w:t>1173.7</w:t>
        <w:br/>
        <w:t>1689.6</w:t>
        <w:br/>
        <w:t>2087.2</w:t>
        <w:br/>
        <w:t>674.3</w:t>
        <w:br/>
        <w:t>687.8</w:t>
        <w:br/>
        <w:t>1849.9</w:t>
        <w:br/>
        <w:t>1104.4</w:t>
        <w:br/>
        <w:t>清嘉庆二十五</w:t>
        <w:br/>
        <w:t>年(1820年)</w:t>
        <w:br/>
        <w:t>1678.9</w:t>
        <w:br/>
        <w:t>1356.6</w:t>
        <w:br/>
        <w:t>1336.4</w:t>
        <w:br/>
        <w:t>1326.9</w:t>
        <w:br/>
        <w:t>373.3</w:t>
        <w:br/>
        <w:t>328.6</w:t>
        <w:br/>
        <w:t>691.8</w:t>
        <w:br/>
        <w:t>8016.6</w:t>
        <w:br/>
        <w:t>94</w:t>
        <w:br/>
        <w:t>346.2</w:t>
        <w:br/>
        <w:t>2</w:t>
        <w:br/>
        <w:t>235.8</w:t>
        <w:br/>
        <w:t>346.4</w:t>
        <w:br/>
        <w:t>87.4</w:t>
        <w:br/>
        <w:t>47.5</w:t>
        <w:br/>
        <w:t>230.5</w:t>
        <w:br/>
        <w:t>105.3</w:t>
        <w:br/>
        <w:t>1623.1</w:t>
        <w:br/>
        <w:t>年</w:t>
        <w:br/>
        <w:t>(1207</w:t>
        <w:br/>
        <w:t>677.4</w:t>
        <w:br/>
        <w:t>387.4</w:t>
        <w:br/>
        <w:t>622.7</w:t>
        <w:br/>
        <w:t>840.1</w:t>
        <w:br/>
        <w:t>295.5</w:t>
        <w:br/>
        <w:t>174.1</w:t>
        <w:br/>
        <w:t>192.1</w:t>
        <w:br/>
        <w:t>67.5</w:t>
        <w:br/>
        <w:t>3256.8</w:t>
        <w:br/>
        <w:t>年</w:t>
        <w:br/>
        <w:t>410</w:t>
        <w:br/>
        <w:t>275.1</w:t>
        <w:br/>
        <w:t>369.7</w:t>
        <w:br/>
        <w:t>426.6</w:t>
        <w:br/>
        <w:t>73.4</w:t>
        <w:br/>
        <w:t>65.2</w:t>
        <w:br/>
        <w:t>298.1</w:t>
        <w:br/>
        <w:t>152.2</w:t>
        <w:br/>
        <w:t>2070.3</w:t>
        <w:br/>
        <w:t>年</w:t>
        <w:br/>
        <w:t>北宋太平兴国</w:t>
        <w:br/>
        <w:t>年间（976—984</w:t>
        <w:br/>
        <w:t>236.6</w:t>
        <w:br/>
        <w:t>113.9</w:t>
        <w:br/>
        <w:t>163.6</w:t>
        <w:br/>
        <w:t>235.7</w:t>
        <w:br/>
        <w:t>71.4</w:t>
        <w:br/>
        <w:t>39.8</w:t>
        <w:br/>
        <w:t>162.6</w:t>
        <w:br/>
        <w:t>62.7</w:t>
        <w:br/>
        <w:t>1086.3</w:t>
        <w:br/>
        <w:t>年</w:t>
        <w:br/>
        <w:t>单位：万人</w:t>
        <w:br/>
        <w:t>唐天宝元</w:t>
        <w:br/>
        <w:t>年(742年)</w:t>
        <w:br/>
        <w:t>550.7</w:t>
        <w:br/>
        <w:t>306.8</w:t>
        <w:br/>
        <w:t>223.1</w:t>
        <w:br/>
        <w:t>663.8</w:t>
        <w:br/>
        <w:t>36.5</w:t>
        <w:br/>
        <w:t>156.6</w:t>
        <w:br/>
        <w:t>160.7</w:t>
        <w:br/>
        <w:t>74.5</w:t>
        <w:br/>
        <w:t>2172.7</w:t>
        <w:br/>
        <w:t>山东、安徽、河北部分分别为1930年、1934年和1935年数字。</w:t>
        <w:br/>
        <w:t>(609年)</w:t>
        <w:br/>
        <w:t>607.1</w:t>
        <w:br/>
        <w:t>367.5</w:t>
        <w:br/>
        <w:t>303.8</w:t>
        <w:br/>
        <w:t>723.3</w:t>
        <w:br/>
        <w:t>31.6</w:t>
        <w:br/>
        <w:t>112.9</w:t>
        <w:br/>
        <w:t>186.5</w:t>
        <w:br/>
        <w:t>62.1</w:t>
        <w:br/>
        <w:t>2394.8</w:t>
        <w:br/>
        <w:t>各分区历史人口统计</w:t>
        <w:br/>
        <w:t>(280年)</w:t>
        <w:br/>
        <w:t>106.3</w:t>
        <w:br/>
        <w:t>65.9</w:t>
        <w:br/>
        <w:t>62.6</w:t>
        <w:br/>
        <w:t>172.2</w:t>
        <w:br/>
        <w:t>14.1</w:t>
        <w:br/>
        <w:t>37.9</w:t>
        <w:br/>
        <w:t>15.3</w:t>
        <w:br/>
        <w:t>515.4</w:t>
        <w:br/>
        <w:t>41</w:t>
        <w:br/>
        <w:t>东汉区</w:t>
        <w:br/>
        <w:t>(140年)</w:t>
        <w:br/>
        <w:t>655.5</w:t>
        <w:br/>
        <w:t>336.8</w:t>
        <w:br/>
        <w:t>416.6</w:t>
        <w:br/>
        <w:t>482.1</w:t>
        <w:br/>
        <w:t>76.1</w:t>
        <w:br/>
        <w:t>162.3</w:t>
        <w:br/>
        <w:t>317.3</w:t>
        <w:br/>
        <w:t>79.2</w:t>
        <w:br/>
        <w:t>2525.7</w:t>
        <w:br/>
        <w:t>919.5</w:t>
        <w:br/>
        <w:t>624.3</w:t>
        <w:br/>
        <w:t>434</w:t>
        <w:br/>
        <w:t>608.5</w:t>
        <w:br/>
        <w:t>58.8</w:t>
        <w:br/>
        <w:t>99.9</w:t>
        <w:br/>
        <w:t>428.3</w:t>
        <w:br/>
        <w:t>120.7</w:t>
        <w:br/>
        <w:t>3293.9</w:t>
        <w:br/>
        <w:t>表7-9</w:t>
        <w:br/>
        <w:t>鲁西</w:t>
        <w:br/>
        <w:t>鲁北</w:t>
        <w:br/>
        <w:t>河北</w:t>
        <w:br/>
        <w:t>燕南</w:t>
        <w:br/>
        <w:t>淮北</w:t>
        <w:br/>
        <w:t>淮南</w:t>
        <w:br/>
        <w:t>合计</w:t>
      </w:r>
    </w:p>
    <w:p>
      <w:r>
        <w:br w:type="page"/>
      </w:r>
    </w:p>
    <w:p>
      <w:r>
        <w:t>230</w:t>
        <w:br/>
        <w:t>黄淮海平原历史地理</w:t>
        <w:br/>
        <w:t>北曲阳以南直至河南南部的京广铁路以西地区，包括河北曲阳、邯郸、磁县、永年、正定、武安，</w:t>
        <w:br/>
        <w:t>河南洛阳、安阳、浚县、鲁山、禹州、郑州、偃师、汝州、淮阳、汤阴等地；二是山东泰沂山地外围平</w:t>
        <w:br/>
        <w:t>原与淮河南北的今山东章丘、滕州、邹县、兖州、曲阜、日照、潍坊、茌平，今江苏邳县、淮安、新</w:t>
        <w:br/>
        <w:t>沂、连云港、铜山、阜宁，今安徽萧县、寿县、六安等地。此外，燕山南麓的唐山、北京一带也有遗</w:t>
        <w:br/>
        <w:t>址发现①。显然，除了河北平原京广铁路以东地区因系黄河下游河流呈漫流状态不便于人类</w:t>
        <w:br/>
        <w:t>居住和开发②，其它地区皆有聚落遗址，反映了人类分布地域已由前仰韶期中小河流的山前平</w:t>
        <w:br/>
        <w:t>原进入了地势相对较高没有水患或水患较少的平原地区。</w:t>
        <w:br/>
        <w:t>夏商时代，今河南省的黄河南北两侧地区是主要人口分布区。反映夏文化的二里头类型</w:t>
        <w:br/>
        <w:t>主要集中在今河南西部的郑州、密、新郑、鄢陵、扶沟、禹州、巩县、偃师、洛阳、孟津、宜阳、伊川、</w:t>
        <w:br/>
        <w:t>汝州等地，洛阳、偃师、巩县、密县及邻近的登封是其中心地区，此与《逸周书·度邑解》所说：“自</w:t>
        <w:br/>
        <w:t>洛汭迁于伊汭，居阳无固，其有夏之居”范围大体相当③。《古本竹书纪年辑本》所载夏朝相继</w:t>
        <w:br/>
        <w:t>建都地方，在今登封、巩、濮阳、济源、开封、内黄。商朝代夏之后，曾多次迁都，今地约在今山东</w:t>
        <w:br/>
        <w:t>曹县、郓城、曲阜，河北邢台和河南荥阳、内黄、安阳境内，据此推测不仅今河南的黄河两侧为当</w:t>
        <w:br/>
        <w:t>时人口较稠密区，山东西部人口也开始增多。但商朝最重要的人口分布区应在今河南安阳和</w:t>
        <w:br/>
        <w:t>河北邢台一带。自盘庚迁殷(今安阳市西北)以后历273年商朝未曾迁都，殷墟面积达24平方</w:t>
        <w:br/>
        <w:t>公里也已具相当规模④，表明这一带已有较多人口和比较巩固的经济基础。</w:t>
        <w:br/>
        <w:t>西周和春秋时期随着地区开发的扩大，原先比较落后人口稀少的地区人口迅速增长。当</w:t>
        <w:br/>
        <w:t>时山东北部主要属齐国，《史记·货殖列传》说：“太公望封于营丘，地潟卤，人民寡，于是太公劝</w:t>
        <w:br/>
        <w:t>其女功，极技巧，通鱼盐，则人物归之，缳至而辐凑。”山东西部主要属鲁国，邻近邾等小国河流</w:t>
        <w:br/>
        <w:t>沿岸的田亩在春秋时成为鲁国争夺对象，春秋末年甚至有些人南下进入吴国境内种田⑤，对农</w:t>
        <w:br/>
        <w:t>田的争夺无疑是人口增长而产生的。据《后汉书·王景传》，春秋末期楚国令尹孙叔敖在今安徽</w:t>
        <w:br/>
        <w:t>寿县一带修成后来可灌田一万多顷的芍陂。如果此记载无误，这一带应也有一定的人口数量。</w:t>
        <w:br/>
        <w:t>今河南省境和河北南部仍是人口较为密集的区域。位于此地的郑、宋、卫等国都是人口较</w:t>
        <w:br/>
        <w:t>多具有相当实力的国家，郑庄公、宋襄公一度称霸或图谋称霸。洛邑(今洛阳市境)为西周陪</w:t>
        <w:br/>
        <w:t>都，公元前770年周平王又自关中迁都于此。依司马迁之言，自商周迁都以后，洛阳周围和河</w:t>
        <w:br/>
        <w:t>北南部便成为“建国数百千岁，土地小狭，民人众，都国诸侯所聚会”的人口稠密地区。</w:t>
        <w:br/>
        <w:t>战国以来地区开发全面展开，昔日人烟稀少地区也获得较大开发，从而奠定以后人口分布</w:t>
        <w:br/>
        <w:t>的基础。</w:t>
        <w:br/>
        <w:t>在河北平原，太行山东麓的人口密度迅速提高。魏文侯时(前445—前396年)邺(今临漳</w:t>
        <w:br/>
        <w:t>县西南)大夫西门豹领导兴建引漳工程，“引漳水溉邺，以富魏之河内。”®水利的开发加速了</w:t>
        <w:br/>
        <w:t>农业的发展，直至隋唐这一带都是我国重要的经济发达区域。位今石家庄、保定地区的中山</w:t>
        <w:br/>
        <w:t>①</w:t>
        <w:br/>
        <w:t>据《文物考古工作三十年〉河北、河南、山东、江苏、安徽、北京各篇。</w:t>
        <w:br/>
        <w:t>参见《西汉以前的黄河下游河道》，《长水集》下册。</w:t>
        <w:br/>
        <w:t>③</w:t>
        <w:br/>
        <w:t>&lt;夏商史稿&gt;第107—111页。</w:t>
        <w:br/>
        <w:t>①</w:t>
        <w:br/>
        <w:t>《文物考古工作三十年》第276页，同前。</w:t>
        <w:br/>
        <w:t>⑤</w:t>
        <w:br/>
        <w:t>见杨宽《西周春秋时代对东方和北方的开发》。</w:t>
        <w:br/>
        <w:t>⑥</w:t>
        <w:br/>
        <w:t>参见童书业《春秋左传研究》第312—315页，第321页，第334页，上海人民出版社1980年版。</w:t>
        <w:br/>
        <w:t>②</w:t>
        <w:br/>
        <w:t>(史记)卷129(货殖列传)。</w:t>
        <w:br/>
        <w:t>⑧</w:t>
        <w:br/>
        <w:t>《史记)卷29《河渠书》。</w:t>
      </w:r>
    </w:p>
    <w:p>
      <w:r>
        <w:br w:type="page"/>
      </w:r>
    </w:p>
    <w:p>
      <w:r>
        <w:t>第七章 黄淮海平原人口的历史变迁</w:t>
        <w:br/>
        <w:t>231</w:t>
        <w:br/>
        <w:t>国，虽是狄人建立的国家，也被称为“人众”①。平原北部的燕国为战国七雄之一，燕下都(今易</w:t>
        <w:br/>
        <w:t>县南)遗址东西长8300米，南北宽4000米，具有相当规模。《史记·货殖列传》所列举的温(今</w:t>
        <w:br/>
        <w:t>温县西)、軹(今济源南)、邯郸、燕等重要都会也都位于太行山东麓平原。春秋时，在今雄县、广</w:t>
        <w:br/>
        <w:t>宗、曲周一线以东，山东徒骇河一线以北，还存在宽达百数十公里乃至二百数十公里的区域，为</w:t>
        <w:br/>
        <w:t>人口分布空白。到战国时代，由于黄河两岸修筑堤岸，这一带渐次获得开垦，出现高阳(今县</w:t>
        <w:br/>
        <w:t>东)、安平(今县)、昌城(今冀县西北)等城邑，甚至位九河下流的今任丘、大城、盐山一带也出现</w:t>
        <w:br/>
        <w:t>城邑②。今天津市除塘沽、汉沽二区以外诸区县也发现总共达百处以上战国墓葬和遗址③，在今唐</w:t>
        <w:br/>
        <w:t>山贾各庄也发现战国墓葬④。不过，河北平原人口仍以太行山东麓最为稠密，其余地区人口密度</w:t>
        <w:br/>
        <w:t>仍低，特别是“上谷(治今怀来县南)至辽东(治今辽宁辽阳市)，地踔远，人民稀，”⑤最为荒凉。</w:t>
        <w:br/>
        <w:t>河南平原西部人口相当稠密，时人说：“韩、魏也，彼土狭而民众，……民上无通名，下无田</w:t>
        <w:br/>
        <w:t>宅，而恃奸务未作以处，……此其土之不足以生其民也。”东部由于鸿沟开凿带来航运、排灌</w:t>
        <w:br/>
        <w:t>的方便，经济迅速发展，人口密度也得到极大的提高，当时“邹、鲁滨洙、泗，……颇有桑麻之业，</w:t>
        <w:br/>
        <w:t>东北)是当时重要都会，陶(在今山东定陶县北)也被称为居天下之中的交通和商业中心®。今</w:t>
        <w:br/>
        <w:t>山东徒骇河以北也出现武城(今县西)、平原(今县南)、麦丘(今商河西北)等城邑⑨。</w:t>
        <w:br/>
        <w:t>秦西汉时期原先开发较差的两淮平原及河南分区南部也得到较快发展。汉武帝时大兴农</w:t>
        <w:br/>
        <w:t>田水利，“汝南(治今河南平舆)、九江(治今安徽寿县)引淮，东海(治今山东郯城北)引钜定，</w:t>
        <w:br/>
        <w:t>……皆穿渠溉田，各万余顷，”此外在汝南郡境还有大型水利工程鸿郤陂，农业的发展必然</w:t>
        <w:br/>
        <w:t>要导致人口增加。由于采盐业发达，两淮沿海添设盐渎(治今盐城)、淮浦(治今涟水西)、射阳</w:t>
        <w:br/>
        <w:t>(治今宝应东)、高邮(今县)诸县。汉武帝时还将约十余万人左右的越人迁入包括淮南分区</w:t>
        <w:br/>
        <w:t>在内的江淮地区。</w:t>
        <w:br/>
        <w:t>全区</w:t>
        <w:br/>
        <w:t>河南</w:t>
        <w:br/>
        <w:t>鲁西</w:t>
        <w:br/>
        <w:t>鲁北</w:t>
        <w:br/>
        <w:t>河北</w:t>
        <w:br/>
        <w:t>津沧</w:t>
        <w:br/>
        <w:t>燕南</w:t>
        <w:br/>
        <w:t>淮北</w:t>
        <w:br/>
        <w:t>淮南</w:t>
        <w:br/>
        <w:t>人口占比重 西汉</w:t>
        <w:br/>
        <w:t>100</w:t>
        <w:br/>
        <w:t>27.9</w:t>
        <w:br/>
        <w:t>19</w:t>
        <w:br/>
        <w:t>13.2</w:t>
        <w:br/>
        <w:t>18.5</w:t>
        <w:br/>
        <w:t>3.0</w:t>
        <w:br/>
        <w:t>1.8</w:t>
        <w:br/>
        <w:t>13.0</w:t>
        <w:br/>
        <w:t>3.7</w:t>
        <w:br/>
        <w:t>(%)</w:t>
        <w:br/>
        <w:t>东汉</w:t>
        <w:br/>
        <w:t>100</w:t>
        <w:br/>
        <w:t>26.0</w:t>
        <w:br/>
        <w:t>13.3</w:t>
        <w:br/>
        <w:t>16.5</w:t>
        <w:br/>
        <w:t>19.1</w:t>
        <w:br/>
        <w:t>6.4</w:t>
        <w:br/>
        <w:t>3.0</w:t>
        <w:br/>
        <w:t>12.6</w:t>
        <w:br/>
        <w:t>3.1</w:t>
        <w:br/>
        <w:t>人口密度</w:t>
        <w:br/>
        <w:t>西汉</w:t>
        <w:br/>
        <w:t>97.7</w:t>
        <w:br/>
        <w:t>143.4</w:t>
        <w:br/>
        <w:t>176.5</w:t>
        <w:br/>
        <w:t>100</w:t>
        <w:br/>
        <w:t>102.6</w:t>
        <w:br/>
        <w:t>51.1</w:t>
        <w:br/>
        <w:t>33.1</w:t>
        <w:br/>
        <w:t>61.0</w:t>
        <w:br/>
        <w:t>44.3</w:t>
        <w:br/>
        <w:t>(人/平方公里)东汉</w:t>
        <w:br/>
        <w:t>74.3</w:t>
        <w:br/>
        <w:t>102.2</w:t>
        <w:br/>
        <w:t>95.2</w:t>
        <w:br/>
        <w:t>96</w:t>
        <w:br/>
        <w:t>81.3</w:t>
        <w:br/>
        <w:t>72.3</w:t>
        <w:br/>
        <w:t>42.7</w:t>
        <w:br/>
        <w:t>45.2</w:t>
        <w:br/>
        <w:t>29.0</w:t>
        <w:br/>
        <w:t>两汉人口数量比较</w:t>
        <w:br/>
        <w:t>76.7</w:t>
        <w:br/>
        <w:t>71.3</w:t>
        <w:br/>
        <w:t>54.0</w:t>
        <w:br/>
        <w:t>96</w:t>
        <w:br/>
        <w:t>79.2</w:t>
        <w:br/>
        <w:t>162</w:t>
        <w:br/>
        <w:t>129.5</w:t>
        <w:br/>
        <w:t>74.1</w:t>
        <w:br/>
        <w:t>65.6</w:t>
        <w:br/>
        <w:t>(以西汉为100%)</w:t>
        <w:br/>
        <w:t>表7—10</w:t>
        <w:br/>
        <w:t>两汉各分区人口增长、所占比重和人口密度</w:t>
        <w:br/>
        <w:t>资料来源：据表7—9和表7—8计算，以下各表皆同，不另注明。西汉为元始二年(2年)数字，东汉指永</w:t>
        <w:br/>
        <w:t>和五年(140年)数字。</w:t>
        <w:br/>
        <w:t>①</w:t>
        <w:br/>
        <w:t>《史记&gt;卷129《货殖列传》。</w:t>
        <w:br/>
        <w:t>②</w:t>
        <w:br/>
        <w:t>《西汉以前的黄河下游河道》，《长水集》下集。</w:t>
        <w:br/>
        <w:t>③④</w:t>
        <w:br/>
        <w:t>《文物考古工作三十年》第24页，第42页。</w:t>
        <w:br/>
        <w:t>⑤⑦⑧《史记&gt;卷129《货殖列传》。</w:t>
        <w:br/>
        <w:t>⑥</w:t>
        <w:br/>
        <w:t>《商君书·徕民篇》。</w:t>
        <w:br/>
        <w:t>⑨</w:t>
        <w:br/>
        <w:t>《西汉以前的黄河下游河道》，《长水集》下集。</w:t>
        <w:br/>
        <w:t>①</w:t>
        <w:br/>
        <w:t>《汉书》卷29《沟洫志》。</w:t>
        <w:br/>
        <w:t>①</w:t>
        <w:br/>
        <w:t>吴必虎《苏北平原区域发展的历史地理研究》，《历史地理)第八辑，上海人民出版社1990年版。</w:t>
        <w:br/>
        <w:t>《西汉人口地理》第191页，同前。</w:t>
      </w:r>
    </w:p>
    <w:p>
      <w:r>
        <w:br w:type="page"/>
      </w:r>
    </w:p>
    <w:p>
      <w:r>
        <w:t>232</w:t>
        <w:br/>
        <w:t>黄淮海平原历史地理</w:t>
        <w:br/>
        <w:t>据表7一10，西汉元始二年(2年)，本区平均人口密度为97.7人，鲁西、河南、河北、鲁北四</w:t>
        <w:br/>
        <w:t>分区在平均数之上，淮北、淮南、津沧、燕南则密度较稀，呈现出自黄河两侧(不包括河口地区)</w:t>
        <w:br/>
        <w:t>向南北递减的特点。具体地说，人口相对集中在三个区域：1.伊洛平原及其东的黄河(当时河</w:t>
        <w:br/>
        <w:t>道)南岸，泰山山脉以西南地区，包括西汉的河南、颍川、陈留、东、济阴五郡和东平、鲁二国，其</w:t>
        <w:br/>
        <w:t>中济阴郡(相当今山东菏泽、定陶、东明诸县)人口密度以郡国单位计为全国最高。2.鲁西北平</w:t>
        <w:br/>
        <w:t>原和胶莱平原的西部，包括西汉的高密、菑川二国和北海、齐、千乘三郡。3.太行山东至黄河西</w:t>
        <w:br/>
        <w:t>北岸之间的平原，包括西汉的真定、广平、信都、河间四国和巨鹿、清河二郡，以及河内郡、魏郡、</w:t>
        <w:br/>
        <w:t>中山国、赵国、常山郡的平原部分①。</w:t>
        <w:br/>
        <w:t>两汉之际，黄河两侧和淮河流域为主要战乱之区。在东汉明帝永平十二年(69年)王景治</w:t>
        <w:br/>
        <w:t>河以前，黄河长期在河南、河北、鲁西分区决溢泛滥，不利于当地人口的恢复和发展。同时，河</w:t>
        <w:br/>
        <w:t>北分区太行山东麓地区又曾受羌乱影响②。上述原因必然要影响东汉人口分布状况。</w:t>
        <w:br/>
        <w:t>永和五年各分区人口只有津沧、燕南二分区较西汉元始二年增加，鲁北分区接近西汉人</w:t>
        <w:br/>
        <w:t>口，其余五分区皆有下降，下降最剧的鲁西分区只及西汉的54%。以相同地域的郡国户口比</w:t>
        <w:br/>
        <w:t>较，绝大多数郡国的永和人口皆较西汉元始下降，只有梁国(治今河南商丘县南)、陈国(治今淮</w:t>
        <w:br/>
        <w:t>阳)、济北国(治今山东长清南)、平原郡(治今平原南)、齐国(治今淄博东北)、安平国(治今河北</w:t>
        <w:br/>
        <w:t>冀县)、河间郡(治今献县东南)、勃海郡(治今南皮北)、涿郡(治今涿洲)、广阳郡(治今北京市西</w:t>
        <w:br/>
        <w:t>南)、渔阳郡(治今密云西)、广陵郡(治今江苏扬州市北，郡境绝大部分在本区)第12郡国人口</w:t>
        <w:br/>
        <w:t>增加；另有中山国(治今河北定州)、清河国(治今山东临清东)、东平国(治今东平东)、山阳郡</w:t>
        <w:br/>
        <w:t>(治今金乡西)、彭城国(治今徐州市)五郡国人口减少较小，永和五年人口约占西汉人口的</w:t>
        <w:br/>
        <w:t>85%以上③。这些人口增加和减少较小的郡国，除梁国、陈国在河南分区的淮河流域、广陵郡、</w:t>
        <w:br/>
        <w:t>彭城国在两淮平原;其余皆分布在泰山山麓平原和北至今北京市境，东至大海的河北平原北部</w:t>
        <w:br/>
        <w:t>和东部，而且，除齐国外这些郡国皆相连成片。泰山山麓平原和河北平原的东部、北部受两汉</w:t>
        <w:br/>
        <w:t>之际的战乱和河患及羌乱影响较小，其人口有所增加或减少较小应是可信的。</w:t>
        <w:br/>
        <w:t>渔阳郡是河北平原东部和北部人口增长的一个范例。两汉之际，“北州破散，而渔阳差</w:t>
        <w:br/>
        <w:t>完；”④东汉初在狐奴县(治今北京顺义东北)开稻田八千余顷，郡“以致殷富”⑤期间人口也有</w:t>
        <w:br/>
        <w:t>较大增长，据说“户口增倍”，故永和五年口数为西汉元始二年的165%⑦。除受战乱和河患</w:t>
        <w:br/>
        <w:t>影响较小及经济发展等原因，外来人口迁入也是一些郡国人口增加的原因。据史念海先生研</w:t>
        <w:br/>
        <w:t>究，河间、安平及其它一些郡国人口减少不多或者有所增加主要是其西边各郡国人口因匈奴、</w:t>
        <w:br/>
        <w:t>羌骚扰向东迁入的结果⑧。据《后汉书·天文志》，建武十五年(39年)还曾将并州、幽州的边民</w:t>
        <w:br/>
        <w:t>六万余口迁入常山关、居庸关以东即河北平原北部。</w:t>
        <w:br/>
        <w:t>河南平原在两汉之际备受战争破坏，在王景治河以前又蒙受黄河决溢泛滥之祸，人口减少</w:t>
        <w:br/>
        <w:t>较多。建武十年(34年)浚仪县(治今开封市)令乐俊说，西汉时，当地“人庶炽盛，缘(黄河)堤</w:t>
        <w:br/>
        <w:t>①</w:t>
        <w:br/>
        <w:t>《西汉人口地理》第101—102页，同前。</w:t>
        <w:br/>
        <w:t>②</w:t>
        <w:br/>
        <w:t>③</w:t>
        <w:br/>
        <w:t>见《中国历代户口田地田赋统计》甲表9。</w:t>
        <w:br/>
        <w:t>《后汉书&gt;卷12(彭宠传)。</w:t>
        <w:br/>
        <w:t>⑤</w:t>
        <w:br/>
        <w:t>《后汉书&gt;卷31《张堪传》。</w:t>
        <w:br/>
        <w:t>⑥</w:t>
        <w:br/>
        <w:t>《后汉书》卷31《郭伋传》。</w:t>
        <w:br/>
        <w:t>②</w:t>
        <w:br/>
        <w:t>见《中国历代户口田地田赋统计》甲表9。</w:t>
        <w:br/>
        <w:t>⑧</w:t>
        <w:br/>
        <w:t>见《战国至唐初太行山东经济地区的发展》，《河山集》。</w:t>
      </w:r>
    </w:p>
    <w:p>
      <w:r>
        <w:br w:type="page"/>
      </w:r>
    </w:p>
    <w:p>
      <w:r>
        <w:t>第七章黄淮海平原人口的历史变迁 233</w:t>
        <w:br/>
        <w:t>垦殖”，“今居家稀少”①。东汉定都洛阳以后，平原西部为京畿所在，人口增长受到朝廷重视；</w:t>
        <w:br/>
        <w:t>王景治河以后东部经济与人口也开始恢复。但奇怪的是河南平原仅五郡国人口较西汉增长，</w:t>
        <w:br/>
        <w:t>从人口增加或减少不多的郡国多分布在泰山山麓平原和淮河流域这一点来判断，这些郡国应</w:t>
        <w:br/>
        <w:t>多是战乱和河患较轻的地区，且很可能吸收了来自邻近地区的移民。不其县(治今山东即墨</w:t>
        <w:br/>
        <w:t>南)便是一例，该县在童恢任县令期间，便曾吸收外来移民二万余户②。东汉时淮水流域的汝</w:t>
        <w:br/>
        <w:t>南郡(治今河南平舆北，部分属两淮平原)经济发展引人注目，曾先后修鸿郤陂和鲖阳渠，前者</w:t>
        <w:br/>
        <w:t>溉田数千顷，后者使垦田增加三万余顷③，经济发展应带来相应的人口数量增加。河南尹为首</w:t>
        <w:br/>
        <w:t>都洛阳所在地，就常理而论其人口不应少于西汉末年，汝南郡和河南尹著籍人口的减少很可能</w:t>
        <w:br/>
        <w:t>是严重的户口隐漏造成的。</w:t>
        <w:br/>
        <w:t>虽然著籍户口仅广陵、彭城二郡有所增加或减少不多，两淮平原其它一些郡国人口可能也</w:t>
        <w:br/>
        <w:t>有一定的增加。元和三年(86年)徐县(治今泗洪南)修水利，开垦良田千余顷，“邻郡贫者归之</w:t>
        <w:br/>
        <w:t>牛耕和犁耕，“由是垦辟倍多，境内丰给，”⑤人口应有一定的增加。</w:t>
        <w:br/>
        <w:t>不过，各分区人口发展并不平衡。由于人口有所增加或减少较小，鲁北、河北、津沧、燕南</w:t>
        <w:br/>
        <w:t>四分区在本区人口中所占比重提高，而且，津沧和燕南分区的人口密度也比西汉有了一定程度</w:t>
        <w:br/>
        <w:t>的提高。但以人口密度而言，河南平原仍超过河北平原和两淮平原，河南、鲁北、鲁西三分区人</w:t>
        <w:br/>
        <w:t>口密度分居八分区的前三位，其下依次是河北、津沧、淮北、燕南和淮南(见表7-11)。东汉末</w:t>
        <w:br/>
        <w:t>崔寔说：“今青、徐、兖、冀，人稠地狭，不足相供，而……幽州内附近郡，皆土旷人稀，厥田宜稼悉</w:t>
        <w:br/>
        <w:t>不肯垦”(上揭)。青、徐、兖三州主要包括鲁西、鲁北和淮北分区，冀州主要包括河北和津沧分</w:t>
        <w:br/>
        <w:t>区。崔寔所描述的人口分布格局较永和五年无大改变，只是淮北分区人口稠密地区可能只限</w:t>
        <w:br/>
        <w:t>于某些郡国，而河南分区所在的司隶部河南尹和豫州很可能被漏列了，因为永和五年至东汉末</w:t>
        <w:br/>
        <w:t>大乱前的四十余年间河南分区并未发生导致人口密度剧降的天灾人祸，王符亦说：“中州内郡，</w:t>
        <w:br/>
        <w:t>……口户百万，田亩一金，人众地荒，无所容足”(上揭)。</w:t>
        <w:br/>
        <w:t>二、魏晋南北朝隋唐五代时期</w:t>
        <w:br/>
        <w:t>东汉末年，中原大乱，河南和两淮平原备受战争破坏，人口损失惨重，河北平原人口损失相</w:t>
        <w:br/>
        <w:t>对较轻，在本区所占比重大幅度上升，占河北平原面积大半的河北分区开始成为人口最稠密区</w:t>
        <w:br/>
        <w:t>域，从而改变了秦汉时期河南平原占本区人口过半数，所属分区为人口最稠密区域的局面。这</w:t>
        <w:br/>
        <w:t>种新的人口分布格局差不多持续到五代结束。</w:t>
        <w:br/>
        <w:t>汉魏之际，本区人口数量锐减，但河北平原减少较小。还有一定数量的河南、两淮平原和</w:t>
        <w:br/>
        <w:t>其它地区的避难百姓迁入，曹操割据河北后这里又成为迁入移民的主要地区，史称“太祖(曹</w:t>
        <w:br/>
        <w:t>操)徙民以充河北。”曹操在这一带兴修水利，开凿了白沟、利漕、平虏、泉州诸渠，形成纵贯</w:t>
        <w:br/>
        <w:t>南北的水路交通线，并在此屯田，这促进了河北经济和人口的发展。因此，东汉末河北开始成</w:t>
        <w:br/>
        <w:t>为经济政治地位十分重要的地区。袁绍在东汉末初平年间(190一193年)割据冀州，“带甲百</w:t>
        <w:br/>
        <w:t>4.</w:t>
        <w:br/>
        <w:t>①②</w:t>
        <w:br/>
        <w:t>《后汉书》卷76(王景传》，《童恢传》。</w:t>
        <w:br/>
        <w:t>③</w:t>
        <w:br/>
        <w:t>《后汉书)卷15(邓展传》和卷43《何敬传》。</w:t>
        <w:br/>
        <w:t>④</w:t>
        <w:br/>
        <w:t>《后汉书&gt;卷44《张禹传》。</w:t>
        <w:br/>
        <w:t>⑤</w:t>
        <w:br/>
        <w:t>《后汉书&gt;卷76(王景传》。</w:t>
        <w:br/>
        <w:t>⑥</w:t>
        <w:br/>
        <w:t>《三国志)卷15《张既传》。</w:t>
      </w:r>
    </w:p>
    <w:p>
      <w:r>
        <w:br w:type="page"/>
      </w:r>
    </w:p>
    <w:p>
      <w:r>
        <w:t>234</w:t>
        <w:br/>
        <w:t>黄淮海平原历史地理</w:t>
        <w:br/>
        <w:t>万，谷支十年”①，“民人殷盛，兵粮优足”②成为势力较大的军阀。曹魏时杜恕说魏境内诸州，</w:t>
        <w:br/>
        <w:t>惟“冀州户口最多，田多垦辟，又有桑枣之饶，国家征求之府。”③邺县为曹操政治中心所在和</w:t>
        <w:br/>
        <w:t>曹魏陪都之一，文帝初(220年)有户数万④，这在当时北方是少见的。幽州在东汉末年为中原</w:t>
        <w:br/>
        <w:t>百姓避难乐土，当时刺史刘虞行仁政，“青、徐士庶避黄巾之难归虞者百余万口，(刘虞)皆收视</w:t>
        <w:br/>
        <w:t>温恤，为安立生业，流民皆忘其迁徙。”不过，这些移民在刘虞死的前后相当一部分可能又重</w:t>
        <w:br/>
        <w:t>新外迁或死于战乱。</w:t>
        <w:br/>
        <w:t>经东汉末三国时期的人口发展，西晋太康元年(280年)河北分区占本区人口比重由东汉</w:t>
        <w:br/>
        <w:t>永和五年的19.1%提高到33.4%，津沧分区由6.4%提高到7.3%，只有燕南分区略有下降。</w:t>
        <w:br/>
        <w:t>人口密度也分别由第4、6、7位提高到第1、3、6位。即使是在首都洛阳所在的司州，人烟最稠</w:t>
        <w:br/>
        <w:t>密的地区也不是在河南平原，而是河北平原最南部的魏郡(治今临漳西南)、阳平郡(治今大名</w:t>
        <w:br/>
        <w:t>东北)和广平郡(治今曲周东北)。《晋书》卷51《束皙传》载：“司州十郡，土狭人繁，三魏尤甚”，</w:t>
        <w:br/>
        <w:t>此“三魏”即魏、阳平、广平三郡。</w:t>
        <w:br/>
        <w:t>汉魏之际河南平原和两淮平原人口剧减。初平元年(190年)董卓强迫迁都长安，“尽徙洛</w:t>
        <w:br/>
        <w:t>阳人数百万口于长安，……悉烧宫室官府居家，二百里内无复子遗。”董卓败后，余部李傕、郭</w:t>
        <w:br/>
        <w:t>汜等又大掠陈留、颍川等郡，“杀略男女，所过无复遗类。”⑦颍川郡鄢陵县原有五六万户，经战</w:t>
        <w:br/>
        <w:t>火浩劫之后只剩下数百户®。徐州一带也不例外，曹操攻徐州，所过皆屠之，“凡杀男女数十万</w:t>
        <w:br/>
        <w:t>人，鸡犬无余，泗水为之不流。”⑨此外，还有大量人口外流，仅初平年间流入幽州的青、徐人民</w:t>
        <w:br/>
        <w:t>便达百余万口(上揭)，避乱江南和辽东的人口也不在少数。由于人口剧减，一度“徐、泗、江、淮</w:t>
        <w:br/>
        <w:t>之地，不居者各数百里。”</w:t>
        <w:br/>
        <w:t>为了恢复经济与人口，曹魏在河南和两淮平原进行一系列的移民和屯田。据研究，在有史</w:t>
        <w:br/>
        <w:t>可据的26次移民记载中，迁入梁国1次，许昌2次，洛阳2次。黄初元年(220年)曹魏都洛</w:t>
        <w:br/>
        <w:t>阳，下令“宜阳(今县西)北循太行，北界阳平(治今山东馆陶西)，西循鲁阳(今河南鲁山)，东界</w:t>
        <w:br/>
        <w:t>郯(今山东郯城)，为中都之地，令天下听内徙，复五年，”开始大举移民。同时，在许昌和陈</w:t>
        <w:br/>
        <w:t>郡、汝南郡之间大兴屯田，促进经济与人口恢复。据载，“自寿春至京师，农官兵田，鸡犬之声，</w:t>
        <w:br/>
        <w:t>阡陌相属，”山东一带也“广农积谷，有兼年之储。”尽管这样表7—11提供的数据表明，河</w:t>
        <w:br/>
        <w:t>南和两淮平原东汉永和五年至西晋太康元年人口下降的百分比仍大于河北平原主要地区。东</w:t>
        <w:br/>
        <w:t>汉永和五年，河南、两淮二平原分别占本区人口的55.8%和15.7%，西晋太康元年分别降至</w:t>
        <w:br/>
        <w:t>45.5%和11%，人口比较稠密的河南、鲁北二分区的人口密度也分别由第1、2位降至第4、5</w:t>
        <w:br/>
        <w:t>位，只有鲁西由第3位上升为第2位。</w:t>
        <w:br/>
        <w:t>①</w:t>
        <w:br/>
        <w:t>《后汉书&gt;卷74上《袁绍传》。</w:t>
        <w:br/>
        <w:t>②</w:t>
        <w:br/>
        <w:t>《三国志》卷1《魏书·武帝纪〉注引《英雄记》。</w:t>
        <w:br/>
        <w:t>③</w:t>
        <w:br/>
        <w:t>〈三国志〉卷16《杜畿传附恕传》。</w:t>
        <w:br/>
        <w:t>④</w:t>
        <w:br/>
        <w:t>《三国志〉卷15〈贾逵传》。</w:t>
        <w:br/>
        <w:t>⑤</w:t>
        <w:br/>
        <w:t>《后汉书》卷73《刘虞传》。</w:t>
        <w:br/>
        <w:t>⑥⑦</w:t>
        <w:br/>
        <w:t>《后汉书&gt;卷72《刘虞传》。</w:t>
        <w:br/>
        <w:t>⑧</w:t>
        <w:br/>
        <w:t>《晋书&gt;卷50《庾峻传》。</w:t>
        <w:br/>
        <w:t>《后汉书》卷73《陶谦传》。</w:t>
        <w:br/>
        <w:t>《三国志&gt;卷51《孙韶传》。</w:t>
        <w:br/>
        <w:t>①</w:t>
        <w:br/>
        <w:t>沈祖祥《曹操移民初探)，《复旦学报)1988年1期。</w:t>
        <w:br/>
        <w:t>《三国会要》卷6《方域上·总叙》。</w:t>
        <w:br/>
        <w:t>3</w:t>
        <w:br/>
        <w:t>《晋书)卷26《食货志》。</w:t>
        <w:br/>
        <w:t>①</w:t>
        <w:br/>
        <w:t>〈三国志》卷27《胡质传》。</w:t>
      </w:r>
    </w:p>
    <w:p>
      <w:r>
        <w:br w:type="page"/>
      </w:r>
    </w:p>
    <w:p>
      <w:r>
        <w:t>第七章 黄淮海平原人口的历史变迁235</w:t>
        <w:br/>
        <w:t>西晋末年和十六国时期，各分区人口皆有较大幅度下降，十六国后期开始恢复，到北朝和</w:t>
        <w:br/>
        <w:t>隋时期已有一定的发展，但各分区人口增长速度仍不一致。</w:t>
        <w:br/>
        <w:t>十六国时期，河北平原为关东政权主要割据区域，迁入人口较多。在石勒时经济有一定发</w:t>
        <w:br/>
        <w:t>展，后虽发展曲折，但经济仍很发达。北魏太和七年(483年)，在约当河北分区一半左右面积</w:t>
        <w:br/>
        <w:t>的定州和冀州(其东部主要属鲁北分区)，仅一次所赈济到的饥民人数便分别达94.7万人和</w:t>
        <w:br/>
        <w:t>75.1万人①。东、西魏对立形成以后，东魏都城邺城为新的移民中心，原在洛阳附近的百官军</w:t>
        <w:br/>
        <w:t>队百姓“从武帝而西(迁关中)者，不能万人，余皆北徙。”②由于离主要战场较远，人口减耗较</w:t>
        <w:br/>
        <w:t>轻，当时“唯河北三数大郡多千户以下”，而河南一带诸郡“小者户才二十，口百而已。”③北齐</w:t>
        <w:br/>
        <w:t>现人多田少现象。隋大业四年(608年)在河北开永济渠，征发河北男女达百余万⑤，可见当地</w:t>
        <w:br/>
        <w:t>人口之众。当时，“天下户口岁增，京辅及三河地少而人众，衣食不给，议者咸欲徙就宽乡。”</w:t>
        <w:br/>
        <w:t>此三河指河东(今山西)、河南(指河南平原)和河北(指河北平原)，但以人口密度论之，河北分</w:t>
        <w:br/>
        <w:t>区每平方公里达121.9人，仍远远超过河南平原的三个分区，只有津沧和燕南分区因人口增长</w:t>
        <w:br/>
        <w:t>慢人口密度较低。</w:t>
        <w:br/>
        <w:t>《通典·州郡典》列河南平原于古荆河、兖、青、徐诸州，说荆河州：“自东汉魏晋宅于洛阳，永</w:t>
        <w:br/>
        <w:t>嘉以后战争不息，元魏徙居才过三纪，逮乎二魏，爰及齐、周，河、洛、汝、颍，迭为攻守”；说兖州：</w:t>
        <w:br/>
        <w:t>“西晋之末为战争之地，三百年间伤夷经甚”；说青州：“晋惠以后沦没，僭伪慕容建国，二代而</w:t>
        <w:br/>
        <w:t>亡，今古风俗颇革”；说徐州：“自五胡乱华，天下分裂，分居(南方政权与北方政权)二境，尤被伤</w:t>
        <w:br/>
        <w:t>残。”确实，凡黄河流域分裂尤其在立国关中和立国河北的东西两大政权对峙时期，河南平原往</w:t>
        <w:br/>
        <w:t>往沦为主要战场，致使人口剧减，只有在北方统一后才获得迅速发展的机会。北魏以后，河南</w:t>
        <w:br/>
        <w:t>平原人口迅速发展。在刘宋大明八年(464年)至东魏武定八年(550年)间，颍川郡(治今河南</w:t>
        <w:br/>
        <w:t>长葛东北)户数增长近12倍，口数增长7倍；鲁郡(治今山东曲阜)和东阳平郡(在今山东境)户</w:t>
        <w:br/>
        <w:t>数分别增长一二倍，口数增长半倍左右⑦。如考虑到武定年间户口只及北魏极盛期的一半左</w:t>
        <w:br/>
        <w:t>右，则北魏极盛时期这些郡户口较大明八年就要在上举倍数上再翻一番。北魏末年六镇内迁，</w:t>
        <w:br/>
        <w:t>鲁北分区为主要迁入区之一⑧，六镇起义后河北人民又大批流亡山东⑨。隋统一以后，河南平</w:t>
        <w:br/>
        <w:t>原人口恢复进一步加速。表7—-11表明，鲁西、河南、鲁北三分区晋太康元年至隋大业五年的</w:t>
        <w:br/>
        <w:t>人口增长百分比远高于河北各分区，在本区人口中所占比重后一年分也高于前一年分，人口密</w:t>
        <w:br/>
        <w:t>度则仅次于河北分区而居第2至第4位。</w:t>
        <w:br/>
        <w:t>凡历史上的南北对立时期，两淮平原为南北交兵之地，人民死亡甚多而且往往南迁避乱，</w:t>
        <w:br/>
        <w:t>造成人口剧减。《宋书》卷35《州郡志》说，晋以后“中原乱，胡寇屡南侵，淮南民多南渡。”在464</w:t>
        <w:br/>
        <w:t>年至550年间，淮河和今黄河——许昌市一线之间十二郡中十一郡人口有不同程度增长，只有</w:t>
        <w:br/>
        <w:t>①</w:t>
        <w:br/>
        <w:t>《文献通考&gt;卷26。</w:t>
        <w:br/>
        <w:t>②④⑥⑧《隋书&gt;卷24《食货志》。</w:t>
        <w:br/>
        <w:t>③</w:t>
        <w:br/>
        <w:t>《通典&gt;卷7。</w:t>
        <w:br/>
        <w:t>⑤</w:t>
        <w:br/>
        <w:t>《隋书&gt;卷3《炀帝纪》。</w:t>
        <w:br/>
        <w:t>⑦</w:t>
        <w:br/>
        <w:t>见《十六国北朝人口考索》。</w:t>
        <w:br/>
        <w:t>⑨</w:t>
        <w:br/>
        <w:t>《魏书》卷14〈孤天穆传》。</w:t>
      </w:r>
    </w:p>
    <w:p>
      <w:r>
        <w:br w:type="page"/>
      </w:r>
    </w:p>
    <w:p>
      <w:r>
        <w:t>236</w:t>
        <w:br/>
        <w:t>黄淮海平原历史地理</w:t>
        <w:br/>
        <w:t>沛郡(治今安徽萧县西北)下降，“这可能与该郡处于南北双方兵争的要地有关。”①《隋书》卷</w:t>
        <w:br/>
        <w:t>31《地理志》说两淮诸郡原来人性躁劲，尚武贵诈，“自平陈之后，其俗颇变，尚淳质，好俭约，丧</w:t>
        <w:br/>
        <w:t>纪婚姻率渐于礼。”风俗变化应是隋统一后经济增长人口增多的结果。由于主要在隋统一后才</w:t>
        <w:br/>
        <w:t>获得增长，故淮南、淮北在晋隋间人口增长速度并不很快，人口密度亦低。</w:t>
        <w:br/>
        <w:t>在隋唐之际和爆发于唐天宝十四载(755年)的安史之乱及以后唐后期五代，曾发生过导</w:t>
        <w:br/>
        <w:t>致本区人口剧减的长期战乱。由于隋唐之际的战乱，贞观十三年(639年)主要包括河北平原</w:t>
        <w:br/>
        <w:t>的河北道户数只及隋大业五年的17.1%，主要包括河南平原及两淮平原淮北分区的河南道和</w:t>
        <w:br/>
        <w:t>包括淮南分区在内的淮南道户数分别只及隋大业五年的10.1%和20.1%②。显然，河南平原</w:t>
        <w:br/>
        <w:t>和淮北人口下降最为严重，河北平原和淮南则相对较轻一些。在安史之乱及唐后期的战乱中，</w:t>
        <w:br/>
        <w:t>河北、河南平原及淮北人口减耗严重。如以今存的元和年间(806—820年)户数与天宝元年户</w:t>
        <w:br/>
        <w:t>数相比较③，河北平原绝大多数州人口下降了80%以上，只有相州(61%)、镇州(68%)、深州</w:t>
        <w:br/>
        <w:t>(25%)、定州(66%)、檀州(46%)降幅在80%以下;河南平原和淮北分区除颖州(62%)，其余</w:t>
        <w:br/>
        <w:t>府州降幅皆在80%以上。只有淮南分区由于安史乱后张巡等人死守雎阳(今河南商丘县南)，</w:t>
        <w:br/>
        <w:t>战乱较少，“人尚完聚”，“家室相保，耕绩未罢”，流亡较少④，濠州(治今安徽凤阳东)元和户与</w:t>
        <w:br/>
        <w:t>天宝户约略相当，其它州可能也如此。隋唐之际的战争和安史之乱及其后的战乱深刻地影响</w:t>
        <w:br/>
        <w:t>着唐五代的人口分布。</w:t>
        <w:br/>
        <w:t>河北平原在隋唐之际人口下降稍轻于河南平原，又是唐前期周边民族内迁主要地区之一，</w:t>
        <w:br/>
        <w:t>人口恢复较快。以天宝元年人口与隋大业五年的人口相比，河北分区下降8.2%，低于河南平</w:t>
        <w:br/>
        <w:t>原诸分区和淮北分区；燕南和津沧分区则分别上升15.2%和38.7%，(见表7—11)。武则天</w:t>
        <w:br/>
        <w:t>圣历年间(698—700年)，已有“河朔人庶”之说⑤。开元时(713—741年)人张廷珪说河北道：</w:t>
        <w:br/>
        <w:t>“枕倚大河，南接神州，北通天邑，郡县繁剧，人物昌阜。”天宝元年河北分区人口密度在各分</w:t>
        <w:br/>
        <w:t>区中居第一，每平方公里口数比第二的鲁西分区高28.9%。津沧分区和燕南分区也发展很</w:t>
        <w:br/>
        <w:t>快。津沧分区人口密度居第四位，比其南邻开发较早的鲁北分区每平方公里口数要高20%。</w:t>
        <w:br/>
        <w:t>燕南分区虽然平均人口密度仍低，但一些地方的人口已相当可观。幽州(治今北京市境)远较</w:t>
        <w:br/>
        <w:t>往日繁荣，为北方重要城市。由于所在地区人口增多，先后添置武隆(后改名永清)、广平(治今</w:t>
        <w:br/>
        <w:t>北京市西)、三河(今县东)、马城(今滦县南)等县⑦。</w:t>
        <w:br/>
        <w:t>天宝十四载，安禄山凭借河北平原雄厚的人力物力发动安史之乱，平叛后河北强藩割据，</w:t>
        <w:br/>
        <w:t>战争时断时续，给河北带来惨重的人员损失。元和以后朝廷对河北不再用兵，经济人口开始恢</w:t>
        <w:br/>
        <w:t>复。河北诸镇以人多兵强财雄著称，人称“大河之北号富强，”沧州一带也是“户口滋饶，仓</w:t>
        <w:br/>
        <w:t>廪盈积。”⑨唐末河南、两淮一带因黄巢起义战争不断，但河北受影响较小，故本区人口比重进</w:t>
        <w:br/>
        <w:t>一步上升。五代后唐孔祥谦甚至说：“魏博六州户口，天下之半。”邺都(今河北大名县东北)</w:t>
        <w:br/>
        <w:t>①</w:t>
        <w:br/>
        <w:t>《十六国北朝人口考索》，同前。</w:t>
        <w:br/>
        <w:t>②</w:t>
        <w:br/>
        <w:t>冻国栋《唐代人口问题研究》下册，武汉大学博士论文，未刊本，第160页。</w:t>
        <w:br/>
        <w:t>③</w:t>
        <w:br/>
        <w:t>元和户据《元和郡县志》，天宝户据《旧唐书地理志》。</w:t>
        <w:br/>
        <w:t>①</w:t>
        <w:br/>
        <w:t>《全唐文》卷368贾至《送蒋十九丈奏事毕正拜殿中归淮南幕府序》。</w:t>
        <w:br/>
        <w:t>⑤</w:t>
        <w:br/>
        <w:t>《旧唐书〉卷89《狄仁杰传》。</w:t>
        <w:br/>
        <w:t>⑥</w:t>
        <w:br/>
        <w:t>《请河北遭水涝州准式折灾表》，《全唐文》卷269。</w:t>
        <w:br/>
        <w:t>《新唐书〉卷 39《地理志》。</w:t>
        <w:br/>
        <w:t>⑧</w:t>
        <w:br/>
        <w:t>《新唐书》卷148《史孝章传》。</w:t>
        <w:br/>
        <w:t>⑥</w:t>
        <w:br/>
        <w:t>《旧唐书》卷165《殷侑传》。</w:t>
        <w:br/>
        <w:t>《旧五代史》卷69〈王正言传》。</w:t>
      </w:r>
    </w:p>
    <w:p>
      <w:r>
        <w:br w:type="page"/>
      </w:r>
    </w:p>
    <w:p>
      <w:r>
        <w:t>237</w:t>
        <w:br/>
        <w:t>北宋太</w:t>
        <w:br/>
        <w:t>关国</w:t>
        <w:br/>
        <w:t>36.9</w:t>
        <w:br/>
        <w:t>32.2</w:t>
        <w:br/>
        <w:t>36.6</w:t>
        <w:br/>
        <w:t>39.7</w:t>
        <w:br/>
        <w:t>15.3</w:t>
        <w:br/>
        <w:t>35.3</w:t>
        <w:br/>
        <w:t>23.2</w:t>
        <w:br/>
        <w:t>23.0</w:t>
        <w:br/>
        <w:t>31.3</w:t>
        <w:br/>
        <w:t>人口密度(人/平方公里)</w:t>
        <w:br/>
        <w:t>111.9</w:t>
        <w:br/>
        <w:t>85.9</w:t>
        <w:br/>
        <w:t>86.8</w:t>
        <w:br/>
        <w:t>50.3</w:t>
        <w:br/>
        <w:t>60.4</w:t>
        <w:br/>
        <w:t>18.0</w:t>
        <w:br/>
        <w:t>22.9</w:t>
        <w:br/>
        <w:t>27.3</w:t>
        <w:br/>
        <w:t>62.7</w:t>
        <w:br/>
        <w:t>年</w:t>
        <w:br/>
        <w:t>94.7</w:t>
        <w:br/>
        <w:t>103.9</w:t>
        <w:br/>
        <w:t>68.5</w:t>
        <w:br/>
        <w:t>121.9</w:t>
        <w:br/>
        <w:t>45.1</w:t>
        <w:br/>
        <w:t>15.7</w:t>
        <w:br/>
        <w:t>26.6</w:t>
        <w:br/>
        <w:t>23.2</w:t>
        <w:br/>
        <w:t>69.3</w:t>
        <w:br/>
        <w:t>16.6</w:t>
        <w:br/>
        <w:t>18.6</w:t>
        <w:br/>
        <w:t>14.4</w:t>
        <w:br/>
        <w:t>29.0</w:t>
        <w:br/>
        <w:t>16.9</w:t>
        <w:br/>
        <w:t>5.9</w:t>
        <w:br/>
        <w:t>15.2</w:t>
        <w:br/>
        <w:t>北宋太</w:t>
        <w:br/>
        <w:t>平兴国</w:t>
        <w:br/>
        <w:t>21.8</w:t>
        <w:br/>
        <w:t>10.5</w:t>
        <w:br/>
        <w:t>15.1</w:t>
        <w:br/>
        <w:t>21.7</w:t>
        <w:br/>
        <w:t>15.0</w:t>
        <w:br/>
        <w:t>3.7</w:t>
        <w:br/>
        <w:t>6.6</w:t>
        <w:br/>
        <w:t>5.8</w:t>
        <w:br/>
        <w:t>00</w:t>
        <w:br/>
        <w:t>人口在本区所占比重(%)</w:t>
        <w:br/>
        <w:t>类采采校系梁</w:t>
        <w:br/>
        <w:t>年</w:t>
        <w:br/>
        <w:t>25.3</w:t>
        <w:br/>
        <w:t>14.1</w:t>
        <w:br/>
        <w:t>10.3</w:t>
        <w:br/>
        <w:t>30.6</w:t>
        <w:br/>
        <w:t>72</w:t>
        <w:br/>
        <w:t>17</w:t>
        <w:br/>
        <w:t>4</w:t>
        <w:br/>
        <w:t>10</w:t>
        <w:br/>
        <w:t>年</w:t>
        <w:br/>
        <w:t>25.3</w:t>
        <w:br/>
        <w:t>15.3</w:t>
        <w:br/>
        <w:t>12.7</w:t>
        <w:br/>
        <w:t>30.2</w:t>
        <w:br/>
        <w:t>4.7</w:t>
        <w:br/>
        <w:t>13</w:t>
        <w:br/>
        <w:t>7.8</w:t>
        <w:br/>
        <w:t>20.6</w:t>
        <w:br/>
        <w:t>12.8</w:t>
        <w:br/>
        <w:t>12.1</w:t>
        <w:br/>
        <w:t>33.4</w:t>
        <w:br/>
        <w:t>7.3</w:t>
        <w:br/>
        <w:t>2</w:t>
        <w:br/>
        <w:t>00</w:t>
        <w:br/>
        <w:t>8</w:t>
        <w:br/>
        <w:t>3</w:t>
        <w:br/>
        <w:t>表7-11 西晋至北宋初各分区人口增长、所占比重和人口密度</w:t>
        <w:br/>
        <w:t>北</w:t>
        <w:br/>
        <w:t>太平兴国</w:t>
        <w:br/>
        <w:t>天至</w:t>
        <w:br/>
        <w:t>-62.9</w:t>
        <w:br/>
        <w:t>-26.7</w:t>
        <w:br/>
        <w:t>-74.6</w:t>
        <w:br/>
        <w:t>-15.8</w:t>
        <w:br/>
        <w:t>-57</w:t>
        <w:br/>
        <w:t>-64</w:t>
        <w:br/>
        <w:t>-50</w:t>
        <w:br/>
        <w:t>唐年</w:t>
        <w:br/>
        <w:t>96</w:t>
        <w:br/>
        <w:t>1.2</w:t>
        <w:br/>
        <w:t>五天</w:t>
        <w:br/>
        <w:t>业唐</w:t>
        <w:br/>
        <w:t>-16.5</w:t>
        <w:br/>
        <w:t>-26.6</w:t>
        <w:br/>
        <w:t>-13.8</w:t>
        <w:br/>
        <w:t>大至</w:t>
        <w:br/>
        <w:t>-.3</w:t>
        <w:br/>
        <w:t>-8.2</w:t>
        <w:br/>
        <w:t>38.7</w:t>
        <w:br/>
        <w:t>15.2</w:t>
        <w:br/>
        <w:t>19.9</w:t>
        <w:br/>
        <w:t>-.3</w:t>
        <w:br/>
        <w:t>人口升降百分比</w:t>
        <w:br/>
        <w:t>元大</w:t>
        <w:br/>
        <w:t>康隋</w:t>
        <w:br/>
        <w:t>太至</w:t>
        <w:br/>
        <w:t>457.4</w:t>
        <w:br/>
        <w:t>385.5</w:t>
        <w:br/>
        <w:t>319.9</w:t>
        <w:br/>
        <w:t>124.2</w:t>
        <w:br/>
        <w:t>354.4</w:t>
        <w:br/>
        <w:t>305.9</w:t>
        <w:br/>
        <w:t>364.7</w:t>
        <w:br/>
        <w:t>471</w:t>
        <w:br/>
        <w:t>18</w:t>
        <w:br/>
        <w:t>和晋</w:t>
        <w:br/>
        <w:t>永至</w:t>
        <w:br/>
        <w:t>-83.8</w:t>
        <w:br/>
        <w:t>-80.4</w:t>
        <w:br/>
        <w:t>-64.3</w:t>
        <w:br/>
        <w:t>-76.7</w:t>
        <w:br/>
        <w:t>-81.5</w:t>
        <w:br/>
        <w:t>-79.6</w:t>
        <w:br/>
        <w:t>S8-</w:t>
        <w:br/>
        <w:t>L8-</w:t>
        <w:br/>
        <w:t>-81</w:t>
        <w:br/>
        <w:t>河南</w:t>
        <w:br/>
        <w:t>鲁西</w:t>
        <w:br/>
        <w:t>鲁北</w:t>
        <w:br/>
        <w:t>河北</w:t>
        <w:br/>
        <w:t>燕南</w:t>
        <w:br/>
        <w:t>淮北</w:t>
        <w:br/>
        <w:t>淮南</w:t>
        <w:br/>
        <w:t>全区</w:t>
      </w:r>
    </w:p>
    <w:p>
      <w:r>
        <w:br w:type="page"/>
      </w:r>
    </w:p>
    <w:p>
      <w:r>
        <w:t>238</w:t>
        <w:br/>
        <w:t>黄淮海平原历史地理</w:t>
        <w:br/>
        <w:t>为北方人口最多的城市之一，后唐桑维翰说：“邺都繁富为天下之冠。”①但后晋以后，契丹占</w:t>
        <w:br/>
        <w:t>领河北平原北部，几度南下杀掠人口，仅开运二年(945年)一次“南掠邢、洺、磁，至于安阳河，</w:t>
        <w:br/>
        <w:t>千里之内，焚剽殆尽，”②给河北人口带来严重损失。定幽州为陪都后，契丹停止对燕南分区</w:t>
        <w:br/>
        <w:t>的人口抢掠，并将部分掠来的河北人口及内迁契丹和渤海人户安置于此，燕南人口开始增长。</w:t>
        <w:br/>
        <w:t>由于《辽史地理志》户口系年不明，必然要影响表7-11所列燕南分区北宋初人口所占比重、人</w:t>
        <w:br/>
        <w:t>口密度和唐天宝元年至北宋初人口升降百分比诸数据的准确性。但燕南分区在唐天宝至北宋</w:t>
        <w:br/>
        <w:t>初人口较河北、津沧二分区增长迅速应是客观事实，因为即使将《辽史地理志》户口系年视为北</w:t>
        <w:br/>
        <w:t>宋末崇宁元年，则唐天宝至北宋崇宁燕南分区人口增长101.3%，而河北、津沧二分区仍下降</w:t>
        <w:br/>
        <w:t>35.7%和58.4%③。</w:t>
        <w:br/>
        <w:t>河南平原是唐前期最主要的移民迁入区，武则天时期曾一次“徙关外雍、同、秦等七州户数</w:t>
        <w:br/>
        <w:t>十万以实洛阳。”④贞观十三年至天宝年间河南道户年平均增长率达16.7%，居各道第一⑤。</w:t>
        <w:br/>
        <w:t>开元二十九年(737年)，玄宗诏文说：“大河南北，人户殷繁，衣食之原，租赋尤广，”可见河南</w:t>
        <w:br/>
        <w:t>河北皆是人口众多的经济发达地区。不过，河南、鲁西二分区人口密度不如河北分区，鲁北分</w:t>
        <w:br/>
        <w:t>区甚至不如津沧分区；在本区人口中所占比重除河南维持原状，鲁西、鲁北皆有不同程度的下</w:t>
        <w:br/>
        <w:t>降。开元十年(722年)仍“移河曲六州残胡五万余口配许、汝、唐、邓、仙、豫等州，”⑦说明在唐</w:t>
        <w:br/>
        <w:t>鼎盛时期河南分区尚有土旷人稀之地可供移民。位于今山东长清、肥城、平阴、东阿、阳谷诸县</w:t>
        <w:br/>
        <w:t>交</w:t>
        <w:br/>
        <w:t>唐后期五代河南平原的人口发展相当曲折。安史之乱平息后，一些府州人口开始缓慢恢</w:t>
        <w:br/>
        <w:t>复。据载，大和五年(831年)郓、曹、濮、齐、莱、淄、青、兖、沂、密诸州“百姓安逸，流亡尽归”⑨，</w:t>
        <w:br/>
        <w:t>在此前沧齐德观察使辖下的齐、德诸州据说也是“户口滋饶，仓廪盈积”。但唐末五代河南平</w:t>
        <w:br/>
        <w:t>原战火不休，又导致当地人口下降，仅僖宗光启年间(885一888年)秦宗权作乱，便使得河南平</w:t>
        <w:br/>
        <w:t>原和淮北一带“千里无舍烟”，惟陈、汴二州得以保全。尽管如此，在战争间隙一些州人口仍</w:t>
        <w:br/>
        <w:t>在缓慢恢复。洛阳在唐末孙儒乱后存者不过百家，后经张全义招抚流散“数年之间，京畿无闲</w:t>
        <w:br/>
        <w:t>田，编户五六万。”天祐元年(904年)，朱全忠“发长安居人悉东，”洛阳及其周围人口应有</w:t>
        <w:br/>
        <w:t>较大增长。五代后梁朱友裕知许州，“招抚流散，增户三万余。”五代后梁、后晋、后汉、后周</w:t>
        <w:br/>
        <w:t>相继都开封，这一带成为新的移民中心，人口有了较大增长。据表7-11，河南三个分区唐天</w:t>
        <w:br/>
        <w:t>宝至北宋初人口下降以鲁北分区较小，上举“百姓安逸，流亡尽归”诸州相当一部分在鲁北，此</w:t>
        <w:br/>
        <w:t>①</w:t>
        <w:br/>
        <w:t>《旧五代史〉卷89《桑维翰传》。</w:t>
        <w:br/>
        <w:t>②</w:t>
        <w:br/>
        <w:t>《新五代史》卷72《四夷附录第一》。</w:t>
        <w:br/>
        <w:t>③</w:t>
        <w:br/>
        <w:t>依据数据见表1—9。</w:t>
        <w:br/>
        <w:t>《唐会要》卷84。</w:t>
        <w:br/>
        <w:t>⑤</w:t>
        <w:br/>
        <w:t>《唐代人口问题研究》第166页。</w:t>
        <w:br/>
        <w:t>⑥</w:t>
        <w:br/>
        <w:t>《册府元龟&gt;卷487&lt;《邦计部·赋税门&gt;。</w:t>
        <w:br/>
        <w:t>②</w:t>
        <w:br/>
        <w:t>《旧唐书》卷97《张说传》。</w:t>
        <w:br/>
        <w:t>⑧</w:t>
        <w:br/>
        <w:t>《新唐书》卷127《裴耀卿传》。</w:t>
        <w:br/>
        <w:t>⑥</w:t>
        <w:br/>
        <w:t>《册府元龟》卷488《邦计部·赋税》，文宗大和五年十一月诏。</w:t>
        <w:br/>
        <w:t>《旧唐书&gt;卷165〈殷侑传》。</w:t>
        <w:br/>
        <w:t>①</w:t>
        <w:br/>
        <w:t>《新唐书》卷225下《秦宗权传》。</w:t>
        <w:br/>
        <w:t>《旧五代史》卷63《张全义传》。</w:t>
        <w:br/>
        <w:t>B</w:t>
        <w:br/>
        <w:t>《新唐书》卷223下〈崔胤传》。</w:t>
        <w:br/>
        <w:t>《旧五代史〉卷13《朱友裕传)。</w:t>
        <w:br/>
        <w:t>参见《简明中国移民史〉第五章第五节。</w:t>
      </w:r>
    </w:p>
    <w:p>
      <w:r>
        <w:br w:type="page"/>
      </w:r>
    </w:p>
    <w:p>
      <w:r>
        <w:t>第七章 黄淮海平原人口的历史变迁</w:t>
        <w:br/>
        <w:t>239</w:t>
        <w:br/>
        <w:t>可能与鲁北位置偏东，受战乱与五代时的黄河决溢泛滥危害较轻有关。</w:t>
        <w:br/>
        <w:t>天宝元年淮北分区人口密度不仅低于河南、鲁西、鲁北等位于河南道的其它分区，而且低</w:t>
        <w:br/>
        <w:t>于一河之隔的淮南分区。但在隋大业五年，淮北人口密度高于淮南。隋唐之际淮北人口减耗</w:t>
        <w:br/>
        <w:t>太多和唐前期淮南增长速度较快可能是淮北分区天宝人口密度低于淮南的主要原因。安史之</w:t>
        <w:br/>
        <w:t>北(颍州，治安徽阜阳市)。唐末秦宗权乱中原，“所在残破，独颖州户二万。”①可能还有一些</w:t>
        <w:br/>
        <w:t>州人口减耗也不甚厉害。元和四年(809年)于运河要津置宿州(治今安徽宿州市)，不过8676</w:t>
        <w:br/>
        <w:t>户，北宋初达12.7余户②，较元和户增加13.7倍，成为旧河南道境内仅次于开封府的第二大</w:t>
        <w:br/>
        <w:t>州。宿州人口的激增体现了运河交通的重要，也反映出唐后期五代淮北人口应有所增加，这和</w:t>
        <w:br/>
        <w:t>表7-11所示淮北人口不但没有减少而且略有上升这一点是一致的。</w:t>
        <w:br/>
        <w:t>安史之乱后，淮南因非战乱地区人口减少不多，某些州因接纳北方移民人口可能还有所增</w:t>
        <w:br/>
        <w:t>加。扬州海陵县(治今泰州市)唐末达数万户之多③，楚州(治今淮安)号称“提兵五千，籍户数</w:t>
        <w:br/>
        <w:t>万，其事雄富，同于方伯。”④唐末中原战乱扩大至淮南。咸通九年(868年)，庞勋军队因缺粮</w:t>
        <w:br/>
        <w:t>自徐州南下，“分遣贼帅攻剽淮南诸郡，滁、和、楚、寿继陷。谷食既尽，淮南之民多为贼所</w:t>
        <w:br/>
        <w:t>噉。”⑤光启元年至大顺二年(885一891年)，杨行密等军阀争夺扬州，“战凡七年，定八州，生人</w:t>
        <w:br/>
        <w:t>将尽。”因此，北宋初淮南人口仍较天宝年间减少15.8%。</w:t>
        <w:br/>
        <w:t>人口升降百分比</w:t>
        <w:br/>
        <w:t>人口占比重(%)</w:t>
        <w:br/>
        <w:t>人口密度(人/平方公里)</w:t>
        <w:br/>
        <w:t>北宋太平北宋崇宁金泰和七</w:t>
        <w:br/>
        <w:t>北宋崇宁金泰和七明万历六北宋崇宁金泰和七明万历六</w:t>
        <w:br/>
        <w:t>兴国至崇元年至金年至明万</w:t>
        <w:br/>
        <w:t>元年</w:t>
        <w:br/>
        <w:t>年</w:t>
        <w:br/>
        <w:t>年</w:t>
        <w:br/>
        <w:t>元年</w:t>
        <w:br/>
        <w:t>年</w:t>
        <w:br/>
        <w:t>年</w:t>
        <w:br/>
        <w:t>宁元年泰和七年历六年</w:t>
        <w:br/>
        <w:t>河南</w:t>
        <w:br/>
        <w:t>73.3</w:t>
        <w:br/>
        <w:t>65.2</w:t>
        <w:br/>
        <w:t>-48.9</w:t>
        <w:br/>
        <w:t>19.8</w:t>
        <w:br/>
        <w:t>20.8</w:t>
        <w:br/>
        <w:t>21.3</w:t>
        <w:br/>
        <w:t>63.9</w:t>
        <w:br/>
        <w:t>105.6</w:t>
        <w:br/>
        <w:t>54.0</w:t>
        <w:br/>
        <w:t>鲁西</w:t>
        <w:br/>
        <w:t>141.4</w:t>
        <w:br/>
        <w:t>40.8</w:t>
        <w:br/>
        <w:t>-42.1</w:t>
        <w:br/>
        <w:t>13.3</w:t>
        <w:br/>
        <w:t>11.9</w:t>
        <w:br/>
        <w:t>13.8</w:t>
        <w:br/>
        <w:t>77.8</w:t>
        <w:br/>
        <w:t>109.5</w:t>
        <w:br/>
        <w:t>63.3</w:t>
        <w:br/>
        <w:t>鲁北</w:t>
        <w:br/>
        <w:t>126.0</w:t>
        <w:br/>
        <w:t>68.4</w:t>
        <w:br/>
        <w:t>-62.1</w:t>
        <w:br/>
        <w:t>17.9</w:t>
        <w:br/>
        <w:t>19.1</w:t>
        <w:br/>
        <w:t>14.5</w:t>
        <w:br/>
        <w:t>82.6</w:t>
        <w:br/>
        <w:t>139.1</w:t>
        <w:br/>
        <w:t>51.7</w:t>
        <w:br/>
        <w:t>河北</w:t>
        <w:br/>
        <w:t>81.0</w:t>
        <w:br/>
        <w:t>96.9</w:t>
        <w:br/>
        <w:t>-58.8</w:t>
        <w:br/>
        <w:t>20.6</w:t>
        <w:br/>
        <w:t>25.8</w:t>
        <w:br/>
        <w:t>21.3</w:t>
        <w:br/>
        <w:t>71.9</w:t>
        <w:br/>
        <w:t>141.6</w:t>
        <w:br/>
        <w:t>58.4</w:t>
        <w:br/>
        <w:t>63.7</w:t>
        <w:br/>
        <w:t>167</w:t>
        <w:br/>
        <w:t>-72.7</w:t>
        <w:br/>
        <w:t>3.1</w:t>
        <w:br/>
        <w:t>5.3</w:t>
        <w:br/>
        <w:t>2.9</w:t>
        <w:br/>
        <w:t>25.1</w:t>
        <w:br/>
        <w:t>67.0</w:t>
        <w:br/>
        <w:t>18.0</w:t>
        <w:br/>
        <w:t>燕南</w:t>
        <w:br/>
        <w:t>302.5</w:t>
        <w:br/>
        <w:t>-70.4</w:t>
        <w:br/>
        <w:t>3.5</w:t>
        <w:br/>
        <w:t>9.1</w:t>
        <w:br/>
        <w:t>5.4</w:t>
        <w:br/>
        <w:t>36.3</w:t>
        <w:br/>
        <w:t>146</w:t>
        <w:br/>
        <w:t>42.5</w:t>
        <w:br/>
        <w:t>淮北</w:t>
        <w:br/>
        <w:t>83.4</w:t>
        <w:br/>
        <w:t>-35.5</w:t>
        <w:br/>
        <w:t>19.9</w:t>
        <w:br/>
        <w:t>14.4</w:t>
        <w:br/>
        <w:t>5.9</w:t>
        <w:br/>
        <w:t>14.2</w:t>
        <w:br/>
        <w:t>42.5</w:t>
        <w:br/>
        <w:t>27.4</w:t>
        <w:br/>
        <w:t>32.8</w:t>
        <w:br/>
        <w:t>142.7</w:t>
        <w:br/>
        <w:t>-55.6</w:t>
        <w:br/>
        <w:t>55.9</w:t>
        <w:br/>
        <w:t>7.4</w:t>
        <w:br/>
        <w:t>2.1</w:t>
        <w:br/>
        <w:t>6.5</w:t>
        <w:br/>
        <w:t>55.9</w:t>
        <w:br/>
        <w:t>24.8</w:t>
        <w:br/>
        <w:t>35.7</w:t>
        <w:br/>
        <w:t>全区</w:t>
        <w:br/>
        <w:t>90.6</w:t>
        <w:br/>
        <w:t>57.3</w:t>
        <w:br/>
        <w:t>-50.2</w:t>
        <w:br/>
        <w:t>100</w:t>
        <w:br/>
        <w:t>100</w:t>
        <w:br/>
        <w:t>100</w:t>
        <w:br/>
        <w:t>59.6</w:t>
        <w:br/>
        <w:t>93.8</w:t>
        <w:br/>
        <w:t>46.2</w:t>
        <w:br/>
        <w:t>表7-12 宋金明各分区人口增长、所占比重和人口密度</w:t>
        <w:br/>
        <w:t>①</w:t>
        <w:br/>
        <w:t>《新五代史》卷43〈王敬尧传》。</w:t>
        <w:br/>
        <w:t>②</w:t>
        <w:br/>
        <w:t>据〈太平寰宇记》卷17。</w:t>
        <w:br/>
        <w:t>③</w:t>
        <w:br/>
        <w:t>《资治通鉴》卷257，僖宗光启二年十月壬寅。</w:t>
        <w:br/>
        <w:t>④</w:t>
        <w:br/>
        <w:t>吕让《楚州刺史厅壁记)，(全唐文&gt;卷715。</w:t>
        <w:br/>
        <w:t>⑤</w:t>
        <w:br/>
        <w:t>《旧唐书》卷172《令狐绚传》。</w:t>
        <w:br/>
        <w:t>⑥</w:t>
        <w:br/>
        <w:t>《新唐书》卷188《杨行密传》。</w:t>
      </w:r>
    </w:p>
    <w:p>
      <w:r>
        <w:br w:type="page"/>
      </w:r>
    </w:p>
    <w:p>
      <w:r>
        <w:t>240黄淮海平原历史地理</w:t>
        <w:br/>
        <w:t>如果比较唐前期和唐后期五代人口增长状况，可以发现：唐前期本区人口增长特点是南北</w:t>
        <w:br/>
        <w:t>两侧高于中间，这与隋唐之际人口减幅以河南平原最剧，河北和两淮较轻是相一致的，反映了</w:t>
        <w:br/>
        <w:t>隋唐之际人口减少对各分区唐前期人口发展的严重影响。唐后期五代受战乱影响区域扩大，</w:t>
        <w:br/>
        <w:t>河北、津沧、河南、鲁西、鲁北等原先人口比较稠密分区人口减耗较多，而燕南、淮北、淮南等原</w:t>
        <w:br/>
        <w:t>先人口较稀分区则减耗较少甚至有一定增长。因此，北宋初各分区人口密度差距缩小，河北、</w:t>
        <w:br/>
        <w:t>河南、鲁北、鲁西、燕南五分区基本接近，淮北和淮南二分区每平方公里人口数较上述分区仅差</w:t>
        <w:br/>
        <w:t>三分之一左右，津沧分区则由唐天宝的第四位退至最末一位，与天宝元年人口分布有了较大差</w:t>
        <w:br/>
        <w:t>别，预示着本区历史人口分布的一个新时期即将来临。</w:t>
        <w:br/>
        <w:t>三、宋金元明时期</w:t>
        <w:br/>
        <w:t>本期显著特点是河南平原和河北平原交替成为主要人口稠密区域，在人口密度上两淮平</w:t>
        <w:br/>
        <w:t>原和河南、河北平原的差距日渐缩小。</w:t>
        <w:br/>
        <w:t>北宋时河北平原存在很多不利于人口发展的因素。大致相当于今满城、容城、霸县、天津</w:t>
        <w:br/>
        <w:t>市区一线为宋、辽两国分界线。为了阻挡辽兵南下，宋朝在今保定以东屈曲四百五十公里的边</w:t>
        <w:br/>
        <w:t>境线已侧引河水注入洼地连接成宽阔的湖泊沼泽地带。这广阔的塘泺地带除曾在一段时间中</w:t>
        <w:br/>
        <w:t>开垦过面积有限的稻田外(详下节)，经济萧条，人烟稀少。庆历年间(1041一1048)夏竦说：“沧</w:t>
        <w:br/>
        <w:t>州……濒海斥卤，地形沮如，东北三百里，野无民居。”①在景德元年(1004年)澶渊之盟签订以</w:t>
        <w:br/>
        <w:t>前，辽军几度长驱直入攻到黄河北岸，如雍熙三年(986年)冬“陷深、祁、德数州，杀官吏，俘士</w:t>
        <w:br/>
        <w:t>民，所在辇金而去。魏、博之北，民尤苦焉。”②，遂使得“河朔之民农桑失业，多闲田。”③澶渊之</w:t>
        <w:br/>
        <w:t>盟签订后河北平原的战备状态并未消除，宋朝在此常年屯驻禁军十万人，厢兵近三万人④。宋</w:t>
        <w:br/>
        <w:t>朝规定“河北家二丁、三丁籍一，四丁、五丁籍二，六丁、七丁籍三，八丁以上籍四，为强壮”，康定</w:t>
        <w:br/>
        <w:t>初(1040年)河北强壮仍达29.3万人⑤。此外，还将大量良田化为牧场以畜养军马。庆历八年</w:t>
        <w:br/>
        <w:t>(1048年)以后，黄河决而北流于今天津一带注入渤海，河北平原成为黄河决溢泛滥主要受害</w:t>
        <w:br/>
        <w:t>区，人民死于水灾或流离失所者甚众，仅皇祐年间(1049—1054年)流入今山东、河南一带的难</w:t>
        <w:br/>
        <w:t>民便达五十余万人。河患毁坏了大批良田并导致土质下降，据包拯言“河北良田六分，河水</w:t>
        <w:br/>
        <w:t>即采</w:t>
        <w:br/>
        <w:t>的。由于存在上述不利于人口增长的因素，河北平原人口增长速度慢于河南和两淮平原，在本</w:t>
        <w:br/>
        <w:t>区所占比重由北宋初的32%降至崇宁元年的27.2%;河北分区的人口密度由魏晋以来居各分</w:t>
        <w:br/>
        <w:t>区第一位降至第三位，燕南和津沧分区分居最末两位(见表7一12)，河北平原已不再是本区主</w:t>
        <w:br/>
        <w:t>要人口稠密区域。</w:t>
        <w:br/>
        <w:t>据上段所述，燕南分区为河北平原唐后期五代辽宋人口增长最快的分区，保宁中(969一</w:t>
        <w:br/>
        <w:t>978年)南京(今北京市)“郊内多隙地”⑦，但到咸雍四年(1068年)可能由于人口的迅速增多朝</w:t>
        <w:br/>
        <w:t>抵采采</w:t>
        <w:br/>
        <w:t>①</w:t>
        <w:br/>
        <w:t>《宋史&gt;卷196《兵志)。</w:t>
        <w:br/>
        <w:t>②</w:t>
        <w:br/>
        <w:t>《宋史》卷259《刘廷让传》。</w:t>
        <w:br/>
        <w:t>《文献通考〉卷7。</w:t>
        <w:br/>
        <w:t>④</w:t>
        <w:br/>
        <w:t>《宋史》卷187、卷189〈兵志》。</w:t>
        <w:br/>
        <w:t>⑤</w:t>
        <w:br/>
        <w:t>(宋史&gt;卷190(兵志》。</w:t>
        <w:br/>
        <w:t>⑥</w:t>
        <w:br/>
        <w:t>《文献通考》卷26。</w:t>
        <w:br/>
        <w:t>⑦</w:t>
        <w:br/>
        <w:t>《辽史&gt;卷85《高勋传》。</w:t>
        <w:br/>
        <w:t>⑧</w:t>
        <w:br/>
        <w:t>《辽史&gt;卷22《道宗纪》。</w:t>
      </w:r>
    </w:p>
    <w:p>
      <w:r>
        <w:br w:type="page"/>
      </w:r>
    </w:p>
    <w:p>
      <w:r>
        <w:t>第七章黄淮海平原人口的历史变迁</w:t>
        <w:br/>
        <w:t>241</w:t>
        <w:br/>
        <w:t>口蕃息”之说了①。辽境人口主要集中在析津府，时人说：“析津之壤，……兵戎冠天下之雄，与</w:t>
        <w:br/>
        <w:t>赋当域中之半。”②不过，从郭咨“契丹之地，自瓦桥至古北口，地稀民少”③来看，燕南人口密</w:t>
        <w:br/>
        <w:t>度仍低。辽亡后，燕南人民或为金驱而东去，或南下附宋，人口数量再次减少。</w:t>
        <w:br/>
        <w:t>河南平原的人口增长以鲁西、鲁北二分区最为迅速，崇宁元年人口较太平兴国分别增长</w:t>
        <w:br/>
        <w:t>141.4%和126%，所占比重有所提高，人口密度也分别由第五、第三位提高至第二和第一位，</w:t>
        <w:br/>
        <w:t>成为本区最主要的人口稠密区。二分区人口的迅速增长，与其并非边区和腹里地区人民负担</w:t>
        <w:br/>
        <w:t>较轻，且黄河在此决溢泛滥时间较短危害地域较小有关。由于泛滥时间较短，即使有流民不久</w:t>
        <w:br/>
        <w:t>也可返乡，并不影响当地人口数量。有一种说法认为，“黄河泛滥虽然毁灭了无数生命财产，但</w:t>
        <w:br/>
        <w:t>水去而土肥，水退后土壤表层淀积了大量肥沃的淤土，土地肥力一时显著提高，农体物产量剧</w:t>
        <w:br/>
        <w:t>增。一般认为淤土的肥效几乎可以弥补洪水泛滥造成的损失。”④如果黄河决溢泛滥为时较</w:t>
        <w:br/>
        <w:t>短，发生频率不高，对生命财产危害有限，这种说法无疑是有一定道理的。据研究，宋代河南平</w:t>
        <w:br/>
        <w:t>原“沿河州府人口密度较高，除京师及应天府的人口数量与都市经济有关，其它各州几乎都是</w:t>
        <w:br/>
        <w:t>受淤土影响。”河南分区虽为首都开封所在，但其增长速度慢于大多数分区，人口密度由居第</w:t>
        <w:br/>
        <w:t>二位降至第四位。北宋中后期，苏辙说：“当今自楚之北至于唐、邓、汝、颍、陈、蔡、许、洛之间，</w:t>
        <w:br/>
        <w:t>平田万里，农夫逃散，不生五谷，荆棘布野。”京畿路仅辖一开封府，但城外各县平均仅6740</w:t>
        <w:br/>
        <w:t>户，而全国平均为16019户(上揭)。都城周围尚且如此，其它地区可想而知，可见苏辙关于河</w:t>
        <w:br/>
        <w:t>南诸州田地荒芜一言不误。哲宗时人张耒也说陈、许一带：“居民杂荆榛，耕少地多旷。”⑦封</w:t>
        <w:br/>
        <w:t>建负担过于沉重可能是河南分区人口增长缓慢的一个原因，熙宁三年曾布曾说：“两浙一路，户</w:t>
        <w:br/>
        <w:t>一百四十余万，所输缗钱七十万余，而畿内户十六万，率缗钱亦十六万。”®</w:t>
        <w:br/>
        <w:t>北宋是南方经济大发展时期，淮南作为南方最靠北的区域人口增长迅速，增长百分比居各</w:t>
        <w:br/>
        <w:t>分区第一，在本区人口所占比重由北宋初的5.8%提高到崇宁元年的7.4%，该年的人口密度</w:t>
        <w:br/>
        <w:t>已居各分区第五位，已接近于全区平均人口密度。淮北分区在北宋后期蒙受黄河决溢南下之</w:t>
        <w:br/>
        <w:t>祸，又未曾从淤泥中得到补偿(因距河身较远不易淤积肥沃土壤)，此外唐末五代被毁坏的水利</w:t>
        <w:br/>
        <w:t>设施也未曾得到很好的修复(详上节)。可能由于上述原因，淮北分区人口增长缓慢，所占比重</w:t>
        <w:br/>
        <w:t>也有所下降。</w:t>
        <w:br/>
        <w:t>宋金对立时期，淮河以北为金统治区，淮河以南属南宋。在金朝统治初期，本区人口减耗</w:t>
        <w:br/>
        <w:t>较大。金世宗以后，人口逐渐恢复并迅速发展，重新形成以河北平原为主要人口稠密区的人口</w:t>
        <w:br/>
        <w:t>分布格局。</w:t>
        <w:br/>
        <w:t>河北平原是金代主要统治区域。天会六年(1128年)，为了弥补由于战争和人口外迁造成</w:t>
        <w:br/>
        <w:t>的人口损失，“迁洛阳、襄阳、颍昌、汝、郑、均、房、唐、邓、陈、蔡之民于河北。”⑨十一年(1133</w:t>
        <w:br/>
        <w:t>年)，女真人开始大批迁入中原，河北为其主要移入地区。贞元元年(1153年)，金朝正式将国</w:t>
        <w:br/>
        <w:t>都自东北迁至今北京市，称中都，河北开始成为我国北方区域中心。此外，1128年黄河改道穿</w:t>
        <w:br/>
        <w:t>①</w:t>
        <w:br/>
        <w:t>《辽史》卷87《萧孝穆传》。</w:t>
        <w:br/>
        <w:t>②</w:t>
        <w:br/>
        <w:t>《全辽文》卷7王纲《王泽墓志铭》。</w:t>
        <w:br/>
        <w:t>③</w:t>
        <w:br/>
        <w:t>《宋史&gt;卷326〈郭咨传》。</w:t>
        <w:br/>
        <w:t>韩茂莉《北宋黄河中下游农业生产的地域特征)，《中国历史地理论丛》1989年第1期。</w:t>
        <w:br/>
        <w:t>⑨</w:t>
        <w:br/>
        <w:t>《栾城应诏集》卷10《进策》。</w:t>
        <w:br/>
        <w:t>⑦</w:t>
        <w:br/>
        <w:t>《张右史文集》卷14《西华道中》。</w:t>
        <w:br/>
        <w:t>⑧</w:t>
        <w:br/>
        <w:t>(宋史》卷177《食货志》。</w:t>
        <w:br/>
        <w:t>⑨</w:t>
        <w:br/>
        <w:t>《金史&gt;卷3《太宗纪》。</w:t>
      </w:r>
    </w:p>
    <w:p>
      <w:r>
        <w:br w:type="page"/>
      </w:r>
    </w:p>
    <w:p>
      <w:r>
        <w:t>242</w:t>
        <w:br/>
        <w:t>黄淮海平原历史地理</w:t>
        <w:br/>
        <w:t>过豫东平原北部经今山东东明、菏泽至嘉祥一带注入泗水入淮河，不再北流河北平原。由于影</w:t>
        <w:br/>
        <w:t>响北宋河北平原经济发展的二大不利因素即宋辽对峙下的战争状态和黄河为害在金代均已不</w:t>
        <w:br/>
        <w:t>存在，金代河北人口增长百分比远远高于其它平原，本区人口所占比重由北宋崇宁元年的</w:t>
        <w:br/>
        <w:t>27.2%迅速上升为金泰和七年(1207年)的40.2%；燕南、河北二分区人口密度达到每平方公</w:t>
        <w:br/>
        <w:t>里146人和141.6人，为清以前最高数字。燕南分区因系都城所在，人口增加尤为迅速，人口</w:t>
        <w:br/>
        <w:t>密度由北宋末的第七位跃升为第一位。河北分区和津沧分区也分别由第三、第八位升为第二、</w:t>
        <w:br/>
        <w:t>第六位。赵秉文说金中后期：“中都、河北、河东、山东，久被抚宁，人稠地窄，寸土悉垦”(上揭)。</w:t>
        <w:br/>
        <w:t>此中都和河北皆属河北平原。由于平原人口密集耕地少，平原边缘山地如位于今北京西北张</w:t>
        <w:br/>
        <w:t>家口地区的石门一野狐岭一带，也获得垦种①。金代新置宝坻、丰润、平峪(今平谷)、定兴、奉</w:t>
        <w:br/>
        <w:t>先(今北京房山区)、抚宁、满城、渥城(今安新)、交河(今泊头)、靖海(今静海)等十县②，这些县</w:t>
        <w:br/>
        <w:t>多位于原先开发较差的燕南和津沧分区。</w:t>
        <w:br/>
        <w:t>金代河南平原三个分区人口发展很不平衡。鲁北、鲁西的人口密度仅次于燕南和河北，赵</w:t>
        <w:br/>
        <w:t>秉文所言“人稠地狭，寸土悉垦”的山东即指此二分区。大定二十一年(1181年)黄河南移，梁</w:t>
        <w:br/>
        <w:t>山泺退水之地也被普遍开垦③。承安五年(1200年)，山东、河北等地“屯驻军人地土不赡，官田</w:t>
        <w:br/>
        <w:t>多为民所冒占，”④拥有特权的屯田户土地也被民所占，可见当地耕地之紧张了。不过，由于</w:t>
        <w:br/>
        <w:t>受黄河决溢影响，鲁西人口增长百分比和人口密度均不及鲁北。</w:t>
        <w:br/>
        <w:t>河南分区人口发展十分奇特。宋金之际人口下降甚多，大量人民死于战乱或被迫外迁。</w:t>
        <w:br/>
        <w:t>海陵王伐宋时(1161年))修复开封宫城，“汴宫成，海陵自燕来迁居之，”⑤在此前后人口可能</w:t>
        <w:br/>
        <w:t>已有一定的恢复。但据大定中曹望之言：“陈、蔡、汝、颍之间，土广人稀，宜徙百姓以实其</w:t>
        <w:br/>
        <w:t>处，”人口密度仍稀。金泰和七年每平方公里人口密度达105.6人，可能是大定以后人口发</w:t>
        <w:br/>
        <w:t>展速度开始加快的。贞祐二年(1214年)金迁都开封后，河北、山西、山东乃至辽东躲避蒙古军</w:t>
        <w:br/>
        <w:t>队的百姓大批迁入河南⑦，今洛阳、开封一线成为本区人口最为稠密的地带，仅在开封的移民</w:t>
        <w:br/>
        <w:t>便达147万户⑧。但几年后，在蒙古军队大举进攻下，河南和外来移民又大批迁于河北、山东</w:t>
        <w:br/>
        <w:t>等地⑨;死于战乱者为数不少，仅在开封死于兵火和疾病的便达90余万人，而且“贫不能葬者</w:t>
        <w:br/>
        <w:t>不在其数。”</w:t>
        <w:br/>
        <w:t>宋金对峙时两淮平原为双方拉锯的战场。当战争在黄河流域进行时，总有大批北方人民</w:t>
        <w:br/>
        <w:t>避乱进入两淮；而当战火推进到淮河流域，两淮人民往往南渡长江避难。因此，两淮人口较北</w:t>
        <w:br/>
        <w:t>宋末下降较多，长期地广人稀，直到元初王恽还说：“虽有居民耕种，甚是稀少。”</w:t>
        <w:br/>
        <w:t>金元之际，各分区人口再次严重下降。元统一中国以后，人口开始恢复和发展，都城所在</w:t>
        <w:br/>
        <w:t>的河北平原以及连接北京和杭州的京杭大运河经由地带人口恢复较快。由于《元史·地理志》</w:t>
        <w:br/>
        <w:t>①</w:t>
        <w:br/>
        <w:t>《金史》卷47《食货志》。</w:t>
        <w:br/>
        <w:t>②</w:t>
        <w:br/>
        <w:t>《金史&gt;卷24、卷25《地理志》。</w:t>
        <w:br/>
        <w:t>③</w:t>
        <w:br/>
        <w:t>《金史&gt;卷47《食货志》。</w:t>
        <w:br/>
        <w:t>《续文献通考》卷4。</w:t>
        <w:br/>
        <w:t>⑤</w:t>
        <w:br/>
        <w:t>《金史&gt;卷83《张浩传》。</w:t>
        <w:br/>
        <w:t>⑥</w:t>
        <w:br/>
        <w:t>《金史&gt;卷92《曹望之传》。</w:t>
        <w:br/>
        <w:t>②</w:t>
        <w:br/>
        <w:t>《金史》卷14、15、16&lt;宣宗纪》。</w:t>
        <w:br/>
        <w:t>⑧</w:t>
        <w:br/>
        <w:t>《金史&gt;卷112《完颜合达传》。</w:t>
        <w:br/>
        <w:t>⑨</w:t>
        <w:br/>
        <w:t>虞集《道园学古录)卷19《胡彦明基志铭》：“国家兵至河南，河南人北迁。”</w:t>
        <w:br/>
        <w:t>《金史》卷17《哀宗纪》。</w:t>
        <w:br/>
        <w:t>①</w:t>
        <w:br/>
        <w:t>《秋涧先生大全集》卷91《开种两淮地土事状》。</w:t>
      </w:r>
    </w:p>
    <w:p>
      <w:r>
        <w:br w:type="page"/>
      </w:r>
    </w:p>
    <w:p>
      <w:r>
        <w:t>第七章 黄淮海平原人口的历史变迁 243</w:t>
        <w:br/>
        <w:t>户口系年相差甚大，无法据此比较各分区人口密度。据对元代商业城镇研究，本区大德中</w:t>
        <w:br/>
        <w:t>(1297—1307年)商税额一万锭以上城镇有1个，即大都(今北京)；五千锭以上1个，即真定</w:t>
        <w:br/>
        <w:t>(今河北正定)；三千锭以上有9个，即保定、大名、卫辉、恩州(今河北清河西)、东平、益都、济</w:t>
        <w:br/>
        <w:t>南、汴梁(今开封)、淮安；一千锭以上有18个，即通州(今北京通县)、中山(今定县)、南宫、长</w:t>
        <w:br/>
        <w:t>芦、陵州(今山东德州)、彰德(今安阳)、怀孟(今沁阳)、棣州(今惠民)、济阴(今菏泽)、章丘、济</w:t>
        <w:br/>
        <w:t>宁、郓城、高唐、夏津、武城、泰州、东安(今廊坊西)、高邮①。这些商业城镇分区列表如下：</w:t>
        <w:br/>
        <w:t>商税额</w:t>
        <w:br/>
        <w:t>鲁西</w:t>
        <w:br/>
        <w:t>鲁北</w:t>
        <w:br/>
        <w:t>河北</w:t>
        <w:br/>
        <w:t>津沧</w:t>
        <w:br/>
        <w:t>燕南</w:t>
        <w:br/>
        <w:t>淮北</w:t>
        <w:br/>
        <w:t>全区</w:t>
        <w:br/>
        <w:t>一万锭</w:t>
        <w:br/>
        <w:t>1</w:t>
        <w:br/>
        <w:t>1</w:t>
        <w:br/>
        <w:t>五千锭</w:t>
        <w:br/>
        <w:t>1</w:t>
        <w:br/>
        <w:t>1</w:t>
        <w:br/>
        <w:t>三千锭</w:t>
        <w:br/>
        <w:t>1</w:t>
        <w:br/>
        <w:t>1</w:t>
        <w:br/>
        <w:t>2</w:t>
        <w:br/>
        <w:t>4</w:t>
        <w:br/>
        <w:t>1</w:t>
        <w:br/>
        <w:t>9</w:t>
        <w:br/>
        <w:t>一千锭</w:t>
        <w:br/>
        <w:t>4</w:t>
        <w:br/>
        <w:t>5</w:t>
        <w:br/>
        <w:t>4</w:t>
        <w:br/>
        <w:t>1</w:t>
        <w:br/>
        <w:t>2</w:t>
        <w:br/>
        <w:t>2</w:t>
        <w:br/>
        <w:t>18</w:t>
        <w:br/>
        <w:t>表7—13</w:t>
        <w:br/>
        <w:t>元代大型商业城镇分布</w:t>
        <w:br/>
        <w:t>据表可见，河北、鲁北、鲁西大型商业城镇较多，燕南、淮南次之，河南和津沧较少，淮北无。</w:t>
        <w:br/>
        <w:t>在同一自然区域内商业城镇密度一般与人口密度相一致，大型商业城镇较多区域其人口密度</w:t>
        <w:br/>
        <w:t>亦应较大。</w:t>
        <w:br/>
        <w:t>元明之际，本区蒙受战火浩劫，人口普遍下降，只有鲁北受影响较小保存人口较多。明洪</w:t>
        <w:br/>
        <w:t>武年间为改变地广人稀田多未垦辟状态，将大批山西、江南及山后人民迁入本区，也将鲁北人</w:t>
        <w:br/>
        <w:t>民移民鲁西②，从而奠定了明代人口分布的基础。</w:t>
        <w:br/>
        <w:t>据上节所述，总的说来，明代本区人口密度普遍较低，很多地方耕垦程度不高，但在城市周</w:t>
        <w:br/>
        <w:t>围和重要的交通路线两侧仍有较高的人口密度。</w:t>
        <w:br/>
        <w:t>首都北京是全国最大的城市。吕坤说：“今京师贫民，不减百万。”③据研究，今北京郊区</w:t>
        <w:br/>
        <w:t>的村落约有60—90%在明代已经形成；靠近北京的大兴、宛平、昌平、房山、通州、顺义等州县</w:t>
        <w:br/>
        <w:t>的户口在明万历至清光绪年间增长速度远比远离北京的三河、宝坻、蓟州、武清等州县慢，表明</w:t>
        <w:br/>
        <w:t>前者得到较好的开发在清代已没有很多的发展余地了④。</w:t>
        <w:br/>
        <w:t>自元代开始，连接首都和杭州的京杭大运河成为南北交通大动脉，在运河沿岸兴起一系列</w:t>
        <w:br/>
        <w:t>繁荣的商业城镇。自北京南行，张家湾(在今北京通县东南)正德时岁入课银达八万两⑤；河西</w:t>
        <w:br/>
        <w:t>务(今天津武清西北)“两岸旅店丛集，居积百货，为京东第一镇；”天津“舟车辐辏，尤今日之</w:t>
        <w:br/>
        <w:t>陶也。其人多煮海，秦晋诸豪，趋利如鹜；”⑦泊头“商贾辐辏，南北大都会也；”®故城县“邑屋</w:t>
        <w:br/>
        <w:t>颇盛；”⑨武城之甲马营驿“一大聚落也”，郑家口“市尤剧；”临清“北起塔湾，南至头闸，绵亘</w:t>
        <w:br/>
        <w:t>①</w:t>
        <w:br/>
        <w:t>王《元代的国内商业》，《历史地理研究》第2辑，复旦大学出版社，1990年版。</w:t>
        <w:br/>
        <w:t>②</w:t>
        <w:br/>
        <w:t>《明会要》卷50〈民政一)。</w:t>
        <w:br/>
        <w:t>③</w:t>
        <w:br/>
        <w:t>《去伪斋集》卷1《摘陈边计民艰疏》。</w:t>
        <w:br/>
        <w:t>④</w:t>
        <w:br/>
        <w:t>尹钧科《明代北京郊区村落的发展》，《历史地理》第三辑。</w:t>
        <w:br/>
        <w:t>⑤</w:t>
        <w:br/>
        <w:t>《小方壶斋舆地丛钞》第五帙程庭《停骖随笔》。</w:t>
        <w:br/>
        <w:t>⑥</w:t>
        <w:br/>
        <w:t>蒋一葵《长安客话》卷6。</w:t>
        <w:br/>
        <w:t>⑦</w:t>
        <w:br/>
        <w:t>谈迁《北游录》“纪文”，中华书局1960年版。</w:t>
        <w:br/>
        <w:t>⑧①</w:t>
        <w:br/>
        <w:t>《北游录》“纪程”，同上。</w:t>
        <w:br/>
        <w:t>⑨</w:t>
        <w:br/>
        <w:t>《北游录》“后纪程”，同上。</w:t>
      </w:r>
    </w:p>
    <w:p>
      <w:r>
        <w:br w:type="page"/>
      </w:r>
    </w:p>
    <w:p>
      <w:r>
        <w:t>244黄淮海平原历史地理</w:t>
        <w:br/>
        <w:t>)采)①</w:t>
        <w:br/>
        <w:t>开河(今东平南)“亦一聚落，……百货萃焉；”④济宁为与临清齐名的山东运河南北二大镇，其</w:t>
        <w:br/>
        <w:t>南的新店“居人甚盛”，羊桥镇也有“居人千余家；”南阳镇(今鱼台东)“居人三千余家；”夏镇</w:t>
        <w:br/>
        <w:t>)采)(）</w:t>
        <w:br/>
        <w:t>二采准采</w:t>
        <w:br/>
        <w:t>江浦(今淮阴市)“居人数万家，夹河二十里；”其对岸之王家营(今淮阴县)很繁荣，山阳(今淮</w:t>
        <w:br/>
        <w:t>)英抵一采</w:t>
        <w:br/>
        <w:t>家；”可见运河沿岸城镇人口之稠密。</w:t>
        <w:br/>
        <w:t>除运河城镇地带，还有若干人口稠密区域。1. 开封府和汝宁府(治汝南)。当时：“京师以</w:t>
        <w:br/>
        <w:t>明代开封的城市商业区，其繁荣不减于宋代。“若民物殷阜，汝宁为优，”“汝宁称殷，然烟火</w:t>
        <w:br/>
        <w:t>稠，薪桂是急。”2.保定府(治今河北保定)和河间府(治今河北河间县)。张瀚说：“河间、保</w:t>
        <w:br/>
        <w:t>定，商贾多出其途，实来往通衢。”王士性也列河间府为江北繁富之州®。3.济南府(治今济南</w:t>
        <w:br/>
        <w:t>市)。张瀚说：“洛阳以东，泰山之阳为兖，其阴则青。襟带山海，膏壤千里。……济南其都会</w:t>
        <w:br/>
        <w:t>也。”其北之临邑县也“桑麻连畛，屋瓦鳞次，种种可观。”4.扬州府境和淮安府淮河以南地</w:t>
        <w:br/>
        <w:t>区。谈迁说：“山阳县(今淮安)民稠禾茂，”“麻菽遍野；”说扬州府境“淮东麻麦被野，村烟相</w:t>
        <w:br/>
        <w:t>接，”“淮扬间多柳，农贾似有熙攘之色。”</w:t>
        <w:br/>
        <w:t>明代城镇例如运河城镇的人口一般土著者少流寓者多，流寓者往往不在政府户籍统计</w:t>
        <w:br/>
        <w:t>范围，因此，那些城镇较多地区的著籍人口应较其它地区更少于实际人口。表7-12所列一些</w:t>
        <w:br/>
        <w:t>分区人口密度可能要大大小于实际状况，如津沧分区(相当于河间府)被王士性列于江北繁富</w:t>
        <w:br/>
        <w:t>之区，但人口密度每平方公里仅18人，疑与实际相差较大。但将上述人口分布的史料和表7</w:t>
        <w:br/>
        <w:t>-12相对照，可知表所列各分区人口密度序列大体还是符合史实的。例如，鲁西分区为运河</w:t>
        <w:br/>
        <w:t>城镇最为繁富众多之区，人口密度居各分区第一。淮南“村烟相接”，而淮北一些地方“一望皆</w:t>
        <w:br/>
        <w:t>红蓼白茅，大抵多不耕之地”，故淮南人口密度高于淮北。崇祯时王洽说：“永平(治今河北卢</w:t>
        <w:br/>
        <w:t>龙)、天津、登、莱沿海荒地及宝坻、香河、丰润、玉田、三河、顺义诸县，闲田百万顷”，亦可证燕</w:t>
        <w:br/>
        <w:t>南、津沧人口密度确实较低。据表7-12,河南平原已取代河北平原成为主要人口稠密区域，</w:t>
        <w:br/>
        <w:t>两淮平原密度仍低但已缩小与其它平原的距离。</w:t>
        <w:br/>
        <w:t>四、清代民国时期</w:t>
        <w:br/>
        <w:t>自康、雍、乾以后，本区人口激增，各分区人口密度急剧提高，至清末几乎各分区都人稠地</w:t>
        <w:br/>
        <w:t>①</w:t>
        <w:br/>
        <w:t>《临清直隶州志〉卷二。</w:t>
        <w:br/>
        <w:t>°丁.当&lt;#非)①④①⑥⑧⑨⑨②</w:t>
        <w:br/>
        <w:t>④⑦《北游录》“纪程”，同上。</w:t>
        <w:br/>
        <w:t>《北游录》“纪泳吓”下，同上。</w:t>
        <w:br/>
        <w:t>⑤①②《松窗梦语》卷4。</w:t>
        <w:br/>
        <w:t>6</w:t>
        <w:br/>
        <w:t>傅衣凌《明代经济史上的山东和河南)，《社会科学战线》1984年第3期。</w:t>
        <w:br/>
        <w:t>ea</w:t>
        <w:br/>
        <w:t>《广志绎》卷3,卷1。</w:t>
        <w:br/>
        <w:t>2</w:t>
        <w:br/>
        <w:t>《同治临邑县志〉卷2引邢志。</w:t>
        <w:br/>
        <w:t>22</w:t>
        <w:br/>
        <w:t>《广志绎》卷3，卷1。</w:t>
        <w:br/>
        <w:t>参见杨正泰《明清时期长江以北运河城镇的特点与变迁》，《历史地理研究》第1辑，复旦大学出版社1986年版。</w:t>
        <w:br/>
        <w:t>《明会要》卷53《食货一&gt;。</w:t>
      </w:r>
    </w:p>
    <w:p>
      <w:r>
        <w:br w:type="page"/>
      </w:r>
    </w:p>
    <w:p>
      <w:r>
        <w:t>第七章 黄淮海平原人口的历史变迁 245</w:t>
        <w:br/>
        <w:t>狭，土地垦殖程度甚高。由于存在大量无地可耕的人口，一旦某一区域因战乱和自然灾害人口</w:t>
        <w:br/>
        <w:t>密度下降，邻近区域人民很快即去填补，迅速提高那里的人口密度。因此，很少出现以前长期</w:t>
        <w:br/>
        <w:t>存在各分区人口密度悬殊的状态，更无长期地广人稀的分区。影响本区人口分布的因素，除了</w:t>
        <w:br/>
        <w:t>战乱，黄河改道或决溢泛滥、耕地质量等因素，新兴的近现代工矿业、商业、交通业的发展日益</w:t>
        <w:br/>
        <w:t>影响着本区人口分布，开始形成新型工商业、矿业和交通枢纽为中心的人口稠密地带，进而影</w:t>
        <w:br/>
        <w:t>响各分区人口分布。</w:t>
        <w:br/>
        <w:t>人口升降百分比</w:t>
        <w:br/>
        <w:t>人口占比重(%)</w:t>
        <w:br/>
        <w:t>人口密度(人/平方公里)</w:t>
        <w:br/>
        <w:t>明万历六年至清嘉庆二十五年</w:t>
        <w:br/>
        <w:t>嘉庆二十五年</w:t>
        <w:br/>
        <w:t>嘉庆二十五年</w:t>
        <w:br/>
        <w:t>1933年</w:t>
        <w:br/>
        <w:t>嘉庆二十五年</w:t>
        <w:br/>
        <w:t>至1933年</w:t>
        <w:br/>
        <w:t>385</w:t>
        <w:br/>
        <w:t>28.2</w:t>
        <w:br/>
        <w:t>20.9</w:t>
        <w:br/>
        <w:t>261.8</w:t>
        <w:br/>
        <w:t>335.0</w:t>
        <w:br/>
        <w:t>鲁西</w:t>
        <w:br/>
        <w:t>505.6</w:t>
        <w:br/>
        <w:t>-13.5</w:t>
        <w:br/>
        <w:t>16.9</w:t>
        <w:br/>
        <w:t>383.6</w:t>
        <w:br/>
        <w:t>331.9</w:t>
        <w:br/>
        <w:t>鲁北</w:t>
        <w:br/>
        <w:t>466.7</w:t>
        <w:br/>
        <w:t>26.4</w:t>
        <w:br/>
        <w:t>16.7</w:t>
        <w:br/>
        <w:t>286.1</w:t>
        <w:br/>
        <w:t>344.8</w:t>
        <w:br/>
        <w:t>河北</w:t>
        <w:br/>
        <w:t>283</w:t>
        <w:br/>
        <w:t>57.3</w:t>
        <w:br/>
        <w:t>16.6</w:t>
        <w:br/>
        <w:t>223.7</w:t>
        <w:br/>
        <w:t>351.8</w:t>
        <w:br/>
        <w:t>592</w:t>
        <w:br/>
        <w:t>109.3</w:t>
        <w:br/>
        <w:t>4.1</w:t>
        <w:br/>
        <w:t>124.4</w:t>
        <w:br/>
        <w:t>260.3</w:t>
        <w:br/>
        <w:t>燕南</w:t>
        <w:br/>
        <w:t>327</w:t>
        <w:br/>
        <w:t>80.6</w:t>
        <w:br/>
        <w:t>4.7</w:t>
        <w:br/>
        <w:t>180.2</w:t>
        <w:br/>
        <w:t>317</w:t>
        <w:br/>
        <w:t>淮北</w:t>
        <w:br/>
        <w:t>300.9</w:t>
        <w:br/>
        <w:t>100.2</w:t>
        <w:br/>
        <w:t>11.5</w:t>
        <w:br/>
        <w:t>125.9</w:t>
        <w:br/>
        <w:t>252.9</w:t>
        <w:br/>
        <w:t>557.2</w:t>
        <w:br/>
        <w:t>59.6</w:t>
        <w:br/>
        <w:t>8.6</w:t>
        <w:br/>
        <w:t>216.6</w:t>
        <w:br/>
        <w:t>311.6</w:t>
        <w:br/>
        <w:t>全区</w:t>
        <w:br/>
        <w:t>393.9</w:t>
        <w:br/>
        <w:t>100</w:t>
        <w:br/>
        <w:t>223.9</w:t>
        <w:br/>
        <w:t>表7—14</w:t>
        <w:br/>
        <w:t>各分区清嘉庆二十五年和1933年的人口增长、占比重和人口密度</w:t>
        <w:br/>
        <w:t>说明：安徽、河北、山东境内分别为1934年、1935年、1930年数字。</w:t>
        <w:br/>
        <w:t>明清之际各分区人口曾有不同程度的下降，康熙晚期已得到恢复并开始迅速增长。康熙</w:t>
        <w:br/>
        <w:t>四十六年(1707年)，康熙说：“今巡行边外，见各处皆有山东人，或行商，或力田，至数十万人之</w:t>
        <w:br/>
        <w:t>多，而该抚并未尝奏称彼处纳粮人少者，于此可知人民生息之繁矣。”①嘉庆二十五年(1820</w:t>
        <w:br/>
        <w:t>年)各分区人口密度以鲁西、鲁北、河南、河北最高。在全区东昌府(治今山东聊城)、沂州府(治</w:t>
        <w:br/>
        <w:t>今山东临沂)、凤阳府、临清州(治今山东临清)、莱州府(治今山东莱州)、颍州府(治今安徽阜</w:t>
        <w:br/>
        <w:t>阳)、许州(治今河南许昌)等七个每平方公里过300人的府州中②，二个在鲁西，其中东昌府位</w:t>
        <w:br/>
        <w:t>居第一，每平方公里537.7人，超过位居第二的沂州府170余人；一个在鲁北，一个在河南；三</w:t>
        <w:br/>
        <w:t>个在淮北，表明淮北虽然总体水平不高，但一些府州人口密度已相当可观。</w:t>
        <w:br/>
        <w:t>淮北、津沧、燕南的人口密度较低，主要是滨海地带开发不够，嘉庆以后这种局面迅速改</w:t>
        <w:br/>
        <w:t>变。津沧海滨昔日比较荒凉，《康熙南皮县志》说南皮“南为旧临津境，土窄人稠，勤于耕作”，</w:t>
        <w:br/>
        <w:t>①</w:t>
        <w:br/>
        <w:t>李文治，《中国近代农业史资料》第一辑第106页，三联书店1957年版。</w:t>
        <w:br/>
        <w:t>②</w:t>
        <w:br/>
        <w:t>据〈中国历代户口田地田赋统计&gt;甲表88。</w:t>
      </w:r>
    </w:p>
    <w:p>
      <w:r>
        <w:br w:type="page"/>
      </w:r>
    </w:p>
    <w:p>
      <w:r>
        <w:t>246</w:t>
        <w:br/>
        <w:t>黄淮海平原历史地理</w:t>
        <w:br/>
        <w:t>“东北当九河下游，一遇冲决，即为泽国，天津之屯种在焉，”①可以推测运河以东，沧州、南皮</w:t>
        <w:br/>
        <w:t>以北至天津附近为开发较差的屯垦区。至嘉庆以后，沧州东部沿海“节次开垦”。同治</w:t>
        <w:br/>
        <w:t>(1862一1874年)年间，今天津静海县“计男妇二十四万有奇。承平日久，地不加广，财不加增，</w:t>
        <w:br/>
        <w:t>食者日繁，长民者其思庶以加富哉，”③人口压力已开始形成。光绪十四年(1888年)武清县平</w:t>
        <w:br/>
        <w:t>均每户经营的耕地面积为80亩，而供给一人生活费需地10亩④，耕地已不宽裕。在此前后，</w:t>
        <w:br/>
        <w:t>李鸿章军队在天津以东“开挖靳官屯减河，复于咸沽开挖引河，以泻斥卤而资灌溉，经营十余</w:t>
        <w:br/>
        <w:t>年，……成田五万余亩，……本年(光绪二十三年)官民各陆续又垦辟二万余亩。”⑤光绪三十一</w:t>
        <w:br/>
        <w:t>年(1905年)，著名民族资本家张謇和沈云沛集资30万两银子，创立海赣垦牧公司，四年后又</w:t>
        <w:br/>
        <w:t>创办阜海开垦股份公司，募民大规模开垦苏北海州、赣榆、阜宁等滨海地带。1840年鸦片战</w:t>
        <w:br/>
        <w:t>争以后，三分区发展为我国近代工商业和交通比较集中的地区之一，这也有助于人口密度的提</w:t>
        <w:br/>
        <w:t>高。表7-14表明，在嘉庆二十五年至1933年，三分区为人口增长百分比较大的分区，已成为</w:t>
        <w:br/>
        <w:t>人口稠密区域。</w:t>
        <w:br/>
        <w:t>在嘉庆二十五年以前，本区人口增长以河南平原最为迅速，人口密度最大。此后，河南平</w:t>
        <w:br/>
        <w:t>原人口密度仍居全区之冠，但河北和两淮平原人口增长速度已超过河南平原(见表7－14)。</w:t>
        <w:br/>
        <w:t>河南平原人口增长速度的放慢主要和战乱与黄河决溢改道有关。</w:t>
        <w:br/>
        <w:t>咸丰、同治年间(1851—1874年)，清军在山东、河南境内镇压捻军、黑旗军等农民起义。</w:t>
        <w:br/>
        <w:t>咸丰五年(1855年)，黄河发生第六次重大改道，在长达二十年的时间里，水流以兰阳铜瓦厢</w:t>
        <w:br/>
        <w:t>(今河南兰考境)为顶点，北至今黄河稍北的北金堤，南至今山东曹县和安徽砀山一线，东至运</w:t>
        <w:br/>
        <w:t>河的三角冲积扇上自由漫流，以后才形成今日河道⑦。战乱和河患使人口发展陷于停滞，后虽</w:t>
        <w:br/>
        <w:t>然恢复，但表7-14所反映的嘉庆二十五年至1933年的人口增长百分比已不如其它平原。鲁</w:t>
        <w:br/>
        <w:t>西蒙受的战乱和河患最为惨重，加之清末运河废弃，运河所在地区日趋衰落，直到1930年人口</w:t>
        <w:br/>
        <w:t>仍较嘉庆二十五年少13.5%。</w:t>
        <w:br/>
        <w:t>鸦片战争以后，近代工商业、矿业和交通传入我国，沿海地区首先兴起一批具有近代化色</w:t>
        <w:br/>
        <w:t>彩和一定规模的工商和工矿业城市。分布本区的主要有北京、天津、唐山、秦皇岛、石家庄、济</w:t>
        <w:br/>
        <w:t>南、德州、枣庄、博山、郑州、新乡、蚌埠、徐州、连云港等城市，还有许多规模较小的矿业城市。</w:t>
        <w:br/>
        <w:t>火车和轮船取代了旧式的交通工具，将一个个工商业城市和矿山连接起来。沿海港口所在地</w:t>
        <w:br/>
        <w:t>区和铁路经由地带由于交通方便商业发达和商品化农业的繁荣，开始成为人口稠密地带。例</w:t>
        <w:br/>
        <w:t>如，北京市在1910年只有285万人口，1935年达330万，1949年达414万。天津市在1880年</w:t>
        <w:br/>
        <w:t>约180万人口,1935年达350万，1949年达399.5万。石家庄在1900年只有800余人，1949</w:t>
        <w:br/>
        <w:t>年达28万人®。与此形成强烈对照的是运河经由地带的衰落。由于清末改用海轮运输漕粮，</w:t>
        <w:br/>
        <w:t>运河沿岸商业萧条，除少数城镇演化为近代工商业城市，多数运河城镇逐渐衰落、临清、济宁、</w:t>
        <w:br/>
        <w:t>淮阴、淮安、张家湾、河西务等皆在其列，人烟稀少，凋蔽不堪⑨。</w:t>
        <w:br/>
        <w:t>在各地普遍获得开发垦殖程度甚高的前提下，耕地占土地面积比重的大小和耕地的肥瘠</w:t>
        <w:br/>
        <w:t>①</w:t>
        <w:br/>
        <w:t>《民国南皮县志)卷3引康熙旧志。</w:t>
        <w:br/>
        <w:t>②</w:t>
        <w:br/>
        <w:t>《民国沧县志&gt;卷5。</w:t>
        <w:br/>
        <w:t>3</w:t>
        <w:br/>
        <w:t>《民国静海县志》亥集政事部。</w:t>
        <w:br/>
        <w:t>④⑤⑥《中国近代农业史资料》第一辑第661页，第625页，第694页。</w:t>
        <w:br/>
        <w:t>《中国自然地理·历史自然地理》第64页。</w:t>
        <w:br/>
        <w:t>⑧</w:t>
        <w:br/>
        <w:t>胡焕庸、张善余，《中国人口地理》下册，华东师范大学出版社1985年版，第9页、第19页、第37页。</w:t>
        <w:br/>
        <w:t>⑥</w:t>
        <w:br/>
        <w:t>参见杨正泰，《明清时期长江以北运河城镇的特点与变迁)，同前。</w:t>
      </w:r>
    </w:p>
    <w:p>
      <w:r>
        <w:br w:type="page"/>
      </w:r>
    </w:p>
    <w:p>
      <w:r>
        <w:t>第七章 黄淮海平原人口的历史变迁 247</w:t>
        <w:br/>
        <w:t>是决定人口分布的又一重要因素。据对当代人口分布研究，河南省东南部淮河流域受黄河泛</w:t>
        <w:br/>
        <w:t>滥影响较小，河网稠密，土壤肥力较高的今周口地区南半部的沈丘、项城、商水、淮阳，许昌地区</w:t>
        <w:br/>
        <w:t>东半部的长葛、许昌、襄城、临颖、郾城，以及驻马店地区的西平、上蔡诸县，成为重要的粮食、棉</w:t>
        <w:br/>
        <w:t>花、烟草产区，人口密度显著领先于其它地区①。江苏两淮平原部分人口分布以地势适中垦殖</w:t>
        <w:br/>
        <w:t>程度较高的大运河和串场河沿线最为稠密；串场河以东直至海滨地区土地成陆时间较短含盐</w:t>
        <w:br/>
        <w:t>量高，里下河地区地势低洼洪涝灾害频繁，洪泽湖地区湖滩地及水面占相当比重，人口密度相</w:t>
        <w:br/>
        <w:t>对较低②。一般说来，这种人口分布状况在民国时期即已形成。</w:t>
        <w:br/>
        <w:t>1933年的人口分布状况基本上是上述诸因素作用的结果。以河北平原而言，河北分区主</w:t>
        <w:br/>
        <w:t>要居太行山东麓平原，地势适中，排灌方便，农业发达，近代纵贯南北的京广铁路穿过全境，工</w:t>
        <w:br/>
        <w:t>商业和矿业城市较多，故人口密度居各分区之首。燕南分区肥沃的山麓平原农业兴旺人口稠</w:t>
        <w:br/>
        <w:t>密，但滨海低洼盐碱地区人口较为稀疏，由于北京、唐山、秦皇岛等城市人口较多，人口密度仍</w:t>
        <w:br/>
        <w:t>达到每平方公里317人，约较河北和河南平原三分区少5—10%而居第五位。津沧分区虽拥</w:t>
        <w:br/>
        <w:t>有全国第二大城市天津，但东部沿海地势低洼，内陆水面和盐渍地范围广，且易受洪涝威胁，生</w:t>
        <w:br/>
        <w:t>产水平较低，人口密度居各分区第七，仅略多于淮北分区。</w:t>
        <w:br/>
        <w:t>虽然嘉庆二十五年至1933年河北平原人口增长百分比远高于河南平原，且河北分区人口</w:t>
        <w:br/>
        <w:t>密度居各分区第一，河南平原仍为人口稠密地区。1933年鲁北、河南、鲁西人口密度分居各分</w:t>
        <w:br/>
        <w:t>区第二、第三、第四位，彼此只有几人之差。而在嘉庆二十五年鲁西人口密度远高于其它分区</w:t>
        <w:br/>
        <w:t>居第一位，几乎比鲁北分区高97.5人。导致鲁西衰落的原因，除了咸丰同治年间的战乱和黄</w:t>
        <w:br/>
        <w:t>河改道以及运河城镇的衰落，也和经济发展缓慢有关。鲁西为山东水旱频仍的地区③，一些县</w:t>
        <w:br/>
        <w:t>因紧靠黄河地势低洼还存在较多的沙荒地和盐碱地，影响了农业的发展；近代工业发展缓慢，</w:t>
        <w:br/>
        <w:t>除枣庄外没有值得一提的工商业城市，济宁、临清两城市直至1953年人口仍不及一个世纪以</w:t>
        <w:br/>
        <w:t>前，聊城则更少④。鲁北的今惠民、德州二地区是山东水旱灾害比较严重的区域，但潍坊、淄</w:t>
        <w:br/>
        <w:t>博、青岛、济南诸地市辖境灾害较少⑤，生产条件较好；近代又得工矿交通发展之利，济南、淄</w:t>
        <w:br/>
        <w:t>博、潍坊等全省人口较多的城市皆分布于此，故人口密度超过鲁西。河南居全国陆路交通中</w:t>
        <w:br/>
        <w:t>心，京广铁路和陇海铁路在此相交，但近代工商业相当落后，1949年人口最多的城市开封和郑</w:t>
        <w:br/>
        <w:t>州不过24万和15万人，因此决定人口分布状况的基本因素是土地开发和农业发展水平。东</w:t>
        <w:br/>
        <w:t>北部今商丘地区受黄河泛滥影响较大，沙荒地和盐碱地为数不少，人口密度较稀，但其余地区</w:t>
        <w:br/>
        <w:t>特点是今漯河一周口一郸城一线以南的淮河冲积平原受黄河泛滥影响较小，农业生产条件良</w:t>
        <w:br/>
        <w:t>好，人口增长快，密度高，因此分区人口密度仍居各分区之中。</w:t>
        <w:br/>
        <w:t>据上所述，两淮平原东部即今苏北地区除大运河和串场河两岸地势稍高，其余广大区域农</w:t>
        <w:br/>
        <w:t>作条件不甚理想。西部即今皖北主要地区农业生产条件以今淮南、淮北两省辖市及阜阳地区</w:t>
        <w:br/>
        <w:t>较好，宿州、蚌埠境内的灵璧、宿、泗、五河、固镇诸县地势低洼，常受洪涝威胁农业比较落后，因</w:t>
        <w:br/>
        <w:t>此，淮北淮南两分区农作条件难分高下。近代产业兴起后，淮南西部的淮南、蚌埠进入安徽人</w:t>
        <w:br/>
        <w:t>口最多的城市之列，但在江苏境淮南的淮安因运河萧条趋于衰落，淮北的徐州、连云港却因陇</w:t>
        <w:br/>
        <w:t>海铁路兴建发展为新兴的工商业城市。决定淮北淮南两分区人口密度差异的主要因素应是人</w:t>
        <w:br/>
        <w:t>①②《中国人口地理》下册第78—79页，第127—128页。</w:t>
        <w:br/>
        <w:t>③⑤袁长极等，《清代山东水旱自然灾害》附表3,载《山东史志资料》1982年第2辑。</w:t>
        <w:br/>
        <w:t>④</w:t>
        <w:br/>
        <w:t>《中国人口地理》下册第63页。</w:t>
      </w:r>
    </w:p>
    <w:p>
      <w:r>
        <w:br w:type="page"/>
      </w:r>
    </w:p>
    <w:p>
      <w:r>
        <w:t>248</w:t>
        <w:br/>
        <w:t>黄淮海平原历史地理</w:t>
        <w:br/>
        <w:t>口发展起点数相差过于悬殊。嘉庆二十五年淮北人口密度只及淮南的58%，嗣后人口增长百</w:t>
        <w:br/>
        <w:t>分比高过淮南，但1933年人口密度仍低于淮南及其它分区而居第八位。不过，淮北人口密度</w:t>
        <w:br/>
        <w:t>距较高分区只差25%左右，已不悬殊。</w:t>
        <w:br/>
        <w:t>由于只有省和直辖市一级政区单位的人口数字，无法得知各分区1933年至1949年的有</w:t>
        <w:br/>
        <w:t>关人口数据。据胡焕庸先生研究，1933年至1953年人口平均年增长率，北京为29%，天津为</w:t>
        <w:br/>
        <w:t>29.5%，河北为10%，山东为13.2%,河南为15.1%,江苏为14%，安徽为15.9%①。1949年</w:t>
        <w:br/>
        <w:t>至1953年才4年，因此可将此看作建国前的人口增长率。北京和天津人口的迅速增长必然要</w:t>
        <w:br/>
        <w:t>提高所在区域的人口密度。河北人口增长慢于其它省份可能和人口外迁京、津二市和关外数</w:t>
        <w:br/>
        <w:t>量较多有关。由于豫、鲁、江、皖等省人口增长率稍高，很可能到建国前夕河南平原诸分区人口</w:t>
        <w:br/>
        <w:t>密度已达到或超过河北分区，而两淮平原和其它平原的差距日趋缩小。</w:t>
        <w:br/>
        <w:t>五、总结：影响区内人口分布的基本因素</w:t>
        <w:br/>
        <w:t>综上所述，影响本区人口分布的基本因素，主要有下列几项：</w:t>
        <w:br/>
        <w:t>1.地理位置。历史时期人口分布的顺序是先山麓平原，然后冲积平原，最后海积平原。人</w:t>
        <w:br/>
        <w:t>口稠密地区首先在汉、唐时期在黄河沿岸地区形成，尔后逐渐往北、南两侧扩展。</w:t>
        <w:br/>
        <w:t>2. 战争影响。战争严重影响的地区，人口数量一般要急剧下降。由于人口基数太少，该地</w:t>
        <w:br/>
        <w:t>区在以后相当长时间内要极大地提高人口密度一般是困难的。因此，某些分区人口密度在各</w:t>
        <w:br/>
        <w:t>分区地位的升降往往取决于上一次大战中人口的损失程度。</w:t>
        <w:br/>
        <w:t>3. 黄河的改道泛滥。河患不仅造成大量的人口死亡和流失，也往往导致当地生态环境恶</w:t>
        <w:br/>
        <w:t>化，不利于人口发展。因此，凡黄河经常改道泛滥地区，人口密度必然要下降。</w:t>
        <w:br/>
        <w:t>4. 交通状况改善和工商业的发展，也必然促进人口增加。</w:t>
        <w:br/>
        <w:t>5.耕地占土地的比重及其质量，更是人口密度稀疏还是密集的直接相关因素。</w:t>
        <w:br/>
        <w:t>各平原以及各分区在不同历史时期影响人口发展的因素不尽相同。</w:t>
        <w:br/>
        <w:t>河南平原位于本区中心，最先发展为主要人口稠密区。但是，由于在元以前历代王朝统治</w:t>
        <w:br/>
        <w:t>的中心地带，战乱频仍，凡中原大乱时，此地人口数量往往要剧减。因此，这里人口顺利发展并</w:t>
        <w:br/>
        <w:t>能成为稠密区，一般是在统一时期。</w:t>
        <w:br/>
        <w:t>但三个分区情况又各有不同。以洛阳、开封为中心的河南分区位居天下之中，上述特点最</w:t>
        <w:br/>
        <w:t>显著。在统一王朝时期常被选为建都区域，故人口增长能获得统治者重视；而在战乱时期，又</w:t>
        <w:br/>
        <w:t>是交战各方争夺重点而成主要交战区，人口往往严重减耗。因此，这里历史人口数量和密度大</w:t>
        <w:br/>
        <w:t>起大落的现象甚于其它分区。历史时期黄河决溢泛滥，基本在今河南荥阳以下，河南分区东北</w:t>
        <w:br/>
        <w:t>部和鲁西分区常受其患。鲁西人口发展更与黄河安流与否息息相关。西汉以前河患较少，鲁</w:t>
        <w:br/>
        <w:t>西人口密度居各分区第一，以后因河患严重而下降。明清时期(咸丰五年黄河改道以前)河患</w:t>
        <w:br/>
        <w:t>危害有限，此地为南北大运河所经，人口密度复居第一。鲁北分区居河南平原东北隅，历史上</w:t>
        <w:br/>
        <w:t>蒙受的战乱轻于河南分区，河患也少于鲁西分区，人口发展相对平稳一些，人口密度在河南平</w:t>
        <w:br/>
        <w:t>原中的地位往往会因其它分区的衰落而得到提高。</w:t>
        <w:br/>
        <w:t>河北平原位于本区北部，在元以前并非统一王朝的统治中心区域，也不处于或接近南北、</w:t>
        <w:br/>
        <w:t>东西几大地域的连接部，蒙受的战乱往往要轻一些。人口发展也和黄河密切相关，当黄河向北</w:t>
        <w:br/>
        <w:t>①</w:t>
        <w:br/>
        <w:t>《中国人口地理概要》附表1，载《论中国人口之分布》，同前。</w:t>
      </w:r>
    </w:p>
    <w:p>
      <w:r>
        <w:br w:type="page"/>
      </w:r>
    </w:p>
    <w:p>
      <w:r>
        <w:t>第七章</w:t>
        <w:br/>
        <w:t>黄淮海平原人口的历史变迁</w:t>
        <w:br/>
        <w:t>249</w:t>
        <w:br/>
        <w:t>()</w:t>
        <w:br/>
        <w:t>320</w:t>
        <w:br/>
        <w:t>280</w:t>
        <w:br/>
        <w:t>240</w:t>
        <w:br/>
        <w:t>200</w:t>
        <w:br/>
        <w:t>160</w:t>
        <w:br/>
        <w:t>20</w:t>
        <w:br/>
        <w:t>80</w:t>
        <w:br/>
        <w:t>40</w:t>
        <w:br/>
        <w:t>鲁西</w:t>
        <w:br/>
        <w:t>淮南</w:t>
        <w:br/>
        <w:t>1933(年)</w:t>
        <w:br/>
        <w:t>河南</w:t>
        <w:br/>
        <w:t>河北</w:t>
        <w:br/>
        <w:t>津沧</w:t>
        <w:br/>
        <w:t>鲁北</w:t>
        <w:br/>
        <w:t>1820</w:t>
        <w:br/>
        <w:t>1578</w:t>
        <w:br/>
        <w:t>1102</w:t>
        <w:br/>
        <w:t>90</w:t>
        <w:br/>
        <w:t>60</w:t>
        <w:br/>
        <w:t>280</w:t>
        <w:br/>
        <w:t>1:0</w:t>
        <w:br/>
        <w:t>鲁西</w:t>
        <w:br/>
        <w:t>河南</w:t>
        <w:br/>
        <w:t>河北</w:t>
        <w:br/>
        <w:t>淮北</w:t>
        <w:br/>
        <w:t>淮南</w:t>
        <w:br/>
        <w:t>燕南</w:t>
        <w:br/>
        <w:t>图7-3 各分区人口变迁示意图</w:t>
      </w:r>
    </w:p>
    <w:p>
      <w:r>
        <w:br w:type="page"/>
      </w:r>
    </w:p>
    <w:p>
      <w:r>
        <w:t>250</w:t>
        <w:br/>
        <w:t>黄淮海平原历史地理</w:t>
        <w:br/>
        <w:t>流经河北平原时，灾害频仍人口密度下降，而黄河南流时人口增长一般要迅速一些。由于位居</w:t>
        <w:br/>
        <w:t>汉族与周边民族接壤地带，民族关系的状况往往也要影响河北平原的人口发展。</w:t>
        <w:br/>
        <w:t>河北分区占河北平原面积的一半以上，其西部山麓平原开发较早，人口比较密集；其南部</w:t>
        <w:br/>
        <w:t>当中原处分裂时往往为关东政权都城所在，从而成为强制性移民主要迁入地区。因此，历史上</w:t>
        <w:br/>
        <w:t>河北平原盛衰主要指河北分区的盛衰。自东汉末年以来，河北分区人口密度长期居全区第一，</w:t>
        <w:br/>
        <w:t>北宋受宋辽对峙影响地位始有下降。元明清时期河南平原人口发展速度超过河北，近代以来</w:t>
        <w:br/>
        <w:t>河北平原随着近现代产业的较快发展，河北分区人口密度复居第一。燕南分区偏居北方，津沧</w:t>
        <w:br/>
        <w:t>分区处九河下梢，皆开发稍晚。辽和金曾将燕南作为统治汉人的中心区域刻意经营，因此辽金</w:t>
        <w:br/>
        <w:t>时期燕南人口增长较快，元明清定都于此也促进了这一区域人口增长。津沧分区在北宋以前</w:t>
        <w:br/>
        <w:t>人口密度多居各分区第四五位，以后常居第七八位，地位的下降应和宋辽对立时这里塘泺众多</w:t>
        <w:br/>
        <w:t>此后水系紊乱影响开发有关。</w:t>
        <w:br/>
        <w:t>两淮平原居本区南部，历史上的开发晚于河南和河北平原，唐以前人口密度较低，唐以后</w:t>
        <w:br/>
        <w:t>开始逐渐增长。由于处南北两大地域连接部，凡南北对立时两淮沦为双方军队厮杀的主要战</w:t>
        <w:br/>
        <w:t>场，因此历史上只有南北统一时期才有人口稳定增长的可能。淮北分区靠近河南平原，开发稍</w:t>
        <w:br/>
        <w:t>早于淮南分区，也更多地蒙受到中原战乱和黄河河患给人口造成的损失。淮南分区为南方地</w:t>
        <w:br/>
        <w:t>区最靠北部分，唐宋以后随着南方开发的加速，人口密度开始得到较大的提高。明清时期两个</w:t>
        <w:br/>
        <w:t>分区人口密度虽仍居各分区之末但与其它分区的差距已很小。</w:t>
      </w:r>
    </w:p>
    <w:p>
      <w:r>
        <w:br w:type="page"/>
      </w:r>
    </w:p>
    <w:p>
      <w:r>
        <w:t>251</w:t>
        <w:br/>
        <w:t>第八章 黄淮海平原农业发展的历史过程</w:t>
        <w:br/>
        <w:t>及其区域特点</w:t>
        <w:br/>
        <w:t>我国是世界上农业起源的中心之一。从新石器时代开始，农业已经是主要生产部门，进</w:t>
        <w:br/>
        <w:t>入文明社会以后，农业生产在国民经济中始终占主导地位。由于我国地域广袤，各地区的自</w:t>
        <w:br/>
        <w:t>然条件不同，社会生产力水平的不平衡，农业生产水平的地区差异也十分突出。这种差异又</w:t>
        <w:br/>
        <w:t>随着自然、人文环境的变化而变化，先进的、落后的可以互相转化。</w:t>
        <w:br/>
        <w:t>黄淮海平原自古至今都是我国的主要农业区。直到唐末宋初时期还是我国粮食生产的重</w:t>
        <w:br/>
        <w:t>要基地。该地区农业生产的兴衰直接关系到封建王朝的命运。但在十世纪以后，平原的生态</w:t>
        <w:br/>
        <w:t>环境发生逐渐恶化的趋势。且越往后越严重。以至到了近代成为洪、涝、旱、碱、沙等自然</w:t>
        <w:br/>
        <w:t>灾害频发的地区，严重影响了农业生产的发展和人民生活的提高。回顾一下黄淮海平原农业</w:t>
        <w:br/>
        <w:t>发展的历史过程，探索其兴衰的原因和规律。对今天黄淮海平原的治理和开发，无疑是有重</w:t>
        <w:br/>
        <w:t>要的现实意义。</w:t>
        <w:br/>
        <w:t>第一节本区农业的起源、发展及其地域特点</w:t>
        <w:br/>
        <w:t>一、新石器时代遗址分布和农业的起源</w:t>
        <w:br/>
        <w:t>近几十年考古发现的成果，显示出黄淮海平原在新石器时代早中期聚落分布的地理特</w:t>
        <w:br/>
        <w:t>征：首先，相对集中在太行山东麓东北延伸至燕山南麓的山前洪积冲积扇地带，分布在今京</w:t>
        <w:br/>
        <w:t>广线两侧；其次，黄河以南伏牛、熊耳、嵩山山脉东麓洪积冲积扇与河北太行山东麓连成一</w:t>
        <w:br/>
        <w:t>南北带状分布，其中以发源于熊耳、嵩山山脉的汝、颍河上游最为集中；再次，就是鲁中山</w:t>
        <w:br/>
        <w:t>地的周围山麓洪积冲积扇地带。，这些地带的共同特点是地势高爽，坡降平缓，来水丰富，排</w:t>
        <w:br/>
        <w:t>泄良好。近山林有利于采集和狩猎经济，又有平敞的土地宜于耕作。先民们就在这里定居下</w:t>
        <w:br/>
        <w:t>来，在七八千年前已进入以农业生产为主的社会经济阶段。因此黄淮海平原新石器时代早中</w:t>
        <w:br/>
        <w:t>期聚落分布的地带，也就是该平原最早出现农业的地区。</w:t>
        <w:br/>
        <w:t>进入新石器时代晚期，平原上聚落分布呈现散状形态，并大多数在河流旁边的台地上，</w:t>
        <w:br/>
        <w:t>反映了当时人们已经从山麓地带向平原中部比较高敞的台地迁徙，以寻觅更多更好的农耕</w:t>
        <w:br/>
        <w:t>地。可是引人注目的是在河北平原中部，大致由京广线以东、徒骇河以北，东西约相去自百</w:t>
        <w:br/>
        <w:t>数十公里至三百公里间，却始终是一片极为宽广的空旷地带，没有任何新石器时代遗址发</w:t>
        <w:br/>
        <w:t>现，直至商周时代仅太行山东麓的聚落稍有东移外，平原中部空白区仍达百数十至二百数十</w:t>
        <w:br/>
        <w:t>公里。这是因为从史前至春秋时代黄河下游河道在河北平原上长期任意泛滥，河道呈扇形摆</w:t>
        <w:br/>
        <w:t>动，在地面上形成了沙岗、洼地，以及史前时代残留下来的大片湖泊和沼泽，在洪水不时的</w:t>
        <w:br/>
        <w:t>威胁下，致使早期人类无法在此长期居留形成聚落①。</w:t>
        <w:br/>
        <w:t>河北武安磁山遗址和河南新郑裴李岗遗址是黄淮海平原早期新石器时代遗址的代表。磁</w:t>
        <w:br/>
        <w:t>山遗址在今武安县西南洛河北岸的台地上，高出现代河床25米，C¹4测定约公元前6000一前</w:t>
        <w:br/>
        <w:t>谭其骧，《西汉以前黄河下游河道》，《长水集》下册，人民出版社。</w:t>
      </w:r>
    </w:p>
    <w:p>
      <w:r>
        <w:br w:type="page"/>
      </w:r>
    </w:p>
    <w:p>
      <w:r>
        <w:t>252黄淮海平原历史地理</w:t>
        <w:br/>
        <w:t>5600年间，考古学界称为前仰韶期文化。在遗址中发现的80个窖穴中存有腐朽粮食的堆</w:t>
        <w:br/>
        <w:t>积，有的厚达2米以上，经过鉴定为粟。同时出土的还有不少农业生产工具以及家畜猪、</w:t>
        <w:br/>
        <w:t>狗、鸡和鹿、鱼、蚌、鸟类的遗骸，还有碳化了的果实榛子等，反映当时农业已是主要产业</w:t>
        <w:br/>
        <w:t>部门，但渔猎、采集经济仍有较重要的地位①。裴李岗遗址在今新郑县城西北约7.5公里</w:t>
        <w:br/>
        <w:t>处，位于双洎河拐弯处北岸一个岗地上，高出现代河床约25米，正处在黄淮海平原西部边</w:t>
        <w:br/>
        <w:t>缘。文化面貌与磁山颇多相似之处，经济也以农业为主，作物有粟，兼营渔猎、采集，出土</w:t>
        <w:br/>
        <w:t>较多的农业工具，其中有带锯齿的石镰，较磁山为精致。据C¹4测定，时间约公元前6000年</w:t>
        <w:br/>
        <w:t>前，与磁山遗存时代相当或略早。裴李岗类型遗址除新郑外，在河南中牟、密县、登封、禹</w:t>
        <w:br/>
        <w:t>县、鄢陵、长葛和郏县、郑州等地陆续有所发现，说明豫西山麓地带是黄淮海平原上前仰韶</w:t>
        <w:br/>
        <w:t>期人类聚居之地，也是当地的农业区②。不过前仰韶期遗址文化堆积都很薄，最厚不过2</w:t>
        <w:br/>
        <w:t>米。这说明当时地广人稀，农耕还处于比较原始的田莱制，就是在一块土地上耕作了一二年</w:t>
        <w:br/>
        <w:t>后，即将其抛荒，另外新辟耕地，因此人们固定居住在一个地点的时间不长。同时从聚落的</w:t>
        <w:br/>
        <w:t>微观分布来看，大多处在河流沿岸的高地上，可见都是经过选择的③。</w:t>
        <w:br/>
        <w:t>仰韶文化是黄河中下游地区典型的新石器时代文化，时间约公元前5000一前3000年，</w:t>
        <w:br/>
        <w:t>在黄淮海平原上有大量发现。今河北省境内有曲阳钓鱼台（今属唐县）、正定南杨庄、西杨</w:t>
        <w:br/>
        <w:t>庄、武安赵窑、邢台柴庄、磁县下潘汪、界段营、永年台口、邯郸百家村，此外北面还到了</w:t>
        <w:br/>
        <w:t>桑乾河流域，如蔚县四十里坡、桃花嘴，涿鹿下水磨。河南省仰韶文化遗址也十分丰富。郑</w:t>
        <w:br/>
        <w:t>州东北6公里的大河村遗址是比较典型的，其他还有安阳后岗、高井台子、大正集、大司空</w:t>
        <w:br/>
        <w:t>村以及浚县大赍店等等。</w:t>
        <w:br/>
        <w:t>仰韶文化时期居民已进入定居阶段，文化堆积层普遍较厚，并出现半穴居及地面房屋，说</w:t>
        <w:br/>
        <w:t>明定居已成为主要生活方式，社会经济以农耕为主，同时也饲养家畜，兼营渔猎、采集。郑州大</w:t>
        <w:br/>
        <w:t>河村遗址出土一瓮炭化粮食，有人鉴定为高粱④。当时的一个遗址往往就是一个农业聚落。</w:t>
        <w:br/>
        <w:t>这种农业聚落分布的地理特征，表现为从前仰韶期分布点向洪积冲积扇前缘发展的趋势。</w:t>
        <w:br/>
        <w:t>黄淮海平原东部代表性新石器时代文化为大汶口文化，因1959年发现于山东泰安县大</w:t>
        <w:br/>
        <w:t>汶口遗址而得名。主要分布在泰山山脉周围山麓地带，向东扩展至黄海之滨，北抵渤海湾南</w:t>
        <w:br/>
        <w:t>岸，西至鲁西平原东部边缘，南及江苏淮北一带。豫东南、安徽淮北地区也有零星发现。这</w:t>
        <w:br/>
        <w:t>种以泰山周围山麓地带为中心向四周扩散分布的格局，与黄淮海平原西部仰韶文化在太行、</w:t>
        <w:br/>
        <w:t>豫西山地东部山前地带分布的格局，如同一辙。大汶口文化分早中晚三个时期，约当公元前</w:t>
        <w:br/>
        <w:t>4300一前2500年，稍晚于仰韶。社会经济也以农业为主，种植物为粟。在胶县三里河遗址</w:t>
        <w:br/>
        <w:t>的一个窖穴中出土约1平方米的朽粟⑤。说明当时农业生产水平有所提高，已有相当的余粮</w:t>
        <w:br/>
        <w:t>贮存。</w:t>
        <w:br/>
        <w:t>大汶口文化发展为典型的龙山文化，年代相当前2500一前2000年，地域分布较大汶口</w:t>
        <w:br/>
        <w:t>文化更广。迄今为止发现的典型龙山文化有200余处，很多是在大汶口文化堆积之上，并有</w:t>
        <w:br/>
        <w:t>逐渐由山麓地带向河流和平原中部发展的趋势。兖州市西南约10余公里的王固遗址属大汶</w:t>
        <w:br/>
        <w:t>①</w:t>
        <w:br/>
        <w:t>《黄河流域新石器时代早期文化的新发现》，《考古》1979年11期。</w:t>
        <w:br/>
        <w:t>②</w:t>
        <w:br/>
        <w:t>《裴李岗1978年发掘简报》，《考古》1979年3期；《试论裴李岗文化)，《考古》1979年4期。</w:t>
        <w:br/>
        <w:t>③</w:t>
        <w:br/>
        <w:t>王妙发，《黄河流域史前聚落》，《历史地理》第六辑。</w:t>
        <w:br/>
        <w:t>④</w:t>
        <w:br/>
        <w:t>《新中国的考古发现和研究》第69页，文物出版社。</w:t>
        <w:br/>
        <w:t>⑤</w:t>
        <w:br/>
        <w:t>《中国大百科全书·考古卷》大汶口文化条。</w:t>
      </w:r>
    </w:p>
    <w:p>
      <w:r>
        <w:br w:type="page"/>
      </w:r>
    </w:p>
    <w:p>
      <w:r>
        <w:t>第八章 黄淮海平原农业发展的历史过程及其区域特点 253</w:t>
        <w:br/>
        <w:t>口文化，遗址周围地势平坦，中心部位高出周围平地1.5米，有房址十余座，窖穴和灰坑近</w:t>
        <w:br/>
        <w:t>百个，墓葬800余座，是一个不小的农业聚落，表明当时农耕地区已较龙山文化时期有所扩</w:t>
        <w:br/>
        <w:t>展①。</w:t>
        <w:br/>
        <w:t>发现于黄河中游包括黄淮海平原西端的龙山文化，如河南郑州旭奋王、洛阳王湾及陕西</w:t>
        <w:br/>
        <w:t>三里桥遗址，其特征与典型的山东龙山文化不同，是由黄河中游仰韶文化发展而来的。前期</w:t>
        <w:br/>
        <w:t>称为庙底沟二期文化，后期称为河南龙山文化。在黄淮海平原上主要是河南龙山文化，分布</w:t>
        <w:br/>
        <w:t>在冀南、豫北、豫东、鲁西及安徽淮北西北部等地，分为：后岗类型，以安阳后岗为代表，</w:t>
        <w:br/>
        <w:t>主要遗址分布在豫北、冀南、鲁西地区，如安阳、汤阴、邯郸、磁县、永年、茌平等市县境</w:t>
        <w:br/>
        <w:t>内。王油坊类型，以永城王油坊遗址为代表，主要分布在河南东部和安徽西北部。王湾类</w:t>
        <w:br/>
        <w:t>型，以洛阳王湾遗址为代表，主要分布在郑州地区，如旭备王及二里冈等遗址。</w:t>
        <w:br/>
        <w:t>不论何种类型的河南龙山文化，社会生产均以农业为主。邯郸涧沟遗址出土了不少当锄</w:t>
        <w:br/>
        <w:t>用的扁平方形石铲和作为收割工具的方形厚壳蚌，也证明农业生产较前有所发展。汤阴白营</w:t>
        <w:br/>
        <w:t>遗址在1400平方米的范围内，清理了六十二座房屋基址。后岗遗址在600平方米范围内，</w:t>
        <w:br/>
        <w:t>发现了三十八座房基，反映了当时原始村落人口已相当密集，这与农业生产发展有关②。引</w:t>
        <w:br/>
        <w:t>人注目的是当时人们已发明了凿井技术。邯郸涧沟发现了二口井，汤阴白营发现一口，都在</w:t>
        <w:br/>
        <w:t>住址附近。井的发明是人类改造自然的一大进步，除了解决人们饮用问题，也不排斥有以为</w:t>
        <w:br/>
        <w:t>灌溉园圃的作用。龙山文化聚落分布的微地貌特点已不像仰韶时期那样受自然条件的限制，</w:t>
        <w:br/>
        <w:t>可以选择离水源较远的地方定居，这与凿井技术的发明有关，同时也扩大了农作的范围，促</w:t>
        <w:br/>
        <w:t>进了黄淮海平原的农业开发。</w:t>
        <w:br/>
        <w:t>新石器时代黄淮海平原从前仰韶期至龙山后期经过了数千年漫长的发展，出现了大规模</w:t>
        <w:br/>
        <w:t>的聚落，遗址面积从一二万到数十万平方米不等，有很多房屋、窖穴，附近还有耕地，因此</w:t>
        <w:br/>
        <w:t>新石器时代聚落遗址的分布，也是当时农耕区分布的反映。同时当时农耕区的发展，地理上</w:t>
        <w:br/>
        <w:t>有一种很明显的趋势：开始发生在山前洪积冲积扇平原，以后向冲积平原中部延伸，前仰韶</w:t>
        <w:br/>
        <w:t>期、仰韶期、龙山期大致自西向东发展，河南龙山文化自西向东发展的趋势尤为明显；而大</w:t>
        <w:br/>
        <w:t>汶口文化、山东龙山文化则又有自东向西发展的现象。豫东、鲁西、淮西北则为两个不同方</w:t>
        <w:br/>
        <w:t>向往前推进的交接地带。另一个特点是向冲积平原中部推移时，大多选择较高的河流阶地和</w:t>
        <w:br/>
        <w:t>平原岗地上，如河南永城黑堌堆、王油坊、商丘坞墙、汤阴白营等遗址都高出周围平地，显</w:t>
        <w:br/>
        <w:t>然是为了避免被洪水的淹没，不过离河流都不太远，除了饮用所需以外，也不能排斥已有引</w:t>
        <w:br/>
        <w:t>用天然河流进行灌溉的可能。另外要指出的是，河北平原中部在京广线以东、徒骇河以北一</w:t>
        <w:br/>
        <w:t>片广阔地区内至今尚未发现新石器时代遗址，说明在这一漫长的时间内，黄河的任意泛滥和</w:t>
        <w:br/>
        <w:t>湖沼密布的情况始终没有改变。</w:t>
        <w:br/>
        <w:t>二、商周至春秋时期农业的开发和主要农耕区的地域布局</w:t>
        <w:br/>
        <w:t>商代是以农业为主要生产部门的社会已为大量考古发现所证实，建国以来在黄淮海平原</w:t>
        <w:br/>
        <w:t>上发现的商代遗址很多。河北省境内仍以太行山东麓山前洪积冲积扇地带最为稠密，如邢台</w:t>
        <w:br/>
        <w:t>一地最为集中，仅市郊就有十余处。这些遗址不同程度上反映了商代农业生产的面貌。先商</w:t>
        <w:br/>
        <w:t>①</w:t>
        <w:br/>
        <w:t>《山东兖州王固新石器时代遗址发掘简报》，《考古》1979年1期。</w:t>
        <w:br/>
        <w:t>②</w:t>
        <w:br/>
        <w:t>《新中国考古发现与研究》第83页。</w:t>
      </w:r>
    </w:p>
    <w:p>
      <w:r>
        <w:br w:type="page"/>
      </w:r>
    </w:p>
    <w:p>
      <w:r>
        <w:t>254黄淮海平原历史地理</w:t>
        <w:br/>
        <w:t>时代的邯郸涧沟遗址出土的大量石器工具中农业工具多于狩猎工具，又发现狗、猪、水牛等</w:t>
        <w:br/>
        <w:t>骨骼，说明以农耕为主，狩猎已退至次要地位①。磁县西南下七垣遗址在漳河北岸，也是一</w:t>
        <w:br/>
        <w:t>处以商代为主的遗址，出土的工具中用于农业收割的石镰最多②。邢台车站西一公里的曹演</w:t>
        <w:br/>
        <w:t>庄为典型的商代遗址，在一窖穴内曾发现一装满谷物的陶罐及种过谷物的土层③。以这个遗</w:t>
        <w:br/>
        <w:t>址为中心以后就发展为西周时代的邢国④。藁城台西遗址是一处十分重要的商代遗址，出土</w:t>
        <w:br/>
        <w:t>过336件石镰，还有房屋十四座，为夯土土坯做法，有水井二眼，当为一重要农业聚落⑤。</w:t>
        <w:br/>
        <w:t>河南省境内商代遗址集中在豫西、北、中，在黄淮海平原内，比较典型的是偃师二里</w:t>
        <w:br/>
        <w:t>头、郑州二里冈和郑州商城、安阳殷墟三大处，从中可以看出商代早、中、晚三期农业发展</w:t>
        <w:br/>
        <w:t>的概貌。偃师二里头早商遗址生产工具还是以石制为主，农业工具中尤以石铲、石镰较多，</w:t>
        <w:br/>
        <w:t>还有觚、爵，盉等酒器出土，反映粮食生产有所提高。青铜器有锛、凿、刀、锥等，使用在</w:t>
        <w:br/>
        <w:t>农业上显然不多。不过青铜工具的发明，对农业工具的制作和农耕技术的提高，无疑有促进</w:t>
        <w:br/>
        <w:t>作用。郑州二里冈和郑州商城遗址的发现使我们对殷墟前商代社会生产力有具体的了解。例</w:t>
        <w:br/>
        <w:t>如制铜技术有明显发展，郑州南关外一处铸铜遗址多出镯范，反映已有铜制农具生产。殷墟</w:t>
        <w:br/>
        <w:t>出土的遗物更能说明当时农作的规模，仅宫殿区的一个窖穴内就出土石镰440把，小屯村大</w:t>
        <w:br/>
        <w:t>连坑一处堆积中出土上千把石镰，说明有大量奴隶从事农业劳动，耕种的规模和开辟的农田</w:t>
        <w:br/>
        <w:t>不会太小。卜辞中记录了殷人已有相当丰富的天文历法知识，也是农业发达的一种反映。</w:t>
        <w:br/>
        <w:t>文献记载商汤灭夏前居毫。后人皇甫谧有“三毫”说。三毫之今地，历来诸家说法不</w:t>
        <w:br/>
        <w:t>一，迄无定论。不过诸说都不出黄河下游扇形冲积平原上端的范围。近人认为汤灭夏前，活</w:t>
        <w:br/>
        <w:t>动中心在今内黄、浚县、濮阳三县之地，即冀豫交界一带，与后来殷墟相近。由此可见，</w:t>
        <w:br/>
        <w:t>漳卫河下游洪积冲积扇是商代农业的中心地区。有人根据甲骨文卜辞中从事田猎农作的地名</w:t>
        <w:br/>
        <w:t>分布及遗址进行分析，认为以殷墟一带为中心的太行山东麓地区在当时广布着常绿阔叶林、</w:t>
        <w:br/>
        <w:t>针叶或混合林为主的植被，农耕地散布于丛林之中，一个农业点的范围，因人口、地势不同</w:t>
        <w:br/>
        <w:t>而异，可大至二三十平方公里，小至三平方公里以下，在农业据点内并非纯一色耕地，而是</w:t>
        <w:br/>
        <w:t>耕地与丛林杂处⑦。当时的农田还具有一定的规格，甲骨文中田字作“囲”、“圉”、“田”，</w:t>
        <w:br/>
        <w:t>“疆”字作“骝”形，反映当时的农田是经过有意识规划的。卜辞中还出现了不少有名的农</w:t>
        <w:br/>
        <w:t>业区，如名、娘、囿等，虽不知其所在，然必为比较固定农耕地，当可无疑®。固定耕地的</w:t>
        <w:br/>
        <w:t>形成，对农耕业的发展有重要意义，明显一点就是水利的开展。卜辞中已经出现“略”字，</w:t>
        <w:br/>
        <w:t>即田间灌溉渠道。自觉引用河水进行灌溉可能始于商代，地点应该即在太行山东麓漳卫河洪</w:t>
        <w:br/>
        <w:t>积冲积平原，这里河流众多，地面微有倾斜，有利于引水灌溉。</w:t>
        <w:br/>
        <w:t>胡厚宣先生在半个世纪前就已经指出：“殷代之农业区域，西至今陕西兴平县境，东至</w:t>
        <w:br/>
        <w:t>今江苏睢宁县境，南至今河南之淅川，东北至今山东之临淄，俨然据今黄河流域苏、皖、</w:t>
        <w:br/>
        <w:t>①</w:t>
        <w:br/>
        <w:t>《河北邯郸涧沟村古遗址发掘简报》，《考古》1961年4期。</w:t>
        <w:br/>
        <w:t>②</w:t>
        <w:br/>
        <w:t>《河北磁县下七垣遗址发掘报告》，《考古学报》1979年4期。</w:t>
        <w:br/>
        <w:t>③</w:t>
        <w:br/>
        <w:t>《邢台曹演庄遗址发掘报告》，《考古学报》1958年4期。</w:t>
        <w:br/>
        <w:t>④</w:t>
        <w:br/>
        <w:t>《元氏铜器与西周的邢国》，《考古》1979年1期。</w:t>
        <w:br/>
        <w:t>⑤</w:t>
        <w:br/>
        <w:t>《河北藁城台西村商代遗址发掘简报》，《文物》1979年9期。</w:t>
        <w:br/>
        <w:t>⑥</w:t>
        <w:br/>
        <w:t>孙淼，《夏商史稿》第291页，文物出版社1987年。</w:t>
        <w:br/>
        <w:t>⑦</w:t>
        <w:br/>
        <w:t>《从卜辞地名看商代的耕田规模》《农业考古》1988年2期。</w:t>
        <w:br/>
        <w:t>⑧</w:t>
        <w:br/>
        <w:t>于省吾《从甲骨文看商代农田垦殖》《考古》1972年4期。</w:t>
      </w:r>
    </w:p>
    <w:p>
      <w:r>
        <w:br w:type="page"/>
      </w:r>
    </w:p>
    <w:p>
      <w:r>
        <w:t>第八章 黄淮海平原农业发展的历史过程及其区域特点 255</w:t>
        <w:br/>
        <w:t>鲁、豫、晋、陕六省之地”①近几十年考古新发现还应该包括冀南地区，换言之，今黄淮海</w:t>
        <w:br/>
        <w:t>平原大部分地在殷代已为农业区。然其时农田还处于分散状态，视各地自然条件而定，不如</w:t>
        <w:br/>
        <w:t>后代阡陌相连情景。</w:t>
        <w:br/>
        <w:t>西周春秋时期黄淮海平原上的农业在殷商基础上有了显著的发展。周人原是一个农业民</w:t>
        <w:br/>
        <w:t>族。相传其祖先后稷年轻时即“好种树麻、菽，麻、菽美。及为成人，遂好耕农，相地之</w:t>
        <w:br/>
        <w:t>宜，宜谷者稼穑焉。”②在灭商前根据地陕西周原已经有相当发达的农业，“周原膴，堇荼</w:t>
        <w:br/>
        <w:t>如饴，”③即其写照。灭商后其势力扩展至黄河下游，分封诸侯于黄淮海平原各地，同时也</w:t>
        <w:br/>
        <w:t>将先进的农业技术带至东部地区，大力开辟荒地，促进了平原农业的发展④。</w:t>
        <w:br/>
        <w:t>西周春秋时期黄淮海平原农业发展的一个重要标志，就是先进的农田规划和整治技术在</w:t>
        <w:br/>
        <w:t>平原的推广。周族先人公刘自豳迁周原后，为安置部落生活和农业生产，根据日影来确定向</w:t>
        <w:br/>
        <w:t>阳向阴的方向，观察泉源的流向，丈量低湿和高敞的土地，在选择好的土地上进行烧荒开</w:t>
        <w:br/>
        <w:t>垦，形成了一批固定的耕地，保证了粮食的来源⑤。《国语·周语中》云：“单襄公曰：周制</w:t>
        <w:br/>
        <w:t>有之曰，列树以表道，立鄙食以守路。国有效牧，疆有寓望，薮有圃草，囿有林池，所以御</w:t>
        <w:br/>
        <w:t>灾也。其余无非谷土，民无悬耜，野无奥草。不夺民时，不茂民功。”其所言不无过实之处，</w:t>
        <w:br/>
        <w:t>但周王朝十分重视农业是无疑的，所谓“民之大事在农”，“王事唯农是务，”即以农立国</w:t>
        <w:br/>
        <w:t>当其占有黄河下游以后即以其治农经验推广于平原。</w:t>
        <w:br/>
        <w:t>《诗经》里保留了许多反映农田开辟的资料。《周颂·载芟》：“其略其耜，俶载南亩。”</w:t>
        <w:br/>
        <w:t>《周颂·良耜》：“旻旻良耜，俶载南亩。”《小雅·甫田》：“今适南亩，或耘或籽，黍稷薿薿”。</w:t>
        <w:br/>
        <w:t>小雅·大田》：“以我覃耜，俶载南亩，播厥百谷。”《小雅·信南山》：“我疆我理，南东其</w:t>
        <w:br/>
        <w:t>亩”。高亨注：“周人称南北陇为南其亩，称东西陇为东其亩”。南亩当指向阳的农田，日照</w:t>
        <w:br/>
        <w:t>长，土温高，土壤细菌活跃，对作物生长有利，所以作为农田的通称。《史记·平准书》云：</w:t>
        <w:br/>
        <w:t>“而民不齐出于南亩”，即此。</w:t>
        <w:br/>
        <w:t>这种将农田经过精心规划和整治的耕作方法，春秋初年在黄淮海平原上相当普遍。</w:t>
        <w:br/>
        <w:t>《诗·齐风·南山》：“蓺蔴如之何？衡从其亩。”郑玄注：“蓺，树也。树麻者必先耕治其田，</w:t>
        <w:br/>
        <w:t>然后树之。”这说明东方齐国已将农蓺前必需治田视为理所当然的事。鲁国也是一个农业很</w:t>
        <w:br/>
        <w:t>发达的国家。鲁僖公时已将农田和牧地划分得很清楚。《诗·鲁颂·》：“胴駟牡马，在坰之</w:t>
        <w:br/>
        <w:t>野。”诗序云：“駟，颂僖公也。僖公能遵伯禽之法，俭以足用，宽以爱民，务农重谷，牧于</w:t>
        <w:br/>
        <w:t>胴野，鲁人尊之。”“坰，远野也。邑外曰郊，郊外曰野，野外曰林，林外曰坰。”孔颖达疏</w:t>
        <w:br/>
        <w:t>曰：颂鲁僖公“务勤农业，贵重田谷，牧其马于坰远之野，使不害民田。”《左传》襄公十年</w:t>
        <w:br/>
        <w:t>载：“子驷为田洫，司氏、堵氏、侯氏、子师氏皆丧田焉。”杜注云：“洫，田畔沟也。子驷</w:t>
        <w:br/>
        <w:t>为田洫以正封疆，而侵四族田。”</w:t>
        <w:br/>
        <w:t>《春秋》、《左传》里“田”字有两种含义。一作狩猎解，为大家共知。另一含义是指经</w:t>
        <w:br/>
        <w:t>过悉心整治的农田（熟田)。《释名·释地》：“田，填也，五稼填满其中也。已耕者曰田。”</w:t>
        <w:br/>
        <w:t>①</w:t>
        <w:br/>
        <w:t>《卜辞中所见殷代农业》1938年。</w:t>
        <w:br/>
        <w:t>②</w:t>
        <w:br/>
        <w:t>《史记·周本纪)。</w:t>
        <w:br/>
        <w:t>③</w:t>
        <w:br/>
        <w:t>《诗·大雅·文王之什·绵》。</w:t>
        <w:br/>
        <w:t>④</w:t>
        <w:br/>
        <w:t>《左传》昭公十六年：子产曰：“昔我先君桓公与商人皆出自周，庸次比耦，以艾杀此地，斩之蓬蒿藜藿而共</w:t>
        <w:br/>
        <w:t>处之。”</w:t>
        <w:br/>
        <w:t>⑤</w:t>
        <w:br/>
        <w:t>《诗·大雅·公刘》：“笃公刘，既溥既长，既景迺冈，相其阴阳，观其流泉。其军三单，度其限原，微田为粮。”</w:t>
        <w:br/>
        <w:t>⑥</w:t>
        <w:br/>
        <w:t>《国语·周语上》。</w:t>
      </w:r>
    </w:p>
    <w:p>
      <w:r>
        <w:br w:type="page"/>
      </w:r>
    </w:p>
    <w:p>
      <w:r>
        <w:t>256黄淮海平原历史地理</w:t>
        <w:br/>
        <w:t>《禹贡·冀州》“厥田惟中中”。郑玄注：“能吐生万物者曰土，据人功作力兢得而田之，则谓</w:t>
        <w:br/>
        <w:t>之田”。《说文》：“田，陈也。树谷曰田，象四口十，阡陌之制也。”《国语·周语下》：“民力</w:t>
        <w:br/>
        <w:t>彫尽，田畴荒芜。”韦昭注云：“谷地为田，麻地为畴。”</w:t>
        <w:br/>
        <w:t>这类先经过选择（水源、日照），再经加工（修治阡陌、开沟挖洫、平整土地）的农田，</w:t>
        <w:br/>
        <w:t>在春秋时黄淮海平原上已出现不少，现仅举见于文献者列表如下：</w:t>
        <w:br/>
        <w:t>今省名</w:t>
        <w:br/>
        <w:t>古农田名</w:t>
        <w:br/>
        <w:t>相应方位</w:t>
        <w:br/>
        <w:t>今</w:t>
        <w:br/>
        <w:t>地</w:t>
        <w:br/>
        <w:t>资料出处</w:t>
        <w:br/>
        <w:t>郓</w:t>
        <w:br/>
        <w:t>田</w:t>
        <w:br/>
        <w:t>济水、大野泽侧旁</w:t>
        <w:br/>
        <w:t>今山东郓城县东北一带</w:t>
        <w:br/>
        <w:t>《左传》昭公元年</w:t>
        <w:br/>
        <w:t>邾</w:t>
        <w:br/>
        <w:t>田</w:t>
        <w:br/>
        <w:t>邾，今山东滕州市“取</w:t>
        <w:br/>
        <w:t>今山东滕州市一带</w:t>
        <w:br/>
        <w:t>《左传》襄公十九年</w:t>
        <w:br/>
        <w:t>邾田自潮水。”漷水，</w:t>
        <w:br/>
        <w:t>今滕州市南城河，古时</w:t>
        <w:br/>
        <w:t>流入泗水。</w:t>
        <w:br/>
        <w:t>汶阳之田</w:t>
        <w:br/>
        <w:t>杜注：汶阳，汶水之北</w:t>
        <w:br/>
        <w:t>汶水，今山东汶河</w:t>
        <w:br/>
        <w:t>《左传》僖公元年、成</w:t>
        <w:br/>
        <w:t>郓、灌、</w:t>
        <w:br/>
        <w:t>也。</w:t>
        <w:br/>
        <w:t>公二、三年、定公十年</w:t>
        <w:br/>
        <w:t>山</w:t>
        <w:br/>
        <w:t>龟阴之田</w:t>
        <w:br/>
        <w:t>杜注：三邑皆汶阳田</w:t>
        <w:br/>
        <w:t>也。</w:t>
        <w:br/>
        <w:t>济，济水。古黄河南岸</w:t>
        <w:br/>
        <w:t>约今山东鄄城、郓城一</w:t>
        <w:br/>
        <w:t>《春秋》·宣公元年、《左</w:t>
        <w:br/>
        <w:t>济西田</w:t>
        <w:br/>
        <w:t>一大分流，单独入海。</w:t>
        <w:br/>
        <w:t>带</w:t>
        <w:br/>
        <w:t>传》僖公三十一年</w:t>
        <w:br/>
        <w:t>(鲁地)</w:t>
        <w:br/>
        <w:t>今堙。</w:t>
        <w:br/>
        <w:t>潮东田</w:t>
        <w:br/>
        <w:t>漷水见上。</w:t>
        <w:br/>
        <w:t>今山东滕州市以东</w:t>
        <w:br/>
        <w:t>《春秋〉哀公二年</w:t>
        <w:br/>
        <w:t>东</w:t>
        <w:br/>
        <w:t>沂西田</w:t>
        <w:br/>
        <w:t>沂水，今山东沂河</w:t>
        <w:br/>
        <w:t>今沂河以西一带</w:t>
        <w:br/>
        <w:t>同上</w:t>
        <w:br/>
        <w:t>鄭</w:t>
        <w:br/>
        <w:t>田</w:t>
        <w:br/>
        <w:t>鄫，今山东苍山县西</w:t>
        <w:br/>
        <w:t>今山东枣庄市、苍山县</w:t>
        <w:br/>
        <w:t>《左传〉襄公八年</w:t>
        <w:br/>
        <w:t>北。“莒人伐我东鄙，</w:t>
        <w:br/>
        <w:t>间地。</w:t>
        <w:br/>
        <w:t>以疆鄫田”</w:t>
        <w:br/>
        <w:t>莒</w:t>
        <w:br/>
        <w:t>田</w:t>
        <w:br/>
        <w:t>莒国，今莒县。</w:t>
        <w:br/>
        <w:t>今莒县附近沂沭河流域</w:t>
        <w:br/>
        <w:t>《左传》昭公六年</w:t>
        <w:br/>
        <w:t>枋</w:t>
        <w:br/>
        <w:t>田</w:t>
        <w:br/>
        <w:t>枋，今山东费县东南</w:t>
        <w:br/>
        <w:t>今枋河北岸</w:t>
        <w:br/>
        <w:t>《左传》桓公元年</w:t>
        <w:br/>
        <w:t>杞</w:t>
        <w:br/>
        <w:t>田</w:t>
        <w:br/>
        <w:t>杞，今山东安丘县东北</w:t>
        <w:br/>
        <w:t>今潍河流域</w:t>
        <w:br/>
        <w:t>《左传》襄公二十九年，</w:t>
        <w:br/>
        <w:t>昭公七年</w:t>
      </w:r>
    </w:p>
    <w:p>
      <w:r>
        <w:br w:type="page"/>
      </w:r>
    </w:p>
    <w:p>
      <w:r>
        <w:t>第八章 黄淮海平原农业发展的历史过程及其区域特点 257</w:t>
        <w:br/>
        <w:t>续表</w:t>
        <w:br/>
        <w:t>今省名</w:t>
        <w:br/>
        <w:t>古农田名</w:t>
        <w:br/>
        <w:t>相应方位</w:t>
        <w:br/>
        <w:t>地</w:t>
        <w:br/>
        <w:t>资料出处</w:t>
        <w:br/>
        <w:t>阳樊、温、</w:t>
        <w:br/>
        <w:t>阳樊，今河南济源县西</w:t>
        <w:br/>
        <w:t>今沁河下游冲积扇及豫</w:t>
        <w:br/>
        <w:t>《左传〉僖公二十五年、</w:t>
        <w:br/>
        <w:t>原、攒茅</w:t>
        <w:br/>
        <w:t>南。温，今温县西。</w:t>
        <w:br/>
        <w:t>河沙河流域</w:t>
        <w:br/>
        <w:t>昭公六年，《国语·晋语</w:t>
        <w:br/>
        <w:t>之田（又</w:t>
        <w:br/>
        <w:t>原，今济源县西北。攒</w:t>
        <w:br/>
        <w:t>&lt;</w:t>
        <w:br/>
        <w:t>称南阳之</w:t>
        <w:br/>
        <w:t>茅，今焦作市东南。</w:t>
        <w:br/>
        <w:t>田）</w:t>
        <w:br/>
        <w:t>苏忿生之</w:t>
        <w:br/>
        <w:t>温、原、樊（阳樊）、</w:t>
        <w:br/>
        <w:t>今沁河下游冲积扇</w:t>
        <w:br/>
        <w:t>《左传》隐公十一年</w:t>
        <w:br/>
        <w:t>河</w:t>
        <w:br/>
        <w:t>田：温、</w:t>
        <w:br/>
        <w:t>攒茅，已见上。险邮，</w:t>
        <w:br/>
        <w:t>原、缔、</w:t>
        <w:br/>
        <w:t>今武陟县南。缔，今沁</w:t>
        <w:br/>
        <w:t>樊、湿邮、</w:t>
        <w:br/>
        <w:t>阳县西。向，积县西。</w:t>
        <w:br/>
        <w:t>攒茅、向、</w:t>
        <w:br/>
        <w:t>盟，今洛阳北。州，今温</w:t>
        <w:br/>
        <w:t>盟、州、</w:t>
        <w:br/>
        <w:t>县北。陨，今修武县北。</w:t>
        <w:br/>
        <w:t>陉隤、怀</w:t>
        <w:br/>
        <w:t>怀，今武陟县西南。</w:t>
        <w:br/>
        <w:t>制</w:t>
        <w:br/>
        <w:t>田</w:t>
        <w:br/>
        <w:t>《水经·河水注》记今新</w:t>
        <w:br/>
        <w:t>今河南新郑县东北</w:t>
        <w:br/>
        <w:t>《左传》成公十六年</w:t>
        <w:br/>
        <w:t>郑县旁有制泽。</w:t>
        <w:br/>
        <w:t>许</w:t>
        <w:br/>
        <w:t>田</w:t>
        <w:br/>
        <w:t>杜注：近许之田</w:t>
        <w:br/>
        <w:t>今河南许昌市东南</w:t>
        <w:br/>
        <w:t>《左传》隐公八年、桓</w:t>
        <w:br/>
        <w:t>公元年、成公四年</w:t>
        <w:br/>
        <w:t>州</w:t>
        <w:br/>
        <w:t>田</w:t>
        <w:br/>
        <w:t>今河南温县北</w:t>
        <w:br/>
        <w:t>《左传》昭公三年</w:t>
        <w:br/>
        <w:t>南</w:t>
        <w:br/>
        <w:t>戚</w:t>
        <w:br/>
        <w:t>田</w:t>
        <w:br/>
        <w:t>古黄河侧旁</w:t>
        <w:br/>
        <w:t>今河南濮阳县北</w:t>
        <w:br/>
        <w:t>《左传》文公元年</w:t>
        <w:br/>
        <w:t>汝阴之田</w:t>
        <w:br/>
        <w:t>楚地</w:t>
        <w:br/>
        <w:t>今河南汝河北岸</w:t>
        <w:br/>
        <w:t>《左传》成公十六年</w:t>
        <w:br/>
        <w:t>田</w:t>
        <w:br/>
        <w:t>杜注：，温别邑</w:t>
        <w:br/>
        <w:t>今河南武陟县西南</w:t>
        <w:br/>
        <w:t>《左传》成公十一年</w:t>
        <w:br/>
        <w:t>隼、栎之</w:t>
        <w:br/>
        <w:t>郑邑。犨，河南叶县</w:t>
        <w:br/>
        <w:t>今河南颍河上游、沙河</w:t>
        <w:br/>
        <w:t>《左传》昭公十三年</w:t>
        <w:br/>
        <w:t>田</w:t>
        <w:br/>
        <w:t>西。栎，今禹县</w:t>
        <w:br/>
        <w:t>南岸</w:t>
        <w:br/>
        <w:t>濮西田</w:t>
        <w:br/>
        <w:t>在濮水之西，濮水古沙</w:t>
        <w:br/>
        <w:t>今安徽茨河一带</w:t>
        <w:br/>
        <w:t>《左传》昭公九年</w:t>
        <w:br/>
        <w:t>安</w:t>
        <w:br/>
        <w:t>水别称，见《水经·渠</w:t>
        <w:br/>
        <w:t>水注&gt;</w:t>
        <w:br/>
        <w:t>徽</w:t>
        <w:br/>
        <w:t>州来田</w:t>
        <w:br/>
        <w:t>州来，今安徽凤台</w:t>
        <w:br/>
        <w:t>今安徽淮河和茨河间</w:t>
        <w:br/>
        <w:t>《左传》昭公九年</w:t>
        <w:br/>
        <w:t>表8—1 春秋时期黄淮海平原的良田分布</w:t>
      </w:r>
    </w:p>
    <w:p>
      <w:r>
        <w:br w:type="page"/>
      </w:r>
    </w:p>
    <w:p>
      <w:r>
        <w:t>258</w:t>
        <w:br/>
        <w:t>黄淮海平原历史地理</w:t>
        <w:br/>
        <w:t>从上列表中所见，结合其他有关资料，对春秋时期黄淮海平原农业开发的地域特点有下</w:t>
        <w:br/>
        <w:t>列几点认识：</w:t>
        <w:br/>
        <w:t>一．经过整治的“熟田”，主要分布在豫西山地和齐鲁山地间的冲积平原上，约当时的</w:t>
        <w:br/>
        <w:t>郑、齐、宋、卫、曹、鲁等国境内，今豫东、豫北、鲁西、淮北地区。这说明农田开辟已从</w:t>
        <w:br/>
        <w:t>山麓洪积冲积地带向冲积平原中部推进。</w:t>
        <w:br/>
        <w:t>二． 开始在冲积平原上选择较为高亢的“丘”上进行耕作，以避洪水的淹没。《说文》：</w:t>
        <w:br/>
        <w:t>“丘，土之高也。”见于《春秋》、《左传》的“丘”有48处。宋十一、齐十、鲁七、卫六、</w:t>
        <w:br/>
        <w:t>晋四、曹邾各三、楚二、莒陈各一。《尔雅·释丘》：“天下有名丘五，三在河南，其二在河</w:t>
        <w:br/>
        <w:t>北。”这些“丘”或为当时的政治中心、或为会盟地点，农业开发都较早。以后洪水渐平，</w:t>
        <w:br/>
        <w:t>遂下丘居平地，即《禹贡》兖州所谓“是降丘宅土”的意思①。即使退居平地后仍选择靠近</w:t>
        <w:br/>
        <w:t>水源的河流、湖泽旁侧阶地上，如“汶阳之田”、“济西田”、“漷东田”、“沂西田”、“制田”</w:t>
        <w:br/>
        <w:t>等，大都冠以河湖的名称，说明利用天然河流进行灌溉已经很普遍了。黄淮海平原南部的</w:t>
        <w:br/>
        <w:t>“州来之田”，是楚国境内的良田。公元前六世纪末，楚相孙叔敖在今河南固始县一带“决期</w:t>
        <w:br/>
        <w:t>思之水，而灌雩娄之野，”②开发了史灌河流域的农田。</w:t>
        <w:br/>
        <w:t>三． 河北平原上没有良田的记载，其原因：一是平原中部仍然是一片河流泛滥湖、沼泽</w:t>
        <w:br/>
        <w:t>密布的地区，即古代“九河”之域，影响了农耕地向平原中部的推进。二是春秋时期黄淮海</w:t>
        <w:br/>
        <w:t>平原上华夷亲居，而那些戎狄之族大多不从事农耕，常以掠夺为生，严重影响了河北平原农</w:t>
        <w:br/>
        <w:t>业生产。如邢国（今邢台）曾受狄人侵犯，请求齐国保护③。所以《左传》襄公四年载晋侯</w:t>
        <w:br/>
        <w:t>听魏绛的建议与诸戎盟，以便“修民事，田以时。”不过当时河北平原南部的“邯郸仓库</w:t>
        <w:br/>
        <w:t>实，”④可见农业还是可以的。</w:t>
        <w:br/>
        <w:t>四．就整个大平原而言，黄淮平原是当时的主要粮食产地。《左传》隐公元年，“冬，京</w:t>
        <w:br/>
        <w:t>师来告饥，公为之请伞于宋、卫、齐、郑，礼也。”而黄淮平原上又以东部泗水流域的鲁国</w:t>
        <w:br/>
        <w:t>最为发达。这与鲁国私田数量最多有关。如前594年鲁国实行“初税亩”⑤，即按亩征税，</w:t>
        <w:br/>
        <w:t>废除了奴隶制所有制的“籍法”，促进了农业生产的积极性。另外，郑国也十分重视农田管</w:t>
        <w:br/>
        <w:t>理，禁止进入农耕田区进行采樵、放牧等。</w:t>
        <w:br/>
        <w:t>但就总的情况而言，西周春秋时期黄淮海平原的农田开发，还只能是部分地区，也就是</w:t>
        <w:br/>
        <w:t>经过选择的一些自然条件较好的耕地，有时被利用来馈赠、贿赂或交换。因此有许多是连不</w:t>
        <w:br/>
        <w:t>成片的插花地，有的甚至开发到其他国家境内⑦。其间还有相当部分土地还是处在灌木密</w:t>
        <w:br/>
        <w:t>布，蓬蒿丛生，草莱未辟状态。《孟子·滕文公上》：所说“草木畅茂，禽兽繁殖，五谷不登，</w:t>
        <w:br/>
        <w:t>禽兽逼人”，“兽蹄鸟迹之道，交于中国”的情形，并未根本改变。春秋前期，燕齐之间，相</w:t>
        <w:br/>
        <w:t>当今德州以北地区有一大区隙地，以致燕庄公送协助伐戎的齐桓公回国，误入齐境而不知。</w:t>
        <w:br/>
        <w:t>齐桓公遂将燕庄公所到的齐境割给燕国®，可见这是一片未经开辟的荒地。春秋末年，宋郑</w:t>
        <w:br/>
        <w:t>①</w:t>
        <w:br/>
        <w:t>顾颉刚，《说丘)，《禹贡〉半月刊一卷四期。</w:t>
        <w:br/>
        <w:t>②</w:t>
        <w:br/>
        <w:t>《淮南子·人间训》。</w:t>
        <w:br/>
        <w:t>③</w:t>
        <w:br/>
        <w:t>《左传》闵公元年。</w:t>
        <w:br/>
        <w:t>④</w:t>
        <w:br/>
        <w:t>《国语·晋语九》。</w:t>
        <w:br/>
        <w:t>⑤</w:t>
        <w:br/>
        <w:t>《左传》宣公十五年。</w:t>
        <w:br/>
        <w:t>⑥</w:t>
        <w:br/>
        <w:t>《左传》昭公六年。</w:t>
        <w:br/>
        <w:t>⑦</w:t>
        <w:br/>
        <w:t>《左传》哀公八年，“初武城人或有因于吴竞田焉，拘鄫人之沤菅者，曰：何故使吾水滋？”</w:t>
        <w:br/>
        <w:t>⑧</w:t>
        <w:br/>
        <w:t>《史记·齐世家》齐桓公二十三年。</w:t>
      </w:r>
    </w:p>
    <w:p>
      <w:r>
        <w:br w:type="page"/>
      </w:r>
    </w:p>
    <w:p>
      <w:r>
        <w:t>第八章 黄淮海平原农业发展的历史过程及其区域特点259</w:t>
        <w:br/>
        <w:t>之间有隙地，当地有人开垦，出现了弥作、顷丘、玉畅、茁、戈、锡六个聚落。但宋郑两家</w:t>
        <w:br/>
        <w:t>都不要，肯定是比较差的土地，以后在宋郑间战争中，“六邑为墟。”①因此，西周春秋时期</w:t>
        <w:br/>
        <w:t>黄淮海平原上，畜牧业仍是一个重要的经济部门，且不说在中原地区杂居的狄、戎、夷等族</w:t>
        <w:br/>
        <w:t>以畜牧为主②。即如华夏之国也重视牧业，鲁国在离城市远郊就辟有牧场。《诗·鲁颂·有驳》</w:t>
        <w:br/>
        <w:t>描述当时贵族拥有很多强壮的雄马。郑国的商人弦高以贩牛为业，鲁僖公三十三年路遇伐郑</w:t>
        <w:br/>
        <w:t>的秦师，“以乘韦先牛十二犒师”。鲁宣公二年郑宋战争，宋华元杀羊食士，后华元被郑国所</w:t>
        <w:br/>
        <w:t>获，“宋人以兵车百乘，文马百驷，以赎华元于郑。”(均见《左传》)。可见当时中原华夏诸</w:t>
        <w:br/>
        <w:t>国拥有大量的牛、羊、马，畜牧业在国民经济中占有一定的地位。</w:t>
        <w:br/>
        <w:t>三、战国至两汉农耕业的全面发展</w:t>
        <w:br/>
        <w:t>从战国至西汉的两百多年时间内，黄淮海平原的农业开发有突破性的发展。其根本原因</w:t>
        <w:br/>
        <w:t>在于生产力的发展和生产关系的变化。</w:t>
        <w:br/>
        <w:t>战国中期开始，铁制工具已广泛使用于农业生产，已为史学界所公认。据雷从云80年</w:t>
        <w:br/>
        <w:t>代初不完全统计，我国黄淮海平原诸省都有战国时期铁器出土，器类有农具，手工业工具、</w:t>
        <w:br/>
        <w:t>兵器、生活用器和装饰品等，而以生产工具为大宗。冀、豫、鲁、皖四省出土的铁制农具的</w:t>
        <w:br/>
        <w:t>地点占全国出土农具地点的三分之一强。铁农具器类有犁铧、镶、铲、锤、镰多种，基本上</w:t>
        <w:br/>
        <w:t>已适应农业生产上初耕、翻土、土壤加工、中耕、除草、收割各种程序的需要。如河南辉县</w:t>
        <w:br/>
        <w:t>固围村战国晚期的五座魏墓出土铁器95件，其中农具有犁铧七件、镘四件、铲十件、锤三</w:t>
        <w:br/>
        <w:t>十三件、凹字形铁口锄三件、镰一件。这些铁器的冶炼工艺水平相当高，具备了坚硬、锋利</w:t>
        <w:br/>
        <w:t>和耐用的性能。同时考古工作者还在黄淮海平原上发现了多处冶铸遗址，规模都不小。如齐</w:t>
        <w:br/>
        <w:t>临淄故城发现东周冶铁遗址六处，分布面积竟达九十余万平方米③。河南郑州西北20多公</w:t>
        <w:br/>
        <w:t>里汉荥阳城西墙处有一处年代约西汉中期至东汉的冶铁遗址面积约12万平方米。《汉书地理</w:t>
        <w:br/>
        <w:t>志》记置有铁官的有48处。在黄淮海平原范围内有22处，几占二分之一。“铁耕”④在战</w:t>
        <w:br/>
        <w:t>国开始已较普遍，铁器在农业中已广泛使用。因而“使更大面积农田耕作，开垦广阔森林地</w:t>
        <w:br/>
        <w:t>区成为可能。”⑤到了西汉铁制农具更为普及，《盐铁论·水旱》：“农，天下之大业也。铁器、</w:t>
        <w:br/>
        <w:t>民之大用也。器用便利，则用力少而得作多。农夫乐事劝功。”黄淮海平原农业由此发生突</w:t>
        <w:br/>
        <w:t>破性的发展。</w:t>
        <w:br/>
        <w:t>战国各国新兴地主阶级夺取政权后，相继实行变法。其中一个很主要的内容就是奖励垦</w:t>
        <w:br/>
        <w:t>荒，发展农业，增加租税收入，推动粮食生产，以充实各国之间因频繁战争而需要的粮秣，</w:t>
        <w:br/>
        <w:t>巩固取得的政权。魏文侯任用李悝变法，就是“尽地力之教”，“必杂五谷，以备灾害”，“力</w:t>
        <w:br/>
        <w:t>耕数耘，收获如寇盗之至。”魏国由此富强，魏襄王时“田舍庐庑之数，曾无所刍牧。”⑦</w:t>
        <w:br/>
        <w:t>齐国原先“地负海舄卤，少五谷而人民寡。”®春秋齐桓公用管仲为相，力主发展农业，“实</w:t>
        <w:br/>
        <w:t>①</w:t>
        <w:br/>
        <w:t>《左传》哀公十二年、十三年。</w:t>
        <w:br/>
        <w:t>②</w:t>
        <w:br/>
        <w:t>春秋时中原齐、卫、曹、鲁、郑、邢等国间多杂居有狄戎，见《左传》，不详举。</w:t>
        <w:br/>
        <w:t>③</w:t>
        <w:br/>
        <w:t>《战国铁农具的考古发现及其意义)，《考古》1980年3期。</w:t>
        <w:br/>
        <w:t>④</w:t>
        <w:br/>
        <w:t>《孟子·滕文公上)。</w:t>
        <w:br/>
        <w:t>⑤</w:t>
        <w:br/>
        <w:t>《马克思恩格斯选集》第四卷159页。</w:t>
        <w:br/>
        <w:t>⑥</w:t>
        <w:br/>
        <w:t>《太平御览》卷821引《史记》。</w:t>
        <w:br/>
        <w:t>⑦</w:t>
        <w:br/>
        <w:t>《史记·苏秦列传》。</w:t>
        <w:br/>
        <w:t>⑧</w:t>
        <w:br/>
        <w:t>《汉书·地理志》。</w:t>
      </w:r>
    </w:p>
    <w:p>
      <w:r>
        <w:br w:type="page"/>
      </w:r>
    </w:p>
    <w:p>
      <w:r>
        <w:t>260黄淮海平原历史地理</w:t>
        <w:br/>
        <w:t>圹虚，垦田畴，修墙屋，则国家富。”①其名言为“仓廪实而知礼节”，“一夫不耕，或受之</w:t>
        <w:br/>
        <w:t>饥；一女不织，或受之寒”，其实质即实现理想的男耕女织的农业经济社会。到了战国时期</w:t>
        <w:br/>
        <w:t>齐国成为可与秦国匹敌的“东秦”。齐威王时将“田野不辟”的阿大夫连同左右都烹死了②。</w:t>
        <w:br/>
        <w:t>秦国商鞅变法也是重农抑商、奖励垦荒，发展农业。虽地在关中，但对关东六国的影响很</w:t>
        <w:br/>
        <w:t>大。秦统一六国，即将此奖励农业的政策推广至黄淮海平原。汉袭秦制，西汉文帝时用晁错</w:t>
        <w:br/>
        <w:t>策，令凡民入边粟者，拜爵免罪③。武帝时桑弘羊也建议令民得入粟补吏赎罪④。这种政策</w:t>
        <w:br/>
        <w:t>导向，促进了人民对发展农业的积极性。</w:t>
        <w:br/>
        <w:t>战国秦汉时代黄淮海平原农业发展的具体表现，可概括为下列两个方面：</w:t>
        <w:br/>
        <w:t>一. 大力兴建水利工程，促进了平原农业的发展。众所周知，水利是农业的命脉。尤其</w:t>
        <w:br/>
        <w:t>是黄淮海平原属暖温带半湿润季风气候。雨量不足，分配不均。平原北部和中部年降水量偏</w:t>
        <w:br/>
        <w:t>少，一般为500一600毫米，完全靠天然河流灌溉，极不稳定。这就需要兴修水利工程加以</w:t>
        <w:br/>
        <w:t>调节。但在铁制工具尚未广泛使用之前，光靠木石工具是无法实现的，所以到战国中期平原</w:t>
        <w:br/>
        <w:t>上才开始大型的水利工程。</w:t>
        <w:br/>
        <w:t>首先是疏浚河道，消弭水患。这是在低平地区开垦的第一步。《禹贡》冀州“覃怀致功，</w:t>
        <w:br/>
        <w:t>至于衡漳；”“恒卫既从，大陆既作。”兖州“九河既道，雷夏既泽；”“桑土既蚕，是降丘宅</w:t>
        <w:br/>
        <w:t>土。”徐州“淮沂其乂，蒙羽其艺，大野其猪，东原底平。”豫州“伊洛瀍涧既入于河。荥波</w:t>
        <w:br/>
        <w:t>既猪。导菏泽，被孟诸。”导河、导淮、导洛，最后“九州涤源，九泽既陂，”都是战国时代</w:t>
        <w:br/>
        <w:t>在黄淮海平原上进行为消除水患疏浚河道的工程。</w:t>
        <w:br/>
        <w:t>其次是发展农田灌溉。魏文侯时邺令西门豹在今冀豫交界的磁县、临漳一带兴建了渠系</w:t>
        <w:br/>
        <w:t>准和校热热播</w:t>
        <w:br/>
        <w:t>水都有利。西门豹将防洪和灌溉相结合，引漳水凿十二渠，灌溉民田，“以富魏之河内。”⑤</w:t>
        <w:br/>
        <w:t>河内即当时黄河以北大致相当今河南省黄河以北、河北省南部的漳卫河冲积扇。从此以后，</w:t>
        <w:br/>
        <w:t>这块地区成为黄淮海平原内农业最发达的地区之一。这一水利工程在以后的一千多年里，始</w:t>
        <w:br/>
        <w:t>终为历代政府所重视，不断改建修缮，为当地农业发展起过重要作用。战国魏惠王时代兴建</w:t>
        <w:br/>
        <w:t>的鸿沟水系工程，兼有航运及灌溉之利。工程先在今河南原阳县北引河水南流入圃田泽（今</w:t>
        <w:br/>
        <w:t>郑州、中牟间），又自圃田泽凿渠名大沟（又称鸿沟）引水东流至大梁（今开封市）折而南</w:t>
        <w:br/>
        <w:t>流至今淮阳南入颍水，沿线沟通济、汝、淮、泗等河流，形成了以鸿沟为干渠的水运和灌溉</w:t>
        <w:br/>
        <w:t>网络。所经过有黄淮之间的宋、郑、陈、蔡、曹、卫等国，渠道和河流所经除了水运外，</w:t>
        <w:br/>
        <w:t>“有余则用溉滑，百姓飨其利。至于所过，往往引其水益用溉，田畴之渠，以万亿计，然莫</w:t>
        <w:br/>
        <w:t>足数也。”这就是说从黄河引水至鸿沟干渠，由干渠再至支渠，由支渠引水至每一块农田间</w:t>
        <w:br/>
        <w:t>的沟洫，即所谓“田畴之渠”，使这一灌溉系统犹如人身的动静脉血管，伸入每一部位，为</w:t>
        <w:br/>
        <w:t>黄淮平原上的农耕作业提供了良好的条件。</w:t>
        <w:br/>
        <w:t>再次是修筑河道堤防。西汉末年贾让说：“盖堤防之作，近起战国，壅防百川，各以自</w:t>
        <w:br/>
        <w:t>①</w:t>
        <w:br/>
        <w:t>《管子·五辅》。</w:t>
        <w:br/>
        <w:t>②</w:t>
        <w:br/>
        <w:t>《史记·田敬仲完世家》。</w:t>
        <w:br/>
        <w:t>③</w:t>
        <w:br/>
        <w:t>《汉书·食货志上)。</w:t>
        <w:br/>
        <w:t>④</w:t>
        <w:br/>
        <w:t>《史记·平准书》。</w:t>
        <w:br/>
        <w:t>⑤⑥《史记·河渠书》。</w:t>
      </w:r>
    </w:p>
    <w:p>
      <w:r>
        <w:br w:type="page"/>
      </w:r>
    </w:p>
    <w:p>
      <w:r>
        <w:t>第八章 黄淮海平原农业发展的历史过程及其区域特点 261</w:t>
        <w:br/>
        <w:t>利。”这里不仅指黄河的堤防，也包括黄淮海平原上其他一些河流和湖泊的堤防。这项措施</w:t>
        <w:br/>
        <w:t>与上述疏浚河道是相辅相成的。因为堤防修筑之后，河流有了固定的河道，不再任意泛滥，</w:t>
        <w:br/>
        <w:t>人们就有可能在河边开垦耕田，引水灌溉，农田的扩展成必然之势。西汉时代黄河两岸人口</w:t>
        <w:br/>
        <w:t>有显著增加和土地大片开垦；成帝时汝淮之间（今河南正阳、息县一带）鸿郤陂因筑堤后，</w:t>
        <w:br/>
        <w:t>得以灌溉农田，“郡以为饶。”①这些都与堤防修筑有关。</w:t>
        <w:br/>
        <w:t>二．大片荒地的垦辟，农耕地的增加。黄淮海平原自战国中期以后，许多荒地被辟为农</w:t>
        <w:br/>
        <w:t>田。比较典型的地区就自新石器时代以来一直是人迹稀少的河北平原中部，也就是黄河下游</w:t>
        <w:br/>
        <w:t>泛滥平原，自战国中期黄河两岸修了千里长堤以后，河道基本固定，不仅堤外平地因免受洪</w:t>
        <w:br/>
        <w:t>水泛滥而得到开垦，出现了不少聚落②。即便是堤内的滩地，因黄河河床游荡性的摆动，</w:t>
        <w:br/>
        <w:t>“时至而去，则填淤肥美，民耕田之，或久无害，稍筑室宅，遂成聚落，大水时至，漂没，</w:t>
        <w:br/>
        <w:t>则更起堤防以自救，稍去其城郭，排水泽而居之，湛溺自其宜也。”到了西汉末年在河滩地</w:t>
        <w:br/>
        <w:t>民间自修的土埝有数重，近者去水数百步，远者不过数里。内黄县界有个黄泽，在先秦时原</w:t>
        <w:br/>
        <w:t>为平原上一著名湖泊，方圆数十里。西汉末魏郡太守将湖滩地租给人民，以收赋税，民“起</w:t>
        <w:br/>
        <w:t>庐舍其中，”由荒滩变为耕地③。所以从战国中期至西汉末年，黄淮海平原原先荒地最多的</w:t>
        <w:br/>
        <w:t>河北平原中部，出现了许多新的聚落，有的还成为某一区域的政治中心（县治）。</w:t>
        <w:br/>
        <w:t>据《汉书·地理志》记载，西汉末年共设103郡国，地域在黄淮海平原的43个，占</w:t>
        <w:br/>
        <w:t>40%强，其中10个郡国境内有山地。再据不很精确的计算，地处平原的共606县，占全国</w:t>
        <w:br/>
        <w:t>1587县的38%，户数约六百三十余万，占全国户数一千二百余万的52%，口数约3200余</w:t>
        <w:br/>
        <w:t>万，约占全国口数5700余万的57%。土地面积约占全国1/4。以上各项数字虽不是十分精</w:t>
        <w:br/>
        <w:t>确（实际上也不可能做到很精确），但与实际情况不会相差太远。西汉元始二年人口密度除</w:t>
        <w:br/>
        <w:t>首都长安附近三辅地区外，黄淮海平原是人口最密集的地区④，也是全国最大的农业区。</w:t>
        <w:br/>
        <w:t>司马迁《史记·货殖列传》将西汉领土分为山西、山东、江南、龙门碣石以北四大经济</w:t>
        <w:br/>
        <w:t>区，并列举了各大经济区的产业特点和人文概况。这种格局是战国以来至西汉武帝时历经二</w:t>
        <w:br/>
        <w:t>百多年变迁形成的。其中所谓“山东”，即以黄淮海平原为其主要部分。</w:t>
        <w:br/>
        <w:t>这四大经济区还可以分为若干亚区，这些亚区大体是以春秋战国列国为范围的，说明秦</w:t>
        <w:br/>
        <w:t>始皇虽然政治上统一了六国，至西汉武帝时已有一百多年历史了，但各地社会经济生活还在</w:t>
        <w:br/>
        <w:t>较大程度上受着传统的影响。今以黄淮海平原而言，大致可分为下列几个亚区（以下引文不</w:t>
        <w:br/>
        <w:t>注出处者，均见《史记·货殖列传》)。</w:t>
        <w:br/>
        <w:t>(1)三河地区，即河东、河内、河南。大致即今山西南部，河南洛阳地区和河南省黄河</w:t>
        <w:br/>
        <w:t>以北地区。以地貌分区而言，是汾涑河流域、伊洛河下游冲积平原，沁丹河洪积冲积倾斜平</w:t>
        <w:br/>
        <w:t>原。这里是华夏文化的发祥地。夏、商、（东）周三代的政治中心。“土地狭小、人民众，都</w:t>
        <w:br/>
        <w:t>国诸侯所聚会也。”是传统的农业区。</w:t>
        <w:br/>
        <w:t>(2)以邯郸为北界的河北南部。今漳、卫河洪积冲积扇平原，是殷商以来的传统农业</w:t>
        <w:br/>
        <w:t>区，包括商代殷墟和战国邺地，其民俗与南面的郑、卫相类而近梁、鲁，“微重而矜节”。河</w:t>
        <w:br/>
        <w:t>①</w:t>
        <w:br/>
        <w:t>《汉书·翟方进传》。</w:t>
        <w:br/>
        <w:t>②</w:t>
        <w:br/>
        <w:t>《战国策·赵策四》：“赵王因割济（笔者按应作河）东三城令卢、高唐、平原陵（笔者按此陵字疑衍）地城邑</w:t>
        <w:br/>
        <w:t>市五十七命以与齐。”</w:t>
        <w:br/>
        <w:t>③</w:t>
        <w:br/>
        <w:t>《汉书·沟洫志》贾让言。</w:t>
        <w:br/>
        <w:t>④</w:t>
        <w:br/>
        <w:t>葛剑雄，《西汉人口地理》附图，人民出版社1986年。</w:t>
      </w:r>
    </w:p>
    <w:p>
      <w:r>
        <w:br w:type="page"/>
      </w:r>
    </w:p>
    <w:p>
      <w:r>
        <w:t>262 黄淮海平原历史地理</w:t>
        <w:br/>
        <w:t>北中部的赵、中山故地的东部，即今滹沱河、唐河（古称淀水）、子牙河洪积冲积扇平原区，</w:t>
        <w:br/>
        <w:t>原为“九河”之地的上部，黄河大堤修筑后，水患平息，渐次开发，至西汉亦为一农业区。</w:t>
        <w:br/>
        <w:t>以上两部分为西汉时期冀州之域。</w:t>
        <w:br/>
        <w:t>(3) 渤碣之间的燕国，为黄淮海平原北部地区。今天地貌分区为潮白河、永定河洪积冲</w:t>
        <w:br/>
        <w:t>积扇和渤海滨海冲积平原、滦河洪积冲积平原。这里气温低、近山区，农业不发达，南部又</w:t>
        <w:br/>
        <w:t>为“九河”下游地区，河流支岔分歧，沼泽密布，土壤盐碱，不宜种植。故本区赖“鱼盐枣</w:t>
        <w:br/>
        <w:t>于：于</w:t>
        <w:br/>
        <w:t>矣。”①</w:t>
        <w:br/>
        <w:t>(4) 齐国带山靠海，在黄淮海平原范围内的是鲁北山地洪积冲积倾斜平原区，其地“膏</w:t>
        <w:br/>
        <w:t>壤千里，宜桑麻，人民多文采布帛鱼盐。”以农业为主，兼营渔盐，故尤为富庶。</w:t>
        <w:br/>
        <w:t>(5)邹鲁地区。今天鲁西北山前洪积冲积倾斜平原（在古泗水中下游流域)，是传统发</w:t>
        <w:br/>
        <w:t>达的农业地区。地滨洙泗，“地小人众，”“颇有桑麻之饶，”“沂泗水以北，宜五谷桑麻六</w:t>
        <w:br/>
        <w:t>畜。”《战国策·秦策四》称泗水流域为“膏腴之地。”</w:t>
        <w:br/>
        <w:t>(6)梁宋地区，“自鸿沟以东，芒砀以北，属巨野，此梁宋也。”今天的豫东黄河冲积平</w:t>
        <w:br/>
        <w:t>原和山东南四湖西堆积平原区。战国以来为重要农业区。那时宋国境内已“无长木”②，魏</w:t>
        <w:br/>
        <w:t>国境内都是“庐田庑舍，曾无所刍牧牛马之地。”③说明土地大多已辟为农田。司马迁说：</w:t>
        <w:br/>
        <w:t>“其俗犹有先王遗风，重厚多君子，好稼穑，虽无山川之饶，能恶衣食，致其蓄藏”。西汉初</w:t>
        <w:br/>
        <w:t>为梁孝王封地，“居天下膏腴地。北界泰山，西至高阳（今杞县西南）四十余城，多大</w:t>
        <w:br/>
        <w:t>县。”④可见此地已是一片人口稠密、农业发达的中心地。</w:t>
        <w:br/>
        <w:t>(7)西楚地区。司马迁说：“自淮北沛、陈、汝南、南郡，此西楚也”（笔者按：南郡与</w:t>
        <w:br/>
        <w:t>沛、陈、汝南相隔殊远，应属南楚，此处有误)。大致即今豫西山前洪积冲积倾斜平原、淮</w:t>
        <w:br/>
        <w:t>北冲积平原区和大别山麓洪积冲积波状平原区，在西汉也是一个农业区。</w:t>
        <w:br/>
        <w:t>(8)东楚地区。司马迁说：“彭城以东，东海、吴、广陵，此东楚也。其俗数徐、僮。”</w:t>
        <w:br/>
        <w:t>大致今沂沭河、废黄河冲积平原和洪泽湖、里下河堆积平原，也是战国以来传统农业区。</w:t>
        <w:br/>
        <w:t>以上将战国至西汉时黄淮海平原农业区划分八个小区。如揆之以西汉的刺史部区域，则</w:t>
        <w:br/>
        <w:t>(1)区为司隶部的东部，(2区为豫州之域，(3)区为幽州南部，（4)区为青州南部，(5)</w:t>
        <w:br/>
        <w:t>(6)区为兖州之域，（7)区为豫州之境，（8)区为徐州中南部。由此可见，西汉刺史部区域</w:t>
        <w:br/>
        <w:t>的划分与农业生产有着一定的内在联系。</w:t>
        <w:br/>
        <w:t>以上各亚区自战国以来农业发展的过程有一个显著的特点，即由广义的多种经营农业向</w:t>
        <w:br/>
        <w:t>单一耕种业的转化。《吕氏春秋·上农》云：“一人治之，十人食之，六畜皆在其中矣。”夏纬</w:t>
        <w:br/>
        <w:t>瑛解释说战国时分配土地时，亦有一定牧地之配合。司马迁说：“燕秦千树栗……，淮北</w:t>
        <w:br/>
        <w:t>常山以南，河济之间千树荻，陈夏千亩漆，齐鲁千亩桑树。”这说明在平原间一些丘陵地带</w:t>
        <w:br/>
        <w:t>经济作物仍占一定地位。可是到了西汉中期，“内郡人众，水泉荐草，不能相赡，地势温湿，</w:t>
        <w:br/>
        <w:t>①</w:t>
        <w:br/>
        <w:t>《战国策·燕策一)。</w:t>
        <w:br/>
        <w:t>②</w:t>
        <w:br/>
        <w:t>《战国策·宋卫策》。</w:t>
        <w:br/>
        <w:t>③</w:t>
        <w:br/>
        <w:t>《战国策·魏策一)。</w:t>
        <w:br/>
        <w:t>1</w:t>
        <w:br/>
        <w:t>《汉书·文三梁孝王传》。</w:t>
        <w:br/>
        <w:t>⑤</w:t>
        <w:br/>
        <w:t>《吕氏春秋上农等四篇校释》第10页。</w:t>
      </w:r>
    </w:p>
    <w:p>
      <w:r>
        <w:br w:type="page"/>
      </w:r>
    </w:p>
    <w:p>
      <w:r>
        <w:t>第八章 黄淮海平原农业发展的历史过程及其区域特点 263</w:t>
        <w:br/>
        <w:t>不宜牛马。”①畜牧业以及其他农作物大致被削弱，粮食生产在农业中占有绝对优势地位。</w:t>
        <w:br/>
        <w:t>这种变化是受了当时社会政治军事形势的影响。战国以来各国统治者在长期战争中认识到粮</w:t>
        <w:br/>
        <w:t>食是决定战争胜负的重要条件，所以提出了“耕战”政策。秦统一六国，在荥阳以西置敖</w:t>
        <w:br/>
        <w:t>仓，主要是贮藏山东转输去关中的粮食。楚汉之际，刘项几次为争敖仓而战。洛阳居“齐秦</w:t>
        <w:br/>
        <w:t>楚赵之中”，“转谷以百数，贾郡国，无所不至”，其粮源主要来自东部平原。汉武帝时伐匈</w:t>
        <w:br/>
        <w:t>奴，筑边塞，岁漕山东粮食六百万石。由此可见，西汉中期黄淮海平原已是全国最大的粮食</w:t>
        <w:br/>
        <w:t>生产基地。</w:t>
        <w:br/>
        <w:t>黄淮海平原中又以黄河以南的兖豫平原农业最发达。兖豫平原的气温、降水条件均优于</w:t>
        <w:br/>
        <w:t>河北平原。《管子·治国篇》：“嵩山以东，河汝之间，早生而晚杀，五谷之所有蕃熟也。四种</w:t>
        <w:br/>
        <w:t>而五获。”《史记·货殖列传》亦云：“秦、夏、梁、鲁好农而重民，三河、宛、陈亦然。”所</w:t>
        <w:br/>
        <w:t>指除秦外均在兖豫之境。</w:t>
        <w:br/>
        <w:t>武帝以后，黄河多次南决，浸患兖豫二州境域，农业曾数年不登，谷价腾踊，人或相</w:t>
        <w:br/>
        <w:t>食，灾民流徙。昭帝时河患稍息，流民渐还，田野益辟，颇有畜积③。宣帝时岁漕关东谷</w:t>
        <w:br/>
        <w:t>四百万斛以给京师，可见兖豫平原的农业已得到了很好的恢复。直至西汉末王莽始建国三年</w:t>
        <w:br/>
        <w:t>(11年）黄河南决而不塞，兖豫平原遭洪水之灾达七十年之久。农业生产才遭到了严重</w:t>
        <w:br/>
        <w:t>破坏。</w:t>
        <w:br/>
        <w:t>东汉初年，黄淮海平原不论就自然或人文环境而言，都处在一种极度混乱的状态之下，</w:t>
        <w:br/>
        <w:t>河患未息、战乱不断，使人口大量死亡和流徙，土地荒芜，农业凋敝。于是东汉光武帝刘秀</w:t>
        <w:br/>
        <w:t>采取了一系列稳定社会的政策，明帝时王景治河后，黄河有了新的固定的河道，河济之间包</w:t>
        <w:br/>
        <w:t>括兖豫平原，“渐就壤境。”④再有政府采取了招抚流民，奖励开荒，经营水利等一系列措</w:t>
        <w:br/>
        <w:t>施，黄淮海平原的农业再度复苏。</w:t>
        <w:br/>
        <w:t>西汉时期邯郸以北河北平原不很发达。东汉开始情况始有改变。光武帝建武年间，渔阳</w:t>
        <w:br/>
        <w:t>太守张湛在“狐奴开稻田八千余顷，劝民耕种，以致殷富。百姓歌曰：“桑无附枝，麦穗两</w:t>
        <w:br/>
        <w:t>岐。张君为政，乐不可支。”⑤狐奴县在今北京市顺义县东北，处潮白河流域。这是黄淮海</w:t>
        <w:br/>
        <w:t>平原北部种植水稻的最早记载，也是平原水稻种植的北界。同时平原南部的水稻种植也正在</w:t>
        <w:br/>
        <w:t>积极开展。建武中汝南太守邓晨兴修鸿郤陂，灌溉周围水田达数千顷，“汝土以殷，鱼稻之</w:t>
        <w:br/>
        <w:t>饶，流衍它郡。”明帝永平五年（62年）鲍昱为汝南太守，“郡多陂池，岁岁坏决；年费常</w:t>
        <w:br/>
        <w:t>三千余万。昱乃上作方梁石洫，水常饶足，溉田倍多，人以殷富。”⑦章帝建初元年（76年）</w:t>
        <w:br/>
        <w:t>山阳太守秦彭在境内“兴起稻田数千顷。”⑧八年王景任庐江太守，“郡界有楚相孙叔敖所起</w:t>
        <w:br/>
        <w:t>芍陂稻田。景乃驱率吏民年修起芜废，教用犁耕，由是垦辟倍多，境内丰给。”⑨章帝元和、</w:t>
        <w:br/>
        <w:t>和帝永初（84一90年）鲁丕先后任赵相、东郡太守，“在二郡，为人修通灌溉，百姓殷</w:t>
        <w:br/>
        <w:t>①</w:t>
        <w:br/>
        <w:t>《盐铁论·未通》。</w:t>
        <w:br/>
        <w:t>②</w:t>
        <w:br/>
        <w:t>见《汉书·食货志上)、《汉书·沟洫志》。</w:t>
        <w:br/>
        <w:t>③</w:t>
        <w:br/>
        <w:t>《汉书·食货志上》。</w:t>
        <w:br/>
        <w:t>④</w:t>
        <w:br/>
        <w:t>《后汉书·明帝纪》。</w:t>
        <w:br/>
        <w:t>⑤</w:t>
        <w:br/>
        <w:t>《后汉书·张湛传》。</w:t>
        <w:br/>
        <w:t>⑥</w:t>
        <w:br/>
        <w:t>《后汉书·邓晨传》。</w:t>
        <w:br/>
        <w:t>②</w:t>
        <w:br/>
        <w:t>(后汉书·鲍永传附昱传)。</w:t>
        <w:br/>
        <w:t>⑧</w:t>
        <w:br/>
        <w:t>《后汉书·秦彭传》。</w:t>
        <w:br/>
        <w:t>⑥</w:t>
        <w:br/>
        <w:t>《后汉书·王景传》。</w:t>
      </w:r>
    </w:p>
    <w:p>
      <w:r>
        <w:br w:type="page"/>
      </w:r>
    </w:p>
    <w:p>
      <w:r>
        <w:t>264 黄淮海平原历史地理</w:t>
        <w:br/>
        <w:t>富。”①元和三年（86年）张禹“迁下邳相。徐县北界有蒲阳陂，傍多良田，而堙废莫修。</w:t>
        <w:br/>
        <w:t>禹为开水门，通引灌溉，遂成熟田数百顷。劝率吏民，假与种粮，亲自勉劳，遂大收谷实。</w:t>
        <w:br/>
        <w:t>邻郡贫者归之千余户，室庐相属，其下成市。后岁至垦千余顷，民用温给。”②李贤注引</w:t>
        <w:br/>
        <w:t>《东观汉记》说蒲阳陂“水广二十里，径且百里，在道西，其东有田可万顷。”《续汉书·郡国</w:t>
        <w:br/>
        <w:t>志》下邳国取虑（今睢宁县西南）有蒲姑陂。两者可能就是同一个陂。</w:t>
        <w:br/>
        <w:t>章和元年（87年）马棱任广陵太守，“兴复陂湖，溉田二万余顷。”③永元中何敞任汝南</w:t>
        <w:br/>
        <w:t>太守，修理鲖阳（今安徽临泉西）旧渠（约在今汾河、洪河间），垦田增三万余顷④。安帝</w:t>
        <w:br/>
        <w:t>元初二年（115年）重新修建战国西门豹所凿的漳水十二渠，以溉民田⑤。顺帝时崔援为汲</w:t>
        <w:br/>
        <w:t>令，开稻田数百顷。灵帝建宁年间修复新息、褒信一带的青陂，灌溉五百余顷⑦。献帝建</w:t>
        <w:br/>
        <w:t>安年间，夏侯惇为陈留、济阴太守时，堰太寿水为陂，“率将士劝种稻，民赖其利。”⑧</w:t>
        <w:br/>
        <w:t>从上面所列举史事，首先我们可以看出东汉一代历朝都十分重视黄淮海平原的水利建</w:t>
        <w:br/>
        <w:t>设。除了桓帝一朝外（可能史籍记载有脱漏)，每一个皇帝在位期间都兴修过比较重大的水</w:t>
        <w:br/>
        <w:t>利设施。和帝永元十年（98年）政府还下令各州刺史、二千石注意当地水利的兴修，对平</w:t>
        <w:br/>
        <w:t>原农业的发展起了很大作用⑨。其次，我们还可以从中看出东汉一代特别重视黄淮海平原上</w:t>
        <w:br/>
        <w:t>水稻的种植，大部分水利建设开发的都是水田。这反映了当时平原水资源比较丰富，劳动力</w:t>
        <w:br/>
        <w:t>充足。张湛在狐奴种植水稻是一次大胆的尝试，为以后平原北端水稻种植创造了良好的开</w:t>
        <w:br/>
        <w:t>端。再次，东汉一代对黄淮海平原农业开发不遗余力。章帝元和年间黄淮海平原“肥田尚</w:t>
        <w:br/>
        <w:t>多，未有垦辟，其悉以赋贫民，给与粮种，务尽地力，勿令游手。”整个平原的农业发展</w:t>
        <w:br/>
        <w:t>水平超过了西汉，尤其是王景治河后，兖豫平原的农业很快得到恢复和发展。桓帝时崔寔</w:t>
        <w:br/>
        <w:t>《政论》说：“青徐兖冀，人稠土狭，不足相供。”王符《潜夫论·实边》：“中州内郡，……田</w:t>
        <w:br/>
        <w:t>亩一金。”汉献帝初平元年（190年）时中原战衅未开，董卓举刘馥为冀州牧，“时冀州民人</w:t>
        <w:br/>
        <w:t>殷盛，兵粮优足。”</w:t>
        <w:br/>
        <w:t>四、魏晋南北朝时期农业的兴衰</w:t>
        <w:br/>
        <w:t>本时期南北分裂达三百余年之久，但黄淮海平原在相当长时间内曾统一于一个政权之</w:t>
        <w:br/>
        <w:t>下。凡当本平原处于战乱状态，农业即遭破坏，趋于凋蔽。反之，当统一于某一政权之下，</w:t>
        <w:br/>
        <w:t>农业生产也出现过繁荣的景象。时兴时衰，为本时期平原农业变迁的特色。</w:t>
        <w:br/>
        <w:t>东汉末年，黄巾起义，军阀混战。袁绍、吕布、曹操争战于兖、豫、青、徐、冀诸州境</w:t>
        <w:br/>
        <w:t>内，各有众十数万或数十万。曹操在济北一次收编黄巾军降卒三十余万，男女百余万口。这</w:t>
        <w:br/>
        <w:t>些都是离开土地的农民，遂使土地荒芜，农业凋蔽。一时粮食奇缺，竟出现袁绍军队在河北</w:t>
        <w:br/>
        <w:t>①</w:t>
        <w:br/>
        <w:t>《后汉书·鲁恭传附丕传》。</w:t>
        <w:br/>
        <w:t>②</w:t>
        <w:br/>
        <w:t>《后汉书·张禹传》。</w:t>
        <w:br/>
        <w:t>③</w:t>
        <w:br/>
        <w:t>《后汉书·马援传附棱传》。</w:t>
        <w:br/>
        <w:t>①</w:t>
        <w:br/>
        <w:t>《后汉书·何敞传》。</w:t>
        <w:br/>
        <w:t>⑤</w:t>
        <w:br/>
        <w:t>《后汉书·安帝纪》。</w:t>
        <w:br/>
        <w:t>⑥</w:t>
        <w:br/>
        <w:t>《后汉书·崔骃传附援传》。</w:t>
        <w:br/>
        <w:t>《水经·汝水注》。</w:t>
        <w:br/>
        <w:t>⑧</w:t>
        <w:br/>
        <w:t>《三国志·魏书·夏侯惇传》。</w:t>
        <w:br/>
        <w:t>⑨</w:t>
        <w:br/>
        <w:t>《后汉书·和帝纪》。</w:t>
        <w:br/>
        <w:t>①</w:t>
        <w:br/>
        <w:t>《后汉书·章帝纪》。</w:t>
        <w:br/>
        <w:t>①</w:t>
        <w:br/>
        <w:t>〈三国志·魏书·武帝纪〉裴注引《英雄记〉。</w:t>
      </w:r>
    </w:p>
    <w:p>
      <w:r>
        <w:br w:type="page"/>
      </w:r>
    </w:p>
    <w:p>
      <w:r>
        <w:t>第八章 黄淮海平原农业发展的历史过程及其区域特点 265</w:t>
        <w:br/>
        <w:t>“仰食桑椹，”袁术部众在江淮取给蒲赢为食，“民人相食，州里萧条”①的局面。当曹操统</w:t>
        <w:br/>
        <w:t>一北方后，战争平息，招徕流亡，农民又重新回到土地上来，农业就很快得到恢复。</w:t>
        <w:br/>
        <w:t>河北平原在曹魏时是重要农耕区。镇北将军刘靖驻蓟（今北京城西南)，于嘉平二年</w:t>
        <w:br/>
        <w:t>(250年）修广戾陵渠大堨，引漂水（今桑乾河、永定河）灌溉蓟南北，三更种稻，边民利</w:t>
        <w:br/>
        <w:t>之。灌溉面积达二千顷。其后十余年，又经过修筑，灌溉面积增至“万有余顷。”②这是北</w:t>
        <w:br/>
        <w:t>京地区最早种植水稻的记载。当时杜恕上疏曰：“冀州户口最多，田多垦辟，又有桑枣之饶。</w:t>
        <w:br/>
        <w:t>……今兖、豫、司、冀，亦天下之腹心也。”③卢毓《冀州论》：“冀州”“天下之上国也。</w:t>
        <w:br/>
        <w:t>……东河以上，西河以来，南河以北，易水以南，膏壤千里，天地之所会，阴阳之所交，所</w:t>
        <w:br/>
        <w:t>谓神州也。”④晋初太康年间（三世纪八十年代)，冀州有316000户，占全国总户数的</w:t>
        <w:br/>
        <w:t>12.97%，仅次于首都洛阳所在的司州，占第二位⑤。冀州南部为曹魏邺都所在，“邺县甚</w:t>
        <w:br/>
        <w:t>大，一乡万数户。”邺县所在的魏郡地界，人口稠密，土地垦辟。晋初犹人多地狭，《晋</w:t>
        <w:br/>
        <w:t>书·束皙传》云：“土狭人众，三魏尤甚。”三魏指汉代魏郡和析出的阳平、顿丘二郡，合称</w:t>
        <w:br/>
        <w:t>三魏，相当今冀、豫二省交界地。</w:t>
        <w:br/>
        <w:t>黄淮平原即汉代兖豫二州农业的显著恢复和发展，亦始于曹操时期。建安元年曹操用枣</w:t>
        <w:br/>
        <w:t>祇、韩浩的建议，募民屯田许下（今许昌市附近)，得谷百万斛。于是州郡列置田官，普遍</w:t>
        <w:br/>
        <w:t>开展屯田，“所以积谷。”⑦后又命扬州刺史刘馥治芍陂及茹陂、七门、吴塘诸堨以溉稻田，</w:t>
        <w:br/>
        <w:t>官民有畜⑧。最著有成效的是邓艾在淮河南北、颍河南北广兴屯田，兼修淮阳、百尺二渠，</w:t>
        <w:br/>
        <w:t>上引河流，下通淮颍，大治诸陂于颍南颖北，穿渠三百余里，溉田二万顷，淮南淮北皆相连</w:t>
        <w:br/>
        <w:t>接，自寿春至京师（今洛阳)，农官兵屯，鸡犬之声，阡陌相属⑨。魏文帝时郑浑为阳平、</w:t>
        <w:br/>
        <w:t>沛郡太守。浑于萧、相二县界兴陂堨，开稻田。比年大收，顷亩岁增，租入倍常，民赖其</w:t>
        <w:br/>
        <w:t>利，刻石颂之，号曰郑陂。豫州刺史贾逵遏鄢汝，造新陂，又断山溜长谿水，造小弋阳</w:t>
        <w:br/>
        <w:t>陂，又通运渠二百余里，名贾侯渠。这些都是在兖豫境内的水利工程，对当地农业的恢复</w:t>
        <w:br/>
        <w:t>和发展起过重要的作用。</w:t>
        <w:br/>
        <w:t>曹操屯田许下，邓艾屯田淮颍南北，都是为发展农业，“以充兵戎之用。”但在汝南地</w:t>
        <w:br/>
        <w:t>区修建的一些平地水库（陂塘），逢多雨之年，隄堨决坏，泛滥成灾，却影响了周围的农业</w:t>
        <w:br/>
        <w:t>及社会生活。这一点晋武帝时杜预曾强调指出，曹魏时代在兖豫境内所修的陂塘侵占了大批</w:t>
        <w:br/>
        <w:t>农田，且常为害，建议多疏导宣泄之。只有汉代所修旧堰及山谷私家小陂可以保留蓄水。</w:t>
        <w:br/>
        <w:t>他的建议是有一定道理的。但总的说来，曹魏时代在黄淮平原上的一些水利工程，对平原农</w:t>
        <w:br/>
        <w:t>业的发展还是起积极作用的。一则这些陂塘大多数时间起着灌溉的作用，二则军队的给养有</w:t>
        <w:br/>
        <w:t>①</w:t>
        <w:br/>
        <w:t>〈三国志·魏书·武帝纪〉裴注引《魏书&gt;。</w:t>
        <w:br/>
        <w:t>②</w:t>
        <w:br/>
        <w:t>《水经·鲍丘水注》。</w:t>
        <w:br/>
        <w:t>③</w:t>
        <w:br/>
        <w:t>《三国志·魏书·杜畿传附恕传》。</w:t>
        <w:br/>
        <w:t>④</w:t>
        <w:br/>
        <w:t>《初学记》卷八引。</w:t>
        <w:br/>
        <w:t>⑤</w:t>
        <w:br/>
        <w:t>《晋书·地理志》。</w:t>
        <w:br/>
        <w:t>⑨</w:t>
        <w:br/>
        <w:t>《北堂书钞)七七引魏武帝选举令。</w:t>
        <w:br/>
        <w:t>⑦</w:t>
        <w:br/>
        <w:t>〈三国志·魏书·武帝纪〉裴注引〈魏书》。</w:t>
        <w:br/>
        <w:t>⑧</w:t>
        <w:br/>
        <w:t>《三国志·魏书·刘馥传》。</w:t>
        <w:br/>
        <w:t>⑨</w:t>
        <w:br/>
        <w:t>《晋书·食货志》。</w:t>
        <w:br/>
        <w:t>《三国志·魏书·郑浑传》。</w:t>
        <w:br/>
        <w:t>①</w:t>
        <w:br/>
        <w:t>《三国志·魏书·贾逵传》。</w:t>
        <w:br/>
        <w:t>①</w:t>
        <w:br/>
        <w:t>《晋书·食货志》杜预言。</w:t>
        <w:br/>
        <w:t>B</w:t>
        <w:br/>
        <w:t>《通典》卷二食货。</w:t>
      </w:r>
    </w:p>
    <w:p>
      <w:r>
        <w:br w:type="page"/>
      </w:r>
    </w:p>
    <w:p>
      <w:r>
        <w:t>266 黄淮海平原历史地理</w:t>
        <w:br/>
        <w:t>了保证，也减轻了人民的负担，对稳定社会生产是有利的。无奈好景不长，晋惠帝八王之</w:t>
        <w:br/>
        <w:t>乱，中原地区人民死亡动辄以万计。接着又是永嘉丧乱，“雍州以东，人多饥乏，更相鬻卖，</w:t>
        <w:br/>
        <w:t>奔进流移，不可胜数。幽、并、司、冀、秦、雍六州大蝗，草木及牛马毛皆尽。又大疾疫，</w:t>
        <w:br/>
        <w:t>兼以饥馑，百姓又为寇贼所杀，流尸满河，白骨蔽野”。黄淮之间，“比屋不见火烟，饥人自</w:t>
        <w:br/>
        <w:t>相啖食。”①黄淮海平原人口大量流失，出现了我国历史上第一次人口大迁移。“中州士女避</w:t>
        <w:br/>
        <w:t>乱江左者十六七。”。这与魏晋时期黄淮海平原上阡陌相连、鸡犬相闻的景象，真是不可同</w:t>
        <w:br/>
        <w:t>日而语了。</w:t>
        <w:br/>
        <w:t>十六国时期匈奴、鲜卑、羯、氐、羌等游牧民族的铁骑，先后交替驰骋于大平原上，相</w:t>
        <w:br/>
        <w:t>互杀戮。“百姓流亡，中原萧条，千里无烟，饥寒流陨，相继沟壑。”③西汉以来在黄淮海平</w:t>
        <w:br/>
        <w:t>原上修建的各种水利工程，开辟的耕地，全遭摧残。虽然有些政权在站稳脚跟后，曾经比较</w:t>
        <w:br/>
        <w:t>重视农业。如后赵石勒派人“循行州郡，核实户籍，劝课农桑。”④前燕政权也有过奖励农</w:t>
        <w:br/>
        <w:t>耕的政策⑤。但在这动乱年代里，只能有短暂的成效，当一个政权发生危机时，大平原上不</w:t>
        <w:br/>
        <w:t>再可能进行正常的农耕生产。黄淮海平原上出现了大片的荆棘丛生的荒地。后赵石虎将黄河</w:t>
        <w:br/>
        <w:t>南岸自灵昌津（今河南淇县古黄河上津渡）南至荥阳，东极阳都（今山东沂南县南）的广大</w:t>
        <w:br/>
        <w:t>地区辟为游猎区，可这里正是两汉时代兖豫农耕区，前后变化之殊，由此可见。</w:t>
        <w:br/>
        <w:t>公元351年冉闵灭石赵后，“青、雍、幽、蓟徙户及诸氐、羌、胡、蛮数百万，各还本</w:t>
        <w:br/>
        <w:t>土，道路交错，相互杀掠，且饥废死亡，其能达者十有二三，诸夏纷乱，无复农业。”⑦继后</w:t>
        <w:br/>
        <w:t>赵统治黄淮海平原的是前燕。前燕盛时疆域东至辽东，北至赤峰，西至吕梁山，南至淮河。</w:t>
        <w:br/>
        <w:t>黄淮海平原约占其疆土的五分之三。370年苻坚灭前燕，时前燕全部疆土有郡157，县</w:t>
        <w:br/>
        <w:t>1579。户2458969，口9987935®。户口均仅及西汉黄淮海平原的三分之一。两汉以来经魏</w:t>
        <w:br/>
        <w:t>晋初经营了几个世纪的黄淮海平原的农业，至此遭到严重的破坏。</w:t>
        <w:br/>
        <w:t>五世纪拓跋魏入居中原后，鲜卑族受农业社会的影响，开始走向定居生活，“劝课农耕”</w:t>
        <w:br/>
        <w:t>成为政府主要政策之一。但黄淮海平原的人民或迁徙，或死亡，大量流失，要恢复农业，首</w:t>
        <w:br/>
        <w:t>先要解决劳动力问题。北魏政府在太平真君五年（444年）强迫北方的鲜卑族迁居冀、相、</w:t>
        <w:br/>
        <w:t>定三州为营户；六年南略淮泗以北，徙青、徐之民以实河北；七年略金乡、方舆，迁其民五</w:t>
        <w:br/>
        <w:t>千家于河北；迁济南东平陵民六千家于河北⑨。同时因为中原土广人稀，给太和年间实行均</w:t>
        <w:br/>
        <w:t>田制创造了条件。计口授田，使大量荒芜的土地得到了开垦。</w:t>
        <w:br/>
        <w:t>这里必须指出，北魏时代对黄淮海平原上农业的恢复主要在河北地区。因此河北地区是</w:t>
        <w:br/>
        <w:t>北魏政权的后方，“国之资储，唯籍河北，”即拓跋魏的资源和兵源所在。例如冀、定二州</w:t>
        <w:br/>
        <w:t>的户调绢，一年便在三十万匹以上。太和九年八月，“买定、冀、幽、相四州饥民良口者，</w:t>
        <w:br/>
        <w:t>①</w:t>
        <w:br/>
        <w:t>《晋书·食货志》。</w:t>
        <w:br/>
        <w:t>②</w:t>
        <w:br/>
        <w:t>《晋书·王导传》</w:t>
        <w:br/>
        <w:t>98</w:t>
        <w:br/>
        <w:t>《晋书·慕容皝载记》。</w:t>
        <w:br/>
        <w:t>④</w:t>
        <w:br/>
        <w:t>《晋书·石勒载记》。</w:t>
        <w:br/>
        <w:t>①⑨</w:t>
        <w:br/>
        <w:t>《晋书·石季龙载记》。</w:t>
        <w:br/>
        <w:t>⑧</w:t>
        <w:br/>
        <w:t>《晋书·苻坚载记》。</w:t>
        <w:br/>
        <w:t>⑨</w:t>
        <w:br/>
        <w:t>《魏书·世祖纪〉。</w:t>
        <w:br/>
        <w:t>①</w:t>
        <w:br/>
        <w:t>《北史·魏常山王遵传》。</w:t>
      </w:r>
    </w:p>
    <w:p>
      <w:r>
        <w:br w:type="page"/>
      </w:r>
    </w:p>
    <w:p>
      <w:r>
        <w:t>第八章 黄淮海平原农业发展的历史过程及其区域特点 267</w:t>
        <w:br/>
        <w:t>尽还所亲，”二十一年诏“冀、定、瀛、相、济五州发卒二十万，将以南讨。”①以上都是河</w:t>
        <w:br/>
        <w:t>北地区为北魏实力所在的证据。</w:t>
        <w:br/>
        <w:t>北朝时期所建不多的水利设施，大多集中在河北平原。北魏神龟年间，幽州刺史裴延儁</w:t>
        <w:br/>
        <w:t>接受卢文伟的建议，修复了战国以来著名的督亢陂和北京附近的戾陵诸堨，溉田百万余顷，</w:t>
        <w:br/>
        <w:t>为利十倍②。北齐天统元年（565年)，幽州刺史斛律羡“导高梁水北合易京，东会于潞，因</w:t>
        <w:br/>
        <w:t>以灌田，边储岁积。”③皇建元年（560年）平州刺史嵇晔也重修“幽州督亢旧陂，长城左右</w:t>
        <w:br/>
        <w:t>营屯，岁收稻粟数十万石。”东魏都邺，“出粟一百三十万石，以振贫人。”④应该是北魏时河</w:t>
        <w:br/>
        <w:t>北产粮的储存。北齐天保八年（557年）议迁冀、定、瀛三州无田之人，于幽州范阳宽乡以</w:t>
        <w:br/>
        <w:t>处之，谓之乐迁⑤。这说明三州人口之繁盛，河北平原无疑是北朝农业最发达的地区，反映</w:t>
        <w:br/>
        <w:t>北朝河北平原先进农业技术的名著《齐民要术》，就是这样历史背景下的产物。</w:t>
        <w:br/>
        <w:t>齐鲁地区是传统的农业区，北朝前期地方上积谷还比较多。拓跋焘南征刘宋，攻占邹山</w:t>
        <w:br/>
        <w:t>）</w:t>
        <w:br/>
        <w:t>攻占刘宋肥城（今山东肥城)，“获粟三十万斛，”⑦又攻占垣苗城（今山东长清西南），“得</w:t>
        <w:br/>
        <w:t>粟十余万斛”，三年进克东阳城（今山东益都)，“获仓粟八十五万斛，米三千斛。”®北朝后</w:t>
        <w:br/>
        <w:t>期由于战火长期波及，农耕不能正常进行，粮食生产显著下降。</w:t>
        <w:br/>
        <w:t>黄淮之间在北朝则是农业最萧条的地区。太和十七年（493.年）孝文帝迁都洛阳时，为</w:t>
        <w:br/>
        <w:t>了适应鲜卑贵族的需要，命将军宇文福规划牧马之地，福乃“规石济（津）西，河内以东，</w:t>
        <w:br/>
        <w:t>距黄河南北千里为牧地。事寻施行，今之马场是也。乃从代移杂畜于牧所，福善于将养，并</w:t>
        <w:br/>
        <w:t>无损耗，高祖嘉之。”⑨这块牧场包括了战国以来一直是灌溉农业最发达的沁河冲积扇的温</w:t>
        <w:br/>
        <w:t>积地区，直到北齐时才在沁河下游冲积扇的河内郡置怀义等屯，“以给河南之费。”为什么</w:t>
        <w:br/>
        <w:t>这么一大片的土地可以长期辟为牧地，原因在于河淮之间在当时是南北朝交接处，经常发生</w:t>
        <w:br/>
        <w:t>战争，人民多有流徙，留下的也不可能有一个安定的环境进行生产。北魏宣武帝永平四年</w:t>
        <w:br/>
        <w:t>(511年）曾下诏曰：“彭宋地接边疆，势连淮海，威御之术，功在不易。朐山险塞，寇之要</w:t>
        <w:br/>
        <w:t>防，水陆交凑，杨郁路冲，畜聚凶徙，虔刘边鄙，青、光、齐、兖，每罹其患。”淮北、</w:t>
        <w:br/>
        <w:t>陈、汝之间还经常受到南北政权的虏掠，人民避之不及，还能安心于农作？史载当时黄淮</w:t>
        <w:br/>
        <w:t>之间“死丧离旷，十室而九。”郡县稀少，土地空旷，农业生产远不及河北平原。唯淮河</w:t>
        <w:br/>
        <w:t>以南芍陂地区，在刘宋元嘉七年（430年）荆州刺史刘义欣镇寿阳时，曾经修缮过，疏通过</w:t>
        <w:br/>
        <w:t>引牌水入陂的渠道，“水得通泾，由遂丰稔，”取得一定的成效。</w:t>
        <w:br/>
        <w:t>①</w:t>
        <w:br/>
        <w:t>《魏书·高祖纪》上、下。</w:t>
        <w:br/>
        <w:t>②</w:t>
        <w:br/>
        <w:t>《魏书·裴延信传》。</w:t>
        <w:br/>
        <w:t>③</w:t>
        <w:br/>
        <w:t>《北齐书·斛律美传》。</w:t>
        <w:br/>
        <w:t>④⑤①</w:t>
        <w:br/>
        <w:t>《隋书·食货志》。</w:t>
        <w:br/>
        <w:t>⑥</w:t>
        <w:br/>
        <w:t>《魏书·太武五王列传临淮王谭传》。</w:t>
        <w:br/>
        <w:t>《资治通鉴〉刘宋泰始三年。</w:t>
        <w:br/>
        <w:t>⑧</w:t>
        <w:br/>
        <w:t>《魏书·慕容白曜传》。</w:t>
        <w:br/>
        <w:t>⑨</w:t>
        <w:br/>
        <w:t>《魏书·宇文福传》。</w:t>
        <w:br/>
        <w:t>①R</w:t>
        <w:br/>
        <w:t>《魏书·卢玄传附昶传》。</w:t>
        <w:br/>
        <w:t>①</w:t>
        <w:br/>
        <w:t>《魏书·李孝伯传附祥传》。</w:t>
        <w:br/>
        <w:t>谭其骧主编，《中国历史地图集〉第三册第46—47、第48、第49幅。</w:t>
        <w:br/>
        <w:t>《通典》食货二水田。</w:t>
      </w:r>
    </w:p>
    <w:p>
      <w:r>
        <w:br w:type="page"/>
      </w:r>
    </w:p>
    <w:p>
      <w:r>
        <w:t>268</w:t>
        <w:br/>
        <w:t>黄淮海平原历史地理</w:t>
        <w:br/>
        <w:t>五、隋唐宋金时期农业的几度兴衰</w:t>
        <w:br/>
        <w:t>隋文帝时，“百姓承平日久，虽数遭水旱，而户口岁增。诸州调物，每岁河南自潼关，</w:t>
        <w:br/>
        <w:t>河北自蒲坂，达于京师，相属于路，昼夜不绝者数月。”开皇三年（583年）“朝廷以京师仓</w:t>
        <w:br/>
        <w:t>廪尚虚，议为水旱之备。于是诏于蒲、陕、虢、熊、伊、汝、郑、怀、邵、卫、汴、许、汝</w:t>
        <w:br/>
        <w:t>等水次十州置募运米丁，……漕关东、汾晋之粟，以给京师。”①说明黄淮海平原是隋王朝</w:t>
        <w:br/>
        <w:t>主要粮食基地。《隋书·地理志》记各州风俗，豫州：“荥阳古之郑地，梁郡梁孝故都……今</w:t>
        <w:br/>
        <w:t>则好尚稼穑，重于礼文……。谯郡、济阴、襄城、颍川、汝南、淮阳、汝阴，其风颇同。”</w:t>
        <w:br/>
        <w:t>冀州：“信都、清河、河间、博陵、恒山、赵郡、武安、襄国，其俗颇同。人性多敦厚，务</w:t>
        <w:br/>
        <w:t>在农桑，好尚入学，而伤于迟重。”青州：“大抵数郡风俗，与古不殊，男子多务农桑，崇尚</w:t>
        <w:br/>
        <w:t>学业，其归于俭约，则颇变旧风。”徐州：“彭城、鲁郡、琅邪、东海、下邳，得其地焉。”</w:t>
        <w:br/>
        <w:t>“大抵徐、兖同俗，故其诸郡，皆得齐、鲁之所尚，莫不贱商贾，务稼穑，尊儒慕学，得洙</w:t>
        <w:br/>
        <w:t>泗之俗焉。”兖州：“东郡、东平、济北、武阳、平原等郡，得其地焉，兼得邹、鲁、齐、卫</w:t>
        <w:br/>
        <w:t>之交。……今此数郡，其人尚多好儒学，性质直怀义，有古之风烈矣。”以上所引各地均以</w:t>
        <w:br/>
        <w:t>郡名，可知为炀帝大业时情况，说明隋一代黄淮海平原的农业得到很好的恢复，并且保存着</w:t>
        <w:br/>
        <w:t>强烈的传统影响。</w:t>
        <w:br/>
        <w:t>隋唐之交，中原又一度因战乱而农业经济陷于困境。《旧唐书·魏徵传》：贞观初“自伊</w:t>
        <w:br/>
        <w:t>洛以东，暨乎海岱，灌莽巨泽，苍茫千里，人烟断绝，鸡犬不闻，道路萧条，进退艰阻。”</w:t>
        <w:br/>
        <w:t>但当政府在局面稳定以后，采取了一系列招徕户口、奖励农耕的政策，农业生产很快得到恢</w:t>
        <w:br/>
        <w:t>复。贞观十三年（639年）曾下诏“于洛、相、幽、徐、齐、并、蒲置常平仓，粟藏九年，</w:t>
        <w:br/>
        <w:t>米藏五年，下湿之地，粟藏五年，米藏三年，皆著于令。”以上所列诸州，除并、蒲二州</w:t>
        <w:br/>
        <w:t>外，都在黄淮海平原，说明这里已有充足的余粮。直至安史之乱前的天宝十四载（756年）</w:t>
        <w:br/>
        <w:t>颜杲卿还上言：“今河北殷实，百姓富饶，衣冠礼乐，天下莫敌。”③从贞观至天宝末黄淮海</w:t>
        <w:br/>
        <w:t>平原经过了一百多年的恢复和发展，农业经济达到了空前的繁荣。其中很重要的一个因素，</w:t>
        <w:br/>
        <w:t>就是大力开展农田水利的建设。</w:t>
        <w:br/>
        <w:t>据《中国水利史稿》（中册）的统计，唐一代在十道区域内共兴建和维修的农田水利工</w:t>
        <w:br/>
        <w:t>程共253项，属黄淮海平原境内即河南河北二道的共61项，占24%。河南道境内平原部分</w:t>
        <w:br/>
        <w:t>有兴修年代的水利工程有十四项，兴修于安史乱前的10项，安史乱后四项；河北道境内平</w:t>
        <w:br/>
        <w:t>原部分有兴修年代的水利工程有22项，安史乱前20项，安史乱后2项。淮南道属黄淮海平</w:t>
        <w:br/>
        <w:t>原范围内有兴修年代的水利工程共11项，安史乱前3项，安史乱后8项。现根据有关资料</w:t>
        <w:br/>
        <w:t>绘制唐代黄淮海平原农田水利工程分布示意图，从中可以得到几点启示：第一，黄淮海平原</w:t>
        <w:br/>
        <w:t>农田水利建设，很明显以安史之乱作为分界线。此前政府比较重视当地的农业生产，因而在</w:t>
        <w:br/>
        <w:t>水利方面多有建树；此后因军阀混战，平原上藩镇割据，兵燹连年，无论中央政府还是地方</w:t>
        <w:br/>
        <w:t>藩镇都无暇顾及水利的兴修。第二，安史乱前，唐代在黄淮海平原农田水利设施主要分布在</w:t>
        <w:br/>
        <w:t>河北平原上，且多在太行山东麓地区。平原中部除滹沱河北岸有少量农田水利设施外，广大</w:t>
        <w:br/>
        <w:t>冀中平原上基本上没有，这并不等于说这里没有农田，而是反映唐前期河北平原农田的开发</w:t>
        <w:br/>
        <w:t>①</w:t>
        <w:br/>
        <w:t>《隋书·食货志》。</w:t>
        <w:br/>
        <w:t>②</w:t>
        <w:br/>
        <w:t>《新唐书·食货志》。</w:t>
        <w:br/>
        <w:t>③</w:t>
        <w:br/>
        <w:t>〈通鉴考异〉卷十四。</w:t>
      </w:r>
    </w:p>
    <w:p>
      <w:r>
        <w:br w:type="page"/>
      </w:r>
    </w:p>
    <w:p>
      <w:r>
        <w:t>第八章 黄淮海平原农业发展的历史过程及其区域特点 269</w:t>
        <w:br/>
        <w:t>重点是在西部山前洪积冲积平原区。第三，黄淮海平原水利工程设施分布比较均匀，这与平</w:t>
        <w:br/>
        <w:t>原上河流分布情况有关，安史乱后平原南部淮河以南部分水利设施有所发展，是农业经济重</w:t>
        <w:br/>
        <w:t>心开始南移的反映。</w:t>
        <w:br/>
        <w:t>唐代安史乱前，黄淮海平原是当时的粮食主要产地，这有许多史实可以证明的。贞观末</w:t>
        <w:br/>
        <w:t>年至总章之际，多次用兵辽东，粮秣绝大部分取给于河北、河南二道①。开元年间裴耀卿改</w:t>
        <w:br/>
        <w:t>革漕运，凡三岁，运七百万石租米至京师，当时视为盛事。所运粮食主要来自晋、绛、魏、</w:t>
        <w:br/>
        <w:t>濮、邢、贝、济、博等州②。除晋、绛二州外，其余六州均在黄淮海平原。七十年代在洛阳</w:t>
        <w:br/>
        <w:t>含嘉仓出土的八方铭砖中，有五方可从残存的铭文里知道储粮来的九个州，其中就有冀（治</w:t>
        <w:br/>
        <w:t>信都，今河北冀县）、邢（治龙冈，今邢台市）、德（治安德，今山东陵县）、沧（治清池，</w:t>
        <w:br/>
        <w:t>今河北沧州东南）、魏（治贵乡，今大名东北）五州③。天宝以前河北河南二道物产丰富，</w:t>
        <w:br/>
        <w:t>人口密集。唐玄宗《谕河南河北租米折留本州诏》云：“大河南北，人户殷繁，衣食之源，</w:t>
        <w:br/>
        <w:t>租赋尤广。”④张守珪《请河北遭水涝准式折免表》云：河南河北“枕倚大河，南接神州，</w:t>
        <w:br/>
        <w:t>北通天邑郡，县雄剧，人物昌阜。”</w:t>
        <w:br/>
        <w:t>现据《通典》卷十二食货将天宝八年（749年）十道正仓、义仓、常平仓的储粮数列表</w:t>
        <w:br/>
        <w:t>如下：</w:t>
        <w:br/>
        <w:t>道名</w:t>
        <w:br/>
        <w:t>正仓粮（石）</w:t>
        <w:br/>
        <w:t>义仓粮（石）</w:t>
        <w:br/>
        <w:t>常平仓粮（石）</w:t>
        <w:br/>
        <w:t>关内道</w:t>
        <w:br/>
        <w:t>1,821,516</w:t>
        <w:br/>
        <w:t>5,946,212</w:t>
        <w:br/>
        <w:t>375,570</w:t>
        <w:br/>
        <w:t>河北道</w:t>
        <w:br/>
        <w:t>1,821,516</w:t>
        <w:br/>
        <w:t>17,544,600</w:t>
        <w:br/>
        <w:t>1,663,778</w:t>
        <w:br/>
        <w:t>河东道</w:t>
        <w:br/>
        <w:t>3,589,180</w:t>
        <w:br/>
        <w:t>7,309,610</w:t>
        <w:br/>
        <w:t>535,386</w:t>
        <w:br/>
        <w:t>河西道</w:t>
        <w:br/>
        <w:t>702,065</w:t>
        <w:br/>
        <w:t>388,403</w:t>
        <w:br/>
        <w:t>31,090</w:t>
        <w:br/>
        <w:t>陇右道</w:t>
        <w:br/>
        <w:t>372,780</w:t>
        <w:br/>
        <w:t>300,034</w:t>
        <w:br/>
        <w:t>42,850</w:t>
        <w:br/>
        <w:t>剑南道</w:t>
        <w:br/>
        <w:t>223,940</w:t>
        <w:br/>
        <w:t>1,797,228</w:t>
        <w:br/>
        <w:t>70,740</w:t>
        <w:br/>
        <w:t>河南道</w:t>
        <w:br/>
        <w:t>5,825,414</w:t>
        <w:br/>
        <w:t>15,429,763</w:t>
        <w:br/>
        <w:t>1,212,464</w:t>
        <w:br/>
        <w:t>淮南道</w:t>
        <w:br/>
        <w:t>688,252</w:t>
        <w:br/>
        <w:t>4,840,872</w:t>
        <w:br/>
        <w:t>81,152</w:t>
        <w:br/>
        <w:t>江南道</w:t>
        <w:br/>
        <w:t>978,825</w:t>
        <w:br/>
        <w:t>6,739,270</w:t>
        <w:br/>
        <w:t>缺</w:t>
        <w:br/>
        <w:t>山南道</w:t>
        <w:br/>
        <w:t>143,882</w:t>
        <w:br/>
        <w:t>2,871,668</w:t>
        <w:br/>
        <w:t>49,190</w:t>
        <w:br/>
        <w:t>合</w:t>
        <w:br/>
        <w:t>计</w:t>
        <w:br/>
        <w:t>16,167,370</w:t>
        <w:br/>
        <w:t>63,167,660</w:t>
        <w:br/>
        <w:t>4,062,220</w:t>
        <w:br/>
        <w:t>表8—2唐天宝八年正仓、义仓、常平仓储粮表</w:t>
        <w:br/>
        <w:t>从上表可知，河南河北二道正仓储粮合为7,646,930石，占全国正仓储粮的47%；义</w:t>
        <w:br/>
        <w:t>仓储粮为32,974,363石，占全国的52%；常平仓为2,876,242石，占全国70%，这个数字</w:t>
        <w:br/>
        <w:t>①</w:t>
        <w:br/>
        <w:t>《旧唐书·崔仁师传、韦挺传》。</w:t>
        <w:br/>
        <w:t>②</w:t>
        <w:br/>
        <w:t>《旧唐书·食货志》。</w:t>
        <w:br/>
        <w:t>③</w:t>
        <w:br/>
        <w:t>《洛阳隋唐含嘉仓的发掘〉《文物〉1972年3期。</w:t>
        <w:br/>
        <w:t>①</w:t>
        <w:br/>
        <w:t>《全唐文〉卷31。</w:t>
        <w:br/>
        <w:t>⑤</w:t>
        <w:br/>
        <w:t>《全唐文〉卷269。</w:t>
        <w:br/>
        <w:t>⑥</w:t>
        <w:br/>
        <w:t>按理黄淮海平原还包括淮南道的部分地区，但河北、河南二道间有山地，姑作为淮南道抵销而不计。</w:t>
      </w:r>
    </w:p>
    <w:p>
      <w:r>
        <w:br w:type="page"/>
      </w:r>
    </w:p>
    <w:p>
      <w:r>
        <w:t>270</w:t>
        <w:br/>
        <w:t>黄淮海平原历史地理</w:t>
        <w:br/>
        <w:t>因江南道缺载，与实际有一定距离，但估计占50%以上是不会太离谱的。由此可见，黄淮</w:t>
        <w:br/>
        <w:t>海平原农业在安史乱前在全国范围内所占的地位。</w:t>
        <w:br/>
        <w:t>安史乱起，北中国再度陷入兵燹之中，黄淮海平原的社会经济遭到了空前的破坏。郭子</w:t>
        <w:br/>
        <w:t>仪有一段话讲得很具体，其云：“夫以东周之地，久陷贼中，宫室焚烧，十不存一，百曹荒</w:t>
        <w:br/>
        <w:t>废，曾无尺椽，中间畿内，不满千户，井邑榛棘，豹狼所嗥，既乏军储，又鲜人力。东至郑</w:t>
        <w:br/>
        <w:t>汴，达于徐方，北至覃怀，终于相土，人烟断绝，千里萧条。”①河北地区“自禄山召祸，瀛、</w:t>
        <w:br/>
        <w:t>图</w:t>
        <w:br/>
        <w:t>例</w:t>
        <w:br/>
        <w:t>。不知年代</w:t>
        <w:br/>
        <w:t>修建于安史乱前</w:t>
        <w:br/>
        <w:t>永北京</w:t>
        <w:br/>
        <w:t>修建于安史乱后</w:t>
        <w:br/>
        <w:t>天津唐山</w:t>
        <w:br/>
        <w:t>名</w:t>
        <w:br/>
        <w:t>今河流</w:t>
        <w:br/>
        <w:t>渤海</w:t>
        <w:br/>
        <w:t>沧州</w:t>
        <w:br/>
        <w:t>石家庄。</w:t>
        <w:br/>
        <w:t>运</w:t>
        <w:br/>
        <w:t>德州</w:t>
        <w:br/>
        <w:t>黄</w:t>
        <w:br/>
        <w:t>区</w:t>
        <w:br/>
        <w:t>o</w:t>
        <w:br/>
        <w:t>邯郸</w:t>
        <w:br/>
        <w:t>聊城</w:t>
        <w:br/>
        <w:t>河</w:t>
        <w:br/>
        <w:t>黄</w:t>
        <w:br/>
        <w:t>郑州</w:t>
        <w:br/>
        <w:t>商丘</w:t>
        <w:br/>
        <w:t>徐州</w:t>
        <w:br/>
        <w:t>海</w:t>
        <w:br/>
        <w:t>阜阳</w:t>
        <w:br/>
        <w:t>图8—1 唐代黄淮海平原农田水利工程分布示意图</w:t>
        <w:br/>
        <w:t>①</w:t>
        <w:br/>
        <w:t>《全唐文〉卷332郭子仪“请车驾还京奏”。</w:t>
      </w:r>
    </w:p>
    <w:p>
      <w:r>
        <w:br w:type="page"/>
      </w:r>
    </w:p>
    <w:p>
      <w:r>
        <w:t>第八章 黄淮海平原农业发展的历史过程及其区域特点 271</w:t>
        <w:br/>
        <w:t>博流离，思明继衅，赵、魏堙厄，以至农桑井邑，靡获安居，骨肉室家，不能相保。”①这</w:t>
        <w:br/>
        <w:t>种情况大约一直延至广德元年（763年）安史之乱平定以后，在唐亡以前的一百多年里黄淮</w:t>
        <w:br/>
        <w:t>海平原有一段时间政局比较稳定，那就是河北三镇（卢龙、成德、魏博）长期处于独立状</w:t>
        <w:br/>
        <w:t>态，节度使父死子代，或由部下悍将拥立，不受制于朝廷，租赋也不入中央。同时还对辖境</w:t>
        <w:br/>
        <w:t>内的人民施以严酷的压榨，收敛了不少财赋。田承嗣在所占魏博境内“计户口，重赋敛，厉</w:t>
        <w:br/>
        <w:t>兵缮甲，使老弱耕，壮者在军，不数年，有众十万。”②朱全忠在沧州，“罗绍威主馈輓，自</w:t>
        <w:br/>
        <w:t>邺至长卢（今沧州市）五百里，不绝于道。”③元和十四年（819年）镇宣武二十余年的韩弘</w:t>
        <w:br/>
        <w:t>来朝，献马三千，绢五十万，它锦采三万两，而汴之库厩钱尚百万缗，绢亦百余万，马七</w:t>
        <w:br/>
        <w:t>千，粮三百万斛，兵械不可数④。唐末卢龙节度使张允仲上朝廷“米五十万斛，盐二万斛，</w:t>
        <w:br/>
        <w:t>佐用度。”⑤由此可见，当藩镇割据稳定时，各军阀在辖区内也通过各种手段发展生产，收</w:t>
        <w:br/>
        <w:t>敛财赋，河北平原的农业也由此有一定程度的发展。然而不久黄巢起义，政府举兵镇压，而</w:t>
        <w:br/>
        <w:t>北中国各军阀之间兵衅再开，黄淮海平原的河北部分“自魏至沧五百里间，僵死相枕”；河</w:t>
        <w:br/>
        <w:t>南“西至金、商、陕、虢，南极荆襄，东过淮甸，北侵徐、兖、汴、郑，幅员数十州。五六</w:t>
        <w:br/>
        <w:t>年间，民无耕织，千室之邑，不存一二，岁既凶荒，皆脍人而食，丧乱之酷，未之前闻。</w:t>
        <w:br/>
        <w:t>(秦）宗权既平，而朱全忠连兵十万，吞噬河南，兖、郓、青、徐之间，血战不解，唐祚以</w:t>
        <w:br/>
        <w:t>至于亡。”黄淮海平原农业又一次处于衰退、凋蔽的状态。</w:t>
        <w:br/>
        <w:t>北宋时期黄淮海平原的农业生产，就总的趋势而言，是逐渐走向衰落。其主要原因有</w:t>
        <w:br/>
        <w:t>三：一是平原北部长期处于战备状态，人民或亡于战争，或亡于流徙，留下的多被征服兵</w:t>
        <w:br/>
        <w:t>役，引起农业劳动力的严重缺乏；二是平原上汉、魏、唐以来历代兴修的水利工程的堙废，</w:t>
        <w:br/>
        <w:t>使很大程度依靠人工灌溉农业的衰败；三是整个黄河流域生态环境的恶化，加上水土流失的</w:t>
        <w:br/>
        <w:t>加剧，导致下游平原上黄河、汴河、滹沱河、漳河等经常发生泛决，淤塞了河流，湮毁了农</w:t>
        <w:br/>
        <w:t>田，破坏了生存环境，其中尤以黄河影响最大。</w:t>
        <w:br/>
        <w:t>北宋时期黄淮海平原农业发展的具体过程，大体上可以熙宁、元丰年间王安石施新政为</w:t>
        <w:br/>
        <w:t>限分为前后两期。前期着重于河北塘泊水田的开发，后期着重于淤灌与淤田。</w:t>
        <w:br/>
        <w:t>自五代后晋石敬塘将幽蓟十六州割让给契丹后，宋辽在河北平原上以白沟为界。白沟上</w:t>
        <w:br/>
        <w:t>游即今巨马河，下游流至今雄县北白沟镇折而东流，经霸县北、信安镇北，东流至今天津市</w:t>
        <w:br/>
        <w:t>区入海。因宋辽以此为界，故又称界河。界河以北为永定河水系所汇。界河以南今白洋淀至</w:t>
        <w:br/>
        <w:t>文安窪一段是构造凹陷地带，为一片沼泽窪地，史称塘泊。每年枯水季节可涉足而过，难以</w:t>
        <w:br/>
        <w:t>阻挡契丹铁骑的南下，故河北平原始终笼罩在战争的乌云之下。士兵们枕戈待旦，农民们坚</w:t>
        <w:br/>
        <w:t>壁清野，无暇专心于耕种，且有大量人口被契丹掳去开垦西拉木伦河流域，精壮劳动力严重</w:t>
        <w:br/>
        <w:t>缺乏。威平四年（1001）吴俶上奏言：“河北之民，每为戎人所困，有土地不暇耕凿，有稼</w:t>
        <w:br/>
        <w:t>穑不暇收获，杀戮俘虏，其辱已甚，兄弟父子，流离绝域，”⑦河北农民的处境由此可见，</w:t>
        <w:br/>
        <w:t>农业的衰败乃意料中事。</w:t>
        <w:br/>
        <w:t>①</w:t>
        <w:br/>
        <w:t>《旧唐书·田承嗣传》。</w:t>
        <w:br/>
        <w:t>②</w:t>
        <w:br/>
        <w:t>《新唐书·藩镇魏博田承嗣传》。</w:t>
        <w:br/>
        <w:t>③</w:t>
        <w:br/>
        <w:t>《新唐书·藩镇魏博罗绍威传)。</w:t>
        <w:br/>
        <w:t>《新唐书·韩弘传》。</w:t>
        <w:br/>
        <w:t>⑤</w:t>
        <w:br/>
        <w:t>《新唐书·藩镇卢龙张允仲传)。</w:t>
        <w:br/>
        <w:t>⑥</w:t>
        <w:br/>
        <w:t>《旧唐书·昭宗纪》龙纪元年。</w:t>
        <w:br/>
        <w:t>①</w:t>
        <w:br/>
        <w:t>《续资治通鉴长编》卷50。</w:t>
      </w:r>
    </w:p>
    <w:p>
      <w:r>
        <w:br w:type="page"/>
      </w:r>
    </w:p>
    <w:p>
      <w:r>
        <w:t>272 黄淮海平原历史地理</w:t>
        <w:br/>
        <w:t>宋代河北北部的农业复苏，始于界河以南塘泊水田的开辟。淳化四年（993年）北宋政</w:t>
        <w:br/>
        <w:t>府听从临津令黄懋和知雄州何承矩的建议，在界河以南塘泊一线，利用原有的湖泽开辟水</w:t>
        <w:br/>
        <w:t>田，在雄、莫、霸、平戎、被虏、顺安等州军境内，兴堤堰六百里，设置斗门，引淀水灌溉</w:t>
        <w:br/>
        <w:t>稻田。这条可视为北宋潴泽国防线的修筑，一则有赖此阻止辽骑的南下；二则也可以解决边</w:t>
        <w:br/>
        <w:t>防戍军部分口粮的供应。第一年因为引种江南九月熟晚稻，而河北霜早，未成实而失败。第</w:t>
        <w:br/>
        <w:t>二年改引江南七月熟的早稻品种，获得了丰收①。由是自顺安平（今河北高阳县东旧城）</w:t>
        <w:br/>
        <w:t>沱、胡卢（今滏阳河前身）、唐河、永济渠等河流引入这一片低窪地带，扩大水田面积。如</w:t>
        <w:br/>
        <w:t>咸平六年（1003年）“静戎、顺安、威虏军并置方田，凿河以遏敌骑。”③景德元年（1004</w:t>
        <w:br/>
        <w:t>年）“自嘉山东引唐河三十二里至定州，酬而为渠，直蒲阴县东六十二里，会沙河经边吴泊</w:t>
        <w:br/>
        <w:t>入界河，可行舟楫，不唯易致资粮，兼可播种其旁，且设险以限戎马。”④宝元元年（1038</w:t>
        <w:br/>
        <w:t>年）因天旱水枯又将北面界河的水也壅汇于塘泊，以增加水量⑤。“至熙宁中，又开徐村，</w:t>
        <w:br/>
        <w:t>柳庄等泊，皆以徐、鲍、沙、唐等河，叫猴、鸡距、五眼等泉为之源，东合滹沱、漳、淇、</w:t>
        <w:br/>
        <w:t>易、白等水并大河，于是自保州西北沈远泊，东尽沧州泥沽海口，几八百里，悉为潴泽，阔</w:t>
        <w:br/>
        <w:t>者有及六十里者，至今倚为藩篱。”至此，河北平原南北一些主要河流下游都汇注于这一</w:t>
        <w:br/>
        <w:t>湖泊沼泽地带，南北最宽处达一百三五十里，最狭处也有八里十里；深度三五尺至一丈三尺</w:t>
        <w:br/>
        <w:t>不等，“深不可以行舟，浅不可以徒步，”⑦即以此阻挡辽骑，并辟水田以种稻。</w:t>
        <w:br/>
        <w:t>对宋代河北沿边塘泊水田对农业发展的作用，不能作过高的估计。一． 河北平原年际降</w:t>
        <w:br/>
        <w:t>水量不匀，因而水田的范围面积变化较大。如景德元年（1004年）宋真宗验阅顺安、静戎</w:t>
        <w:br/>
        <w:t>军所上《营田河道图》，“参验前后奏牍，多有异同。昨自顺安界筑堰聚水，迄今犹未至静</w:t>
        <w:br/>
        <w:t>戎，地形高仰，恐劳而无功。”®雨量丰沛年份，来水充足“塘泊日益广，至吞没民田，荡溺</w:t>
        <w:br/>
        <w:t>丘墓，百姓始告病，乃有盗决以去水患者。”⑨故包拯说：“递年例皆淹涝，秋夏未尝收</w:t>
        <w:br/>
        <w:t>熟；”“夏秋二税，又无准望。”每年的收成并无保证。二．澶渊之盟以前，河北平原始终</w:t>
        <w:br/>
        <w:t>处于战略状态，《续资治通鉴长编》卷47咸平三年（1000年）云：“河北、河东强壮，自五</w:t>
        <w:br/>
        <w:t>代时瀛、霸诸州已有之。是岁始诏河北民家二丁、三丁籍一，四丁、五丁籍二，六丁、七丁</w:t>
        <w:br/>
        <w:t>籍三，八丁以上籍四为强壮。”于是河北平原有一半青壮年被征服兵役，农业劳动力显著减</w:t>
        <w:br/>
        <w:t>少。而“治田兵夫，多为转运司移易他使，”塘泊水田需要大量的劳动力，而事实上不能得</w:t>
        <w:br/>
        <w:t>到保证。澶渊之盟以后河北平原战火气氛稍息，政府“放河北诸州强壮归农”，“省河北戍兵</w:t>
        <w:br/>
        <w:t>十之五。”但接着又开始全面修茸河北城池，从景德、大中祥符、明道、庆历……，</w:t>
        <w:br/>
        <w:t>①</w:t>
        <w:br/>
        <w:t>《续资治通鉴长编》卷34。</w:t>
        <w:br/>
        <w:t>②</w:t>
        <w:br/>
        <w:t>《宋史)273《何继筠传附承矩传》。</w:t>
        <w:br/>
        <w:t>③</w:t>
        <w:br/>
        <w:t>《续资治通鉴长编》卷55。</w:t>
        <w:br/>
        <w:t>④⑧①</w:t>
        <w:br/>
        <w:t>《续资治通鉴长编》卷56。</w:t>
        <w:br/>
        <w:t>⑤⑦</w:t>
        <w:br/>
        <w:t>《宋史·河渠志五·塘泊》。</w:t>
        <w:br/>
        <w:t>⑥</w:t>
        <w:br/>
        <w:t>《梦溪笔谈》卷13《权智)。</w:t>
        <w:br/>
        <w:t>⑨</w:t>
        <w:br/>
        <w:t>《续资治通鉴长编》卷117。</w:t>
        <w:br/>
        <w:t>《孝肃包公奏议〉卷7《请免沿边人户折变》。</w:t>
        <w:br/>
        <w:t>①</w:t>
        <w:br/>
        <w:t>《孝肃包公奏议》卷10《奉诏河北计置斛斗日上殿》。</w:t>
        <w:br/>
        <w:t>B</w:t>
        <w:br/>
        <w:t>《宋史·真宗纪》。</w:t>
      </w:r>
    </w:p>
    <w:p>
      <w:r>
        <w:br w:type="page"/>
      </w:r>
    </w:p>
    <w:p>
      <w:r>
        <w:t>第八章 黄淮海平原农业发展的历史过程及其区域特点 273</w:t>
        <w:br/>
        <w:t>终北宋一代河北城池的修茸未曾中断。庆历元年（1041年）一次修河北二十一州城①。实际</w:t>
        <w:br/>
        <w:t>上是将服兵役的劳力转而修茸城池，屯田的兵卒仍然缺乏。治平三年（1066年）河北屯田</w:t>
        <w:br/>
        <w:t>357顷，得谷35468石②，每亩还不到一石，可见收效不大。三，北宋中期以后，黄河屡屡</w:t>
        <w:br/>
        <w:t>北流，塘泊水田受到黄河淤灌达六十余年之久，“浊水所经，即成平陆。”③沧州北三堂等泊</w:t>
        <w:br/>
        <w:t>为黄河所注，以后黄河改徙，塘泊淤塞④。此外，导入塘泊的“漳水、滹沱、涿水、桑乾之</w:t>
        <w:br/>
        <w:t>类，悉是浊流，”⑤同样携来大量泥沙。所以自徽宗以后，塘泊“淤淀乾涸，不复开浚，官</w:t>
        <w:br/>
        <w:t>司利于稻田，往往泄去积水，自是堤防坏矣。”正如《宋史·食货志上四·屯田》所云：屯田</w:t>
        <w:br/>
        <w:t>“在河北虽有其实，而岁入无几，利在蓄水以限戎马而已。”</w:t>
        <w:br/>
        <w:t>塘泊屯田以南的河北平原中南部，尤其是太行山东麓洪积冲积扇倾斜平原，隋唐时为农</w:t>
        <w:br/>
        <w:t>业发达地带，可是在北宋建国以后六十多年，还有许多土地因水利失修，沃壤变为斥卤，可</w:t>
        <w:br/>
        <w:t>耕殖的却又被监牧所占。天圣四年（1026年）八月太常博士馆陶王治说：</w:t>
        <w:br/>
        <w:t>“河北为天下根本，其民俭啬勤苦，地方数千里，古号丰实。今其地十三为契丹所</w:t>
        <w:br/>
        <w:t>据，出征赋者七分而已。魏史起凿十二渠引漳水溉斥卤之田，而河内饶足。唐至德后</w:t>
        <w:br/>
        <w:t>渠废，而相、魏、磁、洺之地并漳水者，屡遭决溢，今皆斥卤不可耕。故缘边近郡数蠲</w:t>
        <w:br/>
        <w:t>税租，而又牧监刍地占民田数百千顷，是河北之地虽有十之七，而得租赋之实者四分而</w:t>
        <w:br/>
        <w:t>已。以四分之力，给十万防秋之师，生民不得不困也。”⑦</w:t>
        <w:br/>
        <w:t>上述反映北宋开国以来，在河北平原措施主要着重于军事防务，塘泊水田也主要着眼于防务</w:t>
        <w:br/>
        <w:t>而不在于农业，对因战争而荒芜了的农田，首先考虑的是畜养战马，而不是垦为耕地。《续</w:t>
        <w:br/>
        <w:t>资治通鉴长编》卷72大中祥符二年（1009年）载：“初，河北诸监言：邢、赵刍地甚广，</w:t>
        <w:br/>
        <w:t>请就邢州置监。群牧制置使遣判官括视闲田，得万余顷，可牧马万匹，且言邢州去京稍远，</w:t>
        <w:br/>
        <w:t>乞就洺州置大名第三监。从之。”河北平原西部太行山东麓地带是传统的农耕区，此时却大</w:t>
        <w:br/>
        <w:t>部分辟为牧地。沁河下游冲积扇的怀州，清淇、漳河流域的卫州和磁州，战国以来以水稻为</w:t>
        <w:br/>
        <w:t>传统农业。而北宋景祐元年（1034年）政府却要遣使前往教民种水稻®，可见当地人民已久</w:t>
        <w:br/>
        <w:t>不操此业。其他各处由于水利失修，土壤碱化严重，农业发展受到很大限制。庆历六年</w:t>
        <w:br/>
        <w:t>(1046年）监察御史何郯言：“河北一路，除沧、滨出盐外，其深、冀、邢、洺等十数州，</w:t>
        <w:br/>
        <w:t>地多碱滷，不可耕殖，民唯以煮小盐为业，衣食赋税皆出于此。”⑨</w:t>
        <w:br/>
        <w:t>庆历八年黄河商胡决口，改为北流合永济渠入海。以后强行东流，又有元丰四年、元符</w:t>
        <w:br/>
        <w:t>二年的二次北决，前后泛决于河北东路境内约（今滏阳河和南运河之间）达六十余年之久。</w:t>
        <w:br/>
        <w:t>河水“东行至泰山之麓，则决而西；西行至西山之麓，则决而东。”“涨淤邢、洺、深、冀</w:t>
        <w:br/>
        <w:t>之间，流行于瘠卤低下之地。”这对河北东路的农业而言，无疑是雪上加霜。河北西路境</w:t>
        <w:br/>
        <w:t>①</w:t>
        <w:br/>
        <w:t>《续资治通鉴长编》卷134。</w:t>
        <w:br/>
        <w:t>②</w:t>
        <w:br/>
        <w:t>《宋史·食货志上四·屯田》。</w:t>
        <w:br/>
        <w:t>③</w:t>
        <w:br/>
        <w:t>《宋史·河渠志二·黄河中》。</w:t>
        <w:br/>
        <w:t>⑨①</w:t>
        <w:br/>
        <w:t>《宋史·河渠志五·塘泊》。</w:t>
        <w:br/>
        <w:t>⑤</w:t>
        <w:br/>
        <w:t>《梦溪笔谈》卷24《杂志》。</w:t>
        <w:br/>
        <w:t>⑦</w:t>
        <w:br/>
        <w:t>《续资治通鉴长编》卷104。</w:t>
        <w:br/>
        <w:t>⑧</w:t>
        <w:br/>
        <w:t>《续资治通鉴长编〉卷114。</w:t>
        <w:br/>
        <w:t>⑨</w:t>
        <w:br/>
        <w:t>《续资治通鉴长编》卷159。</w:t>
        <w:br/>
        <w:t>①</w:t>
        <w:br/>
        <w:t>苏辙，《栾城集》卷46《论黄河东流劄子)。</w:t>
        <w:br/>
        <w:t>①</w:t>
        <w:br/>
        <w:t>《宋会要辑稿》方域十五之二。</w:t>
      </w:r>
    </w:p>
    <w:p>
      <w:r>
        <w:br w:type="page"/>
      </w:r>
    </w:p>
    <w:p>
      <w:r>
        <w:t>274 黄淮海平原历史地理</w:t>
        <w:br/>
        <w:t>内唯漳河左右两岸土地比较肥沃，但却被广平监占了三分之一，而河北东路因黄河之决占民</w:t>
        <w:br/>
        <w:t>亩三分之二，“乃是河北良田六分，河水马地已占，其余又多是高柳、泽卤之地。俾河朔之</w:t>
        <w:br/>
        <w:t>民，何以存济？”①包拯的感叹，真实反映了北宋前期河北农业的状况。</w:t>
        <w:br/>
        <w:t>北宋前期黄淮海平原的农业与河北相比也未必见佳。至道元年（995年）度支判官陈尧</w:t>
        <w:br/>
        <w:t>叟、梁鼎上言：“自汉、魏、晋、唐以来，于陈、许、邓、颍暨蔡、宿、毫至于寿春，用水</w:t>
        <w:br/>
        <w:t>利垦田，陈迹具在。望选稽古通方之士，分为诸州长吏，兼管农事，大开公田。”宋廷即派</w:t>
        <w:br/>
        <w:t>遣大理寺丞皇甫选、光禄寺丞何亮驰往诸州按视，经度其事②。二年皇甫选、何亮奏言：</w:t>
        <w:br/>
        <w:t>“邓、许、陈、颍、蔡、宿、毫等七郡民力耕种不及之处，官司闲田共二十二万顷，凡三百</w:t>
        <w:br/>
        <w:t>五十一处，并是汉魏以来召信臣、杜诗、杜预、任峻、司马宣王、邓艾等制置垦辟之地。”③</w:t>
        <w:br/>
        <w:t>上文曾提到黄淮海平原西汉为兖豫之地，盛产粮食。曹魏以后历经西晋兴修了一系列水</w:t>
        <w:br/>
        <w:t>利工程，使田畴相属，阡陌相望。虽经十六国之乱，一度衰落。历隋唐的恢复，再度出现相</w:t>
        <w:br/>
        <w:t>当繁荣的农业。可是在北宋建国三十五年之后，还是一片荒凉，不能不令人深思。至道二年</w:t>
        <w:br/>
        <w:t>太常博士陈靖说得更具体：“今京畿周环二十三州，幅员数千里，地之垦者才十二三，税之</w:t>
        <w:br/>
        <w:t>入者，又十无五六，复有匿里舍而称逃亡，弃耕农而事游惰，”察其“汙莱极目，膏腴坐废”</w:t>
        <w:br/>
        <w:t>之由，实因政府劳役过甚，所谓“朝耕尺寸之田，募入差役之籍”，所以那些逃亡或隐匿的</w:t>
        <w:br/>
        <w:t>农民“绝意言归。”④后经政府多次遣使至开封周围地区劝民垦种，可是到了景祐年间</w:t>
        <w:br/>
        <w:t>(1034一37年)，济、兖间仍多闲田⑤。北宋中期京西北路“汝、颍、陈、蔡、许、洺之间，</w:t>
        <w:br/>
        <w:t>平田万里，农夫逃散，不生五谷，荆棘布野，而地至肥壤，泉源陈泽之迹，迤逦犹在。……</w:t>
        <w:br/>
        <w:t>自五代以来，天下丧乱，驱民为兵，而唐、邓、蔡、汝之间故陂旧堤，遂以堙废而不治。”⑥</w:t>
        <w:br/>
        <w:t>当时北宋建国已经一百多年了，首都开封周围平原地区农业还呈现如此景象，可以说是汉魏</w:t>
        <w:br/>
        <w:t>以来在和平环境下农业最衰落的时期，其原因主要有二：一是北宋政府繁重的兵役、劳役，</w:t>
        <w:br/>
        <w:t>使大批农民逃亡、隐匿，造成劳动力严重缺乏；二是水利长期失修，灌溉系统破坏，使无灌</w:t>
        <w:br/>
        <w:t>溉难以发展的黄淮海平原农业顿然衰退。</w:t>
        <w:br/>
        <w:t>北宋后期熙宁年间王安石新政时曾使黄淮海平原的农业一度振兴起来。熙宁二年（1069</w:t>
        <w:br/>
        <w:t>年）十一月新政颁布《农田水利利害条约》，奖励各地开垦荒田，兴修水利，建立堤防，修</w:t>
        <w:br/>
        <w:t>筑圩埠。全国出现了一个水利建设的高潮。“时人人争言水利。”⑦据记载，从熙宁三年至九</w:t>
        <w:br/>
        <w:t>年（1070年一1076年）各地兴修水利有10793处，开辟水田361178顷®。</w:t>
        <w:br/>
        <w:t>在黄淮海平原所开辟规模较大的水田，大都是将原来牧马地改造而成的。例如熙宁二年</w:t>
        <w:br/>
        <w:t>十一月侯叔献言：“汴河两岸沃壤千里而夹河之，间多有牧马地及公私废田略计二万余顷，</w:t>
        <w:br/>
        <w:t>计马而牧不过用地之半，则是万有余顷常为不耕之地，此遗利之最大者也。观其地势，利于</w:t>
        <w:br/>
        <w:t>行水，最宜稻田，欲望于汴河两岸稍置斗门，泄其余水，分为支渠及引京索河并二十六陂水</w:t>
        <w:br/>
        <w:t>①</w:t>
        <w:br/>
        <w:t>《包孝肃公奏议》卷七《请将邢、洺州牧马地给与人户依旧耕佃》。</w:t>
        <w:br/>
        <w:t>②</w:t>
        <w:br/>
        <w:t>《续资治通鉴长编〉卷37。</w:t>
        <w:br/>
        <w:t>③</w:t>
        <w:br/>
        <w:t>〈宋会要辑稿〉食货七之三。</w:t>
        <w:br/>
        <w:t>《续资治通鉴长编》卷40。</w:t>
        <w:br/>
        <w:t>⑤</w:t>
        <w:br/>
        <w:t>《宋史·食货志一·农田》。</w:t>
        <w:br/>
        <w:t>⑥</w:t>
        <w:br/>
        <w:t>《栾城集〉卷十《进策五道·民政下》。</w:t>
        <w:br/>
        <w:t>⑦</w:t>
        <w:br/>
        <w:t>《宋史·河渠志五·河北诸水》。</w:t>
        <w:br/>
        <w:t>⑧</w:t>
        <w:br/>
        <w:t>《宋史·食货志一·农田》。</w:t>
      </w:r>
    </w:p>
    <w:p>
      <w:r>
        <w:br w:type="page"/>
      </w:r>
    </w:p>
    <w:p>
      <w:r>
        <w:t>第八章 黄淮海平原农业发展的历史过程及其区域特点 275</w:t>
        <w:br/>
        <w:t>以灌之，则环畿甸间可以得数百万以给兵食，此减漕省卒，富国强兵之术也。”十二月二十</w:t>
        <w:br/>
        <w:t>三日条例司即派杨汲同侯叔献于夹河引汴水以溉民田，从之①。次年十二月又将许州长社县</w:t>
        <w:br/>
        <w:t>的四百余顷牧马地改为水稻田②。此后在黄淮海平原上大力发展水稻。熙宁八年在开封、陈</w:t>
        <w:br/>
        <w:t>留、咸平三县种稻，即利用汴河新旧两堤之间修筑水塘，取汴河清水溉田③。</w:t>
        <w:br/>
        <w:t>王安石新政时期对黄淮海平原农业发展另一重要措施就是淤灌和淤田。淤灌可以治碱，</w:t>
        <w:br/>
        <w:t>变斥卤为沃壤。淤田也是用河流的淤泥放淤，变瘠地为良田。沈括《梦溪笔谈·权智》云：</w:t>
        <w:br/>
        <w:t>“深、冀、沧、瀛间，惟大河、滹沱、漳水所淤，方为美田，淤惟不至处，悉是斥卤，不可</w:t>
        <w:br/>
        <w:t>种艺。”当时专设“提举沿汴田”，“都大提举淤田司”管理淤灌事宜，取得了显著效果。淤</w:t>
        <w:br/>
        <w:t>灌从开封附近的汴河开始，推向整个黄淮海平原。淤灌的地区有开封、中牟、荥泽、阳武、</w:t>
        <w:br/>
        <w:t>睢阳（今商丘县）、陈留、酸枣（今延津）、雍丘（今杞县）、澶州（今濮阳）、沧州、洺州</w:t>
        <w:br/>
        <w:t>(今永年）、保州（今保定）、深州（今深县）、永静军（今东光）、冀州（今冀县）、瀛州（今</w:t>
        <w:br/>
        <w:t>河间）等地。引灌的河道有黄河、汴河、漳河、洺河、沈苑河（今府河）、滹沱河、葫芦</w:t>
        <w:br/>
        <w:t>河等。</w:t>
        <w:br/>
        <w:t>淤田规模较大且有具体淤灌田亩数字的有：</w:t>
        <w:br/>
        <w:t>熙宁五年闰七月程昉奏引漳、洺淤地，凡二千四百余顷④。</w:t>
        <w:br/>
        <w:t>熙宁六年程昉在深州导滹沱河水，检出好田一万余顷，淤出四千余顷良田⑤。</w:t>
        <w:br/>
        <w:t>熙宁七年在开封附近淤田五百六十余顷。</w:t>
        <w:br/>
        <w:t>熙宁八年引永静军双陵口河水，淤溉南北岸田二万七千余顷⑦。</w:t>
        <w:br/>
        <w:t>熙宁十年引河水淤京东、西沿汴田九千余顷®。</w:t>
        <w:br/>
        <w:t>元丰元年二月五日都大堤举淤田言京东西宫私瘠地五千八百余顷，乞依例差使臣</w:t>
        <w:br/>
        <w:t>主管。</w:t>
        <w:br/>
        <w:t>以上所列仅举其大者，规模较小的不胜枚举。这十年之内对黄淮海平原的斥卤改良以及</w:t>
        <w:br/>
        <w:t>推动当地农业的发展，有过明显的作用。例如淤灌过的土地因增加了肥力，所以农民对公家</w:t>
        <w:br/>
        <w:t>所淤“官田”，踊跃请购。熙宁五年知都水监公事侯叔献等言：“见淤官田，今定赤淤地每亩</w:t>
        <w:br/>
        <w:t>价三贯至二贯五百，花淤地价二贯五百至二贯，见有七十余户乞依定价承买，欲作三年限输</w:t>
        <w:br/>
        <w:t>纳，仍于次年起税。”又有农民自愿按亩摊费，请求公家代为淤灌。熙宁六年“阳武民邢</w:t>
        <w:br/>
        <w:t>晏等三百六十四户言：田沙咸瘠薄，乞淤溉。候淤深一尺，计亩输钱，以助兴修。诏：与淤</w:t>
        <w:br/>
        <w:t>溉，勿输钱。”这与以前农民宁愿抛荒不种的情况大不一样，足见淤灌对黄淮海平原的农业</w:t>
        <w:br/>
        <w:t>发展有着不可忽视的作用。</w:t>
        <w:br/>
        <w:t>元丰元年宋神宗死，新政即告废止。“诏罢都大提举淤田司官，”淤田工作也告结束。</w:t>
        <w:br/>
        <w:t>“哲宗元祐以后，朝廷方务省事，水利亦浸缓矣。”崇宁二年三月宰臣蔡京云：“熙宁初修水</w:t>
        <w:br/>
        <w:t>①</w:t>
        <w:br/>
        <w:t>《宋会要辑稿》食货七之十九、七之二十。</w:t>
        <w:br/>
        <w:t>②</w:t>
        <w:br/>
        <w:t>《宋会要辑稿〉食货七之二二。</w:t>
        <w:br/>
        <w:t>③</w:t>
        <w:br/>
        <w:t>《宋会要辑稿》食货七之二八。</w:t>
        <w:br/>
        <w:t>④⑦⑧①《宋史·河渠志五·河北诸水》。</w:t>
        <w:br/>
        <w:t>⑤</w:t>
        <w:br/>
        <w:t>《续资治通鉴长编〉卷249。</w:t>
        <w:br/>
        <w:t>⑥</w:t>
        <w:br/>
        <w:t>《续资治通鉴长编》卷263。</w:t>
        <w:br/>
        <w:t>⑨</w:t>
        <w:br/>
        <w:t>《宋会要辑稿》食货二之五。</w:t>
        <w:br/>
        <w:t>①</w:t>
        <w:br/>
        <w:t>《续资治通鉴长编》卷230。</w:t>
      </w:r>
    </w:p>
    <w:p>
      <w:r>
        <w:br w:type="page"/>
      </w:r>
    </w:p>
    <w:p>
      <w:r>
        <w:t>276 黄淮海平原历史地理</w:t>
        <w:br/>
        <w:t>土之政，元祐例多废弛。”徽宗时熙宁年间所修的水利工程“岁久日更隳坏，”①意欲重新整</w:t>
        <w:br/>
        <w:t>修，无奈当时北宋政权日落西山，无暇顾及此事了。</w:t>
        <w:br/>
        <w:t>白沟以北的永定河冲积扇和滦河三角州属辽代的南京道，该处自汉以来为传统农业区，</w:t>
        <w:br/>
        <w:t>也是辽代境内主要粮食产地。契丹本为游牧民族，以后受汉文化的影响，也十分注意农业。</w:t>
        <w:br/>
        <w:t>凡是可以农耕的地方，“相地利以教民耕。”②南京道的农业受到辽朝政府的高度重视，其地</w:t>
        <w:br/>
        <w:t>以产黍、稷、稻为主③。统和六年（988年）徙吉避寨居民三百户于檀、顺、蓟三州择沃壤，</w:t>
        <w:br/>
        <w:t>给牛、种谷。统和十五年（997年）又募民耕种滦河旷地，十年始租。由于采取了一系列奖</w:t>
        <w:br/>
        <w:t>励农业的政策，“辽之农谷，至是为盛。”④</w:t>
        <w:br/>
        <w:t>女真人“初入中夏，兵威所加，民多流亡，土多旷闲。”⑤《建炎以来系年要录》建炎元</w:t>
        <w:br/>
        <w:t>年夏四月庚申载：“初，敌纵兵四掠，东及沂、密，西至曹、濮、兖、郓，南至陈、蔡、汝、</w:t>
        <w:br/>
        <w:t>颖，北至河朔，皆被其害，杀人如麻，臭闻数百里，淮泗之间，亦荡然矣。”《三朝北盟会</w:t>
        <w:br/>
        <w:t>编》（炎兴下帙三）建炎元年五月六日条云：“两河之民，更百战之后，田野三时之务，所至</w:t>
        <w:br/>
        <w:t>一空，祖宗七世之遗，厥存无几。”上述数条充分说明了黄淮海平原在金人南侵之时，又经</w:t>
        <w:br/>
        <w:t>过了一次战火的浩劫，农业再度受到严重打击。金人占有黄淮海平原后，为了恢复生产，于</w:t>
        <w:br/>
        <w:t>天会九年（1131年）分遣使者去各地劝农，接着将大批猛安谋克迁居黄河下游平原，比较</w:t>
        <w:br/>
        <w:t>集中在河北、山东地区，将大批荒地给猛安谋克进行屯田，“计其户口，给以官田。”⑦并且</w:t>
        <w:br/>
        <w:t>给以牛、种，妥善安排农业生产。如正隆元年（1156年）派使者分别在河北、山东地区收</w:t>
        <w:br/>
        <w:t>括官地、荒闲牧地，或逃绝户的土地授予猛安谋克户。金世宗时在河北、山东括民田三十多</w:t>
        <w:br/>
        <w:t>万顷⑧，曾一度出现农业繁荣的景象（见人口一章所述)。可是猛安谋克习于游牧，不愿从</w:t>
        <w:br/>
        <w:t>事繁重的农业劳动。据大定二十一年（1181年）政府收到的报告说：“山东、大名等路猛安</w:t>
        <w:br/>
        <w:t>谋克之民，往往骄纵，不亲稼穑，不令家人农作，尽令汉人佃莳，取租而已”，有的甚至不</w:t>
        <w:br/>
        <w:t>仅“不自耕垦，及伐桑枣为薪鬻之。”以至二十一年时有“附都猛安户不自种，悉租与民，</w:t>
        <w:br/>
        <w:t>有一家百口龙无一苗者。”⑨当时有文献记载，金世宗时“中都、河北、河东、山东，久被</w:t>
        <w:br/>
        <w:t>抚宁，人稠地窄，寸土悉垦。”太行山东麓相州（今安阳）一带“土地平旷膏沃，桑枣相</w:t>
        <w:br/>
        <w:t>望。”金代还在河北、山东一带，如清河、梁山泊以及黄河滩地上进行屯田，荒地开垦的</w:t>
        <w:br/>
        <w:t>程度很高，还在今京津地区新置了不少县，可是河北、山东的当地人民的土地被猛安谋克所</w:t>
        <w:br/>
        <w:t>占，又被迫为猛安谋克耕作，或新垦出的土地又时时有被括为官地及以荒地换易的危险。</w:t>
        <w:br/>
        <w:t>因此农民的积极性不可能持久，当地农业的繁荣也是一时的，所以直至金末河北仍是“户口</w:t>
        <w:br/>
        <w:t>亡匿，田畴荒芜。”</w:t>
        <w:br/>
        <w:t>①</w:t>
        <w:br/>
        <w:t>《宋史·河渠志五·河北诸水》。</w:t>
        <w:br/>
        <w:t>②</w:t>
        <w:br/>
        <w:t>《辽史·食货志上》。</w:t>
        <w:br/>
        <w:t>③</w:t>
        <w:br/>
        <w:t>《辽史·地理志·南京道》。</w:t>
        <w:br/>
        <w:t>④</w:t>
        <w:br/>
        <w:t>《辽史·食货志上》。</w:t>
        <w:br/>
        <w:t>⑤</w:t>
        <w:br/>
        <w:t>《金史·食货志一)。</w:t>
        <w:br/>
        <w:t>⑥</w:t>
        <w:br/>
        <w:t>《金史·食货志二)。</w:t>
        <w:br/>
        <w:t>②</w:t>
        <w:br/>
        <w:t>《大金国志》卷36。</w:t>
        <w:br/>
        <w:t>⑧</w:t>
        <w:br/>
        <w:t>《大金国志》卷12。</w:t>
        <w:br/>
        <w:t>⑨</w:t>
        <w:br/>
        <w:t>《金史·食货志二》。</w:t>
        <w:br/>
        <w:t>①</w:t>
        <w:br/>
        <w:t>《闲闲老人滏水文集》卷11《保大军节制使梁公墓铭》。</w:t>
        <w:br/>
        <w:t>①</w:t>
        <w:br/>
        <w:t>楼钥，《北行日录》，《攻媿集）卷111—112。</w:t>
        <w:br/>
        <w:t>张博泉，《金代经济史略》第44页，辽宁人民出版社1981年版。</w:t>
        <w:br/>
        <w:t>B</w:t>
        <w:br/>
        <w:t>《金史·高汝砺传》。</w:t>
      </w:r>
    </w:p>
    <w:p>
      <w:r>
        <w:br w:type="page"/>
      </w:r>
    </w:p>
    <w:p>
      <w:r>
        <w:t>第八章</w:t>
        <w:br/>
        <w:t>黄淮海平原农业发展的历史过程及其区域特点</w:t>
        <w:br/>
        <w:t>277</w:t>
        <w:br/>
        <w:t>1</w:t>
        <w:br/>
        <w:t>保州</w:t>
        <w:br/>
        <w:t>渤海</w:t>
        <w:br/>
        <w:t>河</w:t>
        <w:br/>
        <w:t>瀛州</w:t>
        <w:br/>
        <w:t>北</w:t>
        <w:br/>
        <w:t>沱</w:t>
        <w:br/>
        <w:t>沧州</w:t>
        <w:br/>
        <w:t>深州</w:t>
        <w:br/>
        <w:t>1.0</w:t>
        <w:br/>
        <w:t>永静军</w:t>
        <w:br/>
        <w:t>东</w:t>
        <w:br/>
        <w:t>冀州</w:t>
        <w:br/>
        <w:t>流</w:t>
        <w:br/>
        <w:t>洺州</w:t>
        <w:br/>
        <w:t>流</w:t>
        <w:br/>
        <w:t>河</w:t>
        <w:br/>
        <w:t>/河</w:t>
        <w:br/>
        <w:t>黄</w:t>
        <w:br/>
        <w:t>澶州</w:t>
        <w:br/>
        <w:t>卫州</w:t>
        <w:br/>
        <w:t>黃</w:t>
        <w:br/>
        <w:t>原武</w:t>
        <w:br/>
        <w:t>北酸枣</w:t>
        <w:br/>
        <w:t>荥泽</w:t>
        <w:br/>
        <w:t>东京</w:t>
        <w:br/>
        <w:t>陈留</w:t>
        <w:br/>
        <w:t>商丘</w:t>
        <w:br/>
        <w:t>运河</w:t>
        <w:br/>
        <w:t>淤灌区</w:t>
        <w:br/>
        <w:t>河</w:t>
        <w:br/>
        <w:t>图 8—2 北宋熙宁年间黄河下游淤灌图</w:t>
      </w:r>
    </w:p>
    <w:p>
      <w:r>
        <w:br w:type="page"/>
      </w:r>
    </w:p>
    <w:p>
      <w:r>
        <w:t>278黄淮海平原历史地理</w:t>
        <w:br/>
        <w:t>黄淮平原是宋金争战之地，荒地更多。“陈、蔡、汝、颖之间，土广人稀。”①大定二年</w:t>
        <w:br/>
        <w:t>(1162年）金人占领了泗、寿、邓三州之地，让将士“择水草休息，且牧马。”②可见都是荒</w:t>
        <w:br/>
        <w:t>芜蒿莱之地。贞祐二年（1214年）金宣宗为元兵所逼，迁都汴梁。同时南迁的河北军户几</w:t>
        <w:br/>
        <w:t>百万口，至时河南“荒闲之田及牧马地，其始耕垦。”③由此知金一代黄淮平原始终处于人</w:t>
        <w:br/>
        <w:t>口稀少，土地荒莱状态。《金史·把胡鲁传》云：“陈、颍去京不及四百里，民居稀阔，农事</w:t>
        <w:br/>
        <w:t>半废，蔡、息之间，十去八九。”以亳州为例，旧户六万，兴定时“存者实十一；”“砀山下</w:t>
        <w:br/>
        <w:t>邑，野无居民。”④兴定三年（1219年）侯挚言：河南军民田总一百九十七万顷奇，见耕种</w:t>
        <w:br/>
        <w:t>者九十六余顷，所耕田还不到一半。兴定四年“河南罹水灾，流亡者众，所种麦不及五万</w:t>
        <w:br/>
        <w:t>顷，殆减往年大半，岁所入殆不能足。”且因水灾，逋户大半，田野荒芜⑤。直至金亡，黄</w:t>
        <w:br/>
        <w:t>淮海平原的农业始终处于不景气状态。</w:t>
        <w:br/>
        <w:t>六、元明清时期农业的兴衰及其表现</w:t>
        <w:br/>
        <w:t>蒙古军队在进军中原时，大举杀戮，社会经济遭到严重破坏。1213年一1214年成吉思</w:t>
        <w:br/>
        <w:t>汗率兵南下，将“两河山东数千里人民杀戮几尽”，大批汉人被掳掠北去，河北地区“田野</w:t>
        <w:br/>
        <w:t>久荒，”农业荒废。在灭金过程中河南地区又有大批居民被杀，造成劳动力的严重缺乏⑥。</w:t>
        <w:br/>
        <w:t>同时蒙古人原是“不待蚕而衣，不待耕而食。”⑦进入黄河流域以后，即在大片荒芜的农田</w:t>
        <w:br/>
        <w:t>上，推行游牧生产方式，变耕地为牧场，破坏了原有的农田，使黄河下游广大平原的农业呈</w:t>
        <w:br/>
        <w:t>现了一片荒凉的景象。</w:t>
        <w:br/>
        <w:t>随着蒙古统治者占有农业区的扩大和受汉族文化的影响，逐渐认识到农业对安定社会、</w:t>
        <w:br/>
        <w:t>巩固统治的重要性。所以到忽必烈时代对发展农业给予了很大的重视。</w:t>
        <w:br/>
        <w:t>忽必烈即位之初，即中统元年（1260年）命各路宣抚司择通晓农事者，任随处劝农官。</w:t>
        <w:br/>
        <w:t>二年设劝农司。三年命行中书省、宣慰司、诸路达鲁花赤、管民官，劝诱百姓，开垦田土，</w:t>
        <w:br/>
        <w:t>种植农桑，不得擅兴不急之役，妨夺农时⑧，至元七年（1270年）立司农司。司农司之设，</w:t>
        <w:br/>
        <w:t>专掌农桑水利，仍分布劝农官及知水利者，巡行郡邑，察举勤惰。地方官以对农事重视与否</w:t>
        <w:br/>
        <w:t>为考绩。司农司还奉命遍求古今农家之书，删繁撮要，结合实际，编成《农桑辑要》一书，</w:t>
        <w:br/>
        <w:t>颁行全国，指导农业生产，同时还颁布农桑之制十四条，主要内容即组织农社、奖励农耕，</w:t>
        <w:br/>
        <w:t>开发水利，发展副业等等⑨。以上一系列政策措施，对恢复和发展黄淮海平原的农业无疑产</w:t>
        <w:br/>
        <w:t>生了重要作用。</w:t>
        <w:br/>
        <w:t>忽必烈还多次下诏禁止占民田为牧地，并派官清理被豪族权贵侵占为牧地的民田，按籍</w:t>
        <w:br/>
        <w:t>“悉归于民”，或“听民耕垦”，并严禁权贵的牲畜“践踏田禾，骚扰百姓。”例如中统二年</w:t>
        <w:br/>
        <w:t>①</w:t>
        <w:br/>
        <w:t>《金史·曹望之传》。</w:t>
        <w:br/>
        <w:t>《金史·仆散忠义传》。</w:t>
        <w:br/>
        <w:t>③</w:t>
        <w:br/>
        <w:t>《金史·石抹世勤传》。</w:t>
        <w:br/>
        <w:t>①</w:t>
        <w:br/>
        <w:t>《金史·温迪罕达传》。</w:t>
        <w:br/>
        <w:t>S</w:t>
        <w:br/>
        <w:t>《金史·食货志二)。</w:t>
        <w:br/>
        <w:t>⑥</w:t>
        <w:br/>
        <w:t>韩儒林主编，《元朝史》上册374页。</w:t>
        <w:br/>
        <w:t>②</w:t>
        <w:br/>
        <w:t>《元史·食货志一·农桑》。</w:t>
        <w:br/>
        <w:t>⑧</w:t>
        <w:br/>
        <w:t>《元史·世祖纪二》。</w:t>
        <w:br/>
        <w:t>⑥</w:t>
        <w:br/>
        <w:t>《通制条格〉卷十六《农桑》。</w:t>
        <w:br/>
        <w:t>①</w:t>
        <w:br/>
        <w:t>《元史·世祖纪一)。</w:t>
      </w:r>
    </w:p>
    <w:p>
      <w:r>
        <w:br w:type="page"/>
      </w:r>
    </w:p>
    <w:p>
      <w:r>
        <w:t>第八章 黄淮海平原农业发展的历史过程及其区域特点 279</w:t>
        <w:br/>
        <w:t>七月命“河南管军官于近城地量存牧场，余听民耕，”“敕怀孟牧地听民耕垦。”①元代黄淮</w:t>
        <w:br/>
        <w:t>海平原农业恢复发展的一大转机，那就是忽必烈时代的大规模开发屯田。</w:t>
        <w:br/>
        <w:t>蒙古在成吉思汗、窝阔台时期就有了屯田，但大规模在全国范围内进行屯田，则始于忽</w:t>
        <w:br/>
        <w:t>必烈时期。忽必烈在即位前，已有屯田之举。“宪宗即位，世祖以太弟镇金莲川，得开封专</w:t>
        <w:br/>
        <w:t>拜，乃立河南道经略司于汴梁，奏（杨）惟中等为使，俾屯田唐、邓、申、裕、嵩、汝、</w:t>
        <w:br/>
        <w:t>蔡、息、毫、颍诸州。”②即位以后，至元二年（1265年）“诏孟州之东，黄河之北，南至八</w:t>
        <w:br/>
        <w:t>柳树、枯河、徐州等处，凡荒闲地土，可令阿术、阿刺罕等所领土卒，立屯耕种，并摘各万</w:t>
        <w:br/>
        <w:t>户所管汉军屯田。”③</w:t>
        <w:br/>
        <w:t>全国统一后，“于是内而各卫，外而行省，皆立屯田，以资军储。”④枢密院所辖各卫屯</w:t>
        <w:br/>
        <w:t>田为军屯；大司农宣徽院所辖屯田为民屯；腹里及其他行省辖有军屯民屯。这些屯田主要是</w:t>
        <w:br/>
        <w:t>招募无业农民开垦荒地，使金末以来屡经摧残的大地恢复了生机。</w:t>
        <w:br/>
        <w:t>据《元史·兵志三·屯田》记载，在黄淮海平原上的屯田有：</w:t>
        <w:br/>
        <w:t>枢密院所辖：</w:t>
        <w:br/>
        <w:t>左卫屯田中统三年三月调枢密院二千人，于东安州南、永清县东荒土及本卫元占</w:t>
        <w:br/>
        <w:t>牧地，立屯开耕，分置左右手屯田千户所，为军二千名，为田131065</w:t>
        <w:br/>
        <w:t>亩。</w:t>
        <w:br/>
        <w:t>右卫屯田中统三年于永清、益津等处立屯开耕，分置左右手屯田千户所，其屯军</w:t>
        <w:br/>
        <w:t>田亩数与左卫同。</w:t>
        <w:br/>
        <w:t>中卫屯田 至元四年于武清、香河等县置立。十一年因各屯地界相去百余里，往来</w:t>
        <w:br/>
        <w:t>耕作不便，迁于河西务、荒壮、杨家口、青台、杨家白等处，其屯军之</w:t>
        <w:br/>
        <w:t>数与左卫同。为田103782亩。</w:t>
        <w:br/>
        <w:t>前卫屯田至元十五年九月，以各省军入备侍卫者，于霸州、保定、涿州荒闲地土</w:t>
        <w:br/>
        <w:t>屯种，分量左右手屯田千户所，屯军与左卫同，为田100000亩。</w:t>
        <w:br/>
        <w:t>后卫屯田至元十五年先置屯永清县等处，后因田亩低下，迁昌平县之大平庄。泰</w:t>
        <w:br/>
        <w:t>定三年罢。在永清旧立屯所，耕作如故。为田142814亩。</w:t>
        <w:br/>
        <w:t>武卫屯田至元十八年发迤南军人三千名于涿州、霸州、保定、定兴等处置立屯</w:t>
        <w:br/>
        <w:t>田，分设广备、万益等六屯，别立农政院以领之。以后隶属关系多有变</w:t>
        <w:br/>
        <w:t>更，土地亦有更易。屯军三千名，为田180445亩。</w:t>
        <w:br/>
        <w:t>左翼屯田万户府 至元二十六年于大都路霸州及河间等处立屯田开耕，置汉军左右</w:t>
        <w:br/>
        <w:t>手二千户、新附军六千户所，为军二千五十一名，为田139952</w:t>
        <w:br/>
        <w:t>亩。</w:t>
        <w:br/>
        <w:t>右翼屯田万户府 大德元年在武清县崔黄口（在今武清县东北）增置屯田，为军一</w:t>
        <w:br/>
        <w:t>千五百四十人，为田69950亩。</w:t>
        <w:br/>
        <w:t>左右钦察卫屯田至元二十四年发本卫军一千五百一十二名，分置左右手屯田千户</w:t>
        <w:br/>
        <w:t>所，及钦察屯田千户所，于清州（今河北青县）等处屯田。为军</w:t>
        <w:br/>
        <w:t>左手千户所13750亩，右手千户所21850亩，钦察千户所30000</w:t>
        <w:br/>
        <w:t>①</w:t>
        <w:br/>
        <w:t>《元史〉卷146《杨惟中传》。</w:t>
        <w:br/>
        <w:t>②③④《元史·兵志三·屯田》。</w:t>
      </w:r>
    </w:p>
    <w:p>
      <w:r>
        <w:br w:type="page"/>
      </w:r>
    </w:p>
    <w:p>
      <w:r>
        <w:t>280 黄淮海平原历史地理</w:t>
        <w:br/>
        <w:t>亩。</w:t>
        <w:br/>
        <w:t>左卫率府屯田</w:t>
        <w:br/>
        <w:t>至大元年于大都路漷州武清县及保定路新城县置立屯田，为军三</w:t>
        <w:br/>
        <w:t>千人，为田150000亩。</w:t>
        <w:br/>
        <w:t>大司农所辖：</w:t>
        <w:br/>
        <w:t>永平屯田总管府至元二十四年于滦州立屯，设官署以领其事，为户3290，为田</w:t>
        <w:br/>
        <w:t>1161449亩。</w:t>
        <w:br/>
        <w:t>营田提举司</w:t>
        <w:br/>
        <w:t>不详建置之始。立屯处在大都路漷州武清县，为田350293亩。</w:t>
        <w:br/>
        <w:t>广济署屯田至元二十二年正月以崔黄口空城屯田，岁涝不收，迁于清、沧等处。为户</w:t>
        <w:br/>
        <w:t>1230，为田1260038亩。</w:t>
        <w:br/>
        <w:t>宣徽院所辖屯田：</w:t>
        <w:br/>
        <w:t>淮东淮西屯田打浦总管府至元十六年募民开耕涟、海州荒地，官给禾种，自备牛</w:t>
        <w:br/>
        <w:t>具，所得子粒官得十之四，民得十之六，仍免屯户徭</w:t>
        <w:br/>
        <w:t>役，其后处所有省并，为户11743，为田1519339亩。</w:t>
        <w:br/>
        <w:t>丰润署至元二十二年创立于大都路蓟州之丰润县为户837，为田34900亩。</w:t>
        <w:br/>
        <w:t>宝坻屯至元十六年签大都属邑编氏300户，立屯于大都之宝坻县，为田45000</w:t>
        <w:br/>
        <w:t>亩。</w:t>
        <w:br/>
        <w:t>尚珍署至元二十三年立屯于济宁路之兖州，为户456，为田971972亩。</w:t>
        <w:br/>
        <w:t>河南行省所辖军民屯田：</w:t>
        <w:br/>
        <w:t>洪泽万户府屯田 至元二十三年立洪泽南北三屯，设万户府以统之。先是江淮行省</w:t>
        <w:br/>
        <w:t>言：国家经费，粮储为急。今屯田之利，无过两淮。况芍陂、洪</w:t>
        <w:br/>
        <w:t>泽皆汉、唐旧尝立屯田之地，若令江淮新附汉军屯田，可岁得款</w:t>
        <w:br/>
        <w:t>粮百五十余万石。至是从之。三十一年罢三屯万户，止立洪泽屯</w:t>
        <w:br/>
        <w:t>田万户府以统之。其置立处所，在淮安路之白水塘、黄家疃等</w:t>
        <w:br/>
        <w:t>处，为户15994名，为田3531221亩。</w:t>
        <w:br/>
        <w:t>芍陂屯田万户府至元二十一年二月，江淮行省言：安丰之芍陂，可溉田万余顷，</w:t>
        <w:br/>
        <w:t>乞置三万人立屯。后屯户至14808名。</w:t>
        <w:br/>
        <w:t>以上为有屯田数记载的屯田，仅河北平原上就有6,557,664亩，河南行省所辖屯田在黄</w:t>
        <w:br/>
        <w:t>淮海平原的有4531221亩、共11000000亩有奇。</w:t>
        <w:br/>
        <w:t>此外，有元一代在黄淮海平原上开辟的农田和设置屯田，时间都很早，范围较广，效果</w:t>
        <w:br/>
        <w:t>亦佳。如蒙古灭金后不久，奥敦保和即“以元帅领真定、保定、顺德诸道农事，凡辟田二十</w:t>
        <w:br/>
        <w:t>余万亩。”①中统四年（1263年）张晋亨戍宿州。首言：“汴堤南北，沃壤间旷，宜屯田以资</w:t>
        <w:br/>
        <w:t>军食。乃分兵列营，以时种艺，选千夫长督劝之，事成，期年皆获其利。”②至元二年</w:t>
        <w:br/>
        <w:t>(1265年）正月以大河南北荒田分给蒙古军耕种。五年闰四月以陈、毫、颖、蔡等处屯田户</w:t>
        <w:br/>
        <w:t>①</w:t>
        <w:br/>
        <w:t>《元史》卷151《奥敦保和传》。</w:t>
        <w:br/>
        <w:t>②</w:t>
        <w:br/>
        <w:t>《元史》卷152《张晋亨传》。</w:t>
      </w:r>
    </w:p>
    <w:p>
      <w:r>
        <w:br w:type="page"/>
      </w:r>
    </w:p>
    <w:p>
      <w:r>
        <w:t>第八章 黄淮海平原农业发展的历史过程及其区域特点 281</w:t>
        <w:br/>
        <w:t>充军。九月立河南屯田①。至此河南行省军民屯田开始正式确立。其辖下洪泽、芍陂两处屯</w:t>
        <w:br/>
        <w:t>你敦言屯田芍陂兵二千，布种二千石，得粳稻二万五千石有奇。”③以后大德、延祐年间不</w:t>
        <w:br/>
        <w:t>断加强对洪泽、芍陂屯田的管理④。这两处屯田地位十分重要。忽必烈以后，黄淮海平原屯</w:t>
        <w:br/>
        <w:t>田经久未衰。至治三年（1323年）六月乙酉，易、安、沧、莫、霸、祁诸州及诸卫屯田水，</w:t>
        <w:br/>
        <w:t>坏田六千余顷。泰定三年（1326年）大名、顺德、卫辉、淮安等路，睢、赵、涿、霸等州</w:t>
        <w:br/>
        <w:t>及诸卫屯田蝗。至顺元年（1330年）五月广平、河南、大名、般阳、南阳、济宁、东平、</w:t>
        <w:br/>
        <w:t>汴梁等路，高唐、开、濮、辉、德、冠、滑等州及大有、千斯等屯田蝗。六月大都、益都、</w:t>
        <w:br/>
        <w:t>真定、河间诸路，献、景、泰安诸州及左都威卫屯田蝗⑦。同样事例不再枚举。这反映直至</w:t>
        <w:br/>
        <w:t>元代后期整个黄淮海平原处处均有屯田。</w:t>
        <w:br/>
        <w:t>元代除了在黄淮海平原普遍开辟屯田外，对农业发展有力的另一措施，即大力兴修水</w:t>
        <w:br/>
        <w:t>利。元代前期对兴修水利十分重视。中央设都水监，地方设立河渠司，“以兴举水利、修理</w:t>
        <w:br/>
        <w:t>河堤为务。”⑧有时为了某一工程的需要，专门设立行都水司、都水庸田司等临时机构。元</w:t>
        <w:br/>
        <w:t>代水利当然以河防为第一要务，黄河不泛滥客观上也保护了农田的安全。但至元七年颁布的</w:t>
        <w:br/>
        <w:t>“农桑已制十四条”中就有专为农田水利的规定，“凡河渠之利，委本处正官一员，以时浚</w:t>
        <w:br/>
        <w:t>治。或民力不足者，提举河渠官相其轻重，官为导之。地高水不能上者，命造水车，贫不能</w:t>
        <w:br/>
        <w:t>造者，官具材木给之。……田无水者凿井，井深不能得水者，听种区田，其有水田者，不必</w:t>
        <w:br/>
        <w:t>区种。”⑨由此可见，元朝政府对农田水利的重视并不亚于汉人统治的王朝。</w:t>
        <w:br/>
        <w:t>由于文献的缺载，我们能够知道元代前期在黄淮海平原比较重大的水利工程仅为二处。</w:t>
        <w:br/>
        <w:t>一． 今豫北沁丹河流域下游，自战国以来就是传统的农业灌区。沁河自太行山而下，水</w:t>
        <w:br/>
        <w:t>流湍急，含沙量又高，一进入平原，极易溃决，因而就破坏了灌溉系统。金代以来传统灌渠</w:t>
        <w:br/>
        <w:t>早已湮废。中统元年（1260年）忽必烈即位，命谭澄为怀孟路（今河南省黄河以北、新乡</w:t>
        <w:br/>
        <w:t>以西地）总管，在沁河下游重建引沁灌溉工程唐温渠，引沁水以溉田，民用不饥。次年忽</w:t>
        <w:br/>
        <w:t>必烈亲自下诏，继续在沁河下游修建广济渠，该役田提举王充中、大使杨端仁督修，募集丁</w:t>
        <w:br/>
        <w:t>夫1651人，在太行山下仿照古代灌渠工程，引沁入河，修石堰长一百余步，阔三十余步，</w:t>
        <w:br/>
        <w:t>高一丈三尺，造石斗门桥一座，高二丈，长十步，阔六步。浚大渠四条，计长677里，经济</w:t>
        <w:br/>
        <w:t>源、河内、河阳、温、武陟五县。经村庄463处，民田三千余顷，咸受其益。因利于民，故</w:t>
        <w:br/>
        <w:t>名广济。到大德年间仍“利泽一方，永无旱叹。”以后有司不为整治，以致废坏。天历年</w:t>
        <w:br/>
        <w:t>间又重加修浚，“公私便益。”</w:t>
        <w:br/>
        <w:t>①</w:t>
        <w:br/>
        <w:t>《元史·世祖纪三》。</w:t>
        <w:br/>
        <w:t>②</w:t>
        <w:br/>
        <w:t>《元史》卷132《昂吉儿传》。</w:t>
        <w:br/>
        <w:t>③</w:t>
        <w:br/>
        <w:t>《元史·世祖纪十》。</w:t>
        <w:br/>
        <w:t>④</w:t>
        <w:br/>
        <w:t>《元史·成宗纪四、仁宗纪二)。</w:t>
        <w:br/>
        <w:t>⑤</w:t>
        <w:br/>
        <w:t>《元史·英宗纪二》。</w:t>
        <w:br/>
        <w:t>⑥</w:t>
        <w:br/>
        <w:t>《元史·泰定帝二》。</w:t>
        <w:br/>
        <w:t>⑦</w:t>
        <w:br/>
        <w:t>《元史·文帝纪三》。</w:t>
        <w:br/>
        <w:t>⑧</w:t>
        <w:br/>
        <w:t>《元史·河渠志一》。</w:t>
        <w:br/>
        <w:t>⑨</w:t>
        <w:br/>
        <w:t>《续文献通考》田赋卷一。</w:t>
        <w:br/>
        <w:t>①</w:t>
        <w:br/>
        <w:t>《元史》卷191《谭澄传》。</w:t>
        <w:br/>
        <w:t>①</w:t>
        <w:br/>
        <w:t>《元史·河渠志二·广济渠》。</w:t>
        <w:br/>
        <w:t>王祯，〈农书)卷18〈浚渠)。</w:t>
        <w:br/>
        <w:t>《元史·河渠志二·广济渠》。</w:t>
      </w:r>
    </w:p>
    <w:p>
      <w:r>
        <w:br w:type="page"/>
      </w:r>
    </w:p>
    <w:p>
      <w:r>
        <w:t>282 黄淮海平原历史地理</w:t>
        <w:br/>
        <w:t>二．中统三年广济河渠司王允中开邢、洺等处漳、滏、澧河、达泉以溉民田①。这件工</w:t>
        <w:br/>
        <w:t>程实际上出于郭守敬的建议。《元史·郭守敬传》中统三年郭向忽必烈面陈水利六事。其中第</w:t>
        <w:br/>
        <w:t>四条即“磁州东北滏漳二水合流处引水由滏阳、邯郸、洺州、永年下经鸡泽，合入澧河，可</w:t>
        <w:br/>
        <w:t>灌溉田三千余顷。”其五“怀孟沁河虽浇灌，犹有漏堰余水，东与丹河餘水相合，引东流至</w:t>
        <w:br/>
        <w:t>武陟县北，合入御河，可灌田二千余顷。”其六“黄河自孟州西开引，少分一渠，经由新旧</w:t>
        <w:br/>
        <w:t>孟州中间，顺河古岸下，至温县南复入大河，其间亦可灌田二千余顷。”后二条是否实施不</w:t>
        <w:br/>
        <w:t>得而知。</w:t>
        <w:br/>
        <w:t>总之，元一代对农田水利始终是十分重视的，因而在农业生产的恢复和发展过程中起了</w:t>
        <w:br/>
        <w:t>重要的作用。到元末政局腐败，人民起义，中原再度陷入战乱之中。至正年间“两淮以北，</w:t>
        <w:br/>
        <w:t>大河之南，所在萧条，”“燕赵齐鲁之境，大河内外，长淮南北，悉为丘墟。”②黄淮海平原</w:t>
        <w:br/>
        <w:t>的农业又遭受了一次劫难。</w:t>
        <w:br/>
        <w:t>综观元一代在黄淮海平原上开发农业的成绩，虽不及隋唐，但比之宋金恐有过之而无不</w:t>
        <w:br/>
        <w:t>及。这恐怕与元朝国力强盛，无外患之忧，可以一心致力于发展农业有关，这就是其能胜过</w:t>
        <w:br/>
        <w:t>北宋外患日蹙而无力专心发展农业的地方。同时元代自忽必烈以后，又能积极利用汉人，吸</w:t>
        <w:br/>
        <w:t>收汉族农耕文化的优点，这一点又胜过不肯从事农耕的女真猛安谋克。</w:t>
        <w:br/>
        <w:t>明洪武元年（1368年）朱元璋对即将赴任开封府知府的宋冕说：“今丧乱之后，中原草</w:t>
        <w:br/>
        <w:t>莽，人民稀少。所谓田野辟，户口增，此正中原今日之急务。若江南则无此旷土流民矣。汝</w:t>
        <w:br/>
        <w:t>往治郡，务在安辑人民，劝课农桑，以求实效，勿学迂儒，但能空谈而已。”③这一段话如</w:t>
        <w:br/>
        <w:t>实地反映了当经过元末战乱之后，黄淮海平原户口流散，土地荒芜的实况。洪武三年三月郑</w:t>
        <w:br/>
        <w:t>州知州苏琦上奏云：河南之地经元末丧乱，“十年之间，耕桑变为草莽。”④洪武二十一年户</w:t>
        <w:br/>
        <w:t>部郎中刘九皋也说：“今河北诸处，自兵后田多荒芜，居民鲜少。”⑤于是在洪武年间政府曾</w:t>
        <w:br/>
        <w:t>采取一系列奖励垦荒的措施，并从狭乡向宽乡移民，河北、河南、山东以及凤阳地区都有大</w:t>
        <w:br/>
        <w:t>批外地人口迁入，黄淮海平原的人口于是有了显著的增加。接着政府又在全国范围内推行</w:t>
        <w:br/>
        <w:t>屯田，奖励开垦，“东自辽左，北抵宣大，西至甘肃，南尽滇蜀，极于交趾，中原则大河南</w:t>
        <w:br/>
        <w:t>北，在在兴屯矣。”顾炎武在《日知录》卷十《开垦荒地》条云：“明初承元末大乱之后，</w:t>
        <w:br/>
        <w:t>山东、河南多是无人之地。洪武中，诏有能开垦者，即为己业，永不起科。”</w:t>
        <w:br/>
        <w:t>但综观明清两代黄淮海平原农业，除部分地区外，大部分地区农业经济还是不发达的。</w:t>
        <w:br/>
        <w:t>其表现为：</w:t>
        <w:br/>
        <w:t>一． 地广人稀，土地荒芜仍多。如山东在汉唐时为农业最发达的地区之一，人烟稠密。</w:t>
        <w:br/>
        <w:t>可是到了明代，山东一省“六府大抵地广民稀，而迤东海上尤多抛荒。”③明人王士性云：</w:t>
        <w:br/>
        <w:t>中州“其田土甚宽，有二亩三亩作一亩，名为大亩；二百四十弓为小亩。地广人稀，真惰农</w:t>
        <w:br/>
        <w:t>①</w:t>
        <w:br/>
        <w:t>《元史·世祖纪二》。</w:t>
        <w:br/>
        <w:t>②</w:t>
        <w:br/>
        <w:t>《元史》卷186《张桢传》。</w:t>
        <w:br/>
        <w:t>③</w:t>
        <w:br/>
        <w:t>《明太祖实录》洪武元年十一月辛卯。</w:t>
        <w:br/>
        <w:t>《续文献通考〉卷二田赋。</w:t>
        <w:br/>
        <w:t>⑤</w:t>
        <w:br/>
        <w:t>&lt;明太祖实录〉洪武二十一年八月癸丑。</w:t>
        <w:br/>
        <w:t>⑥</w:t>
        <w:br/>
        <w:t>《明史·食货志·户口》。</w:t>
        <w:br/>
        <w:t>②</w:t>
        <w:br/>
        <w:t>《明史·食货志·屯田》。</w:t>
        <w:br/>
        <w:t>⑧</w:t>
        <w:br/>
        <w:t>沈一贯，《垦田东省疏》，见《明经世文编》卷435。</w:t>
      </w:r>
    </w:p>
    <w:p>
      <w:r>
        <w:br w:type="page"/>
      </w:r>
    </w:p>
    <w:p>
      <w:r>
        <w:t>第八章 黄淮海平原农业发展的历史过程及其区域特点 283</w:t>
        <w:br/>
        <w:t>也。”①张瀚亦记云：“卫河皆平川旷野，行之终日，罕见人烟。”这些描述性的文字反映了</w:t>
        <w:br/>
        <w:t>黄淮海平原农村人口稀少的情况。</w:t>
        <w:br/>
        <w:t>明代正德、万历两部《会典》的直省人口数字错误很多，前人已经指出，很难利用，那</w:t>
        <w:br/>
        <w:t>么方志的材料是否可信呢？那得具体问题具体分析。我们选择下列几部方志的户口田亩数</w:t>
        <w:br/>
        <w:t>字，来分析华北地区人均占有土地的情况。</w:t>
        <w:br/>
        <w:t>（一）《正德大名府志》卷三田赋志。该志记有正统元年、弘治五年、弘治十五年的户口</w:t>
        <w:br/>
        <w:t>数，以及该县夏地、秋地、农桑的地亩数。今取其弘治五年户口及田地数列表于下：</w:t>
        <w:br/>
        <w:t>户</w:t>
        <w:br/>
        <w:t>口</w:t>
        <w:br/>
        <w:t>平均每户人口</w:t>
        <w:br/>
        <w:t>官民田亩</w:t>
        <w:br/>
        <w:t>户平均亩</w:t>
        <w:br/>
        <w:t>口平均亩</w:t>
        <w:br/>
        <w:t>66193</w:t>
        <w:br/>
        <w:t>582942</w:t>
        <w:br/>
        <w:t>8.8</w:t>
        <w:br/>
        <w:t>5414490</w:t>
        <w:br/>
        <w:t>81</w:t>
        <w:br/>
        <w:t>9</w:t>
        <w:br/>
        <w:t>表8—3弘治五年（1492年）大名府户、口、官民田亩数</w:t>
        <w:br/>
        <w:t>按大名府时领十一县，每县都记有户、口、田亩数，此处所记户、口、田亩数为十一县相加的实际数，</w:t>
        <w:br/>
        <w:t>与该志所记大名府总数稍有出入。（下同）</w:t>
        <w:br/>
        <w:t>（二）《嘉靖河间府志〉卷八财赋志</w:t>
        <w:br/>
        <w:t>户</w:t>
        <w:br/>
        <w:t>口</w:t>
        <w:br/>
        <w:t>平均每户人口</w:t>
        <w:br/>
        <w:t>官民田亩</w:t>
        <w:br/>
        <w:t>户平均亩</w:t>
        <w:br/>
        <w:t>口平均亩</w:t>
        <w:br/>
        <w:t>40317</w:t>
        <w:br/>
        <w:t>344188</w:t>
        <w:br/>
        <w:t>8.5</w:t>
        <w:br/>
        <w:t>2658042</w:t>
        <w:br/>
        <w:t>66</w:t>
        <w:br/>
        <w:t>8</w:t>
        <w:br/>
        <w:t>表8-4 嘉靖年间河间府户、口、官民田亩数</w:t>
        <w:br/>
        <w:t>（三）《弘治保定府志》卷六食货</w:t>
        <w:br/>
        <w:t>户</w:t>
        <w:br/>
        <w:t>口</w:t>
        <w:br/>
        <w:t>平均每户人口</w:t>
        <w:br/>
        <w:t>官民田亩</w:t>
        <w:br/>
        <w:t>户平均亩</w:t>
        <w:br/>
        <w:t>口平均亩</w:t>
        <w:br/>
        <w:t>50575</w:t>
        <w:br/>
        <w:t>471236</w:t>
        <w:br/>
        <w:t>9.3</w:t>
        <w:br/>
        <w:t>3282096</w:t>
        <w:br/>
        <w:t>65</w:t>
        <w:br/>
        <w:t>6.9</w:t>
        <w:br/>
        <w:t>表8—5成化八年（1472年）保定府户、口、官民田亩数</w:t>
        <w:br/>
        <w:t>户</w:t>
        <w:br/>
        <w:t>口</w:t>
        <w:br/>
        <w:t>每户平均人口</w:t>
        <w:br/>
        <w:t>洪武十年（1377年）</w:t>
        <w:br/>
        <w:t>53400</w:t>
        <w:br/>
        <w:t>318908</w:t>
        <w:br/>
        <w:t>5.9</w:t>
        <w:br/>
        <w:t>洪武二十四年（1391年）</w:t>
        <w:br/>
        <w:t>56970</w:t>
        <w:br/>
        <w:t>351320</w:t>
        <w:br/>
        <w:t>6.1</w:t>
        <w:br/>
        <w:t>每永乐十年（1412年）</w:t>
        <w:br/>
        <w:t>61320</w:t>
        <w:br/>
        <w:t>381920</w:t>
        <w:br/>
        <w:t>6.2</w:t>
        <w:br/>
        <w:t>宣德十年（1435年）</w:t>
        <w:br/>
        <w:t>62130</w:t>
        <w:br/>
        <w:t>393710</w:t>
        <w:br/>
        <w:t>6.3</w:t>
        <w:br/>
        <w:t>天顺六年（1464年）</w:t>
        <w:br/>
        <w:t>49915</w:t>
        <w:br/>
        <w:t>423234</w:t>
        <w:br/>
        <w:t>8.4</w:t>
        <w:br/>
        <w:t>成化八年（1472年）</w:t>
        <w:br/>
        <w:t>50575</w:t>
        <w:br/>
        <w:t>471236</w:t>
        <w:br/>
        <w:t>9.3</w:t>
        <w:br/>
        <w:t>表8—6 洪武至成化保定府户口数</w:t>
        <w:br/>
        <w:t>（四）《嘉靖宿州志〉卷二食货</w:t>
        <w:br/>
        <w:t>①</w:t>
        <w:br/>
        <w:t>《广志绎》卷三江北四省。</w:t>
        <w:br/>
        <w:t>②</w:t>
        <w:br/>
        <w:t>《松窗梦语》卷二。</w:t>
      </w:r>
    </w:p>
    <w:p>
      <w:r>
        <w:br w:type="page"/>
      </w:r>
    </w:p>
    <w:p>
      <w:r>
        <w:t>284 黄淮海平原历史地理</w:t>
        <w:br/>
        <w:t>户</w:t>
        <w:br/>
        <w:t>口</w:t>
        <w:br/>
        <w:t>平均每户人口</w:t>
        <w:br/>
        <w:t>官民田亩</w:t>
        <w:br/>
        <w:t>户平均亩</w:t>
        <w:br/>
        <w:t>口平均亩</w:t>
        <w:br/>
        <w:t>7239</w:t>
        <w:br/>
        <w:t>61396</w:t>
        <w:br/>
        <w:t>8.4</w:t>
        <w:br/>
        <w:t>587813</w:t>
        <w:br/>
        <w:t>81</w:t>
        <w:br/>
        <w:t>9.5</w:t>
        <w:br/>
        <w:t>表8—7灵璧县户、口、官民田亩数</w:t>
        <w:br/>
        <w:t>上述资料反映了明代黄淮海平原部分府州县的户、口及开垦的田亩数字。这里的户包括</w:t>
        <w:br/>
        <w:t>民户、军户、杂役户、寄庄户等，口包括男子、妇女①。这些资料说明：第一，平原南北各</w:t>
        <w:br/>
        <w:t>地大致都是每户8—9口，这是符合当时实际情况的。何炳棣先生根据弘治十五年《大明会</w:t>
        <w:br/>
        <w:t>典》、万历十五年《会典》及各种《大清会典》，认为明清时法律规定：成年的儿子及孙子除</w:t>
        <w:br/>
        <w:t>非获得家长特许分产分居，否则均作为该家庭的成员②。每户8—9口，是两代或三代同堂</w:t>
        <w:br/>
        <w:t>的家庭，这在过去农村是很普遍的。第二，每户有田大致都在69一80亩之间，每口约有田</w:t>
        <w:br/>
        <w:t>8—9亩。明时黄淮海平原大部分地方粮食作物还是一年一熟制。故方志中有夏地、秋地、</w:t>
        <w:br/>
        <w:t>农桑地之分。夏地主要种小麦，秋地主要种谷子（少量稻米)。如《嘉靖兰阳县志》卷二田</w:t>
        <w:br/>
        <w:t>赋志载，洪武二十四年册定税粮，夏地621顷，税麦3359石，秋地1195顷37亩，税米</w:t>
        <w:br/>
        <w:t>12827石。由此可见，黄淮海平原人均所占耕地是相当多的（实际上不一定每人都平均耕种</w:t>
        <w:br/>
        <w:t>这么多土地)，因为生产力低，非如此不足以维持最低的生活。《南宫县志》云：“十亩之田，</w:t>
        <w:br/>
        <w:t>一夫力作，可瞻卒岁。”③即便这样，明清时大平原上仍有不少闲荒地。</w:t>
        <w:br/>
        <w:t>二，环境恶化，不少土地旱涝沙碱严重，不堪耕种。可种者亩产量亦低。大名府是北直</w:t>
        <w:br/>
        <w:t>隶南部重地，又是宋代黄河决溢最频繁的地方，所以境内有许多大小洼地“涨漫田间，沮洳</w:t>
        <w:br/>
        <w:t>为患”，诸水所涨浸田陆之间，十岁九适，不得他徙。春冬稍耗，秋夏则溢，然为江湖凫雁</w:t>
        <w:br/>
        <w:t>之泽，而硝河者又泄卤下垫，凡所经流率数岁不复刍牧。”④不仅大名府如此，河北中部地</w:t>
        <w:br/>
        <w:t>区这种情况更为严重。明人夏言云：“北方地土平夷广衍，中间大半舄卤瘠薄之地，葭苇沮</w:t>
        <w:br/>
        <w:t>洳之场，且地形率多洼下，一遇数日之雨，即成淹没，不必霖潦之久，辄有害稼之苦。”⑤</w:t>
        <w:br/>
        <w:t>如河间县“地鲜膏腴，竭终岁之力，收入颇寡，履亩但得五六斗、六七斗，即庆有年矣。”</w:t>
        <w:br/>
        <w:t>文安县“地形如釜，当十五河之中，为泉流汇归之区也。其三营、四淀皆不毛之地。”⑦今</w:t>
        <w:br/>
        <w:t>天津市滨海地区的宁河县，清雍正九年置，“地无膏腴，卢台大河以北与东西各村均洼下瘠</w:t>
        <w:br/>
        <w:t>产，遇丰岁每亩所收不过五六斗，大河以南地更卤薄，不任耕种，即间有成田者，无雨则</w:t>
        <w:br/>
        <w:t>旱，有雨则涝，且多患蝗孽，故十岁九不收，而邑民素少积聚。”据明胡祇遹《紫山大全</w:t>
        <w:br/>
        <w:t>集》卷23记载：当时华北百亩收七八十石，薄收三四十石，平均六十石，每亩平均为0.6</w:t>
        <w:br/>
        <w:t>石。</w:t>
        <w:br/>
        <w:t>明清时期黄淮海平原农业生态环境之所以陷于如此恶劣的境地，亩产又如此之低，其中</w:t>
        <w:br/>
        <w:t>①</w:t>
        <w:br/>
        <w:t>《正德大名府志》卷三户口，《嘉靖内黄县志》卷二。</w:t>
        <w:br/>
        <w:t>②</w:t>
        <w:br/>
        <w:t>《1368—1953年中国人口研究》上海古藉出版社1989年版，第6页。</w:t>
        <w:br/>
        <w:t>③</w:t>
        <w:br/>
        <w:t>光绪《畿辅通志》卷71舆地26风俗引。</w:t>
        <w:br/>
        <w:t>④</w:t>
        <w:br/>
        <w:t>《天下郡国利病书》卷五北直隶四。</w:t>
        <w:br/>
        <w:t>⑤</w:t>
        <w:br/>
        <w:t>《明经世文编》卷202《勘报皇庄疏》。</w:t>
        <w:br/>
        <w:t>⑥</w:t>
        <w:br/>
        <w:t>光绪《畿辅通志》卷71舆地26风俗引《南宫县志》。</w:t>
        <w:br/>
        <w:t>⑦</w:t>
        <w:br/>
        <w:t>《天下郡国利病书》卷四北直隶三。</w:t>
        <w:br/>
        <w:t>⑧</w:t>
        <w:br/>
        <w:t>光绪《畿辅通志》卷七十一舆地二十六风俗引《宁河县志》。</w:t>
        <w:br/>
        <w:t>⑨</w:t>
        <w:br/>
        <w:t>转引自徐泓，《明洪武年间的人口移徙》，见《历史与中国社会变迁研讨会论文集》抽印本，台北，1981年。</w:t>
      </w:r>
    </w:p>
    <w:p>
      <w:r>
        <w:br w:type="page"/>
      </w:r>
    </w:p>
    <w:p>
      <w:r>
        <w:t>第八章 黄淮海平原农业发展的历史过程及其区域特点 285</w:t>
        <w:br/>
        <w:t>有多种原因，现择其主要而言，大体有下列两个方面：</w:t>
        <w:br/>
        <w:t>（一）连续不断的旱涝灾害。据有关专家研究，黄淮海平原由于受东南亚季风及地形等</w:t>
        <w:br/>
        <w:t>条件的影响，雨量变动常趋极端，雨量的局部地区变化也十分明显，绝大多数年份均有局部</w:t>
        <w:br/>
        <w:t>性旱涝灾害。例如，就整个黄淮海平原而言，自公元1470年至1979年的510年中，有491</w:t>
        <w:br/>
        <w:t>年遭受不同范围的旱涝灾害。无旱涝的年份总共只有19年，占总年数的3.7%①。如个别地</w:t>
        <w:br/>
        <w:t>方外，大部分都是重涝年多于大旱年，而涝灾对秋作物的影响大于旱年的影响②。</w:t>
        <w:br/>
        <w:t>现单举洪涝为例，据《明史·五行志》不完全统计，明代在黄淮海平原发生水灾年份有</w:t>
        <w:br/>
        <w:t>92年，平均每三年一次，许多年份一年内发生多次或多处水灾。又据清代档案资料，海河、</w:t>
        <w:br/>
        <w:t>滦河流域从乾隆元年（1736年）至宣统三年（1911年）的176年中，只有18个年头没有洪</w:t>
        <w:br/>
        <w:t>涝记载，其余158年每年都有洪涝发生，总计海河流域为5615县次（每州县每年以一次</w:t>
        <w:br/>
        <w:t>计)。滦河流域为227县次，共5842次③。由此可见，明清时期黄淮海平原洪涝灾害是十分</w:t>
        <w:br/>
        <w:t>严重的，这种延续不断，反复出现的各种灾害，对黄淮海平原的农业发展起着严重的抑制作</w:t>
        <w:br/>
        <w:t>用。（见表8—8)</w:t>
        <w:br/>
        <w:t>(1822年—1911年)</w:t>
        <w:br/>
        <w:t>灾别（某种灾害发生的年数）</w:t>
        <w:br/>
        <w:t>省别灾害年数</w:t>
        <w:br/>
        <w:t>灾区（州县数）</w:t>
        <w:br/>
        <w:t>水</w:t>
        <w:br/>
        <w:t>旱</w:t>
        <w:br/>
        <w:t>虫</w:t>
        <w:br/>
        <w:t>风</w:t>
        <w:br/>
        <w:t>碱</w:t>
        <w:br/>
        <w:t>风</w:t>
        <w:br/>
        <w:t>潮</w:t>
        <w:br/>
        <w:t>苞</w:t>
        <w:br/>
        <w:t>箱</w:t>
        <w:br/>
        <w:t>直隶</w:t>
        <w:br/>
        <w:t>57</w:t>
        <w:br/>
        <w:t>2314</w:t>
        <w:br/>
        <w:t>57</w:t>
        <w:br/>
        <w:t>22</w:t>
        <w:br/>
        <w:t>16</w:t>
        <w:br/>
        <w:t>4</w:t>
        <w:br/>
        <w:t>3</w:t>
        <w:br/>
        <w:t>27</w:t>
        <w:br/>
        <w:t>2</w:t>
        <w:br/>
        <w:t>山东</w:t>
        <w:br/>
        <w:t>49</w:t>
        <w:br/>
        <w:t>2871（内有九府三州）</w:t>
        <w:br/>
        <w:t>44</w:t>
        <w:br/>
        <w:t>34</w:t>
        <w:br/>
        <w:t>24</w:t>
        <w:br/>
        <w:t>20</w:t>
        <w:br/>
        <w:t>15</w:t>
        <w:br/>
        <w:t>15</w:t>
        <w:br/>
        <w:t>1</w:t>
        <w:br/>
        <w:t>21</w:t>
        <w:br/>
        <w:t>40</w:t>
        <w:br/>
        <w:t>2333（内有四府）</w:t>
        <w:br/>
        <w:t>38</w:t>
        <w:br/>
        <w:t>27</w:t>
        <w:br/>
        <w:t>1</w:t>
        <w:br/>
        <w:t>3</w:t>
        <w:br/>
        <w:t>8</w:t>
        <w:br/>
        <w:t>表8—8 直隶、山东、河南三省历年灾荒总表</w:t>
        <w:br/>
        <w:t>资料来源：据《中国近代农业史资料》第一辑733—735页，</w:t>
        <w:br/>
        <w:t>《黄河流域六省历年灾荒表〉编制</w:t>
        <w:br/>
        <w:t>灾别（某种灾害发生的年数）</w:t>
        <w:br/>
        <w:t>省别</w:t>
        <w:br/>
        <w:t>灾害年数</w:t>
        <w:br/>
        <w:t>灾区（州县数）</w:t>
        <w:br/>
        <w:t>水</w:t>
        <w:br/>
        <w:t>旱</w:t>
        <w:br/>
        <w:t>虫</w:t>
        <w:br/>
        <w:t>风</w:t>
        <w:br/>
        <w:t>江</w:t>
        <w:br/>
        <w:t>苏</w:t>
        <w:br/>
        <w:t>53</w:t>
        <w:br/>
        <w:t>2853</w:t>
        <w:br/>
        <w:t>49</w:t>
        <w:br/>
        <w:t>38</w:t>
        <w:br/>
        <w:t>2</w:t>
        <w:br/>
        <w:t>10</w:t>
        <w:br/>
        <w:t>安</w:t>
        <w:br/>
        <w:t>徽</w:t>
        <w:br/>
        <w:t>43</w:t>
        <w:br/>
        <w:t>1769</w:t>
        <w:br/>
        <w:t>40</w:t>
        <w:br/>
        <w:t>35</w:t>
        <w:br/>
        <w:t>19</w:t>
        <w:br/>
        <w:t>23</w:t>
        <w:br/>
        <w:t>表8—9江苏、安徽二省历年灾荒总表</w:t>
        <w:br/>
        <w:t>(1846年—1910年)</w:t>
        <w:br/>
        <w:t>资料来源：同上书720一722页</w:t>
        <w:br/>
        <w:t>①</w:t>
        <w:br/>
        <w:t>龚高法等，《黄淮海平原旱涝灾害的变迁》，刊《黄淮海平原农业自然条件和区域环境研究》第二集，科学出</w:t>
        <w:br/>
        <w:t>版社1987年。</w:t>
        <w:br/>
        <w:t>②</w:t>
        <w:br/>
        <w:t>龚高法等，《十八十九世纪海河、滦河流域水灾及其对农业的影响》，刊《环境变迁研究》第二三合辑，北京</w:t>
        <w:br/>
        <w:t>燕山出版社1989年。</w:t>
        <w:br/>
        <w:t>③</w:t>
        <w:br/>
        <w:t>《清代海河滦河洪涝档案史料》，中华书局1981年。</w:t>
      </w:r>
    </w:p>
    <w:p>
      <w:r>
        <w:br w:type="page"/>
      </w:r>
    </w:p>
    <w:p>
      <w:r>
        <w:t>286 黄淮海平原历史地理</w:t>
        <w:br/>
        <w:t>#垂</w:t>
        <w:br/>
        <w:t>春</w:t>
        <w:br/>
        <w:t>春夏</w:t>
        <w:br/>
        <w:t>夏</w:t>
        <w:br/>
        <w:t>夏秋</w:t>
        <w:br/>
        <w:t>秋</w:t>
        <w:br/>
        <w:t>秋冬</w:t>
        <w:br/>
        <w:t>冬</w:t>
        <w:br/>
        <w:t>冬春</w:t>
        <w:br/>
        <w:t>连续三季季节不明</w:t>
        <w:br/>
        <w:t>合计</w:t>
        <w:br/>
        <w:t>灾别</w:t>
        <w:br/>
        <w:t>次数</w:t>
        <w:br/>
        <w:t>23</w:t>
        <w:br/>
        <w:t>18</w:t>
        <w:br/>
        <w:t>133</w:t>
        <w:br/>
        <w:t>85</w:t>
        <w:br/>
        <w:t>160</w:t>
        <w:br/>
        <w:t>2</w:t>
        <w:br/>
        <w:t>6</w:t>
        <w:br/>
        <w:t>1</w:t>
        <w:br/>
        <w:t>9</w:t>
        <w:br/>
        <w:t>216</w:t>
        <w:br/>
        <w:t>653</w:t>
        <w:br/>
        <w:t>水</w:t>
        <w:br/>
        <w:t>%</w:t>
        <w:br/>
        <w:t>3.5</w:t>
        <w:br/>
        <w:t>2.</w:t>
        <w:br/>
        <w:t>20.4</w:t>
        <w:br/>
        <w:t>13.0</w:t>
        <w:br/>
        <w:t>24.5</w:t>
        <w:br/>
        <w:t>0.3</w:t>
        <w:br/>
        <w:t>1.0</w:t>
        <w:br/>
        <w:t>0.2</w:t>
        <w:br/>
        <w:t>1.4</w:t>
        <w:br/>
        <w:t>33.0</w:t>
        <w:br/>
        <w:t>100</w:t>
        <w:br/>
        <w:t>次数</w:t>
        <w:br/>
        <w:t>16</w:t>
        <w:br/>
        <w:t>26</w:t>
        <w:br/>
        <w:t>70</w:t>
        <w:br/>
        <w:t>19</w:t>
        <w:br/>
        <w:t>45</w:t>
        <w:br/>
        <w:t>2</w:t>
        <w:br/>
        <w:t>3</w:t>
        <w:br/>
        <w:t>16</w:t>
        <w:br/>
        <w:t>202</w:t>
        <w:br/>
        <w:t>399</w:t>
        <w:br/>
        <w:t>旱</w:t>
        <w:br/>
        <w:t>%</w:t>
        <w:br/>
        <w:t>4.0</w:t>
        <w:br/>
        <w:t>6.5</w:t>
        <w:br/>
        <w:t>17.5</w:t>
        <w:br/>
        <w:t>4.8</w:t>
        <w:br/>
        <w:t>11.0</w:t>
        <w:br/>
        <w:t>0.5</w:t>
        <w:br/>
        <w:t>0.8</w:t>
        <w:br/>
        <w:t>4.0</w:t>
        <w:br/>
        <w:t>50.9</w:t>
        <w:br/>
        <w:t>100</w:t>
        <w:br/>
        <w:t>表8—10 淮河流域水旱灾季节分布统计表</w:t>
        <w:br/>
        <w:t>(1450—1949)</w:t>
        <w:br/>
        <w:t>资料来源：赵德宝《安徽省淮河流域水旱灾史料整理分析》，刊《淮河水利史论文集》水</w:t>
        <w:br/>
        <w:t>电部治淮委员会编 1987年</w:t>
        <w:br/>
        <w:t>根据上面所引各种资料，反映本区的水灾多于旱灾，而水灾又多发生在6月下旬至9月</w:t>
        <w:br/>
        <w:t>上旬的夏秋二季，主要影响到秋作的收成。例如1801年（嘉庆六年）是海河、滦河流域水</w:t>
        <w:br/>
        <w:t>灾最严重的年份之一。河北平原有一百多县罹遭洪水，其中被灾九十分的有60个州县，成</w:t>
        <w:br/>
        <w:t>灾六七八分的有30个州县，其余情况稍轻。受灾最严重的大城、河间、新河、宁晋、隆平、</w:t>
        <w:br/>
        <w:t>新安、安州、文安八州县到次年因积水未尽退涸，低洼之处又被水淹，秋禾不能下种①。</w:t>
        <w:br/>
        <w:t>1822年、1823年（道光二、三年）海河流域两年连续大水。1822年直省有120州县受洪涝</w:t>
        <w:br/>
        <w:t>之灾，1823年受灾139县，其中不少是“上年灾歉之区，现又被水无收，”造成大部分地区</w:t>
        <w:br/>
        <w:t>三季失收的情况。《天下郡国利病书》提到明末清初山东地区农业状况时说：山东兖州“东</w:t>
        <w:br/>
        <w:t>南沂、郯、费、滕皆荒废不耕之地，西南曹、单、金（乡）、城（武）皆濒河被水之区，当</w:t>
        <w:br/>
        <w:t>其受灾，一望无际，颗粒不收。”曹州府“地下而瘠，三亩不能获一鍾”，“土人每霜落而种，</w:t>
        <w:br/>
        <w:t>未暑而收，一麦之外，不复再获。”③黄淮海平原的农民世世代代在灾害饥饿中挣扎，即使</w:t>
        <w:br/>
        <w:t>在丰稔之年，也只能维持最低的生活水平。延续生命而已。</w:t>
        <w:br/>
        <w:t>（二）农田水利的废弛。上文提到本区气候干燥，雨量不均。据近三十年（1951一1980</w:t>
        <w:br/>
        <w:t>年）资料分析，4—5月小麦拔节抽穗时期，除了淮北南部平原以及苏北南部平原，能基本</w:t>
        <w:br/>
        <w:t>上满足作物的需水以外，黄淮海平原大部分地区，特别是黄河以北的鲁西北地区，河北平原</w:t>
        <w:br/>
        <w:t>的黑龙港地区，京津平原，降水量和蒸发量之差达100毫米以上，缺水很多，春季干旱，需</w:t>
        <w:br/>
        <w:t>要灌溉才能满足作物的需要。六月是小麦灌浆成熟阶段，夏作物播种也很需要水，但那时黃</w:t>
        <w:br/>
        <w:t>淮海平原大部分地区能够满足农作物需要，但往往因为雨量过于集中、排泄不时而酿成洪涝</w:t>
        <w:br/>
        <w:t>灾害。因此黄淮海平原没有相应的农田灌溉水利设施，不能保证农业的稳产高产。</w:t>
        <w:br/>
        <w:t>回顾历史，从汉至唐本区农业之所以在全国居于举足轻重的地位，其中一条很重要的原</w:t>
        <w:br/>
        <w:t>因，就是大规模农田水利工程的修建。宋代以后封建王朝的水利设施都集中在治黄通运上。</w:t>
        <w:br/>
        <w:t>翻开宋史以后各正史河渠志，黄河、运河占了大部分篇幅。因宋代以后黄河决溢频繁，运河</w:t>
        <w:br/>
        <w:t>①②《清代海河滦河洪涝档案史料》，中华书局。</w:t>
        <w:br/>
        <w:t>③</w:t>
        <w:br/>
        <w:t>《天下郡国利病书》卷三八山东四、山东五。</w:t>
      </w:r>
    </w:p>
    <w:p>
      <w:r>
        <w:br w:type="page"/>
      </w:r>
    </w:p>
    <w:p>
      <w:r>
        <w:t>第八章 黄淮海平原农业发展的历史过程及其区域特点 287</w:t>
        <w:br/>
        <w:t>通塞不畅，都关系到王朝存亡的命运，故政府以全力赴之，已无暇顾及各地农田水利的兴</w:t>
        <w:br/>
        <w:t>修。元明以后，汉唐以来在黄淮海平原上所兴修的一些水利设施，全部隳坏。元人宋本《都</w:t>
        <w:br/>
        <w:t>水监事记》云：“古燕赵之地，吾尝行雄、莫、镇、定间，求所谓督亢陂者，则固已废。何</w:t>
        <w:br/>
        <w:t>承矩之塘堰，亦漫不可迹。渔阳燕郡戾陵诸堨，则又并其名未闻，豪杰之意有作以兴废补弊</w:t>
        <w:br/>
        <w:t>者，恒慨惜之。”①明清二代特别重视淮河以南、南方诸省的农田水利建设，因为这里是国</w:t>
        <w:br/>
        <w:t>家经济命脉所系。而黄淮海平原上的水利工程主要或几乎全部（如山东省）集中在黄河和运</w:t>
        <w:br/>
        <w:t>河的治理上。明时鲁西平原的水利工程主要是将泰山西侧的山泉引入运河和保持运河的畅</w:t>
        <w:br/>
        <w:t>通，谈不上有什么其他的农田水利，而这种做法严重影响当地农业的发展。例如鲁南运河沿</w:t>
        <w:br/>
        <w:t>线的枣庄市峰城一带，原先是农业很发达的地区，可明中叶以后日趋衰落。顾炎武曾叹云：</w:t>
        <w:br/>
        <w:t>“吾峰观于古今之际，而知峄民之所由贫也。考《元和志》唐贞观中丞地（即峄地—引者</w:t>
        <w:br/>
        <w:t>按）有陂十三所，岁灌田数千顷，青徐水利莫与为匹，及观元大德中峰州盖学正所撰《计地</w:t>
        <w:br/>
        <w:t>泉记》，获称泉水散漫四郊，灌溉稻田无虑万顷，民受其利……。自元末兵乱以后，数罹伤</w:t>
        <w:br/>
        <w:t>残，人民转徙，河渠故道久湮没，且接济漕渠，国家亦有明禁焉。……一遇旱干水溢，原征</w:t>
        <w:br/>
        <w:t>徭连免，流亡继之矣。流亡者众，则田不受犁者愈多，榛莽弥望，常数十里无炊烟……。通</w:t>
        <w:br/>
        <w:t>志云峄土旷人稀，一望荒落，在嘉靖初已然，况今日乎？”②唯今京津地区和河北省为当时</w:t>
        <w:br/>
        <w:t>京畿之地，比较重视水利，但收效甚微。明人张瀚说：“不知西北故称沃壤，今弃置为旷土，</w:t>
        <w:br/>
        <w:t>岂今昔之异地哉，以水利不兴也。水利一兴，则旱潦有备，可转荒芜为乐土，西北皆可耕之</w:t>
        <w:br/>
        <w:t>田矣。”③虽不能说完全正确，然已抓住了问题的要害。到了清代河北水利已完全破坏。光</w:t>
        <w:br/>
        <w:t>绪七年直隶总督李鸿章说：“近畿水利，受病过深，凡永定、大清、滹沱、北运、南运五大</w:t>
        <w:br/>
        <w:t>河，及附丽之六十余支河，原有闸坝堤埝，无一不坏，减引河，无一不塞，而节宣渚水之南</w:t>
        <w:br/>
        <w:t>泊、北泊、东淀、西淀、早被浊流填淤，仅恃天津三岔口一线海河，迤逦出口。平时既不能</w:t>
        <w:br/>
        <w:t>畅消，秋冬海潮顶托倒灌，节节皆病。”河南省境内“河道半皆淤滞，沟渠亦多荒废。”④水</w:t>
        <w:br/>
        <w:t>利破坏至如此境地，还有什么农业的发展可言！</w:t>
        <w:br/>
        <w:t>黄淮海平原农业的落后，人民生活的低下，都未曾引起明清统治者的关切。问题是京师</w:t>
        <w:br/>
        <w:t>每年所需数百万石漕粮全仰给于东南。而运河“盈盈衣带，不绝如线，河流一涸，则西北之</w:t>
        <w:br/>
        <w:t>腹尽枵矣。”⑤真正是王朝的心腹之患。所以一些有识之士大力呼吁在京畿周围的河北平原</w:t>
        <w:br/>
        <w:t>上兴修水利，开发水田，希图就近介决漕粮问题。</w:t>
        <w:br/>
        <w:t>最先提出在京东地区开辟水田的是元代的虞集。泰定年间虞集曾上书云：“京师之东，</w:t>
        <w:br/>
        <w:t>濒海数千里，北极辽海，南滨青齐，萑苇之场也，海潮日至，淤为沃壤，用浙人之法，筑堤</w:t>
        <w:br/>
        <w:t>捍水为田，听富民欲得官者，合其众分授以地，官定其畔以为限，能以万夫耕者，授以万夫</w:t>
        <w:br/>
        <w:t>之田，为万夫之长，千夫、百夫亦如之，察其惰者而易之。一年，勿征也，二年勿征也，三</w:t>
        <w:br/>
        <w:t>年视其成，以地之高下，定额于朝廷，以次渐征之；五年有积蓄，命以官，就所储给以禄；</w:t>
        <w:br/>
        <w:t>十年，佩以符印，得以传子孙，如军官之法。”这样可以“远宽东南海运以纾疲民，遂富民</w:t>
        <w:br/>
        <w:t>①</w:t>
        <w:br/>
        <w:t>〈元文类〉卷三十一。</w:t>
        <w:br/>
        <w:t>②</w:t>
        <w:br/>
        <w:t>(天下郡国利病书》卷38山东四。</w:t>
        <w:br/>
        <w:t>③</w:t>
        <w:br/>
        <w:t>《松窗梦语〉卷四。</w:t>
        <w:br/>
        <w:t>①</w:t>
        <w:br/>
        <w:t>《清史稿·河渠志四·直省水利》光绪七年李鸿章奏、光绪十年河南巡抚鹿传霖言。</w:t>
        <w:br/>
        <w:t>⑤</w:t>
        <w:br/>
        <w:t>《五杂俎》卷三。</w:t>
      </w:r>
    </w:p>
    <w:p>
      <w:r>
        <w:br w:type="page"/>
      </w:r>
    </w:p>
    <w:p>
      <w:r>
        <w:t>288 黄淮海平原历史地理</w:t>
        <w:br/>
        <w:t>得官之志，而获其用。”此议遭到当时一些人的反对，未能实现①。元末至正十二年丞相脱</w:t>
        <w:br/>
        <w:t>脱又提出：“京圻近水地，召募江南人耕种，岁可收粟麦百万余石，不烦海运，京师足食。</w:t>
        <w:br/>
        <w:t>从之。于是西自西山，南至保定、河间、北抵檀、顺，东至迁民镇，凡系官地及原营各处屯</w:t>
        <w:br/>
        <w:t>田，悉从分司农司立法佃种。……又于江南召募能种水田及修筑围堰之人各一千，名为农</w:t>
        <w:br/>
        <w:t>师。……由是岁乃大稔。”②但不久元亡，也未继续下去。</w:t>
        <w:br/>
        <w:t>到了明代，通过运河将南粮北调的任务十分繁重，经济损失也大，“常以数石而转一</w:t>
        <w:br/>
        <w:t>石。”③于是朝野都有议论。弘治年间丘浚《大学衍义补》也建议在京东一带先筑长堤，以</w:t>
        <w:br/>
        <w:t>障海水入侵，再疏沟渠引导河水荡涤，则沿海数千里均可得以成田，可省东南漕运之劳④。</w:t>
        <w:br/>
        <w:t>然而并未受到当朝的重视。</w:t>
        <w:br/>
        <w:t>万历三年（1575年）工科给事中徐贞明又提出在河北平原上发展水利，在京东地区开</w:t>
        <w:br/>
        <w:t>垦水田的建议。他指出河北平原之所以常受水患，正由水利未兴之故。他说：“今顺天、真</w:t>
        <w:br/>
        <w:t>定、河间诸郡，桑麻之区，半为沮洳，由上流十五河之水惟泄于猫儿一湾，欲其不泛溢壅</w:t>
        <w:br/>
        <w:t>塞，势不能也。今诚于上流疏渠浚沟，引之灌田，以杀水势，下流多开支河，以泄横流，其</w:t>
        <w:br/>
        <w:t>淀之最下者留以潴水，稍高者，皆如南人筑圩之制，则水利兴，水患亦除矣。”他特别强调</w:t>
        <w:br/>
        <w:t>应根据虞集的建议在永平、滦州以南抵沧州庆云的沿海地区，招来南人，俾之耕艺，皆得良</w:t>
        <w:br/>
        <w:t>田。俟有成效，则河南、山东、陕西均可推广之。结果因工部议以水田劳民而事未行，后退</w:t>
        <w:br/>
        <w:t>而著《潞水客谈》，提出在京东开展水田的十四条理由，受到朝廷的重视。万历十二年得到</w:t>
        <w:br/>
        <w:t>户部的同意，授徐贞明为尚书少卿监察御史领垦田使，在永平一带今长城以南，滦河下游地</w:t>
        <w:br/>
        <w:t>区展开垦屯，得到总兵戚继光南兵之助，一年垦出熟田三万九千亩。正准备进一步推广时，</w:t>
        <w:br/>
        <w:t>遭到了宦官、勋戚的强烈反对。其原因是因为这些宦官、勋戚在京畿周围侵吞了许多闲田，</w:t>
        <w:br/>
        <w:t>隐匿不纳税粮。正如张瀚所说：“若江北近京之地，则富强之家开垦田土，多不认粮。惟</w:t>
        <w:br/>
        <w:t>小民原额旧田，始有粮税。”⑤所以听说徐贞明开辟水田已有成效，并谓“此役必成，可省</w:t>
        <w:br/>
        <w:t>江南漕运之半，此语闻而畿辅士绅大怖，”“懼东南漕储派于西北，”增课为累，于是竞言</w:t>
        <w:br/>
        <w:t>不便。大臣们也怕得罪内官，不敢争言。最后明神宗下令停止，京东水田就此夭折⑦。</w:t>
        <w:br/>
        <w:t>徐贞明开辟水田之举，虽然受到阻碍，但无疑也开了一代之风气。其后效法者不乏其</w:t>
        <w:br/>
        <w:t>人。如万历三十年左右汪应蛟驻天津，在葛沽、白塘一带募民垦五千亩，其中二千亩为水</w:t>
        <w:br/>
        <w:t>田，亩收四五石，田利大兴®。不久亦罢。接着真定府知府郭勉浚大鸣、小鸣泉四十余穴，</w:t>
        <w:br/>
        <w:t>溉田千顷。（浚）邢台达活、野狐二泉流为牛尾河，百泉流为澧河，建二十一闸二堤，灌田</w:t>
        <w:br/>
        <w:t>五百顷。天启元年，御史左光斗用应蛟策也在天津屯田，开田三千余顷。次年在张慎言建议</w:t>
        <w:br/>
        <w:t>下，由太仆卿董应举督理天津至山海屯田，规划数年，开田十八万亩，积谷无算。总之，</w:t>
        <w:br/>
        <w:t>明万历以后，虽屡次在畿辅境内兴办水利田，但大多时兴时废，成效短暂。崇祯末年，政局</w:t>
        <w:br/>
        <w:t>①</w:t>
        <w:br/>
        <w:t>《元史〉卷181《虞集传》。</w:t>
        <w:br/>
        <w:t>②</w:t>
        <w:br/>
        <w:t>〈天下郡国利病书〉卷二北直隶一。</w:t>
        <w:br/>
        <w:t>③</w:t>
        <w:br/>
        <w:t>徐贞明，《亟修水利以预储蓄酌议军班以停勾补疏》，见《明经世文编》卷398。</w:t>
        <w:br/>
        <w:t>④</w:t>
        <w:br/>
        <w:t>《天下郡国利病书》卷二北直隶。</w:t>
        <w:br/>
        <w:t>⑤</w:t>
        <w:br/>
        <w:t>《松窗梦语〉卷四。</w:t>
        <w:br/>
        <w:t>⑥</w:t>
        <w:br/>
        <w:t>《万历野获编》卷十二。</w:t>
        <w:br/>
        <w:t>⑦</w:t>
        <w:br/>
        <w:t>《明史》卷123《徐贞明传》。</w:t>
        <w:br/>
        <w:t>⑧</w:t>
        <w:br/>
        <w:t>《明史》卷241《汪应蛟传》。</w:t>
        <w:br/>
        <w:t>⑨</w:t>
        <w:br/>
        <w:t>《明史·河渠志·直省水利》。</w:t>
      </w:r>
    </w:p>
    <w:p>
      <w:r>
        <w:br w:type="page"/>
      </w:r>
    </w:p>
    <w:p>
      <w:r>
        <w:t>第八章 黄淮海平原农业发展的历史过程及其区域特点 289</w:t>
        <w:br/>
        <w:t>动荡，也无法再兴水田了。</w:t>
        <w:br/>
        <w:t>清初也曾有过在畿辅兴办水田的考虑。但康熙认为“水田之利，不可太骤。若克期齐</w:t>
        <w:br/>
        <w:t>举，必致难行。惟于兴作之后，百姓知其益，自然鼓励效法，事必有成。”①此事也就被搁</w:t>
        <w:br/>
        <w:t>置下来了。惟康熙年间天津总兵蓝理曾引用海河潮水开发过水田，招来浙闽农民数十家，每</w:t>
        <w:br/>
        <w:t>田一顷用水车四部，最后得到秋收亩三、四石的好收成，然时不久，蓝理去官，无人经理，</w:t>
        <w:br/>
        <w:t>数年即废为荒壤②。对当时没有什么影响。</w:t>
        <w:br/>
        <w:t>雍正三年（1725年）直隶大水，清廷认为不如乘疏导积水之机，引水灌田。遂命怡贤</w:t>
        <w:br/>
        <w:t>亲王允祥主其事。四年先在京东滦州、玉田一带，浚疏圩岸，建闸开渠。是秋，田成岁稔，</w:t>
        <w:br/>
        <w:t>凡一百五十顷有奇。从五年至七年在畿辅大开水田，设立四局管理营田。</w:t>
        <w:br/>
        <w:t>京东局统辖丰润、玉田、蓟州、宝坻、宁河、平谷、武清、滦州、迁安，自白河以东，</w:t>
        <w:br/>
        <w:t>凡可营田者咸隶之。从雍正四年至七年，共营建水田630顷，百分之八十集中在水利资源比</w:t>
        <w:br/>
        <w:t>较丰富的丰润、玉田、蓟州（今蓟县）、宁河四县。雍正十年至十一年又在丰润、玉田境内</w:t>
        <w:br/>
        <w:t>新辟水田 480 顷。</w:t>
        <w:br/>
        <w:t>京西局统辖宛平（今北京）、涿州（今涿县）、房山、涞水、望都、唐县、安肃（今徐</w:t>
        <w:br/>
        <w:t>水）、安州（今安新县西安州镇）、新安（今安新）、霸州（今霸县）、文安、大城、任丘、定</w:t>
        <w:br/>
        <w:t>州（今定县)、行唐、新乐、满城等十七州县的营田。由雍正五年开始至七年共辟官私稻田</w:t>
        <w:br/>
        <w:t>1410顷，百分之七十集中在新安、安肃二县。雍正十年至十一年又在文安、大城开辟水田</w:t>
        <w:br/>
        <w:t>452顷。</w:t>
        <w:br/>
        <w:t>京南局统辖正定、平山、井陉、邢台、沙河、南和、磁州（今磁县）、永年、平乡、任</w:t>
        <w:br/>
        <w:t>县等十州县的营田。雍正五年至七年共建官私水田1836顷。磁州一地有1010顷，占百分之</w:t>
        <w:br/>
        <w:t>六十。</w:t>
        <w:br/>
        <w:t>天津局统辖天津县和静海、滨州部分滨海地区及兴国、富国二场的营田，地域虽小，也</w:t>
        <w:br/>
        <w:t>开辟水田 452 顷。</w:t>
        <w:br/>
        <w:t>以上四局共辟水稻田5600余顷。“岁以屡丰，穗秸积于场圃，杭稻溢于市廛。”可惜好</w:t>
        <w:br/>
        <w:t>景不长，雍正八年允祥逝世，人去政息，“司局者无所承禀，令不行于令牧，又各以私意为</w:t>
        <w:br/>
        <w:t>采一采热采使采</w:t>
        <w:br/>
        <w:t>或改为旱田。</w:t>
        <w:br/>
        <w:t>雍正以后，仍有不少人呼吁在畿辅发展水田，但效行者不多。以后在河北平原水稻逐渐</w:t>
        <w:br/>
        <w:t>衰落，据道光年间林则徐说：“畿辅行粮地六十四万余顷，稻田不及百分之二。”④光绪年间</w:t>
        <w:br/>
        <w:t>直隶总督李鸿章利用淮军在天津新农镇一带屯田五万余亩，内有水稻三万余亩⑤。其规模也</w:t>
        <w:br/>
        <w:t>很小，影响不大。</w:t>
        <w:br/>
        <w:t>按客观情况而言，由于水资源缺乏，分配不均，又无完整水利设施，在黄淮海平原上大</w:t>
        <w:br/>
        <w:t>规模开发水田是不适合的。即使是生育期全在干旱季节的小麦等，没有灌溉也不可能有好收</w:t>
        <w:br/>
        <w:t>①</w:t>
        <w:br/>
        <w:t>《清史稿·河渠志四·直省水利》。</w:t>
        <w:br/>
        <w:t>②</w:t>
        <w:br/>
        <w:t>光绪《畿辅通志》卷90河渠16水利营田引《天津县志)。</w:t>
        <w:br/>
        <w:t>③</w:t>
        <w:br/>
        <w:t>吴邦庆，《水利营田图说》，刊《畿辅河道水利丛书》。</w:t>
        <w:br/>
        <w:t>光绪《畿辅通志》卷91河渠17水利营田引林则徐《水利议略十二条》。</w:t>
        <w:br/>
        <w:t>⑤</w:t>
        <w:br/>
        <w:t>《农学报》第九期，光绪二十三年八月上，转引自《中国近代农业史资料》第一辑，三联书店版1957年625</w:t>
        <w:br/>
        <w:t>页。</w:t>
      </w:r>
    </w:p>
    <w:p>
      <w:r>
        <w:br w:type="page"/>
      </w:r>
    </w:p>
    <w:p>
      <w:r>
        <w:t>290 黄淮海平原历史地理</w:t>
        <w:br/>
        <w:t>成，更何况水稻？首先水稻田成本过高，所费人工和劳动力强度远超过小麦，且需充分水源</w:t>
        <w:br/>
        <w:t>作保证。自春耕开始至收成，每亩所费约需银四五两之谱，普通农家难以承受①。其次劳动</w:t>
        <w:br/>
        <w:t>力来源不足，水田需要劳力，而北人不习水田，北方种水田的往往是原籍江淮地区的驻防士</w:t>
        <w:br/>
        <w:t>兵，人数有限。再次是销售渠道不通，影响农民积极性。朱以增《请兴修水利疏》云：“北</w:t>
        <w:br/>
        <w:t>省民不食米，故不喜种稻。闻今年文安、大城、霸州、任丘、天津等处种稻甚多而苦无销</w:t>
        <w:br/>
        <w:t>路，则民将视种稻为畏途。”②</w:t>
        <w:br/>
        <w:t>19世纪中叶以后，由于黄河改流山东入海。平原南部的里下河地区农业生产有明显好</w:t>
        <w:br/>
        <w:t>转。冯桂芬说：“河既北流，淮复古道，无开坝之事。下河连三岁大稔，计其所产米数，以</w:t>
        <w:br/>
        <w:t>方一里为田五百四十亩得米千石计之，七州县境除盐场芦荡而外，广袤不下三百里，当得九</w:t>
        <w:br/>
        <w:t>千万石。”③光绪十六年，“淮安秋收丰足，禾稼业已登场。据老农云，每亩可得米五六石，</w:t>
        <w:br/>
        <w:t>次亦三四石不等。农家莫不喜形于色，谓如此大有年，近岁未之或见。”④</w:t>
        <w:br/>
        <w:t>但是在黄淮海平原北部，农业生产率还是很低的。天津一带水稻收成算是比较好的，每</w:t>
        <w:br/>
        <w:t>亩不过一石四五斗⑤。有的地方因碱地沙荒，产量极低。如直隶故城县“通计得五六斗为大</w:t>
        <w:br/>
        <w:t>有年，常则三四斗。”望都县更差，县属张家、李家、马家、杨家四村村南地质多斥卤，</w:t>
        <w:br/>
        <w:t>即丰年不过一二斗。村北地亦薄，乐岁不过三四斗。水磨村“田亩共计十顷上下，地质分碱</w:t>
        <w:br/>
        <w:t>荒草三等，皆在村之南。以丰年计之，碱地所收无过六七斗，荒地所收无过四五斗，草地所</w:t>
        <w:br/>
        <w:t>收无过二三斗。”王家营村“田亩约计十顷有余，村北地沃，村南地硗。硗者约九顷，人力</w:t>
        <w:br/>
        <w:t>虽勤，肥料加厚，收麦不过二斗，谷粱不过五斗。”栗家庄“地质瘠薄，宿麦每亩平均收三</w:t>
        <w:br/>
        <w:t>斗上下。”王稳村“村东沃野平原，地质肥美可种棉花，约每亩岁产五六十斤不等，村南离</w:t>
        <w:br/>
        <w:t>村近境，植种五谷，每亩收谷实四五斗不等。”常早村“地质硗薄，虽深耕易耨，丰年不过</w:t>
        <w:br/>
        <w:t>八斗，歉年三四斗而已。”长春庄“土产谷粱黍豆为大宗，芝麻黍稷次之。丰收则每亩可得</w:t>
        <w:br/>
        <w:t>八斗，少歉仅得四五斗上下。”⑦综合上述，可知晚清河北平原农业生产力相当落后，丰年</w:t>
        <w:br/>
        <w:t>不过七八斗，歉年仅一二斗而已。丰歉全视自然灾害而定。</w:t>
        <w:br/>
        <w:t>今河南省境平原部分，明清时屡遭黄河泛决，农业破坏严重。豫东北新乡地区原武、延</w:t>
        <w:br/>
        <w:t>津、封丘三县为黄河决溢最多的地区。解放前境内沙岗起伏、盐碱遍地，易旱易涝，农业凋</w:t>
        <w:br/>
        <w:t>敝。康熙年间封丘县境内“飞沙不毛，永不堪种”的田地有两千余顷®。延津县在康熙年</w:t>
        <w:br/>
        <w:t>间，全县土地“尽为沙碱”，“四野多属不毛不地。”⑨今延津县北境为旧胙城县地。全县土</w:t>
        <w:br/>
        <w:t>地荒芜者十之七，“斥卤满目，土皆不毛”。种植的耐旱作物，亩产不过二三斗而已。后因</w:t>
        <w:br/>
        <w:t>全县为沙荒所淹，雍正五年废入延津县。其余如淮北地区农业的衰落，在明清各类志书、笔</w:t>
        <w:br/>
        <w:t>记里多有记载，不再多加列举。</w:t>
        <w:br/>
        <w:t>综观明清时期黄淮海平原农业之衰退，根本原因在于平原环境的恶化。这是人类无节制</w:t>
        <w:br/>
        <w:t>①</w:t>
        <w:br/>
        <w:t>《中国近代农业史资料》第一辑，719页。</w:t>
        <w:br/>
        <w:t>②</w:t>
        <w:br/>
        <w:t>光绪《畿辅通志》卷91河渠1水利营田二。</w:t>
        <w:br/>
        <w:t>③</w:t>
        <w:br/>
        <w:t>《显志堂稿》卷十《通道大江运米运盐议》。</w:t>
        <w:br/>
        <w:t>《益闻录》第1007号，光绪十六年九月初二日，转引自《中国近代农业史资料》第一辑，613页。</w:t>
        <w:br/>
        <w:t>⑤</w:t>
        <w:br/>
        <w:t>《农学报》第五十七期光绪二十四年十二月下，见《中国近代农业史资料》第一辑。</w:t>
        <w:br/>
        <w:t>⑥</w:t>
        <w:br/>
        <w:t>《光绪故城县志》卷四。</w:t>
        <w:br/>
        <w:t>②</w:t>
        <w:br/>
        <w:t>以上皆见《光绪望都县乡土图说》，转引自《中国近代农业史资料》第一辑626—627页。</w:t>
        <w:br/>
        <w:t>⑧</w:t>
        <w:br/>
        <w:t>康熙十九年《封丘县续志》卷一。</w:t>
        <w:br/>
        <w:t>⑨</w:t>
        <w:br/>
        <w:t>康熙四十一年《延津县志》卷一舆地、卷七灾祥。</w:t>
        <w:br/>
        <w:t>①</w:t>
        <w:br/>
        <w:t>顺治十六年《胙城县志》卷上、下。</w:t>
      </w:r>
    </w:p>
    <w:p>
      <w:r>
        <w:br w:type="page"/>
      </w:r>
    </w:p>
    <w:p>
      <w:r>
        <w:t>第八章 黄淮海平原农业发展的历史过程及其区域特点 291</w:t>
        <w:br/>
        <w:t>地向自然界索取，又不注意后天的调养（如搞好水利建设等）的结果。由于这种恶化日趋严</w:t>
        <w:br/>
        <w:t>重，人类在基本生存问题上得到了报复。因此，今天黄淮海平原旱涝沙碱灾害频繁，农业产</w:t>
        <w:br/>
        <w:t>量不易提高，都是历史时期形成的。为了开发和治理好我国最大的平原，使之成为我国最大</w:t>
        <w:br/>
        <w:t>的粮仓，我们可以在平原的历史地理的变迁研究中获得教训和启迪，作为今后发展平原农业</w:t>
        <w:br/>
        <w:t>的借鉴。</w:t>
        <w:br/>
        <w:t>第二节 历史时期黄淮海平原主要粮食作物的演变</w:t>
        <w:br/>
        <w:t>黄淮海平原从史前时代开始，就是我国境内的重要粮食产区。从战国后期至唐代前期的</w:t>
        <w:br/>
        <w:t>一千多年里，一直保持着我国主要粮食生产基地的地位，成为历代封建王朝的基本经济区。</w:t>
        <w:br/>
        <w:t>五代北宋以降，情况发生了变化。由于整个黄河流域生态环境的恶化，黄河在下游平原上不</w:t>
        <w:br/>
        <w:t>断地漫溢、决口和改徙，使平原长期承受洪涝之灾。封建社会后期的残酷剥削和繁重的劳</w:t>
        <w:br/>
        <w:t>役，如雪上加霜，迫使人民逃亡，土地荒芜。再加上农田水利长期失修，农业生产日趋凋</w:t>
        <w:br/>
        <w:t>蔽。在新中国成立以前，本区由于旱涝、盐碱、风沙等自然灾害频繁，农业生产极不稳定，</w:t>
        <w:br/>
        <w:t>历来是低产缺粮区。封建王朝长期依靠“南粮北调”来维持它的统治。</w:t>
        <w:br/>
        <w:t>黄淮海地区的粮食作物，历来以旱粮为主，水田占较小的部分，主要分布在低洼易涝的</w:t>
        <w:br/>
        <w:t>背河洼地，以及灌溉条件较好的山麓冲积扇平原地带。不过汉唐时期黄淮海平原上的水稻种</w:t>
        <w:br/>
        <w:t>植面积较今为广，那时雨量丰沛、气候适中，地面上河流湖泊众多，水利设施齐全，是水田</w:t>
        <w:br/>
        <w:t>发展兴旺期。宋元以后环境恶化，水利失修，水资源贫乏，水田的面积逐渐缩小。</w:t>
        <w:br/>
        <w:t>早在先秦时代，黄淮海平原粮食作物种类已经不少，后世所谓“五谷”都已经有了。不</w:t>
        <w:br/>
        <w:t>过由于生产力水平的不同，不同时期主粮前后有过变化。以下即将不同历史时期种植的主要</w:t>
        <w:br/>
        <w:t>粮食作物变迁作一介绍。</w:t>
        <w:br/>
        <w:t>一、新石器时代至春秋时期主要粮食作物</w:t>
        <w:br/>
        <w:t>根据考古资料，史前时代黄淮海平原上的主要粮食作物是粟。河北武安磁山遗址、河南</w:t>
        <w:br/>
        <w:t>新郑裴李岗遗址、仰韶文化、大汶口文化、龙山文化等遗址都有粟的发现。最近华北仰韶文</w:t>
        <w:br/>
        <w:t>化、龙山文化或大汶口文化出土若干人骨的碳十三测定食谱表明，也是粟为主要食物①。由</w:t>
        <w:br/>
        <w:t>此可见至少从距今八千年起，粟在黄淮海大平原上已大量种植，远比其他地区为早。</w:t>
        <w:br/>
        <w:t>粟即稷，其株茎称禾，未去壳的俗称谷子，去壳的今天俗称小米。在新石器时代不仅</w:t>
        <w:br/>
        <w:t>是黄淮海平原，同时是整个黄河流域最主要也是最普遍的一种作物，目前已可视为定论。除</w:t>
        <w:br/>
        <w:t>稷之外，黄淮海平原史前时作物仅次于稷的就是黍。虽然至今黍考古发现不多，但从后代文</w:t>
        <w:br/>
        <w:t>献资料来推断，黍是黄河流域仅次于稷的主要作物是毫无疑问的。</w:t>
        <w:br/>
        <w:t>商代黄淮海平原上粮食作物种类更丰富了。黍、稷、稻、麦、麻都已经出现。黍字甲骨</w:t>
        <w:br/>
        <w:t>①</w:t>
        <w:br/>
        <w:t>安志敏，《中国的史前农业&gt;，《考古学报》1988年4期。</w:t>
        <w:br/>
        <w:t>②</w:t>
        <w:br/>
        <w:t>我国古代文献有黍、稷、粟的记载，千余年来诸家说法不一。有的说黍与稷为同一种作物，带黏性的为黍，</w:t>
        <w:br/>
        <w:t>不带黏性的为稷，而粟为另一种作物；有的说黍与稷是两种不同作物，而稷即粟。两家争论不休，至今尚无</w:t>
        <w:br/>
        <w:t>一致意见。笔者认为游修龄先生论证比较全面，即从其说。他的主要结论是：稷即粟，植物分类上属禾本科</w:t>
        <w:br/>
        <w:t>的“狗尾草属（Setaria)，栽培粟的学名是 Setaria italica，黍在植物分类上属禾本科的“黍属”（Panicum)，栽</w:t>
        <w:br/>
        <w:t>培黍学名 Panicum miliaceum，二者是不同“属”（genus)的作物（见《论黍和稷》《农业考古〉1984年2期）。</w:t>
      </w:r>
    </w:p>
    <w:p>
      <w:r>
        <w:br w:type="page"/>
      </w:r>
    </w:p>
    <w:p>
      <w:r>
        <w:t>292 黄淮海平原历史地理</w:t>
        <w:br/>
        <w:t>文中作，最为多见，约300余见。“受黍年”上百条，邢台曹演庄、藁城台西遗址都有黍</w:t>
        <w:br/>
        <w:t>类遗物①。黍在商人粮食中占重要地位，恐怕与商人饮酒之风盛行有关。在台西遗址就发现</w:t>
        <w:br/>
        <w:t>过一座相当规模的酿酒作坊②。</w:t>
        <w:br/>
        <w:t>稷在甲骨文中作、，卜辞中“受稷年”不完全统计为20多条。“登稷”至少也有十</w:t>
        <w:br/>
        <w:t>五、六见。如果加上其他有关稷的记载，据不完全统计，少说也在五十以上，与黍比占第二</w:t>
        <w:br/>
        <w:t>和一粮</w:t>
        <w:br/>
        <w:t>商人的主食，因而文献中往往黍稷连称。《尚书·盘庚》：“不服田亩，越其罔有黍稷。”《酒</w:t>
        <w:br/>
        <w:t>诰》：“妹土嗣尔股肱，纯其艺黍稷。”同样的记载不少，不多征引。</w:t>
        <w:br/>
        <w:t>麦在卜辞中也可见，作“麥”、“”。多见“登麦”、“告麦”、“食麦”。于省吾以为麦指</w:t>
        <w:br/>
        <w:t>大麦，耒指小麦④。但在以后发现的商周文献记载里，以“耒”为小麦的并不多见，“麦”</w:t>
        <w:br/>
        <w:t>习惯上指小麦，大麦则冠以“大”字。春秋开始还有耒、牟二字，耒指小麦，牟（彝）指大</w:t>
        <w:br/>
        <w:t>麦。由于小麦在当时粮食生产中地位日益重要，统称的“麦”转为专指小麦了。麦的生长需</w:t>
        <w:br/>
        <w:t>要一定的灌溉条件，在当时生产力条件下，还不可能在粮食中占重要地位。</w:t>
        <w:br/>
        <w:t>稻在甲骨文中也已出现，作“誉”，唐兰释作稻。郑州白家庄商代早期遗址中也发现</w:t>
        <w:br/>
        <w:t>过稻壳的遗迹。安阳也发现过稻谷遗迹。卜辞中“受稻年”约近30见，仅次于黍稷占第三</w:t>
        <w:br/>
        <w:t>位⑤。</w:t>
        <w:br/>
        <w:t>甲骨文中还有“受畲年”的记载。畲，甲骨文作“舍”。既云“受畲年”，则畲当为一种</w:t>
        <w:br/>
        <w:t>作物。彭邦炯以为此处借为“苴”、苴是一种麻类作物。《诗·豳风·七月》：“九月叔苴”。</w:t>
        <w:br/>
        <w:t>《传》云：“苴，麻子”。《笺》曰：“麻之有实者”。麻的子可以食用，其皮可以织衣。</w:t>
        <w:br/>
        <w:t>从上所述，我们可以知道到了殷商时期黄淮海平原大田作物已有了黍、稷、稻、麦、麻</w:t>
        <w:br/>
        <w:t>数种，其中黍稷为主要粮食，稻麦次之，而麻食用价值较差，以其纤维织衣为主。</w:t>
        <w:br/>
        <w:t>西周春秋时代黄淮海平原上的大田作物品种繁多，《诗经》里有多处提到“播厥百谷”。</w:t>
        <w:br/>
        <w:t>其具体品类，也可从《诗经》中得到反映。</w:t>
        <w:br/>
        <w:t>《诗·小雅·莆田》：“黍稷稻粱，农夫之庆”。</w:t>
        <w:br/>
        <w:t>《王风·黍离》：“彼黍离离，彼稷之苗”；“彼黍离离，彼稷之穗”；“彼黍离离，彼稷之</w:t>
        <w:br/>
        <w:t>实”。</w:t>
        <w:br/>
        <w:t>《王风·丘中有麻》：“丘中有麻，彼留子嗟”；“丘中有麦，彼留子国。”</w:t>
        <w:br/>
        <w:t>《鄘风·桑中》：“爰采麦矣，沫之北矣。”</w:t>
        <w:br/>
        <w:t>《鄘风·载驰》：“我行其野，芄芄其麦”。</w:t>
        <w:br/>
        <w:t>《魏风·硕鼠》：“硕鼠硕鼠，无食我黍；”“无食我麦”；“无食我苗。”</w:t>
        <w:br/>
        <w:t>《唐风·鸨羽》：“王事靡盐，不能艺稷黍，父母何怙？”“不能艺黍稷，父母何食？”“不能</w:t>
        <w:br/>
        <w:t>盐稻粱，父母何尝？”</w:t>
        <w:br/>
        <w:t>《鲁颂·閟宫》：“降之百福，黍稷重穆，植穉菽麦，奄有下国，俾民稼穑。有稷有黍，有</w:t>
        <w:br/>
        <w:t>稻有柜。”</w:t>
        <w:br/>
        <w:t>①</w:t>
        <w:br/>
        <w:t>唐云明，《河北商代农业考古概述》《农业考古》1982年1期。</w:t>
        <w:br/>
        <w:t>②</w:t>
        <w:br/>
        <w:t>邢润川、唐云明，《从考古发现看我国古代酿酒技术》《光明日报》1980年4月11日。</w:t>
        <w:br/>
        <w:t>③</w:t>
        <w:br/>
        <w:t>彭邦炯，《商代农业初探》，《农业考古》1988年2期。</w:t>
        <w:br/>
        <w:t>④</w:t>
        <w:br/>
        <w:t>《商代的谷类作物》，《东北人民大学人文科学学报》1957年1期。</w:t>
        <w:br/>
        <w:t>⑤</w:t>
        <w:br/>
        <w:t>彭邦炯，《商代农业初探》，《农业考古〉1988年2期。</w:t>
      </w:r>
    </w:p>
    <w:p>
      <w:r>
        <w:br w:type="page"/>
      </w:r>
    </w:p>
    <w:p>
      <w:r>
        <w:t>第八章 黄淮海平原农业发展的历史过程及其区域特点 293</w:t>
        <w:br/>
        <w:t>以上数例，反映《诗经》时代本区的粮食作物已有黍、稷、稻、麦、粱、麻等多种。据</w:t>
        <w:br/>
        <w:t>刘毓瑔统计①，《诗经》中黍出现28次，稷16次，黍稷连称或同时出现16次，粟10次，麦</w:t>
        <w:br/>
        <w:t>11次，稻6次，菽9次，麻7次。黍和稷出现的次数最多。</w:t>
        <w:br/>
        <w:t>西周春秋时代黄淮海平原粮食生产仍以黍稷为主，这是因为：一是黍稷作物耐旱，吸水</w:t>
        <w:br/>
        <w:t>量少，蒸发量低；二是耐碱，对土壤要求不高；三是生长期短，一般为80天左右。虽喜温，</w:t>
        <w:br/>
        <w:t>由于生长期短，在高寒地带也可种植。《孟子·告子下》：“夫貉，五谷不生，唯黍生之。”可</w:t>
        <w:br/>
        <w:t>见在生产力比较低下的条件下，以黍稷为主粮是很自然的。其他如麦的种植地域分布可能比</w:t>
        <w:br/>
        <w:t>商代为广。《史记·宋微子世家》：“箕子朝周，路过殷墟，感宫室毁坏，生禾黍。箕子伤之，</w:t>
        <w:br/>
        <w:t>作‘麦秀之诗’，其诗曰：麦秀渐渐兮，禾黍油油。”1955年在安徽毫县钓鱼台发现西周时</w:t>
        <w:br/>
        <w:t>代的炭化麦粒。可见麦也是主粮之一，但地位不如黍稷重要。如《春秋》庄公七年（前</w:t>
        <w:br/>
        <w:t>687年)：“秋，大水，无麦、苗。”《左传》：“秋，无麦、苗，不害嘉谷也。”杜注云：“黍稷</w:t>
        <w:br/>
        <w:t>尚可更种，故曰不害嘉谷。”视黍稷为嘉谷，则麦地位其次可知。在灌溉条件比较好的地方，</w:t>
        <w:br/>
        <w:t>有水稻的种植。《左传》昭公十八年六月“鄅人藉稻。”鄅为西周春秋时妘姓小国，在今山东</w:t>
        <w:br/>
        <w:t>临沂北，地属沂水流域。然而孔子说：“食夫稻，衣夫锦。”③说明稻是珍贵粮食。小麦在华</w:t>
        <w:br/>
        <w:t>北平原没有灌溉是不能种植的，稻更需要丰富的水源。因此，春秋以前这两种作物虽已种</w:t>
        <w:br/>
        <w:t>植，但不普遍，其地位还不如黍稷。</w:t>
        <w:br/>
        <w:t>二、战国至两宋时期主要粮食作物</w:t>
        <w:br/>
        <w:t>战国时期农业生产工具从木、石向铁制的演变，大大推动了生产力的发展。特别是有了</w:t>
        <w:br/>
        <w:t>较大规模的水利工程设施后，大田的作物无论在种类和产量方面也开始有了新的变化。西汉</w:t>
        <w:br/>
        <w:t>时代黄淮海平原人口的大量集中，即以此为前提的。</w:t>
        <w:br/>
        <w:t>这时期本区大田粮食作物的变化，主要表现为：一，小麦种植面积的逐步扩大，在人们</w:t>
        <w:br/>
        <w:t>主食中的地位比以前有明显提高；二，水稻种植在本地区本时期经历了一个由历史上最兴旺</w:t>
        <w:br/>
        <w:t>趋向衰落的过程；三，粟的生产虽然有所下降，但在普通人民的主食中仍占主要地位。必须</w:t>
        <w:br/>
        <w:t>指出的是：由于生产力发展缓慢，这种演变也是十分缓慢的。</w:t>
        <w:br/>
        <w:t>《周礼·职方》：“河南曰豫州，”“其谷宜五种；”郑玄注：“五种，黍稷菽麻稻。”“正东曰</w:t>
        <w:br/>
        <w:t>曰冀州，”“其谷宜黍稷。”以上只说明五谷在黄淮海平原上普遍有种植。就其具体作物而言，</w:t>
        <w:br/>
        <w:t>则有所区别。</w:t>
        <w:br/>
        <w:t>一，粟。战国以后稷通称粟，质地好的称粱。在本时期本区各种主要粮食中仍占首要地</w:t>
        <w:br/>
        <w:t>位。郑玄注《周礼·地官·仓人》：“九曰尽藏焉，以粟为主。”战国时代的著作里讲到粮食，</w:t>
        <w:br/>
        <w:t>几乎都以粟名。《孟子·梁惠王上》：“梁惠王曰：寡人之于国也，尽心焉耳矣。河内凶，则移</w:t>
        <w:br/>
        <w:t>民于河东，移其粟于河内，河东凶亦然。”《公孙丑下》：孟子曰：“城非不高也，池非不深</w:t>
        <w:br/>
        <w:t>也，兵革非不坚利也，米粟非不多也；委而去之，是地利不如人和也。”《滕文公上》孟子</w:t>
        <w:br/>
        <w:t>曰：“许子必种粟而后食乎。”《滕文公下》孟子曰：“则农有余粟，女有余布。”《离娄上》孟</w:t>
        <w:br/>
        <w:t>子曰“求也为季氏宰，无能改于其德，而赋粟信于他日。”《万章下》：“万章曰：君愧之粟，</w:t>
        <w:br/>
        <w:t>①</w:t>
        <w:br/>
        <w:t>《诗经时代稷黍辨》，《农史研究集刊》第二集。</w:t>
        <w:br/>
        <w:t>②</w:t>
        <w:br/>
        <w:t>杨建芬，《安徽钓鱼台出土小麦年代商榷》，《考古》1963年11期。</w:t>
        <w:br/>
        <w:t>③</w:t>
        <w:br/>
        <w:t>《论语·阳货)。</w:t>
      </w:r>
    </w:p>
    <w:p>
      <w:r>
        <w:br w:type="page"/>
      </w:r>
    </w:p>
    <w:p>
      <w:r>
        <w:t>294黄淮海平原历史地理</w:t>
        <w:br/>
        <w:t>则受之乎？”《告子下》：孟子曰：今交九尺四寸以长，食粟而已。”《尽心上》：“圣人治天下，</w:t>
        <w:br/>
        <w:t>使有菽粟如水火，菽粟如水火，而民焉有不仁者乎”？《尽心下》：“孟子曰有布缕之征，粟米</w:t>
        <w:br/>
        <w:t>之征，力役之征。”以上各篇中提到的粟，有的是指具体的粟，有的可能是粮食的通称，已</w:t>
        <w:br/>
        <w:t>难以区分。不过可以这样认为：由于粟在粮食中占主要地位，故常用其来作为粮食的通称。</w:t>
        <w:br/>
        <w:t>其他例子也很多，如《战国策》中常以粟指粮食。《齐策一》苏秦曰：“齐地方二千里，带甲</w:t>
        <w:br/>
        <w:t>数十万，粟如丘山，”同类材料在《战国策》中很多，不再列举。《管子》里提到粟的有“金</w:t>
        <w:br/>
        <w:t>与粟争贵”（《权修》)，“菽粟不足，末生不禁”（《重令》)，“壤可以为粟”（《中匡》)，“辟</w:t>
        <w:br/>
        <w:t>土聚粟多众”（《小匡》）等。《韩非子》提到粟的有“吾马菽粟多矣”（《外储说左》)，“子路</w:t>
        <w:br/>
        <w:t>以其私秩粟为浆饭”（《外储说右上》)。《墨子〉里提到粟的有“耕稼树艺，聚菽粟”（《尚贤</w:t>
        <w:br/>
        <w:t>中》)。“畜种菽粟，不足以食之”(《七患》)。《淮南子》提到粟的有“然民有糟糠菽粟不接于</w:t>
        <w:br/>
        <w:t>口者”，“量粟而春，数米而炊”(《诠言训》)。进入秦汉时期粟在黄淮海平原地区的主粮地位</w:t>
        <w:br/>
        <w:t>依然不变。《史记·项羽本纪》：“章邯令王离涉间围钜鹿，章邯军其南，筑甬道而输之粟。”</w:t>
        <w:br/>
        <w:t>《平准书》：“汉兴，……转漕山东粟以给中都官，岁不过数十万石。”“郦食其（谒沛公）曰：</w:t>
        <w:br/>
        <w:t>陈留天下之冲，四通五达之郊也。今其城中，又多积粟””（《汉书》卷四十六本传)。汉文</w:t>
        <w:br/>
        <w:t>帝时从晁错建议输边粟者拜爵，汉武帝时以桑弘羊为治粟都尉，山东漕益，岁六百万石。公</w:t>
        <w:br/>
        <w:t>孙弘身为丞相，“食一肉脱粟饭”(《公孙弘传》)。《后汉书·光武帝纪》：“王莽末，天下旱蝗，</w:t>
        <w:br/>
        <w:t>黄金一斤，易粟一斛。”《说文》：“粟，嘉谷实也。”以上所引，实仅有关粟的文献记载中的</w:t>
        <w:br/>
        <w:t>一小部分，已足够说明战国至秦汉时期粟在黄河下游大平原粮食作物中的重要地位。</w:t>
        <w:br/>
        <w:t>东汉末至魏晋南北朝时粟仍为中原地区的主粮。汉末大饥。“洛中谣云：虽有千黄金，</w:t>
        <w:br/>
        <w:t>无如我斗粟，斗粟能自饱，千金何所直。”袁绍在冀州时满市黄金而无斗粟，饿者相食①。</w:t>
        <w:br/>
        <w:t>这些都反映粟在主粮中地位。在北魏贾思勰撰著《齐民要术》的时代，粟仍然占着主要粮食</w:t>
        <w:br/>
        <w:t>的地位，它被列在作物栽培的第一篇，并且记述得特别详细，这决不是偶然的。</w:t>
        <w:br/>
        <w:t>到了唐代，黄淮海平原仍是全国产粟最多的地方。平原西端的洛阳盆地，永徽五年</w:t>
        <w:br/>
        <w:t>(654年）农业大丰收，“洛州粟米斗两钱半，杭米斗十一钱。”②可见还是产粟为主。据华林</w:t>
        <w:br/>
        <w:t>甫研究③，东都以东的黄淮平原，是唐代粟的主要产区之一，具有大面积分布的特点。玄宗</w:t>
        <w:br/>
        <w:t>时颁布的平籴诏，要求诸郡籴粟若干，其中荥阳、临汝等郡各出粟二十万石④。开元时，</w:t>
        <w:br/>
        <w:t>宋、兖、滑、郓等州大水，受损的作物都是禾粟⑤。安史乱起，张巡守睢阳（今商丘县），</w:t>
        <w:br/>
        <w:t>“有谷六万斛，可支一岁。”这里所说的谷，即指未脱壳的粟。安史叛军“攻颍川（许州)</w:t>
        <w:br/>
        <w:t>方积粟多。”⑦《新唐书·崔弘礼传》载，李同捷叛，“时徐泗节度使王智兴檄兖、海、郓、</w:t>
        <w:br/>
        <w:t>曹、淄、青当徐道者出车五千乘，转粟馈军。”</w:t>
        <w:br/>
        <w:t>河北平原与黄淮平原一样，在唐代也是粟的主要产区之一。《新唐书·食货志》载，太宗</w:t>
        <w:br/>
        <w:t>时，在洛、相、幽、徐、齐五州置常平仓，粟藏九年。这五个州正处在黄淮海平原的周边地</w:t>
        <w:br/>
        <w:t>区，是有其代表意义的。安史乱后，中原军阀相互攻战，得粟都以数十万石计。大历八年，</w:t>
        <w:br/>
        <w:t>①</w:t>
        <w:br/>
        <w:t>《太平御览》卷840引任昉《述异记》。</w:t>
        <w:br/>
        <w:t>2</w:t>
        <w:br/>
        <w:t>《通鉴〉卷199。</w:t>
        <w:br/>
        <w:t>③</w:t>
        <w:br/>
        <w:t>《唐代粟、麦生产地域布局初探》，（中国农史)1990年2期。</w:t>
        <w:br/>
        <w:t>①</w:t>
        <w:br/>
        <w:t>《全唐文》卷33。</w:t>
        <w:br/>
        <w:t>⑤</w:t>
        <w:br/>
        <w:t>《册府元龟〉卷490。</w:t>
        <w:br/>
        <w:t>⑥</w:t>
        <w:br/>
        <w:t>《新唐书·张巡传》。</w:t>
        <w:br/>
        <w:t>⑦</w:t>
        <w:br/>
        <w:t>《新唐书·来琪传》。</w:t>
      </w:r>
    </w:p>
    <w:p>
      <w:r>
        <w:br w:type="page"/>
      </w:r>
    </w:p>
    <w:p>
      <w:r>
        <w:t>第八章 黄淮海平原农业发展的历史过程及其区域特点 295</w:t>
        <w:br/>
        <w:t>用</w:t>
        <w:br/>
        <w:t>临洛（今河北省永平县临洛镇)，马燧大胜，“馆粟三十万斛。”②《新唐书·藩镇魏博田悦</w:t>
        <w:br/>
        <w:t>传》：“先是（德宗）诏（王）武俊出恒、冀粟三十万赐（朱）滔，使还幽州。”可见河北地</w:t>
        <w:br/>
        <w:t>方上藏粟之多。总之，河北太行山麓冲积扇平原从南至北，普遍生产粟，平原中部也以粟为</w:t>
        <w:br/>
        <w:t>主。唐洛阳含嘉仓里就记录了有德、沧、魏等州上交的粟八千石③。综上所述，可知在唐</w:t>
        <w:br/>
        <w:t>代，北起燕山山脉，南达淮河流域，西起太行山、豫西山地，东至大海的广大平原为粟的主</w:t>
        <w:br/>
        <w:t>要产区。</w:t>
        <w:br/>
        <w:t>宋代太行山东麓一带，粟往往与小麦或菽轮作。自然条件好的地方与小麦轮作，差的与</w:t>
        <w:br/>
        <w:t>菽轮作。其种植范围基本上与唐代相同。随着小麦改作面食后，其在粮食中地位逐渐提高，</w:t>
        <w:br/>
        <w:t>粟的地位相对有所下降，但作为秋粮作物，仍然是普遍种植的。宋朝两税中以粟为首。金代</w:t>
        <w:br/>
        <w:t>两税也主要输送粟麦。金世宗时天下仓廪贮粟二千七十九万余石（《金史·食货志二·租赋》)。</w:t>
        <w:br/>
        <w:t>宣宗贞祐三年十月高汝励言，河北军户徙居河南者几百万口，人日给米一升，岁率三百六十</w:t>
        <w:br/>
        <w:t>万石，半以给直，犹支粟三百万石，（《金史·高汝励传》卷167)，可见黄淮海平原上人民以</w:t>
        <w:br/>
        <w:t>食粟为主。</w:t>
        <w:br/>
        <w:t>二，菽即大豆。先秦时期多作“菽”，秦汉以后多称“豆”。西周春秋时代黄淮海平原上</w:t>
        <w:br/>
        <w:t>已有菽的种植，见《诗经》。《管子·戒篇》：“齐桓公北伐山戎，出冬态与戎菽，布之天下。”</w:t>
        <w:br/>
        <w:t>本区的大面积种植可能始于此。战国时为黄淮海大平原的主要粮食之一。《周礼》郑玄注九</w:t>
        <w:br/>
        <w:t>谷、五谷都包括菽在内。菽在粮食作物中的地位虽不如稷，但却是比较贫困的下层人民的主</w:t>
        <w:br/>
        <w:t>要口粮。《墨子·尚贤上》：“菽粟多，而民足乎食。”《战国策·韩策一》，张仪说韩王曰：“韩</w:t>
        <w:br/>
        <w:t>地险恶，山居，五谷所生，非麦而豆；民之所食，大抵豆饭藿羹。”韩地虽然大部分不属于</w:t>
        <w:br/>
        <w:t>黄淮海平原，但由此可知菽被当时视为一种大众所食的粗粮，当无疑问。《礼记·檀弓下》孔</w:t>
        <w:br/>
        <w:t>子曰：“……啜菽饮水，尽其欢，斯谓之孝，”《荀子·天论》：“君子啜菽饮水，非愚也，是节</w:t>
        <w:br/>
        <w:t>然也。”反映了贫困的知识分子以豆为食的情景。</w:t>
        <w:br/>
        <w:t>战国时代许多文献常“粟菽”连称，如上文所引《孟子》、《韩非子》、〈墨子》、《淮南</w:t>
        <w:br/>
        <w:t>子》等筹。尤其是《孟子·尽心上》所谓“圣人治天下，使有菽粟为水火。”《管子·重令篇》：</w:t>
        <w:br/>
        <w:t>“菽粟不足，末生不禁，民必有饥饿之色。”足见当时已将菽粟的生产与政权巩固，国计民生</w:t>
        <w:br/>
        <w:t>联系在一起了。菽粟在战国时还是贵族们养马的饲料。《战国策·齐策四》鲁仲连谓孟尝君</w:t>
        <w:br/>
        <w:t>曰：“君之厩马百乘，无不被绣衣而食菽粟者。”《孟子·告子下》亦谓“骆地五谷不生，唯黍</w:t>
        <w:br/>
        <w:t>生之。”似乎当时已将黍看成为一种粗劣的粮食。其地位已为菽所替代。所以有人说战国以</w:t>
        <w:br/>
        <w:t>后菽粟逐渐成了广大劳动人民的主食，不是没有根据的。《汉书·食货志》说“种谷必杂五</w:t>
        <w:br/>
        <w:t>种，以备灾害。”五种内即有菽。《氾胜之书》说“大豆保岁易为，宜古之所以备凶年也。谨</w:t>
        <w:br/>
        <w:t>计家口数种大豆，率人五亩，此田之本也。”可见西汉时为农家大田的基本作物。《后汉</w:t>
        <w:br/>
        <w:t>书·陈蕃传》：“又青徐旱，五谷损伤，民物流迁，茹菽不足。”至少至后汉时代仍是如此。</w:t>
        <w:br/>
        <w:t>魏晋以后菽一直是与其他旱作轮种的一种杂粮。但在主粮中的地位逐渐为麦所替代。汉</w:t>
        <w:br/>
        <w:t>代以后大豆又用来制作豆豉、豆腐等调味品和副食，大豆的用途逐渐转化。同时豆类作物还</w:t>
        <w:br/>
        <w:t>①</w:t>
        <w:br/>
        <w:t>〈新唐书·田承嗣传》。</w:t>
        <w:br/>
        <w:t>②</w:t>
        <w:br/>
        <w:t>《新唐书·马燧传》。</w:t>
        <w:br/>
        <w:t>③</w:t>
        <w:br/>
        <w:t>《洛阳含嘉仓的发掘)，《文物》1972年3期。</w:t>
      </w:r>
    </w:p>
    <w:p>
      <w:r>
        <w:br w:type="page"/>
      </w:r>
    </w:p>
    <w:p>
      <w:r>
        <w:t>296黄淮海平原历史地理</w:t>
        <w:br/>
        <w:t>有肥田作用。《齐民要术·耕田第一》：“凡美田之法，绿豆为上。小豆胡麻次之，悉皆五、六</w:t>
        <w:br/>
        <w:t>月穰种，七月八月犁掩杀之，为春谷田，则亩收十石，其美与蚕矢、熟粪同。”唐宋以后，</w:t>
        <w:br/>
        <w:t>豆类作物用途更广，除了作粥饭外，主要用于作豆腐、豆豉、酱料，北宋以后还榨豆油。北</w:t>
        <w:br/>
        <w:t>宋的《物类相感志》（十一世纪下半叶)：“豆油剪豆腐，有味。”①大豆作为粮食已经没有魏</w:t>
        <w:br/>
        <w:t>晋以前那样重要了，但仍然是大田的基本作物。首都开封的漕运四渠中惠民河漕粮中有二十</w:t>
        <w:br/>
        <w:t>万石菽，主要来自“陈、颍、许、蔡、光、寿六州，”都在今黄淮平原上②。</w:t>
        <w:br/>
        <w:t>三，麦，战国以后麦一般习惯指小麦。小麦之称最早见于《氾胜之书》，说明西汉时已</w:t>
        <w:br/>
        <w:t>成专称。小麦有春麦、冬麦之分。春种秋收的为春麦，秋种夏收的为冬麦。冬麦古书上称宿</w:t>
        <w:br/>
        <w:t>麦（《淮南子·主术训》、《汉书·武帝本纪》)，春麦又称旋麦（《氾胜之书》)。春秋战国时代</w:t>
        <w:br/>
        <w:t>黄淮海平原上春麦、冬麦都有种植。《战国策·东周策》记载，“东周欲为稻，西周不下水。</w:t>
        <w:br/>
        <w:t>东周患之。苏子谓东周君曰：臣请使西周下水可乎？乃往见西周之君曰：君之谋过矣。今不</w:t>
        <w:br/>
        <w:t>下水，所以富东周也。今其民皆种麦，无他种矣。君若欲害之，不若一为下水，以病其所</w:t>
        <w:br/>
        <w:t>种，下水，东周必复种稻，种稻而后夺之。若是东周之民可令一仰西周，而受命于君矣。”</w:t>
        <w:br/>
        <w:t>按《氾胜之书》曰：“三月种杭稻，四月种秫稻。”东周欲种稻不成而改种麦，当为春小麦。</w:t>
        <w:br/>
        <w:t>另外《左传》隐公三年四月，“郑祭足帅师取温之麦，秋又取成周之禾。”杜注：“四月，今</w:t>
        <w:br/>
        <w:t>二月也。秋，今之夏也。麦禾皆未熟，言取者盖芟践之。”可见所种为冬小麦。这些说明春</w:t>
        <w:br/>
        <w:t>秋战国时代在黄淮海平原上既有一年一熟的夏收小麦或秋收黍稷，也种有春播秋收，秋种夏</w:t>
        <w:br/>
        <w:t>收，再夏种秋收的二年三熟的轮作栽培。</w:t>
        <w:br/>
        <w:t>秦汉时代小麦与其他作物轮作栽培已成习俗。《吕氏春秋·任地篇》：“其深殖之度，阴土</w:t>
        <w:br/>
        <w:t>必得；大草不生，又无螟蛾；今兹美禾，来兹美麦。”《周礼·地官·稻人》郑玄注：“今时种</w:t>
        <w:br/>
        <w:t>禾下麦为夷下麦，言芟刈其禾，于下种麦也。”《秋官·薙氏》郑玄注：“今俗间谓麦下为夷</w:t>
        <w:br/>
        <w:t>下，言芟夷其麦，以其下种禾豆也。”《氾胜之书》：“区种麦：禾收，区种。”由于形成了这</w:t>
        <w:br/>
        <w:t>种二年三熟制或一年两熟制，小麦在黄淮海平原上的种植面积从西汉开始不断扩大。汉武帝</w:t>
        <w:br/>
        <w:t>时董仲舒上言说：“《春秋》他谷不书，至于麦禾不成则书之，以此见圣人于五谷最重麦与禾</w:t>
        <w:br/>
        <w:t>也。今关中俗不好种麦，是岁失《春秋》之所重，而损生民之具也。愿陛下幸诏大司农，使</w:t>
        <w:br/>
        <w:t>关中益种宿麦，令毋后时。”③这是因为冬小麦可以在水旱灾后接种，以供翌年夏秋青黄不</w:t>
        <w:br/>
        <w:t>接时的粮食需要。所以元狩三年“劝有水灾郡种宿麦。”④西汉开始冬小麦在黄淮海平原种</w:t>
        <w:br/>
        <w:t>植面积的扩大，其主要原因有二：一是小麦生长期长，且不耐旱，其对水的需要量比粟大一</w:t>
        <w:br/>
        <w:t>倍。可是黄淮海平原气候比较干燥，年平均降水量400—750毫米，且大部分集中在7—9</w:t>
        <w:br/>
        <w:t>月，秋冬春三季降水很少，尤不宜小麦的播种和生长。若无一定的灌溉设施，很难有好的收</w:t>
        <w:br/>
        <w:t>成。西汉武帝时代全国曾兴起一个大兴水利的浪潮，《汉书·沟洫志》载当时“用事者争言水</w:t>
        <w:br/>
        <w:t>利，朔方西河、河西、酒泉皆引河及川谷以溉田，而关中灵软、成国、沣渠引诸川，汝南、</w:t>
        <w:br/>
        <w:t>九江引淮，东海引钜定，泰山下引汶水，皆穿渠为溉田，各万余顷。它小渠及陂山通道者，</w:t>
        <w:br/>
        <w:t>不可胜言也。”农田水利事业的发展和精耕细作的水平和防旱保墒能力的提高，是西汉以后</w:t>
        <w:br/>
        <w:t>本区小麦大面积推广的首要条件。二是石盘的普遍使用，对小麦种植的推广有一定作用。石</w:t>
        <w:br/>
        <w:t>①</w:t>
        <w:br/>
        <w:t>从李长年，《中国文献上的大豆栽培与利用》转引，见《农业遗产研究集刊》第一册。</w:t>
        <w:br/>
        <w:t>②</w:t>
        <w:br/>
        <w:t>(宋史·食货志上三)。</w:t>
        <w:br/>
        <w:t>③</w:t>
        <w:br/>
        <w:t>《汉书·食货志》。</w:t>
        <w:br/>
        <w:t>④</w:t>
        <w:br/>
        <w:t>《汉书·武帝纪》。</w:t>
      </w:r>
    </w:p>
    <w:p>
      <w:r>
        <w:br w:type="page"/>
      </w:r>
    </w:p>
    <w:p>
      <w:r>
        <w:t>第八章 黄淮海平原农业发展的历史过程及其区域特点 297</w:t>
        <w:br/>
        <w:t>盘大致出现于战国时代，普及使用则在汉代①，有了石磨使小麦从粒食变为面食，为大家所</w:t>
        <w:br/>
        <w:t>欢迎。汉元帝时黄门令史游《急就篇》卷二：“饼、饵、麦饭、甘豆羹。”颜师古注：“溲面</w:t>
        <w:br/>
        <w:t>而蒸熟之则为饼，饼之言并也，相合并也。麦饭，磨麦合皮而炊之也。”《说文》：“饼，面食</w:t>
        <w:br/>
        <w:t>也。”“面，麦屑末也。”河北满城中山靖王刘胜墓、河南洛阳（汉河南县）城东区汉代粮仓</w:t>
        <w:br/>
        <w:t>遗址和淇县县城土产公司院内，都出土过汉代石磨。石磨的发现，反映了汉代已将小麦改粒</w:t>
        <w:br/>
        <w:t>食为粉食，这必然对推广小麦的种植起促进作用。</w:t>
        <w:br/>
        <w:t>东汉以后，黄淮海平原以小麦为口粮极为普遍。刘秀起兵河北，至饶阳无萎亭，冯异上</w:t>
        <w:br/>
        <w:t>豆粥，至南宫又进麦饭②。建武末，沛王辅等五王邀井丹，“设麦饭葱叶之食。丹推去之，</w:t>
        <w:br/>
        <w:t>曰：以君侯能供甘旨，故来相过，何其薄乎？”③可见麦饭在当时被视为粗食，但是它却是</w:t>
        <w:br/>
        <w:t>本区大田广泛种植的作物。《后汉书·和帝纪》永元五年二月丁未诏曰：“去年秋麦入少，恐</w:t>
        <w:br/>
        <w:t>民食不足。”《三国志·魏志·武帝纪》裴注引《曹瞒传》载，曹操在兖州常出军行经麦中，</w:t>
        <w:br/>
        <w:t>“令士卒无败麦，犯者死。骑士皆下马，付麦以相持。”曹操坐骑腾入麦中，操割髮置地以自</w:t>
        <w:br/>
        <w:t>刑。另，《太平御览》卷838引《英雄记》谓吕布令韩暹、杨奉取刘备地麦以为军资，当时</w:t>
        <w:br/>
        <w:t>刘备尚在徐州下邳一带，由此可见，东汉末年徐、兖一带大田以产麦为主。《艺文类聚》卷</w:t>
        <w:br/>
        <w:t>85引魏黄观曰：“今年麦苗虽好，临熟多雨，而悉复偃坏，小麦略尽，惟麦、大麦颇得半</w:t>
        <w:br/>
        <w:t>收耳。”《晋书》本纪、五行志中关东诸郡国陨、霜、雨、雹伤麦的记载颇多。《魏书·世宗</w:t>
        <w:br/>
        <w:t>纪》正始元年九月丙午诏：“缘淮南北所在镇戍，皆令及秋播麦，春种粟、稻。随其土宜，</w:t>
        <w:br/>
        <w:t>水陆兼用，必使地无遗利。”</w:t>
        <w:br/>
        <w:t>到了唐代黄淮海平原上麦的种植面积又较前有了扩大。洛阳以东的河南道是主要产麦</w:t>
        <w:br/>
        <w:t>区。高宗时河南、河北旱，刘思立为侍御史，巡察诸地后上疏，首先提到的是“今麦序方</w:t>
        <w:br/>
        <w:t>秋，蚕功未毕。”④武后擅政，徐敬业起兵，问计魏思温，思温曰：“郑、汴、徐、毫士皆杰</w:t>
        <w:br/>
        <w:t>桀，不愿武后居上，蒸麦为饭，以待我师。”安史乱起，张巡死守睢阳（今商丘县南)，城</w:t>
        <w:br/>
        <w:t>外麦为乱军所刈。据文献记载，河南道除山东丘陵地带外，怀、颍、宋、滑、蔡、沂、徐、</w:t>
        <w:br/>
        <w:t>兖等州境俱是产麦之地，小麦产地几乎连成一片。</w:t>
        <w:br/>
        <w:t>河北在唐代也是麦的主要产地。开元五年五月河北亢旱，玄宗下诏即谓“全无麦苗。”⑦</w:t>
        <w:br/>
        <w:t>十四年秋，河北水潦，漂没田苗。次年春三月，百姓“旧谷既没，新麦未登。”玄宗即下诏</w:t>
        <w:br/>
        <w:t>账济®。足见小麦生产在河北地区广大人民生活中的地位。</w:t>
        <w:br/>
        <w:t>唐代黄淮海平原上小麦种植的普遍已如上述。但如以黄河南北分别言之，河北地区主要</w:t>
        <w:br/>
        <w:t>集中在南起相州，北抵幽州的太行山东麓的冲积扇上。而河南地区则西起洛阳，东达徐、</w:t>
        <w:br/>
        <w:t>毫，北至兖、郓，南达淮河的广大地区内，麦类生产地已连成一片。这些地区如逢灾情，</w:t>
        <w:br/>
        <w:t>“自虢至海，麦才半收。”⑨这种情况恐为唐以前所未有。</w:t>
        <w:br/>
        <w:t>①</w:t>
        <w:br/>
        <w:t>卫斯，《我国圆形石盘起源历史初探》，《中国农史》，1987年1期。</w:t>
        <w:br/>
        <w:t>②</w:t>
        <w:br/>
        <w:t>《后汉书·冯异传》。</w:t>
        <w:br/>
        <w:t>③</w:t>
        <w:br/>
        <w:t>《后汉书·井丹传》。</w:t>
        <w:br/>
        <w:t>1</w:t>
        <w:br/>
        <w:t>《旧唐书·刘宪传》。</w:t>
        <w:br/>
        <w:t>⑤</w:t>
        <w:br/>
        <w:t>《新唐书·李（徐）敬业传》。</w:t>
        <w:br/>
        <w:t>⑥</w:t>
        <w:br/>
        <w:t>华林甫，《唐代粟麦生产地域布局初探》，《中国农史》1990年3期。</w:t>
        <w:br/>
        <w:t>⑦</w:t>
        <w:br/>
        <w:t>《全唐文》卷26玄宗《再赈河南河北诏》。</w:t>
        <w:br/>
        <w:t>⑧</w:t>
        <w:br/>
        <w:t>《全唐文〉卷23《宜慰河北州县制》。</w:t>
        <w:br/>
        <w:t>⑨</w:t>
        <w:br/>
        <w:t>《全唐文〉792卢携《乞蠲租赈给疏》。</w:t>
      </w:r>
    </w:p>
    <w:p>
      <w:r>
        <w:br w:type="page"/>
      </w:r>
    </w:p>
    <w:p>
      <w:r>
        <w:t>298 黄淮海平原历史地理</w:t>
        <w:br/>
        <w:t>据华林甫研究，唐代安史乱后，黄河流域粟的产量较以前有明显下降，而麦子产量急骤</w:t>
        <w:br/>
        <w:t>上升，成为黄河流域主粮之一。安史乱前，历代政府未尝专对麦子征收赋税。代宗永泰元年</w:t>
        <w:br/>
        <w:t>(765年）第五琦奏请税京兆之麦，是为中国农业史上第一次麦税。两税法将麦税固定下来，</w:t>
        <w:br/>
        <w:t>直至近代。这正反映了麦的生产在安史乱后的发展，其主要原因有三。首先是粟、麦轮作复</w:t>
        <w:br/>
        <w:t>种的普及，粟麦复种制虽始于东汉，但直至北魏尚未普及。到了唐代因人口骤增，为了解决</w:t>
        <w:br/>
        <w:t>粮食问题，提高单位面积产量，因而粟麦轮作复种制逐渐普及。其次是唐代以水力为动力碾</w:t>
        <w:br/>
        <w:t>硝的兴盛，比过去用石盘磨碾麦粒为粉要方便得多。唐代还出现不少王公贵族经营碾础的专</w:t>
        <w:br/>
        <w:t>业户，于是大大提高了麦类的食用价值。其三，汉魏以来，胡食至唐而盛，人们的主食逐渐</w:t>
        <w:br/>
        <w:t>由粟米转为面食，也促进了麦类生产的发展。《太平御览》卷838引《博物志》说：“啖麦令</w:t>
        <w:br/>
        <w:t>人多力，”可见人们也注意到了麦的营养价值。</w:t>
        <w:br/>
        <w:t>宋代黄淮海平原的小麦产区基本上与唐代相同。河北平原上麦的生产极为普遍。苏轼</w:t>
        <w:br/>
        <w:t>说：“都城以北，燕蓟以南，……麦将槁而禾未生。”①其中比较集中的还是太行山东麓的</w:t>
        <w:br/>
        <w:t>邢、洺、赵等诸州。河南地区与唐代一样是小麦主要产区，也实行粟麦轮作制，欧阳修说：</w:t>
        <w:br/>
        <w:t>“京东自去冬无雨雪，麦不生苗，已及暮春，粟未布种，”②据文献记载，河南地区为郓、</w:t>
        <w:br/>
        <w:t>徐、宋、陈、青、单、颖、蔡、汝、齐、毫等州往往都是菽麦或粟麦轮作制，两年得以三</w:t>
        <w:br/>
        <w:t>熟。京东地区水利条件较京西为好，所以麦的总产量京东超过京西。如夏税主要交纳小麦。</w:t>
        <w:br/>
        <w:t>据《文献通考》记载，元丰年间京东路夏税总额为155万余石，京西为144万余石，可见京</w:t>
        <w:br/>
        <w:t>东多于京西③。</w:t>
        <w:br/>
        <w:t>北宋诗人苏辙有《逊往泉城获麦》诗，其云：“少年食稻不食粟，志居颍川稻不足。人</w:t>
        <w:br/>
        <w:t>言小麦胜西川，雪花落磨煮成玉。冷淘槐叶冰上齿，汤饼羊羹火入腹。五年随俗粗得饱，晨</w:t>
        <w:br/>
        <w:t>朝稻米续供粥。……今年久旱麦粒细……来岁未知还尔熟？”④《栾城第三集》是他收集了不</w:t>
        <w:br/>
        <w:t>少晚年寓居许昌时的作品，其中有《蚕麦》、《文氏外孙入村收麦》、《杀麦》、《迟往泉店杀</w:t>
        <w:br/>
        <w:t>麦》等多首记麦收的诗。“汤饼”“饼饵”已是寻常人家的食品了。</w:t>
        <w:br/>
        <w:t>四，水稻。由于自然条件的原因，黄淮海平原上的水稻种植不可能像旱作黍、稷、麦那</w:t>
        <w:br/>
        <w:t>样出现连成一大片的产地，而只能是在水利灌溉比较优越的地点，呈现零星的分布。例如春</w:t>
        <w:br/>
        <w:t>秋时代的鲁国的沂泗水流域。到了战国时期，黄淮海平原上水稻种植地域有所扩大。战国魏</w:t>
        <w:br/>
        <w:t>时邺（今河北临漳县西南）令西门豹、史起先后“引漳水溉邺，以富魏之河内。民歌之曰：</w:t>
        <w:br/>
        <w:t>邺有贤令兮为史公，决漳水兮灌邺旁，终古舄卤兮生稻粱。”⑤西门豹、史起引漳溉邺是战</w:t>
        <w:br/>
        <w:t>国时代重大的水利灌溉设施，发展了河北南部漳水流域种植水稻的事业，对后代的影响很</w:t>
        <w:br/>
        <w:t>大。其次洛阳附近东周欲种水稻的事已见上引。不过总的说来，水稻的种植还限于很个别的</w:t>
        <w:br/>
        <w:t>地区。</w:t>
        <w:br/>
        <w:t>与小麦相似，汉唐时期的黄淮海平原上水稻的种植得到很大发展。所不同的是宋元以后</w:t>
        <w:br/>
        <w:t>小麦的种植日益发展，明清以来替代了黍稷成为平原的主要粮食，而水稻则自宋后渐趋衰</w:t>
        <w:br/>
        <w:t>退。至今只占整个黄淮海地区耕地的6%左右。因此可以说汉唐是黄淮海平原历史上水稻种</w:t>
        <w:br/>
        <w:t>①</w:t>
        <w:br/>
        <w:t>《东坡后集〉卷三《北岳祈雨文》。</w:t>
        <w:br/>
        <w:t>②</w:t>
        <w:br/>
        <w:t>《欧阳修全集〉奏议卷二《论修河第一状》。</w:t>
        <w:br/>
        <w:t>③</w:t>
        <w:br/>
        <w:t>参阅韩茂莉，《宋代农业地理）（博士论文）油印稿。</w:t>
        <w:br/>
        <w:t>①</w:t>
        <w:br/>
        <w:t>《栾城后集〉卷四。</w:t>
        <w:br/>
        <w:t>⑤</w:t>
        <w:br/>
        <w:t>(汉书·沟洫志》。</w:t>
      </w:r>
    </w:p>
    <w:p>
      <w:r>
        <w:br w:type="page"/>
      </w:r>
    </w:p>
    <w:p>
      <w:r>
        <w:t>第八章 黄淮海平原农业发展的历史过程及其区域特点 299</w:t>
        <w:br/>
        <w:t>植的最兴旺时期。</w:t>
        <w:br/>
        <w:t>汉唐时代平原上水稻种植已经出现几个比较集中的产区，现分别叙述于下：</w:t>
        <w:br/>
        <w:t>(一）伊洛河盆地、洛阳附近自战国以来即为水稻种植区。五十年代在洛阳烧沟汉墓出</w:t>
        <w:br/>
        <w:t>土的稻米，颗粒肥大①，很可能是本地所产。洛阳西南的新城县（今伊川西南）已进入豫西</w:t>
        <w:br/>
        <w:t>山地，但当地所产稻米却闻名于世。魏文帝曹丕《与朝臣书》：“江表唯长沙名有好米，何得</w:t>
        <w:br/>
        <w:t>比新城杭稻耶！上风炊之，五里闻香。”②桓彦林云：“新城之杭，既滑且香。”袁准云：“新</w:t>
        <w:br/>
        <w:t>城白粳，濡滑通芬。”③无疑是水稻中上品，这对洛阳附近的水稻种植，必定有促进作用，</w:t>
        <w:br/>
        <w:t>唐永徽五年（654年）洛阳附近杭稻丰收，斗仅十一钱④。五代后唐时在洛阳城南的稻田务，</w:t>
        <w:br/>
        <w:t>专门管理水稻生产⑤。北宋诗人梅尧臣《田家》诗有描述洛阳地区“白水照茅屋，清风生稻</w:t>
        <w:br/>
        <w:t>花”的诗句，说明当时洛阳仍有水稻的种植。</w:t>
        <w:br/>
        <w:t>(二）河内地区。指今河南省黄河以北部分和河北省南部。今河南省黄河以北的沁丹河</w:t>
        <w:br/>
        <w:t>冲积扇，自春秋战国以来就已经开发为优越的水利区。东汉安帝元初二年（115年）下诏修</w:t>
        <w:br/>
        <w:t>理这里的旧渠，“通利水道，以溉公私田畴。”袁准《观殊俗》将河内青稻和新城白粳并</w:t>
        <w:br/>
        <w:t>举⑦。曹魏时在野王（今沁阳）置典农中郎将，曾修建沁丹河灌溉枢纽，发展水稻生产。以</w:t>
        <w:br/>
        <w:t>后北魏、隋代都在这里兴修渠道，开发水田，种植水稻®。唐广德元年（763年）怀州刺史</w:t>
        <w:br/>
        <w:t>杨承仙“浚决古沟，引丹水以灌田，田之污莱遂为沃野。”⑨太和七年（833年）节度使温造</w:t>
        <w:br/>
        <w:t>修枋口堰，“溉济源、河内（今沁阳）、温县、武德（今沁阳东南）、武陟五县田五千余</w:t>
        <w:br/>
        <w:t>顷”。可见，河内一带自汉魏以来一直是水稻生产比较集中的地区。</w:t>
        <w:br/>
        <w:t>清淇水流域的汲县一带泉流丰富，陂塘众多，是理想的水稻种植区。东汉顺帝时，崔瑷</w:t>
        <w:br/>
        <w:t>为汲县令，“为人开稻田数百顷”。共城县（今辉县）西有百门陂，“百姓引以溉稻田，此</w:t>
        <w:br/>
        <w:t>米明白香洁，异于他稻。”自北魏、北齐以至唐代，常以此为贡品。五代后周广顺三年废</w:t>
        <w:br/>
        <w:t>共城稻田务，任人佃莳。可见此前这里的水稻种植一直是由政府管理的。</w:t>
        <w:br/>
        <w:t>今河北省临漳县西南古邺城附近，自战国以来，引漳灌田，生产水稻。东汉安帝元初二</w:t>
        <w:br/>
        <w:t>年复修西门豹引漳支渠，以溉民田。东汉末，曹操都邺，其地成为北中国的政治中心，更</w:t>
        <w:br/>
        <w:t>注意水稻生产。左思《魏都赋》云：“西门溉其前，史起灌其后。燈流十二，同源异口。畜</w:t>
        <w:br/>
        <w:t>为屯云，泄为行雨。水澍梗徐（稻)，陆莳稷黍。黝黝桑柘，油油麻紵。……淇洹之筍，信</w:t>
        <w:br/>
        <w:t>都之枣，雍丘之粱，清流之稻。”李善注：“清流，邺西，出御稻。”以后东魏、北齐都邺，</w:t>
        <w:br/>
        <w:t>都曾改建过引漳灌溉渠道。唐代在邺城附近开凿过金凤、菊花、利物、万金等渠，引用漳水</w:t>
        <w:br/>
        <w:t>①</w:t>
        <w:br/>
        <w:t>中尾佐助，《河南省洛阳汉墓出土的稻米》，《考古学报》1957年4期。</w:t>
        <w:br/>
        <w:t>②①</w:t>
        <w:br/>
        <w:t>《艺文类聚》卷85税条引。</w:t>
        <w:br/>
        <w:t>③</w:t>
        <w:br/>
        <w:t>《北堂书钞》卷142《酒食部〉引桓彦林《七设》、袁准《招公子》。</w:t>
        <w:br/>
        <w:t>《资治通鉴》卷199。</w:t>
        <w:br/>
        <w:t>⑤</w:t>
        <w:br/>
        <w:t>《旧五代史·唐明宗纪》。</w:t>
        <w:br/>
        <w:t>⑥</w:t>
        <w:br/>
        <w:t>《后汉书·安帝纪》。</w:t>
        <w:br/>
        <w:t>⑧</w:t>
        <w:br/>
        <w:t>《魏书·沈文秀传》、《隋书·卢贲传》。</w:t>
        <w:br/>
        <w:t>⑥</w:t>
        <w:br/>
        <w:t>独孤及《毗陵集》卷8《故怀州刺史太子少傅杨公遗爱碑》。</w:t>
        <w:br/>
        <w:t>①</w:t>
        <w:br/>
        <w:t>《旧唐书·文宗纪》。</w:t>
        <w:br/>
        <w:t>①</w:t>
        <w:br/>
        <w:t>《后汉书·崔瑗传》。</w:t>
        <w:br/>
        <w:t>《元和郡县志》卫州共城县。</w:t>
        <w:br/>
        <w:t>B</w:t>
        <w:br/>
        <w:t>《旧五代史·周太祖纪四》。</w:t>
        <w:br/>
        <w:t>《后汉书·安帝纪》。</w:t>
      </w:r>
    </w:p>
    <w:p>
      <w:r>
        <w:br w:type="page"/>
      </w:r>
    </w:p>
    <w:p>
      <w:r>
        <w:t>300 黄淮海平原历史地理</w:t>
        <w:br/>
        <w:t>以灌稻田①。</w:t>
        <w:br/>
        <w:t>(三）黄淮平原。本区比较普遍地种植水稻，是汉武帝以后的事。今淮河和南汝河之间，</w:t>
        <w:br/>
        <w:t>在汉代有个鸿郤陂，成帝时因“陂溢为害”，丞相翟方进将陂塘平毁。至王莽时大旱，因失</w:t>
        <w:br/>
        <w:t>去了灌溉之利，造成严重灾害②。东汉建武时，重修鸿郤陂，起塘四百余里，周围农田得以</w:t>
        <w:br/>
        <w:t>灌溉，累岁大稔③。于是“汝土之殷，鱼稻之饶，流衍它郡。”④明帝时，汝南太守鲍昱因郡</w:t>
        <w:br/>
        <w:t>境陂塘，“岁岁决坏”，用石料修建渠道，加固堤岸，使“水饶常足，溉田倍多，人为殷</w:t>
        <w:br/>
        <w:t>富。”⑤章帝永元二年（90年）汝南太守何敞又修鲖阳（今安徽临泉西）旧渠，“垦田增三万</w:t>
        <w:br/>
        <w:t>余顷。”东汉富波县，在今阜南县南，因境内“多陂塘，以溉稻”而得名⑦。这里“津渠交</w:t>
        <w:br/>
        <w:t>络，枝布川限”®，十分有利于灌溉，是汉代黄淮平原上最大的水稻区。</w:t>
        <w:br/>
        <w:t>汝水以东的颍、涡、濉、汴等河都是西北东南平行流入淮河，其间还有许多河流湖泊相</w:t>
        <w:br/>
        <w:t>互沟通，交错灌注，水资源十分丰富，是水稻种植的理想地区。东汉初年山阳太守（治昌</w:t>
        <w:br/>
        <w:t>邑，今山东金乡西北）秦彭在境内起稻田数千顷⑨。建安初，曹操屯田许下（今许昌)，引</w:t>
        <w:br/>
        <w:t>颖水灌溉。后来邓艾说：“陈蔡之间，上下田良，可省许昌左右诸稻田。”可见许下所屯为</w:t>
        <w:br/>
        <w:t>水稻田，同时夏侯惇在襄邑（今睢县）一带拦截太寿水作陂，也是种植水稻，黄初时，沛</w:t>
        <w:br/>
        <w:t>郡太守郑浑在汴、睢之间的萧（今安徽萧县西北）、相（今濉溪西北）二县境界，“兴陂遏，</w:t>
        <w:br/>
        <w:t>开稻田”。他在此前任下蔡（今凤台）长、邵陵（今河南漯河市东北）令时，就在当地“课</w:t>
        <w:br/>
        <w:t>使耕桑，又兼开稻田，”以后魏欲伐吴，邓艾从陈（今淮阳）、项（今沈丘）以东至寿春</w:t>
        <w:br/>
        <w:t>(今寿县）一带的颖南颖北，穿渠三百余里，溉田二万顷。自寿春至洛阳阡陌相属，鸡犬之</w:t>
        <w:br/>
        <w:t>声相闻。淮北平原的水田由此获得空前的发展。此后这一带水田一直很兴旺，直至唐末，</w:t>
        <w:br/>
        <w:t>忠武军节度使赵珝仍在陈州（治今淮阳）按邓艾故绩，决翟王渠灌溉稻田以实仓廩。</w:t>
        <w:br/>
        <w:t>南北朝时黄淮海平原屡经兵燹，水利设施都遭破坏，水田衰落，原先水稻区已改为陆</w:t>
        <w:br/>
        <w:t>作。《宋书·文帝纪》元嘉二十一年诏曰：“徐豫土多稻田，而民间专务陆作”。唯淮河沿岸尚</w:t>
        <w:br/>
        <w:t>有水稻分布。北魏正始元年（504年）下诏“缘淮南北所在镇戍，皆令及秋播麦，春种粟</w:t>
        <w:br/>
        <w:t>稻，随其土宜，水陆兼用”（《魏书·世宗纪》)。唐统一后逐渐恢复。开元年间张九龄充河南</w:t>
        <w:br/>
        <w:t>开稻田使，在陈、许、豫、毫、寿等州开置稻田，贞元时，陈许节度使曲环使大将孟元阳</w:t>
        <w:br/>
        <w:t>董理西华屯田，“元阳盛夏芒屐立稻田中，须役者退而后就舍，故其田岁无不稔，军中足</w:t>
        <w:br/>
        <w:t>①</w:t>
        <w:br/>
        <w:t>《新唐书·地理志》。</w:t>
        <w:br/>
        <w:t>②</w:t>
        <w:br/>
        <w:t>《汉书·翟方进传》。</w:t>
        <w:br/>
        <w:t>③</w:t>
        <w:br/>
        <w:t>《后汉书·许杨传》。</w:t>
        <w:br/>
        <w:t>④</w:t>
        <w:br/>
        <w:t>《后汉书·邓展传》。</w:t>
        <w:br/>
        <w:t>⑤</w:t>
        <w:br/>
        <w:t>《后汉书·鲍昱传》。</w:t>
        <w:br/>
        <w:t>⑥</w:t>
        <w:br/>
        <w:t>《后汉书·何敞传》。</w:t>
        <w:br/>
        <w:t>②</w:t>
        <w:br/>
        <w:t>《水经·淮水注)引阚骃《十三州志》。</w:t>
        <w:br/>
        <w:t>⑧</w:t>
        <w:br/>
        <w:t>《水经·汝水注》。</w:t>
        <w:br/>
        <w:t>⑥</w:t>
        <w:br/>
        <w:t>《后汉书·秦彭传》。</w:t>
        <w:br/>
        <w:t>①</w:t>
        <w:br/>
        <w:t>《三国志·魏书·邓艾传》。</w:t>
        <w:br/>
        <w:t>①</w:t>
        <w:br/>
        <w:t>〈三国志·魏书·夏侯惇传)。</w:t>
        <w:br/>
        <w:t>①</w:t>
        <w:br/>
        <w:t>《三国志·魏书·郑浑传》。</w:t>
        <w:br/>
        <w:t>3</w:t>
        <w:br/>
        <w:t>《晋书·食货志》。</w:t>
        <w:br/>
        <w:t>①</w:t>
        <w:br/>
        <w:t>《旧五代史·赵珝传》。</w:t>
        <w:br/>
        <w:t>15</w:t>
        <w:br/>
        <w:t>《旧唐书·玄宗纪下》。</w:t>
      </w:r>
    </w:p>
    <w:p>
      <w:r>
        <w:br w:type="page"/>
      </w:r>
    </w:p>
    <w:p>
      <w:r>
        <w:t>第八章 黄淮海平原农业发展的历史过程及其区域特点 301</w:t>
        <w:br/>
        <w:t>食。”①当时汴州（今开封地区）也有水田五百顷②。</w:t>
        <w:br/>
        <w:t>(四)幽蓟地区。指今北京平原及河北省涿县、新城一带。这里水稻的种植开始于东汉</w:t>
        <w:br/>
        <w:t>建武年间，渔阳太守张堪在狐奴开稻田八千余顷，劝民耕种，以致殷富，此事已见上文所</w:t>
        <w:br/>
        <w:t>引。曹魏时驻守在蓟城（今北京城西南部）的镇北将军刘靖在漂水（今永定河）上筑戾陵</w:t>
        <w:br/>
        <w:t>堨，开车箱渠，下游入高梁河，灌溉蓟城南北的二千顷水稻田③。不久，谒者樊晨又加改</w:t>
        <w:br/>
        <w:t>进，灌田达万余顷，大大提高灌溉效益，西晋时一度被洪水摧毁，重加修复，继续种植水</w:t>
        <w:br/>
        <w:t>稻④。北魏时因年久失修，又整修了一番⑤。唐永徽年间幽州都督裴行方引卢沟水（今永定</w:t>
        <w:br/>
        <w:t>河）开稻田数千顷，也在这一地区。今涿县、新城一带，在战国时为督亢陂水利区。荆轲刺</w:t>
        <w:br/>
        <w:t>秦王即以督亢地图为进献礼。北魏时幽州刺史裴延儁使卢文伟主持整修督亢陂，溉田万余</w:t>
        <w:br/>
        <w:t>顷，积稻谷于范阳城（今北京城西南部)。不久又废坏，北齐显建中，平州刺史嵇晔重修</w:t>
        <w:br/>
        <w:t>督亢陂，“岁收稻粟数十万石。”⑦</w:t>
        <w:br/>
        <w:t>总之，幽蓟地区自东汉以来直至北朝隋唐的七八个世纪里一直是黄淮海平原北部重要的</w:t>
        <w:br/>
        <w:t>水稻种植区。</w:t>
        <w:br/>
        <w:t>经过晚唐五代的长期战乱，黄淮海平原上许多水利设施都遭到了破坏，水稻种植相应地</w:t>
        <w:br/>
        <w:t>衰落了。宋初端拱年间，“言者谓江北之民杂植诸谷，江南专种杭稻。虽土风各有所宜，至</w:t>
        <w:br/>
        <w:t>于参植以防水旱，亦古之制。于是诏江南、两浙、荆湖、岭南、福建诸州长吏劝民益种诸</w:t>
        <w:br/>
        <w:t>谷。民乏粟麦黍豆种者，于淮北州郡给之。江北诸州亦令就水广种杭稻，并免其租税。”⑧</w:t>
        <w:br/>
        <w:t>从上述诏令可以看出，五代末至北宋初黄淮海平原很少有水稻的种植，所以要求广种并免其</w:t>
        <w:br/>
        <w:t>租税。至道年间（995—997年）陈尧叟等“自陈、许、邓、颍、暨蔡、宿、毫至于寿春”，</w:t>
        <w:br/>
        <w:t>寻访汉唐以来水利旧迹，兴办水田⑨。这一事件很能说明黄淮海平原在宋初以来水田荒废的</w:t>
        <w:br/>
        <w:t>情况。明道二年（1033年）朝廷“遣尚书职方员外郎沈厚载出怀、卫、磁、相、邢、洺、</w:t>
        <w:br/>
        <w:t>镇、赵等州，教民种水田。”这些位于太行山东麓冲积扇的诸州，汉唐即为水稻产地，其</w:t>
        <w:br/>
        <w:t>中以怀州处于沁丹河冲积扇，水利条件特优，水稻种植尤为兴盛。战国以来即如此，而此时</w:t>
        <w:br/>
        <w:t>却要朝廷派人去教，可见当时当地人民与水稻种植已经久违了。</w:t>
        <w:br/>
        <w:t>上文已经提到过，北宋时期黄淮海水田的发展主要有两个时期。一个时期就是何承矩在</w:t>
        <w:br/>
        <w:t>宋辽边界白沟以南塘泊地带所开辟的水田，规模很大，但为时不长，且“岁入无几，利在蓄</w:t>
        <w:br/>
        <w:t>水以限戎马而已。”第二个时期就是熙宁年间王安石变法前后的几年。在汴河、蔡河沿线</w:t>
        <w:br/>
        <w:t>都开辟了许多水田。例如熙宁三年九月从陈州、颍州至寿春的颍水沿岸，修复了南北朝以来</w:t>
        <w:br/>
        <w:t>的陂塘沟渠，导水通流，开辟稻田。十二月又在许州长社（今许昌市）等地，引滉水等河，</w:t>
        <w:br/>
        <w:t>①</w:t>
        <w:br/>
        <w:t>《旧唐书·孟元阳传》。</w:t>
        <w:br/>
        <w:t>②</w:t>
        <w:br/>
        <w:t>《韩昌黎集〉卷24《崔评事基志铭》。</w:t>
        <w:br/>
        <w:t>③</w:t>
        <w:br/>
        <w:t>《三国志·魏志·刘靖传》。</w:t>
        <w:br/>
        <w:t>《水经·鲍丘水注》。</w:t>
        <w:br/>
        <w:t>《魏书·裴延偶传》。</w:t>
        <w:br/>
        <w:t>⑥</w:t>
        <w:br/>
        <w:t>《北齐书·卢文伟传》。</w:t>
        <w:br/>
        <w:t>⑦</w:t>
        <w:br/>
        <w:t>《隋书·食货志》。</w:t>
        <w:br/>
        <w:t>⑧</w:t>
        <w:br/>
        <w:t>《宋史·食货志一·农田》。</w:t>
        <w:br/>
        <w:t>⑨</w:t>
        <w:br/>
        <w:t>《宋会要辑稿》食货60之90。</w:t>
        <w:br/>
        <w:t>①</w:t>
        <w:br/>
        <w:t>《宋史·食货志上一·农田》。</w:t>
        <w:br/>
        <w:t>①</w:t>
        <w:br/>
        <w:t>《宋史·食货志上四·屯田》。</w:t>
      </w:r>
    </w:p>
    <w:p>
      <w:r>
        <w:br w:type="page"/>
      </w:r>
    </w:p>
    <w:p>
      <w:r>
        <w:t>302 黄淮海平原历史地理</w:t>
        <w:br/>
        <w:t>“溉种稻田。”①六年开发共城县（今辉县）境内稻田，七年在沧州引黄河水淤田种稻，八年</w:t>
        <w:br/>
        <w:t>引汴水在开封、陈留、咸平（今通许县）三县境内种稻。一时搞得很热闹。可惜随着政治形</w:t>
        <w:br/>
        <w:t>势的变化，“熙宁初修水土之政，元祐例多废弛。”②黄淮海平原水稻经过短期繁荣，再度衰</w:t>
        <w:br/>
        <w:t>落。这在上一节已有详述，在此不再重复。总之，北宋时期黄淮海平原上的水稻种植、无论</w:t>
        <w:br/>
        <w:t>从其规模、持续时间，抑或其成效而言，均处于极不稳定状态，不及汉唐之盛。</w:t>
        <w:br/>
        <w:t>辽代在其南京道境内禁止种稻，为的是开辟了水田后，阻碍了辽骑的行动③。具有近千</w:t>
        <w:br/>
        <w:t>年种植水稻历史的北京平原全变成了旱作。咸雍四年（1068年）禁令稍弛，“诏南京除军行</w:t>
        <w:br/>
        <w:t>地，余皆种稻。”④然规模不大。金熙宗时（1135—1140年）开始注意在部分水利条件较好</w:t>
        <w:br/>
        <w:t>的地区，恢复生产水稻。大定时，在燕京（今北京）城内太宁宫引流泉溉田、岁获稻万</w:t>
        <w:br/>
        <w:t>斛⑤。贞祐中，在京东、西、南三路开水田，“杭稻之利，几如江南。”明昌六年（1195</w:t>
        <w:br/>
        <w:t>年）制定对地方官、谋克开辟水田奖励的政策。但因水利设施都已破坏，不可能开辟大面积</w:t>
        <w:br/>
        <w:t>稳定的水田，只能在某些低洼积水地带暂时种植水稻，水退后仍还种麦⑦。如兴定四年</w:t>
        <w:br/>
        <w:t>(1220年）河南大水，遂命唐、邓、裕、蔡、息（今息县)、寿、颍、亳及归德府有积水处</w:t>
        <w:br/>
        <w:t>种水稻®。而这些地方在汉唐时期是水稻的稳产区。</w:t>
        <w:br/>
        <w:t>(五）黍。古今同名，即黄米。另一名称为穄，是黍的不同品种。黏者曰黍，不黏者曰</w:t>
        <w:br/>
        <w:t>称。春秋战国多用来祭祀。《仪礼·特牲馈食礼》：“佐食搏黍授祝。”郑玄注：“独用黍者；食</w:t>
        <w:br/>
        <w:t>之主。”贾公彦疏：“独用黍者，食之主者，案上文云尔黍于席上，不云尔稷者，以稷虽五谷</w:t>
        <w:br/>
        <w:t>之长，不如黍之美，故云食之主。”《管子·轻重已第八十五》：“天子祀于太祖，其盛以黍。</w:t>
        <w:br/>
        <w:t>黍者，谷之美者也。”《韩非子·外储说左第三十三》：“孔子侍坐于鲁哀公，哀公赐之桃与黍，</w:t>
        <w:br/>
        <w:t>哀公曰请用。仲尼先饭黍而后啗桃。左右皆掩口而笑。哀公曰：“黍者，非饭之也，以雪桃</w:t>
        <w:br/>
        <w:t>也。仲尼对曰：丘知之矣。夫黍者五谷之长也。祭先王为上盛。果有六，而桃为下，祭先</w:t>
        <w:br/>
        <w:t>王不得入庙。”</w:t>
        <w:br/>
        <w:t>《吕氏春秋·审时》、《氾胜之书》、《四民月令》等农书都有种黍的记载，说明战国以来一</w:t>
        <w:br/>
        <w:t>直是黄河中下游地区大田的主要作物。但《齐民要术》卷二黍稷第四云：“凡黍，粘者收薄。</w:t>
        <w:br/>
        <w:t>穄，味美者，亦收薄。”由于产量少，故种植不如稷的面积广，其主食地位也不如稷。《说</w:t>
        <w:br/>
        <w:t>文》：黍，孔子曰：黍可为酒，后人大多以黍酿酒。《新唐书·王绩传》：“绩有奴婢数人，种</w:t>
        <w:br/>
        <w:t>黍，春秋酿酒。”白居易《村居卧病》诗云：“种黍三十亩，”“望黍作冬酒。”《农桑辑要·黍</w:t>
        <w:br/>
        <w:t>穄》引《务本新书》：“今有与糯米相类者，白、黄米是也；旧呼糯不换，宜多种之，酿酒为</w:t>
        <w:br/>
        <w:t>佳。”故秦汉以后，黄淮海平原种黍渐少，且其产量低，多用其以酿酒了。</w:t>
        <w:br/>
        <w:t>三、元明清时期主要粮食作物</w:t>
        <w:br/>
        <w:t>元明清时期黄淮海平原上的大田主要粮食作物仍然是粟和麦。王祯《农书》卷七“百谷</w:t>
        <w:br/>
        <w:t>①</w:t>
        <w:br/>
        <w:t>《宋会要辑稿〉食货61之98。</w:t>
        <w:br/>
        <w:t>②</w:t>
        <w:br/>
        <w:t>均见《宋史·河渠志五·河北诸水》。</w:t>
        <w:br/>
        <w:t>③</w:t>
        <w:br/>
        <w:t>《辽史·高勋传》。</w:t>
        <w:br/>
        <w:t>④</w:t>
        <w:br/>
        <w:t>《辽史·道宗纪二》。</w:t>
        <w:br/>
        <w:t>《金史·张仅言传》。</w:t>
        <w:br/>
        <w:t>⑥</w:t>
        <w:br/>
        <w:t>《天府广记》卷36水利。</w:t>
        <w:br/>
        <w:t>⑦</w:t>
        <w:br/>
        <w:t>《金史·食货志五·水田》。</w:t>
        <w:br/>
        <w:t>⑧</w:t>
        <w:br/>
        <w:t>《金史·食货志二·田制》。</w:t>
      </w:r>
    </w:p>
    <w:p>
      <w:r>
        <w:br w:type="page"/>
      </w:r>
    </w:p>
    <w:p>
      <w:r>
        <w:t>第八章 黄淮海平原农业发展的历史过程及其区域特点 303</w:t>
        <w:br/>
        <w:t>谱”一，以粟为百谷之首，并云：“粟之于世，岂非国家之宝乎。”“大小麦，北方所种极</w:t>
        <w:br/>
        <w:t>广。”明代夏秋两税即以粟麦为征收对象。由于黄淮海平原大部分地区土质差，缺乏灌溉，</w:t>
        <w:br/>
        <w:t>种秋粮的土地多于夏粮的土地。以征收的数量而言，还是以秋粮的粟为主。现将一些明代方</w:t>
        <w:br/>
        <w:t>志中记载夏税、秋粮的数字列表于下：</w:t>
        <w:br/>
        <w:t>府州县名</w:t>
        <w:br/>
        <w:t>夏税（小麦、石）</w:t>
        <w:br/>
        <w:t>秋粮（粟、石）</w:t>
        <w:br/>
        <w:t>资料依据</w:t>
        <w:br/>
        <w:t>大名府</w:t>
        <w:br/>
        <w:t>86314（尾数不</w:t>
        <w:br/>
        <w:t>199498</w:t>
        <w:br/>
        <w:t>《正德大名府志》卷三“田赋志”</w:t>
        <w:br/>
        <w:t>计，下同)</w:t>
        <w:br/>
        <w:t>保定府</w:t>
        <w:br/>
        <w:t>43954（洪武</w:t>
        <w:br/>
        <w:t>109791</w:t>
        <w:br/>
        <w:t>《弘治保定府志》卷六“食货”</w:t>
        <w:br/>
        <w:t>24年)</w:t>
        <w:br/>
        <w:t>55867（成化八</w:t>
        <w:br/>
        <w:t>131726</w:t>
        <w:br/>
        <w:t>同上</w:t>
        <w:br/>
        <w:t>年)</w:t>
        <w:br/>
        <w:t>247（稻米）</w:t>
        <w:br/>
        <w:t>广平府</w:t>
        <w:br/>
        <w:t>17842</w:t>
        <w:br/>
        <w:t>41479</w:t>
        <w:br/>
        <w:t>《嘉靖广平府志〉卷六“版籍志”</w:t>
        <w:br/>
        <w:t>赵州</w:t>
        <w:br/>
        <w:t>5178</w:t>
        <w:br/>
        <w:t>13334</w:t>
        <w:br/>
        <w:t>《嘉靖霸州志〉卷五“食货志”</w:t>
        <w:br/>
        <w:t>易州</w:t>
        <w:br/>
        <w:t>4869</w:t>
        <w:br/>
        <w:t>11577</w:t>
        <w:br/>
        <w:t>《弘治易州志》卷四“贡赋”</w:t>
        <w:br/>
        <w:t>彰德府</w:t>
        <w:br/>
        <w:t>57019</w:t>
        <w:br/>
        <w:t>185756</w:t>
        <w:br/>
        <w:t>《嘉靖彰德府志》卷四“田赋志”</w:t>
        <w:br/>
        <w:t>雄县</w:t>
        <w:br/>
        <w:t>2304</w:t>
        <w:br/>
        <w:t>4761</w:t>
        <w:br/>
        <w:t>嘉靖《雄乘〉卷上</w:t>
        <w:br/>
        <w:t>夏津县</w:t>
        <w:br/>
        <w:t>7850</w:t>
        <w:br/>
        <w:t>17466</w:t>
        <w:br/>
        <w:t>《嘉靖夏津县志〉卷上</w:t>
        <w:br/>
        <w:t>莘县</w:t>
        <w:br/>
        <w:t>4265</w:t>
        <w:br/>
        <w:t>9952</w:t>
        <w:br/>
        <w:t>《正德莘县志》卷二“贡赋”</w:t>
        <w:br/>
        <w:t>武成县</w:t>
        <w:br/>
        <w:t>4157</w:t>
        <w:br/>
        <w:t>9700</w:t>
        <w:br/>
        <w:t>《嘉靖武成县志·地理〉</w:t>
        <w:br/>
        <w:t>武定州</w:t>
        <w:br/>
        <w:t>16302</w:t>
        <w:br/>
        <w:t>38038</w:t>
        <w:br/>
        <w:t>《嘉靖武定州》卷七“赋役志”</w:t>
        <w:br/>
        <w:t>夏邑县</w:t>
        <w:br/>
        <w:t>2612</w:t>
        <w:br/>
        <w:t>5406</w:t>
        <w:br/>
        <w:t>《嘉靖夏邑县志》卷三“田赋志”</w:t>
        <w:br/>
        <w:t>兰阳县</w:t>
        <w:br/>
        <w:t>3518</w:t>
        <w:br/>
        <w:t>12891</w:t>
        <w:br/>
        <w:t>《嘉靖兰阳县志》卷二“田赋志”</w:t>
        <w:br/>
        <w:t>内黄县</w:t>
        <w:br/>
        <w:t>4610</w:t>
        <w:br/>
        <w:t>10560</w:t>
        <w:br/>
        <w:t>《嘉靖内黄县志》〉卷二“田赋志”</w:t>
        <w:br/>
        <w:t>4260</w:t>
        <w:br/>
        <w:t>11849</w:t>
        <w:br/>
        <w:t>《嘉靖鄢陵县志〉卷三“税粮”</w:t>
        <w:br/>
        <w:t>长垣县</w:t>
        <w:br/>
        <w:t>9183</w:t>
        <w:br/>
        <w:t>21875</w:t>
        <w:br/>
        <w:t>《嘉靖长垣县志〉卷二</w:t>
        <w:br/>
        <w:t>颖州</w:t>
        <w:br/>
        <w:t>5720</w:t>
        <w:br/>
        <w:t>4211</w:t>
        <w:br/>
        <w:t>《正德颍州志〉卷三</w:t>
        <w:br/>
        <w:t>312（稻米）</w:t>
        <w:br/>
        <w:t>从上表所列十七个府州县，除最末的颍州外，其余的府州县秋粮一般都比夏税数量上增</w:t>
        <w:br/>
        <w:t>加一倍，粟的总产量多于小麦，因秋地多于夏地，所以劳动人民的主食还是以粟为主。明代</w:t>
        <w:br/>
        <w:t>方志记谷类往往将黍、稷、粟列在大小麦的前面。这里的黍、稷、粟实泛指粟类谷物。明宋</w:t>
        <w:br/>
        <w:t>应星《天工开物·乃粒》云：“四海之内燕、秦、晋、豫、齐、鲁诸道，蒸民粒食，小麦居</w:t>
        <w:br/>
        <w:t>半，而黍、稷、稻、粱仅居半。”我们怀疑可能所指为城市，并非广大农村亦然。清代以后</w:t>
        <w:br/>
        <w:t>小麦比重逐渐扩大，但仍因各县自然条件不同而异。由于高粱、玉米、番薯的普遍种植，广</w:t>
        <w:br/>
        <w:t>大贫困农民还不能都以小麦为主粮。清《光绪束鹿县志》卷十二“物产”云：“按本境人喜</w:t>
        <w:br/>
        <w:t>食麦，种者乃少，以地瘠而又每苦旱也。”又云：“按本境五谷以三分分之，粟居其一，高粱</w:t>
      </w:r>
    </w:p>
    <w:p>
      <w:r>
        <w:br w:type="page"/>
      </w:r>
    </w:p>
    <w:p>
      <w:r>
        <w:t>304 黄淮海平原历史地理</w:t>
        <w:br/>
        <w:t>居其一，黍、稷、麦、荞麦、玉蜀黍、豆、豇豆、脂麻数者共居其一。”《民国望都县志》卷</w:t>
        <w:br/>
        <w:t>一“物产”云：“一粟为全县大宗品产，民生日用不可缺者。每年种植面积约占全县地亩百</w:t>
        <w:br/>
        <w:t>分之五十以上。”“二麦本县所产，小麦分有芒无芒两种，均系今秋种，明夏收。每年种植面</w:t>
        <w:br/>
        <w:t>积约占全县地亩百分之三十。”《民国沧县志》卷十一“物产”云：“邑之产麦为田产十之四，</w:t>
        <w:br/>
        <w:t>而食麦者不及百之一。城镇大商、乡村仕富俗庖厨以制面食，而卖馒首簿者多售之街市及</w:t>
        <w:br/>
        <w:t>行人，中等以下产食者盖少。”以上记载大致可以视作黄淮海平原黄河以北地区的实况。黄</w:t>
        <w:br/>
        <w:t>河以南地区小麦种植面积较以北为广，这是降水、灌溉条件改善的关系。上表所示颍州地区</w:t>
        <w:br/>
        <w:t>夏税超过秋粮的事实可以为证。总之，明清时期黄淮海平原大田主要作物是粟和麦。黄河以</w:t>
        <w:br/>
        <w:t>北粟的种植面积和总产量超过小麦。广大劳动人民的主要口粮是粟及其他杂粮。中产以上人</w:t>
        <w:br/>
        <w:t>家口粮以小麦为主。黄河以南小麦的种植面积有所扩大，总产量有所增加，但仍被视为最贵</w:t>
        <w:br/>
        <w:t>重的食品①。恐在广大农村仍未能普遍作为主粮的。</w:t>
        <w:br/>
        <w:t>水稻的种植在明清时黄淮海平原上曾掀起过两次比较有影响的高潮。一次是明代万历年</w:t>
        <w:br/>
        <w:t>间，一次是清代雍正年间，均已见上文，在此不再重复。两次时间都很短暂，且也没有进一</w:t>
        <w:br/>
        <w:t>步的推广。不过在万历以前、雍正以后，黄淮海平原上在零星水利较好的地区还是有种水稻</w:t>
        <w:br/>
        <w:t>的，特别是近河的河壖滩地，一直保持着种植水稻的传统。明嘉靖年间河间府是河湖交错的</w:t>
        <w:br/>
        <w:t>地区，“业农者随原隰高下布种之，凡东吴之杭稻，楚蜀之糯谷，河间、交河、沧州、东光、</w:t>
        <w:br/>
        <w:t>故城、兴济、献县、任丘之近河者，或播植焉。其耘籽之劳，视江南十之一二耳。”该府所</w:t>
        <w:br/>
        <w:t>产有白粳、香稻、糯稻、小青稻、赤稻等。保定府属的清苑、满城、庆都三县有水稻的种</w:t>
        <w:br/>
        <w:t>植③。大名府“土无杭稻”④。霸州虽有水稻种植，估计规模不大。今河北平原其他诸州县大</w:t>
        <w:br/>
        <w:t>部分地区不种水稻。黄淮平原也不普遍。宿州灵璧有稻田，种稻颇多⑤。淮南的寿州、霍丘</w:t>
        <w:br/>
        <w:t>有稻田，种植也不少。郑州所产杭稻亦佳，也有种稻（《同治开封府志》卷十五“物产”）。</w:t>
        <w:br/>
        <w:t>唯颍州为传统水利灌区，所以其物产五谷以稻为首，秋粮中还征稻米312石⑦，其近旁之新</w:t>
        <w:br/>
        <w:t>蔡县“五谷虽备，秔稻少而麦豆多。”®总之，明万历、清雍正前后，黄淮海平原水稻种植</w:t>
        <w:br/>
        <w:t>极为稀少，“或就水，或因洼地种之，不如南方之多也。”⑨</w:t>
        <w:br/>
        <w:t>上文曾提到过，到了明清时期黄淮海平原的生态环境已不适宜推广水田，故水田的衰</w:t>
        <w:br/>
        <w:t>落，并非完全因为宦官、勋戚反对的缘故。还与当地的民情风俗有关。清人程含章《覆黎河</w:t>
        <w:br/>
        <w:t>帅论北方水利书》提出在华北平原种水稻有天时地利土俗人情与牛种器县等六不便：</w:t>
        <w:br/>
        <w:t>水稻播种栽秧季节正需要雨水，而北方往往春夏少雨，栽插难以及时，苟过其时，</w:t>
        <w:br/>
        <w:t>秧节已老，不便一也。</w:t>
        <w:br/>
        <w:t>杭稻须常得水养，非如杂粮之止须土润，便能发生也。而北方降水又少，土质疏</w:t>
        <w:br/>
        <w:t>①</w:t>
        <w:br/>
        <w:t>《光绪鹿邑县志》卷九“物产”：“谷之属最贵者麦，次曰谷”。民国七年《商水县志》卷五“物产”云：“谷之</w:t>
        <w:br/>
        <w:t>最贵者麦，其次曰谷，粟也”。</w:t>
        <w:br/>
        <w:t>②</w:t>
        <w:br/>
        <w:t>《嘉靖河间府志》卷七“土产”。</w:t>
        <w:br/>
        <w:t>③</w:t>
        <w:br/>
        <w:t>《弘治保定府志》卷六“食货”。</w:t>
        <w:br/>
        <w:t>①</w:t>
        <w:br/>
        <w:t>《正德大名府志》卷三“田赋志·物产”。</w:t>
        <w:br/>
        <w:t>《嘉靖宿州志》卷二“物产”。</w:t>
        <w:br/>
        <w:t>⑥</w:t>
        <w:br/>
        <w:t>《嘉靖寿州志》卷四“物产”。</w:t>
        <w:br/>
        <w:t>《正德颖州志》卷三“土产”。</w:t>
        <w:br/>
        <w:t>⑧</w:t>
        <w:br/>
        <w:t>《乾隆新蔡县志·食货》。</w:t>
        <w:br/>
        <w:t>⑥</w:t>
        <w:br/>
        <w:t>《康熙鹿邑县志》卷一物产。</w:t>
        <w:br/>
        <w:t>《皇朝经世文编〉卷108。</w:t>
      </w:r>
    </w:p>
    <w:p>
      <w:r>
        <w:br w:type="page"/>
      </w:r>
    </w:p>
    <w:p>
      <w:r>
        <w:t>第八章 黄淮海平原农业发展的历史过程及其区域特点 305</w:t>
        <w:br/>
        <w:t>松，即使开了河塘容易渗漏，一遇大雨，又为泥沙所淤，无以灌溉，不便二也。</w:t>
        <w:br/>
        <w:t>北方不习惯食大米，也不愿种水稻，即使南方人教之，固非其心所乐，学而不精，</w:t>
        <w:br/>
        <w:t>其收必不稳，劳苦数倍于杂粮而收获反不如杂粮，认为得不偿失，不便三也。</w:t>
        <w:br/>
        <w:t>种稻欲精耕细作，耕耘收获时需要很多劳动力，而北方地广人稀，种水稻劳动力不</w:t>
        <w:br/>
        <w:t>足，不便四也。</w:t>
        <w:br/>
        <w:t>水田必须牛耕，不如北方习惯用驴马，北方不习饲养水牛，不便五也。</w:t>
        <w:br/>
        <w:t>种植水稻需要的农具远较陆莳为多，即以水车一件而言，是家家必需之物，然水车</w:t>
        <w:br/>
        <w:t>结构复杂，分寸稍差，即不便使用，需要经常修理，而北方工匠难寻，不便六也。</w:t>
        <w:br/>
        <w:t>另外，我们还可以从雍正年间水田最兴旺的京东玉田县水稻种植的衰落，窥其兴衰的原</w:t>
        <w:br/>
        <w:t>因，光绪十年《玉田县志》卷首“河图说”：</w:t>
        <w:br/>
        <w:t>至营田水利，则自前明万历十三年徐贞明奉命于鸦鸿桥夹河五十余里，以及青庄</w:t>
        <w:br/>
        <w:t>坞、后湖、三里屯、大泉、小泉，皆曾治为稻田。今惟知荣辉之源及合流之暖泉、孟家</w:t>
        <w:br/>
        <w:t>泉、洪桥左右数村，旧有稻田约百余顷，强半为雍正间怡贤亲王营治，年久失修，或以</w:t>
        <w:br/>
        <w:t>沙淤闲毁，攻种旱禾，或以土性不宜种稻，遂改禾改藕，种稻者不过十存一、二。蓝泉</w:t>
        <w:br/>
        <w:t>下淤、渠河头一带，旧多水田，亦怡贤亲王营治，今皆冲淤成旱地，禾苇半焉。</w:t>
        <w:br/>
        <w:t>同书卷首丁维《玉田县水利前说》：</w:t>
        <w:br/>
        <w:t>吾乡人之说曰，稻之美者，向推我玉邑为最，如城东小泉一带，引山泉以灌，车戽</w:t>
        <w:br/>
        <w:t>不烦，得米煮之，长可半寸，其洁白香腻，更所罕有。又城南围里产稻，粒小而腴，皆</w:t>
        <w:br/>
        <w:t>称异品。今田废弃多矣。惜哉！急诘以废弃何故？则又慨然曰：无他，其势难也，小泉</w:t>
        <w:br/>
        <w:t>虽便引灌，一遇山水暴注，则冲压为灾。今复来源衰弱，徒以起争，而所获无几，围里</w:t>
        <w:br/>
        <w:t>借荣辉河水，有余不足，亦难常恃，我辈非其土著，不能尽悉其艰苦，所传闻者，大概</w:t>
        <w:br/>
        <w:t>曰得不偿失，故择其宜稻可稻者存之，余则变艺杂谷，非不欲广为种稻也，势不行也。</w:t>
        <w:br/>
        <w:t>由此可见，明清时期黄淮海平原水稻之衰落是环境造成的必然之势。</w:t>
        <w:br/>
        <w:t>元明清时代对黄淮海平原大田作物最有影响的变化，是高粱、玉米、番薯、落花生、棉</w:t>
        <w:br/>
        <w:t>花等种植的发展。</w:t>
        <w:br/>
        <w:t>(1)高粱 据目前掌握资料来看，高粱可能是外来作物，传入我国的具体时间不详。最</w:t>
        <w:br/>
        <w:t>早见于张华《博物志》：“地三年种蜀黍，其后七年多蛇。”①《北梦琐言〉云，唐末朱温行军</w:t>
        <w:br/>
        <w:t>遇到深沟阻路，“忽见沟内蜀黍，秆积以为道，正在马前，随腾跃而过。”②但到元代才在黄</w:t>
        <w:br/>
        <w:t>淮海平原上普遍种植，13世纪的农书《农桑辑要》才开始出现蜀黍。《农政全书》卷二十五</w:t>
        <w:br/>
        <w:t>树艺：“玄扈先生曰：北方地不宜麦禾者，乃种此，尤宜下地。立秋后五日，虽水潦至一丈</w:t>
        <w:br/>
        <w:t>深，不能坏之。但立秋前水至即坏。故北土筑堤二三尺，以御暴水。但求潦防数日，即客水</w:t>
        <w:br/>
        <w:t>大至，亦无害也。”明清时期黄淮海平原各地方志大都有蜀秫或高粱的记载。光绪年间束鹿</w:t>
        <w:br/>
        <w:t>县境高粱占粮食的三分之一③。高粱在粮食中品位不高，但适宜在低湿地区种植，对某些地</w:t>
        <w:br/>
        <w:t>区粮食生产的增加，起了很大的作用。</w:t>
        <w:br/>
        <w:t>(2)玉蜀黍通称玉米，又叫包谷。在我国历史文献中有玉麦、御麦、珍珠粟、包子</w:t>
        <w:br/>
        <w:t>①</w:t>
        <w:br/>
        <w:t>《太平御览〉卷842。</w:t>
        <w:br/>
        <w:t>②</w:t>
        <w:br/>
        <w:t>《太平御览〉卷462。</w:t>
        <w:br/>
        <w:t>③</w:t>
        <w:br/>
        <w:t>《光绪束鹿县志〉卷十二。</w:t>
      </w:r>
    </w:p>
    <w:p>
      <w:r>
        <w:br w:type="page"/>
      </w:r>
    </w:p>
    <w:p>
      <w:r>
        <w:t>306黄淮海平原历史地理</w:t>
        <w:br/>
        <w:t>米、玉膏粱、玉膏黍、西蕃麦、包谷、玉芦等名称。原产地在美洲。1492年哥伦布发现新</w:t>
        <w:br/>
        <w:t>大陆后，西班牙人从美洲带回玉蜀黍，嗣后在欧洲传播开来，十五世纪末又由葡萄牙人传入</w:t>
        <w:br/>
        <w:t>爪哇；另一条路线，由阿拉伯人经西班牙、麦加传入中亚。</w:t>
        <w:br/>
        <w:t>玉蜀黍传入我国大致有三条路线：一条是从东南亚传入我国东南沿海各省；一条从中亚</w:t>
        <w:br/>
        <w:t>传入我国西北地区；一条从缅甸传入我国云南、四川。明正德六年（1511）《颍州志》（今安</w:t>
        <w:br/>
        <w:t>徽阜阳）卷三物产者“珍珠秫”。万国鼎认为此即美洲传入之玉米。但有人认为哥伦布至美</w:t>
        <w:br/>
        <w:t>洲在1492年，《颍州志》所载距时不到二十年，传入我国不可能如此之快，故此“珍珠秫”</w:t>
        <w:br/>
        <w:t>是否玉米，还待研究①。</w:t>
        <w:br/>
        <w:t>三路传入我国的具体时间，尚难确定。大约在嘉靖年间我国西北、西南边区已有玉米的</w:t>
        <w:br/>
        <w:t>种植，成书于万历元年（1573年）的《留青日札》云：“御麦出于西番，旧名番麦，以其曾</w:t>
        <w:br/>
        <w:t>进御，故曰御麦，幹什类稷，花类稻穗，其苞如拳而长，其须如红线，其粒如茨实，大而莹</w:t>
        <w:br/>
        <w:t>白，花开于顶，实结于节，其异谷也。吾乡传得此种，多有种之者。”作者田艺衡为浙江杭</w:t>
        <w:br/>
        <w:t>州人，可见16世纪中叶，杭州一带已种植玉米。这是关于玉米最早最具体的记载。</w:t>
        <w:br/>
        <w:t>黄淮海平原上何时开始种植玉米，史无明文，据陈树平研究，他指出嘉靖三十年（1551</w:t>
        <w:br/>
        <w:t>年）《襄城县志》、嘉靖三十四年（1555年）《巩县志》中已有玉米的记载，不知从何处传</w:t>
        <w:br/>
        <w:t>入。据此则16世纪中叶，黄淮海平原西缘已开始出现玉米。以后传布至直隶、山东、安徽、</w:t>
        <w:br/>
        <w:t>江苏。清乾隆十三年（1748年）《淮安府志》云：今淮河以北多种之。则可能至18世纪前</w:t>
        <w:br/>
        <w:t>期黄淮海平原已有不少种植玉米者。张宗法《三农纪》（成书于1760年）记述玉米各地异名</w:t>
        <w:br/>
        <w:t>云：“南人呼为包果，楚人呼为苞麦，河洛人呼为玉粱、戎菽是也。”但普遍推广大约要到</w:t>
        <w:br/>
        <w:t>19世纪初嘉道以后。《光绪束鹿县志》卷十二“物产”云：“玉蜀秫，按本境近年种此者颇</w:t>
        <w:br/>
        <w:t>多，早晚皆宜。”进入20世纪，玉米在黄河中下游各地逐渐成为重要粮食作物，地位次于谷</w:t>
        <w:br/>
        <w:t>子和高粱，居第三位②。高润生《尔雅谷名考》（1915年）上讲到玉米：“今北方农家皆磨面</w:t>
        <w:br/>
        <w:t>以为常食。”清人包世臣说：“玉米不择地而生”，“瓦砾山场皆可植，其嵌石罅尤耐旱，宜勤</w:t>
        <w:br/>
        <w:t>锄，不须厚粪”，“收成至盛，工本至轻，为旱作之最。”③</w:t>
        <w:br/>
        <w:t>(3)番薯又名甘薯，在文献中有地瓜、红薯、白薯、红苕、山芋等名。据清初陈世元</w:t>
        <w:br/>
        <w:t>《金薯传习录》卷上（乾隆三十三年刊本，1768年）记载，大约在明万历年间番薯从吕宋传</w:t>
        <w:br/>
        <w:t>入我国沿海福建一带，16世纪末在广东、福建开始种植。黄河下游地区大约以山东沿海地</w:t>
        <w:br/>
        <w:t>区最早种植，《道光胶州志》卷十四载：“乾隆初，闽商自吕宋携至，适合土宜。”清人陆耀</w:t>
        <w:br/>
        <w:t>所著《甘薯录》，约成书于乾隆十五年（1750年）前后，他在山东做官时曾教人种薯。乾隆</w:t>
        <w:br/>
        <w:t>年间多次官敕民种，推广甘薯的种植，以为救荒之备。嘉道年间更在全国推广，普遍种植。</w:t>
        <w:br/>
        <w:t>到了19世纪末，全国已遍种番薯。光绪年间河南滑县人郭云陞著《救荒简易书》（成书于</w:t>
        <w:br/>
        <w:t>1896年)，其中“救荒月令注”云：“燕赵农人呼甘薯为山芋”，“齐鲁农人呼甘薯为地芋，</w:t>
        <w:br/>
        <w:t>①</w:t>
        <w:br/>
        <w:t>陈树平，《玉米和番薯在中国传播的情况研究》《中国社会科学》1980年3期。</w:t>
        <w:br/>
        <w:t>②</w:t>
        <w:br/>
        <w:t>章楷、李根蟠，《玉米在我国粮食作物中地位的变化》（《农业考古》1983年第2期）。</w:t>
        <w:br/>
        <w:t>1931—1937年7年平均种植面积（千亩）</w:t>
        <w:br/>
        <w:t>谷子</w:t>
        <w:br/>
        <w:t>高粱</w:t>
        <w:br/>
        <w:t>玉米</w:t>
        <w:br/>
        <w:t>河北</w:t>
        <w:br/>
        <w:t>18, 043</w:t>
        <w:br/>
        <w:t>13, 050</w:t>
        <w:br/>
        <w:t>14, 271</w:t>
        <w:br/>
        <w:t>山东</w:t>
        <w:br/>
        <w:t>16, 347</w:t>
        <w:br/>
        <w:t>17, 958</w:t>
        <w:br/>
        <w:t>8,757</w:t>
        <w:br/>
        <w:t>河南</w:t>
        <w:br/>
        <w:t>15, 530</w:t>
        <w:br/>
        <w:t>13, 120</w:t>
        <w:br/>
        <w:t>9, 731</w:t>
        <w:br/>
        <w:t>③</w:t>
        <w:br/>
        <w:t>《齐民四术〉卷一辨谷。</w:t>
      </w:r>
    </w:p>
    <w:p>
      <w:r>
        <w:br w:type="page"/>
      </w:r>
    </w:p>
    <w:p>
      <w:r>
        <w:t>第八章 黄淮海平原农业发展的历史过程及其区域特点 307</w:t>
        <w:br/>
        <w:t>又呼为地瓜。”“韩魏周楚农人呼甘薯为红芋，又呼为红薯。”可见当时黄淮海平原已普遍种</w:t>
        <w:br/>
        <w:t>植了。</w:t>
        <w:br/>
        <w:t>(4)棉花 虽非粮食作物，但它的种植对黄淮海平原农业经济的发展关系甚大，故特</w:t>
        <w:br/>
        <w:t>述之。</w:t>
        <w:br/>
        <w:t>草棉的种植很早就传入我国，但要待到宋元之际才在我国有明显的发展。《农桑辑要》</w:t>
        <w:br/>
        <w:t>(成书于1273年）木棉条：有“新添栽木棉法”、“论苎麻木棉条”，其云：“苎麻本南方之</w:t>
        <w:br/>
        <w:t>物，木棉亦西域所产。近岁以来，苎麻艺于河南，木棉种于陕西，滋茂繁盛，与本土无异。</w:t>
        <w:br/>
        <w:t>二方之民，深荷其利，遂即已试之效，今所在种之。”大约到了明初，14世纪下半叶棉花开</w:t>
        <w:br/>
        <w:t>始在黄淮海平原普遍种植。《明太祖洪武实录》洪武五年七月七日：“中书省臣言：山东、山</w:t>
        <w:br/>
        <w:t>西、陕西等处岁办盐课，请于本处贸易棉布以备军装，庶省转运之劳。从之。”以后又在各</w:t>
        <w:br/>
        <w:t>地推广棉花种植，“其广谕民间，如有隙地，种植桑枣、益以木棉，并缓以种法而蠲其税，</w:t>
        <w:br/>
        <w:t>岁终具数以闻。”这样将“桑枣田”、“棉田”免税制度固定下来，对推广棉花的种植起了积</w:t>
        <w:br/>
        <w:t>极的作用①。正如明人严书开《逸山集》所云：“木棉洪、永之际，遂遍于天下，其利殆百</w:t>
        <w:br/>
        <w:t>倍于丝、枲，自此而天下务蚕者日渐以少。”②丘浚《大学衍义补》：“（木棉）至我朝，其种</w:t>
        <w:br/>
        <w:t>乃遍布于天下，地无南北皆宜之，人无贫富皆服之，其利视丝、枲盖百倍矣。”谢肇淛《五</w:t>
        <w:br/>
        <w:t>杂俎》卷十物部：“今则燕、鲁、燕洛之间尽种之矣。”宋应星《天工开物》卷上乃服：“凡</w:t>
        <w:br/>
        <w:t>棉布御寒，贵贱同之。棉花古书名枲麻，种遍天下。”李时珍《本草纲目》木棉：“宋末始入</w:t>
        <w:br/>
        <w:t>江南，今则遍及江北与中州矣。”棉株对自然条件要求不太高，只要气候温和，雨量适中，</w:t>
        <w:br/>
        <w:t>任何适应种普通作物的土壤，均可成为优良的棉田。又因抗碱力强，滨海地区亦可种植。因</w:t>
        <w:br/>
        <w:t>此很快就在黄河中下游地区广泛传布开来。</w:t>
        <w:br/>
        <w:t>据从翰香研究③，明代长城以南、淮河以北的北方产棉区包括山东、河南、直隶、山</w:t>
        <w:br/>
        <w:t>西、陕西五省。其中以山东、河南二省棉产最丰富，冠于全国。北直隶稍次，山西、陕西又</w:t>
        <w:br/>
        <w:t>次之。明嘉靖《山东通志》卷八物产记载，山东的济南、东昌、兖州、青州、莱州六府皆有</w:t>
        <w:br/>
        <w:t>棉花，东昌尤多。当时有人将山东、河南的棉花和两浙的丝并提，可见其产量、质量之</w:t>
        <w:br/>
        <w:t>高④。辽东军士棉衣的棉花出自山东⑤。河南也是产棉中心。如彰德、卫辉、河南、开封、</w:t>
        <w:br/>
        <w:t>南阳、汝宁诸府皆为产棉区。清康熙《嘉定县志》卷四物产：“今楚豫诸方，皆知种艺（棉</w:t>
        <w:br/>
        <w:t>花)，反以其货，连鲈捆载而下，布于江南。”直隶棉区主要分布于中部和南部的保定、真</w:t>
        <w:br/>
        <w:t>定、大名、广平、河间、顺天等府。清乾隆年间直隶总督方观承撰《棉花图》，其云：“伏见</w:t>
        <w:br/>
        <w:t>冀、赵、深、定诸州属，农之艺棉什八九。产既富于东南，而其织纤之精，亦遂比松、娄</w:t>
        <w:br/>
        <w:t>匹。”同书第十五图织布：“今如保定、正定、冀、德、赵、深、定诸郡邑所出布多精品，何</w:t>
        <w:br/>
        <w:t>止中品。”第七图收贩：“三辅神臯沃衍，粱、稷、黍、菽、麦、麻之属，靡不蕃殖，种植之</w:t>
        <w:br/>
        <w:t>地，约居什之二三。”</w:t>
        <w:br/>
        <w:t>总之，棉花到清中期在黄淮海平原上普遍种植，然亦因各地自然条件不同，在各地所种</w:t>
        <w:br/>
        <w:t>①</w:t>
        <w:br/>
        <w:t>《明太祖洪武实录》洪武二十七年三月庚申。</w:t>
        <w:br/>
        <w:t>②</w:t>
        <w:br/>
        <w:t>清《乾隆湖州府志〉卷39引。</w:t>
        <w:br/>
        <w:t>《试述明代植棉和棉纺织业的发展)，《中国史研究》1981年1期。</w:t>
        <w:br/>
        <w:t>《嘉靖永乐县志》，属福建泉州府。</w:t>
        <w:br/>
        <w:t>⑤</w:t>
        <w:br/>
        <w:t>《明宪宗实录》成化十四年五月甲申。</w:t>
      </w:r>
    </w:p>
    <w:p>
      <w:r>
        <w:br w:type="page"/>
      </w:r>
    </w:p>
    <w:p>
      <w:r>
        <w:t>308 黄淮海平原历史地理</w:t>
        <w:br/>
        <w:t>农作物中所占比重不同。如河北宁津县“种棉者几半县，岁无大水，其利倍入。”①高阳县</w:t>
        <w:br/>
        <w:t>“西以棉花为大宗，北区以麻为大宗，棉花麻除县内销用外运集天津。”②直至本世纪20</w:t>
        <w:br/>
        <w:t>年代，河北仍为我国主要产棉区之一。1926年《中外经济周刊》：“正定、定州、新乐及石</w:t>
        <w:br/>
        <w:t>8热在</w:t>
        <w:br/>
        <w:t>月1日)。当时河北省棉田面积约占全国十省总棉田的11.12%，占第四位③。</w:t>
        <w:br/>
        <w:t>(5)落花生 原产地在南美洲，在我国文献上又名万寿果、落地松、长生果、地果、番</w:t>
        <w:br/>
        <w:t>豆、延寿果、地蚕等等。约16世纪下半叶传入我国南方，故又称“南果”。18世纪下半叶，</w:t>
        <w:br/>
        <w:t>在北方仍为稀罕之物。郝懿行《晒书堂笔录》外集（郝氏遗书本）云：“京师人张筵，必旅</w:t>
        <w:br/>
        <w:t>陈肴核，名品甚夥，而长生果居其一。……余以乾隆丁未（1787年）始游京师，友朋燕集，</w:t>
        <w:br/>
        <w:t>杯盘交错，恒擘壳剖肉，趋食殊甘，俗人谓之落花生。”山东各地是清乾隆年间开始种植的。</w:t>
        <w:br/>
        <w:t>《乾隆临清州志》和《丘县志》最早记录了落花生。19世纪以后北方诸地渐有扩展。光绪</w:t>
        <w:br/>
        <w:t>《畿辅通志》卷五落花生条注明“新增”。《光绪永平府志》卷25云：“落花生昔无今有。”到</w:t>
        <w:br/>
        <w:t>了20世纪初，山东、河北、河南成为当时花生的三个主要产地，花生也就成为我国重要的</w:t>
        <w:br/>
        <w:t>油料作物之一。</w:t>
        <w:br/>
        <w:t>元明清时期黄淮海平原农业发展重要特征是高粱的广泛种植，玉米、番薯的传入，棉</w:t>
        <w:br/>
        <w:t>花、落花生经济作物的进入大田，对本区农村经济产生了巨大的影响。主要影响为：第一，</w:t>
        <w:br/>
        <w:t>扩大了耕地面积，使过去低湿、盐碱、沙地都可以利用来发展农业。第二，增加了单位面积</w:t>
        <w:br/>
        <w:t>产量。第三，扩大了粮食的来源。第四，发展了农村的商品经济。第五，增加了黄淮海平原</w:t>
        <w:br/>
        <w:t>抗灾能力。对平原人口的增长有直接关系。此在人口一章已有论及，不再赘述。</w:t>
        <w:br/>
        <w:t>①</w:t>
        <w:br/>
        <w:t>光绪《畿辅通志》卷74舆地29物产引《河间府志》。</w:t>
        <w:br/>
        <w:t>②</w:t>
        <w:br/>
        <w:t>民国二十年《高阳县志》卷二。</w:t>
        <w:br/>
        <w:t>③</w:t>
        <w:br/>
        <w:t>卢惠民，《河北植棉小史》，《农业考古》1982年2期。</w:t>
      </w:r>
    </w:p>
    <w:p>
      <w:r>
        <w:br w:type="page"/>
      </w:r>
    </w:p>
    <w:p>
      <w:r>
        <w:t>309</w:t>
        <w:br/>
        <w:t>第九章 黄淮海平原城市的历史变迁</w:t>
        <w:br/>
        <w:t>城市是人口密集及居民以非农业人口为主的大规模和稳定的聚落，是生产、交换、消费</w:t>
        <w:br/>
        <w:t>的集中地，它通常也是一个地域范围内政治、经济和文化的中心。现代城市按照行政级别和</w:t>
        <w:br/>
        <w:t>人口数量等指标，可以分为不同的等级，有些行政级别低（如我国县城或以下）或人口数量</w:t>
        <w:br/>
        <w:t>未达到一定规模的非农业人口为主的大型聚落，称为城镇、集镇和乡镇。</w:t>
        <w:br/>
        <w:t>历史上的城市，由于缺乏人口、规模等计量方面的记载，聚落发展到什么程度才算城</w:t>
        <w:br/>
        <w:t>市？一直很难得出统一的答案，因此，在论述本区城市以前先要讨论有关城市的标准等级问</w:t>
        <w:br/>
        <w:t>题。关于早期城市，英国学者柴尔德（V.Gordon Childe）提出十条标准：1. 较过去任何聚</w:t>
        <w:br/>
        <w:t>落为广大，其人口亦较稠密；2.人口的构成和功能与前迥异，包括专门化工匠、运输工人、</w:t>
        <w:br/>
        <w:t>商人、官吏与僧侣；3. 产生剩余财富的集中；4. 大型公共建筑；5. 形成统治阶级从事劳心</w:t>
        <w:br/>
        <w:t>活动，下层阶级从事劳力；6. 使用文字；7. 推动科学的产生；8. 从事美术活动；9. 长途贸</w:t>
        <w:br/>
        <w:t>易；10.按居住区而不是按血亲划分的市民集团。张光直根据商代二里冈期与殷墟期考古材</w:t>
        <w:br/>
        <w:t>料，认为这种新的聚落形态所反映的因素，通常有：1. 夯土城墙、战车、兵器；2. 宫殿、</w:t>
        <w:br/>
        <w:t>宗庙与陵寝；3. 祭祀法器（包括青铜器）与祭祀遗址；4. 手工业作坊；5. 聚落布局在定向</w:t>
        <w:br/>
        <w:t>与规划上的规则性。其他学者还有各种不同的说法①。</w:t>
        <w:br/>
        <w:t>我国古代城与市原为两个不同的概念，城是用墙围成的方形或矩形建筑物，一般有两</w:t>
        <w:br/>
        <w:t>重，内为城，外为郭，也总称为城，以作居住和防守之用②；市则是买卖交易的场所③，设</w:t>
        <w:br/>
        <w:t>在城内一定的区域，也有在离城不远的地方④，后来便演变成一个名词。《诗经·鄘风》定之</w:t>
        <w:br/>
        <w:t>方中序：卫“文公徙居楚丘，始建城市而营宫室”，唐孔颖达正义：始建城，使民得安处；</w:t>
        <w:br/>
        <w:t>始建市，使民得交易；因徙居而筑城立市，故连言之；《韩非子·爱臣》：“是故大臣之禄虽</w:t>
        <w:br/>
        <w:t>大，不得藉威城市”；《史记·赵世家》《战国策·赵策》有“城市邑”或“城市之邑”⑤，可</w:t>
        <w:br/>
        <w:t>见，城市一名很早就使用了。虽然城或城与市和城市的含义不尽相同，古代城市也有没有城</w:t>
        <w:br/>
        <w:t>墙的，但它是城市的两个重要标志，因为有城或有城、有市，一般都是以非农业人口为主</w:t>
        <w:br/>
        <w:t>的居民密集的大型聚落。</w:t>
        <w:br/>
        <w:t>西周以前，有关城市的记载很少，西周以后，国都及各封国、方国的都城，可以视作当</w:t>
        <w:br/>
        <w:t>时的城市，一般可以分为大国、小国等，但这种划分有一定的任意性，有些大城市如齐都临</w:t>
        <w:br/>
        <w:t>淄、燕都蓟等，一般是公认的，有些小国及诸侯封邑能否算作城市就有疑问了。如《左传》</w:t>
        <w:br/>
        <w:t>隐公元年载：“大都不过三国之一，中五之一，小九之一”，据顾颉刚研究，最小的周围只有</w:t>
        <w:br/>
        <w:t>①</w:t>
        <w:br/>
        <w:t>参看《“四方之极”一书的简介》，载《中国史动态》1984年2期；张光直，《关于中国初期“城市”这个概</w:t>
        <w:br/>
        <w:t>念》，载《文物》1985年2期。</w:t>
        <w:br/>
        <w:t>②</w:t>
        <w:br/>
        <w:t>《管子·度地》：“内谓之城，城外谓之郭”；《周礼·司马·司弓矢》唐贾公彦疏，“城谓城郭”；《墨子·七患》，</w:t>
        <w:br/>
        <w:t>“城者，所以自守也”；《谷梁传》隐公九年，“城为保民为之也”；《说文》：“城，以盛民也。”</w:t>
        <w:br/>
        <w:t>《说文》，“市，买卖所也。”</w:t>
        <w:br/>
        <w:t>《墨子·杂守)，“市去城远，四不守也”，则市也不一定在城内。</w:t>
        <w:br/>
        <w:t>邑原是小聚落，但战国时的城市邑，应属城市性质。</w:t>
        <w:br/>
        <w:t>⑥</w:t>
        <w:br/>
        <w:t>安阳殷墟，各遗址并不连成一片，外面没有城墙，见北京大学历史系，《商周考古》，文物出版社，1979年。</w:t>
      </w:r>
    </w:p>
    <w:p>
      <w:r>
        <w:br w:type="page"/>
      </w:r>
    </w:p>
    <w:p>
      <w:r>
        <w:t>310黄淮海平原历史地理</w:t>
        <w:br/>
        <w:t>二里多，古代的尺比现代小得多，还得打一个六折①，则似乎只能算作一个较大的聚落。另</w:t>
        <w:br/>
        <w:t>外，无论是文献记载和考古发现，都没有完整的材料，即以记载较多的春秋时期来说，据</w:t>
        <w:br/>
        <w:t>《通典·州郡》载，见于《春秋》经传的170国中，就有31国不知其处，记载的缺失，自难</w:t>
        <w:br/>
        <w:t>进行全面的研究。</w:t>
        <w:br/>
        <w:t>秦兼并六国以后，建立中央集权的统一国家，将全国划分为许多区域，设置郡县进行管</w:t>
        <w:br/>
        <w:t>理。汉继承秦制，分为郡一级的郡、王国，县一级的县、侯、国、邑、道两级；东汉末，</w:t>
        <w:br/>
        <w:t>郡、王国以上又增加州一级政区。自秦始创的地方行政区划系统，至清及民国历时二千余</w:t>
        <w:br/>
        <w:t>年，其间虽经过极其复杂的变化，或为州（郡）、县二级制，或为州、郡、县或道（路）、</w:t>
        <w:br/>
        <w:t>州、县三级制，或为省、道、路、府、州、县等多级制，但行政区划体系的本质始终保持不</w:t>
        <w:br/>
        <w:t>变。历代各级行政区都选择一个城邑作为治所，城邑一旦成为治所后，就成为一个地方的政</w:t>
        <w:br/>
        <w:t>治中枢，反过来又会促进城邑的发展，如“自汉至唐的大城市，没有一个不是州郡治所。”②</w:t>
        <w:br/>
        <w:t>马王堆汉墓出土地形图，县治用方框表示，乡、里用圆框表示③，从图例可以判断其行政等</w:t>
        <w:br/>
        <w:t>级的不同；内蒙和林格尔东汉墓壁画中，绘有繁阳县、离石城、土军城、宁城图，这些都是</w:t>
        <w:br/>
        <w:t>当时的郡县治所，其中宁城绘有城墙、城门、衙署、仓库、市场等，虽未画民居，但也反映</w:t>
        <w:br/>
        <w:t>了当时的城市情况④。可见，历史上的城市，一般都是地方行政中心，行政等级也基本上与</w:t>
        <w:br/>
        <w:t>城市的大小有关，因此，地方行政区划系统，大体上也就是城市等级系统。</w:t>
        <w:br/>
        <w:t>第一节 先秦时期的城市</w:t>
        <w:br/>
        <w:t>一、早期城市及其发展的地理条件</w:t>
        <w:br/>
        <w:t>根据考古发现，我国城市起源于4千年前后的龙山文化时期，河南平粮台古城遗址，每</w:t>
        <w:br/>
        <w:t>边长185米左右，在城门地面下有陶质排水管道，这是以后城市遗址中常见的公共排水设</w:t>
        <w:br/>
        <w:t>施，可以判断已发展为最初的城市⑤；山东章丘龙山镇城子崖遗址，面积达20万平方米，</w:t>
        <w:br/>
        <w:t>被认为是我国历史上最早最大的城市。一些龙山文化遗址规模较大，这是城市初起时期因</w:t>
        <w:br/>
        <w:t>城乡分化不明显而具有的历史特点⑦。</w:t>
        <w:br/>
        <w:t>殷商时代是城市发展的重要阶段。河南偃师尸乡沟早商都城遗址、郑州中商时期商城，</w:t>
        <w:br/>
        <w:t>是我国目前发现最早的规模较大的都城。安阳殷墟是晚商时代的都城，自盘庚至纣都此273</w:t>
        <w:br/>
        <w:t>年，为我国最早有可靠记录和长期稳定的都城，这些城址都发现有宫殿区、居住和手工业作</w:t>
        <w:br/>
        <w:t>坊遗址，表明它们已真正具备了城市性质。</w:t>
        <w:br/>
        <w:t>春秋战国时代，有关城市人口及规模的记载较多，《墨子·杂守》：“率万家而城方三里。”</w:t>
        <w:br/>
        <w:t>《墨子·非攻〉《孟子·公孙丑》：“三里之城，七里之郭。”《战国策·赵策》：“古者，城虽大，</w:t>
        <w:br/>
        <w:t>无过三百丈者，人虽众，无过三千家者。”“今千丈之城，万家之邑相望也。”墨子是春秋战</w:t>
        <w:br/>
        <w:t>国之际人，如果每家有五六人计，则每座城市多达五六万人，到战国时，这类城市已发展得</w:t>
        <w:br/>
        <w:t>①</w:t>
        <w:br/>
        <w:t>顾颉刚，《中国古代的城市》，载《历史教学问题》，1983年3期。</w:t>
        <w:br/>
        <w:t>②</w:t>
        <w:br/>
        <w:t>谭其骧，《中国历代政区概述》，载《文史知识》1987年8期。</w:t>
        <w:br/>
        <w:t>③</w:t>
        <w:br/>
        <w:t>谭其骧，〈二千一百多年前的一幅地图》，载《长水集〉下册。</w:t>
        <w:br/>
        <w:t>内蒙古文物工作队，内蒙古博物馆：《和林格尔发现一座重要的东汉壁画基》，载《文物》1974年1期。</w:t>
        <w:br/>
        <w:t>⑤⑦</w:t>
        <w:br/>
        <w:t>俞伟超，《中国古代都城规划的发展阶段性》，载《文物》1985年2期。</w:t>
        <w:br/>
        <w:t>⑥</w:t>
        <w:br/>
        <w:t>见《报刊文摘》1991年1月8日。</w:t>
      </w:r>
    </w:p>
    <w:p>
      <w:r>
        <w:br w:type="page"/>
      </w:r>
    </w:p>
    <w:p>
      <w:r>
        <w:t>第九章 黄淮海平原城市的历史变迁 311</w:t>
        <w:br/>
        <w:t>十分普遍。这大概是城市的一般情况，实际上有些城市的人口和规模要大得多。</w:t>
        <w:br/>
        <w:t>本区是我国文明的发源地，也是城市兴起最早的地区，已经发现的龙山文化古城址，不</w:t>
        <w:br/>
        <w:t>少分布在本区；商人起源于东方，早商时代的河南偃师尸乡沟都城遗址、中商时代的郑州商</w:t>
        <w:br/>
        <w:t>城、晚商时代的安阳殷墟，也都分布在本区的洛阳至安阳一线。尸乡沟商城发现于1983年，</w:t>
        <w:br/>
        <w:t>根据《汉书·地理志》记载应为商汤都城，城址现埋没在地下，据钻探，东西约1200米，南</w:t>
        <w:br/>
        <w:t>北约1700米，大体呈长方形，南城墙已被洛河冲毁，北面一门，东西各三门，城中有纵横</w:t>
        <w:br/>
        <w:t>交错的街道和小城三座①；郑州商城发现于1955年，周长达7公里，四周有十一处缺口，</w:t>
        <w:br/>
        <w:t>有些缺口可能就是城门，手工业作坊全部分布在城外，城市内部由于遗址上面为现代城市复</w:t>
        <w:br/>
        <w:t>盖，布局不十分清楚；殷墟已经过半个多世纪的发掘，探明遗址横跨洹河两岸，东西长6公</w:t>
        <w:br/>
        <w:t>里，南北宽4公里，总面积为24平方公里，中心是王宫区，北边和东边滨临洹河，西边和</w:t>
        <w:br/>
        <w:t>南边有一条人工挖成的濠沟，宽约7—12米，深约5—10米，北、东两面和洹河弯曲处相</w:t>
        <w:br/>
        <w:t>连，推测是防御设施，但至今未发现城墙，洹河北岸为王陵区，环绕王宫区和王陵区为许多</w:t>
        <w:br/>
        <w:t>分散的居民点，房屋附近有水井、地下排水管道和道路②。西周时代，洛阳附近的城市群已</w:t>
        <w:br/>
        <w:t>相当密集，并出现了齐临淄、鲁曲阜、宋商丘等城市。临淄由大小两城组成，大城南北近九</w:t>
        <w:br/>
        <w:t>里，东西七里余，小城嵌在大城的西南隅，南北四里余，东西近三里，两城总面积为60多</w:t>
        <w:br/>
        <w:t>平方公里，共有十三座城门，现钻探出十座，大小城各五座，大城是平民居住区，有较大面</w:t>
        <w:br/>
        <w:t>积的空地，可能是农田所在③；曲阜城址四周不成直线，除南垣较直外，三面略带弧形凸</w:t>
        <w:br/>
        <w:t>出，周长11.771米，发现城门十一座，有十条街道连接城门或大型建筑，居住区分布在东、</w:t>
        <w:br/>
        <w:t>西、北三面，一般都靠城墙或街道④。春秋时，史载宋（今河南商丘）、陈（今淮阳）、郑</w:t>
        <w:br/>
        <w:t>(今新郑)、卫（今濮阳南）曾多次发生火灾，这当是天气长期干燥及大风等诸因素下引发</w:t>
        <w:br/>
        <w:t>的，只有大面积的火灾即发生在城市中才有可能留下记载。襄公九年（前564）的宋国大</w:t>
        <w:br/>
        <w:t>火，曾采取拆除小屋及在大屋外涂泥土等预防措施，以阻止火势蔓延，可见，当时城市中的</w:t>
        <w:br/>
        <w:t>建筑物已相当密集。战国时，燕下都分为宫殿区、手工业作坊区、市民居住区，手工业作</w:t>
        <w:br/>
        <w:t>坊区包括铸铁、兵器、烧陶、骨器作坊；中山国都灵寿（今河北平山东北）有居住遗址及</w:t>
        <w:br/>
        <w:t>制陶、制骨器、制铜铁作坊，从遗留的瓦件看，王宫的建筑相当宏伟⑦；齐国临淄（今山东</w:t>
        <w:br/>
        <w:t>淄博市东北）有七万户，男子即有二十一万人®，《史记·苏秦列传》描述临淄的繁荣，为大</w:t>
        <w:br/>
        <w:t>家所熟知，“临淄甚富而实，其民无不吹竽鼓瑟，弹琴击筑，斗鸡走狗，六博蹋鞠者。临淄</w:t>
        <w:br/>
        <w:t>之涂，车毂击，人肩摩，连衽成帷，举袂成幕，挥汗成雨，家殷人足，志高气扬。”活灵活</w:t>
        <w:br/>
        <w:t>现地描绘了城市的繁荣。此外，陶（今山东定陶北）、卫等城市，也以富足著名⑨，薛（今</w:t>
        <w:br/>
        <w:t>①</w:t>
        <w:br/>
        <w:t>《偃师尸乡沟发现商代早期都城遗址》，载《考古》1984年4期；杨育彬，《河南发现的夏商古城》，载《中州</w:t>
        <w:br/>
        <w:t>今古）1985年5期等。</w:t>
        <w:br/>
        <w:t>2</w:t>
        <w:br/>
        <w:t>北京大学历史系：《商周考古》，《文物出版社)，1979年。</w:t>
        <w:br/>
        <w:t>③</w:t>
        <w:br/>
        <w:t>侯仁之，《淄博市主要城镇的起源和发展》，载《历史地理学的理论与实践》；刘敦愿，《春秋时期齐国故城的</w:t>
        <w:br/>
        <w:t>复原与城市布局》，载《历史地理》创刊号，1981年。</w:t>
        <w:br/>
        <w:t>①</w:t>
        <w:br/>
        <w:t>山东省文物考古研究所，《曲阜鲁国古城》，齐鲁书社，1982年。</w:t>
        <w:br/>
        <w:t>⑤</w:t>
        <w:br/>
        <w:t>《左传》襄公九年、三十年，昭公元年、九年、十八年。</w:t>
        <w:br/>
        <w:t>⑥</w:t>
        <w:br/>
        <w:t>河北省文化局文物工作队，《河北易县燕下都故城勘察和试掘》，载《考古学报》1965年1期。</w:t>
        <w:br/>
        <w:t>②</w:t>
        <w:br/>
        <w:t>李来城、李晓来，《试谈战国时期中山国历史上的几个问题》，载《文物》1979年1期。</w:t>
        <w:br/>
        <w:t>⑧</w:t>
        <w:br/>
        <w:t>《史记·苏秦列传》、《战国策·齐策》苏秦为赵合从说齐宜王章。</w:t>
        <w:br/>
        <w:t>⑥</w:t>
        <w:br/>
        <w:t>《战国策·齐策》燕攻齐取七十余城章、《盐铁论·刺权》。</w:t>
      </w:r>
    </w:p>
    <w:p>
      <w:r>
        <w:br w:type="page"/>
      </w:r>
    </w:p>
    <w:p>
      <w:r>
        <w:t>312黄淮海平原历史地理</w:t>
        <w:br/>
        <w:t>山东滕县西）是一个小国，史传也有六万余家①。《战国策·齐策》：“齐地方千里，百二十</w:t>
        <w:br/>
        <w:t>城”；《战国纵横家书》：“梁之东地，尚方五百余里，而与梁，千丈之城，万家之邑，大县十</w:t>
        <w:br/>
        <w:t>七，小县有市者三十有余”，齐都临淄，位于今山东半岛，部分属本区，梁即魏，都大梁</w:t>
        <w:br/>
        <w:t>(今河南开封市)，可见，当时本区平原上一派城市密布的景象，大小城市分布密度是很</w:t>
        <w:br/>
        <w:t>高的。</w:t>
        <w:br/>
        <w:t>城市的建立和发展，城市的空间布局，是与其地理条件相适应的。一般来说，优良的地</w:t>
        <w:br/>
        <w:t>理条件是城市建立和发展的基础，不利的地理条件或地理条件的变迁，就会影响城市的建立</w:t>
        <w:br/>
        <w:t>和布局的变化。人们根据长期的生活实践，早在“未知为宫时，就陵阜而居，穴而处，下润</w:t>
        <w:br/>
        <w:t>湿伤民”（《墨子·辞过》)，选择有利的地形作为居住的处所。春秋时齐国管仲总结建立城市</w:t>
        <w:br/>
        <w:t>的经验：“凡立国都，非于大山之下，必于广川之上，高毋近旱，而水用足，下毋近水，而</w:t>
        <w:br/>
        <w:t>沟防省。因天材，就地利，故城郭不必中规矩。”（《管子·乘马》)“故圣人之处国者，必于</w:t>
        <w:br/>
        <w:t>不倾之地，而择地形之肥饶者。”(《度地》)③大意是城址的选择，要大山之下土层深厚肥</w:t>
        <w:br/>
        <w:t>沃、水源充足的地方，不要在高亢干旱之处；如果在平原，则不能太靠近水边，以节省修筑</w:t>
        <w:br/>
        <w:t>沟洫堤防的费用，因此城市的建立，应充分利用其有利的自然环境，不必刻板地依照一定的</w:t>
        <w:br/>
        <w:t>规矩。概括地说，要考虑地形、水和土地资源三个地理条件，在农业社会里，这三个条件无</w:t>
        <w:br/>
        <w:t>疑一直是影响城市建立、发展和布局的主要因素。</w:t>
        <w:br/>
        <w:t>本区大致可分为华北平原④、黄河平原、淮河平原三部分，按地势则可分为山前洪积冲</w:t>
        <w:br/>
        <w:t>积扇倾斜平原、冲积平原和滨海平原。山前洪积冲积扇平原，地势较高，坡度较大，河床切</w:t>
        <w:br/>
        <w:t>割较深，排水良好，地下水丰富，矿化度小，水质优良，土层深厚，土壤肥沃，一般无旱</w:t>
        <w:br/>
        <w:t>饶者”等城市选址原则，又都处在向阳的地理位置，是地理条件最适合于城市发展的地区，</w:t>
        <w:br/>
        <w:t>尤其是早期城市，因社会生产力低，受自然条件的制约程度很大，因此，重要城市多分布在</w:t>
        <w:br/>
        <w:t>这一带。冲积平原为本平原的主体部分，大致以黄河出山口至鲁西山地为中轴，地势北从西</w:t>
        <w:br/>
        <w:t>南向东北倾斜，南从西北向东南倾斜，河流分布也依地势呈东北或东南流向，南北向河流多</w:t>
        <w:br/>
        <w:t>为人工开凿。平原上散布着许多突起的高地，古代一般称为丘，仅据《春秋左传》记载，在</w:t>
        <w:br/>
        <w:t>黄河下游地区，今河南东部的宋国有十一个，山东北部的齐国有十个、鲁国有五个，河南北</w:t>
        <w:br/>
        <w:t>部的卫国有七个，山东西南部的曹国有三个，河南中部的郑国有二个，河南东南部的陈国有</w:t>
        <w:br/>
        <w:t>一个⑤，其他记载还未计在内。这些丘往往是聚落发展的良好地点，一些城市就是在这种聚</w:t>
        <w:br/>
        <w:t>落的基础上发展起来的，如卫都楚丘、宋都商丘等，楚丘位于今河南滑县东，我们曾实地考</w:t>
        <w:br/>
        <w:t>察，虽历经黄河泛滥淤积，至今仍高出附近地面。本区是黄河主要泛滥地区，地理条件复</w:t>
        <w:br/>
        <w:t>杂，变化较大，土地肥沃程度，一般南部较北部为好。例如以今商丘为中心的宋，是“中国</w:t>
        <w:br/>
        <w:t>膏腴之地，”“与其得百里于燕，不如得十里之宋”（《战国策·燕策》客谓燕王章)，土地资源</w:t>
        <w:br/>
        <w:t>①</w:t>
        <w:br/>
        <w:t>(史记·孟尝君列传)。</w:t>
        <w:br/>
        <w:t>②</w:t>
        <w:br/>
        <w:t>《史记·管晏列传》管仲，颖上人；或云可能是周人；见杜正胜，《周代城邦》，台湾联经出版事业公司，1980</w:t>
        <w:br/>
        <w:t>年。《管子》或谓后人依托，或各篇成于不同时代，1972年临沂银雀山汉墓出土竹简，有《管子》一书，墓</w:t>
        <w:br/>
        <w:t>葬年代为汉武帝初。</w:t>
        <w:br/>
        <w:t>③</w:t>
        <w:br/>
        <w:t>梁启超云：“古书之国字，有广狭二义。其广义，则指普通之所谓国家也；其狭义则指有城郭之都邑也。”见</w:t>
        <w:br/>
        <w:t>所著《管子评传》，载《诸子集成》。不倾之地，《管子》注云：“言其处深冈原复壮者。”</w:t>
        <w:br/>
        <w:t>①</w:t>
        <w:br/>
        <w:t>即海河平原，因海河水系东汉时始形成，故此作华北平原。</w:t>
        <w:br/>
        <w:t>⑤</w:t>
        <w:br/>
        <w:t>史念海，《历史时期黄河流域的侵蚀与堆积》，载《河山集》二集，1981年。</w:t>
      </w:r>
    </w:p>
    <w:p>
      <w:r>
        <w:br w:type="page"/>
      </w:r>
    </w:p>
    <w:p>
      <w:r>
        <w:t>第九章 黄淮海平原城市的历史变迁 313</w:t>
        <w:br/>
        <w:t>远比以今北京市为中心的华北平原北部要丰富。地势、河流流向与变迁及土壤肥沃程度，对</w:t>
        <w:br/>
        <w:t>城市的发展和布局自然会产生很大的影响。滨海平原，大约以4米或5米等高线为界，大部</w:t>
        <w:br/>
        <w:t>分地区成陆时间较晚，土壤、水资源条件较差，所以城市形成较迟，虽面临海洋，可供对外</w:t>
        <w:br/>
        <w:t>联系之便，但多属泥岸，仅少数地点能发展为港口城市。</w:t>
        <w:br/>
        <w:t>二、水陆交通及其对城市发展的影响</w:t>
        <w:br/>
        <w:t>交通是城市发展必不可少的条件。先秦时代，特别是战国以前，城市一般都是大小封国</w:t>
        <w:br/>
        <w:t>方国的国都。作为统治阶级权力中心的国都城市，在它权力所及区域内的社会财富，以各种</w:t>
        <w:br/>
        <w:t>方式向其集中。这些城市中聚居着大量的非农业人口，还有一定规模的手工业，这就需要粮</w:t>
        <w:br/>
        <w:t>食等各种生活必需品及手工业原料的供应，大都要从外界输入。因而城市往往既是政治中</w:t>
        <w:br/>
        <w:t>心，又是商业和文化中心，政治上的相互交往，商品贸易的进行，文化及人才的交流等，都</w:t>
        <w:br/>
        <w:t>有赖于交通。如果说城市的形成需要有便利的交通条件，那么，一旦城市形成后，交通条件</w:t>
        <w:br/>
        <w:t>又会促进城市的发展。安阳殷墟出土的遗物中，有大量玉器及海贝①，这些物品并不产于当</w:t>
        <w:br/>
        <w:t>地，贝产于海滩，玉最近的产地南阳②，也有近千里之遥；另外，占卜用的甲骨，有一些为</w:t>
        <w:br/>
        <w:t>大海龟，产地更在遥远的南海及印度洋③，反映了殷商时代交通与贸易已发展到相当程度。</w:t>
        <w:br/>
        <w:t>到了战国时代，城市间的交通更为发达，尤其是本区处于平原，为陆路交通带来方便，例如</w:t>
        <w:br/>
        <w:t>魏国“地四平，诸侯四通，条达辐凑，无有名山大川之阻”，史称从郑（今河南新郑）至梁</w:t>
        <w:br/>
        <w:t>采（））</w:t>
        <w:br/>
        <w:t>国策·魏策》张仪为秦连横说魏王章)。著名的齐国都城临淄，除了经济繁荣外，文化也很发</w:t>
        <w:br/>
        <w:t>达，当时四方学者汇集稷下④，号称稷下学士，人数多达数百千人，其中极少数留下记载</w:t>
        <w:br/>
        <w:t>的，除齐人外，有来自北方的赵国、南方的楚国等地人。交通对城市发展的作用，汉代桑</w:t>
        <w:br/>
        <w:t>弘羊说，许多城市成为“天下名都”，并不是农业生产的缘故，而是“居五诸侯之衢，跨街冲之路</w:t>
        <w:br/>
        <w:t>也。”(《盐铁论·通有》)特别强调了交通枢纽的重要性，这对先秦时代的城市同样是适用的。</w:t>
        <w:br/>
        <w:t>本区北部的华北平原，太行山东麓是一系列山前洪积冲积扇组成的台地，山麓以西为连</w:t>
        <w:br/>
        <w:t>绵起伏的高山峻岭，山麓以东至海是一片广阔的大平原，战国中期黄河筑堤以前，黄河经常</w:t>
        <w:br/>
        <w:t>摆动泛滥在这块平原上，湖泊沼泽众多，不利于人们劳动生息和通行，只有山麓台地自然条</w:t>
        <w:br/>
        <w:t>件最为良好，新石器时代晚期遗址及殷周以后的重要城市，几乎都分布在这里，自古以来也</w:t>
        <w:br/>
        <w:t>是一条南北交通要道，山麓以西还有山口通向山西高原，北部通过燕山山脉的山口也可通往</w:t>
        <w:br/>
        <w:t>蒙古高原，东北部则有狭窄的走廊沟通东北，为平原与外界联系提供便利。</w:t>
        <w:br/>
        <w:t>燕（蓟）是本区北部的重要城市，商周时代已有原始聚落，春秋战国时为燕国国都，它</w:t>
        <w:br/>
        <w:t>南通齐、赵两个大国，东北通乌桓、夫余、秽貉等族，是平原北部的门户；中部的邢（今河</w:t>
        <w:br/>
        <w:t>北邢台市)，商朝曾一度建都于此。邢以南有邯郸，面临漳水和黄河，春秋时见于记载，战</w:t>
        <w:br/>
        <w:t>国时为赵国国都，为最繁荣的城市之一，北通燕，南通郑、卫，是重要交通枢纽；其他如商</w:t>
        <w:br/>
        <w:t>晚期都城殷墟、战国时燕下都武阳、中山国晚期都城灵寿等，都分在这一太行山东麓南北交</w:t>
        <w:br/>
        <w:t>①③</w:t>
        <w:br/>
        <w:t>北京大学历史系，《商周考古》，文物出版社，1979年。</w:t>
        <w:br/>
        <w:t>②</w:t>
        <w:br/>
        <w:t>中国社会科学院考古研究所，《殷墟玉器》，文物出版社，1982年。</w:t>
        <w:br/>
        <w:t>④</w:t>
        <w:br/>
        <w:t>稷下，或谓得名临淄稷门，或谓得名临淄附近稷山。</w:t>
        <w:br/>
        <w:t>⑤</w:t>
        <w:br/>
        <w:t>《史记》田敬仲完世家、孟子荀卿列传。</w:t>
      </w:r>
    </w:p>
    <w:p>
      <w:r>
        <w:br w:type="page"/>
      </w:r>
    </w:p>
    <w:p>
      <w:r>
        <w:t>314黄淮海平原历史地理</w:t>
        <w:br/>
        <w:t>通大道上。</w:t>
        <w:br/>
        <w:t>本区中部太行山以南，为丹、沁河洪积冲积倾斜平原，古称南阳，战国时有温（今河南</w:t>
        <w:br/>
        <w:t>温县西）、积（今济源南）两个城市。这里现在不是交通要道，但当时称为“南阳太行道”</w:t>
        <w:br/>
        <w:t>(《史记·白起王翦列传》)，交通地位十分重要，向北溯沁水河谷可达上党(今山西长治市一</w:t>
        <w:br/>
        <w:t>带)，西南渡黄河离东周都城洛阳不远，东北则与太行山东麓南北大道相接。春秋时，晋国</w:t>
        <w:br/>
        <w:t>向东发展，南阳是必经之路，战国时，魏国都城大梁（今河南开封市）和河东地区交通，也</w:t>
        <w:br/>
        <w:t>必需经过这里，这一历史渊源，决定了其交通上的地位①。“温、积西贾上党，北贾赵、中</w:t>
        <w:br/>
        <w:t>山”（《史记·货殖列传》)，其贸易中心及交通枢纽的地理位置，促进了温、积的繁荣。黄河</w:t>
        <w:br/>
        <w:t>以南、淮河以北，为豫西山前洪积冲积平原，春秋战国时，有郑、韩都城新郑（郑)，与邯</w:t>
        <w:br/>
        <w:t>郸处在同一交通线上，其他还有春秋时曾作为蔡国都城之一的上蔡（今河南上蔡）、韩国后</w:t>
        <w:br/>
        <w:t>期都城阳翟（今禹县）等，因此，从太行山东麓、南麓至豫西的山前洪积冲积扇平原，相当</w:t>
        <w:br/>
        <w:t>今京广铁路一线，为当时的陆路交通大道，许多重要城市都分布在这一交通道路的沿线。</w:t>
        <w:br/>
        <w:t>沿着鲁中山地北麓的鲁北山前洪积冲积倾斜平原，是一条东西向的交通大道，它的最初</w:t>
        <w:br/>
        <w:t>萌芽，可以上溯到原始社会末期的龙山文化时代，是联系中原地区和山东半岛的大动脉。</w:t>
        <w:br/>
        <w:t>著名的龙山文化发祥地，山东章丘龙山镇城子崖遗址即位于此，战国时最繁荣的城市齐国都</w:t>
        <w:br/>
        <w:t>城临淄也位于这一交通大道上，它西北通邯郸，西经济水，可达中原最大的商业中心陶。</w:t>
        <w:br/>
        <w:t>本区的北部，西部以陆路交通为主，中部、南部的黄淮流域则水运交通占着重要的地</w:t>
        <w:br/>
        <w:t>位。当时本区中部的黄河平原，南部的淮河平原，还没有受到黄河泛滥的干扰，水网密集，</w:t>
        <w:br/>
        <w:t>水路交通发达。战国时开凿的鸿沟，经大梁至陈附近入颍水，联结睢、颍、汝、济、濮、</w:t>
        <w:br/>
        <w:t>泗、菏诸水，北通黄河，南达淮水，又经春秋时已开凿的邗沟，和长江相通，构成天然和人</w:t>
        <w:br/>
        <w:t>工水道交织的交通网。位于济水和菏水交汇处的陶，西溯济、菏而上，可达秦晋；顺济水东</w:t>
        <w:br/>
        <w:t>北而下，能抵齐国临淄一带，东经菏入泗，由泗入淮，可达南方的吴楚地区，是四通八达的</w:t>
        <w:br/>
        <w:t>中心城市。史载范蠡以“陶为天下之中，诸侯四通，货物所交易也”（《史记·货殖列传》)，</w:t>
        <w:br/>
        <w:t>就在陶经营商业，三致千金，世称陶朱公。陶以其水运交通中心的地位，发展成为中原地区</w:t>
        <w:br/>
        <w:t>商业贸易最发达、经济最繁荣的都会之一③。卫（今濮阳南）是和陶齐名的城市，史称“富</w:t>
        <w:br/>
        <w:t>比陶、卫”（《战国策·齐策》燕攻齐取七十余城章)，它位于黄河南岸，济水支流濮水流经城</w:t>
        <w:br/>
        <w:t>南，又在邯郸、大梁、陶、临淄、温、轵各城市之间，北渡河可达邯郸，城市的繁荣当与地</w:t>
        <w:br/>
        <w:t>处黄河渡口及水陆交通十字路口有密切的关系。其他如城临睢水的宋都睢阳（春秋时名商</w:t>
        <w:br/>
        <w:t>丘，今商丘)，城临鸿沟曾作为楚都的陈（今淮阳)，均可经鸿沟北达大梁，南又通淮水；陈</w:t>
        <w:br/>
        <w:t>当“楚夏之交”(《货殖列传》)，陆路“不待倦而至”大梁，为南方与中原联系的纽带。丹水</w:t>
        <w:br/>
        <w:t>与泗水交汇处的彭城（今江苏徐州市），宋曾一度都于此；淮河南岸的寿春（今安徽寿县），</w:t>
        <w:br/>
        <w:t>离颍、淮交汇处不远，经鸿沟可达于大梁，西经陆路可抵南阳盆地④，楚曾建都于此，都是</w:t>
        <w:br/>
        <w:t>重要的水陆交通枢纽。</w:t>
        <w:br/>
        <w:t>以上这些城市，除了本身所处的地理位置，富饶的土地资源等因素外，便利的水运或水</w:t>
        <w:br/>
        <w:t>①</w:t>
        <w:br/>
        <w:t>史念海，《释史记·货殖列传所说的“陶为天下之中”兼论战国时代的经济都会》，载《河山集》，三联书店，</w:t>
        <w:br/>
        <w:t>1963年。</w:t>
        <w:br/>
        <w:t>②</w:t>
        <w:br/>
        <w:t>侯仁之，《淄博市主要城镇的起源和发展》，载《历史地理学的理论与实践》。</w:t>
        <w:br/>
        <w:t>邹逸麟，《论定陶的兴衰与古代中原水运交通的变迁)，载《中华文史论丛》第8辑，1978年。</w:t>
        <w:br/>
        <w:t>①</w:t>
        <w:br/>
        <w:t>谭其骧，《鄂君启节铭文释地》，载《长水集》下册，1987年。</w:t>
      </w:r>
    </w:p>
    <w:p>
      <w:r>
        <w:br w:type="page"/>
      </w:r>
    </w:p>
    <w:p>
      <w:r>
        <w:t>第九章 黄淮海平原城市的历史变迁 315</w:t>
        <w:br/>
        <w:t>陆交通条件，也促进了这些城市的发展。</w:t>
        <w:br/>
        <w:t>三、中心城市的形成及其分布特点</w:t>
        <w:br/>
        <w:t>我国古代统治阶级都居住在城市中，以城市来统治乡村，所以早期城市都是从政治中心</w:t>
        <w:br/>
        <w:t>发展起来的。殷周实行分封制，西周、春秋时，大致各诸侯所居为国，列国卿大夫所封有宗</w:t>
        <w:br/>
        <w:t>庙者为都，其他小聚落为邑，组成城邑式的宗族统治机构①，形成自周王以下至少有三层以</w:t>
        <w:br/>
        <w:t>上城邑网状系统。</w:t>
        <w:br/>
        <w:t>国都、各诸侯国及诸侯封君，筑城立邑，往往就在地理条件最优越的地点，所以并不是</w:t>
        <w:br/>
        <w:t>一定在一片空地上新建的，一般原先就有原始聚落或为聚落密集区，例如盘庚迁殷的今河南</w:t>
        <w:br/>
        <w:t>安阳一带，是二里冈早商文化密布区，有人认为盘庚迁殷以前那里原来曾有一个商朝的方</w:t>
        <w:br/>
        <w:t>国③；又如蓟或燕国，相传西周所封，但周武王伐纣灭商以前，燕这个自然生长的国家已经</w:t>
        <w:br/>
        <w:t>存在，卜辞所见叫做晏的一个国家，是殷商北方的属国，这就是后来人所熟知的燕国④；再</w:t>
        <w:br/>
        <w:t>如春秋时卫邑戚（今濮阳北)，遗址古城垣下包含物，大部分为新石器时代或殷商遗物，说</w:t>
        <w:br/>
        <w:t>明春秋以前，早已有聚落存在⑤。</w:t>
        <w:br/>
        <w:t>城市都是政治都会，所以主要也就是消费中心，在农业经济为主的时代，必须要有一定</w:t>
        <w:br/>
        <w:t>的地区为依托，以满足城市的消费。粮食是城市的第一需要，古者“诸侯列国，不及不食之</w:t>
        <w:br/>
        <w:t>地”(《盐铁论·地广》)，城市的规模与其腹地及人口密切相关。“夫国城大而田野浅狭者，其</w:t>
        <w:br/>
        <w:t>野不足以养其民；城域大而人民寡者，其民不足以守城，”根据当时的生产能力，“凡田野万</w:t>
        <w:br/>
        <w:t>家之众，可食之地，方五十里，可以为足矣，”要有剩余粮食供应城市，腹地当然还要大些。</w:t>
        <w:br/>
        <w:t>如果一国之内，土地全部开垦，“而民无积者，国家小而食地浅也，”土地只开垦一半，“而</w:t>
        <w:br/>
        <w:t>民有余食而粟米多者，国地大而食地博也”(《管子·八观》)，这里的“民”似包括农村在内，</w:t>
        <w:br/>
        <w:t>但对城市同样是适用的。由于运输条件的限制，粮食不宜长途贩运，“百里不贩樵，千里不</w:t>
        <w:br/>
        <w:t>贩籴”（《货殖列传》)，《八观》又说，如果赋太重，粮食流出，“粟行于三百里，则国毋一年</w:t>
        <w:br/>
        <w:t>之积，粟行于四百里，则国毋二年之积，粟行于五百里，则众有饥色，”由此推测，粮食的</w:t>
        <w:br/>
        <w:t>合理运输距离似在半径三百里之内，这也应是城市腹地的最大限度。粮食流出距离的不同，</w:t>
        <w:br/>
        <w:t>影响国家贮藏和供应程度也不同，可见城市是与其腹地相联系的，也就是城市要有一定的供</w:t>
        <w:br/>
        <w:t>应圈，或称为周地。当然由于自然条件的差别，各城的周地也不一定是完全相等。</w:t>
        <w:br/>
        <w:t>西周、春秋时代，实行严格的等级制，诸侯国、卿大夫封邑等城市的规模，都是具体的</w:t>
        <w:br/>
        <w:t>规定，“先王之制，大都不过三国之一，中五之一，小九之一”（《左传》隐公元年)。当时的</w:t>
        <w:br/>
        <w:t>统治阶级认为，如果境内的其他城市规模僭越制度，就会造成权力上的多中心，形成“末大</w:t>
        <w:br/>
        <w:t>必折，尾大不掉”（《左传》昭公十一年）的局面，而不能保持政治上的稳定，“都城过百雉，</w:t>
        <w:br/>
        <w:t>国之害也”（隐公元年)⑥，“大都耦国，乱之本也”（桓公十八年、闵公二年)，“大其都者危</w:t>
        <w:br/>
        <w:t>①</w:t>
        <w:br/>
        <w:t>张光直，《中国青铜时代》，三联书店，1982年。</w:t>
        <w:br/>
        <w:t>②</w:t>
        <w:br/>
        <w:t>童书业，《春秋史》，开明书店，1947年。张光直云：至少分四层：周王、大国、小国、邑，见上引书；《中</w:t>
        <w:br/>
        <w:t>国历史地图集》分为都城、诸侯大国、诸侯小国、诸侯所封的封君、城邑。</w:t>
        <w:br/>
        <w:t>③</w:t>
        <w:br/>
        <w:t>中国科学院考古研究所，《新中国的考古发现和研究》，文物出版社，1984年；叶文宪，《商代疆域新论)，载</w:t>
        <w:br/>
        <w:t>《历史地理》第8辑，1990年7月。</w:t>
        <w:br/>
        <w:t>④</w:t>
        <w:br/>
        <w:t>侯仁之，《关于古代北京的几个问题》，载《历史地理学的理论与实践》。</w:t>
        <w:br/>
        <w:t>⑤</w:t>
        <w:br/>
        <w:t>廖永民，《威城遗址调查记》，载《河南文博通讯》，1987年4月。</w:t>
        <w:br/>
        <w:t>⑥</w:t>
        <w:br/>
        <w:t>杜预注：一雉之墙，长三丈，高一丈。</w:t>
      </w:r>
    </w:p>
    <w:p>
      <w:r>
        <w:br w:type="page"/>
      </w:r>
    </w:p>
    <w:p>
      <w:r>
        <w:t>316</w:t>
        <w:br/>
        <w:t>黄淮海平原历史地理</w:t>
        <w:br/>
        <w:t>图</w:t>
        <w:br/>
        <w:t>例</w:t>
        <w:br/>
        <w:t>春秋战国大城市</w:t>
        <w:br/>
        <w:t>战国大城市</w:t>
        <w:br/>
        <w:t>春秋大城市，战</w:t>
        <w:br/>
        <w:t>国仍有记载城市</w:t>
        <w:br/>
        <w:t>渤海</w:t>
        <w:br/>
        <w:t>春秋战国小城市</w:t>
        <w:br/>
        <w:t>回</w:t>
        <w:br/>
        <w:t>东</w:t>
        <w:br/>
        <w:t>無</w:t>
        <w:br/>
        <w:t>图9—1 春秋战国城市分布示意图</w:t>
        <w:br/>
        <w:t>本图据《中国历史地图集》第一册、《史记·货殖列传》，大国作大城市，小国作小城市，春秋有小国，</w:t>
        <w:br/>
        <w:t>战国时已无则不算。</w:t>
      </w:r>
    </w:p>
    <w:p>
      <w:r>
        <w:br w:type="page"/>
      </w:r>
    </w:p>
    <w:p>
      <w:r>
        <w:t>第九章 黄淮海平原城市的历史变迁 317</w:t>
        <w:br/>
        <w:t>其国”（《战国策·秦策》范睢至秦章)，楚大夫范无宇举了不少“国有大城，未有利者”的实</w:t>
        <w:br/>
        <w:t>例：“昔郑有京、栎，卫有蒲、戚，宋有萧、蒙，鲁有弁、费，齐有渠丘，晋有曲沃，秦有</w:t>
        <w:br/>
        <w:t>徵、衙”（《国语·楚语》)，其中郑、卫、宋、齐所属诸邑栎（今禹县）、京（今荥阳南）、蒲</w:t>
        <w:br/>
        <w:t>(今长垣）、戚（今濮阳北）、萧（今安徽萧县北）、蒙（今河南商丘市北）等，均位于本区，</w:t>
        <w:br/>
        <w:t>都因城邑大、实力强而不利于诸侯国。由于这种政治原因，各级统治者在它的势力范围以</w:t>
        <w:br/>
        <w:t>内，抑制其他城邑的发展，竭力维护城市的等级制度，加强其自身城邑特别是诸侯国城的地</w:t>
        <w:br/>
        <w:t>位，又由于政治上相互兼并，西周初原有约一千八百国，后并为一千二百来国，春秋二百四</w:t>
        <w:br/>
        <w:t>十余年，仅剩约一百七十国①，大国约为数十国②，到战国时，兼并加剧，政治中心集中到</w:t>
        <w:br/>
        <w:t>少数几个国家，等级制度也已不能维持，一些原来或战国时的大国国都，逐渐发展成为地区</w:t>
        <w:br/>
        <w:t>性的中心城市。</w:t>
        <w:br/>
        <w:t>综上所述，城市的形成受地理条件、交通位置、腹地大小、政治变化等诸因素的制约，</w:t>
        <w:br/>
        <w:t>因此，城市的地理分布也是上述诸因素作用的综合反映。</w:t>
        <w:br/>
        <w:t>先秦时期，本区城市分布的特点，首先是太行山、豫西山地东缘及鲁中南周围山前冲积</w:t>
        <w:br/>
        <w:t>洪积平原最为密集，形成太行山、豫西山地东缘城市密集带及鲁中南山地西缘城市密集群；</w:t>
        <w:br/>
        <w:t>在地区上，中部黄河平原密度高于两侧华北及淮河平原，黄河出山口至鲁中南山地西缘一</w:t>
        <w:br/>
        <w:t>线，密度最高，值得注意的是，以黄河冲积扇中轴为轴心，中牟（今河南鹤壁市西）、濮阳</w:t>
        <w:br/>
        <w:t>(今县南）、陶（今山东定陶北）、睢阳（今商丘）、陈（今淮阳）、上蔡（今县）诸城市，从</w:t>
        <w:br/>
        <w:t>西北至西南有规则地呈弧形分布，各主要城市间的距离，也几乎相等，如大梁至卫、陶、睢</w:t>
        <w:br/>
        <w:t>阳、陈和卫、陶、睢阳、陈、蔡之间，这可能与当时黄河干流主冲积扇、水道呈放射状及城</w:t>
        <w:br/>
        <w:t>市供应圈相同有关。华北平原在战国中叶黄河筑堤以前，受河流泛滥的影响，从新石器时代</w:t>
        <w:br/>
        <w:t>历商周直至春秋时代，一直存在着一片极为宽广的城邑聚落空白区，直到战国时代才归于消</w:t>
        <w:br/>
        <w:t>灭③，但中心城市的分布，直至战国向东也始终没有越过太行山东麓的京广铁路一线。淮河</w:t>
        <w:br/>
        <w:t>平原的城市密度也比较稀，尤其是淮河以南，到战国时才出现寿春一个主要中心城市。至于</w:t>
        <w:br/>
        <w:t>滨海平原，当时还没有形成任何中心城市，见图9—1。</w:t>
        <w:br/>
        <w:t>第二节 秦两汉时期的城市</w:t>
        <w:br/>
        <w:t>一、城市的空间连续性及分布密度</w:t>
        <w:br/>
        <w:t>城市的空间连续性，是指城市的地理位置在时间上的前后继承关系。我国多数城市为已</w:t>
        <w:br/>
        <w:t>占有良好或优越位置的一般聚落发展而成，即发挥了所谓潜在的“位置价值”④，少数城市</w:t>
        <w:br/>
        <w:t>虽可能在原来并无基础的空地上新建的，但必然也会选择良好或优越的位置；另外，我国城</w:t>
        <w:br/>
        <w:t>市的发展，大都出自政治上的需要，又经过长期的经营，所以往往集中了一个地区地理、交</w:t>
        <w:br/>
        <w:t>通、政治、经济、文化等方面的优势，与周围腹地形成十分密切的关系，因而在空间上具有</w:t>
        <w:br/>
        <w:t>相当稳定的连续性。</w:t>
        <w:br/>
        <w:t>秦汉实行郡县制，大致可分为郡一级城市、县一级城市及一些大城市，其他城、聚、</w:t>
        <w:br/>
        <w:t>①</w:t>
        <w:br/>
        <w:t>《通典·州郡》序目上。</w:t>
        <w:br/>
        <w:t>②</w:t>
        <w:br/>
        <w:t>《汉书·地理志》。</w:t>
        <w:br/>
        <w:t>③</w:t>
        <w:br/>
        <w:t>谭其骤，《两汉以前的黄河下游河道》，载《历史地理》创刊号，1981年。</w:t>
        <w:br/>
        <w:t>④</w:t>
        <w:br/>
        <w:t>沙学浚，《城市与似城聚落》，台湾正中书局，1974年。</w:t>
      </w:r>
    </w:p>
    <w:p>
      <w:r>
        <w:br w:type="page"/>
      </w:r>
    </w:p>
    <w:p>
      <w:r>
        <w:t>318黄淮海平原历史地理</w:t>
        <w:br/>
        <w:t>亭、乡、里等为一般聚落或农村。本区共有16个秦代的郡一级治所，全部为先秦时期的城</w:t>
        <w:br/>
        <w:t>市或聚邑；西汉的郡一级治所有39个，其中32个是先秦时期的城市或聚邑，占82%；东</w:t>
        <w:br/>
        <w:t>汉的郡一级治所有38个，其中30个为先秦时期的城市或聚邑，占78%。秦汉广阳郡（国）</w:t>
        <w:br/>
        <w:t>治蓟县（今北京市西南），为先秦燕国国都；秦临淄郡、汉齐郡（国）治临淄（今山东淄博</w:t>
        <w:br/>
        <w:t>市东北)，为原齐国国都；秦薛郡、汉鲁国治鲁县(今曲阜)，为原鲁国国都曲阜；秦砀郡、</w:t>
        <w:br/>
        <w:t>汉梁国治睢阳（今河南商丘南)，为原宋国国都；秦陈郡、西汉淮阳国、东汉陈国治陈县</w:t>
        <w:br/>
        <w:t>(今淮阳)，为原陈国国都；两汉济阴郡治定陶（今山东定陶北)，为原曹国国都陶，以上都</w:t>
        <w:br/>
        <w:t>是周代十二诸侯的都城。这些都市到东汉末，至少已历时一千二三百年，有的历史还要悠</w:t>
        <w:br/>
        <w:t>久，如相传曲阜为黄帝子少昊之墟，睢阳为黄帝之后高辛氏子阏伯所居，陈为舜后所居①，</w:t>
        <w:br/>
        <w:t>有些传说虽不一定可靠，但早在西周以前，这些地方已形成为大小不等的聚落，应该是没有</w:t>
        <w:br/>
        <w:t>疑问的。其他如秦汉东郡治濮阳（今河南濮阳南)，本名帝丘，相传为黄帝孙颛顼之墟，鲁</w:t>
        <w:br/>
        <w:t>僖公三十一年（前629）卫成公后为卫国都城；秦汉颍川郡治阳翟（今禹县），相传为夏禹</w:t>
        <w:br/>
        <w:t>所都，战国时韩景侯自新郑迁都于此；秦泗水郡、汉沛郡（国）治相县（今安徽濉溪西北），</w:t>
        <w:br/>
        <w:t>春秋时宋共公曾一度都此；秦汉东海郡治郯县（今山东郯城)，春秋时为郯国国都；两汉赵</w:t>
        <w:br/>
        <w:t>国治邯郸（今河北邯郸市)，春秋末已见于记载，战国时为赵国国都；两汉平原郡治平原</w:t>
        <w:br/>
        <w:t>(今山东平原南)，战国时为黄河重要津渡②；还有不少郡治也是先秦大小国都或聚邑。由于</w:t>
        <w:br/>
        <w:t>这些老城市具有明显的优势，加上政治上的惯性，即使遇到突发因素，这种连续性往往也不</w:t>
        <w:br/>
        <w:t>中断，如秦末战争中，邯郸遭到严重破坏，居民被迁一空，但汉朝仍在原地重建，西汉初</w:t>
        <w:br/>
        <w:t>已十分繁荣，西汉末为全国五大市之一④。县一级治所的情况大体相同，尤其是本区中部黄</w:t>
        <w:br/>
        <w:t>河平原及北部太行山东麓，原为先秦大小国或聚邑的县治最多，据东汉各郡属县统计，河内</w:t>
        <w:br/>
        <w:t>郡（治今河南武陟南）占78%，陈留郡（治今开封南）占70%，常山国（治今河北元氏西</w:t>
        <w:br/>
        <w:t>北）占77%，赵国（治今邯郸市）占60%，其中不少是历史悠久的县城，如河内郡朝歌</w:t>
        <w:br/>
        <w:t>(今河南淇县)，商为沫邑，帝乙及纣别都；温县(今县西)，为周大夫苏氏封邑；陈留郡浚</w:t>
        <w:br/>
        <w:t>仪（今开封市），即战国魏惠王后魏国都城大梁，雍丘（今杞县），为殷周时杞国；常山国灵</w:t>
        <w:br/>
        <w:t>寿（今河北平山东北)，战国时曾为中山国都；赵国襄国（今邢台市)，为西周时邢国等。各</w:t>
        <w:br/>
        <w:t>郡国属县先秦时已是大小国都及聚邑即老城市的比例自中部黄河平原向东北、东南及太行山</w:t>
        <w:br/>
        <w:t>东麓至海逐渐降低，其中沿海的渤海郡，没有一个县治是先秦有记载的国或聚邑，南方的广</w:t>
        <w:br/>
        <w:t>陵也只占18%，这大体也反映了本区各地城市发展的情况，见图9—2。</w:t>
        <w:br/>
        <w:t>城市的分布密度也是地区城市发展的重要指标。秦代没有《地理志》，留下的郡县记载</w:t>
        <w:br/>
        <w:t>很不完整。西汉郡县建制有些还不够稳定，就以本区而言，今地失考的县（邑侯国等)，至</w:t>
        <w:br/>
        <w:t>少达50余处。当时又采用推恩法，允许诸侯王自裂地分封其子弟，辖境越分越小，侯国、</w:t>
        <w:br/>
        <w:t>邑犬牙相错，“小侯不过数十里”(《史记·汉兴以来诸侯王年表》序)，相当一乡或几乡之地，</w:t>
        <w:br/>
        <w:t>其治所自未达到城市规模。东汉时，郡县设置已基本稳定，本区各郡国属县位置大都可以考</w:t>
        <w:br/>
        <w:t>定，现分布密度据经纬差一度的经纬线梯形面积间郡县治总数计算，见图9—3⑤。</w:t>
        <w:br/>
        <w:t>①</w:t>
        <w:br/>
        <w:t>《帝王世纪》、《水经·渠水注)、《太平寰宇记》卷12。</w:t>
        <w:br/>
        <w:t>②</w:t>
        <w:br/>
        <w:t>《战国策·秦策五》文信侯出走章：“司空马去赵，渡平原，平原津令……”。</w:t>
        <w:br/>
        <w:t>③</w:t>
        <w:br/>
        <w:t>《汉书·张耳陈余列传》：“章邯引兵至邯郸，皆徙其民河内，夷其城郭。”</w:t>
        <w:br/>
        <w:t>④</w:t>
        <w:br/>
        <w:t>《汉书·食货志》。</w:t>
        <w:br/>
        <w:t>⑤</w:t>
        <w:br/>
        <w:t>地图经纬网格面积误差较小，梯形面积据克拉索夫斯基椭圆体计算，郡县城据《中国历史地图集》。</w:t>
      </w:r>
    </w:p>
    <w:p>
      <w:r>
        <w:br w:type="page"/>
      </w:r>
    </w:p>
    <w:p>
      <w:r>
        <w:t>第九章</w:t>
        <w:br/>
        <w:t>黄淮海平原城市的历史变迁</w:t>
        <w:br/>
        <w:t>319</w:t>
        <w:br/>
        <w:t>水</w:t>
        <w:br/>
        <w:t>治</w:t>
        <w:br/>
        <w:t>涿郡</w:t>
        <w:br/>
        <w:t>中山国</w:t>
        <w:br/>
        <w:t>海</w:t>
        <w:br/>
        <w:t>河间国渤海郡</w:t>
        <w:br/>
        <w:t>平安国</w:t>
        <w:br/>
        <w:t>乐安国</w:t>
        <w:br/>
        <w:t>河</w:t>
        <w:br/>
        <w:t>常山国</w:t>
        <w:br/>
        <w:t>44%</w:t>
        <w:br/>
        <w:t>巨鹿郡</w:t>
        <w:br/>
        <w:t>平原郡</w:t>
        <w:br/>
        <w:t>齐国</w:t>
        <w:br/>
        <w:t>20%</w:t>
        <w:br/>
        <w:t>37</w:t>
        <w:br/>
        <w:t>赵国</w:t>
        <w:br/>
        <w:t>43%</w:t>
        <w:br/>
        <w:t>济南国</w:t>
        <w:br/>
        <w:t>清河国</w:t>
        <w:br/>
        <w:t>济北国</w:t>
        <w:br/>
        <w:t>魏郡</w:t>
        <w:br/>
        <w:t>水</w:t>
        <w:br/>
        <w:t>东平国</w:t>
        <w:br/>
        <w:t>东</w:t>
        <w:br/>
        <w:t>东郡</w:t>
        <w:br/>
        <w:t>任城郡</w:t>
        <w:br/>
        <w:t>河内郡</w:t>
        <w:br/>
        <w:t>济阴郡</w:t>
        <w:br/>
        <w:t>东海郡</w:t>
        <w:br/>
        <w:t>山阳郡</w:t>
        <w:br/>
        <w:t>30%</w:t>
        <w:br/>
        <w:t>陈留郡</w:t>
        <w:br/>
        <w:t>梁国</w:t>
        <w:br/>
        <w:t>48%</w:t>
        <w:br/>
        <w:t>30%</w:t>
        <w:br/>
        <w:t>下邳国</w:t>
        <w:br/>
        <w:t>每</w:t>
        <w:br/>
        <w:t>彭城国</w:t>
        <w:br/>
        <w:t>陈国</w:t>
        <w:br/>
        <w:t>44</w:t>
        <w:br/>
        <w:t>国帐</w:t>
        <w:br/>
        <w:t>水</w:t>
        <w:br/>
        <w:t>广陵郡</w:t>
        <w:br/>
        <w:t>汝南郡</w:t>
        <w:br/>
        <w:t>图9—2 东汉郡县治所与先秦聚邑继承关系图</w:t>
        <w:br/>
        <w:t>本图据《续汉书·郡国志》、《水经注》、《中国历史地图集》绘制。</w:t>
      </w:r>
    </w:p>
    <w:p>
      <w:r>
        <w:br w:type="page"/>
      </w:r>
    </w:p>
    <w:p>
      <w:r>
        <w:t>320</w:t>
        <w:br/>
        <w:t>黄淮海平原历史地理</w:t>
        <w:br/>
        <w:t>40°</w:t>
        <w:br/>
        <w:t>广阳郡</w:t>
        <w:br/>
        <w:t>0.73</w:t>
        <w:br/>
        <w:t>39°</w:t>
        <w:br/>
        <w:t>1.86</w:t>
        <w:br/>
        <w:t>1.55</w:t>
        <w:br/>
        <w:t>0.62</w:t>
        <w:br/>
        <w:t>中山国</w:t>
        <w:br/>
        <w:t>渤海郡</w:t>
        <w:br/>
        <w:t>河间国</w:t>
        <w:br/>
        <w:t>10</w:t>
        <w:br/>
        <w:t>0</w:t>
        <w:br/>
        <w:t>38°</w:t>
        <w:br/>
        <w:t>常山国。</w:t>
        <w:br/>
        <w:t>平安国</w:t>
        <w:br/>
        <w:t>0.82</w:t>
        <w:br/>
        <w:t>1.12</w:t>
        <w:br/>
        <w:t>1.32</w:t>
        <w:br/>
        <w:t>1.22</w:t>
        <w:br/>
        <w:t>平原郡</w:t>
        <w:br/>
        <w:t>乐安国</w:t>
        <w:br/>
        <w:t>37.</w:t>
        <w:br/>
        <w:t>赵国</w:t>
        <w:br/>
        <w:t>齐国</w:t>
        <w:br/>
        <w:t>清河国</w:t>
        <w:br/>
        <w:t>0</w:t>
        <w:br/>
        <w:t>1.21</w:t>
        <w:br/>
        <w:t>1.51</w:t>
        <w:br/>
        <w:t>1.41</w:t>
        <w:br/>
        <w:t>东平国</w:t>
        <w:br/>
        <w:t>36°</w:t>
        <w:br/>
        <w:t>1.01</w:t>
        <w:br/>
        <w:t>0.99</w:t>
        <w:br/>
        <w:t>2.19</w:t>
        <w:br/>
        <w:t>鲁国</w:t>
        <w:br/>
        <w:t>东郡</w:t>
        <w:br/>
        <w:t>济阴郡</w:t>
        <w:br/>
        <w:t>35</w:t>
        <w:br/>
        <w:t>东海郡</w:t>
        <w:br/>
        <w:t>1.770</w:t>
        <w:br/>
        <w:t>梁国</w:t>
        <w:br/>
        <w:t>1.37</w:t>
        <w:br/>
        <w:t>1.08</w:t>
        <w:br/>
        <w:t>彭城国</w:t>
        <w:br/>
        <w:t>1.37</w:t>
        <w:br/>
        <w:t>0.88</w:t>
        <w:br/>
        <w:t>陈留郡</w:t>
        <w:br/>
        <w:t>O</w:t>
        <w:br/>
        <w:t>t</w:t>
        <w:br/>
        <w:t>下邳国</w:t>
        <w:br/>
        <w:t>陈国9</w:t>
        <w:br/>
        <w:t>国帐</w:t>
        <w:br/>
        <w:t>1.46</w:t>
        <w:br/>
        <w:t>1.16</w:t>
        <w:br/>
        <w:t>0.78</w:t>
        <w:br/>
        <w:t>0.87</w:t>
        <w:br/>
        <w:t>0.78</w:t>
        <w:br/>
        <w:t>009</w:t>
        <w:br/>
        <w:t>汝南郡</w:t>
        <w:br/>
        <w:t>33°</w:t>
        <w:br/>
        <w:t>广陵郡</w:t>
        <w:br/>
        <w:t>0.58</w:t>
        <w:br/>
        <w:t>0.58</w:t>
        <w:br/>
        <w:t>.11</w:t>
        <w:br/>
        <w:t>115°</w:t>
        <w:br/>
        <w:t>116°</w:t>
        <w:br/>
        <w:t>.211</w:t>
        <w:br/>
        <w:t>118°</w:t>
        <w:br/>
        <w:t>119°</w:t>
        <w:br/>
        <w:t>120°</w:t>
        <w:br/>
        <w:t>图 9—3 东汉城市分布密度图</w:t>
        <w:br/>
        <w:t>单位：座/1000km²</w:t>
      </w:r>
    </w:p>
    <w:p>
      <w:r>
        <w:br w:type="page"/>
      </w:r>
    </w:p>
    <w:p>
      <w:r>
        <w:t>第九章 黄淮海平原城市的历史变迁 321</w:t>
        <w:br/>
        <w:t>从图可见大致中部黄河平原、西北部太行山麓及西南部豫西山地前缘、鲁西山地西缘以</w:t>
        <w:br/>
        <w:t>西，平均1000km²有1.5座城市左右，密度最高的是包括鲁国曲阜（今县）在内及东平国</w:t>
        <w:br/>
        <w:t>(治今山东东平东）、任城国（治今济宁市东南）、山阳郡（治今金乡西北）的纬度35°一</w:t>
        <w:br/>
        <w:t>36°、经度116°—117°之间，平均1000km²达2.19座城市，而东北部的华北平原中、东部及</w:t>
        <w:br/>
        <w:t>东南部淮河平原，平均1000km²在1座城市以下，东北、东南沿海及淮河两岸主要在河间</w:t>
        <w:br/>
        <w:t>郡、渤海郡、广陵郡境及汝南郡南部的纬度38°—39°、经度116°—118°及纬度33°—34°、经</w:t>
        <w:br/>
        <w:t>度119°—120°和纬度32°—33°、经度115°—117°间，平均1000km²只有约0.60座城市，最</w:t>
        <w:br/>
        <w:t>稀的不到0.30座城市，由此可见，本区城市分布密度，从中部向南北两侧及自西向东递减，</w:t>
        <w:br/>
        <w:t>与前述各郡县中原为先秦以前城市或聚邑的比例相吻合，这充分反映了各地区城市发展程度</w:t>
        <w:br/>
        <w:t>的差异。</w:t>
        <w:br/>
        <w:t>二、城市的兴衰及布局的变化</w:t>
        <w:br/>
        <w:t>新兴的郡一级城市，有西汉信都国、东汉安平国治信都（今河北冀县），山阳郡治昌邑</w:t>
        <w:br/>
        <w:t>(今山东金乡西北)，陈留郡治陈留(今河南开封南)。信都地当除太行山东麓传统通道外，</w:t>
        <w:br/>
        <w:t>自蓟（今北京市西南）南下的又一交通大道的枢纽①，为城市从太行山东麓山前地带向东推</w:t>
        <w:br/>
        <w:t>移过程中的新兴城市；昌邑则是黄河平原中部城市密集区的中心，东汉末成为兖州刺史的治</w:t>
        <w:br/>
        <w:t>所；陈留位于战国时魏都大梁南不远，处于“天下之中，四通八达之郊，”②秦在统一过程</w:t>
        <w:br/>
        <w:t>中，大梁城被毁坏③，从而使陈留取代了原大梁城的地位。其他新兴起的郡治，西汉清河郡</w:t>
        <w:br/>
        <w:t>治清阳（今河北清河东），东汉移治甘陵（今山东临清东）；西汉渤海郡治浮阳（今河北沧州</w:t>
        <w:br/>
        <w:t>市东南），东汉移治南皮（今县北)；西汉广平国治广平（今曲周北）、泗水郡治凌县（今江</w:t>
        <w:br/>
        <w:t>苏泗阳西北)，东汉废广平国及泗水郡，这些郡治都在华北平原中部、淮河平原及东部滨海</w:t>
        <w:br/>
        <w:t>地带，郡及治所的不稳定，从一个侧面反映了它们还未能成为一个地区的中心，作为郡一级</w:t>
        <w:br/>
        <w:t>城市的条件尚不完备。</w:t>
        <w:br/>
        <w:t>东汉末，本区又有邺（今河北临漳西南）和许（今河南许昌市东）兴起。邺、许原来都</w:t>
        <w:br/>
        <w:t>有悠久历史，两汉时邺为魏郡治所，东汉末移冀州来治，地位上升，曹操破盘踞冀州的袁尚</w:t>
        <w:br/>
        <w:t>后，定居于此，又营建宫室，成为事实上的政治中心，并取代了邯郸的地位，一跃为华北平</w:t>
        <w:br/>
        <w:t>原最重要的城市；秦汉时的许则一直是一个普通的县，建安元年（196）曹操迁献帝都此，</w:t>
        <w:br/>
        <w:t>为名义上的东汉都城，直至曹魏代汉。</w:t>
        <w:br/>
        <w:t>除了一些原来的城市或聚邑，选作郡县治所后，进一步促使其发展外，由于政治上的原</w:t>
        <w:br/>
        <w:t>因，也使有些城市的地位发生变化，例如温、软两个城市，随着全国的统一，分裂时期的有</w:t>
        <w:br/>
        <w:t>利交通地位随之降低，两汉时期它们一直是河内郡的属县，汉初以后已逐渐失去了昔日的光</w:t>
        <w:br/>
        <w:t>辉④。</w:t>
        <w:br/>
        <w:t>另外，随着东部、南部经济的开发，城市开始出现东移及南移倾向，如寿春，先秦时曾</w:t>
        <w:br/>
        <w:t>为楚国国都，秦、两汉为九江郡治，但东汉郡治东移到阴陵（今安徽凤阳南）；六（今六安</w:t>
        <w:br/>
        <w:t>市北)为西周、春秋六国，西汉称六安，为六安国治，东汉时六安国并入本区外的庐江郡</w:t>
        <w:br/>
        <w:t>①</w:t>
        <w:br/>
        <w:t>《水经·浊漳水注》，“光武自蓟至信都是也。”</w:t>
        <w:br/>
        <w:t>②</w:t>
        <w:br/>
        <w:t>《汉书·邸食其传》。</w:t>
        <w:br/>
        <w:t>③</w:t>
        <w:br/>
        <w:t>《史记·魏世家》。</w:t>
        <w:br/>
        <w:t>④</w:t>
        <w:br/>
        <w:t>不过到晋时，温还称得上是一个大县，见《晋书·桓温传》。</w:t>
      </w:r>
    </w:p>
    <w:p>
      <w:r>
        <w:br w:type="page"/>
      </w:r>
    </w:p>
    <w:p>
      <w:r>
        <w:t>322黄淮海平原历史地理</w:t>
        <w:br/>
        <w:t>(今庐江西南)，六安便成为一个普通的县，不再是一个较大地区的政治中心。</w:t>
        <w:br/>
        <w:t>自然条件的变迁，也使一些城市的地位发生变化。陶在战国汉初是中原地区首屈一指的</w:t>
        <w:br/>
        <w:t>大城市，它繁荣的主要原因是地处菏、济两水之间，由于沟通河、淮，为重要的水运枢纽。</w:t>
        <w:br/>
        <w:t>自西汉文帝时起，黄河经常泛滥，菏、济运道受到严重影响，陶也开始衰落，西汉末期的全</w:t>
        <w:br/>
        <w:t>国五大市，已经无定陶（汉称定陶)，两汉时虽仍为济阴郡治，但失去了第一流城市的地位</w:t>
        <w:br/>
        <w:t>而不能独步中原了。</w:t>
        <w:br/>
        <w:t>城市的兴衰及发展程度的地区差异，使其分布格局发生了变化。</w:t>
        <w:br/>
        <w:t>本区中部黄河平原及西部太行山东麓、豫西山地前缘、东部鲁西山前洪积冲积带，先秦</w:t>
        <w:br/>
        <w:t>时期，即为城市密集带或密集群，到秦两汉时，除山阴郡外，郡一级城市几乎都是原来城市</w:t>
        <w:br/>
        <w:t>或聚邑的发展，而没有新的城市兴起。新兴的只有30%左右的县一级城市，平均城市分布</w:t>
        <w:br/>
        <w:t>密度1000km²在1.5—2左右，所以，反映在布局上只是小城市的增加。东北部华北冲积平</w:t>
        <w:br/>
        <w:t>原、东南部淮河平原出现了广平国、信都国、泗水郡等郡一级城市，新老城市比例约占</w:t>
        <w:br/>
        <w:t>50%，平均城市分布密度1000km²在0.60左右。说明了这一地区郡县两级城市都有很大发</w:t>
        <w:br/>
        <w:t>展，城市已从中部黄河平原及西部太行山东麓、豫西山地前缘京广铁路一线向东、东北及东</w:t>
        <w:br/>
        <w:t>南推移，但发展仍不够充分，布局上还比较稀疏。平原东部近滨海平原，东北设置了渤海</w:t>
        <w:br/>
        <w:t>郡，全部为新兴郡县城，滨海平原也出现了一些县城，平均城市分布密度在1000km²0.6左</w:t>
        <w:br/>
        <w:t>右，与华北平原中部相当。而东南部滨海地带，老城市比例在20%以下，平均城市分布密</w:t>
        <w:br/>
        <w:t>度在1000km²0.30以下。可见华北平原滨海地带，新兴城市发展迅速，而东南淮河平原滨</w:t>
        <w:br/>
        <w:t>海带，城市发展则比较缓慢，在城市布局上产生南北不平衡现象。</w:t>
        <w:br/>
        <w:t>三、城市规模及体系</w:t>
        <w:br/>
        <w:t>城市规模主要为面积和人口两大要素。本区汉代城市有一部分沿用战国以前的旧城，一</w:t>
        <w:br/>
        <w:t>般面积较大，如临淄故城，总面积约15余km²①；有一些利用旧城改建，如鲁国故城，总面</w:t>
        <w:br/>
        <w:t>积为3.75km²，较旧城缩小；另一些则是新建的，大都是县一级城市，如章武故城（今河</w:t>
        <w:br/>
        <w:t>北黄骅北）约为0.27km²③，良乡故城约为1.15km²④，可见，大小城市的规模，相差较为</w:t>
        <w:br/>
        <w:t>悬殊。本区城市人口最多的是临淄，汉初有10万户⑤，每户以五口计，约为50万人，密度</w:t>
        <w:br/>
        <w:t>每km²达3.3万人，几乎和现在的上海市闵行区相当；其次是洛阳，《汉书·地理志》载有</w:t>
        <w:br/>
        <w:t>52839户，人口当在25万以上；县一级城市如曲逆（今河北完县东)，据载秦时有三万余</w:t>
        <w:br/>
        <w:t>户，汉初有五千余户，则汉初人口也有2.5万左右，《汉书·地理志》载鄢陵（今县北）为</w:t>
        <w:br/>
        <w:t>261418人，这个数字应包括农村人口在内，如城市人口以1/5计⑦，约有五万多人。当时一</w:t>
        <w:br/>
        <w:t>①</w:t>
        <w:br/>
        <w:t>群力，《临淄齐国故城勘探纪要》，载《文物》1972年5期。据记载换算，下同。</w:t>
        <w:br/>
        <w:t>②</w:t>
        <w:br/>
        <w:t>山东文物考古研究所，《曲阜鲁国故城》，齐鲁书社，1982年。</w:t>
        <w:br/>
        <w:t>③</w:t>
        <w:br/>
        <w:t>天津市文化局考古发掘队，《渤海湾西岸古文化遗址调查》，载《考古》1965年第2期。</w:t>
        <w:br/>
        <w:t>④</w:t>
        <w:br/>
        <w:t>刘之光、周桓，《北京市周口店区窦店土城调查》，载《文物》1959年7期。</w:t>
        <w:br/>
        <w:t>⑤</w:t>
        <w:br/>
        <w:t>《汉书·高五王传》。</w:t>
        <w:br/>
        <w:t>⑥</w:t>
        <w:br/>
        <w:t>《汉书·陈平传》。</w:t>
        <w:br/>
        <w:t>⑦</w:t>
        <w:br/>
        <w:t>赵冈等推算西汉城市人口约占总人口的18.2%，见冯尔康，《中国社会史研究概述》，天津教育出版社，1988</w:t>
        <w:br/>
        <w:t>年。</w:t>
      </w:r>
    </w:p>
    <w:p>
      <w:r>
        <w:br w:type="page"/>
      </w:r>
    </w:p>
    <w:p>
      <w:r>
        <w:t>第九章 黄淮海平原城市的历史变迁 323</w:t>
        <w:br/>
        <w:t>般城市大概有数千户万人以上①，如汉初河内（治怀县，今武陟西）火灾，“烧千余家”</w:t>
        <w:br/>
        <w:t>(《汉书·汲黯传》)，这当指河内郡治所，可见，城市人口必在数千户以上。</w:t>
        <w:br/>
        <w:t>城市是点，地区是面，城市是和它有联系或影响地区的核心。较高级的城市，联系或影</w:t>
        <w:br/>
        <w:t>响的地区广，包括了该地范围内较低级的城市和地区，这样一个地区内不同等级的城市和地</w:t>
        <w:br/>
        <w:t>区，便组成了一套金字塔形的系统。</w:t>
        <w:br/>
        <w:t>德国克里斯塔勒（W.Christaller）的中心地学说认为，每个城市位于服务地区的中央，</w:t>
        <w:br/>
        <w:t>故称中心地，而服务地区称为周地。在人口等条件比较均匀的地区，各级中心地的相关周地</w:t>
        <w:br/>
        <w:t>呈六角形，即每一角能包括三个园形的接触地，事实上这只能出现在典型地区，由于自然和</w:t>
        <w:br/>
        <w:t>人文地理条件的差异，中心地间不一定等距离，周地也不可能完全整齐划一。中心地学说主</w:t>
        <w:br/>
        <w:t>要是根据现代城乡间商业关系提出的，但其体系在自然和人文地理条件较为均一的平原地</w:t>
        <w:br/>
        <w:t>区，自古以来也是客观存在的，在历史上也可以得到验证。</w:t>
        <w:br/>
        <w:t>本区城市体系，大致可以分为三个层次，第一层是较低级的县城，第二层是较高级的郡</w:t>
        <w:br/>
        <w:t>国城，第三层是较大的城市或大城市。郡国城主要与行政区划有关，较大的城市或大城市，</w:t>
        <w:br/>
        <w:t>也都是郡国城，但其影响都远远超出本身行政等级及区划的范围。</w:t>
        <w:br/>
        <w:t>一般来说，较高级的城市，中央性强。本区地处平原，尤其是中部各郡国，中心地体系</w:t>
        <w:br/>
        <w:t>有的也相当典型。如陈留郡（治今河南开封市南）、梁国（治今商丘）、陈国（治今淮阳）、</w:t>
        <w:br/>
        <w:t>沛国（治今安徽濉溪西北）间，距离几乎相等，都为半径50km。陈留郡、梁国各属县，从</w:t>
        <w:br/>
        <w:t>郡国治向四周有规则地呈放射形分布，半径大都在50km左右，步行约一、二天路程，因为</w:t>
        <w:br/>
        <w:t>受境内睢水流向的影响，有些属县略向东南方向伸展。陈国也因南部有西北东南流向的颍</w:t>
        <w:br/>
        <w:t>水，水以南属其他（汝南）郡境，各属县略呈半圆形分布。稍北的东平国（治今山东东平</w:t>
        <w:br/>
        <w:t>东）、鲁国（治今曲阜）、任城国（治今济宁市东南）、山阳郡（治今金乡西北）、济阴郡（治</w:t>
        <w:br/>
        <w:t>今定陶北)，为人口和城市密集区，各郡国间的距离相应较短，一般在半径30km左右，分</w:t>
        <w:br/>
        <w:t>布也较规则，其中东平国等治所到各属县治所间距离约在半径25km以内，步行约一天路</w:t>
        <w:br/>
        <w:t>程，有的当天应即可往返，这有利于郡国级中心地与县级中心地间的联系，见图9—4。</w:t>
        <w:br/>
        <w:t>第三层是较大的城市或大城市，为一个地区的中心地城。汉代一般称大城市为都会。</w:t>
        <w:br/>
        <w:t>《史记·货殖列传》记载本区的都会，有燕、邯郸、临淄、陶、睢阳、寿春，《盐铁论·通有》</w:t>
        <w:br/>
        <w:t>载“富冠海内”的天下名都，除与《史记》重复的蓟（即燕）、邯郸、临淄外，还有燕地的</w:t>
        <w:br/>
        <w:t>涿（今县），魏地的温（今河南温县西）、轵（今济源南），韩地的荥阳（今县东北），郑地的</w:t>
        <w:br/>
        <w:t>阳翟（今禹县），三川的二周（即洛阳，今市东北；河南，今洛阳市），《史记）和《盐铁论）</w:t>
        <w:br/>
        <w:t>所反映的是战国之世迄于西汉武帝、昭帝以前的城市。《汉书·地理志》附录也记有城市，它</w:t>
        <w:br/>
        <w:t>是根据成帝时刘向的《域分》、朱赣的《风俗》辑成的，成帝（前32年—前7年）已是西汉</w:t>
        <w:br/>
        <w:t>末期，大体可以代表两汉时期的城市情况。其中在本区的城市有：</w:t>
        <w:br/>
        <w:t>燕地的蓟（今北京市西南)，“南通齐、赵，渤、碣之间一都会也。”勃即渤海，碣即碣</w:t>
        <w:br/>
        <w:t>石，在今河北秦皇岛市。燕地南界包有涿郡的易县（今雄县西北）等地及渤海郡的安次（今</w:t>
        <w:br/>
        <w:t>①</w:t>
        <w:br/>
        <w:t>[日宇都宫清吉，《西汉时代（纪元前二世纪间）の都市について〉（载《东方学〉第2辑，1951年8月）</w:t>
        <w:br/>
        <w:t>据《汉书·地理志》等记载十一县户口数或推定人口数，推定都市本身人口，其中在本区的有洛阳65168，阳</w:t>
        <w:br/>
        <w:t>翟36333（按据《汉书·地理志》阳翟户口数计算平均每户仅2.6人，恐原记载有误。）鄢陵87139，鲁64133，</w:t>
        <w:br/>
        <w:t>彭城49757（按应为49575，都市人口似依县人口1/3计），临淄37000。</w:t>
      </w:r>
    </w:p>
    <w:p>
      <w:r>
        <w:br w:type="page"/>
      </w:r>
    </w:p>
    <w:p>
      <w:r>
        <w:t>324</w:t>
        <w:br/>
        <w:t>黄淮海平原历史地理</w:t>
        <w:br/>
        <w:t>东平国</w:t>
        <w:br/>
        <w:t>水</w:t>
        <w:br/>
        <w:t>鲁国</w:t>
        <w:br/>
        <w:t>任城国R=30km</w:t>
        <w:br/>
        <w:t>山阳国</w:t>
        <w:br/>
        <w:t>济阴郡</w:t>
        <w:br/>
        <w:t>陈留郡</w:t>
        <w:br/>
        <w:t>梁国</w:t>
        <w:br/>
        <w:t>沛国</w:t>
        <w:br/>
        <w:t>陈国</w:t>
        <w:br/>
        <w:t>R=50km</w:t>
        <w:br/>
        <w:t>水</w:t>
        <w:br/>
        <w:t>比例尺</w:t>
        <w:br/>
        <w:t>郡国城</w:t>
        <w:br/>
        <w:t>20</w:t>
        <w:br/>
        <w:t>40km</w:t>
        <w:br/>
        <w:t>·县城</w:t>
        <w:br/>
        <w:t>图 9—4 东汉黄河平原中部郡国级中心地示意图</w:t>
      </w:r>
    </w:p>
    <w:p>
      <w:r>
        <w:br w:type="page"/>
      </w:r>
    </w:p>
    <w:p>
      <w:r>
        <w:t>第九章黄淮海平原城市的历史变迁325</w:t>
        <w:br/>
        <w:t>县)，约当今北瀑河、大清河至天津市。则其周地在此线之北。</w:t>
        <w:br/>
        <w:t>赵地的邯郸（今市)，“南有郑、卫，漳、河之间一都会也。”赵地东有清河（今县东）、</w:t>
        <w:br/>
        <w:t>河间（治今献县东南）及渤海郡的东平舒（今大城）等地，南有繁阳、内黄（均在今河南内</w:t>
        <w:br/>
        <w:t>黄西北）等县，正是漳水、黄河流经之地，境内包括中山（今河北定县）“带大河，纂四通</w:t>
        <w:br/>
        <w:t>神衢，当天下之蹊，商贾错于路，诸侯交于道”（《盐铁论·通有》)，一直为繁荣的都市，西</w:t>
        <w:br/>
        <w:t>汉末邯郸为全国五大市之一。东汉末，邺城兴起，遂取代了邯郸的地位。</w:t>
        <w:br/>
        <w:t>燕地、赵地还包括太行山以西广大地区，当不属于蓟、邯郸周地的范围。</w:t>
        <w:br/>
        <w:t>齐地临淄，“海、岱之间一都会也。”岱即泰山，齐地北有渤海郡的高城（今盐山东）、</w:t>
        <w:br/>
        <w:t>阳信（今山东无棣北）等县，西有平原（治今平原南）等郡，相当今卫运河稍东转东北宣惠</w:t>
        <w:br/>
        <w:t>河与赵地相接，其周地在本区者当在此线以东、以南及泰山之北。汉初临淄较战国时更为繁</w:t>
        <w:br/>
        <w:t>荣，“市租千金，人众殷富，巨于长安”《汉书·高五王传》)，西汉末也为全国五大市之一①。</w:t>
        <w:br/>
        <w:t>以洛阳为中心的周地、东郡濮阳（今县南）为中心的卫地、梁国睢阳（今商丘南）为中</w:t>
        <w:br/>
        <w:t>心的宋地、鲁国曲阜（今县）为中心的鲁地等，除以洛阳为中心的周地外，范围有一郡以上</w:t>
        <w:br/>
        <w:t>或数郡之地，但都没有记载都会，洛阳在西汉末与邯郸、临淄、宛、成都并列，东汉时为首</w:t>
        <w:br/>
        <w:t>都，史载：“浮末者什于农夫，虚伪游手者什于浮末”（《潜夫论·浮侈》)，应为全国性大城</w:t>
        <w:br/>
        <w:t>市，濮阳等城的地位可能不及邯郸、临淄等大城市重要，不过还是一个地区的中心地城。如</w:t>
        <w:br/>
        <w:t>汉文帝时，梁国有“四十余城，多大县，”②梁孝王“广睢阳城七十里”（《汉书·文三王</w:t>
        <w:br/>
        <w:t>传》)，“招延豪杰，士咸归之，长卿之徒，免官来游”（《水经·睢水注》)，亦曾盛极一时。</w:t>
        <w:br/>
        <w:t>淮河以南为吴地，寿春为主要中心地城，“受南北湖皮革、鲍、木之输，亦一都会也。”</w:t>
        <w:br/>
        <w:t>寿春原为九江郡治，但至东汉时郡治东移至阴陵，寿春降为一个普通的县城，中心地域的地</w:t>
        <w:br/>
        <w:t>位暂时丧失。</w:t>
        <w:br/>
        <w:t>四、城市的职能、特性及其演变</w:t>
        <w:br/>
        <w:t>本区城市大都是以行政职能为主包括商业、文化等职能在内的综合性城市，只有陶、</w:t>
        <w:br/>
        <w:t>温、积、荥阳等少数城市的商业地位及襄邑等城市的丝织业生产，其影响要超出本身行政区</w:t>
        <w:br/>
        <w:t>划的范围，可以称为商业城市或手工业城市。按照职能分类，本区城市可以分为行政城市、</w:t>
        <w:br/>
        <w:t>商业城市、手工业城市和文化城市四类，其中大部分城市是一种职能为主兼有其他职能，但</w:t>
        <w:br/>
        <w:t>除行政城市和商业城市外，有些城市在手工业和文化方面虽有一定特点，一般很难确定其在</w:t>
        <w:br/>
        <w:t>城市中的比重及地位，所以，本文采用“特性”这个名词，来论述这些在手工业和文化方面</w:t>
        <w:br/>
        <w:t>有一定特点的城市。</w:t>
        <w:br/>
        <w:t>本区丝织业发达的城市，主要分布在中部黄河平原及北部华北平原南部，齐、鲁、魏地</w:t>
        <w:br/>
        <w:t>丝织业生产有悠久历史③，汉代的临淄和襄邑（今河南睢县）为两大中心，有“齐都世刺</w:t>
        <w:br/>
        <w:t>绣，恒女无不能；襄邑俗织绵，钝妇无不巧”（《论衡·程才》）之说，西汉都设有服官。元帝</w:t>
        <w:br/>
        <w:t>时，临淄的三服官（春、夏、秋服）工人达“各数千人”（《汉书·贡禹传》)，东汉时仍有官</w:t>
        <w:br/>
        <w:t>①</w:t>
        <w:br/>
        <w:t>《汉书·食货志》，“更名长安东西市及洛阳、邯郸、临甾、宛、成都市长皆为五均司市师。”</w:t>
        <w:br/>
        <w:t>②</w:t>
        <w:br/>
        <w:t>时梁国包有梁国、济阴、山阳等数郡国之地，见周振鹤，《西汉政区地理》，人民出版社，1987年版。</w:t>
        <w:br/>
        <w:t>③</w:t>
        <w:br/>
        <w:t>《汉书·地理志》，齐“织作冰纨绮绣纯丽之物，号为冠带衣履天下”，《管子·轻重戊》，齐向鲁、梁商人购绨，</w:t>
        <w:br/>
        <w:t>致使“鲁、梁郭中之民，道路扬尘，十步不相见，线绣而踵相随，车毂骑，连伍而行”，按梁即魏，可见，</w:t>
        <w:br/>
        <w:t>战国时其地产丝织品，又当时手工业生产，虽不一定都在城中，但至少为集散地。</w:t>
      </w:r>
    </w:p>
    <w:p>
      <w:r>
        <w:br w:type="page"/>
      </w:r>
    </w:p>
    <w:p>
      <w:r>
        <w:t>326 黄淮海平原历史地理</w:t>
        <w:br/>
        <w:t>营生产记载①；襄邑以产锦绣著称②，东汉时公侯九卿以下官吏衣裳、乘舆刺绣，都由襄邑</w:t>
        <w:br/>
        <w:t>供应③。此外，定陶的缣与临淄齐名，有“齐、陶之缣”（《盐铁论·本议》）之称，亢父（今</w:t>
        <w:br/>
        <w:t>山东济宁市南)④、清河（今临清东)也都产缣；鲁生产的缟，质地轻细，故当时有“强弩</w:t>
        <w:br/>
        <w:t>之末，力不能入鲁缟”（《汉书·韩安国传》）的比喻；其他如巨鹿（今河北平乡西南）的</w:t>
        <w:br/>
        <w:t>缣、绫⑦，朝歌（今河南淇县）的罗绮，及房子（今河北高邑西南）的绵纩都很著名®。</w:t>
        <w:br/>
        <w:t>河内郡怀县（今河南武陟西南）、颍川郡阳翟（今禹县）、济南郡东平陵（今山东章丘西</w:t>
        <w:br/>
        <w:t>北）设有工官，为其他手工业中心。河内工官主要造兵器⑨，野王（属河内郡，今河南沁</w:t>
        <w:br/>
        <w:t>阳）以产漆器著称。湖北云梦、江陵秦墓出土漆器，有“许”市戳记，据认为许（今许昌</w:t>
        <w:br/>
        <w:t>市东）所产。</w:t>
        <w:br/>
        <w:t>冶炼业中主要是冶铁，各地都有分布，据《汉书·地理志》记载，本区设铁官的郡、县</w:t>
        <w:br/>
        <w:t>有20多处，约占各郡、县设铁官总数的40%以上，还有一些未记载设铁官的有冶铁业城</w:t>
        <w:br/>
        <w:t>市。赵国邯郸的冶铁业历史悠久，生产发达，“邯郸郭纵以铸冶成业，与王者埒富”，被秦迁</w:t>
        <w:br/>
        <w:t>蜀的“卓氏之先，赵人也，用铁冶富”(《史记·货殖列传》)，到汉代，赵国仍“以冶铸为业”</w:t>
        <w:br/>
        <w:t>(《汉书·张汤传》)，还有其他冶炼业，所产铜器，行销到今陕西及甘肃河西走廊一带。鲁</w:t>
        <w:br/>
        <w:t>国的冶铁业也很著名，曹邴氏“以铁冶起，富至巨万”（《史记·货殖列传》)，今曲阜故城发</w:t>
        <w:br/>
        <w:t>现有战国至汉炼铁遗址。汉代各城市的冶铁业较前有很大发展，如临淄故城几处汉代冶铁</w:t>
        <w:br/>
        <w:t>遗址面积，合计达40多万m²，比已知当地战国冶铁遗址大8至10倍；今郑州古荥镇汉荥</w:t>
        <w:br/>
        <w:t>阳西墙外的冶铁遗址，时代为西汉中期至东汉，可见是当时新发展的。</w:t>
        <w:br/>
        <w:t>盐官主盐税及专卖，本区巨鹿郡堂阳（今河北新河北）、渤海郡章武（今黄骅）、北海郡</w:t>
        <w:br/>
        <w:t>都昌（今山东昌邑西）及寿光（今县东北）、千乘郡（治今高青东北）设有盐官，大都均在</w:t>
        <w:br/>
        <w:t>渤海湾沿岸，千乘郡在泲水入海处，战国时就以煮盐业著称。</w:t>
        <w:br/>
        <w:t>本区文化发达的城市集中在平原中部，先秦时齐鲁文化享有盛名，汉代齐地仍“多好经</w:t>
        <w:br/>
        <w:t>术，矜功名”，鲁地“好学犹愈于他郡”，东海郡也是重要的文化中心，与鲁一样，汉兴以来</w:t>
        <w:br/>
        <w:t>“多至卿相”（《汉书·地理志》)，据《汉书·儒林传》所载儒生籍贯，东海郡人数名列第三，</w:t>
        <w:br/>
        <w:t>其他沛郡、梁国的儒生也很多。汉初刘邦围鲁，“鲁中诸儒尚讲诵习礼”(《汉书·儒林传》)；</w:t>
        <w:br/>
        <w:t>①</w:t>
        <w:br/>
        <w:t>《后汉书·章帝纪》建初二年（77)，“诏齐省冰纨、方空毅、吹纶絮”。李贤注，《汉书》齐有三服官，故诏齐</w:t>
        <w:br/>
        <w:t>相罢之。</w:t>
        <w:br/>
        <w:t>②</w:t>
        <w:br/>
        <w:t>《太平御览》卷815引《陈留风俗传》、《说文》、范子《计然》，陈直云，《计然》书当为西汉人所撰，见所著</w:t>
        <w:br/>
        <w:t>《两汉经济史料论丛》。陈留可能也有丝织业，《太平御览》卷996引赵岐（按东汉人）《蓝赋序》，“道经陈留，</w:t>
        <w:br/>
        <w:t>此境人皆以种蓝染绀为业”，蓝是丝织品染料。</w:t>
        <w:br/>
        <w:t>③</w:t>
        <w:br/>
        <w:t>《续汉书·舆服志》。</w:t>
        <w:br/>
        <w:t>④⑨</w:t>
        <w:br/>
        <w:t>陈直，《两汉经济史论丛》，陕西人民出版社，1958年。</w:t>
        <w:br/>
        <w:t>⑤⑧</w:t>
        <w:br/>
        <w:t>左思，《魏都赋》。</w:t>
        <w:br/>
        <w:t>⑥</w:t>
        <w:br/>
        <w:t>师古曰，缟，素也，曲阜之地，俗善作之。</w:t>
        <w:br/>
        <w:t>《太平御览》卷816引《西京杂记》、818引《东观汉记》。</w:t>
        <w:br/>
        <w:t>《太平御览》卷759引《盐铁论》：“野王纾器”。</w:t>
        <w:br/>
        <w:t>①</w:t>
        <w:br/>
        <w:t>《文物考古工作三十年》，文物出版社，1979年。</w:t>
        <w:br/>
        <w:t>《居延汉简考释》卷3，负志安：《谈“阳信家”铜器》，载《文物》1982年9月。</w:t>
        <w:br/>
        <w:t>B</w:t>
        <w:br/>
        <w:t>山东文物考古研究所等，《曲阜鲁国故城》，齐鲁书社，1982年。</w:t>
        <w:br/>
        <w:t>①</w:t>
        <w:br/>
        <w:t>中国科学院考古研究所，《新中国的考古发现和研究》，文物出版社，1984年。又1977年实地调查。</w:t>
        <w:br/>
        <w:t>《管子·轻重甲》，“齐有渠展之盐”，注，渠展，齐地，泲水所流入海处。</w:t>
        <w:br/>
        <w:t>卢云，《西汉时期的文化区域与文化重心》，载《历史地理》第5辑，1987年。</w:t>
      </w:r>
    </w:p>
    <w:p>
      <w:r>
        <w:br w:type="page"/>
      </w:r>
    </w:p>
    <w:p>
      <w:r>
        <w:t>第九章 黄淮海平原城市的历史变迁 327</w:t>
        <w:br/>
        <w:t>梁国蒙人夏恭，门徒常有千余人，王莽末，盗贼攻没郡县，恭“拥兵固守，独安全”（《后汉</w:t>
        <w:br/>
        <w:t>书·文苑传》)，可见，当时儒生主要生活在城市中。东汉时，洛阳为全国首都，仅太学学生</w:t>
        <w:br/>
        <w:t>最多就达三万余人，陈留、河内、汝南诸郡，文化也很发达，如陈留东昏（今河南兰考北）</w:t>
        <w:br/>
        <w:t>人刘昆，王莽时教授弟子常五百余人；浚仪（今开封市）人边韶，教授数百人；牟长为博士</w:t>
        <w:br/>
        <w:t>及在河内，诸生常有千余人，著录前后万人；汝南南顿（今项城西）人蔡玄，门徒常千人，</w:t>
        <w:br/>
        <w:t>其著录者万六千人等（《后汉书》儒林传、文苑传）。</w:t>
        <w:br/>
        <w:t>城市职能及特性有其发展及演变过程，如陶，西周、春秋时为曹国国都；温，为周大夫</w:t>
        <w:br/>
        <w:t>苏氏封邑，均为行政城市。到战国时二市商业发达，迄于汉初则以商业城市著称，后因政</w:t>
        <w:br/>
        <w:t>治、自然等条件的变化，商业地位丧失，成为一般的郡治或县治，又转变为行政城市，其政</w:t>
        <w:br/>
        <w:t>治地位甚至比先秦时更为低落。又如汉文景时，淮南王安都寿春，“招宾客著书”(《汉书·地</w:t>
        <w:br/>
        <w:t>理志》)，吴王濞都广陵(今江苏扬州市西北)，“招致四方游士”(《邹阳传》)，梁孝王武都睢</w:t>
        <w:br/>
        <w:t>阳，“招延四方豪杰，自山东游士莫不至”（《文三王传》)，河间王德都乐成（今河北献县</w:t>
        <w:br/>
        <w:t>南)，“修学好古”，“山东诸儒多从而游”(《景十三王传》)，一度文人糜集，文化发达，诸王</w:t>
        <w:br/>
        <w:t>败亡或死后，渐趋衰落或无昔日之盛，丧失或减弱了其城市的文化特性。</w:t>
        <w:br/>
        <w:t>第三节 魏晋南北朝时期的城市</w:t>
        <w:br/>
        <w:t>一、城市的衰落及坞壁的兴起</w:t>
        <w:br/>
        <w:t>东汉初平年间（190年一193年）迄南北朝结束，约四百年，为我国历史上政治最不稳</w:t>
        <w:br/>
        <w:t>定的大混乱时期，本区是各种政治力量驰骋的场所，屡遭战火蹂躏，户口减耗，人民流迁，</w:t>
        <w:br/>
        <w:t>城市遭到严重破坏。</w:t>
        <w:br/>
        <w:t>初平年后中原的形势是：“山东大者连郡国，中者婴城邑，小者聚阡陌，以还相吞灭”</w:t>
        <w:br/>
        <w:t>(《三国志·魏书·文帝纪》裴注引《典论》)，以至于“名都空而不居，百里绝而无民者，不可</w:t>
        <w:br/>
        <w:t>胜数”（《后汉书·仲长统传》)，“中国萧条，或百里无烟，城邑空虚”（《三国志·吴书·朱治</w:t>
        <w:br/>
        <w:t>传》裴注引《江表传》)，“江淮为战争之地，其间不居者各数百里”（《宋书·州郡志》)。魏、</w:t>
        <w:br/>
        <w:t>西晋短暂的统一，末年又有永嘉之乱，“中夏残荒”（敦煌石室本《晋纪》)，“中原萧条，千</w:t>
        <w:br/>
        <w:t>里无烟”（《晋书·慕容皝载记》)。接踵而来的十六国分裂达百余年之久，战争频繁，有的统</w:t>
        <w:br/>
        <w:t>治者“降城陷垒，坑斩士女，鲜有遗类”（《太平御览》卷120引《后赵录》)，淮河以北陷入</w:t>
        <w:br/>
        <w:t>更大的浩劫。在战乱中，大批人民流亡，南渡长江，北走辽西。北魏时又多次迁移本区人</w:t>
        <w:br/>
        <w:t>口，天兴元年（398年）破中山（治今河北定县），迁山东民七万家至平城（今山西大同市）</w:t>
        <w:br/>
        <w:t>一带，其中百工技巧就有十万人，大部分当为城市居民；皇兴三年（469年）平青州（治今</w:t>
        <w:br/>
        <w:t>山东益都)，又迁城内户四万余人到平城。①黄河以南，江淮之间，为南北政治集团的拉锯</w:t>
        <w:br/>
        <w:t>地带，刘宋元嘉初，刘义欣镇寿阳（今安徽寿县)，其时“土境荒毁，人民彫散，城郭颓</w:t>
        <w:br/>
        <w:t>败”，江淮左右，“百城彫弊，于今为甚”（《宋书·宗室·长沙景王道怜传》)；二十八年(451</w:t>
        <w:br/>
        <w:t>年）北魏拓跋焘南征，破南兖、徐、兖、豫、青、冀六州，“所过郡县，赤地无余”（《资治</w:t>
        <w:br/>
        <w:t>通鉴》卷126)。历次战乱中，一些城市反复受到破坏，如洛阳，东汉末“宫室烧尽，街陌</w:t>
        <w:br/>
        <w:t>①</w:t>
        <w:br/>
        <w:t>参看马长寿，《乌桓与鲜卑》，上海人民出版社，1962年，唐长孺，《北魏南境诸州的城民》（载《山居存稿》，</w:t>
        <w:br/>
        <w:t>中华书局，1989年）云，其他邺、信都、历城、梁邹等城居民亦基本上被迁空，迁入的是驻防军。</w:t>
      </w:r>
    </w:p>
    <w:p>
      <w:r>
        <w:br w:type="page"/>
      </w:r>
    </w:p>
    <w:p>
      <w:r>
        <w:t>328黄淮海平原历史地理</w:t>
        <w:br/>
        <w:t>荒芜”（《三国志·魏书·董卓传》)，西晋永嘉之乱，再遭兵燹之灾，“焚烧宫庙，城府荡尽”</w:t>
        <w:br/>
        <w:t>(《晋书·王弥传》)，百余年后，犹称“城阙萧条，野无烟火”(《魏书·于粟殚传》)北魏末年，</w:t>
        <w:br/>
        <w:t>又饱受兵火，“城郭崩毁，宫室倾覆”，“墙被蒿艾，巷罗荆棘”（《洛阳伽蓝记》)，其他城市</w:t>
        <w:br/>
        <w:t>屡遭战火的情况，史不绝书。</w:t>
        <w:br/>
        <w:t>秦汉时著名的城市，邯郸、临淄等都已衰落，曹魏初年定长安、谯、许昌、邺、洛阳为</w:t>
        <w:br/>
        <w:t>五都①，谯（今安徽亳县）为曹操祖籍，许昌（今市东）为东汉建安元年（196年）后献帝</w:t>
        <w:br/>
        <w:t>所都，仅能算作中等城市，只有洛阳和新兴的邺城（今河北临漳西南），虽屡遭破坏，但均</w:t>
        <w:br/>
        <w:t>曾多次为国都，既是政治中心，又有市廛之利②，邺城在曹魏时户至数万（《三国志·魏书·</w:t>
        <w:br/>
        <w:t>贾逵传》)，有的学者估计城内人口有十万左右③，市场繁荣，“廓三市而开廛，籍平逵而九</w:t>
        <w:br/>
        <w:t>达，班列肆以兼罗，设圜阍以襟带，济有无之常编，距日中而毕会”(左思《魏都赋》)，到</w:t>
        <w:br/>
        <w:t>北魏时犹有“殷实”（《魏书·李雄传》）之称，为本区两大城市。北周末，邺城为杨坚所毁，</w:t>
        <w:br/>
        <w:t>从此成为一片废墟。</w:t>
        <w:br/>
        <w:t>由于东汉末年以后的分裂，特别是西晋永嘉之乱，“中原无主，苍生无系”(《晋书·石勒</w:t>
        <w:br/>
        <w:t>载记》，各派政治力量“以力相倾”，“阖州编户，莫知所适”（《郗鉴传》)④行政体系受到</w:t>
        <w:br/>
        <w:t>严重破坏，社会处于无政府状态，在这种混乱的局势下，世家豪族、官吏率领宗族、乡里、</w:t>
        <w:br/>
        <w:t>流民等，“所在屯聚”（《苏峻传》)，“皆坞垒自固”（《太平御览》卷374引《续搜神记》)，</w:t>
        <w:br/>
        <w:t>“多者不过四五千家，少者千家五百家”(敦煌石室本《晋纪》)，坞壁大量兴起。</w:t>
        <w:br/>
        <w:t>坞壁是军事和生产相结合的社会集团⑤，为割据一隅的地方势力，或相互兼并，或依附</w:t>
        <w:br/>
        <w:t>一方，各方政权在无力消灭的情况下，一般承认其控制权，因此，上层政权虽屡有变动，而</w:t>
        <w:br/>
        <w:t>坞壁势力大都继续存在，实际上已成为次于郡县的社会基层单位。坞壁既是社会集团，也是</w:t>
        <w:br/>
        <w:t>一种特殊聚落，其情况大致可以分为三类：1. 即为原来的郡县城。如李矩“为乡人所爱，</w:t>
        <w:br/>
        <w:t>乃推为坞主，东屯荥阳（今河南荥阳东北)”（《李矩传》)；郭默，河内怀人，为郡督将，永</w:t>
        <w:br/>
        <w:t>嘉之乱，“率遗众自为坞主”（《郭默传》)，屯怀（今武陟西南)⑦；流人坞主陈午、陈川据浚</w:t>
        <w:br/>
        <w:t>仪（今开封市)®；张平、樊雅据谯（今安徽毫县)⑨等，上述诸地均为当时郡国治所或县。</w:t>
        <w:br/>
        <w:t>2. 屯聚原有城堡。如大栅坞（今河南荥阳)，“晋荥阳民张卓、董迈等遭荒，鸠聚流杂堡固”</w:t>
        <w:br/>
        <w:t>(《水经·济水注))，后北魏时加以扩张，为豫州及荥阳郡治；殷城（今武陡南)，见于《竹</w:t>
        <w:br/>
        <w:t>书纪年》，“刘琨以郭默为殷州刺史，督缘河诸军事，治此”（《沁水注》)，郭默前述为河内</w:t>
        <w:br/>
        <w:t>郡坞主；升城（今山东长清南），原为邸阁，“祝阿人孙升，将家居之，以避时难”（《济水</w:t>
        <w:br/>
        <w:t>①</w:t>
        <w:br/>
        <w:t>《三国志·魏书·文帝纪》裴注引《魏略》。</w:t>
        <w:br/>
        <w:t>②</w:t>
        <w:br/>
        <w:t>《魏书·李崇传》，李世哲“邺洛市廛，收擅其利，为时论所鄙。”</w:t>
        <w:br/>
        <w:t>③</w:t>
        <w:br/>
        <w:t>[日]宫川尚志，《三一七世纪じちけうろ为中国の都市)，载《史林》36卷1期，1953年。</w:t>
        <w:br/>
        <w:t>④</w:t>
        <w:br/>
        <w:t>《魏书》，《郗鉴传》所云为兖州形势，但在混乱时期，这种情况应很普遍。</w:t>
        <w:br/>
        <w:t>⑤</w:t>
        <w:br/>
        <w:t>《魏书》，《庾兖传》，“修壁坞，树藩障，考功庸，计丈尺，均劳逸，通有无”。可能还有商业，《刘隗传》：刘</w:t>
        <w:br/>
        <w:t>畴“曾避乱坞壁，贾胡百余欲害之。”</w:t>
        <w:br/>
        <w:t>⑨</w:t>
        <w:br/>
        <w:t>陈寅恪云，“城大坞小”（见《陈寅恪魏晋南北朝史讲演录》，万绳楠整理，黄山书社，1987年），这是指词</w:t>
        <w:br/>
        <w:t>义，但南北朝时期的坞壁，既是聚落，又指集团，强大的坞壁集团也居于城市。</w:t>
        <w:br/>
        <w:t>《魏书》，《刘聪载记》云，刘曜还师攻郭默于怀城。</w:t>
        <w:br/>
        <w:t>⑧</w:t>
        <w:br/>
        <w:t>陈午据浚仪一带近十年，见周一良，《乞活考》，载《魏晋南北朝史论集》，中华书局，1963年。午死，由族</w:t>
        <w:br/>
        <w:t>人陈川取代，陈川原为蓬陂坞主（《祖逖传》)，蓬陂当在今开封市南。</w:t>
        <w:br/>
        <w:t>⑥</w:t>
        <w:br/>
        <w:t>《魏书》，《祖逖传》、《桓宜传》云，坞主张平自号豫州刺史，樊雅自号豫州刺史，各据一城。</w:t>
        <w:br/>
        <w:t>一云即大索城。索，见《史记》，参看杨守敬《水经注疏》。</w:t>
        <w:br/>
        <w:t>①</w:t>
        <w:br/>
        <w:t>《魏书》，《刘聪载记》屯于怀城，或驻地有变动。</w:t>
      </w:r>
    </w:p>
    <w:p>
      <w:r>
        <w:br w:type="page"/>
      </w:r>
    </w:p>
    <w:p>
      <w:r>
        <w:t>第九章 黄淮海平原城市的历史变迁 329</w:t>
        <w:br/>
        <w:t>注》）等。3.新建坞壁。如郗鉴所筑城（《泗水注》，今鱼台东南)，据《郗鉴传》载，永嘉</w:t>
        <w:br/>
        <w:t>之乱后，推鉴为主，率千余家避难于鲁之峄山，后众至数万；白骑坞（今河南孟县西北），</w:t>
        <w:br/>
        <w:t>“坞在原上，据二溪之会，北带深隍，三面阻险，惟西版筑而已”（《济水注》)。今河南宁陵</w:t>
        <w:br/>
        <w:t>至商丘间，就有黄蒿坞、周坞、神坑坞、夏侯坞、襄乡坞等（《汲水注》)。</w:t>
        <w:br/>
        <w:t>西晋以后的坞壁，遍布黄河南北，其分布情况是：</w:t>
        <w:br/>
        <w:t>1. 黄河以北。包括司州东北部及冀州。永嘉之乱后，石勒攻陷“冀州郡县堡壁百余”、</w:t>
        <w:br/>
        <w:t>“冀州郡县垒壁率多降附”、“河北诸堡壁”皆请降送质，又陷“魏郡（治今河北临漳西南）、</w:t>
        <w:br/>
        <w:t>顿丘（治今河南清丰西南）诸垒壁”；汲郡有向冰有众数千，壁于枋头（今浚县西南）；广平</w:t>
        <w:br/>
        <w:t>有游纶、张豺拥众数万，保据苑乡（今河北任县东北），章武（治今大城）有王睿起兵科斗</w:t>
        <w:br/>
        <w:t>垒①；后燕慕容绍据辟阳（今冀县南），鲜卑、乌桓及坞民降者数十万口（《资治通鉴》卷</w:t>
        <w:br/>
        <w:t>105晋太元九年)，但幽州（相当今大清河、海河以北，燕山山脉以南)，分布较少。</w:t>
        <w:br/>
        <w:t>2. 黄河以南。包括司州东南部及兖、豫二州与青、徐二州部分。据浚仪有陈午、陈川、</w:t>
        <w:br/>
        <w:t>耿奴②；东屯荥阳，后移新郑的有李矩；据怀城的有郭默，屯谯的有张平、樊雅，屯洛北石</w:t>
        <w:br/>
        <w:t>梁坞的有魏浚（《魏浚传》)，壁于河济之间的有刘遐，据彭城（今徐州市）的有周抚（《刘</w:t>
        <w:br/>
        <w:t>遐传》)；刘粲等于“梁、陈、汝、颍间，陷垒壁百余”，刘聪青州刺史曹嶷略地，“齐鲁间郡</w:t>
        <w:br/>
        <w:t>县垒壁降者四十余所”（《刘聪载记》)，“徐兖间垒壁多送任请降”、“青州诸郡县垒壁尽陷”</w:t>
        <w:br/>
        <w:t>石勒（《石勒载记》)，黄河以南坞壁，东晋“皆听两属”（《祖逖传》）等。本区为战争最为</w:t>
        <w:br/>
        <w:t>剧烈之地，据上坞壁分布较广。</w:t>
        <w:br/>
        <w:t>坞壁是混乱时期的产物，随着政权的统一，坞壁或逐渐消亡或演变为一般聚落。</w:t>
        <w:br/>
        <w:t>二、城市与行政系统关系及职能的变化</w:t>
        <w:br/>
        <w:t>国家统一及稳定时期，地方行政区划系统，大体上就是城市等级系统，在分裂及混乱时</w:t>
        <w:br/>
        <w:t>期，这种关系就受到破坏。东汉末年以后，实行州、郡、县三级制，曹魏承东汉旧制，变化</w:t>
        <w:br/>
        <w:t>不大，西晋及北魏孝昌以前，行政设置虽有增加，一般尚能反映城市发展的形势。但西晋已</w:t>
        <w:br/>
        <w:t>有人指出：“夏禹敷土，分为九州，今之刺史，几向一倍，户口比汉十分之一，而置郡县更</w:t>
        <w:br/>
        <w:t>多”（《晋书·傅玄传》)。十六国时，各政权的辖境大都很小，往往也设置了许多州郡，甚至</w:t>
        <w:br/>
        <w:t>“务广虚名”、“多非事实”（洪亮吉《十六国疆域志》序)；淮河以南，还有侨州郡县的设置。</w:t>
        <w:br/>
        <w:t>北魏孝昌以后，州郡设置的混乱情况，也十分严重，《北齐书·文宣纪》说：“百室之邑，便</w:t>
        <w:br/>
        <w:t>立州名，三户之民，空张郡目”，本区全境正在北齐疆域之内③。又如《隋书·杨尚希传》</w:t>
        <w:br/>
        <w:t>云：“或地无百里，数县并置，或户不满千，二郡分领”，“所谓民少官多，十羊九牧”，这一</w:t>
        <w:br/>
        <w:t>类空名州郡，自然不能算作城市。因此，城市虽一般都是州郡的治所，但有州郡名目，却不</w:t>
        <w:br/>
        <w:t>一定是城市，这种地方行政区划系统与城市等级系统相背离的现象，直到隋代统一，存要去</w:t>
        <w:br/>
        <w:t>闲，并小为大。罢天下诸郡后，始告结束。</w:t>
        <w:br/>
        <w:t>长期的分裂及战争，城市的军事地位日趋重要，尤其是战乱时期，军事已转化为城市的</w:t>
        <w:br/>
        <w:t>主要职能，魏晋地方官吏，常兼军事长官都督职务，统辖一州或数州军事，刺史兼都督治</w:t>
        <w:br/>
        <w:t>①</w:t>
        <w:br/>
        <w:t>以上均见《魏书》，《刘聪载记》、《石勒载记》。</w:t>
        <w:br/>
        <w:t>②</w:t>
        <w:br/>
        <w:t>《世说新语·识鉴》刘孝标注引《晋诸公赞》云，王玄后为行陈留太守，为坞人所害；《诸翌传》云，王玄迁陈</w:t>
        <w:br/>
        <w:t>留，收耿奴，奴余党聚众杀玄；知耿奴亦曾为坞主，陈留治浚仪。</w:t>
        <w:br/>
        <w:t>③</w:t>
        <w:br/>
        <w:t>本区为北齐主要疆域，仅太行山以西今山西境及淮南西南部在本区范围之外。</w:t>
      </w:r>
    </w:p>
    <w:p>
      <w:r>
        <w:br w:type="page"/>
      </w:r>
    </w:p>
    <w:p>
      <w:r>
        <w:t>330 黄淮海平原历史地理</w:t>
        <w:br/>
        <w:t>所，成为一个地区的军事中心。北魏正光以前，又有镇戍的设置，镇或设于不立州郡之地，</w:t>
        <w:br/>
        <w:t>或设于州郡治所，前者镇将兼理军民政务，后者主军务，地方官兼任者又理民事，戍则相当</w:t>
        <w:br/>
        <w:t>于县。本区见于记载的镇有广阿（今河北隆尧一带）、河内（今河南沁阳）、悬瓠（今汝南）、</w:t>
        <w:br/>
        <w:t>梁国（今商丘）、平原（今山东平原南）、历城（今济南市）、瑕丘（今兖州）、东阳（今益</w:t>
        <w:br/>
        <w:t>都）、盘阳（今淄博市南）、郯城（今县）、彭城（今江苏徐州市）及东楚州（今宿迁南）所</w:t>
        <w:br/>
        <w:t>置的镇等①。北魏定中山，取青州，中山、邺、信都、梁邹、东阳城内居民，大都被迁移一</w:t>
        <w:br/>
        <w:t>空，迁进的主要是驻防军②。</w:t>
        <w:br/>
        <w:t>许多城市实际上已成为军事堡垒。东汉末，公孙瓒据幽州，筑易京城（今河北雄县西</w:t>
        <w:br/>
        <w:t>北)，作囤积谷固守（《三国志·魏书·公孙瓒传》)，十六国时后赵即因恶其坚固，而“令二万</w:t>
        <w:br/>
        <w:t>人废坏之”（《水经·易水注》)；西晋末，曹魏据青州，弃平地难守的著名城市临淄，另筑广</w:t>
        <w:br/>
        <w:t>固城（今山东益都南)，号称“天险”(《晋书·慕容儁载记》)，屡次为各方争夺之地。其他如</w:t>
        <w:br/>
        <w:t>洛阳的金墉城、邺城三台、荥阳万氏台（《褚翌传》）、浚仪乞活台（《渠水注》）、睢阳蠡台</w:t>
        <w:br/>
        <w:t>(《睢水注》）等，均成为当时的戍守要地，可见城市在军事上的重要性。</w:t>
        <w:br/>
        <w:t>南北分裂时期，大都以淮河为界，位于淮河一线的城市，地位趋于重要。东汉时一度衰</w:t>
        <w:br/>
        <w:t>落的寿阳（即寿春)，“南引荆、汝之利，东连三吴之富，北接梁、宋，平涂不过七日；西援</w:t>
        <w:br/>
        <w:t>陈、许，水陆不出千里；外有江湖之阻，内保淮肥之固”(《伏滔传》)，再次崛起，成为“一</w:t>
        <w:br/>
        <w:t>方之会”（《食货志》)；上游的建安（今河南固始)，地当要冲，为寿春西部屏障，“淮南重</w:t>
        <w:br/>
        <w:t>镇”（《魏书·宇文福传》)；下游的淮阴（今江苏淮安)，“东接山阳，南通江表，兼近江都、</w:t>
        <w:br/>
        <w:t>海西之资，西有盱眙、寿阳之镇”，又为南北航道所经，“舟船素畜”，号称“大镇”（《高闾</w:t>
        <w:br/>
        <w:t>传》)，又有弋阳(今河南潢川西)，东晋时为南北互市之所③。</w:t>
        <w:br/>
        <w:t>黄河和淮河之间也是战争频繁之地，兖州（今市）当“天下枢要”（《晋书·东海王越</w:t>
        <w:br/>
        <w:t>传》)，彭城（今徐州市）“阻带山川，楚之旧都，地险人殷”，滑台（今河南滑县）“四通八</w:t>
        <w:br/>
        <w:t>达”（《慕容德传》)，青州（广固城，今山东益都）、冀州（今济南市）二城，为“往来要</w:t>
        <w:br/>
        <w:t>路”，梁邹（今邹平北）“居全齐之要，水陆道冲”（《魏书·刘休宾传》)，茌平（今东阿西北）</w:t>
        <w:br/>
        <w:t>处黄河渡口（《水经·河水注》)，均因地当交通枢纽而为战争要地。其他如华北平原的襄国</w:t>
        <w:br/>
        <w:t>(今河北邢台市)，“依山凭险，形胜之固”（《晋书·石勒载记》)，十六国后赵曾一度建都于</w:t>
        <w:br/>
        <w:t>此；中山（今定县)，曾为后燕国都，北魏时也号称“要镇”（《于栗碑传》)；黄淮平原的悬</w:t>
        <w:br/>
        <w:t>瓠（今河南汝南)，北魏孝文帝两次南略，都以此作为前进基地，也是重要的军事城市。</w:t>
        <w:br/>
        <w:t>三、白沟等运河水系对城市发展的影响</w:t>
        <w:br/>
        <w:t>本区天然河流受冲积扇地形的影响，都呈东北、东西或东南流向，各河流间缺乏联系。</w:t>
        <w:br/>
        <w:t>战国时期人工塑造的南北向的鸿沟，沟通了黄河以南各河流。黄河以北的华北平原，河流水</w:t>
        <w:br/>
        <w:t>量小，年和季节变率大，水运不占重要地位，一直没有较大规模的水工运道。东汉末，曹操</w:t>
        <w:br/>
        <w:t>经略华北，后来又以邺城为根据地，由于军事运输及漕运的需要，建安九年（204年）将原</w:t>
        <w:br/>
        <w:t>注黄河的淇水，筑堰引向白沟，白沟在广宗（今河北威县东）以下接清河，至今青县附近合</w:t>
        <w:br/>
        <w:t>①</w:t>
        <w:br/>
        <w:t>参见周一良，(北魏镇戍制度考及续考》，载《魏晋南北朝史论集)，中华书局，1963年。</w:t>
        <w:br/>
        <w:t>②</w:t>
        <w:br/>
        <w:t>参见唐长孺，《北魏南境诸州的城民》，载《山居存稿》，中华书局，1989年。</w:t>
        <w:br/>
        <w:t>③</w:t>
        <w:br/>
        <w:t>(晋书·周浚传)。</w:t>
      </w:r>
    </w:p>
    <w:p>
      <w:r>
        <w:br w:type="page"/>
      </w:r>
    </w:p>
    <w:p>
      <w:r>
        <w:t>第九章 黄淮海平原城市的历史变迁 331</w:t>
        <w:br/>
        <w:t>滹沱河；十一年（206年）开平虏渠，从清河与滹沱河汇合处北流入经今静海附近的弧水下</w:t>
        <w:br/>
        <w:t>游①；又凿泉州渠，自弧水下游与潞河（相当今北运河）下游会合处，北抵今宝坻东的鲍丘</w:t>
        <w:br/>
        <w:t>水与洵河会流处附近；同时导新河，西接鲍丘水，东至濡水（今滦河)，上述运道今内黄</w:t>
        <w:br/>
        <w:t>以下相当卫河，内黄至青县间在卫河、南运河稍西，青县至静海北大清河间相当南运河，海</w:t>
        <w:br/>
        <w:t>河北泉州渠、新河则沿海岸呈弧形达于滦河。建安十八年（213年），在斥章（今曲周南）</w:t>
        <w:br/>
        <w:t>南引漳水，东入馆陶（今县）西南的白沟，名为利漕渠，于是漳水与白沟相通；曹魏明帝景</w:t>
        <w:br/>
        <w:t>初年间，又决饶阳（今县东北）南滹沱河，北入县北的弧水；太和年间，开白马渠（河、</w:t>
        <w:br/>
        <w:t>沟)，北承饶阳西南滹沱河，东南至下博（今深县东南）东北入漳水，通过滹沱河、泒水，</w:t>
        <w:br/>
        <w:t>东北可至今静海北与平虏渠相合，成为白沟、清河以西，横贯华北平原中部的又一南北运</w:t>
        <w:br/>
        <w:t>道。于是华北平原上以位于漳水南岸的邺城为中心，构成了四通八达的水运交通网。北魏</w:t>
        <w:br/>
        <w:t>时，泉州渠和新河已经断流，但淇水以西的清水③又纳入了白沟水系④。</w:t>
        <w:br/>
        <w:t>通过白沟过坝可进入黄河，利漕渠开凿后不久，曹操西征，由邺城南下，“朝发邺城桥，</w:t>
        <w:br/>
        <w:t>暮济白马津，逍遥河堤上，左右望我军，连舫踰万艘，带甲千万人。”（王粲《从军行》)⑤</w:t>
        <w:br/>
        <w:t>可见军队能通过水路行军。北魏太和十八年（494年)，文帝在邺城，崔光等说：“邺城平原</w:t>
        <w:br/>
        <w:t>千里，漕运四通”（《太平御览》卷61引《后魏书》)，后来文帝命都水造舟楫，想经水路从</w:t>
        <w:br/>
        <w:t>洛阳到邺城，虽因遭到大臣的反对而未能实行，但说明当时以邺城为中心的水运交通网是</w:t>
        <w:br/>
        <w:t>畅通的。北魏皇始年间（396年一397年）征后燕（都中山，今河北定县），道武帝曾多次亲</w:t>
        <w:br/>
        <w:t>驻博陵鲁口⑦，克中山后，天兴元年（398年)，又遣抚军大将军元遵镇渤海合口⑧，鲁口</w:t>
        <w:br/>
        <w:t>(今饶阳）为滹沱入泒水处，合口（今沧州市南）是漳水与清河会合处⑨，两处都为当时军</w:t>
        <w:br/>
        <w:t>事要地，因此，至少在十六国后期白沟等水系北段也能通行。</w:t>
        <w:br/>
        <w:t>白沟等运河水系的形成，促进了沿运城市的发展。曹操在淇水口用大枋木筑堰，遏水注</w:t>
        <w:br/>
        <w:t>白沟，世称枋堰，成为白沟运道的起点，于是在堰侧兴起了一座沿运城市枋头（今河南浚县</w:t>
        <w:br/>
        <w:t>西南东、西方城一带)。东晋咸和八年（333年)，氐帅苻洪率户二万降后赵石虎，虎迁秦、</w:t>
        <w:br/>
        <w:t>雍民及氐、羌十余万户于关东，以洪为流民都督，居枋头，洪居此达十余年，后众至十余</w:t>
        <w:br/>
        <w:t>万；太和四年（369年)，桓温伐燕，引舟师自清水入黄河，至此因战事不利而由陆路折</w:t>
        <w:br/>
        <w:t>返；由于枋头地居冲要，当时为兵家所争之地，据统计北魏太平真君十一年（450年）以前</w:t>
        <w:br/>
        <w:t>的140年中，有10多次见于历史大事记载，东魏时曾为汲郡郡治，可见，其地位的重要。</w:t>
        <w:br/>
        <w:t>①</w:t>
        <w:br/>
        <w:t>上游即今大沙河。</w:t>
        <w:br/>
        <w:t>②</w:t>
        <w:br/>
        <w:t>上游即今潮河，下游相当今蓟运河。</w:t>
        <w:br/>
        <w:t>③</w:t>
        <w:br/>
        <w:t>今河南辉县峪河、卫河。</w:t>
        <w:br/>
        <w:t>④</w:t>
        <w:br/>
        <w:t>谭其骧，《海河水系的形成与发展》，《历史地理》第4辑，1986年；黄盛璋，《曹操主持开凿的运河及其贡</w:t>
        <w:br/>
        <w:t>献》，《历史研究》1982年6期；王育民，《南北大运河始于曹魏论》，《上海师范大学学报》1986年1期。</w:t>
        <w:br/>
        <w:t>⑤</w:t>
        <w:br/>
        <w:t>《文选》卷27王粲《从军行〉五首李善注：建安二十年三月公西征张鲁，鲁及五子降，十二月粲作五言诗，</w:t>
        <w:br/>
        <w:t>以美其事。</w:t>
        <w:br/>
        <w:t>⑥</w:t>
        <w:br/>
        <w:t>《魏书·高道悦传》。</w:t>
        <w:br/>
        <w:t>②</w:t>
        <w:br/>
        <w:t>《晋书·慕容宝载记》，《魏书〉太祖纪、屈遵传、长孙肥传。</w:t>
        <w:br/>
        <w:t>⑧</w:t>
        <w:br/>
        <w:t>《魏书·太祖纪》。</w:t>
        <w:br/>
        <w:t>⑥</w:t>
        <w:br/>
        <w:t>《元和郡县志》卷17深州饶阳县：“州理城，晋鲁口城也。公孙渊叛，司马宣王征之，凿滹沱入派（按应作</w:t>
        <w:br/>
        <w:t>派）水以运粮，因筑此城，盖滹沱有鲁沱之名，因号鲁口。”《太平寰宇记》卷63略同。《水经·浊漳水注》：</w:t>
        <w:br/>
        <w:t>“衡漳又东，左会滹沱别河故渎，又东北入清河，谓之合口。”</w:t>
        <w:br/>
        <w:t>汶水与济水会合处以北至黄河一段济水，又称清水，见《资治通鉴》卷102、《水经，济水注》。</w:t>
        <w:br/>
        <w:t>①</w:t>
        <w:br/>
        <w:t>谭其骧，《海河水系的形成与发展》，《历史地理》第4辑，1986年。</w:t>
      </w:r>
    </w:p>
    <w:p>
      <w:r>
        <w:br w:type="page"/>
      </w:r>
    </w:p>
    <w:p>
      <w:r>
        <w:t>332黄淮海平原历史地理</w:t>
        <w:br/>
        <w:t>黄河南岸的滑台(今滑县东南)，“四通八达”（《晋书·慕容德载记》)，是黄河沿岸距离白沟</w:t>
        <w:br/>
        <w:t>最近的城市，南燕慕容德从邺城南下，曾一度建都于此，北魏为东郡治，滑台城的兴起，除</w:t>
        <w:br/>
        <w:t>滨临黄河的优越地理条件外，地近白沟，扼南北水运孔道也有密切的关系。沿白沟等运道，</w:t>
        <w:br/>
        <w:t>还陆续发展了一些城市，如白沟、清河沿线，曹魏时设置阳平郡（治馆陶，今属山东）、章</w:t>
        <w:br/>
        <w:t>武郡（治东平舒，今河北大城)，后赵曾设置建兴郡（治广宗，今威县），晋移脩县县治于滨</w:t>
        <w:br/>
        <w:t>临清河的邸阁城（今景县东)；漳水沿线，晋设置武邑郡（治武邑，今县；北魏移武强，今</w:t>
        <w:br/>
        <w:t>县西南)；滹沱河沿线，晋设置博陵国（后为郡，治安平，今县），高阳国（后为郡，治博</w:t>
        <w:br/>
        <w:t>陆，今蠡县南；北魏治高阳，今县东)。</w:t>
        <w:br/>
        <w:t>白沟等水系还使沿海地区得到进一步开发，促进沿海城市的兴起及对外交通的发展。曹</w:t>
        <w:br/>
        <w:t>魏时，在沿海增设乐陵国（后为郡，治厌次，今山民惠民东；北魏治乐陵，今县南)；北魏</w:t>
        <w:br/>
        <w:t>时，在两汉渤海郡故治浮阳（今河北沧州市东南）增设浮阳郡，又在饶安（今盐山西南）设</w:t>
        <w:br/>
        <w:t>沧州。曹魏时设置的章武郡，十六国时期是重要的沿海港口，“船路甚通”，由此经海上通向</w:t>
        <w:br/>
        <w:t>辽西临渝（今秦皇岛市西)，“不为难也”（《晋书·冯跋载记》)。</w:t>
        <w:br/>
        <w:t>邺城是魏晋南北朝时期华北平原的中心城市，在北周大象二年（580年）被杨坚彻底平</w:t>
        <w:br/>
        <w:t>毁前，也饱经战火，但都能很快得到恢复，这和它处于白沟等水系运输的枢纽地位这一有利</w:t>
        <w:br/>
        <w:t>的地理条件是分不开的。</w:t>
        <w:br/>
        <w:t>第四节 隋唐宋金时期的城市</w:t>
        <w:br/>
        <w:t>一、城市的再度繁荣和发展</w:t>
        <w:br/>
        <w:t>隋唐统一以后，生产的发展，人口的增加，水陆交通的发达，商业的兴盛，促进了城市</w:t>
        <w:br/>
        <w:t>的复苏和繁荣。隋时洛阳“其俗尚商贾，机巧成俗”，魏郡（今河南安阳市）“浮巧成俗”</w:t>
        <w:br/>
        <w:t>(《隋书·地理志》)，冀州（今河北冀县）“俗薄，市井多奸诈”（《赵贾传》)，一些城市已呈</w:t>
        <w:br/>
        <w:t>现繁荣景象。唐时，北方的幽州（今北京市西南）与南方的荆州（今湖北江陵）、扬州（今</w:t>
        <w:br/>
        <w:t>江苏扬州市）并称①，据房山云居寺《大般若经》石经题记，天宝至元和时，幽州范阳郡有</w:t>
        <w:br/>
        <w:t>米行、屠行、肉行、油行、五熟行、炭行、磨行、绢行、布行、绵行、幞头行、宝行、生铁</w:t>
        <w:br/>
        <w:t>行、杂行，涿州（今县）有米行、肉行、果子行、椒笋行、幞头行、靴行、染行、磨行、新</w:t>
        <w:br/>
        <w:t>货行、杂货行，易州（今县）有丝绢行，归义县（今容县东北）有果行（?)②，上述记载当</w:t>
        <w:br/>
        <w:t>然是不完整的，但已包括了衣、食、杂等许多行业，其中幽州的行业相当齐全，正如杜甫</w:t>
        <w:br/>
        <w:t>《蓟门》诗，有来自江南东吴的粳稻、越楚的罗练③；又日本僧人圆仁《入唐求法巡礼行</w:t>
        <w:br/>
        <w:t>记》，记载有北海（今山东潍坊市）、禹城（今县）等县市的粟米、粳米、小豆、面等物价；</w:t>
        <w:br/>
        <w:t>孟浩然《同张将蓟门观灯》：“蓟门看火树，疑是烛龙然，”④饶阳（今县）是个普通的县城，</w:t>
        <w:br/>
        <w:t>①</w:t>
        <w:br/>
        <w:t>《全唐文》卷523崔元翰：《判曹食堂壁记》。</w:t>
        <w:br/>
        <w:t>②</w:t>
        <w:br/>
        <w:t>据记载绢帛有绢行、口采行、彩帛行、丝绵行、丝绢彩帛行、丝绵彩帛行、丝绵彩帛绢行、丝绸彩帛行、小</w:t>
        <w:br/>
        <w:t>绢行、小彩行、新绢行、大绢行、大彩帛行、布绢行、布行、绵行，米有米行、大米行、白米行、粳米行，</w:t>
        <w:br/>
        <w:t>其他还有杂货行、杂行、市行、诸行及不明行，见曾毅公，《北京石刻中所保存的重要史料》，《文物》1959</w:t>
        <w:br/>
        <w:t>年9期；[日]気贺沢保规：《唐代幽州の地域と社会》，唐代史研究会报告第Ⅵ集《中国都市の历史的研究》，</w:t>
        <w:br/>
        <w:t>1988年。</w:t>
        <w:br/>
        <w:t>《杜工部集》卷3《蓟门》：“云帆转辽海，粳稻来东吴，越罗与楚练，照耀舆台躯。”</w:t>
        <w:br/>
        <w:t>④</w:t>
        <w:br/>
        <w:t>《全唐诗》卷160。</w:t>
      </w:r>
    </w:p>
    <w:p>
      <w:r>
        <w:br w:type="page"/>
      </w:r>
    </w:p>
    <w:p>
      <w:r>
        <w:t>第九章</w:t>
        <w:br/>
        <w:t>黄淮海平原城市的历史变迁</w:t>
        <w:br/>
        <w:t>333</w:t>
        <w:br/>
        <w:t>40°</w:t>
        <w:br/>
        <w:t>幽州</w:t>
        <w:br/>
        <w:t>易州</w:t>
        <w:br/>
        <w:t>1.26</w:t>
        <w:br/>
        <w:t>39°</w:t>
        <w:br/>
        <w:t>莫州</w:t>
        <w:br/>
        <w:t>2.48</w:t>
        <w:br/>
        <w:t>1.65</w:t>
        <w:br/>
        <w:t>1.24</w:t>
        <w:br/>
        <w:t>0.46</w:t>
        <w:br/>
        <w:t>恒水</w:t>
        <w:br/>
        <w:t>定州</w:t>
        <w:br/>
        <w:t>瀛州</w:t>
        <w:br/>
        <w:t>0</w:t>
        <w:br/>
        <w:t>深州</w:t>
        <w:br/>
        <w:t>沧州</w:t>
        <w:br/>
        <w:t>38°</w:t>
        <w:br/>
        <w:t>赵州</w:t>
        <w:br/>
        <w:t>冀州</w:t>
        <w:br/>
        <w:t>0.82</w:t>
        <w:br/>
        <w:t>1.12</w:t>
        <w:br/>
        <w:t>棣州</w:t>
        <w:br/>
        <w:t>0</w:t>
        <w:br/>
        <w:t>1.53</w:t>
        <w:br/>
        <w:t>1.22</w:t>
        <w:br/>
        <w:t>德州</w:t>
        <w:br/>
        <w:t>邢州</w:t>
        <w:br/>
        <w:t>贝州</w:t>
        <w:br/>
        <w:t>37°</w:t>
        <w:br/>
        <w:t>洛州o</w:t>
        <w:br/>
        <w:t>1.61 博州</w:t>
        <w:br/>
        <w:t>1.11</w:t>
        <w:br/>
        <w:t>齐州</w:t>
        <w:br/>
        <w:t>1.51</w:t>
        <w:br/>
        <w:t>相州</w:t>
        <w:br/>
        <w:t>o</w:t>
        <w:br/>
        <w:t>济州</w:t>
        <w:br/>
        <w:t>o</w:t>
        <w:br/>
        <w:t>魏州</w:t>
        <w:br/>
        <w:t>36°</w:t>
        <w:br/>
        <w:t>郢州</w:t>
        <w:br/>
        <w:t>1.39</w:t>
        <w:br/>
        <w:t>卫州</w:t>
        <w:br/>
        <w:t>濮州</w:t>
        <w:br/>
        <w:t>兖州</w:t>
        <w:br/>
        <w:t>滑州</w:t>
        <w:br/>
        <w:t>060</w:t>
        <w:br/>
        <w:t>1.09</w:t>
        <w:br/>
        <w:t>35°</w:t>
        <w:br/>
        <w:t>曹州</w:t>
        <w:br/>
        <w:t>汴州</w:t>
        <w:br/>
        <w:t>0.88</w:t>
        <w:br/>
        <w:t>0.79</w:t>
        <w:br/>
        <w:t>0.29</w:t>
        <w:br/>
        <w:t>0.10</w:t>
        <w:br/>
        <w:t>0.8</w:t>
        <w:br/>
        <w:t>宋州o</w:t>
        <w:br/>
        <w:t>徐州</w:t>
        <w:br/>
        <w:t>34°</w:t>
        <w:br/>
        <w:t>亳州</w:t>
        <w:br/>
        <w:t>陈州</w:t>
        <w:br/>
        <w:t>楚州</w:t>
        <w:br/>
        <w:t>0.49</w:t>
        <w:br/>
        <w:t>0.78</w:t>
        <w:br/>
        <w:t>0.58</w:t>
        <w:br/>
        <w:t>0.39</w:t>
        <w:br/>
        <w:t>0.19</w:t>
        <w:br/>
        <w:t>泗州</w:t>
        <w:br/>
        <w:t>0.29</w:t>
        <w:br/>
        <w:t>33°</w:t>
        <w:br/>
        <w:t>颍州</w:t>
        <w:br/>
        <w:t>豫州</w:t>
        <w:br/>
        <w:t>濠州</w:t>
        <w:br/>
        <w:t>1.06</w:t>
        <w:br/>
        <w:t>0.29 寿州</w:t>
        <w:br/>
        <w:t>32</w:t>
        <w:br/>
        <w:t>申州</w:t>
        <w:br/>
        <w:t>光州</w:t>
        <w:br/>
        <w:t>120°</w:t>
        <w:br/>
        <w:t>114°</w:t>
        <w:br/>
        <w:t>115°</w:t>
        <w:br/>
        <w:t>116°</w:t>
        <w:br/>
        <w:t>117°</w:t>
        <w:br/>
        <w:t>118°</w:t>
        <w:br/>
        <w:t>119°</w:t>
        <w:br/>
        <w:t>图 9—5 唐代城市分布密度图</w:t>
        <w:br/>
        <w:t>单位：座/1000km²</w:t>
      </w:r>
    </w:p>
    <w:p>
      <w:r>
        <w:br w:type="page"/>
      </w:r>
    </w:p>
    <w:p>
      <w:r>
        <w:t>334黄淮海平原历史地理</w:t>
        <w:br/>
        <w:t>据说也“行或击毂，市或驾肩”(乔潭《饶阳县令厅壁记》)①，可见当时各州县城商业的发</w:t>
        <w:br/>
        <w:t>达和城市的繁华。城市手工业也有所发展，如定州（今河北定县）何名远，在驿道旁开旅店</w:t>
        <w:br/>
        <w:t>致富，“赀财巨万，家有绫机五百张”（《朝夜佥载》卷3)。由于水陆交通的繁忙，除了促进</w:t>
        <w:br/>
        <w:t>州县城繁荣外，城镇也随之兴起，“市必据要津”（《旧唐书·崔融传》)，陆路东至宋（今河南</w:t>
        <w:br/>
        <w:t>商丘）、汴（今开封市)，北至范阳（今北京市西南)，“皆有店肆，以供商旅，远适数千里”</w:t>
        <w:br/>
        <w:t>(《通典·食货七》)；江淮一带草市，“尽近水际，富室大户，多居其间”（杜牧《上李太尉论</w:t>
        <w:br/>
        <w:t>江贼书》)②。</w:t>
        <w:br/>
        <w:t>本时期城市的发展可以分为两个阶段，隋至唐前期城市的性质与秦汉以后相同，主要仍</w:t>
        <w:br/>
        <w:t>以行政职能为主的消费性城市。唐景龙年间规定“诸非州县之所，不得置市”（《唐会要》卷</w:t>
        <w:br/>
        <w:t>86)，说明州县以外已有市集的产生。虽然行政命令不能违背经济规律，但当时城市的发展</w:t>
        <w:br/>
        <w:t>还不是表现在数量上的增加，而是地区中心城市即州县城的繁荣和集中。据开元末年的材料</w:t>
        <w:br/>
        <w:t>统计，在州（郡）县的地理分布密度上，与东汉时期相比，除北部外不但没有增加，反而有</w:t>
        <w:br/>
        <w:t>所减少，尤其是鲁中山地西缘原为城市密集群减少最多，见图9—5。</w:t>
        <w:br/>
        <w:t>唐代州县几乎都是唐朝以前原有的旧州县，反映了本地区中心城市周地的扩大，城市地</w:t>
        <w:br/>
        <w:t>位的更形固定及成熟。唐中、后期后，情况就有了很大的变化。由于农业生产与社会分工的</w:t>
        <w:br/>
        <w:t>发展，交换的发达，一方面是州县城更趋繁华，肆铺、邸店等商业及手工业生产等逐渐成为</w:t>
        <w:br/>
        <w:t>城市的重要组成部分；另一方面是小城镇的兴起，据贞元时圆仁的记载，除州、县、乡、村</w:t>
        <w:br/>
        <w:t>外，有镇、市、店、驿等城镇聚落，有的还相当繁荣，像如皋镇（今县，属江苏）“掘沟北</w:t>
        <w:br/>
        <w:t>岸，店家相连”。当时一些城镇因地位的变化，成为县的治所，如大历七年（722年）魏州</w:t>
        <w:br/>
        <w:t>张桥行市置永济县（今山东馆陶东北)，清丰店置清丰县（今河南清丰西)，移兖州鱼台县于</w:t>
        <w:br/>
        <w:t>鱼台市（今山东鱼台西北）等③。安史之乱后的割据及唐末五代的大混乱，政治上极不稳</w:t>
        <w:br/>
        <w:t>定，但由于生产的进步及行政控制的放松，经济上却有很大的跃进，促进了州县城的繁荣及</w:t>
        <w:br/>
        <w:t>小城镇的大量兴起，尤其是宋代最为特出。唐以前设市场所、交易时间均有规定，宋时已突</w:t>
        <w:br/>
        <w:t>破此项限制，扩展到城内各区及近郊。据《东京梦华录》记载，北宋东京（今河南开封市）</w:t>
        <w:br/>
        <w:t>商业门类繁多，商品来自各地，就饮食果品来说，就有河阴（今郑州市西北）石榴、河阳</w:t>
        <w:br/>
        <w:t>（今孟县）查子、沙苑（今属陕西）温桲、西京（今洛阳市）笋、西川（今四川）乳糖，镇</w:t>
        <w:br/>
        <w:t>府（今河北正定）浊梨等，商店遍及各街巷，并出现同行业集中的市街，城市市场分区形</w:t>
        <w:br/>
        <w:t>式、交易时间的限制，都已不复存在。据《宋史·食货志》记载：“凡州县皆置务，关镇亦或</w:t>
        <w:br/>
        <w:t>有之”，以收取商税，可见州县城及部分城镇商业的发达。由于商业的繁荣，出现了市场的</w:t>
        <w:br/>
        <w:t>分散化，据《新唐书·地理志》记载为77镇，而《元丰九域志》中已有1875镇④，增加了</w:t>
        <w:br/>
        <w:t>24倍，本区范围内就约有400个左右⑤，稍次于四川盆地，为宋代城镇密度高、分布广泛的</w:t>
        <w:br/>
        <w:t>地区之一。虽然《新唐书·地理志》的记载可能极不完全，但应在一定程度上反映了情况。</w:t>
        <w:br/>
        <w:t>本区北部白沟（今巨马河稍北一线）以北的辽境内，城市体制大体仍维持原状，如南京析津</w:t>
        <w:br/>
        <w:t>①</w:t>
        <w:br/>
        <w:t>&lt;全唐文&gt;卷451。</w:t>
        <w:br/>
        <w:t>②</w:t>
        <w:br/>
        <w:t>《全唐文&gt;卷751。</w:t>
        <w:br/>
        <w:t>③</w:t>
        <w:br/>
        <w:t>《唐会要)卷70、71。</w:t>
        <w:br/>
        <w:t>⑨⑤</w:t>
        <w:br/>
        <w:t>郁越祖，《关于宋代建制镇的几个历史地理问题》，《历史地理》第6辑，1988年。</w:t>
        <w:br/>
        <w:t>⑤</w:t>
        <w:br/>
        <w:t>不包括寨及白沟以北辽界内。</w:t>
      </w:r>
    </w:p>
    <w:p>
      <w:r>
        <w:br w:type="page"/>
      </w:r>
    </w:p>
    <w:p>
      <w:r>
        <w:t>第九章 黄淮海平原城市的历史变迁 335</w:t>
        <w:br/>
        <w:t>府（今北京市）“城中凡二十六坊，坊有门楼，”“居民棋布，巷端直，列肆者百室①”，“有</w:t>
        <w:br/>
        <w:t>三市，陆海百货，萃于其中，”②城市虽仍较繁盛，市似仍限制在固定的城区内而尚未突破。</w:t>
        <w:br/>
        <w:t>本区城市虽有很大发展，但由于经济重心的南移，北方战争破坏较南方相对严重，与长</w:t>
        <w:br/>
        <w:t>江流域及江南城市比较，其繁荣程度仍较为逊色，如唐时江陵（今属湖北）号称“城中百万</w:t>
        <w:br/>
        <w:t>家。”③有人估计元和、长庆以后，户数达十多万，人口四、五十万的城市，有益州、苏州、</w:t>
        <w:br/>
        <w:t>杭州、宣州、洪州、润州、襄州、越州、常州、婺州④，这都在江南及四川盆地而不在本</w:t>
        <w:br/>
        <w:t>区，宋金时代，人民南迁，南方地区加速开发，这种情况更为明显。</w:t>
        <w:br/>
        <w:t>二、大运河对城市发展和分布的影响</w:t>
        <w:br/>
        <w:t>隋统一以后，大规模开凿运河。大业元年（605年）开通济渠，自板渚（今河南荥阳</w:t>
        <w:br/>
        <w:t>北）引黄河，东经浚仪（今开封市）折东南，至盱眙（今属江苏）北岸注淮河，一称御河，</w:t>
        <w:br/>
        <w:t>唐名广济渠，因浚仪以西为向东流经彭城（今徐州市）入泗水的一段汴水，唐宋时又称全流</w:t>
        <w:br/>
        <w:t>为汴河或汴渠。同时重修开皇七年（587年）所开的山阳渎，北起山阳（今淮安），南至江</w:t>
        <w:br/>
        <w:t>都（今扬州市西北）附近入长江，约当今里运河，名为邗沟，唐称漕渠。大业四年，凿永济</w:t>
        <w:br/>
        <w:t>渠，以沁水为水源，南通黄河，北至涿郡（今北京市西南)，宋金名御河，今山东馆陶以南、</w:t>
        <w:br/>
        <w:t>河北沧州市至天津市两段，本体循曹魏白沟及平虏渠，全流除河南内黄至山东德州市稍有不</w:t>
        <w:br/>
        <w:t>同外，约当今卫河、南运河、北运河，上述运河沟通了长江、淮河、黄河、海河四大水系，</w:t>
        <w:br/>
        <w:t>形成了以洛阳为中心的南北大运河⑤。运河开通后，炀帝曾南游江都，“舳舻相接，二百余</w:t>
        <w:br/>
        <w:t>里”（《隋书·食货志》)；北游涿郡，“御龙舟，渡河入永济渠”（《资治通鉴》卷181大业元</w:t>
        <w:br/>
        <w:t>年)，涿郡附近一段不久湮塞。唐安史乱后，河北藩镇割据，漕运依靠江南诸州，汴河成为</w:t>
        <w:br/>
        <w:t>最重要的交通命脉，“自扬、益、湘南至交、广、闽中等州，公家运漕，私行商旅，舳鲈相</w:t>
        <w:br/>
        <w:t>继，隋民作之虽劳，后代实受其利焉”(《元和郡县志·河南道》)，“尽道隋亡为此河，至今千</w:t>
        <w:br/>
        <w:t>里赖通波”（皮日休《汴河怀古》)，“东南四十三州地，取尽脂膏是此河”（李敬方《汴河</w:t>
        <w:br/>
        <w:t>直进船》)⑦，宋时仍“漕引江、湖，利尽南海，半天下之财赋”（《宋史·河渠志》)。宋金时，</w:t>
        <w:br/>
        <w:t>永济渠虽受黄河泛滥干扰，但基本上仍能通行®，运道的通畅，促进了运河沿线城市的</w:t>
        <w:br/>
        <w:t>发展。</w:t>
        <w:br/>
        <w:t>位于运河入长江口的扬州，隋时已很繁荣，因“地当冲要”（《旧唐书·苏瓌传》)，交通</w:t>
        <w:br/>
        <w:t>繁忙，附近江中“充满大舫船，积芦舡、小船等不可胜计”（圆仁《入唐求法巡礼行纪〉卷</w:t>
        <w:br/>
        <w:t>1)，商业发达，“多富商大贾”（《苏瓌传》)，也是最重要的对外贸易港口，上元元年（760</w:t>
        <w:br/>
        <w:t>年)，扬州死于兵乱的大食、波斯商人就有“数千人”(《新唐书·邓景山传》)，城市富庶，时</w:t>
        <w:br/>
        <w:t>称“扬一益二”（《资治通鉴》卷259景福元年)，“雄富冠天下”（《新唐书·高骈传》)，城南</w:t>
        <w:br/>
        <w:t>①</w:t>
        <w:br/>
        <w:t>路振，《乘轺录》。</w:t>
        <w:br/>
        <w:t>②</w:t>
        <w:br/>
        <w:t>许亢宗，《宣和乙已奉使行程录》。</w:t>
        <w:br/>
        <w:t>③</w:t>
        <w:br/>
        <w:t>元稹，《遣兴十首》，《全唐诗》卷399。</w:t>
        <w:br/>
        <w:t>④</w:t>
        <w:br/>
        <w:t>[日]日野开三郎，《唐代邸店的研究》，见《东洋史研究》29卷2、3号介绍，1970年。</w:t>
        <w:br/>
        <w:t>⑤</w:t>
        <w:br/>
        <w:t>长江以南还有自京口（今江苏镇江市）至余杭（今浙江杭州市）的江南河。</w:t>
        <w:br/>
        <w:t>《全唐诗》卷615。</w:t>
        <w:br/>
        <w:t>(全唐诗)卷509。</w:t>
        <w:br/>
        <w:t>⑧</w:t>
        <w:br/>
        <w:t>《金史·地理志》东光、南皮、将陵、历亭、武城、清河、吴桥等县下有永济渠，元城、馆陶等县下有漕运御</w:t>
        <w:br/>
        <w:t>河。</w:t>
      </w:r>
    </w:p>
    <w:p>
      <w:r>
        <w:br w:type="page"/>
      </w:r>
    </w:p>
    <w:p>
      <w:r>
        <w:t>336 黄淮海平原历史地理</w:t>
        <w:br/>
        <w:t>北十一里，东西七里，周四十里，“十里长街市井连”（张祐《纵游淮南》)①，“夜市千灯照</w:t>
        <w:br/>
        <w:t>碧云”（王建《夜看扬州市》)②，可见城市规模的巨大和繁华。扬州繁荣的条件，是长江下</w:t>
        <w:br/>
        <w:t>游地区经济的开发，最有关系的是运河，所以，隋代以前也当运河口，但城市没有很大发</w:t>
        <w:br/>
        <w:t>展，到了唐代却能够成为名重一时的大都市③。</w:t>
        <w:br/>
        <w:t>运河与淮河交会口的楚州（今淮安）、淮河南岸的淮阴（今清江市西南）及淮河北岸与</w:t>
        <w:br/>
        <w:t>汴河交会口的泗州(今盱眙北、洪泽境)，也是南北运道的必经之路或枢纽。楚州又扼淮河</w:t>
        <w:br/>
        <w:t>口，有新罗船往来沿海及新罗、日本，城中有新罗坊④，为新罗人聚居之所，城郊还有草</w:t>
        <w:br/>
        <w:t>市⑤；淮阴仅是个县城，“簇簇淮阴市”(刘禹锡《淮阴行》)，“坐到酒楼前，灯影半临水，</w:t>
        <w:br/>
        <w:t>筝声多在船”（项斯《夜泊淮阴》)，“鱼盐桥上市，灯火雨中船”（温庭筠《送淮阴孙令之</w:t>
        <w:br/>
        <w:t>官〉)，也呈现出十分喧闹的景象；泗州原治滨临泗水的宿预（今宿迁东南)，开元时移治</w:t>
        <w:br/>
        <w:t>长安四年（704）始设的临淮，西枕汴河，南临淮水，“商贩四冲，舷击柁交”（李码《泗州</w:t>
        <w:br/>
        <w:t>重修鼓角楼记))⑦，为一个新兴的运河城市。</w:t>
        <w:br/>
        <w:t>埔桥（今安徽宿州市）也是因临汴河而发展起来的城市，“为舳鲈之会，运漕所经”</w:t>
        <w:br/>
        <w:t>(《元和志》河南道)，有商旅往来®，后为宿州治所。</w:t>
        <w:br/>
        <w:t>位于汴河中游的宋州（今河南商丘)，历史悠久，唐时因汴河而更形繁荣，“邑中九万</w:t>
        <w:br/>
        <w:t>家，高栋照通衢，舟车半天下”(杜甫《遗怀》)⑨，为一交通形城市。</w:t>
        <w:br/>
        <w:t>汴州（今开封市）即战国时魏国都城大梁，秦灭魏被毁后衰落，隋唐时因为古汴河和汴</w:t>
        <w:br/>
        <w:t>河所经，又逐渐兴盛起来。隋时令狐熙为刺史，采取抑商政策，“民有向街开门者杜之，船</w:t>
        <w:br/>
        <w:t>客停于郭外星居者勒为聚落，侨人逐令归本”(《令狐熙传》)，可见城市已有一定的发展，唐</w:t>
        <w:br/>
        <w:t>时因“当天下之要，总舟车之繁，控河朔之咽喉，通淮湖之通漕”（刘宽夫《汴州纠曹厅壁</w:t>
        <w:br/>
        <w:t>记》)，可自“江、淮达于河、洛”，号称“雄郡”，“舟车辐辏，人庶浩繁”（《旧唐书·文</w:t>
        <w:br/>
        <w:t>苑·齐澣传》)，“水门向晚茶商闹，桥市通宵酒客行”(王建《寄汴州令狐相公》)，描绘了</w:t>
        <w:br/>
        <w:t>当时城市的热闹情况，北宋定都于此，称为东京，其城市的繁华自不待言。</w:t>
        <w:br/>
        <w:t>荥泽、河阳（均在今郑州市西北）当汴河入黄河口，“泛舟入荥泽，兹邑仍雄藩，河曲</w:t>
        <w:br/>
        <w:t>间阎隘，川中烟火繁”，“秋野田畴盛，朝光市井喧”（王维《早入荥阳界》)，城内里巷密</w:t>
        <w:br/>
        <w:t>集，市中喧闹；河阴“高城新筑压长川，虎踞龙盘气色全，五里似云根不动，一重如月晕长</w:t>
        <w:br/>
        <w:t>圆”（雍陶《河阴新城》)，城也有一定规模，开元后江、淮漕经汴河者均积于此，置有河</w:t>
        <w:br/>
        <w:t>阴仓，以便转输。</w:t>
        <w:br/>
        <w:t>河北的魏州（今大名东北）、贝州（今清河西），都滨临永济渠，杜甫《遗怀）：“昔我游</w:t>
        <w:br/>
        <w:t>①</w:t>
        <w:br/>
        <w:t>《全唐诗》卷511。</w:t>
        <w:br/>
        <w:t>②</w:t>
        <w:br/>
        <w:t>《全唐诗》卷301。</w:t>
        <w:br/>
        <w:t>③</w:t>
        <w:br/>
        <w:t>参看史念海，《论唐代扬州和长江下游的经济地区》，《河山集〉三集，人民出版社，1988年。</w:t>
        <w:br/>
        <w:t>④</w:t>
        <w:br/>
        <w:t>圆仁，《入唐求法巡礼行纪》卷1、4。</w:t>
        <w:br/>
        <w:t>⑤</w:t>
        <w:br/>
        <w:t>：交类采</w:t>
        <w:br/>
        <w:t>⑥</w:t>
        <w:br/>
        <w:t>《全唐诗〉卷364、554、697。</w:t>
        <w:br/>
        <w:t>②</w:t>
        <w:br/>
        <w:t>《全唐文》卷803。</w:t>
        <w:br/>
        <w:t>⑧</w:t>
        <w:br/>
        <w:t>《新唐书·王智兴传》：“至埔桥，掠盐铁院及贡物，劫商旅”。</w:t>
        <w:br/>
        <w:t>⑨</w:t>
        <w:br/>
        <w:t>《杜工部集〉卷7。</w:t>
        <w:br/>
        <w:t>①</w:t>
        <w:br/>
        <w:t>《全唐文〉卷740。</w:t>
        <w:br/>
        <w:t>①</w:t>
        <w:br/>
        <w:t>《全唐诗〉卷300。</w:t>
        <w:br/>
        <w:t>①</w:t>
        <w:br/>
        <w:t>《全唐诗)卷125。</w:t>
        <w:br/>
        <w:t>B</w:t>
        <w:br/>
        <w:t>《全唐诗〉卷518。</w:t>
      </w:r>
    </w:p>
    <w:p>
      <w:r>
        <w:br w:type="page"/>
      </w:r>
    </w:p>
    <w:p>
      <w:r>
        <w:t>第九章黄淮海平原城市的历史变迁 337</w:t>
        <w:br/>
        <w:t>宋中，惟梁孝王都，名今陈留亚，剧则贝、魏俱”，宋中当指宋州，诗中以贝州、魏州来比</w:t>
        <w:br/>
        <w:t>喻宋州的繁荣，则两州的繁华为当时所公认。开元二十八年（740年），刺史卢晖徒永济渠</w:t>
        <w:br/>
        <w:t>于魏州城西，“以通江、淮之货”（《新唐书·地理志》)，“魏郡十万家，歌钟喧里闻”（高适</w:t>
        <w:br/>
        <w:t>《送虞城刘明府谒魏郡苗太守》)①，其繁荣程度似确高于“邑中九万家”的宋州②。清河（即</w:t>
        <w:br/>
        <w:t>贝州）贮有江、淮租布以供北方边防之需，有“天下北库”（《新唐书·颜真卿传》）之称，</w:t>
        <w:br/>
        <w:t>“郡邑千万家，行复见城市”（王维《渡河到清河作》)③，城市也十分繁荣。另外，运河沿线</w:t>
        <w:br/>
        <w:t>还兴起了一些新县，或移县治于运河沿岸，如唐大历七年（772年）设置的永济县（今山东</w:t>
        <w:br/>
        <w:t>绾陶东），即因临永济渠为名，其他还有长芦（今河北沧州市）、将陵（今山东德州市）、乾</w:t>
        <w:br/>
        <w:t>宁军（金清州，今河北青县）等。</w:t>
        <w:br/>
        <w:t>三、唐代藩镇割据与城镇发展的关系</w:t>
        <w:br/>
        <w:t>唐代节度、观察、都防御、经略诸使，掌握一地的军事或民事，安史之乱后，中央政权</w:t>
        <w:br/>
        <w:t>削弱，节度诸使势力膨胀，军权、民权、财权集于一身，成为州以上一级的权力中心，即为</w:t>
        <w:br/>
        <w:t>藩镇、或称节镇、方镇，其辖地也称为道，藩镇往往“擅署吏，以赋税自私，不朝献于庭，</w:t>
        <w:br/>
        <w:t>效战国，肱髀相依，以土地传子孙”（《新唐书·藩镇魏博》序)，如成德、魏博、相卫④、卢</w:t>
        <w:br/>
        <w:t>龙“各拥劲卒数万，治兵完城，自署文武将吏，不供贡赋”（《资治通鉴》卷223永泰元年)，</w:t>
        <w:br/>
        <w:t>成德、魏博与山南东道“相与根据蟠结，虽奉事朝庭而不用其法令，官爵、甲兵、租赋、刑</w:t>
        <w:br/>
        <w:t>杀皆自专之”（《资治通鉴》卷225大历十二年)。</w:t>
        <w:br/>
        <w:t>本区是藩镇割据最严重的地区，境内主要有魏博镇，治魏州（今河北大名东北），领博</w:t>
        <w:br/>
        <w:t>(今山东聊城东北）、贝（今河北清河西）、澶（今河南清丰西南）、相（今安阳市）、卫（今</w:t>
        <w:br/>
        <w:t>汲县）诸州；成德（镇冀）镇，治镇州（今正定），领冀（今县）、深（今县西）、赵（今县）</w:t>
        <w:br/>
        <w:t>诸州；卢龙镇，治幽州（今北京市西南），领涿（今县）、莫（今任丘县鄚州镇）、瀛（今河</w:t>
        <w:br/>
        <w:t>间）、蓟（今县）、檀（今密云）、平（今卢龙）诸州；义武（易定）镇，治定州（今县），领</w:t>
        <w:br/>
        <w:t>易州（今县)；横海镇，治沧州（今市东南），领德（今山东陵县）、棣（今惠民东南）、景</w:t>
        <w:br/>
        <w:t>（今河北东光西北）诸州；此外还有平卢（淄青）镇，治青州（今山东益都）；宣武（汴滑）</w:t>
        <w:br/>
        <w:t>镇，治汴州（今河南开封市）等⑤。魏博、成德、卢龙称为河北三镇，势力最为强大，割据</w:t>
        <w:br/>
        <w:t>时间也最长，迄于唐亡约一个半世纪之久。</w:t>
        <w:br/>
        <w:t>造成藩镇割据的因素是多方面的，魏博田承嗣“重加税率，修缮兵甲，计户口之众寡，</w:t>
        <w:br/>
        <w:t>而老弱事耕稼，丁壮从征役，故数年之间，有众十万；”成德李宝臣“以七州自给，军用</w:t>
        <w:br/>
        <w:t>殷积”，平卢李正己“货市渤海名马，岁岁不绝，法令齐一，赋税均轻，最称强大”（以上均</w:t>
        <w:br/>
        <w:t>见《旧唐书》本传)。杜牧总结河北诸镇割据的原因：“不窥天下之产，自可封殖，亦犹大农</w:t>
        <w:br/>
        <w:t>①</w:t>
        <w:br/>
        <w:t>《高常侍集〉卷4。</w:t>
        <w:br/>
        <w:t>②</w:t>
        <w:br/>
        <w:t>天宝初，杜甫、高适、李白曾同游宋中，杜甫《遗怀》诗“昔我游宋中……邑中九万家，”高适诗“魏郡十万</w:t>
        <w:br/>
        <w:t>家，”虽均未能视作城市人口的确切数据，但当时诗人可能都有所比较。</w:t>
        <w:br/>
        <w:t>③</w:t>
        <w:br/>
        <w:t>《全唐诗)卷125。</w:t>
        <w:br/>
        <w:t>④</w:t>
        <w:br/>
        <w:t>相卫镇薛蒿，领相、卫、邢、洺、贝、磁六州，大历时，相、卫等州入魏博，邢、磁等州入泽潞，相、卫镇</w:t>
        <w:br/>
        <w:t>亡。</w:t>
        <w:br/>
        <w:t>⑤</w:t>
        <w:br/>
        <w:t>藩镇辖境曾有变动，此为元和时情况。</w:t>
        <w:br/>
        <w:t>⑥</w:t>
        <w:br/>
        <w:t>当时魏博镇领有魏、博、德、沧、瀛五州，据《通典》《旧唐书》记载天宝年间户口数，总人口约360余万，</w:t>
        <w:br/>
        <w:t>如劳动人口以1/5计算，也有70多万人，则10万兵员只占劳动力的1/7，故“老弱事耕稼”的记载，恐不甚</w:t>
        <w:br/>
        <w:t>确。</w:t>
      </w:r>
    </w:p>
    <w:p>
      <w:r>
        <w:br w:type="page"/>
      </w:r>
    </w:p>
    <w:p>
      <w:r>
        <w:t>338</w:t>
        <w:br/>
        <w:t>黄淮海平原历史地理</w:t>
        <w:br/>
        <w:t>之家，不待珠玑然后以为富也”（《樊川文集》卷5)，与上述历史记载是符合的，也就是说</w:t>
        <w:br/>
        <w:t>自给自足的社会经济基础，是藩镇得以长期割据一方的重要原因。</w:t>
        <w:br/>
        <w:t>各藩镇的统治中心及割据地区，历史上也有一定的渊源。上述提到的各镇治所，除魏</w:t>
        <w:br/>
        <w:t>州、沧州、青州外，或为先秦列国国都，或为秦汉郡治，其所辖的基本地区，卢龙为燕地，</w:t>
        <w:br/>
        <w:t>成德称赵，淄青称齐①，易定称“燕、赵之余”即中山②，也大体表明了其间的关系。藩镇</w:t>
        <w:br/>
        <w:t>治所称为会府，所辖其他各州，称为支郡，魏博治所魏州、卢龙治所幽州都是著名大城市，</w:t>
        <w:br/>
        <w:t>横海治所沧州，唐末城中也有数万人③，其他支郡次于会府，因此形成以会府、支郡和县组</w:t>
        <w:br/>
        <w:t>成的城市体系。</w:t>
        <w:br/>
        <w:t>藩镇割据不利于中央集权，削弱了朝廷势力。朝廷与藩镇、各藩镇之间以及藩镇内部错</w:t>
        <w:br/>
        <w:t>综复杂的矛盾，会引起动乱或战祸，但藩镇不服朝令，不输王赋，也有可能减少了某些中央</w:t>
        <w:br/>
        <w:t>政令的变化而引起的损失④或避免本区人民遭到更大的额外负担。如长庆年间，魏博田弘</w:t>
        <w:br/>
        <w:t>正以本镇所属六州租赋供朝廷的军事行动，当地军阀因“今尚书（指田弘正）刮六州以奉</w:t>
        <w:br/>
        <w:t>军，虽尚书瘠己肥国，六州之人何罪乎”而不服调遣，以致田弘正兵败自杀⑤。有些藩镇因</w:t>
        <w:br/>
        <w:t>此积累了大量财富，宣武镇仅有四州之地，节度使韩弘割据达二十年，元和入朝时，献绢五</w:t>
        <w:br/>
        <w:t>十万匹，绵丝三万匹，而地方库藏还留有绢百余万匹，粮三百万斛，其他物品尚不计在</w:t>
        <w:br/>
        <w:t>内®。</w:t>
        <w:br/>
        <w:t>自给自足的经济，财富的积累，一定程度上有利于当地的生产，从而促使交换的发达，</w:t>
        <w:br/>
        <w:t>产生设置行政机构的需要，促进城市的发展。安史之乱后，本区割据最严重的河北道，卢龙</w:t>
        <w:br/>
        <w:t>镇增设涿州（今县），魏博镇增设澶州（治今河南清丰西南），昭义镇增设磁州（治今河北磁</w:t>
        <w:br/>
        <w:t>县），横海镇增设景州（治今东光西北），义武镇增设祁州（治今无极）及涿州新昌、新城，</w:t>
        <w:br/>
        <w:t>澶州清丰、观城、魏州永济，磁州昭义等县⑦，共为五州六县，其他设置后又废除的如元和</w:t>
        <w:br/>
        <w:t>年间设于灌家口草市的归化县（今山东陵县东)⑧等还未计在内；而同时期地处中原腹地的</w:t>
        <w:br/>
        <w:t>河南道仅增设了一个宿州（治今安徽宿州市)，经济已很发达的淮南道则没有一个新置的州</w:t>
        <w:br/>
        <w:t>县。这种情况的出现不是偶然的，前已述及涿州有米行、肉行等多种行业，归义县有果行，</w:t>
        <w:br/>
        <w:t>永济县设于张桥行市，清丰县设于清丰店，归化县设于灌家口草市，说明当时这些城市有着</w:t>
        <w:br/>
        <w:t>发达或较为发达的商业，至少其行政机构是在原来城镇聚落的基础上设置的。宋时因河北立</w:t>
        <w:br/>
        <w:t>州县太多，神宗曾问及唐河北州县，王安石认为唐时或是藩镇欲张虚名⑨，据上所述，王安</w:t>
        <w:br/>
        <w:t>石推测不完全可靠，但也反映了唐藩镇时期河北州县较多，宋时已有此说。</w:t>
        <w:br/>
        <w:t>唐代河北的城镇，记载很不完全。据宋代《元丰九域志》统计，河北各府州每县的平均</w:t>
        <w:br/>
        <w:t>镇数，与黄河以南的河、淮地区相比较，要高出很多，说明城镇分布的密度较大，这和唐藩</w:t>
        <w:br/>
        <w:t>①</w:t>
        <w:br/>
        <w:t>《新唐书·藩镇卢龙朱滔传》。</w:t>
        <w:br/>
        <w:t>②</w:t>
        <w:br/>
        <w:t>《资治通鉴》卷256光启元年（885年）。</w:t>
        <w:br/>
        <w:t>③</w:t>
        <w:br/>
        <w:t>《资治通鉴）卷265天祐三年（906年)。</w:t>
        <w:br/>
        <w:t>①</w:t>
        <w:br/>
        <w:t>如全国性会昌废佛，河北诸镇并不执行，见圆仁《入唐求法巡礼行记》。</w:t>
        <w:br/>
        <w:t>⑤</w:t>
        <w:br/>
        <w:t>《资治通鉴》卷242长庆二年（822年）。</w:t>
        <w:br/>
        <w:t>⑥</w:t>
        <w:br/>
        <w:t>《资治通鉴）卷241元和十四年（819年）。</w:t>
        <w:br/>
        <w:t>《新唐书·地理志》，《旧唐书》地理志、程怀直传。</w:t>
        <w:br/>
        <w:t>⑧</w:t>
        <w:br/>
        <w:t>《太平寰宇记〉卷64。</w:t>
        <w:br/>
        <w:t>⑥</w:t>
        <w:br/>
        <w:t>《续资治通鉴长编》卷114熙宁三年（1070年）。</w:t>
      </w:r>
    </w:p>
    <w:p>
      <w:r>
        <w:br w:type="page"/>
      </w:r>
    </w:p>
    <w:p>
      <w:r>
        <w:t>第九章 黄淮海平原城市的历史变迁 339</w:t>
        <w:br/>
        <w:t>镇时期河北州县的增多相一致。另外，各府州每县的平均镇数，自西向东递增，原来经济条</w:t>
        <w:br/>
        <w:t>件较好的太行山麓，已明显少于平原中部和东部，（见图9一6，北宋镇的地理分布图)。这</w:t>
        <w:br/>
        <w:t>又与唐代中心城市的东移趋势相符合，如唐魏博镇治魏州位于平原中部，横海镇治沧州地处</w:t>
        <w:br/>
        <w:t>滨海，反映了河北中心城市的向东移动。《元丰九域志》记录的虽是宋代的城镇，但从城镇</w:t>
        <w:br/>
        <w:t>的来源分析，主要有下列几种情况：1. 原为安史之乱以前设置的州县旧治，如滨州渤海县</w:t>
        <w:br/>
        <w:t>蒲台镇、沧州清池县饶安镇等①；2. 原为安史之乱后设置的州县旧治，如澶州清丰县旧州</w:t>
        <w:br/>
        <w:t>镇、德州安德县响化镇等②；3. 安史之乱前已废或移治的州县旧治，如冀州武邑县观津镇、</w:t>
        <w:br/>
        <w:t>恩州武成县旧县镇等③；4. 唐代后期已见记载的城镇或聚落，如大名府魏县李固镇、馆陶县</w:t>
        <w:br/>
        <w:t>浅口等④；5.五代宋兴起的城镇。可见《元丰九域志》记载的河北城镇，作为城镇或聚落，</w:t>
        <w:br/>
        <w:t>唐代即已存在，有些则是在安史之乱后出现的，因此，河北城镇的发达，可能早在唐代藩镇</w:t>
        <w:br/>
        <w:t>时期，至少其发展趋势来源于这个时期。有的学者指出：“分裂割据的政治局面，并不排斥</w:t>
        <w:br/>
        <w:t>某些个别地区生产的发展和经济的繁荣，”⑤唐安史之乱后，河北城镇的发达也是一个例子。</w:t>
        <w:br/>
        <w:t>四、北宋、辽及南宋、金边境城市的兴起</w:t>
        <w:br/>
        <w:t>唐末五代契丹崛起，后晋天福元年（936年），石敬塘为求援于契丹以取得帝位，割让</w:t>
        <w:br/>
        <w:t>燕云十六州于契丹（后二年改国号为辽），其中幽、瀛、莫、涿诸州在本区北部，后辽又得</w:t>
        <w:br/>
        <w:t>易州，后周显德六年（959年）北伐，取瀛、莫、易三州及瓦桥、益津、淤口三关，于瓦桥</w:t>
        <w:br/>
        <w:t>关置雄州（今县）、益津关置霸州（今县）。入宋以后，又置安肃军（今徐水）、保定军（今</w:t>
        <w:br/>
        <w:t>文安北新镇）、信安军于永济河畔淤口（今霸县东北信安）、广信军于遂城（今徐水西北遂</w:t>
        <w:br/>
        <w:t>城）、保州于清苑（旋改保塞，今保定市），后易州复入于辽。上述城市大致呈东西带状分</w:t>
        <w:br/>
        <w:t>布，与东极海岸黑龙港西至保定附近条带状湖泊群和洼地即塘泺（或称塘泊）的走向一致，</w:t>
        <w:br/>
        <w:t>宋为防御北方骑兵南下，将附近诸河流陆续导引入塘泺，形成广阔的水带，北达巨马河下游</w:t>
        <w:br/>
        <w:t>的白沟河（相当今新城东南白沟镇、霸县东北信安镇至天津市一线)，为宋、辽分界线，故</w:t>
        <w:br/>
        <w:t>又称界河。由于以上城市都位于塘泺间或近缘，附近有水体阻挡，不但为宋朝防御的极边之</w:t>
        <w:br/>
        <w:t>地，而且也是南来北往的必经孔道。河北辽境则除新城（今县东南新城镇）复置于后唐天</w:t>
        <w:br/>
        <w:t>成四年（929年）外，易、涿两州及容城、永清等县，均为唐代旧置州县。</w:t>
        <w:br/>
        <w:t>宋初，即与辽开展边境贸易，先后曾在镇（今正定）、沧（今市东南）、易、雄、霸州置</w:t>
        <w:br/>
        <w:t>榷务互市，但当时的政治形势不稳定，境界亦有调整，榷场时开时闭，景德初澶渊之盟后，</w:t>
        <w:br/>
        <w:t>南北政权基本上和平相处，二年（1005）宋于雄州、霸州、安肃军、广信军置四榷场进行互</w:t>
        <w:br/>
        <w:t>市。辽开新城为贸易之所。宋输出商品有香药、茶、缯帛、漆器、及杭糯、种子等，输入有</w:t>
        <w:br/>
        <w:t>银钱、布、羊、马、囊驼等，私贩贸易输出有铜钱、硫磺、焰硝，输入有毡等⑦。澶渊之盟</w:t>
        <w:br/>
        <w:t>商定，宋每年赠辽绢二十万匹，银十万两，也均在雄州白沟镇交接。</w:t>
        <w:br/>
        <w:t>①</w:t>
        <w:br/>
        <w:t>据《太平寰字记》卷64、《宋史·地理志》蒲台县，隋改量，隋末废，唐武德初又量；宋大中祥符五年（1012</w:t>
        <w:br/>
        <w:t>年）废；又据《太平寰宇记》卷65、《宋史·地理志》饶安县，东汉旧县，唐贞观移治故浮水城，熙宁四年</w:t>
        <w:br/>
        <w:t>(1071年)省为镇。</w:t>
        <w:br/>
        <w:t>②</w:t>
        <w:br/>
        <w:t>《清一统志》济南府古迹：归化故城，元和中程权奏置，《金史·地理志》安德有响化镇，即此。</w:t>
        <w:br/>
        <w:t>③</w:t>
        <w:br/>
        <w:t>《太平寰宇记）卷63观津城，汉量县，高齐天保七年（556）废；又卷58武城县，汉东武城县，唐调露元年</w:t>
        <w:br/>
        <w:t>(679年)移于今地。</w:t>
        <w:br/>
        <w:t>④</w:t>
        <w:br/>
        <w:t>《资治通鉴）卷257文德元年（888年）、卷244太和三年（829年)。</w:t>
        <w:br/>
        <w:t>⑤</w:t>
        <w:br/>
        <w:t>周一良，《读“邺中记”》，《内蒙古社会科学》1983年4期。</w:t>
        <w:br/>
        <w:t>⑥</w:t>
        <w:br/>
        <w:t>《续资治通鉴长编〉卷344，“保州、广信、安肃、北平等军，在定州之北，系极边要切储蓄之地。”</w:t>
        <w:br/>
        <w:t>《宋史·食货志)、《续资治通鉴长编)，卷68、171。</w:t>
      </w:r>
    </w:p>
    <w:p>
      <w:r>
        <w:br w:type="page"/>
      </w:r>
    </w:p>
    <w:p>
      <w:r>
        <w:t>340</w:t>
        <w:br/>
        <w:t>黄淮海平原历史地理</w:t>
        <w:br/>
        <w:t>4.2</w:t>
        <w:br/>
        <w:t>4.0</w:t>
        <w:br/>
        <w:t>1.0</w:t>
        <w:br/>
        <w:t>0.4</w:t>
        <w:br/>
        <w:t>0.5</w:t>
        <w:br/>
        <w:t>定州</w:t>
        <w:br/>
        <w:t>祁州</w:t>
        <w:br/>
        <w:t>永宁军瀛州</w:t>
        <w:br/>
        <w:t>沧州</w:t>
        <w:br/>
        <w:t>(今县)</w:t>
        <w:br/>
        <w:t>（今安国）（今蠡县）（今河间）（今市东南）</w:t>
        <w:br/>
        <w:t>5.5</w:t>
        <w:br/>
        <w:t>5.0</w:t>
        <w:br/>
        <w:t>N</w:t>
        <w:br/>
        <w:t>4.7</w:t>
        <w:br/>
        <w:t>3.3</w:t>
        <w:br/>
        <w:t>W</w:t>
        <w:br/>
        <w:t>E</w:t>
        <w:br/>
        <w:t>S</w:t>
        <w:br/>
        <w:t>1.2</w:t>
        <w:br/>
        <w:t>邢州</w:t>
        <w:br/>
        <w:t>恩州德州</w:t>
        <w:br/>
        <w:t>棣州</w:t>
        <w:br/>
        <w:t>滨州</w:t>
        <w:br/>
        <w:t>（今邢台）（今清河）（今陵县）（今惠民）（今利津南）</w:t>
        <w:br/>
        <w:t>3.0</w:t>
        <w:br/>
        <w:t>2.2</w:t>
        <w:br/>
        <w:t>2.0</w:t>
        <w:br/>
        <w:t>1.7</w:t>
        <w:br/>
        <w:t>1.4</w:t>
        <w:br/>
        <w:t>1.1</w:t>
        <w:br/>
        <w:t>颖昌府陈州</w:t>
        <w:br/>
        <w:t>亳州</w:t>
        <w:br/>
        <w:t>宿州泗州</w:t>
        <w:br/>
        <w:t>楚州</w:t>
        <w:br/>
        <w:t>(今许昌）（今淮阳）</w:t>
        <w:br/>
        <w:t>(今县)</w:t>
        <w:br/>
        <w:t>（今市）（今盱眙）（今淮安）</w:t>
        <w:br/>
        <w:t>图9—6 北宋镇的地理分布（县平均镇数）</w:t>
      </w:r>
    </w:p>
    <w:p>
      <w:r>
        <w:br w:type="page"/>
      </w:r>
    </w:p>
    <w:p>
      <w:r>
        <w:t>第九章 黄淮海平原城市的历史变迁 341</w:t>
        <w:br/>
        <w:t>各边境城市除为商品进出口岸外，宋雄州、保州及辽涿州、易州、新城还具有两方交涉</w:t>
        <w:br/>
        <w:t>的政治职能，尤其是雄州，不但“最当北边冲要，”①也是双方使臣、商旅来往的必经之路，</w:t>
        <w:br/>
        <w:t>城市规模较其他为大，人户增加也较快②。及其辽亡及宋南迁，此段边界不复存在，一些城</w:t>
        <w:br/>
        <w:t>市或荒废，或其重要性逐渐降低③，但其影响仍然深远，雄、霸两州建制迄于明初及清末，</w:t>
        <w:br/>
        <w:t>至今仍为县治，保州（明清为保定府）从此以后，也一直是地区的中心城市。</w:t>
        <w:br/>
        <w:t>辽亡，金人南下，南宋、金所定绍兴和议，以淮河中流为界，由于为纯自然界线，又因</w:t>
        <w:br/>
        <w:t>历史上分裂时期也常以此河为界，双方边境城市大都利用原有基础，仅在行政建制上有所变</w:t>
        <w:br/>
        <w:t>动，与北宋、辽边境城市的情况不同。宋于金泗州（今江苏盱眙北、洪泽境）对岸盱眙镇置</w:t>
        <w:br/>
        <w:t>军（今县）④，寿州（今安徽凤台）对岸寿春置安丰军（今寿县），金于新息置息州（今河南</w:t>
        <w:br/>
        <w:t>息县)，双方边境城市隔岸相望。</w:t>
        <w:br/>
        <w:t>双方在边境城市设置榷场，进行互市。宋设于盱眙军、寿春花靥镇（今寿县西北）、光</w:t>
        <w:br/>
        <w:t>州中渡市（今息县淮河南岸中度店）；金设于泗、寿、息州⑤。宋输出商品以茶为大宗，其</w:t>
        <w:br/>
        <w:t>他有香药、布、木棉、沙糖、生姜、象牙、玳瑁、丹砂、杂货及荔枝、圆眼、温柑、桔子等</w:t>
        <w:br/>
        <w:t>南方果品，金输出商品有丝、绵、锦、绢、盐等。泗州及盱眙军为双方主要口岸，金大定</w:t>
        <w:br/>
        <w:t>年间（1161一1189年），泗州场岁获五万余贯，承安元年（1196年），为十万余贯，增加一</w:t>
        <w:br/>
        <w:t>倍多，宋也岁收四万余贯⑦。除了规定的进出口岸外，楚州（今江苏淮安）北神镇、杨家</w:t>
        <w:br/>
        <w:t>寨，淮阴（今清江市西南）磨盘，安丰军水寨，霍丘（今属安徽）封家渡，信阳军（今市，</w:t>
        <w:br/>
        <w:t>属河南）齐昌镇沿淮两岸，为私贩出入贸易场所，最著名的是蒋州（今潢川）西郑庄，商贾</w:t>
        <w:br/>
        <w:t>辐凑，年出口茶达数万引，牛六七万头，钱、宝之数还未计在内⑧，数量如此巨大的私贩贸</w:t>
        <w:br/>
        <w:t>易，势必促进当地城镇的发展，当然边境贸易尤其是私贩贸易具有不稳定性，一旦禁止或边</w:t>
        <w:br/>
        <w:t>境消失，城镇的重要性也就消失了。</w:t>
        <w:br/>
        <w:t>泗州和盱眙军也是南北交通的重要枢纽，泗州位于汴河入淮河口，唐代已经兴起，宋代</w:t>
        <w:br/>
        <w:t>成为南北政权的边境城市，更增强了其政治、交通地位，金代汴河虽已游塞，渡淮后须走陆</w:t>
        <w:br/>
        <w:t>路，但仍为南北交通必经之路，对岸的盱昭军可由水路南下，使者往来均于此渡淮⑨，又为</w:t>
        <w:br/>
        <w:t>重要贸易口岸，故有南宋“北门”（《方舆胜览》）之称，可见其地位的重要。</w:t>
        <w:br/>
        <w:t>①</w:t>
        <w:br/>
        <w:t>《续资治通鉴长编〉卷259。</w:t>
        <w:br/>
        <w:t>②</w:t>
        <w:br/>
        <w:t>参见李孝聪，《公元十一十二世纪华北平原北部亚区交通与城市地理的研究》，《历史地理》第9辑，1990年。</w:t>
        <w:br/>
        <w:t>③</w:t>
        <w:br/>
        <w:t>《太平寰宇记》卷68、《宋史·地理志》安肃军原为静戎军，置于周梁门口寨；范成大《石湖诗集》卷12《安</w:t>
        <w:br/>
        <w:t>肃军》诗自注：“旧梁门三城，今惟一城，有人烟，塘泺皆涸矣”，又“从古铜门控朔方，南城烟火北城荒”。</w:t>
        <w:br/>
        <w:t>③</w:t>
        <w:br/>
        <w:t>南朝设盱眙郡于此。</w:t>
        <w:br/>
        <w:t>⑤</w:t>
        <w:br/>
        <w:t>金又有蔡（今河南汝南）、颖（今安徽阜阳市）两榷场，正隆四年（1159年）罢。《金史·食货志）泰和八年</w:t>
        <w:br/>
        <w:t>（1208年）复置榷场于息州，按《宋史·食货志》乾道元年（1165年）置榷场于光州光山县中渡市，中渡市对</w:t>
        <w:br/>
        <w:t>岸即金新息县（泰和八年量州），则当时金在新息当已有榷场。</w:t>
        <w:br/>
        <w:t>⑥</w:t>
        <w:br/>
        <w:t>《宋会要辑稿》食货38、《金史·食货志》；陈新权，《宋金榷场贸易考略》，《中华文史论丛》1982年第1辑。</w:t>
        <w:br/>
        <w:t>⑦</w:t>
        <w:br/>
        <w:t>《金史·食货志)。</w:t>
        <w:br/>
        <w:t>⑧</w:t>
        <w:br/>
        <w:t>《宋会要辑稿〉食货38。</w:t>
        <w:br/>
        <w:t>⑨</w:t>
        <w:br/>
        <w:t>范成大《石湖诗集〉卷12《渡淮》诗自注：“渡盱眙过泗州”；楼钥《玫媿集》卷110（北行日录）。</w:t>
      </w:r>
    </w:p>
    <w:p>
      <w:r>
        <w:br w:type="page"/>
      </w:r>
    </w:p>
    <w:p>
      <w:r>
        <w:t>342 黄淮海平原历史地理</w:t>
        <w:br/>
        <w:t>第五节 元明清时期的城市</w:t>
        <w:br/>
        <w:t>一、南北大运河对城市分布和发展的影响</w:t>
        <w:br/>
        <w:t>金代以后，汴河淤塞，都城迁至今北京。为将江南的粮食运到北方，满足首都消费的需</w:t>
        <w:br/>
        <w:t>要，以及沟通与各地的联系，开辟新的运河就十分必要了。元至元十八年（1281年）开济</w:t>
        <w:br/>
        <w:t>州河，从任城（今山东济宁市）到须城（今东平）安山，二十六年（1289年）凿会通河，</w:t>
        <w:br/>
        <w:t>南接济州河，北到临清（今市西南）合御河。济州河南和泗水、黄河及淮安（今属江苏）至</w:t>
        <w:br/>
        <w:t>扬州间的扬州运河相通，渡江经江南运河到杭州；御河北通直沽（今天津市)，西接白河</w:t>
        <w:br/>
        <w:t>(潞河）达通州（今北京市通县）。三十年（1293年）在金代原有运河的基础上，又完成通</w:t>
        <w:br/>
        <w:t>州至大都间的运河，名为通惠河，至此南北大运河全线贯通，但由于今山东境内地势较高，</w:t>
        <w:br/>
        <w:t>水源不足，运道仍不很通畅，终元之世还需要靠海运或海陆联运。明清两代，继续对运河进</w:t>
        <w:br/>
        <w:t>行修凿疏通，个别地段并开挖新河，特别是明永乐年间，采取在戴村（今东平东）筑坝，沿</w:t>
        <w:br/>
        <w:t>运河置闸、设水柜等措施后，基本上解决了这一段运河的缺水问题。不过通州至北京间的通</w:t>
        <w:br/>
        <w:t>惠河，明代虽屡经疏浚，因水源缺乏，未能持续通航。元明清三代，南北大运河断续维持了</w:t>
        <w:br/>
        <w:t>六百多年，其故道即相当于今北运河和大运河。</w:t>
        <w:br/>
        <w:t>南北大运河的开凿和通航，成为华北和江淮平原上的大动脉，促进了运河沿岸城市的发</w:t>
        <w:br/>
        <w:t>展和繁荣。“淮安、济宁、东昌、临清、德州、直沽，商贩所聚，今都北京，百货倍往时”</w:t>
        <w:br/>
        <w:t>(《明史·食货志》)；明人王士性提到的“天下马头，物所出所聚处”，除了在江南的以外，</w:t>
        <w:br/>
        <w:t>“淮阴之粮，维扬之盐，临清、济宁之货，徐州的车骡”（《广志绎》卷1)，都在沿运河</w:t>
        <w:br/>
        <w:t>一线。</w:t>
        <w:br/>
        <w:t>临清是因运河而发展起来的典型城市，自北魏设县后，长期以来一直是个很普通的县，</w:t>
        <w:br/>
        <w:t>会通河开通，因靠近运河，地位变得重要起来，明洪武二年（1369年)，县治从离运河还有</w:t>
        <w:br/>
        <w:t>八里的旧治(今市西南旧县)，迁到运河北岸的临清闸(今市前身)，这里是会通河和卫河</w:t>
        <w:br/>
        <w:t>(即元御河）的汇合处，“广平以南，四方水陆，毕会于临清，转漕京师，辐转而进”（桂萼：</w:t>
        <w:br/>
        <w:t>《北直隶序》)①，“诸盾于此乎尽，众流于此乎会”，“东控青齐，北临燕赵”（丘浚：《漕运河</w:t>
        <w:br/>
        <w:t>道议》)②，为“两水交渠，千樯云集，关察五方之客，届通七省之漕”的“南北襟喉扼要之</w:t>
        <w:br/>
        <w:t>地”（《清一统志》），弘治二年（1489年）置州，清乾隆四十一年（1776年）又升为直隶州。</w:t>
        <w:br/>
        <w:t>明时临清城曾三次扩展，设有粮食、钞关、砖厂，最盛时有缎店三十二家，布店七十三</w:t>
        <w:br/>
        <w:t>家，杂货店六十五家，有些布商甚至来自关外的辽东④。清代，城内街巷多以工商业为名，</w:t>
        <w:br/>
        <w:t>如马市街、碗市街、锅市街、炭厂、粮市、线子市、白布巷、箍桶巷、油篓巷、皮巷、牛市</w:t>
        <w:br/>
        <w:t>口、羊市口等，可见当时工商业的发达。</w:t>
        <w:br/>
        <w:t>杀热</w:t>
        <w:br/>
        <w:t>①</w:t>
        <w:br/>
        <w:t>《明经世文编》卷182。</w:t>
        <w:br/>
        <w:t>②</w:t>
        <w:br/>
        <w:t>《明经世文编〉卷71。</w:t>
        <w:br/>
        <w:t>③⑤</w:t>
        <w:br/>
        <w:t>杨正泰，《明清临清的盛衰与地理条件的变化)，《历史地理》第三辑，1983年。</w:t>
        <w:br/>
        <w:t>④</w:t>
        <w:br/>
        <w:t>《明经世文编》卷411，赵世卿，《关税亏减疏》。</w:t>
        <w:br/>
        <w:t>⑥</w:t>
        <w:br/>
        <w:t>《明经世文编》卷182。</w:t>
      </w:r>
    </w:p>
    <w:p>
      <w:r>
        <w:br w:type="page"/>
      </w:r>
    </w:p>
    <w:p>
      <w:r>
        <w:t>第九章 黄淮海平原城市的历史变迁 343</w:t>
        <w:br/>
        <w:t>由此转陆路通向山东济南的交通枢纽。宋设将陵县，元置陵州，明初一度省为县，洪武七年</w:t>
        <w:br/>
        <w:t>(1374年）废县并移设于今陵县的德州治此（今市)。明设有粮仓，宣德后“山东、河南皆</w:t>
        <w:br/>
        <w:t>运德州仓”，与淮安、徐州、临清并称为“南北咽喉”(《明史·食货志》)，清吴锡麒记述乾隆</w:t>
        <w:br/>
        <w:t>末年的情况说：“水陆所交，轮帆毕凑，人烟稠密，商货纷纭，亦一都会也。”①手工业有烟</w:t>
        <w:br/>
        <w:t>草、药材、成衣加工及制鞋、铁器、木器、凉帽编织，商业有粮、棉花、杂货、当铺、客店</w:t>
        <w:br/>
        <w:t>和饭馆等②。</w:t>
        <w:br/>
        <w:t>天津最早的聚落出现在金代，称为直沽，元代实行海运，是江南粮食北运的终点和转运</w:t>
        <w:br/>
        <w:t>站；运河开通后，御河（明称卫河，清称南运河）和白河（潞河，清称北运河）在此汇合，</w:t>
        <w:br/>
        <w:t>成为海运和河运的交通枢纽，“晓日三叉口，连樯集万艘”，“一日粮船到直沽，吴罂越布满</w:t>
        <w:br/>
        <w:t>街衢，”③呈现一派繁忙景象，但元仍称直沽或海津镇，尚未形成城市规模。明永乐二年</w:t>
        <w:br/>
        <w:t>(1404年）设天津等卫，建筑城垣，驻守重兵，为“海运通衢”（桂萼，《北直隶序》)④。隆</w:t>
        <w:br/>
        <w:t>庆后，“天津店租”繁重⑤，可见商业的发达。清雍正三年（1725年）改卫为州，九年</w:t>
        <w:br/>
        <w:t>(1731年）升为天津府，置天津县为府治，行政制度的改变，说明城市已发展到一个新的阶</w:t>
        <w:br/>
        <w:t>段，据嘉庆初的记载，“喤呷喧哗，洋船咸聚”，“乃夫瑰货方至，朱绿相毕，蠕螨、玳瑁、</w:t>
        <w:br/>
        <w:t>绮、贝、绣、螺之属，交贸互易，虽博望陈西域之富，平子论蜀都之饶，不是过也”（吴锡</w:t>
        <w:br/>
        <w:t>麒，《南归记》)，当时鸦片战争还没有发生，天津尚未开埠，城市已十分富庶繁华。</w:t>
        <w:br/>
        <w:t>河西务处于天津、通州正中，为运河的“咽喉”⑦。元代以海运为主，这里置有漕运司，</w:t>
        <w:br/>
        <w:t>负责接运海道从江南运来的粮食，并且一度移漷州治于此。明代设有钞关，征收商税，盛时</w:t>
        <w:br/>
        <w:t>布店就有一百六十家®，比临清还多。清代“旅店喧阗，货殖充物”，号称“京东第一镇，”⑨</w:t>
        <w:br/>
        <w:t>虽然可能还不具备城市规模，但作为运河城镇，地位也很重要。</w:t>
        <w:br/>
        <w:t>通州，原为潞县，金置州，取名于“漕运通济”之义，说明设州即和运河有密切的关</w:t>
        <w:br/>
        <w:t>系。它是北京东面的门户，漕运的终点，明代从各地运来的漕粮在南面的张家湾或通州交卸</w:t>
        <w:br/>
        <w:t>入仓，或者直接以陆路运入北京。十七世纪末，俄国使团经过这里，描述“通州城很大，人</w:t>
        <w:br/>
        <w:t>口众多，店铺鳞次栉比，因为这里是通江苏省及日本和朝鲜的商路的起点，河上舟楫云</w:t>
        <w:br/>
        <w:t>集”，清人记载也说：“国家岁转漕数百万，咸会于此，加以仕宦出入，商贾往来，舟楫告</w:t>
        <w:br/>
        <w:t>臻，帆樯如栉”，“畿辅之喉襟，水陆之冲要”（吴锡麒，《南归记》)。通州南面的张家湾，</w:t>
        <w:br/>
        <w:t>也曾是重要的水运码头，“凡四方之贡献，与士大夫之造朝者，舟至于此，则市马僦车，陆</w:t>
        <w:br/>
        <w:t>①</w:t>
        <w:br/>
        <w:t>《小方壶舆地丛钞》第五帙《还京日记》。</w:t>
        <w:br/>
        <w:t>②</w:t>
        <w:br/>
        <w:t>傅崇兰，《中国运河城市发展史》，四川人民出版社，1985年。</w:t>
        <w:br/>
        <w:t>③</w:t>
        <w:br/>
        <w:t>[元]张翥，《蜕奄集》卷2《代祀湄州天妃庙次直沽》、卷5《读瀛海喜其绝句清远，因口号数诗，示九成，</w:t>
        <w:br/>
        <w:t>皆寔意也》。按三汊口为卫河和白河汇合处。</w:t>
        <w:br/>
        <w:t>④</w:t>
        <w:br/>
        <w:t>《明经世文编》卷182。</w:t>
        <w:br/>
        <w:t>⑤</w:t>
        <w:br/>
        <w:t>《明史·食货志》。</w:t>
        <w:br/>
        <w:t>⑥</w:t>
        <w:br/>
        <w:t>《小方壶舆地丛钞》第五帙。按博望指西汉博望侯张骞；平子即东汉张衡，晋左思有《蜀都赋》，此云平子，</w:t>
        <w:br/>
        <w:t>或误。</w:t>
        <w:br/>
        <w:t>⑦⑨《小方壶舆地丛钞》第五帙《南归记》。</w:t>
        <w:br/>
        <w:t>⑧</w:t>
        <w:br/>
        <w:t>《明经世文编》卷411，赵世卿，《关税亏减疏》。</w:t>
        <w:br/>
        <w:t>①</w:t>
        <w:br/>
        <w:t>[荷]伊兹勃兰特、伊台斯、[德]亚当·勃兰特，《俄国使团使华笔记（1692—1695)》，中译本，商务印书馆，</w:t>
        <w:br/>
        <w:t>1980年。</w:t>
      </w:r>
    </w:p>
    <w:p>
      <w:r>
        <w:br w:type="page"/>
      </w:r>
    </w:p>
    <w:p>
      <w:r>
        <w:t>344</w:t>
        <w:br/>
        <w:t>黄淮海平原历史地理</w:t>
        <w:br/>
        <w:t>行以达都下，故其地水陆之会，而百物所聚也”(徐阶，《张家湾城记》)，①一度十分繁荣。</w:t>
        <w:br/>
        <w:t>通州</w:t>
        <w:br/>
        <w:t>北京</w:t>
        <w:br/>
        <w:t>天津</w:t>
        <w:br/>
        <w:t>德州</w:t>
        <w:br/>
        <w:t>临清</w:t>
        <w:br/>
        <w:t>济宁</w:t>
        <w:br/>
        <w:t>徐州</w:t>
        <w:br/>
        <w:t>淮安</w:t>
        <w:br/>
        <w:t>扬州</w:t>
        <w:br/>
        <w:t>图9--7 南北大运河沿线城市分布及交通流向</w:t>
        <w:br/>
        <w:t>位于济州河南端的济宁（今市）是一个老城市。秦置任城县，后废。北魏神龟元年</w:t>
        <w:br/>
        <w:t>(518年）复设任城郡，郡治任城县已迁到今济宁市。北齐改为高平郡，隋罢郡。金移济州</w:t>
        <w:br/>
        <w:t>治任城，元至元八年（1271）升为济宁府，后仍为济州。济州河和会通河的开凿，是济宁地</w:t>
        <w:br/>
        <w:t>位变化的转折点，由于“居运道之中”（丘浚，《漕运河道议》)②，一跃而为南北水运的咽</w:t>
        <w:br/>
        <w:t>喉，南门外置有会源闸，以控制运河的水量，南来的漕船由泗水北上，至会源闸集结，然后</w:t>
        <w:br/>
        <w:t>放闸通行，南北舟车，云集辐凑，促进了济州商业的繁荣，至正八年（1348）又移济宁路治</w:t>
        <w:br/>
        <w:t>①</w:t>
        <w:br/>
        <w:t>《明经世文编〉卷245。</w:t>
        <w:br/>
        <w:t>②</w:t>
        <w:br/>
        <w:t>&lt;明经世文编)卷71。</w:t>
      </w:r>
    </w:p>
    <w:p>
      <w:r>
        <w:br w:type="page"/>
      </w:r>
    </w:p>
    <w:p>
      <w:r>
        <w:t>第九章黄淮海平原城市的历史变迁345</w:t>
        <w:br/>
        <w:t>此。明改济宁路为府，洪武十八年（1385）降为州，戴村筑坝后，改善了水源条件，于是漕</w:t>
        <w:br/>
        <w:t>运大兴，每年江淮有四百万石漕粮、一万一千多艘漕船，通过济宁北上，使城市得到空前发</w:t>
        <w:br/>
        <w:t>展。清升为直隶州，为山东河南河道总督驻地。因商业的繁荣，城区不断扩展，清康熙年</w:t>
        <w:br/>
        <w:t>间，城内旧有街衢四十五条，城外四十三条。经百年左右，至道光年间，城内新增街衢六十</w:t>
        <w:br/>
        <w:t>二条，城外新增一百四十条①。明清两代济宁能成为重要的商业城市，主要的原因就是依靠</w:t>
        <w:br/>
        <w:t>运河的畅通。</w:t>
        <w:br/>
        <w:t>淮安、扬州段运河历史最为悠久，淮安、扬州也都是著名的老城市，南北大运河的全面</w:t>
        <w:br/>
        <w:t>开通，更促进了这些城市的繁荣。由于运口的变动，水运交通枢纽发生变化，影响到城镇的</w:t>
        <w:br/>
        <w:t>兴衰，其中最有代表性的是清江浦镇的兴起。清江浦原是淮安城西淮河南岸的一条支流，永</w:t>
        <w:br/>
        <w:t>乐二年（1404年）曾加修筑，七年在附近建清江造船厂，专造南直隶、浙江、江西、湖广</w:t>
        <w:br/>
        <w:t>各省运船，成化时在清江闸置东西二坝，漕船由此可车盘入河，清江闸附近遂成为交通要</w:t>
        <w:br/>
        <w:t>津，以清江浦为名的聚落也由此发展起来，清代江南河道总督，一称南河，久驻于此，“两</w:t>
        <w:br/>
        <w:t>岸市肆喧阗，烟火相接”（吴锡麒，《还京杂记》)②，“舟车鳞集，冠盖喧阗，两河市肆，栉</w:t>
        <w:br/>
        <w:t>比数十里不绝，北负大河，南临运河，淮安扼塞，以此为最”（乾隆《淮安府志》卷5)，乾</w:t>
        <w:br/>
        <w:t>隆二十六年（1761年）后又为清河县治，咸丰三年（1853年）城内有户三万余家（咸丰</w:t>
        <w:br/>
        <w:t>《清河县志》卷3)，已初步发展为繁荣的运河城市③，即今江苏淮阴市的前身。</w:t>
        <w:br/>
        <w:t>运河城市的兴起也有一定的规律性。首先，南北大运河呈南北向，沿运河兴起的主要城</w:t>
        <w:br/>
        <w:t>市，往往都在东西、东北、东南向水道或陆路与运河的交错处，如淮、运交汇口的清江浦</w:t>
        <w:br/>
        <w:t>镇，卫、运交错处的临清，运河和陆路交错处的德州，海、运交汇处的天津等；其次，由于</w:t>
        <w:br/>
        <w:t>城市需要有一定的腹地，所以较重要的城市之间，都相隔一定的距离，由于地处平原，各城</w:t>
        <w:br/>
        <w:t>市间的距离往往相差不大，见图9一7。</w:t>
        <w:br/>
        <w:t>二、黄河变迁对城市的影响</w:t>
        <w:br/>
        <w:t>东汉以后长期安流的黄河，到唐末开始活动起来，金代脱离了流经今浚县和滑县南城关</w:t>
        <w:br/>
        <w:t>之间的故道，不再东北流向渤海，转而东南流入泗水和淮河。元代以后，下游干流比较长时</w:t>
        <w:br/>
        <w:t>期保持在开封、归德（今河南商丘）、徐州一线的汴道上，同时常分成涡、颍等主要泛道，</w:t>
        <w:br/>
        <w:t>在今黄河以南，淮河以北，贾鲁河、颍河以东，大运河以西的黄淮平原上不断泛滥、决口、</w:t>
        <w:br/>
        <w:t>改道。明嘉靖以后，下游虽大部分时间保持在今废黄河一线，但决溢、改道十分频繁、紊</w:t>
        <w:br/>
        <w:t>乱。清咸丰五年（1855年）兰阳（今兰考）铜瓦厢决口，终于结束了黄河七百多年东南由</w:t>
        <w:br/>
        <w:t>淮河入海的历史，再一次东北流入渤海。</w:t>
        <w:br/>
        <w:t>黄河的变迁，改变了城市的地理条件。原来滨临黄河的滑州（今县南城关)，就是南北</w:t>
        <w:br/>
        <w:t>朝时期著名的滑台城，为“四通八达”（《晋书·慕容德载记》）的交通要道，唐代是义武节度</w:t>
        <w:br/>
        <w:t>使的驻地，黄河离开滑州南迁入淮后，失去了它水陆交通上的地位，到明朝就废州成为一个</w:t>
        <w:br/>
        <w:t>普通的县。滑州北岸的黎阳（今浚县)，宋置浚州，是黄河上的一个重要渡口，今县城南的</w:t>
        <w:br/>
        <w:t>大伾山上，还有宋代“俯大河，怀禹功”，送客过黎阳“览河山之胜”等刻石，但东向俯瞰，</w:t>
        <w:br/>
        <w:t>平原无垠，一片麦田，已完全看不出昔日曾是黄河流经之地，所以，早在明代也已废州为县</w:t>
        <w:br/>
        <w:t>邹逸麟，《济宁》，《中国历史名城)，中国青年出版社，1986年。</w:t>
        <w:br/>
        <w:t>②</w:t>
        <w:br/>
        <w:t>《小方壶舆地丛钞》第五帙。</w:t>
        <w:br/>
        <w:t>邹逸麟，《淮河下游南北运口变迁和城镇兴衰》，《历史地理》第六辑，1988年。</w:t>
      </w:r>
    </w:p>
    <w:p>
      <w:r>
        <w:br w:type="page"/>
      </w:r>
    </w:p>
    <w:p>
      <w:r>
        <w:t>346 黄淮海平原历史地理</w:t>
        <w:br/>
        <w:t>了。唐代的魏州、宋代的大名府（今河北大名东北)，曾十分繁荣，明代也渐趋衰落，“故时</w:t>
        <w:br/>
        <w:t>黄河经流其间，江淮、闽、蜀之货，往往远万里，近者数千里，各辐辏至。而国家以来，河</w:t>
        <w:br/>
        <w:t>南迁，济东阻，数百里唯临清为南北都会。稍稍转输，通有无市间之间，然锦绮、裴翠、珍</w:t>
        <w:br/>
        <w:t>异之物，亦无一不至。”①大名的由盛转衰，可能还有更深的原因。汉代以前，华北平原中</w:t>
        <w:br/>
        <w:t>南部的中心城市是邯郸（今市），东汉末袁绍、曹操经营邺城，中心城市便移到了邺都（今</w:t>
        <w:br/>
        <w:t>河北临漳西南邺镇一带)，北周末邺都被平毁，人民南迁相州（今河南安阳市)，后遂称相州</w:t>
        <w:br/>
        <w:t>为邺都。隋开永济渠，唐开元时移渠于魏州城西，魏州成为交通枢纽，逐渐兴盛，安史之乱</w:t>
        <w:br/>
        <w:t>后，为河北大镇魏博节度使的治所，五代唐、晋、汉三朝作为陪都，也称邺都。大名在旧邺</w:t>
        <w:br/>
        <w:t>都之东约二百里，所以被称为邺都，说明已实际上代替了旧邺都的地位；元代以后，会通河</w:t>
        <w:br/>
        <w:t>开通，大名的地位又被东北近二百里的临清所取代。因此，大名的衰落像邺都名称的南移、</w:t>
        <w:br/>
        <w:t>东移一样，是华北平原中南部中心城市东移的反映。当然，由于宋代黄河长期流经大名附</w:t>
        <w:br/>
        <w:t>近，“河南迁”以后，改变了大名的地理条件，从而加速了它的衰落，恐怕也是原因之一。</w:t>
        <w:br/>
        <w:t>黄河泛滥也直接冲毁、淤没城市。今郑州市西北邙山，古称广武山，山北有大片滩地，</w:t>
        <w:br/>
        <w:t>唐时置河阴县，县有河阴仓，开元后江淮经汴河运来的粮食存贮于此，以便转输。宋时黄河</w:t>
        <w:br/>
        <w:t>正溜趋向南岸，金代以后，县塌入河中，元迁县治于广武山北一里，至正十四年（1355年）</w:t>
        <w:br/>
        <w:t>河决，河阴县“官署民居尽废，遂成中流”（《元史·五行志》)，到明代不得不再迁治广武山</w:t>
        <w:br/>
        <w:t>南的今荥阳东北广武镇②。黄河夺淮后，黄淮在今江苏淮阴市交会，因黄强淮弱，淮河排水</w:t>
        <w:br/>
        <w:t>不畅，河水倒灌，将原来的零星湖泊洼地连成洪泽湖。明永乐初，在洪泽湖东岸筑高家堰防</w:t>
        <w:br/>
        <w:t>御淮河东侵，万历时又加以增筑，以抬高洪泽湖的水位，用来蓄清刷黄，使黄淮汇合处的河</w:t>
        <w:br/>
        <w:t>口段不致淤塞，因而湖面更为扩大。洪泽湖边的泗州城，唐宋时为南北交通要隘，金时置榷</w:t>
        <w:br/>
        <w:t>场于此，明清两代曾几次被淮河所淹，康熙十九年（1680年)，整个泗州城被沦入湖底③。</w:t>
        <w:br/>
        <w:t>其他如元代的巨野（今山东巨野南)，明代的定陶（今县西北）、鄄城（今县北）、洧川（今</w:t>
        <w:br/>
        <w:t>河南尉氏西南）、仪封（今兰考东）、荥泽（今郑州市古荥北）、商丘（今县南），清代的考城</w:t>
        <w:br/>
        <w:t>(今兰考东北)等，都曾因黄河泛滥，城为洪水所坏，大部分被迫移治④。至于受到一般破</w:t>
        <w:br/>
        <w:t>坏的城市更不胜枚举。</w:t>
        <w:br/>
        <w:t>黄河以多泥沙著称，泛滥以后，大量泥沙随地沉积，形成沙荒。今河南延津县北的古胙</w:t>
        <w:br/>
        <w:t>城县（今胙城北)，古代为南北交通的必经之地，从河南开封去北京，常由此渡河北上，金</w:t>
        <w:br/>
        <w:t>元以后，黄河多次在此决溢。明朝中叶境内沙丘堆积，崇祯年间，县城西门已被流沙所没。</w:t>
        <w:br/>
        <w:t>清顺治年间县治更是“飞沙四集，濠堑不明，居数百家，备极萧条之甚”（顺治《胙城县</w:t>
        <w:br/>
        <w:t>志》)，到雍正五年(1727年）胙城县终于被撤废并入延津县。今老城为风沙湮没，仅存残</w:t>
        <w:br/>
        <w:t>墙断垣，四周也均是沙荒之地。又今胙城西南存有古城址，当地居民称为吴起城，据考即</w:t>
        <w:br/>
        <w:t>金代宜村渡，为黄河南岸的一个渡口，金末设在今汲县的卫州为蒙古占领，金即迁卫州治</w:t>
        <w:br/>
        <w:t>此，今城址四周为流沙复盖，城中已成耕地，但遍地尽是残瓦断砖，宋元瓷残片俯拾皆</w:t>
        <w:br/>
        <w:t>是®。</w:t>
        <w:br/>
        <w:t>①</w:t>
        <w:br/>
        <w:t>顾炎武，《天下郡国利病书》第二册北直隶。</w:t>
        <w:br/>
        <w:t>②</w:t>
        <w:br/>
        <w:t>邹逸麟，《千古黄河》，香港中华书局，1990年；马正林，《大伾山、广武山与黄河》，《黄河史论丛》，复旦大</w:t>
        <w:br/>
        <w:t>学出版社，1986年。</w:t>
        <w:br/>
        <w:t>③⑤⑥邹逸麟，《黄河下游河道的变迁及其影响概述》，《黄河史论丛》，复旦大学出版社，1986年。</w:t>
        <w:br/>
        <w:t>④《明史·地理志》；《清一统志》山东曹州府，河南开封府、归德府。</w:t>
      </w:r>
    </w:p>
    <w:p>
      <w:r>
        <w:br w:type="page"/>
      </w:r>
    </w:p>
    <w:p>
      <w:r>
        <w:t>第九章黄淮海平原城市的历史变迁347</w:t>
        <w:br/>
        <w:t>泛滥又扰乱了黄淮平原上的水系和运河，破坏了水运交通。宋金分裂时期，汴河（即通</w:t>
        <w:br/>
        <w:t>济渠）淤成平陆，战国以来形成的河淮之间水运交通湮废，金元以后，黄河南泛，淮河之间</w:t>
        <w:br/>
        <w:t>的天然河流，或淤浅，或缩短，或废塞。水运交通与城市发展关系密切，运河和河流的通行</w:t>
        <w:br/>
        <w:t>不畅，势必影响城市的兴衰。例如元代以后的归德府（今河南商丘)，即唐代的宋州，当时</w:t>
        <w:br/>
        <w:t>号称“邑中九万家”、“舟车半天下”，因汴河的淤塞，失去了交通上的重要地位，加上黄河</w:t>
        <w:br/>
        <w:t>泛滥，而趋于衰落。始于宋代的朱仙镇（今开封市西南），明末清初因贾鲁河开通（明称孙</w:t>
        <w:br/>
        <w:t>家渡河）而兴盛。镇地处贾鲁河水运的终点，扼南北交通枢纽，为豫与晋、陕、江淮地区货</w:t>
        <w:br/>
        <w:t>运的中转站，清代为全国四大镇之一，乾隆、嘉庆年间，其商业之盛超过了省会开封，行旅</w:t>
        <w:br/>
        <w:t>商贾，昼夜不绝，号称繁富。后来由于黄河决溢，贾鲁河淤废，舟楫不通，加上铁路兴起，</w:t>
        <w:br/>
        <w:t>交通路线转移，从此一蹶不振，沦为一个普通的小村镇了①。</w:t>
        <w:br/>
        <w:t>有些城市受到黄河泛滥的直接破坏，以及由泛滥而引起的地理环境恶化、交通条件改变</w:t>
        <w:br/>
        <w:t>等多种影响。唐代的汴州及五代、北宋的东京开封府（今市)，原来不靠近黄河，金代黄河</w:t>
        <w:br/>
        <w:t>逐渐趋向东南，大定后已流入开封府境，并经常在城北面摆动，明洪武一次黄河改道南流，</w:t>
        <w:br/>
        <w:t>河道经开封城北仅五里。据记载从明洪武到清道光曾四次侵入城内，直接造成破坏。由于黄</w:t>
        <w:br/>
        <w:t>河在开封四周多次泛滥、改道，附近形成了沙丘，加深了土壤的盐碱化，恶化了自然环境。</w:t>
        <w:br/>
        <w:t>开封附近有汴河、蔡河、金水河、五丈河（广济河）等“漕运四渠”，为城市的经济命脉，</w:t>
        <w:br/>
        <w:t>也因黄河泛滥而淤没，使开封成为不能通航的城市，丧失了经济地位②，因此，开封的衰</w:t>
        <w:br/>
        <w:t>落，除了宋以后政治中心的南移以外，黄河的决溢泛滥是一个重要的原因。</w:t>
        <w:br/>
        <w:t>由上可见，黄河变迁影响城市的兴衰，而受影响最大的地区，是今黄河以南，淮河以北</w:t>
        <w:br/>
        <w:t>的黄淮平原上的城市。</w:t>
        <w:br/>
        <w:t>三、与现代城市的继承关系</w:t>
        <w:br/>
        <w:t>城市的兴衰和布局的变化，受政治、经济、交通、自然条件诸因素的制约，由于政治和</w:t>
        <w:br/>
        <w:t>经济重心的转移，交通和自然条件的变化，每个时代都有一些城市兴起，一些城市衰落，个</w:t>
        <w:br/>
        <w:t>别的甚至消亡。但是城市又是稳定的聚落，一般都选择了最佳的地理位置，有着“地利”上</w:t>
        <w:br/>
        <w:t>的优势，所以，一些城市虽因某种原因暂时衰落或者受到破坏，往往还会在原地或附近重建</w:t>
        <w:br/>
        <w:t>起来，因此，城市又具有相当大的继承性。元明清时代的城市，大部分继承了前代的城市；</w:t>
        <w:br/>
        <w:t>现代城市，除了因铁路兴起、工矿业发展而形成的新兴城市外（铁路选线时必然也会考虑原</w:t>
        <w:br/>
        <w:t>有的城市)，绝大部分又继承了元明清时代特别是明清时代的城市。城市布局的情况，大致</w:t>
        <w:br/>
        <w:t>也是一样。</w:t>
        <w:br/>
        <w:t>明清时代的城市，两者基本上相差不大，如果以本区的府一级治所相互比较，几乎完全</w:t>
        <w:br/>
        <w:t>相同，清代只多设了一个天津府，另外徐州府、曹州府，明代虽不是府，但也是直隶州</w:t>
        <w:br/>
        <w:t>或州。</w:t>
        <w:br/>
        <w:t>明清时代的城市，与现代城市相比较，其继承性也是十分明显的，根据五十年代中期的</w:t>
        <w:br/>
        <w:t>行政建制（下同)，明清的府一级治所，全部为现在的市、县一级。而本区现在的市，有三</w:t>
        <w:br/>
        <w:t>分之二以上是明清时的府、州、县治，其他不到三分之一的市中，有的也为具有较长历史的</w:t>
        <w:br/>
        <w:t>聚落，如泊头市，大致处于天津和德州的中途，为南北大运河沿岸城镇，明代已经兴起；周</w:t>
        <w:br/>
        <w:t>①</w:t>
        <w:br/>
        <w:t>陈代光：《从万胜镇的衰落看黄河对豫东南平原城镇的影响》，《历史地理》第2辑，1982年。</w:t>
        <w:br/>
        <w:t>②</w:t>
        <w:br/>
        <w:t>李长傅：《开封历史地理》，商务印书馆，1960年。</w:t>
      </w:r>
    </w:p>
    <w:p>
      <w:r>
        <w:br w:type="page"/>
      </w:r>
    </w:p>
    <w:p>
      <w:r>
        <w:t>348黄淮海平原历史地理</w:t>
        <w:br/>
        <w:t>口市，是清末朱仙镇衰落后，商业集散地下移至颍河而兴起的镇市；商丘市，虽不是原来的</w:t>
        <w:br/>
        <w:t>府城，但两者距离很近，可以视作一个城市。但是，城市发展到明清时代，经济因素已逐渐</w:t>
        <w:br/>
        <w:t>上升，城市的行政级别和繁荣程度并不完全一致，如临清、德州等，当时均为州一级，而其</w:t>
        <w:br/>
        <w:t>繁荣程度则可能超过了府一级的城市，所以，现在的市中，只有三分之一弱为明清时代</w:t>
        <w:br/>
        <w:t>的府。</w:t>
        <w:br/>
        <w:t>在城市的地理布局上，自古以来，太行山和伏牛山东麓是传统的交通大道，为城市分布</w:t>
        <w:br/>
        <w:t>的密集区，现代交通的兴起，并没有根本改变这一分布格局，现在本区的市中，三分之一以</w:t>
        <w:br/>
        <w:t>上都分布在这一线上。历史城市分布与运河关系密切，明清时代的南北大运河沿线，是主要</w:t>
        <w:br/>
        <w:t>城市的分布带，现在也有三分之一的市，分布在运河沿岸，尽管运河现已不能发挥昔日的作</w:t>
        <w:br/>
        <w:t>用。可见城市的分布，在地理条件及具体城市点上，也是前后基本相同的。</w:t>
        <w:br/>
        <w:t>现代城市是历史上特别是明清时代城市的继承和发展，但是随着现代化建设的展开，新</w:t>
        <w:br/>
        <w:t>兴城市的大量涌现，新老城市的比重以及城市的布局，仍会发生较大的变化。</w:t>
      </w:r>
    </w:p>
    <w:p>
      <w:r>
        <w:br w:type="page"/>
      </w:r>
    </w:p>
    <w:p>
      <w:r>
        <w:t>349</w:t>
        <w:br/>
        <w:t>后记</w:t>
        <w:br/>
        <w:t>本书初版于1993年，最近出版社重新印制，这是对作者很大的鼓励，我们深</w:t>
        <w:br/>
        <w:t>表谢意。本书有幸于1995年获全国高等学校人文社会科学优秀成果一等奖，这</w:t>
        <w:br/>
        <w:t>是学术界对我们作者莫大的奖励和鞭策，我们是既高兴又惭愧。高兴的是数年的</w:t>
        <w:br/>
        <w:t>辛劳终于得到了学术界的认可，惭愧的是书中还存在不少不足之处。</w:t>
        <w:br/>
        <w:t>我想本书之所以获此荣誉，不外乎两个原因。一是黄淮海平原是我国第二大</w:t>
        <w:br/>
        <w:t>平原，就历史而言，无论从政治还是经济抑或文化各种角度来看，都有着十分重要</w:t>
        <w:br/>
        <w:t>的地位。数千年来自然和人文环境变化很大，而在此前还没有一本对该平原的历</w:t>
        <w:br/>
        <w:t>史地理问题做过专门研究的专著。这是第一本，有一定的填补空白的意义。二是</w:t>
        <w:br/>
        <w:t>参与本课题研究的几位作者大多下过一定的功夫，论述的内容比较充实，不尚空</w:t>
        <w:br/>
        <w:t>论。有些内容不仅有学术意义，对今天的经济建设也有一定的参考价值。</w:t>
        <w:br/>
        <w:t>人的学术生命是很短的，长的也不过几十年，做不了多少成绩，而学术领域则</w:t>
        <w:br/>
        <w:t>是无比广阔，需要很多同行共同努力，才可能有所建树。历史地理是包括自然、人</w:t>
        <w:br/>
        <w:t>文多领域的学科，我们希望从事这一学科研究的同志共同合作，写出更多更好的</w:t>
        <w:br/>
        <w:t>著作，为发展我国的经济、文化作出自己的贡献。</w:t>
        <w:br/>
        <w:t>这次重印因时间关系，只增加了两幅插图，没有什么重大的改动。对这个专</w:t>
        <w:br/>
        <w:t>题我们还想继续研究，希望若干年后有更好的修订本问世。</w:t>
        <w:br/>
        <w:t>邹逸麟</w:t>
        <w:br/>
        <w:t>1997年3月28日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