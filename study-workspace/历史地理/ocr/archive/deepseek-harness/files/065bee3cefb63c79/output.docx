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國</w:t>
        <w:br/>
        <w:t>牟发松毋有江魏俊杰著</w:t>
        <w:br/>
        <w:t>十六国北朝卷下</w:t>
        <w:br/>
        <w:t>周振鹤主编</w:t>
        <w:br/>
        <w:t>须旦大学出版社</w:t>
      </w:r>
    </w:p>
    <w:p>
      <w:r>
        <w:br w:type="page"/>
      </w:r>
    </w:p>
    <w:p>
      <w:r>
        <w:t>國</w:t>
        <w:br/>
        <w:t>ISBN 978-7-30</w:t>
        <w:br/>
        <w:t>1787309</w:t>
        <w:br/>
        <w:t>定价：220.00元</w:t>
        <w:br/>
        <w:t>www.fudanpress.com.cn</w:t>
      </w:r>
    </w:p>
    <w:p>
      <w:r>
        <w:br w:type="page"/>
      </w:r>
    </w:p>
    <w:p>
      <w:r>
        <w:t>国家自然科学基金项目 国家社会科学基金项目</w:t>
        <w:br/>
        <w:t>上海市社会科学重大项目</w:t>
        <w:br/>
        <w:t>国家出版基金项目</w:t>
        <w:br/>
        <w:t>TATDNN PSISUCATION POUNGATION</w:t>
        <w:br/>
        <w:t>中國行政區劃通史</w:t>
        <w:br/>
        <w:t>十六国北朝卷下</w:t>
        <w:br/>
        <w:t>牟发松毋有江魏俊杰著</w:t>
        <w:br/>
        <w:t>周振鶴主编</w:t>
        <w:br/>
        <w:t>復旦大學出版杜</w:t>
      </w:r>
    </w:p>
    <w:p>
      <w:r>
        <w:br w:type="page"/>
      </w:r>
    </w:p>
    <w:p>
      <w:r>
        <w:t>图书在版编目(CIP)数据</w:t>
        <w:br/>
        <w:t>中国行政区划通史·十六国北朝卷/周振鹤主编；牟发松，毋有江，魏俊杰著.—2版.—上海：</w:t>
        <w:br/>
        <w:t>复旦大学出版社,2017.9</w:t>
        <w:br/>
        <w:t>ISBN 978-7-309-12968-7</w:t>
        <w:br/>
        <w:t>Ⅰ. 中…Ⅱ.①周…②牟…③毋…④魏…Ⅲ.①政区沿革-历史-中国</w:t>
        <w:br/>
        <w:t>②政区沿革-历史-中国-十六国时期 ③政区沿革-历史-中国-北朝时代 V.K928.2</w:t>
        <w:br/>
        <w:t>中国版本图书馆CIP数据核字(2017)第103609号</w:t>
        <w:br/>
        <w:t>中国行政区划通史·十六国北朝卷(第二版)</w:t>
        <w:br/>
        <w:t>周振鹤 主编 牟发松 毋有江 魏俊杰 著</w:t>
        <w:br/>
        <w:t>责任编辑/史立丽</w:t>
        <w:br/>
        <w:t>复旦大学出版社有限公司出版发行</w:t>
        <w:br/>
        <w:t>上海市国权路579号邮编：200433</w:t>
        <w:br/>
        <w:t>网址:fupnet@fudanpress. com http://www. fudanpress. com</w:t>
        <w:br/>
        <w:t>门市零售：86-21-65642857</w:t>
        <w:br/>
        <w:t>团体订购：86-21-65118853</w:t>
        <w:br/>
        <w:t>外埠邮购：86-21-65109143</w:t>
        <w:br/>
        <w:t>出版部电话：86-21-65642845</w:t>
        <w:br/>
        <w:t>浙江新华数码印务有限公司</w:t>
        <w:br/>
        <w:t>开本787×1092 1/16 印张86.5 字数1432千</w:t>
        <w:br/>
        <w:t>2017年9月第2版第1次印刷</w:t>
        <w:br/>
        <w:t>ISBN 978-7-309-12968-7/K·613</w:t>
        <w:br/>
        <w:t>定价：220.00元</w:t>
        <w:br/>
        <w:t>如有印装质量问题，请向复旦大学出版社有限公司出版部调换。</w:t>
        <w:br/>
        <w:t>版权所有</w:t>
        <w:br/>
        <w:t>侵权必究</w:t>
      </w:r>
    </w:p>
    <w:p>
      <w:r>
        <w:br w:type="page"/>
      </w:r>
    </w:p>
    <w:p>
      <w:r>
        <w:t>中国行政区划通史</w:t>
        <w:br/>
        <w:t>周振鹤 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牟发松，1954年生，湖北江陵人。武汉大学历</w:t>
        <w:br/>
        <w:t>史系1977级本科，提前毕业留校任教，1987年获博</w:t>
        <w:br/>
        <w:t>士学位。1993年任教授，1995年任博士生导师。</w:t>
        <w:br/>
        <w:t>2003年调入华东师范大学历史系，受聘终身教授。</w:t>
        <w:br/>
        <w:t>先后兼任日本京都大学、大阪市立大学客座教授，</w:t>
        <w:br/>
        <w:t>中国魏晋南北朝史学会副会长、常务理事，中国唐</w:t>
        <w:br/>
        <w:t>史学会理事。主要从事汉唐史研究，出版专著《唐</w:t>
        <w:br/>
        <w:t>代长江中游的经济与社会》、《汉唐历史变迁中的</w:t>
        <w:br/>
        <w:t>社会与国家》等多种，发表专题论文70余篇。协助</w:t>
        <w:br/>
        <w:t>业师唐长孺教授撰述其总结性专著《魏晋南北朝隋</w:t>
        <w:br/>
        <w:t>唐史三论》，汉译仁井田陞《中国法制史》，主持</w:t>
        <w:br/>
        <w:t>编辑《中国前近代史理论国际学术研讨会论文</w:t>
        <w:br/>
        <w:t>集》、《历史时期江南的经济、文化与信仰》等。</w:t>
        <w:br/>
        <w:t>毋有江，1972年生，河南博爱人。复旦大学历</w:t>
        <w:br/>
        <w:t>史地理研究中心博士毕业，现为武汉大学历史学院</w:t>
        <w:br/>
        <w:t>副教授。主要从事秦汉魏晋南北朝史与历史政治地</w:t>
        <w:br/>
        <w:t>理的研究，曾在《历史研究》、《中国史研</w:t>
        <w:br/>
        <w:t>究》、《国学研究》、《人文杂志》、《中国中古</w:t>
        <w:br/>
        <w:t>史集刊》等刊物上发表多篇论文。其中《天兴元年</w:t>
        <w:br/>
        <w:t>徙民与北魏初年的行政区划》一文获谭其骧禹贡基</w:t>
        <w:br/>
        <w:t>金会第四届优秀青年历史地理论著一等奖。</w:t>
        <w:br/>
        <w:t>魏俊杰，1982年生，安徽太和人。先后求学于</w:t>
        <w:br/>
        <w:t>上海师范大学人文与传播学院、复旦大学历史地理</w:t>
        <w:br/>
        <w:t>研究中心，现为衢州学院中国哲学与文化研究中心</w:t>
        <w:br/>
        <w:t>副教授。主要从事魏晋南北朝历史地理和历史文献</w:t>
        <w:br/>
        <w:t>的研究。主持国家级、省部级课题多项，在《历史</w:t>
        <w:br/>
        <w:t>地理》、《中国地理地理论丛》、《中国边疆史地</w:t>
        <w:br/>
        <w:t>研究》等刊物发表论文20余篇，参编《衢州文献集</w:t>
        <w:br/>
        <w:t>成》（200册），出版专著《衢州文献集成提</w:t>
        <w:br/>
        <w:t>要》、《衢州古代著述考》。</w:t>
      </w:r>
    </w:p>
    <w:p>
      <w:r>
        <w:br w:type="page"/>
      </w:r>
    </w:p>
    <w:p>
      <w:r>
        <w:t>十六国北朝卷提要</w:t>
        <w:br/>
        <w:t>本卷从社会政治进程与政区演变关系的角度切入，依据相关正史、别史、地</w:t>
        <w:br/>
        <w:t>理总志、文集、墓志、考古发掘成果等资料，结合前人研究成果，对十六国北朝</w:t>
        <w:br/>
        <w:t>行政区划的演变过程进行了详尽考证和系统重建。内容既包括诸政治实体州郡县</w:t>
        <w:br/>
        <w:t>的设置与变动历程，也包括领民酋长、护军、军镇、行台等带有特殊政治意涵的</w:t>
        <w:br/>
        <w:t>政区置废情况，展示了这些特殊政区与州郡县制度之间错综复杂的关系。</w:t>
        <w:br/>
        <w:t>全卷共分四编，在考证政区设置过程的基础上，对其变化趋势及特点亦做出</w:t>
        <w:br/>
        <w:t>归纳总结。</w:t>
        <w:br/>
        <w:t>上编以淝水之战（383年）为界分前后两个时段，对十六国时期诸政治实体的</w:t>
        <w:br/>
        <w:t>疆域变动，行政区划的设置、分布及其沿革情况进行系统阐述，从行政区划演变</w:t>
        <w:br/>
        <w:t>的角度展示了十六国时期社会政治进程的图景。</w:t>
        <w:br/>
        <w:t>中编为北魏疆域与行政区划的演变与设置，以北魏末年为基准考证了州郡县</w:t>
        <w:br/>
        <w:t>政区的沿革，反映了北魏与十六国、北朝这两个时代在政区设置上承前启后的历</w:t>
        <w:br/>
        <w:t>史关联。</w:t>
        <w:br/>
        <w:t>下编叙述东魏北齐、西魏北周的疆域变动，行政区划的设置、分布及其沿</w:t>
        <w:br/>
        <w:t>革，以《魏书·地形志》和《隋书·地理志》为参照，对东魏北齐、西魏北周的</w:t>
        <w:br/>
        <w:t>州郡县置废情况予以详尽考证。</w:t>
        <w:br/>
        <w:t>附编对十六国诸政治实体治下的领民酋长、护军、军镇，以及北朝时期的特</w:t>
        <w:br/>
        <w:t>殊行政建置——行台，做了详细的研究，从另一个侧面表达了本卷作者对这一时</w:t>
        <w:br/>
        <w:t>期行政区划演变过程的理解与把握。</w:t>
        <w:br/>
        <w:t>本卷附有多幅图表，以更直观地展示十六国、北朝政区设置的概貌，以及政</w:t>
        <w:br/>
        <w:t>区演变的特点与变化趋势。</w:t>
      </w:r>
    </w:p>
    <w:p>
      <w:r>
        <w:br w:type="page"/>
      </w:r>
    </w:p>
    <w:p>
      <w:r>
        <w:t>596 中国行政区划通史·十六国北朝卷</w:t>
        <w:br/>
        <w:t>略，远近所推，统国三十六，大姓九十九，威振北方，莫不率服”。从直接的目的</w:t>
        <w:br/>
        <w:t>来说，这是在形塑自己后来直接统治胡族社会的历史合法性。不过或许它也</w:t>
        <w:br/>
        <w:t>表达了一点真实的信息：拓跋鲜卑存在过一个由部族政治体出发建构跨部落</w:t>
        <w:br/>
        <w:t>政治体的政治发展阶段。有了这样的认知，我们再来看卷113《官氏志》里对</w:t>
        <w:br/>
        <w:t>拓跋鲜卑政治发展的表述：“魏氏本居朔壤，地远俗殊，赐姓命氏，其事不一，亦</w:t>
        <w:br/>
        <w:t>如长勺、尾氏、终葵之属也。初，安帝统国，诸部有九十九姓。”这里的“安帝”，</w:t>
        <w:br/>
        <w:t>按照《序纪》罗列的谱系，是自“成皇帝”毛开始的第五代部落首领，两人相距不</w:t>
        <w:br/>
        <w:t>算过于遥远。“成皇帝”毛时已经“统国三十六，大姓九十九”。与草原社会日常</w:t>
        <w:br/>
        <w:t>生活各部自行管理的政治传统联系起来，笔者认为“大姓九十九”其实就是“诸</w:t>
        <w:br/>
        <w:t>部九十九姓”，标示这九十九个部族(假如这“九十九”为实指的话)形塑了拓跋</w:t>
        <w:br/>
        <w:t>鲜卑，它们是拓跋鲜卑在草原的社会基础。换言之，拓跋鲜卑是一个标示政治</w:t>
        <w:br/>
        <w:t>结合的政治体概念。</w:t>
        <w:br/>
        <w:t>如果这种认识无误，我们就可以进一步梳理《官氏志》随后的内容：“至献</w:t>
        <w:br/>
        <w:t>帝时，七分国人，使诸兄弟各摄领之，乃分其氏。自后兼并他国，各有本部，部</w:t>
        <w:br/>
        <w:t>中别族，为内姓焉。年世稍久，互以改易，兴衰存灭，间有之矣。”“献帝”就是</w:t>
        <w:br/>
        <w:t>《序纪》里指导“圣武皇帝”诘汾南迁的第二推寅—邻，而正是这次南迁，拓跋</w:t>
        <w:br/>
        <w:t>鲜卑“始居匈奴之故地”。南迁匈奴故地对拓跋鲜卑的政治影响十分深远，在</w:t>
        <w:br/>
        <w:t>诘汾之子即所谓“始祖神元皇帝”力微领导时，拓跋鲜卑由弱变强，并开始与魏</w:t>
        <w:br/>
        <w:t>晋中原王朝发生政治联系，逐步走上了一条与纯草原社会不同的政治发展</w:t>
        <w:br/>
        <w:t>道路①。</w:t>
        <w:br/>
        <w:t>从这样的政治发展过程中理解“献帝”邻的七分国人，笔者以为是一次针</w:t>
        <w:br/>
        <w:t>对部落社会政治结合方式的重大调整。“献帝以兄为纥骨氏，后改为胡氏。次</w:t>
        <w:br/>
        <w:t>兄为普氏，后改为周氏。次兄为拓跋氏，后改为长孙氏。弟为达奚氏，后改为</w:t>
        <w:br/>
        <w:t>奚氏。次弟为伊娄氏，后改为伊氏。次弟为丘敦氏，后改为丘氏。次弟为侯</w:t>
        <w:br/>
        <w:t>氏，后改为亥氏”，这就是前面所说“七分国人，使诸兄弟各摄领之，乃分其氏”</w:t>
        <w:br/>
        <w:t>的具体内容。如果结合王明珂对其他游牧民族类似情况的介绍与分析，这很</w:t>
        <w:br/>
        <w:t>可能是一种基于现实社会联系与政治结构而产生的政治神话，是“弟兄祖先历</w:t>
        <w:br/>
        <w:t>史心性”的产物②。但也可以把它理解为一种现实政治安排的历史投影。这</w:t>
        <w:br/>
        <w:t>①毋有江：《拓跋鲜卑政治发展的地理空间》，《魏晋南北朝隋唐史资料》第二十八辑。更请参阅张</w:t>
        <w:br/>
        <w:t>继昊：《从拓跋到北魏北魏王朝创建历史的考察》，台湾，稻乡出版社，2003年。</w:t>
        <w:br/>
        <w:t>②</w:t>
        <w:br/>
        <w:t>参阅王明珂：《游牧者的抉择：面对汉帝国的北亚游牧部族》，广西师范大学出版社，2008年，第</w:t>
        <w:br/>
        <w:t>19—30页。并请详细参阅前引王明珂的另一部专著。</w:t>
      </w:r>
    </w:p>
    <w:p>
      <w:r>
        <w:br w:type="page"/>
      </w:r>
    </w:p>
    <w:p>
      <w:r>
        <w:t>下编·绪言597</w:t>
        <w:br/>
        <w:t>种理解和《官氏志》的说辞是吻合的，“七族之兴，自此始也”。至于后面的“又</w:t>
        <w:br/>
        <w:t>命叔父之胤曰乙旃氏，后改为叔孙氏。又命疏属曰车焜氏，后改为车氏”，从叙</w:t>
        <w:br/>
        <w:t>述语气上看好像也是“献帝”邻的政治安排的一部分。“凡与帝室为十姓，百世</w:t>
        <w:br/>
        <w:t>不通婚。”这种政治安排对拓跋鲜卑后来的发展影响很大，“太和以前，国之丧</w:t>
        <w:br/>
        <w:t>葬祠礼，非十族不得与也”。说明“帝室十姓”是拓跋鲜卑政治体的核心部族。</w:t>
        <w:br/>
        <w:t>它们和之后进入拓跋鲜卑政治体内的其他部族在政治地位与政治关系上有很</w:t>
        <w:br/>
        <w:t>大差异。《官氏志》：“神元皇帝时，余部诸姓内入者。……凡此诸部，其渠长皆</w:t>
        <w:br/>
        <w:t>自统众”。“其渠长皆自统众”说明“帝室十姓”的部族成员在管理上可能直接听</w:t>
        <w:br/>
        <w:t>命于拓跋鲜卑首领，而“余部诸姓内入者”则要通过酋长大人才能与拓跋鲜卑</w:t>
        <w:br/>
        <w:t>首领发生社会联系。这是拓跋鲜卑这一政治体的边缘人群。除此之外，还有</w:t>
        <w:br/>
        <w:t>一个所谓的“四方诸部”：“凡此四方诸部，岁时朝贡，登国初，太祖散诸部落，始</w:t>
        <w:br/>
        <w:t>同为编民。”登国(386—396)是北魏开国皇帝道武帝即位所用的第一个年号。</w:t>
        <w:br/>
        <w:t>这个“四方诸部”是拓跋鲜卑政治体的外围，它们直到北魏初年，通过离散部落</w:t>
        <w:br/>
        <w:t>的政治举措，才开始成为拓跋鲜卑主导的政治体的有机组成部分①。</w:t>
        <w:br/>
        <w:t>通过上述对《序纪》与《官氏志》相关内容的分析，不难看出，《宋书》所称的</w:t>
        <w:br/>
        <w:t>“索虏”、“索头虏”，《南齐书》所称的“魏虏”，以及我们所说的拓跋鲜卑，首先应</w:t>
        <w:br/>
        <w:t>是一个因政治结合而生的政治概念，这个政治体有一个伴随时间与地域变化</w:t>
        <w:br/>
        <w:t>而发展演变的过程②。虽然政治秩序有等差，社会关系有疏密，但这个草原政</w:t>
        <w:br/>
        <w:t>治体的文化传统却表现出明显的包容性，在与魏晋中原王朝接触后则呈现出</w:t>
        <w:br/>
        <w:t>明显的开放性，笔者认为这种情形可能与草原社会的正常运转总是需要外部</w:t>
        <w:br/>
        <w:t>资源的不断挹注有关。这种政治文化传统也应是北方草原许多部族和一些汉</w:t>
        <w:br/>
        <w:t>族士人得以有效参与拓跋鲜卑政治进程的社会基础。北魏建立以后，通过离</w:t>
        <w:br/>
        <w:t>散部落，向前期首都平城京畿地区移民，在代北地区构建了一个胡汉诸族群社</w:t>
        <w:br/>
        <w:t>会相互交通、政治相互结合的地理空间③。这里面虽有像崔浩“国史之狱”这</w:t>
        <w:br/>
        <w:t>①关于离散部落的情况，参见中编“北魏行政区划”中的相关内容。</w:t>
        <w:br/>
        <w:t>2</w:t>
        <w:br/>
        <w:t>《宋书》卷95《索虏传》：“索头虏姓托跋氏，其先汉将李陵后也。陵降匈奴，有数百千种，各立名号，</w:t>
        <w:br/>
        <w:t>索头亦其一也。”《南齐书》卷57《魏虏传》：“魏虏，匈奴种也，姓托跋氏。”和《魏书》表述相同的地方</w:t>
        <w:br/>
        <w:t>在于它们都强调共同的血缘和种属出身。而人类学提供的大量草原社会调查资料则表明游牧部</w:t>
        <w:br/>
        <w:t>族，特别是游牧部落的构建在血缘和种属方面的原因并不太突出，现实的生存需要和共同的地域</w:t>
        <w:br/>
        <w:t>联系可能才是重要的原因。请参阅前引王明珂的著作：《英雄祖先与弟兄民族：根基历史的文本</w:t>
        <w:br/>
        <w:t>与情境》。</w:t>
        <w:br/>
        <w:t>③</w:t>
        <w:br/>
        <w:t>北魏前期向京畿地区移民，规模大，次数多，范围广，延续时间长，详情请参阅葛剑雄：《中国移民</w:t>
        <w:br/>
        <w:t>史》第二卷(先秦至魏晋南北朝时期)，福建人民出版社，1997年，第十三章第二节“北魏前期的移</w:t>
        <w:br/>
        <w:t>民”，第533566页。</w:t>
      </w:r>
    </w:p>
    <w:p>
      <w:r>
        <w:br w:type="page"/>
      </w:r>
    </w:p>
    <w:p>
      <w:r>
        <w:t>598 中国行政区划通史·十六国北朝卷</w:t>
        <w:br/>
        <w:t>样胡汉冲突的事情发生，但政治体的包容性也很明显。《魏书》里记载的汉族士</w:t>
        <w:br/>
        <w:t>人，从道武帝时代就开始在政治上发挥积极重要的作用，尽管他们在很长一段</w:t>
        <w:br/>
        <w:t>时间内军事上并不占主导。有了这样一个胡汉长期在文化上交融涵化，在政</w:t>
        <w:br/>
        <w:t>治上协同配合的社会基础，才可能有孝文帝时代力行汉化改革的政治行为发</w:t>
        <w:br/>
        <w:t>生。而有了这样的认知，我们也才能够理解北朝后期复杂的政治发展过程。</w:t>
        <w:br/>
        <w:t>《隋书》卷33《经籍志二》：“后魏迁洛，有八氏十姓，咸出帝族。又有三十</w:t>
        <w:br/>
        <w:t>六族，则诸国之从魏者；九十二姓，世为部落大人者，并为河南洛阳人。其中国</w:t>
        <w:br/>
        <w:t>士人，则第其门阀，有四海大姓、郡姓、州姓、县姓。及周太祖入关，诸姓子孙有</w:t>
        <w:br/>
        <w:t>功者，并令为其宗长，仍撰谱录，纪其所承。又以关内诸州，为其本望。”《北史》</w:t>
        <w:br/>
        <w:t>卷5《魏本纪五》，大统十五年(549)五月“初诏诸代人太和中改姓者，并令复</w:t>
        <w:br/>
        <w:t>旧。”《周书》卷2《文帝纪下》：魏恭帝元年(554)，“魏氏之初，统国三十六，大姓</w:t>
        <w:br/>
        <w:t>九十九，后多绝灭。至是，以诸将功高者为三十六国后，次功者为九十九姓后，</w:t>
        <w:br/>
        <w:t>所统军人，亦改从其姓。”卷4《明帝纪》明帝二年(558)三月庚申，周明帝下诏：</w:t>
        <w:br/>
        <w:t>“三十六国，九十九姓，自魏氏南徙，皆称河南之民。今周室既都关中，宜改称</w:t>
        <w:br/>
        <w:t>京兆人。”所谓“后多绝灭”，并非指诸部族成员后裔绝代灭种，而是指自魏初以</w:t>
        <w:br/>
        <w:t>来，部落离散，部族意识逐渐消弭于无形。孝文帝太和十九年(495)下诏定姓</w:t>
        <w:br/>
        <w:t>族，姓氏族属开始关系到胡人的切身现实政治利益，相当多的胡人在利益驱逼</w:t>
        <w:br/>
        <w:t>下蒙昧考求自身姓族出身，导致“世宗世，代人犹以姓族辞讼”①。但是我们从</w:t>
        <w:br/>
        <w:t>中也可以看到，孝文帝通过这一政治行为，确实在中原地区成功形塑出一个以</w:t>
        <w:br/>
        <w:t>“河南洛阳人”—南迁鲜卑贵族为核心，与中原门阀世族相结合的统治阶层，</w:t>
        <w:br/>
        <w:t>而且这种形塑统治阶层的意识甚至还影响到了后来西魏、北周的政治运作，只</w:t>
        <w:br/>
        <w:t>是西魏北周采取的方式是由汉姓改从鲜卑旧姓(包括拥有军事实力的部分汉</w:t>
        <w:br/>
        <w:t>族人士)而已。</w:t>
        <w:br/>
        <w:t>一般认为西魏改姓举措与大统八年(542)开始建立府兵制有关②。《北史》</w:t>
        <w:br/>
        <w:t>卷60传论云：“初，魏孝庄帝以尔朱荣有翊戴之功，拜荣柱国大将军，位在丞相</w:t>
        <w:br/>
        <w:t>上。荣败后，此官遂废。大统三年，魏文帝复以周文帝建中兴之业，始命为之。</w:t>
        <w:br/>
        <w:t>其后功参佐命，望实俱重者亦居此职。自大统十六年已前，任者凡有八人。周</w:t>
        <w:br/>
        <w:t>①见《魏书》卷113《官氏志》。</w:t>
        <w:br/>
        <w:t>《北史》卷5《魏本纪五》：大统八年(542)春三月，“初置六军”。《玉海》卷137《兵制》引《后魏书》云：</w:t>
        <w:br/>
        <w:t>“西魏大统八年，宇文泰仿周典置六军，合为百府。十六年籍民之有材力者为府兵。”同书卷138引</w:t>
        <w:br/>
        <w:t>《邺侯家传》云：“初置府兵，皆于六户中等以上家有三丁者选材力一人，免其身租庸调，郡守农隙</w:t>
        <w:br/>
        <w:t>教试阅，兵仗衣驮牛驴及糗粮旨蓄，六家共备，抚养训导，有如子弟，故能以寡克众。”一般认为这</w:t>
        <w:br/>
        <w:t>些材料表达的是建立府兵制的情况。</w:t>
      </w:r>
    </w:p>
    <w:p>
      <w:r>
        <w:br w:type="page"/>
      </w:r>
    </w:p>
    <w:p>
      <w:r>
        <w:t>下编·绪言599</w:t>
        <w:br/>
        <w:t>文帝位总百揆，都督中外军事。魏广陵王欣，元氏懿戚，从容禁闼而已。此外</w:t>
        <w:br/>
        <w:t>六人，各督二大将军，分掌禁旅，当爪牙御侮之寄。当时荣盛，莫与为比。故今</w:t>
        <w:br/>
        <w:t>之称门阀者，咸推八柱国家。”</w:t>
        <w:br/>
        <w:t>至于东魏、北齐的情况，《新唐书》卷212《儒学传中柳冲传》引柳芳论述北</w:t>
        <w:br/>
        <w:t>朝姓族情况云：“代北则为虏姓”，元、长孙、宇文、于、陆、源、窦首之。虏姓”</w:t>
        <w:br/>
        <w:t>者，魏孝文帝迁洛，有八氏十姓，三十六族九十二姓。八氏十姓，出于帝宗属，</w:t>
        <w:br/>
        <w:t>或诸国从魏者；三十六族九十二姓，世为部落大人；并号河南洛阳人。郡姓”</w:t>
        <w:br/>
        <w:t>者，以中国士人差第阀阅为之制，凡三世有三公者曰膏粱’，有令、仆者曰华</w:t>
        <w:br/>
        <w:t>腴”，尚书、领、护而上者为甲姓”，九卿若方伯者为“乙姓”，散骑常侍、太中大</w:t>
        <w:br/>
        <w:t>夫者为丙姓’，吏部正员郎为丁姓’。凡得入者，谓之“四姓”。又诏代人诸</w:t>
        <w:br/>
        <w:t>胄，初无族姓，其穆、陆、奚、于，下吏部勿充猥官，得视四姓，。北齐因仍，举秀</w:t>
        <w:br/>
        <w:t>才、州主簿、郡功曹，非四姓，不在选。”可见东魏、北齐承继了北魏以门阀制度</w:t>
        <w:br/>
        <w:t>为标识的统治阶层格局。只是东魏、北齐与西魏、北周统治阶层的核心并不是</w:t>
        <w:br/>
        <w:t>前述的“河南洛阳人”，而是所谓的“鲜卑”。如前所述，经过魏初以来在代北地</w:t>
        <w:br/>
        <w:t>区长达百年的胡汉交往磨合，经过北魏孝文帝的汉化改革，相当多胡族出身的</w:t>
        <w:br/>
        <w:t>统治阶层人士部族意识已然淡漠，但是这又如何理解北魏末年至两魏齐周涌</w:t>
        <w:br/>
        <w:t>动的鲜卑族群意识呢?对此我们必须把视野扩展至两魏齐周的缔造者高</w:t>
        <w:br/>
        <w:t>欢、宇文泰早年所生活的北魏北镇地区。</w:t>
        <w:br/>
        <w:t>《北史》卷6《齐本纪上神武纪》：“齐高祖神武皇帝姓高氏，讳欢，字贺六</w:t>
        <w:br/>
        <w:t>浑，勃海蓚人也。六世祖隐，晋玄菟太守。隐生庆，庆生泰，泰生湖，三世仕慕</w:t>
        <w:br/>
        <w:t>容氏。及慕容宝败，国乱。湖率众归魏，为右将军。湖生四子。第三子谧，仕</w:t>
        <w:br/>
        <w:t>魏，位至侍御史，坐法徙居怀朔镇。谧生皇考树生，性通率，不事家业。……及</w:t>
        <w:br/>
        <w:t>神武生而皇妣韩氏殂，养于同产姊婿镇狱队尉景家。神武既累世北边，故习其</w:t>
        <w:br/>
        <w:t>俗，遂同鲜卑。”高欢家族的族属问题是历史学界比较关注的一个问题，这里我</w:t>
        <w:br/>
        <w:t>们不予讨论①。我们要讨论的是高欢北镇起事之前社会交往对象的出身。</w:t>
        <w:br/>
        <w:t>《神武纪》云：“与怀朔省事云中司马子如及秀容人刘贵、中山人贾显智为</w:t>
        <w:br/>
        <w:t>奔走之友。怀朔户曹史孙腾、外兵史侯景亦相友结。刘贵尝得一白鹰，与神武</w:t>
        <w:br/>
        <w:t>及尉景、蔡儁、子如、贾显智等猎于沃野。”司马子如，《北齐书》卷18《司马子如</w:t>
        <w:br/>
        <w:t>传》：“司马子如，字遵业，河内温人也。八世祖模，晋司空、南阳王。模世子保，</w:t>
        <w:br/>
        <w:t>晋乱出奔凉州，因家焉。魏平姑臧，徙居于云中，其自序云尔。父兴龙，魏鲁阳</w:t>
        <w:br/>
        <w:t>①请参阅吕春盛：《北齐政治史研究——北齐衰亡原因之考察》，第一章“高欢之族属问题与北齐政</w:t>
        <w:br/>
        <w:t>权之基础”，台湾大学出版委员会，1987年，第13—49页。</w:t>
      </w:r>
    </w:p>
    <w:p>
      <w:r>
        <w:br w:type="page"/>
      </w:r>
    </w:p>
    <w:p>
      <w:r>
        <w:t>600中国行政区划通史·十六国北朝卷</w:t>
        <w:br/>
        <w:t>太守。”刘贵，卷19《刘贵传》：“刘贵，秀容阳曲人也。父乾，魏世赠前将军、肆</w:t>
        <w:br/>
        <w:t>州刺史。”贾显智家世背景见于其兄贾显度的传记，《北史》卷49《贾显度传》：</w:t>
        <w:br/>
        <w:t>“贾显度，中山无极人也。父道监，沃野镇长史。显度形貌伟壮，有志气。初为</w:t>
        <w:br/>
        <w:t>别将，防守薄骨律镇。”孙腾，《北齐书》卷18《孙腾传》：“孙腾，字龙雀，咸阳石</w:t>
        <w:br/>
        <w:t>安人也。祖通，仕沮渠氏为中书舍人，沮渠灭，入魏，因居北边。”侯景，《梁书》</w:t>
        <w:br/>
        <w:t>卷56《侯景传》：“侯景，字万景，朔方人，或云雁门人。少而不羁，见惮乡里。</w:t>
        <w:br/>
        <w:t>及长，骁勇有膂力，善骑射。以选为北镇戍兵，稍立功效。”尉景，《北史》卷54</w:t>
        <w:br/>
        <w:t>《尉景传》：“尉景，字士真，善无人也。秦、汉置尉候官，其先有居此职者，因以</w:t>
        <w:br/>
        <w:t>氏焉。景性温厚，颇有侠气。”蔡儁，《北齐书》卷19《蔡儁传》：“蔡儁，字景彦，</w:t>
        <w:br/>
        <w:t>广宁石门人也。父普，北方扰乱，奔走五原，守战有功。……儁豪爽有胆气，高</w:t>
        <w:br/>
        <w:t>祖微时，深相亲附。与辽西段长、太原庞苍鹰俱有先知之鉴。长为魏怀朔镇</w:t>
        <w:br/>
        <w:t>将，尝见高祖，甚异之，谓高祖云：君有康世之才，终不徒然也，请以子孙为</w:t>
        <w:br/>
        <w:t>托。’……苍鹰交游豪侠，厚待宾旅，居于州城。高祖客其舍，初居处于蜗牛庐</w:t>
        <w:br/>
        <w:t>中，苍鹰母数见庐上赤气属天。苍鹰亦知高祖有霸王之量，每私加敬，割其宅</w:t>
        <w:br/>
        <w:t>半以奉高祖，由此遂蒙亲识。”另高欢妻子娄昭君(即后来的武明皇后)家族出</w:t>
        <w:br/>
        <w:t>身，《北史》卷54《娄昭传》：“娄昭，字菩萨，代郡平城人也，武明皇后之母弟也。</w:t>
        <w:br/>
        <w:t>祖父提，雄杰有识度，家僮千数，牛马以谷量。性好周给，士多归附之。魏太武</w:t>
        <w:br/>
        <w:t>时，以功封真定侯。父内干，有武力，未仕而卒。……昭方雅正直，有大度深</w:t>
        <w:br/>
        <w:t>谋，腰带八尺，弓马冠时。神武少亲重之，昭亦早识人雄，曲尽礼敬。数随神武</w:t>
        <w:br/>
        <w:t>猎，每致请，不宜乘危历险。”</w:t>
        <w:br/>
        <w:t>上列诸人传记，虽有伪托虚构的成分，但是总而言之不出胡、汉两类人范</w:t>
        <w:br/>
        <w:t>围，是北魏后期高欢生活的北镇社会与前述北魏前期平城京畿地区在族群关</w:t>
        <w:br/>
        <w:t>系上并无大的差异，都是一种胡汉杂糅共处的状态，而且北镇社会从人际互动</w:t>
        <w:br/>
        <w:t>的角度上看似乎并不存在种族的囿限。之前的研究者已有共识，北魏末年形</w:t>
        <w:br/>
        <w:t>成的高欢军政集团有源自北镇的社会关系基础，正如《隋书》卷24《食货志》所</w:t>
        <w:br/>
        <w:t>言：“六镇扰乱，相率内徙，寓食于齐、晋之郊。齐神武因之，以成大业。”这里笔</w:t>
        <w:br/>
        <w:t>者想强调的是，高欢集团还有一个基于胡汉杂糅而成的共通的政治文化基础。</w:t>
        <w:br/>
        <w:t>由于胡汉杂糅，游牧与农耕两种社会文化得以在北镇地区融汇，最终形成一种</w:t>
        <w:br/>
        <w:t>北镇胡汉共通的豪侠尚武、不循礼法的北镇文化。有了这样的基础，高欢即便</w:t>
        <w:br/>
        <w:t>真是胡族出身，他也会基于在北镇的社会交往经验和文化传统与内地汉族士</w:t>
        <w:br/>
        <w:t>人保持开放性接触。而相似的地域出身与共通的政治文化则维系了高欢与北</w:t>
        <w:br/>
        <w:t>镇武人的情感联系，帮助高欢在北魏末年快速崛起。</w:t>
        <w:br/>
        <w:t>共通的文化在特定的历史情境下会产生特定的族群意识。普泰元年</w:t>
      </w:r>
    </w:p>
    <w:p>
      <w:r>
        <w:br w:type="page"/>
      </w:r>
    </w:p>
    <w:p>
      <w:r>
        <w:t>下编·绪言601</w:t>
        <w:br/>
        <w:t>(531)信都起兵之前，高欢与所统六镇将士约定“不得欺汉儿，不得犯军令，生</w:t>
        <w:br/>
        <w:t>死任吾”①。“欢每号令军士，常令丞相属代郡张华原宣旨，其语鲜卑则曰：汉</w:t>
        <w:br/>
        <w:t>民是汝奴，夫为汝耕，妇为汝织，输汝粟帛，令汝温饱，汝何为陵之？'其语华人</w:t>
        <w:br/>
        <w:t>则曰：鲜卑是汝作客，得汝一斛粟、一匹绢，为汝击贼，令汝安宁，汝何为疾</w:t>
        <w:br/>
        <w:t>之？””②“(杜)弼性质直，前在霸朝，多所匡正。及显祖作相，致位僚首，初闻揖</w:t>
        <w:br/>
        <w:t>让之议，犹有谏言。显祖尝问弼云：治国当用何人？’对曰：鲜卑车马客，会须</w:t>
        <w:br/>
        <w:t>用中国人。”显祖以为此言讥我。”③“德政死后，显祖谓群臣曰：高德政常言宜</w:t>
        <w:br/>
        <w:t>用汉人，除鲜卑，此即合死。又教我诛诸元，我今杀之，为诸元报仇也。””④“韩</w:t>
        <w:br/>
        <w:t>凤，字长鸾，昌黎人也。……凤于权要之中，尤嫉人士，崔季舒等冤酷，皆凤所</w:t>
        <w:br/>
        <w:t>为。每朝士事，莫敢仰视，动致呵叱，辄詈云：狗汉大不可耐，唯须杀却。’若</w:t>
        <w:br/>
        <w:t>见武职，虽厮养末品亦容下之。”⑤东魏、北齐的胡汉矛盾与冲突已为不少研究</w:t>
        <w:br/>
        <w:t>者所注意，并影响到对北朝后期政治进程与历史走向的理解⑥。但联系我们</w:t>
        <w:br/>
        <w:t>前面的分析，这些史料中的“鲜卑”，已非南迁匈奴故地之初的拓跋鲜卑之旧，</w:t>
        <w:br/>
        <w:t>在种族与文化的构成上可能亦非此前诸史所言的鲜卑之旧，而是在北镇经胡</w:t>
        <w:br/>
        <w:t>汉杂糅，并经北魏末年乱局激发而成的一种新的族群意识的现实表征。跟随</w:t>
        <w:br/>
        <w:t>北魏孝文帝南下洛阳定居的胡族人士“河南洛阳人”(在史料中又被称为</w:t>
        <w:br/>
        <w:t>“代人”)此时亦重新集结在“鲜卑”的名号下。《隋书》卷24《食货志》：“是时六</w:t>
        <w:br/>
        <w:t>坊之众，从武帝而西者，不能万人，余皆北徙，并给常廪，春秋二时赐帛，以供衣</w:t>
        <w:br/>
        <w:t>服之费。”北齐“六坊之内徙者，更加简练，每一人必当百人，任其临阵必死，然</w:t>
        <w:br/>
        <w:t>后取之，谓之百保鲜卑”。“六坊之众”当指原居于洛阳的北魏鲜卑武人。</w:t>
        <w:br/>
        <w:t>宇文泰军政集团和高欢集团有同样的崛起背景，但也有另外一些值得注</w:t>
        <w:br/>
        <w:t>意的现象。《周书》卷1《文帝纪上》：“太祖文皇帝姓宇文氏，讳泰，字黑獭，代武</w:t>
        <w:br/>
        <w:t>川人也。……有葛乌菟者，雄武多算略，鲜卑慕之，奉以为主，遂总十二部落，</w:t>
        <w:br/>
        <w:t>世为大人。其后曰普回………普回子莫那，自阴山南徙，始居辽西，是曰献侯，为</w:t>
        <w:br/>
        <w:t>魏舅生之国。九世至侯豆归，为慕容晃所灭。其子陵仕燕，拜驸马都尉，封玄</w:t>
        <w:br/>
        <w:t>①《北史》卷6《齐本纪上神武纪》。</w:t>
        <w:br/>
        <w:t>《资治通鉴》卷157《梁纪十三》梁武帝大同三年(537)。</w:t>
        <w:br/>
        <w:t>《北齐书》卷24《杜弼传》。</w:t>
        <w:br/>
        <w:t>《北齐书》卷30《高德政传》。</w:t>
        <w:br/>
        <w:t>5</w:t>
        <w:br/>
        <w:t>《北齐书》卷50《韩凤传》。</w:t>
        <w:br/>
        <w:t>6</w:t>
        <w:br/>
        <w:t>缪钺：《东魏北齐政治上汉人与鲜卑之冲突》，《读史存稿》，三联书店1963年，第78—94页。黄永</w:t>
        <w:br/>
        <w:t>年：《论北齐的政治斗争》，《文史探微》，中华书局，2000年，第32—68页。牟发松：《旧齐士人与</w:t>
        <w:br/>
        <w:t>周隋政权》，《文史》2003年第1辑，后收入作者专著：《汉唐历史变迁中的社会与国家》，上海人民</w:t>
        <w:br/>
        <w:t>出版社，2011年，第299—315页。</w:t>
      </w:r>
    </w:p>
    <w:p>
      <w:r>
        <w:br w:type="page"/>
      </w:r>
    </w:p>
    <w:p>
      <w:r>
        <w:t>602 中国行政区划通史·十六国北朝卷</w:t>
        <w:br/>
        <w:t>菟公。魏道武将攻中山，陵从慕容宝御之。宝败，陵率甲骑五百归魏，拜都牧</w:t>
        <w:br/>
        <w:t>主，赐爵安定侯。天兴初，徙豪杰于代都，陵随例迁武川焉。陵生系，系生韬，</w:t>
        <w:br/>
        <w:t>并以武略称。韬生肱。肱任有侠有气干。……武成初，追尊曰德皇帝。太祖，</w:t>
        <w:br/>
        <w:t>德皇帝之少子也。……少有大度，不事家人生业，轻财好施，以交结贤士大</w:t>
        <w:br/>
        <w:t>夫。”从出身背景上看，宇文泰出身胡族，和高欢一样同出北镇①。在随父兄流</w:t>
        <w:br/>
        <w:t>落河北之前，宇文泰社会交往对象的出身和高欢相比也没有大的不同②。前</w:t>
        <w:br/>
        <w:t>述豪侠尚武、不循礼法的北镇文化在宇文泰和出自北镇的其他集团成员身上</w:t>
        <w:br/>
        <w:t>自然也会有所体现。但问题尚不止于此。</w:t>
        <w:br/>
        <w:t>《周书》卷11《晋荡公护传》：“晋荡公护字萨保，太祖之兄邵惠公颢少子</w:t>
        <w:br/>
        <w:t>也。幼方正有志度，特为德皇帝所爱，异与诸兄。年十一，惠公薨，随诸父在</w:t>
        <w:br/>
        <w:t>葛荣军中。容败，迁晋阳。太祖之入关也，护以年小不从。普泰初，自晋阳至</w:t>
        <w:br/>
        <w:t>平凉，时年十七。太祖诸子并幼，遂委护以家务，内外不严而肃。”宇文护是宇</w:t>
        <w:br/>
        <w:t>文泰长兄宇文颢的小儿子，宇文颢早死于武川南河战场，见卷10《邵惠公颢</w:t>
        <w:br/>
        <w:t>传》。宇文护是宇文泰创业时期深相倚重的家族核心成员，并在宇文泰病逝</w:t>
        <w:br/>
        <w:t>后承担起了延续宇文氏家族政治核心地位的使命。宇文护出自北镇胡族家</w:t>
        <w:br/>
        <w:t>庭，他的政治文化习得经历或可反映胡族社会的某种时代风尚。据同传，北</w:t>
        <w:br/>
        <w:t>周保定四年(564)，早年流落东魏北齐境内的宇文护母亲阎姬托人带信给宇</w:t>
        <w:br/>
        <w:t>文护，信中提及宇文护家庭成员在寿阳(传作受阳，据《魏书·地形志》，寿阳</w:t>
        <w:br/>
        <w:t>城在并州太原郡中都县境内)居住时，“元宝、菩提及汝姑儿贺兰盛洛，并汝身</w:t>
        <w:br/>
        <w:t>四人同学。博士姓成，为人严恶，(凌)[汝]等四人谋欲加害。吾共汝叔母等</w:t>
        <w:br/>
        <w:t>闻之，各捉其儿打之。唯盛洛无母，独不被打”。这里的元宝是宇文泰次兄宇</w:t>
        <w:br/>
        <w:t>文连的儿子，菩提是宇文泰三兄宇文洛生的儿子，宇文连死于定州唐河战场，</w:t>
        <w:br/>
        <w:t>洛生则是被尔朱荣诛杀，见《周书》卷10《杞简公连传》和《莒庄公洛生传》。</w:t>
        <w:br/>
        <w:t>此信虽出自齐人代作，但叙述宇文护少年经历的部分当出自阎姬真实的记</w:t>
        <w:br/>
        <w:t>忆。从这封信可以看出，尽管背井离乡，孤儿寡母，宇文氏家族还是非常重视</w:t>
        <w:br/>
        <w:t>子嗣的儒家政治文化教育。这说明至少北镇的部分胡族已开始接受儒家政</w:t>
        <w:br/>
        <w:t>治文化的熏陶，在豪侠尚武的北镇文化生活里面亦可能有中原地区儒家文化</w:t>
        <w:br/>
        <w:t>斑驳陆离的影子。这也应是北魏后期洛阳朝廷崇文重儒风尚在边疆地区的</w:t>
        <w:br/>
        <w:t>①参见周一良：《论宇文周之种族》，《魏晋南北朝史论集》，北京大学出版社，1997年，第239</w:t>
        <w:br/>
        <w:t>255页。</w:t>
        <w:br/>
        <w:t>②详情请参阅吕春盛：《关陇集团的权力结构演变——西魏北周政治史研究》，第四章第一节，“宇文</w:t>
        <w:br/>
        <w:t>泰亲信集团的构成”，台湾，稻乡出版社，2002年，第123—134页。</w:t>
      </w:r>
    </w:p>
    <w:p>
      <w:r>
        <w:br w:type="page"/>
      </w:r>
    </w:p>
    <w:p>
      <w:r>
        <w:t>下编·绪言603</w:t>
        <w:br/>
        <w:t>流风末韵。</w:t>
        <w:br/>
        <w:t>西魏废帝三年(554)，宇文泰“始作九命之典，以叙内外官爵。以第一品为</w:t>
        <w:br/>
        <w:t>九命，第九品为一命。改流外品为九秩，亦以九为上。又改置州郡及县……凡</w:t>
        <w:br/>
        <w:t>改州四十六，置州一，改郡一百六，改县二百三十。”恭帝三年(556)春正月丁</w:t>
        <w:br/>
        <w:t>丑，“初行周礼，建六官。以太祖为太师、大冢宰，柱国李弼为太傅，大司徒赵贵</w:t>
        <w:br/>
        <w:t>为太保，大宗伯独孤信为大司马，于谨为大司寇，侯莫陈崇为大司空。初，太祖</w:t>
        <w:br/>
        <w:t>以汉魏官繁，思革前弊。大统中，乃命苏绰、卢辩依周制改创其事，寻亦置六卿</w:t>
        <w:br/>
        <w:t>官，然为撰次未成，众务犹归台阁。至是始毕，乃命行之”①。宇文泰改革的现</w:t>
        <w:br/>
        <w:t>实成效如何，姑且不论。需要指出的是这种崇尚周礼、讲求秩序的政治行为或</w:t>
        <w:br/>
        <w:t>也有宇文泰早岁在北镇所受教育的影响。北魏后期北镇武人的政治文化观</w:t>
        <w:br/>
        <w:t>念，和北魏前期也有所不同，这种不同可能与北魏后期洛阳一带的政治文化存</w:t>
        <w:br/>
        <w:t>在时代上的关联②。</w:t>
        <w:br/>
        <w:t>综上所述，北镇地区是东魏北齐、西魏北周政治文化传统的地理渊源，这</w:t>
        <w:br/>
        <w:t>种政治文化传统凸显为豪侠尚武、不循礼法，但也涌动着儒家政治文化的潜</w:t>
        <w:br/>
        <w:t>流。换言之，北镇文化与北魏前期平城京畿地区的政治文化比较契合，但也有</w:t>
        <w:br/>
        <w:t>迁都洛阳以后北魏后期主流文化的影子。政治文化是政治结构与政治联系在</w:t>
        <w:br/>
        <w:t>社会意识层面的体现。北魏前期，由于平城京畿地区与北镇地区地理相接，作</w:t>
        <w:br/>
        <w:t>为游牧民族建立的王朝，北镇地区与京畿地区在政治结构上其实为一体，“缘</w:t>
        <w:br/>
        <w:t>边诸镇，控摄长远。昔时初置，地广人稀，或征发中原强宗子弟，或国之肺腑，</w:t>
        <w:br/>
        <w:t>寄以爪牙”③。“昔皇始(396—398)以移防为重，盛简亲贤，拥麾作镇，配以高门</w:t>
        <w:br/>
        <w:t>子弟，以死防遏。不但不废仕宦，至乃偏得复除。当时人物，忻慕为之。”④两</w:t>
        <w:br/>
        <w:t>个地区的政治联系密切，政治地位平等。</w:t>
        <w:br/>
        <w:t>①《周书》卷2《文帝纪下》。</w:t>
        <w:br/>
        <w:t>高欢家族在北镇时代对儒学的社会态度如何，无从考知，但我们知道高欢父子在政治上崛起之后</w:t>
        <w:br/>
        <w:t>很注重对家族成员进行儒家政治文化教育。《北史》卷6《齐本纪上》称高欢“仁恕爱士。始范阳卢</w:t>
        <w:br/>
        <w:t>景裕以明经称，鲁郡韩毅以工书显，咸以谋逆见禽，并蒙恩置之第馆，教授诸子。”《北齐书》卷44</w:t>
        <w:br/>
        <w:t>《儒林传》亦称“属疆场多虞，戎车岁驾，虽庠序之制有所未遑，而儒雅之道遽形心虑。魏天平中，</w:t>
        <w:br/>
        <w:t>范阳卢景裕同从兄礼于本郡起逆，高祖免其罪，置之宾馆，以经教授太原公以下。及景裕卒，又以</w:t>
        <w:br/>
        <w:t>赵郡李同轨继之，二贤并大蒙恩遇，待以殊礼。同轨之亡，复征中山张雕、渤海李铉、刁柔、中山石</w:t>
        <w:br/>
        <w:t>曜等递为诸子师友。及天保、大宁、武平之朝，亦引进名儒，授皇太子诸王经术。”高欢的儿子高</w:t>
        <w:br/>
        <w:t>澄，《北史》卷6《齐本纪上》：“魏中兴元年，立为勃海王世子。就杜询讲学，敏悟过人，询甚叹服。”</w:t>
        <w:br/>
        <w:t>《》《》《》</w:t>
        <w:br/>
        <w:t>《齐本纪中》：“及文襄执政，遣中书侍郎李同轨就霸府为诸弟师。”</w:t>
        <w:br/>
        <w:t>③《北齐书》卷23《魏兰根传》。</w:t>
        <w:br/>
        <w:t>④《北史》卷16《太武五王广阳王建传孙元深(即元渊)附传》。</w:t>
      </w:r>
    </w:p>
    <w:p>
      <w:r>
        <w:br w:type="page"/>
      </w:r>
    </w:p>
    <w:p>
      <w:r>
        <w:t>604 中国行政区划通史·十六国北朝卷</w:t>
        <w:br/>
        <w:t>但是自孝文帝迁都洛阳以后，北镇地区与政治核心地区在地理上彻底分</w:t>
        <w:br/>
        <w:t>离。由于孝文帝尚文崇经，洛阳京畿地区呈现出与前期平城京畿地区完全不</w:t>
        <w:br/>
        <w:t>同的政治文化风貌。通过定姓族、明婚宦而形塑成的北魏后期统治阶层，也与</w:t>
        <w:br/>
        <w:t>北镇人士有着文化教养与阶级情感上的巨大鸿沟①。在华夏中心观映照下的</w:t>
        <w:br/>
        <w:t>孝文帝汉化改革，使北镇地区迅速沦为政治与文化上的边缘，北镇武人因改革</w:t>
        <w:br/>
        <w:t>而失去了先前公平分享社会优质政治资源的机会。“自非得罪当世，莫肯与之</w:t>
        <w:br/>
        <w:t>为伍。征镇驱使为虞候、白直，一生推迁，不过军主。然其往世房分，留居京</w:t>
        <w:br/>
        <w:t>者，得上品通官；在镇者，便为清途所隔。或投彼有北，以御魑魅，多复逃胡乡。</w:t>
        <w:br/>
        <w:t>乃峻边兵之格，镇人浮游在外，皆听流兵捉之。于是少年不得从师，长者不得</w:t>
        <w:br/>
        <w:t>游宦。独为匪人，言者流涕。”②“中年以来，有司乖实，号曰府户，役同厮养，官</w:t>
        <w:br/>
        <w:t>婚班齿，致失清流。而本宗旧类，各各荣显，顾瞻彼此，理当愤怨。”③而且北魏</w:t>
        <w:br/>
        <w:t>末年政治腐败，北镇地区的吏治尤其腐败。“自定鼎伊洛，边任益轻，唯底滞凡</w:t>
        <w:br/>
        <w:t>才，出为镇将。转相模习，专事聚敛。或有诸方奸吏，犯罪配边，为之指踪，过</w:t>
        <w:br/>
        <w:t>弄官府；政以贿立，莫能自改。咸言奸吏为此，无不切齿增怒。”④由此可见，迁</w:t>
        <w:br/>
        <w:t>都所导致的北魏政治结构与政治关系的变化，是北镇地区与中原内地对立的</w:t>
        <w:br/>
        <w:t>政治根源。由于地处边疆军事要地，北镇民众尚武习战，隐含有巨大的军事潜</w:t>
        <w:br/>
        <w:t>能，再加上极端的吏治腐败，北魏末年的北镇地区，已成为最有可能萌生战乱</w:t>
        <w:br/>
        <w:t>的地方。也正由于北镇隐含的巨大军事能量，在北魏洛阳朝廷瓦解分崩之际，</w:t>
        <w:br/>
        <w:t>高欢和宇文泰才能借重源自北镇的武力，纠合各方势力，建立起东西颉顽对峙</w:t>
        <w:br/>
        <w:t>的北方新局。</w:t>
        <w:br/>
        <w:t>行文至此，我们已能理解北魏末年至两魏齐周涌动的鲜卑族群意识之成</w:t>
        <w:br/>
        <w:t>因。它有北镇社会的土壤，是北魏政治结构与政治关系变动的产物，并由北魏</w:t>
        <w:br/>
        <w:t>后期洛阳朝廷不公的政治对待所激发。高欢集团和宇文泰集团既在政治支持</w:t>
        <w:br/>
        <w:t>与军事抗衡上要仰赖北镇武人，就不能不在具体的政治举措上对鲜卑族群意</w:t>
        <w:br/>
        <w:t>识有所呼应。所以高欢一度漠视官吏贪污腐败、将士掠夺百姓，宇文泰则有将</w:t>
        <w:br/>
        <w:t>①《北史》卷5《魏本纪五》：“帝(指后来随孝武帝入关并被推奉为西魏文帝的元宝炬)性强果，始为太</w:t>
        <w:br/>
        <w:t>尉时，侍中高隆之恃勃海王高欢之党，骄狎公卿。因公会，帝劝酒不饮，怒而殴之。骂曰：镇兵，</w:t>
        <w:br/>
        <w:t>交</w:t>
        <w:br/>
        <w:t>而拜赠太师耶！”这里面隐含的情绪可能不仅仅是对高欢个人专权的不满，当有长久以来洛阳权</w:t>
        <w:br/>
        <w:t>贵对北镇出身之人文化情感上的鄙视与憎恶。</w:t>
        <w:br/>
        <w:t>《北史》卷16《太武五王广阳王建传孙元深(即元渊)附传》。</w:t>
        <w:br/>
        <w:t>③《北齐书》卷23《魏兰根传》。</w:t>
        <w:br/>
        <w:t>④《北史》卷16《太武五王广阳王建传孙元深(即元渊)附传》。</w:t>
      </w:r>
    </w:p>
    <w:p>
      <w:r>
        <w:br w:type="page"/>
      </w:r>
    </w:p>
    <w:p>
      <w:r>
        <w:t>下编·绪言605</w:t>
        <w:br/>
        <w:t>汉姓改从鲜卑旧姓，建立府兵制度的政治举措①。</w:t>
        <w:br/>
        <w:t>在东魏北齐与西魏北周当然也活跃着汉族地方豪族的身影，他们是中原</w:t>
        <w:br/>
        <w:t>各地地方权益的保护者和代言人。东魏北齐和西魏北周政权要生存发展，同</w:t>
        <w:br/>
        <w:t>样要仰仗地方豪族与汉人武士的支持与配合。“于时鲜卑共轻中华朝士，唯惮</w:t>
        <w:br/>
        <w:t>服于昂。高祖(指高欢)每申令三军，常鲜卑语，(高)昂若在列，则为华言。”高</w:t>
        <w:br/>
        <w:t>昂(即敖曹)是渤海高氏家族的重要成员，拥有私家武装②。“及文宣受禅，多所</w:t>
        <w:br/>
        <w:t>创革。六坊之内徙者，更加简练，每一人必当百人，任其临阵必死，然后取之，</w:t>
        <w:br/>
        <w:t>谓之百保鲜卑。又简华人之勇力绝伦者，谓之勇士，以备边要。”③这是东魏北</w:t>
        <w:br/>
        <w:t>齐的情况。“是时六坊之众，从武帝而西者，不能万人”④，西魏由于出自鲜卑的</w:t>
        <w:br/>
        <w:t>兵力更为不足，在频繁战争的巨大消耗下必须借助豪族大姓军事资源的挹注，</w:t>
        <w:br/>
        <w:t>政权才能够得以维持。大统九年(543)，邙山一战西魏最终不利，宇文泰“广募</w:t>
        <w:br/>
        <w:t>关陇豪右，以增军旅”⑤，府兵制的创设实有整合胡汉两种军事力量的政治意</w:t>
        <w:br/>
        <w:t>图在里面。东西政权的这种胡汉混合气质，很容易引发我们对十六国北朝整</w:t>
        <w:br/>
        <w:t>①</w:t>
        <w:br/>
        <w:t>宇文泰将汉姓改从鲜卑旧姓，建立府兵制度已如前述。东魏的情况，据《魏书》卷111《刑法志》：</w:t>
        <w:br/>
        <w:t>“天平后，迁移草创，百司多不奉法，货贿公行。”《北齐书》卷24《杜弼传》：“弼以文武在位，罕有廉</w:t>
        <w:br/>
        <w:t>洁，言之于高祖。高祖曰：弼来，我语尔。天下浊乱，习俗已久。今督将家属多在关西，黑獭常相</w:t>
        <w:br/>
        <w:t>招诱，人情去留未定。江东复有一吴儿老翁萧衍者，专事衣冠礼乐，中原士大夫望之以为正朔所</w:t>
        <w:br/>
        <w:t>在。我若急作法网，不相饶借，恐督将尽投黑獭，士子悉奔萧衍，则人物流散，何以为国？尔宜少</w:t>
        <w:br/>
        <w:t>待，吾不忘之。”及将有沙苑之役，弼又请先除内贼，却讨外寇。高祖问内贼是谁。弼曰：诸勋贵</w:t>
        <w:br/>
        <w:t>掠夺万民者皆是。’高祖不答，因令军人皆张弓挟矢，举刀按稍以夹道，使弼冒出其间，曰：必无伤</w:t>
        <w:br/>
        <w:t>也。’弼战栗汗流。高祖然后喻之曰：箭虽注，不射，刀虽举，不击，稍虽按，不刺，尔犹顿丧魂胆。</w:t>
        <w:br/>
        <w:t>诸勋人身触锋刃，百死一生，纵其贪鄙，所取处大，不可同之循常例也。弼于时大恐，因顿颡谢曰：</w:t>
        <w:br/>
        <w:t>愚痴无智，不识至理，今蒙开晓，始见圣达之心。””</w:t>
        <w:br/>
        <w:t>②</w:t>
        <w:br/>
        <w:t>《北齐书》卷21《高昂(敖曹)传》。据同卷《高乾传》：“高乾，字乾邕，渤海修人也。父翼，字次同，豪</w:t>
        <w:br/>
        <w:t>侠有风神，为州里所宗敬。孝昌末，葛荣作乱于燕、赵，朝廷以翼山东豪右，即家拜渤海太守。至</w:t>
        <w:br/>
        <w:t>郡未几，贼徒愈盛，翼部率合境，徙居河、济之间。魏因置东冀州，以翼为刺史，加镇东将军、乐城</w:t>
        <w:br/>
        <w:t>县侯。及尔朱兆弑庄帝，翼保境自守。……事未辑而卒。……乾性明悟，俊伟有知略，美音容，进</w:t>
        <w:br/>
        <w:t>止都雅。少时轻侠，数犯公法，长而修改，轻财重义，多所交结。……起家拜员外散骑侍郎，领直</w:t>
        <w:br/>
        <w:t>后，转太尉士曹、司徒中兵，迁员外。……及尔朱荣入洛，乾东奔于翼。……乾兄弟本有从横志，</w:t>
        <w:br/>
        <w:t>见荣杀害人士，谓天下遂乱，乃率河北流人反于河、济之间，受葛荣官爵，屡败齐州士马。庄帝寻</w:t>
        <w:br/>
        <w:t>遣右仆射元罗巡抚三齐，乾兄弟相率出降。朝廷以乾为给事黄门侍郎。尔朱荣以乾前罪，不应复</w:t>
        <w:br/>
        <w:t>居近要，庄帝听乾解官归乡里。于是招纳骁勇，以射猎自娱。荣死，乾驰赴洛阳，庄帝见之，大喜。</w:t>
        <w:br/>
        <w:t>时尔朱徒党拥兵在外，庄帝以乾为金紫光禄大夫、河北大使，令招集乡闾为表里形援。…俄而</w:t>
        <w:br/>
        <w:t>尔朱兆入洛，寻遣其监军孙白鹞百余骑至冀州，托言普征民马，欲待乾兄弟送马，因收之。乾既宿</w:t>
        <w:br/>
        <w:t>有报复之心，而白鹞忽至，知将见图，乃先机定策，潜勒壮士，袭据州城，传檄州郡，杀白鹞，执刺史</w:t>
        <w:br/>
        <w:t>元仲宗。……北受幽州刺史刘灵助节度，共为影响。……属高祖出山东，扬声来讨……乾乃将十</w:t>
        <w:br/>
        <w:t>数骑于关口迎谒。”从中不难窥见渤海高氏的军事实力与政治能量。渤海高氏对高欢在河北的崛</w:t>
        <w:br/>
        <w:t>起影响深远，高欢伪托渤海高氏出身，或也有这方面的因由。</w:t>
        <w:br/>
        <w:t>③《隋书》卷24《食货志》。</w:t>
        <w:br/>
        <w:t>④《隋书》卷24《食货志》。</w:t>
        <w:br/>
        <w:t>⑤《周书》卷2《文帝纪下》。</w:t>
      </w:r>
    </w:p>
    <w:p>
      <w:r>
        <w:br w:type="page"/>
      </w:r>
    </w:p>
    <w:p>
      <w:r>
        <w:t>606</w:t>
        <w:br/>
        <w:t>中国行政区划通史·十六国北朝卷</w:t>
        <w:br/>
        <w:t>体政治进程的思考。</w:t>
        <w:br/>
        <w:t>高欢与宇文泰集团出身的北镇地区在人文地理上属于所谓的农耕游牧交</w:t>
        <w:br/>
        <w:t>错带，从立足农耕地区王朝的政治发展需要出发，单靠北镇的政治文化传统自</w:t>
        <w:br/>
        <w:t>然不足以建立起长久有序的政治统治，必须依托中原政治文化传统，建立起最</w:t>
        <w:br/>
        <w:t>高领导者的政治权威和以最高领导者为中心的政治秩序①。这是东魏后期高</w:t>
        <w:br/>
        <w:t>欢授意其子高澄打击本集团勋贵、澄清吏治的政治动机②。而宇文泰重用苏</w:t>
        <w:br/>
        <w:t>绰、卢辩颁布六条诏书，改革官制，应也是出于这样的政治动机③。</w:t>
        <w:br/>
        <w:t>北镇势力毕竟是一个不容忽视的客观存在，他们豪侠尚武、不循礼法的政</w:t>
        <w:br/>
        <w:t>治行为模式必然会牵动现实政局的走向。东魏北齐因为曾是北镇流民南下的</w:t>
        <w:br/>
        <w:t>主要地区，又在北魏分裂之际接收了自洛阳而来的大部分鲜卑势力，所以北镇</w:t>
        <w:br/>
        <w:t>武人的政治作为与最高领导者日益明显的集权意图，以及汉族士人重建以最</w:t>
        <w:br/>
        <w:t>高领导者为中心的政治秩序的努力之间的政治反差日益明显。由此考察东魏</w:t>
        <w:br/>
        <w:t>北齐的政治进程，之前学者所言东魏北齐剧烈的胡汉冲突，实因为在东魏北齐</w:t>
        <w:br/>
        <w:t>的政治架构里面没有有效的政治机制来和平化解源自不同地理背景的两种政</w:t>
        <w:br/>
        <w:t>治文化在同一政治体内的冲突。在三方鼎峙的军事压力与政治竞争面前，东</w:t>
        <w:br/>
        <w:t>魏北齐的最高领导者除了左右摇摆妥协之外，似乎也没有更好的化解渠道④。</w:t>
        <w:br/>
        <w:t>这是我们阅读《北齐书》时所应留意的地方。</w:t>
        <w:br/>
        <w:t>① 笔者这里用最高领导者而不是皇帝来指代最高统治者，是因为东西魏时期皇帝并不是权力的真</w:t>
        <w:br/>
        <w:t>正中心。</w:t>
        <w:br/>
        <w:t>②</w:t>
        <w:br/>
        <w:t>参阅吕春盛：《北齐政治史研究北齐衰亡原因之考察》，第五章第一节“高欢时代的政治冲突：</w:t>
        <w:br/>
        <w:t>五三四一五四六年”，台湾大学出版委员会，1987年，第191—202页。</w:t>
        <w:br/>
        <w:t>③</w:t>
        <w:br/>
        <w:t>《周书》卷23《苏绰传》：“苏绰字令绰，武功人，魏侍中则之九世孙也。累世二千石。父协，武功郡</w:t>
        <w:br/>
        <w:t>守。”显然苏绰出自关中豪族。“属太祖与公卿往昆明池观渔，行至城西汉故仓地，顾问左右，莫有</w:t>
        <w:br/>
        <w:t>知者。……太祖乃召绰。具以状对。太祖大悦，因问天地造化之始，历代兴亡之迹。绰既有口</w:t>
        <w:br/>
        <w:t>辩，应对如流。太祖益喜。乃与绰并马徐行至池，竟不设网罟而还。遂留绰至夜，问以治道，太祖</w:t>
        <w:br/>
        <w:t>卧而听之。绰于是指陈帝王之道，兼述申韩之要。太祖乃起，整衣危坐，不觉膝之前席。语遂达</w:t>
        <w:br/>
        <w:t>曙不厌。……即拜大行台左丞，参典机密。自是宠遇日隆。绰始制文案程序，朱出墨入，及计帐、</w:t>
        <w:br/>
        <w:t>户籍之法。”“太祖方欲革易时政，务弘强国富民之道，故绰得尽其智能，赞成其事。减官员，置二</w:t>
        <w:br/>
        <w:t>长，并置屯田以资军国。又为六条诏书，奏施行之。”“太祖甚重之，常置诸座右。又令百司习诵</w:t>
        <w:br/>
        <w:t>之。其牧守令长，非通六条及计帐者，不得居官。”卷24《卢辩传》：“卢辩字景宣，范阳涿人。累世</w:t>
        <w:br/>
        <w:t>儒学。…………自魏末离乱，孝武西迁，朝章礼度，湮坠咸尽。辩因时制宜，皆合轨度。”“初，太祖欲行</w:t>
        <w:br/>
        <w:t>周官，命苏绰专掌其事。未几而绰卒，乃令辩成之。于是依周礼建六官，置公、卿、大夫、士，并撰</w:t>
        <w:br/>
        <w:t>次朝仪，车服器用，多依古礼，革汉、魏之法。事并施行。”从《苏绰传》与《卢辩传》中我们不难窥见</w:t>
        <w:br/>
        <w:t>宇文泰的政治用心。</w:t>
        <w:br/>
        <w:t>④</w:t>
        <w:br/>
        <w:t>吕春盛从君权与胡汉冲突的角度分析，对造成北齐政局不断冲突、动荡的根由，做了系统的历史</w:t>
        <w:br/>
        <w:t>学梳理，认为君权问题与胡汉冲突问题是北齐政权所面临的历史困境。参阅吕春盛：《北齐政治</w:t>
        <w:br/>
        <w:t>史研究——北齐衰亡原因之考察》，特别是第六章“北齐政权的历史困境”以及“结语”，台湾大学</w:t>
        <w:br/>
        <w:t>出版委员会，1987年，第266—306页。</w:t>
      </w:r>
    </w:p>
    <w:p>
      <w:r>
        <w:br w:type="page"/>
      </w:r>
    </w:p>
    <w:p>
      <w:r>
        <w:t>下编·绪言607</w:t>
        <w:br/>
        <w:t>《隋书》卷29《地理志上》：“《周礼·职方氏》：正西曰雍州。'上当天文，自</w:t>
        <w:br/>
        <w:t>东井十度至柳八度，为鹑首。于辰在未，得秦之分野。考其旧俗，前史言之详</w:t>
        <w:br/>
        <w:t>矣。化于姬德，则闲田而兴让，习于赢敝，则相稽而反唇。斯岂土壤之殊乎？</w:t>
        <w:br/>
        <w:t>亦政教之移人也。京兆王都所在，俗具五方，人物混淆，华戎杂错。去农从商，</w:t>
        <w:br/>
        <w:t>争朝夕之利，游手为事，竞锥刀之末。贵者崇侈靡，贱者薄仁义，豪强者纵横，</w:t>
        <w:br/>
        <w:t>贫窭者窘蹙。桴鼓屡惊，盗贼不禁，此乃古今之所同焉。自京城至于外郡，得</w:t>
        <w:br/>
        <w:t>冯翊、扶风，是汉之三辅。其风大抵与京师不异。安定、北地、上郡、陇西、天</w:t>
        <w:br/>
        <w:t>水、金城，于古为六郡之地，其人性犹质直。然尚俭约，习仁义，勤于稼穑，多畜</w:t>
        <w:br/>
        <w:t>牧，无复寇盗矣。雕阴、延安、弘化，连接山胡，性多木强，皆女淫而妇贞，盖俗</w:t>
        <w:br/>
        <w:t>然也。平凉、朔方、盐川、灵武、榆林、五原，地接边荒，多尚武节，亦习俗然焉。</w:t>
        <w:br/>
        <w:t>河西诸郡，其风颇同，并有金方之气矣。”卷30《地理志中》：“冀州于古，尧之都</w:t>
        <w:br/>
        <w:t>也。舜分州为十二，冀州析置幽、并。其于天文，自胃七度至毕十一度，为大</w:t>
        <w:br/>
        <w:t>梁，属冀州。自尾十度至南斗十一度，为析木，属幽州。自危十六度至奎四度，</w:t>
        <w:br/>
        <w:t>为娵訾，属并州。自柳九度至张十六度，为鹑火，属三河，则河内、河东也。准</w:t>
        <w:br/>
        <w:t>之星次，本皆冀州之域，帝居所在，故其界尤大。至夏废幽、并入焉，得唐之旧</w:t>
        <w:br/>
        <w:t>矣。信都、清河、河间、博陵、恒山、赵郡、武安、襄国，其俗颇同。人性多敦厚，</w:t>
        <w:br/>
        <w:t>务在农桑，好尚儒学，而伤于迟重。前代称冀、幽之士钝如椎，盖取此焉。俗重</w:t>
        <w:br/>
        <w:t>气侠，好结朋党，其相赴死生，亦出于仁义。故《班志》述其土风，悲歌慷慨，椎</w:t>
        <w:br/>
        <w:t>剽掘冢，亦自古之所患焉。前谚云仕官不偶遇冀部’，实弊此也。魏郡，邺都</w:t>
        <w:br/>
        <w:t>所在，浮巧成俗，雕刻之工，特云精妙，士女被服，咸以奢丽相高，其性所尚习，</w:t>
        <w:br/>
        <w:t>得京、洛之风矣。语曰：魏郡、清河，天公无奈何！’斯皆轻狡所致。汲郡、河</w:t>
        <w:br/>
        <w:t>内，得殷之故壤，考之旧说，有纣之余教。汲又卫地，习仲由之勇，故汉之官人，</w:t>
        <w:br/>
        <w:t>得以便宜从事，其多行杀戮，本以此焉。今风俗颇移，皆向于礼矣。长平、上</w:t>
        <w:br/>
        <w:t>党，人多重农桑，性尤朴直，盖少轻诈。河东、绛郡、文城、临汾、龙泉、西河，土</w:t>
        <w:br/>
        <w:t>地沃少瘠多，是以伤于俭啬。其俗刚强，亦风气然乎？太原山川重复，实一都</w:t>
        <w:br/>
        <w:t>之会，本虽后齐别都，人物殷阜，然不甚机巧。俗与上党颇同，人性劲悍，习于</w:t>
        <w:br/>
        <w:t>戎马。离石、雁门、马邑、定襄、楼烦、涿郡、上谷、渔阳、北平、安乐、辽西，皆连</w:t>
        <w:br/>
        <w:t>接边郡，习尚与太原同俗，故自古言勇侠者，皆推幽、并云。然涿郡、太原，自前</w:t>
        <w:br/>
        <w:t>代已来，皆多文雅之士，虽俱曰边郡，然风教不为比也。”</w:t>
        <w:br/>
        <w:t>比较而言，西魏北周所据之关西地区自然地理状况更为复杂多样，种族与</w:t>
        <w:br/>
        <w:t>民族以多元杂处著称，人文地理环境和东魏北齐所据之河北地区相比有很大</w:t>
        <w:br/>
        <w:t>的差异。是时宇文泰所统鲜卑兵力远不及高欢军政集团，加上外部的政治压</w:t>
        <w:br/>
        <w:t>力与军事竞争，胡汉矛盾并不是西魏北周所面临的主要政治问题。在关中地</w:t>
      </w:r>
    </w:p>
    <w:p>
      <w:r>
        <w:br w:type="page"/>
      </w:r>
    </w:p>
    <w:p>
      <w:r>
        <w:t>608 中国行政区划通史·十六国北朝卷</w:t>
        <w:br/>
        <w:t>方豪族协助与北镇武人配合下，宇文泰通过厉行军政改革，得以成功重建最高</w:t>
        <w:br/>
        <w:t>领导者的政治权威和以最高领导者为中心的政治秩序。西魏北周的问题在于</w:t>
        <w:br/>
        <w:t>宇文泰病故时子嗣幼弱，政治能力不足，不得不借助侄子宇文护之力维持家族</w:t>
        <w:br/>
        <w:t>的政治核心地位。但在北周建立以后，皇帝集权的政治文化传统与宇文护把</w:t>
        <w:br/>
        <w:t>持政柄的政治现实引发统治集团核心成员内订不已，统治阶层相当一部分人</w:t>
        <w:br/>
        <w:t>因此明哲保身，政治态度趋于暖昧，宇文氏政治统治的权威已然下降。《资治通</w:t>
        <w:br/>
        <w:t>鉴》卷170《陈纪四》：陈临海王光大二年(568)秋七月，“(杨)坚为开府仪同三</w:t>
        <w:br/>
        <w:t>司、小宫伯，晋公护欲引以为腹心。坚以白忠，忠曰：两姑之间难为妇，汝其勿</w:t>
        <w:br/>
        <w:t>往!’坚乃辞之”。杨坚行周隋禅代一事之所以有惊无险，与统治阶层对宇文氏</w:t>
        <w:br/>
        <w:t>的政治向心力不足有很大关系①。</w:t>
        <w:br/>
        <w:t>现在已知东魏北齐与西魏北周的政治进程在时代共性之下又各有其特</w:t>
        <w:br/>
        <w:t>点，由此我们再来观察双方政治进程的另一个重要层面行政区划的演变</w:t>
        <w:br/>
        <w:t>情况。东魏是北齐政区的基础，西魏是北周政区的前身，所以探究应该从东西</w:t>
        <w:br/>
        <w:t>魏着手。先据《魏书》卷12《孝静帝纪》(以下简称《孝静帝纪》)与《北史》卷6</w:t>
        <w:br/>
        <w:t>《齐本纪上》(以下简称《齐本纪上》，从东魏说起。</w:t>
        <w:br/>
        <w:t>天平元年(534)，《孝静帝纪》：冬十月“丙子，车驾北迁于邺。诏齐献武王</w:t>
        <w:br/>
        <w:t>(指高欢)留后部分。改司州为洛州，以卫大将军、尚书令元弼为骠骑大将军、</w:t>
        <w:br/>
        <w:t>仪同三司、洛州刺史，镇洛阳。诏从迁之户，百官给复三年，安居人五年”。十</w:t>
        <w:br/>
        <w:t>一月“庚寅，车驾至邺，居北城相州之廨。改相州刺史为司州牧，魏郡太守为魏</w:t>
        <w:br/>
        <w:t>尹，徙邺旧人西径百里，以居新迁之人。分邺置临漳县，以魏郡、林虑、广平、阳</w:t>
        <w:br/>
        <w:t>[平、顿]丘、汲郡、黎阳、东[郡]、濮阳、清河、广宗等郡为皇畿”。闰十二月，“初</w:t>
        <w:br/>
        <w:t>置四中郎将，于礓石桥置东中，蒲泉置西中，济北置南中，洺水置北中”。《齐本</w:t>
        <w:br/>
        <w:t>纪上》：“正月壬辰，神武(指高欢)西伐费也头虏纥豆陵伊利于河西，灭之。迁</w:t>
        <w:br/>
        <w:t>其部落于河东。”“初，神武自京师将北，以为洛阳久经丧乱，王气衰尽。虽有山</w:t>
        <w:br/>
        <w:t>河之固，土地褊狭，不如邺，请迁都。…神武以孝武既西，恐逼崤陕，洛阳复</w:t>
        <w:br/>
        <w:t>在河外，接近梁境。如向晋阳，形势不能相接。依议迁邺。……诏下三日，车</w:t>
        <w:br/>
        <w:t>驾便发，户四十万，狼狈就道。神武留洛阳部分，事毕还晋阳。自是军国政务，</w:t>
        <w:br/>
        <w:t>皆归相府。”由于高欢集团以河北平原与汾河谷地为统治根本，加上东西、南北</w:t>
        <w:br/>
        <w:t>均存在对峙形势，迁都邺城势所难免。“自是军国政务，皆归相府”，迁都邺城，</w:t>
        <w:br/>
        <w:t>也是高欢全面掌控东魏军政大权的开始。在这种情况下行政区划以邺城为中</w:t>
        <w:br/>
        <w:t>①详情请参阅吕春盛：《关陇集团的权力结构演变西魏北周政治史研究》，第七章“周隋革命与</w:t>
        <w:br/>
        <w:t>统治阶层的变动”，第八章“结论”，台湾：稻乡出版社，2002年，第281—357页。</w:t>
      </w:r>
    </w:p>
    <w:p>
      <w:r>
        <w:br w:type="page"/>
      </w:r>
    </w:p>
    <w:p>
      <w:r>
        <w:t>下编·绪言609</w:t>
        <w:br/>
        <w:t>心予以某些重要的调整，势在必行。所以东魏和北魏的行政区划，在空间格局</w:t>
        <w:br/>
        <w:t>上实存在着一些重要差异。</w:t>
        <w:br/>
        <w:t>天平二年(535)，《孝静帝纪》：“春正月，宝炬(指西魏文帝)渭州刺史可朱</w:t>
        <w:br/>
        <w:t>浑道元拥部来降，齐献武王迎纳之，赈其廪食。”“九月，齐献武王以治民之官多</w:t>
        <w:br/>
        <w:t>不奉法，请选朝士清正者，州别遣一人，问疾苦。”东魏初年，高欢集团军纪不</w:t>
        <w:br/>
        <w:t>严，但是我们注意到统治者也有通过改善行政管理来强化对地方控制的政治</w:t>
        <w:br/>
        <w:t>举措。在看似承自北魏的浑浊乱局里面，施政治民的行政区划功能在东魏时</w:t>
        <w:br/>
        <w:t>代开始有所恢复。</w:t>
        <w:br/>
        <w:t>天平三年(536)，《孝静帝纪》：春正月，“齐献武王袭宝炬西夏州，克之”。</w:t>
        <w:br/>
        <w:t>“二月丁未，萧衍光州刺史郝树以州内附。”秋七月，“萧衍夏州刺史田独鞞、颍</w:t>
        <w:br/>
        <w:t>川防城都督刘鸾庆并以州内附”“九月壬寅，以定州刺史侯景兼尚书右仆射、</w:t>
        <w:br/>
        <w:t>南道行台，节度诸军南讨。”“冬十有一月…侯景攻克萧衍楚州，获刺史桓</w:t>
        <w:br/>
        <w:t>和。”《齐本纪上》：“正月甲子，神武帅厍狄干等万骑袭西魏夏州。…擒其刺</w:t>
        <w:br/>
        <w:t>史费也头贺拔俄弥突，因而用之。留都督张琼以镇守，迁其部落五千户以归。”</w:t>
        <w:br/>
        <w:t>“西魏灵州刺史曹泥，与其婿凉州刺史刘丰，遣使请内属。……神武率骑迎泥、</w:t>
        <w:br/>
        <w:t>丰生，拔其遗户五千以归，复泥官爵。”“二月，神武令阿至罗逼西魏秦州刺史建</w:t>
        <w:br/>
        <w:t>忠王万俟普拨，神武以众应之。六月甲午，普拨与其子太宰受洛干、豳州刺史</w:t>
        <w:br/>
        <w:t>(535)西魏渭州刺史可朱浑道元和兴和二年(540)西魏行台宫延和、陕州刺史</w:t>
        <w:br/>
        <w:t>宫元庆(见下)投降东魏的例子，军政活动归根到底还是要由人力来支撑。在</w:t>
        <w:br/>
        <w:t>战争对人力存在巨大消耗的情况下，对人力的争取与掠夺，很多情况下比控制</w:t>
        <w:br/>
        <w:t>某些地方还要重要。这是东魏在迁都邺城时的必要举措之外很少对承自北魏</w:t>
        <w:br/>
        <w:t>的行政区划做调整的重要原因。这一点我们也可以拿来与后面西魏的情况相</w:t>
        <w:br/>
        <w:t>参照。</w:t>
        <w:br/>
        <w:t>天平四年(537)，《孝静帝纪》：春正月“丁巳，高敖曹攻上洛，克之，擒宝炬</w:t>
        <w:br/>
        <w:t>骠骑大将军、洛州刺史泉企”(按《魏书》卷113《官氏志》：“天平四年夏，罢六州</w:t>
        <w:br/>
        <w:t>都督，悉隶京畿，其京畿大都督仍不改焉。立府置佐”)。“八月，宝炬、宇文黑獭</w:t>
        <w:br/>
        <w:t>(宇文泰字黑獭)寇陕州，城陷，刺史李徽伯为黑獭所杀。”“冬十月………己酉，宝</w:t>
        <w:br/>
        <w:t>炬行台宫景寿、都督杨白驹寇洛州，大都督韩延大破之。宝炬又遣其子大行台</w:t>
        <w:br/>
        <w:t>元季海、大都督独孤如愿逼洛州，刺史广阳王湛弃城退还。季海、如愿遂据金</w:t>
        <w:br/>
        <w:t>墉。颍州长史贺若微执刺史田迅西叛，引宝炬都督梁回据城。宝炬又遣其都</w:t>
        <w:br/>
        <w:t>督赵继宗、右丞韦孝宽等攻陷豫州。”</w:t>
        <w:br/>
        <w:t>元象元年(538)，《孝静帝纪》：“春正月…大都督贺拔仁攻宝炬南汾州。</w:t>
      </w:r>
    </w:p>
    <w:p>
      <w:r>
        <w:br w:type="page"/>
      </w:r>
    </w:p>
    <w:p>
      <w:r>
        <w:t>610中国行政区划通史·十六国北朝卷</w:t>
        <w:br/>
        <w:t>己卯，拔之，擒其刺史韦子粲。行台任祥率豫州刺史尧雄等与大行台侯景、司</w:t>
        <w:br/>
        <w:t>徒高敖曹、大都督万俟受洛干等于北豫相会，俱讨颖州。梁回等弃城遁走。颍</w:t>
        <w:br/>
        <w:t>州平。二月，豫州刺史尧雄攻扬州(笔者按：这里的扬州当指阳州，下同，阳、</w:t>
        <w:br/>
        <w:t>扬繁体在文献中经常有混写情况），拔之，擒宝炬义州刺史韩显、扬州长史丘</w:t>
        <w:br/>
        <w:t>岳，送京师。”“八月……宝炬留其将长孙子彦守金墉。壬辰，齐献武王济河，子</w:t>
        <w:br/>
        <w:t>彦弃城走。”《齐本纪上》：“子彦亦弃城走。神武遂毁金墉而还。”</w:t>
        <w:br/>
        <w:t>兴和元年(539)，《孝静帝纪》：“九月甲子，发畿内民夫十万人城邺城，四十</w:t>
        <w:br/>
        <w:t>日罢。”</w:t>
        <w:br/>
        <w:t>兴和二年(540)，《孝静帝纪》：“夏五月己酉，西魏行台宫延和、陕州刺史宫</w:t>
        <w:br/>
        <w:t>元庆率户内属，置之河北。”</w:t>
        <w:br/>
        <w:t>兴和三年(541)，《孝静帝纪》：“冬十月…已巳，发夫五万人筑漳滨堰，三</w:t>
        <w:br/>
        <w:t>十五日罢。”</w:t>
        <w:br/>
        <w:t>兴和四年(542)，《孝静帝纪》：“秋八月庚戌，以开府仪同三司、吏部尚书侯</w:t>
        <w:br/>
        <w:t>景为兼尚书仆射、河南行台，随机讨防。”</w:t>
        <w:br/>
        <w:t>武定元年(543)，《孝静帝纪》：“二月壬申，北豫州刺史高仲密据虎牢西叛。</w:t>
        <w:br/>
        <w:t>三月，宝炬遣其子突与宇文黑獭率众来援仲密。……戊申，齐献武王讨黑獭，</w:t>
        <w:br/>
        <w:t>战于邙山，大破之……豫洛二州平。齐献武王追奔至恒农而还。”秋八月，“齐</w:t>
        <w:br/>
        <w:t>献武王召夫五万于肆州北山筑城，西自马陵戍，东至土隘。四十日罢”。</w:t>
        <w:br/>
        <w:t>武定三年(545)，《齐本纪上》：“十月丁卯，神武上言，幽、安、定三州北接</w:t>
        <w:br/>
        <w:t>奚、蠕蠕，请于险要修立城戍以防之。躬自临履，莫不严固。”</w:t>
        <w:br/>
        <w:t>武定四年(546)，《孝静帝纪》：“六月庚子，以司徒侯景为河南大行台，应机</w:t>
        <w:br/>
        <w:t>讨防。”</w:t>
        <w:br/>
        <w:t>武定五年(547)，《孝静帝纪》：“春正月丙午，齐献武王薨于晋阳，秘不发</w:t>
        <w:br/>
        <w:t>丧。辛亥，司徒侯景反，颖州刺史司马世云以城应之。景入据颍城，诱执豫州</w:t>
        <w:br/>
        <w:t>刺史高元成、襄州刺史李密、广州刺史暴显等。遣司空韩轨……等帅众讨之。</w:t>
        <w:br/>
        <w:t>景乃遣使降于宝炬，请师救援。宝炬遣其将李景和、王思政帅骑赴之。思政等</w:t>
        <w:br/>
        <w:t>入据颖川，景乃出走豫州。……二月，侯景复背宝炬，归于萧衍。衍署景河南</w:t>
        <w:br/>
        <w:t>[王]、大将军，承制。”</w:t>
        <w:br/>
        <w:t>武定六年(548)，《孝静帝纪》：“春正月己亥，大都督高岳等于涡阳大破侯</w:t>
        <w:br/>
        <w:t>景……景走淮南。”《齐本纪上》：“先是，文襄遣行台尚书辛术率诸将略江淮之</w:t>
        <w:br/>
        <w:t>北。至是，凡所获二十三州。”</w:t>
        <w:br/>
        <w:t>武定七年(549)，《孝静帝纪》：“春正月戊辰，萧衍弟子北徐州刺史、封山侯</w:t>
        <w:br/>
        <w:t>萧正表以钟离内属，封兰陵郡开国公、吴郡王。三月丁卯，侯景克建业，还以萧</w:t>
      </w:r>
    </w:p>
    <w:p>
      <w:r>
        <w:br w:type="page"/>
      </w:r>
    </w:p>
    <w:p>
      <w:r>
        <w:t>下编·绪言611</w:t>
        <w:br/>
        <w:t>衍为主。衍弟子北兖州刺史、定襄侯萧祗，相谭侯萧退来降。衍江北郡国皆内</w:t>
        <w:br/>
        <w:t>属。”“夏四月，大行台慕容绍宗、大都督刘丰遇暴风，溺水死。甲辰，诏以齐文</w:t>
        <w:br/>
        <w:t>襄王为相国、齐王，绿緱绶，赞拜不名，入朝不趋，剑履上殿，食冀州之勃海、长</w:t>
        <w:br/>
        <w:t>乐、安德、武邑，瀛州之河间五郡，邑十五万户，余如故。”“五月，齐文襄王师众</w:t>
        <w:br/>
        <w:t>自邺赴颖川。六月丙申，克颖州。”八月，“齐文襄王薨于第，秘不发丧”。按《魏</w:t>
        <w:br/>
        <w:t>书》卷106《地形志中》：“前件自阳州已下二十三州并缘边新附，地居险远，故</w:t>
        <w:br/>
        <w:t>郡县户口有时而阙。”这些承自萧梁的州郡县的并入，对东魏的行政区划格局</w:t>
        <w:br/>
        <w:t>带来了比较重大的影响。体现在文献中，就是《地形志中》出现的大量“武定某</w:t>
        <w:br/>
        <w:t>年置”，“武定某年改”，“武定某年复”。南北之间基于政治对抗与军事对峙而</w:t>
        <w:br/>
        <w:t>产生的某些政区设置，也由于疆域的重大变动而出现了存在意义的消长。这</w:t>
        <w:br/>
        <w:t>也应是北齐天保七年(556年)省并政区的一个重要原因。</w:t>
        <w:br/>
        <w:t>武定八年(550)，《孝静帝纪》：“五月甲寅，诏齐王为相国，总百揆，封冀州</w:t>
        <w:br/>
        <w:t>之勃海、长乐、安德、武邑，瀛州之河间、高阳、章武，定州之中山、常山、博陵十</w:t>
        <w:br/>
        <w:t>郡，二十万户，备九锡之礼；以齐国太妃为王太后，王妃为王后。丙辰，诏归帝</w:t>
        <w:br/>
        <w:t>位于齐国，即日逊于别宫。”</w:t>
        <w:br/>
        <w:t>综上所述，东魏的行政区划格局虽然承袭自北魏，但由于政治中心由洛阳</w:t>
        <w:br/>
        <w:t>东北移至邺城，政治地理格局发生重大变化，再加上疆域面积缩小，两者的政</w:t>
        <w:br/>
        <w:t>区设置还是存在着一些重要的差异。《魏书》卷106《地形志上》和《地形志中》</w:t>
        <w:br/>
        <w:t>反映的主要还是东魏的行政区划格局。而北齐由于在政治格局与疆域面积上</w:t>
        <w:br/>
        <w:t>与东魏有很大的因袭关系，两者在行政区划上的雷同之处要更多。这也是本</w:t>
        <w:br/>
        <w:t>编将东魏、北齐行政区划并在一起叙述的原因。</w:t>
        <w:br/>
        <w:t>我们前面梳理东魏北齐的政治进程，已知东魏北齐的根本政治问题在于</w:t>
        <w:br/>
        <w:t>胡、汉两类族群、两种政治文化的交互磨合，政区问题并非政治发展的重点。</w:t>
        <w:br/>
        <w:t>所以和西魏比较起来，除了东魏初年迁都邺城的必要调整，东魏的行政区划演</w:t>
        <w:br/>
        <w:t>变过程缺少让人耳目一新之处。本编叙述东魏、北齐行政区划，以《魏书·地</w:t>
        <w:br/>
        <w:t>形志》提供的政治空间框架为基础。</w:t>
        <w:br/>
        <w:t>再据《北史》卷5《魏本纪五》(以下简称《魏本纪五》)与《周书》卷2《文帝纪</w:t>
        <w:br/>
        <w:t>下》(以下简称《文帝纪下》)比较一下西魏的情况。</w:t>
        <w:br/>
        <w:t>大统元年(535)，《魏本纪五》：春正月，“东魏将侯景攻陷荆州”。“二月，前</w:t>
        <w:br/>
        <w:t>南青州刺史大野拔斩兗州刺史樊子鹄，以州降东魏。”“秋七月……梁州刺史元</w:t>
        <w:br/>
        <w:t>罗以州降梁。”《文帝纪下》：“春正月己酉，进太祖(指宇文泰)督中外诸军事、录</w:t>
        <w:br/>
        <w:t>尚书事、大行台，改封安定郡王。太祖固让王及录尚书事，魏帝许之，乃改封安</w:t>
        <w:br/>
        <w:t>定郡公。”</w:t>
      </w:r>
    </w:p>
    <w:p>
      <w:r>
        <w:br w:type="page"/>
      </w:r>
    </w:p>
    <w:p>
      <w:r>
        <w:t>612 中国行政区划通史·十六国北朝卷</w:t>
        <w:br/>
        <w:t>大统二年(536)，《魏本纪五》：春正月，“东魏攻陷夏州”。“二月，仪同三司</w:t>
        <w:br/>
        <w:t>段敬讨叛羌梁企定，平之。”“夏五月……秦州刺史、建忠王万俟普拨及其子太</w:t>
        <w:br/>
        <w:t>宰寿乐干率所部奔东魏。”《文帝纪下》：“春三月，东魏袭陷夏州，留其将张琼、</w:t>
        <w:br/>
        <w:t>许和守之。”“夏五月，秦州刺史、建中王万俟普拨率所部叛入东魏。太祖勒轻</w:t>
        <w:br/>
        <w:t>骑追之，至河北千余里，不及而还。”西魏政权以宇文泰军政集团为现实基础，</w:t>
        <w:br/>
        <w:t>而宇文泰在威望、实力上与高欢相比还存在一定的差距，只是因为合并东西对</w:t>
        <w:br/>
        <w:t>当时的高欢而言也是力所未逮，西魏才得以存续下来。西魏治下政区的不稳</w:t>
        <w:br/>
        <w:t>状态，应是宇文泰现实政治状况的直接投影。</w:t>
        <w:br/>
        <w:t>大统三年(537)，《魏本纪五》：“冬十月，安定公宇文泰大破东魏军于沙苑，</w:t>
        <w:br/>
        <w:t>拜泰柱国大将军。”“十二月，司徒李叔仁自凉州通使于东魏，建昌太守贺兰植</w:t>
        <w:br/>
        <w:t>攻斩之。”《文帝纪下》：春正月，“东魏寇龙门，屯军蒲阪，造三道浮桥度河。又</w:t>
        <w:br/>
        <w:t>遣其将窦泰趣潼关，高敖曹围洛州。………庚戌，太祖率骑六千还长安，声言欲</w:t>
        <w:br/>
        <w:t>保陇右。辛亥，谒帝而潜出军。癸丑旦，至小关。窦泰卒闻军至，惶惧，依山为</w:t>
        <w:br/>
        <w:t>阵，未及成列，太祖纵兵击破之，尽俘其众万余人。斩泰，传首长安。高敖曹适</w:t>
        <w:br/>
        <w:t>陷洛州，执刺史泉企，闻泰之殁，焚辐重弃城走。……企子元礼寻复洛州，斩东</w:t>
        <w:br/>
        <w:t>魏刺史杜密”。“六月，遣仪同于谨取杨氏壁。”“八月丁丑，太祖率李弼……等十</w:t>
        <w:br/>
        <w:t>二将东伐。……遣于谨居军前，徇地至盘豆。东魏将高叔礼守栅不下，谨急攻</w:t>
        <w:br/>
        <w:t>之，乃降。……戊子，至弘农。东魏将高干、陕州刺史李徽伯拒守。……庚寅，</w:t>
        <w:br/>
        <w:t>城溃，斩徽伯，虏其战士八千。……于是宜阳、邵郡皆来归附。先是河南豪杰</w:t>
        <w:br/>
        <w:t>多聚兵应东魏，至是各率所部来降。”冬十月，“遣左仆射、冯翊王元季海为行</w:t>
        <w:br/>
        <w:t>台，与开府独孤信率步骑二万向洛阳；洛州刺史李显趋荆州；贺拔胜、李弼渡河</w:t>
        <w:br/>
        <w:t>围蒲阪。牙门将高子信开门纳胜军，东魏将薛崇礼弃城走，胜等追获之。太祖</w:t>
        <w:br/>
        <w:t>进军蒲阪，略定汾、绛。于是许和杀张琼以夏州降。初，太祖自弘农入关后，东</w:t>
        <w:br/>
        <w:t>魏将高敖曹围弘农，闻其军败，退守洛阳。独孤信至新安，敖曹复走度河，信遂</w:t>
        <w:br/>
        <w:t>入洛阳。东魏颖川长史贺若统与密县人张俭执刺史田迅举城降。荥阳郑荣</w:t>
        <w:br/>
        <w:t>业、郑伟等攻梁州，擒其刺史鹿永吉；清河人崔彦穆、檀琛攻荥阳，擒其郡守苏</w:t>
        <w:br/>
        <w:t>定，皆来附。自梁、陈已西，将吏降者相属。”“是云宝杀其(东)扬州刺史那(桩)</w:t>
        <w:br/>
        <w:t>[椿]，以州来附。”</w:t>
        <w:br/>
        <w:t>大统四年(538)，《魏本纪五》：“二月，东魏攻陷南汾、颖、豫、广四州。”“九</w:t>
        <w:br/>
        <w:t>月，车驾至自东伐。以抚军将军梁定为南洮州刺史，安西蕃。”《文帝纪下》：</w:t>
        <w:br/>
        <w:t>“七月，东魏遣其将侯景………等围独孤信于洛阳。齐神武继其后。……八</w:t>
        <w:br/>
        <w:t>月……战并不利……由是乃班师，洛阳亦失守。大军至弘农，守将皆已弃城西</w:t>
        <w:br/>
        <w:t>走。所虏降卒在弘农者，因相与闭门拒守。进攻拔之，诛其魁首数百人。”“冬</w:t>
      </w:r>
    </w:p>
    <w:p>
      <w:r>
        <w:br w:type="page"/>
      </w:r>
    </w:p>
    <w:p>
      <w:r>
        <w:t>下编·绪言 613</w:t>
        <w:br/>
        <w:t>十一月，东魏将侯景攻陷广州。”“十二月，是云宝袭洛阳，东魏将王元轨弃城</w:t>
        <w:br/>
        <w:t>走。都督赵刚袭广州，拔之。自襄、广以西城镇复内属。”</w:t>
        <w:br/>
        <w:t>大统七年(541)，《魏本纪五》：“秋九月，诏班政事之法六条。”“冬十一月，</w:t>
        <w:br/>
        <w:t>叛羌梁企定徒党屯于赤水城，秦州刺史独孤信击平之。尚书奏班十二条制。”</w:t>
        <w:br/>
        <w:t>《文帝纪下》：“春三月，稽胡帅、夏州刺史刘平伏据上郡叛，遣开府于谨讨</w:t>
        <w:br/>
        <w:t>平之。”</w:t>
        <w:br/>
        <w:t>《()</w:t>
        <w:br/>
        <w:t>朱那率众内附。”</w:t>
        <w:br/>
        <w:t>大统九年(543)，《魏本纪五》：“二月，东魏北豫州刺史高仲密据武牢</w:t>
        <w:br/>
        <w:t>内附。”</w:t>
        <w:br/>
        <w:t>大统十二年(546)，《魏本纪五》：“春二月，凉州刺史宇文仲和反，秦州刺史</w:t>
        <w:br/>
        <w:t>独孤信讨平之。”《文帝纪下》：“春，凉州刺史宇文仲和据州反。瓜州民张保害</w:t>
        <w:br/>
        <w:t>刺史成庆，以州应仲和。…夏五月，独孤信平凉州，擒仲和，迁其民六千余家</w:t>
        <w:br/>
        <w:t>于长安。瓜州都督令狐延起义诛张保，瓜州平。”</w:t>
        <w:br/>
        <w:t>大统十三年(547)，《魏本纪五》：“二月…东魏勃海王欢薨高。其司徒侯</w:t>
        <w:br/>
        <w:t>景据颖川率河南六州内附。”“秋七月……大将军侯景据豫州叛。”《文帝纪下》：</w:t>
        <w:br/>
        <w:t>“春正月……齐神武薨。其子澄嗣，是为文襄帝。与其河南大行台侯景有隙，</w:t>
        <w:br/>
        <w:t>景不自安，遣使请举河南六州来附。齐文襄遣其将韩轨、厍狄干等围景于颖</w:t>
        <w:br/>
        <w:t>川。三月，太祖遣开府李弼率军援之，轨等遁去。景请留收辑河南，遂徙镇豫</w:t>
        <w:br/>
        <w:t>州。于是遣开府王思政据颖川，弼引军还。”</w:t>
        <w:br/>
        <w:t>大统十四年(548)，《魏本纪五》：“春正月，赦颖、豫、广、北、洛、东荆、襄等</w:t>
        <w:br/>
        <w:t>七州。”《文帝纪下》：“春，魏帝诏封太祖长子毓为宁都郡公，食邑三千户。初，</w:t>
        <w:br/>
        <w:t>太祖以平元颢、纳孝庄帝之功，封宁都县子，至是改县为郡，而以封毓，用彰勤</w:t>
        <w:br/>
        <w:t>王之始也。”</w:t>
        <w:br/>
        <w:t>大统十五年(549)，《魏本纪五》：“五月…初诏诸代人太和中改姓者，并</w:t>
        <w:br/>
        <w:t>令复旧。”“六月，东魏勃海王高澄攻陷颖川。”“冬十二月，封梁雍州刺史、岳阳</w:t>
        <w:br/>
        <w:t>王萧詧为梁王。”《文帝纪下》：“初，侯景自豫州附梁，后遂度(渡)江，围建业。</w:t>
        <w:br/>
        <w:t>梁司州刺史柳仲礼以本朝有难，帅兵援之。梁竟陵郡守孙暠举郡来附，太祖使</w:t>
        <w:br/>
        <w:t>大都督符贵往镇之。及景克建业，仲礼还司州，率众来寇，暠以郡叛。太祖大</w:t>
        <w:br/>
        <w:t>怒。”“冬十一月，遣开府杨忠率兵与行台仆射长孙俭讨之，攻克随郡。忠进围</w:t>
        <w:br/>
        <w:t>仲礼长史马岫于安陆。”</w:t>
        <w:br/>
        <w:t>大统十六年(550)，《魏本纪五》：“五月，东魏静帝逊位于齐。秋七月，安定</w:t>
        <w:br/>
        <w:t>公宇文泰东伐，至恒农。齐师不出，乃还。”《文帝纪下》：“春正月，柳仲礼率众</w:t>
      </w:r>
    </w:p>
    <w:p>
      <w:r>
        <w:br w:type="page"/>
      </w:r>
    </w:p>
    <w:p>
      <w:r>
        <w:t>614 中国行政区划通史·十六国北朝卷</w:t>
        <w:br/>
        <w:t>来援安陆，杨忠逆击于漴头，大破之，擒仲礼，悉虏其众。马岫以城降。”“九月</w:t>
        <w:br/>
        <w:t>丁巳，军出长安。时连雨，自秋及冬，诸军马驴多死。遂于弘农北造桥济河，自</w:t>
        <w:br/>
        <w:t>蒲阪还。于是河南自洛阳，河北自平阳以东，遂入于齐矣。”北齐建立，就内而</w:t>
        <w:br/>
        <w:t>言是经高仲密、侯景诸反叛事件之后，最高领导者的政治权威和以最高领导者</w:t>
        <w:br/>
        <w:t>为中心的政治秩序已然确立。对外而言，最重要的还是东西对峙格局已成稳</w:t>
        <w:br/>
        <w:t>定状态，西魏宇文泰尚没有实力争得更大的军事优势。</w:t>
        <w:br/>
        <w:t>废帝元年(552)，《魏本纪五》：“冬十一月，梁湘东王萧绎讨侯景，禽之。遣</w:t>
        <w:br/>
        <w:t>其舍人魏彦来告，仍嗣位于江陵。”《文帝纪下》：“春，王雄平上津、魏兴，以其地</w:t>
        <w:br/>
        <w:t>置[南洛州、东梁州。”“夏四月，达奚武围南郑，月余，梁州刺史、宜丰侯萧循以</w:t>
        <w:br/>
        <w:t>州降。武执循还长安。”</w:t>
        <w:br/>
        <w:t>废帝二年(553)，《魏本纪五》：“秋八月，大将军尉迟迥克成都，剑南平。”</w:t>
        <w:br/>
        <w:t>《文帝纪下》：“三月，太祖遣大将军、魏安公尉迟迥率众伐梁武陵王萧纪于</w:t>
        <w:br/>
        <w:t>蜀。……五月，萧纪潼州刺史杨干运以州降，引迥军向成都。”</w:t>
        <w:br/>
        <w:t>废帝三年(554)，《文帝纪下》：“三年春正月，始作九命之典，以叙内外官</w:t>
        <w:br/>
        <w:t>爵。以第一品为九命，第九品为一命。改流外品为九秩，亦以九为上。又改置</w:t>
        <w:br/>
        <w:t>州郡及县……凡改州四十六，置州一，改郡一百六，改县二百三十。”</w:t>
        <w:br/>
        <w:t>恭帝元年(554)，《魏本纪五》：“冬十一月，魏师灭梁，戕梁元帝。”《文帝纪</w:t>
        <w:br/>
        <w:t>下》：“梁元帝遣使请据旧图以定疆界，又连结于齐，言辞悖慢。……冬十月壬</w:t>
        <w:br/>
        <w:t>戌，遣柱国于谨、中山公护、大将军杨忠、韦孝宽等步骑五万讨之。十一月……</w:t>
        <w:br/>
        <w:t>丙申，谨至江陵，列营围守。辛亥，进攻城，其日克之。……立萧詧为梁主，居</w:t>
        <w:br/>
        <w:t>江陵，为魏附庸。”“魏氏之初，统国三十六，大姓九十九，后多绝灭。至是，以诸</w:t>
        <w:br/>
        <w:t>将功高者为三十六国后，次功者为九十九姓后，所统军人，亦改从其姓。”侯景</w:t>
        <w:br/>
        <w:t>乱梁的一个重要政治后果是西魏版图大幅扩展，政治实力大增，三方鼎峙格局</w:t>
        <w:br/>
        <w:t>出现了有利于西魏的重大变化。另外由宇文泰从容进行军政改革，大幅调整</w:t>
        <w:br/>
        <w:t>行政区划来看，最高领导者的政治权威和以最高领导者为中心的政治秩序在</w:t>
        <w:br/>
        <w:t>西魏也已经稳定下来。</w:t>
        <w:br/>
        <w:t>恭帝三年(556)，《魏本纪五》：“春正月丁丑，初行《周礼》，建六官”。“冬</w:t>
        <w:br/>
        <w:t>十月乙亥，安定公宇文泰薨。”“十二月庚子，帝逊位于周。”《文帝纪下》：“春</w:t>
        <w:br/>
        <w:t>正月丁丑，初行周礼，建六官。以太祖为太师、大冢宰，柱国李弼为太傅，大</w:t>
        <w:br/>
        <w:t>司徒赵贵为太保，大宗伯独孤信为大司马，于谨为大司寇，侯莫陈崇为大司</w:t>
        <w:br/>
        <w:t>空。初，太祖以汉魏官繁，思革前弊。大统中，乃命苏绰、卢辩依周制改创</w:t>
        <w:br/>
        <w:t>其事，寻亦置六卿官，然为撰次未成，众务犹归台阁。至是始毕，乃命</w:t>
        <w:br/>
        <w:t>行之。”</w:t>
      </w:r>
    </w:p>
    <w:p>
      <w:r>
        <w:br w:type="page"/>
      </w:r>
    </w:p>
    <w:p>
      <w:r>
        <w:t>下编·绪言615</w:t>
        <w:br/>
        <w:t>“有周创据关右，日不暇给，洎乎克清江、汉，爰议宪章。”①西魏初期政局</w:t>
        <w:br/>
        <w:t>不稳，而且宇文泰依托关中和高欢依托河北平原与汾河谷地也有不同，宇文泰</w:t>
        <w:br/>
        <w:t>的政治核心区域只有关中一块，所以政治中心虽由洛阳西移长安，我们在文献</w:t>
        <w:br/>
        <w:t>中看不到如东魏围绕迁都邺城所做的那种重大调整。前已述及，宇文泰集团</w:t>
        <w:br/>
        <w:t>鲜卑兵力不如高欢，又面临人力在战争中的不断消耗，在军事与政治上对关陇</w:t>
        <w:br/>
        <w:t>豪族存在较大依赖，胡汉矛盾不似高欢集团那样显著，所以一旦局势稳定，调</w:t>
        <w:br/>
        <w:t>整行政区划就会成为确立新的政治秩序的重要一环。从这样的角度来理解西</w:t>
        <w:br/>
        <w:t>魏废帝三年(554)大规模改置州郡县的举措，就会明白这和官制改革一样，是</w:t>
        <w:br/>
        <w:t>政治进程迈入北周时代的先声。由于隋代的行政区划承袭自北周，而北周又</w:t>
        <w:br/>
        <w:t>直接联系着西魏。本编梳理西魏、北周行政区划，以《隋书·地理志》提供的政</w:t>
        <w:br/>
        <w:t>治空间框架为基础。</w:t>
        <w:br/>
        <w:t>①《隋书》卷26《百官志上》。</w:t>
      </w:r>
    </w:p>
    <w:p>
      <w:r>
        <w:br w:type="page"/>
      </w:r>
    </w:p>
    <w:p>
      <w:r>
        <w:t>第一章</w:t>
        <w:br/>
        <w:t>东魏北齐与西魏北周</w:t>
        <w:br/>
        <w:t>疆域和政区演变的</w:t>
        <w:br/>
        <w:t>基本脉络</w:t>
        <w:br/>
        <w:t>本章叙述的疆域与政区演变脉络以高层政区州一级为中心。由于两魏的</w:t>
        <w:br/>
        <w:t>疆域与政区在发展变化过程中存在部分空间上的显著重叠与逻辑关联，我们</w:t>
        <w:br/>
        <w:t>把东西魏的情况放在一起叙述；侯景之乱对两魏的疆域与政区均有重大影响，</w:t>
        <w:br/>
        <w:t>我们以侯景之乱为两魏前后期的时间分界；北齐关联到北周末期的疆域与政</w:t>
        <w:br/>
        <w:t>区，北周关联到隋初的疆域与政区，我们将北齐与北周的疆域和政区分别</w:t>
        <w:br/>
        <w:t>叙述。</w:t>
        <w:br/>
        <w:t>第一节侯景之乱前两魏疆域演变与政区设置概况</w:t>
        <w:br/>
        <w:t>永熙三年(534)孝武帝西入关中，北魏分裂为东西两部分。东魏迁都邺</w:t>
        <w:br/>
        <w:t>城，西魏以长安为都。天平元年(534)冬十月“丙子，车驾北迁于邺。诏齐献武</w:t>
        <w:br/>
        <w:t>王(指高欢)留后部分。改司州为洛州，以卫大将军、尚书令元弼为骠骑大将</w:t>
        <w:br/>
        <w:t>军、仪同三司、洛州刺史，镇洛阳。诏从迁之户，百官给复三年，安居人五年”。</w:t>
        <w:br/>
        <w:t>十一月“庚寅，车驾至邺，居北城相州之廨。改相州刺史为司州牧，魏郡太守为</w:t>
        <w:br/>
        <w:t>魏尹，徙邺旧人西径百里，以居新迁之人。分邺置临漳县，以魏郡、林虑、广平、</w:t>
        <w:br/>
        <w:t>阳[平、顿]丘、汲郡、黎阳、东[郡]、濮阳、清河、广宗等郡为皇畿”。闰十二月，</w:t>
        <w:br/>
        <w:t>“初置四中郎将，于礓石桥置东中，蒲泉置西中，济北置南中，洺水置北中”①。</w:t>
        <w:br/>
        <w:t>这是东魏新的政治地理格局在行政区划层面的反映，但是西魏初年并没有这</w:t>
        <w:br/>
        <w:t>样的调整，原因已如前述。侯景之乱前，南北三方的疆域变化主要体现在东西</w:t>
        <w:br/>
        <w:t>魏。就南朝来说，西魏大统元年(535)，萧梁占领西魏的益州(治晋寿)和梁州，</w:t>
        <w:br/>
        <w:t>西魏因此丢失汉中及其以南的领土。东魏天平三年(536)，东魏一度占领萧梁</w:t>
        <w:br/>
        <w:t>①《魏书》卷12《孝静帝纪》。</w:t>
      </w:r>
    </w:p>
    <w:p>
      <w:r>
        <w:br w:type="page"/>
      </w:r>
    </w:p>
    <w:p>
      <w:r>
        <w:t>下编·第一章 东魏北齐与西魏北周疆域和政区演变的基本脉络 617</w:t>
        <w:br/>
        <w:t>楚州。《魏书》卷十二《孝静纪》，天平三年(536)“二月丁未，萧衍光州刺史郝树</w:t>
        <w:br/>
        <w:t>以州内附”；三月丁卯，“阳夏太守卢公纂据郡南叛，大都督元整破之”。大概投</w:t>
        <w:br/>
        <w:t>梁没有成功。七月，“萧衍夏州刺史田独鞞、颖川防城都督刘鸾庆并以州内</w:t>
        <w:br/>
        <w:t>附”。这些事均发生于同年九月东魏侯景伐梁前，具体细节已经很难弄清。东</w:t>
        <w:br/>
        <w:t>西魏的边界线，534年西魏侨置南汾州于杨氏壁。535年西魏开始控制渭州和</w:t>
        <w:br/>
        <w:t>灵州。536年东魏占领夏州。537年西魏攻取东魏陕州，占领邵郡、正平郡(东</w:t>
        <w:br/>
        <w:t>魏东雍州)。同年，西魏占领蒲坂，“略定汾、绛”。晋州以北则仍在东魏的掌握</w:t>
        <w:br/>
        <w:t>中。东魏夏州亦在此时投降西魏。537年西魏还一度控制了洛阳及东魏颍州</w:t>
        <w:br/>
        <w:t>（治长社)、梁州(治大梁)、荥阳、广州、阳州、豫州、荆州和南荆州。538年，东</w:t>
        <w:br/>
        <w:t>魏收复南汾、颖、豫、广四州，占领洛阳。同年，西魏重占东魏洛州(治洛阳)和</w:t>
        <w:br/>
        <w:t>广州，重新控制襄、广以西城镇。不过洛阳不久当又回到东魏的控制之下。</w:t>
        <w:br/>
        <w:t>543年，由于东魏北豫州刺史高仲密叛降，西魏一度掌握了东魏洛州和北豫</w:t>
        <w:br/>
        <w:t>州，但很快控制线就退缩回恒农。</w:t>
        <w:br/>
        <w:t>第二节侯景之乱后两魏疆域演变与</w:t>
        <w:br/>
        <w:t>政区设置概况</w:t>
        <w:br/>
        <w:t>东魏武定五年(547)正月，高欢病死，其司徒、河南道大行台侯景拥河南诸</w:t>
        <w:br/>
        <w:t>州叛降西魏，继而降梁，自此改变了南北方、东西方的政治地理格局①。五月，</w:t>
        <w:br/>
        <w:t>东魏出师讨伐侯景。在东魏巨大的军事压力下，侯景割东荆、北荆、鲁阳、长社</w:t>
        <w:br/>
        <w:t>四城予西魏以求救。西魏一度因而据有东魏颖州以西以北的河南诸州②。七</w:t>
        <w:br/>
        <w:t>月，梁军占领悬弧和项城，因在悬弧置豫州，改寿阳豫州为南豫州，在合肥置合</w:t>
        <w:br/>
        <w:t>州，改东魏北扬州(治项城)为殷州。八月，梁还在东魏徐州方向攻拔了碛泉、</w:t>
        <w:br/>
        <w:t>① 参阅吕春盛：《北齐政治史研究北齐衰亡原因之考察》第二章第一节“侯景之乱对南北朝形势</w:t>
        <w:br/>
        <w:t>的影响”，台湾大学出版委员会，1987年，第52—69页。李万生：《侯景之乱与北朝政局》第五章</w:t>
        <w:br/>
        <w:t>“侯景之乱与周定三分”，中国社会科学出版社，2003年，第157—226页。</w:t>
        <w:br/>
        <w:t>②</w:t>
        <w:br/>
        <w:t>《北史》卷5《魏本纪》西魏文帝大统十三年(547)二月：“东魏勃海王欢薨高。其司徒侯景据颍川率</w:t>
        <w:br/>
        <w:t>河南六州内附。”此条材料所系月份有误，应系在正月条下。秋七月，“大将军侯景据豫州叛”。十</w:t>
        <w:br/>
        <w:t>四年(548)春正月，“赦颖、豫、广、北[荆]、洛、东荆、襄等七州”。北史校勘记认为颖(治长社)、豫</w:t>
        <w:br/>
        <w:t>(治悬弧)、广(治鲁阳)、北荆(治伊阳)、洛(治洛阳)、东荆(治淮安)、襄(治赭阳)等七州“盖侯景降</w:t>
        <w:br/>
        <w:t>西魏后，初为西魏所得，故赦”。《资治通鉴》卷160梁武帝太清元年(547)六月亦言西魏大将王思政</w:t>
        <w:br/>
        <w:t>“据(侯)景七州、十二镇”。实则从文献的具体记载来看，这些地方并非全属西魏所有，例如豫州</w:t>
        <w:br/>
        <w:t>在大统十四年(548)正月以前先属梁，后复归东魏。也可能这里的豫州指的是东魏设在虎牢的北</w:t>
        <w:br/>
        <w:t>豫州。</w:t>
      </w:r>
    </w:p>
    <w:p>
      <w:r>
        <w:br w:type="page"/>
      </w:r>
    </w:p>
    <w:p>
      <w:r>
        <w:t>618 中国行政区划通史·十六国北朝卷</w:t>
        <w:br/>
        <w:t>吕梁二戍。东魏对梁展开反击，十二月，占领梁的潼州①。武定六年(548)正</w:t>
        <w:br/>
        <w:t>月，东魏重新夺回悬瓠和项城，将与梁的边界线恢复到原来的位置。随后，东</w:t>
        <w:br/>
        <w:t>魏开始收复西魏占据的河南领土。武定七年(549)六月，东魏占领颖川，改颖</w:t>
        <w:br/>
        <w:t>州为郑州。除东荆州外，东魏与西魏的边境线也因而回复原位②。</w:t>
        <w:br/>
        <w:t>侯景降梁后，由于战后梁与东魏关系的改善侵害了切身利益，于梁太清二</w:t>
        <w:br/>
        <w:t>年(548)八月反叛，这次反叛不但瓦解了梁朝，而且也从根本上改变了整个南</w:t>
        <w:br/>
        <w:t>北形势。从北魏末年北方大乱一直到侯景之乱前，在南北对峙方面南方要略</w:t>
        <w:br/>
        <w:t>强于北方，北方在防守中甚至还有所退却；侯景乱梁后，北朝无论是东魏还是</w:t>
        <w:br/>
        <w:t>西魏，都因为南朝萧梁统治的衰歇而呈现出积极进取的姿态来。</w:t>
        <w:br/>
        <w:t>武定七年(549)正月，梁钟离北徐州、寿阳南豫州相继降东魏。三月，下邳</w:t>
        <w:br/>
        <w:t>东徐州、北青州降东魏，东魏还乘势占据了青州、山阳郡、淮阴北兖州。七月，</w:t>
        <w:br/>
        <w:t>东魏占领梁合州。十一月，“梁齐州刺史茅灵斌、德州刺史刘领队、南豫州刺史</w:t>
        <w:br/>
        <w:t>皇甫慎等并以州内属”③。十二月，义阳司州也向东魏投降。武定八年(550)</w:t>
        <w:br/>
        <w:t>正月，“梁楚州刺史宋安顾以州内属。……梁定州刺史田聪能、洪州刺史张显</w:t>
        <w:br/>
        <w:t>等以州内属”④。是年五月，东魏与北齐嬗代。</w:t>
        <w:br/>
        <w:t>西魏疆域也有大幅度伸展。大统十五年(549)十一月，下差的义阳郡投降</w:t>
        <w:br/>
        <w:t>西魏，十二月，西魏攻拔随郡。十六年(550)，占领安陆和竟陵二郡。十七年</w:t>
        <w:br/>
        <w:t>(551)二月，西魏重占去年丢失的重城汝南郡，在东南控制了汉东地区。废帝</w:t>
        <w:br/>
        <w:t>元年(552)正月，西魏夺取上津、魏兴二郡，西魏因梁置南洛州和东梁州⑤；五</w:t>
        <w:br/>
        <w:t>月，南郑也向西魏缴械，西魏控制了剑阁以北地区。二年(553)八月，西魏降下</w:t>
        <w:br/>
        <w:t>成都，益州也进入了西魏的版图。恭帝元年(554)五月，西魏占领巴州，并在白</w:t>
        <w:br/>
        <w:t>帝城置信州。十一月，西魏消灭盘踞在江陵一带的萧绎，在江陵建立后梁傀儡</w:t>
        <w:br/>
        <w:t>政权，并占据襄阳的雍州，改雍州为襄州。</w:t>
        <w:br/>
        <w:t>西魏对行政区划最重要的调整发生于西魏废帝末年。《周书》卷2《文帝纪</w:t>
        <w:br/>
        <w:t>下》：西魏废帝三年(554)春正月，“又改置州郡及县：改东雍为华州，北雍为</w:t>
        <w:br/>
        <w:t>①《魏书》卷106《地形志中》睢州条下注：“萧衍置潼州，武定六年平，改置。治取虑城。”《资治通鉴》</w:t>
        <w:br/>
        <w:t>卷160梁武帝太清元年(547)则记载梁是在十二月甲子朔日放弃潼州城的。《地形志中》中的年代</w:t>
        <w:br/>
        <w:t>可能是东魏官方上行文书到达中央的时间，与《通鉴》的记载并不一定矛盾。</w:t>
        <w:br/>
        <w:t>②</w:t>
        <w:br/>
        <w:t>西魏与东魏的边境线一直保持到北齐建立。《周书》卷2《文帝纪下》西魏大统十六年(550)，东魏北</w:t>
        <w:br/>
        <w:t>齐嬗代，西魏东伐北齐未果，“于是河南自洛阳，河北自平阳以东，遂入于齐矣”。</w:t>
        <w:br/>
        <w:t>③</w:t>
        <w:br/>
        <w:t>《北齐书》卷4《文宣纪》。</w:t>
        <w:br/>
        <w:t>《北齐书》卷4《文宣纪》。</w:t>
        <w:br/>
        <w:t>⑤</w:t>
        <w:br/>
        <w:t>梁南洛州治上津，东梁州治魏兴，西魏仅是承袭梁朝建置而已，见《周书》卷2《文帝纪》校勘记第十</w:t>
        <w:br/>
        <w:t>九。《中国历史地图集》第四册里的《梁图》与《西魏图》，由于编绘者没有重视杨守敬《隋书地理志</w:t>
        <w:br/>
        <w:t>考证》和这条校勘记的合理意见，梁朝的东梁州均被标注在安康郡，显误。</w:t>
      </w:r>
    </w:p>
    <w:p>
      <w:r>
        <w:br w:type="page"/>
      </w:r>
    </w:p>
    <w:p>
      <w:r>
        <w:t>下编·第一章 东魏北齐与西魏北周疆域和政区演变的基本脉络619</w:t>
        <w:br/>
        <w:t>宜州，南雍为蔡州，华州为同州，北华为鄜(按当作敷)州，东秦为陇州，南秦为</w:t>
        <w:br/>
        <w:t>成州，北秦为交州，东荆为淮州，南荆为昌州，东夏为延州，南夏为长州，东梁为</w:t>
        <w:br/>
        <w:t>金州，南梁为隆州，北梁为静州，阳周为显州]，(都）?为汾州，南汾为勋州，</w:t>
        <w:br/>
        <w:t>汾州为丹州，南豳为[豳州，豳州为]宁州，南岐为凤州，南洛为上州，南广为淯</w:t>
        <w:br/>
        <w:t>州，南襄为湖州，西凉为甘州，西郢为鸿州，西益为利州，东巴为集州，北应为辅</w:t>
        <w:br/>
        <w:t>州，恒州为均州，沙州为深州，宁州为麓州，义州为岩州，新州为温州，江州为沔</w:t>
        <w:br/>
        <w:t>州，西安为盐州，安州为始州，并州为随州，肆州为塘州，冀州为顺州，淮州为纯</w:t>
        <w:br/>
        <w:t>州，扬州为颖州，司州为宪州，南平为升州，南郢为归州，青州为眉州。凡改州</w:t>
        <w:br/>
        <w:t>四十六，置州一，改郡一百六，改县二百三十”。这次调整为随后的北周行政区</w:t>
        <w:br/>
        <w:t>划奠定了基础。虽然据《魏书·地形志》，东魏政区设置一直有所调整，但并没</w:t>
        <w:br/>
        <w:t>有这样大规模、全局性的调整举措。</w:t>
        <w:br/>
        <w:t>第三节北齐疆域演变与政区设置概况</w:t>
        <w:br/>
        <w:t>北齐一代承继的是东魏疆域与政区的格局，但也有不少变化。《北齐书》卷</w:t>
        <w:br/>
        <w:t>45《文苑颜之推传》记颜之推撰《观我生赋》，其中有词云：“自太清之内衅，彼天</w:t>
        <w:br/>
        <w:t>齐而外侵，始蹙国于淮浒，遂压境于江浔。”注曰：“侯景之乱，齐氏深斥梁家土</w:t>
        <w:br/>
        <w:t>宇，江北、淮北唯余庐江、晋熙、高唐、新蔡、西阳、齐昌数郡。至孝元之败，于是</w:t>
        <w:br/>
        <w:t>尽矣，以江为界也。”由于政治权力的中心在皇帝，文宣帝高洋时期(550—559)</w:t>
        <w:br/>
        <w:t>是北齐比较强盛的时代。据《北齐书》卷4《文宣纪》，天保二年(551)三月“梁</w:t>
        <w:br/>
        <w:t>交州刺史李景盛、梁州刺史马嵩仁、义州刺史夏侯珍洽、新州刺史李汉等并率</w:t>
        <w:br/>
        <w:t>州内附”(按这些州因与北齐地域不接，北齐并未实际统辖)；“五月丙戌，合州</w:t>
        <w:br/>
        <w:t>刺史斛斯显攻克梁历阳镇”；七月癸酉，“行台郎邢景远破梁龙安戍，获镇城李</w:t>
        <w:br/>
        <w:t>洛文”。天保五年(554)八月，“诏常山王演、上党王涣、清河王岳、平原王段韶</w:t>
        <w:br/>
        <w:t>等率众于洛阳西南筑伐恶城、新城、严城、河南城”。天保六年(555)“春正月壬</w:t>
        <w:br/>
        <w:t>寅，清河王岳以众军渡江，克夏首”，占领梁郢州。但在六月又归还梁朝①。二</w:t>
        <w:br/>
        <w:t>月甲戌，“上党王涣克谯郡”。三月丙戌，“上党王涣克东关，斩梁将裴之横，俘</w:t>
        <w:br/>
        <w:t>斩数千”。四月丁卯，“仪同萧轨克梁晋熙城，以为江州”。十一月，“梁秦州刺</w:t>
        <w:br/>
        <w:t>①《资治通鉴》卷166《梁纪二十二》梁敬帝绍泰元年(550)正月：“齐主使清河王岳将兵攻魏安州，以</w:t>
        <w:br/>
        <w:t>救江陵。岳至义阳，江陵陷，因进军临江，郢州刺史陆法和及仪同三司宋莅举州降之；长史江夏太</w:t>
        <w:br/>
        <w:t>守王珉不从，杀之。甲午，齐召岳还，使仪同三司清都慕容俨戍郢州。”同年六月“齐人以城在江外</w:t>
        <w:br/>
        <w:t>难守，因割以还梁”。</w:t>
      </w:r>
    </w:p>
    <w:p>
      <w:r>
        <w:br w:type="page"/>
      </w:r>
    </w:p>
    <w:p>
      <w:r>
        <w:t>620 中国行政区划通史·十六国北朝卷</w:t>
        <w:br/>
        <w:t>史徐嗣辉、南豫州刺史任约等袭据石头城，并以州内附。壬辰，大都督萧轨率</w:t>
        <w:br/>
        <w:t>众至江，遣都督柳达摩等渡江镇石头。东南道行台赵彦深获秦郡等五城，户二</w:t>
        <w:br/>
        <w:t>万余，所在安辑之。……是月，柳达摩为霸先攻逼，以石头降”。这其实是继续</w:t>
        <w:br/>
        <w:t>利用了侯景之乱在江淮地区造成的有利形势。天保九年(558)三月虽有“北豫</w:t>
        <w:br/>
        <w:t>州刺史司马消难以城叛，入于周”一事发生，但司马消难实际上是举众投周，北</w:t>
        <w:br/>
        <w:t>周并没有占领北豫州①。天保十年(559)正月乙卯，“诏于麻城置衡州”。此时</w:t>
        <w:br/>
        <w:t>的北齐，正如唐人魏徵所云：“控带遐阻，西包汾、晋，南极江、淮，东尽海隅，北</w:t>
        <w:br/>
        <w:t>渐沙漠。六国之地，我获其五；九州之境，彼分其四。”②疆域达到了极盛。</w:t>
        <w:br/>
        <w:t>除了占领淮南江北，文宣帝时期尚有三件影响疆域和政区变动的重要</w:t>
        <w:br/>
        <w:t>事情。</w:t>
        <w:br/>
        <w:t>首先是长城的兴筑。由于游牧民族扰动，北齐核心地区汾河谷地和</w:t>
        <w:br/>
        <w:t>河北平原的西北与北部边缘局势时常不稳，文宣帝特别重视长城的防御</w:t>
        <w:br/>
        <w:t>作用。《北齐书》卷4《文宣纪》，天保三年(552)“冬十月乙未，至黄栌岭，仍起长</w:t>
        <w:br/>
        <w:t>城，北至社干戍四百余里，立三十六戍”。黄岭在今山西汾阳市与吕梁市离</w:t>
        <w:br/>
        <w:t>石区交界地带，社干戍故址在今山西岚县东北16公里的舍安村。这条长城是</w:t>
        <w:br/>
        <w:t>为了保证晋阳西侧的安全。《文宣纪》：天保六年(555)，“发夫一百八十万人筑</w:t>
        <w:br/>
        <w:t>长城，自幽州北夏口至恒州九百余里”。《资治通鉴》卷166《梁纪二十二》将此</w:t>
        <w:br/>
        <w:t>事系于梁静帝绍泰元年(555)六月庚戌朔日下③。“自幽州北夏口至恒州九百</w:t>
        <w:br/>
        <w:t>余里”，《资治通鉴》作“自幽州夏口西至恒州九百余里”，胡注云：“幽州夏口，盖</w:t>
        <w:br/>
        <w:t>即居庸下口也。幽州军都县西北有居庸关。湿余水出上谷沮阳县之东，南流</w:t>
        <w:br/>
        <w:t>出关，谓之下口。”恒州，《元和郡县图志》卷14《河东道三》云州：“孝昌之际，乱</w:t>
        <w:br/>
        <w:t>离尤甚，恒、代之北，尽为邱墟，高齐文宣帝天保七年置恒安镇，徙豪杰三千家</w:t>
        <w:br/>
        <w:t>以实之，今名东州城。其年废镇，又置恒州。”似乎不是天保六年(555)所提到</w:t>
        <w:br/>
        <w:t>的恒州。《魏书》卷106《地形志上》恒州：“天兴中置司州，治代都平城，太和中</w:t>
        <w:br/>
        <w:t>①《周书》卷4《明帝纪》：明帝二年(558)“三月甲午，齐北豫州刺史司马消难举州来附，遣柱国、高阳</w:t>
        <w:br/>
        <w:t>公达奚武与大将军杨忠率众迎之”。《资治通鉴》卷167《陈纪一》陈武帝永定二年(558)：“齐北豫州</w:t>
        <w:br/>
        <w:t>刺史司马消难，……密令所亲中兵参军裴藻托以私假，间行入关，请降于周。”“三月甲午，周遣柱</w:t>
        <w:br/>
        <w:t>国达奚武、大将军杨忠帅骑士五千迎消难，从间道驰入齐境五百里，前后三遣使报消难，皆不报。</w:t>
        <w:br/>
        <w:t>去虎牢三十里，武疑有变，欲还，忠曰：有进死，无退生！’独以千骑夜趣城下。城四面峭绝，但闻</w:t>
        <w:br/>
        <w:t>击柝声。武亲来，麾数百骑西去，忠勒余骑不动，俟门开而入，驰遣召武。齐镇城伏敬远勒甲士二</w:t>
        <w:br/>
        <w:t>千人据东城，举烽严警。武惮之，不欲保城，乃多取财物，以消难及其属先归，忠以三千骑为</w:t>
        <w:br/>
        <w:t>殿。……周以消难为小司徒。”</w:t>
        <w:br/>
        <w:t>②</w:t>
        <w:br/>
        <w:t>《北史》卷8《齐本纪下》魏徵总论。</w:t>
        <w:br/>
        <w:t>③《北齐书》卷13《赵郡王琛传子叡附传》：“(天保)六年，诏叡领山东兵数万监筑长城。于时盛夏六</w:t>
        <w:br/>
        <w:t>月，叡在途中，屏除盖扇，亲与军人同其劳苦。”这可能是《通鉴》系时月的依据。</w:t>
      </w:r>
    </w:p>
    <w:p>
      <w:r>
        <w:br w:type="page"/>
      </w:r>
    </w:p>
    <w:p>
      <w:r>
        <w:t>下编·第一章 东魏北齐与西魏北周疆域和政区演变的基本脉络 621</w:t>
        <w:br/>
        <w:t>改。孝昌中陷，天平二年置，寄治肆州秀容郡城。”笔者认为《文宣纪》天保六年</w:t>
        <w:br/>
        <w:t>(555)所指的恒州，就是这个侨置于肆州秀容郡城、北魏原设的恒州。如果这</w:t>
        <w:br/>
        <w:t>种判断无误，则天保六年(555)所筑长城与天保三年(552)所筑长城段大致相</w:t>
        <w:br/>
        <w:t>接，将雁门关以南、以晋阳为中心的山西地区与以邺城为中心的河北平原从西</w:t>
        <w:br/>
        <w:t>面和北面包裹起来。可以看出，北齐修筑长城的意义并不在于划定疆界，而在</w:t>
        <w:br/>
        <w:t>于确保政治核心区的安全。天保八年(557)，又“于长城内筑重城，自库洛拔而</w:t>
        <w:br/>
        <w:t>东至于坞纥戍，凡四百余里”(见《文宣纪》)。当然，文宣帝所筑长城尚不止此</w:t>
        <w:br/>
        <w:t>两段。“先是，自西河总秦戍筑长城东至于海，前后所筑东西凡三千余里，率十</w:t>
        <w:br/>
        <w:t>里一戍，其要害置州镇，凡二十五所。”①兴筑长城虽无关疆界变动，却影响到</w:t>
        <w:br/>
        <w:t>现实的行政区划设置。前引《元和志》所记天保七年(556)所置之恒安镇与恒</w:t>
        <w:br/>
        <w:t>州，当与修筑长城有关。</w:t>
        <w:br/>
        <w:t>其次是天保七年(556)并省政区的举措。天保七年(556)十一月壬子日下</w:t>
        <w:br/>
        <w:t>诏并省行政区划：“魏自孝昌之季，数钟浇否，禄去公室，政出多门，衣冠道尽，</w:t>
        <w:br/>
        <w:t>黔首涂炭。铜马、铁胫之徒。黑山、青犊之侣，枭张晋、赵，豕突燕、秦，纲纪从</w:t>
        <w:br/>
        <w:t>兹而颓，彝章因此而紊。是使豪家大族，鸠率乡部，托迹勤王，规自署置。或外</w:t>
        <w:br/>
        <w:t>家公主，女谒内成，昧利纳财，启立州郡。离大合小，本逐时宜，剖竹分符，盖不</w:t>
        <w:br/>
        <w:t>获已。牧守令长，虚增其数，求功录实，谅足为烦，损害公私，为弊殊久，既乖为</w:t>
        <w:br/>
        <w:t>政之礼，徒有驱羊之费。自尔因循，未遑删改。”“朕寅膺宝历，恭临八荒，建国</w:t>
        <w:br/>
        <w:t>经野，务存简易。将欲镇躁归静，反薄还淳，苟失其中，理从刊正。傍观旧史，</w:t>
        <w:br/>
        <w:t>逖听前言，周曰成、康，汉称文、景，编户之多，古今为最。而丁口减于畴日，守</w:t>
        <w:br/>
        <w:t>令倍于昔辰，非所以驭俗调风，示民轨物。且五岭内宾，三江乃化，拓土开疆，</w:t>
        <w:br/>
        <w:t>利穷南海。但要荒之所，旧多浮伪，百室之邑，便立州名，三户之民，空张郡目。</w:t>
        <w:br/>
        <w:t>譬诸木犬，犹彼泥龙，循名督实，事归乌有。今所并省，一依别制。”诏书列举了</w:t>
        <w:br/>
        <w:t>一连串调整行政区划的理由。概括而言，一是要纠正承自北魏、东魏的行政设</w:t>
        <w:br/>
        <w:t>置乱局，重塑以皇帝为中心的政治秩序；二是南北之间局势趋于和缓，北齐借</w:t>
        <w:br/>
        <w:t>助侯景之乱在淮南“拓土开疆”的局面行将结束，在疆域稳定的前提下，为使户</w:t>
        <w:br/>
        <w:t>口规模与政区层级高低对应起来，亦须对政区设置加以调整。“于是并省三州、</w:t>
        <w:br/>
        <w:t>一百五十三郡、五百八十九县、二镇二十六戍。”并省行政设置尚有节省财政开</w:t>
        <w:br/>
        <w:t>支的现实动因：“又制刺史、[守]、令(尽)行兼，不给干物。”②和西魏废帝三年</w:t>
        <w:br/>
        <w:t>①《北齐书》卷4《文宣纪》天保七年(556)。</w:t>
        <w:br/>
        <w:t>见《北齐书》卷4《文宣纪》天保七年(556)。关于这次并省的背景及详情，亦请参见侯旭东：《地方豪</w:t>
        <w:br/>
        <w:t>右与魏齐政治从魏末启立州郡到北齐天保七年并省州郡县》，《中国史研究》2004年第4期。</w:t>
      </w:r>
    </w:p>
    <w:p>
      <w:r>
        <w:br w:type="page"/>
      </w:r>
    </w:p>
    <w:p>
      <w:r>
        <w:t>622 中国行政区划通史·十六国北朝卷</w:t>
        <w:br/>
        <w:t>(554)的行政区划改革比较起来，西魏侧重于“改置”，北齐强调“并省”；西魏的</w:t>
        <w:br/>
        <w:t>高层政区是全面整体性的变动，北齐则是局部性的，但在郡县两级政区设置方</w:t>
        <w:br/>
        <w:t>面，北齐似乎力度要大很多。这可能是因为北齐范围内的大部分地方本来就</w:t>
        <w:br/>
        <w:t>是郡县制长期确立的地方，行政设置的范围大小与等级高低有足资评鉴的历</w:t>
        <w:br/>
        <w:t>史与现实依据。而西魏境内地理环境更为多样，族群关系复杂，不少地方都是</w:t>
        <w:br/>
        <w:t>新近才正式纳入有效管理，规范高层政区显然比省并不合时宜的郡县设置更</w:t>
        <w:br/>
        <w:t>有意义。</w:t>
        <w:br/>
        <w:t>第三是行台开始完全地方官化。行台全称“行台尚书”，在北魏末年出现，</w:t>
        <w:br/>
        <w:t>具有中央临时差遣性质。行台本为适应战时需要、加强从事军事活动的重要</w:t>
        <w:br/>
        <w:t>官员调动地方社会资源权威而临时设置，但由于三方政治竞争与军事对峙的</w:t>
        <w:br/>
        <w:t>常态化，到了东魏北齐之世，特别是北齐时代，行台已成为相当稳定的最高一</w:t>
        <w:br/>
        <w:t>级地方机构①。《北史》卷50《辛雄传辛术附传》：“武定(六)五年，侯景叛，除</w:t>
        <w:br/>
        <w:t>东南道行台尚书，封江夏县男。与高岳等破侯景，禽萧明。迁东徐州刺史，为</w:t>
        <w:br/>
        <w:t>淮南经略使。齐天保元年，侯景征江西租税，术率诸军度淮断之，烧其稻数百</w:t>
        <w:br/>
        <w:t>万石。还镇下邳，人随术北度淮者三千余家。东徐州刺史郭志杀郡守，文宣闻</w:t>
        <w:br/>
        <w:t>之，敕术：自今所统十余州地，诸有犯法者，刺史先启听报；以下先断后表闻。</w:t>
        <w:br/>
        <w:t>齐代行台兼总人事，自术始也。”北齐的行台不但职掌类同于北周的总管，它的</w:t>
        <w:br/>
        <w:t>分布格局对北周末年的总管设置也有影响。《周书》卷6《武帝纪下》建德六年</w:t>
        <w:br/>
        <w:t>(577)二月，北周灭北齐，“齐诸行台州镇悉降，关东平。……乃于河阳、幽、青、</w:t>
        <w:br/>
        <w:t>南兖、豫、徐、北朔、定并置总管府，相、并二总管各置宫及六府官”。北周所设</w:t>
        <w:br/>
        <w:t>总管处，多为北齐原置行台之地。行台在北齐已具备超越州一级的地方行政</w:t>
        <w:br/>
        <w:t>管理职能，只不过行台侧重于军事指挥调动，强调以军统政，设置机动灵活，而</w:t>
        <w:br/>
        <w:t>州郡县是成建制的行政区划体系，以民事管理为先，一经设置就不轻易更动，</w:t>
        <w:br/>
        <w:t>相对稳定。东魏武定五年(547)河南道大行台侯景起兵抗命高澄，成为南北朝</w:t>
        <w:br/>
        <w:t>政治地理格局重塑的重要契机，显示行台对中央与地方关系影响巨大。但是</w:t>
        <w:br/>
        <w:t>受制于三方相竞的总体格局，北齐在政治上仍选择了完善而不是废除行台</w:t>
        <w:br/>
        <w:t>制度。</w:t>
        <w:br/>
        <w:t>据《隋书》卷27《百官志中》：北齐州、郡、县各分为上上、上中、上下、中上、</w:t>
        <w:br/>
        <w:t>中中、中下、下上、下中、下下九等；北齐沿袭北魏和西魏，也有镇戍的设置，镇、</w:t>
        <w:br/>
        <w:t>戍均有上、中、下三等之分，戍下领军，军下领幢。其中三等上州刺史为第三</w:t>
        <w:br/>
        <w:t>① 牟发松：《东魏北齐的地方行台》，《魏晋南北朝隋唐史资料》第9—10期；《北朝行台地方官化考</w:t>
        <w:br/>
        <w:t>略》，《文史》第33辑。</w:t>
      </w:r>
    </w:p>
    <w:p>
      <w:r>
        <w:br w:type="page"/>
      </w:r>
    </w:p>
    <w:p>
      <w:r>
        <w:t>下编·第一章 东魏北齐与西魏北周疆域和政区演变的基本脉络 623</w:t>
        <w:br/>
        <w:t>品，三等中州刺史、三等上郡太守为从第三品，三等下州刺史、三等镇将为第四</w:t>
        <w:br/>
        <w:t>品，三等中郡太守为从第四品，三等下郡太守为从第五品，三等上县令为第六</w:t>
        <w:br/>
        <w:t>品，三等中县令为第七品，三等下县令为第八品，诸戍主、军主为从第七品。与</w:t>
        <w:br/>
        <w:t>北魏后期州、郡、县各分为上、中、下三等情况比较，北齐政区等级更为细密琐</w:t>
        <w:br/>
        <w:t>碎，这不仅是政区制度划分精致化的体现，也是北魏末年以来侨置、滥置行为</w:t>
        <w:br/>
        <w:t>引发行政区划体系过度膨胀的现实投影。</w:t>
        <w:br/>
        <w:t>北齐在文宣帝高洋死后，围绕以皇帝为中心政治秩序的巩固与发展，有过</w:t>
        <w:br/>
        <w:t>多次惨烈的政治冲突。到后主高纬当政的时代(569—577)，冲突仍在继续，但</w:t>
        <w:br/>
        <w:t>北镇出身的勋贵武人似已失去左右政局的能力，这表现为源自君权的恩倖政</w:t>
        <w:br/>
        <w:t>治日趋活跃。恩倖政治虽有助于皇帝集权，但也会侵蚀掉清明有序的政治发</w:t>
        <w:br/>
        <w:t>展环境，这是北齐衰亡的重要内因①。在一个三方鼎峙的政治环境中，政治衰</w:t>
        <w:br/>
        <w:t>颓最明显的表征就是疆域被邻敌大幅蚕食。首先是陈朝对淮河南北的蚕食。</w:t>
        <w:br/>
        <w:t>陈宣帝太建五年，亦即后主武平四年(573)，宣布北伐。</w:t>
        <w:br/>
        <w:t>据《陈书》卷5《宣帝纪》，太建五年(573)“三月壬午，(陈宣帝)分命众军北</w:t>
        <w:br/>
        <w:t>伐，以镇前将军、开府仪同三司吴明彻都督征讨诸军事。己丑……北讨大都督</w:t>
        <w:br/>
        <w:t>吴明彻统众十万，发自白下。夏四月癸卯，前巴州刺史鲁广达克齐大岘城。辛</w:t>
        <w:br/>
        <w:t>亥，吴明彻克秦州水栅。庚申，齐遣兵十万援历阳，仪同黄法氍破之。辛酉，齐</w:t>
        <w:br/>
        <w:t>军救秦州，吴明彻又破之。………甲子，南谯太守徐幔克石梁城。五月己巳，瓦</w:t>
        <w:br/>
        <w:t>梁城降。癸酉，阳平郡城降。甲戌，徐幔克庐江郡城。景子，黄法戳克历阳城。</w:t>
        <w:br/>
        <w:t>己卯，北高唐郡城降。辛巳，诏征南大将军、开府仪同三司、南豫州刺史黄法戳</w:t>
        <w:br/>
        <w:t>(由宣城)徙镇历阳，齐改县为郡者并复之。乙酉，南齐昌太守黄咏克齐昌外</w:t>
        <w:br/>
        <w:t>城。景戌，庐陵内史任忠军次东关，克其东西二城，进克蕲城。戊子，又克谯郡</w:t>
        <w:br/>
        <w:t>城，秦州城降。癸巳，瓜步、胡墅二城降。六月庚子，郢州刺史李综克滠口城。</w:t>
        <w:br/>
        <w:t>乙巳，任忠克合州外城。庚戌，淮阳、沭阳郡并弃城走。癸丑……豫章内史程</w:t>
        <w:br/>
        <w:t>文季克泾州城。乙卯，宣毅司马湛陁克新蔡城。癸亥……黄法氍克合州城。</w:t>
        <w:br/>
        <w:t>吴明彻师次仁州，甲子，克其州城。…秋七月乙丑，镇前将军、开府仪同三司</w:t>
        <w:br/>
        <w:t>吴明彻进号征北大将军。戊辰，齐遣众二万援齐昌，西阳太守周炅破之。己</w:t>
        <w:br/>
        <w:t>已，吴明彻军次峡口，克其北岸城，南岸守者弃城走。周炅克巴州城。淮北绛</w:t>
        <w:br/>
        <w:t>城及谷阳士民，并诛其渠帅，以城降。景戌，吴明彻克寿阳外城。八月乙未，山</w:t>
        <w:br/>
        <w:t>阳城降。壬寅，盱眙城降。戊申，罢南齐昌郡。壬子，戎昭将军徐敬辩克海安</w:t>
        <w:br/>
        <w:t>①参阅吕春盛：《北齐政治史研究——北齐衰亡原因之考察》第五章第四节“高纬时代的政治冲突：</w:t>
        <w:br/>
        <w:t>五六九—五七七”，台湾大学出版委员会，1987年，第235—255页</w:t>
      </w:r>
    </w:p>
    <w:p>
      <w:r>
        <w:br w:type="page"/>
      </w:r>
    </w:p>
    <w:p>
      <w:r>
        <w:t>624 中国行政区划通史·十六国北朝卷</w:t>
        <w:br/>
        <w:t>城。青州东海城降。戊午，平固侯陈敬泰等克晋州城。九月甲子，阳平城</w:t>
        <w:br/>
        <w:t>降①。壬申，高唐太守沈善度克马头城。甲戌，齐安城降。景子，左卫将军樊</w:t>
        <w:br/>
        <w:t>毅克广陵楚子城。……丁亥，前鄱阳内史鲁天念克黄城小城，齐军退保大城。</w:t>
        <w:br/>
        <w:t>戊子，割南兗州之盱眙郡属谯州。壬辰晦，夜明。黄城大城降。冬十月甲午，</w:t>
        <w:br/>
        <w:t>郭默城降。…乙巳，吴明彻克寿阳城，斩王琳，传首京师，枭于朱雀航。丁</w:t>
        <w:br/>
        <w:t>未，齐兵万人至颖口。樊毅击走之。辛亥，齐遣兵援苍陵，又破之。丙辰，诏</w:t>
        <w:br/>
        <w:t>曰：梁末得悬瓠，以寿阳为南豫州，今者克复，可还为豫州。以黄城为司州，治</w:t>
        <w:br/>
        <w:t>下为安昌郡，浐、湍为汉阳郡，三城依梁为义阳郡，并属司州。’以征北大将军、</w:t>
        <w:br/>
        <w:t>开府仪同三司吴明彻为豫州刺史，进号车骑大将军；征南大将军、开府仪同三</w:t>
        <w:br/>
        <w:t>司、南豫州刺史黄法戳为征西大将军、合州刺史。戊午，湛陁克齐昌城。十一</w:t>
        <w:br/>
        <w:t>月甲戌，淮阴城降。庚辰，威虏将军刘桃根克朐山城。辛巳，樊毅克济阴城。</w:t>
        <w:br/>
        <w:t>己丑，鲁广达等克北徐州。十二月……乙未，谯城降。…壬午，任忠克霍州</w:t>
        <w:br/>
        <w:t>城。”②武平五年即陈太建六年(574)，春正月“甲申，广陵金城降”③。武平六</w:t>
        <w:br/>
        <w:t>年、陈太建七年(575)“春正月………乙亥，左卫将军樊毅克潼州城。………二月戊</w:t>
        <w:br/>
        <w:t>申，樊毅克下邳、高栅等六城。三月辛未，诏豫、二兖、谯、徐、合、霍、南司、定九</w:t>
        <w:br/>
        <w:t>州及南豫、江、郢所部在江北诸郡置云旗义士，往大军及诸镇备防。戊寅……</w:t>
        <w:br/>
        <w:t>改梁东徐州为安州，武州为沅州。移谯州镇于新昌郡，以秦郡属之。盱眙、神</w:t>
        <w:br/>
        <w:t>农二郡还隶南兖州。……五月乙卯，割谯州之秦郡还隶南兖州。分北谯县置</w:t>
        <w:br/>
        <w:t>北谯郡，领阳平所属北谯、西谯二县。合州之南梁郡，录入谯州。六月景戌，为</w:t>
        <w:br/>
        <w:t>北讨将士死王事者克日举哀。……秋八月壬寅，移西阳郡治保城。……闰九</w:t>
        <w:br/>
        <w:t>月壬辰，都督吴明彻大破齐军于吕梁”。武平七年、陈太建八年(576)冬十一月</w:t>
        <w:br/>
        <w:t>“丁酉，分江州晋熙、高唐、新蔡三郡为晋州”。可见当时的情况是，由于准备充</w:t>
        <w:br/>
        <w:t>分，陈军攻势甚锐，陈朝政区设置亦随军事推进而做相应调整；北齐则是军队</w:t>
        <w:br/>
        <w:t>节节败退，疆域迅速北缩。到了陈太建九年(577)，齐陈冲突已因北齐亡国一</w:t>
        <w:br/>
        <w:t>变而为周陈相争了。</w:t>
        <w:br/>
        <w:t>后主时代北周的进攻与蚕食当然更为致命，因为北周针对的是北齐政治</w:t>
        <w:br/>
        <w:t>核心区—汾河谷地与河北平原。在周齐相持的多数时间里双方冲突实际上</w:t>
        <w:br/>
        <w:t>①《隋书》卷31《地理志下》江都郡安宜县：梁置阳平郡及东莞郡，开皇初郡废。点校本《陈书》引钱大</w:t>
        <w:br/>
        <w:t>昕《廿二史考异》，疑五月所降之阳平郡城为曾置于隋江都郡安宜县地的阳平郡，而此为原东魏楚</w:t>
        <w:br/>
        <w:t>州北阳平郡的阳平城，当是。据《魏书》卷106《地形志中》，东魏楚州治钟离城。</w:t>
        <w:br/>
        <w:t>②</w:t>
        <w:br/>
        <w:t>按《北史》卷8《齐纪下》：武平四年(573)，“是月(指五月)，开府仪同三司尉破胡、长孙洪略等与陈</w:t>
        <w:br/>
        <w:t>将吴明彻战于吕梁南。大败，破胡走以免，洪略战殁。遂陷秦、泾二州。明彻进陷和、合二</w:t>
        <w:br/>
        <w:t>州。……六月，明彻进军围寿阳。……冬十月，陈将吴明彻陷寿阳”。</w:t>
        <w:br/>
        <w:t>按《北史》卷8《齐纪下》：武平五年(574)夏五月“丁亥，陈人寇淮北”。</w:t>
      </w:r>
    </w:p>
    <w:p>
      <w:r>
        <w:br w:type="page"/>
      </w:r>
    </w:p>
    <w:p>
      <w:r>
        <w:t>下编·第一章 东魏北齐与西魏北周疆域和政区演变的基本脉络 625</w:t>
        <w:br/>
        <w:t>往往互有胜负，对各自疆域影响不甚大。例如后主武平二年、周武帝天和六年</w:t>
        <w:br/>
        <w:t>(571)三月，北周攻拔北齐新筑的汾北五城，四月又攻取北齐宜阳等九城，但是</w:t>
        <w:br/>
        <w:t>同年六月，北齐也攻克了北周的汾州(治定阳)①。武平三年、周武帝建德元年</w:t>
        <w:br/>
        <w:t>(572)，宇文护被诛，北周政治事权归一，并吞北齐随之提上政治日程。武平六</w:t>
        <w:br/>
        <w:t>年、周武帝建德四年(575)七月，北周出兵进攻北齐。武平七年、周武帝建德五</w:t>
        <w:br/>
        <w:t>年(576)，晋州(治平阳)于十月、并州于十二月相继为周军攻破。幼主承光元</w:t>
        <w:br/>
        <w:t>年、北周建德六年(577)正月，周兵入邺，二月攻破冀州(治信都)，至此北齐灭</w:t>
        <w:br/>
        <w:t>亡。据《周书》卷6《武帝纪下》，北齐亡时，“合州五十五，郡一百六十二，县三</w:t>
        <w:br/>
        <w:t>百八十五，户三百三十万二千五百二十八，口二千万六千(六)百八十六”②。</w:t>
        <w:br/>
        <w:t>《通典》卷171《州郡典一·序目上》述东魏北齐疆域政区情况云：“北齐神</w:t>
        <w:br/>
        <w:t>武东魏天平末，大举西伐，至蒲津[注云：静帝天平四年(537)，三道伐西魏，齐</w:t>
        <w:br/>
        <w:t>神武自总大众至蒲津，窦泰自风陵济河，至潼关，高敖曹入武关，陷上洛，以泰</w:t>
        <w:br/>
        <w:t>军败没并旋师。风陵在潼关北岸相对]。西魏乘胜攻陷陕州(注云：周文帝率</w:t>
        <w:br/>
        <w:t>李弼等东征，下陕州，擒刺史李徽伯。即今陕郡)。神武西至沙苑(注云：其年</w:t>
        <w:br/>
        <w:t>冬，大败而归。今冯翊郡界)。西军又乘胜袭陷洛阳(注云：西魏将独孤如愿</w:t>
        <w:br/>
        <w:t>据金墉)。明年(538)，西师又至于河阴(注云：今洛阳县北)。时拒守河阳城</w:t>
        <w:br/>
        <w:t>[注云：潘相乐守北城，即据此。扬州公(高)永乐守南城，即今城。后周文帝</w:t>
        <w:br/>
        <w:t>亲征，不克]，西师败归[注云：元象元年(538)，周文帝亲征，败还。如愿亦弃</w:t>
        <w:br/>
        <w:t>金墉遁走，神武遂毁其城]。其后神武攻围西魏玉壁，不克[注云；兴和四年</w:t>
        <w:br/>
        <w:t>(542)，西魏将王思政守之。今绛郡稷山县]。西师来伐，至于邙山(注云：武</w:t>
        <w:br/>
        <w:t>定初，周文帝亲征，神武御之，败，杀周将王雄）。后神武又围玉壁，不克注</w:t>
        <w:br/>
        <w:t>云：武定四年(546)，西魏将韦孝宽守之]。文襄遣将围颍川，拔之[注云：自</w:t>
        <w:br/>
        <w:t>武定五年(547)冬攻围，至明年六月城陷]。于是河南自洛阳之西，河北自晋</w:t>
        <w:br/>
        <w:t>州之西(注云：今平阳郡)，悉入西魏。文宣之代，命将略地，南际于江矣注</w:t>
        <w:br/>
        <w:t>云：天保二年(551)，属侯景乱梁，遣辛术南讨，遂得传国玺。又过江得梁夏</w:t>
        <w:br/>
        <w:t>口，后二国通和，旋师矣]。武成河清中，筑戍于轵关[注云：河清二年(563)，</w:t>
        <w:br/>
        <w:t>① 见《北史》卷8《齐纪下》;《周书》卷5《武帝纪上》。</w:t>
        <w:br/>
        <w:t>②</w:t>
        <w:br/>
        <w:t>《隋书》卷29《地理志上》：“后齐承魏末丧乱，与周人抗衡，虽开拓淮南，而郡县僻小。天保之末，总</w:t>
        <w:br/>
        <w:t>加并省，洎乎国灭，州九十有七，郡一百六十，县三百六十五，户三百三万。”与《周书》所记比较，州</w:t>
        <w:br/>
        <w:t>数多出四十二个，郡少两个，县少二十个，户数少了二十七万之多。推想而言，《地理志上》所据应</w:t>
        <w:br/>
        <w:t>为北齐灭亡时国家所藏版籍，该版籍可能包含施和金所言陈朝北伐所夺之淮南诸州以及北齐侨</w:t>
        <w:br/>
        <w:t>置的州，而《周书》则可能据实际战果统计而来。当然也不应排除这些数字本身就存在讹误，因为</w:t>
        <w:br/>
        <w:t>两种材料之间的数字差异似乎缺乏可完整解释的逻辑。</w:t>
      </w:r>
    </w:p>
    <w:p>
      <w:r>
        <w:br w:type="page"/>
      </w:r>
    </w:p>
    <w:p>
      <w:r>
        <w:t>626 中国行政区划通史·十六国北朝卷</w:t>
        <w:br/>
        <w:t>遣斛律光筑之。今河南府济源界]。其年，周军至洛阳，败还(注云：晋公护</w:t>
        <w:br/>
        <w:t>统军将杨檦等至积关，败走）。后主武平中，陈军来侵，尽失淮南之地[注云：</w:t>
        <w:br/>
        <w:t>武平五年(574)以后，陈将吴明彻频岁来侵，淮南城镇皆不守，诸将累败]。周</w:t>
        <w:br/>
        <w:t>师攻拔河阴大城(注云：周武亲征，有疾，班师)。幼主崇化末(按崇化即隆</w:t>
        <w:br/>
        <w:t>化，避唐玄宗李隆基讳改，476年)，西师攻拔晋州(注云：今平阳郡），因之国</w:t>
        <w:br/>
        <w:t>灭(注云：齐都于邺，即今郡县)。自东、西魏之后，天下三分，梁陈有江东，宇</w:t>
        <w:br/>
        <w:t>文有关西，高氏据河北，有州九十有七，郡百六十，县三百六十有五注云：文</w:t>
        <w:br/>
        <w:t>宣天保七年(556)，已并省州三，郡百五十三，县五百八十九，镇二，戍二十</w:t>
        <w:br/>
        <w:t>六]。当齐神武之时，与周文帝抗敌，十三四年间，凡四出师，大举西伐，周师</w:t>
        <w:br/>
        <w:t>东讨者三焉(注云：略举齐神武、周文帝统师亲征，诸将攻战则不复纪)。自</w:t>
        <w:br/>
        <w:t>文宣之后，才守境而已。大抵西则姚襄城[注云：今文城郡西城，则姚襄所</w:t>
        <w:br/>
        <w:t>筑，西临黄河，控带龙门之险，周齐交争之地。后主武平二年(571)，大将斛律</w:t>
        <w:br/>
        <w:t>光破周兵于城，遂立镇焉]、洪洞(注云：今平阳郡县北故城，四固垂复，控据</w:t>
        <w:br/>
        <w:t>要险。崇化末，周师既克晋州，其城主张元静以城降周)、晋州、武平关(注云：</w:t>
        <w:br/>
        <w:t>三关并今绛郡正平县界)、柏崖(注云：城侯景所筑，今河清县西)、积关、河</w:t>
        <w:br/>
        <w:t>阳，南则武牢(注云：陆子章增筑城守)、洛阳、北荆州(注云：今陆浑县东北故</w:t>
        <w:br/>
        <w:t>城是)、孔城防(注云：今伊阙县东南故城是)、汝南郡(注云：今临汝郡梁县</w:t>
        <w:br/>
        <w:t>南)、鲁城(注云：今临汝郡鲁山县东北)，置兵以防周寇(注云：自洛阳之南，</w:t>
        <w:br/>
        <w:t>襄城、汝阴、汝南以北，皆齐有）。及陈师侵轶，数岁齐亡，南境要害，未遑制</w:t>
        <w:br/>
        <w:t>置也。”</w:t>
        <w:br/>
        <w:t>总而言之，后主武平四年(573)是北齐疆域与政区演变的一大关键</w:t>
        <w:br/>
        <w:t>点。武平三年(572)北齐疆域尚处最大状态，州郡县设置也比承光元年</w:t>
        <w:br/>
        <w:t>(577)要多一些。武平四年(573)之后，北齐不但损兵折将，失地丢州，连</w:t>
        <w:br/>
        <w:t>国家也很快亡掉了。《中国历史地图集》第四册《东晋十六国·南北朝时</w:t>
        <w:br/>
        <w:t>期》北齐全图以武平三年(572)为准，施和金先生撰《北齐地理志》断限亦</w:t>
        <w:br/>
        <w:t>在武平三年(572)，理据显然相同。考虑到北齐本无地理志，本编叙述东</w:t>
        <w:br/>
        <w:t>魏、北齐行政区划沿革，在空间范围上以武平三年(572)为基础，与西魏北</w:t>
        <w:br/>
        <w:t>周部分相衔接。</w:t>
        <w:br/>
        <w:t>第四节北周疆域演变与政区设置概况</w:t>
        <w:br/>
        <w:t>北周承继的是西魏末年的疆域与政区格局。疆域变迁是政治发展的一个</w:t>
        <w:br/>
        <w:t>显性观察指标。从疆域演变的角度来看，以宇文泰集团为基础的西魏政权立</w:t>
      </w:r>
    </w:p>
    <w:p>
      <w:r>
        <w:br w:type="page"/>
      </w:r>
    </w:p>
    <w:p>
      <w:r>
        <w:t>下编·第一章 东魏北齐与西魏北周疆域和政区演变的基本脉络 627</w:t>
        <w:br/>
        <w:t>足初期形势不稳，势力主要局促于关中一带，具体情况已见前述。侯景之乱是</w:t>
        <w:br/>
        <w:t>宇文泰集团政治上站稳脚跟的一大契机，这是北周立国的重要历史前提①。</w:t>
        <w:br/>
        <w:t>北周建国后，在三方鼎峙的形势下主要着眼于解决、消化内部政治问题，大部</w:t>
        <w:br/>
        <w:t>分时间疆域拓展得并不太多。</w:t>
        <w:br/>
        <w:t>《周书》卷49《异域传上·蛮传》：“有周承丧乱之后，属战争之日，定四表</w:t>
        <w:br/>
        <w:t>以武功，安三边以权道。赵、魏尚梗，则结姻于北狄；厩库未实，则通好于西戎。</w:t>
        <w:br/>
        <w:t>由是德刑具举，声名遐洎。卉服毡裘，辐凑于属国；商胡贩客，填委于旗亭。”在</w:t>
        <w:br/>
        <w:t>严酷的政治环境下汲取支撑其生存的各类社会资源是西魏北周政治行为的首</w:t>
        <w:br/>
        <w:t>要出发点。《周书》卷4《明帝纪》：武成元年(559)三月，“吐谷浑寇边，庚戌，遣</w:t>
        <w:br/>
        <w:t>大司马、博陵公贺兰祥率众讨之”。五月，“贺兰祥攻拔洮阳、洪和二城，吐谷浑</w:t>
        <w:br/>
        <w:t>遁走”。《周书》卷5《武帝纪上》保定元年(561）二月，“于洮阳置洮州”。天和四</w:t>
        <w:br/>
        <w:t>年(569)八月庚辰，“盗杀孔城防主，以其地入齐”。天和五年(570)十二月癸</w:t>
        <w:br/>
        <w:t>巳，“大将军郑恪率师平越巂，置西宁州”。“是冬，齐将斛律明月寇边，于汾北筑</w:t>
        <w:br/>
        <w:t>城，自华谷至于龙门。”天和六年(571)三月己酉，“齐国公宪自龙门度河，斛律</w:t>
        <w:br/>
        <w:t>明月退保华谷，宪攻拔其新筑五城”。夏四月，“陈国公纯、雁门公田弘率师取</w:t>
        <w:br/>
        <w:t>齐宜阳等九城”。六月，“齐将段孝先攻陷汾州”。周、齐双方各有得失。建德</w:t>
        <w:br/>
        <w:t>元年(572)三月丙辰，“诛大冢宰晋国公护”，“罢中外府”，北周至此消除了政治</w:t>
        <w:br/>
        <w:t>权力中心两歧的不正常局面。</w:t>
        <w:br/>
        <w:t>建德四年(575)秋七月，北周开始攻伐北齐。北周灭齐的情况在北齐一节</w:t>
        <w:br/>
        <w:t>已述。这里着重叙述灭齐之后与陈的疆土争夺情况。《陈书》卷5《宣帝纪》这</w:t>
        <w:br/>
        <w:t>方面的记载远较《周书》卷6《武帝纪下》、卷7《宣帝纪》为详。据《陈书》卷5</w:t>
        <w:br/>
        <w:t>《宣帝纪》，北齐灭亡，陈宣帝想与北周争夺徐兖地区，遂命司空吴明彻督诸军</w:t>
        <w:br/>
        <w:t>北伐。陈太建九年、周建德六年(577)冬十月戊午，“司空吴明彻破周将梁士彦</w:t>
        <w:br/>
        <w:t>众数万于吕梁”。陈军攻势甚锐，但随后形势急转直下。太建十年、周宣政元</w:t>
        <w:br/>
        <w:t>年(578)二月甲子，“北讨众军败绩于吕梁，司空吴明彻及将卒已下，并为周军</w:t>
        <w:br/>
        <w:t>所获”。夏四月戊午，“樊毅遣军度淮北对清口筑城”，“壬戌，清口城不守”。八</w:t>
        <w:br/>
        <w:t>月乙丑朔，“改秦郡为义州”。冬十月戊寅，“罢义州及琅邪、彭城二郡。立建</w:t>
        <w:br/>
        <w:t>① 参阅吕春盛：《北齐政治史研究—北齐衰亡原因之考察》第二章第一节“侯景之乱对南北朝形势</w:t>
        <w:br/>
        <w:t>的影响”，台湾大学出版委员会，1987年，第52—69页。李万生：《侯景之乱与北朝政局》第五章</w:t>
        <w:br/>
        <w:t>“侯景之乱与周定三分”，中国社会科学出版社，2003年，第157—226页。另亦请同时参考吕春</w:t>
        <w:br/>
        <w:t>盛：《关陇集团的权力结构演变——西魏北周政治史研究》，稻乡出版社，2002年。此书从权力结</w:t>
        <w:br/>
        <w:t>构的角度梳理西魏北周至隋的政治发展过程，虽于疆域变迁没有着墨，但是对理解北周疆域演变</w:t>
        <w:br/>
        <w:t>过程却有很大帮助。</w:t>
      </w:r>
    </w:p>
    <w:p>
      <w:r>
        <w:br w:type="page"/>
      </w:r>
    </w:p>
    <w:p>
      <w:r>
        <w:t>628中国行政区划通史·十六国北朝卷</w:t>
        <w:br/>
        <w:t>兴，领建安、同夏、乌山、江乘、临沂、湖熟等六县，属扬州”。十二月乙亥，“合州</w:t>
        <w:br/>
        <w:t>庐江蛮田伯兴出寇枞阳，刺史鲁广达讨平之”。太建十一年、周大象元年(579)</w:t>
        <w:br/>
        <w:t>三月丁未，“诏淮北义人率户口归国者，建其本属旧名，置立郡县，即隶近州，赋</w:t>
        <w:br/>
        <w:t>给田宅，唤订一无所预”。八月甲子，“青州义主朱显宗等率所领七百户入附”。</w:t>
        <w:br/>
        <w:t>十一月甲午，“周遣柱国梁士彦率众至肥口”，“戊戌，周军进围寿阳。辛丑，以</w:t>
        <w:br/>
        <w:t>车骑将军、开府仪同三司、南兖州刺史淳于量为上流水军都督；中领军樊毅都</w:t>
        <w:br/>
        <w:t>督北讨诸军事，加安北将军；散骑常侍、左卫将军任忠都督北讨前军事，加平北</w:t>
        <w:br/>
        <w:t>将军；前丰州刺史皋文奏率步骑三千趣阳平郡。癸卯，任忠率步骑七千趣秦</w:t>
        <w:br/>
        <w:t>郡。丙午，新除仁威将军、右卫将军鲁广达率众入淮。是日，樊毅领水军二万</w:t>
        <w:br/>
        <w:t>自东关入焦湖，武毅将军萧摩诃率步骑趣历阳。戊申，豫州陷。辛亥，霍州又</w:t>
        <w:br/>
        <w:t>陷。癸丑，以新除中卫大将军、扬州刺史始兴王叔陵为大都督，总督水步众</w:t>
        <w:br/>
        <w:t>军”。十二月乙丑，“南北兖、晋三州，及盱眙、山阳、阳平、马头、秦、历阳、沛、北</w:t>
        <w:br/>
        <w:t>谯、南梁等九(州)[郡]，并自拔还京师。谯、北徐州又陷。自是淮南之地尽没</w:t>
        <w:br/>
        <w:t>于周矣”①。太建十二年、周大象二年(580)春正月戊戌，“以散骑常侍、左卫将</w:t>
        <w:br/>
        <w:t>军任忠为平南将军、南豫州刺史，督缘江军防事”。秋八月己未，“周使持节、上</w:t>
        <w:br/>
        <w:t>柱国、郧州总管荥阳郡公司马消难以郧、随、温、应、土、顺、沔、(儇)[澴]、岳等</w:t>
        <w:br/>
        <w:t>九州，鲁山、甑山、沌阳、应城、平靖、武阳、上明、溃水等八镇内附。……庚申，</w:t>
        <w:br/>
        <w:t>诏镇西将军樊毅进督沔、汉诸军事。遣平南将军、南豫州刺史任忠率众趣历</w:t>
        <w:br/>
        <w:t>阳；通直散骑常侍、超武将军陈慧纪为前军都督，趣南兖州。戊辰，以新除司空</w:t>
        <w:br/>
        <w:t>司马消难为大都督水陆诸军事。庚午，通直散骑常侍淳于陵克临江郡。癸酉，</w:t>
        <w:br/>
        <w:t>智武将军鲁广达克郭默城。甲戌，大雨霖。景子，淳于陵克祐州城”。九月癸</w:t>
        <w:br/>
        <w:t>未，“周临江太守刘显光率众内附”。丙戌，“改安陆郡为南司州”。丁亥，“周将</w:t>
        <w:br/>
        <w:t>王延贵率众援历阳，任忠击破之，生擒延贵等”。己酉，“周广陵义主曹药率众</w:t>
        <w:br/>
        <w:t>入附”。</w:t>
        <w:br/>
        <w:t>从陈朝方面的情况来看，陈军虽然有淮南江北之失，但军队似乎并没有完</w:t>
        <w:br/>
        <w:t>全丧失战斗力，一有合适时机，仍能攻坚克难，这或许也是南北朝后期陈朝得</w:t>
        <w:br/>
        <w:t>以最后灭亡的一个重要理由②。陈朝的问题在于陈宣帝进取之心太急，对敌</w:t>
        <w:br/>
        <w:t>①按《周书》卷7《宣帝纪》：大象元年(579)十一月，“是月，韦孝宽拔寿阳，杞国公亮拔黄城，梁士彦拔</w:t>
        <w:br/>
        <w:t>广陵。陈人退走。于是江北尽平”。</w:t>
        <w:br/>
        <w:t>吕春盛认为，一直到隋师灭陈，陈朝守军尚与隋朝南侵兵力相差不大。参阅吕春盛：《陈朝的</w:t>
        <w:br/>
        <w:t>政治结构与族群问题》第六章“陈朝内部的弱点及其灭亡”，稻乡出版社，2001年，第185一</w:t>
        <w:br/>
        <w:t>238页。</w:t>
      </w:r>
    </w:p>
    <w:p>
      <w:r>
        <w:br w:type="page"/>
      </w:r>
    </w:p>
    <w:p>
      <w:r>
        <w:t>下编·第一章 东魏北齐与西魏北周疆域和政区演变的基本脉络 629</w:t>
        <w:br/>
        <w:t>我双方情况的估计与实际误差太大①。太建十三年，周大定元年(581)二月，</w:t>
        <w:br/>
        <w:t>周隋嬗代，周陈对立已变成隋陈对立。太建十四年、隋开皇二年(582)春正月，</w:t>
        <w:br/>
        <w:t>陈宣帝病死，陈朝的战略攻势也至此宣告彻底结束。北周虽有司马消难之叛，</w:t>
        <w:br/>
        <w:t>但对江汉地区的疆域形势影响最终并不大②。</w:t>
        <w:br/>
        <w:t>就政区设置而言，北周有过不少更动，特别是高层政区新置较北齐为多。</w:t>
        <w:br/>
        <w:t>据《周书》卷3《孝闵帝纪》，孝闵帝元年(557)春正月丙寅，“于剑南陵井置陵</w:t>
        <w:br/>
        <w:t>州，武康郡置资州，遂宁郡置遂州”。据卷4《明帝纪》，明帝二年(558)春正月</w:t>
        <w:br/>
        <w:t>丁巳，“雍州置十二郡。又于河东置蒲州，河北置虞州，弘农置陕州，正平置绛</w:t>
        <w:br/>
        <w:t>州，宜阳置熊州，邵郡置邵州”。三月，“以广业、修城二郡置康州，葭芦郡置文</w:t>
        <w:br/>
        <w:t>州”。六月，“分长安为万年县，并治京城”。“秋七月甲午，遣柱国、宁蜀公尉迟</w:t>
        <w:br/>
        <w:t>迥率众于河南筑安乐城。”安乐设置有防③。卷5《武帝纪上》保定元年(561)</w:t>
        <w:br/>
        <w:t>二月，“于洮阳置洮州”。保定二年(562）夏四月己未，“于伏流城置和州”。冬</w:t>
        <w:br/>
        <w:t>十月，“分南宁州置恭州”。保定三年(563)春正月辛未，“改光迁国为迁州”；壬</w:t>
        <w:br/>
        <w:t>辰，“于乞银城置银州”。天和元年(566)春正月丁未，“于宕昌置宕州”。五月，</w:t>
        <w:br/>
        <w:t>“吐谷浑龙涸王莫昌率户内附，以其地为扶州”。天和二年(567)夏四月乙巳，</w:t>
        <w:br/>
        <w:t>“省东南诸州：以（颖)[款]州、归州、溃州、均州入唐州，油州入纯州，鸿州入淮</w:t>
        <w:br/>
        <w:t>州，洞州入湖州，睢州入襄州，宪州入昌州”。另据《资治通鉴》卷170《陈纪四》</w:t>
        <w:br/>
        <w:t>陈临海王光大二年，即北周天和三年(568)，周因平獠，置蓬州。据《周书》卷5</w:t>
        <w:br/>
        <w:t>《武帝纪上》，天和四年(569)六月，筑原州及泾州东城。十二月壬午，罢陇州。</w:t>
        <w:br/>
        <w:t>天和五年(570)十二月癸巳，“大将军郑恪率师平越巂，置西宁州”。建德二年</w:t>
        <w:br/>
        <w:t>(573)二月，“省雍州内八郡，并入京兆、冯翊、扶风、咸阳等郡”。据卷6《武帝</w:t>
        <w:br/>
        <w:t>纪下》，建德六年(577)六月癸亥，“于河州鸡鸣防置旭州，甘松防置芳州，广川</w:t>
        <w:br/>
        <w:t>①《陈书》卷16《蔡景历传》：“太建五年(573)，都督吴明彻北伐，所向克捷，与周将梁士彦战于吕梁，</w:t>
        <w:br/>
        <w:t>大破之，斩获万计，方欲进图彭城。是时高宗(指陈宣帝)锐意河南，以为指麾可定，景历谏称师老</w:t>
        <w:br/>
        <w:t>将骄，不宜过穷远略。高宗恶其沮众，大怒，犹以朝廷旧臣，不深罪责，出为宣远将军、豫章内史。”</w:t>
        <w:br/>
        <w:t>卷29《毛喜传》：“及众军北伐，得淮南地，喜陈安边之术，高宗纳之，即日施行。又问喜曰：我欲进</w:t>
        <w:br/>
        <w:t>兵彭、汴，于卿意如何？”喜对曰：臣实才非智者，安敢预兆未然。窃以淮左新平，边氓未又，周氏</w:t>
        <w:br/>
        <w:t>始吞齐国，难与争锋，岂以弊卒疲兵，复加深入。且弃舟楫之工，践车骑之地，去长就短，非吴人所</w:t>
        <w:br/>
        <w:t>便。臣愚以为不若安民保境，寝兵复约，然后广募英奇，顺时而动，斯久长之术也。，高宗不从。”陈</w:t>
        <w:br/>
        <w:t>与北周相抗，天时、地利、人和均有很大不足，陈宣帝矜于战事初期的顺利，显然错估了形势。</w:t>
        <w:br/>
        <w:t>②</w:t>
        <w:br/>
        <w:t>《通典》卷171《州郡典一·序目上》：“(太建)十二年，周大将司马消难以淮西地来降，又遣将周罗</w:t>
        <w:br/>
        <w:t>喉攻克新野，寻并失之。”</w:t>
        <w:br/>
        <w:t>③</w:t>
        <w:br/>
        <w:t>据《庾子山集注》卷13《周大将军崔说神道碑》：“柱国齐王，今上之介弟，龚行薄伐，问罪河阳，以公</w:t>
        <w:br/>
        <w:t>为行军长史，参谋帷幄。……除使持节、大将军、大都督，崇德、安义、建忠、九曲、安乐、三泉、伏</w:t>
        <w:br/>
        <w:t>流、周张、平泉、固安、蛮通谷(?)凡十三防御，熊、和、忠三州黄芦、起谷、王宴、供超、牵羊、温狐、交</w:t>
        <w:br/>
        <w:t>河、大岭、避雨、木栅寺十一戍诸军事，崇德防主。”安乐亦为防。</w:t>
      </w:r>
    </w:p>
    <w:p>
      <w:r>
        <w:br w:type="page"/>
      </w:r>
    </w:p>
    <w:p>
      <w:r>
        <w:t>630 中国行政区划通史·十六国北朝卷</w:t>
        <w:br/>
        <w:t>防置弘州”。宣政元年(578)春正月，“分相州广平郡置洺州，清河郡置贝州，黎</w:t>
        <w:br/>
        <w:t>阳郡置黎州，汲郡置卫州；分定州常山郡置恒州；分并州上党郡置潞州”。据卷</w:t>
        <w:br/>
        <w:t>7《宣帝纪》，大象元年(579)五月辛亥，“以洺州襄国郡为赵国，以齐州济南郡为</w:t>
        <w:br/>
        <w:t>陈国，以丰州武当、安富二郡为越国，以潞州上党郡为代国，以荆州新野郡为滕</w:t>
        <w:br/>
        <w:t>国，邑各一万户”。据卷8《静帝纪》，大象二年(580)八月，“移相州于安阳，其</w:t>
        <w:br/>
        <w:t>邺城及邑居皆毁废之。分相州阳平郡置(毛)[屯]州，昌(黎)[乐]郡置魏州”。</w:t>
        <w:br/>
        <w:t>以上主要据《周书》本纪所列，并不是北周政区变动的全部。北周析置新</w:t>
        <w:br/>
        <w:t>州，皆在关中核心区之外。这些新州要么是治下原先的化外之地，要么是边疆</w:t>
        <w:br/>
        <w:t>新获之地，要么是灭亡北齐之后的新得之地，北周显然意在通过政区设置来加</w:t>
        <w:br/>
        <w:t>强地方控制。当然，加强地方控制也可以通过省并政区的方式来达到，具体事</w:t>
        <w:br/>
        <w:t>证已如上引。</w:t>
        <w:br/>
        <w:t>在与政区有关的职官设置上，北周有新的发明。先来看总管的创设。据</w:t>
        <w:br/>
        <w:t>《周书》卷4《明帝纪》，武成元年(559)春正月，“初改都督诸州军事为总管”。</w:t>
        <w:br/>
        <w:t>自北魏末年战乱，都督之称逐渐泛化。“永安已后，远近多事，置京畿大都督，复</w:t>
        <w:br/>
        <w:t>立州都督，俱总军人。”①不但一州有都督，一郡也有都督。《北齐书》卷23《魏</w:t>
        <w:br/>
        <w:t>兰根传》：“正光末，尚书令李崇为本郡都督，率众讨茹茹，以兰根为长史。”《魏</w:t>
        <w:br/>
        <w:t>书》卷69《裴延儁传裴庆孙附传》：“朝廷以此地被山带河，衿要之所，肃宗末，</w:t>
        <w:br/>
        <w:t>遂立邵郡，因以庆孙为太守、假节、辅国将军、当郡都督。”都督名称隐含的社</w:t>
        <w:br/>
        <w:t>会政治权威虽迅速下沉，“都督诸州军事”的职掌却无法取消。特别是西魏北</w:t>
        <w:br/>
        <w:t>周频繁析置新州，州境大幅缩小，而军事活动往往跨州连境，北周创设总管</w:t>
        <w:br/>
        <w:t>制，是现实军政活动的需要。总管与北齐的行台情况比较类似，在北周一代</w:t>
        <w:br/>
        <w:t>逐渐演变为州一级之上的跨高层政区，对中央与地方关系影响甚大②。北周</w:t>
        <w:br/>
        <w:t>大象二年(580)，相州总管尉迟迥、青州总管尉迟勤、郧州总管司马消难和益州</w:t>
        <w:br/>
        <w:t>总管王谦等人起兵抗命杨坚，依恃的就是总管府掌控的庞大社会资源。从中</w:t>
        <w:br/>
        <w:t>央与地方关系的角度来看，和为数众多的州比起来，总管的建置在北周更为</w:t>
        <w:br/>
        <w:t>重要。</w:t>
        <w:br/>
        <w:t>再来看防的设置。防一般要依托城墙，所以有研究者称之为“防城”。《周</w:t>
        <w:br/>
        <w:t>书》多处提到筑某城，这些城有很多行政建置就是防。其设置来源有三：一为</w:t>
        <w:br/>
        <w:t>出自新筑之城；二为夺自敌方之军事战略要地；三为由已有之城而改设。总之</w:t>
        <w:br/>
        <w:t>①《魏书》卷113《官氏志》。</w:t>
        <w:br/>
        <w:t>②参阅严耕望：《中国地方行政制度史魏晋南北朝地方行政制度(下)》，第二章“州郡县与都督总管</w:t>
        <w:br/>
        <w:t>区”，上海古籍出版社，2007年，第450—503页。</w:t>
      </w:r>
    </w:p>
    <w:p>
      <w:r>
        <w:br w:type="page"/>
      </w:r>
    </w:p>
    <w:p>
      <w:r>
        <w:t>下编·第一章 东魏北齐与西魏北周疆域和政区演变的基本脉络 631</w:t>
        <w:br/>
        <w:t>均出于军政活动之需①。防之名始见于北魏末年。《魏书》卷36《李顺传李裔附</w:t>
        <w:br/>
        <w:t>传》：“于时逆贼杜洛周侵乱州界，寻假平北将军，防城都督。”卷69《裴延儁传</w:t>
        <w:br/>
        <w:t>裴景颜附传》：“孝庄初，为广州防蛮别将，行汉广郡事。”《北齐书》卷45《文苑</w:t>
        <w:br/>
        <w:t>祖鸿勋传》：“及葛荣南逼，出为防河别将，守滑台。”《周书》卷15《于谨传》：“太</w:t>
        <w:br/>
        <w:t>祖(指宇文泰)临夏州，以谨为防城大都督，兼夏州长史。”卷35《裴侠传》：“元</w:t>
        <w:br/>
        <w:t>颢入洛，侠执其使人，焚其赦书。魏孝庄嘉之，授轻车将军、东郡太守，带防城</w:t>
        <w:br/>
        <w:t>别将。”东魏《封延之墓志》：“永安二年(529)，孝庄流葵，潢池气梗，赤子盗兵，</w:t>
        <w:br/>
        <w:t>既欲安之，非公莫可。乃敕假节假征虏将军防境都督行勃海郡事。”②但这时</w:t>
        <w:br/>
        <w:t>并没有单称的“防”，要与其他词连在一起标识其具体功能，如“防城”、“防蛮”、</w:t>
        <w:br/>
        <w:t>“防河”、“防境”。</w:t>
        <w:br/>
        <w:t>到了西魏北周时代，“防”不但可以作为有特定意涵的单称，而且官署齐</w:t>
        <w:br/>
        <w:t>备，已发展成为战略要地不可或缺的行政设置。《周书》卷34《裴宽传》：“大统</w:t>
        <w:br/>
        <w:t>五年(539)，授都督、同轨防长史，加征虏将军。十三年(547)，从防主韦法保向</w:t>
        <w:br/>
        <w:t>颖川，解侯景围。”卷36《郑伟传》：“魏恭帝二年，进位大将军，除江陵防主、都</w:t>
        <w:br/>
        <w:t>督十五州诸军事。……及在江陵，乃专戮副防主杞宾王，坐除名。”防不但有防</w:t>
        <w:br/>
        <w:t>主、副防主，还有长史。卷10《邵惠公宇文颢传宇文会附传》：“(保定)二年</w:t>
        <w:br/>
        <w:t>(562)，除蒲州潼关六防诸军事、蒲州刺史。”卷13《代哭王宇文达传》：“建德</w:t>
        <w:br/>
        <w:t>初，进位柱国，出为荆淮等十四州十防诸军事、荆州刺史。”同卷《纪厉王宇文康</w:t>
        <w:br/>
        <w:t>传》：“建德三年(574)，进爵为王。仍出为总管利始等五州、大小剑二防诸军</w:t>
        <w:br/>
        <w:t>事、利州刺史。”卷16《侯莫陈崇传侯莫陈琼附传》：“天和四年(569)，转荆州总</w:t>
        <w:br/>
        <w:t>管、十四州八防诸军事、荆州刺史。”卷40《尉迟运传》：“(建德)四年(575)，出</w:t>
        <w:br/>
        <w:t>为同州、蒲津、潼关等六防诸军事、同州刺史。”卷43《魏玄传》：“(天和)二年</w:t>
        <w:br/>
        <w:t>(567)，进爵为侯，除白超防主。…四年(569)，转和州刺史、伏流防主，进爵</w:t>
        <w:br/>
        <w:t>为公。”类似的例子还有很多。</w:t>
        <w:br/>
        <w:t>防的大量出现，与西魏北周以军统政的政治发展模式有关。《周书》卷19</w:t>
        <w:br/>
        <w:t>《达奚武传》：“(大统)十七年(551)，诏武率兵三万，经略汉川。……明年，武振</w:t>
        <w:br/>
        <w:t>旅还京师。…以大将军出镇玉壁。武乃量地形胜，立乐昌、胡营、新城三</w:t>
        <w:br/>
        <w:t>防。”卷48《萧詧传》：“魏恭帝元年，太祖(指宇文泰)令柱国于谨伐江陵，詧以</w:t>
        <w:br/>
        <w:t>兵会之。及江陵平，太祖立詧为梁主，居江陵东城，资以江陵一州之地。……</w:t>
        <w:br/>
        <w:t>①详情请参阅周双林：《西魏北周防城考略》，载殷宪主编：《北朝研究》第六辑，科学出版社，2008</w:t>
        <w:br/>
        <w:t>年，第6779页。</w:t>
        <w:br/>
        <w:t>②赵超：《汉魏南北朝墓志汇编》，天津古籍出版社，2008年，第344页。</w:t>
      </w:r>
    </w:p>
    <w:p>
      <w:r>
        <w:br w:type="page"/>
      </w:r>
    </w:p>
    <w:p>
      <w:r>
        <w:t>632 中国行政区划通史·十六国北朝卷</w:t>
        <w:br/>
        <w:t>太祖乃置江陵防主，统兵居于西城，名曰助防。外示助詧备御，内实兼防詧</w:t>
        <w:br/>
        <w:t>也。”卷41《异域传上·蛮传》：陆腾等人平蛮，“信州旧治白帝。腾更于刘备故</w:t>
        <w:br/>
        <w:t>宫城南，八阵之北，临江岸筑城，移置信州。又以巫县、信陵、秭归并是硖中要</w:t>
        <w:br/>
        <w:t>险，于是筑城置防，以为襟带焉”。防可以转化为州。《周书》卷6《武帝纪下》：</w:t>
        <w:br/>
        <w:t>建德六年(577)六月癸亥，“于河州鸡鸣防置旭州，甘松防置芳州，广川防置弘</w:t>
        <w:br/>
        <w:t>州”。《元和郡县图志》卷39《陇右道上》洮州：“自秦、汉至于魏、晋，皆诸羌所</w:t>
        <w:br/>
        <w:t>居。至后魏吐谷浑又侵据其地，后周明帝武成中，西逐诸戎，其地内属，置洮阳</w:t>
        <w:br/>
        <w:t>防，武帝保定元年立洮州。”《太平寰宇记》卷38《关西道十四》银州：“晋时戎翟</w:t>
        <w:br/>
        <w:t>所居。苻秦建元元年自骢马城巡抚戎狄，其城即今理是也。周武帝保定二年</w:t>
        <w:br/>
        <w:t>(562)于其城置银防，三年置银州，因谷为名。”州亦可能改置为防。《元和郡县</w:t>
        <w:br/>
        <w:t>图志》卷3《关内道三》庆州：“后魏文帝大统十一年(545)置朔州，周武帝保定</w:t>
        <w:br/>
        <w:t>元年废朔州为周武防。”卷4《关内道四》会州：“周太祖为西魏相，来巡，会师于</w:t>
        <w:br/>
        <w:t>此，土人张信罄资飨六军，太祖悦，因命置州，以会’为名。周武帝保定二年</w:t>
        <w:br/>
        <w:t>(562)废州，改为会宁防。”</w:t>
        <w:br/>
        <w:t>除此之外，与政区有关的职官设置，北周还有一些值得注意之处。如《周</w:t>
        <w:br/>
        <w:t>书》卷3《孝闵帝纪》：孝闵帝元年(557)九月，“改太守为郡守”。卷4《明帝</w:t>
        <w:br/>
        <w:t>纪》：明帝二年(558)三月“改雍州刺史为雍州牧，京兆郡守为京兆尹”。卷6</w:t>
        <w:br/>
        <w:t>《武帝纪下》：建德四年(575)三月，“郡县各省主簿一人”。这些职官更动，亦</w:t>
        <w:br/>
        <w:t>是政区演变过程的重要一环。</w:t>
        <w:br/>
        <w:t>据《周书》卷24《卢辩传》，北周的州分为户三万以上州(刺史为正八命)、</w:t>
        <w:br/>
        <w:t>户二万以上州(刺史为八命)、户一万以上州(刺史为正七命)、户五千以上州</w:t>
        <w:br/>
        <w:t>(刺史为七命)、户不满五千以上州(刺史为正六命)五等；郡分为户一万五千以</w:t>
        <w:br/>
        <w:t>上郡(郡守为七命)、户一万以上郡(郡守为正六命)、户五千以上郡(郡守为六</w:t>
        <w:br/>
        <w:t>命)、户一千以上郡(郡守为正五命)、户不满千以下郡(郡守为五命)五等；县分</w:t>
        <w:br/>
        <w:t>为户七千以上县(县令为五命)、户四千以上县(县令为正四命)、户二千以上县</w:t>
        <w:br/>
        <w:t>(县令为四命)、户五百以上县(县令为正三命)、户不满五百以下县(县令为三</w:t>
        <w:br/>
        <w:t>命)五等。北周州郡县等级以户口数为标准各分为五等，显示户口对北周政权</w:t>
        <w:br/>
        <w:t>具有更为重要的政治意义。</w:t>
        <w:br/>
        <w:t>北周统治区域之内尚有后梁傀儡政权。后梁始于西魏后期，是多方在江</w:t>
        <w:br/>
        <w:t>汉地区争夺、对峙的产物。《周书》卷48《萧詧传》：“萧詧字理孙，兰陵人也，梁</w:t>
        <w:br/>
        <w:t>武帝之孙，昭明太子统之第三子”，梁“中大同元年(546)，除持节，都督雍梁东</w:t>
        <w:br/>
        <w:t>益南北秦五州、郢州之竟陵、司州之随郡诸军事，西中郎将，领宁蛮校尉，雍州</w:t>
        <w:br/>
        <w:t>刺史”。萧詧因与盘踞江陵的梁湘东王萧绎(即梁元帝)发生矛盾，“恐不能自</w:t>
      </w:r>
    </w:p>
    <w:p>
      <w:r>
        <w:br w:type="page"/>
      </w:r>
    </w:p>
    <w:p>
      <w:r>
        <w:t>下编·第一章 东魏北齐与西魏北周疆域和政区演变的基本脉络</w:t>
        <w:br/>
        <w:t>633</w:t>
        <w:br/>
        <w:t>固”，西魏“大统十五年(549)，乃遣使称藩，请为附庸。太祖(指宇文泰)令丞相</w:t>
        <w:br/>
        <w:t>府东阁祭酒荣权使焉。……是岁，梁元帝令柳仲礼率众进图襄阳。詧惧，乃遣</w:t>
        <w:br/>
        <w:t>其妻王氏及世子寮为质以请救。太祖又令荣权报命，仍遣开府杨忠率兵援之。</w:t>
        <w:br/>
        <w:t>十六年(550)，杨忠擒仲礼，平汉东，詧乃获安。时朝议欲令詧发丧嗣位，詧以</w:t>
        <w:br/>
        <w:t>未有玺命，辞不敢当。荣权时在詧所，乃驰还，具言其状。太祖遂令假散骑常</w:t>
        <w:br/>
        <w:t>侍郑穆及荣权持节策命詧为梁王。詧乃于襄阳置百官，承制封拜”。“魏恭帝元</w:t>
        <w:br/>
        <w:t>年(554)，太祖令柱国于谨伐江陵，詧以兵会之。及江陵平，太祖立詧为梁主，</w:t>
        <w:br/>
        <w:t>居江陵东城，资以江陵一州之地。其襄阳所统，尽归于我。詧乃称皇帝于其</w:t>
        <w:br/>
        <w:t>国，年号大定。……其庆赏刑威，官方制度，并同王者。唯上疏则称臣，奉朝廷</w:t>
        <w:br/>
        <w:t>正朔。至于爵命其下，亦依梁氏之旧。其戎章勋级，则又兼用柱国等官。……</w:t>
        <w:br/>
        <w:t>太祖乃置江陵防主，统兵居于西城，名曰助防。外示助詧备御，内实兼防詧</w:t>
        <w:br/>
        <w:t>也。”“初，江陵灭，梁元帝将王琳据湘州，志图匡复。及詧立，琳乃遣其将潘纯</w:t>
        <w:br/>
        <w:t>陁、侯方儿来寇。詧出师御之，纯陁等退归夏口。詧之四年(558)，詧遣其大将</w:t>
        <w:br/>
        <w:t>军王操率兵略取王琳之长沙、武陵、南平等郡。五年(559)，王琳又遣其将雷</w:t>
        <w:br/>
        <w:t>(又)[文?]柔袭陷监利郡，太守蔡大有死之。”此时王琳当又夺回长沙、武陵、南</w:t>
        <w:br/>
        <w:t>平等郡①。“寻而琳与陈人相持，称藩乞师于詧。詧许之。师未出而琳军败，附</w:t>
        <w:br/>
        <w:t>于齐。”</w:t>
        <w:br/>
        <w:t>据《资治通鉴》卷168《陈纪二》，陈文帝天嘉元年(560)，王琳军败。监利</w:t>
        <w:br/>
        <w:t>郡此时应还属后梁，王琳原据之长沙、武陵、南平等郡则当于天嘉二年(561)归</w:t>
        <w:br/>
        <w:t>陈②。《周书》卷48《萧詧传》：“詧在位八载，年四十四，保定二年(562)二月，薨。</w:t>
        <w:br/>
        <w:t>其群臣等葬之于平陵，谥曰宣皇帝，庙号中宗。…高祖(指周武帝宇文邕)又</w:t>
        <w:br/>
        <w:t>命其太子岿嗣位，年号天保。”“五年(567)，陈湘州刺史华皎、巴州刺史戴僧朔</w:t>
        <w:br/>
        <w:t>并来附。皎送其子玄响为质于岿，仍请兵伐陈。岿上言其状。高祖诏卫公直</w:t>
        <w:br/>
        <w:t>督荆州总管权景宣、大将军元定等赴之。岿亦遣其柱国王操率水军二万，会皎</w:t>
        <w:br/>
        <w:t>于巴陵。既而与陈将吴明彻等战于沌口，直军不利，元定遂没。岿大将军李广</w:t>
        <w:br/>
        <w:t>① 据《资治通鉴》卷167《陈纪一》，陈武帝永定二年(558)正月王琳引兵东下伐陈，后方空虚，萧詧得</w:t>
        <w:br/>
        <w:t>以攻陷长沙、武陵、南平等郡。但同年八月，王琳与陈议和兵还，实力尚存，长沙等郡又是其立足</w:t>
        <w:br/>
        <w:t>根本，萧詧所夺诸郡，此时当已为王琳夺回。</w:t>
        <w:br/>
        <w:t>2</w:t>
        <w:br/>
        <w:t>《陈书》卷9《侯瑱传》：天嘉元年(560)王琳兵败入齐后，“诏以瑱为都督湘、巴、郢、江、吴等五州诸</w:t>
        <w:br/>
        <w:t>军事，镇湓城。周将贺若敦、独孤盛等寇巴、湘，又以瑱为西讨都督，与盛战于西江口，大败盛军，</w:t>
        <w:br/>
        <w:t>虏其人马器械，不可胜数。以功授使持节、都督湘桂郢巴武沅六州诸军事、湘州刺史，改封零陵郡</w:t>
        <w:br/>
        <w:t>公，邑七千户，余如故。二年(561)，以疾表求还朝。三月，于道薨，时年五十二。”《通典》卷171《州</w:t>
        <w:br/>
        <w:t>郡典一·序目上》：“文帝天嘉初，湘川之地为周军所陷；二年(561)，侯瑱克平之。湘川，今澧阳、</w:t>
        <w:br/>
        <w:t>武陵、长沙、衡阳等郡之地。”</w:t>
      </w:r>
    </w:p>
    <w:p>
      <w:r>
        <w:br w:type="page"/>
      </w:r>
    </w:p>
    <w:p>
      <w:r>
        <w:t>634 中国行政区划通史·十六国北朝卷</w:t>
        <w:br/>
        <w:t>等亦为陈人所虏，长沙、巴陵并陷于陈。……吴明彻乘胜攻克岿河东郡，获其</w:t>
        <w:br/>
        <w:t>守将许孝敬。明年(568)，明彻进寇江陵，引江水灌城。岿出顿纪南以避其锐。</w:t>
        <w:br/>
        <w:t>江陵副总管高琳与其尚书仆射王操拒守。岿马军主马武、吉彻等击明彻，败</w:t>
        <w:br/>
        <w:t>之。明彻退保公安。岿乃还江陵。”“初，华皎、戴僧朔从卫公直与陈人战败，率</w:t>
        <w:br/>
        <w:t>其麾下数百人归于岿。………岿之十年(571)，皎来朝。至襄阳，请卫公直曰：</w:t>
        <w:br/>
        <w:t>梁主既失江南诸郡，民少国贫。朝廷兴亡继绝，理宜资赡，岂使齐桓、楚庄独</w:t>
        <w:br/>
        <w:t>擅救卫复陈之美。望借数州，以裨梁国。’直然之，乃遣使言状高祖。高祖许</w:t>
        <w:br/>
        <w:t>之，诏以基、平、郡三州归之于岿。”“隋文帝既践极，恩礼弥厚。………开皇二年</w:t>
        <w:br/>
        <w:t>(582)，隋文帝备礼纳岿女为晋王妃。又欲以其子场尚兰陵公主。由是罢江陵</w:t>
        <w:br/>
        <w:t>总管，岿专制其国。”“岿在位二十三载，年四十四，(开皇)五年(585)五月薨。</w:t>
        <w:br/>
        <w:t>其群臣葬之于显陵，谥曰孝(文)[明]皇帝，庙号世宗。”“隋文帝又命其太子萧</w:t>
        <w:br/>
        <w:t>琮嗣位，年号广运。”“及嗣位，隋文帝征琮叔父岑入朝，因留不遣。复置江陵总</w:t>
        <w:br/>
        <w:t>管以监之。”“琮之二年(587)，隋文帝又征琮入朝。琮率其臣下二百余人朝于</w:t>
        <w:br/>
        <w:t>长安。隋文帝仍遣武乡公崔弘度将兵戍江陵。军至郡州，琮叔父岩及弟(巘)</w:t>
        <w:br/>
        <w:t>[]等惧弘度掩袭之，遂虏居民奔于陈。隋文帝于是废梁国……寻拜琮为柱</w:t>
        <w:br/>
        <w:t>国，封莒国公。”至是后梁政权消失。“自詧初即位，岁在乙亥，至是，岁在丁未，</w:t>
        <w:br/>
        <w:t>凡三十有三岁矣。”</w:t>
        <w:br/>
        <w:t>要之，后梁存在33年，疆域以江陵为中心，中间虽有波动，但大体而言，初</w:t>
        <w:br/>
        <w:t>期仅有荆州一州之地，571年之后则拥有荆、基、平、郡四州之地。本编北周分</w:t>
        <w:br/>
        <w:t>区州郡沿革，包括后梁所统诸州。后梁之所以能够存在，在南朝而言，是梁陈</w:t>
        <w:br/>
        <w:t>之际萧梁尚存在一定的政治合法性；在西魏北周而言，是西魏北周在长江中游</w:t>
        <w:br/>
        <w:t>的政治权威尚嫌不足，扶持后梁，既可以牵制陈朝，保持长江中游的政治均势，</w:t>
        <w:br/>
        <w:t>又可以保证政治统治的平稳过渡。边缘区域的政治进程既取决于核心区域的</w:t>
        <w:br/>
        <w:t>政治状况，也与外部政治实体的影响有关。陈朝在长江中游的持续存在，是周</w:t>
        <w:br/>
        <w:t>隋政权长期保存后梁的重要地缘政治因素。</w:t>
        <w:br/>
        <w:t>《隋书》卷29《地理志上》：“周氏初有关中，百度草创，遂乃训兵教战，务谷</w:t>
        <w:br/>
        <w:t>劝农，南清江、汉，西兼巴、蜀，卒能以寡击众，戡定强邻。及于东夏削平，多有</w:t>
        <w:br/>
        <w:t>省废。大象二年，通计州二百一十一，郡五百八，县一千一百二十四。”《通典》</w:t>
        <w:br/>
        <w:t>卷171《州郡典一·序目上》述西魏北周疆域政区情况云：“周文帝西魏大统</w:t>
        <w:br/>
        <w:t>中，东魏师至蒲津注云：文帝大统二年(536)，齐神武亲征至蒲津，以窦泰</w:t>
        <w:br/>
        <w:t>死，退军]。文帝东征，克陕州，兼得宜阳郡、邵郡(注云：邵郡，今绛郡垣县。</w:t>
        <w:br/>
        <w:t>宜阳郡，今福昌县)。东师又至沙苑(注云：其年冬，齐神武亲征，大败，走)。</w:t>
        <w:br/>
        <w:t>后文帝东征，至河阴，先胜后败[注云：大统四年(538)，杀魏将高敖曹]。筑城</w:t>
      </w:r>
    </w:p>
    <w:p>
      <w:r>
        <w:br w:type="page"/>
      </w:r>
    </w:p>
    <w:p>
      <w:r>
        <w:t>下编·第一章 东魏北齐与西魏北周疆域和政区演变的基本脉络 635</w:t>
        <w:br/>
        <w:t>于玉壁[注云：大统八年(542)，将王思政筑之，齐神武攻围不克。至十二年</w:t>
        <w:br/>
        <w:t>（546)，韦孝宽守之，齐神武又攻围六旬，不克]。文帝又至部山，先胜后败[注</w:t>
        <w:br/>
        <w:t>云：大统九年(543)]。得梁雍州[注云：十六年(550)，梁雍州刺史岳阳王詧</w:t>
        <w:br/>
        <w:t>举州内附]。废帝初，克平汉中(注云：自梁侯景逆乱，遣将达奚武克之也)。</w:t>
        <w:br/>
        <w:t>又遣军平蜀(注云：将尉迟迥克之)。文帝西征至姑臧，后又平江陵。(注云：</w:t>
        <w:br/>
        <w:t>齐王廓后元初，于谨平之，杀梁元帝)。自是疆理西有姑臧，西南有全蜀，南至</w:t>
        <w:br/>
        <w:t>于江矣注云：明帝武成二年(560)，将贺若敦克陈湘川之地，三年(561)失</w:t>
        <w:br/>
        <w:t>之。今澧阳、武陵、长沙、衡阳等地是]。其河南自洛阳之东之北，河东自平阳</w:t>
        <w:br/>
        <w:t>之界，属于高齐。至武帝建德中东征，拔齐晋州城，寻又东征，破齐师于晋州城</w:t>
        <w:br/>
        <w:t>下[注云：建德五年(576)，攻拔晋州，使梁士彦守之。齐后主来攻，三旬余不</w:t>
        <w:br/>
        <w:t>拔，六年(577)，又破齐后主军]。乘胜平齐。后遣军破陈军于吕梁(将王轨破</w:t>
        <w:br/>
        <w:t>陈将吴明彻，悉虏其众也），其东南之境，尽于长江。通计州二百十有一，郡五</w:t>
        <w:br/>
        <w:t>百八，县千二十有四。当全盛战争之际，则玉壁(注云：初王思政守，后韦孝宽</w:t>
        <w:br/>
        <w:t>守，东师攻不拔，遂置勋州)、邵郡、齐子岭(注云：今王屋县东二十里周齐分界</w:t>
        <w:br/>
        <w:t>处)、通洛防(注云：故函关城，武帝保定中改名，在今新安县东)、黄栌三城(注</w:t>
        <w:br/>
        <w:t>云：今永宁县西北)、宜阳郡、陕州、土划(注云：今长水郡西北二十五里）、三</w:t>
        <w:br/>
        <w:t>荆(注云：将独孤信略定北荆州，今即伊阳县。东荆州后改曰淮州，今淮安郡。</w:t>
        <w:br/>
        <w:t>荆州今南阳郡)、三镇(注云：今汝州鲁山县西南，名平高城)，置兵以备</w:t>
        <w:br/>
        <w:t>东军。”</w:t>
        <w:br/>
        <w:t>总而言之，北周疆域至大象二年(580)前后为最大。北周是北朝东西对峙</w:t>
        <w:br/>
        <w:t>局面的结束者，后期政治空间的迅速扩张亦为结束南北对峙创造了一定的历</w:t>
        <w:br/>
        <w:t>史基础。本编叙述西魏北周行政区划沿革，在空间范围上以北周大象二年</w:t>
        <w:br/>
        <w:t>(580)为基础，与隋代部分相衔接。</w:t>
      </w:r>
    </w:p>
    <w:p>
      <w:r>
        <w:br w:type="page"/>
      </w:r>
    </w:p>
    <w:p>
      <w:r>
        <w:t>第二章</w:t>
        <w:br/>
        <w:t>东魏北齐州郡县沿革(上)</w:t>
        <w:br/>
        <w:t>东魏北齐行政区划，《魏书》卷106《地形志》所录武定年间(543—550)版</w:t>
        <w:br/>
        <w:t>籍其实已经展示了一个东魏末年行政区划的具体图景，王仲荦《北周地理志》</w:t>
        <w:br/>
        <w:t>卷7至卷10所辑资料，也包含有东魏北齐行政区划沿革的相关内容。在此基</w:t>
        <w:br/>
        <w:t>础上，施和金《北齐地理志》广揽博收，不但为北齐一代州郡县沿革梳理提供了</w:t>
        <w:br/>
        <w:t>系统的资料，而且确立了良好的体例与知识框架。当然任何著作都不会尽善</w:t>
        <w:br/>
        <w:t>尽美，例如周运中就曾对《北齐地理志》淮南以及河南淮北部分有过补正①。</w:t>
        <w:br/>
        <w:t>在具体材料的选取和判读上，《北齐地理志》也有一些地方与本书存在差异②。</w:t>
        <w:br/>
        <w:t>本编东魏北齐部分借助《北周地理志》，特别是《北齐地理志》资料提示之处甚</w:t>
        <w:br/>
        <w:t>多，表而出之，以明学术渊源与传承。但为正史作地理补志和研究政区演变过</w:t>
        <w:br/>
        <w:t>程，其学术取径毕竟有所不同，前者重材料的铺陈，后者更加注重政区演变的</w:t>
        <w:br/>
        <w:t>具体脉络。前章已对两魏齐周疆域与政区演变的政治背景与整体进程进行了</w:t>
        <w:br/>
        <w:t>梳理，本章依据《魏书》卷106《地形志上》与《地形志下》提供的时空顺序，主要</w:t>
        <w:br/>
        <w:t>叙述东魏北齐河北地区州郡县设置沿革。</w:t>
        <w:br/>
        <w:t>东魏北齐河北地区，指北朝时期以潼关为基点的南北向黄河以东、东西向</w:t>
        <w:br/>
        <w:t>黄河以北的地区，这是东魏北齐的政治核心区。与西魏北周军事对峙有关的</w:t>
        <w:br/>
        <w:t>疆域与州级政区变动已见前章，这里的概述主要交代前文不及的州级政区变</w:t>
        <w:br/>
        <w:t>①周运中《&lt;北齐地理志&gt;淮南部分补正》，具体内容已刊于中华书局出版的《文史》2010年至2012年</w:t>
        <w:br/>
        <w:t>诸辑，另《&lt;北齐地理志&gt;河南淮北部分补正》(未刊稿)亦承蒙周先生惠赐。本编第三章一些具体</w:t>
        <w:br/>
        <w:t>结论对周文有所参考。</w:t>
        <w:br/>
        <w:t>②严耕望结合自身研究认为：尽管《读史方舆纪要》是专门著作，《嘉庆重修一统志》是成于众手的官</w:t>
        <w:br/>
        <w:t>修地理总志，但就查对古今地名这一角度而言，《读史方舆纪要》的记述显得很粗疏，而《嘉庆重修</w:t>
        <w:br/>
        <w:t>一统志》反较《纪要》为精赅。当然，他也强调“《纪要》在军事地理学史上的特殊价值，则并不因此</w:t>
        <w:br/>
        <w:t>而受影响”。见严耕望：《读史方舆纪要与嘉庆一统志》，《汉学研究》第3卷第2期。《北齐地理志》</w:t>
        <w:br/>
        <w:t>可能出于使用便捷，援引《读史方舆纪要》之处甚多。考虑到《嘉庆重修一统志》选材较全面精审，</w:t>
        <w:br/>
        <w:t>并且可能汲取了《读史方舆纪要》里面的很多合理结论，本编一些具体结论如果没有别的材料，以</w:t>
        <w:br/>
        <w:t>《嘉庆重修一统志》为准。至于本编与《北齐地理志》不同之处，还请读者在阅读时同时参考《北齐</w:t>
        <w:br/>
        <w:t>地理志》这不仅因为东魏北齐部分的工作是建立在《北齐地理志》基础之上的，也因为体裁不同，</w:t>
        <w:br/>
        <w:t>《北齐地理志》在很多材料细节上确实要比本编丰富。细读本编的读者也会发现，本编的一些材</w:t>
        <w:br/>
        <w:t>料为《北齐地理志》所无或所略，在具体问题的识断上也与《北齐地理志》存在不少差异。</w:t>
      </w:r>
    </w:p>
    <w:p>
      <w:r>
        <w:br w:type="page"/>
      </w:r>
    </w:p>
    <w:p>
      <w:r>
        <w:t>下编·第二章 东魏北齐州郡县沿革(上) 637</w:t>
        <w:br/>
        <w:t>动情况。天平元年(534)因为迁都，改北魏相州为司州，复置怀州、东雍州、营</w:t>
        <w:br/>
        <w:t>州、泰州。天平二年(535)在肆州秀容郡城侨置恒州。天平三年(536)正月，高</w:t>
        <w:br/>
        <w:t>欢攻陷西魏夏州，徙其民在并州地界置西夏州；西魏灵州刺史曹泥等遣使请归</w:t>
        <w:br/>
        <w:t>附东魏，高欢率骑迎之，因其所统人户在汾州隰城县界侨置灵州。天平年间</w:t>
        <w:br/>
        <w:t>(534—537)安州陷落；在幽州军都城因燕州流民置东燕州。元象年间(538—</w:t>
        <w:br/>
        <w:t>539)在幽州北界侨置安州。兴和二年(540)因恒农郡人户归附，在司州汲郡陈</w:t>
        <w:br/>
        <w:t>城设置义州。兴和年间(539—542)在汾州介休城侨置宁州。武定元年(543)</w:t>
        <w:br/>
        <w:t>在肆州敷城界郭城置廓州。同年，在雁门川置武州，武定三年(545)立武州州</w:t>
        <w:br/>
        <w:t>城。北齐时代，废陈城之义州置伍城郡，于离石置西汾州，于北魏桑乾郡地置</w:t>
        <w:br/>
        <w:t>朔州，怀戎置北燕州。改殷州为赵州，在汾州侨置南朔州，武州为北灵州，廓州</w:t>
        <w:br/>
        <w:t>为北显州，恒安镇为恒州。</w:t>
        <w:br/>
        <w:t>第一节司州领郡沿革</w:t>
        <w:br/>
        <w:t>司州治邺城，今河北邯郸市临漳县西南邺镇一带。天平元年(534)十月丙</w:t>
        <w:br/>
        <w:t>子日，东魏开始迁都邺城，原北魏洛阳之司州改称洛州，十一月“庚寅，车驾至</w:t>
        <w:br/>
        <w:t>邺，居北城相州之廨。改相州刺史为司州牧，魏郡太守为魏尹，徙邺旧人西径</w:t>
        <w:br/>
        <w:t>百里，以居新迁之人。分邺置临漳县，以魏郡、林虑、广平、阳[平、顿]丘、汲郡、</w:t>
        <w:br/>
        <w:t>黎阳、东[郡、濮阳、清河、广宗等郡为皇畿”。闰十二月，“初置四中郎将，于礓</w:t>
        <w:br/>
        <w:t>石桥置东中，蒲泉置西中，济北置南中，洺水置北中”①。据此可知，东魏初年</w:t>
        <w:br/>
        <w:t>司州领有魏尹、林虑、广平、阳平、顿丘、汲、黎阳、东、濮阳、清河、广宗等郡。清</w:t>
        <w:br/>
        <w:t>河郡在北魏时属于冀州，濮阳郡在北魏末年原属西兖州，广宗郡原属冀州，此</w:t>
        <w:br/>
        <w:t>时均划入司州。另据《魏书》卷106《地形志上》，殷州北广平郡此时亦划入司</w:t>
        <w:br/>
        <w:t>州，北魏末年相州所置昌乐郡此时则罢废为昌乐县，划归魏尹。山阳郡当在东</w:t>
        <w:br/>
        <w:t>魏天平初年省并，所领山阳县被划入汲郡。北齐时代，魏尹改称清都尹，废林</w:t>
        <w:br/>
        <w:t>虑郡、顿丘郡和北广平郡，并入广平郡，废广宗郡入清河郡。增置襄国郡。</w:t>
        <w:br/>
        <w:t>1. 清都尹</w:t>
        <w:br/>
        <w:t>治邺城，今河北邯郸市临漳县西南邺镇一带。东魏改北魏魏郡为魏尹。</w:t>
        <w:br/>
        <w:t>北齐改魏尹为清都尹。据《魏书》卷106《地形志上》，天平元年(534)，荡阴、安</w:t>
        <w:br/>
        <w:t>阳二县并入邺县；分邺县一部分，与内黄、斥丘、肥乡三县合为临漳县；列人、武</w:t>
        <w:br/>
        <w:t>安、易阳、斥章等县由广平郡划入；元城县由阳平郡划入。北魏末年相州所置</w:t>
        <w:br/>
        <w:t>①《魏书》卷12《孝静帝纪》。</w:t>
      </w:r>
    </w:p>
    <w:p>
      <w:r>
        <w:br w:type="page"/>
      </w:r>
    </w:p>
    <w:p>
      <w:r>
        <w:t>638中国行政区划通史·十六国北朝卷</w:t>
        <w:br/>
        <w:t>昌乐郡此时则罢废为昌乐县，划归魏尹。天平二年(535)，繁阳县由顿丘郡划</w:t>
        <w:br/>
        <w:t>入;分元城县置平邑县；分阳平郡馆陶县置贵乡县，并划入魏尹①。东魏武定</w:t>
        <w:br/>
        <w:t>年间(543—550)魏尹领有邺、临漳、繁阳、列人、昌乐、武安、临水、魏、平邑、易</w:t>
        <w:br/>
        <w:t>阳、元城、斥章、贵乡、长乐十四县②。北齐废魏县入昌乐县，废元城入贵乡</w:t>
        <w:br/>
        <w:t>县③，废斥章县入广平郡平恩县④;废列人、平邑、繁阳诸县⑤；废易阳县入北广</w:t>
        <w:br/>
        <w:t>平郡襄国县；新置成安县；废林虑郡，原林虑郡所属林虑、临淇、共、魏德诸县划</w:t>
        <w:br/>
        <w:t>入。临淇、共、魏德当废于北齐天保七年(556)⑥。又据《元和郡县图志》卷16</w:t>
        <w:br/>
        <w:t>《河北道一》相州尧城县：“本汉内黄县地，晋于此置长乐县，高齐省长乐入临漳</w:t>
        <w:br/>
        <w:t>县。隋开皇十年(590)，分临漳、洹水二县于此重置长乐县，十八年(598)改为</w:t>
        <w:br/>
        <w:t>尧城，因所理尧城为名也。”长乐县在北齐亦被省并。天保七年(556)，清都尹</w:t>
        <w:br/>
        <w:t>领有邺、成安、临漳、昌乐、武安、临水、贵乡、林虑诸县。《北史》卷86《循吏路去</w:t>
        <w:br/>
        <w:t>病传》：“武平四年(573)，为成安县令。都下有邺、临漳、成安三县，辇毂之下，</w:t>
        <w:br/>
        <w:t>旧号难为，重以政乱时艰，纲纪不立，近臣内戚，请属百端。”《隋书》卷27《百官</w:t>
        <w:br/>
        <w:t>志中》：“邺、临漳、成安三县令，各置丞、中正、功曹、主簿、门下督、录事、主记，</w:t>
        <w:br/>
        <w:t>议及功曹、记室、户、田、金、租、兵、骑、贼、法等曹掾员。邺又领右部、南部、西</w:t>
        <w:br/>
        <w:t>部三尉，又领十二行经途尉。凡一百三十五里，里置正。临漳又领左部、东部</w:t>
        <w:br/>
        <w:t>二尉，左部管九行经途尉。凡一百一十四里，里置正。成安又领后部、北部二</w:t>
        <w:br/>
        <w:t>尉，后部管十一行经途尉，七十四里，里置正。”邺、临漳、成安三县同治邺城，分</w:t>
        <w:br/>
        <w:t>①《旧唐书》卷39《地理志二》魏州：“汉魏郡元城县之地。后魏天平二年(535)，分馆陶西界，于今州</w:t>
        <w:br/>
        <w:t>西北三十里古赵城置贵乡县。后周建德七年(578)，以赵城卑湿，东南移三十里，就孔思集寺为贵</w:t>
        <w:br/>
        <w:t>乡县。大象二年(580)，于县置魏州。隋改名武阳郡。”</w:t>
        <w:br/>
        <w:t>②</w:t>
        <w:br/>
        <w:t>《北史》卷55《赫连子悦传》：“后除林虑太守。文襄往晋阳，由郡境，问所不便。悦云：临水、武安，</w:t>
        <w:br/>
        <w:t>去郡遥远，山岭重叠。若东属魏郡，则地平路近。’文襄笑曰：卿徒知便人，不觉损干。”悦答曰：</w:t>
        <w:br/>
        <w:t>所言者人所疾苦，不敢以私润负公心。’文襄善之，乃敕依事施行。自是人属近便，行路称之。”</w:t>
        <w:br/>
        <w:t>③</w:t>
        <w:br/>
        <w:t>《元和郡县图志》卷16《河北道一》魏州元城县：“本汉旧县，属魏郡。………魏黄初三年(222)，于此</w:t>
        <w:br/>
        <w:t>置阳平郡。高齐省元城县入贵乡，隋开皇六年(586)复置。”</w:t>
        <w:br/>
        <w:t>④</w:t>
        <w:br/>
        <w:t>《太平寰宇记》卷58《河北道七》洺州平恩县：“本汉旧县，属魏郡…魏属广平郡。高齐天保七年</w:t>
        <w:br/>
        <w:t>(556)移于斥漳城，今洺水县是也。开皇六年(586)又自斥漳移在平恩川今理。”</w:t>
        <w:br/>
        <w:t>⑤</w:t>
        <w:br/>
        <w:t>据《隋书》卷30《地理志中》武阳郡贵乡县下注，平邑县系北齐废置。又据《嘉庆重修一统志》卷32</w:t>
        <w:br/>
        <w:t>《广平府一》“广平府表”，列人县系北齐省并。同书卷197《彰德府二》“古迹”，繁阳县系北齐废置。</w:t>
        <w:br/>
        <w:t>⑥</w:t>
        <w:br/>
        <w:t>据《魏书》卷106《地形志上》林虑郡所记，临淇县乃天平初分林虑县和汲郡朝歌、共县所置。共县</w:t>
        <w:br/>
        <w:t>系天平年间(534—537)由汲郡划入林虑郡。魏德县则是在天平二年(535)分汲郡朝歌县置。《隋</w:t>
        <w:br/>
        <w:t>书》卷30《地理志中》魏郡临淇县：“东魏置，寻废，开皇十六年(596)复。”河内郡共城县：“旧曰共，</w:t>
        <w:br/>
        <w:t>后齐废。开皇六年(585)复置，曰共城。”《太平寰宇记》卷56《河北道五》卫州共城县：“汉以为县，</w:t>
        <w:br/>
        <w:t>属河内郡，晋属汲郡，后魏又属林虑郡。高齐天保七年(556)，省共县，仍移就获嘉县古城以处之，</w:t>
        <w:br/>
        <w:t>复为获嘉县焉。隋开皇四年(584)，移获嘉县于修武故城，于此又置共城县。因此添城’字以属</w:t>
        <w:br/>
        <w:t>卫州。”</w:t>
      </w:r>
    </w:p>
    <w:p>
      <w:r>
        <w:br w:type="page"/>
      </w:r>
    </w:p>
    <w:p>
      <w:r>
        <w:t>下编·第二章 东魏北齐州郡县沿革(上) 639</w:t>
        <w:br/>
        <w:t>区划治，显然是因为京畿一带人口高度密集，行政事务过于繁杂。</w:t>
        <w:br/>
        <w:t>2. 阳平郡</w:t>
        <w:br/>
        <w:t>治馆陶城。天平元年(534)，元城县划入魏尹；罢省武城县。天平二年</w:t>
        <w:br/>
        <w:t>(535)，分馆陶县置贵乡县，并划入魏尹；复置武城县。东魏武定年间(543</w:t>
        <w:br/>
        <w:t>550)，阳平郡领有馆陶、清渊、乐平、发干、临清、武城、武阳、阳平八县。据《嘉</w:t>
        <w:br/>
        <w:t>庆重修一统志》卷184《临清直隶州》“古迹”：“清渊故城，在州西南。汉置县，</w:t>
        <w:br/>
        <w:t>属魏郡，魏改属阳平郡，晋及后魏因之。北齐改置于贝邱县界，而故城废。”贝</w:t>
        <w:br/>
        <w:t>丘县北齐时属于清河郡，清渊县在北齐当由阳平郡划属清河郡。《隋书》卷30</w:t>
        <w:br/>
        <w:t>《地理志中》武阳郡武阳县：“后齐省，后周置。”发干、临清亦在北齐时废置。《隋</w:t>
        <w:br/>
        <w:t>《《</w:t>
        <w:br/>
        <w:t>平县省并于阳平县，并改阳平县为乐平县。武阳郡顿丘县：“后齐省，开皇六年</w:t>
        <w:br/>
        <w:t>置。又有旧阴安县，后齐废。”《嘉庆重修一统志》卷35《大名府一》“古迹”：“顿</w:t>
        <w:br/>
        <w:t>丘故城：在清丰县西南。…汉置顿丘县于此，属东郡。晋为顿丘[郡]治，后</w:t>
        <w:br/>
        <w:t>魏因之。北齐郡、县俱废。”是东魏顿丘郡与顿丘县均废于北齐。据《魏书》卷</w:t>
        <w:br/>
        <w:t>106《地形志上》顿丘郡所记，东魏顿丘郡领有顿丘、卫国、临黄、阴安四县。《隋</w:t>
        <w:br/>
        <w:t>书》卷30《地理志中》武阳郡临黄县：“后魏置，后齐省，开皇六年(586)复。”观</w:t>
        <w:br/>
        <w:t>城县：“旧曰卫国，开皇六年(586)改。”原顿丘郡在北齐仅余一卫国县，被划入</w:t>
        <w:br/>
        <w:t>阳平郡。又武城县在北齐时因清河郡亦有武城县而省废。天保七年(556)之</w:t>
        <w:br/>
        <w:t>后，阳平郡当领有馆陶、乐平、卫国三县。</w:t>
        <w:br/>
        <w:t>3. 广平郡</w:t>
        <w:br/>
        <w:t>治曲梁城。据《魏书》卷106《地形志上》，广平郡领有平恩、曲安、邯郸、广</w:t>
        <w:br/>
        <w:t>平、曲梁、广年六县。《隋书》卷30《地理志中》武安郡邯郸县：“东魏废。开皇十</w:t>
        <w:br/>
        <w:t>六年复置陟乡，大业初省入焉。”《太平寰宇记》卷58《河北道七》洺州平恩县：</w:t>
        <w:br/>
        <w:t>“本汉旧县，属魏郡；宣帝以许广汉为平恩侯。魏属广平郡。高齐天保七年</w:t>
        <w:br/>
        <w:t>(556)移于斥漳城，今洺水县是也。开皇六年(586)又自斥漳移在平恩川今</w:t>
        <w:br/>
        <w:t>理。”《元和郡县图志》卷15《河东道四》洺州曲周县：“本汉旧县，属广平国………</w:t>
        <w:br/>
        <w:t>后汉属巨鹿郡，魏属魏郡。后魏宣武帝改置曲安县，属广平郡，高齐省。隋开</w:t>
        <w:br/>
        <w:t>皇六年(586)复置，属洺州，大业二年(606)省。”《隋书》卷30《地理志中》武安</w:t>
        <w:br/>
        <w:t>郡永年县：“旧曰广平，置广平郡，后齐废北广平郡及曲梁、广平二县入。开皇</w:t>
        <w:br/>
        <w:t>初郡废，复置广平，后改曰鸡泽。仁寿元年(601)改广平为永年。”是到北齐时</w:t>
        <w:br/>
        <w:t>广平郡原领县只剩广年、平恩二县。北广平郡到北齐已经并入广平郡。据《魏</w:t>
        <w:br/>
        <w:t>书》卷106《地形志上》，东魏时北广平郡领有南和、任县、襄国三县。《隋书》卷</w:t>
        <w:br/>
        <w:t>30《地理志中》襄国郡南和县：“旧置北广平郡，后齐省入广平郡，后周分置南和</w:t>
      </w:r>
    </w:p>
    <w:p>
      <w:r>
        <w:br w:type="page"/>
      </w:r>
    </w:p>
    <w:p>
      <w:r>
        <w:t>640 中国行政区划通史·十六国北朝卷</w:t>
        <w:br/>
        <w:t>郡。开皇初郡废，十六年(586)置任县，大业初废入。”《嘉庆重修一统志》卷30</w:t>
        <w:br/>
        <w:t>《顺德府一》“顺德府表”：“任县，后魏永安中属北广平郡，齐省。”襄国县则改置</w:t>
        <w:br/>
        <w:t>为襄国郡(见下)，是北广平郡经废置后仅余南和一县。总而言之，广平郡在北</w:t>
        <w:br/>
        <w:t>齐天保七年(556)之后领有广年、平恩、南和三县。</w:t>
        <w:br/>
        <w:t>4. 襄国郡</w:t>
        <w:br/>
        <w:t>治襄国。《隋书》卷30《地理志中》武安郡临洺县：“旧曰易阳。后齐废入襄</w:t>
        <w:br/>
        <w:t>国县，置襄国郡。后周改为易阳县，别置襄国县。开皇六年(586)改易阳为邯</w:t>
        <w:br/>
        <w:t>郸，十年(590)改邯郸为临洺。开皇初郡废。”是襄国郡为北齐新置，至少领有</w:t>
        <w:br/>
        <w:t>襄国一县。</w:t>
        <w:br/>
        <w:t>5. 汲郡</w:t>
        <w:br/>
        <w:t>治枋头。《元和郡县图志》卷16《河北道一》卫州：“在汉为汲县，属河内郡。</w:t>
        <w:br/>
        <w:t>魏黄初中置朝歌郡，属冀州。晋武帝改朝歌为汲郡，仍属冀州。后魏孝静帝移</w:t>
        <w:br/>
        <w:t>汲郡理枋头城，在今卫县界，又于汲县置义州以处归附之人。周武帝改义州为</w:t>
        <w:br/>
        <w:t>卫州，隋大业三年(607)改为汲郡。”卫州汲县：“本汉旧县，属河内郡。后魏于</w:t>
        <w:br/>
        <w:t>此置义州及伍城郡伍城县，周改义州为卫州，伍城县属卫州。”据《魏书》卷106</w:t>
        <w:br/>
        <w:t>《地形志上》，东魏武定年间(543—550)汲郡领有北修武、南修武、汲、朝歌、山</w:t>
        <w:br/>
        <w:t>阳、获嘉六县。《隋书》卷30《地理志中》汲郡卫县：“旧曰朝歌，置汲郡。后周又</w:t>
        <w:br/>
        <w:t>分置修武郡。开皇初郡并废，十六年(596)又置清淇县。大业初置汲郡，改朝</w:t>
        <w:br/>
        <w:t>歌县曰卫，废清淇入焉。”河内郡获嘉县：“后周置修武郡，开皇初郡废。十六年</w:t>
        <w:br/>
        <w:t>(596)置殷州，大业初州废。”河内郡新乡县：“开皇初年置。有关官。旧有获嘉</w:t>
        <w:br/>
        <w:t>县，后齐废。”河内郡修武县：“后魏置修武，后齐并入焉。开皇十六年(596)析</w:t>
        <w:br/>
        <w:t>置武陟，大业初并入焉。又有东魏广宁郡，后周废。”《嘉庆重修一统志》卷202</w:t>
        <w:br/>
        <w:t>《怀庆府一》“怀庆府表”：“修武县，属汲郡。东魏置西修武县属广宁郡，寻废。</w:t>
        <w:br/>
        <w:t>齐移修武县来治。”“北修武县，魏孝昌二年(526)分置，齐废入修武。”“山阳县，</w:t>
        <w:br/>
        <w:t>魏孝昌二年(526)置山阳郡，东魏改为广宁郡。”《太平寰宇记》卷53《河北道</w:t>
        <w:br/>
        <w:t>二》怀州修武县：“汉以为县，属河内郡。东魏置西修武县，寻省。高齐天保七</w:t>
        <w:br/>
        <w:t>年(556)，自今获嘉县移修武县于西修武故城。隋大业十年(614)，又移于永</w:t>
        <w:br/>
        <w:t>桥，即今武陟县。”“武陵故城在县南二十五里，东魏置太宁郡(按当即广宁郡，</w:t>
        <w:br/>
        <w:t>可能为避隋炀帝讳改)，后周废。”据上所述，北魏末年曾置山阳郡于山阳县，东</w:t>
        <w:br/>
        <w:t>魏改为广宁郡，并增置西修武县(此当为《地形志》所云之北修武)属之。但不</w:t>
        <w:br/>
        <w:t>久废弃，两县划入汲郡。北齐省并北修武，南修武改称修武县，县治定在原北</w:t>
        <w:br/>
        <w:t>修武治所。又据《隋书》卷30《地理志中》河内郡新乡县：“开皇初年置。有关</w:t>
        <w:br/>
        <w:t>官。旧有获嘉县，后齐废。”总之，北齐废并北修武、山阳、获嘉三县，汲郡天保</w:t>
      </w:r>
    </w:p>
    <w:p>
      <w:r>
        <w:br w:type="page"/>
      </w:r>
    </w:p>
    <w:p>
      <w:r>
        <w:t>下编·第二章 东魏北齐州郡县沿革(上) 641</w:t>
        <w:br/>
        <w:t>七年(556)之后领有修武、汲、朝歌三县。</w:t>
        <w:br/>
        <w:t>6. 东郡</w:t>
        <w:br/>
        <w:t>治滑台。据《魏书》卷106《地形志上》，东魏武定年间(543—550)东郡领</w:t>
        <w:br/>
        <w:t>有东燕、平昌、白马、凉城、酸枣、长垣、长乐七县。《隋书》卷30《地理志中》东郡</w:t>
        <w:br/>
        <w:t>白马县：“旧置东郡，后齐并凉城县入焉。大业初复置郡。”东郡卫南县：“又有</w:t>
        <w:br/>
        <w:t>后魏平昌、长乐二县，后齐并废。”荥阳郡酸枣县：“后齐废，开皇六年(586)复。”</w:t>
        <w:br/>
        <w:t>是北齐天保七年(556)废置平昌、凉城、长乐、酸枣四县，东郡尚领有东燕、白</w:t>
        <w:br/>
        <w:t>马、长垣三县。</w:t>
        <w:br/>
        <w:t>7. 濮阳郡</w:t>
        <w:br/>
        <w:t>治鄄城。《隋书》卷30《地理志中》东平郡鄄城县：“旧置濮阳郡，开皇初郡</w:t>
        <w:br/>
        <w:t>废。”据《魏书》卷106《地形志上》，东魏武定年间(543—550)濮阳郡领有廪丘、</w:t>
        <w:br/>
        <w:t>濮阳、城阳、鄄城四县。《隋书》卷30《地理志中》东平郡雷泽县：“旧曰城阳，后</w:t>
        <w:br/>
        <w:t>齐废。开皇十六年(596)置，曰雷泽，又分置临濮县。”知北齐废城阳县，又《隋</w:t>
        <w:br/>
        <w:t>书》卷30《地理志中》东郡卫南县：“开皇十六年(596)置，大业初废西濮阳入</w:t>
        <w:br/>
        <w:t>焉。”《太平寰宇记》卷57《河北道六》澶州濮阳县：“本汉县地，属济阴。…后</w:t>
        <w:br/>
        <w:t>魏天平三年(536)移濮阳县于此。”西濮阳当置于北齐之时。是天保七年(556)</w:t>
        <w:br/>
        <w:t>之后濮阳郡领有廪丘、濮阳、鄄城、西濮阳四县。</w:t>
        <w:br/>
        <w:t>8. 黎阳郡</w:t>
        <w:br/>
        <w:t>治黎阳城。据《魏书》卷106《地形志上》，黎阳郡东魏武定年间(543—</w:t>
        <w:br/>
        <w:t>550)领有黎阳、东黎、顿丘三县。《嘉庆重修一统志》卷35《大名府一》“大名府</w:t>
        <w:br/>
        <w:t>表”：“东黎县，后魏永安元年(528)分置，属黎阳郡，齐省。”是北齐废东黎县。</w:t>
        <w:br/>
        <w:t>又《魏书》卷106《地形志上》司州黎阳郡顿丘县：“二汉属东郡，晋属顿丘，太和</w:t>
        <w:br/>
        <w:t>十八年(494)属汲，后属。永安元年(528)分入内黄，天平中罢。”司州顿丘郡顿</w:t>
        <w:br/>
        <w:t>丘县：“太和中并汲郡，余民在畿外者景明中置。”是顿丘郡之顿丘县乃分自黎</w:t>
        <w:br/>
        <w:t>阳郡之顿丘县。如若黎阳郡之顿丘县在天平年间(534—537)已经罢废，按《地</w:t>
        <w:br/>
        <w:t>形志》体例应只在注文中叙及，而不当在正文内标出。《隋书》卷30《地理志中》</w:t>
        <w:br/>
        <w:t>武阳郡顿丘县：“后齐省，开皇六年(586)置。”《元和郡县图志》卷16《河北道</w:t>
        <w:br/>
        <w:t>一》澶州顿丘县：“本汉旧县，因县东北顿丘以为名，属东郡。晋属顿丘郡。隋</w:t>
        <w:br/>
        <w:t>废郡，属魏州。”黎阳郡之顿丘县当是省并入顿丘郡之顿丘县。《嘉庆重修一统</w:t>
        <w:br/>
        <w:t>志》卷35《大名府一》“古迹”：“顿丘故城：在清丰县西南。……汉置顿丘县于</w:t>
        <w:br/>
        <w:t>此，属东郡。晋为顿丘[郡]治，后魏因之。北齐郡、县俱废。”顿丘郡与顿丘县</w:t>
        <w:br/>
        <w:t>在北齐时均已省废，《元和志》表述亦有含混之处。天保七年(556)之后黎阳郡</w:t>
        <w:br/>
        <w:t>领有黎阳一县。</w:t>
      </w:r>
    </w:p>
    <w:p>
      <w:r>
        <w:br w:type="page"/>
      </w:r>
    </w:p>
    <w:p>
      <w:r>
        <w:t>642中国行政区划通史·十六国北朝卷</w:t>
        <w:br/>
        <w:t>9. 清河郡</w:t>
        <w:br/>
        <w:t>治武城县城。《隋书》卷30《地理志中》清河郡清河县：“旧曰武城，置清河</w:t>
        <w:br/>
        <w:t>郡。开皇初郡废，改名焉，仍别置武城县。”《太平寰宇记》卷58《河北道七》贝</w:t>
        <w:br/>
        <w:t>州：“秦并天下，为巨鹿郡。汉高帝三年(204)，韩信出井陉，定赵地，因分巨鹿</w:t>
        <w:br/>
        <w:t>郡地置清河郡，以郡临清水，故号清河，理清阳。景帝中改为清河国。至后汉</w:t>
        <w:br/>
        <w:t>复为郡。永嘉乱后，石赵移郡理平晋城，即今博州清平县也。苻秦移理武城。</w:t>
        <w:br/>
        <w:t>后魏移清河郡及清河县于汉厝城置。高齐自厝城移郡及武城县于今贝州西北</w:t>
        <w:br/>
        <w:t>十里故州城，其城即汉信成县理。后周建德六年(577)平齐，于郡理置贝州，郡</w:t>
        <w:br/>
        <w:t>亦不废。”据《魏书》卷106《地形志上》，清河郡东魏武定年间(543—550)领有</w:t>
        <w:br/>
        <w:t>清河、贝丘、侯城、武城四县。《隋书》卷30《地理志中》清河郡清阳县：“旧曰清</w:t>
        <w:br/>
        <w:t>河县，后齐省贝丘入焉，改为贝丘。开皇六年改为清阳。又有后魏候城县，后</w:t>
        <w:br/>
        <w:t>齐省以入武城，亦入焉。”《嘉庆重修一统志》卷184《临清直隶州》“古迹”：“清</w:t>
        <w:br/>
        <w:t>渊故城，在州西南。汉置县，属魏郡，魏改属阳平郡，晋及后魏因之。北齐改置</w:t>
        <w:br/>
        <w:t>于贝邱县界，而故城废。”清渊县原属阳平郡，北齐划入清河郡。另东魏广宗郡</w:t>
        <w:br/>
        <w:t>北齐废入清河郡。据《魏书》卷106《地形志上》，东魏武定年间(543—550)广</w:t>
        <w:br/>
        <w:t>宗郡领有广宗、武强、经三县。《太平寰宇记》卷54《河北道三》魏州经城县：“本</w:t>
        <w:br/>
        <w:t>后汉之经县地，分前汉堂阳县，于今县西北二十里置经县。后魏初，省并南宫</w:t>
        <w:br/>
        <w:t>县。太和十年(486)，又于今理置经县，续于县理置广宗郡。高齐天保七年</w:t>
        <w:br/>
        <w:t>(556)，省郡及县，仍移武强县于此。”《元和郡县图志》卷16《河北道一》贝州经</w:t>
        <w:br/>
        <w:t>城县：“本后汉分前汉堂阳县，于今县西北二十里置经城县。后魏省并入南宫</w:t>
        <w:br/>
        <w:t>县，孝文帝又于今理置经城县，又置广宗郡。高齐省郡及县，仍置武强县于此。</w:t>
        <w:br/>
        <w:t>隋开皇六年(586)，移武强县于此，置经城县，属贝州。”天保七年(556)广宗郡</w:t>
        <w:br/>
        <w:t>与经县被省并，广宗、武强两县并入清河郡。综合上述，天保七年(556)之后清</w:t>
        <w:br/>
        <w:t>河郡领有贝丘、武城、广宗、武强、清渊五县。</w:t>
        <w:br/>
        <w:t>第二节义州领郡沿革</w:t>
        <w:br/>
        <w:t>义州寄治汲郡陈城，今河南新乡市卫辉市西南。《魏书》卷106《地形志上》</w:t>
        <w:br/>
        <w:t>汲郡汲县：“陈城，兴和二年(540)，恒农人率户归国，仍置义州于城中。”《隋书》</w:t>
        <w:br/>
        <w:t>卷30《地理志中》汲郡：“东魏置义州，后周为卫州。”汲郡汲县：“东魏侨置七郡</w:t>
        <w:br/>
        <w:t>十八县。后齐省，以置伍城郡，后周废为伍城县，开皇六年(586)改焉。”《元和</w:t>
        <w:br/>
        <w:t>郡县图志》卷16《河北道一》卫州：“在汉为汲县，属河内郡。魏黄初中置朝歌</w:t>
        <w:br/>
        <w:t>郡，属冀州。晋武帝改朝歌为汲郡，仍属冀州。后魏孝静帝移汲郡理枋头城，</w:t>
      </w:r>
    </w:p>
    <w:p>
      <w:r>
        <w:br w:type="page"/>
      </w:r>
    </w:p>
    <w:p>
      <w:r>
        <w:t>下编·第二章 东魏北齐州郡县沿革(上) 643</w:t>
        <w:br/>
        <w:t>在今卫县界，又于汲县置义州以处归附之人。”据《地形志上》，东魏义州领有五</w:t>
        <w:br/>
        <w:t>城、泰宁、新安、渑池、恒农、宜阳、金门七郡。其中五城郡领有隰城、介休、五城</w:t>
        <w:br/>
        <w:t>三县，泰宁郡领有泰宁、义兴、郃阳三县，新安郡领有西垣、新安、东垣三县，渑</w:t>
        <w:br/>
        <w:t>池郡领有北渑池、俱利、西新安三县，恒农郡领有恒农、北郏、崤三县，宜阳郡领</w:t>
        <w:br/>
        <w:t>有宜阳、南渑池、金门三县，金门郡领有北陆一县，共计十九县。《元和郡县图</w:t>
        <w:br/>
        <w:t>志》卷16《河北道一》卫州汲县：“本汉旧县，属河内郡。后魏于此置义州及伍</w:t>
        <w:br/>
        <w:t>城郡伍城县，周改义州为卫州，伍城县属卫州。”北齐时省并六郡十八县，义州</w:t>
        <w:br/>
        <w:t>领有伍城一郡，伍城郡领有伍城一县。</w:t>
        <w:br/>
        <w:t>第三节怀州领郡沿革</w:t>
        <w:br/>
        <w:t>怀州天平元年(534)复置，治野王城，今河南焦作市沁阳市城区。据《魏</w:t>
        <w:br/>
        <w:t>书》卷106《地形志上》，东魏武定年间(543—550)怀州领有河内、武德二郡。</w:t>
        <w:br/>
        <w:t>北齐同①。</w:t>
        <w:br/>
        <w:t>1. 河内郡</w:t>
        <w:br/>
        <w:t>治野王城。据《魏书》卷106《地形志上》，东魏武定年间(543—550)领有</w:t>
        <w:br/>
        <w:t>野王、沁水、河阳、积四县。《隋书》卷30《地理志中》河内郡济源县：“开皇十六</w:t>
        <w:br/>
        <w:t>年(586)置。旧有沁水县，后齐废入。”《元和郡县图志》卷5《河南道一》河南府</w:t>
        <w:br/>
        <w:t>济源县：“隋开皇十六年(586)，分软县置济源县，属怀州，以济水所出，因名。”</w:t>
        <w:br/>
        <w:t>沁水县应是省并入积县。《隋书》卷30《地理志中》河内郡河阳县：“旧废，开皇</w:t>
        <w:br/>
        <w:t>十六年置。”《元和郡县图志》卷5《河南道一》河南府河阳县：“在汉为河阳县，</w:t>
        <w:br/>
        <w:t>属河内。高齐省入温、轵二县。隋开皇十六年，分温、轵二县重置，属怀州。”是</w:t>
        <w:br/>
        <w:t>北齐废沁水、河阳二县。天保七年(556)之后河内郡领有野王、轵二县。</w:t>
        <w:br/>
        <w:t>2. 武德郡</w:t>
        <w:br/>
        <w:t>治州县。《隋书》卷30《地理志中》河内郡安昌县：“旧曰州县，置武德郡。”</w:t>
        <w:br/>
        <w:t>据《魏书》卷106《地形志上》，东魏武定年间(543—550)领有平皋、温、怀、州四</w:t>
        <w:br/>
        <w:t>县。《隋书》卷30《地理志中》河内郡安昌县：“大业初改名安昌，又废怀县入焉。</w:t>
        <w:br/>
        <w:t>旧有平高县，后齐废。”河内郡温县：“旧废，开皇十六年置。”《嘉庆重修一统志》</w:t>
        <w:br/>
        <w:t>① 按北齐曾在长平县(今河南济源市王屋镇)置有怀州。《太平寰宇记》卷5《河南道五》西京王屋县：</w:t>
        <w:br/>
        <w:t>“汉为河东郡垣县地。后魏皇兴四年(470)于此分置长平县，属邵州。北齐置怀州。后周武成元</w:t>
        <w:br/>
        <w:t>年(559)州废，改为王屋县，因县北十里山为名，仍于县理置王屋郡。天和六年(571)又于郡理立</w:t>
        <w:br/>
        <w:t>西怀州，建德六年(577)州省，又为王屋郡。”此怀州在野王城所置怀州的西面。</w:t>
      </w:r>
    </w:p>
    <w:p>
      <w:r>
        <w:br w:type="page"/>
      </w:r>
    </w:p>
    <w:p>
      <w:r>
        <w:t>644 中国行政区划通史·十六国北朝卷</w:t>
        <w:br/>
        <w:t>卷202《怀庆府一》“怀庆府表”：“温县，东魏天平初改属武德郡，齐省。”知北齐</w:t>
        <w:br/>
        <w:t>废平皋、温二县。天保七年(556)之后，武德郡领有怀、州二县。</w:t>
        <w:br/>
        <w:t>第四节定州领郡沿革</w:t>
        <w:br/>
        <w:t>定州治卢奴城，今河北保定市定州市城区。据《魏书》卷106《地形志上》，</w:t>
        <w:br/>
        <w:t>东魏武定年间(543—550)定州领有中山、常山、巨鹿、博陵、北平五郡。《隋书》</w:t>
        <w:br/>
        <w:t>卷30《地理志中》博陵郡北平县：“旧置北平郡。后齐郡废，又并望都、蒲阴二</w:t>
        <w:br/>
        <w:t>县来入。开皇六年(586)又置望都，大业初又废。”是北齐天保七年(556)之后，</w:t>
        <w:br/>
        <w:t>定州领有中山、常山、巨鹿、博陵四郡①。</w:t>
        <w:br/>
        <w:t>1. 中山郡</w:t>
        <w:br/>
        <w:t>治卢奴城。据《魏书》卷106《地形志上》，东魏武定年间(543—550)中山</w:t>
        <w:br/>
        <w:t>郡领有卢奴、上曲阳、魏昌、新市、毋极、安喜、唐七县。《隋书》卷30《地理志中》</w:t>
        <w:br/>
        <w:t>博陵郡鲜虞县：“旧曰卢奴，置鲜虞郡。后齐废卢奴入安喜。开皇初废郡，以置</w:t>
        <w:br/>
        <w:t>鲜虞县。”《元和郡县图志》卷18《河北道三》定州：“隋开皇元年(581)，以中，</w:t>
        <w:br/>
        <w:t>字犯庙讳，改中山郡为鲜虞郡。大业三年(607)，改为博陵郡，遥取汉博陵郡为</w:t>
        <w:br/>
        <w:t>名也。”东魏北齐并未改置鲜虞郡。又《隋书》卷30《地理志中》博陵郡隋昌县：</w:t>
        <w:br/>
        <w:t>“后魏曰魏昌，后齐废。开皇十六年(596)复，仍改焉。”博陵郡唐县：“旧县，后</w:t>
        <w:br/>
        <w:t>齐废，开皇十六年(596)复。”《元和郡县图志》卷18《河北道三》定州北平县：</w:t>
        <w:br/>
        <w:t>“高齐省北平郡及蒲阴县，以北平县属中山郡。”定州恒阳县：“本汉上曲阳县，</w:t>
        <w:br/>
        <w:t>属常山郡。后汉属中山国。高齐天保七年(556)除上’字但为曲阳县，属中山</w:t>
        <w:br/>
        <w:t>郡。隋开皇六年(586)，改曲阳为石邑县，其年移石邑于井陉县，属恒州。七年</w:t>
        <w:br/>
        <w:t>(587)于此置恒阳县，属定州，以在恒山之南，因以为名。”是北齐天保七年</w:t>
        <w:br/>
        <w:t>(556)之后，中山郡领有曲阳、新市、毋极、安喜、北平五县。</w:t>
        <w:br/>
        <w:t>2. 常山郡</w:t>
        <w:br/>
        <w:t>治安乐垒。《元和郡县图志》卷17《河北道二》恒州：“后魏道武帝登恒山</w:t>
        <w:br/>
        <w:t>①按《嘉庆重修一统志》卷27《正定府一》“正定府表”晋州：“巨鹿郡，魏置。齐徙废。曲阳县，后魏去</w:t>
        <w:br/>
        <w:t>·下’字，郡治，齐省。”似乎北齐曾废省巨鹿郡。《通典》卷178《州郡典八》常山郡(镇州)稾城县：“后</w:t>
        <w:br/>
        <w:t>周置巨鹿郡。隋置廉州。”《隋书》卷30《地理志中》赵郡稾城县：“后齐废下曲阳入焉，改为高城县，</w:t>
        <w:br/>
        <w:t>置巨鹿郡。开皇初郡废。十年(590)置廉州，十八年(598)改为稾城县，大业初州废。”北齐废省之</w:t>
        <w:br/>
        <w:t>巨鹿郡当是赵州巨鹿郡，(参见本章第七节“赵州(原名殷州)领郡沿革”)。北周末年，将赵州之南</w:t>
        <w:br/>
        <w:t>赵郡省并入巨鹿郡，重置巨鹿郡，治高城(参见第五章第七十八节“北周赵州领郡沿革”)，这可能</w:t>
        <w:br/>
        <w:t>就是《通典》所谓的“后周置巨鹿郡”。</w:t>
      </w:r>
    </w:p>
    <w:p>
      <w:r>
        <w:br w:type="page"/>
      </w:r>
    </w:p>
    <w:p>
      <w:r>
        <w:t>下编·第二章 东魏北齐州郡县沿革(上) 645</w:t>
        <w:br/>
        <w:t>郡城，北望安乐垒，嘉其美名，遂移郡理之，即今州理是也。周武帝于此置恒</w:t>
        <w:br/>
        <w:t>州，隋炀帝大业九年(613)罢州，以管县属高阳郡。”据《魏书》卷106《地形志</w:t>
        <w:br/>
        <w:t>上》，东魏武定年间(543—550)常山郡领有九门、真定、行唐、蒲吾、灵寿、井</w:t>
        <w:br/>
        <w:t>陉、石邑七县。《隋书》卷30《地理志中》恒山郡石邑县：“旧县，后齐改曰井陉，</w:t>
        <w:br/>
        <w:t>开皇六年(586)改焉。”恒山郡井陉县：“后齐废石邑，以置井陉。开皇六年</w:t>
        <w:br/>
        <w:t>(586)复石邑县，分置井陉。”石邑县当在北齐时废入井陉县。又恒山郡九门</w:t>
        <w:br/>
        <w:t>县：“后齐废，开皇六年复。”此外北齐尚新置有恒山县。据《北齐书》卷44《儒</w:t>
        <w:br/>
        <w:t>林张景仁传》，张景仁在北齐后主时曾“迁假仪同三司、银青光禄大夫，食恒山</w:t>
        <w:br/>
        <w:t>县幹。”是北齐天保七年(556)之后，常山郡领有真定、行唐、蒲吾、灵寿、井陉、</w:t>
        <w:br/>
        <w:t>恒山六县。</w:t>
        <w:br/>
        <w:t>3.巨鹿郡</w:t>
        <w:br/>
        <w:t>治高城(即东魏下曲阳)。《隋书》卷30《地理志中》赵郡稾城县：“后齐废下</w:t>
        <w:br/>
        <w:t>曲阳入焉，改为高城县，置巨鹿郡。开皇初郡废。”据《魏书》卷106《地形志</w:t>
        <w:br/>
        <w:t>上》，东魏武定年间(543—550)巨鹿郡领有曲阳、稾城、三县。《隋书》卷30</w:t>
        <w:br/>
        <w:t>《地理志中》信都郡鹿城县：“旧曰，后齐改曰安国。开皇六年(586)改为安</w:t>
        <w:br/>
        <w:t>定，十八年(598)改。”赵郡稾城县：“后齐废下曲阳入焉，改为高城县，置巨鹿</w:t>
        <w:br/>
        <w:t>郡。开皇初郡废。十年(590)置廉州，十八年(598)改为稾城县，大业初州废。</w:t>
        <w:br/>
        <w:t>又开皇十六年(596)置栢乡县，亦废入焉。”《魏书》卷106《地形志上》定州巨鹿</w:t>
        <w:br/>
        <w:t>郡曲阳县：“二汉、晋属赵国，曰下曲阳，后改。”又《北齐书》卷23《魏兰根传》：</w:t>
        <w:br/>
        <w:t>“魏兰根，巨鹿下曲阳人也。”是曲阳县在东魏北齐时亦称下曲阳，或在北齐时</w:t>
        <w:br/>
        <w:t>已改为下曲阳也。下曲阳既废入高城县，天保七年(556)之后，巨鹿郡当领有</w:t>
        <w:br/>
        <w:t>高城、安国二县。</w:t>
        <w:br/>
        <w:t>4.博陵郡</w:t>
        <w:br/>
        <w:t>东魏治鲁口城，北齐改治安平县。《隋书》卷30《地理志中》博陵郡安平</w:t>
        <w:br/>
        <w:t>县：“后齐置博陵郡，开皇初废。”《太平寰宇记》卷63《河北道十二》深州饶阳</w:t>
        <w:br/>
        <w:t>县：“本汉旧县地，属涿郡。……今有古城，在今县东北二十里饶阳故城是也。</w:t>
        <w:br/>
        <w:t>齐文宣天保五年，移于今理。按饶阳县即后魏虏渠口，置虏口镇于此。后为</w:t>
        <w:br/>
        <w:t>县，隶深州。隋开皇三年(583)，改属定州；十六年(586)，属深州；大业三年</w:t>
        <w:br/>
        <w:t>(607)，省深州，改属瀛州。……虏口镇城，今邑理也，自石赵、苻秦、后魏，并</w:t>
        <w:br/>
        <w:t>为博陵郡，理于此。”又深州安平县：“本汉旧县，属涿郡。……后属博陵</w:t>
        <w:br/>
        <w:t>郡。……自晋及高齐，博陵郡并理此。”是十六国、北魏、东魏时博陵郡治虏口</w:t>
        <w:br/>
        <w:t>镇(即鲁口镇)，北齐改治安平县。据《魏书》卷106《地形志上》，博陵郡东魏</w:t>
        <w:br/>
        <w:t>武定年间(543—550)领有饶阳、安平、深泽、安国四县。《隋书》卷30《地理志</w:t>
      </w:r>
    </w:p>
    <w:p>
      <w:r>
        <w:br w:type="page"/>
      </w:r>
    </w:p>
    <w:p>
      <w:r>
        <w:t>646中国行政区划通史·十六国北朝卷</w:t>
        <w:br/>
        <w:t>中》博陵郡深泽县：“后齐废，开皇六年(586)复。”博陵郡义丰县：“开皇六年</w:t>
        <w:br/>
        <w:t>(586)置。旧有安国县，后齐废。”是北齐天保七年(556)之后，博陵郡领有饶</w:t>
        <w:br/>
        <w:t>阳、安平二县。</w:t>
        <w:br/>
        <w:t>第五节冀州领郡沿革</w:t>
        <w:br/>
        <w:t>冀州治信都，今河北衡水市冀州市城区。据《魏书》卷106《地形志上》，东</w:t>
        <w:br/>
        <w:t>魏武定年间(543—550)冀州领有长乐、勃海、武邑、安德四郡。北齐省并武邑</w:t>
        <w:br/>
        <w:t>郡。《太平寰宇记》卷63《河北道十二》冀州武邑县：“本汉旧县地，属信都国。</w:t>
        <w:br/>
        <w:t>后汉属安平国。晋太康十年(289)，于此置武邑郡。后魏皇始三年(398)，移郡</w:t>
        <w:br/>
        <w:t>治武强。高齐天保中省武邑。隋开皇六年(586)复置。”据《魏书》卷106《地形</w:t>
        <w:br/>
        <w:t>志上》，东魏武定年间(543—550)武邑郡领有武遂、阜城、灌津、武邑、武强五</w:t>
        <w:br/>
        <w:t>县。《隋书》卷30《地理志中》信都郡武邑县：“旧县，后齐废。开皇六年置</w:t>
        <w:br/>
        <w:t>(586)，并得后齐观津县地。”信都郡武强县：“旧置武邑郡，后齐郡废，又废武遂</w:t>
        <w:br/>
        <w:t>县入焉。”《太平寰宇记》卷63《河北道十二》冀州武邑县：“观津城在县东南二</w:t>
        <w:br/>
        <w:t>十五里。古堤尚存，即六国赵邑也。……又汉为县……高齐天保七年(556)</w:t>
        <w:br/>
        <w:t>废。”冀州阜城县：“本汉旧县地，属渤海郡。故城在今县东二十二里阜城故城</w:t>
        <w:br/>
        <w:t>是也。后汉属安平国。…高齐天保七年(556)，自故城移于今理。隋开皇九</w:t>
        <w:br/>
        <w:t>年(589)，改属观州。大业二年(606)，复属冀州。”又《隋书》卷30《地理志中》</w:t>
        <w:br/>
        <w:t>平原郡东光县：“旧置渤海郡，开皇初郡废。九年(589)置观州，大业初州废，又</w:t>
        <w:br/>
        <w:t>并安陵入焉。”是武邑郡省并所余武遂县划入长乐郡，阜城县划入勃海郡。天</w:t>
        <w:br/>
        <w:t>保七年(556)之后，冀州当领有长乐、勃海、安德三郡。</w:t>
        <w:br/>
        <w:t>1. 长乐郡</w:t>
        <w:br/>
        <w:t>治信都。《隋书》卷30《地理志中》信都郡长乐县：“旧曰信都，带长乐郡，后</w:t>
        <w:br/>
        <w:t>齐废扶柳县入焉。开皇初郡废，分信都置长乐县。”据《魏书》卷106《地形志</w:t>
        <w:br/>
        <w:t>上》，东魏武定年间(543—550)长乐郡领有堂阳、枣强、扶柳、索卢、广川、南宫、</w:t>
        <w:br/>
        <w:t>信都、下博八县。《隋书》卷30《地理志中》信都郡堂阳县：“旧县，后齐废，开皇</w:t>
        <w:br/>
        <w:t>十六年复。”信都郡枣强县：“旧县，后齐废索芦、广川二县入焉。”信都郡南宫</w:t>
        <w:br/>
        <w:t>县：“旧县，后齐废，开皇六年复。”是北齐时已省并堂阳、扶柳、索卢、广川、南宫</w:t>
        <w:br/>
        <w:t>五县。又武遂县因武邑郡省并而划入长乐郡，是北齐天保七年(556)之后，长</w:t>
        <w:br/>
        <w:t>乐郡领有枣强、信都、下博、武遂四县。</w:t>
        <w:br/>
        <w:t>2. 勃海郡</w:t>
        <w:br/>
        <w:t>东魏治东光县城，北齐移治陶氏城。《太平寰宇记》卷65《河北道十四》沧</w:t>
      </w:r>
    </w:p>
    <w:p>
      <w:r>
        <w:br w:type="page"/>
      </w:r>
    </w:p>
    <w:p>
      <w:r>
        <w:t>下编·第二章 东魏北齐州郡县沿革(上) 647</w:t>
        <w:br/>
        <w:t>州：“秦并天下，以齐地置齐郡，以赵地置巨鹿郡，燕置上谷郡，为三郡之地。汉</w:t>
        <w:br/>
        <w:t>高帝五年(前201)，又分三郡之地，置渤海郡，理浮阳。后汉移理南皮，曹魏不</w:t>
        <w:br/>
        <w:t>改。…宋文帝元嘉中，改置乐陵郡。孝武以其地广分其地，又置渤海郡。后</w:t>
        <w:br/>
        <w:t>魏初改渤海郡为沧水郡，太安四年(458)郡移理今东光县城。寻又省，复为渤</w:t>
        <w:br/>
        <w:t>海郡。至熙平二年(517)分瀛州、冀州置沧州，取沧海为名，领浮阳、乐陵、安德</w:t>
        <w:br/>
        <w:t>三郡，理饶安，即今饶安县东千童故城是也。其浮阳郡理今浮阳县。高齐及后</w:t>
        <w:br/>
        <w:t>周渤海郡犹理东光，浮阳郡犹理浮阳。隋初三郡皆废为县，以元渤海所领县属</w:t>
        <w:br/>
        <w:t>冀州，以浮阳所领县属沧州，又以废乐陵郡之属县并属沧州。”卷68《河北道十</w:t>
        <w:br/>
        <w:t>七》定远军东光县：“本汉旧县也，属勃海郡，故城在今县东二十里东光故城。</w:t>
        <w:br/>
        <w:t>高齐天保七年(556)移于今县东南三十里陶氏故城。隋开皇三年(683)又移于</w:t>
        <w:br/>
        <w:t>后魏废渤海郡城，即今县理。”据《魏书》卷106《地形志上》，东魏武定年间</w:t>
        <w:br/>
        <w:t>(543—550)勃海郡领有南皮、东光、修、安陵四县。《太平寰宇记》卷64《河北道</w:t>
        <w:br/>
        <w:t>十三》德州安陵县：“本汉蓨县地，属渤海郡。汉立安县，旧地理书但云蓨县，并</w:t>
        <w:br/>
        <w:t>失安县理所。今县东七里晋所置东安陵县城，即汉安县旧理也。后魏省东”</w:t>
        <w:br/>
        <w:t>字，今微有遗址。高齐天保七年(556)省。隋开皇六年(586)又分东光县于今</w:t>
        <w:br/>
        <w:t>县东二十二里新郭城再置，今安陵故县是也。”是北齐时安陵县已被省并，又阜</w:t>
        <w:br/>
        <w:t>城县因武邑郡省并而被划入，北齐天保七年(556)之后，勃海郡领有南皮、东</w:t>
        <w:br/>
        <w:t>光、修、阜城四县。</w:t>
        <w:br/>
        <w:t>3. 安德郡</w:t>
        <w:br/>
        <w:t>治安德县。《元和郡县图志》卷17《河北道二》德州：“汉分齐郡置平原郡。</w:t>
        <w:br/>
        <w:t>后汉至晋，平原为王国，封建子弟。后魏文帝于今州置安德郡，隋开皇三年</w:t>
        <w:br/>
        <w:t>(583)改为德州。大业三年(607)罢州，为平原郡。”《太平寰宇记》卷64《河北</w:t>
        <w:br/>
        <w:t>道十三》德州：“今理安德县。…后魏又改为郡，仍自平原移理今聊城界畔</w:t>
        <w:br/>
        <w:t>城。文帝太和中，于今州东南三十利安德故城置安德郡，平原县属焉。隋开皇</w:t>
        <w:br/>
        <w:t>三年(583)，罢郡，以平原属冀州。九年(589)，于今安德复置德州，平原复属</w:t>
        <w:br/>
        <w:t>焉。大业三年(607)，罢州为平原郡。”据《魏书》卷106《地形志上》，东魏武定</w:t>
        <w:br/>
        <w:t>年间(543—550)安德郡领有平原、安德、绎幕、鬲四县。《太平寰宇记》卷64《河</w:t>
        <w:br/>
        <w:t>北道十三》德州平原县：“本汉旧县，属平原郡，后属平原国。后魏属安德郡。</w:t>
        <w:br/>
        <w:t>隋开皇三年(583)罢郡，属冀州，九年改隶德州。……绎幕故城，汉县，在今县</w:t>
        <w:br/>
        <w:t>西北二十里故城是也，高齐省入平原县。”《隋书》卷30《地理志中》平原郡安乐</w:t>
        <w:br/>
        <w:t>县：“又开皇十六年(596)置绎幕县，至是废入焉。又有后魏鬲县，后齐废。”知</w:t>
        <w:br/>
        <w:t>北齐时绎幕、鬲二县已被省并，天保七年(556)之后，安德郡当仅领有平原、安</w:t>
        <w:br/>
        <w:t>德二县。</w:t>
      </w:r>
    </w:p>
    <w:p>
      <w:r>
        <w:br w:type="page"/>
      </w:r>
    </w:p>
    <w:p>
      <w:r>
        <w:t>648 中国行政区划通史·十六国北朝卷</w:t>
        <w:br/>
        <w:t>第六节瀛州领郡沿革</w:t>
        <w:br/>
        <w:t>瀛州治赵都军城，今河北沧州市河间市城区。据《魏书》卷106《地形志</w:t>
        <w:br/>
        <w:t>上》，东魏武定年间(543—550)瀛州领有高阳、章武、河间三郡，北齐同。</w:t>
        <w:br/>
        <w:t>1. 高阳郡</w:t>
        <w:br/>
        <w:t>治高阳县。《隋书》卷30《地理志中》河间郡高阳县：“旧置高阳郡，开皇初</w:t>
        <w:br/>
        <w:t>郡废。”据《魏书》卷106《地形志上》，东魏武定年间(543—550)高阳郡领有高</w:t>
        <w:br/>
        <w:t>阳、博野、蠡吾、易、扶舆、新城、乐乡、永宁、清苑九县。《隋书》卷30《地理志中》</w:t>
        <w:br/>
        <w:t>河间郡博野县：“旧曰博陆，后魏改为博野，后齐废蠡吾县入焉。”河间郡鄚县：</w:t>
        <w:br/>
        <w:t>“有易城县，后齐废。”易城县当即易县。河间郡清苑县：“旧曰乐乡。后齐省樊</w:t>
        <w:br/>
        <w:t>舆、北新城、清苑、乐乡入永宁，改名焉。开皇十八年(598)改为清苑。”樊舆县</w:t>
        <w:br/>
        <w:t>即扶舆县，《魏书》卷106《地形志上》瀛州高阳郡扶舆县：“前汉属涿，后汉罢，</w:t>
        <w:br/>
        <w:t>晋复属。前汉、晋曰樊舆，后罢。太和中改，复。”北新城即新城县。瀛州高阳</w:t>
        <w:br/>
        <w:t>郡新城县：“二汉、晋曰北新城。前汉属中山，后汉属涿，晋属。”《太平寰宇记》</w:t>
        <w:br/>
        <w:t>卷68《河北道十七》保州清苑县：“本乐乡县也。……后魏复置，属高阳郡。高</w:t>
        <w:br/>
        <w:t>齐天保七年(556)省，仍自易州满城界移永宁县理此城。隋开皇十六年(596)</w:t>
        <w:br/>
        <w:t>改为清苑县，因(后魏)易州满城县界清苑河为名。”可知北齐时省并蠡吾、易、</w:t>
        <w:br/>
        <w:t>扶舆、新城、乐乡、清苑六县入永宁县，并移永宁县治于原乐乡县治也。天保七</w:t>
        <w:br/>
        <w:t>年(556)之后，高阳郡仅领有高阳、博野、永宁三县。</w:t>
        <w:br/>
        <w:t>2. 章武郡</w:t>
        <w:br/>
        <w:t>治平舒。《隋书》卷30《地理志中》河间郡平舒县：“旧置章武郡，开皇初</w:t>
        <w:br/>
        <w:t>废。”据《魏书》卷106《地形志上》，东魏武定年间(543—550)章武郡领有成平、</w:t>
        <w:br/>
        <w:t>平舒、束州、文安、西章武五县。《隋书》卷30《地理志中》河间郡束城县：“旧曰</w:t>
        <w:br/>
        <w:t>束州，后齐废。开皇十六年(596)置，后改名焉。”《嘉庆重修一统志》卷8《顺天</w:t>
        <w:br/>
        <w:t>府三》“古迹”：“西章武故城，在大城县南四十七里。汉章武县在今沧州界。后</w:t>
        <w:br/>
        <w:t>魏正光中，分置西章武县，属章武郡，北齐省。旧志以在章武之西，故加西也。”</w:t>
        <w:br/>
        <w:t>是北齐废省束州、西章武二县，天保七年(556)之后，章武郡领有成平、平舒、文</w:t>
        <w:br/>
        <w:t>安三县。</w:t>
        <w:br/>
        <w:t>3. 河间郡</w:t>
        <w:br/>
        <w:t>治武垣。《太平寰宇记》卷66《河北道十五》瀛州：“后魏太和十一年(587)，</w:t>
        <w:br/>
        <w:t>分定州河间、高阳，冀州章武三郡，置瀛州，以瀛海为名，其河间郡自乐城移理</w:t>
        <w:br/>
        <w:t>于今乐寿县西一里乐寿亭城置。历高齐及周，郡不改。”据《魏书》卷106《地形</w:t>
      </w:r>
    </w:p>
    <w:p>
      <w:r>
        <w:br w:type="page"/>
      </w:r>
    </w:p>
    <w:p>
      <w:r>
        <w:t>下编·第二章东魏北齐州郡县沿革(上）649</w:t>
        <w:br/>
        <w:t>志上》，东魏武定年间(543—550)河间郡领有武垣、乐城、中水、鄚四县。《太平</w:t>
        <w:br/>
        <w:t>寰宇记》卷63《河北道十二》深州乐寿县：“本汉乐成县地，属河间国。故城在</w:t>
        <w:br/>
        <w:t>今县东南十六里，是汉理所。……《续汉书·郡国志》云：后汉桓帝改为乐陵</w:t>
        <w:br/>
        <w:t>县。帝追尊祖父河间王开为孝穆皇帝，以此邑奉山陵，故加陵字。’曹魏又改为</w:t>
        <w:br/>
        <w:t>乐城县。后魏太和十一年(487)，自故郡移河间郡及县西南一里乐寿亭故城，</w:t>
        <w:br/>
        <w:t>其年郡又移理武(桓)[垣]城，今河间县是也。隋开皇三年(583)罢郡，以县属</w:t>
        <w:br/>
        <w:t>瀛州；十八年(598)改为广城县。仁寿元年(601)又改为乐寿，又取其理城为</w:t>
        <w:br/>
        <w:t>名。大业十三年，自乐寿亭故城移于今理。…故中水城，汉县也，在今县西</w:t>
        <w:br/>
        <w:t>北三十里。……居两河之间，故曰中水。又《郡国县道记》云：其城南枕滹沱，</w:t>
        <w:br/>
        <w:t>北背高河。高齐天保七年(556)省。”《北齐地理志》卷1《河北地区上》瀛州河</w:t>
        <w:br/>
        <w:t>间郡据《读史方舆纪要》列有河间县。《嘉庆重修一统志》卷21《河间府一》“河</w:t>
        <w:br/>
        <w:t>间府表”河间县：“大业初置，郡治。”《隋书》卷30《地理志中》河间郡河间县：</w:t>
        <w:br/>
        <w:t>“旧置河间郡，开皇初郡废。大业初复置郡，并武垣县入焉。”《读史方舆纪要》</w:t>
        <w:br/>
        <w:t>判断似乎不及《一统志》，河间县应该是在隋大业初年省并武垣县后所置，与北</w:t>
        <w:br/>
        <w:t>》《关关</w:t>
        <w:br/>
        <w:t>县。”是北齐河间郡省并中水县，新置任丘县，天保七年(556)之后，河间郡领有</w:t>
        <w:br/>
        <w:t>武垣、乐城、鄚、任丘四县。</w:t>
        <w:br/>
        <w:t>第七节赵州(原名殷州)领郡沿革</w:t>
        <w:br/>
        <w:t>赵州治广阿，今河北邢台市隆尧县旧城村。《嘉庆重修一统志》卷51《赵州</w:t>
        <w:br/>
        <w:t>直隶州一》“古迹”：“广阿故城，在隆平县东。……《宋史·河渠志》，大观二年</w:t>
        <w:br/>
        <w:t>(1108)以隆平下湿，迁于高地。《县志》：故城在今县东十二里，俗呼旧城村。”</w:t>
        <w:br/>
        <w:t>东魏为殷州，北齐改为赵州。《隋书》卷30《地理志中》赵郡大陆县：“旧曰广阿，</w:t>
        <w:br/>
        <w:t>置殷州及南巨鹿郡。后改为南赵郡，改州为赵州。”《北史》卷7《齐本纪中》：天</w:t>
        <w:br/>
        <w:t>保二年(551)秋七月“辛卯，改殷州为赵州以避太子之讳”。是殷州在天保二年</w:t>
        <w:br/>
        <w:t>(551)改为赵州。据《魏书》卷106《地形志上》，东魏武定年间(543—550)殷州</w:t>
        <w:br/>
        <w:t>领有赵、巨鹿、南赵三郡。其中巨鹿郡据《魏书》卷106《地形志上》治旧杨城，</w:t>
        <w:br/>
        <w:t>东魏武定年间(543—550)领有廖陶、宋子、西经、廖遥四县。《嘉庆重修一统志》</w:t>
        <w:br/>
        <w:t>卷51《赵州直隶州一》“赵州直隶州表”宁晋县：“廖陶县，齐省入应遥。”《赵州</w:t>
        <w:br/>
        <w:t>直隶州一》“古迹”：“廋陶故城，在宁晋县西南。汉置县，属巨鹿郡，后魏为郡</w:t>
        <w:br/>
        <w:t>治。………后魏属巨鹿郡，高齐省。”《隋书》卷30《地理志中》赵郡平棘县：“旧置</w:t>
        <w:br/>
        <w:t>赵郡，开皇初省。有宋子县，后齐废。大业初置赵郡，废宋子县入焉。”《嘉庆重</w:t>
      </w:r>
    </w:p>
    <w:p>
      <w:r>
        <w:br w:type="page"/>
      </w:r>
    </w:p>
    <w:p>
      <w:r>
        <w:t>650 中国行政区划通史·十六国北朝卷</w:t>
        <w:br/>
        <w:t>修一统志》卷51《赵州直隶州一》“赵州直隶州表”：“宋子县，后魏永安二年</w:t>
        <w:br/>
        <w:t>(529)复置，仍属巨鹿郡。齐省。开皇初复置，属栾州。大业初省入平林。”《元</w:t>
        <w:br/>
        <w:t>和郡县图志》卷17《河北道二》赵州平棘县：“隋开皇二年(582)改属赵州，十六</w:t>
        <w:br/>
        <w:t>年(586)改属栾州，大业二年(606)又属赵州。”可知宋子县北齐省并，隋开皇初</w:t>
        <w:br/>
        <w:t>复置，大业初省入平林。《隋书》卷30《地理志中》清河郡经城县：“后齐废，开皇</w:t>
        <w:br/>
        <w:t>六年(586)置，十六年(596)分置府城县，大业初省入焉。”《元和郡县图志》卷</w:t>
        <w:br/>
        <w:t>16《河北道一》贝州经城县：“本后汉分前汉堂阳县，于今县西北二十里置经城</w:t>
        <w:br/>
        <w:t>县。后魏省并入南宫县，孝文帝又于今理置经城县，又置广宗郡。高齐省郡及</w:t>
        <w:br/>
        <w:t>县，仍置武强县于此。隋开皇六年(586)，移武强县于此，置经城县，属贝州。”</w:t>
        <w:br/>
        <w:t>《太平寰宇记》卷54《河北道三》魏州经城县：“本后汉(之经县地)分前汉堂阳</w:t>
        <w:br/>
        <w:t>县，于今县西北二十里置经县。后魏初省并南宫县，太和十年(486)又于今理</w:t>
        <w:br/>
        <w:t>置经县，续于县理置广宗郡。高齐天保七年(556)省郡及县，仍移武强县于此。</w:t>
        <w:br/>
        <w:t>后周武建德七年(578)复于此置广宗郡。隋开皇三年(583)罢郡；六年(586)移</w:t>
        <w:br/>
        <w:t>武强县于武强城南置，复于此置经城县，属贝州。今属魏州。”据《魏书》卷106</w:t>
        <w:br/>
        <w:t>《地形志上》殷州巨鹿郡西经县：“永安二年分经县置。”经县时属广宗郡，西经</w:t>
        <w:br/>
        <w:t>县当在北齐省并。综上，巨鹿郡在北齐省废鹰陶、宋子、西经三县，仅余应遥一</w:t>
        <w:br/>
        <w:t>县。《嘉庆重修一统志》卷51《赵州直隶州一》“赵州直隶州表”宁晋县：“巨鹿</w:t>
        <w:br/>
        <w:t>郡，齐废。”廖遥县在巨鹿郡省废后当划入赵郡。天保七年(556)之后，赵州当</w:t>
        <w:br/>
        <w:t>领有赵、南赵二郡。</w:t>
        <w:br/>
        <w:t>1. 赵郡</w:t>
        <w:br/>
        <w:t>治平棘。《隋书》卷30《地理志中》赵郡平棘县：“旧置赵郡，开皇初省。”据</w:t>
        <w:br/>
        <w:t>《魏书》卷106《地形志上》，东魏武定年间(543—550)赵郡领有平棘、房子、元</w:t>
        <w:br/>
        <w:t>氏、高邑、栾城五县。《隋书》卷3《地理志中》赵郡房子县：“旧县，后齐省，开皇</w:t>
        <w:br/>
        <w:t>六年(586)复。”赵郡元氏县：“旧县，后齐废，开皇六年置。”赵郡栾城县：“旧县，</w:t>
        <w:br/>
        <w:t>后齐废，开皇十六年复。”知北齐时省废房子、元氏、栾城三县。又廖遥县因巨</w:t>
        <w:br/>
        <w:t>鹿郡省废而划入，天保七年(556)之后，赵郡当领有平棘、高邑、遥三县。</w:t>
        <w:br/>
        <w:t>2. 南赵郡</w:t>
        <w:br/>
        <w:t>治广阿。《隋书》卷30《地理志中》赵郡大陆县：“旧曰广阿，置殷州及南巨</w:t>
        <w:br/>
        <w:t>鹿郡。后改为南赵郡，改州为赵州。”据《魏书》卷106《地形志上》，东魏武定年</w:t>
        <w:br/>
        <w:t>间(543—550)南赵郡领有平乡、南栾、巨鹿、柏人、广阿、中丘六县。《隋书》卷</w:t>
        <w:br/>
        <w:t>30《地理志中》襄国郡巨鹿县：“后齐废，开皇六年(586)置，南栾县后废入焉。”</w:t>
        <w:br/>
        <w:t>《元和郡县图志》卷15《河东道四》邢州巨鹿县：“本汉南栾县地，隋开皇六年</w:t>
        <w:br/>
        <w:t>(596)于此置巨鹿县，属赵州，取汉巨鹿县之名也。”可知北齐天保七年(556)之</w:t>
      </w:r>
    </w:p>
    <w:p>
      <w:r>
        <w:br w:type="page"/>
      </w:r>
    </w:p>
    <w:p>
      <w:r>
        <w:t>下编·第二章 东魏北齐州郡县沿革(上) 651</w:t>
        <w:br/>
        <w:t>后，南赵郡领有平乡、南栾、柏人、广阿、中丘五县。</w:t>
        <w:br/>
        <w:t>第八节沧州领郡沿革</w:t>
        <w:br/>
        <w:t>沧州治饶安城，即今河北沧州市盐山县旧县镇。《隋书》卷30《地理志中》</w:t>
        <w:br/>
        <w:t>渤海郡饶安县：“旧置沧州、浮阳郡，开皇初郡废，大业初州废。”据《魏书》卷</w:t>
        <w:br/>
        <w:t>106《地形志上》，东魏武定年间(543—550)沧州领有浮阳、乐陵、安德三郡。其</w:t>
        <w:br/>
        <w:t>中安德郡治般县界，领有般、重合、重平、平昌四县。《隋书》卷30《地理志中》平</w:t>
        <w:br/>
        <w:t>原郡平昌县：“后魏置东安[德]郡，后齐废，并以重平县入焉。”平原郡般县：“后</w:t>
        <w:br/>
        <w:t>齐省，开皇十六年(596)复。”《太平寰宇记》卷64《河北道十三》德州德平县：</w:t>
        <w:br/>
        <w:t>“本汉平昌县，属平原郡，故城在今县西南三十里，即汉理所，后汉改为西平昌。</w:t>
        <w:br/>
        <w:t>后魏永熙二年(533)，又除西’字，移于今县东南废平昌县。高齐天保七年</w:t>
        <w:br/>
        <w:t>(556)，又移于今理。隋开皇三年(583)改属沧州，十六年(596)属德州，今为德</w:t>
        <w:br/>
        <w:t>平县。”重合县在北齐亦被省并。同书卷65《河北道十四》沧州乐陵县：“重合</w:t>
        <w:br/>
        <w:t>城，汉县，故城在今县东二百步。……高齐天保七年省。”可知北齐废安德郡，</w:t>
        <w:br/>
        <w:t>原领般、重合、重平三县亦被省并，平昌一县当被划入乐陵郡。天保七年(556)</w:t>
        <w:br/>
        <w:t>之后，沧州领有浮阳、乐陵二郡。</w:t>
        <w:br/>
        <w:t>1. 浮阳郡</w:t>
        <w:br/>
        <w:t>治浮阳。据《魏书》卷106《地形志上》，东魏武定年间(543—550)浮阳郡</w:t>
        <w:br/>
        <w:t>领有饶安、浮阳、高城、章武四县。除此之外，据高城县《地形志下》本注：“二</w:t>
        <w:br/>
        <w:t>汉、晋属渤海，治高城。…兴和中绾流民立东西河郡隰城县。武定末罢。”浮</w:t>
        <w:br/>
        <w:t>阳郡高城县东魏兴和年间(539—542)曾置有侨县，但在武定末年已罢废。《元</w:t>
        <w:br/>
        <w:t>和郡县图志》卷18《河北道三》沧州鲁城县：“本汉章武县，属渤海郡，有盐官。</w:t>
        <w:br/>
        <w:t>高齐省。隋开皇十六年(586)，于此置鲁城县。”知北齐天保七年(556)之后，浮</w:t>
        <w:br/>
        <w:t>阳郡领有饶安、浮阳、高城三县。</w:t>
        <w:br/>
        <w:t>2. 乐陵郡</w:t>
        <w:br/>
        <w:t>治乐陵。《隋书》卷30《地理志中》渤海郡乐陵县：“旧置乐陵郡，开皇初郡</w:t>
        <w:br/>
        <w:t>废。”据《魏书》卷106《地形志上》，东魏武定年间(543—550)乐陵郡领有乐陵、</w:t>
        <w:br/>
        <w:t>阳信、厌次、湿沃四县。《隋书》卷30《地理志中》厌次县：“后齐废，开皇十六年</w:t>
        <w:br/>
        <w:t>复。”《太平寰宇记》卷64《河北道十三》棣州厌次县：“本汉富平县也，属平原</w:t>
        <w:br/>
        <w:t>郡。后汉明帝更名厌次，则厌次前已废矣。…后魏又徙厌次，理马岭城，即</w:t>
        <w:br/>
        <w:t>今阳信县东马岭城也。高齐天保七年(556)省，隋开皇十七年(597)于此复置，</w:t>
        <w:br/>
        <w:t>属沧州。唐武德四年(621)属棣州。”《隋书》卷30《地理志中》渤海郡滴河县：</w:t>
      </w:r>
    </w:p>
    <w:p>
      <w:r>
        <w:br w:type="page"/>
      </w:r>
    </w:p>
    <w:p>
      <w:r>
        <w:t>652 中国行政区划通史·十六国北朝卷</w:t>
        <w:br/>
        <w:t>“开皇十六年(596)置。又有后魏湿沃县，后齐废。”是北齐省废厌次、湿沃二</w:t>
        <w:br/>
        <w:t>县，又平昌一县因安德郡废而划入，天保七年(556)之后，乐陵郡当领有乐陵、</w:t>
        <w:br/>
        <w:t>阳信、平昌三县。</w:t>
        <w:br/>
        <w:t>第九节幽州领郡沿革</w:t>
        <w:br/>
        <w:t>幽州治蓟城，据《中国文物地图集·北京分册》，蓟城遗址在今北京西城区</w:t>
        <w:br/>
        <w:t>以广安门为中心的一带①。据《魏书》卷106《地形志上》，东魏武定年间(543</w:t>
        <w:br/>
        <w:t>550)幽州领有燕、范阳、渔阳三郡，北齐同。</w:t>
        <w:br/>
        <w:t>1. 燕郡</w:t>
        <w:br/>
        <w:t>治蓟城。据《魏书》卷106《地形志上》，东魏武定年间(543—550)燕郡领</w:t>
        <w:br/>
        <w:t>有蓟、广阳、良乡、军都、安城五县。《太平寰宇记》卷69《河北道十八》幽州良乡</w:t>
        <w:br/>
        <w:t>县：“汉为良乡县，属涿郡。北齐天保七年(556)省，入蓟县。武平六年(575)复</w:t>
        <w:br/>
        <w:t>置。唐圣历元年(699)，改为固节县。神龙元年(705)，复旧为良乡。…广阳</w:t>
        <w:br/>
        <w:t>故城。在今县东北三十七里，汉为县。高齐天保七年(556)省入蓟县。”又幽州</w:t>
        <w:br/>
        <w:t>昌平县：“本汉军都县，属上谷郡，后汉改属广阳郡。晋《太康地记》云：军都县</w:t>
        <w:br/>
        <w:t>属燕国。’后魏移军都县于今县东北二十里，即故城在其南也。更于今县郭城</w:t>
        <w:br/>
        <w:t>置东燕州及平昌郡昌平县，后郡废，而县隶幽州。”《魏书》卷106《地形志上》幽</w:t>
        <w:br/>
        <w:t>州燕郡军都县：“前汉属上谷，后汉属广阳，晋属。有观石山、军都关、昌平城。”</w:t>
        <w:br/>
        <w:t>《通典》卷178《州郡典八》范阳郡(幽州)昌平县：“汉旧县，故城在今县东</w:t>
        <w:br/>
        <w:t>南。………旧置东燕州。”军都县与昌平县曾同时存在，但在北齐之后只有昌平</w:t>
        <w:br/>
        <w:t>县见于记载，军都县当在北齐时与广阳县同被省并。《隋书》卷30《地理志中》</w:t>
        <w:br/>
        <w:t>涿郡下列有安次县。《魏书》卷106《地形志上》幽州燕郡安城县：“前汉属渤海，</w:t>
        <w:br/>
        <w:t>后汉属广阳，晋属。有安次城、苌道城。”安次县当由安城县改置而成。又《北</w:t>
        <w:br/>
        <w:t>齐书》卷19《侯莫陈相传》：“别封安次县男，又别封始平县公。天保初，除太</w:t>
        <w:br/>
        <w:t>师，转司空公。”《周书》卷20《阎庆传》：“既而齐神武举兵入洛，魏孝武西</w:t>
        <w:br/>
        <w:t>迁……(阎庆)遂以大统三年，自宜阳归阙。……(宇文泰)即拜中坚将军、奉车</w:t>
        <w:br/>
        <w:t>都尉。河桥之役，以功拜前将军、太中大夫，迁后将军，封安次县子，邑四百</w:t>
        <w:br/>
        <w:t>户。”西魏的这个封爵可能是属于遥封，据所列史料，似乎在北魏末年至东西魏</w:t>
        <w:br/>
        <w:t>初年安城县已经改为安次县。由上述可知，天保七年(556)之后，燕郡一度仅</w:t>
        <w:br/>
        <w:t>①《中国文物地图集·北京分册》(上)，中国地图出版社，2008年，“宣武区文物图(一)”，第172—173</w:t>
        <w:br/>
        <w:t>页；《中国文物地图集·北京分册》(下)，“宣武区”，第121页。</w:t>
      </w:r>
    </w:p>
    <w:p>
      <w:r>
        <w:br w:type="page"/>
      </w:r>
    </w:p>
    <w:p>
      <w:r>
        <w:t>下编·第二章东魏北齐州郡县沿革(上）653</w:t>
        <w:br/>
        <w:t>领有蓟、安次二县，武平六年(575)复置良乡县，燕郡领有三县。</w:t>
        <w:br/>
        <w:t>2. 范阳郡</w:t>
        <w:br/>
        <w:t>治涿城。《隋书》卷30《地理志中》涿郡涿县：“旧置范阳郡，开皇初郡废。”</w:t>
        <w:br/>
        <w:t>涿县有涿城。据《魏书》卷106《地形志上》，东魏武定年间(543—550)范阳郡</w:t>
        <w:br/>
        <w:t>领有涿、固安、范阳、苌乡、方城、容城、遒七县。《隋书》卷30《地理志中》涿郡固</w:t>
        <w:br/>
        <w:t>安县：“旧曰故安，开皇六年改焉。”《太平寰宇记》卷70《河北道十九》涿州固安</w:t>
        <w:br/>
        <w:t>县：“本汉方城县地，属广阳国。隋开皇九年(589)自今易州涞水县移固安县于</w:t>
        <w:br/>
        <w:t>此，属幽州，取汉固安县以为名。唐武德四年(621)又移理归义县界章信堡，贞</w:t>
        <w:br/>
        <w:t>观元年(627)又移今理。……故方城，《郡国志》云：在今县南十五里。’故方城</w:t>
        <w:br/>
        <w:t>即六国时燕之旧邑也，汉改为涿郡，高齐天保七年(556)省，入涿县，此城尚</w:t>
        <w:br/>
        <w:t>存。…阳乡故城，汉为县，故城在今县西北二十七里是。后汉省，晋复置为</w:t>
        <w:br/>
        <w:t>长乡。高齐天保七年(556)省并入涿县，其城亦谓之长乡故城。”又《元和郡县</w:t>
        <w:br/>
        <w:t>图志》卷18《河北道三》易州容城县：“本汉旧县，属涿郡。高齐省入范阳县。</w:t>
        <w:br/>
        <w:t>隋开皇元年(581)改置乃县，天宝元年(742)改为容城县，复汉旧名。”知北齐省</w:t>
        <w:br/>
        <w:t>并固安、苌乡、方城、容城四县，天保七年(556)之后，范阳郡领有涿、范阳、遒</w:t>
        <w:br/>
        <w:t>三县。</w:t>
        <w:br/>
        <w:t>3. 渔阳郡</w:t>
        <w:br/>
        <w:t>治潞县。《隋书》卷30《地理志中》涿郡潞县：“旧置渔阳郡，开皇初废。”据</w:t>
        <w:br/>
        <w:t>《魏书》卷106《地形志上》，东魏武定年间(543—550)渔阳郡领有雍奴、潞、无</w:t>
        <w:br/>
        <w:t>终、渔阳、土垠、徐无六县。《嘉庆重修一统志》卷6《顺天府一》“顺天府表”密云</w:t>
        <w:br/>
        <w:t>县：“渔阳县，齐省。”卷45《遵化直隶州一》“遵化直隶州表”丰润县：“土垠县，</w:t>
        <w:br/>
        <w:t>属渔阳郡，齐省。”据此，北齐省并渔阳与土垠二县，天保七年(556)之后，渔阳</w:t>
        <w:br/>
        <w:t>郡领有雍奴、潞、无终、徐无四县。</w:t>
        <w:br/>
        <w:t>第十节 安州领郡沿革</w:t>
        <w:br/>
        <w:t>安州，当治燕乐，据《中国文物地图集·北京分册》，即今北京市密云县不</w:t>
        <w:br/>
        <w:t>老屯镇燕落村中的燕落城址①。《魏书》卷106《地形志上》安州：“皇兴二年置，</w:t>
        <w:br/>
        <w:t>治方城，天平中陷，元象中寄治幽州北界。”可见安州因天平年间(534—537)陷</w:t>
        <w:br/>
        <w:t>落，元象年间(538—539)在幽州北界另行侨置。东魏武定年间(543—550)安</w:t>
        <w:br/>
        <w:t>①《中国文物地图集·北京分册》(上)，“密云县文物图”，第206—207页；《中国文物地图集·北京分</w:t>
        <w:br/>
        <w:t>册》(下)，“密云县”，第386页。</w:t>
      </w:r>
    </w:p>
    <w:p>
      <w:r>
        <w:br w:type="page"/>
      </w:r>
    </w:p>
    <w:p>
      <w:r>
        <w:t>654中国行政区划通史·十六国北朝卷</w:t>
        <w:br/>
        <w:t>州领有密云、广阳、安乐三郡。《嘉庆重修一统志》卷6《顺天府一》“顺天府表”</w:t>
        <w:br/>
        <w:t>密云县：“密云郡，后魏皇始二年(397)置，治提携城，属安州。齐废，周代置元</w:t>
        <w:br/>
        <w:t>州(按即玄州，避康熙皇帝名讳改)。”《隋书》卷30《地理志中》安乐郡：“旧置安</w:t>
        <w:br/>
        <w:t>州，后周改为玄州。开皇十六年(596)州徙，寻置檀州。”据《魏书》卷106《地形</w:t>
        <w:br/>
        <w:t>志上》，东魏武定年间(543—550)密云郡治提携城(白檀县下注云“郡治”，似乎</w:t>
        <w:br/>
        <w:t>表明提携城在白檀县)，领有密云、要阳、白檀三县。《隋书》卷30《地理志中》安</w:t>
        <w:br/>
        <w:t>乐郡密云县：“后魏置密云郡，领白檀、要阳、密云三县。后齐废郡及二县入密</w:t>
        <w:br/>
        <w:t>云。”原密云郡及其领县省并后所剩密云县当在北齐时划属安乐郡。又据《魏</w:t>
        <w:br/>
        <w:t>书》卷106《地形志上》，东魏武定年间(543—550)广阳郡领有广兴、燕乐、方城</w:t>
        <w:br/>
        <w:t>三县。《隋书》卷30《地理志中》安乐郡燕乐县：“后魏置广阳郡，领大兴(按即广</w:t>
        <w:br/>
        <w:t>兴，隋避炀帝杨广讳改）、方城、燕乐三县。后齐废郡，以大兴、方城入焉。大业</w:t>
        <w:br/>
        <w:t>初置安乐郡。”原广阳郡及其领县省并后所剩燕乐县当在北齐时划属安乐郡。</w:t>
        <w:br/>
        <w:t>天保七年(556)之后，安州只领有安乐一郡。安州本属侨置，大量省并反映北</w:t>
        <w:br/>
        <w:t>齐施政能力的增强。</w:t>
        <w:br/>
        <w:t>安乐郡</w:t>
        <w:br/>
        <w:t>《隋书》卷30《地理志中》安乐郡密云县：“又有旧安乐郡，领安市、土垠二</w:t>
        <w:br/>
        <w:t>县，后齐废土垠入安市，后周废安市入密云县。开皇初郡废。”是北齐时土垠县</w:t>
        <w:br/>
        <w:t>废入安市县，加上密云郡和广阳郡省并后划入的密云、燕乐两县，天保七年</w:t>
        <w:br/>
        <w:t>(556)之后，安乐郡共领有安市、密云、燕乐三县。</w:t>
        <w:br/>
        <w:t>第十一节南营州领郡沿革</w:t>
        <w:br/>
        <w:t>南营州为北魏末年侨置，寄治英雄城，今河北保定市徐水县遂城镇遂城</w:t>
        <w:br/>
        <w:t>村。据《魏书》卷106《地形志上》，东魏武定年间(543—550)南营州领有昌</w:t>
        <w:br/>
        <w:t>黎、辽东、建德、营丘、乐良五郡，其中昌黎郡领有龙城、广兴、定荒(原注：兴</w:t>
        <w:br/>
        <w:t>和中置)三县；辽东郡领有太平、新昌二县；建德郡领有石城、广都(原注：兴</w:t>
        <w:br/>
        <w:t>和中置)二县；营丘郡领有富平(原注：天平四年置)、永安(原注：元象中</w:t>
        <w:br/>
        <w:t>置)、带方(原注：元象中置)三县；乐良郡领有永乐(原注：兴和二年置)一</w:t>
        <w:br/>
        <w:t>县。因系侨置，北齐在政局稳定后对南营州所领郡县予以大量省并。《隋书》</w:t>
        <w:br/>
        <w:t>卷30《地理志中》上谷郡遂城县：“旧曰武遂。后魏置南营州，准营州置五郡</w:t>
        <w:br/>
        <w:t>十一县：龙城、广兴、定荒属昌黎郡；石城、广都属建德郡；襄平、新昌属辽东</w:t>
        <w:br/>
        <w:t>郡；永乐属乐浪郡；富平、带方、永安属营丘郡。后齐唯留昌黎一郡，领永乐、</w:t>
        <w:br/>
        <w:t>新昌二县，余并省。”是北齐南营州领有昌黎一郡，昌黎郡领有永乐、新昌</w:t>
      </w:r>
    </w:p>
    <w:p>
      <w:r>
        <w:br w:type="page"/>
      </w:r>
    </w:p>
    <w:p>
      <w:r>
        <w:t>下编·第二章 东魏北齐州郡县沿革(上) 655</w:t>
        <w:br/>
        <w:t>二县。</w:t>
        <w:br/>
        <w:t>第十二节东燕州领郡沿革</w:t>
        <w:br/>
        <w:t>《魏书》卷106《地形志上》东燕州：“太和中分桓州东部置燕州，孝昌中陷，</w:t>
        <w:br/>
        <w:t>天平中领流民置。寄治幽州(宣)[军]都城。”可见东燕州也是侨置。据《魏书》</w:t>
        <w:br/>
        <w:t>卷106《地形志上》，东魏武定年间(543—550)领有平昌、上谷、徧城三郡，其中</w:t>
        <w:br/>
        <w:t>平昌郡领有万(言)年]、昌平二县，郡及县均为天平年间(534—537)置；上谷</w:t>
        <w:br/>
        <w:t>郡领有平舒、居庸二县，郡及县均为天平年间(534—537)置；偏城郡领有广武、</w:t>
        <w:br/>
        <w:t>沃野二县，郡及县均为武定元年(543)置。《太平寰宇记》卷69《河北道十八》幽</w:t>
        <w:br/>
        <w:t>州昌平县：“本汉军都县，属上谷郡，后汉改属广阳郡。晋《太康地记》云：军都</w:t>
        <w:br/>
        <w:t>县属燕国。”后魏移军都县于今县东北二十里，即故城在其南也，更于今县郭城</w:t>
        <w:br/>
        <w:t>置东燕州及平昌郡昌平县，后郡废而县隶幽州。”《隋书》卷30《地理志中》涿郡</w:t>
        <w:br/>
        <w:t>昌平县：“旧置东燕州及平昌郡。后周州郡并废，后又置平昌郡。开皇初郡废，</w:t>
        <w:br/>
        <w:t>又省万年县入焉。”北齐当省废上谷、编城二郡。北齐末年东燕州仅领有平昌</w:t>
        <w:br/>
        <w:t>一郡。</w:t>
        <w:br/>
        <w:t>第十三节 北齐北燕州领郡沿革</w:t>
        <w:br/>
        <w:t>北燕州治怀戎，今河北张家口市涿鹿县保岱镇。《隋书》卷30《地理志中》</w:t>
        <w:br/>
        <w:t>涿郡怀戎县：“后齐置北燕州，领长宁、永丰二郡。后周去北’字。开皇初郡</w:t>
        <w:br/>
        <w:t>废，大业初州废。”《太平寰宇记》卷71《河北道二十》媯州(媯川郡)：“今理怀戎</w:t>
        <w:br/>
        <w:t>县。…北齐置北燕州。隋废，属涿郡。唐武德七年，讨平高开道，置北燕州，</w:t>
        <w:br/>
        <w:t>《桥》《》一</w:t>
        <w:br/>
        <w:t>年(557)，征叡赴邺，仍除北朔州刺史，都督北燕、北蔚、北恒三州，及库推以西</w:t>
        <w:br/>
        <w:t>黄河以东长城诸镇诸军事。叡慰抚新迁，量置烽戍，内防外御，备有条法，大为</w:t>
        <w:br/>
        <w:t>兵民所安。”据《隋书》卷30《地理志中》，北齐北燕州领有长宁、永丰二郡，领有</w:t>
        <w:br/>
        <w:t>怀柔一县。《太平寰宇记》卷71《河北道二十》妫州：“秦置三十六郡，为上谷郡</w:t>
        <w:br/>
        <w:t>地。汉为潘县地。晋属广宁郡。后魏孝明帝废之。北齐置北燕州。隋废，属</w:t>
        <w:br/>
        <w:t>，《》</w:t>
        <w:br/>
        <w:t>郡。”魏孝昌中废。高齐天保六年(555)于此置怀戎县。”长宁郡或有可能是广</w:t>
        <w:br/>
        <w:t>宁郡，隋避杨广讳改。此地因属军事性质的郡县设置，长宁、永丰二郡当同治</w:t>
        <w:br/>
        <w:t>怀柔，同领怀柔一县。</w:t>
      </w:r>
    </w:p>
    <w:p>
      <w:r>
        <w:br w:type="page"/>
      </w:r>
    </w:p>
    <w:p>
      <w:r>
        <w:t>656中国行政区划通史·十六国北朝卷</w:t>
        <w:br/>
        <w:t>第十四节营州领郡沿革</w:t>
        <w:br/>
        <w:t>营州治和龙城，今辽宁朝阳市城区。据《魏书》卷106《地形志上》，东魏</w:t>
        <w:br/>
        <w:t>武定年间(543—550)营州领有昌黎、建德、辽东、乐良、冀阳、营丘六郡。其</w:t>
        <w:br/>
        <w:t>中昌黎郡领有龙城、广兴、定荒三县；建德郡领有石城、广都、阳武三县；辽东</w:t>
        <w:br/>
        <w:t>郡领有襄平、新昌二县；乐良郡领有永洛、带方二县；冀阳郡[注云：武定五年</w:t>
        <w:br/>
        <w:t>(547)置]领有平刚、柳城二县；营丘郡领有富平、永安二县。由于北魏末年</w:t>
        <w:br/>
        <w:t>战乱伤亡，特别是原营州人口大量南下，原先的很多行政建置已经失去存在</w:t>
        <w:br/>
        <w:t>意义，北齐在营州大量省并郡县。《隋书》卷30《地理志中》辽西郡柳城县：“后</w:t>
        <w:br/>
        <w:t>魏置营州于和龙城，领建德、冀阳、昌黎、辽东、乐浪、营丘等郡，龙城、大兴、</w:t>
        <w:br/>
        <w:t>永乐、带方、定荒、石城、广都、阳武、襄平、新昌、平刚、柳城、富平等县。后齐</w:t>
        <w:br/>
        <w:t>唯留建德、冀阳二郡，永乐、带方、龙城、大兴(按即广兴，隋避炀帝杨广讳改)</w:t>
        <w:br/>
        <w:t>等县，其余并废。开皇元年(581)唯留建德一郡，龙城一县，其余并废。寻又</w:t>
        <w:br/>
        <w:t>废郡，改县为龙山，十八年改为柳城。大业初，置辽西郡。”隋辽西郡只有柳</w:t>
        <w:br/>
        <w:t>城一县。</w:t>
        <w:br/>
        <w:t>第十五节平州领郡沿革</w:t>
        <w:br/>
        <w:t>平州治肥如城，当在今河北秦皇岛市卢龙县潘庄镇附近。据《嘉庆重修一</w:t>
        <w:br/>
        <w:t>统志》卷19《永平府二》“古迹”，肥如故城在卢龙县西北三十里，当在今河北秦</w:t>
        <w:br/>
        <w:t>皇岛市卢龙县潘庄镇附近。据《魏书》卷106《地形志上》，东魏武定年间</w:t>
        <w:br/>
        <w:t>(543—550)平州领有辽西、北平二郡。其中辽西郡领有肥如、阳乐、海阳三县；</w:t>
        <w:br/>
        <w:t>北平郡领有朝鲜、昌新(当为新昌县)二县。《隋书》卷30《地理志中》北平郡卢</w:t>
        <w:br/>
        <w:t>龙县：“旧置北平郡，领新昌、朝鲜二县。后齐省朝鲜入新昌，又省辽西郡并所</w:t>
        <w:br/>
        <w:t>领海阳县入肥如。”又阳乐县在北齐之后不见于记载，当亦在北齐时省并。是</w:t>
        <w:br/>
        <w:t>天保七年(556)之后，平州领有北平一郡，北平郡领有肥如、新昌二县。</w:t>
        <w:br/>
        <w:t>第十六节并州领郡沿革</w:t>
        <w:br/>
        <w:t>并州，东魏治晋阳，北齐晋阳改称龙山，均在今山西太原市晋源区古城营</w:t>
        <w:br/>
        <w:t>村一带。据《魏书》卷106《地形志上》，东魏武定年间(543—550)并州领有太</w:t>
        <w:br/>
        <w:t>原、上党、乡、乐平、襄垣五郡。其中襄垣郡治襄垣城，《隋书》卷30《地理志中》</w:t>
      </w:r>
    </w:p>
    <w:p>
      <w:r>
        <w:br w:type="page"/>
      </w:r>
    </w:p>
    <w:p>
      <w:r>
        <w:t>下编·第二章东魏北齐州郡县沿革(上) 657</w:t>
        <w:br/>
        <w:t>上党郡襄垣县：“旧置襄垣郡，后齐郡废。后周置韩州，大业初州废。”知北齐废</w:t>
        <w:br/>
        <w:t>襄垣郡。据《魏书》卷106《地形志上》，东魏武定年间(543—550)襄垣郡领有</w:t>
        <w:br/>
        <w:t>襄垣、五原、建义、刘陵四县。五原与建义不见于之后文献记载，当在北齐省</w:t>
        <w:br/>
        <w:t>并，襄垣与刈陵则被划入上党郡。天保七年(556)之后，并州领有太原、上党、</w:t>
        <w:br/>
        <w:t>乡、乐平四郡。</w:t>
        <w:br/>
        <w:t>1. 太原郡</w:t>
        <w:br/>
        <w:t>治晋阳。《隋书》卷30《地理志中》太原郡晋阳县：“后齐置，曰龙山，带太原</w:t>
        <w:br/>
        <w:t>郡。开皇初郡废，十年(590)改县曰晋阳，十六年(596)又置清源县，大业初省</w:t>
        <w:br/>
        <w:t>入焉。有龙山、蒙山。”据《魏书》卷106《地形志上》，东魏武定年间(543—550)</w:t>
        <w:br/>
        <w:t>太原郡领有晋阳、祁、榆次、中都、邬、平遥、沾、受阳、长安、阳邑十县。《元和郡</w:t>
        <w:br/>
        <w:t>县图志》卷13《河东道二》太原府晋阳县：“本汉旧县也，属太原郡，至后魏并不</w:t>
        <w:br/>
        <w:t>改。按此前晋阳县理州城中，高齐武成帝河清四年(565)，移晋阳县于汾水东，</w:t>
        <w:br/>
        <w:t>今太原县理是也。武平六年(575)，于今理置龙山县，属太原郡，因县西龙山为</w:t>
        <w:br/>
        <w:t>名也。隋开皇三年(583)罢郡置并州。十年(590)，废龙山县，移晋阳县理之。”</w:t>
        <w:br/>
        <w:t>是龙山县乃武平六年(575)析晋阳县新置。同卷太原府祁县：“本汉旧县………</w:t>
        <w:br/>
        <w:t>按汉祁县在东南五里故祁城是也，后汉迄后魏并不改。高齐天保七年省，隋开</w:t>
        <w:br/>
        <w:t>皇十年重置，属并州。”太原府榆次县：“本汉旧县，即春秋时晋魏榆地。…汉</w:t>
        <w:br/>
        <w:t>以为县，属太原郡。后魏太武帝并入晋阳县，宣武帝复置榆次县。高齐文宣帝</w:t>
        <w:br/>
        <w:t>省，自今县东十里移中都县理之，属太原郡。十年改中都县又为榆次县，三年</w:t>
        <w:br/>
        <w:t>罢州为郡，县仍属焉。”是榆次县并入中都县。又《嘉庆重修一统志》卷144《汾</w:t>
        <w:br/>
        <w:t>州府》“古迹”：“邬县故城在介休县东北，春秋晋邬邑。……汉置邬县，属太原</w:t>
        <w:br/>
        <w:t>郡。……邬县至北齐时废。旧志，故邬城在县东北二十七里，今为邬城店。”此</w:t>
        <w:br/>
        <w:t>外，长安县和沾县不见于北齐之后文献，当在齐周之际省并。加上阳曲县因肆</w:t>
        <w:br/>
        <w:t>州之永安郡省并划入(见下)，要之，天保七年(556)之后，太原郡领有晋阳、中</w:t>
        <w:br/>
        <w:t>都、平遥、受阳、阳邑、阳曲六县，长安县和沾县尚不能完全确定，但在北齐或北</w:t>
        <w:br/>
        <w:t>周时期省并应无问题。武平六年(575)又增置龙山县。</w:t>
        <w:br/>
        <w:t>2. 上党郡</w:t>
        <w:br/>
        <w:t>治壶关城。据《魏书》卷106《地形志上》，东魏武定年间(543—550)上党</w:t>
        <w:br/>
        <w:t>郡领有屯留、长子、壶关、寄氏、乐阳五县。《隋书》卷30《地理志中》上党郡长子</w:t>
        <w:br/>
        <w:t>县：“后齐废。开皇九年(589)置，曰寄氏县。十八年(598)改为长子。旧有屯</w:t>
        <w:br/>
        <w:t>留、乐阳二县，后齐废。”《元和郡县图志》卷15《河东道四》潞州长子县：“汉旧</w:t>
        <w:br/>
        <w:t>县…隋开皇九年，移寄氏县理此，属潞州，十八年改寄氏为长子县。”《嘉庆重</w:t>
        <w:br/>
        <w:t>修一统志》卷142《潞安府一》“古迹”：“寄氏故城，在屯留县西南七十里。汉置</w:t>
      </w:r>
    </w:p>
    <w:p>
      <w:r>
        <w:br w:type="page"/>
      </w:r>
    </w:p>
    <w:p>
      <w:r>
        <w:t>658 中国行政区划通史·十六国北朝卷</w:t>
        <w:br/>
        <w:t>氏县，在今平阳府岳阳县界。后魏景明元年改置于此，曰寄氏’。北齐后周</w:t>
        <w:br/>
        <w:t>时废。”《读史方舆纪要》卷42《山西四》潞安府屯留县则认为寄氏县是北齐时</w:t>
        <w:br/>
        <w:t>废置。又《隋书》卷30《地理志中》上党郡屯留县：“后齐废，开皇十六年(596)</w:t>
        <w:br/>
        <w:t>复。”综上，北齐省并屯留、长子、乐阳三县，寄氏县亦有可能是北齐时省并。又</w:t>
        <w:br/>
        <w:t>襄垣与刈陵二县因襄垣郡省废而划入上党郡，天保七年(556)之后，上党郡至</w:t>
        <w:br/>
        <w:t>少领有壶关、襄垣、刘陵三县。</w:t>
        <w:br/>
        <w:t>3. 乡郡</w:t>
        <w:br/>
        <w:t>治乡县。据《魏书》卷106《地形志上》，东魏武定年间(543—550)乡郡领</w:t>
        <w:br/>
        <w:t>有阳城、襄垣、乡、铜鞮四县。此襄垣县不见于北齐之后文献，当在北齐省</w:t>
        <w:br/>
        <w:t>并①。天保七年(556)之后，乡郡当领有阳城、乡、铜鞮三县。</w:t>
        <w:br/>
        <w:t>4. 乐平郡</w:t>
        <w:br/>
        <w:t>治沾城。《隋书》卷30《地理志中》太原郡乐平县：“旧置乐平郡，开皇初废</w:t>
        <w:br/>
        <w:t>郡。”《元和郡县图志》卷13《河东道二》太原府乐平县：“本汉沾县，属上党郡。</w:t>
        <w:br/>
        <w:t>晋于此置乐平郡，沾县属焉，又别置乐平县。后魏太武帝省乐平郡及县。(晋)</w:t>
        <w:br/>
        <w:t>孝明帝于今仪州和顺县重置乐平郡及县，高齐移理沾城，即今县是也。隋开皇</w:t>
        <w:br/>
        <w:t>十六年(596)，于此置辽州，县属焉。大业二年(606)，省辽州，以乐平属并州。</w:t>
        <w:br/>
        <w:t>皇朝因之。武德六年(623)属受州，贞观八年(634)省受州，县改属并州。”“县</w:t>
        <w:br/>
        <w:t>城，即汉沾县城也，隋文帝更加修筑。”据《魏书》卷106《地形志上》，东魏武定</w:t>
        <w:br/>
        <w:t>年间(543—550)乐平郡领有辽阳、乐平、石艾三县。《隋书》卷30《地理志中》太</w:t>
        <w:br/>
        <w:t>原郡辽山县：“后魏曰辽阳，后齐省。开皇十年置，改名焉。”是辽阳县在北齐被</w:t>
        <w:br/>
        <w:t>省并。《隋书》卷30《地理志中》太原郡和顺县：“旧曰梁榆，开皇十年改。”《嘉庆</w:t>
        <w:br/>
        <w:t>重修一统志》卷159《辽州直隶州》“辽州直隶州表”和顺县：“梁榆县，齐置，属</w:t>
        <w:br/>
        <w:t>太原郡。”“古迹”：“和顺故城，在今和顺县东北。”按梁榆县从地理位置上当属</w:t>
        <w:br/>
        <w:t>①按北朝时期并州曾有两襄垣县，两襄垣城。《魏书》卷106《地形志上》并州乡郡襄垣县：“二汉、晋属</w:t>
        <w:br/>
        <w:t>上党。有五音山神祠、襄垣城、临川城。”此襄垣县不见于北齐之后文献。又襄垣郡襄垣县：“郡</w:t>
        <w:br/>
        <w:t>治。建义元年分乡郡之襄垣置。有安民城、襄垣城。”此襄垣县频见文献。《隋书》卷30《地理志中》</w:t>
        <w:br/>
        <w:t>上党郡襄垣县：“旧置襄垣郡，后齐郡废。后周置韩州，大业初州废。”《元和郡县图志》卷15《河东</w:t>
        <w:br/>
        <w:t>道四》潞州襄垣县：“本汉旧县，属上党郡，赵襄子所筑，因以为名。后魏孝庄帝改属襄垣郡。后周</w:t>
        <w:br/>
        <w:t>建德六年(577)，于襄垣城置韩州，县属焉。贞观十七年(643)废州，县属潞州。”《太平寰宇记》卷</w:t>
        <w:br/>
        <w:t>45《河东道六》潞州襄垣县：“亦汉旧县，属上党郡。赵襄子所筑，因以为名。后魏太武延和二年</w:t>
        <w:br/>
        <w:t>(433)，改属武乡郡。后周建德六年(577)，又于襄垣城置韩州。唐武德元年(618)，移于甘罗水</w:t>
        <w:br/>
        <w:t>南，即今县也。贞观中废韩州，以襄垣、黎城、涉、铜鞮、武乡等五邑以隶潞焉。”按《嘉庆重修一统</w:t>
        <w:br/>
        <w:t>志》卷142《潞安府一》“古迹”：“襄垣故城，在今襄垣县北，汉置，属上党郡。后魏改属乡郡。…</w:t>
        <w:br/>
        <w:t>又《县志》：有故县中里，在县西北四十里；故县东里，县北三十里。””这里的两个故县，不知是否</w:t>
        <w:br/>
        <w:t>与两个襄垣县有关。</w:t>
      </w:r>
    </w:p>
    <w:p>
      <w:r>
        <w:br w:type="page"/>
      </w:r>
    </w:p>
    <w:p>
      <w:r>
        <w:t>下编·第二章 东魏北齐州郡县沿革(上) 659</w:t>
        <w:br/>
        <w:t>乐平郡，《一统志》之说或有误。天保七年(556)之后，乐平郡当领有乐平、石</w:t>
        <w:br/>
        <w:t>艾、梁榆三县。</w:t>
        <w:br/>
        <w:t>第十七节戎州(原名南垣州、丰州)领郡沿革</w:t>
        <w:br/>
        <w:t>戎州(原名南垣州、丰州)治涅城。《魏书·地形志》无此州。《隋书》卷30</w:t>
        <w:br/>
        <w:t>《地理志中》上党郡乡县：“又有后魏南垣州，寻改丰州，后周废。”《隋书》里的后</w:t>
        <w:br/>
        <w:t>魏一般指北魏，似乎北魏末年已经有此州。《太平寰宇记》卷50《河东道十一》</w:t>
        <w:br/>
        <w:t>威胜军武乡县：“涅城，《冀州图》云：涅城在县西六十里。’后魏初，于此立丰</w:t>
        <w:br/>
        <w:t>州。北齐改曰戎州。后周废之。”《嘉庆重修一统志》卷158《沁州直隶州》“沁</w:t>
        <w:br/>
        <w:t>州直隶州表”武乡县：“东魏置南垣州，寻改丰州。周省。”领郡情况不明。按</w:t>
        <w:br/>
        <w:t>《北史》卷8《齐本纪八》：“大宁元年(561)冬十一月癸丑，皇帝即位于南宫。大</w:t>
        <w:br/>
        <w:t>赦，改皇建二年为大宁。乙卯…以丰州刺史娄睿为司空。”北齐改丰州为戎</w:t>
        <w:br/>
        <w:t>州当在大宁元年(561)之后。领郡情况不详。</w:t>
        <w:br/>
        <w:t>第十八节肆州领郡沿革(附岚州)</w:t>
        <w:br/>
        <w:t>肆州，东魏北齐时治九原，今山西忻州市忻府区。《元和郡县图志》卷14</w:t>
        <w:br/>
        <w:t>《河东道三》代州：“周宣帝大象元年(579)，自九原城移肆州于今理。”《太平寰</w:t>
        <w:br/>
        <w:t>宇记》卷42《河东道三》忻州：“《后魏书》云：天平二年(535)置肆州，寄理秀容</w:t>
        <w:br/>
        <w:t>城，领灵丘等八县。’后周武帝徙肆州于雁门郡。”是肆州在天平二年(535)曾侨</w:t>
        <w:br/>
        <w:t>置于秀容城。据《魏书》卷106《地形志上》，东魏武定年间(543—550)肆州领</w:t>
        <w:br/>
        <w:t>有永安、秀容、雁门三郡。《嘉庆重修一统志》卷150《忻州直隶州》定襄县：“后</w:t>
        <w:br/>
        <w:t>魏永安中为永安郡治，北齐省，改置平寇县。”据《魏书》卷106《地形志上》，东</w:t>
        <w:br/>
        <w:t>魏武定年间(543—550)永安郡领有定襄、阳曲、平寇、蒲子、驴夷五县。《元和郡</w:t>
        <w:br/>
        <w:t>县图志》卷14《河东道三》忻州秀容县：“本汉阳曲县地，属太原郡。后汉末于</w:t>
        <w:br/>
        <w:t>此置九原县，属新兴郡。后魏庄帝于今县东十里置平寇县。隋开皇十八年</w:t>
        <w:br/>
        <w:t>(598)，于此置忻州，又于今县西北五十里秀容故城移后魏明元所置秀容县于</w:t>
        <w:br/>
        <w:t>今理，属忻州。”定襄县：“本汉阳曲县，属太原郡。黄河千里一曲，县当其阳，故</w:t>
        <w:br/>
        <w:t>曰阳曲。后魏末移阳曲县于太原界，仍于此城置定襄县，属新兴郡。高齐省，</w:t>
        <w:br/>
        <w:t>武成帝移平寇县于此。隋开皇十年(590)移平寇于崞城，今代州崞县是也。武</w:t>
        <w:br/>
        <w:t>德四年(621)，分秀容县于汉阳曲城重置定襄县。”永安郡和蒲子县均不见于北</w:t>
        <w:br/>
        <w:t>齐以后之文献，当和定襄县一道在北齐省并。余县阳曲当划回太原郡，平寇和</w:t>
      </w:r>
    </w:p>
    <w:p>
      <w:r>
        <w:br w:type="page"/>
      </w:r>
    </w:p>
    <w:p>
      <w:r>
        <w:t>660 中国行政区划通史·十六国北朝卷</w:t>
        <w:br/>
        <w:t>驴夷则划入雁门郡。又肆州所领秀容郡，据《魏书》卷106《地形志上》，东魏武</w:t>
        <w:br/>
        <w:t>定年间(543—550)秀容郡领有秀容、石城、肆卢、敷城四县。《嘉庆重修一统志》</w:t>
        <w:br/>
        <w:t>卷150《忻州直隶州》“古迹”：“肆卢故城，在州西。东晋置肆卢郡及肆卢县。</w:t>
        <w:br/>
        <w:t>后魏郡废，县属秀容郡。齐省。”秀容郡及所领敷城县亦不见于北齐之后文献，</w:t>
        <w:br/>
        <w:t>当在北齐和肆卢县一道被省废，《隋书》卷30《地理志中》楼烦郡秀容县：“旧置</w:t>
        <w:br/>
        <w:t>肆州，后齐又置平寇县。后周州徙雁门。开皇初置新兴郡、铜川县。郡寻废。”</w:t>
        <w:br/>
        <w:t>秀容郡所领秀容、石城则被划入雁门郡。天保七年(556)之后，肆州当领有雁</w:t>
        <w:br/>
        <w:t>门一郡。</w:t>
        <w:br/>
        <w:t>雁门郡</w:t>
        <w:br/>
        <w:t>治广武。《隋书》卷30《地理志中》雁门郡雁门县：“旧曰广武，置雁门郡。</w:t>
        <w:br/>
        <w:t>开皇初郡废，十八年(598)改曰雁门。”据《魏书》卷106《地形志上》，东魏武定</w:t>
        <w:br/>
        <w:t>年间(543—550)雁门郡领有原平、广武二县。原平县不见于北齐之后文献，</w:t>
        <w:br/>
        <w:t>《读史方舆纪要》卷40《山西二》代州原平城下云“高齐废”。原平当在北齐省</w:t>
        <w:br/>
        <w:t>并。平寇、驴夷二县因永安郡省并，秀容、石城二县因秀容郡省并，均在北齐被</w:t>
        <w:br/>
        <w:t>划入雁门郡，加上雁门郡原有的广武县，天保七年(556)之后，雁门郡当领有广</w:t>
        <w:br/>
        <w:t>武、平寇、驴夷、秀容、石城五县。</w:t>
        <w:br/>
        <w:t>附岚州</w:t>
        <w:br/>
        <w:t>《元和郡县图志》卷14《岚州》：“秦为太原郡地，在汉即太原郡之汾阳县</w:t>
        <w:br/>
        <w:t>地也。汉末大乱，匈奴侵边，自定襄已西尽云中、雁门、西河之闲遂空。建安</w:t>
        <w:br/>
        <w:t>中，曹公纠率散亡，立新兴郡，晋末陷刘元海。后魏于今理置岚州，因州西岢</w:t>
        <w:br/>
        <w:t>岚山为名也。隋大业四年(608)，于静乐县界置楼烦郡，因汉楼烦县为名。”</w:t>
        <w:br/>
        <w:t>《太平寰宇记》卷41《河东道二》岚州：“后魏末于此置岚州，因界内岢岚山以</w:t>
        <w:br/>
        <w:t>立名。隋大业中于静乐县界置楼烦郡。”《魏书·地形志》与《隋书·地理</w:t>
        <w:br/>
        <w:t>志》均无岚州，按《元和志》里的“后魏”有时指北魏，有时又指东魏或西魏，这</w:t>
        <w:br/>
        <w:t>里列出存疑。</w:t>
        <w:br/>
        <w:t>第十九节东魏、北齐恒州(寄治肆州)与北齐恒州</w:t>
        <w:br/>
        <w:t>(亦称北恒州)领郡沿革</w:t>
        <w:br/>
        <w:t>恒州有二。一为东魏侨置，寄治肆州秀容郡城，今山西忻州市奇村镇；后</w:t>
        <w:br/>
        <w:t>移治繁畤郡崞山县云中城，今山西忻州市原平市楼板寨。《魏书》卷106《地形</w:t>
        <w:br/>
        <w:t>志上》恒州：“天兴中置司州，治代都平城，太和中改。孝昌中陷，天平二年</w:t>
        <w:br/>
        <w:t>(535)置，寄治肆州秀容郡城。”《隋书》卷30《地理志中》雁门郡崞县：“又有云</w:t>
      </w:r>
    </w:p>
    <w:p>
      <w:r>
        <w:br w:type="page"/>
      </w:r>
    </w:p>
    <w:p>
      <w:r>
        <w:t>下编·第二章 东魏北齐州郡县沿革(上)661</w:t>
        <w:br/>
        <w:t>中城，东魏侨置恒州，寻废。”《太平寰宇记》卷49《河东道十》代州崞县：“云中</w:t>
        <w:br/>
        <w:t>城，在县西一百里，即管涔之异名也。”《嘉庆重修一统志》卷151《代州直隶州》</w:t>
        <w:br/>
        <w:t>“古迹”：“云中故城，在崞县西南七十里。秦汉所置云中郡及县，俱在今大同府</w:t>
        <w:br/>
        <w:t>西北塞外，后汉建安中移置此，属新兴郡。北魏省。《晋书·地理志》，新兴郡领</w:t>
        <w:br/>
        <w:t>云中县。《魏书·地形志》永安郡定襄县，太平真君七年并云中、九原、晋昌属</w:t>
        <w:br/>
        <w:t>焉。…旧志，今名芦板塞。”据《魏书》卷106《地形志上》，除所领高柳郡(领</w:t>
        <w:br/>
        <w:t>有安阳、高柳二县)置于北魏永熙年间(532—534)外，恒州所领其他七郡，即：</w:t>
        <w:br/>
        <w:t>代(领有平城、太平、武周、永固四县)、善无(领有善无、沃阳二县)、梁城(领有</w:t>
        <w:br/>
        <w:t>参合、袒鸿二县)、繁畤(领有崞山、繁畤二县)、北灵丘(领有灵丘、莎泉二县)、</w:t>
        <w:br/>
        <w:t>内附(《地形志》不载领县)、灵丘(《地形志》不载领县)，均为天平二年(535)置。</w:t>
        <w:br/>
        <w:t>另一北齐恒州，系在恒安镇基础之上改置，在今山西大同市东2.5公里，</w:t>
        <w:br/>
        <w:t>州治因比寄治秀容郡城的恒州偏北，故北齐又称北恒州。《元和郡县图志》卷</w:t>
        <w:br/>
        <w:t>14《河东道三》云州：“孝昌之际，乱离尤甚，恒、代之北，尽为邱墟，高齐文宣帝</w:t>
        <w:br/>
        <w:t>天保七年(556)置恒安镇，徙豪杰三千家以实之，今名东州城。其年废镇，又置</w:t>
        <w:br/>
        <w:t>恒州。周武平齐，州郡并废，又于其所置恒安镇，属朔州。”此恒安郡、恒州当为</w:t>
        <w:br/>
        <w:t>北齐占领原北魏恒州之地所置。北齐恒州(北恒州)领郡，《隋书》卷30《地理</w:t>
        <w:br/>
        <w:t>志中》马邑郡云内县：“又有后齐安远、临塞、威远、临阳等郡属北恒州，后周并</w:t>
        <w:br/>
        <w:t>废。”两恒州在北齐同时并存。</w:t>
        <w:br/>
        <w:t>第二十节东魏、北齐朔州(寄治并州界)与北齐朔州</w:t>
        <w:br/>
        <w:t>(寄治马邑，又称北朔州)领郡沿革</w:t>
        <w:br/>
        <w:t>朔州有二。一为北魏末年或东魏侨置，寄治并州界，在今山西省晋中市寿</w:t>
        <w:br/>
        <w:t>(1和《》9《》</w:t>
        <w:br/>
        <w:t>镇，后改为怀朔，孝昌中改为州。后陷，今寄治并州界。”《汉魏南北朝墓志汇</w:t>
        <w:br/>
        <w:t>编》载山西省晋中市寿阳县北齐库狄洛墓所出河清元年(562)库狄洛墓志及其</w:t>
        <w:br/>
        <w:t>妻斛律夫人墓志铭，云两人是葬于“朔州城南门”或“朔州城南”，《嘉庆重修一</w:t>
        <w:br/>
        <w:t>统志》卷149《平定直隶州》“平定直隶州表”寿阳县：“大安郡，孝昌中侨置，领</w:t>
        <w:br/>
        <w:t>狄那等县，属朔州。”据《魏书》卷106《地形志上》，东魏武定年间(543—550)此</w:t>
        <w:br/>
        <w:t>朔州领有大安(领狄那、捍殊二县)、广宁(领石门、中川二县)、神武(领尖山、殊</w:t>
        <w:br/>
        <w:t>颓二县)、太平(领太平、太清、永宁三县)、附化(领附化、息泽、五原、广牧四县)</w:t>
        <w:br/>
        <w:t>五郡。</w:t>
        <w:br/>
        <w:t>另一朔州(又称北朔州)为北齐侨置，《隋书》卷30《地理志中》马邑郡：“旧</w:t>
      </w:r>
    </w:p>
    <w:p>
      <w:r>
        <w:br w:type="page"/>
      </w:r>
    </w:p>
    <w:p>
      <w:r>
        <w:t>662中国行政区划通史·十六国北朝卷</w:t>
        <w:br/>
        <w:t>置朔州。开皇初置总管府，大业初府废。”马邑郡善阳县：“又有后魏桑干郡，后</w:t>
        <w:br/>
        <w:t>齐以置朔州及广宁郡。后周郡废，大业初州废。”马邑郡治即善阳县治，今山西</w:t>
        <w:br/>
        <w:t>省朔州市城区。《元和郡县图志》卷14《河东道三》朔州：“秦为雁门郡地，在汉</w:t>
        <w:br/>
        <w:t>即雁门郡之马邑县也。……汉末大乱，郡遂荒废，建安中曹公又立马邑县，属</w:t>
        <w:br/>
        <w:t>新兴郡。晋改属雁门郡，晋乱，其地为猗卢所据，刘琨表卢为大单于，封代公，</w:t>
        <w:br/>
        <w:t>徙马邑。后魏都代，地属畿内。孝文帝迁洛之后，又于定襄故城置朔州，葛荣</w:t>
        <w:br/>
        <w:t>之乱，州郡又废，高齐文宣帝又于马邑城置朔州，即今理是也。武成帝置北道</w:t>
        <w:br/>
        <w:t>行台，周武帝置朔州总管。”《通典》卷179《州郡典九》朔州：“晋怀帝时，刘琨表</w:t>
        <w:br/>
        <w:t>以鲜卑猗卢为大单于，封代公，徙马邑，即其地也。其后称魏，建都于今郡北，</w:t>
        <w:br/>
        <w:t>兼置怀朔镇。及迁洛后，遂于郡北三百余里置朔州，葛荣之乱又废。北齐复置</w:t>
        <w:br/>
        <w:t>朔州。隋初置总管府；炀帝初府废，置代郡，寻属马邑郡。”其后注云：“后魏初，</w:t>
        <w:br/>
        <w:t>云中在今郡北三百余里定襄故城。北齐置朔州，在故都西南新城，一名平城</w:t>
        <w:br/>
        <w:t>也。后移于马邑，即今郡城也。”新城即《魏书》中曾出现过的“穆帝”猗卢所筑</w:t>
        <w:br/>
        <w:t>之新平城，从地望上看可能就是今山西朔州市怀仁县金沙滩镇安宿疃村的安</w:t>
        <w:br/>
        <w:t>宿疃城址①。“后移于马邑”的马邑，在今山西朔州市城区。《隋书》卷30《地理志</w:t>
        <w:br/>
        <w:t>中》马邑郡善阳县：“后齐置县曰招远，郡曰广安。……又有后魏桑干郡，后齐</w:t>
        <w:br/>
        <w:t>以置朔州及广宁郡。后周郡废。”马邑郡神武县：“后魏置神武郡，后齐改曰太</w:t>
        <w:br/>
        <w:t>平，后周罢郡。”马邑郡开阳县：“旧曰长宁，后齐置齐德、长宁二郡。后周废齐</w:t>
        <w:br/>
        <w:t>德郡。”是北齐北朔州可能领有广宁、广安、太平、齐德、长宁五郡。</w:t>
        <w:br/>
        <w:t>第二十一节北灵州(原名武州)领郡沿革</w:t>
        <w:br/>
        <w:t>《魏书》卷106《地形志上》武州：“武定元年(543)置。治雁门川，武定三年</w:t>
        <w:br/>
        <w:t>(545)始立州城。”《隋书》卷30《地理志中》雁门郡繁畤县：“有东魏武州及吐</w:t>
        <w:br/>
        <w:t>京、齐、新安三郡，寄在城中。后齐改为北灵州，寻废。”《元和郡县图志》卷14</w:t>
        <w:br/>
        <w:t>①安宿疃城址位于山西省怀仁县金沙滩镇安宿疃村东北约2000米，考古年代定为北魏。平面呈长</w:t>
        <w:br/>
        <w:t>方形，东西长约380米，南北宽约200米。城墙残高2—3米，墙体夯筑，夯层厚0.08—0.09米。</w:t>
        <w:br/>
        <w:t>采集有布纹瓦残片。安宿疃城址周边尚有金沙滩墓群、古城地遗址、安宿疃墓群、安宿疃遗址、翰</w:t>
        <w:br/>
        <w:t>林庄遗址、南阜遗址等汉代和汉代以前的文物古迹，面积均在1、2万平米以上，安宿疃墓群甚至有</w:t>
        <w:br/>
        <w:t>约50万平方米，说明这一带早在汉代时就适宜人类居住。在安宿疃村东南，有黄花岭海拔1153</w:t>
        <w:br/>
        <w:t>米。安宿疃城址正在“漫水之阳”。“黄瓜堆”，可能就是今天的黄花岭。详参《中国文物地图集·</w:t>
        <w:br/>
        <w:t>山西分册》(上)《怀仁县文物图》，中国地图出版社2006年第1版，第186—187页；《中国文物地图</w:t>
        <w:br/>
        <w:t>集·山西分册》中)，第188—192页。山西省和山西省军区测绘处编制：《山西省地图集》，上海</w:t>
        <w:br/>
        <w:t>中华印刷厂1973年印刷，《怀仁》图，第29页。</w:t>
      </w:r>
    </w:p>
    <w:p>
      <w:r>
        <w:br w:type="page"/>
      </w:r>
    </w:p>
    <w:p>
      <w:r>
        <w:t>下编·第二章 东魏北齐州郡县沿革(上）663</w:t>
        <w:br/>
        <w:t>《河东道三》代州繁畤县：“本汉旧县，属雁门郡。汉末匈奴侵寇，旧县荒废，晋</w:t>
        <w:br/>
        <w:t>又置繁畤县，周省。隋开皇十八年重置于今县东六十里大堡戍，大业十二年</w:t>
        <w:br/>
        <w:t>(616)移于武州城。圣历二年(699)，以县在平川，难于固守，遂东移于今理。</w:t>
        <w:br/>
        <w:t>其城三面枕涧，东接峻阪，极为险固。”《太平寰宇记》卷49《河东道十》代州雁</w:t>
        <w:br/>
        <w:t>门县：“武州城，在县西六十里。东魏置武州，领吐京、齐、新安三郡，以统军户。</w:t>
        <w:br/>
        <w:t>齐改曰北灵州是也。”《嘉庆重修一统志》卷151《代州直隶州》“古迹”：“武州故</w:t>
        <w:br/>
        <w:t>城，在繁峙县境。”据刘纬毅《山西历史地名词典》，武州州治故址当在今山西忻</w:t>
        <w:br/>
        <w:t>州市原平市北35公里官地乡。据《魏书》卷106《地形志上》，武定元年(543)</w:t>
        <w:br/>
        <w:t>武州领有齐(领有昌国、安平二县)、新安(领县无考)二郡。武定三年(545)武</w:t>
        <w:br/>
        <w:t>州置立州城，又置吐京、新城二县，武定八年(550)以吐京、新城二县置立吐</w:t>
        <w:br/>
        <w:t>京郡。</w:t>
        <w:br/>
        <w:t>第二十二节北齐北蔚州领郡沿革</w:t>
        <w:br/>
        <w:t>北蔚州治灵丘，据《中国文物地图集·山西分册》，灵丘县故城在今山西大</w:t>
        <w:br/>
        <w:t>同市灵丘县武灵镇麻嘴村①。《隋书》卷30《地理志中》雁门郡灵丘县：“后魏置</w:t>
        <w:br/>
        <w:t>灵丘郡，后齐省莎泉县入焉。后周置蔚州，又立大昌县。开皇初郡废，县并入</w:t>
        <w:br/>
        <w:t>焉。大业初州废。”《元和郡县图志》卷14《河东道三》蔚州：“东魏孝静帝又于</w:t>
        <w:br/>
        <w:t>此置北灵丘郡，周宣帝于今理置蔚州。”但北齐亦置有北蔚州。《北齐书》卷13</w:t>
        <w:br/>
        <w:t>《赵郡王高琛传高叡附传》：“(天保)八年(557)，征叡赴邺，仍除北朔州刺史，都</w:t>
        <w:br/>
        <w:t>督北燕、北蔚、北恒三州，及库推以西黄河以东长城诸镇诸军事。叡慰抚新迁，</w:t>
        <w:br/>
        <w:t>量置烽戍，内防外御，备有条法，大为兵民所安。”据《隋书·地理志》已知北齐</w:t>
        <w:br/>
        <w:t>北蔚州可能置有(北?)灵丘郡，(北?)灵丘郡领有莎泉县。又《元和郡县图志》</w:t>
        <w:br/>
        <w:t>卷14《河东道三》蔚州灵丘县：“本汉旧县，属代郡，后汉省。东魏孝静帝重置，</w:t>
        <w:br/>
        <w:t>属灵丘郡。隋开皇三年(583)罢郡，县属蔚州。”灵丘郡还领有灵丘一县。北齐</w:t>
        <w:br/>
        <w:t>省并莎泉县，故灵丘郡可能只领有灵丘县。</w:t>
        <w:br/>
        <w:t>第二十三节北显州(原名廓州)领郡沿革</w:t>
        <w:br/>
        <w:t>《魏书》卷106《地形志上》廓州：“武定元年(543)置。治肆州敷城界郭</w:t>
        <w:br/>
        <w:t>①《中国文物地图集·山西分册》上)，中国地图出版社2006年第1版，“灵丘县文物图”，第168—</w:t>
        <w:br/>
        <w:t>169页；《中国文物地图集·山西分册》(中)，“大同市·灵丘县”，第117页。</w:t>
      </w:r>
    </w:p>
    <w:p>
      <w:r>
        <w:br w:type="page"/>
      </w:r>
    </w:p>
    <w:p>
      <w:r>
        <w:t>664 中国行政区划通史·十六国北朝卷</w:t>
        <w:br/>
        <w:t>城。”《隋书》卷30《地理志中》雁门郡崞县：“后魏置，曰石城县。东魏置廓州。</w:t>
        <w:br/>
        <w:t>有广安、永定、建安三郡，寄山城。后齐废郡，改为北显州。后周废。开皇十年</w:t>
        <w:br/>
        <w:t>(590)改县曰平寇。大业初改为崞县。”《太平寰宇记》卷49《河东道十》代州崞</w:t>
        <w:br/>
        <w:t>县：“汉旧县，因山为名，属雁门郡。汉末荒废，晋初又置。后魏改为石城县。</w:t>
        <w:br/>
        <w:t>至东魏曾置廓州于此，以廓辟土疆为称；寻废，分为广安、永定、建安三郡，以领</w:t>
        <w:br/>
        <w:t>军户。后齐省郡，又立北显州。后周废。隋开皇十年(590)，改县为平寇，大业</w:t>
        <w:br/>
        <w:t>初改为崞县焉(注：崞廓音近)。”总之，东魏武定元年(543)侨置廓州，领有广</w:t>
        <w:br/>
        <w:t>安、永定、建安三郡(三郡领县均无考)，北齐废此三郡，并将廓州改为北显州。</w:t>
        <w:br/>
        <w:t>据刘纬毅《山西历史地名词典》和《中国文物地图集·山西分册》，廓州故址当</w:t>
        <w:br/>
        <w:t>在今山西忻州市原平市崞阳镇崞阳村。</w:t>
        <w:br/>
        <w:t>第二十四节 显州领郡沿革</w:t>
        <w:br/>
        <w:t>《魏书》卷106《地形志上》显州：“永安中置。治汾州六壁城。”故址在今</w:t>
        <w:br/>
        <w:t>山西吕梁市孝义市西10公里六壁头村。《嘉庆重修一统志》卷144《汾州府》</w:t>
        <w:br/>
        <w:t>“古迹”：“显州故城，在孝义县西。旧名六壁城，后魏置显州。……《隋志》州</w:t>
        <w:br/>
        <w:t>郡皆不见，盖北齐后周时废也。”《太平寰宇记》卷41《河东道二》汾州孝义县：</w:t>
        <w:br/>
        <w:t>“六壁府。《后魏书》曰：太平真君五年，讨胡贼于六壁。’即此城也。俗以城</w:t>
        <w:br/>
        <w:t>有六门，因以为名，在县西八里。”据《魏书》卷106《地形志上》，显州北魏末年</w:t>
        <w:br/>
        <w:t>领有定戎(治瓜城，领零山、阳林二县)、建平(领升原、赤谷二县)二郡。东魏</w:t>
        <w:br/>
        <w:t>天平年间(534—537)置真君郡(治东多城)，武定元年(543)置武昌郡(治团</w:t>
        <w:br/>
        <w:t>城)，二郡领县均无考。《太平寰宇记》卷41《河东道二》汾州孝义县：“团城，在</w:t>
        <w:br/>
        <w:t>县西北十八里。后魏筑以防稽胡，其城纡曲，故名团城。…虞、虢二城，相</w:t>
        <w:br/>
        <w:t>传晋灭虞、虢，迁其人于此，筑城以居之。……瓜城，在县北十里。此本虢</w:t>
        <w:br/>
        <w:t>城也。”</w:t>
        <w:br/>
        <w:t>第二十五节北齐燕州沿革</w:t>
        <w:br/>
        <w:t>《读史方舆纪要》卷40《山西二》太原府寿阳县：“又县西二十五里有燕州</w:t>
        <w:br/>
        <w:t>城，《县志》云：北齐置州于此，今又名烟竹村。”《永乐大典》卷5204引洪武《太</w:t>
        <w:br/>
        <w:t>原志》：“废燕州，在寿阳县西二十五里。”刘纬毅《山西历史地名词典》据此指此</w:t>
        <w:br/>
        <w:t>燕州故址在今山西寿阳县西12.5公里燕竹村。按今山西晋中市寿阳县西有</w:t>
        <w:br/>
        <w:t>北燕竹村和南燕竹镇。燕州领郡情况不详。</w:t>
      </w:r>
    </w:p>
    <w:p>
      <w:r>
        <w:br w:type="page"/>
      </w:r>
    </w:p>
    <w:p>
      <w:r>
        <w:t>下编·第二章 东魏北齐州郡县沿革(上) 665</w:t>
        <w:br/>
        <w:t>第二十六节 云州领郡沿革</w:t>
        <w:br/>
        <w:t>《魏书》卷106《地形志上》云州：“旧置朔州，后陷，永熙中改，寄治并州</w:t>
        <w:br/>
        <w:t>界。”《元和郡县图志》卷13《河东道二》太原府祁县：“云州故城，后魏云州城</w:t>
        <w:br/>
        <w:t>也，在县西二十里。孝武帝永熙中寄理并州界，谓此也。”《嘉庆重修一统志》卷</w:t>
        <w:br/>
        <w:t>138《太原府一》“太原府表”祁县：“云州，孝昌中侨置，齐省。”“古迹”：“云州故</w:t>
        <w:br/>
        <w:t>城，在祁县东。”刘纬毅《山西历史地名词典》“云州”条引光绪《山西通志》卷4</w:t>
        <w:br/>
        <w:t>文水县：“云州，今县东四十里云竹村。”按今山西吕梁市文水县东有云周村，云</w:t>
        <w:br/>
        <w:t>周村西原有云周西村，因刘胡兰而更名刘胡兰镇，北朝云州当侨置于云周村一</w:t>
        <w:br/>
        <w:t>带。据《魏书》卷106《地形志上》东魏云州领有盛乐(领归顺、还安二县)、云中</w:t>
        <w:br/>
        <w:t>(领延民、云阳二县)、建安(领永定、永乐二县)、真兴(领真兴、建义、南恩三县)</w:t>
        <w:br/>
        <w:t>四郡。北齐时州郡当均省并。</w:t>
        <w:br/>
        <w:t>第二十七节 蔚州领郡沿革</w:t>
        <w:br/>
        <w:t>《魏书》卷106《地形志上》蔚州：“永安中改怀荒、御夷二镇置，寄治并州邬</w:t>
        <w:br/>
        <w:t>县界。”北魏侨置初蔚州有始昌(领有干门、兰泉二县)、忠义(领有苇池、杨柳二</w:t>
        <w:br/>
        <w:t>县)二郡。东魏天平年间(534—537)新置附恩郡，领有西凉、利石、化政三县。</w:t>
        <w:br/>
        <w:t>《嘉庆重修一统志》卷144《汾州府》“古迹”：“蔚州故城，在平遥县。……旧志，</w:t>
        <w:br/>
        <w:t>城在县西北二十五里。《城塚记》谓之屈顿城，汉武帝于汾堤侧屈曲为顿，故名，</w:t>
        <w:br/>
        <w:t>后汾水溢毁。后魏侨置蔚州于此，后周废。今城址犹存。”</w:t>
        <w:br/>
        <w:t>第二十八节 宁州领郡沿革</w:t>
        <w:br/>
        <w:t>《魏书》卷106《地形志上》宁州：“兴和中置，寄治汾州介休城。”知此宁</w:t>
        <w:br/>
        <w:t>州为东魏兴和年间(539—542)侨置。《嘉庆重修一统志》卷144《汾州府》</w:t>
        <w:br/>
        <w:t>“古迹”：“介休故城，在介休县东南。……旧志，在县东南十五里。”据《魏</w:t>
        <w:br/>
        <w:t>书》卷106《地形志上》，领有武康(武定四年即546年置，治东多城)、灵武</w:t>
        <w:br/>
        <w:t>(武定元年即543年置)、初平(武定元年即543年置)、武定(武定元年即</w:t>
        <w:br/>
        <w:t>543年置)四郡，领县无考。又宁州武康郡与显州真君郡同治东多城，且州</w:t>
        <w:br/>
        <w:t>郡名目下领县情况在文献中不见踪影。宁州及其领郡可能省废于北齐天</w:t>
        <w:br/>
        <w:t>保七年(556)。</w:t>
      </w:r>
    </w:p>
    <w:p>
      <w:r>
        <w:br w:type="page"/>
      </w:r>
    </w:p>
    <w:p>
      <w:r>
        <w:t>666 中国行政区划通史·十六国北朝卷</w:t>
        <w:br/>
        <w:t>第二十九节灵州沿革</w:t>
        <w:br/>
        <w:t>《魏书》卷106《地形志上》灵州：“灵州太延二年(436)置薄骨律镇，孝昌中</w:t>
        <w:br/>
        <w:t>改，后陷关西。天平中置，寄治汾州隰城县界。郡县阙。”《北史》卷6《齐本纪</w:t>
        <w:br/>
        <w:t>上》：天平三年(536)正月，“西魏灵州刺史曹泥，与其婿凉州刺史刘丰，遣使请</w:t>
        <w:br/>
        <w:t>内属。周文围泥，水灌其城，不没者四尺。神武命阿至罗发骑三万，径度灵州，</w:t>
        <w:br/>
        <w:t>绕出西军后。获马五十匹。西师乃退。神武率骑迎泥、丰生，拔其遗户五千以</w:t>
        <w:br/>
        <w:t>归，复泥官爵。”知此灵州可能置于天平三年(536)。</w:t>
        <w:br/>
        <w:t>第三十节西夏州领郡沿革</w:t>
        <w:br/>
        <w:t>《魏书》卷106《地形志上》西夏州：“寄治并州界。”《北史》卷6《齐本纪上》：</w:t>
        <w:br/>
        <w:t>“(天平)三年(536)正月甲子，神武帅厍狄干等万骑袭西魏夏州。身不火食，四</w:t>
        <w:br/>
        <w:t>日而至。缚槊为梯，夜入其城。擒其刺史费也头贺拔俄弥突，因而用之。留都</w:t>
        <w:br/>
        <w:t>督张琼以镇守，迁其部落五千户以归。”据《魏书》卷106《地形志上》，西夏州领</w:t>
        <w:br/>
        <w:t>有太安、神武二郡，领县无考。《北齐地理志》卷2《河北地区下》引《山西通志》</w:t>
        <w:br/>
        <w:t>寿阳县下云：“据《魏志》，西夏州领太安、神武二郡，无属县，亦寄治并州界。疑</w:t>
        <w:br/>
        <w:t>县西北二十五里之下州，当即夏州，而太安村镇、神武皆两见，殆一为朔州郡，</w:t>
        <w:br/>
        <w:t>一为夏州郡也。”推测西夏州与朔州一样，亦寄治并州寿阳县界。</w:t>
        <w:br/>
        <w:t>第三十一节西汾州领郡沿革</w:t>
        <w:br/>
        <w:t>《隋书》卷30《地理志中》离石郡：“后齐置西汾州，后周改为石州。”《元和</w:t>
        <w:br/>
        <w:t>郡县图志》卷14《河东道三》石州：“后魏明帝改为离石镇。高齐文宣帝于城内</w:t>
        <w:br/>
        <w:t>置西汾州，周武帝改为石州。隋大业二年(606)，又为离石郡，武德元年(618)</w:t>
        <w:br/>
        <w:t>改为石州。”西汾州治所当在今山西吕梁市。《隋书》卷30《地理志中》离石郡离</w:t>
        <w:br/>
        <w:t>石：“后齐曰昌化县，置怀政郡。后周改曰离石郡及县，又置宁乡县。开皇初郡</w:t>
        <w:br/>
        <w:t>废。大业初置郡，并宁乡入焉。”《元和郡县图志》卷14《河东道三》石州离石</w:t>
        <w:br/>
        <w:t>县：“本汉旧县也，属西河郡，县东北有离石水，因取名焉。……高齐文宣帝于</w:t>
        <w:br/>
        <w:t>此置昌化县，属怀政郡。后周复为离石，属石州。隋氏不改。”石州方山县：“本</w:t>
        <w:br/>
        <w:t>汉离石县地，高齐文宣帝于此县北六十八里置良泉县，属离石郡。隋大业三年</w:t>
        <w:br/>
        <w:t>(607)移就今县南三十五里方山置，故名方山。贞观十一年(637)移于今理。”</w:t>
      </w:r>
    </w:p>
    <w:p>
      <w:r>
        <w:br w:type="page"/>
      </w:r>
    </w:p>
    <w:p>
      <w:r>
        <w:t>下编·第二章 东魏北齐州郡县沿革(上) 667</w:t>
        <w:br/>
        <w:t>综上可知，北齐西汾州置于文宣帝天保年间(550—559)，治离石。领有怀政</w:t>
        <w:br/>
        <w:t>郡，怀政郡当领有昌化、良泉二县。</w:t>
        <w:br/>
        <w:t>第三十二节南汾州领郡沿革</w:t>
        <w:br/>
        <w:t>南汾州治定阳，今山西临汾市吉县吉昌镇。《魏书》卷106《地形志上》南</w:t>
        <w:br/>
        <w:t>汾州及其所领郡县均无注，当有侨置情况。《隋书》卷30《地理志中》文城郡：</w:t>
        <w:br/>
        <w:t>“东魏置南汾州，后周改为汾州，后齐为(西）[南]汾州。后周平齐，置总管</w:t>
        <w:br/>
        <w:t>府。”文城郡吉昌县：“后魏曰定阳县，并置定阳郡。”南汾州当由定阳郡改置。</w:t>
        <w:br/>
        <w:t>《太平寰宇记》卷48《河东道九》慈州：“汉为北屈县，属河东郡。……魏、晋属</w:t>
        <w:br/>
        <w:t>平阳郡。(东)[后]魏初置定阳郡，并置定阳县，值河西定阳胡人渡河居于此，</w:t>
        <w:br/>
        <w:t>立为郡，因以名之。至天平元年(534)以州南界汾水所经，故置南汾州。后</w:t>
        <w:br/>
        <w:t>周建德六年(577)又改南汾州为西汾州。”按《北齐书》卷17《斛律金传斛律光</w:t>
        <w:br/>
        <w:t>附传》：武平元年(570)冬，“光又率步骑五万于玉壁筑华谷、龙门二城，与(周</w:t>
        <w:br/>
        <w:t>将宇文)宪、(擒跋)显敬等相持，宪等不敢动。光乃进围定阳，仍筑南汾城。</w:t>
        <w:br/>
        <w:t>置州以逼之，夷夏万余户并来内附。”是北齐在定阳所置是南汾州，今本《隋</w:t>
        <w:br/>
        <w:t>志》原作“西汾州”表述有误，北周灭北齐后所置当从《太平寰宇记》为西汾</w:t>
        <w:br/>
        <w:t>州。据《魏书》卷106《地形志上》，东魏武定年间(543—550)南汾州领有北吐</w:t>
        <w:br/>
        <w:t>京(领平昌、北平昌、石城、吐京四县)、西五城(领西五城、昌宁、平昌三县)、</w:t>
        <w:br/>
        <w:t>南吐京(领新城一县)、西定阳(领洛陵一县)、定阳(领永宁一县)、北乡(领龙</w:t>
        <w:br/>
        <w:t>门、汾阴二县)、五城(领五城、平昌二县)、中阳(领洛陵、昌宁二县)、龙门(领</w:t>
        <w:br/>
        <w:t>西太平、汾阳二县)九郡。北乡郡及汾阴县，西太平、汾阳二县不见于北齐之</w:t>
        <w:br/>
        <w:t>后文献，当在北齐时省废入龙门县，并于龙门县新置龙门郡。北齐龙门郡当</w:t>
        <w:br/>
        <w:t>领有龙门一县。</w:t>
        <w:br/>
        <w:t>天保七年(556)之后，南汾州当领有北吐京(领平昌、北平昌、石城、吐京四</w:t>
        <w:br/>
        <w:t>县)、西五城(领西五城、昌宁、平昌三县)、南吐京(领新城一县)、西定阳(领洛</w:t>
        <w:br/>
        <w:t>陵一县)、定阳(领永宁一县)、五城(领五城、平昌二县)、中阳(领洛陵、昌宁二</w:t>
        <w:br/>
        <w:t>县)、龙门(领龙门一县)八郡。因为北齐在武平元年(570)重置南汾州，所列诸</w:t>
        <w:br/>
        <w:t>郡县后来当多有省并。</w:t>
        <w:br/>
        <w:t>第三十三节南朔州(因军户而设)沿革</w:t>
        <w:br/>
        <w:t>东魏北齐南朔州有二。一为东魏置，在今山西晋中市介休市。《元和郡县</w:t>
      </w:r>
    </w:p>
    <w:p>
      <w:r>
        <w:br w:type="page"/>
      </w:r>
    </w:p>
    <w:p>
      <w:r>
        <w:t>668中国行政区划通史·十六国北朝卷</w:t>
        <w:br/>
        <w:t>图志》卷13《河东道二》汾州介休县：“后魏明帝时为胡贼所破，至孝静帝更修</w:t>
        <w:br/>
        <w:t>筑，迁朔州军人镇之，因立为南朔州，但领军人不领郡县，其介休县仍属汾州。</w:t>
        <w:br/>
        <w:t>高齐省介休入永安县。周武帝省南朔州，复置介休县，宣帝改介休为平昌县，</w:t>
        <w:br/>
        <w:t>隋开皇末又改平昌为介休县。”此州因北齐另在兹氏城新置南朔州而省废。</w:t>
        <w:br/>
        <w:t>另一为北齐置，参见下节“北齐南朔州(治兹氏城)领郡沿革”。</w:t>
        <w:br/>
        <w:t>第三十四节北齐南朔州(治兹氏城)领郡沿革</w:t>
        <w:br/>
        <w:t>南朔州治兹氏城，在今山西吕梁市汾阳市城区。此地本为汾州治所。《隋</w:t>
        <w:br/>
        <w:t>书》卷30《地理志中》西河郡：“后魏置汾州，后齐置南朔州，后周改曰介州。”</w:t>
        <w:br/>
        <w:t>《元和郡县图志》卷13汾州：“后魏孝文帝太和八年，复于兹氏旧城置西河郡，</w:t>
        <w:br/>
        <w:t>属吐京镇。按吐京镇，今隰州西北九十里石楼县是也，十二年改吐京镇为汾</w:t>
        <w:br/>
        <w:t>州，西河郡仍属焉。明帝时为胡贼所破，因北移西河郡理平阳界，高齐又于此</w:t>
        <w:br/>
        <w:t>城置南朔州。周武帝废南朔州，宣帝于此置汾州。隋大业三年(607)废汾州，</w:t>
        <w:br/>
        <w:t>还于隰城县置西河郡。”据《魏书》卷106《地形志上》，东魏武定年间(543—</w:t>
        <w:br/>
        <w:t>550)汾州领有西河、吐京、五城、定阳四郡。其中吐京、五城、定阳三郡为侨置。</w:t>
        <w:br/>
        <w:t>吐京郡领有新城、吐京二县。《嘉庆重修一统志》卷144《汾州府》“古迹”：“吐京</w:t>
        <w:br/>
        <w:t>废郡，在孝义县西。……县志，今有吐京村，在县西二十里。”按今山西吕梁市</w:t>
        <w:br/>
        <w:t>孝义市西有上吐京、下吐京两村。《隋书》卷30《地理志中》临汾郡汾西县：“后</w:t>
        <w:br/>
        <w:t>魏曰临汾，并置汾西郡。开皇初郡废，十八年县(598)改为汾西。又有后(周)</w:t>
        <w:br/>
        <w:t>[魏?新城县，开皇十年(590)省入。”此吐京郡和吐京县不见于北齐之后文献，</w:t>
        <w:br/>
        <w:t>当在北齐省并。新城县则改属西河郡。五城郡东魏武定年间(543—550)领有</w:t>
        <w:br/>
        <w:t>五城、平昌、石城三县，《隋书》卷30《地理志中》西河郡介休县：“后魏置定阳</w:t>
        <w:br/>
        <w:t>郡、平昌县。后周改郡曰介休，以介休县入焉。开皇初郡废，十八年县改曰介</w:t>
        <w:br/>
        <w:t>休。”五城郡及五城、石城二县不见于北齐之后文献，当在北齐省并。平昌县则</w:t>
        <w:br/>
        <w:t>划入定阳郡。天保七年(556)之后，南朔州领有西河、定阳二郡。</w:t>
        <w:br/>
        <w:t>1. 西河郡</w:t>
        <w:br/>
        <w:t>据《魏书》卷106《地形志上》，治兹氏城。东魏武定年间(543—550)西河</w:t>
        <w:br/>
        <w:t>郡领有隰城、介休、永安三县。介休县在北齐时划入定阳郡，又因吐京郡省并，</w:t>
        <w:br/>
        <w:t>新城县亦在北齐时划入，是天保七年(556)之后，西河郡实领有隰城、永安、新</w:t>
        <w:br/>
        <w:t>城三县。</w:t>
        <w:br/>
        <w:t>2. 定阳郡</w:t>
        <w:br/>
        <w:t>寄治兹氏城。据《魏书》卷106《地形志上》，东魏武定年间(543—550)定</w:t>
      </w:r>
    </w:p>
    <w:p>
      <w:r>
        <w:br w:type="page"/>
      </w:r>
    </w:p>
    <w:p>
      <w:r>
        <w:t>下编·第二章 东魏北齐州郡县沿革(上） 669</w:t>
        <w:br/>
        <w:t>阳郡领有定阳、昌宁二县。此二县不见于北齐之后文献，当在北齐省并。又平</w:t>
        <w:br/>
        <w:t>昌县因五城郡省并而划入定阳郡，加上介休县由西河划入，天保七年(556)之</w:t>
        <w:br/>
        <w:t>后，定阳郡领有介休、平昌二县。</w:t>
        <w:br/>
        <w:t>第三十五节晋州领郡沿革</w:t>
        <w:br/>
        <w:t>东魏、北齐晋州治白马城，在今山西临汾市城区。《元和郡县图志》卷12</w:t>
        <w:br/>
        <w:t>《河东道一》晋州：“在秦为河东郡地，今州即汉河东郡之平阳县也。…后魏</w:t>
        <w:br/>
        <w:t>太武帝于此置东雍州，孝明帝改为唐州，寻又改为晋州，因晋国以为名也。高</w:t>
        <w:br/>
        <w:t>齐武成帝于此置行台，周武帝平齐，置晋州总管。”《魏书》卷106《地形志上》晋</w:t>
        <w:br/>
        <w:t>州平阳郡平阳县：“二汉属河东，晋属，州治。”《水经注》卷6《汾水注》汾水“又</w:t>
        <w:br/>
        <w:t>南过平阳县东”：“汾水又南辽白马城西，魏刑白马而筑之，故世谓之白马城，今</w:t>
        <w:br/>
        <w:t>平阳郡治。”《太平寰宇记》卷43《河东道四》晋州：“今理临汾县。………后魏真</w:t>
        <w:br/>
        <w:t>君四年于此置东雍州。孝昌中改为唐州。建义元年(528)又改为晋州。后</w:t>
        <w:br/>
        <w:t>周置总管府，仍与郡同，移故平阳城东北二十里白马城为理，历东魏、北齐、后</w:t>
        <w:br/>
        <w:t>周，皆为重镇。隋[开皇]初改平阳为平河郡；三年(583)废郡，又为州。至炀帝</w:t>
        <w:br/>
        <w:t>初州废，又立为临汾郡，仍移于白马城南一里。”</w:t>
        <w:br/>
        <w:t>据《魏书》卷106《地形志上》，东魏武定年间(543--550)晋州领有平阳、北</w:t>
        <w:br/>
        <w:t>绛、永安、北五城、定阳、敷城、河西、五城、西河、冀氏、南绛、义宁十二郡。其中</w:t>
        <w:br/>
        <w:t>河西郡当为天平四年(537)侨置，领有夏阳一县。河西郡及夏阳县不见于北齐</w:t>
        <w:br/>
        <w:t>之后文献，应在北齐时省并。冀氏郡东魏时领有冀氏、合阳二县。《隋书》卷30</w:t>
        <w:br/>
        <w:t>《地理志中》临汾郡冀氏县：“后魏置冀氏郡，领冀氏、合阳二县。后齐郡废，又</w:t>
        <w:br/>
        <w:t>废合阳入焉。”《元和郡县图志》卷12《河东道一》晋州冀氏县：“本汉氏县地</w:t>
        <w:br/>
        <w:t>也，属上党郡。至晋省。后魏庄帝于氏城南置冀氏县，属晋州。”《太平寰宇</w:t>
        <w:br/>
        <w:t>记》卷43《河东道四》晋州冀氏县：“本汉骑氏县地，属上党郡。按汉氏县在</w:t>
        <w:br/>
        <w:t>今县北三十五里氏故城是也，至晋省。后魏庄帝于氏城南置冀氏县及冀</w:t>
        <w:br/>
        <w:t>氏郡，即今县是也，属晋州。高齐文宣帝省冀氏郡，以县属义宁郡。隋开皇三</w:t>
        <w:br/>
        <w:t>年(583)罢郡，改属晋州。”是冀氏郡及合阳县均在北齐天保七年(556)省并，冀</w:t>
        <w:br/>
        <w:t>氏郡原领冀氏县则划入义宁郡。南绛郡治会交川。据《魏书》卷106《地形志</w:t>
        <w:br/>
        <w:t>上》，东魏武定年间(543—550)南绛郡领有南绛、小乡二县。南绛郡在北齐并</w:t>
        <w:br/>
        <w:t>入北绛郡。《隋书》卷30《地理志中》绛郡正平县：“旧曰临汾，置正平郡。开皇</w:t>
        <w:br/>
        <w:t>初郡废，十八年县改名焉。大业初置绛郡。又有后魏南绛郡，后周废郡，又并</w:t>
        <w:br/>
        <w:t>南绛县入小乡县。开皇十八年改曰汾东，大业初省入焉。”绛郡翼城县：“后魏</w:t>
      </w:r>
    </w:p>
    <w:p>
      <w:r>
        <w:br w:type="page"/>
      </w:r>
    </w:p>
    <w:p>
      <w:r>
        <w:t>670 中国行政区划通史·十六国北朝卷</w:t>
        <w:br/>
        <w:t>置，曰北绛县，并置北绛郡。后齐废新安县，并南绛郡入焉。开皇初郡废，十八</w:t>
        <w:br/>
        <w:t>年改为翼城。”这里的“并南绛郡入焉”与前条似乎存在矛盾，这可能是因为东、</w:t>
        <w:br/>
        <w:t>西政权同时置有南绛郡的缘故。东魏、北齐南绛郡可能即《魏书》卷106《地形</w:t>
        <w:br/>
        <w:t>志上》所云之南绛郡。后西魏恭帝改南绛郡、南绛县为绛郡、绛县，北齐则省废</w:t>
        <w:br/>
        <w:t>南绛郡入北绛郡①。北齐又新置临汾郡。故天保七年(556)之后，晋州当领有</w:t>
        <w:br/>
        <w:t>平阳、北绛、永安、北五城、定阳、敷城、五城、西河、义宁、临汾十郡。</w:t>
        <w:br/>
        <w:t>1. 平阳郡</w:t>
        <w:br/>
        <w:t>治平阳。据《魏书》卷106《地形志上》，东魏武定年间(543—550)平阳郡</w:t>
        <w:br/>
        <w:t>领有禽昌、平阳、襄陵、临汾、泰平五县。《隋书》卷30《地理志中》临汾郡临汾</w:t>
        <w:br/>
        <w:t>县：“后魏曰平阳，并置平阳郡。开皇初改郡为平河，改县为临汾，寻郡废。又</w:t>
        <w:br/>
        <w:t>有东魏西河、敷城、伍城、北伍城、定阳等五郡，后周废为西河、定阳二郡。开</w:t>
        <w:br/>
        <w:t>皇初郡并废。又有后魏永安县，开皇初改为西河，大业初省。又有旧襄城县，</w:t>
        <w:br/>
        <w:t>后齐省。”临汾郡襄陵县：“后魏太武禽赫连昌，乃分置禽昌县。齐并襄陵入禽</w:t>
        <w:br/>
        <w:t>昌县。大业初又改为襄陵。”是北齐省并襄陵县。又临汾县在北齐时省入泰</w:t>
        <w:br/>
        <w:t>平县，《隋书》卷30《地理志中》绛郡太平县：“后魏置，后齐省临汾县入焉。”</w:t>
        <w:br/>
        <w:t>《元和郡县图志》卷12《河东道一》绛州太平县：“本汉临汾县地，属河东郡。</w:t>
        <w:br/>
        <w:t>后魏太武于今县东北二十七里太平故关城置泰平县，属平阳郡。周改泰平为</w:t>
        <w:br/>
        <w:t>太平县，因关名。”故天保七年(556)之后，平阳郡当领有禽昌、平阳、泰平</w:t>
        <w:br/>
        <w:t>三县。</w:t>
        <w:br/>
        <w:t>2. 北绛郡</w:t>
        <w:br/>
        <w:t>治绛。《隋书》卷30《地理志中》绛郡翼城县：“后魏置，曰北绛县，并置北绛</w:t>
        <w:br/>
        <w:t>郡。后齐废新安县，并南绛郡入焉。”据《魏书》卷106《地形志上》，东魏武定年</w:t>
        <w:br/>
        <w:t>间(543—550)北绛郡领有新安、北绛二县。由于新安县在北齐时省并，天保七</w:t>
        <w:br/>
        <w:t>年(556)之后，北绛郡当仅领北绛一县。</w:t>
        <w:br/>
        <w:t>3. 永安郡</w:t>
        <w:br/>
        <w:t>治永安。据《魏书》卷106《地形志上》，东魏武定年间(543—550)永安郡</w:t>
        <w:br/>
        <w:t>①《元和郡县图志》卷12《河东道一》绛州绛县：“本汉闻喜县地，后魏孝文帝置南绛县，其地属焉，因</w:t>
        <w:br/>
        <w:t>县北绛山为名也，属正平郡。恭帝去南’字，直为绛县。隋开皇三年(583)罢郡，改属绛州。”《隋</w:t>
        <w:br/>
        <w:t>书》卷30《地理志中》绛郡绛县：“旧置绛郡，开皇初郡废。后周置晋州，建德五年(576)废。”杨守敬</w:t>
        <w:br/>
        <w:t>《隋书地理志考证》于“旧置绛郡”下注云：按《元和志》于绛县云“西魏恭帝去南’字”，则郡亦同去</w:t>
        <w:br/>
        <w:t>可知。《志》于正平县下云周废南绛郡，于此又出绛郡，竟似南绛与绛郡为两地两事，其实因小乡属</w:t>
        <w:br/>
        <w:t>南绛郡，而小乡至隋并入正平，遂以南绛郡牵连书之，而于此又不言绛郡、绛县建置之由，遂令读</w:t>
        <w:br/>
        <w:t>者迷惑。若于正平下但云“有后魏小乡县”云云，而于此云“后魏置南绛郡，并置南绛县，西魏郡县</w:t>
        <w:br/>
        <w:t>并去南字””，则无不合矣。</w:t>
      </w:r>
    </w:p>
    <w:p>
      <w:r>
        <w:br w:type="page"/>
      </w:r>
    </w:p>
    <w:p>
      <w:r>
        <w:t>下编·第二章 东魏北齐州郡县沿革(上) 671</w:t>
        <w:br/>
        <w:t>领有永安、杨二县。北齐同。</w:t>
        <w:br/>
        <w:t>4. 北五城郡</w:t>
        <w:br/>
        <w:t>侨郡。据《魏书》卷106《地形志上》，北五城郡及领县均为兴和二年(540)</w:t>
        <w:br/>
        <w:t>置。东魏武定年间(543—550)北五城郡领有平昌、石城、北平昌三县。北齐同。</w:t>
        <w:br/>
        <w:t>5. 定阳郡</w:t>
        <w:br/>
        <w:t>侨郡。据《魏书》卷106《地形志上》，定阳郡及领县均为兴和四年(542)</w:t>
        <w:br/>
        <w:t>置，东魏武定年间(543—550)定阳郡领有平昌、西五城等县。北齐同。</w:t>
        <w:br/>
        <w:t>6. 敷城郡</w:t>
        <w:br/>
        <w:t>侨置。治敷城县。据《魏书》卷106《地形志上》，东魏武定年间(543—</w:t>
        <w:br/>
        <w:t>550)敷城郡领有敷城一县，郡、县均置于天平四年(537)。北齐同。</w:t>
        <w:br/>
        <w:t>7. 五城郡</w:t>
        <w:br/>
        <w:t>天平年间(534—537)置。据《魏书》卷106《地形志上》，东魏武定年间</w:t>
        <w:br/>
        <w:t>(543--550)五城郡领有北枣(天平二年即535年置)、南枣(天平二年即535年</w:t>
        <w:br/>
        <w:t>置)、永安(元象元年即538年置)三县。北齐同。</w:t>
        <w:br/>
        <w:t>8. 西河郡</w:t>
        <w:br/>
        <w:t>侨郡，治永安白坑城。据《魏书》卷106《地形志上》，东魏武定年间(543一</w:t>
        <w:br/>
        <w:t>550)西河郡领有永安、隰城、介休三县。北齐同。</w:t>
        <w:br/>
        <w:t>9. 义宁郡</w:t>
        <w:br/>
        <w:t>治孤远城。据《魏书》卷106《地形志上》，东魏武定年间(543—550)义宁</w:t>
        <w:br/>
        <w:t>郡领有团城、义宁、安泽、沁源四县。《隋书》卷30《地理志中》上党郡沁源县：</w:t>
        <w:br/>
        <w:t>“后魏置县及义宁郡，开皇初废。十六年(596)置沁州。又义宁县十八年(598)</w:t>
        <w:br/>
        <w:t>改为和川。”《元和郡县图志》卷13《河东道二》沁州沁源县：“本汉谷远县地，旧</w:t>
        <w:br/>
        <w:t>在今县南百五十里孤远故城是也，语音讹转，故以谷’为孤’耳。后魏庄帝于</w:t>
        <w:br/>
        <w:t>今理置沁源县，因沁水为名也，属义宁郡。隋开皇三年(583)罢郡，县属晋州。</w:t>
        <w:br/>
        <w:t>十六年(596)置沁州，县属焉。”团城县不见于北齐之后文献，当在北齐省并。</w:t>
        <w:br/>
        <w:t>又冀氏县因冀氏郡省并而划入，则天保七年(556)之后，义宁郡当领有义宁、安</w:t>
        <w:br/>
        <w:t>泽、沁源、冀氏四县。</w:t>
        <w:br/>
        <w:t>10. 临汾郡</w:t>
        <w:br/>
        <w:t>北齐置。《隋书》卷30《地理志中》临汾郡汾西县：“后魏曰临汾，并置汾西</w:t>
        <w:br/>
        <w:t>郡。开皇初郡废，十八年(598)县改为汾西。”《元和郡县图志》卷12《河东道</w:t>
        <w:br/>
        <w:t>一》晋州汾西县：“本汉彘县地，属河东郡。后汉改彘县为永安县，高齐又于此</w:t>
        <w:br/>
        <w:t>置临汾郡及临汾县。隋开皇三年(583)改临汾县为汾西县”。《太平寰宇记》卷</w:t>
        <w:br/>
        <w:t>43《河东道四》晋州汾西县：“亦汉彘县之地，属河东郡。后汉改彘县为永安县。</w:t>
      </w:r>
    </w:p>
    <w:p>
      <w:r>
        <w:br w:type="page"/>
      </w:r>
    </w:p>
    <w:p>
      <w:r>
        <w:t>672中国行政区划通史·十六国北朝卷</w:t>
        <w:br/>
        <w:t>自汉迄于后魏犹为永安县。高齐又于此置临汾郡及临汾县。隋开皇三年</w:t>
        <w:br/>
        <w:t>(583)改临汾为汾西县。”是《隋志》所云汾西郡应为临汾郡，与临汾县皆为北齐</w:t>
        <w:br/>
        <w:t>所置。天保七年(556)之后，临汾郡当领有临汾一县。</w:t>
        <w:br/>
        <w:t>第三十六节建州领郡沿革</w:t>
        <w:br/>
        <w:t>东魏、北齐建州治高都城，当在今山西晋城市泽州县高都镇一带。《隋书》</w:t>
        <w:br/>
        <w:t>卷30《地理志中》长平郡：“旧曰建州。开皇初改为泽州。”《元和郡县图志》卷</w:t>
        <w:br/>
        <w:t>15《河东道四》泽州：“汉为上党郡高都县之地也。后魏道武帝置建兴郡，孝庄</w:t>
        <w:br/>
        <w:t>帝改置建州，周改建州为泽州。”据《魏书》卷106《地形志上》，东魏武定年间</w:t>
        <w:br/>
        <w:t>(543—550)建州领有高都、长平、安平、泰宁四郡。其中长平郡领高平、玄氏二</w:t>
        <w:br/>
        <w:t>县，《隋书》卷30《地理志中》长平郡丹川县：“旧曰高都。后齐置长平、高都二</w:t>
        <w:br/>
        <w:t>郡，后周并为高平郡。开皇初郡废，十八年(598)改为丹川。”长平郡高平县：</w:t>
        <w:br/>
        <w:t>“旧曰平高，齐末改焉，又并泫氏县入焉。”《元和郡县图志》卷15《河东道四》泽</w:t>
        <w:br/>
        <w:t>州高平县：“本汉泫氏县，属上党郡，在泫水之上，故以为名。后魏改为玄氏，属</w:t>
        <w:br/>
        <w:t>建兴郡。高齐文宣帝省玄氏县，自长平高城移高平县理之，仍改高平县，属高</w:t>
        <w:br/>
        <w:t>都郡。隋开皇三年(583)，改属泽州。”可知长平郡与所领玄氏县在北齐被省</w:t>
        <w:br/>
        <w:t>并，高平县则被划入高都郡。又建州所领泰宁郡，据《魏书》卷106《地形志</w:t>
        <w:br/>
        <w:t>上》，领有东永安、西河、西濩泽、高延四县。《隋书》卷30《地理志中》长平郡沁</w:t>
        <w:br/>
        <w:t>水县：“旧置广宁郡。后齐郡废，县改为永宁。开皇十八年(598)改焉。”此“广</w:t>
        <w:br/>
        <w:t>宁郡”当为“泰宁郡”之误。《元和郡县图志》卷15《河东道四》泽州沁水县：“本</w:t>
        <w:br/>
        <w:t>汉端氏县地，后魏孝庄帝，于此置泰宁郡及东永安县，高齐省郡而县存。隋开</w:t>
        <w:br/>
        <w:t>皇十八年(598)，改为沁水县。”《太平寰宇记》卷44《河东道五》泽州沁水县：</w:t>
        <w:br/>
        <w:t>“本汉端氏县地。后魏庄帝于此置泰宁郡及东永安县。高齐省郡，而县在。开</w:t>
        <w:br/>
        <w:t>皇十八年(598)改为沁水县，仍属泽州。”据上可知泰宁郡在北齐被省并，东永</w:t>
        <w:br/>
        <w:t>安县改为永宁，其他三县，西河、西濩泽、高延均不见于北齐之后文献，当与泰</w:t>
        <w:br/>
        <w:t>宁郡一齐被省并。原领永宁县当划入安平郡。是北齐天保七年(556)之后，建</w:t>
        <w:br/>
        <w:t>州共领有高都、安平二郡。</w:t>
        <w:br/>
        <w:t>1. 高都郡</w:t>
        <w:br/>
        <w:t>治高都。据《魏书》卷106《地形志上》，东魏武定年间(543—550)高都郡</w:t>
        <w:br/>
        <w:t>领有高平、阳阿二县。《嘉庆重修一统志》卷145《泽州府》“古迹”：“阳阿故城，</w:t>
        <w:br/>
        <w:t>在凤台县西北。汉置县，属上党郡。……后魏太平真君九年省，和平五年复</w:t>
        <w:br/>
        <w:t>置。《魏土地记》建兴郡治阳阿县’是也。永安中郡废，以县属高都郡。北齐省</w:t>
      </w:r>
    </w:p>
    <w:p>
      <w:r>
        <w:br w:type="page"/>
      </w:r>
    </w:p>
    <w:p>
      <w:r>
        <w:t>下编·第二章 东魏北齐州郡县沿革(上) 673</w:t>
        <w:br/>
        <w:t>入高都。旧志，阳阿故城在州西北四十里大阳镇。”加上高平县因长平郡省并</w:t>
        <w:br/>
        <w:t>而划入，北齐天保七年(556)之后，高都郡领有高都、高平二县。</w:t>
        <w:br/>
        <w:t>2. 安平郡</w:t>
        <w:br/>
        <w:t>治端氏。《隋书》卷30《地理志中》长平郡端氏县：“后魏置安平郡，开皇初</w:t>
        <w:br/>
        <w:t>郡废。”据《魏书》卷106《地形志上》，东魏武定年间(543—550)安平郡领有端</w:t>
        <w:br/>
        <w:t>氏、濩泽二县。北齐废泰宁郡，永宁县因之划入安平郡。故天保七年(556)之</w:t>
        <w:br/>
        <w:t>后，安平郡当领有端氏、濩泽、永宁三县。</w:t>
        <w:br/>
        <w:t>第三十七节东雍州领郡沿革</w:t>
        <w:br/>
        <w:t>东雍州治柏壁，今山西运城市新绛县万安镇柏壁村。《魏书》卷106《地形</w:t>
        <w:br/>
        <w:t>志上》东雍州：“世祖置，太和中罢，天平初复。”《隋书》卷30《地理志中》绛郡：</w:t>
        <w:br/>
        <w:t>“后魏置东雍州，后周改曰绛州。”《元和郡县图志》卷12《河东道一》绛州：“秦</w:t>
        <w:br/>
        <w:t>为河东郡地。今州，即汉河东郡之临汾县地也。魏正始八年(247)，分河东汾</w:t>
        <w:br/>
        <w:t>北置平阳郡，又为平阳郡地。后魏太武帝于今理西南二十里正平县界柏壁置</w:t>
        <w:br/>
        <w:t>东雍州及正平郡，其地属焉。孝文帝废东雍州，东魏静帝复置，周明帝武成二</w:t>
        <w:br/>
        <w:t>年(560)改东雍州为绛州。”绛州正平县：“柏壁，在县西南二十里。后魏明帝元</w:t>
        <w:br/>
        <w:t>年，于此置柏壁镇，太武帝废镇，置东雍州及正平郡。……按柏壁高二丈五尺，</w:t>
        <w:br/>
        <w:t>周回八里。”《水经注》卷6《汾水注》汾水“又屈从县南西流”：汾水“又西迳魏正</w:t>
        <w:br/>
        <w:t>平郡南，故东雍州治。太和中，皇都徙洛，罢州立郡矣。”据《魏书》卷106《地形</w:t>
        <w:br/>
        <w:t>志上》，东魏武定年间(543—550)东雍州领有邵(领白水、清廉、苌平、西太平四</w:t>
        <w:br/>
        <w:t>县)、高凉(领高凉、龙门二县)、正平(领闻喜、曲沃二县)三郡。北齐时，高凉、</w:t>
        <w:br/>
        <w:t>邵二郡及正平郡所领闻喜县皆属西魏北周，北齐东雍州只领有正平一郡。</w:t>
        <w:br/>
        <w:t>正平郡</w:t>
        <w:br/>
        <w:t>治临汾。据《魏书》卷106《地形志上》，正平郡领有闻喜、曲沃二县。《隋</w:t>
        <w:br/>
        <w:t>书》卷30《地理志中》绛郡正平县：“旧曰临汾，置正平郡。开皇初郡废，十八年</w:t>
        <w:br/>
        <w:t>(598)县改名焉。大业初置绛郡。”《元和郡县图志》卷12《河东道一》绛州正平</w:t>
        <w:br/>
        <w:t>县：“本汉临汾县地，属河东郡。隋开皇三年(583)罢郡，改属绛州。十八年</w:t>
        <w:br/>
        <w:t>《》《》(8)</w:t>
        <w:br/>
        <w:t>郡太平县：“后魏置，后齐省临汾县入焉。”《魏书》卷106《地形志上》晋州平阳</w:t>
        <w:br/>
        <w:t>郡临汾县：“二汉属河东，晋属。真君七年并泰平，太和十一年(487)复。”临汾</w:t>
        <w:br/>
        <w:t>县与泰平县毗邻。《元和郡县图志》卷12《河东道一》绛州太平县：“本汉临汾县</w:t>
        <w:br/>
        <w:t>地，属河东郡。后魏太武于今县东北二十七里太平故关城置泰平县，属平阳</w:t>
      </w:r>
    </w:p>
    <w:p>
      <w:r>
        <w:br w:type="page"/>
      </w:r>
    </w:p>
    <w:p>
      <w:r>
        <w:t>674 中国行政区划通史·十六国北朝卷</w:t>
        <w:br/>
        <w:t>郡。周改泰平为太平县，因关名。”《嘉庆重修一统志》卷155《绛州直隶州一》</w:t>
        <w:br/>
        <w:t>“古迹”：“临汾故城，在州东北。”北齐所省之临汾县当为北魏所置，隋代改称正</w:t>
        <w:br/>
        <w:t>平县的临汾县当为北齐所置。故天保七年(556)之后，正平郡当领有临汾、曲</w:t>
        <w:br/>
        <w:t>沃二县。</w:t>
        <w:br/>
        <w:t>第三十八节东魏泰州领郡沿革</w:t>
        <w:br/>
        <w:t>东魏泰州治蒲坂，据《中国文物地图集·山西分册》，当今山西运城市永济</w:t>
        <w:br/>
        <w:t>市蒲州镇西厢村西南约1千米的蒲州故城。《魏书》卷106《地形志下》泰州：</w:t>
        <w:br/>
        <w:t>“天平初复，后陷。”《隋书》卷30《地理志中》河东郡：“后魏曰秦州，后周改曰蒲</w:t>
        <w:br/>
        <w:t>州。”这里的“秦州”当是泰州之讹。河东郡河东县：“旧曰蒲坂县，置河东郡。”</w:t>
        <w:br/>
        <w:t>因没有侨置问题，这些地名是可以和《魏书》卷106《地形志下》所载相对应的。</w:t>
        <w:br/>
        <w:t>此州为东魏天平初年复置，但不久就被西魏所占，故《北齐地理志》不载。据</w:t>
        <w:br/>
        <w:t>《魏书》卷106《地形志下》，东魏初年泰州领有河东(治蒲坂，领安定、蒲坂、南</w:t>
        <w:br/>
        <w:t>解、北解、猗氏五县)、北乡(领北猗氏、汾阴二县)二郡。这应当也是北魏末年</w:t>
        <w:br/>
        <w:t>泰州的郡县设置情况。</w:t>
      </w:r>
    </w:p>
    <w:p>
      <w:r>
        <w:br w:type="page"/>
      </w:r>
    </w:p>
    <w:p>
      <w:r>
        <w:t>第三章</w:t>
        <w:br/>
        <w:t>东魏北齐州郡县沿革(下)</w:t>
        <w:br/>
        <w:t>东魏北齐河南地区，指北朝时期以潼关为起点的东西向黄河以南的地区。</w:t>
        <w:br/>
        <w:t>本章依据《魏书》卷106《地形志中》与《地形志下》提供的时空顺序，主要叙述</w:t>
        <w:br/>
        <w:t>东魏北齐河南地区州郡县设置沿革。与西魏北周以及南朝军事对峙有关的疆</w:t>
        <w:br/>
        <w:t>域与州级政区变动已见前章，这里的概述主要交代前文未涉及的州级政区变</w:t>
        <w:br/>
        <w:t>动情况。天平元年(534)废洛阳所置司州，在洛阳置洛州；罢东中府，改置北豫</w:t>
        <w:br/>
        <w:t>州；置颖州、梁州、陕州、阳州，阳州不久为西魏所占。天平二年(535)在陈留郡</w:t>
        <w:br/>
        <w:t>武平县置镇；在项城置北扬州。天平四年(537)罢郢州置义阳郡划入豫州。武</w:t>
        <w:br/>
        <w:t>定初年復置阳州。武定二年(544)置北荆州。武定七年(549)罢武平镇；宿豫</w:t>
        <w:br/>
        <w:t>镇改为东楚州。武定年间(543—550)，由于鲁阳陷于西魏，广州由鲁阳徙治襄</w:t>
        <w:br/>
        <w:t>城。北齐时代，在叶县置襄州，在蕲城置仁州。废东魏淮州为齐兴郡、蔡州为</w:t>
        <w:br/>
        <w:t>广宁郡，改东魏西楚州为永州、北扬州为信州，并北江州与湘州二州为北江州。</w:t>
        <w:br/>
        <w:t>改梁潼州为睢州、南兖州为东广州(陈朝占领后又改为南兖州）、晋州为江州</w:t>
        <w:br/>
        <w:t>(陈朝占领后又改为晋州)。废梁义州立东光城郡，在秦郡尉氏置秦州，在钟离</w:t>
        <w:br/>
        <w:t>郡钟离置西楚州，在定城置南郢州，在蕲春置雍州，在历阳置和州，在麻城置衡</w:t>
        <w:br/>
        <w:t>州，在南安置巴州(陈朝占领后废之)，在黄陂置南司州、浐州(陈朝占领后废</w:t>
        <w:br/>
        <w:t>之），在固始置北建州，寻废州，置新蔡郡。废梁在庐江所置之湘州、霍山所置</w:t>
        <w:br/>
        <w:t>之霍州。</w:t>
        <w:br/>
        <w:t>第一节兖州领郡沿革</w:t>
        <w:br/>
        <w:t>兖州治瑕丘城。《元和郡县图志》卷10《河南道六》兖州瑕丘县：“本汉县，</w:t>
        <w:br/>
        <w:t>属山阳郡。……宋元嘉十三年立兖州，理瑕丘城。而瑕丘无县，至隋文帝割邹</w:t>
        <w:br/>
        <w:t>县、汶阳、平原三县界立瑕丘县，属兖州。”据《中国文物地图集·山东分册》和</w:t>
        <w:br/>
        <w:t>《山东省地图集》，瑕丘故城在今山东济宁市兖州区新驿镇东顿村南500米。</w:t>
        <w:br/>
        <w:t>由《魏书》卷106《地形志中》可知，东魏武定年间(543—550)兖州领有泰山、</w:t>
        <w:br/>
        <w:t>鲁、高平、任城、东平、东阳平六郡。北齐泰山、东平、东阳平三郡省并为东平</w:t>
      </w:r>
    </w:p>
    <w:p>
      <w:r>
        <w:br w:type="page"/>
      </w:r>
    </w:p>
    <w:p>
      <w:r>
        <w:t>676中国行政区划通史·十六国北朝卷</w:t>
        <w:br/>
        <w:t>郡，鲁、任城二郡省并为任城郡，天保七年(556)之后，兖州领有东平、高平、任</w:t>
        <w:br/>
        <w:t>城三郡。</w:t>
        <w:br/>
        <w:t>东魏泰山郡治博平，东平郡治无盐，东阳平郡治平陆城；北齐省并三郡为</w:t>
        <w:br/>
        <w:t>东平郡，郡治博平。据《魏书》卷106《地形志中》，东魏武定年间(543—550)泰</w:t>
        <w:br/>
        <w:t>山郡领有巨平、奉高、博平、赢、牟、梁父六县。《隋书》卷31《地理志下》鲁郡博</w:t>
        <w:br/>
        <w:t>城县：“旧曰博[平]，置泰山郡。后齐改郡曰东平，又并(博)[巨]平、牟入焉。</w:t>
        <w:br/>
        <w:t>开皇初郡废，十六年(596)改县曰汶阳，寻改曰博城。有奉高县，开皇六年</w:t>
        <w:br/>
        <w:t>(586)改曰岱山，大业初州废，又废岱山县入焉。”是北齐废巨平、牟二县。东魏</w:t>
        <w:br/>
        <w:t>东平郡，据《魏书》卷106《地形志中》，东魏武定年间(543—550)领有无盐、范、</w:t>
        <w:br/>
        <w:t>须昌、寿张、平陆、富城、刚七县。《隋书》卷30《地理志中》东平郡宿城县：“后齐</w:t>
        <w:br/>
        <w:t>曰须昌，开皇十六年(596)改焉。旧置东平郡[及无盐县?]，后齐并废。”《元和</w:t>
        <w:br/>
        <w:t>郡县图志》卷10《河南道六》郓州东平县：“两汉为无盐地。后齐于此置须昌</w:t>
        <w:br/>
        <w:t>县，属东平郡，县理无盐城。隋别置须昌县，属郓州，改须昌县为宿城县。贞元</w:t>
        <w:br/>
        <w:t>三年(787)，移于州理，改为东平县。”郓州须昌县：“本汉旧县，属东(平)</w:t>
        <w:br/>
        <w:t>[郡]……按此前须昌县，在今县东南三十二里，须昌故城是也。隋改须昌为宿</w:t>
        <w:br/>
        <w:t>城县，更立须昌县于今理，属郓州，县在州南四十五步。”是无盐与须昌两县合</w:t>
        <w:br/>
        <w:t>并，于无盐重置须昌县。此寿张县不见于北齐之后文献，《隋书》卷30《地理志</w:t>
        <w:br/>
        <w:t>中》济北郡：“旧置济州。”济北郡有寿张县。兖州东平郡寿张县当与济州东平</w:t>
        <w:br/>
        <w:t>郡之寿张县合并，划入济州。《隋书》卷31《地理志下》鲁郡平陆县：“后齐曰乐</w:t>
        <w:br/>
        <w:t>《《和国</w:t>
        <w:br/>
        <w:t>邑也…至汉，以其地为东平陆县，属东平国。齐高帝改平陆县为乐平县，隋</w:t>
        <w:br/>
        <w:t>复改乐平为平陆县，属兖州。”按东阳平郡有乐平县，北齐当是省并乐平、平陆</w:t>
        <w:br/>
        <w:t>二县为乐平县，县治则设在原平陆县。又富城、刚二县亦不见于北齐之后文</w:t>
        <w:br/>
        <w:t>献，当在北齐省并。东魏东阳平郡，据《魏书》卷106《地形志中》，东魏武定年</w:t>
        <w:br/>
        <w:t>间(543—550)东阳平郡领有元城、乐平、顿丘、馆陶、平原五县。乐平与东平郡</w:t>
        <w:br/>
        <w:t>平陆合并为一新的乐平县。东阳平郡及元城、顿丘、馆陶不见于北齐之后文</w:t>
        <w:br/>
        <w:t>献，当亦在北齐省并。综上，北齐将泰山、东平、东阳平三郡省并为一新的东平</w:t>
        <w:br/>
        <w:t>郡。又北齐有平原县，《隋书》卷31《地理志下》鲁郡龚丘县：“后齐曰平原县，</w:t>
        <w:br/>
        <w:t>开皇十六年(596)改焉。”北齐亦有岱山县，《太平寰宇记》卷21《河南道二十</w:t>
        <w:br/>
        <w:t>一》兖州乾封县：“废岱山县，在县东南四十里，依徂莱山。北齐于此置。隋开</w:t>
        <w:br/>
        <w:t>皇三年(583)废为奉高县，五年(585)又改为岱山县。大业二年(606)废入博城</w:t>
        <w:br/>
        <w:t>县。”是天保七年(556)之后，此东平郡领有奉高、博平、赢、梁父、须昌、乐平、平</w:t>
        <w:br/>
        <w:t>原、岱山八县。</w:t>
      </w:r>
    </w:p>
    <w:p>
      <w:r>
        <w:br w:type="page"/>
      </w:r>
    </w:p>
    <w:p>
      <w:r>
        <w:t>下编·第三章东魏北齐州郡县沿革(下) 677</w:t>
        <w:br/>
        <w:t>1. 高平郡</w:t>
        <w:br/>
        <w:t>东魏治高平，北齐移治任城。《隋书》卷31《地理志下》鲁郡任城县：“旧置高</w:t>
        <w:br/>
        <w:t>平郡，开皇初废。”《元和郡县图志》卷10《河南道六》兖州任城县：“本汉旧县，属</w:t>
        <w:br/>
        <w:t>东平国。……齐天保七年(556)，移高平郡于此，任城县属焉。隋开皇三年</w:t>
        <w:br/>
        <w:t>(583)，罢高平郡，属兖州。”是原任城郡任城县划入高平郡，高平郡治移往任城。</w:t>
        <w:br/>
        <w:t>据《魏书》卷106《地形志中》，东魏武定年间(543—550)领有高平、方与、金乡、平</w:t>
        <w:br/>
        <w:t>阳四县。《隋书》卷31《地理志下》彭城郡方与县：“后齐废，开皇十六年复。”《元和</w:t>
        <w:br/>
        <w:t>郡县图志》卷10《河南道六》兖州鱼台县：“本汉方与县，属山阳郡。高齐文宣帝</w:t>
        <w:br/>
        <w:t>废。隋开皇十六年(596)复置方与县，属戴州。”《太平寰宇记》卷14《河南道十</w:t>
        <w:br/>
        <w:t>四》单州鱼台县：“汉方与县。……属山阳郡。晋属高平国。高齐天保七年(556)</w:t>
        <w:br/>
        <w:t>废。隋开皇十六年，复置。”《嘉庆重修一统志》卷166《兖州府二》“古迹”：“南平阳</w:t>
        <w:br/>
        <w:t>故城，今邹县治。……汉置南平阳县，属山阳郡。……刘宋曰平阳，属高平郡，后</w:t>
        <w:br/>
        <w:t>魏因之。北齐时省。”“高平故城，在邹县西南。汉置橐县，属山阳郡。……刘宋</w:t>
        <w:br/>
        <w:t>时移高平郡来治，后魏因之。北齐郡县俱废。”高平郡只是移治任城，并未废省。</w:t>
        <w:br/>
        <w:t>但据此可知高平县在北齐时已废。综上，北齐废省高平、方与、平阳三县，又划入</w:t>
        <w:br/>
        <w:t>任城一县，天保七年(556)之后，高平郡当领有任城、金乡二县。</w:t>
        <w:br/>
        <w:t>2. 任城郡</w:t>
        <w:br/>
        <w:t>东魏鲁郡治鲁，任城郡治任城；北齐省并二郡为任城郡，郡治鲁。据《魏</w:t>
        <w:br/>
        <w:t>书》卷106《地形志中》，东魏武定年间(543—550)鲁郡领有鲁、汶阳、邹、阳平、</w:t>
        <w:br/>
        <w:t>弁(《地形志中》无，据北魏部分考证增补)、新阳六县。《隋书》卷31《地理志下》</w:t>
        <w:br/>
        <w:t>鲁郡曲阜县：“旧曰鲁郡，后齐改郡为任城。开皇三年(583)郡废，四年改县曰</w:t>
        <w:br/>
        <w:t>汶阳，十六年改名曲阜。”《元和郡县图志》卷10《河南道六》兖州曲阜县：“本汉</w:t>
        <w:br/>
        <w:t>鲁县……自后或为鲁国，或为鲁郡，而县属焉。高齐文宣帝省鲁郡，仍于鲁城</w:t>
        <w:br/>
        <w:t>置任城郡。隋开皇三年(583)罢郡，仍移汶阳县理此，属兖州。十六年(596)，</w:t>
        <w:br/>
        <w:t>改汶阳县为曲阜县。”是北齐文宣帝省并鲁郡后，任城郡治移于鲁县。阳平、</w:t>
        <w:br/>
        <w:t>弁、新阳三县不见于北齐之后文献，当在北齐省并，鲁、汶阳、邹三县划入任城</w:t>
        <w:br/>
        <w:t>郡。据《魏书》卷106《地形志中》，东魏武定年间(543—550)任城郡领有任城、</w:t>
        <w:br/>
        <w:t>亢父、巨野三县。《隋书》卷30《地理志中》东平郡巨野县：“旧废，开皇十六年</w:t>
        <w:br/>
        <w:t>复”。《嘉庆重修一统志》卷181《曹州府一》“建置沿革”：“巨野县……汉置巨野</w:t>
        <w:br/>
        <w:t>县，属山阳郡。………后魏属任城郡。北齐废。隋开皇十六年(596)复置。”卷</w:t>
        <w:br/>
        <w:t>183《济宁直隶州》“古迹”：“亢父故城，在州南五十里。……秦置亢父县。……</w:t>
        <w:br/>
        <w:t>后魏属任城郡，后齐废。”任城县已划入高平郡，见上。是天保七年(556)之后，</w:t>
        <w:br/>
        <w:t>任城郡当领有鲁、汶阳、邹三县。</w:t>
      </w:r>
    </w:p>
    <w:p>
      <w:r>
        <w:br w:type="page"/>
      </w:r>
    </w:p>
    <w:p>
      <w:r>
        <w:t>678 中国行政区划通史·十六国北朝卷</w:t>
        <w:br/>
        <w:t>第二节青州领郡沿革</w:t>
        <w:br/>
        <w:t>青州治东阳城，据《中国文物地图集·山东分册》，东阳故城在今山东潍坊</w:t>
        <w:br/>
        <w:t>市青州市王府街道北关村。据《魏书》卷106《地形志中》，东魏武定年间</w:t>
        <w:br/>
        <w:t>(543—550)青州领有齐、北海、乐安、勃海、高阳、河间、乐陵七郡。北齐时青州</w:t>
        <w:br/>
        <w:t>省并郡县较多。省勃海、河间、乐陵三郡。勃海郡，《水经注》卷8《济水注二》</w:t>
        <w:br/>
        <w:t>济水“又东北过临济县南”：“县，故狄邑也，王莽更名利居。……《地理风俗记》</w:t>
        <w:br/>
        <w:t>云：乐安太守治。晏谟《齐记》曰：有南北二城，隔济水，南城即被阳县之故城</w:t>
        <w:br/>
        <w:t>也，北枕济水。…今渤海侨郡治。”《太平寰宇记》卷19《河南道十九》淄州高</w:t>
        <w:br/>
        <w:t>苑县：“被阳故城，在县西南八十步，本汉旧县也，侯国，属千乘郡。高齐自汉狄</w:t>
        <w:br/>
        <w:t>故城移长乐县理于此。”</w:t>
        <w:br/>
        <w:t>据《魏书》卷106《地形志中》，东魏武定年间(543—550)勃海郡领有重合、</w:t>
        <w:br/>
        <w:t>修、长乐三县。重合与修县沿革不载于北齐之后地理总志，当在北齐省并。又</w:t>
        <w:br/>
        <w:t>长乐县，《隋书》卷30《地理志中》齐郡高苑县：“后齐曰长乐。开皇十八年(598)</w:t>
        <w:br/>
        <w:t>改为会城。大业初改焉。”《元和郡县图志》卷11《河南道七》淄州高苑县：“本汉</w:t>
        <w:br/>
        <w:t>旧县也，属千乘国。后汉属乐安国。宋于此置长乐县，属渤海郡，隋开皇十八</w:t>
        <w:br/>
        <w:t>年(598)，改为会城县，大业三年(607)改为高苑县，取县东南高苑故城为名。</w:t>
        <w:br/>
        <w:t>隋末陷贼，武德元年(618)重置高苑县，属邹州，八年(625)废邹州，县属淄州。”</w:t>
        <w:br/>
        <w:t>《太平寰宇记》卷19《河南道十九》淄州长山县：“高苑故城，在县北二十四里齐</w:t>
        <w:br/>
        <w:t>高苑县也。”淄州高苑县：“高苑县，按《汉地理志》云高苑县属千乘郡。后汉属</w:t>
        <w:br/>
        <w:t>乐安国。宋无高苑县，别于今县理西二里汉狄故城置长乐县，属渤海郡。高齐</w:t>
        <w:br/>
        <w:t>废渤海，改属长乐郡。隋开皇三年(583)罢郡，县属青州，十六年(596)隶淄州，</w:t>
        <w:br/>
        <w:t>十八年(598)改为会城县。大业三年(607)，改为高苑县，取县东南高苑故城为</w:t>
        <w:br/>
        <w:t>名。”长乐县毗邻乐安郡，当划入乐安郡。河间郡，据《魏书》卷106《地形志中》，</w:t>
        <w:br/>
        <w:t>东魏武定年间(543—550)河间郡领有阜城、城平、武垣、乐城、章武、南皮六县。</w:t>
        <w:br/>
        <w:t>此河间郡及所领六县不见于《隋书·地理志》，当在北齐时省并①。乐陵郡，据</w:t>
        <w:br/>
        <w:t>①《北齐地理志》卷3《河南地区上》青州乐安郡条下谓北齐废河间郡后重置寿光县，并划入乐安郡，</w:t>
        <w:br/>
        <w:t>似不确。《隋书·地理志》确有寿光县，但《元和郡县图志》卷10《河南道六》青州寿光县：“本汉旧县</w:t>
        <w:br/>
        <w:t>也，属北海郡。后汉改属乐安国。宋省寿光县。隋开皇六年(586)，于县北一里博昌故城置寿光</w:t>
        <w:br/>
        <w:t>县，属青州。武德二年(619)属乘州，八年(625)废乘州，还属青州。”《太平寰宇记》卷18《河南道十</w:t>
        <w:br/>
        <w:t>八》青州寿光县：“汉旧县，属北海郡，后改属乐安郡。宋无寿光县。隋开皇六年(586)，于县北一</w:t>
        <w:br/>
        <w:t>里博昌故城置寿光县，属青州。”可见此寿光县与北朝政区设置无关。</w:t>
      </w:r>
    </w:p>
    <w:p>
      <w:r>
        <w:br w:type="page"/>
      </w:r>
    </w:p>
    <w:p>
      <w:r>
        <w:t>下编·第三章东魏北齐州郡县沿革(下)679</w:t>
        <w:br/>
        <w:t>《魏书》卷106《地形志中》，东魏武定年间(543—550)乐陵郡领有阳信、乐陵、</w:t>
        <w:br/>
        <w:t>厌次、新乐、湿沃五县。此乐陵郡及所领六县不见于《隋书·地理志》，当在北</w:t>
        <w:br/>
        <w:t>齐时省并。另北海郡与高阳郡合并为高阳郡，天保七年(556)之后，青州领有</w:t>
        <w:br/>
        <w:t>齐、高阳、乐安三郡。</w:t>
        <w:br/>
        <w:t>1. 齐郡</w:t>
        <w:br/>
        <w:t>治东阳城。《太平寰宇记》卷18《河南道十八》青州益都县：“本汉广县地。</w:t>
        <w:br/>
        <w:t>益都亦汉侯国。魏于今寿光县南十里益都城置益都县，属齐国。宋至后魏，县</w:t>
        <w:br/>
        <w:t>并属齐郡。慕容德都广固，即此地也。北齐天保七年(556)移于郡城之北门</w:t>
        <w:br/>
        <w:t>《用团</w:t>
        <w:br/>
        <w:t>卷106《地形志中》，东魏武定年间(543—550)齐郡领有临淄、昌国、益都、盘</w:t>
        <w:br/>
        <w:t>阳、平昌、广饶、西安、安平、广川九县。《隋书》卷30《地理志中》北海郡临淄县：</w:t>
        <w:br/>
        <w:t>“(临淄)及东安平、西安，并后齐废。开皇十六年(596)又置临淄及时水县。大</w:t>
        <w:br/>
        <w:t>业初废高阳、时水二县入焉。”东安平即安平。又北海郡临朐县：“旧曰昌国。</w:t>
        <w:br/>
        <w:t>开皇六年(586)改为逢山，又置般阳县。大业初改曰临朐，并废般阳入焉。”盘、</w:t>
        <w:br/>
        <w:t>般相通，是北齐时省并临淄、西安、安平、盘阳四县。另平昌、广川亦不见北齐</w:t>
        <w:br/>
        <w:t>之后文献，当是在北齐省并。又《嘉庆重修一统志》卷171《青州府二》“古迹”：</w:t>
        <w:br/>
        <w:t>“广饶故城，在乐安县东北。汉置(侯国)。……后为县。……北齐省。”天保七</w:t>
        <w:br/>
        <w:t>年(556)之后，齐郡领有昌国、益都二县。</w:t>
        <w:br/>
        <w:t>2. 高阳郡</w:t>
        <w:br/>
        <w:t>东魏为北海郡、高阳郡；北齐并为高阳郡。据《魏书》卷106《地形志中》，</w:t>
        <w:br/>
        <w:t>东魏治平寿城。据《魏书》卷106《地形志中》，东魏武定年间(543—550)北海</w:t>
        <w:br/>
        <w:t>郡领有下密、剧、都昌、平寿、胶东五县。《隋书》卷30《地理志中》北海郡北海</w:t>
        <w:br/>
        <w:t>县：“旧曰下密，置北海郡。后齐改郡曰高阳，开皇初郡废。”青州本有高阳郡，</w:t>
        <w:br/>
        <w:t>据《魏书》卷106《地形志中》，东魏武定年间(543—550)高阳郡领有高阳、新</w:t>
        <w:br/>
        <w:t>城、邺、安次、安平五县。《隋书》卷30《地理志中》北海郡临淄县：“大业初废高</w:t>
        <w:br/>
        <w:t>阳、时水二县入焉。”高阳县北朝时期一直存在。新城、邺、安次、安平不见于北</w:t>
        <w:br/>
        <w:t>齐之后文献，当在北齐省并。是北齐郡省并北海与高阳两郡为高阳郡，郡治移</w:t>
        <w:br/>
        <w:t>往下密县。《嘉庆重修一统志》卷171《青州府二》“古迹”：“剧县故城，在寿光县</w:t>
        <w:br/>
        <w:t>东南。……剧县晋属琅邪，宋还属北海郡。……北齐省。”《太平寰宇记》卷18</w:t>
        <w:br/>
        <w:t>《河南道十八》潍州北海县：“废平寿县，在州西南三十里。…后魏皇兴三年</w:t>
        <w:br/>
        <w:t>(469)置，以旧号为县名。北齐天保七年(556)废。隋义宁二年(618)，复置。”</w:t>
        <w:br/>
        <w:t>《隋书》卷30《地理志中》北海郡下密县：“后魏曰胶东，后齐废。开皇六年</w:t>
        <w:br/>
        <w:t>(586)复，改为潍水。大业初改名焉。”是北齐省废剧、平寿、胶东三县，加上原</w:t>
      </w:r>
    </w:p>
    <w:p>
      <w:r>
        <w:br w:type="page"/>
      </w:r>
    </w:p>
    <w:p>
      <w:r>
        <w:t>680 中国行政区划通史·十六国北朝卷</w:t>
        <w:br/>
        <w:t>东魏高阳郡之高阳县，天保七年(556)之后，北齐高阳郡领有下密、都昌、高阳</w:t>
        <w:br/>
        <w:t>三县。</w:t>
        <w:br/>
        <w:t>3. 乐安郡</w:t>
        <w:br/>
        <w:t>治千乘。据《魏书》卷106《地形志中》，东魏武定年间(543—550)乐安郡</w:t>
        <w:br/>
        <w:t>领有千乘、博昌、安德、般四县。《隋书》卷30《地理志中》北海郡博昌县：“旧曰</w:t>
        <w:br/>
        <w:t>乐安，开皇十六年改焉。”《元和郡县图志》卷10《河南道六》青州博昌县：“本汉</w:t>
        <w:br/>
        <w:t>旧县，属千乘郡。昌水其势平博，故曰博昌。后汉以千乘郡为乐安国，博昌县</w:t>
        <w:br/>
        <w:t>仍属焉。晋、宋、后魏并同。高齐省，移乐陵县今县东十二里乐陵故城。理此，</w:t>
        <w:br/>
        <w:t>属乐安郡。隋开皇三年(583)罢郡，乐陵县属青州，十六年(596)改为博昌县。”</w:t>
        <w:br/>
        <w:t>《大隋开府仪同三司龙山公墓志》：“公讳质，字弘宜。青州乐安人也。”是青州</w:t>
        <w:br/>
        <w:t>确有乐安县，《元和志》所记乐陵当为乐安之误。乐陵县安德、般二县不见于</w:t>
        <w:br/>
        <w:t>《隋书·地理志》，当在北齐省并。又长乐县因勃海郡省并划入。天保七年</w:t>
        <w:br/>
        <w:t>(556)之后，乐安郡当领有千乘、乐安、长乐三县。</w:t>
        <w:br/>
        <w:t>第三节齐州领郡沿革</w:t>
        <w:br/>
        <w:t>齐州治历城，在今山东济南市城区。据《魏书》卷106《地形志中》，东魏武</w:t>
        <w:br/>
        <w:t>定年间(543—550)齐州领有东魏、东平原、东清河、广川、济南、太原六郡。《隋</w:t>
        <w:br/>
        <w:t>书》卷30《地理志中》济北郡长清县：“开皇十四年置。又有东太原郡，后齐</w:t>
        <w:br/>
        <w:t>废。”据《魏书》卷106《地形志中》，东魏武定年间(543—550)太原郡领有太原</w:t>
        <w:br/>
        <w:t>(治升城)、祝阿、山茌、卢四县。《隋书》卷30《地理志中》齐郡历城县：“大业初</w:t>
        <w:br/>
        <w:t>置齐郡，废山在县入焉。”《嘉庆重修一统志》卷163《济南府二》“古迹”：“卢县</w:t>
        <w:br/>
        <w:t>故城，在长清县南。……汉初置卢县，属泰山郡，都尉治焉。……后魏改属太</w:t>
        <w:br/>
        <w:t>原郡。…《隋书·地理志》，长清县有东太原郡，齐废。盖县随郡废也。”是北</w:t>
        <w:br/>
        <w:t>齐废太原、卢二县。祝阿、山茌二县当划入济南郡。齐郡章丘县：“又宋置东魏</w:t>
        <w:br/>
        <w:t>郡，后齐废。”东魏郡治历城，后徙台城。据《魏书》卷106《地形志中》，东魏郡</w:t>
        <w:br/>
        <w:t>武定年间(543—550)领有蠡吾、顿丘、肥乡、聊城、卫国、博平、安阳、东魏、临邑</w:t>
        <w:br/>
        <w:t>九县。《元和郡县图志》卷10《河南道六》齐州临邑县：“本汉旧县，属东郡。至</w:t>
        <w:br/>
        <w:t>晋属济北国。宋孝武帝孝建二年(455)，立东魏郡，理台城，以临邑县属焉。隋</w:t>
        <w:br/>
        <w:t>开皇三年(583)罢郡，临邑县属齐州。”《隋书》卷30《地理志中》齐郡亭山县：</w:t>
        <w:br/>
        <w:t>“旧曰卫国，后齐并土鼓、肥乡入焉。开皇六年(586)改名亭山。”是肥乡并入卫</w:t>
        <w:br/>
        <w:t>国县。又蠡吾、顿丘、聊城、博平、安阳、东魏六县不见于北齐之后文献，当在北</w:t>
        <w:br/>
        <w:t>齐时省并。东魏郡剩余二县卫国、临邑划入济南郡。齐郡长山县：“旧曰武强，</w:t>
      </w:r>
    </w:p>
    <w:p>
      <w:r>
        <w:br w:type="page"/>
      </w:r>
    </w:p>
    <w:p>
      <w:r>
        <w:t>下编·第三章 东魏北齐州郡县沿革(下) 681</w:t>
        <w:br/>
        <w:t>置广川郡，并东清河、平原二郡入，改曰东平原郡。开皇初郡废。”广川、东平</w:t>
        <w:br/>
        <w:t>原、东清河三郡当亦于北齐省并为东平原郡，郡治在武强。是天保七年(556)</w:t>
        <w:br/>
        <w:t>之后，齐州领有东平原、济南二郡。</w:t>
        <w:br/>
        <w:t>1. 东平原郡</w:t>
        <w:br/>
        <w:t>东魏东平原郡治梁邹，东清河郡治盘阳城，广川郡治武强；北齐广川、东平</w:t>
        <w:br/>
        <w:t>原、东清河三郡合并为新的东平原郡，郡治武强。据《魏书》卷106《地形志</w:t>
        <w:br/>
        <w:t>中》，东平原郡东魏武定年间(543—550)领有平原、鬲、临济、茌平、广宗、高唐</w:t>
        <w:br/>
        <w:t>六县。《隋书》卷30《地理志中》齐郡章丘县：“旧曰高唐，开皇十六年改焉，又置</w:t>
        <w:br/>
        <w:t>营城县。大业初废入焉。”鬲、临济、茌平、广宗不见于北齐之后文献，当在北齐</w:t>
        <w:br/>
        <w:t>时省并。原东魏东平原郡尚有平原、高唐二县。《太平寰宇记》卷19《河南道十</w:t>
        <w:br/>
        <w:t>九》淄州邹平县：“本汉旧县，属济南郡。后汉及晋并不改。永嘉之乱，其县遂</w:t>
        <w:br/>
        <w:t>废。后魏地属临济县。按临济在今高苑县界汉狄故城是也。”高齐天保七年</w:t>
        <w:br/>
        <w:t>(556)，自今长山县界济南故城移平原县于今理东南三十五里汉梁邹故城地属</w:t>
        <w:br/>
        <w:t>焉，隶广川郡。周不改。隋开皇三年(583)自梁邹城移平原县入邹平城，属齐</w:t>
        <w:br/>
        <w:t>州，今理是也；十六年(596)改属淄州；十八年(598)，改平原县为邹平县，复汉</w:t>
        <w:br/>
        <w:t>旧名也。大业二年(606)罢淄州，县属齐郡。“据《魏书》卷106《地形志中》，东</w:t>
        <w:br/>
        <w:t>清河郡在东魏武定年间(543—550)领有清河、绎幕、鄃、零、武城、贝丘、饶阳七</w:t>
        <w:br/>
        <w:t>县。《隋书》卷30《地理志中》齐郡淄川县：“旧曰贝丘，置东清河郡。后齐郡废。</w:t>
        <w:br/>
        <w:t>开皇十六年(596)置淄州，十八年(598)县改名焉。”清河、绎幕、鄃、零、武城、饶</w:t>
        <w:br/>
        <w:t>阳六县不见于北齐之后文献，当在北齐时省并。原东魏东清河郡仅剩贝丘一</w:t>
        <w:br/>
        <w:t>县。据《魏书》卷106《地形志中》，广川郡在东魏武定年间(543—550)领有武</w:t>
        <w:br/>
        <w:t>强、索卢、中水三县。索卢、中水二县不见于北齐之后文献，当在北齐时省并。</w:t>
        <w:br/>
        <w:t>原东魏广川郡仅剩武强一县。是天保七年(556)之后，东平原郡领有平原、高</w:t>
        <w:br/>
        <w:t>唐、贝丘、武强四县。</w:t>
        <w:br/>
        <w:t>2. 济南郡</w:t>
        <w:br/>
        <w:t>治历城。据《魏书》卷106《地形志中》，东魏武定年间(543—550)领有历</w:t>
        <w:br/>
        <w:t>城、蓍、平陵、土鼓、逢陵、朝阳六县。《隋书》卷30《地理志中》齐郡历城县：“旧</w:t>
        <w:br/>
        <w:t>置济南郡，开皇初废。”《太平寰宇记》卷19《河南道十九》齐郡临邑县：“蓍城，</w:t>
        <w:br/>
        <w:t>在县东南五十里。古老相传：地生神蓍草，每年贡四十九茎。””《嘉庆重修一</w:t>
        <w:br/>
        <w:t>统志》卷163《济南府二》“古迹”：“著县故城，在济阳县西南。”《北周地理志》谓</w:t>
        <w:br/>
        <w:t>《地形志》所载蓍县即此著县。此县沿革不见于北齐之后文献，当在北齐省并。</w:t>
        <w:br/>
        <w:t>《嘉庆重修一统志》卷163《济南府二》“古迹”：“东平陵故城，在历城县</w:t>
        <w:br/>
        <w:t>东。……汉置东平陵县，以右扶风有平陵，故此加东’也。济南郡治焉。晋永</w:t>
      </w:r>
    </w:p>
    <w:p>
      <w:r>
        <w:br w:type="page"/>
      </w:r>
    </w:p>
    <w:p>
      <w:r>
        <w:t>682 中国行政区划通史·十六国北朝卷</w:t>
        <w:br/>
        <w:t>嘉后移郡治历城，以东平陵为属县。后去东’字，刘宋因之。……周省。”“土</w:t>
        <w:br/>
        <w:t>鼓故城，在淄川县西，汉置县，属济南郡。……北齐并入平山。”平山当是亭山</w:t>
        <w:br/>
        <w:t>之讹。《隋书》卷30《地理志中》齐郡亭山县：“旧曰卫国，后齐并土鼓、肥乡入</w:t>
        <w:br/>
        <w:t>焉。开皇六年(586)改名亭山。”《嘉庆重修一统志》卷163《济南府二》“古迹”：</w:t>
        <w:br/>
        <w:t>“逢陵故城，在淄川县西北。宋永初中置，属济南郡。后魏因之。………北齐</w:t>
        <w:br/>
        <w:t>省。”“朝阳故城，在章丘县西北，汉置县，为侯国，属济南郡。…后魏因之，齐</w:t>
        <w:br/>
        <w:t>周时省。”综上所述，济南郡在省并后尚有历城、平陵二县，加上祝阿、山荏因太</w:t>
        <w:br/>
        <w:t>原郡省并，卫国、临邑因东魏郡省并划入，天保七年(556)之后，济南郡当领有</w:t>
        <w:br/>
        <w:t>历城、平陵、祝阿、山茌、卫国、临邑六县。</w:t>
        <w:br/>
        <w:t>第四节郑州(原名颍州)领郡沿革</w:t>
        <w:br/>
        <w:t>郑州原名颖州，治长社城，在今河南许昌市长葛市城区。《魏书》卷106</w:t>
        <w:br/>
        <w:t>《地形志中》郑州：“天平初置颖州，治长社城。武定七年(549)改治颖阴城。”</w:t>
        <w:br/>
        <w:t>《隋书》卷30《地理志中》颖川郡：“旧置颖州，东魏改曰郑州，后周改曰许州。”</w:t>
        <w:br/>
        <w:t>《太平寰宇记》卷7《河南道七》许州：“今理长社县。………秦并为颖川郡，理阳</w:t>
        <w:br/>
        <w:t>翟。二汉为颖川之许县。…又西魏大统十三年(547)，诏遣河南行台大都</w:t>
        <w:br/>
        <w:t>督王思政进据颖川，东魏遣将清河王高岳率众十万攻思政，思政不与战，岳</w:t>
        <w:br/>
        <w:t>造高堰引洧水以攻之，十五年(549)城陷，水自东北入城，思政为岳所执，即</w:t>
        <w:br/>
        <w:t>今长葛县之长社故城也。北齐高澄于此改立南郑州。”南郑州之南，系相对</w:t>
        <w:br/>
        <w:t>于隋唐时荥阳之郑州而言，并非正式名称带“南”字①。据《魏书》卷106《地</w:t>
        <w:br/>
        <w:t>形志中》，东魏武定年间（543—550)郑州领有许昌、颖川、阳翟三郡。北</w:t>
        <w:br/>
        <w:t>齐同。</w:t>
        <w:br/>
        <w:t>1. 许昌郡</w:t>
        <w:br/>
        <w:t>治许昌城。据《魏书》卷106《地形志中》，东魏天平元年(534)分颖川郡置</w:t>
        <w:br/>
        <w:t>(见下)。武定年间(543—550)领有许昌、扶沟、鄢陵、新汲四县。《元和郡县图</w:t>
        <w:br/>
        <w:t>志》卷8《河南道四》许州许昌县：“本许国，为楚所灭。至汉为县，属颖川郡。</w:t>
        <w:br/>
        <w:t>后汉因之。魏太祖迎献帝都许。文帝受禅，改为许昌。《宋志》无许昌县，天平</w:t>
        <w:br/>
        <w:t>①《元和郡县图志》卷8《河南道四》郑州：“秦并天下，属三川郡。汉高祖改三川为河南郡，荥阳属焉。</w:t>
        <w:br/>
        <w:t>晋武帝分河南置荥阳郡。东魏孝静帝分荥阳置成皋郡。高齐文宣帝又改为荥阳郡，周改为荥州。</w:t>
        <w:br/>
        <w:t>隋开皇三年(583)改荥州为郑州。十六年(596)，分置管州。大业二年(606)，废郑州，改管州为郑</w:t>
        <w:br/>
        <w:t>州。”此郑州在长社郑州之北。</w:t>
      </w:r>
    </w:p>
    <w:p>
      <w:r>
        <w:br w:type="page"/>
      </w:r>
    </w:p>
    <w:p>
      <w:r>
        <w:t>下编·第三章 东魏北齐州郡县沿革(下) 683</w:t>
        <w:br/>
        <w:t>元年(534)复置，今县理是也。高齐文宣帝省鄢陵入许昌。”许州鄢陵县：“本汉</w:t>
        <w:br/>
        <w:t>旧县，属颖川郡。…后魏颍川置许昌郡，仍立鄢陵县以属焉。高齐文宣帝废</w:t>
        <w:br/>
        <w:t>鄢陵，以其地入许昌县。隋开皇三年(583)复置，属许州。”许州扶沟县：“本汉</w:t>
        <w:br/>
        <w:t>旧县，属淮阳国。后汉属陈留郡，魏属许昌郡。高齐文宣帝自今县北移于今</w:t>
        <w:br/>
        <w:t>理。”《隋书》卷30《地理志中》颖川郡鄢陵县：“东魏置许昌郡，后齐废县。开皇</w:t>
        <w:br/>
        <w:t>初郡废，七年(587)复鄢陵县。”《嘉庆重修一统志》卷191《陈州府一》“古迹”：</w:t>
        <w:br/>
        <w:t>“新汲故城，在扶沟县西南。…汉置新汲县。属颍川郡，后汉、晋因之。…</w:t>
        <w:br/>
        <w:t>隋废。唐武德初复置，属洧州。”认为新汲县废于隋代。按《读史方舆纪要》卷</w:t>
        <w:br/>
        <w:t>47《河南二》开封府洧川县：“新汲城，在县南。汉神爵三年(前59)置新汲县，</w:t>
        <w:br/>
        <w:t>以河内有汲县，故曰新汲。后汉章帝封马防为侯邑。晋仍属颖川郡。后魏因</w:t>
        <w:br/>
        <w:t>之。东魏改属许昌郡。北齐废。唐初复置，属洧州。”认为新汲县废于北齐。</w:t>
        <w:br/>
        <w:t>是天保七年(556)之后，许昌郡至少领有许昌、扶沟二县。另新汲县亦可能仍</w:t>
        <w:br/>
        <w:t>领有。</w:t>
        <w:br/>
        <w:t>2. 颍川郡</w:t>
        <w:br/>
        <w:t>北魏末年颖川郡领有长社、临颍、许昌、扶沟、鄢陵、新汲、阳翟等县。据</w:t>
        <w:br/>
        <w:t>《魏书》卷106《地形志中》，东魏天平元年(534)划许昌、扶沟、鄢陵、新汲四县</w:t>
        <w:br/>
        <w:t>置许昌郡；兴和元年(539)又分阳翟县置黄台县，划黄台、阳翟二县置阳翟郡；</w:t>
        <w:br/>
        <w:t>元象二年(539)分临颖县置颖阴县。武定年间(543—550)，颖川郡领有长社、</w:t>
        <w:br/>
        <w:t>临颖、颍阴三县。《隋书》卷30《地理志中》颖川郡颖川县：“旧曰长社，置颖川</w:t>
        <w:br/>
        <w:t>郡。后齐废颖阴县入，开皇初废郡改县焉。”是颖阴县废于北齐时。天保七年</w:t>
        <w:br/>
        <w:t>(556)之后，颍川郡领有长社、临颖二县。</w:t>
        <w:br/>
        <w:t>3. 阳翟郡</w:t>
        <w:br/>
        <w:t>《隋书》卷30《地理志中》襄城郡阳翟县：“东魏置阳翟郡，开皇初郡废。”颖</w:t>
        <w:br/>
        <w:t>川郡颖川县：“又东魏置黄台县，大业初废入焉，置郡。”据《魏书》卷106《地形</w:t>
        <w:br/>
        <w:t>志中》，阳翟郡当系东魏兴和元年(539)分颖川阳翟县置黄台县，并以黄台、阳</w:t>
        <w:br/>
        <w:t>翟二县为基础置阳翟郡。武定年间(543—550)阳翟郡领有黄台、阳翟二县。</w:t>
        <w:br/>
        <w:t>北齐同。</w:t>
        <w:br/>
        <w:t>第五节济州领郡沿革</w:t>
        <w:br/>
        <w:t>济州治碻磝城。《嘉庆重修一统志》卷168《东昌府一》“古迹”：“济州故城，</w:t>
        <w:br/>
        <w:t>在茌平县西南，即碻磝城也。”《中国文物地图集·山东分册》据《茌平县志》和</w:t>
        <w:br/>
        <w:t>《东昌府志》以汉代茌平县故城为北魏济州城，汉茌平县故城在今山东聊城市</w:t>
      </w:r>
    </w:p>
    <w:p>
      <w:r>
        <w:br w:type="page"/>
      </w:r>
    </w:p>
    <w:p>
      <w:r>
        <w:t>684中国行政区划通史·十六国北朝卷</w:t>
        <w:br/>
        <w:t>在平县韩集乡高垣墙村、南新村一带①。据《魏书》卷106《地形志中》，东魏武</w:t>
        <w:br/>
        <w:t>定年间(543—550)领有济北、平原、东平、南清河、东济北五郡。北齐废东平、</w:t>
        <w:br/>
        <w:t>南清河、东济北三郡。东魏东平郡治秦城。《隋书》卷30《地理志中》东平郡宿</w:t>
        <w:br/>
        <w:t>城县：“后齐曰须昌，开皇十六年改焉。旧置东平郡，后齐并废。”</w:t>
        <w:br/>
        <w:t>据《魏书》卷106《地形志中》，东魏东平郡武定年间(543—550)领有有范</w:t>
        <w:br/>
        <w:t>(治秦城)、寿张二县。《隋书》卷30《地理志中》济北郡范县：“后齐废，开皇十六</w:t>
        <w:br/>
        <w:t>年(596)置。”经北齐废省郡县，原东平郡仅余寿张一县，划入济北郡。东魏南</w:t>
        <w:br/>
        <w:t>清河郡治莒城。据《魏书》卷106《地形志中》，东魏武定年间(543—550)领有</w:t>
        <w:br/>
        <w:t>鄃、零、高唐三县。《隋书》卷30《地理志中》清河郡高唐县：“后魏置南清河郡，</w:t>
        <w:br/>
        <w:t>后齐郡废。”清河郡鄃县：“旧废，开皇十六年置。”《嘉庆重修一统志》卷184《临</w:t>
        <w:br/>
        <w:t>清直隶州》“古迹”：“鄃县故城，今夏津县治，本后魏清河郡地。……后魏时犹</w:t>
        <w:br/>
        <w:t>治鄃城，自北齐废后，隋复改置于此。”是《一统志》认为鄃县废于北齐。《太平寰</w:t>
        <w:br/>
        <w:t>宇记》卷54《河北道三》博州高唐县：“故灵城，汉为县，在今县西二十里。高齐</w:t>
        <w:br/>
        <w:t>天保七年(556)省。”灵、零相通。《元和郡县图志》卷16《河北道一》博州高唐</w:t>
        <w:br/>
        <w:t>县：“本齐邑……汉以为县，属平原郡。后魏属济州，高齐改属平原郡。隋开皇</w:t>
        <w:br/>
        <w:t>十六年(596)，改属博州。”是鄃、零两县在北齐亦被省并，留高唐一县划入平原</w:t>
        <w:br/>
        <w:t>郡。东魏东济北郡治肥城。《隋书》卷30《地理志中》济北郡肥城县：“宋置济</w:t>
        <w:br/>
        <w:t>北郡，后齐废。后周置肥城郡，寻废，又复。开皇初又废。”据《魏书》卷106</w:t>
        <w:br/>
        <w:t>《地形志中》，东魏武定年间(543—550)东济北郡领有肥城(治肥城)、谷城、</w:t>
        <w:br/>
        <w:t>蛇丘三县。《嘉庆重修一统志》卷179《泰安府一》“古迹”：“谷城故城，今东阿</w:t>
        <w:br/>
        <w:t>县治。…后汉于此置县，北齐省。”是北齐省废郡县之后，原东济北郡仅余</w:t>
        <w:br/>
        <w:t>肥城、蛇丘二县，划入济北郡。天保七年(556)之后，济州当领有济北、平原</w:t>
        <w:br/>
        <w:t>二郡。</w:t>
        <w:br/>
        <w:t>1.济北郡</w:t>
        <w:br/>
        <w:t>治卢县。《隋书》卷30《地理志中》济北郡卢县：“旧置郡，开皇初废。”据《魏</w:t>
        <w:br/>
        <w:t>书》卷106《地形志中》，东魏武定年间(543—550)领有临邑、东阿、卢三县。这</w:t>
        <w:br/>
        <w:t>里的临邑县不见于北齐之后的文献，当在北齐时省并。又寿张县因东平郡省</w:t>
        <w:br/>
        <w:t>废，肥城、蛇丘二县因东济北郡省废，在北齐划入济北郡，是天保七年(556)之</w:t>
        <w:br/>
        <w:t>后，济北郡领有东阿、卢、寿张、肥城、蛇丘五县。</w:t>
        <w:br/>
        <w:t>①《中国文物地图集·山东分册》(上)，中国地图出版社，2007年，“茌平县文物图”，第330—331页；</w:t>
        <w:br/>
        <w:t>《中国文物地图集·山东分册》(下)，“聊城市·茌平县”，第848页。</w:t>
      </w:r>
    </w:p>
    <w:p>
      <w:r>
        <w:br w:type="page"/>
      </w:r>
    </w:p>
    <w:p>
      <w:r>
        <w:t>下编·第三章东魏北齐州郡县沿革(下)685</w:t>
        <w:br/>
        <w:t>2. 平原郡</w:t>
        <w:br/>
        <w:t>治聊城。《隋书》卷30《地理志中》武阳郡聊城县：“旧置南冀州及平原郡，</w:t>
        <w:br/>
        <w:t>未几州废。开皇初郡废。”据《魏书》卷106《地形志中》，东魏武定年间(543</w:t>
        <w:br/>
        <w:t>550)领有聊城、博平、茌平、西聊四县。《隋书》卷30《地理志中》清河郡茌平县：</w:t>
        <w:br/>
        <w:t>“后齐废，开皇初复。”《嘉庆重修一统志》卷168《东昌府一》“古迹”：“聊城故</w:t>
        <w:br/>
        <w:t>城，在聊城县西北十五里。……又有西聊县，孝昌中分聊城置，治聊城。《水经</w:t>
        <w:br/>
        <w:t>注》，黄沟水迳王城北，魏泰常七年(422)，安平王镇平原所筑，世谓之王城。太</w:t>
        <w:br/>
        <w:t>和二十三年(499)罢镇立平原郡，治此。隋开皇初郡废，兼废西聊。以聊城属</w:t>
        <w:br/>
        <w:t>武阳郡。”是西聊终北齐、北周世仍存。又高唐县因南清河郡省废而在北齐划</w:t>
        <w:br/>
        <w:t>入，天保七年(556)之后，平原郡当领有聊城、博平、西聊、高唐四县。</w:t>
        <w:br/>
        <w:t>第六节光州(治掖城)领郡沿革</w:t>
        <w:br/>
        <w:t>光州治掖城，在今山东烟台市莱州市城区。据《魏书》卷106《地形志中》，</w:t>
        <w:br/>
        <w:t>东魏武定年间(543—550)领有东莱、长广、东牟三郡。北齐省并长广、东牟二</w:t>
        <w:br/>
        <w:t>郡为长广郡。天保七年(556)之后，光州领有东莱、长广二郡。</w:t>
        <w:br/>
        <w:t>1. 东莱郡</w:t>
        <w:br/>
        <w:t>治掖县(掖城)。据《魏书》卷106《地形志中》，东魏武定年间(543—550)</w:t>
        <w:br/>
        <w:t>领有掖、西曲城、东曲城、卢乡四县。《隋书》卷30《地理志中》东莱郡掖县：“旧</w:t>
        <w:br/>
        <w:t>置东莱郡，后齐并曲城、当利二县入焉。开皇初废郡，大业初复置郡。”东莱郡</w:t>
        <w:br/>
        <w:t>卢乡县：“后齐卢乡及挺城并废。开皇十六年复置卢乡，并废挺城入焉。”《嘉庆</w:t>
        <w:br/>
        <w:t>重修一统志》卷173《登州府》“登州府表”招远县：“东曲成县，魏皇兴中析置，</w:t>
        <w:br/>
        <w:t>属东莱郡，齐省入掖。”似《隋书·地理志》所提省并入掖县的是西曲城、东曲城</w:t>
        <w:br/>
        <w:t>两县。是北齐省废西曲城、东曲城、卢乡，原东莱郡仅剩掖一县。加上从原长</w:t>
        <w:br/>
        <w:t>广郡划入之昌阳县，天保七年(556)之后，东莱郡领有掖、昌阳二县。</w:t>
        <w:br/>
        <w:t>2. 长广郡</w:t>
        <w:br/>
        <w:t>东魏长广郡治胶东城，东牟郡治黄县；北齐并长广、东牟二郡为一郡，郡治</w:t>
        <w:br/>
        <w:t>中郎故城。据《魏书》卷106《地形志中》，东魏长广郡武定年间(543—550)领</w:t>
        <w:br/>
        <w:t>有昌阳、长广、不其、挺、即墨、当利六县。昌阳县，《元和郡县图志》卷11《河南</w:t>
        <w:br/>
        <w:t>道七》莱州昌阳县：“本汉旧县也，属东莱郡。置在昌水之阳，故名昌阳。有盐</w:t>
        <w:br/>
        <w:t>官。隋开皇三年(583)罢郡，昌阳县属莱州。”《隋书》卷30《地理志中》东莱郡</w:t>
        <w:br/>
        <w:t>即墨县：“后齐及不其县并废。开皇十六年复，并废不其入焉。”东莱郡掖县：</w:t>
        <w:br/>
        <w:t>“旧置东莱郡，后齐并曲城、当利二县入焉。”东莱郡卢乡县：“后齐卢乡及挺城</w:t>
      </w:r>
    </w:p>
    <w:p>
      <w:r>
        <w:br w:type="page"/>
      </w:r>
    </w:p>
    <w:p>
      <w:r>
        <w:t>686 中国行政区划通史·十六国北朝卷</w:t>
        <w:br/>
        <w:t>并废。”是北齐废省不其、挺、即墨、当利四县，昌阳县则划入东莱郡。另北齐又</w:t>
        <w:br/>
        <w:t>新置文登县。《隋书》卷30《地理志中》东莱郡文登县：“后齐置。”《元和郡县图</w:t>
        <w:br/>
        <w:t>志》卷11《河南道七》登州文登县：“本汉牟平县也，属东莱郡。高齐后帝分牟平</w:t>
        <w:br/>
        <w:t>县置文登县，属长广郡，取县界文登山为名。隋开皇三年(583)废长广郡，文登</w:t>
        <w:br/>
        <w:t>县属莱州。武德元年(618)，改属登州。”《太平寰宇记》卷20《河南道二十》登州</w:t>
        <w:br/>
        <w:t>文登县：“本汉牟平县地，按汉牟平县，在今黄县东一百三十里牟平故城是也。</w:t>
        <w:br/>
        <w:t>本属东莱郡。自汉迄魏皆为牟平县地。高齐后主天统四年(568)分牟平置文</w:t>
        <w:br/>
        <w:t>登县，属长广郡，取县界文登山为名。隋开皇三年(583)，废长广郡，文登属莱</w:t>
        <w:br/>
        <w:t>州。唐武德四年(621)，于此置登州，领文登、观阳二县。”东牟郡北魏末年领有</w:t>
        <w:br/>
        <w:t>牟平、黄、三县。据《魏书》卷106《地形志中》，东魏兴和年间(539—542)置观</w:t>
        <w:br/>
        <w:t>阳县并划归东牟郡，武定年间(543—550)东牟郡领有牟平、黄、、观阳四县。</w:t>
        <w:br/>
        <w:t>《隋书》卷30《地理志中》东莱郡黄县：“旧置东牟、长广二郡，后齐废东牟郡入长</w:t>
        <w:br/>
        <w:t>广郡，开皇初郡废。”《元和郡县图志》卷11《河南道七》登州：“古莱子之国……</w:t>
        <w:br/>
        <w:t>至汉为东莱郡之地。后魏孝静帝分东莱于黄县东一百步中郎故城置东牟郡，</w:t>
        <w:br/>
        <w:t>高齐废。隋开皇三年(583)改置牟州，大业三年(607)废。”《太平寰宇记》卷20</w:t>
        <w:br/>
        <w:t>《河南道二十》登州：“后魏武定元年(543)，分东莱县于黄县东一百步中郎故城</w:t>
        <w:br/>
        <w:t>置东牟郡。高齐天保七年(556)，废东牟郡，自今昌阳县东五十三里长广故城，</w:t>
        <w:br/>
        <w:t>移长广郡理中郎城。隋开皇三年(583)改为牟州，大业三年(607)为郡，废州。</w:t>
        <w:br/>
        <w:t>唐武德四年(621)又置州。后因文登县人不从贼党，遂于县理置登州。”</w:t>
        <w:br/>
        <w:t>按东牟郡置于北魏末年，参见前面北魏部分考释。《元和志》和《寰宇记》部</w:t>
        <w:br/>
        <w:t>分表述不确。但两书记东牟郡废(实际是与长广郡合并)于北齐，长广郡治移</w:t>
        <w:br/>
        <w:t>于原东牟郡治则应无误。《太平寰宇记》卷20《河南道二十》登州黄县：“，汉</w:t>
        <w:br/>
        <w:t>县，在今县西南二十五里，有故城存。高齐天保七年(556)省入黄。”是北齐</w:t>
        <w:br/>
        <w:t>省并县入黄县。综上所述，天保七年(556)之后，长广郡领有长广、牟平、黄</w:t>
        <w:br/>
        <w:t>三县，天统四年(568)又分牟平置文登县。北齐末年长广郡领有长广、牟平、</w:t>
        <w:br/>
        <w:t>黄、文登四县。</w:t>
        <w:br/>
        <w:t>第七节梁州领郡沿革</w:t>
        <w:br/>
        <w:t>梁州天平初年置，治浚仪(大梁城)，当在今河南开封市城区。《隋书》卷30</w:t>
        <w:br/>
        <w:t>《地理志中》荥阳郡浚仪县：“东魏置梁州、陈留郡，后齐废开封郡入，后周改曰</w:t>
        <w:br/>
        <w:t>汴州。开皇初郡废，大业初州废。”据《魏书》卷106《地形志中》，东魏武定年间</w:t>
        <w:br/>
        <w:t>(543—550)梁州领有阳夏、开封、陈留三郡。北齐省废开封郡，天保七年(556)</w:t>
      </w:r>
    </w:p>
    <w:p>
      <w:r>
        <w:br w:type="page"/>
      </w:r>
    </w:p>
    <w:p>
      <w:r>
        <w:t>下编·第三章 东魏北齐州郡县沿革(下) 687</w:t>
        <w:br/>
        <w:t>之后，梁州领有阳夏、陈留二郡。开封郡治开封城。《隋书》卷30《地理志中》荥</w:t>
        <w:br/>
        <w:t>阳郡开封县：“东魏置郡，后齐废。”《元和郡县图志》卷7《河南道三》汴州开封</w:t>
        <w:br/>
        <w:t>县：“本汉旧县，属河南郡。………晋属荥阳郡。后魏天平元年(534)，于此置开</w:t>
        <w:br/>
        <w:t>封郡，高齐天保七年(556)废。隋开皇六年(586)，复置开封县，属汴州。大业</w:t>
        <w:br/>
        <w:t>二年(606)废汴州，以县属郑州。”据《魏书》卷106《地形志中》，东魏天平元年</w:t>
        <w:br/>
        <w:t>(534)分陈留郡开封、尉氏二县置开封郡，武定年间(543—550)开封郡领有开</w:t>
        <w:br/>
        <w:t>封、尉氏二县。《隋书》卷30《地理志中》颖川郡尉氏县：“后齐废，开皇六年复。”</w:t>
        <w:br/>
        <w:t>是北齐省并尉氏县。原开封郡仅余开封一县，划入陈留郡。</w:t>
        <w:br/>
        <w:t>1. 阳夏郡</w:t>
        <w:br/>
        <w:t>治雍丘城。《隋书》卷30《地理志中》梁郡雍丘县：“后魏置阳夏郡。开皇初</w:t>
        <w:br/>
        <w:t>郡废，十六年(596)置杞州。大业初州废。”据《魏书》卷106《地形志中》，东魏</w:t>
        <w:br/>
        <w:t>武定年间(543—550)领有阳夏、雍丘、济阳、圉城、襄邑五县。《隋书》卷30《地</w:t>
        <w:br/>
        <w:t>理志中》梁郡圉城县：“旧曰圉，后齐废。开皇六年(586)复置，曰圉城。”梁郡襄</w:t>
        <w:br/>
        <w:t>邑县：“后齐废，开皇十六年(596)复。”是北齐省废圉城、襄邑二县。又阳夏县，</w:t>
        <w:br/>
        <w:t>同《志》淮阳郡太康县：“旧曰阳夏，并置淮阳郡。开皇初郡废，七年(587)更名</w:t>
        <w:br/>
        <w:t>太康。”此阳夏县与阳夏郡之阳夏县应为一县。参见本章第十八节“信州(原名</w:t>
        <w:br/>
        <w:t>扬州、北扬州)领郡沿革”部分。《元和郡县图志》卷8《河南道四》陈州太康县：</w:t>
        <w:br/>
        <w:t>“本汉阳夏县地，属淮阳国。后汉属陈国。后魏孝昌四年(按孝昌年号只用三</w:t>
        <w:br/>
        <w:t>年，应为528年)置阳夏郡，以县属焉。隋文帝改阳夏为大业县。”是阳夏县北</w:t>
        <w:br/>
        <w:t>齐时分置淮阳郡，淮阳郡属信州(见后)。天保七年(556)之后，阳夏郡领有雍</w:t>
        <w:br/>
        <w:t>丘、济阳二县。</w:t>
        <w:br/>
        <w:t>2. 陈留郡</w:t>
        <w:br/>
        <w:t>治浚仪(大梁城)。《隋书》卷30《地理志中》荥阳郡浚仪县：“东魏置梁州、</w:t>
        <w:br/>
        <w:t>陈留郡，后齐废开封郡入。”陈留郡在北魏末年本有浚仪、封丘、小黄、开封、尉</w:t>
        <w:br/>
        <w:t>氏五县，天平元年(534)划开封、尉氏二县另置开封郡，据《魏书》卷106《地形</w:t>
        <w:br/>
        <w:t>志中》，东魏武定年间(543—550)领有浚仪、封丘、小黄三县。《隋书》卷30《地</w:t>
        <w:br/>
        <w:t>理志中》东郡封丘县：“后齐废，开皇十六年(596)复。”梁郡陈留县：“又有小黄</w:t>
        <w:br/>
        <w:t>县，后齐废入。”是北齐废封丘、小黄二县。又开封县因开封郡省废划入，天保</w:t>
        <w:br/>
        <w:t>七年(556)之后，陈留郡当领有浚仪、开封二县。</w:t>
        <w:br/>
        <w:t>第八节豫州领郡沿革</w:t>
        <w:br/>
        <w:t>豫州治上蔡县(悬瓠城)，在今河南驻马店市汝南县汝宁街道。《隋书》卷</w:t>
      </w:r>
    </w:p>
    <w:p>
      <w:r>
        <w:br w:type="page"/>
      </w:r>
    </w:p>
    <w:p>
      <w:r>
        <w:t>688中国行政区划通史·十六国北朝卷</w:t>
        <w:br/>
        <w:t>30《地理志中》汝南郡：“后魏置豫州，东魏置行台。后周置总管府，后改曰舒</w:t>
        <w:br/>
        <w:t>州，寻复曰豫州，及改洛州为豫州，此为溱州，又改曰蔡州。”因处三方交争之</w:t>
        <w:br/>
        <w:t>地，豫州领郡情况很难完全厘清。北魏时期的情况参见中编北魏部分。三方</w:t>
        <w:br/>
        <w:t>在豫州一带争夺得失情况参见本编第一章。</w:t>
        <w:br/>
        <w:t>据《魏书》卷106《地形志中》，东魏天平四年(537)罢郢州置义阳郡，兴和</w:t>
        <w:br/>
        <w:t>年间(539—542)分东豫州一部分置广陵郡并划入。武定年间(543—550)豫州</w:t>
        <w:br/>
        <w:t>领有汝南、颖川、汝阳、义阳、新蔡、初安、襄城、城阳、广陵九郡。其中义阳郡治</w:t>
        <w:br/>
        <w:t>真阳，北齐省并。《隋书》卷30《地理志中》汝南郡真阳县：“旧置郢州。东魏废</w:t>
        <w:br/>
        <w:t>州，置义阳郡。后齐废郡入保城县。开皇十一年(591)废县。”保城县属于汝南</w:t>
        <w:br/>
        <w:t>郡，见上考述。《元和郡县图志》卷9《河南道五》蔡州真阳县：“本汉慎阳县地，</w:t>
        <w:br/>
        <w:t>属汝南郡。晋属汝南国。后魏改为真阳县，高齐改为保城县。隋开皇十六年</w:t>
        <w:br/>
        <w:t>(596)改置真丘县，大业二年(606)复为真阳县，因慎水为名也。”武定年间</w:t>
        <w:br/>
        <w:t>(543—550)义阳郡领有义阳、清丘、平阳、真阳、安阳五县。《隋书》卷30《地理</w:t>
        <w:br/>
        <w:t>志中》汝南郡真阳县：“又有后魏安阳县，后废。”《嘉庆重修一统志》卷216《汝</w:t>
        <w:br/>
        <w:t>宁府二》“古迹”：“安阳故城，在正阳县西南。汉文帝八年(前172)，封淮南厉</w:t>
        <w:br/>
        <w:t>王子勃为安阳侯国，属汝南郡。………晋太康元年(280)改曰南安阳，刘宋复曰</w:t>
        <w:br/>
        <w:t>安阳。后(汉)[魏]属义阳郡。隋省县入真阳。”此郡因系侨置，除真阳、安阳二</w:t>
        <w:br/>
        <w:t>县之外，其他三县当与义阳郡一起废于北齐。城阳郡在北齐时亦应省废。据</w:t>
        <w:br/>
        <w:t>《魏书》卷106《地形志中》，东魏武定初年复置城阳郡，武定年间(543—550)领</w:t>
        <w:br/>
        <w:t>有安定、淮阴、真阳、建兴、建宁五县。按此城阳郡本为侨置性质，置废情况不</w:t>
        <w:br/>
        <w:t>见于北齐之后文献，除建宁县后划入汝南郡外，当在北齐时郡县俱废。真阳县</w:t>
        <w:br/>
        <w:t>则并入汝南郡之保城县。北齐废义阳、城阳二郡，改颍川郡为临颍郡，改襄城</w:t>
        <w:br/>
        <w:t>郡为文城郡，改新蔡郡为广宁郡(见下)。是天保七年(556)之后，豫州领有汝</w:t>
        <w:br/>
        <w:t>南、临颖、汝阳、广宁、初安、文城、广陵七郡。武平四年(573)，广陵郡为陈</w:t>
        <w:br/>
        <w:t>所占。</w:t>
        <w:br/>
        <w:t>1.汝南郡</w:t>
        <w:br/>
        <w:t>治上蔡县(悬瓠城)。《隋书》卷30《地理志中》汝南郡汝阳县：“旧曰上蔡，</w:t>
        <w:br/>
        <w:t>置汝南郡。开皇初郡废。大业初置郡，改县曰汝阳，并废保城县入焉。”据《魏</w:t>
        <w:br/>
        <w:t>书》卷106《地形志中》，东魏武定年间(543—550)领有上蔡、临汝、平舆、安城、</w:t>
        <w:br/>
        <w:t>西平、瞿阳、阳安、保城八县。另据《元和郡县图志》卷9《河南道五》蔡州上蔡</w:t>
        <w:br/>
        <w:t>县：“本汉旧县也，古蔡国。晋上蔡县，属汝南国。后魏神龟三年(520)，于此置</w:t>
        <w:br/>
        <w:t>临蔡县，高齐废。”则汝南郡似应有临蔡县。《隋书》卷30《地理志中》汝南郡上</w:t>
        <w:br/>
        <w:t>蔡县：“后魏置，曰临汝。后齐废。开皇中置，曰武津。大业初改名焉。”《嘉庆</w:t>
      </w:r>
    </w:p>
    <w:p>
      <w:r>
        <w:br w:type="page"/>
      </w:r>
    </w:p>
    <w:p>
      <w:r>
        <w:t>下编·第三章 东魏北齐州郡县沿革(下)689</w:t>
        <w:br/>
        <w:t>重修一统志》卷215《汝宁府一》“建置沿革”：“上蔡县，在府北七十里。秦置上</w:t>
        <w:br/>
        <w:t>蔡县，汉属汝南郡。后汉及晋宋齐因之。后魏神龟三年改置临汝县，仍属汝南</w:t>
        <w:br/>
        <w:t>郡。北齐废。隋开皇中置武津县，属溱州。”《隋书》卷30《地理志中》汝南郡平</w:t>
        <w:br/>
        <w:t>舆县：“旧废，大业初改新蔡置焉。”《元和郡县图志》卷9《河南道五》蔡州平舆</w:t>
        <w:br/>
        <w:t>县：“本汉平舆县地，属汝南郡。高齐废，隋大业二年重置。”《嘉庆重修一统志》</w:t>
        <w:br/>
        <w:t>卷216《汝宁府二》“古迹”：“安成故城，在汝阳县东南。汉置县。……属汝南</w:t>
        <w:br/>
        <w:t>郡。后汉曰安城。三国魏为豫州治，晋仍属汝南郡。后魏因之。北齐废。”“灈</w:t>
        <w:br/>
        <w:t>阳故城，在遂平县东南。汉置县，属汝南郡。…晋因之。《宋志》作瞿阳’。</w:t>
        <w:br/>
        <w:t>后魏因之，北齐省。”“阳安故城，在确山县东北。汉置县，属汝南郡。……后汉</w:t>
        <w:br/>
        <w:t>及晋因之。东魏兼置阳安郡，领永阳一县。北齐郡县皆废。”按此阳安县与东</w:t>
        <w:br/>
        <w:t>豫州所置阳安郡无甚关系，《北齐地理志》卷4《河南地区下》豫州汝南郡阳安</w:t>
        <w:br/>
        <w:t>县已辨析之。阳安县不见于北齐之后文献，当在北齐省并。综上，北齐时省并</w:t>
        <w:br/>
        <w:t>临汝、平舆、安城、瞿阳、阳安、临蔡六县。西平县在北齐时则划属临颖郡。《太</w:t>
        <w:br/>
        <w:t>平寰宇记》卷11《河南道十一》蔡州西平县：“本汉时旧县。………后汉末废。至</w:t>
        <w:br/>
        <w:t>后魏复焉，在郾南五十里，属汝南郡。高齐改属临颍郡。隋初改属道州。大业</w:t>
        <w:br/>
        <w:t>末又废之。”又真阳县因义阳郡省并入保城县，建宁县因城阳郡省并而划入，安</w:t>
        <w:br/>
        <w:t>阳县因义阳郡省并而划入，白狗县因齐兴郡省并划入（见本章第三十七节“东</w:t>
        <w:br/>
        <w:t>魏西淮州领郡沿革”部分)。天保七年(556)之后，汝南郡当领有上蔡、保城、白</w:t>
        <w:br/>
        <w:t>狗、建宁、安阳五县。</w:t>
        <w:br/>
        <w:t>2. 临颍郡</w:t>
        <w:br/>
        <w:t>东魏颖川郡，治邵陵县；北齐改称临颖郡，治地与东魏同。《隋书》卷30《地</w:t>
        <w:br/>
        <w:t>理志中》颖川郡郾城县：“开皇初置，十六年置道州，大业初州废。又后魏置颖</w:t>
        <w:br/>
        <w:t>川郡，后齐改为临颖郡，开皇初郡废。又有邵陵县，大业初废。”《元和郡县图</w:t>
        <w:br/>
        <w:t>志》卷9《河南道五》蔡州郾城县：“两汉以为县，属颖川郡。……高齐于今县置</w:t>
        <w:br/>
        <w:t>临颖郡，隋开皇三年(583)废。五年，又于废郡城中置郾城县，属许州。”据《魏</w:t>
        <w:br/>
        <w:t>书》卷106《地形志中》，东魏武定年间(543—550)颖川郡领有邵陵、临颖、曲阳</w:t>
        <w:br/>
        <w:t>三县。曲阳县不见于北齐之后文献，当在北齐省并。又西平县在北齐时从汝</w:t>
        <w:br/>
        <w:t>南郡划入，则天保七年(556)之后，临颖郡领有邵陵、临颖、西平三县。</w:t>
        <w:br/>
        <w:t>汝阳郡《隋书》卷30《地理志中》淮阳郡溵水县：“开皇十六年(596)置，又</w:t>
        <w:br/>
        <w:t>有后魏汝阳郡及县，后齐郡废，大业初县废。”但据《隋书》卷55《独孤楷传》：</w:t>
        <w:br/>
        <w:t>“高祖为丞相，进授开府，每督亲信兵。及受禅，拜右监门将军，进封汝阳郡</w:t>
        <w:br/>
        <w:t>公。”《元和郡县图志》卷9《河南道五》蔡州汝阳县：“本汉旧县地，属汝南郡。</w:t>
        <w:br/>
        <w:t>晋属汝南国，宋属汝阳郡。隋开皇二年(582)罢郡，县属豫州。”是隋初有汝阳</w:t>
      </w:r>
    </w:p>
    <w:p>
      <w:r>
        <w:br w:type="page"/>
      </w:r>
    </w:p>
    <w:p>
      <w:r>
        <w:t>690中国行政区划通史·十六国北朝卷</w:t>
        <w:br/>
        <w:t>郡。《唐故叠州密恭县丞杨公(师善)及夫人丁氏墓志文并序》：“夫人谯郡丁氏，</w:t>
        <w:br/>
        <w:t>曾祖泽，周任汝阳郡丞。”①《大周故相州刺史袁府君墓志铭并序》云：“君讳公</w:t>
        <w:br/>
        <w:t>瑜，字公瑜，陈郡扶乐人也。…曾祖虬，魏车骑大将军、行台大都督、汝阳郡</w:t>
        <w:br/>
        <w:t>开国公；祖钦，周昌城太守、汝阳郡开国公。②”是北周亦有汝阳郡。《隋书·地</w:t>
        <w:br/>
        <w:t>理志》表述似有不确。《太平寰宇记》卷11《河南道十一》蔡州汝阳县：“本汉县，</w:t>
        <w:br/>
        <w:t>属汝南郡。晋属汝南国。宋属汝阳郡。隋开皇十三年(593)罢郡，属豫州。十</w:t>
        <w:br/>
        <w:t>七年(597)改汝阳为溵水，属陈州。今界内有大溵水之名。其年又于上蔡县东</w:t>
        <w:br/>
        <w:t>北别置汝阳县，属豫州。即今县是也。”据《魏书》卷106《地形志中》，东魏武定</w:t>
        <w:br/>
        <w:t>年间(543—550)汝阳郡领有列有汝阳、武津、征羌三县。《隋书》卷30《地理志</w:t>
        <w:br/>
        <w:t>中》汝南郡上蔡县：“后魏置，曰临汝。后齐废。开皇中置，曰武津。大业初改</w:t>
        <w:br/>
        <w:t>名焉。”《嘉庆重修一统志》卷216《汝宁府二》“古迹”：“武津故城，在上蔡县东。</w:t>
        <w:br/>
        <w:t>刘宋置县，属汝阳郡。…隋改临汝为武津而县废。”是武津县在北朝一直存</w:t>
        <w:br/>
        <w:t>在。《嘉庆重修一统志》卷218《许州直隶州一》“古迹”：“征羌故城，在郾城县东</w:t>
        <w:br/>
        <w:t>南。……《郡国志》属汝南郡，晋省。后魏复置，属汝南郡。”不云后来废于何</w:t>
        <w:br/>
        <w:t>时。《读史方舆纪要》卷47《河南二》许州郾城县征羌城下则云“高齐废”。是汝</w:t>
        <w:br/>
        <w:t>阳郡在北齐时省并征羌一县，天保七年(556)之后，领有汝阳、武津二县。</w:t>
        <w:br/>
        <w:t>3. 广宁郡</w:t>
        <w:br/>
        <w:t>东魏新蔡郡，治石母台；北齐改称广宁郡。《隋书》卷30《地理志中》汝南郡</w:t>
        <w:br/>
        <w:t>新蔡县：“齐置北新蔡郡，魏曰新蔡郡，东魏置蔡州。后齐废州置广宁郡。开皇</w:t>
        <w:br/>
        <w:t>初郡废。”蔡州为梁首先设置，领有新蔡、汝南二郡，见本章第三十六节“蔡州领</w:t>
        <w:br/>
        <w:t>郡沿革”部分。北齐当是把蔡州及其所领郡县废置，然后改豫州新蔡郡为广宁</w:t>
        <w:br/>
        <w:t>郡。据《魏书》卷106《地形志中》，东魏武定年间(543—550)新蔡郡领有新蔡、</w:t>
        <w:br/>
        <w:t>鲖阳、固始三县。《隋书》卷30《地理志中》淮阳郡鲷阳县：“后齐废，开皇十一年</w:t>
        <w:br/>
        <w:t>(591)复。”《魏书》卷106《地形志中》财州：“武定八年(550)置。治豫州鲷县固</w:t>
        <w:br/>
        <w:t>始城。”据《北史》卷56《魏收传》，《魏书》全书成于北齐天保五年(554)十一月，</w:t>
        <w:br/>
        <w:t>后来虽有所修改，但内容不致有大变。财州本属寄治性质，置于东魏武定八年</w:t>
        <w:br/>
        <w:t>(550)，同年魏齐嬗代，魏收在财州下的标注也许是北齐的行政建置。如是，则</w:t>
        <w:br/>
        <w:t>北齐时鲷阳与固始二县合并为鲷县(当然也可能这里的鲷县为鲷阳县之漏</w:t>
        <w:br/>
        <w:t>写)。《嘉庆重修一统志》卷216《汝宁府二》“古迹”亦云：“鲖阳故城，在新蔡县</w:t>
        <w:br/>
        <w:t>东北七十里，汉置县，属汝南郡。…晋属汝阴郡，后属新蔡郡。(成)[咸?]康</w:t>
        <w:br/>
        <w:t>①吴钢主编，王京阳副主编：《全唐文补遗》第3辑，三秦出版社，1996年，第485—486页。</w:t>
        <w:br/>
        <w:t>②周绍良主编，赵超副主编：《唐代墓志汇编》，上海古籍出版社，1992年，第975—976页。</w:t>
      </w:r>
    </w:p>
    <w:p>
      <w:r>
        <w:br w:type="page"/>
      </w:r>
    </w:p>
    <w:p>
      <w:r>
        <w:t>下编·第三章 东魏北齐州郡县沿革(下) 691</w:t>
        <w:br/>
        <w:t>二年(336)省入新蔡县，后复置，刘宋时因之。后魏永安中陷，武定中复。齐</w:t>
        <w:br/>
        <w:t>废，隋开皇十一年(591)复置，属淮阳郡。”北齐在广宁郡还新置有永康县。《隋</w:t>
        <w:br/>
        <w:t>书》卷30《地理志中》汝南郡新蔡县：“齐置北新蔡郡，魏曰新蔡郡，东魏置蔡</w:t>
        <w:br/>
        <w:t>州。后齐废州置广宁郡。开皇初郡废。十六年(596)置舒州及舒县、广宁县。</w:t>
        <w:br/>
        <w:t>仁寿元年(601)改广宁曰汝北。大业初州废，改汝北曰新蔡。又后齐置永康</w:t>
        <w:br/>
        <w:t>县，后改名曰意水，至是及舒县并废入焉。”又包信县(亦作“褒信县”)因北齐废</w:t>
        <w:br/>
        <w:t>财州而划入，是天保七年(556)之后，广宁郡当领有新蔡、鲖、永康、包信四县。</w:t>
        <w:br/>
        <w:t>4. 初安郡</w:t>
        <w:br/>
        <w:t>治安昌。北齐同。《隋书》卷30《地理志中》汝南郡朗山县：“旧曰安昌，置</w:t>
        <w:br/>
        <w:t>初安郡。”据《魏书》卷106《地形志中》，东魏武定年间(543—550)初安郡领有</w:t>
        <w:br/>
        <w:t>新怀、安昌、怀德、昭越四县。新怀县不见于北齐之后文献，当在北齐省并。天</w:t>
        <w:br/>
        <w:t>保七年(556)之后，初安郡领有安昌、怀德、昭越三县。《嘉庆重修一统志》卷</w:t>
        <w:br/>
        <w:t>211《南阳府二》：“古迹”：“昭越故城，在泌阳县东。后魏置，属初安郡。隋开皇</w:t>
        <w:br/>
        <w:t>初郡废，大业初改为同光，寻废。”据《中国文物地图集·河南分册》，昭越故城</w:t>
        <w:br/>
        <w:t>在今河南驻马店市泌阳县大路庄乡古城岗村东①。</w:t>
        <w:br/>
        <w:t>5. 文城郡</w:t>
        <w:br/>
        <w:t>东魏襄城郡；北齐改称文城郡，治襄城。据《魏书》卷106《地形志中》，东</w:t>
        <w:br/>
        <w:t>魏武定年间(543—550)领有义绥、遂宁、武阳三县。《隋书》卷30《地理志中》汝</w:t>
        <w:br/>
        <w:t>南郡西平县：“后魏置襄城郡，后齐改郡曰文城，开皇初郡废。又有故武阳县，</w:t>
        <w:br/>
        <w:t>十八年(598)改曰吴房。”汝南郡吴房县：“故曰遂宁，后齐省绥义县(按当即《地</w:t>
        <w:br/>
        <w:t>形志》所载义绥县)入焉。大业初改曰吴房。”是北齐改襄城郡为文城郡，省并</w:t>
        <w:br/>
        <w:t>义绥县入遂宁县，天保七年(556)之后，文城郡领有遂宁、武阳二县。</w:t>
        <w:br/>
        <w:t>6. 广陵郡</w:t>
        <w:br/>
        <w:t>据《魏书》卷106《地形志中》，东魏兴和年间(539—542)分东豫州部分地</w:t>
        <w:br/>
        <w:t>域置宋安、光城、安蛮、新蔡、汝南五县，在此基础上置广陵郡，划入豫州。武定</w:t>
        <w:br/>
        <w:t>年间(543—550)广陵郡领有宋安、光城、安蛮、新蔡、汝南五县。《嘉庆重修一统</w:t>
        <w:br/>
        <w:t>志》卷222《光州直隶州一》“古迹”：“广陵故城，今息县治，本汉新息县</w:t>
        <w:br/>
        <w:t>地。…后周大象元年(579)南伐，梁士彦复攻广陵，拔之。遂移新息县于此，</w:t>
        <w:br/>
        <w:t>改置息州。广陵郡及宋安县俱废入焉。”“光城故城，今光山县治。刘宋元嘉二</w:t>
        <w:br/>
        <w:t>十五年，以豫部蛮民立光城县。大明中，分弋阳立光城左郡，八年罢郡。太始</w:t>
        <w:br/>
        <w:t>①《中国文物地图集·河南分册》，中国地图出版社，1991年，“泌阳县文物图”，第198页，“文物单位</w:t>
        <w:br/>
        <w:t>简介”之“驻马店地区·泌阳县”，第457—458页。</w:t>
      </w:r>
    </w:p>
    <w:p>
      <w:r>
        <w:br w:type="page"/>
      </w:r>
    </w:p>
    <w:p>
      <w:r>
        <w:t>692 中国行政区划通史·十六国北朝卷</w:t>
        <w:br/>
        <w:t>初，西阳蛮田益宗、田光兴等起义，攻克郢州。周复以蛮户立光成郡，以光兴为</w:t>
        <w:br/>
        <w:t>太守。”此郡武平四年(573)为陈所占。参见本章第二十二节“东豫州领郡沿</w:t>
        <w:br/>
        <w:t>革”部分。</w:t>
        <w:br/>
        <w:t>第九节北豫州领郡沿革</w:t>
        <w:br/>
        <w:t>北豫州治虎牢。东魏天平元年(534)罢北魏东中郎将府，分荥阳郡置广</w:t>
        <w:br/>
        <w:t>武、成皋二郡，以此三郡置北豫州。《隋书》卷30《地理志中》荥阳郡汜水县：“旧</w:t>
        <w:br/>
        <w:t>曰成皋，即武牢也。后魏置东中府，东魏置北豫州，后周置荥州。”据《魏书》卷</w:t>
        <w:br/>
        <w:t>106《地形志中》，东魏武定年间(543—550)领有广武、荥阳、成皋三郡。北齐省</w:t>
        <w:br/>
        <w:t>并荥阳、成皋二郡为成皋郡，天保七年(556)之后，北豫州领有广武、成皋二郡。</w:t>
        <w:br/>
        <w:t>1. 广武郡</w:t>
        <w:br/>
        <w:t>治中牟城。据《魏书》卷106《地形志中》，东魏天平元年(534)划荥阳郡</w:t>
        <w:br/>
        <w:t>置，武定年间(543—550)领有曲梁、原武、阳武、中牟、苑陵五县。《隋书》卷30</w:t>
        <w:br/>
        <w:t>《地理志中》荥阳郡管城县：“旧曰中牟，东魏置广武郡。开皇初郡废，改中牟</w:t>
        <w:br/>
        <w:t>曰内牟。十六年(596)析置管城。十八年(598)改内牟曰圃田入焉。后魏置</w:t>
        <w:br/>
        <w:t>曲梁县，后齐废。”荥阳郡原武县：“开皇十六年(596)置。”《元和郡县图志》卷</w:t>
        <w:br/>
        <w:t>8《河南道四》郑州原武县：“本汉旧县，属河南郡。后魏属荥阳郡。东魏改置</w:t>
        <w:br/>
        <w:t>广武，县又属焉。高齐天保七年(556)，郡县并废。隋重置原武县，属郑州。”</w:t>
        <w:br/>
        <w:t>《太平寰宇记》卷2《河南道二》开封府阳武县：“汉为阳武县，属河南郡。………</w:t>
        <w:br/>
        <w:t>按《郡国县道记》云：阳武县所理，晋废。后魏孝昌中复置。高齐又省。隋开</w:t>
        <w:br/>
        <w:t>皇六年(586)移理于阳池城，即今原武县是也。唐武德四年(621)于汉原武故</w:t>
        <w:br/>
        <w:t>城复置阳武县，即今理也。””又《隋书》卷30《地理志中》荥阳郡下列有阳武</w:t>
        <w:br/>
        <w:t>县，是北齐省废曲梁、原武二县。天保七年(556)之后，广武郡领有中牟、苑</w:t>
        <w:br/>
        <w:t>陵、阳武三县。</w:t>
        <w:br/>
        <w:t>2.成皋郡</w:t>
        <w:br/>
        <w:t>东魏荥阳郡治荥阳，成皋郡治成皋城；北齐省并二郡为成皋郡，郡治荥阳。</w:t>
        <w:br/>
        <w:t>据《魏书》卷106《地形志中》，东魏武定年间(543—550)荥阳郡领有荥阳、成</w:t>
        <w:br/>
        <w:t>皋、京、密、卷五县。《隋书》卷30《地理志中》荥阳郡荥阳县：“旧置荥阳郡。后</w:t>
        <w:br/>
        <w:t>齐省卷、京二县入，改曰成皋郡。开皇初郡废。”又据《魏书》卷106《地形志</w:t>
        <w:br/>
        <w:t>中》，东魏天平元年(534)分荥阳郡成皋县置西成皋县，划西成皋、巩二县置成</w:t>
        <w:br/>
        <w:t>皋郡。武定年间(543—550)成皋郡领有西成皋、巩二县。《隋书》卷30《地理志</w:t>
        <w:br/>
        <w:t>中》河南郡巩县：“后齐废，开皇十六年(596)复。”西成皋县当与成皋县合并。</w:t>
      </w:r>
    </w:p>
    <w:p>
      <w:r>
        <w:br w:type="page"/>
      </w:r>
    </w:p>
    <w:p>
      <w:r>
        <w:t>下编·第三章东魏北齐州郡县沿革(下)</w:t>
        <w:br/>
        <w:t>693</w:t>
        <w:br/>
        <w:t>是北齐天保七年(556)之后，成皋郡领有荥阳、成皋、密三县。</w:t>
        <w:br/>
        <w:t>第十节徐州领郡沿革</w:t>
        <w:br/>
        <w:t>徐州治彭城，今江苏徐州市老城区。《元和郡县图志》卷9《河南道五》徐</w:t>
        <w:br/>
        <w:t>州：“秦并天下，为泗水郡。……汉改泗水郡为沛郡，又分沛郡立楚国。按楚</w:t>
        <w:br/>
        <w:t>国，即今州理是也。宣帝地节元年(前69)，更为彭城郡，寻复为楚国。自汉以</w:t>
        <w:br/>
        <w:t>来，或理彭城，或理下邳。晋氏南迁，又于淮南侨立徐州，安帝始分淮北为北徐</w:t>
        <w:br/>
        <w:t>州。宋永初二年(421)，加淮南徐州曰南徐州，而改北徐州曰徐州。明帝时，淮</w:t>
        <w:br/>
        <w:t>北入魏。梁初暂收，太清之后寻复入魏，徐州复理彭城，仍立彭城郡。高齐及</w:t>
        <w:br/>
        <w:t>后周不改。隋开皇二年(582)于此置总管，罢郡，其所领县并属徐州。十四年</w:t>
        <w:br/>
        <w:t>(594)，废总管府为彭城郡。”</w:t>
        <w:br/>
        <w:t>据《魏书》卷106《地形志中》，东魏武定年间(543—550)徐州领有彭城、南</w:t>
        <w:br/>
        <w:t>阳平、蕃、沛、兰陵、北济阴、砀七郡。其中蕃郡治蕃城。据《魏书》卷106《地形</w:t>
        <w:br/>
        <w:t>志中》，东魏武定年间(543—550)领有蕃、永兴、永福三县。《隋书》卷31《地理</w:t>
        <w:br/>
        <w:t>志下》彭城郡滕县：“旧曰蕃，置蕃郡。后齐废。开皇十六年改曰滕县。”《元和</w:t>
        <w:br/>
        <w:t>郡县图志》卷9《河南道五》徐州滕县：“汉蕃县也，属鲁国。宋属彭城郡。……</w:t>
        <w:br/>
        <w:t>后魏置蕃郡，以县属焉。北齐郡县并废。隋于此置滕县，属徐州。”《嘉庆重修</w:t>
        <w:br/>
        <w:t>一统志》卷166《兖州府二》“古迹”：“永兴废县，在滕县东南，后魏(黄)[皇]兴</w:t>
        <w:br/>
        <w:t>初置永兴、永福二县，属建昌郡。太和十五年罢郡属彭城。武定五年改属蕃</w:t>
        <w:br/>
        <w:t>郡。北齐省。”是蕃郡在北齐郡县俱废。砀郡治下邑城。据《魏书》卷106《地</w:t>
        <w:br/>
        <w:t>形志中》，东魏武定年间(543—550)领有安阳(治麻城)、砀(治鲁城)二县。《元</w:t>
        <w:br/>
        <w:t>和郡县图志》卷7《河南道三》宋州砀山县：“汉砀县，属梁国，后汉不改。晋以</w:t>
        <w:br/>
        <w:t>其地并入下邑。宋复置砀县，属梁郡。后魏置安阳，属砀郡。高齐文宣帝并</w:t>
        <w:br/>
        <w:t>废，以安阳县属彭城郡。隋开皇十八年(598)，改安阳县为砀山县，大业二年</w:t>
        <w:br/>
        <w:t>(606)改属宋州。”是北齐省并砀郡与砀县，剩余安阳一县则划属彭城郡。是北</w:t>
        <w:br/>
        <w:t>齐省废蕃、砀二郡。又北齐时亦废北济阴郡，以其部分领县改置永昌郡（见</w:t>
        <w:br/>
        <w:t>下)，天保七年(556)之后，徐州领有彭城、南阳平、沛、兰陵、永昌五郡。</w:t>
        <w:br/>
        <w:t>1.彭城郡</w:t>
        <w:br/>
        <w:t>治彭城。据《魏书》卷106《地形志中》，东魏武定年间(543—550)领有彭</w:t>
        <w:br/>
        <w:t>城、吕、薛、龙城、留、睢陵六县。其中睢陵乃武定五年(547)划入。《嘉庆重修一</w:t>
        <w:br/>
        <w:t>统志》卷166《兖州府二》“古迹”：“薛县故城，在滕县东南四十四里薛河之</w:t>
        <w:br/>
        <w:t>北。……秦置薛县，汉属鲁国。后齐废。”《隋书》卷31《地理志下》彭城郡留</w:t>
      </w:r>
    </w:p>
    <w:p>
      <w:r>
        <w:br w:type="page"/>
      </w:r>
    </w:p>
    <w:p>
      <w:r>
        <w:t>694 中国行政区划通史·十六国北朝卷</w:t>
        <w:br/>
        <w:t>县：“后齐废，开皇十六年复。”《嘉庆重修一统志》卷101《徐州府二》“古迹”：</w:t>
        <w:br/>
        <w:t>“睢陵旧城，在睢宁县治。……魏收《志》，彭城郡睢陵县……武定五年来属；又</w:t>
        <w:br/>
        <w:t>睢州睢阳郡领睢陵县，武定六年置。盖分故县所置有二睢陵矣。北齐皆废。”</w:t>
        <w:br/>
        <w:t>是彭城郡省废薛、留、睢陵三县。又安阳县因砀郡省并划入。原沛郡萧县改为</w:t>
        <w:br/>
        <w:t>承高县后亦划入。北齐天保七年(556)之后，彭城郡当领有彭城、吕、龙城、安</w:t>
        <w:br/>
        <w:t>阳、承高五县。</w:t>
        <w:br/>
        <w:t>2. 南阳平郡</w:t>
        <w:br/>
        <w:t>寄治彭城。据《魏书》卷106《地形志中》，东魏武定年间(543—550)领有</w:t>
        <w:br/>
        <w:t>襄邑、阳平、濮阳三县。北齐同。</w:t>
        <w:br/>
        <w:t>3. 沛郡</w:t>
        <w:br/>
        <w:t>《隋书》卷31《地理志下》彭城郡彭城县：“旧置郡，后周并沛及南阳平二郡</w:t>
        <w:br/>
        <w:t>入。”彭城郡萧县：“旧置沛郡，后齐废为承高县。开皇六年(586)改为龙城，十</w:t>
        <w:br/>
        <w:t>八年(598)改为临沛，大业初改曰萧。”《元和郡县图志》卷9《河南道五》徐州萧</w:t>
        <w:br/>
        <w:t>县：“汉萧县，属沛郡。北齐改为承高县，属彭城郡。隋开皇三年(583)罢郡，属</w:t>
        <w:br/>
        <w:t>徐州，改为龙城县，寻复为萧县。”《太平寰宇记》卷15《河南道十五》徐州萧县：</w:t>
        <w:br/>
        <w:t>“汉旧为县，属沛郡。北齐天保七年(556)改为承高县，隶彭城郡。隋开皇三年</w:t>
        <w:br/>
        <w:t>(583)罢郡，属徐州，改为龙城县，寻复为萧县。”据《魏书》卷106《地形志中》，</w:t>
        <w:br/>
        <w:t>东魏武定年间(543—550)沛郡领有萧、沛、相三县。北齐天保七年(556)之后，</w:t>
        <w:br/>
        <w:t>沛郡领有沛、相二县。</w:t>
        <w:br/>
        <w:t>4. 兰陵郡</w:t>
        <w:br/>
        <w:t>治承。《隋书》卷31《地理志下》彭城郡兰陵县：“旧曰承，置兰陵郡。开皇</w:t>
        <w:br/>
        <w:t>初郡废。”据《魏书》卷106《地形志中》，东魏武定年间(543—550)领有昌虑、</w:t>
        <w:br/>
        <w:t>承、合乡、兰陵四县。《读史方舆纪要》卷32《山东三》兖州府滕县：“昌虑城，县</w:t>
        <w:br/>
        <w:t>东南六十里。……汉置昌虑县，属东海郡。……建安三年曹操尝析置昌虑郡。</w:t>
        <w:br/>
        <w:t>十一年复故。晋亦曰昌虑县。元康中改属兰陵郡。刘宋泰始中为郡治，后乃</w:t>
        <w:br/>
        <w:t>属兰陵郡。北齐废。”《嘉庆重修一统志》卷166《兖州府二》“古迹”：“兰陵故</w:t>
        <w:br/>
        <w:t>城，在峰县东五十里。汉置县，属东海郡。后汉及晋初因之。元康元年分置兰</w:t>
        <w:br/>
        <w:t>陵郡。刘宋移郡治昌虑，以兰陵省入承县。后魏复置，属兰陵郡。北齐废。隋</w:t>
        <w:br/>
        <w:t>开皇十六年复置。”“合乡旧城，在滕县东。汉置县，属东海郡。后汉《志》作合</w:t>
        <w:br/>
        <w:t>城。晋仍曰合乡。宋属兰陵郡。后魏因之。北齐废。”是北齐时废昌虑、合乡、</w:t>
        <w:br/>
        <w:t>兰陵三县，天保七年(556)之后，兰陵郡领有承一县。</w:t>
        <w:br/>
        <w:t>5. 永昌郡</w:t>
        <w:br/>
        <w:t>东魏北济阴郡治离狐县(单父城)；北齐废其后另置永昌郡，治城武。据</w:t>
      </w:r>
    </w:p>
    <w:p>
      <w:r>
        <w:br w:type="page"/>
      </w:r>
    </w:p>
    <w:p>
      <w:r>
        <w:t>下编·第三章 东魏北齐州郡县沿革(下)695</w:t>
        <w:br/>
        <w:t>《魏书》卷106《地形志中》，东魏武定年间(543—550)北济阴郡领有丰、离狐、</w:t>
        <w:br/>
        <w:t>城武三县。《隋书》卷30《地理志中》济阴郡单父县：“后魏曰离狐，置北济阴郡。</w:t>
        <w:br/>
        <w:t>后齐郡县并废。”济阴郡成武县：“后齐置永昌郡。开皇初郡废。”《元和郡县图</w:t>
        <w:br/>
        <w:t>志》卷9《河南道五》徐州丰县：“本汉旧县，属沛郡。……后汉属沛国，晋同。</w:t>
        <w:br/>
        <w:t>宋改属北济阴郡，北齐改郡为永昌，以县属焉。隋改属徐州。”是北济阴郡北齐</w:t>
        <w:br/>
        <w:t>时废置，另于城武县置永昌郡，永昌郡当领有丰、城武二县。北济阴郡废置可</w:t>
        <w:br/>
        <w:t>能是因为毗邻西兖州济阴郡之故。</w:t>
        <w:br/>
        <w:t>第十一节西兖州领郡沿革</w:t>
        <w:br/>
        <w:t>西兖州先治定陶城，后徙左城。定陶城当在今山东菏泽市定陶县治所定</w:t>
        <w:br/>
        <w:t>陶镇一带，左城当在今山东菏泽市曹县韩集镇堤上范村一带。北魏末年领有</w:t>
        <w:br/>
        <w:t>济阴、濮阳二郡。东魏天平初年划濮阳郡入邺城之司州（见本编第二章第一节</w:t>
        <w:br/>
        <w:t>“司州领郡沿革”)。北齐仍为西兖州。《隋书》卷30《地理志中》济阴郡：“后魏</w:t>
        <w:br/>
        <w:t>置西兖州，后周改曰曹州。”据《魏书》卷106《地形志中》，兴和二年(540)分济</w:t>
        <w:br/>
        <w:t>阴郡置沛郡，武定年间(543—550)西兖州实领有沛、济阴二郡。其中沛郡治孝</w:t>
        <w:br/>
        <w:t>昌城。据《魏书》卷106《地形志中》，沛郡乃东魏兴和二年(540)划济阴郡考</w:t>
        <w:br/>
        <w:t>城、己氏二县置，兴和年间(539—542)又新置新安县，武定年间(543—550)领</w:t>
        <w:br/>
        <w:t>有考城、己氏、新安三县。《隋书》卷30《地理志中》济阴郡济阴县：“后魏置沛</w:t>
        <w:br/>
        <w:t>郡，后齐废。”《元和郡县图志》卷7《河南道三》宋州楚丘县：“至汉为己氏县，属</w:t>
        <w:br/>
        <w:t>梁国，后汉属济阴郡，北齐废。隋开皇五年(585)又置，属曹州，六年(586)改为</w:t>
        <w:br/>
        <w:t>…《》°关</w:t>
        <w:br/>
        <w:t>过菑县，诏御史曰：陈留菑县，其称不令。故高祖鄙柏人之名，武帝休闻喜而</w:t>
        <w:br/>
        <w:t>显获嘉，其改菑县为考城县。’至晋属济阴郡。高齐天保七年(556)省考城县，</w:t>
        <w:br/>
        <w:t>移成安县理此。隋开皇十六年(596)仍改名考城县，属宋州。”沛郡本属侨置性</w:t>
        <w:br/>
        <w:t>质，北齐因徐州沛郡而废省。沛郡废后，所领新安县当亦同废。是天保七年</w:t>
        <w:br/>
        <w:t>(556)之后，西兖州领有济阴一郡。</w:t>
        <w:br/>
        <w:t>济阴郡</w:t>
        <w:br/>
        <w:t>北魏时初领定陶、离狐、冤句、乘氏、考城、己氏、城阳等县，城阳县后划入</w:t>
        <w:br/>
        <w:t>濮阳，兴和二年(540)划济阴郡考城、己氏二县置沛郡，据《魏书》卷106《地形</w:t>
        <w:br/>
        <w:t>志中》，东魏武定年间(543—550)领有定陶、离狐、冤句、乘氏四县。又城安县</w:t>
        <w:br/>
        <w:t>因北齐时北梁郡省废划入(见本章第十二节“南兖州领郡沿革”)，天保七年</w:t>
        <w:br/>
        <w:t>(556)之后，济阴郡领有定陶、离狐、冤句、乘氏、城安五县。</w:t>
      </w:r>
    </w:p>
    <w:p>
      <w:r>
        <w:br w:type="page"/>
      </w:r>
    </w:p>
    <w:p>
      <w:r>
        <w:t>696中国行政区划通史·十六国北朝卷</w:t>
        <w:br/>
        <w:t>第十二节南兖州领郡沿革</w:t>
        <w:br/>
        <w:t>南兖州治谯城，今安徽亳州市谯城区城区。《隋书》卷30《地理志中》谯郡：</w:t>
        <w:br/>
        <w:t>“后魏置南兖州。后周置总管府，后改曰亳州。”据《魏书》卷106《地形志中》，</w:t>
        <w:br/>
        <w:t>南兖州天平初年领有陈留、梁、下蔡、谯、北梁、沛、马头、临涣①八郡。天平二</w:t>
        <w:br/>
        <w:t>年(535)改陈留郡武平县为武平镇，兴和年间(539—542)罢临涣郡，所领下邑</w:t>
        <w:br/>
        <w:t>县划入马头郡，武定七年(549)罢武平镇置武平县，重新划归陈留郡。东魏武</w:t>
        <w:br/>
        <w:t>定年间(543—550)领有陈留、梁、下蔡、谯、北梁、沛、马头七郡。北齐省并谯、</w:t>
        <w:br/>
        <w:t>北梁、沛、马头四郡。</w:t>
        <w:br/>
        <w:t>谯郡治蒙县。据《魏书》卷106《地形志中》，谯郡为东魏武定年间(543</w:t>
        <w:br/>
        <w:t>550)收复，领有蒙、蕲、宁陵三县。《隋书》卷30《地理志中》梁郡宁陵县：“后齐</w:t>
        <w:br/>
        <w:t>废，开皇六年复。”《嘉庆重修一统志》卷194《归德府二》“古迹”：“蒙县故城，在</w:t>
        <w:br/>
        <w:t>商丘县东北。……汉置县，属梁国。晋因之。……宋移谯郡治此，后魏因之。</w:t>
        <w:br/>
        <w:t>北齐省。”又蕲县，《隋书》卷30《地理志中》彭城郡蕲县：“梁置蕲郡。后齐置仁</w:t>
        <w:br/>
        <w:t>州，又析置龙亢郡。开皇初郡废，大业初州废。”《元和郡县图志》卷9《河南道</w:t>
        <w:br/>
        <w:t>五》宿州蕲县：“本秦旧县，汉属沛郡，后汉属沛国。…宋于此置谯郡，齐以为</w:t>
        <w:br/>
        <w:t>北谯郡。后魏改蕲县为蕲城县，隋开皇三年(583)去城’字，属仁州。即今宿</w:t>
        <w:br/>
        <w:t>州是也。大业二年属徐州，八年属谯州，后复隶徐州。”蕲县原与仁州无涉(见</w:t>
        <w:br/>
        <w:t>本章第四十一节“仁州领郡沿革”)，东魏在此析置龙亢郡与蕲城郡，属谯州(见</w:t>
        <w:br/>
        <w:t>本章第二十五节“谯州领郡沿革”)，至隋蕲县划属仁州。</w:t>
        <w:br/>
        <w:t>北梁郡治城安县。据《魏书》卷106《地形志中》，东魏武定年间(543一</w:t>
        <w:br/>
        <w:t>550)领有城安、孝阳(治亳城)二县。《隋书》卷30《地理志中》梁郡考城县：“后</w:t>
        <w:br/>
        <w:t>魏曰考阳，置北梁郡。后齐郡县并废，为城安县。开皇十八年以重名，改曰考</w:t>
        <w:br/>
        <w:t>城。”《元和郡县图志》卷11《河南道七》曹州考城县：“高齐天保七年(556)省考</w:t>
        <w:br/>
        <w:t>城县，移成安县理此。隋开皇十六年(596)仍改名考城县，属宋州。”《太平寰宇</w:t>
        <w:br/>
        <w:t>记》卷2《河南道二》开封府考城县：“秦灭六国，为甾县。汉隶梁国。后汉章帝</w:t>
        <w:br/>
        <w:t>东巡，改为考城，仍隶陈留郡。后魏为城安县，仍于县置北梁郡，隶南兖州。北</w:t>
        <w:br/>
        <w:t>齐郡废，县归济阴郡。隋复为考城，移属宋州。”是孝阳可能是考阳之误，北齐</w:t>
        <w:br/>
        <w:t>时北梁郡与考阳俱废，城安县移治原考阳县治，并划入西兖州之济阴郡。</w:t>
        <w:br/>
        <w:t>①《隋书》卷30《地理志中》谯郡临涣县：“后魏置临涣郡，又别置丹城县。”由之，知临涣郡治临涣，领</w:t>
        <w:br/>
        <w:t>有临涣、丹城、下邑三县。</w:t>
      </w:r>
    </w:p>
    <w:p>
      <w:r>
        <w:br w:type="page"/>
      </w:r>
    </w:p>
    <w:p>
      <w:r>
        <w:t>下编·第三章东魏北齐州郡县沿革(下) 697</w:t>
        <w:br/>
        <w:t>沛郡治黄杨城。据《魏书》卷106《地形志中》，东魏武定年间(543—550)</w:t>
        <w:br/>
        <w:t>领有萧(治虞城)、相二县。《隋书》卷30《地理志中》梁郡虞城县：“后魏曰萧，后</w:t>
        <w:br/>
        <w:t>齐废。开皇十六年置，改名焉。又后魏置沛郡，后齐废。”相县当亦同时废于</w:t>
        <w:br/>
        <w:t>北齐。</w:t>
        <w:br/>
        <w:t>马头郡治建平城。据《魏书》卷106《地形志中》，东魏武定年间(543</w:t>
        <w:br/>
        <w:t>550)领有蕲、(已)[己]吾、下邑三县。其中己吾县在兴和年间(539—542)徙治</w:t>
        <w:br/>
        <w:t>平石城。《隋书》卷30《地理志中》谯郡酂县：“旧废，开皇十六年复。旧有马头</w:t>
        <w:br/>
        <w:t>郡，后魏又置下邑县，后齐并废。”又同志梁郡下邑县云：“后齐废已吾县入焉。”</w:t>
        <w:br/>
        <w:t>这里的已吾’当是己吾’之讹写。按下邑县可能是与原砀郡下邑城合并为一</w:t>
        <w:br/>
        <w:t>新的下邑县(参见本章第十节“徐州领郡沿革”)，因其地域接近，故《隋志》才有</w:t>
        <w:br/>
        <w:t>废、存两处记载。蕲县当亦同时废于北齐。下邑县在马头郡省并后当划入</w:t>
        <w:br/>
        <w:t>梁郡。</w:t>
        <w:br/>
        <w:t>《隋书》卷30《地理志中》汝阴郡颖上县：“梁置下蔡郡，后齐废郡。大业初</w:t>
        <w:br/>
        <w:t>县改名焉。”是下蔡郡废于北齐。据《魏书》卷106《地形志中》，下蔡郡及其领</w:t>
        <w:br/>
        <w:t>县均为东魏兴和年间(539—542)收复，武定年间(543—550)领有楼烦、下蔡、</w:t>
        <w:br/>
        <w:t>临淮、龙亢四县。《嘉庆重修一统志》卷126《凤阳府二》“古迹”：“下蔡故城，在</w:t>
        <w:br/>
        <w:t>凤台县北三十里。……后汉属九江郡，晋属淮南郡，刘宋时废。……梁大通</w:t>
        <w:br/>
        <w:t>中，魏乱，梁得下蔡，改置汴州及汴郡。北齐郡废。隋仍为下蔡县，属汝阴郡。”</w:t>
        <w:br/>
        <w:t>此指下蔡县曾侨置有汴州与汴郡，《隋书》卷30《地理志中》汝阴郡下蔡县：“梁</w:t>
        <w:br/>
        <w:t>置汴郡，后齐郡废。大业初县改名焉。”(见本章第四十九节“汴州领郡沿革”)。</w:t>
        <w:br/>
        <w:t>楼烦、临淮、龙亢三县当废于北齐之时。下蔡郡省废后，下蔡县可能划入谯州</w:t>
        <w:br/>
        <w:t>南谯郡(参见本章第二十五节“谯州领郡沿革”)。天保七年(556)之后，南兖州</w:t>
        <w:br/>
        <w:t>领有陈留、梁二郡。</w:t>
        <w:br/>
        <w:t>1. 陈留郡</w:t>
        <w:br/>
        <w:t>治小黄。据《魏书》卷106《地形志中》，东魏武定年间(543—550)领有小</w:t>
        <w:br/>
        <w:t>黄、浚仪、谷阳、东燕、武平五县。《隋书》卷30《地理志中》谯郡谷阳县：“后齐</w:t>
        <w:br/>
        <w:t>省，开皇六年(586)复。”《元和郡县图志》卷7《河南道三》亳州真源县：“汉属淮</w:t>
        <w:br/>
        <w:t>阳国。后汉苦县属陈国，晋属梁郡，成帝更名谷阳。高齐省入武平县。隋开皇</w:t>
        <w:br/>
        <w:t>六年(586)，复置谷阳县，理苦城。”是北齐省并谷阳县入武平县。另东燕亦不</w:t>
        <w:br/>
        <w:t>见于北齐之后文献，当亦在北齐省并。天保七年(556)之后，陈留郡当领有小</w:t>
        <w:br/>
        <w:t>黄、浚仪、武平三县。</w:t>
        <w:br/>
        <w:t>2.梁郡</w:t>
        <w:br/>
        <w:t>治睢阳县(梁国城)。据《魏书》卷106《地形志中》，东魏武定年间(543—</w:t>
      </w:r>
    </w:p>
    <w:p>
      <w:r>
        <w:br w:type="page"/>
      </w:r>
    </w:p>
    <w:p>
      <w:r>
        <w:t>698 中国行政区划通史·十六国北朝卷</w:t>
        <w:br/>
        <w:t>550)领有襄邑、睢阳二县。《隋书》卷30《地理志中》梁郡襄邑县：“后齐废，开皇</w:t>
        <w:br/>
        <w:t>十六年(596)复。”《元和郡县图志》卷7《河南道三》宋州襄邑县：“本汉旧县，即</w:t>
        <w:br/>
        <w:t>春秋时宋襄牛地也。秦始皇徙承匡县于襄陵，改为襄邑县。汉以县属梁，后又</w:t>
        <w:br/>
        <w:t>属陈留。高齐文宣帝省入雍丘。隋开皇十六年(596)，复置襄邑县，属杞州，大</w:t>
        <w:br/>
        <w:t>业三年(607)割属梁郡。”是北齐时省并襄邑县。又下邑县因马头郡省并而划</w:t>
        <w:br/>
        <w:t>入，天保七年(556)之后，梁郡当领有睢阳、下邑二县。</w:t>
        <w:br/>
        <w:t>第十三节广州领郡沿革</w:t>
        <w:br/>
        <w:t>据《魏书》卷106《地形志中》，广州本治鲁阳，武定年间(543—550)因陷于</w:t>
        <w:br/>
        <w:t>西魏，徙治襄城。东魏武定年间(543—550)领有南阳、顺阳、定陵、鲁阳、汝南、</w:t>
        <w:br/>
        <w:t>汉广、襄城七郡。其中汝南郡治符垒城。据《魏书》卷106《地形志中》，东魏武</w:t>
        <w:br/>
        <w:t>定年间(543—550)领有汝南、符垒二县。《隋书》卷30《地理志中》襄城郡汝南</w:t>
        <w:br/>
        <w:t>县：“有后魏汝南郡及符垒县，并后齐废。”《元和郡县图志》卷6《河南道二》汝</w:t>
        <w:br/>
        <w:t>州龙兴县：“本汉郏县地，后魏太和十八年(494)置汝南县，高齐天保七年(556)</w:t>
        <w:br/>
        <w:t>废。隋开皇十八年(598)复置汝南，隋末废。”是汝南郡在北齐郡县俱废。另鲁</w:t>
        <w:br/>
        <w:t>阳郡，据《魏书》卷106《地形志中》，东魏武定年间(543—550)鲁阳郡领有山</w:t>
        <w:br/>
        <w:t>北、河山二县。《隋书》卷30《地理志中》襄城郡犨城县：“后魏置南阳县、河山</w:t>
        <w:br/>
        <w:t>县，大业初并废入焉。”《元和郡县图志》卷6《河南道二》汝州鲁山县：“本汉鲁</w:t>
        <w:br/>
        <w:t>阳县，古鲁县也，属南阳郡。…后魏太和十一年(487)，孝文帝南巡，置鲁阳</w:t>
        <w:br/>
        <w:t>镇，十八年(494)改镇为荆州，二十二年(498)罢荆州置鲁阳郡，改鲁阳县为北</w:t>
        <w:br/>
        <w:t>山县。周改为鲁山县。”《嘉庆重修一统志》卷225《汝州直隶州二》“古迹”：“鲁</w:t>
        <w:br/>
        <w:t>阳故城，今鲁山县治。…汉置鲁阳县，属南阳郡。……后魏改曰山北，后周</w:t>
        <w:br/>
        <w:t>始改曰鲁山。”是此郡陷于西魏北周，北齐广州不领此郡。北齐广州领有南阳、</w:t>
        <w:br/>
        <w:t>顺阳、定陵、汉广、襄城五郡。</w:t>
        <w:br/>
        <w:t>1. 南阳郡</w:t>
        <w:br/>
        <w:t>据《魏书》卷106《地形志中》，东魏武定年间(543—550)领有南阳、块城</w:t>
        <w:br/>
        <w:t>(即郏城)二县。《隋书》卷30《地理志中》襄城郡郏城县：“旧曰龙山。东魏置顺</w:t>
        <w:br/>
        <w:t>阳郡及南阳郡、南阳县。”《元和郡县图志》卷6《河南道二》汝州郏城县：“本春</w:t>
        <w:br/>
        <w:t>秋时郑地…至汉以为县，属颖川郡。晋属襄城郡。后魏属南阳郡。高齐</w:t>
        <w:br/>
        <w:t>省。”是北齐省并城县。南阳郡后仅领有南阳一县。</w:t>
        <w:br/>
        <w:t>2. 顺阳郡</w:t>
        <w:br/>
        <w:t>据《魏书》卷106《地形志中》，东魏武定年间(543—550)领有龙阳、龙山二</w:t>
      </w:r>
    </w:p>
    <w:p>
      <w:r>
        <w:br w:type="page"/>
      </w:r>
    </w:p>
    <w:p>
      <w:r>
        <w:t>下编·第三章 东魏北齐州郡县沿革(下)699</w:t>
        <w:br/>
        <w:t>县。《隋书》卷30《地理志中》襄城郡郏城县：“旧曰龙山。东魏置顺阳郡及南阳</w:t>
        <w:br/>
        <w:t>郡、南阳县。开皇初改龙山曰汝南，三年(583)二郡并废。十八年(598)改汝南</w:t>
        <w:br/>
        <w:t>曰辅城，南阳曰期城。大业初改辅城曰郏城，废期城入焉。”龙阳县不见于北齐</w:t>
        <w:br/>
        <w:t>之后文献，当在北齐省并。是顺阳郡在北齐领有龙山一县。</w:t>
        <w:br/>
        <w:t>3. 定陵郡</w:t>
        <w:br/>
        <w:t>治北舞阳。《隋书》卷30《地理志中》颖川郡北舞县：“旧置定陵郡，开皇初</w:t>
        <w:br/>
        <w:t>废。”据《魏书》卷106《地形志中》，东魏武定年间(543—550)领有北舞阳、云</w:t>
        <w:br/>
        <w:t>阳、西舞阳三县。云阳县不见于北齐之后文献，当在北齐省并。天保七年</w:t>
        <w:br/>
        <w:t>(556)之后，定陵郡当领有北舞阳、西舞阳二县。《嘉庆重修一统志》卷211《南</w:t>
        <w:br/>
        <w:t>阳府二》：“古迹”：“定陵故城，在舞阳县北十五里。”据《中国文物地图集·河南</w:t>
        <w:br/>
        <w:t>分册》，北舞渡遗址在今河南漯河市舞阳县北舞渡河北街，为北舞阳县治及定</w:t>
        <w:br/>
        <w:t>陵郡治所在①。</w:t>
        <w:br/>
        <w:t>4. 汉广郡</w:t>
        <w:br/>
        <w:t>《隋书》卷30《地理志中》颍川郡汝坟县：“后齐置汉广郡，寻废。”《嘉庆重</w:t>
        <w:br/>
        <w:t>修一统志》卷211《南阳府二》“古迹”：“汝坟故城，在叶县东北十五里。北齐改</w:t>
        <w:br/>
        <w:t>昆阳所置。………《县志》，今有汝坟店。”据《魏书》卷106《地形志中》，东魏武定</w:t>
        <w:br/>
        <w:t>年间(543—550)领有昆阳、高阳二县。高阳县，《北周地理志》卷5《山南下》广</w:t>
        <w:br/>
        <w:t>州汉广郡汝坟县据《天保三年(552)四月八日宋显伯造像龛记并碑阴》所记“使</w:t>
        <w:br/>
        <w:t>持节高阳戍主开佛光明主马周”，认为北齐已经废县为戍。是北齐废高阳县，</w:t>
        <w:br/>
        <w:t>改昆阳为汝坟。汉广郡北齐后来只领有汝坟一县。</w:t>
        <w:br/>
        <w:t>5. 襄城郡</w:t>
        <w:br/>
        <w:t>治襄城县。《隋书》卷30《地理志中》颖川郡襄城县：“旧置襄城郡，后周置</w:t>
        <w:br/>
        <w:t>汝州。开皇初郡废，大业初州废。”据《魏书》卷106《地形志中》，东魏武定年间</w:t>
        <w:br/>
        <w:t>(543—550)领有繁昌、襄城二县。北齐同。</w:t>
        <w:br/>
        <w:t>第十四节胶州领郡沿革</w:t>
        <w:br/>
        <w:t>胶州治东武，今山东潍坊市诸城市城区。《隋书》卷30《地理志中》高密郡：</w:t>
        <w:br/>
        <w:t>“旧置胶州，开皇五年(585)改为密州。”《元和郡县图志》卷11《河南道七》密</w:t>
        <w:br/>
        <w:t>州：“秦并天下，属琅邪郡。汉文帝十六年(前164)，分齐立胶西国，都高密。</w:t>
        <w:br/>
        <w:t>①《中国文物地图集·河南分册》，中国地图出版社，1991年，“舞阳县文物图”，第164—165页，“文</w:t>
        <w:br/>
        <w:t>物单位简介”之“漯河市·舞阳县”，第339页。</w:t>
      </w:r>
    </w:p>
    <w:p>
      <w:r>
        <w:br w:type="page"/>
      </w:r>
    </w:p>
    <w:p>
      <w:r>
        <w:t>700 中国行政区划通史·十六国北朝卷</w:t>
        <w:br/>
        <w:t>宣帝更名高密国。后魏永安二年(529)，分青州立胶州，取胶水为名也。”据《魏</w:t>
        <w:br/>
        <w:t>书》卷106《地形志中》，东魏初年胶州领有东武、高密、平昌三郡，兴和年间</w:t>
        <w:br/>
        <w:t>(539—542)曾立临海郡于梁乡城，不久罢郡置梁乡县，划属东武郡。武定年间</w:t>
        <w:br/>
        <w:t>(543—550)仍领有东武、高密、平昌三郡。其中东武郡在北齐省废。据《魏书》</w:t>
        <w:br/>
        <w:t>卷106《地形志中》，东魏武定年间(543—550)东武郡领有姑幕、扶其、梁乡三</w:t>
        <w:br/>
        <w:t>县。《隋书》卷30《地理志中》高密郡东莞县：“后齐并姑幕县入焉。”《嘉庆重修</w:t>
        <w:br/>
        <w:t>一统志》卷171《青州府二》“古迹”：“梁乡故城，在诸城县东南。……北齐废。”</w:t>
        <w:br/>
        <w:t>“姑幕故城，在诸城县西南五十里。汉置县，属琅邪郡。………晋初属城阳郡，太</w:t>
        <w:br/>
        <w:t>康十年(589)分属东莞郡。刘宋省。…后魏永安中复置，属东武郡。北齐省</w:t>
        <w:br/>
        <w:t>入东莞。”“扶淇故城，在诸城县西北。一作扶其。后魏永安中置县，取扶淇水</w:t>
        <w:br/>
        <w:t>为名。属东武郡。北齐废。《县志》，县西北有扶淇乡。”是北齐省废东武郡及所</w:t>
        <w:br/>
        <w:t>领姑幕、扶其、梁乡三县。天保七年(556)之后，胶州领有高密、平昌二郡。</w:t>
        <w:br/>
        <w:t>1.高密郡</w:t>
        <w:br/>
        <w:t>治东武。《隋书》卷30《地理志中》高密郡诸城县：“旧曰东武，置高密郡。</w:t>
        <w:br/>
        <w:t>开皇初郡废，十八年(598)县改名焉。大业初复置郡。”据《魏书》卷106《地形</w:t>
        <w:br/>
        <w:t>志中》，东魏武定年间(543—550)高密郡领有高密、夷安、黔陬、平昌、东武五</w:t>
        <w:br/>
        <w:t>县。《隋书》卷30《地理志中》高密郡高密县：“后齐废淳于县入焉。”但《元和郡</w:t>
        <w:br/>
        <w:t>县图志》卷11《河南道七》密州高密县：“本汉旧县也…高齐文宣帝省高密</w:t>
        <w:br/>
        <w:t>县，隋开皇中复置，属密州。”《太平寰宇记》卷24《河南道二十四》密州高密县：</w:t>
        <w:br/>
        <w:t>“汉旧县也。……后汉以高密属北海郡。…宋孝武并入北海，后属高密郡。</w:t>
        <w:br/>
        <w:t>高齐文宣帝省高密县。隋开皇中，于今县东南二十里复置高密县，属密州。”似</w:t>
        <w:br/>
        <w:t>乎北齐已经废置高密县。《太平寰宇记》卷24《河南道二十四》密州高密县下又</w:t>
        <w:br/>
        <w:t>云：“县理汉夷安县城之东南外城，即夷安城也。《史记》曰：晏婴，齐之莱夷，潍</w:t>
        <w:br/>
        <w:t>人也。’汉以为夷安县，属高密国。故城在县西南四十里。隐公二年，纪子帛、</w:t>
        <w:br/>
        <w:t>莒子盟于密’。注曰：密，莒邑也。’汉以为高密县。”《嘉庆重修一统志》卷174</w:t>
        <w:br/>
        <w:t>《莱州府一》“古迹”：“夷安故城，今高密县治，古夷潍邑。…《府志》，有旧土</w:t>
        <w:br/>
        <w:t>°</w:t>
        <w:br/>
        <w:t>安二县为一新的高密县，至隋又移县治于夷安城，北齐所废其实是夷安县，故</w:t>
        <w:br/>
        <w:t>《隋志》与《元和志》、《寰宇记》表述有异也。《太平寰宇记》卷24《河南道二十</w:t>
        <w:br/>
        <w:t>四》密州安丘县：“汉平昌故城，在县南六十里…高齐省。”又黔陬，《隋书》卷</w:t>
        <w:br/>
        <w:t>30《地理志中》高密郡胶西县：“旧曰黔陬，置平昌郡。开皇初郡废。十六年置</w:t>
        <w:br/>
        <w:t>县，曰胶西。大业初又以黔陬入焉。”是黔陬县已划属平昌郡。综上，北齐省并</w:t>
        <w:br/>
        <w:t>夷安、平昌二县，黔陬县则划属平昌郡，天保七年(556)之后，高密郡领有高密、</w:t>
      </w:r>
    </w:p>
    <w:p>
      <w:r>
        <w:br w:type="page"/>
      </w:r>
    </w:p>
    <w:p>
      <w:r>
        <w:t>下编·第三章 东魏北齐州郡县沿革(下) 701</w:t>
        <w:br/>
        <w:t>东武二县。</w:t>
        <w:br/>
        <w:t>2. 平昌郡</w:t>
        <w:br/>
        <w:t>东魏治琅邪县；北齐改治黔陬县。《隋书》卷30《地理志中》高密郡部城县：</w:t>
        <w:br/>
        <w:t>“旧置平昌郡。后齐废郡，置琅邪县，废朱虚入焉。大业初改名部城。”高密郡</w:t>
        <w:br/>
        <w:t>胶西县：“旧曰黔陬，置平昌郡。开皇初郡废。”据《魏书》卷106《地形志中》，东</w:t>
        <w:br/>
        <w:t>魏武定年间(543—550)平昌郡领有昌安、淳于、营陵、安丘、朱虚、琅邪六县。</w:t>
        <w:br/>
        <w:t>《隋书》卷30《地理志中》高密郡高密县：“后齐废淳于县入焉。”北海郡营丘县：</w:t>
        <w:br/>
        <w:t>“后齐废，开皇十六年复。”营丘当即营陵。《汉书》卷28《地理志上》北海郡营陵</w:t>
        <w:br/>
        <w:t>县：“或曰营丘’。”注云：“应劭曰：师尚父封于营丘，陵亦丘也。’臣瓒曰：营</w:t>
        <w:br/>
        <w:t>丘即临淄也。营陵，《春秋》谓之缘陵。’师古曰：临淄、营陵，皆旧营丘地。””</w:t>
        <w:br/>
        <w:t>《太平寰宇记》卷24《河南道二十四》密州安丘县：“汉为安丘县，属北海郡。后</w:t>
        <w:br/>
        <w:t>汉属北海国…晋属东莞郡，宋属南平昌郡，后魏属胶州，高齐文宣帝天保七</w:t>
        <w:br/>
        <w:t>年(556)省。隋开皇十六年(596)，分昌安县于牟乡城置牟山县，…大业二年</w:t>
        <w:br/>
        <w:t>(606)省昌安县，改牟山县为安丘县，取汉旧名。三年(607)移于汉平昌城内。”</w:t>
        <w:br/>
        <w:t>是北齐省并淳于、营陵、安丘、朱虚四县，又从高密郡划黔陬县入，天保七年</w:t>
        <w:br/>
        <w:t>(556)之后，平昌郡领有黔陬、昌安、琅邪三县。</w:t>
        <w:br/>
        <w:t>第十五节洛州领郡沿革</w:t>
        <w:br/>
        <w:t>洛州治洛阳，今河南洛阳市东约15公里处。据《魏书》卷106《地形志</w:t>
        <w:br/>
        <w:t>中》，东魏天平初年迁都邺城，在洛阳置洛州。洛阳地处东西对峙交争地</w:t>
        <w:br/>
        <w:t>带，政区名称屡有改易。《太平寰宇记》卷3《河南道三》河南府：“孝武帝自洛</w:t>
        <w:br/>
        <w:t>阳迁都长安，是为西魏；孝静帝自洛阳徙都邺，是为东魏。按《郡国县道记》</w:t>
        <w:br/>
        <w:t>云：东魏天平元年(534)又改司州为洛州，改河南尹为河南郡。’西魏大统</w:t>
        <w:br/>
        <w:t>三年(537)，复收洛阳，又改洛阳为司州，仍置牧。司州寻陷入高齐，司州不</w:t>
        <w:br/>
        <w:t>改，又移河南郡于渑池县大坞城置，寻又改司州为洛州，河南郡惟领宜迁</w:t>
        <w:br/>
        <w:t>一县。”</w:t>
        <w:br/>
        <w:t>据《魏书》卷106《地形志中》，武定年间(543—550)洛州领有洛阳、河阴、</w:t>
        <w:br/>
        <w:t>新安、中川、河南、阳城六郡。据《魏书》卷106《地形志中》，东魏天平初年划新</w:t>
        <w:br/>
        <w:t>安、东垣、河南三县置新安郡。武定年间(543—550)领有新安、东垣、河南三</w:t>
        <w:br/>
        <w:t>县。东魏武定末年新安郡当已陷于西魏，北齐洛州实际不领此郡。北周在新</w:t>
        <w:br/>
        <w:t>安设置有中州。《隋书》卷30《地理志中》河南郡新安县：“后周置中州及东垣</w:t>
        <w:br/>
        <w:t>县，州寻废。开皇十六年(596)置谷州。”《通典》卷171《州郡典一·序目上》：</w:t>
      </w:r>
    </w:p>
    <w:p>
      <w:r>
        <w:br w:type="page"/>
      </w:r>
    </w:p>
    <w:p>
      <w:r>
        <w:t>702 中国行政区划通史·十六国北朝卷</w:t>
        <w:br/>
        <w:t>“后神武又围玉壁，不克[注云：武定四年(546)，西魏将韦孝宽守之]。文襄遣</w:t>
        <w:br/>
        <w:t>将围颍川，拔之[注云：自武定五年(547)冬攻围，至明年六月城陷]。于是河</w:t>
        <w:br/>
        <w:t>南自洛阳之西，河北自晋州之西(注云：今平阳郡)，悉入西魏。文宣之代，命</w:t>
        <w:br/>
        <w:t>将略地，南际于江矣[注云：天保二年(551)，属侯景乱梁，遣辛术南讨，遂得传</w:t>
        <w:br/>
        <w:t>国玺。又过江得梁夏口，后二国通和，旋师矣。………自文宣之后，才守境而</w:t>
        <w:br/>
        <w:t>已。大抵……南则武牢(注云：陆子章增筑城守)、洛阳、北荆州(注云：今陆</w:t>
        <w:br/>
        <w:t>浑县东北故城是)、孔城防(注云：今伊阙县东南故城是)、汝南郡(注云：今临</w:t>
        <w:br/>
        <w:t>汝郡梁县南)、鲁城(注云：今临汝郡鲁山县东北)，置兵以防周寇(注云：自洛</w:t>
        <w:br/>
        <w:t>阳之南，襄城、汝阴、汝南以北，皆齐有)。”是新安郡已不在北齐版图之内，故洛</w:t>
        <w:br/>
        <w:t>州北齐末年当领有洛阳、河阴、中川、河南、阳城五郡。</w:t>
        <w:br/>
        <w:t>1. 洛阳郡</w:t>
        <w:br/>
        <w:t>据《魏书》卷106《地形志中》，东魏天平初年置洛阳郡和洛阳县，分洛阳</w:t>
        <w:br/>
        <w:t>县置缑氏县，东魏武定年间(543—550)领有洛阳、缑氏二县。北齐同。《隋</w:t>
        <w:br/>
        <w:t>书》卷30《地理志中》河南郡洛阳县：“又东魏置洛阳郡、河阴县。开皇初郡</w:t>
        <w:br/>
        <w:t>并废。”</w:t>
        <w:br/>
        <w:t>2. 河阴郡</w:t>
        <w:br/>
        <w:t>据《魏书》卷106《地形志中》，元象二年(539)置，东魏武定年间(543</w:t>
        <w:br/>
        <w:t>550)领有河阴一县。《隋书》卷30《地理志中》河南郡洛阳县：“又东魏置洛阳</w:t>
        <w:br/>
        <w:t>郡、河阴县。”北齐河阴郡当亦领有河阴一县。</w:t>
        <w:br/>
        <w:t>3. 中川郡</w:t>
        <w:br/>
        <w:t>据《魏书》卷106《地形志中》，东魏天平初年划堙阳、颖阳二县置中川郡。</w:t>
        <w:br/>
        <w:t>武定年间(543—550)中川郡领有堙阳、颖阳二县。《隋书》卷30《地理志中》河</w:t>
        <w:br/>
        <w:t>南郡嵩阳县：“后魏置，曰颖阳。东魏分置堙阳，后周废颖阳入。”北齐中川郡领</w:t>
        <w:br/>
        <w:t>县情况当同东魏。</w:t>
        <w:br/>
        <w:t>4. 河南郡</w:t>
        <w:br/>
        <w:t>据《魏书》卷106《地形志中》，天平元年(534)改河南尹为河南郡，二年</w:t>
        <w:br/>
        <w:t>(535)置宜迁县，东魏武定年间(543—550)河南郡领有宜迁县。北齐同。《隋</w:t>
        <w:br/>
        <w:t>书》卷30《地理志中》河南郡洛阳县：“旧河南县，东魏迁邺，改为宜迁县。后周</w:t>
        <w:br/>
        <w:t>复曰河南。大业元年(605)徙入新都。”</w:t>
        <w:br/>
        <w:t>5. 阳城郡</w:t>
        <w:br/>
        <w:t>治阳城。《隋书》卷30《地理志中》河南郡阳城县：“后魏置阳城郡，开皇初</w:t>
        <w:br/>
        <w:t>废。”据《魏书》卷106《地形志中》，东魏武定年间(543—550)阳城郡领有阳城、</w:t>
        <w:br/>
        <w:t>颖阳、康城三县。北齐同。</w:t>
      </w:r>
    </w:p>
    <w:p>
      <w:r>
        <w:br w:type="page"/>
      </w:r>
    </w:p>
    <w:p>
      <w:r>
        <w:t>下编·第三章 东魏北齐州郡县沿革(下) 703</w:t>
        <w:br/>
        <w:t>第十六节南青州领郡沿革</w:t>
        <w:br/>
        <w:t>南青州治团城，今山东临沂市沂水县沂水镇。《隋书》卷31《地理志下》琅</w:t>
        <w:br/>
        <w:t>邪郡沂水县：“旧置南青州及东安郡，后周改州为莒州。开皇初郡废，改县曰东</w:t>
        <w:br/>
        <w:t>安。”《太平寰宇记》卷23《河南道二十三》沂州沂水县：“县理城，本汉东莞县城</w:t>
        <w:br/>
        <w:t>也，南燕于此置团城镇，去东安郡三十里。城隍圆，因名团城。隋开皇十六年</w:t>
        <w:br/>
        <w:t>(596)于此置沂水县。”</w:t>
        <w:br/>
        <w:t>据《魏书》卷106《地形志中》，东魏武定七年(549)新置义塘郡，武定末年</w:t>
        <w:br/>
        <w:t>南青州领有东安、东莞、义塘三郡。其中东安郡据《魏书》卷106《地形志中》，</w:t>
        <w:br/>
        <w:t>东魏武定年间(543—550)领有盖、新泰、发干三县。《太平寰宇记》卷23《河南</w:t>
        <w:br/>
        <w:t>道二十三》沂州沂水县：“汉盖县城，在县西北八十里，本齐邑，汉以为县…后</w:t>
        <w:br/>
        <w:t>汉属泰山郡。隋开皇十六年(596)于此置东安县，属莒州，后废入沂水县。”《隋</w:t>
        <w:br/>
        <w:t>书》卷31《地理志下》琅邪郡新泰县：“后齐废蒙阴县入焉。”《元和郡县图志》卷</w:t>
        <w:br/>
        <w:t>11《河南道七》沂州沂水县：“本汉东莞县……后魏孝文帝于此置新泰县，隋开</w:t>
        <w:br/>
        <w:t>皇四年(584)改为东安县，十六年(596)又于古盖城别置东安县，而此改名沂水</w:t>
        <w:br/>
        <w:t>县。”《嘉庆重修一统志》卷177《沂州府一》“古迹”：“蒙阴故城，春秋鲁蒙</w:t>
        <w:br/>
        <w:t>邑。…汉置蒙阴县，后汉省。晋复置，宋省。后魏置新泰县。东魏改曰蒙</w:t>
        <w:br/>
        <w:t>阴。……旧志，汉故城在今县西南十五里。又有故城在县东十里，盖即后魏所</w:t>
        <w:br/>
        <w:t>置新泰县也。北齐废入新泰。”“盖县故城，战国齐邑。汉为县，属泰山</w:t>
        <w:br/>
        <w:t>郡。……晋属东莞郡，元康元年(291)析置东安郡治此。宋魏因之。北齐徙郡</w:t>
        <w:br/>
        <w:t>治东莞，省县入焉。”“发干故城，在沂水县西北。刘宋置，属东安郡。齐省。”是</w:t>
        <w:br/>
        <w:t>北齐盖、新泰、发干三县均被省并。新泰县当省并于北徐州东泰山郡之新泰</w:t>
        <w:br/>
        <w:t>县。是北齐省废原东安郡，原东莞郡则改为东安郡(见下)。天保七年(556)之</w:t>
        <w:br/>
        <w:t>后，南青州领有东安、义塘二郡。</w:t>
        <w:br/>
        <w:t>1. 东安郡</w:t>
        <w:br/>
        <w:t>东魏称东莞郡，治东莞；北齐改称东安郡。据《魏书》卷106《地形志中》，</w:t>
        <w:br/>
        <w:t>东魏武定年间(543—550)领有莒、东莞、诸三县。《隋书》卷31《地理志下》琅邪</w:t>
        <w:br/>
        <w:t>郡莒县：“旧置东莞郡。后齐废，后置义唐郡。”《太平寰宇记》卷24《河南道二</w:t>
        <w:br/>
        <w:t>十四》密州莒县：“故莒子国也。…汉为莒县，《地理志》：莒县属城阳</w:t>
        <w:br/>
        <w:t>国。’……魏明帝以为城阳郡，莒县属焉。而城阳郡徙理东武。晋太康十年</w:t>
        <w:br/>
        <w:t>(289)，割莒县入东莞郡。惠帝自东莞移理莒城。……后魏亦以莒县属东莞</w:t>
        <w:br/>
        <w:t>郡。高齐文宣帝罢东莞郡，以莒、东莞二县属东安郡。”密州诸城县：“汉诸城，</w:t>
      </w:r>
    </w:p>
    <w:p>
      <w:r>
        <w:br w:type="page"/>
      </w:r>
    </w:p>
    <w:p>
      <w:r>
        <w:t>704 中国行政区划通史·十六国北朝卷</w:t>
        <w:br/>
        <w:t>汉旧县，西南三十里，即春秋时鲁邑，故诸城。《左氏经》云：季孙行父城诸及</w:t>
        <w:br/>
        <w:t>郓。’高齐天保七年(556)省。”是北齐省并诸县，天保七年(556)之后东安郡领</w:t>
        <w:br/>
        <w:t>有莒、东莞二县。</w:t>
        <w:br/>
        <w:t>2. 义塘郡</w:t>
        <w:br/>
        <w:t>先治黄郭城，后治辟阳城。《太平寰宇记》卷22《河南道二十二》海州怀仁</w:t>
        <w:br/>
        <w:t>县：“本汉赣榆县地，按汉赣榆，县东北三十里赣榆县旧城是也。无定属。梁于</w:t>
        <w:br/>
        <w:t>此置黄郭戍，后魏改置义塘郡，理黄郭城，领义塘、归义、怀仁等三县，并理今密</w:t>
        <w:br/>
        <w:t>州莒县界。”“怀仁故城，在县西二十三里。按《后魏地形志》云：武定七年置，</w:t>
        <w:br/>
        <w:t>属义塘郡。’郡县俱移就高密郡莒县界内置，在古辟阳城，后废为义塘镇。”“归</w:t>
        <w:br/>
        <w:t>义城，在县北二十五里。按后魏武定七年(549)置县，属义塘郡，隋废。”据《魏</w:t>
        <w:br/>
        <w:t>书》卷106《地形志中》，东魏武定七年(549)置义塘、归义、怀仁三县，在此基础</w:t>
        <w:br/>
        <w:t>上置义塘郡。武定末年义塘郡领县情况未变。北齐领县情况同。</w:t>
        <w:br/>
        <w:t>第十七节 北徐州领郡沿革</w:t>
        <w:br/>
        <w:t>北徐州治临沂城，《魏书》卷106《地形志中》北徐州琅邪郡即丘县：“前汉</w:t>
        <w:br/>
        <w:t>属东海，后汉、晋属。有缯城、临沂城、即丘城、鲁国山庙、王休征冢。”据《中国</w:t>
        <w:br/>
        <w:t>文物地图集·山东分册》，中丘故城在今山东临沂市兰山区白沙埠镇诸葛城</w:t>
        <w:br/>
        <w:t>村，春秋鲁国为中丘邑，汉为临沂县①。此当为北徐州州治临沂城遗址。《隋</w:t>
        <w:br/>
        <w:t>书》卷31《地理志下》琅邪郡：“旧置北徐州，后周改曰沂州。”据《魏书》卷106</w:t>
        <w:br/>
        <w:t>《地形志中》，东魏武定年间(543—550)北徐州领有东泰山、琅邪二郡。其中东</w:t>
        <w:br/>
        <w:t>泰山郡治南城。东泰山郡不见于北齐之后文献，当在北齐省并。据《魏书》卷</w:t>
        <w:br/>
        <w:t>106《地形志中》，东魏武定年间(543—550)领有南城、新泰、武阳三县。《隋书》</w:t>
        <w:br/>
        <w:t>卷31《地理志下》琅邪郡颛臾县：“旧曰南武阳，开皇十八年(598)改名焉。又</w:t>
        <w:br/>
        <w:t>有南城县，后齐废。”南武阳县即武阳县。《嘉庆重修一统志》卷177《沂州府一》</w:t>
        <w:br/>
        <w:t>“沂州府表”费县：“南城县，宋复故名，魏属东泰山郡，齐省。”是北齐时南城县</w:t>
        <w:br/>
        <w:t>亦省并，废郡后新泰、武阳二县当划入琅邪郡。天保七年(556)之后，北徐州领</w:t>
        <w:br/>
        <w:t>有琅邪一郡。</w:t>
        <w:br/>
        <w:t>琅邪郡</w:t>
        <w:br/>
        <w:t>治即丘。据《魏书》卷106《地形志中》，东魏武定年间(543—550)领有即</w:t>
        <w:br/>
        <w:t>①《中国文物地图集·山东分册》(上)，中国地图出版社，2007年，“临沂市兰山区文物图”，第282</w:t>
        <w:br/>
        <w:t>8《中》8市</w:t>
      </w:r>
    </w:p>
    <w:p>
      <w:r>
        <w:br w:type="page"/>
      </w:r>
    </w:p>
    <w:p>
      <w:r>
        <w:t>下编·第三章 东魏北齐州郡县沿革(下) 705</w:t>
        <w:br/>
        <w:t>丘、费二县。又北齐时新泰、武阳二县因东泰山郡省并而划入，天保七年(556)</w:t>
        <w:br/>
        <w:t>之后，琅邪郡当领有即丘、费、新泰、武阳四县。《太平寰宇记》卷23《河南道二</w:t>
        <w:br/>
        <w:t>十三》沂州费县：“古费国也…至汉为费县，属东海郡。后汉为侯国，属泰山</w:t>
        <w:br/>
        <w:t>郡。晋属琅邪国，宋属琅邪郡。自汉费县移理祊城，后魏孝文帝太和二十年</w:t>
        <w:br/>
        <w:t>(496)又自祊城移费县理于今县城北四十里阳口山。隋开皇三年(583)复自阳</w:t>
        <w:br/>
        <w:t>口山移入祊城，今县理是也。自宋至隋皆属琅邪郡。”“县理中城，后魏太和二</w:t>
        <w:br/>
        <w:t>十年(496)筑，以置费县，周回二十里，外城即故祊城也。……后移理薛固，周</w:t>
        <w:br/>
        <w:t>移阳口山南，隋又移入祊城。”又据《中国文物地图集·山东分册》，今山东临沂</w:t>
        <w:br/>
        <w:t>市兰山区兰山街道古城村有古城城址，民国六年(1917)版《临沂县志》认为即</w:t>
        <w:br/>
        <w:t>北魏即丘县治所①。</w:t>
        <w:br/>
        <w:t>第十八节信州(原名扬州、北扬州)领郡沿革</w:t>
        <w:br/>
        <w:t>北扬州东魏治项城。《隋书》卷30《地理志中》淮阳郡项城县：“东魏置扬州</w:t>
        <w:br/>
        <w:t>及丹阳郡、秣陵县，梁改曰殷州，东魏又改曰北扬州，后齐改曰信州，后周改曰</w:t>
        <w:br/>
        <w:t>陈州。开皇初改秣陵为项县。”《元和郡县图志》卷8《河南道四》陈州：“高齐文</w:t>
        <w:br/>
        <w:t>宣帝以百姓守信，不附侯景，改北扬州为信州。周武帝改信州为陈州。”《太平</w:t>
        <w:br/>
        <w:t>寰宇记》卷10《河南道十》陈州：“秦灭楚，改为颖川郡。汉为淮阳国之地。后</w:t>
        <w:br/>
        <w:t>汉如之。晋为汝南郡、梁国二境，兼置豫州，领郡国十，理于此。后魏得之，又</w:t>
        <w:br/>
        <w:t>立为陈郡。至天平二年(535)以淮南内附，于此置北扬州，理项城，以居新附之</w:t>
        <w:br/>
        <w:t>户。高齐天保二年(551)以百姓守信，不附侯景，改北扬州为信州。”是北扬州</w:t>
        <w:br/>
        <w:t>本为侨置，北齐改为信州。</w:t>
        <w:br/>
        <w:t>据《魏书》卷106《地形志中》，北扬州天平二年(535)置。东魏武定年间</w:t>
        <w:br/>
        <w:t>(543—550)领有陈、南顿、汝阴、丹杨、陈留五郡。其中南顿郡治南顿(后改</w:t>
        <w:br/>
        <w:t>称和城)，北齐废。《隋书》卷30《地理志中》淮阳郡南顿县：“旧置南顿郡。后</w:t>
        <w:br/>
        <w:t>齐废郡及平乡县入，改曰和城。大业初又改为南顿。”《元和郡县图志》卷8</w:t>
        <w:br/>
        <w:t>《河南道四》陈州南顿县：“本汉旧县，属汝南郡。……宋为南顿郡。东魏于</w:t>
        <w:br/>
        <w:t>此置和城县，北齐废郡，省县入和城。隋复为南顿县，属陈州”。《嘉庆重修一</w:t>
        <w:br/>
        <w:t>统志》卷191《陈州府一》“古迹”：“南顿故城，在项城县北五十里。…北齐</w:t>
        <w:br/>
        <w:t>郡废，改县曰和城’。”是南顿与和城二县合并为一新的和城县，县治当在原</w:t>
        <w:br/>
        <w:t>①《中国文物地图集·山东分册》(上)，中国地图出版社，2007年，“临沂市兰山区文物图”，第282</w:t>
        <w:br/>
        <w:t>283页；《中国文物地图集·山东分册》(下)，“临沂市·兰山区”，第677—678页。</w:t>
      </w:r>
    </w:p>
    <w:p>
      <w:r>
        <w:br w:type="page"/>
      </w:r>
    </w:p>
    <w:p>
      <w:r>
        <w:t>706 中国行政区划通史·十六国北朝卷</w:t>
        <w:br/>
        <w:t>南顿县，平乡县亦同时废入此和城县。据《魏书》卷106《地形志中》，东魏武</w:t>
        <w:br/>
        <w:t>定年间(543—550)南顿郡领有南顿、和城、平乡、新蔡四县。此新蔡县当为</w:t>
        <w:br/>
        <w:t>侨县，不见于北齐之后文献，当亦在北齐省并。是经北齐废省后，原南顿郡</w:t>
        <w:br/>
        <w:t>仅余和城一县。和城县当划入丹杨郡。陈留郡亦可能在北齐省并。据《魏</w:t>
        <w:br/>
        <w:t>书》卷106《地形志中》，东魏武定年间(543—550)陈留郡领有小黄、宋、雍</w:t>
        <w:br/>
        <w:t>丘、新蔡四县，郡及县均为武定六年(548)置。此郡及所领诸县因系侨置，又</w:t>
        <w:br/>
        <w:t>不见于北齐之后文献，当在北齐省并。是北齐省废南顿、陈留二郡。又北齐</w:t>
        <w:br/>
        <w:t>新置淮阳郡(见下)，天保七年(556)之后，信州当领有陈、汝阴、丹杨、淮阳</w:t>
        <w:br/>
        <w:t>四郡。</w:t>
        <w:br/>
        <w:t>1. 陈郡</w:t>
        <w:br/>
        <w:t>治项。《隋书》卷30《地理志中》淮阳郡宛丘县：“后魏曰项，置陈郡。开</w:t>
        <w:br/>
        <w:t>皇初县改名宛丘。”《元和郡县图志》卷8《河南道四》陈州宛丘县：“本汉陈</w:t>
        <w:br/>
        <w:t>县。……汉属淮阳国，后汉属陈郡，晋属梁国，宋属陈郡。高齐文宣帝省陈</w:t>
        <w:br/>
        <w:t>郡，仍移项县理于此。隋文帝罢陈郡，改项县为宛丘县。”这里的“高齐文宣</w:t>
        <w:br/>
        <w:t>帝省陈郡”与“隋文帝罢陈郡”叙述逻辑冲突，北齐可能并未省废陈郡。据</w:t>
        <w:br/>
        <w:t>《魏书》卷106《地形志中》，东魏武定年间(543—550)陈郡领有项、长平、西</w:t>
        <w:br/>
        <w:t>华、襄邑四县。《隋书》卷30《地理志中》淮阳郡西华县：“旧曰长平，开皇十</w:t>
        <w:br/>
        <w:t>八年(598)改曰鸿沟。大业初改焉。有旧长平县，后齐废。”另此处的襄邑</w:t>
        <w:br/>
        <w:t>县不见于北齐之后文献，当亦在北齐省并。是北齐省并西华、长平二县为</w:t>
        <w:br/>
        <w:t>一新的长平县，又废置襄邑二县，天保七年(556)之后，陈郡当领有项、长平</w:t>
        <w:br/>
        <w:t>二县。</w:t>
        <w:br/>
        <w:t>2. 汝阴郡</w:t>
        <w:br/>
        <w:t>治社亭城。据《魏书》卷106《地形志中》，东魏武定年间(543—550)领有</w:t>
        <w:br/>
        <w:t>汝阴、宋、许昌三县。许昌县不见于北齐之后文献，当在北齐省并。天保七年</w:t>
        <w:br/>
        <w:t>(556)之后，汝阴郡当领有汝阴、宋二县。</w:t>
        <w:br/>
        <w:t>3. 丹杨郡</w:t>
        <w:br/>
        <w:t>侨治项城。《元和郡县图志》卷8《河南道四》陈州：“东魏孝静帝以淮南内</w:t>
        <w:br/>
        <w:t>附，置北扬州，理项城，乃于项城侨立北丹阳郡及秣陵县。”据《魏书》卷106《地</w:t>
        <w:br/>
        <w:t>形志中》，东魏武定年间(543—550)丹杨郡领有秣陵、邵陵、南阳、白水四县。</w:t>
        <w:br/>
        <w:t>《隋书》卷30《地理志中》淮阳郡宛丘县：“后魏曰项，置陈郡。……又后魏置南</w:t>
        <w:br/>
        <w:t>阳郡，东魏废。”《太平寰宇记》卷10《河南道十》陈州宛丘县：“南阳城，在县东</w:t>
        <w:br/>
        <w:t>三十里。后魏太和三年(479)，于此置南阳、武定等县，七年(483)废。”《嘉庆重</w:t>
        <w:br/>
        <w:t>修一统志》卷191《陈州府一》“古迹”：“南阳故县，在淮宁县东。”是丹杨郡之南</w:t>
      </w:r>
    </w:p>
    <w:p>
      <w:r>
        <w:br w:type="page"/>
      </w:r>
    </w:p>
    <w:p>
      <w:r>
        <w:t>下编·第三章 东魏北齐州郡县沿革(下) 707</w:t>
        <w:br/>
        <w:t>阳县有北魏的历史渊源，当废于东魏或北齐。又邵陵、白水二县不见于北齐之</w:t>
        <w:br/>
        <w:t>后文献，当亦在北齐省并。加上和城县因南顿郡省并划入，天保七年(556)之</w:t>
        <w:br/>
        <w:t>后，丹杨郡当领有秣陵、和城二县。</w:t>
        <w:br/>
        <w:t>4.淮阳郡</w:t>
        <w:br/>
        <w:t>治阳夏。北齐新置。《隋书》卷30《地理志中》淮阳郡太康县：“旧曰阳夏，</w:t>
        <w:br/>
        <w:t>并置淮阳郡。开皇初郡废，七年(587)更名太康。”此淮阳郡不见于《魏书·地</w:t>
        <w:br/>
        <w:t>形志》，当为北齐新置。淮阳郡从地缘上当划归信州，领有阳夏一县。《元和郡</w:t>
        <w:br/>
        <w:t>县图志》卷8《河南道四》陈州太康县：“本汉阳夏县地，属淮阳国。后汉属陈</w:t>
        <w:br/>
        <w:t>国。后魏孝昌四年(按孝昌年号只用三年，应为528)置阳夏郡，以县属焉。隋</w:t>
        <w:br/>
        <w:t>文帝改阳夏为大业县。”隋开皇七年(587)可能是分阳夏县置太康县，并将阳夏</w:t>
        <w:br/>
        <w:t>县改为大业县，均划属淮阳郡。</w:t>
        <w:br/>
        <w:t>第十九节东楚州领郡沿革</w:t>
        <w:br/>
        <w:t>东楚州治宿豫，在今江苏宿迁市宿豫区东南。《隋书》卷31《地理志下》下</w:t>
        <w:br/>
        <w:t>邳郡：“后魏置南徐州，梁改为东徐州，东魏又改曰东楚州，陈改为安州，后周改</w:t>
        <w:br/>
        <w:t>为泗州。”《梁书》卷3《武帝纪下》，太清三年(549)夏四月，“青、冀二州刺史明</w:t>
        <w:br/>
        <w:t>少遐、东徐州刺史湛海珍、北青州刺史王奉伯各举州附于魏”。</w:t>
        <w:br/>
        <w:t>据《魏书》卷106《地形志中》，武定七年(549)改梁朝东徐州为东楚州，东</w:t>
        <w:br/>
        <w:t>魏武定末年领有宿豫、高平、淮阳、晋宁、安远、临沭六郡。北齐废晋宁、安远、</w:t>
        <w:br/>
        <w:t>临沭三郡。晋宁郡，据《魏书》卷106《地形志中》，武定七年(549)置临清县，改</w:t>
        <w:br/>
        <w:t>梁朝梁兴、临沂、兴义三县置魏兴县，下邳、扶风、清河三郡置富城县，改兰陵郡</w:t>
        <w:br/>
        <w:t>十二县置招农县。东魏武定末年晋宁郡领有临清、魏兴、富城、招农四县。《隋</w:t>
        <w:br/>
        <w:t>书》卷31《地理志下》下邳郡宿豫县：“又梁置朝阳、临沭二郡，后齐置晋宁郡，</w:t>
        <w:br/>
        <w:t>寻并废。”是晋宁郡废于北齐，其所领临清、魏兴、富城、招农四县不见于北齐之</w:t>
        <w:br/>
        <w:t>后文献，当亦在北齐省并。安远郡治巨鹿县(安远城)。据《魏书》卷106《地形</w:t>
        <w:br/>
        <w:t>志中》，武定七年(549)改梁朝安远戍置安远郡，巨鹿郡六县置巨鹿县，泰山郡</w:t>
        <w:br/>
        <w:t>四县置淮浦县，并划入安远郡。东魏武定末年安远郡领有巨鹿、淮浦二县。《隋</w:t>
        <w:br/>
        <w:t>书》卷31《地理志下》下邳郡徐城县：“又有安远郡，后齐废。”是安远郡废于北</w:t>
        <w:br/>
        <w:t>齐，其所领巨鹿、淮浦二县不见于北齐之后文献，当亦在北齐省并。临沭郡，据</w:t>
        <w:br/>
        <w:t>《魏书》卷106《地形志中》，东魏武定末年领有临沭、招远二县。《隋书》卷31《地</w:t>
        <w:br/>
        <w:t>理志下》下邳郡宿豫县：“又梁置朝阳、临沭二郡，后齐置晋宁郡，寻并废。”是临</w:t>
        <w:br/>
        <w:t>沭郡废于北齐，其所领临沭、招远二县不见于北齐之后文献，当亦在北齐省并。</w:t>
      </w:r>
    </w:p>
    <w:p>
      <w:r>
        <w:br w:type="page"/>
      </w:r>
    </w:p>
    <w:p>
      <w:r>
        <w:t>708中国行政区划通史·十六国北朝卷</w:t>
        <w:br/>
        <w:t>北齐既废晋宁、安远、临沭三郡，则天保七年(556)之后，东楚州当领有宿豫、高</w:t>
        <w:br/>
        <w:t>平、淮阳三郡。</w:t>
        <w:br/>
        <w:t>1. 宿豫郡</w:t>
        <w:br/>
        <w:t>治宿豫。《隋书》卷31《地理志下》下邳郡宿豫县：“旧置宿豫郡，开皇初郡</w:t>
        <w:br/>
        <w:t>废。大业初置下邳郡。又梁置朝阳、临沭二郡，后齐置晋宁郡，寻并废。”据《魏</w:t>
        <w:br/>
        <w:t>书》卷106《地形志中》，武定七年(549)置宿豫、新昌二县，改梁朝平原、清河二</w:t>
        <w:br/>
        <w:t>县置临泗县，在此基础上重置宿豫郡。东魏武定末年宿豫郡领有宿豫、新昌、</w:t>
        <w:br/>
        <w:t>临泗、濠夷四县。新昌、临泗、濠夷三县不见于北齐之后文献，当在北齐省并。</w:t>
        <w:br/>
        <w:t>天保七年(556)之后，宿豫郡领有宿豫一县。</w:t>
        <w:br/>
        <w:t>2.高平郡</w:t>
        <w:br/>
        <w:t>治大徐城。《隋书》卷31《地理志下》下邳郡徐城县：“梁置高平郡。东魏又</w:t>
        <w:br/>
        <w:t>并梁东平、阳平、清河、归义四郡为高平县，又并梁朱沛、循仪、安丰三郡置朱沛</w:t>
        <w:br/>
        <w:t>县。……后周又并朱沛入高平。开皇初郡废，十八年(598)更名徐城。”《隋志》</w:t>
        <w:br/>
        <w:t>的部分信息来自《魏书·地形志》。据《魏书》卷106《地形志中》，武定七年</w:t>
        <w:br/>
        <w:t>(549)改梁朝东平、阳平、清河、归义四郡置高平县，改朱沛、修义、安丰三郡置</w:t>
        <w:br/>
        <w:t>朱沛县，改济阴郡置白水县，改馆陶、下邳、梁招、高平四县置襄邑县，在此基础</w:t>
        <w:br/>
        <w:t>上置高平郡，东魏武定末年高平郡领有高平、朱沛、白水、襄邑四县。白水、襄</w:t>
        <w:br/>
        <w:t>邑二县不见于北齐之后文献，当在北齐省并。天保七年(556)之后，高平郡当</w:t>
        <w:br/>
        <w:t>领有高平、朱沛二县。</w:t>
        <w:br/>
        <w:t>3. 淮阳郡</w:t>
        <w:br/>
        <w:t>治绥化。《隋书》卷31《地理志下》下邳郡淮阳县：“梁置淮阳郡。东魏并绥</w:t>
        <w:br/>
        <w:t>化、吕梁二郡置绥化县。后周改县为淮阳。开皇初郡废。又有梁临清、天水、</w:t>
        <w:br/>
        <w:t>浮阳三郡，东魏并为(甬)[角]城县，后齐改曰文城县，后周又改为临清，开皇三</w:t>
        <w:br/>
        <w:t>年(583)省入焉。”《隋志》的部分信息仍来自《魏书·地形志》。据《魏书》卷</w:t>
        <w:br/>
        <w:t>106《地形志中》，武定七年(549)改梁朝临清、天水、浮阳三县置角城县，改绥</w:t>
        <w:br/>
        <w:t>化、吕梁二郡置绥化县，改恩抚郡二县置招义县，改西淮郡七县置淮阳县，在此</w:t>
        <w:br/>
        <w:t>基础上重置淮阳郡。东魏武定末年淮阳郡领有角城、绥化、招义、淮阳四县。</w:t>
        <w:br/>
        <w:t>招义县不见于北齐之后文献，当在北齐省并。另北齐改角城县为文城县。天</w:t>
        <w:br/>
        <w:t>保七年(556)之后，淮阳郡当领有文城、绥化、淮阳三县。</w:t>
        <w:br/>
        <w:t>第二十节 东徐州领郡沿革</w:t>
        <w:br/>
        <w:t>东徐州治下邳城，据《中国文物地图集·江苏分册》，下邳故城在今江苏徐</w:t>
      </w:r>
    </w:p>
    <w:p>
      <w:r>
        <w:br w:type="page"/>
      </w:r>
    </w:p>
    <w:p>
      <w:r>
        <w:t>下编·第三章 东魏北齐州郡县沿革(下) 709</w:t>
        <w:br/>
        <w:t>州市睢宁县古邳镇北侧①。《隋书》卷31《地理志下》下邳郡下邳县：“梁曰归政，</w:t>
        <w:br/>
        <w:t>置武州、下邳郡。魏改县为下邳，置郡不改，改州曰东徐。后周改州为邳州。”</w:t>
        <w:br/>
        <w:t>据《魏书》卷106《地形志中》，东徐州武定八年(550)夺自梁朝。东魏武定末年</w:t>
        <w:br/>
        <w:t>领有下邳、武原、郯、临清四郡。其中临清郡，据《魏书》卷106《地形志中》，武</w:t>
        <w:br/>
        <w:t>定七年(549)置睢陵、归义县，八年(550)改盱眙郡为临清郡，东魏武定末年领</w:t>
        <w:br/>
        <w:t>有下相、睢陵、归义三县。此郡及其领县不见于北齐之后文献，当在北齐省并。</w:t>
        <w:br/>
        <w:t>天保七年(556)之后，东徐州当领有下邳、武原、郯三郡。</w:t>
        <w:br/>
        <w:t>1. 下邳郡</w:t>
        <w:br/>
        <w:t>治下邳。据《魏书》卷106《地形志中》，武定七年(549)置归正县，其时下</w:t>
        <w:br/>
        <w:t>邳郡领有下邳、良城、僮、坊亭、栅渊、归正、武原县七县，武定八年(550)划武原</w:t>
        <w:br/>
        <w:t>县置武原郡，则东魏武定末年下邳郡领有下邳、良城、僮、坊亭、栅渊、归正六</w:t>
        <w:br/>
        <w:t>县。《太平寰宇记》卷17《河南道十七》淮阳军下邳县：“古良城，在今县北六十</w:t>
        <w:br/>
        <w:t>里良城。…汉为县，属东海郡。高齐天保七年(556)省。”僮、坊亭、栅渊、归</w:t>
        <w:br/>
        <w:t>正四县不见于北齐之后文献，当亦在北齐省并。是天保七年(556)之后，下邳</w:t>
        <w:br/>
        <w:t>郡当领有下邳一县。</w:t>
        <w:br/>
        <w:t>2. 武原郡</w:t>
        <w:br/>
        <w:t>治武原。据《魏书》卷106《地形志中》，武定八年(550)划下邳郡武原县置</w:t>
        <w:br/>
        <w:t>武原郡，同时分下邳郡良城县置开远县，僮县置艾山县，划入武原郡。东魏武</w:t>
        <w:br/>
        <w:t>定末年武原郡领有武原、开远、艾山三县。《隋书》卷31《地理志下》下邳郡良城</w:t>
        <w:br/>
        <w:t>县：“梁置武安郡，开皇初郡废，十一年(591)县更名曰良城。”这里的“梁置武安</w:t>
        <w:br/>
        <w:t>郡”当为“梁置武原县，东魏置武原郡”。开远、艾山二县不见于北齐之后文献，</w:t>
        <w:br/>
        <w:t>当在北齐省并。若然，天保七年(556)之后，武原郡当领有武原一县。《嘉庆重</w:t>
        <w:br/>
        <w:t>修一统志》卷101《徐州府二》“古迹”：“武原故城，在邳州西北。……章怀太子</w:t>
        <w:br/>
        <w:t>曰，武原故城在下邳县北。《旧志》：在今州西北八十里泇口杜，亦名良城。”按</w:t>
        <w:br/>
        <w:t>武原县当在今江苏徐州市邳州市泇口镇。</w:t>
        <w:br/>
        <w:t>3. 郯郡</w:t>
        <w:br/>
        <w:t>治建陵县(郯城)。《隋书》卷31《地理志下》下邳郡郯县：“旧置郡，开皇初</w:t>
        <w:br/>
        <w:t>废。”据《魏书》卷106《地形志中》，武定八年(550)改东海郡为郯郡，占梁朝临</w:t>
        <w:br/>
        <w:t>沂县，置归昌县。东魏武定末年郯郡领有郯、临沂、建陵、归昌四县。《太平寰宇</w:t>
        <w:br/>
        <w:t>记》卷17《河南道十七》淮阳军下邳县：“古郯城，古郯子国，在县东北百五十</w:t>
        <w:br/>
        <w:t>①《中国文物地图集·江苏分册》(上)，中国地图出版社2008年第1版，“睢宁县文物图”，第322</w:t>
        <w:br/>
        <w:t>323页；《中国文物地图集·江苏分册》(下)，“徐州市·睢宁县”，第774页。</w:t>
      </w:r>
    </w:p>
    <w:p>
      <w:r>
        <w:br w:type="page"/>
      </w:r>
    </w:p>
    <w:p>
      <w:r>
        <w:t>710 中国行政区划通史·十六国北朝卷</w:t>
        <w:br/>
        <w:t>里。……宋灭郯以为县，其故城周十余里，在沂、沭二水之间。后汉徐州刺史</w:t>
        <w:br/>
        <w:t>理此。高齐省。后周大象元年(579)复置。”《元和郡县图志》卷11《河南道七》</w:t>
        <w:br/>
        <w:t>沂州临沂县：“本汉旧县也，属东海郡，东临沂水，故名之。后汉改属琅邪国，晋</w:t>
        <w:br/>
        <w:t>属琅邪郡，高齐省。隋开皇末复置，属沂州。”《周书》卷35《郑孝穆传郑译附</w:t>
        <w:br/>
        <w:t>传》：“宣帝嗣位，授开府仪同大将军、内史中大夫，封归昌县公，邑千户。”是直</w:t>
        <w:br/>
        <w:t>到北周犹有归昌县。《嘉庆重修一统志》卷105《海州直隶州》“古迹”：“建陵故</w:t>
        <w:br/>
        <w:t>城，在沭阳县西北建陵山下。…属东海郡。后汉省。梁普通五年(524)裴邃</w:t>
        <w:br/>
        <w:t>等攻魏，克建陵城。后魏复置建陵县为郯郡治。后周废。”是北齐省废郯、临沂</w:t>
        <w:br/>
        <w:t>二县，天保七年(556)之后，郯郡当领有建陵、归昌二县。</w:t>
        <w:br/>
        <w:t>第二十一节海州领郡沿革</w:t>
        <w:br/>
        <w:t>东魏海州治龙沮城。武定七年(549)由梁朝青州改置。北齐移治朐山，据</w:t>
        <w:br/>
        <w:t>《中国文物地图集·江苏分册》，海州城址在今江苏连云港市海州区海州街</w:t>
        <w:br/>
        <w:t>道①。《隋书》卷31《地理志下》东海郡：“梁置南、北二青州，东魏改为海州。”《元</w:t>
        <w:br/>
        <w:t>和郡县图志》卷11《河南道七》海州：“秦置三十六郡，以鲁为薛郡，后分薛郡为</w:t>
        <w:br/>
        <w:t>郯郡。汉改郯郡为东海郡，领三十七县，理在郯县，属徐州。…梁武帝末年，</w:t>
        <w:br/>
        <w:t>长江已北悉附后魏，武定七年(549)改青、冀二州为海州。高齐文宣帝移海州</w:t>
        <w:br/>
        <w:t>理琅邪郡，改琅邪郡为朐山郡。隋末丧乱，臧君相窃据之。武德四年(621)，君</w:t>
        <w:br/>
        <w:t>相以郡归顺，改为海州。”据《魏书》卷106《地形志中》，东魏武定末年海州领有</w:t>
        <w:br/>
        <w:t>东彭城、东海、海西、沭阳、琅邪、武陵六郡。其中东彭城郡，据《魏书》卷106</w:t>
        <w:br/>
        <w:t>《地形志中》，武定七年(549)改梁朝彭城县为安乐县、清河县为勃海县，东魏武</w:t>
        <w:br/>
        <w:t>定末年东彭城郡领有龙沮、安乐、勃海三县。《嘉庆重修一统志》卷105《海州直</w:t>
        <w:br/>
        <w:t>隶州》“古迹”：“龙且故城，在州南。刘宋泰豫元年(472)，以垣崇祖行徐州事，</w:t>
        <w:br/>
        <w:t>徙戍龙且，龙且在朐山南。梁武置龙沮县，兼置东彭城郡。后魏武定七年</w:t>
        <w:br/>
        <w:t>(559)，改青州曰海州，亦自郁洲徙治于此。《魏书》志》，海州治龙沮城，又东彭</w:t>
        <w:br/>
        <w:t>城郡龙沮有即邱城、房山。高齐时郡县俱废。唐武德四年(621)复置，属海州。</w:t>
        <w:br/>
        <w:t>八年(625)省入朐山。”是北齐废东彭城郡及其领县。天保七年(556)之后，海</w:t>
        <w:br/>
        <w:t>州领有东海、海安(原名海西)、沭阳、琅邪、武陵五郡。</w:t>
        <w:br/>
        <w:t>①《中国文物地图集·江苏分册》(上)，中国地图出版社2008年第1版，“连云港市新浦区、海州区、</w:t>
        <w:br/>
        <w:t>连云区”，第282—283页；《中国文物地图集·江苏分册》(下)，“连云港市·新浦区、海州区、连云</w:t>
        <w:br/>
        <w:t>区”，第660页。</w:t>
      </w:r>
    </w:p>
    <w:p>
      <w:r>
        <w:br w:type="page"/>
      </w:r>
    </w:p>
    <w:p>
      <w:r>
        <w:t>下编·第三章 东魏北齐州郡县沿革(下) 711</w:t>
        <w:br/>
        <w:t>1. 东海郡</w:t>
        <w:br/>
        <w:t>治广饶县。《隋书》卷31《地理志下》东海郡东海县：“旧置广饶县及东海</w:t>
        <w:br/>
        <w:t>郡，后齐分广饶置东海县。开皇初废郡及东海县，仁寿元年(601)，改广饶曰东</w:t>
        <w:br/>
        <w:t>海。”据《魏书》卷106《地形志中》，武定七年(549)改梁朝北海郡为东海郡，都</w:t>
        <w:br/>
        <w:t>昌县为安流县。东魏武定末年东海郡领有赣榆、安流、广饶、下密四县。文献</w:t>
        <w:br/>
        <w:t>中曾有两个赣榆县。《元和郡县图志》卷11《河南道七》海州东海郡：“赣榆故</w:t>
        <w:br/>
        <w:t>城，在县北四十九里。隋末土人臧君相筑。”另海州怀仁县：“赣榆故城，一名盐</w:t>
        <w:br/>
        <w:t>仓城，在县东北三十里。汉旧县也，属琅邪郡。”《太平寰宇记》卷22《河南道二</w:t>
        <w:br/>
        <w:t>十二》海州东海县：“废艾不城，在县北二十四里。今古相传田横避难，汉使艾</w:t>
        <w:br/>
        <w:t>不追横而筑，后晋移赣榆县于此。北齐天保元年(550)，省。”“赣榆故城，在县</w:t>
        <w:br/>
        <w:t>东北五十里青山之阴，故城犹存。《郡国县道记》云：赣榆城，在怀仁县东北三</w:t>
        <w:br/>
        <w:t>十一里，一名盐仓城。”后汉改属东海国，曹魏时省。晋太康中复立，寻又省。</w:t>
        <w:br/>
        <w:t>隋大业末，臧君相窃据海州，以先有赣榆县，遂筑此城，因取旧名，更置赣榆县。</w:t>
        <w:br/>
        <w:t>唐武德八年(625)省。”《嘉庆重修一统志》卷105《海州直隶州》“古迹”：“赣榆</w:t>
        <w:br/>
        <w:t>故城，有二。一在赣榆县东北，汉县也。……一在州东北东海故城北，唐县</w:t>
        <w:br/>
        <w:t>也。”据上可知，东海郡所领赣榆县省废于北齐天保元年(550)。《嘉庆重修一统</w:t>
        <w:br/>
        <w:t>志》卷105《海州直隶州》“海州直隶州表”海州直隶州：“安流县，宋置郁县，齐</w:t>
        <w:br/>
        <w:t>改都昌，东魏武定七年又改。齐废。”下密县不见于北齐之后文献，当亦在北齐</w:t>
        <w:br/>
        <w:t>省并。据上引《隋志》，北齐又分广饶置东海县，天保七年(556)之后，东海郡可</w:t>
        <w:br/>
        <w:t>能领有广饶、东海二县。</w:t>
        <w:br/>
        <w:t>2.海安郡(原名海西郡)</w:t>
        <w:br/>
        <w:t>治襄贲县。《隋书》卷31《地理志下》东海郡涟水县：“旧曰襄贲，置东海郡。</w:t>
        <w:br/>
        <w:t>东魏改曰海安。开皇初郡废，县又改焉。”按《宋书》卷35《州郡志一》徐州东海</w:t>
        <w:br/>
        <w:t>郡列有襄贲、赣榆二县。《南齐书》卷14《州郡志上》冀州北东海郡(治连口，按</w:t>
        <w:br/>
        <w:t>即涟口)下列有襄贲、僮、下邳、厚丘、曲城五县。《元和郡县图志》卷9《河南道</w:t>
        <w:br/>
        <w:t>五》泗州涟水县：“本汉杂犹县之地，后汉为徐县之地，晋为宿迁县之地。宋明</w:t>
        <w:br/>
        <w:t>帝于此置东海郡，又于城北置襄贲县属焉。后魏改为海安郡。隋开皇三年</w:t>
        <w:br/>
        <w:t>(583)废郡，以县属海州。五年(585)改襄贲为涟水县，因县界有涟水，故名。”</w:t>
        <w:br/>
        <w:t>《太平寰宇记》卷17《河南道十七》涟水军涟水县亦云：“汉公犹县地。按去犹</w:t>
        <w:br/>
        <w:t>城，今宿预也。后汉为徐州之地。魏曰海安县。晋为宿预之境。宋泰始五年</w:t>
        <w:br/>
        <w:t>(469)于此置东海郡，仍于此城北三十里东海王城别置襄贲县以属焉，南界又</w:t>
        <w:br/>
        <w:t>置冀州，寄理于此，以为边镇防阨之所。后魏改东海郡为海安郡，仍分置海西、</w:t>
        <w:br/>
        <w:t>临海二县以隶焉。隋开皇三年(583)废郡，以县属海州。五年(585)，改襄贲为</w:t>
      </w:r>
    </w:p>
    <w:p>
      <w:r>
        <w:br w:type="page"/>
      </w:r>
    </w:p>
    <w:p>
      <w:r>
        <w:t>712中国行政区划通史·十六国北朝卷</w:t>
        <w:br/>
        <w:t>涟水县。因县界有涟水为名。”陈陈相因，均云东魏郡名海安郡。但《魏书》卷</w:t>
        <w:br/>
        <w:t>106《地形志中》则云东魏改东海郡为海西郡。这里以《地形志》为准。据《魏</w:t>
        <w:br/>
        <w:t>书》卷106《地形志中》武定七年(549)改萧梁东海郡为海西郡，分襄贲县置海</w:t>
        <w:br/>
        <w:t>西县。东魏武定末年海西郡领有襄贲、海西、临海三县。临海县不见于北齐之</w:t>
        <w:br/>
        <w:t>后文献，当在北齐省并。海西郡北齐改为海安郡。天保七年(556)之后，海安</w:t>
        <w:br/>
        <w:t>郡当领有襄贲、海西二县。</w:t>
        <w:br/>
        <w:t>3.沭阳郡</w:t>
        <w:br/>
        <w:t>治怀文。《隋书》卷31《地理志下》东海郡沭阳县：“梁置潼阳郡。东魏改曰</w:t>
        <w:br/>
        <w:t>沭阳郡，置县曰怀文。后周改县曰沭阳。开皇初郡废。”《元和郡县图志》卷11</w:t>
        <w:br/>
        <w:t>《河南道七》海州沭阳县：“本汉厚丘县地，宋文帝元嘉四年(427)于此置县，属</w:t>
        <w:br/>
        <w:t>南彭城郡。至太清二年(548)地入魏，孝静帝改为沭阳郡，在沐水之阳，故以为</w:t>
        <w:br/>
        <w:t>名，仍于郡东置怀文县。周武帝改怀文为沭阳县。”《太平寰宇记》卷22《河南</w:t>
        <w:br/>
        <w:t>道二十二》海州沭阳县：“本汉厚丘县地，今县北四十五里厚丘故城是也。宋</w:t>
        <w:br/>
        <w:t>省，文帝元嘉四年(427)于此立僮县，属南彭城郡。梁武帝天监五年(506)复置</w:t>
        <w:br/>
        <w:t>僮阳郡，领僮县。至太清三年(549)地入魏；孝静帝改僮阳郡为沭阳，以在沭水</w:t>
        <w:br/>
        <w:t>之阳为名，仍于郡东置怀文县。周武帝建德七年(578)改怀文为沭阳县。隋开</w:t>
        <w:br/>
        <w:t>皇三年(583)废郡，移沭阳县入废郡城中，属海州，即今理。”据《魏书》卷106</w:t>
        <w:br/>
        <w:t>《地形志中》，武定七年(549)改梁朝僮阳郡为沭阳郡，东魏武定末年沭阳郡领</w:t>
        <w:br/>
        <w:t>有下城、临渣、怀文、服武四县，四县均为武定七年(549)置。《嘉庆重修一统志》</w:t>
        <w:br/>
        <w:t>卷105《海州直隶州》“古迹”：“怀文故城，即今沭阳县。本汉厚丘县也。萧齐</w:t>
        <w:br/>
        <w:t>置僮县，属北东海郡。梁武置僮阳郡。东魏改曰沭阳郡以在沭水之阳，故名，</w:t>
        <w:br/>
        <w:t>兼置下城、临渣、怀文、服武等四县。陈太建五年(573)吴明彻等伐齐至淮南，</w:t>
        <w:br/>
        <w:t>齐沭阳郡守弃城走。遂省下城等三县入怀文。后周又改怀文县曰沭阳。”是北</w:t>
        <w:br/>
        <w:t>齐一代，沭阳郡仍领下城、临渣、怀文、服武四县。</w:t>
        <w:br/>
        <w:t>4. 琅邪郡</w:t>
        <w:br/>
        <w:t>治朐城。《隋书》卷31《地理志下》东海郡朐山县：“旧曰朐，置琅邪郡。后</w:t>
        <w:br/>
        <w:t>周改县曰朐山，郡曰朐山。开皇初郡废，大业初复，带郡。”《太平寰宇记》卷22</w:t>
        <w:br/>
        <w:t>《河南道二十二》海州朐山县：“本汉朐县也，属东海郡。…后汉属东海国，晋</w:t>
        <w:br/>
        <w:t>不改。《宋志》无朐县。按此前朐县，今县西九十里故朐城是也。梁于今县北二</w:t>
        <w:br/>
        <w:t>里琅邪故城置招远县，属琅邪郡，后属魏，改为朐县，高齐不改。”据《魏书》卷</w:t>
        <w:br/>
        <w:t>106《地形志中》，武定七年(549)改梁朝招远县为朐县、北谯郡为山宁县，东魏</w:t>
        <w:br/>
        <w:t>武定末年琅邪郡领有海安、朐、山宁三县。海安、山宁二县不见于北齐之后文</w:t>
        <w:br/>
        <w:t>献，当在北齐省并。是天保七年(556)之后，琅邪郡领有朐一县。</w:t>
      </w:r>
    </w:p>
    <w:p>
      <w:r>
        <w:br w:type="page"/>
      </w:r>
    </w:p>
    <w:p>
      <w:r>
        <w:t>下编·第三章 东魏北齐州郡县沿革(下)713</w:t>
        <w:br/>
        <w:t>5. 武陵郡</w:t>
        <w:br/>
        <w:t>《太平寰宇记》卷22《河南道二十二》海州怀仁县：“武陵郡城，在县南五十</w:t>
        <w:br/>
        <w:t>九里。按《后魏志》云：武定七年(549)置，为武陵郡。’隋初废。”《隋书》卷40</w:t>
        <w:br/>
        <w:t>《元胄传》：“高祖受禅，进位上柱国，封武陵郡公，邑三千户。”是此郡一直延续</w:t>
        <w:br/>
        <w:t>至隋初。据《魏书》卷106《地形志中》，武定七年(549)改梁朝齐郡为上鲜县、</w:t>
        <w:br/>
        <w:t>高密县为洛要县。东魏武定末年武陵郡领有上鲜、洛要二县。北齐当同。</w:t>
        <w:br/>
        <w:t>第二十二节东豫州领郡沿革</w:t>
        <w:br/>
        <w:t>东豫州本为北魏旧置，治广陵城，据《中国文物地图集·河南分册》，当即</w:t>
        <w:br/>
        <w:t>今河南信阳市息县城郊乡张庄东南的古息城遗址①。孝昌三年(527)陷落。</w:t>
        <w:br/>
        <w:t>《隋书》卷30《地理志中》汝南郡新息县：“后魏置东豫州。梁改曰西豫州，又改</w:t>
        <w:br/>
        <w:t>曰淮州。东魏复曰东豫州，后周改曰息州，大业初州废。”《嘉庆重修一统志》卷</w:t>
        <w:br/>
        <w:t>222《光州直隶州一》“古迹”：“广陵故城，今息县治，本汉新息县地。后魏太和</w:t>
        <w:br/>
        <w:t>十七年(493)，光城蛮田益宗来降，十九年(495)置东豫州于新息广陵城，以益</w:t>
        <w:br/>
        <w:t>宗为刺史。梁大通元年(527)，谯州刺史湛僧智克广陵，诏以僧智领东豫州，仍</w:t>
        <w:br/>
        <w:t>镇广陵。寻改为西豫州。太清元年(547)，又改北广陵为淮州。东魏武定七年</w:t>
        <w:br/>
        <w:t>(549)复取之，仍曰东豫州。陈太建五年(573)北伐，将军樊毅攻广陵楚子城，</w:t>
        <w:br/>
        <w:t>拔之。后周大象元年(579)南伐，梁士彦复攻广陵，拔之。遂移新息县于此，改</w:t>
        <w:br/>
        <w:t>置息州。”北齐有东豫州一直未改，治所则可能已移至新息。</w:t>
        <w:br/>
        <w:t>据《魏书》卷106《地形志中》，东豫州武定七年(549)收复。东魏武定末年</w:t>
        <w:br/>
        <w:t>领有汝南、东新蔡、新蔡、弋阳、长陵、阳安六郡。其中东新蔡郡，据《魏书》卷</w:t>
        <w:br/>
        <w:t>106《地形志中》，东魏武定末年领有固始、鲖阳、苞信、汝阳四县。此郡及其领</w:t>
        <w:br/>
        <w:t>县不见于北齐之后文献，当在北齐省并。弋阳郡治弋阳县。据《魏书》卷106</w:t>
        <w:br/>
        <w:t>《地形志中》，东魏武定末年领有弋阳一县。此郡及其领县不见于北齐之后文</w:t>
        <w:br/>
        <w:t>献，当在北齐省并。长陵郡，据《魏书》卷106《地形志中》，东魏武定末年领有</w:t>
        <w:br/>
        <w:t>长陵、苞信、安宁三县。《隋书》卷30《地理志中》汝南郡褒信县：“宋改曰包信。</w:t>
        <w:br/>
        <w:t>大业初改复旧焉。又梁置梁安郡，开皇初废。又有长陵郡，后齐废为县。大业</w:t>
        <w:br/>
        <w:t>初又省县焉。”长陵郡及其领县废为长陵县之后，当划入新蔡郡。阳安郡治永</w:t>
        <w:br/>
        <w:t>阳县。据《魏书》卷106《地形志中》，东魏武定末年领有永阳一县。《嘉庆重修</w:t>
        <w:br/>
        <w:t>①《中国文物地图集·河南分册》，中国地图出版社，1991年，“息县文物图”，第208—209页，“文物</w:t>
        <w:br/>
        <w:t>单位简介”之“信阳地区·息县”，第490页。</w:t>
      </w:r>
    </w:p>
    <w:p>
      <w:r>
        <w:br w:type="page"/>
      </w:r>
    </w:p>
    <w:p>
      <w:r>
        <w:t>714 中国行政区划通史·十六国北朝卷</w:t>
        <w:br/>
        <w:t>一统志》卷216《汝宁府二》“古迹”：“阳安故城，在确山县东北。汉置县，属汝</w:t>
        <w:br/>
        <w:t>南郡。…后汉及晋因之。东魏兼置阳安郡，领永阳一县。北齐郡县皆废。”</w:t>
        <w:br/>
        <w:t>按此阳安县与东豫州所置阳安郡无甚关系，《北齐地理志》卷4《河南地区下》</w:t>
        <w:br/>
        <w:t>豫州汝南郡阳安县已辨析之。东豫州所置阳安郡领二十二户，一百三十一口，</w:t>
        <w:br/>
        <w:t>民户寡少，该郡及其领县当在北齐省废。是北齐省废东新蔡、弋阳、长陵、阳安</w:t>
        <w:br/>
        <w:t>四郡，天保七年(556)之后，东豫州当领有汝南、新蔡二郡。</w:t>
        <w:br/>
        <w:t>1. 汝南郡</w:t>
        <w:br/>
        <w:t>治新息。据《魏书》卷106《地形志中》，东魏武定末年领有南新息、北新</w:t>
        <w:br/>
        <w:t>息、安阳、汝阳、长平五县。《隋书》卷30《地理志中》汝南郡新息县：“又后魏置</w:t>
        <w:br/>
        <w:t>汝南郡，开皇初郡废。…又有北新息县，后齐废。”按此当指北新息废入南新</w:t>
        <w:br/>
        <w:t>息，南新息更名新息县。安阳县在北齐当因豫州汝南郡有安阳县而省并(见本</w:t>
        <w:br/>
        <w:t>章第八节“豫州领郡沿革”)。汝阳、长平二县不见于北齐之后文献，当与安阳</w:t>
        <w:br/>
        <w:t>县一起被省并。天保七年(556)之后，汝南郡领有新息一县。</w:t>
        <w:br/>
        <w:t>2. 新蔡郡</w:t>
        <w:br/>
        <w:t>治苞信。据《隋书》卷1《高祖纪》，北周大象二年(580)十二月甲子，周帝</w:t>
        <w:br/>
        <w:t>诏曰：“可授相国，总百揆，去都督内外诸军事、大冢宰之号，进公爵为王，</w:t>
        <w:br/>
        <w:t>以……息州之新蔡、建安…郢州之汉东二十郡为隋国。”是东魏、北齐新蔡郡</w:t>
        <w:br/>
        <w:t>一直未废。据《魏书》卷106《地形志中》，东魏武定末年新蔡郡领有苞信、长陵</w:t>
        <w:br/>
        <w:t>二县。《隋书》卷30《地理志中》汝南郡褒信县：“宋改曰包信。大业初改复旧</w:t>
        <w:br/>
        <w:t>焉。”《太平寰宇记》卷11《河南道十一》蔡州褒信县：“本汉郾县之地，后汉光武</w:t>
        <w:br/>
        <w:t>分立褒信县。晋属汝阴。宋武北伐，改为苞信县。隋末，复为褒信县也。”是苞</w:t>
        <w:br/>
        <w:t>信县至隋大业初年始改名褒信县，恢复旧名。又长陵县当与长陵郡省废所置</w:t>
        <w:br/>
        <w:t>之长陵县合并。天保七年(556)之后，新蔡郡当领有苞信、长陵二县。</w:t>
        <w:br/>
        <w:t>第二十三节义州领郡沿革</w:t>
        <w:br/>
        <w:t>义州《魏书》卷106《地形志中》不列郡县，但列有户数二百一十五，口数三</w:t>
        <w:br/>
        <w:t>百二十二。《隋书》卷31《地理志下》弋阳郡定城县：“又后齐置齐安、新蔡二郡，</w:t>
        <w:br/>
        <w:t>及废旧义州，立东光城郡。”蕲春郡罗田县：“梁置义州、义城郡，开皇初并废。”</w:t>
        <w:br/>
        <w:t>据《魏书》卷106《地形志中》，义州东魏武定七年(549)占。按隋代弋阳郡定城</w:t>
        <w:br/>
        <w:t>县境的义州，当即东魏武定七年(549)所占之义州。隋代蕲春郡罗田县境之义</w:t>
        <w:br/>
        <w:t>州、义城郡，亦是由萧梁首先设置，属于蛮州左郡，本来在政治上就有羁縻之</w:t>
        <w:br/>
        <w:t>意，所以隋初始废。萧梁州郡设置同代同名现象并非仅此一例。北齐废隋代</w:t>
      </w:r>
    </w:p>
    <w:p>
      <w:r>
        <w:br w:type="page"/>
      </w:r>
    </w:p>
    <w:p>
      <w:r>
        <w:t>下编·第三章 东魏北齐州郡县沿革(下) 715</w:t>
        <w:br/>
        <w:t>弋阳郡定城县境的义州，改立东光城郡，而保留隋代蕲春郡罗田县境之义州、</w:t>
        <w:br/>
        <w:t>义城郡，北周相沿不替，直到隋初。东光城郡可能就近划入南郢州(见本章第</w:t>
        <w:br/>
        <w:t>四十五节“南郢州领郡沿革”)。</w:t>
        <w:br/>
        <w:t>第二十四节颖州(治汝阴)领郡沿革</w:t>
        <w:br/>
        <w:t>颍州治汝阴，在今安徽阜阳市城区。东魏武定七年(549)占。《隋书》卷30</w:t>
        <w:br/>
        <w:t>《地理志中》汝阴郡：“旧置颖州。”《元和郡县图志》卷7《河南道三》颖州：“秦并</w:t>
        <w:br/>
        <w:t>天下，为颖川郡地。在汉则汝南郡之汝阴县也，魏、晋于此置汝阴郡……后魏</w:t>
        <w:br/>
        <w:t>孝昌(四)[三]年(527)，改置颖州。高齐罢州置郡。”这里提到“高齐罢州置</w:t>
        <w:br/>
        <w:t>郡”，据《北齐书》卷45《文苑樊逊传》，武定“八年(550)，(樊逊)转兼长史，从军</w:t>
        <w:br/>
        <w:t>南讨。军还，(梁州刺史刘)杀鬼移任颖川，又引逊兼颖州长史”。《隋书》卷39</w:t>
        <w:br/>
        <w:t>《元景山传》：“从武帝平齐，每战有功，拜大将军，改封平原郡公…治毫州总</w:t>
        <w:br/>
        <w:t>管。……陈人张景遵以淮南内属，为陈将任蛮奴所攻，破其数栅。景山发谯、</w:t>
        <w:br/>
        <w:t>颖兵援之，蛮奴引军而退。”是北周亦有颍州。不过依然无法判断北齐是否曾</w:t>
        <w:br/>
        <w:t>经省废颖州。据《魏书》卷106《地形志中》，东魏武定末年颍州领有双头郡汝</w:t>
        <w:br/>
        <w:t>阴、弋阳二郡，北陈留、颍川二郡，财丘、梁兴二郡，西恒农、陈南二郡，东郡、汝</w:t>
        <w:br/>
        <w:t>南二郡，清河、南阳二郡，新蔡、南陈留二郡，荥阳、北通二郡，汝南、太原二郡，</w:t>
        <w:br/>
        <w:t>以及东恒农和新兴二郡，共计二十郡。</w:t>
        <w:br/>
        <w:t>颖州及其领郡在东魏、北齐省废情况比较复杂，这里列出的很多仅是出于</w:t>
        <w:br/>
        <w:t>情理揣测，并无材料方面的坚实支撑。</w:t>
        <w:br/>
        <w:t>1.汝阴、弋阳二郡(北齐改为汝阴郡)</w:t>
        <w:br/>
        <w:t>治汝阴。《隋书》卷30《地理志中》汝阴郡汝阴县：“旧置汝阴郡，开皇初郡</w:t>
        <w:br/>
        <w:t>废。大业初复置。”据《魏书》卷106《地形志中》，东魏武定末年汝阴、弋阳二郡</w:t>
        <w:br/>
        <w:t>领有汝阴、陈留、楼烦、宋、弋阳、新息、期思七县。此双头郡当在北齐改为汝阴</w:t>
        <w:br/>
        <w:t>郡。另陈留、楼烦、宋、弋阳、新息、期思六县不见于北齐之后文献，当在北齐省</w:t>
        <w:br/>
        <w:t>并。天保七年(556)之后，汝阴郡领有汝阴一县。</w:t>
        <w:br/>
        <w:t>2.北陈留、颍川二郡</w:t>
        <w:br/>
        <w:t>治陈留、许昌。《隋书》卷30《地理志中》汝阴郡颖阳县：“梁曰陈留，并置陈</w:t>
        <w:br/>
        <w:t>留郡及陈州。东魏废州。开皇初废郡，十八年(598)县改名焉。有郑县，后齐</w:t>
        <w:br/>
        <w:t>废。”汝阴郡清丘县：“梁曰许昌，及置颖川郡。开皇初废郡，十八年(598)县改</w:t>
        <w:br/>
        <w:t>名焉。”到北齐可能已改双头郡为两个单头郡。《隋志》所提郑县为《魏书·地形</w:t>
        <w:br/>
        <w:t>志》所不载。据《魏书》卷106《地形志中》，梁朝曾在此置陈州，武定七年(549)</w:t>
      </w:r>
    </w:p>
    <w:p>
      <w:r>
        <w:br w:type="page"/>
      </w:r>
    </w:p>
    <w:p>
      <w:r>
        <w:t>716 中国行政区划通史·十六国北朝卷</w:t>
        <w:br/>
        <w:t>改置。东魏武定末年北陈留、颍川二郡领有许昌、圉城、雍丘、陈留、小黄(治安</w:t>
        <w:br/>
        <w:t>阳城)五县。圉城、雍丘、小黄三县不见于北齐之后文献，当在北齐省并。天保</w:t>
        <w:br/>
        <w:t>七年(556)之后，陈留郡领有陈留一县，颍川郡领有许昌一县。</w:t>
        <w:br/>
        <w:t>3. 财丘、梁兴二郡</w:t>
        <w:br/>
        <w:t>据《魏书》卷106《地形志中》，东魏武定末年此二郡领有梁兴、财丘、梁城、</w:t>
        <w:br/>
        <w:t>汝阳四县。《嘉庆重修一统志》卷128《颖州府一》“古迹”：“财邱废郡，在阜阳县</w:t>
        <w:br/>
        <w:t>西。……齐周时废。旧志，颖州西南一百十里，有小土城二，东西相去二三里，</w:t>
        <w:br/>
        <w:t>俗谓之东才城、西才城。或以此为后魏财州。详河南陈州府古迹。”此双头郡</w:t>
        <w:br/>
        <w:t>废于北齐可能性较大。所领诸县当亦与郡同废于齐周之时。财州可参见本章</w:t>
        <w:br/>
        <w:t>第五十节“财州领郡沿革”。</w:t>
        <w:br/>
        <w:t>4.西恒农、陈南二郡</w:t>
        <w:br/>
        <w:t>据《魏书》卷106《地形志中》，东魏武定末年此二郡领有恒农、胡城、南顿</w:t>
        <w:br/>
        <w:t>三县。此双头郡及其领县不见于北齐之后文献，当在北齐省并。</w:t>
        <w:br/>
        <w:t>5. 东郡、汝南二郡</w:t>
        <w:br/>
        <w:t>治牛心丘。据《魏书》卷106《地形志中》，东魏武定末年此二郡领有白马、</w:t>
        <w:br/>
        <w:t>济阳二县。此双头郡及其领县不见于北齐之后文献，当在北齐省并。</w:t>
        <w:br/>
        <w:t>6. 清河、南阳二郡</w:t>
        <w:br/>
        <w:t>据《魏书》卷106《地形志中》，东魏武定末年此二郡领有清河、南阳、汝南</w:t>
        <w:br/>
        <w:t>三县。此双头郡及其领县不见于北齐之后文献，当在北齐省并。</w:t>
        <w:br/>
        <w:t>7. 东恒农郡</w:t>
        <w:br/>
        <w:t>据《魏书》卷106《地形志中》，东魏武定末年领有荥阳、阳武、淮阳三县。</w:t>
        <w:br/>
        <w:t>此郡及其领县不见于北齐之后文献，当在北齐省并。</w:t>
        <w:br/>
        <w:t>8. 新蔡、南陈留二郡</w:t>
        <w:br/>
        <w:t>据《魏书》卷106《地形志中》，东魏此二郡武定末年领有鲷阳一县。此双</w:t>
        <w:br/>
        <w:t>头郡不见于北齐之后文献，当在北齐省并。鲷阳县，《隋书》卷30《地理志中》</w:t>
        <w:br/>
        <w:t>淮阳郡鲷阳县：“后齐废，开皇十一年(591)复。”参见本章第八节“豫州领郡</w:t>
        <w:br/>
        <w:t>沿革”。</w:t>
        <w:br/>
        <w:t>9. 荥阳、北通二郡</w:t>
        <w:br/>
        <w:t>据《魏书》卷106《地形志中》，东魏武定末年此二郡领有北通、临淮、临沂、</w:t>
        <w:br/>
        <w:t>汝阴四县。此双头郡及其领县不见于北齐之后文献，当在北齐省并。</w:t>
        <w:br/>
        <w:t>10.汝南、太原二郡</w:t>
        <w:br/>
        <w:t>据《魏书》卷106《地形志中》，东魏武定末年此二郡领有平豫、安城、太原、</w:t>
        <w:br/>
        <w:t>新息四县。此双头郡及其领县不见于北齐之后文献，当在北齐省并。《嘉庆重</w:t>
      </w:r>
    </w:p>
    <w:p>
      <w:r>
        <w:br w:type="page"/>
      </w:r>
    </w:p>
    <w:p>
      <w:r>
        <w:t>下编·第三章 东魏北齐州郡县沿革(下)717</w:t>
        <w:br/>
        <w:t>修一统志》卷128《颍州府一》“古迹”：“平舆故城，在阜阳县南。《魏书》《志》，颖</w:t>
        <w:br/>
        <w:t>州有平舆、安城等县。梁置，属汝南郡，齐周时废。《旧志》，平舆故城在颖州南</w:t>
        <w:br/>
        <w:t>百里，北枕谷河。周五六里，土城独完，有门四，俗呼为远城。”</w:t>
        <w:br/>
        <w:t>11. 新兴郡</w:t>
        <w:br/>
        <w:t>据《魏书》卷106《地形志中》，东魏武定末年领有安城、都立、新兴、义兴四</w:t>
        <w:br/>
        <w:t>县。此郡及其领县不见于北齐之后文献，当在北齐省并。</w:t>
        <w:br/>
        <w:t>第二十五节谯州领郡沿革</w:t>
        <w:br/>
        <w:t>谯州治涡阳城，在今安徽阜阳市蒙城县香山乡姜楼刘寨村。《隋书》卷30</w:t>
        <w:br/>
        <w:t>《地理志中》谯郡山桑县：“后魏置涡州、涡阳县，又置谯郡。梁改涡州曰西徐</w:t>
        <w:br/>
        <w:t>州。东魏改曰谯州。……又梁置北新安郡，东魏改置蒙郡。后齐废郡，置蒙</w:t>
        <w:br/>
        <w:t>县，后又置郡。……又梁置阳夏郡，东魏废。”《魏书》卷106《地形志中》，东魏</w:t>
        <w:br/>
        <w:t>武定七年(549)复置谯州。领有南谯、汴、龙亢、蕲城、下蔡、临涣、蒙七郡。</w:t>
        <w:br/>
        <w:t>其中汴郡，据《魏书》卷106《地形志中》，东魏武定末年领有萧、颖川二县。</w:t>
        <w:br/>
        <w:t>《隋书》卷30《地理志中》梁郡虞城县：“后魏曰萧，后齐废。开皇十六年置，改</w:t>
        <w:br/>
        <w:t>名焉。又后魏置沛郡，后齐废。”这里的沛郡，可能为汴郡之误。参见本章第四</w:t>
        <w:br/>
        <w:t>十九节“汴州领郡沿革”和第十二节“南兖州领郡沿革”。是北齐省并汴郡及萧</w:t>
        <w:br/>
        <w:t>县。颖川县当亦同时在北齐省并。下蔡郡，《隋书》卷30《地理志中》汝阴郡颖</w:t>
        <w:br/>
        <w:t>上县：“梁置下蔡郡，后齐废郡。大业初县改名焉。”据《魏书》卷106《地形志</w:t>
        <w:br/>
        <w:t>中》，下蔡郡为武定六年(548)改梁朝颖川郡而置，同时改梁朝黄城戍为黄城</w:t>
        <w:br/>
        <w:t>县、宁陵县为肥阳县。东魏武定末年下蔡郡领有黄城、肥阳二县。黄城、肥阳</w:t>
        <w:br/>
        <w:t>二县不见于北齐之后文献，当在北齐与下蔡郡同废，并为下蔡县。临涣郡，《隋</w:t>
        <w:br/>
        <w:t>书》卷30《地理志中》谯郡临涣县：“后魏置临涣郡，又别置丹城县。东魏析置</w:t>
        <w:br/>
        <w:t>白禅县，后齐郡废。开皇元年丹城省，大业初白禅又省，并入焉。”《元和郡县图</w:t>
        <w:br/>
        <w:t>志》卷7《河南道三》亳州临涣县：“本汉铎县，属沛郡，后汉属沛国，魏属谯郡。</w:t>
        <w:br/>
        <w:t>梁武帝普通中克铚城，置临涣郡，以临涣水为名。后魏改为涣北县。高齐省临</w:t>
        <w:br/>
        <w:t>涣郡，改涣北县为临涣县，属谯郡。隋开皇三年(583)，废郡留县，改置谯州。”</w:t>
        <w:br/>
        <w:t>据《魏书》卷106《地形志中》，东魏武定年间(543—550)领有白掸(治白掸城)、</w:t>
        <w:br/>
        <w:t>丹城(治费城)、涣北三县。北齐时省临涣郡，改涣北县为临涣县。又据《太平</w:t>
        <w:br/>
        <w:t>寰宇记》卷17《河南道十七》宿州临涣县：“废龙山城，在县西四十五里。北齐</w:t>
        <w:br/>
        <w:t>武平四年(573)置。隋开皇九年(589)废入临涣县。”似乎北齐置有龙山县。白</w:t>
        <w:br/>
        <w:t>掸、丹城、临涣、龙山四县在临涣郡废后当均划入南谯郡。综上，北齐省并汴、</w:t>
      </w:r>
    </w:p>
    <w:p>
      <w:r>
        <w:br w:type="page"/>
      </w:r>
    </w:p>
    <w:p>
      <w:r>
        <w:t>718中国行政区划通史·十六国北朝卷</w:t>
        <w:br/>
        <w:t>下蔡、临涣三郡，加上下述颍川郡，天保七年(556)之后，谯州当领有南谯、龙</w:t>
        <w:br/>
        <w:t>亢、蕲城、蒙、颖川五郡。</w:t>
        <w:br/>
        <w:t>1. 南谯郡</w:t>
        <w:br/>
        <w:t>《隋书》卷30《地理志中》谯郡山桑县：“后魏置涡州、涡阳县，又置谯郡。梁</w:t>
        <w:br/>
        <w:t>改涡州曰西徐州。东魏改曰谯州。开皇初郡废，十六年(596)改涡阳为肥水。大</w:t>
        <w:br/>
        <w:t>业初州废，改县曰山桑。”据《魏书》卷106《地形志中》，所领涡阳、茅冈、柏桥、蜀</w:t>
        <w:br/>
        <w:t>坡四县均置于武定六年(548)。东魏武定末年南谯郡领有涡阳、茅冈、柏桥、蜀坡</w:t>
        <w:br/>
        <w:t>四县。茅冈、柏桥、蜀坡三县不见于北齐之后文献，当在北齐省并。又白掸、丹</w:t>
        <w:br/>
        <w:t>城、临涣、龙山四县因临涣郡省废划入，又下蔡郡省废后新设之下蔡县划入本</w:t>
        <w:br/>
        <w:t>郡，是天保七年(556)之后，南谯郡领有涡阳、白掸、丹城、临涣、龙山、下蔡六县。</w:t>
        <w:br/>
        <w:t>2. 龙亢郡</w:t>
        <w:br/>
        <w:t>《隋书》卷31《地理志下》彭城郡蕲县：“梁置蕲郡。后齐置仁州，又析置龙</w:t>
        <w:br/>
        <w:t>亢郡。开皇初郡废，大业初州废。”据《魏书》卷106《地形志中》，武定六年</w:t>
        <w:br/>
        <w:t>(548)置葛山、龙亢二县，龙亢郡当置于同时。东魏武定末年龙亢郡领有葛山、</w:t>
        <w:br/>
        <w:t>龙亢二县。《太平寰宇记》卷17《河南道十七》宿州蕲县：“葛城戍，在县南九十</w:t>
        <w:br/>
        <w:t>里。《后魏·地形志》：葛山县属龙亢郡’。北齐天保七年(556)废入龙亢县。</w:t>
        <w:br/>
        <w:t>隋开皇六年(586)为戍。十六年(596)废。”是天保七年(556)之后，龙亢郡领有</w:t>
        <w:br/>
        <w:t>龙亢一县。</w:t>
        <w:br/>
        <w:t>3. 蕲城郡</w:t>
        <w:br/>
        <w:t>《隋书》卷31《地理志下》彭城郡蕲县：“梁置蕲郡。后齐置仁州，又析置龙</w:t>
        <w:br/>
        <w:t>亢郡。开皇初郡废，大业初州废。”南北朝时期不同隶属关系的州郡杂沓错置</w:t>
        <w:br/>
        <w:t>现象不止此一处。据《魏书》卷106《地形志中》，武定六年(548)置广平、蕲城</w:t>
        <w:br/>
        <w:t>二县，蕲城郡当置于同时。东魏武定末年蕲城郡领有广平、蕲城二县。广平县</w:t>
        <w:br/>
        <w:t>不见于北齐之后文献，当在北齐省并。是蕲城郡领有蕲城一县。蕲郡、蕲城</w:t>
        <w:br/>
        <w:t>郡、仁州相关情况参见本章第十二节“南兖州领郡沿革”与第四十一节“仁州</w:t>
        <w:br/>
        <w:t>(治赤坎城)领郡沿革”。</w:t>
        <w:br/>
        <w:t>4. 蒙郡</w:t>
        <w:br/>
        <w:t>治蒙县。《隋书》卷30《地理志中》谯郡山桑县：“又梁置北新安郡，东魏改</w:t>
        <w:br/>
        <w:t>置蒙郡。后齐废郡，置蒙县，后又置郡。开皇初郡废。”据《魏书》卷106《地形</w:t>
        <w:br/>
        <w:t>志中》，东魏武定年间(543—550)蒙郡领有勇山、蒙二县。勇山县不见于北齐</w:t>
        <w:br/>
        <w:t>之后文献，当在北齐省并。北齐蒙郡后来仅领有蒙一县。</w:t>
        <w:br/>
        <w:t>5. 颍川郡</w:t>
        <w:br/>
        <w:t>《隋书》卷30《地理志中》汝阴郡下蔡县：“又梁置淮阳郡，后齐改曰颖川</w:t>
      </w:r>
    </w:p>
    <w:p>
      <w:r>
        <w:br w:type="page"/>
      </w:r>
    </w:p>
    <w:p>
      <w:r>
        <w:t>下编·第三章 东魏北齐州郡县沿革(下) 719</w:t>
        <w:br/>
        <w:t>郡。开皇初郡废。”此颖川郡具体治地及领县情况不详。</w:t>
        <w:br/>
        <w:t>第二十六节北荆州领郡沿革</w:t>
        <w:br/>
        <w:t>北荆州治伏流城，今河南洛阳市嵩县田湖镇古城村。《隋书》卷30《地理志</w:t>
        <w:br/>
        <w:t>中》河南郡陆浑县：“又有东魏北荆州，后周改曰和州。”同《志》襄城郡下亦云：</w:t>
        <w:br/>
        <w:t>“东魏置北荆州，后周改曰和州。”《周书》卷43《魏玄传》：大统“十三年(547)，</w:t>
        <w:br/>
        <w:t>与开府李义孙攻拔伏流城，又克孔城，即与义孙镇之。寻移镇伏流”。卷34</w:t>
        <w:br/>
        <w:t>《裴宽传》：大统“十六年(550)，迁河南郡守，仍镇孔城。…魏废帝元年</w:t>
        <w:br/>
        <w:t>(552)，进使持节、车骑大将军、仪同三司、散骑常侍。孝闵帝践阼，进爵为子。</w:t>
        <w:br/>
        <w:t>宽在孔城十三年，与齐洛州刺史独孤永业相对。……齐伊川郡守梁鲊，常在境</w:t>
        <w:br/>
        <w:t>首抄掠。太祖患之，命宽经略焉。昨行过妻家，椎牛宴饮，既醉之后，不复自</w:t>
        <w:br/>
        <w:t>防。宽密知之，遣兵往袭，遂斩之”。这里的叙事在时间上略有混乱，不过提到</w:t>
        <w:br/>
        <w:t>“太祖”宇文泰，宇文泰死于西魏恭帝三年(556)，时当北齐文宣帝天保七年</w:t>
        <w:br/>
        <w:t>(556)，伊川郡守梁鲊被杀应在556年之前。《周书》卷5《武帝纪上》：保定二年</w:t>
        <w:br/>
        <w:t>（562）夏四月己未，“于伏流城置和州”。卷43《魏玄传》又云：天和“四年</w:t>
        <w:br/>
        <w:t>(569)，转和州刺史、伏流防主，进爵为公。”卷6《武帝纪下》：建德五年(576)</w:t>
        <w:br/>
        <w:t>“夏四月…开府、清河公宇文神举攻拔齐陆浑等五城”。似乎伊川郡在此前</w:t>
        <w:br/>
        <w:t>又曾为北齐所占。</w:t>
        <w:br/>
        <w:t>据《魏书》卷106《地形志中》，北荆州武定二年(544)置，东魏武定年间</w:t>
        <w:br/>
        <w:t>(543—550)领有伊阳、新城、汝北三郡。北齐改伊阳郡为伊川郡、汝北郡为汝</w:t>
        <w:br/>
        <w:t>阴郡(见下)，领有伊川、新城、汝阴三郡，因地处东西交争地带，三郡都有侨置</w:t>
        <w:br/>
        <w:t>的现象。所以北齐在版籍中即便真列有以下所列诸郡县，亦不能说明实有</w:t>
        <w:br/>
        <w:t>其地。</w:t>
        <w:br/>
        <w:t>1. 伊川郡(原名伊阳郡)</w:t>
        <w:br/>
        <w:t>《隋书》卷30《地理志中》河南郡陆浑县：“东魏置伊川郡，领南陆浑县。开</w:t>
        <w:br/>
        <w:t>皇初废郡，改县曰伏流。大业初改曰陆浑。”据前引《周书》卷34《裴宽传》以及</w:t>
        <w:br/>
        <w:t>《魏书》卷106《地形志中》，伊阳郡可能在北齐时改为伊川郡。据《地形志中》，</w:t>
        <w:br/>
        <w:t>伊阳郡武定二年(544)置，治伏流城。后因陷于西魏，寄治州城。东魏武定年</w:t>
        <w:br/>
        <w:t>间(543—550)领有南陆浑一县。北齐伊川郡当仍领有南陆浑一县。</w:t>
        <w:br/>
        <w:t>2. 新城郡</w:t>
        <w:br/>
        <w:t>治新城。《隋书》卷30《地理志中》河南郡伊阙县：“旧曰新城，东魏置新城</w:t>
        <w:br/>
        <w:t>郡。开皇初郡废。十八年(598)县改名焉。”据《魏书》卷106《地形志中》，新城</w:t>
      </w:r>
    </w:p>
    <w:p>
      <w:r>
        <w:br w:type="page"/>
      </w:r>
    </w:p>
    <w:p>
      <w:r>
        <w:t>720 中国行政区划通史·十六国北朝卷</w:t>
        <w:br/>
        <w:t>郡天平年间(534—537)置，治孔城。后因陷于西魏，寄治州城。东魏武定年间</w:t>
        <w:br/>
        <w:t>(543—550)领有新城、北陆浑二县。其中北陆浑县武定五年(547)陷于西魏。</w:t>
        <w:br/>
        <w:t>北齐可能仍设有新城、北陆浑二县。</w:t>
        <w:br/>
        <w:t>3. 汝阴郡(原名汝北郡)</w:t>
        <w:br/>
        <w:t>东魏治杨志坞；北齐治王坞城。《隋书》卷30《地理志中》襄城郡承休县：</w:t>
        <w:br/>
        <w:t>“旧曰汝原，置汝北郡，后改曰汝阴郡。后周郡废。大业初改县曰承休，置襄城</w:t>
        <w:br/>
        <w:t>郡。”据《魏书》卷106《地形志中》，初治阳仁城，天平二年(535)汝北郡曾经罢</w:t>
        <w:br/>
        <w:t>置。武定元年(543)又复置，移治梁雀坞。武定五年(547)陷于西魏。后复，治</w:t>
        <w:br/>
        <w:t>杨志坞。《通典》卷177《州郡典七》临汝郡(汝州)梁县：“汉旧县。战国时谓之</w:t>
        <w:br/>
        <w:t>南梁，以别大梁、少梁也。…又有汉霍阳县，因山为名，俗谓之张侯城，亦在</w:t>
        <w:br/>
        <w:t>今郡西南，亦名王坞城，亦名高齐汝北郡，以备周寇也。”据《魏书》卷106《地形</w:t>
        <w:br/>
        <w:t>志中》，东魏武定年间(543—550)汝北郡领有石台、南汝原、治城、东汝南、梁五</w:t>
        <w:br/>
        <w:t>县。南汝原当即《隋志》所言之汝原，汝原或为北齐所改。《周书》卷49《异域传</w:t>
        <w:br/>
        <w:t>上·蛮传》：“魏恭帝二年(555)，蛮酋宜民王田兴彦、北荆州刺史梅季昌等相继</w:t>
        <w:br/>
        <w:t>款附。以兴彦、季昌并为开府仪同三司，加季昌洛州刺史，赐爵石台县公。”《旧</w:t>
        <w:br/>
        <w:t>唐书》卷76《刘孝孙传》：“刘孝孙者，荆州人也。祖贞，周石台太守。”是西魏有</w:t>
        <w:br/>
        <w:t>石台县，北周甚至设有石台郡。《太平寰宇记》卷8《河南道八》汝州梁县：“汉旧</w:t>
        <w:br/>
        <w:t>县。战国时谓之南梁，以别大梁、少梁也。汉理在汝水之南，俗谓之治城。隔</w:t>
        <w:br/>
        <w:t>汝水与注城相对，其注城南面，已为汝水所毁。后魏于此置治城县，高齐省入</w:t>
        <w:br/>
        <w:t>今梁县。隋大业二年(606)，改为承休县，属汝州，取汉旧承休城为名。贞观元</w:t>
        <w:br/>
        <w:t>年(627)复为梁县。”是北齐省废治城入梁县，另东汝南县不见于北齐之后文</w:t>
        <w:br/>
        <w:t>献，当亦在北齐省并。汝北郡可能在北齐末年改为汝阴郡。是北齐汝阴郡领</w:t>
        <w:br/>
        <w:t>有石台、汝原、梁三县。</w:t>
        <w:br/>
        <w:t>第二十七节 东魏阳州领郡沿革</w:t>
        <w:br/>
        <w:t>阳州治宜阳，今河南洛阳市宜阳县韩城镇。《隋书》卷30《地理志中》河</w:t>
        <w:br/>
        <w:t>南郡宜阳县：“后魏置宜阳郡，东魏置阳州，后周改曰熊州。又复后魏置南渑</w:t>
        <w:br/>
        <w:t>池县，后周改曰昌洛。开皇初郡废。十八年(598)改昌洛曰洛水。大业初废</w:t>
        <w:br/>
        <w:t>熊州，省洛水入宜阳。又东魏置金门郡，后周废。”据《魏书》卷106《地形志</w:t>
        <w:br/>
        <w:t>中》，天平初年由原来洛阳之司州划置，后陷入西魏。武定初年东魏收复。</w:t>
        <w:br/>
        <w:t>阳州为东魏武定年间(543—550)新附州，领有宜阳、金门二郡。后又陷入西</w:t>
        <w:br/>
        <w:t>魏北周。</w:t>
      </w:r>
    </w:p>
    <w:p>
      <w:r>
        <w:br w:type="page"/>
      </w:r>
    </w:p>
    <w:p>
      <w:r>
        <w:t>下编·第三章 东魏北齐州郡县沿革(下) 721</w:t>
        <w:br/>
        <w:t>1. 宜阳郡</w:t>
        <w:br/>
        <w:t>据《魏书》卷106《地形志中》，天平初年由原来洛阳之司州划属阳州。东</w:t>
        <w:br/>
        <w:t>魏武定年间(543—550)领有宜阳、西新安、东亭三县。</w:t>
        <w:br/>
        <w:t>2.金门郡</w:t>
        <w:br/>
        <w:t>据《魏书》卷106《地形志中》，置于天平初年，东魏武定年间(543—550)领</w:t>
        <w:br/>
        <w:t>有金门、南渑池、南陕、卢氏四县。</w:t>
        <w:br/>
        <w:t>第二十八节 郢州(原名南司州)领郡沿革</w:t>
        <w:br/>
        <w:t>郢州治平阳，今河南信阳市南四十里。《隋书》卷31《地理志下》义阳郡：</w:t>
        <w:br/>
        <w:t>“齐置司州。梁曰北司州，后复曰司州。后魏改曰郢州，后周改曰申州，大业二</w:t>
        <w:br/>
        <w:t>年(606)为义州。”按据《魏书》卷106《地形志中》，东魏所置为南司州。北齐改</w:t>
        <w:br/>
        <w:t>为郢州。据《地形志中》，东魏南司州为武定七年(549)改梁司州而置，为武定</w:t>
        <w:br/>
        <w:t>年间(543—550)新附州，领有齐安、义阳、宋安三郡。北齐又新增淮安郡(见</w:t>
        <w:br/>
        <w:t>下)。天保七年(556)之后，北齐郢州领有齐安、义阳、宋安、淮安四郡。</w:t>
        <w:br/>
        <w:t>1. 齐安郡</w:t>
        <w:br/>
        <w:t>《隋书》卷31《地理志下》义阳郡钟山县：“旧曰盟。后齐改曰齐安，仍置</w:t>
        <w:br/>
        <w:t>郡。开皇初郡废，县改曰钟山。”《元和郡县图志》卷9《河南道五》申州钟山县：</w:t>
        <w:br/>
        <w:t>“本汉鄆县也，属江夏郡，宋永初中属义阳郡。高齐于此置齐安郡，后改为万岁</w:t>
        <w:br/>
        <w:t>郡。隋开皇三年(583)罢郡为齐安县。”《太平寰宇记》卷132《淮南道十》信阳</w:t>
        <w:br/>
        <w:t>军信阳县：“废钟山县，在州东南十八里。本汉之鄆县，属江夏郡。宋永初属义</w:t>
        <w:br/>
        <w:t>阳郡。高齐于此置齐安郡，后改为万岁郡。隋开皇三年(583)罢郡为齐安县，</w:t>
        <w:br/>
        <w:t>仍属申州。”改为万岁郡不知是在北齐还是在北周，这里存疑。《太平寰宇记》卷</w:t>
        <w:br/>
        <w:t>132《淮南道十》信阳军信阳县：“废钟山县，在州东南十八里。本汉之鄆县，属</w:t>
        <w:br/>
        <w:t>江夏郡。宋永初属义阳郡。高齐于此置齐安郡，后改为万岁郡。隋开皇三年</w:t>
        <w:br/>
        <w:t>(583)罢郡为齐安县，仍属申州；四年(584)以近钟山，故改齐安为钟山县。”据</w:t>
        <w:br/>
        <w:t>《魏书》卷106《地形志中》，齐安郡东魏武定年间(543—550)领有保城、盟、齐</w:t>
        <w:br/>
        <w:t>安三县。《读史方舆纪要》卷50《河南五》汝宁府信阳州罗山县：“汉置鄆县，属</w:t>
        <w:br/>
        <w:t>江夏郡。晋因之，寻属义阳郡。宋、齐因之。后魏亦曰鄆县。正始初改属齐安</w:t>
        <w:br/>
        <w:t>郡。高齐改置高安县。隋开皇初县废。十六年(596)改置罗山县，属申州。”</w:t>
        <w:br/>
        <w:t>“高安城，县西南二十里。高齐置县于此。隋初废，寻改置罗山县。又鄆县城，</w:t>
        <w:br/>
        <w:t>在县西南黄岘关外，汉县旧治也。后魏亦曰盟县。，与鄆通。高齐时废。今</w:t>
        <w:br/>
        <w:t>基址犹存。”是北齐改废县，改置高安县，另保城县不见于北齐之后文献，当</w:t>
      </w:r>
    </w:p>
    <w:p>
      <w:r>
        <w:br w:type="page"/>
      </w:r>
    </w:p>
    <w:p>
      <w:r>
        <w:t>722 中国行政区划通史·十六国北朝卷</w:t>
        <w:br/>
        <w:t>在北齐省并。天保七年(556)之后，齐安郡当领有高安、齐安二县。</w:t>
        <w:br/>
        <w:t>2. 义阳郡</w:t>
        <w:br/>
        <w:t>据《魏书》卷106《地形志中》，义阳郡东魏武定年间(543—550)领有平阳、</w:t>
        <w:br/>
        <w:t>义阳二县。据《隋书》卷1《高祖纪》，北周大象二年(580)十二月甲子，周帝诏</w:t>
        <w:br/>
        <w:t>曰：“可授相国，总百揆，去都督内外诸军事、大冢宰之号，进公爵为王，以……</w:t>
        <w:br/>
        <w:t>申州之义阳、淮安……郢州之汉东二十郡为隋国。”是义阳郡一直到北周末年</w:t>
        <w:br/>
        <w:t>仍存在。北齐时当仍领有平阳、义阳二县。</w:t>
        <w:br/>
        <w:t>3. 宋安郡</w:t>
        <w:br/>
        <w:t>《隋书》卷31《地理志下》义阳郡义阳县：“旧曰平阳，置宋安郡。开皇初郡</w:t>
        <w:br/>
        <w:t>废，县改名焉。大业初置义阳郡。”据《魏书》卷106《地形志中》，宋安郡东魏武</w:t>
        <w:br/>
        <w:t>定年间(543—550)领有乐宁、东随二县。《隋书》卷31《地理志下》义阳郡礼山</w:t>
        <w:br/>
        <w:t>县：“旧曰东随，开皇九年(589)改焉。”北齐当仍领有乐宁、东随二县。</w:t>
        <w:br/>
        <w:t>4. 淮安郡</w:t>
        <w:br/>
        <w:t>《隋书》卷31《地理志下》义阳郡淮源县：“后齐置，曰慕化，置淮安郡。开</w:t>
        <w:br/>
        <w:t>皇初郡废，大业初县改名焉。”是淮安郡乃北齐新置。据《隋书》卷1《高祖纪》，</w:t>
        <w:br/>
        <w:t>北周大象二年(580)十二月甲子，周帝诏曰：“可授相国，总百揆，去都督内外诸</w:t>
        <w:br/>
        <w:t>军事、大冢宰之号，进公爵为王，以……申州之义阳、淮安……郢州之汉东二十</w:t>
        <w:br/>
        <w:t>郡为隋国。”是淮安郡一直到北周末年仍存在。北周淮安郡领有淮安县(参见</w:t>
        <w:br/>
        <w:t>后述第六章第六十七节“北周申州(原名郢州)领郡沿革”)。当是承袭北齐建</w:t>
        <w:br/>
        <w:t>置，是北齐时淮安郡领有慕化、淮安二县。</w:t>
        <w:br/>
        <w:t>第二十九节 西楚州(原名楚州)领郡沿革</w:t>
        <w:br/>
        <w:t>楚州东魏治钟离城。北齐改称西楚州。《隋书》卷31《地理志下》钟离郡：</w:t>
        <w:br/>
        <w:t>“后齐曰西楚州，开皇二年(582)改曰濠州。”《太平寰宇记》卷128《淮南道六》</w:t>
        <w:br/>
        <w:t>濠州：“秦并天下，属九江郡。汉置钟离县，复隶九江郡。晋立钟离郡，宋因之。</w:t>
        <w:br/>
        <w:t>宋明帝失淮北地，复立徐州于此，后废帝改号北徐州。梁因之，以昌义之为北</w:t>
        <w:br/>
        <w:t>徐州刺史，镇钟离。……州后入高齐，文宣帝改为西楚州。”据《魏书》卷106</w:t>
        <w:br/>
        <w:t>《地形志中》，东魏楚州系武定七年(549)改梁北徐州而置，为东魏武定年间</w:t>
        <w:br/>
        <w:t>(543—550)新附州，领有彭、沛二郡与钟离、陈留二郡两个双头郡，以及马头、</w:t>
        <w:br/>
        <w:t>沛、安定、广梁、鲁、北谯、济阳、北阳平等郡，共计十二郡。其中沛郡据《魏书》</w:t>
        <w:br/>
        <w:t>卷106《地形志中》，东魏武定年间(543—550)领有萧、相、(已)[己]吾三县。</w:t>
        <w:br/>
        <w:t>此郡及其领县不见于北齐之后文献，当在北齐省并。安定郡据《地形志中》，东</w:t>
      </w:r>
    </w:p>
    <w:p>
      <w:r>
        <w:br w:type="page"/>
      </w:r>
    </w:p>
    <w:p>
      <w:r>
        <w:t>下编·第三章 东魏北齐州郡县沿革(下) 723</w:t>
        <w:br/>
        <w:t>魏武定年间(543—550)领有濮阳、临泾、新丰、南阳四县。此郡及其领县不见</w:t>
        <w:br/>
        <w:t>于北齐之后文献，当在北齐省并。广梁郡据《地形志中》，东魏武定年间(543</w:t>
        <w:br/>
        <w:t>550)领有相邑一县。此郡及其领县不见于北齐之后文献，当在北齐省并。鲁</w:t>
        <w:br/>
        <w:t>郡据《地形志中》，东魏武定年间(543—550)领有邹、砀、鲁三县。此郡及其领</w:t>
        <w:br/>
        <w:t>县不见于北齐之后文献，当在北齐省并。北阳平郡据《地形志中》，东魏武定年</w:t>
        <w:br/>
        <w:t>间(543—550)领有阳平、濮阳二县。此郡及其领县不见于北齐之后文献，当在</w:t>
        <w:br/>
        <w:t>北齐省并。是北齐省废沛、安定、广梁、鲁、北阳平五郡，改彭、沛二郡为广安</w:t>
        <w:br/>
        <w:t>郡，钟离、陈留二郡为钟离郡，改马头郡为荆山郡、北谯郡为阴陵郡、济阳郡为</w:t>
        <w:br/>
        <w:t>济阴郡，是天保七年(556)之后，西楚州领有广安、钟离、荆山、阴陵、济阴五郡。</w:t>
        <w:br/>
        <w:t>1. 广安郡</w:t>
        <w:br/>
        <w:t>东魏彭、沛二郡，北齐改为广安郡。据《魏书》卷106《地形志中》，东魏武</w:t>
        <w:br/>
        <w:t>定年间(543—550)领有南阳、中阳、洛阳三县。其中南阳县有曲阳城。《隋书》</w:t>
        <w:br/>
        <w:t>卷31《地理志下》钟离郡定远县：“旧曰东城。梁改曰定远，置临濠郡。后齐改</w:t>
        <w:br/>
        <w:t>曰广安。开皇初郡废。又有旧九江郡，后齐废为曲阳县，县寻废。又有梁置安</w:t>
        <w:br/>
        <w:t>州，侯景乱废。”《元和郡县图志》卷9《河南道五》濠州定远县：“本汉东城县地，</w:t>
        <w:br/>
        <w:t>属九江郡。梁武帝天监初置，属定远郡。高齐改为大安郡。”按大安郡当即广</w:t>
        <w:br/>
        <w:t>安郡之讳称(可能是避隋炀帝杨广之讳)。据此大略可知，北齐时改彭、沛二郡</w:t>
        <w:br/>
        <w:t>为广安郡，南阳、中阳、洛阳三县可能省并为曲阳县。北齐广安郡当领有曲阳</w:t>
        <w:br/>
        <w:t>一县。</w:t>
        <w:br/>
        <w:t>2. 荆山郡</w:t>
        <w:br/>
        <w:t>东魏马头郡，北齐改为荆山郡。据《魏书》卷106《地形志中》，东魏武定年</w:t>
        <w:br/>
        <w:t>间(543—550)领有蕲、平预二县。《隋书》卷31《地理志下》钟离郡涂山县：“旧</w:t>
        <w:br/>
        <w:t>曰当涂。后齐改曰马头，置郡曰荆山。开皇初改县曰涂山，废郡。”《元和郡县</w:t>
        <w:br/>
        <w:t>图志》卷9《河南道五》濠州钟离县：“当涂县故城，本涂山氏国，在县西南一百</w:t>
        <w:br/>
        <w:t>一十七里。”北齐可能改马头郡为荆山郡，合并蕲、平预二县为马头县。北齐荆</w:t>
        <w:br/>
        <w:t>山郡当领有马头一县。</w:t>
        <w:br/>
        <w:t>3. 阴陵郡</w:t>
        <w:br/>
        <w:t>东魏北谯郡治阴陵城，北齐改为阴陵郡。据《隋故齐汉阳王府记室参军皇</w:t>
        <w:br/>
        <w:t>甫君墓志铭》(《皇甫深墓志》)：“君讳深，字子渊，河南洛阳人也。……父，齐龙</w:t>
        <w:br/>
        <w:t>骧将军，北雍、东雍二州刺史，楚州阴陵郡守。”北齐已改北谯郡为阴陵郡。《魏</w:t>
        <w:br/>
        <w:t>书》卷106《地形志中》，东魏武定年间(543—550)楚州北谯郡治阴陵城，领有</w:t>
        <w:br/>
        <w:t>南蔡、北谯二县。《元和郡县图志》卷9《河南道五》濠州定远县：“阴陵县故城，</w:t>
        <w:br/>
        <w:t>在县西北六十五里。本汉县也”。南蔡、北谯二县不见于北齐之后文献，北齐</w:t>
      </w:r>
    </w:p>
    <w:p>
      <w:r>
        <w:br w:type="page"/>
      </w:r>
    </w:p>
    <w:p>
      <w:r>
        <w:t>724 中国行政区划通史·十六国北朝卷</w:t>
        <w:br/>
        <w:t>时可能省废，并新置阴陵郡和阴陵县。是北齐阴陵郡领有阴陵一县。</w:t>
        <w:br/>
        <w:t>4. 济阴郡</w:t>
        <w:br/>
        <w:t>东魏济阳郡，北齐改为济阴郡《隋书》卷31《地理志下》钟离郡化明县：</w:t>
        <w:br/>
        <w:t>“故曰睢陵，置济阴郡。后齐改县曰池南，陈复曰睢陵，后周改为昭义。”《元和</w:t>
        <w:br/>
        <w:t>郡县图志》卷9《河南道五》濠州招义县：“本汉淮陵县，属临淮郡。后汉属下邳</w:t>
        <w:br/>
        <w:t>郡。宋孝武帝自淮北徙睢陵县，改为池南县。陈为招义县。”《舆地纪胜》卷44</w:t>
        <w:br/>
        <w:t>《》，《》《》</w:t>
        <w:br/>
        <w:t>年以济北流人寓于此土，遂分钟离东界立济阴郡，又改南池县属徐州。北齐</w:t>
        <w:br/>
        <w:t>[河]清(和)二年(563)移于今理。””据《魏书》卷106《地形志中》，东魏武定年</w:t>
        <w:br/>
        <w:t>间(543—550)济阳郡领有乐平、睢阳、顿丘、齐丘四县。至北齐，济阳郡改名济</w:t>
        <w:br/>
        <w:t>阴郡，省并乐平、睢阳、顿丘、齐丘四县为池南县，北齐济阴郡当领有池南一县。</w:t>
        <w:br/>
        <w:t>5. 钟离郡</w:t>
        <w:br/>
        <w:t>东魏钟离、陈留二郡，北齐合并为钟离郡，《隋书》卷31《地理志下》钟离郡</w:t>
        <w:br/>
        <w:t>钟离县：“旧置郡，开皇初郡废。大业中复置郡。”据《魏书》卷106《地形志中》，</w:t>
        <w:br/>
        <w:t>东魏武定年间(543—550)领有燕、朝歌、零、浚仪、灌丘五县。《元和郡县图志》</w:t>
        <w:br/>
        <w:t>卷9《河南道五》濠州钟离县：“本汉旧县，属九江郡，至晋属淮南郡。安帝时，</w:t>
        <w:br/>
        <w:t>因东郡燕县流入钟离者，于此置燕县，至高齐复为钟离县。”是高齐省燕县，改</w:t>
        <w:br/>
        <w:t>置钟离县，朝歌、零、浚仪、灌丘四县不见于北齐之后文献，当亦在北齐省并。</w:t>
        <w:br/>
        <w:t>北齐钟离郡领有钟离一县。</w:t>
        <w:br/>
        <w:t>第三十节 合州领郡沿革</w:t>
        <w:br/>
        <w:t>合州治汝阴(合肥城)，今安徽合肥市中心城区。《隋书》卷31《地理志下》</w:t>
        <w:br/>
        <w:t>庐江郡：“梁置南豫州，又改为合州。开皇初改为庐州。”据《魏书》卷106《地形</w:t>
        <w:br/>
        <w:t>志中》，合州为东魏武定年间(543—550)新附州，领有汝阴、南顿、南梁、北梁、</w:t>
        <w:br/>
        <w:t>南谯、庐江、西汝南、北陈八郡。据《地形志中》，东魏武定年间(543—550)，南</w:t>
        <w:br/>
        <w:t>顿郡领有南顿、和城二县，西汝南郡领有安城、新野二县，北陈郡领有西华、阳</w:t>
        <w:br/>
        <w:t>夏二县。此三郡及其领县均不见于北齐之后文献，当在北齐省并。是天保七</w:t>
        <w:br/>
        <w:t>年(556)之后，合州当领有汝阴、南梁、北陈、南谯、庐江五郡。</w:t>
        <w:br/>
        <w:t>1. 汝阴郡</w:t>
        <w:br/>
        <w:t>治汝阴。《隋书》卷31《地理志下》庐江郡合肥县：“梁曰汝阴，置汝阴郡。</w:t>
        <w:br/>
        <w:t>后齐分置北陈郡。开皇初郡废，县改名焉。”据《魏书》卷106《地形志中》，东魏</w:t>
        <w:br/>
        <w:t>武定年间(543—550)汝阴郡领有汝阴、天水二县。天水县不见于北齐之后文</w:t>
      </w:r>
    </w:p>
    <w:p>
      <w:r>
        <w:br w:type="page"/>
      </w:r>
    </w:p>
    <w:p>
      <w:r>
        <w:t>下编·第三章 东魏北齐州郡县沿革(下) 725</w:t>
        <w:br/>
        <w:t>献，当在北齐省并。是天保七年(556)之后，汝阴郡领有汝阴一县。</w:t>
        <w:br/>
        <w:t>2. 南梁郡</w:t>
        <w:br/>
        <w:t>治慎县。《隋书》卷31《地理志下》庐江郡慎县：“东魏置平梁郡，陈曰梁郡，</w:t>
        <w:br/>
        <w:t>开皇初郡废。”此“平梁郡”当指南梁郡而言。据《魏书》卷106《地形志中》，东</w:t>
        <w:br/>
        <w:t>魏武定年间(543—550)南梁郡领有慎、南高二县。南高县不见于北齐之后文</w:t>
        <w:br/>
        <w:t>献，当在北齐省并。是天保七年(556)之后，南梁郡领有慎一县。</w:t>
        <w:br/>
        <w:t>3. 北陈郡</w:t>
        <w:br/>
        <w:t>东魏北梁郡，北齐改称北陈郡。《隋书》卷31《地理志下》庐江郡合肥县：</w:t>
        <w:br/>
        <w:t>“梁曰汝阴，置汝阴郡。后齐分置北陈郡。开皇初郡废，县改名焉。”所谓“后齐</w:t>
        <w:br/>
        <w:t>分置北陈郡”，当指北齐改置北梁郡为北陈郡(因原北陈郡已经省并而北梁郡</w:t>
        <w:br/>
        <w:t>又有北陈县之故也)。据《魏书》卷106《地形志中》，东魏武定年间(543—550)</w:t>
        <w:br/>
        <w:t>北梁郡领有北蒙、北陈二县。北齐北陈郡当亦领有此二县。</w:t>
        <w:br/>
        <w:t>4. 南谯郡</w:t>
        <w:br/>
        <w:t>东魏有南谯郡，见《魏书》卷106《地形志中》。《北齐书》卷4《文宣纪》：天</w:t>
        <w:br/>
        <w:t>保六年(555)春正月，“诏以梁散骑常侍、贞阳侯萧明为梁主，遣尚书左仆射、上</w:t>
        <w:br/>
        <w:t>党王涣率众送之”。二月“甲戌，上党王涣克谯郡。三月丙戌，上党王涣克东</w:t>
        <w:br/>
        <w:t>关，斩梁将裴之横，俘斩数千”。《陈书》卷5《宣帝纪》：太建五年(473)五月“景</w:t>
        <w:br/>
        <w:t>戌，庐陵内史任忠军次东关，克其东西二城，进克蕲城。戊子，又克谯郡城，秦</w:t>
        <w:br/>
        <w:t>州城降”。是北齐一直有此南谯郡。据《魏书》卷106《地形志中》，东魏武定年</w:t>
        <w:br/>
        <w:t>间(543—550)南谯郡领有蕲、邵陵二县。《隋书》卷31《地理志下》庐江郡襄安</w:t>
        <w:br/>
        <w:t>县：“梁曰蕲，开皇初改焉。”不言有谯郡，南谯郡当在北周时省并。北齐南谯郡</w:t>
        <w:br/>
        <w:t>领县情况当同于东魏。</w:t>
        <w:br/>
        <w:t>5.庐江郡</w:t>
        <w:br/>
        <w:t>《隋书》卷31《地理志下》庐江郡庐江县：“齐置庐江郡，梁置湘州，后齐州</w:t>
        <w:br/>
        <w:t>废，开皇初郡废。”据《魏书》卷106《地形志中》，东魏武定年间(543—550)庐江</w:t>
        <w:br/>
        <w:t>郡领有潜、北始新、南始新三县。此三县不见于北齐之后文献，当在北齐时省</w:t>
        <w:br/>
        <w:t>并为庐江县。是北齐庐江郡领有庐江一县。</w:t>
        <w:br/>
        <w:t>第三十一节 霍州领郡沿革</w:t>
        <w:br/>
        <w:t>霍州治岳安，今安徽六安市霍山县治衡山镇。《隋书》卷31《地理志下》庐</w:t>
        <w:br/>
        <w:t>江郡霍山县：“梁置霍州及岳安郡、岳安县。后齐州废。开皇初郡废，县改名</w:t>
        <w:br/>
        <w:t>焉。”《北齐书》卷21《封隆之传封子绘附传》：“子绘弟子绣，武平中，渤海太守、</w:t>
      </w:r>
    </w:p>
    <w:p>
      <w:r>
        <w:br w:type="page"/>
      </w:r>
    </w:p>
    <w:p>
      <w:r>
        <w:t>726 中国行政区划通史·十六国北朝卷</w:t>
        <w:br/>
        <w:t>霍州刺史。陈将吴明彻侵略淮南，子绣城陷，被送扬州。”是北齐有霍州，《隋</w:t>
        <w:br/>
        <w:t>志》表述不确。据《陈书》卷5《宣帝纪》，太建十一年(579)，因北周侵袭，陈朝</w:t>
        <w:br/>
        <w:t>渐失江北之地，十一月“辛亥，霍州又陷”。霍州可能废于周末隋初。《太平寰宇</w:t>
        <w:br/>
        <w:t>记》卷129《淮南道七》寿州六安县：“废霍山县，去县五十里。……汉为灊县，</w:t>
        <w:br/>
        <w:t>属庐江郡。梁天监四年(505)于灊县改置霍州，兼别筑城。隋初州废，即为县</w:t>
        <w:br/>
        <w:t>城也。隋末废之，并入(盛唐)[霍山]。”“废霍州城，梁天监二年(503)置州。大</w:t>
        <w:br/>
        <w:t>象元年(579)废州存县。”据《魏书》卷106《地形志中》，霍州为东魏武定年间</w:t>
        <w:br/>
        <w:t>(543—550)新附州，领有安丰、平原、北颖川、梁兴、陈、北陈、扶风、北沛、南陈、</w:t>
        <w:br/>
        <w:t>新蔡、岳安、边城、西边城、西沛、淮南、乐安、南颖川十七郡。据《地形志中》，东</w:t>
        <w:br/>
        <w:t>魏武定年间(543—550)，平原郡领有清化一县；北颖川郡领有颖川、邵陵、天水</w:t>
        <w:br/>
        <w:t>三县；梁兴郡治阳夏县，领有阳夏一县；陈郡领有开、阳夏、鲷阳三县；北陈郡治</w:t>
        <w:br/>
        <w:t>卫山城，领有阳夏一县；南陈郡领有南陈(治玄康城)、边水二县；新蔡郡领有汝</w:t>
        <w:br/>
        <w:t>阳、新蔡、固始三县；西沛郡领有萧、沛、平阳三县；淮南郡领有淮南、新兴、清河</w:t>
        <w:br/>
        <w:t>三县；乐安郡领有新蔡、乐安、颖川三县；南颖川郡领有谯一县；边城郡治麻步</w:t>
        <w:br/>
        <w:t>山，领有史水一县；扶风郡治乌溪城，领县无考。这些郡及其领县均不载于北</w:t>
        <w:br/>
        <w:t>齐之后文献，当在北齐时省并。西边城郡，据《魏书》卷106《地形志中》，东魏</w:t>
        <w:br/>
        <w:t>武定年间(543—550)领有史水、宇楼、开化三县。《隋书》卷31《地理志下》庐江</w:t>
        <w:br/>
        <w:t>郡开化县：“梁置。”不言西边城郡，当在北齐已废。又史水、宇楼均不见于北齐</w:t>
        <w:br/>
        <w:t>之后文献，当亦在北齐省并。开化县可能划入岳安郡。又安丰郡治安丰县(洛</w:t>
        <w:br/>
        <w:t>步城)，据《魏书》卷106《地形志中》，东魏武定年间(543—550)领有安丰一县。</w:t>
        <w:br/>
        <w:t>此郡当与扬州之安丰郡合并(参见本章第三十九节“扬州领郡沿革”)。是天保</w:t>
        <w:br/>
        <w:t>七年(556)之后，霍州仅领有北沛、岳安二郡。</w:t>
        <w:br/>
        <w:t>1. 北沛郡</w:t>
        <w:br/>
        <w:t>治新蔡县。据《魏书》卷106《地形志中》，东魏武定年间(543—550)领有</w:t>
        <w:br/>
        <w:t>沛、曲阳、相、顺、新蔡五县。《隋书》卷31《地理志下》庐江郡牌水县：“梁置北沛</w:t>
        <w:br/>
        <w:t>郡及新蔡县。开皇初郡废，又废新蔡入焉。”沛、曲阳、相、顺四县不见于北齐之</w:t>
        <w:br/>
        <w:t>后文献，当在北齐时省并。是天保七年(556)之后，北沛郡领有新蔡一县。</w:t>
        <w:br/>
        <w:t>2. 岳安郡</w:t>
        <w:br/>
        <w:t>据《魏书》卷106《地形志中》，东魏武定年间(543—550)领有安成、义兴二</w:t>
        <w:br/>
        <w:t>县。《隋书》卷31《地理志下》庐江郡霍山县：“梁置霍州及岳安郡、岳安县。后</w:t>
        <w:br/>
        <w:t>齐州废。开皇初郡废，县改名焉。”可能梁置岳安郡、岳安县，至东魏已改，北齐</w:t>
        <w:br/>
        <w:t>废安成、义兴二县，重置岳安县，又开化县因西边城郡废置来属，是北齐岳安郡</w:t>
        <w:br/>
        <w:t>领有岳安、开化二县。</w:t>
      </w:r>
    </w:p>
    <w:p>
      <w:r>
        <w:br w:type="page"/>
      </w:r>
    </w:p>
    <w:p>
      <w:r>
        <w:t>下编·第三章 东魏北齐州郡县沿革(下)727</w:t>
        <w:br/>
        <w:t>第三十二节睢州领郡沿革</w:t>
        <w:br/>
        <w:t>东魏睢州治取虑县(取虑城)，在今安徽宿州市灵璧县高楼镇潼郡村，为东</w:t>
        <w:br/>
        <w:t>魏武定年间(543—550)新附州。据《魏书》卷106《地形志中》，睢州为东魏武</w:t>
        <w:br/>
        <w:t>定六年(548)占领梁潼州后改置。领有淮阳、谷阳、睢南、南济阴、临潼五郡。</w:t>
        <w:br/>
        <w:t>淮阳、谷郡二郡情况参见本章第三章第三十三节“北齐潼州领郡沿革”和第四</w:t>
        <w:br/>
        <w:t>十一节“仁州(治赤坎城)领郡沿革”《隋书》卷31《地理志下》下邳郡夏丘县：</w:t>
        <w:br/>
        <w:t>“又东魏置临潼郡、睢陵县，后齐改郡为潼郡。又梁置潼州，后齐改曰睢州，寻</w:t>
        <w:br/>
        <w:t>废，亦入潼郡。开皇初郡县并废。”北齐废此睢州为潼郡，划入潼州(参见本章</w:t>
        <w:br/>
        <w:t>第三十三节“北齐潼州领郡沿革”)，以部分地区另置睢州。北齐睢州治竹邑</w:t>
        <w:br/>
        <w:t>城，在今安徽宿州市埔桥区符离镇。《隋书》卷31《地理志下》彭城郡符离县：</w:t>
        <w:br/>
        <w:t>“后齐置睢南郡，开皇初郡废，有竹邑县，梁置睢州，开皇三年(583)州废，又废</w:t>
        <w:br/>
        <w:t>竹邑入焉。”萧梁原置南济阴郡在北齐省废。据《魏书》卷106《地形志中》，南</w:t>
        <w:br/>
        <w:t>济阴郡治竹邑城，武定五年(547)夺自梁朝，东魏武定年间(543—550)领有顿</w:t>
        <w:br/>
        <w:t>丘、定陶二县。此郡及其领县不载于北齐之后文献，当在北齐时省并。北齐省</w:t>
        <w:br/>
        <w:t>并郡县后置竹邑县，划入睢南郡。天保七年(556)之后，睢州当领有睢南一郡。</w:t>
        <w:br/>
        <w:t>睢南郡</w:t>
        <w:br/>
        <w:t>据《魏书》卷106《地形志中》，东魏武定年间(543—550)领有斛城、新丰二</w:t>
        <w:br/>
        <w:t>县。《隋书》卷31《地理志下》彭城郡符离县：“后齐置睢南郡，开皇初郡废，有竹</w:t>
        <w:br/>
        <w:t>邑县，梁置睢州，开皇三年(583)州废，又废竹邑入焉。”《元和郡县图志》卷9</w:t>
        <w:br/>
        <w:t>《河南道五》宿州苻离县：“本秦旧县，汉属沛郡。高齐时属睢南郡，隋开皇三年</w:t>
        <w:br/>
        <w:t>(583)罢郡，以县属徐州。《尔雅》曰：莞，苻离也。'以地多此草，故名。”《太平寰</w:t>
        <w:br/>
        <w:t>宇记》卷17《河南道十七》宿州符离县：“本秦旧县也。……汉属沛郡，以县隶</w:t>
        <w:br/>
        <w:t>谯郡。晋武帝以为沛国，封献王，又为斛城县。高齐天保七年(556)复为符离</w:t>
        <w:br/>
        <w:t>县，移于古符离城内。”“新城，在县西北百三十里。北齐武平七年(576)复置睢</w:t>
        <w:br/>
        <w:t>南郡于此。西北百步置符离县。”是北齐改斛城县为符离县。新丰县不见于北</w:t>
        <w:br/>
        <w:t>齐之后文献，当在北齐时省并。加上竹邑县因南济阴郡省废划入，天保七年</w:t>
        <w:br/>
        <w:t>(556)之后，睢南郡领有符离、竹邑二县。</w:t>
        <w:br/>
        <w:t>第三十三节北齐潼州领郡沿革</w:t>
        <w:br/>
        <w:t>潼州治夏丘，今安徽宿州市泗县县治泗城镇。《隋书》卷31《地理志下》下</w:t>
        <w:br/>
        <w:t>邳郡夏丘县：“后齐置，并置夏丘郡，寻立潼州。后周改州为宋州，县曰晋陵。</w:t>
      </w:r>
    </w:p>
    <w:p>
      <w:r>
        <w:br w:type="page"/>
      </w:r>
    </w:p>
    <w:p>
      <w:r>
        <w:t>728中国行政区划通史·十六国北朝卷</w:t>
        <w:br/>
        <w:t>开皇初郡废，十八年(598)州废，县复曰夏丘。又东魏置临潼郡、睢陵县，后齐</w:t>
        <w:br/>
        <w:t>改郡为潼郡。又梁置潼州，后齐改曰睢州，寻废，亦入潼郡。开皇初郡县并</w:t>
        <w:br/>
        <w:t>废。”据《魏书》卷106《地形志中》，为东魏武定六年(548)占领梁潼州后改置。</w:t>
        <w:br/>
        <w:t>领有淮阳、谷阳、睢南、南济阴、临潼五郡。其中淮阳郡据《地形志中》，东魏武</w:t>
        <w:br/>
        <w:t>定年间(543—550)领有淮阳、睢陵二县。《嘉庆重修一统志》卷101《徐州府二》</w:t>
        <w:br/>
        <w:t>“古迹”：“睢陵旧城，在睢宁县治。……魏收《志》，彭城郡睢陵县……武定五年</w:t>
        <w:br/>
        <w:t>来属；又睢州睢阳郡领睢陵县，武定六年置。盖分故县所置有二睢陵矣。北齐</w:t>
        <w:br/>
        <w:t>皆废。”按淮阳县当在北齐废置，睢陵县据《隋志》可能划入潼郡。谷阳郡治高</w:t>
        <w:br/>
        <w:t>昌县(谷阳城，遗址在今安徽蚌埠市固镇县连城镇谷阳村北)。据《地形志中》，</w:t>
        <w:br/>
        <w:t>东魏武定年间(543—550)领有连城、高昌二县。谷阳郡北齐时省并入仁州临</w:t>
        <w:br/>
        <w:t>淮郡(参见本章第四十一节“仁州(治赤坎城)领郡沿革”)。临潼郡北齐改称潼</w:t>
        <w:br/>
        <w:t>郡。是北齐置潼州，领有夏丘、潼二郡。</w:t>
        <w:br/>
        <w:t>1. 夏丘郡</w:t>
        <w:br/>
        <w:t>治夏丘。《隋书》卷31《地理志下》下邳郡夏丘县：“后齐置，并置夏丘郡，寻</w:t>
        <w:br/>
        <w:t>立潼州。后周改州为宋州，县曰晋陵。开皇初郡废，十八年(598)州废，县复曰</w:t>
        <w:br/>
        <w:t>夏丘。”据《魏书》卷106《地形志中》，东魏武定年间(543—550)临潼郡领有晋</w:t>
        <w:br/>
        <w:t>陵、取虑、宁陵、夏丘四县。取虑、宁陵不见于北齐之后文献，当在北齐时省并。</w:t>
        <w:br/>
        <w:t>北齐夏丘郡当领有晋陵、夏丘二县。</w:t>
        <w:br/>
        <w:t>2. 潼郡</w:t>
        <w:br/>
        <w:t>治睢陵。《隋书》卷31《地理志下》下邳郡夏丘县：“又东魏置临潼郡、睢陵</w:t>
        <w:br/>
        <w:t>县，后齐改郡为潼郡。又梁置潼州，后齐改曰睢州，寻废，亦入潼郡。开皇初郡</w:t>
        <w:br/>
        <w:t>县并废。”东魏临潼郡治临潼城。据《魏书》卷106《地形志中》，东魏武定年间</w:t>
        <w:br/>
        <w:t>(543—550)领有晋陵、取虑、宁陵、夏丘四县。北齐改临潼郡为潼郡。北齐既</w:t>
        <w:br/>
        <w:t>分晋陵、夏丘二县置夏丘郡，又睢陵县因淮阳郡省废划入，北齐潼郡当领有睢</w:t>
        <w:br/>
        <w:t>陵一县。按据《安徽省地图集》，今安徽宿州市灵璧县高楼镇有潼郡村，当为此</w:t>
        <w:br/>
        <w:t>潼郡治所在今地名上留下的痕迹①。</w:t>
        <w:br/>
        <w:t>第三十四节 南定州领郡沿革</w:t>
        <w:br/>
        <w:t>据《魏书》卷106《地形志中》，南定州治弋阳郡(蒙笼城)。《隋书》卷31《地</w:t>
        <w:br/>
        <w:t>①《安徽省地图集》编纂委员会：《安徽省地图集》，中国地图出版社，2011年，“市区县地图”之“灵璧</w:t>
        <w:br/>
        <w:t>县”，第160—161页。</w:t>
      </w:r>
    </w:p>
    <w:p>
      <w:r>
        <w:br w:type="page"/>
      </w:r>
    </w:p>
    <w:p>
      <w:r>
        <w:t>下编·第三章 东魏北齐州郡县沿革(下) 729</w:t>
        <w:br/>
        <w:t>理志下》永安郡麻城县：“梁置信安，又有北西阳县。陈废北西阳，置定州。后</w:t>
        <w:br/>
        <w:t>周改州曰亭州，又有建宁、阴平、定城三郡。开皇初州郡并废，十八年(598)县</w:t>
        <w:br/>
        <w:t>改名焉。”这一带地处汉东江北，是三方交争之地，又有山地族群的因素，政区</w:t>
        <w:br/>
        <w:t>设置情况甚为复杂。据《北齐书》卷4《文宣纪》，武定八年(550)春正月“辛</w:t>
        <w:br/>
        <w:t>酉……梁定州刺史田聪能、洪州刺史张显等以州内属”。《陈书》卷13《周炅</w:t>
        <w:br/>
        <w:t>传》：“太建元年(569)，迁持节、龙骧将军、通直散骑常侍。五年(573)，进授使</w:t>
        <w:br/>
        <w:t>持节、西道都督安蕲江衡司定六州诸军事、安州刺史……其年随都督吴明彻</w:t>
        <w:br/>
        <w:t>北讨，所向克捷，一月之中，获十二城。齐遣尚书左丞陆骞以众二万出自巴、</w:t>
        <w:br/>
        <w:t>蕲，与炅相遇。炅…大败骞军……进攻巴州，克之。于是江北诸城及谷阳</w:t>
        <w:br/>
        <w:t>士民，并诛渠帅以城降。…仍敕追炅入朝。初，萧詧定州刺史田龙升以城</w:t>
        <w:br/>
        <w:t>降，诏以为振远将军、定州刺史，封赤亭王。及炅入朝，龙升以江北六州七镇</w:t>
        <w:br/>
        <w:t>叛入于齐，齐遣历阳王高景安帅师应之。于是令炅为江北道大都督，总统众</w:t>
        <w:br/>
        <w:t>军，以讨龙升。龙升使弋阳太守田龙琰率众二万阵于亭川，高景安于水陵、阴</w:t>
        <w:br/>
        <w:t>山为其声援，龙升引军别营山谷。炅乃分兵各当其军，身率骁勇先击龙升，龙</w:t>
        <w:br/>
        <w:t>升大败，龙琰望尘而奔，并追斩之，高景安遁走，尽复江北之地。”可知北齐的</w:t>
        <w:br/>
        <w:t>势力亦曾波及这一带。《嘉庆重修一统志》卷340《黄州府一》“古迹”：“南定州</w:t>
        <w:br/>
        <w:t>故城，在麻城县东北，梁置，隋废。……《水经注》，举水西北流，迳蒙笼戍南，</w:t>
        <w:br/>
        <w:t>梁定州治。”</w:t>
        <w:br/>
        <w:t>据《魏书》卷106《地形志中》，南定州为东魏武定年间(543—550)新附州，</w:t>
        <w:br/>
        <w:t>领有弋阳、汝阴、安定、新蔡、北建宁五郡。据《地形志中》，东魏武定年间，汝阴</w:t>
        <w:br/>
        <w:t>郡治汝阴城，领有汝阴一县；安定郡领有安定一县；新蔡郡治新蔡城，领有新蔡</w:t>
        <w:br/>
        <w:t>一县。汝阴、安定、新蔡三郡不见于北齐之后文献，可能在北齐时省并。剩余</w:t>
        <w:br/>
        <w:t>弋阳、北建宁二郡，北建宁郡在北齐、陈或北周时改为建宁郡。加上新置或新</w:t>
        <w:br/>
        <w:t>划入之阴平、定城二郡，北齐天保七年(556)之后南定州当领有弋阳、北建宁</w:t>
        <w:br/>
        <w:t>（或建宁)、阴平、定城四郡。</w:t>
        <w:br/>
        <w:t>1. 弋阳郡</w:t>
        <w:br/>
        <w:t>据《魏书》卷106《地形志中》，东魏武定年间(543—550)领有汝南、期思二</w:t>
        <w:br/>
        <w:t>县。据上引《陈书·周炅传》，定州有弋阳郡。汝南、期思二县不见于北齐之后</w:t>
        <w:br/>
        <w:t>文献，可能在北齐时省并。《隋书》卷31《地理志下》永安郡麻城县：“梁置信安，</w:t>
        <w:br/>
        <w:t>又有北西阳县。”北齐天保七年(556)之后弋阳郡当领有信安、北西阳二县。</w:t>
        <w:br/>
        <w:t>2. 北建宁(或建宁)郡</w:t>
        <w:br/>
        <w:t>据《魏书》卷106《地形志中》，东魏武定年间(543—550)领有建宁、阳武二</w:t>
        <w:br/>
        <w:t>县。《隋书》卷31《地理志下》永安郡麻城县：“又有建宁、阴平、定城三郡。开皇</w:t>
      </w:r>
    </w:p>
    <w:p>
      <w:r>
        <w:br w:type="page"/>
      </w:r>
    </w:p>
    <w:p>
      <w:r>
        <w:t>730 中国行政区划通史·十六国北朝卷</w:t>
        <w:br/>
        <w:t>初州郡并废。”有可能北齐改称建宁郡。北建宁(或建宁)郡在北齐当领有建</w:t>
        <w:br/>
        <w:t>宁、阳武二县。</w:t>
        <w:br/>
        <w:t>3. 阴平郡</w:t>
        <w:br/>
        <w:t>北齐有阴平郡，见上引《隋志》。领县情况不详。</w:t>
        <w:br/>
        <w:t>4. 定城郡</w:t>
        <w:br/>
        <w:t>北齐有定城郡，见上引《隋志》。领县情况不详。</w:t>
        <w:br/>
        <w:t>第三十五节永州(原名西楚州)领郡沿革</w:t>
        <w:br/>
        <w:t>东魏西楚州治楚城，即今河南信阳市平桥区长台关乡苏楼村城里庄楚王</w:t>
        <w:br/>
        <w:t>城。《隋书》卷30《地理志中》汝南郡城阳县：“旧废，梁置，又有义兴县。后魏置</w:t>
        <w:br/>
        <w:t>城阳郡，梁置楚州，东魏置西楚州，后齐曰永州。开皇九年(589)，废入纯州。</w:t>
        <w:br/>
        <w:t>十八年(598)改义兴为纯义。大业初州县并废入焉。又梁置伍城郡，后齐废。”</w:t>
        <w:br/>
        <w:t>《北齐书》卷4《文宣纪》，武定“八年(550)春正月庚申，梁楚州刺史宋安顾以州</w:t>
        <w:br/>
        <w:t>内属”。据《魏书》卷106《地形志中》，西楚州为东魏武定年间(543—550)新附</w:t>
        <w:br/>
        <w:t>州，当时领有汝阳、仵城、城阳三郡。其中汝阳郡东魏武定年间(543—550)领</w:t>
        <w:br/>
        <w:t>有义阳一县。此郡及其领县不载于北齐之后文献，当在北齐时省并。据《魏</w:t>
        <w:br/>
        <w:t>书》卷106《地形志中》，东魏武定年间(543—550)仵城郡领有城阳、淮阴二县。</w:t>
        <w:br/>
        <w:t>《隋书》卷30《地理志中》汝南郡城阳县：“又梁置伍城郡，后齐废。”伍城郡即仵</w:t>
        <w:br/>
        <w:t>城郡，是北齐省废仵城郡，另淮阴县不见于北齐之后文献，当亦在北齐时省并；</w:t>
        <w:br/>
        <w:t>城阳县则划入城阳郡。据上所考，北齐永州领有城阳一郡。</w:t>
        <w:br/>
        <w:t>城阳郡</w:t>
        <w:br/>
        <w:t>据《魏书》卷106《地形志中》，东魏武定年间(543—550)领有淮阴、平春、</w:t>
        <w:br/>
        <w:t>义兴、胶城四县。淮阴、平春、皎城三县不见于北齐之后文献，当在北齐时省</w:t>
        <w:br/>
        <w:t>并。又城阳县因仵城郡省废划入，天保七年(556)之后，城阳郡领有城阳、义兴</w:t>
        <w:br/>
        <w:t>二县。</w:t>
        <w:br/>
        <w:t>第三十六节东魏蔡州领郡沿革</w:t>
        <w:br/>
        <w:t>蔡州，《隋书》卷30《地理志中》汝南郡新蔡县：“齐置北新蔡郡，魏曰新蔡</w:t>
        <w:br/>
        <w:t>郡，东魏置蔡州。后齐废州置广宁郡。开皇初郡废。”据《魏书》卷106《地形志</w:t>
        <w:br/>
        <w:t>中》，蔡州治豫州鲖阳县新蔡城，为东魏武定年间(543—550)新附州，领有新</w:t>
        <w:br/>
        <w:t>蔡、汝南二郡。此州本属寄治性质，北齐时州郡俱废。</w:t>
      </w:r>
    </w:p>
    <w:p>
      <w:r>
        <w:br w:type="page"/>
      </w:r>
    </w:p>
    <w:p>
      <w:r>
        <w:t>下编·第三章 东魏北齐州郡县沿革(下) 731</w:t>
        <w:br/>
        <w:t>1. 新蔡郡</w:t>
        <w:br/>
        <w:t>治四望城。《元和郡县图志》卷9《河南道五》蔡州朗山县：“四望故城，在县</w:t>
        <w:br/>
        <w:t>东南七十里。后魏太和十一年(487)，豫州刺史王肃于四望陂南筑之以御梁。</w:t>
        <w:br/>
        <w:t>梁太清二年(549)，豫州刺史羊鸦仁以二魏交逼，粮运悬断，乃弃悬瓠归于义</w:t>
        <w:br/>
        <w:t>阳，上表曰：臣辄率所领，缩还旧镇，仍留夏绍等停四望城防备。’即此城也。”</w:t>
        <w:br/>
        <w:t>据《魏书》卷106《地形志中》，东魏武定年间(543—550)新蔡郡领有南赵、新蔡</w:t>
        <w:br/>
        <w:t>二县。北齐时郡县俱废。</w:t>
        <w:br/>
        <w:t>2. 汝南郡</w:t>
        <w:br/>
        <w:t>治白马涧。据《魏书》卷106《地形志中》，东魏武定年间(543—550)领有</w:t>
        <w:br/>
        <w:t>新息、南顿二县。北齐时郡县俱废。</w:t>
        <w:br/>
        <w:t>第三十七节东魏西淮州领郡沿革</w:t>
        <w:br/>
        <w:t>东魏承梁置西淮州，治淮川郡(即豫州界内真阳县之白苟堆)。此州本为梁</w:t>
        <w:br/>
        <w:t>朝侨置，称淮州。北齐时废。《隋书》卷30《地理志中》汝南郡真阳县：“又有白狗</w:t>
        <w:br/>
        <w:t>县，梁置淮州。后齐废州，以置齐兴郡，郡寻废。开皇初，改县曰淮川，至是亦省</w:t>
        <w:br/>
        <w:t>入焉。”据《魏书》卷106《地形志中》，西淮州为东魏武定年间(543—550)新附州，</w:t>
        <w:br/>
        <w:t>领有淮川一郡。《太平寰宇记》卷11《河南道十一》蔡州真阳县：“本汉慎阳县地，</w:t>
        <w:br/>
        <w:t>属汝南郡。梁为白狗堆戍于此。故后魏将尧雄曰：白狗，梁之北面重镇。’即</w:t>
        <w:br/>
        <w:t>此。隋开皇十六年(596)改置真丘县。唐初改为真阳县，以在滇水之阳为名。”</w:t>
        <w:br/>
        <w:t>“白狗城，在县西南七十里。”《嘉庆重修一统志》卷216《汝宁府二》“古迹”：“白狗</w:t>
        <w:br/>
        <w:t>故城，在正阳县东南。”按白苟堆当为今河南信阳市息县白土店。</w:t>
        <w:br/>
        <w:t>淮川郡</w:t>
        <w:br/>
        <w:t>治真阳县之白苟堆。北齐改为齐兴郡。据《魏书》卷106《地形志中》，东</w:t>
        <w:br/>
        <w:t>魏武定年间(543—550)领有真阳、梁兴二县。北齐后废齐兴郡为白狗县。白</w:t>
        <w:br/>
        <w:t>狗县地处要冲，齐兴郡废置后当划入汝南郡。</w:t>
        <w:br/>
        <w:t>第三十八节谯州(治新昌城,又称南谯州)领郡沿革</w:t>
        <w:br/>
        <w:t>谯州治新昌郡(新昌城)，当在今安徽滁州市城区。《隋书》卷31《地理志</w:t>
        <w:br/>
        <w:t>下》江都郡清流县：“旧曰顿丘，置新昌郡及南谯州。开皇初改为滁州，郡废。</w:t>
        <w:br/>
        <w:t>又废乐巨、高塘二县入顿丘，改曰新昌。十八年(598)又改为清流。大业初州</w:t>
        <w:br/>
        <w:t>废。”据《魏书》卷106《地形志中》，为东魏武定年间(543—550)新附州，领有高</w:t>
      </w:r>
    </w:p>
    <w:p>
      <w:r>
        <w:br w:type="page"/>
      </w:r>
    </w:p>
    <w:p>
      <w:r>
        <w:t>732 中国行政区划通史·十六国北朝卷</w:t>
        <w:br/>
        <w:t>塘、临涂、南梁、新昌四郡。北齐当同。</w:t>
        <w:br/>
        <w:t>1. 高塘郡</w:t>
        <w:br/>
        <w:t>治高塘城。《嘉庆重修一统志》卷130《滁州直隶州》“古迹”：“高塘废郡，在</w:t>
        <w:br/>
        <w:t>来安县北。梁置高塘郡属谯州。陈太建五年(573)北伐，齐北高塘郡城</w:t>
        <w:br/>
        <w:t>降。……《州志》，高塘在今县东北白塔镇。”此郡不见于《隋书·地理志》，可能</w:t>
        <w:br/>
        <w:t>废于北周。据《魏书》卷106《地形志中》，东魏武定年间(543—550)高塘郡领</w:t>
        <w:br/>
        <w:t>有平阿、盘塘、石城、兰陵四县。北齐当同。</w:t>
        <w:br/>
        <w:t>2.临涂郡</w:t>
        <w:br/>
        <w:t>治北谯。《隋书》卷31《地理志下》江都郡全椒县：“梁曰北谯，置北谯郡。</w:t>
        <w:br/>
        <w:t>后齐改郡为临滁，后周又曰北谯。开皇初郡废，改县为滁水。”临滁即临涂，这</w:t>
        <w:br/>
        <w:t>里以《地形志》写法为准。据《魏书》卷106《地形志中》，东魏武定年间(543—</w:t>
        <w:br/>
        <w:t>550)临涂郡领有怀德、乌江、酂三县。其中乌江县在北齐划入和州齐江郡(见</w:t>
        <w:br/>
        <w:t>本章第五十八节“北齐和州领郡沿革”)。《读史方舆纪要》卷20《南直二》应天</w:t>
        <w:br/>
        <w:t>府六合县：“怀德城在县西。《宋志》：大明五年立，又以历阳之乌江，并二县立</w:t>
        <w:br/>
        <w:t>临江郡。永光初郡省，以怀德属秦郡。齐复置临江郡，怀德县属焉。东魏属临</w:t>
        <w:br/>
        <w:t>滁郡。后齐县废。临滁，今滁州全椒县。”卷29《南直十一》滁州全椒县：“丰乐</w:t>
        <w:br/>
        <w:t>城，县西南七十里。梁置县，属北谯郡。隋废。《志》云：县西北二十五里有北</w:t>
        <w:br/>
        <w:t>谯城，即梁北谯郡治，遗址尚存。又县北二里有南谯城，或以为梁南谯州治</w:t>
        <w:br/>
        <w:t>云。”“赞湖，县西南三十里。《志》云：后魏临滁郡领酂县，以湖名也。县盖置于</w:t>
        <w:br/>
        <w:t>此，其下流通滁河。”同卷和州：“又赞城，在州北，汉沛郡属县也。刘宋元嘉八</w:t>
        <w:br/>
        <w:t>年(431)，侨置酂县，属历阳郡。元徽初，改属新昌郡。萧齐又改属临江郡，梁</w:t>
        <w:br/>
        <w:t>因之。东魏属临滁郡。后周废。其地与滁州全椒县接界。”《嘉庆重修一统志》</w:t>
        <w:br/>
        <w:t>卷74《江宁府二》“古迹”：“临滁废郡，在江浦县西北。梁末置，属谯州。寻入</w:t>
        <w:br/>
        <w:t>东魏。《魏书志》，郡治葛城。陈废。”综上，北齐省并怀德县，天保七年(556)</w:t>
        <w:br/>
        <w:t>之后，临涂郡领有北谯、酂、丰乐三县。</w:t>
        <w:br/>
        <w:t>3. 南梁郡</w:t>
        <w:br/>
        <w:t>治阜陵城。《梁书》卷18《冯道根传》：“天监二年(503)，为宁朔将军、南梁</w:t>
        <w:br/>
        <w:t>太守，领阜陵城戍。初到阜陵，修城隍，远斥候，有如敌将至者。”据《魏书》卷</w:t>
        <w:br/>
        <w:t>106《地形志中》，东魏武定年间(543—550)领有慎、梁、蒙、谯四县。北齐同。</w:t>
        <w:br/>
        <w:t>据《陈书》卷5《宣帝纪》，太建七年(575)五月乙卯，“合州之南梁郡，隶入谯</w:t>
        <w:br/>
        <w:t>州”。是合州之南梁郡在陈占领后并入谯州之南梁郡。</w:t>
        <w:br/>
        <w:t>4. 新昌郡</w:t>
        <w:br/>
        <w:t>治顿丘。据《魏书》卷106《地形志中》，东魏武定年间(543—550)领有赤</w:t>
      </w:r>
    </w:p>
    <w:p>
      <w:r>
        <w:br w:type="page"/>
      </w:r>
    </w:p>
    <w:p>
      <w:r>
        <w:t>下编·第三章 东魏北齐州郡县沿革(下) 733</w:t>
        <w:br/>
        <w:t>湖、荻港、薄阳、顿丘四县。赤湖、荻港、薄阳三县不见于北齐之后文献，当在北</w:t>
        <w:br/>
        <w:t>齐省并。是天保七年(556)之后，新昌郡领有顿丘一县。</w:t>
        <w:br/>
        <w:t>第三十九节扬州领郡沿革</w:t>
        <w:br/>
        <w:t>扬州治寿阳，今安徽六安市寿县县治寿春镇。《隋书》卷31《地理志下》淮</w:t>
        <w:br/>
        <w:t>南郡：“旧曰豫州，后魏曰扬州，梁曰南豫州，东魏曰扬州，陈又曰豫州，后周曰</w:t>
        <w:br/>
        <w:t>扬州。”据《魏书》卷106《地形志中》，扬州为东魏武定年间(543—550)新附州，</w:t>
        <w:br/>
        <w:t>领有梁、淮南、北谯、陈留、北陈、边城、新蔡、安丰、下蔡、颖川十郡。</w:t>
        <w:br/>
        <w:t>其中新蔡郡治新蔡，据《魏书》卷106《地形志中》，东魏武定年间</w:t>
        <w:br/>
        <w:t>(543—550)领有新蔡、固始二县。此新蔡县不见于北齐之后文献，当在北</w:t>
        <w:br/>
        <w:t>齐省并。固始县则另置北建州（见本章第五十四节“北齐北建州领郡沿</w:t>
        <w:br/>
        <w:t>革”)。下蔡郡据《魏书》卷106《地形志中》，东魏武定年间(543—550)领有</w:t>
        <w:br/>
        <w:t>下蔡、楼烦二县。此下蔡郡当因相邻南兖州下蔡郡而在北齐郡县俱废。颖</w:t>
        <w:br/>
        <w:t>川郡据《魏书》卷106《地形志中》，东魏武定年间(543—550)领有相、西华、</w:t>
        <w:br/>
        <w:t>许昌三县。颖川郡及所领相、许昌二县不载于北齐之后文献，当在北齐省</w:t>
        <w:br/>
        <w:t>并。省并后所剩西华县则划入北陈郡。是北齐时省并新蔡、下蔡、颖川三</w:t>
        <w:br/>
        <w:t>郡。又《隋书》卷31《地理志下》淮南郡寿春县下云：“旧有淮南、梁郡、北</w:t>
        <w:br/>
        <w:t>谯、汝阴等郡，开皇初并废，并废蒙县入焉。大业初置淮南郡。”提到扬州有</w:t>
        <w:br/>
        <w:t>汝阴郡。据《陈书》卷5《宣帝纪》，陈宣帝太建五年(573)北伐，曾力图恢复</w:t>
        <w:br/>
        <w:t>萧梁时政区建置格局，“齐改县为郡者并复之”，反过来，“齐改郡为县者”可</w:t>
        <w:br/>
        <w:t>能有些也再次被陈朝恢复为郡。武平四年(573)扬州陷陈，陈朝承梁复置</w:t>
        <w:br/>
        <w:t>汝阴郡，北周相沿不替，故《隋志》云开皇初废。北齐实无汝阴郡。北齐省</w:t>
        <w:br/>
        <w:t>并三郡，又新置光化郡，天保七年(556)之后，扬州当领有梁、淮南、北谯、陈</w:t>
        <w:br/>
        <w:t>留、北陈、边城、安丰、光化八郡。</w:t>
        <w:br/>
        <w:t>1. 梁郡</w:t>
        <w:br/>
        <w:t>治崇义。《太平寰宇记》卷129《淮南道七》寿州寿春县：“废崇义县，在县东</w:t>
        <w:br/>
        <w:t>南三里。按《宋略》云：太初元年(453，宋文帝刘义隆长子刘邵行用数月的年</w:t>
        <w:br/>
        <w:t>号)迁金墉人于寿阳，号为崇义县。””据《魏书》卷106《地形志中》，东魏武定年</w:t>
        <w:br/>
        <w:t>间(543—550)梁郡领有崇义、蒙二县。是天保七年(556)之后，梁郡领有崇义、</w:t>
        <w:br/>
        <w:t>蒙二县。</w:t>
        <w:br/>
        <w:t>2. 淮南郡</w:t>
        <w:br/>
        <w:t>治寿春。《隋书》卷31《地理志下》淮南郡寿春县：“旧有淮南、梁郡、北</w:t>
      </w:r>
    </w:p>
    <w:p>
      <w:r>
        <w:br w:type="page"/>
      </w:r>
    </w:p>
    <w:p>
      <w:r>
        <w:t>734 中国行政区划通史·十六国北朝卷</w:t>
        <w:br/>
        <w:t>谯、汝阴等郡，开皇初并废，并废蒙县入焉。”据《魏书》卷106《地形志中》，东</w:t>
        <w:br/>
        <w:t>魏武定年间(543—550)淮南郡领有寿春、汝阴、西宋三县。西宋县不见于北</w:t>
        <w:br/>
        <w:t>齐之后文献，当在北齐省并。是天保七年(556)之后，淮南郡领有寿春、汝阴</w:t>
        <w:br/>
        <w:t>二县。</w:t>
        <w:br/>
        <w:t>3. 北谯郡</w:t>
        <w:br/>
        <w:t>治北谯。《隋书》卷31《地理志下》淮南郡寿春县：“旧有淮南、梁郡、北谯、</w:t>
        <w:br/>
        <w:t>汝阴等郡，开皇初并废，并废蒙县入焉。”据《魏书》卷106《地形志中》，东魏武</w:t>
        <w:br/>
        <w:t>定年间(543—550)北谯郡领有安阳、北谯二县。安阳县不见于北齐之后文献，</w:t>
        <w:br/>
        <w:t>当在北齐省并。是天保七年(556)之后，北谯郡领有北谯一县。</w:t>
        <w:br/>
        <w:t>4. 陈留郡</w:t>
        <w:br/>
        <w:t>《隋书》卷31《地理志下》淮南郡安丰县：“梁置陈留、安丰二郡，开皇初并</w:t>
        <w:br/>
        <w:t>废。”据《魏书》卷106《地形志中》，东魏武定年间(543—550)陈留郡领有浚仪、</w:t>
        <w:br/>
        <w:t>雍丘二县。北齐同。</w:t>
        <w:br/>
        <w:t>5. 北陈郡</w:t>
        <w:br/>
        <w:t>《隋书》卷31《地理志下》淮南郡长平县：“梁置北陈郡，开皇初废，又并西</w:t>
        <w:br/>
        <w:t>华县入。”据《魏书》卷106《地形志中》，东魏武定年间(543—550)北陈郡领有</w:t>
        <w:br/>
        <w:t>长平一县。北齐时西华县因颖川郡省并划入，是天保七年(556)之后，北陈郡</w:t>
        <w:br/>
        <w:t>领有长平、西华二县。</w:t>
        <w:br/>
        <w:t>6. 边城郡</w:t>
        <w:br/>
        <w:t>治期思。《隋书》卷31《地理志下》弋阳郡期思县：“陈置边城郡。开皇初郡</w:t>
        <w:br/>
        <w:t>废，改县名焉。”据《魏书》卷106《地形志中》，东魏武定年间(543—550)边城郡</w:t>
        <w:br/>
        <w:t>领有期思、新息二县。新息县不载于北齐之后文献，当在北齐省并。是天保七</w:t>
        <w:br/>
        <w:t>年(556)之后，边城郡领有期思一县。</w:t>
        <w:br/>
        <w:t>7. 光化郡</w:t>
        <w:br/>
        <w:t>《隋书》卷31《地理志下》弋阳郡期思县：“陈置边城郡。开皇初郡废，改县</w:t>
        <w:br/>
        <w:t>名焉。有后齐光化郡，亦废入焉。”是此郡为北齐新置。领县情况不详。</w:t>
        <w:br/>
        <w:t>8. 安丰郡</w:t>
        <w:br/>
        <w:t>《隋书》卷31《地理志下》淮南郡安丰县：“梁置陈留、安丰二郡，开皇初并</w:t>
        <w:br/>
        <w:t>废。”据《魏书》卷106《地形志中》，东魏武定年间(543—550)安丰郡领有安丰、</w:t>
        <w:br/>
        <w:t>松兹二县。霍州之安丰郡(领有安丰一县)当并入本郡，北齐安丰郡当亦领有</w:t>
        <w:br/>
        <w:t>安丰、松兹二县。按安丰县梁大同元年(535)曾置有安丰州，东魏武定六年</w:t>
        <w:br/>
        <w:t>(548)安丰州归东魏，北齐天保七年(556)废州，地当并入本郡之安丰县(参见</w:t>
        <w:br/>
        <w:t>本章第五十九节“安丰州沿革”)。</w:t>
      </w:r>
    </w:p>
    <w:p>
      <w:r>
        <w:br w:type="page"/>
      </w:r>
    </w:p>
    <w:p>
      <w:r>
        <w:t>下编·第三章 东魏北齐州郡县沿革(下)735</w:t>
        <w:br/>
        <w:t>第四十节淮州(治淮阴城)领郡沿革</w:t>
        <w:br/>
        <w:t>淮州治怀恩(淮阴城)。据《中国文物地图集·江苏分册》，今江苏淮安市</w:t>
        <w:br/>
        <w:t>淮阴区码头镇东北200米有甘罗城址，为秦淮阴县县治①。怀恩县当在此一</w:t>
        <w:br/>
        <w:t>带。《隋书》卷31《地理志下》江都郡山阳县：“旧置山阳郡，开皇初郡废。十二</w:t>
        <w:br/>
        <w:t>年(592)置楚州，大业初州废。有后魏淮阴郡，东魏改为淮州，后齐并鲁、富陵</w:t>
        <w:br/>
        <w:t>立怀恩县，后周改曰寿张，又侨立东平郡。开皇元年(581)改郡为淮阴，并立楚</w:t>
        <w:br/>
        <w:t>州，寻废郡，更改县曰淮阴。大业初州废，县并入焉。”据《魏书》卷106《地形志</w:t>
        <w:br/>
        <w:t>中》，为东魏武定年间(543—550)新附州，淮州领有盱眙、山阳、淮阴、阳平四</w:t>
        <w:br/>
        <w:t>郡。又据《隋书·地理志》，从梁至隋这一带尚侨置有东莞郡，是北齐淮州当领</w:t>
        <w:br/>
        <w:t>有盱眙、山阳、淮阴、阳平、东莞五郡。此州武平四年(即陈太建五年，573年)</w:t>
        <w:br/>
        <w:t>为陈所占。</w:t>
        <w:br/>
        <w:t>1. 盱眙郡</w:t>
        <w:br/>
        <w:t>治盱眙(盱眙城)。《隋书》卷31《地理志下》江都郡盱眙县：“旧魏置盱眙</w:t>
        <w:br/>
        <w:t>郡。陈置北谯州，寻省。开皇初郡废，又并考城、直渎、阳城三县入。”据《魏书》</w:t>
        <w:br/>
        <w:t>卷106《地形志中》，东魏武定年间(543—550)盱眙郡领有盱眙、阳城、直渎三</w:t>
        <w:br/>
        <w:t>县。北齐当因之。</w:t>
        <w:br/>
        <w:t>2. 山阳郡</w:t>
        <w:br/>
        <w:t>治山阳(山阳城)。《隋书》卷31《地理志下》江都郡山阳县：“旧置山阳郡，</w:t>
        <w:br/>
        <w:t>开皇初郡废。十二年(592)置楚州，大业初州废。”据《魏书》卷106《地形志</w:t>
        <w:br/>
        <w:t>中》，东魏武定年间(543—550)山阳郡领有山阳、左乡二县。左乡县不载于北</w:t>
        <w:br/>
        <w:t>齐之后文献，当在北齐省并。是天保七年(556)之后，山阳郡领有山阳一县。</w:t>
        <w:br/>
        <w:t>3. 淮阴郡</w:t>
        <w:br/>
        <w:t>治怀恩。据《魏书》卷106《地形志中》，东魏武定年间(543—550)领有富</w:t>
        <w:br/>
        <w:t>陵、怀恩、鲁三县。《隋书》卷31《地理志下》江都郡山阳县：“有后魏淮阴郡，东</w:t>
        <w:br/>
        <w:t>魏改为淮州，后齐并鲁、富陵立怀恩县，后周改曰寿张，又侨立东平郡。”是北齐</w:t>
        <w:br/>
        <w:t>时鲁、富陵省入怀恩县。天保七年(556)之后，淮阴郡当领有怀恩一县。</w:t>
        <w:br/>
        <w:t>4. 阳平郡</w:t>
        <w:br/>
        <w:t>治太清(阳平城)。据《魏书》卷106《地形志中》，东魏武定年间(543—</w:t>
        <w:br/>
        <w:t>①《中国文物地图集·江苏分册》(上)，中国地图出版社，2008年，“淮安市清河区、清浦区、淮阴区文</w:t>
        <w:br/>
        <w:t>物图”，第252—253页；《中国文物地图集·江苏分册》(下)，“淮安市·淮阴区”，第591页。</w:t>
      </w:r>
    </w:p>
    <w:p>
      <w:r>
        <w:br w:type="page"/>
      </w:r>
    </w:p>
    <w:p>
      <w:r>
        <w:t>736 中国行政区划通史·十六国北朝卷</w:t>
        <w:br/>
        <w:t>550)领有太清一县。但《隋书》卷31《地理志下》江都郡安宜县下则云：“梁置</w:t>
        <w:br/>
        <w:t>阳平郡及东莞郡。开皇初郡废，又废石鳖县入焉。”据《南齐书》卷14《州郡志</w:t>
        <w:br/>
        <w:t>上》，北兖州(镇淮阴)阳平郡(寄治山阳)领有泰清、永阳、安宜、丰国四县。《通</w:t>
        <w:br/>
        <w:t>典》卷181《州郡典十一》楚州安宜县：“汉平安县地。魏邓艾筑石鳖城，在今县</w:t>
        <w:br/>
        <w:t>西八十里，以营田也。”《读史方舆纪要》卷23《南直五》扬州府宝应县：“石鳖</w:t>
        <w:br/>
        <w:t>城，县西八十里。三国魏邓艾筑此以营田。晋永和中，荀羡镇淮阴，屯田于石</w:t>
        <w:br/>
        <w:t>鳖。萧齐建元二年(480)，表于石鳖，立阳平郡。《地理志》：郡治泰清县，高齐</w:t>
        <w:br/>
        <w:t>时，又改泰清为石鳖。……后周亦置石鳖县。隋初废入安宜县。”《嘉庆重修一</w:t>
        <w:br/>
        <w:t>统志》卷97《扬州府二》“古迹”：“安宜旧县，在宝应县西南。汉置平安县。晋</w:t>
        <w:br/>
        <w:t>废。萧齐置安宜县。梁移阳平郡来治。大宝元年(550)侯景改阳平为北兖州。</w:t>
        <w:br/>
        <w:t>其地寻入北齐。陈太建五年(573)，吴明彻北伐克阳平郡。十一年(579)复入</w:t>
        <w:br/>
        <w:t>于周。”“石鳖城，在宝应县西。”是北齐改太清为石鳖县，并新置安宜县。北齐</w:t>
        <w:br/>
        <w:t>阳平郡计领有石鳖、安宜二县。</w:t>
        <w:br/>
        <w:t>5. 东莞郡</w:t>
        <w:br/>
        <w:t>《隋书》卷31《地理志下》江都郡安宜县：“梁置阳平郡及东莞郡。开皇</w:t>
        <w:br/>
        <w:t>初郡废，又废石鳖县入焉。”是梁尚侨置有东莞郡，北齐当因之，领县情况</w:t>
        <w:br/>
        <w:t>不详。</w:t>
        <w:br/>
        <w:t>第四十一节仁州(治赤坎城)领郡沿革</w:t>
        <w:br/>
        <w:t>仁州治己吾(赤坎城)。据《魏书》卷106《地形志中》，为东魏武定年间</w:t>
        <w:br/>
        <w:t>(543—550)新附州，领有临淮一郡。北齐天保七年(556)之后，仁州领有谷阳</w:t>
        <w:br/>
        <w:t>一郡(见下)。《隋书》卷30《地理志中》彭城郡蕲县：“梁置蕲郡。后齐置仁州，</w:t>
        <w:br/>
        <w:t>又析置龙亢郡。开皇初郡废，大业初州废。”《元和郡县图志》卷9《河南道五》</w:t>
        <w:br/>
        <w:t>宿州蕲县：“本秦旧县，汉属沛郡，后汉属沛国。……宋于此置谯郡，齐以为北</w:t>
        <w:br/>
        <w:t>谯郡。后魏改蕲县为蕲城县，隋开皇三年(583)去城’字，属仁州。即今宿州</w:t>
        <w:br/>
        <w:t>是也。大业二年属徐州，八年属谯州，后复隶徐州。”《太平寰宇记》卷17《河南</w:t>
        <w:br/>
        <w:t>道十七》宿州虹县：“赤坎故城，在县西南一百九十五里。梁天监八年(509)置</w:t>
        <w:br/>
        <w:t>赤坎戍。大同二年(536)废戍，置仁州。唐武德四年(621)废。”《嘉庆重修一统</w:t>
        <w:br/>
        <w:t>志》卷126《凤阳府二》“古迹”：“仁州故城，在灵璧县东南。”此州武平四年(即</w:t>
        <w:br/>
        <w:t>陈太建五年，573年)为陈所占。</w:t>
        <w:br/>
        <w:t>临淮郡</w:t>
        <w:br/>
        <w:t>治己吾(赤坎城)。北齐改置谷阳郡。据《魏书》卷106《地形志中》，东魏</w:t>
      </w:r>
    </w:p>
    <w:p>
      <w:r>
        <w:br w:type="page"/>
      </w:r>
    </w:p>
    <w:p>
      <w:r>
        <w:t>下编·第三章 东魏北齐州郡县沿革(下) 737</w:t>
        <w:br/>
        <w:t>武定年间(543—550)仁州临淮郡领有(已)(己)吾、义城二县，睢州谷阳郡治谷</w:t>
        <w:br/>
        <w:t>阳城，领有连城、高昌二县。连城县不见于北齐之后文献，当在北齐省废。《隋</w:t>
        <w:br/>
        <w:t>书》卷31《地理志下》彭城郡谷阳县：“后齐置谷阳郡，开皇初郡废。又有巳吾、</w:t>
        <w:br/>
        <w:t>又</w:t>
        <w:br/>
        <w:t>讹。《嘉庆重修一统志》卷125《凤阳府一》“凤阳府表”：“谷阳县，开皇初废郡为</w:t>
        <w:br/>
        <w:t>县属彭城郡。”是北齐省废谷阳郡入临淮郡，并改临淮郡为谷阳郡，省并己吾、</w:t>
        <w:br/>
        <w:t>义城二县为临淮县。天保七年(556)之后，北齐谷阳郡领有临淮、高昌二县。</w:t>
        <w:br/>
        <w:t>隋初废谷阳郡，改高昌为谷阳县。按谷阳城遗址在今安徽蚌埠市固镇县连城</w:t>
        <w:br/>
        <w:t>镇谷阳村北。</w:t>
        <w:br/>
        <w:t>第四十二节光州(治光城，又称南光州)领郡沿革</w:t>
        <w:br/>
        <w:t>光州治光城，在今河南信阳市光山县县城。据《魏书》卷106《地形志中》，</w:t>
        <w:br/>
        <w:t>为东魏武定年间(543—550)新附州。但据《魏书》卷12《孝敬帝纪》，天平三年</w:t>
        <w:br/>
        <w:t>(536)“二月丁未，萧衍光州刺史郝树以州内附”。东魏在天平三年(536)一度</w:t>
        <w:br/>
        <w:t>领有此州，可能不久又陷于萧梁。《元和郡县图志》卷9《河南道五》光州：“在秦</w:t>
        <w:br/>
        <w:t>属九江郡。在汉为西阳，属江夏。晋安帝立光城县，理于此。梁末于县置光</w:t>
        <w:br/>
        <w:t>州，隋大业二年(606)，罢州为弋阳郡。”据《魏书》卷106《地形志中》，东魏武定</w:t>
        <w:br/>
        <w:t>年间(543—550)光州领有北光城、弋阳、梁安、南光城、宋安五郡。其中梁安郡</w:t>
        <w:br/>
        <w:t>治济阳，据《魏书》卷106《地形志中》，东魏武定年间(543—550)领有济阳、阳</w:t>
        <w:br/>
        <w:t>城二县。此郡及其领县不见于北齐之后文献，当在北齐省并。又北光城与南</w:t>
        <w:br/>
        <w:t>光城二郡合并而为光城郡(见下)，是天保七年(556)之后，南光州领有光城、弋</w:t>
        <w:br/>
        <w:t>阳、宋安三郡。</w:t>
        <w:br/>
        <w:t>1. 光城郡</w:t>
        <w:br/>
        <w:t>据《魏书》卷106《地形志中》，东魏武定年间(543—550)，北光城郡领有光</w:t>
        <w:br/>
        <w:t>城、乐安二县；南光城郡领有光城、南乐安二县。《隋书》卷31《地理志下》弋阳</w:t>
        <w:br/>
        <w:t>郡光山县：“旧置光城郡。开皇初郡废，十八年置县焉。”弋阳郡乐安县：“梁置</w:t>
        <w:br/>
        <w:t>宋安郡，及宋安、光城二县，又有丰安郡，开皇三年(583)并废入焉。”这几处的</w:t>
        <w:br/>
        <w:t>光城县应均指一处，《隋志》不分言南、北二光城郡，两郡当在北齐合并为光城</w:t>
        <w:br/>
        <w:t>郡。此外，乐安与南乐安亦当合并为乐安县。是北齐光城郡领有光城、乐安</w:t>
        <w:br/>
        <w:t>二县。</w:t>
        <w:br/>
        <w:t>2. 弋阳郡</w:t>
        <w:br/>
        <w:t>治北弋阳。据《魏书》卷106《地形志中》，东魏武定年间(543—550)领有</w:t>
      </w:r>
    </w:p>
    <w:p>
      <w:r>
        <w:br w:type="page"/>
      </w:r>
    </w:p>
    <w:p>
      <w:r>
        <w:t>738 中国行政区划通史·十六国北朝卷</w:t>
        <w:br/>
        <w:t>北弋阳、南弋阳二县。《隋书》卷31《地理志下》弋阳郡定城县：“后齐置南郢州，</w:t>
        <w:br/>
        <w:t>后废入南、北二弋阳县，后又省北弋阳入南弋阳，改为定(远)[城]焉。又后魏</w:t>
        <w:br/>
        <w:t>置弋阳郡，及有梁东新蔡县，后周改为淮南郡。又后齐置齐安、新蔡二郡，及废</w:t>
        <w:br/>
        <w:t>旧义州，立东光城郡。至开皇初，五郡及郢州并废。”“后废入南、北二弋阳县”，</w:t>
        <w:br/>
        <w:t>此句当有脱漏或讹误。《太平寰宇记》卷127《淮南道五》光州定城县：“汉为弋</w:t>
        <w:br/>
        <w:t>阳县地，属汝南郡。梁普通八年(527)自后魏徙弋阳郡于此置。《舆地志》云：</w:t>
        <w:br/>
        <w:t>高齐后弋阳郡又为新蔡郡，改平舆县为南弋阳县。武平元年(570)改南弋阳</w:t>
        <w:br/>
        <w:t>县为定城县。””东魏南郢州边城郡废置后领县可能划入弋阳郡。据《魏书》卷</w:t>
        <w:br/>
        <w:t>106《地形志中》，东魏武定年间(543—550)边城郡领有茹由一县。《太平寰宇</w:t>
        <w:br/>
        <w:t>记》卷127《淮南道五》光州光山县：“故茹由城，在县南六十二里。按顾野王</w:t>
        <w:br/>
        <w:t>《舆地志》云：晋帝立茹由县。宋文帝元嘉二十五年(448)复立茹由县，属弋</w:t>
        <w:br/>
        <w:t>阳。’按孝武以属光城郡。隋开皇三年(583)废入乐安县。”乐安县在隋属弋阳</w:t>
        <w:br/>
        <w:t>郡。是弋阳郡北齐时可能领有定城、茹由二县。</w:t>
        <w:br/>
        <w:t>3. 宋安郡</w:t>
        <w:br/>
        <w:t>治乐宁(大城)。据《魏书》卷106《地形志中》，东魏武定年间(543—550)</w:t>
        <w:br/>
        <w:t>领有乐宁、宋安二县。《隋书》卷31《地理志下》弋阳郡乐安县：“梁置宋安郡，及</w:t>
        <w:br/>
        <w:t>宋安、光城二县，又有丰安郡，开皇三年(583)并废入焉。”《读史方舆纪要》卷</w:t>
        <w:br/>
        <w:t>50《河南五》汝宁府罗山县：“乐宁废县，在县南。刘宋置县，属宋安郡，后废。</w:t>
        <w:br/>
        <w:t>萧齐复置。后魏宋安郡治此。高齐因之。后周移郡治平阳，县省入焉。”是北</w:t>
        <w:br/>
        <w:t>齐宋安郡一直领有乐宁、宋安二县。</w:t>
        <w:br/>
        <w:t>第四十三节南朔州(治齐坂城)领郡沿革</w:t>
        <w:br/>
        <w:t>南朔州治齐坂城。此州据《北齐地理志》卷5《淮南地区》南朔州下推测，</w:t>
        <w:br/>
        <w:t>可能废于北周大象元年(579)平陈之江北地后。是北齐一直未废此州，武平四</w:t>
        <w:br/>
        <w:t>年(573)南朔州陷于陈朝。北周大象元年(579)平陈之江北地后，省废南朔州</w:t>
        <w:br/>
        <w:t>入南建州。据《魏书》卷106《地形志中》，为东魏武定年间(543—550)新附州，</w:t>
        <w:br/>
        <w:t>领有梁、新蔡、边城、义阳、新城、黄川六郡。据《魏书》卷106《地形志中》，东魏</w:t>
        <w:br/>
        <w:t>武定年间(543—-550)，梁郡领有新息一县；新蔡郡领有鲷阳一县；边城郡治石</w:t>
        <w:br/>
        <w:t>头城，领有边城一县；义阳郡领有义阳一县。这四郡及其领县不载于北齐之后</w:t>
        <w:br/>
        <w:t>文献，当在北齐省并。是北齐南朔州领有新城、黄川二郡。</w:t>
        <w:br/>
        <w:t>1. 新城郡</w:t>
        <w:br/>
        <w:t>治新城。据《魏书》卷106《地形志中》，东魏武定年间(543—550)领有新</w:t>
      </w:r>
    </w:p>
    <w:p>
      <w:r>
        <w:br w:type="page"/>
      </w:r>
    </w:p>
    <w:p>
      <w:r>
        <w:t>下编·第三章 东魏北齐州郡县沿革(下) 739</w:t>
        <w:br/>
        <w:t>城一县。《隋书》卷31《地理志下》弋阳郡殷城县：“旧曰包信，开皇初改名焉。</w:t>
        <w:br/>
        <w:t>梁置义城郡及建州，并所领平高、新蔡、新城三郡，开皇初并废。”北齐领县情况</w:t>
        <w:br/>
        <w:t>当同于东魏。</w:t>
        <w:br/>
        <w:t>2. 黄川郡</w:t>
        <w:br/>
        <w:t>据《魏书》卷106《地形志中》，东魏武定年间(543—550)领有安定一县。</w:t>
        <w:br/>
        <w:t>《隋书》卷31《地理志下》弋阳郡光山县：“又有旧黄川郡，梁废。”《太平寰宇记》</w:t>
        <w:br/>
        <w:t>卷127《淮南道五》光州光山县：“故黄川城，在县南四十里。耆旧相传云古黄</w:t>
        <w:br/>
        <w:t>国别城。宋昇明年置郡，州带黄水，因名黄川郡。梁天监元年(502)废。”此郡</w:t>
        <w:br/>
        <w:t>当是东魏复置，北齐因之，陈占领后废置。据《陈书》卷5《宣帝纪》，陈宣帝太</w:t>
        <w:br/>
        <w:t>建五年(573)北伐，曾力图恢复萧梁时政区建置格局，“齐改县为郡者并复之”，</w:t>
        <w:br/>
        <w:t>黄川郡可能就废于此时期，故《隋志》只云梁废。</w:t>
        <w:br/>
        <w:t>第四十四节 南建州领郡沿革</w:t>
        <w:br/>
        <w:t>南建州治高平城，今河南信阳市商城县东。北齐同。武平四年(573)陷于</w:t>
        <w:br/>
        <w:t>陈朝。据《魏书》卷106《地形志中》，南建州为东魏武定年间(543—550)新附</w:t>
        <w:br/>
        <w:t>州，领有高平、新蔡、陈留、鲁、南陈、光城、清河七郡。其中陈留郡治陈留。据</w:t>
        <w:br/>
        <w:t>《魏书》卷106《地形志中》，东魏武定年间(543—550)，陈留郡领有陈留、京兆、</w:t>
        <w:br/>
        <w:t>颍川三县；鲁郡领有鲁、义兴二县；南陈郡领有南陈、环城二县；光城郡领有光</w:t>
        <w:br/>
        <w:t>城、边城、婆水三县；清河郡领有清河一县。这五郡及其领县不见于北齐之后</w:t>
        <w:br/>
        <w:t>文献，因其本属侨置，当在北齐省废。是北齐省废陈留、鲁、南陈、光城、清河五</w:t>
        <w:br/>
        <w:t>郡，天保七年(556)之后，南建州当领有高平、新蔡二郡。</w:t>
        <w:br/>
        <w:t>1. 高平郡</w:t>
        <w:br/>
        <w:t>据《魏书》卷106《地形志中》，东魏武定年间(543—550)领有高平、谯、弋</w:t>
        <w:br/>
        <w:t>阳、义昌四县。《隋书》卷31《地理志下》弋阳郡殷城县：“旧曰包信，开皇初改名</w:t>
        <w:br/>
        <w:t>焉。梁置义城郡及建州，并所领平高、新蔡、新城三郡，开皇初并废。”此平高郡</w:t>
        <w:br/>
        <w:t>当即东魏北齐时的高平郡，可能为北周所改。是东魏北齐一直有高平郡。谯、</w:t>
        <w:br/>
        <w:t>代弋阳、义昌三县不见于北齐之后文献，当在北齐省并。天保七年(556)之后，高</w:t>
        <w:br/>
        <w:t>平郡当领有高平一县。</w:t>
        <w:br/>
        <w:t>2. 新蔡郡</w:t>
        <w:br/>
        <w:t>治新蔡。据《魏书》卷106《地形志中》，东魏武定年间(543—550)领有新</w:t>
        <w:br/>
        <w:t>蔡、安定二县。《隋书》卷31《地理志下》弋阳郡殷城县：“梁置义城郡及建州，并</w:t>
        <w:br/>
        <w:t>所领平高、新蔡、新城三郡，开皇初并废。”是东魏北齐一直有新蔡郡。安定县</w:t>
      </w:r>
    </w:p>
    <w:p>
      <w:r>
        <w:br w:type="page"/>
      </w:r>
    </w:p>
    <w:p>
      <w:r>
        <w:t>740中国行政区划通史·十六国北朝卷</w:t>
        <w:br/>
        <w:t>不见于北齐之后文献，当在北齐省并。天保七年(556)之后，新蔡郡当领有新</w:t>
        <w:br/>
        <w:t>蔡一县。</w:t>
        <w:br/>
        <w:t>第四十五节 南郢州领郡沿革</w:t>
        <w:br/>
        <w:t>南郢州治赤石关，今河南信阳市潢川县南。《太平寰宇记》卷127《淮南道</w:t>
        <w:br/>
        <w:t>五》光州：“又《舆地志》云：梁末于光城置光州。后魏又为弋阳郡。北齐置</w:t>
        <w:br/>
        <w:t>南郢州。后周又改为淮南郡。”隋初郡废为州。炀帝初又为郡。”《嘉庆重修</w:t>
        <w:br/>
        <w:t>一统志》卷222《光州直隶州一》“古迹”：“南郢废州，在州治南。”据《魏书》卷</w:t>
        <w:br/>
        <w:t>106《地形志中》，为东魏武定年间(543—550)新附州，领有定城、边城、光城</w:t>
        <w:br/>
        <w:t>三郡。其中定城郡据《魏书》卷106《地形志中》，东魏武定年间(543—550)领</w:t>
        <w:br/>
        <w:t>有宇娄、边城二县。该郡及其所领县不见于北齐之后文献，当在北齐省废。</w:t>
        <w:br/>
        <w:t>边城、光城二郡亦可能在北齐省废。《隋书》卷31《地理志下》弋阳郡定城县：</w:t>
        <w:br/>
        <w:t>“后齐置南郢州，后废入南、北二弋阳县，后又省北弋阳入南弋阳，改为定</w:t>
        <w:br/>
        <w:t>(远)[城]焉。又后魏置弋阳郡，及有梁东新蔡县，后周改为淮南郡。又后齐</w:t>
        <w:br/>
        <w:t>置齐安、新蔡二郡，及废旧义州，立东光城郡。至开皇初，五郡及郢州并废。”</w:t>
        <w:br/>
        <w:t>“后废入南、北二弋阳县”，此句当有脱漏或讹误。但大致可以看出，北齐新</w:t>
        <w:br/>
        <w:t>增弋阳、齐安、新蔡、东光城四郡。新蔡郡系由北齐废北建州后所置(见本章</w:t>
        <w:br/>
        <w:t>第五十四节“北建州领郡沿革”)。弋阳郡北齐时属于南光州[见本章第四十</w:t>
        <w:br/>
        <w:t>二节“光州(治光城，又称南光州)领郡沿革”]。天保七年(556)之后，南郢州</w:t>
        <w:br/>
        <w:t>可能领有齐安、新蔡、东光城三郡。</w:t>
        <w:br/>
        <w:t>1. 齐安郡</w:t>
        <w:br/>
        <w:t>北齐置，领县情况不详。</w:t>
        <w:br/>
        <w:t>2. 新蔡郡</w:t>
        <w:br/>
        <w:t>《太平寰宇记》卷127《淮南道五》光州固始县：“本汉寝县。……《续汉</w:t>
        <w:br/>
        <w:t>书·志》改为固始。齐、梁俱属豫州。北齐置[北]建州。至梁末，寻复废州，</w:t>
        <w:br/>
        <w:t>又为新蔡郡，领固始一县也。后周又为浍州，以水名都。隋废州县额，复隶弋</w:t>
        <w:br/>
        <w:t>阳焉。皇朝并殷城县入。”知北齐时新蔡郡可能领有固始一县。</w:t>
        <w:br/>
        <w:t>3. 东光城郡</w:t>
        <w:br/>
        <w:t>北齐废隋代弋阳郡定城县境的义州改置东光城郡，并划入南郢州(参见本</w:t>
        <w:br/>
        <w:t>章第二十三节“义州领郡沿革”)。东魏光城郡废后领县可能划入本郡。据《魏</w:t>
        <w:br/>
        <w:t>书》卷106《地形志中》，东魏武定年间(543—550)光城郡领有光城一县。《太平</w:t>
        <w:br/>
        <w:t>寰宇记》卷127《淮南道五》光州光山县：“本汉西阳县，属江夏郡。魏属弋阳</w:t>
      </w:r>
    </w:p>
    <w:p>
      <w:r>
        <w:br w:type="page"/>
      </w:r>
    </w:p>
    <w:p>
      <w:r>
        <w:t>下编·第三章 东魏北齐州郡县沿革(下) 741</w:t>
        <w:br/>
        <w:t>郡。宋孝武帝大明初于此立光城县。隋开皇三年(583)废入乐安县，十八年</w:t>
        <w:br/>
        <w:t>(598)又置光山县。一名弋山县。”东光城郡当领有光城一县。</w:t>
        <w:br/>
        <w:t>第四十六节 东魏沙州领郡沿革</w:t>
        <w:br/>
        <w:t>沙州治白沙关城，当在今河南信阳市新县陡山河乡白沙关村。《元和郡县</w:t>
        <w:br/>
        <w:t>图志》卷27《江南道三》黄州黄陂县：“白沙关，西至大关六十里，在州西二百四</w:t>
        <w:br/>
        <w:t>十里，北至光州界二十五里。”《太平寰宇记》卷131《淮南道九》黄州黄冈县：</w:t>
        <w:br/>
        <w:t>“白沙关，在县北一百二十里。”《嘉庆重修一统志》卷341《黄州府二》“关隘”：</w:t>
        <w:br/>
        <w:t>“白沙关，在麻城县西北九十里。西接黄安县界，北接河南光州光山县界。”又</w:t>
        <w:br/>
        <w:t>卷223《光州直隶州二》“关隘”：“白沙关，在光山县西南一百四十里。接湖北</w:t>
        <w:br/>
        <w:t>黄安县界。”据《魏书》卷106《地形志中》，为东魏武定年间(543—550)新附州，</w:t>
        <w:br/>
        <w:t>领有建宁、齐安二郡，各领一县(建宁县、梁丰县)。此州及其领郡不见于北齐</w:t>
        <w:br/>
        <w:t>之后文献，当在北齐州郡俱废。</w:t>
        <w:br/>
        <w:t>1. 建宁郡</w:t>
        <w:br/>
        <w:t>据《魏书》卷106《地形志中》，东魏武定年间(543—550)领有建宁一县。</w:t>
        <w:br/>
        <w:t>北齐时郡县俱废。</w:t>
        <w:br/>
        <w:t>2. 齐安郡</w:t>
        <w:br/>
        <w:t>据《魏书》卷106《地形志中》，东魏武定年间(543—550)领有梁丰一县。</w:t>
        <w:br/>
        <w:t>北齐时郡县俱废。</w:t>
        <w:br/>
        <w:t>第四十七节 北江州领郡沿革</w:t>
        <w:br/>
        <w:t>北江州治鹿城关。《嘉庆重修一统志》卷340《黄州府一》“古迹”：“北江州</w:t>
        <w:br/>
        <w:t>古城，在麻城县西，梁置，后齐废。”北江州废于隋初，《一统志》所言不确。《隋</w:t>
        <w:br/>
        <w:t>书》卷31《地理志下》永安郡木兰县：“后齐置湘州，后改为北江州。开皇初别</w:t>
        <w:br/>
        <w:t>置廉城县，寻及州、二郡相次并废。”湘州在北齐时省废入北江州，即《隋志》所</w:t>
        <w:br/>
        <w:t>云“后改为北江州”(参见本章第四十八节“湘州领郡沿革”)。据《魏书》卷106</w:t>
        <w:br/>
        <w:t>《地形志中》，北江州为东魏武定年间(543—550)新附州，领有义阳、齐昌、新</w:t>
        <w:br/>
        <w:t>昌、梁安、光城、齐兴六郡。据《魏书》卷106《地形志中》，东魏武定年间，齐昌</w:t>
        <w:br/>
        <w:t>郡领有齐昌一县；光城郡领有光城一县；新昌郡领有兴义一县。此三郡及县北</w:t>
        <w:br/>
        <w:t>齐省废。又永安郡因湘州省并而划入，北齐改为丰安郡。是北齐时北江州当</w:t>
        <w:br/>
        <w:t>领有义阳、梁安、齐兴、丰安四郡。</w:t>
      </w:r>
    </w:p>
    <w:p>
      <w:r>
        <w:br w:type="page"/>
      </w:r>
    </w:p>
    <w:p>
      <w:r>
        <w:t>742 中国行政区划通史·十六国北朝卷</w:t>
        <w:br/>
        <w:t>1. 义阳郡</w:t>
        <w:br/>
        <w:t>治鹿城关。据《魏书》卷106《地形志中》，东魏武定年间(543—550)领有</w:t>
        <w:br/>
        <w:t>义阳一县。北齐同。</w:t>
        <w:br/>
        <w:t>2. 梁安郡</w:t>
        <w:br/>
        <w:t>据《魏书》卷106《地形志中》，东魏武定年间(543—550)领有梁兴一县。</w:t>
        <w:br/>
        <w:t>北齐同。</w:t>
        <w:br/>
        <w:t>3. 齐兴郡</w:t>
        <w:br/>
        <w:t>据《魏书》卷106《地形志中》，东魏武定年间(543—550)领有西平一县。</w:t>
        <w:br/>
        <w:t>北齐同。</w:t>
        <w:br/>
        <w:t>4. 丰安郡</w:t>
        <w:br/>
        <w:t>东魏永安郡，北齐改称丰安郡，治新城县。据《魏书》卷106《地形志中》，东</w:t>
        <w:br/>
        <w:t>魏武定年间(543—550)领有新城一县。此郡本属湘州，北齐时因废湘州而划入</w:t>
        <w:br/>
        <w:t>北江州。《隋书》卷31《地理志下》弋阳郡乐安县：“梁置宋安郡，及宋安、光城二</w:t>
        <w:br/>
        <w:t>县，又有丰安郡，开皇三年(583)并废入焉。”这里提到丰安郡，《嘉庆重修一统</w:t>
        <w:br/>
        <w:t>志》卷222《光州直隶州一》“古迹”：“丰安故城，在光山县西。本后魏所置永安郡</w:t>
        <w:br/>
        <w:t>也，治新城县。隋废郡，以其地并入乐安。”北齐丰安郡当亦领有新城一县。</w:t>
        <w:br/>
        <w:t>第四十八节东魏湘州(治大活关城)领郡沿革</w:t>
        <w:br/>
        <w:t>湘州，治大活关城。《元和郡县图志》卷27《江南道三》黄州黄陂县：“大活</w:t>
        <w:br/>
        <w:t>关，东北至光州二百八里，西至安州礼山关一百里，在县北二百里。”《隋书》卷</w:t>
        <w:br/>
        <w:t>31《地理志下》永安郡木兰县：“梁曰梁安，置梁安郡，又有永安、义阳二郡。后</w:t>
        <w:br/>
        <w:t>齐置湘州，后改为北江州。开皇初别置廉城县，寻及州、二郡相次并废。十八</w:t>
        <w:br/>
        <w:t>年(598)改县曰木兰。”按湘州与北江州为二地，北齐当是废湘州入北江州。据</w:t>
        <w:br/>
        <w:t>《魏书》卷106《地形志中》，湘州为东魏武定年间(543—550)新附州，领有安</w:t>
        <w:br/>
        <w:t>蛮、梁宁、永安三郡。其中安蛮郡治大活关城，据《魏书》卷106《地形志中》，东</w:t>
        <w:br/>
        <w:t>魏武定年间领有新化一县。梁宁郡治滠阳县，据《地形志中》，东魏武定年间领</w:t>
        <w:br/>
        <w:t>有滠阳一县。二郡及所领县不见于北齐之后文献，当在北齐省并。是北齐省</w:t>
        <w:br/>
        <w:t>废湘州及安蛮、梁宁二郡。永安郡则划入北江州(见上节“北江州领郡沿革”)。</w:t>
        <w:br/>
        <w:t>第四十九节东魏汴州领郡沿革</w:t>
        <w:br/>
        <w:t>汴州治汴城。据《魏书》卷106《地形志中》，为东魏武定年间(543—550)</w:t>
      </w:r>
    </w:p>
    <w:p>
      <w:r>
        <w:br w:type="page"/>
      </w:r>
    </w:p>
    <w:p>
      <w:r>
        <w:t>下编·第三章 东魏北齐州郡县沿革(下) 743</w:t>
        <w:br/>
        <w:t>新附州，领有沛(按或为“汴”字之讹)、临淮二郡。《嘉庆重修一统志》卷126《凤</w:t>
        <w:br/>
        <w:t>阳府二》“古迹”：“下蔡故城，在凤台县北三十里。……后汉属九江郡，晋属淮</w:t>
        <w:br/>
        <w:t>南郡，刘宋时废。……梁大通中，魏乱，梁得下蔡，改置汴州及汴郡。北齐郡</w:t>
        <w:br/>
        <w:t>废。隋仍为下蔡县，属汝阴郡。”此汴州当为梁侨置。</w:t>
        <w:br/>
        <w:t>1.沛郡(按似应为“汴郡”)</w:t>
        <w:br/>
        <w:t>据《魏书》卷106《地形志中》，东魏武定年间(543—550)领有萧、颖川、相</w:t>
        <w:br/>
        <w:t>三县。《隋书》卷30《地理志中》梁郡虞城县：“后魏曰萧，后齐废。开皇十六年</w:t>
        <w:br/>
        <w:t>置，改名焉。又后魏置沛郡，后齐废。”此郡寄治南兖州下蔡郡之地，郡、县均省</w:t>
        <w:br/>
        <w:t>废于北齐(参见本章第十二节“南兖州领郡沿革”)。</w:t>
        <w:br/>
        <w:t>2. 临淮郡</w:t>
        <w:br/>
        <w:t>据《魏书》卷106《地形志中》，东魏武定年间(543—550)领有临淮一县。</w:t>
        <w:br/>
        <w:t>此郡本属寄治性质，当在北齐时郡县俱废。</w:t>
        <w:br/>
        <w:t>第五十节东魏财州沿革</w:t>
        <w:br/>
        <w:t>《魏书》卷106《地形志中》财州：“武定八年(550)置。治豫州鲖县固始</w:t>
        <w:br/>
        <w:t>城。”为东魏武定年间(543—550)新附州。领郡情况不详。《隋书》卷30《地理</w:t>
        <w:br/>
        <w:t>志中》淮阳郡鲷阳县：“后齐废，开皇十一年(591)复。又东魏置财州，后齐废，</w:t>
        <w:br/>
        <w:t>以置包信县。开皇初废。”《元和郡县图志》卷7颖州沈丘县：“本汉寝丘，孙叔</w:t>
        <w:br/>
        <w:t>敖子之封，一名沈丘。汉为寝县，属汝南郡。后汉加[丘]字。东魏于此置才</w:t>
        <w:br/>
        <w:t>州，高齐文宣帝废州，改置褒信县。隋不置县邑。”《太平寰宇记》卷10《河南道</w:t>
        <w:br/>
        <w:t>十》陈州宛丘县：“固陵，在县西北三十里，高一丈二尺。按《史记》，项羽南走固</w:t>
        <w:br/>
        <w:t>陵。即此陵也。今俗呼为谷陵。”《嘉庆重修一统志》卷191《陈州府一》“古</w:t>
        <w:br/>
        <w:t>迹”：“固始故城，在淮宁县(按即今河南省周口市淮阳县)西北。旧曰固陵。汉</w:t>
        <w:br/>
        <w:t>县也，属淮阳国。”此州本属寄治性质，北齐废财州后所置包信县(亦作“褒信</w:t>
        <w:br/>
        <w:t>县”)当划入豫州广宁郡。</w:t>
        <w:br/>
        <w:t>第五十一节襄州领郡沿革</w:t>
        <w:br/>
        <w:t>据《魏书》卷106《地形志下》，东魏天平初年襄州领有襄城、舞阴、南安、期</w:t>
        <w:br/>
        <w:t>城、北南阳、建城六郡。州治北南阳郡。《地形志下》襄州及其所领郡县均不标户</w:t>
        <w:br/>
        <w:t>口数，盖因这一带位于东西交争之处，东魏北齐未能全有其地也。襄城郡，据</w:t>
        <w:br/>
        <w:t>《魏书》卷106《地形志下》，东魏天平初年领有方城、郏城、伏城、舞阴、翼阳、赭城</w:t>
      </w:r>
    </w:p>
    <w:p>
      <w:r>
        <w:br w:type="page"/>
      </w:r>
    </w:p>
    <w:p>
      <w:r>
        <w:t>744 中国行政区划通史·十六国北朝卷</w:t>
        <w:br/>
        <w:t>六县。后陷入西魏。舞阴郡，据《魏书》卷106《地形志下》，东魏天平初年领有舞</w:t>
        <w:br/>
        <w:t>阴、安阳二县。后陷入西魏。期城郡，据《魏书》卷106《地形志下》，东魏天平初</w:t>
        <w:br/>
        <w:t>年领有西舞阳、东舞阳、南阳、新安四县。后陷入西魏。北南阳郡，据《魏书》卷</w:t>
        <w:br/>
        <w:t>106《地形志下》，东魏天平初年领有北平、白水二县。后陷入西魏。据《隋书》，东</w:t>
        <w:br/>
        <w:t>魏后来可能控制有南安、建城二郡。《魏书》卷106《地形志下》载，东魏天平初年</w:t>
        <w:br/>
        <w:t>建城郡领有赭阳、白水二县。《隋书》卷30《地理志中》淯阳郡方城县：“西魏置，及</w:t>
        <w:br/>
        <w:t>置襄邑郡。开皇初废。东魏又置建城郡及建城县，后齐郡县并废。又有业县，</w:t>
        <w:br/>
        <w:t>开皇末改为澧水，大业并入。”《嘉庆重修一统志》卷211《南阳府二》“古迹”：“建</w:t>
        <w:br/>
        <w:t>城故城，在叶县西南。…《隋志》淯阳郡方城县有魏置建城郡及建城县，后齐</w:t>
        <w:br/>
        <w:t>并废。”北齐时又废建城郡。故北齐只领有南安一郡。《隋书》卷30《地理志中》颖</w:t>
        <w:br/>
        <w:t>川郡叶县：“后齐置襄州。后周废襄州，置南襄城郡。开皇初郡废。又东魏置定</w:t>
        <w:br/>
        <w:t>南郡，后周废为定南县，大业初省入。”《嘉庆重修一统志》卷211《南阳府二》“古</w:t>
        <w:br/>
        <w:t>迹”：“叶县古城，在今叶县南三十里，云旧县店。…汉置县，属南阳郡。晋因</w:t>
        <w:br/>
        <w:t>之。北魏属南安郡。齐移襄州于此。”是北齐襄州治所移驻叶县。</w:t>
        <w:br/>
        <w:t>南安郡</w:t>
        <w:br/>
        <w:t>据《魏书》卷106《地形志下》，东魏天平初年领有安南、南舞、叶、南定四</w:t>
        <w:br/>
        <w:t>县。《嘉庆重修一统志》卷211《南阳府二》“古迹”：“南安故城，在叶县南，本汉</w:t>
        <w:br/>
        <w:t>叶县地。………东魏天平初，改置南安郡，领南安、南定二县。后周郡废，改置定</w:t>
        <w:br/>
        <w:t>南县。隋大业初省入叶县。按《隋志》，叶县有东魏定南郡，周废为定南县。大</w:t>
        <w:br/>
        <w:t>业初省入。盖即故南安郡也。”</w:t>
        <w:br/>
        <w:t>第五十二节 北齐洧州领郡沿革</w:t>
        <w:br/>
        <w:t>洧州，北齐置。《隋书》卷30《地理志中》汝南郡西平县：“后魏置襄城郡，后</w:t>
        <w:br/>
        <w:t>齐改郡曰文城，开皇初郡废。又有故武阳县，十八年改曰吴房，大业初省。又</w:t>
        <w:br/>
        <w:t>有故洧州、灊州，并后齐置，开皇初皆废。”洧州治地及所领郡县情况不详。隋</w:t>
        <w:br/>
        <w:t>代亦置有洧州，但和北齐的似不在一地。同《志》颖川郡鄢陵县：“东魏置许昌</w:t>
        <w:br/>
        <w:t>郡，后齐废县。开皇初郡废，七年(587)复鄢陵县。十六年(596)置洧州，大业</w:t>
        <w:br/>
        <w:t>初州废。”这是隋代所置洧州之地望。</w:t>
        <w:br/>
        <w:t>第五十三节 北齐灊州领郡沿革</w:t>
        <w:br/>
        <w:t>灊州，北齐置。《隋书》卷30《地理志中》汝南郡西平县：“后魏置襄城郡，</w:t>
      </w:r>
    </w:p>
    <w:p>
      <w:r>
        <w:br w:type="page"/>
      </w:r>
    </w:p>
    <w:p>
      <w:r>
        <w:t>下编·第三章 东魏北齐州郡县沿革(下) 745</w:t>
        <w:br/>
        <w:t>后齐改郡曰文城，开皇初郡废。又有故武阳县，十八年改曰吴房，大业初</w:t>
        <w:br/>
        <w:t>省。又有故洧州、灊州，并后齐置，开皇初皆废。”灊州治地及所领郡县情况</w:t>
        <w:br/>
        <w:t>不详。</w:t>
        <w:br/>
        <w:t>第五十四节北齐北建州领郡沿革</w:t>
        <w:br/>
        <w:t>北建州治固始县，故址在今河南信阳市固始县桥沟乡谢集村一带。北齐</w:t>
        <w:br/>
        <w:t>置。《隋书》卷31《地理志下》弋阳郡固始县：“梁曰蓼县。后齐改名焉，置北建</w:t>
        <w:br/>
        <w:t>州，寻废州，置新蔡郡。后周改置浍州。”《元和郡县图志》卷9《河南道五》光州</w:t>
        <w:br/>
        <w:t>固始县：“本汉封蓼侯之地。春秋时蓼国，楚并之，今县城是也。自东晋已后，</w:t>
        <w:br/>
        <w:t>蓼县省。宋明帝失淮北地，乃于此侨立新蔡郡，领固始一县。隋开皇七年</w:t>
        <w:br/>
        <w:t>(587)改属义州。”《通典》卷181《州郡典十一》弋阳郡(光州)固始县：“春秋时</w:t>
        <w:br/>
        <w:t>寝县。寝或为沈。楚封孙叔敖之子在此。有叔敖祠。北齐置北建州，寻废州，</w:t>
        <w:br/>
        <w:t>置新蔡郡。后周置浍州。”按废州所置之新蔡郡当划入南郢州。《嘉庆重修一统</w:t>
        <w:br/>
        <w:t>志》卷222《光州一》“古迹”：“蓼县故城，在固始县东北。古蓼国。………后置</w:t>
        <w:br/>
        <w:t>县，属六安国。刘宋时省。梁复置，东魏改固始，故县遂废。…《县志》：今</w:t>
        <w:br/>
        <w:t>有蓼城冈，在县东北七十里。”据《中国文物地图集·河南分册》，蓼城岗遗址在</w:t>
        <w:br/>
        <w:t>今河南信阳市固始县桥沟乡谢集村①。</w:t>
        <w:br/>
        <w:t>第五十五节 北齐东广州领郡沿革</w:t>
        <w:br/>
        <w:t>东广州治广陵，据《中国文物地图集·江苏分册》，广陵城遗址在今江苏扬</w:t>
        <w:br/>
        <w:t>州市城区北蜀冈上②。《隋书》卷31《地理志下》江都郡：“梁置南兖州，后齐改</w:t>
        <w:br/>
        <w:t>为东广州，陈复曰南兖，后周改为吴州。开皇九年(589)改为扬州，置总管府，</w:t>
        <w:br/>
        <w:t>废，十八年改县为邗江，大业初更名江阳。”江都郡海陵县：“梁置海陵郡。开</w:t>
        <w:br/>
        <w:t>皇初郡废，又并建陵县入，寻析置江浦县，大业初省入。”江都郡高邮县：“梁析</w:t>
        <w:br/>
        <w:t>置竹塘、三归二县，及置广业郡，寻以有嘉禾，为神农郡。开皇初郡废，又并竹</w:t>
        <w:br/>
        <w:t>①《中国文物地图集·河南分册》，中国地图出版社，1991年，“固始县文物图”，第218—219页，“文</w:t>
        <w:br/>
        <w:t>物单位简介”之“信阳地区·固始县”，第521页。</w:t>
        <w:br/>
        <w:t>②</w:t>
        <w:br/>
        <w:t>《中国文物地图集·江苏分册》(上)，中国地图出版社，2008年，“扬州市城区文物图(一)”，第</w:t>
        <w:br/>
        <w:t>240—241页；《中国文物地图集·江苏分册》(下)，“扬州市·广陵区、维扬区”，第534页。</w:t>
      </w:r>
    </w:p>
    <w:p>
      <w:r>
        <w:br w:type="page"/>
      </w:r>
    </w:p>
    <w:p>
      <w:r>
        <w:t>746中国行政区划通史·十六国北朝卷</w:t>
        <w:br/>
        <w:t>塘、三归、临泽三县入焉。”是神农郡领有竹塘、三归、临泽三县。江都郡盐城</w:t>
        <w:br/>
        <w:t>县：“后齐置射阳郡，陈改曰盐城，开皇初郡废。”是北齐置有射阳郡。由于北</w:t>
        <w:br/>
        <w:t>齐一度达至长江以北，上述涉及广陵的内容或均与北齐有关，但是也很难一</w:t>
        <w:br/>
        <w:t>概而论，因为这是北齐统治的薄弱地带，军事控制并不稳定。综上所述，北齐</w:t>
        <w:br/>
        <w:t>东广州可能领有广陵、江阳、海陵、神农、射阳五郡。广陵、江阳二郡当为一双</w:t>
        <w:br/>
        <w:t>头郡，领有广陵、江都二县①。海陵郡当领有海陵、建陵、宁海、如皋、临江、蒲</w:t>
        <w:br/>
        <w:t>涛、海安七县②。神农郡领有竹塘、三归、临泽三县。《宋书》卷35《州郡志一》南</w:t>
        <w:br/>
        <w:t>兖州刺史山阳太守下列有盐城令，射阳郡当领有盐城一县。</w:t>
        <w:br/>
        <w:t>第五十六节北齐泾州领郡沿革</w:t>
        <w:br/>
        <w:t>《北史》卷53《潘乐传》：“齐受禅，(潘)乐进玺绶，进封河东郡王，迁司</w:t>
        <w:br/>
        <w:t>徒。………又为[东]南道大都督讨侯景。乐发石鳖，南度百余里，至梁泾州。泾</w:t>
        <w:br/>
        <w:t>州旧在石梁，侯景改为淮州。乐获其地，仍立泾州。”据《北齐书》卷4《文宣帝</w:t>
        <w:br/>
        <w:t>纪》，立泾州为天保三年(552)事。《太平寰宇记》卷123《淮南道一》扬州六合</w:t>
        <w:br/>
        <w:t>县：“石梁溪，西北自滁州清流县界流入。……《郡国志》云梁于石梁置泾州”</w:t>
        <w:br/>
        <w:t>是也。”《隋书》卷31《地理志下》江都郡永福县：“旧曰沛，梁置泾城、东阳二郡。</w:t>
        <w:br/>
        <w:t>陈废州，并二郡为沛郡。后周改沛郡为石梁郡，改沛县曰石梁县，省横山县入</w:t>
        <w:br/>
        <w:t>焉。开皇初郡废。大业初改县曰永福。”《资治通鉴》卷165《梁纪二十一》梁元</w:t>
        <w:br/>
        <w:t>帝承圣三年(554)春正月“陈霸先自丹徒济江，围齐广陵，秦州刺史严超达自秦</w:t>
        <w:br/>
        <w:t>郡进围泾州”条胡注引《五代志》：“江都郡永福县旧曰沛，梁置泾州，领泾城、东</w:t>
        <w:br/>
        <w:t>阳二郡。陈废泾州，并二郡为沛郡。后周改沛郡为石梁县，唐并石梁县入六</w:t>
        <w:br/>
        <w:t>合。”是北齐承梁置有泾州，领有泾城、东阳二郡。又据上引《隋书·地理志》，</w:t>
        <w:br/>
        <w:t>泾城、东阳二郡当为一双头郡，梁、北齐时当领有石梁、横山二县。</w:t>
        <w:br/>
        <w:t>①据《南齐书》卷14《州郡志上》，南齐南兖州广陵郡领有海陵、广陵、高邮、江都、齐宁五县。又《隋</w:t>
        <w:br/>
        <w:t>书》卷31《地理志下》江都郡江都县：“自梁及隋，或废或置。”这里暂以北齐江都县仍存考虑。</w:t>
        <w:br/>
        <w:t>②</w:t>
        <w:br/>
        <w:t>据《南齐书》卷14《州郡志上》，南齐南兖州海陵郡领有建陵、宁海、如皋、临江、蒲涛、临泽、齐昌、海</w:t>
        <w:br/>
        <w:t>安八县。临泽县后划入神农郡，广陵郡海陵县萧梁时划入海陵郡。见本处正文所引。宁海、如皋</w:t>
        <w:br/>
        <w:t>见于《隋书·地理志》。齐昌县不见于《隋书·地理志》，当有省并。海安县亦不见于《隋书·地理</w:t>
        <w:br/>
        <w:t>志》，但据《陈书》卷5《宣帝纪》，太建五年(573)八月“壬子，戎昭将军徐敬辩克海安城”，北齐当有</w:t>
        <w:br/>
        <w:t>海安县。又临江县，《嘉庆重修一统志》卷106《通州直隶州》“古迹”：“临江旧县，在如皋县南，晋义</w:t>
        <w:br/>
        <w:t>熙中置，初属山阳郡，寻属海陵郡。宋齐因之。周省入宁海。”蒲涛县，《读史方舆纪要》卷23《南直</w:t>
        <w:br/>
        <w:t>隶五》通州：“蒲涛废县在州西。晋义熙中置，初属山阳郡，寻属海陵郡。宋、齐皆因之。后周省。”</w:t>
        <w:br/>
        <w:t>总之，北齐海陵郡当领有海陵、建陵、宁海、如皋、临江、蒲涛、海安七县。当然边疆之地，或因战</w:t>
        <w:br/>
        <w:t>乱，或因人口迁徙，政区设置或有分合增废，不能完全确定北齐真正统有这些县。</w:t>
      </w:r>
    </w:p>
    <w:p>
      <w:r>
        <w:br w:type="page"/>
      </w:r>
    </w:p>
    <w:p>
      <w:r>
        <w:t>下编·第三章 东魏北齐州郡县沿革(下) 747</w:t>
        <w:br/>
        <w:t>第五十七节北齐秦州领郡沿革</w:t>
        <w:br/>
        <w:t>秦州治尉氏，当在今江苏南京市六合区雄州街道。《隋书》卷31《地理志下》</w:t>
        <w:br/>
        <w:t>江都郡六合县：“旧曰尉氏，置秦郡。后齐置秦州。后周改州曰方州，改郡曰六</w:t>
        <w:br/>
        <w:t>合。开皇初郡废，四年改尉氏曰六合，省堂邑、方山二县入焉。大业初州废。又</w:t>
        <w:br/>
        <w:t>后齐置瓦梁郡，陈废。”《北齐书》卷4《文宣帝纪》天保六年(555)十一月有“梁秦</w:t>
        <w:br/>
        <w:t>州刺史徐嗣辉、南豫州刺史任约等袭据石头城，并以州内附”一事，当为北齐置</w:t>
        <w:br/>
        <w:t>此秦州之始。又方山县，《读史方舆纪要》卷20《南直隶二》应天府六合县：“棠</w:t>
        <w:br/>
        <w:t>邑城在县北。汉县也。晋改置尉氏县。萧梁仍置棠邑县，东魏又增置横山县。</w:t>
        <w:br/>
        <w:t>陈因之，并属秦郡。后周又改横山为方山县。隋开皇四年(584)，俱省入六合</w:t>
        <w:br/>
        <w:t>县。”《嘉庆重修一统志》卷74《江宁府二》“古迹”：“方山废县，在六合县东。……</w:t>
        <w:br/>
        <w:t>旧志，盖齐周时所置，在六合县方山下。”是北齐天保六年(555)在尉氏县置秦</w:t>
        <w:br/>
        <w:t>州，领有秦、瓦梁二郡。秦郡领有尉氏、堂邑、横山三县。瓦梁郡领县无考。</w:t>
        <w:br/>
        <w:t>第五十八节北齐和州领郡沿革</w:t>
        <w:br/>
        <w:t>和州治历阳，在今安徽马鞍山市和县城区。《隋书》卷31《地理志下》历阳郡：</w:t>
        <w:br/>
        <w:t>江都郡，后齐改为齐江郡，陈又改为临江郡，周改为同江郡。”《舆地纪胜》卷48</w:t>
        <w:br/>
        <w:t>《和州》“县沿革”历阳县：“倚郭。《元和郡县志》云：历阳县，本秦旧县，项羽封范</w:t>
        <w:br/>
        <w:t>增为历阳侯。县在水北，故曰历阳。……北齐以两国通和，改曰和州。”《太平</w:t>
        <w:br/>
        <w:t>寰宇记》卷124《淮南道二》和州：“梁末侯景乱，江北之地尽属高齐。高齐立为和</w:t>
        <w:br/>
        <w:t>州，改临江为齐江，以和州领历阳、齐江二郡。后又省齐江并乌江，并入历阳为</w:t>
        <w:br/>
        <w:t>一郡。隋开皇十三年(593)罢郡，省齐江之谯县入历阳县，以为和州。”是北齐在</w:t>
        <w:br/>
        <w:t>历阳县置和州，领历阳、齐江二郡。历阳郡领有历阳、龙亢、雍丘三县①。齐江郡</w:t>
        <w:br/>
        <w:t>①据《南齐书》卷14《州郡志上》，南齐南豫州历阳郡领有历阳、龙亢、雍丘三县。《太平寰宇记》卷124</w:t>
        <w:br/>
        <w:t>《淮南道二》和州含山县：“废龙亢县，在县东南四十里。《舆地志》云：旧属谯国。周大象元年拓定</w:t>
        <w:br/>
        <w:t>江淮，并入历阳，依旧为龙亢县。隋平陈后以其地还历阳。”是齐有历阳、龙亢县。又《嘉庆重修一</w:t>
        <w:br/>
        <w:t>统志》卷131《和州直隶州》“古迹”：“雍邱故城，在州南。《宋书·州郡志》：本汉属陈留郡属县，以</w:t>
        <w:br/>
        <w:t>流寓立，先属泰山郡，文帝元嘉八年废，属历阳郡。'齐因之。后废。”《读史方舆纪要》卷29《南直隶</w:t>
        <w:br/>
        <w:t>十一》和州：“雍丘城，在州南。本汉陈留郡属县，东晋侨置于此。宋、齐俱属历阳郡。后周时废。”</w:t>
        <w:br/>
        <w:t>是北齐历阳郡亦领有历阳、龙亢、雍丘三县。</w:t>
      </w:r>
    </w:p>
    <w:p>
      <w:r>
        <w:br w:type="page"/>
      </w:r>
    </w:p>
    <w:p>
      <w:r>
        <w:t>748 中国行政区划通史·十六国北朝卷</w:t>
        <w:br/>
        <w:t>领有乌江一县①。</w:t>
        <w:br/>
        <w:t>第五十九节安丰州领郡沿革</w:t>
        <w:br/>
        <w:t>安丰州治在今安徽省六安市霍邱县城关镇南20公里的故洛步城(旧名射</w:t>
        <w:br/>
        <w:t>鹄村)。此州不见于《隋志》。《太平寰宇记》卷129《淮南道七》寿州霍丘县：“古</w:t>
        <w:br/>
        <w:t>安丰州，在县西南十三里，北临淮。…梁天监元年(502)移此县于霍丘戍城</w:t>
        <w:br/>
        <w:t>东北置安丰。至大同元年(535)又改为安丰州，此城遂废。”“废安丰州，在县南</w:t>
        <w:br/>
        <w:t>四十里射鹄村。东魏天平二年(535)，两魏初分，此地入梁，大同元年(535)徙</w:t>
        <w:br/>
        <w:t>旧安丰郡于此置州。至太清二年(548)，侯景破梁，为中军大都督王贵显以寿</w:t>
        <w:br/>
        <w:t>春降魏，此州又入东魏。北齐天保七年(556)废州为县，遂于无期村置安丰县，</w:t>
        <w:br/>
        <w:t>入楚州。隋开皇三年(583)移就芍陂下，此州遂废。”按安丰州废为安丰县后，</w:t>
        <w:br/>
        <w:t>不当划入楚州，当划入扬州，《寰宇记》表述似有不确之处，所谓废州为县，当是</w:t>
        <w:br/>
        <w:t>省并入扬州安丰郡之安丰县，所领安丰郡亦一并省废(参见本章第三十九节</w:t>
        <w:br/>
        <w:t>“扬州领郡沿革”)。《嘉庆重修一统志》卷128《颖州府一》“古迹”：“安丰古城，</w:t>
        <w:br/>
        <w:t>在霍丘县西南。汉置县在今河南固始县界。……又废安丰州，在县南四十</w:t>
        <w:br/>
        <w:t>里。”要之，安丰州梁大同元年(535)初置，领有安丰一郡，东魏武定六年(548)</w:t>
        <w:br/>
        <w:t>归东魏，北齐天保七年(556)废州入安丰县，划入扬州安丰郡。</w:t>
        <w:br/>
        <w:t>第六十节北齐衡州领郡沿革</w:t>
        <w:br/>
        <w:t>衡州治南安，当在今湖北武汉市新洲区。新洲区与今湖北省麻城市地理</w:t>
        <w:br/>
        <w:t>毗邻。《隋书》卷31《地理志下》永安郡：“后齐置衡州，陈废，后周又置，开皇五</w:t>
        <w:br/>
        <w:t>年(585)改曰黄州。”《北齐书》卷4《文宣帝纪》：天保十年(559)春正月“乙卯，</w:t>
        <w:br/>
        <w:t>诏于麻城置衡州”。《太平寰宇记》卷131《淮南道九》黄州：“晋为西阳国。宋为</w:t>
        <w:br/>
        <w:t>西阳郡。齐又分为齐安郡。北齐天保六年(555)于旧城西南面别筑小城置衡</w:t>
        <w:br/>
        <w:t>州，领(西)[齐]安一郡。陈武帝复废衡州。”是北齐于天保六年(555)置衡州，</w:t>
        <w:br/>
        <w:t>领有齐安一郡。《隋书》卷31《地理志下》永安郡黄冈县：“齐曰南安，又置齐安</w:t>
        <w:br/>
        <w:t>郡。开皇初郡废，十八年(598)改县曰黄冈。”《元和郡县图志》卷27《江南道</w:t>
        <w:br/>
        <w:t>①据《南齐书》卷14《州郡志上》，南齐南豫州临江郡领有乌江、怀德、酂三县。据《魏书》卷106《地形</w:t>
        <w:br/>
        <w:t>志中》，东魏治新昌城之谯州(又称南谯州)临涂郡领有怀德、乌江、酂三县。是东魏时临江郡改为</w:t>
        <w:br/>
        <w:t>临涂郡。北齐当分乌江县置齐江郡。</w:t>
      </w:r>
    </w:p>
    <w:p>
      <w:r>
        <w:br w:type="page"/>
      </w:r>
    </w:p>
    <w:p>
      <w:r>
        <w:t>下编·第三章 东魏北齐州郡县沿革(下) 749</w:t>
        <w:br/>
        <w:t>三》黄州黄冈县：“本汉西陵县地，故城在今县西二里。萧齐于此置齐安县，隋</w:t>
        <w:br/>
        <w:t>开皇十八年改为黄冈，因县东黄冈为名。”是齐安郡至少领有齐安、南安二县。</w:t>
        <w:br/>
        <w:t>第六十一节 北齐产州沿革</w:t>
        <w:br/>
        <w:t>《隋书》卷31《地理志下》永安郡黄陂县：“又后齐置浐州，陈废之。”《陈书》</w:t>
        <w:br/>
        <w:t>卷5《宣帝纪》太建五年(573)冬十月丙辰，诏曰：“梁末得悬瓠，以寿阳为南豫</w:t>
        <w:br/>
        <w:t>州，今者克复，可还为豫州。以黄城为司州，治下为安昌郡，浐、湍为汉阳郡，三</w:t>
        <w:br/>
        <w:t>城依梁为义阳郡，并属司州。”是浐州似在陈太建五年(573)占领之后废置。产</w:t>
        <w:br/>
        <w:t>州领郡情况不明。</w:t>
        <w:br/>
        <w:t>第六十二节 北齐巴州沿革</w:t>
        <w:br/>
        <w:t>巴州治西阳，当在今湖北黄冈市黄州区东南。《隋书》卷31《地理志下》永</w:t>
        <w:br/>
        <w:t>安郡黄冈县：“又后齐置巴州，陈废。后周置曰弋州，统西阳、弋阳、边城三郡。</w:t>
        <w:br/>
        <w:t>开皇初州郡并废，大业初置永安郡。”《太平寰宇记》卷131《淮南道九》黄州黄</w:t>
        <w:br/>
        <w:t>冈县：“本汉西陵县地，属江夏郡。齐曰南安县地。北齐置巴州，后周又为弋</w:t>
        <w:br/>
        <w:t>州，皆此邑城。”北齐巴州当领有西阳、弋阳、边城三郡①。</w:t>
        <w:br/>
        <w:t>第六十三节 北齐湘州沿革</w:t>
        <w:br/>
        <w:t>《隋书》卷31《地理志下》庐江郡庐江县：“齐置庐江郡，梁置湘州，后齐州</w:t>
        <w:br/>
        <w:t>废，开皇初郡废。”这里提到“后齐州废”，是北齐占领该地后即废州，还是过后</w:t>
        <w:br/>
        <w:t>某一段时间才废？不明，录此存疑。</w:t>
        <w:br/>
        <w:t>第六十四节 北齐南司州领郡沿革</w:t>
        <w:br/>
        <w:t>南司州治黄城，在今湖北武汉市黄陂区东。《隋书》卷31《地理志下》永安</w:t>
        <w:br/>
        <w:t>郡黄陂县：“后齐置南司州。后周改曰黄州，置总管府，又有安昌郡。开皇初府</w:t>
        <w:br/>
        <w:t>①弋阳、边城二郡情况不明。据《南齐书》卷15《州郡志下》，南齐郢州西阳郡领有西陵、蕲阳、西阳、</w:t>
        <w:br/>
        <w:t>孝宁、期思、义安左县、希水左县、东安左县、蕲水左县。边境地带族群关系复杂，萧梁和北齐的设</w:t>
        <w:br/>
        <w:t>置情况很难据此揣测。</w:t>
      </w:r>
    </w:p>
    <w:p>
      <w:r>
        <w:br w:type="page"/>
      </w:r>
    </w:p>
    <w:p>
      <w:r>
        <w:t>750 中国行政区划通史·十六国北朝卷</w:t>
        <w:br/>
        <w:t>废(按当作郡废’)。”按《元和郡县图志》卷27《江南道三》黄州黄陂县：“本汉</w:t>
        <w:br/>
        <w:t>西陵县地，三国时刘表为荆州刺史，以此地当江、汉之口，惧吴侵轶，建安中使</w:t>
        <w:br/>
        <w:t>黄祖于此筑城镇遏，因名黄城镇。周大象元年(579)，改镇为南司州，并置黄陂</w:t>
        <w:br/>
        <w:t>县。隋初改为镇，后复为县。”与《隋志》说法不同，当以《隋志》为准①。《陈书》</w:t>
        <w:br/>
        <w:t>卷5《宣帝纪》太建五年(573)冬十月丙辰，诏曰：“梁末得悬瓠，以寿阳为南豫</w:t>
        <w:br/>
        <w:t>州，今者克复，可还为豫州。以黄城为司州，治下为安昌郡，浐、湍为汉阳郡，三</w:t>
        <w:br/>
        <w:t>城依梁为义阳郡，并属司州。”黄城之司州当即北齐所置南司州，据此可知南司</w:t>
        <w:br/>
        <w:t>州领有安昌一郡。</w:t>
        <w:br/>
        <w:t>第六十五节 北齐义州沿革</w:t>
        <w:br/>
        <w:t>义州治罗田，今湖北黄冈市罗田县东60里。《嘉庆重修一统志》卷340《黄</w:t>
        <w:br/>
        <w:t>州府一》“古迹”：“罗田故城，在今罗田县东。……《县志》：县旧治在今县东六</w:t>
        <w:br/>
        <w:t>十里魁山之麓。元大德八年(1304)县尹周广移县于官渡河，即今治也。”《隋</w:t>
        <w:br/>
        <w:t>书》卷31《地理志下》蕲春郡罗田县：“梁置义州、义城郡，开皇初并废。”梁末北</w:t>
        <w:br/>
        <w:t>齐的势力曾经伸入到这一带，北齐应承梁在罗田设有义州和义城郡。材料不</w:t>
        <w:br/>
        <w:t>够，情况不明，录此备疑。</w:t>
        <w:br/>
        <w:t>第六十六节 北齐罗州(或雍州)领郡沿革</w:t>
        <w:br/>
        <w:t>北齐罗州(或雍州)治齐昌，据《中国文物地图集·湖北分册》，罗州城遗址</w:t>
        <w:br/>
        <w:t>在今湖北黄冈市蕲春县漕河镇罗州城村②。《隋书》卷31《地理志下》蕲春郡：</w:t>
        <w:br/>
        <w:t>“后齐置罗州，后周改曰蕲州。开皇初置总管府，九年(589)府废。”此罗州中华</w:t>
        <w:br/>
        <w:t>书局点校本《隋书》已改为雍州。《通典》卷181《州郡典十一》蕲州：“今理蕲春</w:t>
        <w:br/>
        <w:t>县。春秋以来皆楚地。秦属九江郡。二汉属江夏郡。吴为蕲春郡，晋省而属</w:t>
        <w:br/>
        <w:t>弋阳郡。北齐置雍州，后周改曰蕲州。隋炀帝初州废，置蕲春郡。”《太平寰宇</w:t>
        <w:br/>
        <w:t>记》卷127《淮南道五》蕲州：“秦灭六国，此为九江郡地。今州东广济县，即秦、</w:t>
        <w:br/>
        <w:t>汉之六县，而英布即县人。……后为蕲春县……吴复置蕲春郡。晋惠帝时，蕲</w:t>
        <w:br/>
        <w:t>①《隋书》卷1《高祖纪上》：开皇六年(586)冬十月丙辰，以“衡州总管周法尚为黄州总管”。所记与</w:t>
        <w:br/>
        <w:t>《元和志》相左，而与《隋志》切近。</w:t>
        <w:br/>
        <w:t>②</w:t>
        <w:br/>
        <w:t>《中国文物地图集·湖北分册》(上)，“蕲春县文物图”，西安地图出版社，2002年，第218—219页；</w:t>
        <w:br/>
        <w:t>·(《中》</w:t>
      </w:r>
    </w:p>
    <w:p>
      <w:r>
        <w:br w:type="page"/>
      </w:r>
    </w:p>
    <w:p>
      <w:r>
        <w:t>下编·第三章 东魏北齐州郡县沿革(下) 751</w:t>
        <w:br/>
        <w:t>春改为西阳郡。……后为罗州，属江夏郡。……齐高帝改置齐昌郡。梁侯景</w:t>
        <w:br/>
        <w:t>之乱，北齐高氏尽有淮南之地，因于此置雍州。后梁明帝附周，犹如之。至陈</w:t>
        <w:br/>
        <w:t>武帝建国，洎宣帝命将吴明彻经营淮南，《陈书》云：明彻攻下晋州，进克蕲</w:t>
        <w:br/>
        <w:t>城。’隋初为蕲州。炀帝三年废州，复置蕲春郡。”均言之凿凿称北齐所置为雍</w:t>
        <w:br/>
        <w:t>州，点校本这样改动显然有其道理。</w:t>
        <w:br/>
        <w:t>但《隋书》卷63《刘权传》：“刘权，字世略，彭城丰人也。祖轨，齐罗州</w:t>
        <w:br/>
        <w:t>刺史。”则北齐确有罗州刺史。《嘉庆重修一统志》卷340《黄州府一》“古</w:t>
        <w:br/>
        <w:t>迹”：“蕲春故城，在蕲州西北。汉置县，晋改曰蕲阳，隋仍曰蕲春。……</w:t>
        <w:br/>
        <w:t>《隋书·地理志》：蕲春郡，后齐置罗州，后周改曰蕲州。”说明《一统志》接</w:t>
        <w:br/>
        <w:t>受北齐置罗州的看法。文献不足征，这里两存之。又《隋书》卷31《地理志</w:t>
        <w:br/>
        <w:t>下》蕲春郡浠水县：“旧置永安郡，开皇初郡废。”《嘉庆重修一统志》卷340</w:t>
        <w:br/>
        <w:t>《黄州府一》“古迹”：“永安故城，在黄冈县北，后魏置郡，隋开皇初废。………</w:t>
        <w:br/>
        <w:t>今有永安乡，在县北六十里。”综上所列，北齐罗州(或雍州）当领有永安、</w:t>
        <w:br/>
        <w:t>齐昌二郡。</w:t>
        <w:br/>
        <w:t>1. 永安郡</w:t>
        <w:br/>
        <w:t>治浠水。当领有浠水一县。</w:t>
        <w:br/>
        <w:t>2. 齐昌郡</w:t>
        <w:br/>
        <w:t>治齐昌。《元和郡县图志》卷27《江南道三》蕲州：“在汉为蕲春县也，属江</w:t>
        <w:br/>
        <w:t>夏郡。…后于此复置蕲郡。晋孝武帝改曰蕲阳，以郑太后讳故也。高齐于</w:t>
        <w:br/>
        <w:t>此立齐昌郡，后陷于陈，改为江州。周平淮南，改为蕲州。”《通典》卷181《州郡</w:t>
        <w:br/>
        <w:t>典十一》蕲州蕲春县：“汉旧县。北齐置齐昌郡。”《隋书》卷31《地理志下》蕲春</w:t>
        <w:br/>
        <w:t>郡蕲春县：“旧曰蕲阳，梁改曰蕲水。后齐改曰齐昌，置齐昌郡。开皇十八年</w:t>
        <w:br/>
        <w:t>(598)改为蕲春。”蕲春郡蕲水县：“旧曰蕲春，梁改名焉。”北齐可能是将梁蕲水</w:t>
        <w:br/>
        <w:t>县分为二县，齐昌郡当领有齐昌、蕲水二县。</w:t>
        <w:br/>
        <w:t>第六十七节 北齐江州领郡沿革</w:t>
        <w:br/>
        <w:t>江州治怀宁，在今安徽安庆市潜山县治梅城镇。《隋书》卷31《地理志下》</w:t>
        <w:br/>
        <w:t>同安郡：“梁置豫州，后改曰晋州，后齐改曰江州，陈又曰晋州，开皇初曰熙州。”</w:t>
        <w:br/>
        <w:t>《梁书》卷43《韦粲传》：太清二年(548)，“先是，安北将军鄱阳王范亦自合肥遣</w:t>
        <w:br/>
        <w:t>西豫州刺史裴之高与其长子嗣，帅江西之众赴京师，屯于张公洲，待上流诸军</w:t>
        <w:br/>
        <w:t>至”。这里的西豫州，当即《隋志》所云萧梁所置之豫州。同书卷22《太祖五王</w:t>
        <w:br/>
        <w:t>鄱阳王恢传》：“世子范嗣。……及景围京邑，范遣世子嗣与裴之高等入援，迁</w:t>
      </w:r>
    </w:p>
    <w:p>
      <w:r>
        <w:br w:type="page"/>
      </w:r>
    </w:p>
    <w:p>
      <w:r>
        <w:t>752 中国行政区划通史·十六国北朝卷</w:t>
        <w:br/>
        <w:t>开府仪同三司，进号征北将军。京城不守，范乃弃合肥，出东关，请兵于魏，遣</w:t>
        <w:br/>
        <w:t>二子为质。魏人据合肥，竟不出师助范，范进退无计，乃溯流西上，军于枞阳，</w:t>
        <w:br/>
        <w:t>遣信告寻阳王。寻阳要还九江，欲共治兵西上，范得书大喜，乃引军至湓城，以</w:t>
        <w:br/>
        <w:t>晋熙为晋州，遣子嗣为刺史。”</w:t>
        <w:br/>
        <w:t>《北齐书》卷4《文宣帝纪》：天保六年(555)夏四月“丁卯，仪同萧轨克梁</w:t>
        <w:br/>
        <w:t>晋熙城，以为江州”。是北齐设置江州在天保六年(555)。《陈书》卷5《宣帝</w:t>
        <w:br/>
        <w:t>纪》：太建五年(573)“三月壬午，分命众军北伐(八月)戊午，平固侯陈敬</w:t>
        <w:br/>
        <w:t>泰等克晋州城。”太建六年(574)春正月壬戌朔，诏曰：“..…可赦江右淮</w:t>
        <w:br/>
        <w:t>北…江州之齐昌、新蔡、高唐……土民，罪无轻重，悉皆原宥。将帅职司，</w:t>
        <w:br/>
        <w:t>军人犯法，自依常科。”太建八年(576)冬十一月“丁酉，分江州晋熙、高唐、新</w:t>
        <w:br/>
        <w:t>蔡三郡为晋州”。按齐昌郡在北齐当属罗州(一云雍州），划属江州当是陈宣</w:t>
        <w:br/>
        <w:t>帝北伐过程中的重新调整。是北齐江州领有晋熙、高唐、新蔡三郡，加上龙</w:t>
        <w:br/>
        <w:t>安、枞阳二郡(见下)，陈占北齐江州之前，江州当领有晋熙、高塘、新蔡、龙</w:t>
        <w:br/>
        <w:t>安、枞阳五郡。</w:t>
        <w:br/>
        <w:t>1. 龙安郡</w:t>
        <w:br/>
        <w:t>《太平寰宇记》卷125《淮南道三》舒州太湖县：“本汉皖县地，在宋武帝初</w:t>
        <w:br/>
        <w:t>置，元嘉二十五年(448)废。又至泰始二年(466)复置，在龙山太湖水之侧，因</w:t>
        <w:br/>
        <w:t>为县名。元嘉末年以县居山险，移就平原，去旧县三十八里。至齐建元二年</w:t>
        <w:br/>
        <w:t>(480)，行台左丞卢潜更修故太湖城，立为龙安郡，以太湖、东陈二县属焉。陈</w:t>
        <w:br/>
        <w:t>太建五年(573)，郡及东陈县并废，唯太湖县独存。隋初又为晋熙县。”这里的</w:t>
        <w:br/>
        <w:t>“至齐建元二年，行台左丞卢潜更修故太湖城”，中间当有脱漏，南齐高帝有建</w:t>
        <w:br/>
        <w:t>元二年(480)，但《南齐书·州郡志》并未有龙安郡与东陈县，有太湖左县，却属</w:t>
        <w:br/>
        <w:t>晋熙郡管辖，此其一。文中所提“行台左丞卢潜”是东魏北齐人，此其二①。是</w:t>
        <w:br/>
        <w:t>龙安郡当为北齐所置，领有太湖、东陈二县。</w:t>
        <w:br/>
        <w:t>2. 高塘郡</w:t>
        <w:br/>
        <w:t>又作高唐郡，领有高塘(亦作高唐)一县，《隋书》卷31《地理志下》同安郡</w:t>
        <w:br/>
        <w:t>宿松县：“梁置高塘郡。开皇初郡废，改县曰高塘，十八年(598)又改名焉。”据</w:t>
        <w:br/>
        <w:t>《梁书》卷44《太宗十一王新兴王大庄传》：“新兴王大庄字仁礼。大同九年</w:t>
        <w:br/>
        <w:t>①《北齐书》卷42《卢潜传》：“卢潜，范阳涿人也。…仪同贺拔胜辟开府行参军，补侍御史。世宗引</w:t>
        <w:br/>
        <w:t>为大将军西合祭酒，转中外府中兵参军，机事强济，为世宗所知，言其终可大用。……天保初，除</w:t>
        <w:br/>
        <w:t>中书舍人，以奏事忤旨免。……寻除司州别驾，出为江州刺史，所在有治方。肃宗作相，以潜为扬</w:t>
        <w:br/>
        <w:t>州道行台左丞。…迁合州刺史，左丞如故。又除行台尚书，寻授仪同三司。”肃宗是北齐孝昭帝</w:t>
        <w:br/>
        <w:t>高演的庙号，在位两年，年号皇建。卢潜任职履历与《寰宇记》所记相合。</w:t>
      </w:r>
    </w:p>
    <w:p>
      <w:r>
        <w:br w:type="page"/>
      </w:r>
    </w:p>
    <w:p>
      <w:r>
        <w:t>下编·第三章 东魏北齐州郡县沿革(下) 753</w:t>
        <w:br/>
        <w:t>(543)，封高唐县公，邑一千五百户。”是萧梁已置高塘(亦作高唐)县，《隋志》表</w:t>
        <w:br/>
        <w:t>述不确。</w:t>
        <w:br/>
        <w:t>3. 晋熙郡</w:t>
        <w:br/>
        <w:t>治怀宁。《隋书》卷31《地理志下》同安郡怀宁县：“旧置晋熙郡，开皇初郡</w:t>
        <w:br/>
        <w:t>废。大业三年(607)置同安郡。”《旧唐书》卷40《地理志三·淮南道六》舒州怀</w:t>
        <w:br/>
        <w:t>宁县：“汉皖县地，晋于皖县置怀宁县。晋置晋熙郡。隋改为熙州，又为同安</w:t>
        <w:br/>
        <w:t>郡。武德四年(621)，改为舒州，以怀宁为州治。”《太平寰宇记》卷125《淮南道</w:t>
        <w:br/>
        <w:t>三》舒州怀宁县：“本汉皖县…永嘉乱后遂废。晋安帝复于旧县改置怀宁</w:t>
        <w:br/>
        <w:t>县。”又《隋书》卷31《地理志下》同安郡望江县：“陈置大雷郡。开皇十一年</w:t>
        <w:br/>
        <w:t>(591)改曰义乡，十八年(598)改名焉。”《太平寰宇记》卷125《淮南道三》舒州</w:t>
        <w:br/>
        <w:t>望江县：“本汉皖县地，《宋书·州郡志》：晋安帝于此立新冶县，属晋熙郡。’亦</w:t>
        <w:br/>
        <w:t>为大雷戍，按《宋书》注云：西岸有大雷江，自寻阳、柴桑沿流三百里入江，即新</w:t>
        <w:br/>
        <w:t>冶县也。”历宋、齐、梁不改。至陈于新冶置大雷郡。隋开皇初郡废，十一年</w:t>
        <w:br/>
        <w:t>(591)改为义乡县，属熙州，十八年(598)又改为望江县。”是晋熙郡至少领有怀</w:t>
        <w:br/>
        <w:t>宁、新冶二县。</w:t>
        <w:br/>
        <w:t>4. 新蔡郡</w:t>
        <w:br/>
        <w:t>治永兴。《隋书》卷31《地理志下》蕲春郡黄梅：“旧曰永兴，开皇初改曰新</w:t>
        <w:br/>
        <w:t>蔡，十八年改名焉。有黄梅山。”《元和郡县图志》卷27《江南道三》蕲州黄梅</w:t>
        <w:br/>
        <w:t>县：“本汉蕲春县地，隋开皇九年(589)置新蔡县，属蕲州。仁寿元年(601)改为</w:t>
        <w:br/>
        <w:t>黄梅县，因县北黄梅山为名。”是新蔡郡领有永兴一县。</w:t>
        <w:br/>
        <w:t>5. 枞阳郡</w:t>
        <w:br/>
        <w:t>治枞阳。《隋书》卷31《地理志下》同安郡同安：“旧曰枞阳，并置枞阳郡。</w:t>
        <w:br/>
        <w:t>开皇初郡废，十八年(598)县改名焉。”《太平寰宇记》卷125《淮南道三》舒州桐</w:t>
        <w:br/>
        <w:t>城县：“阴安故城，在县东南一百八十里。按《宋书·州郡志》：晋熙郡阴安县</w:t>
        <w:br/>
        <w:t>也。’又云梁以阴安改属枞阳郡。隋开皇三年(583)罢郡，县遂省。”是枞阳郡领</w:t>
        <w:br/>
        <w:t>有枞阳、阴安二县。</w:t>
        <w:br/>
        <w:t>第六十八节东魏陕州领郡沿革</w:t>
        <w:br/>
        <w:t>陕州治陕，陕州故城在今河南三门峡市湖滨区崖底街道三里桥村西北。</w:t>
        <w:br/>
        <w:t>东魏天平初年曾经置陕州，后陷于西魏。据《魏书》卷106《地形志下》，陕州领</w:t>
        <w:br/>
        <w:t>有恒农(领陕中、北陕、崤三县)、西恒农(领恒农一县)、渑池(领俱利、北渑池二</w:t>
        <w:br/>
        <w:t>县)、石城(领同堤一县)、河北(领北安邑、南安邑、河北、太阳四县)五郡。</w:t>
      </w:r>
    </w:p>
    <w:p>
      <w:r>
        <w:br w:type="page"/>
      </w:r>
    </w:p>
    <w:p>
      <w:r>
        <w:t>754 中国行政区划通史·十六国北朝卷</w:t>
        <w:br/>
        <w:t>第六十九节南豫州沿革</w:t>
        <w:br/>
        <w:t>东魏、北齐曾在今湖北随州市唐县镇一带置有南豫州，此州《魏书·地形</w:t>
        <w:br/>
        <w:t>志》不载。《隋书》卷31《地理志下》汉东郡唐城县：“后魏曰;西，置义阳郡。西</w:t>
        <w:br/>
        <w:t>魏改;西为下差，又立肆州，寻曰唐州。后周省均、款、溃、归四州入，改曰唐</w:t>
        <w:br/>
        <w:t>州。又有东魏南豫州，至是改为濒川郡，又置清嘉县。开皇初郡并废。十六年</w:t>
        <w:br/>
        <w:t>(596)改下差曰唐城，大业初州及诸县并废入焉。”《水经注》卷31《溃水注》溃</w:t>
        <w:br/>
        <w:t>水“东南过随县西”：“有差水出县西北黄山，南迳濒西县西，又东南，濒水入</w:t>
        <w:br/>
        <w:t>焉。”《元和郡县图志》卷21《山南道二》随州唐城县：“本汉随县地，梁于此置下</w:t>
        <w:br/>
        <w:t>差戍。后没魏，改为下差镇。隋开皇三年(583)，改镇为唐城县，大业[二]年</w:t>
        <w:br/>
        <w:t>(606)废。开元二十四年(736)，采访使宋鼎奏置。”《太平寰宇记》卷144《山南</w:t>
        <w:br/>
        <w:t>东道》随州唐城县：“汉随县地，后魏于此置濒西县，兼立义阳郡，后又改为肆</w:t>
        <w:br/>
        <w:t>州，或曰唐州。隋废之。唐开元二十五年(737)以客户编成十二乡置唐城县。</w:t>
        <w:br/>
        <w:t>后梁改为汉东县。汉初复旧。”《嘉庆重修一统志》卷343《德安府》“古迹”：“厥</w:t>
        <w:br/>
        <w:t>西故城，在随州西北。………《宋会要》，绍兴五年(1135)，省唐城县为镇，属随</w:t>
        <w:br/>
        <w:t>县。《州志》，唐县镇在差水之东北岸镇司村。”据《隋志》，南豫州北周时始省废</w:t>
        <w:br/>
        <w:t>为;川郡，领有清嘉一县。</w:t>
      </w:r>
    </w:p>
    <w:p>
      <w:r>
        <w:br w:type="page"/>
      </w:r>
    </w:p>
    <w:p>
      <w:r>
        <w:t>第四章</w:t>
        <w:br/>
        <w:t>西魏北周州郡县沿革(上)</w:t>
        <w:br/>
        <w:t>《隋书·地理志》一共有三卷。由于隋朝的疆域、政区格局源自西魏北周，</w:t>
        <w:br/>
        <w:t>尽管不是完全对应，大致说来，《隋书》卷29《地理志上》反映的是北周灭齐前</w:t>
        <w:br/>
        <w:t>原西魏、北周的主要地理控制范围，卷30《地理志中》反映的是北齐末年的主</w:t>
        <w:br/>
        <w:t>要地理控制范围，卷31《地理志下》则反映的是北周、隋所占陈朝的地理控制</w:t>
        <w:br/>
        <w:t>范围。王仲荦《北周地理志》其实也是建立在《隋书·地理志》提供的政区结构</w:t>
        <w:br/>
        <w:t>基础之上的。本章和之后二章以《隋书·地理志》为基础，结合《北周地理志》</w:t>
        <w:br/>
        <w:t>与《北齐地理志》提供的线索，叙述西魏北周的州郡县沿革。</w:t>
        <w:br/>
        <w:t>第一节雍州领郡沿革</w:t>
        <w:br/>
        <w:t>《元和郡县图志》卷1《关内道一》京兆府：“后魏太武破赫连昌，复于长安</w:t>
        <w:br/>
        <w:t>置雍州，孝武自洛阳迁长安，改为京兆尹。”北魏末年，雍州领有京兆、冯翊、扶</w:t>
        <w:br/>
        <w:t>风、咸阳、渭南五郡。《周书》卷4《明帝纪》周明帝二年(558)春正月丁巳日：“雍</w:t>
        <w:br/>
        <w:t>州置十二郡。”雍州十二郡，据《隋书》卷29《地理志上》京兆郡武功县：“后周置</w:t>
        <w:br/>
        <w:t>武功郡，建德中郡废。”京兆郡盩屋县：“后周置周南郡及恒州，又有仓城、温汤</w:t>
        <w:br/>
        <w:t>二县，寻并废。”京兆郡醴泉县：“后魏曰宁夷，西魏置宁夷郡。后周改为秦郡，</w:t>
        <w:br/>
        <w:t>后废，又以新畤、甘泉二县入焉。开皇十八年(598)改县名醴泉。”京兆郡蓝田</w:t>
        <w:br/>
        <w:t>县：“后周置蓝田郡，寻废郡，及白鹿、玉山二县入焉。”京兆郡渭南县：“后魏置</w:t>
        <w:br/>
        <w:t>渭南郡，西魏分置灵源、中源二县，后周郡及二县并废入焉。”京兆郡三原县：</w:t>
        <w:br/>
        <w:t>“后周置建忠郡，建德初郡废。”京兆郡富平县：“旧置北地郡，后周改曰中华郡，</w:t>
        <w:br/>
        <w:t>寻罢。”又周明帝二年(558)在灵武县当还置有灵武郡(见咸阳郡条下)。武功、</w:t>
        <w:br/>
        <w:t>周南、秦、蓝田、渭南、建忠、中华、灵武八郡，加上京兆、冯翊、扶风、咸阳四郡，</w:t>
        <w:br/>
        <w:t>刚好是十二郡。《周书》卷5《武帝纪上》：建德二年(573)二月，“省雍州内八郡，</w:t>
        <w:br/>
        <w:t>并入京兆、冯翊、扶风、咸阳等郡”。</w:t>
        <w:br/>
        <w:t>1.京兆郡</w:t>
        <w:br/>
        <w:t>西魏京兆郡，北周改称京兆尹，治长安，在今陕西西安市未央区一带。《周</w:t>
      </w:r>
    </w:p>
    <w:p>
      <w:r>
        <w:br w:type="page"/>
      </w:r>
    </w:p>
    <w:p>
      <w:r>
        <w:t>756中国行政区划通史·十六国北朝卷</w:t>
        <w:br/>
        <w:t>书》卷4《明帝纪》周明帝二年(558)六月：“分长安为万年县，并治京城。”《太平</w:t>
        <w:br/>
        <w:t>寰宇记》卷25《关西道一》雍州万年县：“本汉旧县也，属左冯翊，在今栎阳县东</w:t>
        <w:br/>
        <w:t>北二十五里栎阳故城是也。《周地图记》云：后周明帝二年(558)分长安、霸城</w:t>
        <w:br/>
        <w:t>及姚兴所置山北三县地，始于长安城中置万年县，理八角街已东，属京兆尹，取</w:t>
        <w:br/>
        <w:t>汉旧县名也。’天和三年(568)废山北县，建德二年(573)又省霸城、杜城二县，</w:t>
        <w:br/>
        <w:t>以三县地并入万年。”鄠县，《元和郡县图志》卷2《关内道二》京兆府鄠县：“本</w:t>
        <w:br/>
        <w:t>夏之扈国…扈至秦改为鄠邑，汉属右扶风，自后魏属京兆，后遂因之。”鳌屋</w:t>
        <w:br/>
        <w:t>县，《太平寰宇记》卷30《关西道六》凤翔府鳌屋县：“本汉旧县也，武帝置，属右</w:t>
        <w:br/>
        <w:t>扶风。山曲曰鳌，水曲曰屋，因山水之曲以名之。后汉省，晋武复立，魏因之。</w:t>
        <w:br/>
        <w:t>后周天和二年(567)乃移于今鄠县西北三十五里。”《元和郡县图志》卷1《关内</w:t>
        <w:br/>
        <w:t>道一》雍州蓝田县：“本秦孝公置。……盖以县出美玉，故曰蓝田。周闵帝割京</w:t>
        <w:br/>
        <w:t>兆之蓝田，又置玉山、白鹿二县，置蓝田郡，至武帝省郡复为蓝田县，属京兆，后</w:t>
        <w:br/>
        <w:t>遂因之。”《长安志》卷16蓝田县：“秦旧县也。……秦属内史，汉属京兆尹。后</w:t>
        <w:br/>
        <w:t>魏太武帝太平真君七年(446)省县。孝文帝太和十一年(487)复置，隶京兆郡。</w:t>
        <w:br/>
        <w:t>后周闵帝(三)[元]年(557)析县置玉山、白鹿县，以三县置蓝田郡。武帝建德</w:t>
        <w:br/>
        <w:t>二年(573)省郡，废玉山、白鹿入蓝田，以隶京兆。自县西三十里故城徙峣柳</w:t>
        <w:br/>
        <w:t>又关》《</w:t>
        <w:br/>
        <w:t>新丰之地。…属京兆，今县东一十二里故城，即汉县之所。后汉灵帝末移安</w:t>
        <w:br/>
        <w:t>定郡阴盘县寄理于此，今亦谓阴盘城。后魏太和九年(485)自此移阴盘县于今</w:t>
        <w:br/>
        <w:t>昭应县东三十二里泠水西、戏水东司马村故城也。其新丰县自阴盘县寄理之</w:t>
        <w:br/>
        <w:t>后，又移理于故城东三十里，盖在零水侧。周闵帝元年(557)又徙于天宝废新</w:t>
        <w:br/>
        <w:t>丰县东南七里，隋大业六年(610)又移于天宝中废县所治。”渭南县，《元和郡县</w:t>
        <w:br/>
        <w:t>图志》卷1《关内道一》京兆府渭南县：“本汉新丰县地，苻秦时置。后魏孝明帝</w:t>
        <w:br/>
        <w:t>(夹注：亦云孝文帝)于今县东南四里置渭南郡及南新丰县。西魏废帝二年</w:t>
        <w:br/>
        <w:t>(553)，改南新丰为渭南县。”《太平寰宇记》卷29《关西道五》华州渭南县：“本</w:t>
        <w:br/>
        <w:t>汉新丰县地，盖苻坚新置。汉初有渭南郡，因以取名。………后魏孝昌三年</w:t>
        <w:br/>
        <w:t>(527)，于今县东四里明光原上置渭南郡及南新丰县。西魏废帝三年(554)，改</w:t>
        <w:br/>
        <w:t>南新丰为渭南县，周建德二年(573)省郡，以县属京兆府。隋开皇十四年</w:t>
        <w:br/>
        <w:t>(594)，自明光原移于今理。”《长安志》卷17渭南县：“本汉新丰县地，前秦苻坚</w:t>
        <w:br/>
        <w:t>置渭南县，属京兆郡。……后魏孝昌三年(527)徙置今县东南四里明光原上，</w:t>
        <w:br/>
        <w:t>为南新丰县，仍置渭南郡。西魏废帝二年(553)分置灵源、中源二县，改南新丰</w:t>
        <w:br/>
        <w:t>为渭南县。后周建德二年(573)郡及二县并废入渭南，属雍州。”是北周建德二</w:t>
        <w:br/>
        <w:t>年(573)之后，京兆尹领有长安、万年、鄠、鳌屋、蓝田、新丰、渭南七县。</w:t>
      </w:r>
    </w:p>
    <w:p>
      <w:r>
        <w:br w:type="page"/>
      </w:r>
    </w:p>
    <w:p>
      <w:r>
        <w:t>下编·第四章 西魏北周州郡县沿革(上) 757</w:t>
        <w:br/>
        <w:t>2. 冯翊郡</w:t>
        <w:br/>
        <w:t>西魏北周均治高陆县。北魏末年冯翊郡领有高陆、频阳、万年、莲勺、夏</w:t>
        <w:br/>
        <w:t>封、鄣、广阳等县。西魏分冯翊郡夏封、莲勺二县另置延寿郡(参见本章第四节</w:t>
        <w:br/>
        <w:t>“华州(原名东雍州)领郡沿革”)。频阳县不见于《隋志》，当在西魏北周时省</w:t>
        <w:br/>
        <w:t>并①。《元和郡县图志》卷2《关内道二》京兆府高陵县：“本秦旧县，孝公置。汉</w:t>
        <w:br/>
        <w:t>属左冯翊。魏文帝改为高陆，属京兆郡。隋大业二年(606)，复为高陵。”《太平</w:t>
        <w:br/>
        <w:t>寰宇记》卷26《关西道二》雍州高陵县：“本汉旧县，属左冯翊，秦孝公所置。魏</w:t>
        <w:br/>
        <w:t>文帝改为高陆县，属京兆郡。自此以前，其县在今县西南一里故城是也。后魏</w:t>
        <w:br/>
        <w:t>移于今所。隋大业二年(606)复为高陵县城，县城大业七年(611)所筑。”广阳</w:t>
        <w:br/>
        <w:t>县，《元和郡县图志》卷2《关内道二》京兆府栎阳县：“本秦旧县，献公自雍徙居</w:t>
        <w:br/>
        <w:t>焉，属左冯翊。…按高帝既葬太上皇于栎阳之万年陵，遂分栎阳置万年县以</w:t>
        <w:br/>
        <w:t>为陵邑，理栎阳县城中，故栎阳城亦名万年城。后汉省栎阳入万年，后魏宣武</w:t>
        <w:br/>
        <w:t>帝又分置广阳县，周明帝省万年入广阳，更于长安城中别置万年县，广阳仍属</w:t>
        <w:br/>
        <w:t>冯翊郡。隋开皇三年(583)罢郡，广阳县属雍州。武德元年(618)又改为栎阳</w:t>
        <w:br/>
        <w:t>县。”《太平寰宇记》卷26《关西道二》雍州栎阳县：“后汉省栎阳入万年县，后魏</w:t>
        <w:br/>
        <w:t>太和中又分置鄣县。宣武又分置广阳县。周明帝二年省万年入广阳、高陵二</w:t>
        <w:br/>
        <w:t>县，更于长安城别置万年县，广阳仍属冯翊郡。隋开皇三年(583)罢郡，广阳属</w:t>
        <w:br/>
        <w:t>雍州。唐武德元年(618)改为栎阳。”《太平寰宇记》卷31《关西道七》耀州富平</w:t>
        <w:br/>
        <w:t>县：“本汉旧县，属北地郡。前汉理在今灵州回乐县界，后汉移于今宁州彭原县</w:t>
        <w:br/>
        <w:t>界，晋又移于今县西南怀德城。后魏大统五年(539)自怀德城移于今理。周闵</w:t>
        <w:br/>
        <w:t>帝(二)[元年(557)于县理置中华郡。隋废郡，县属雍州。”《隋书》卷29《地理</w:t>
        <w:br/>
        <w:t>志上》京兆郡三原县：“后周置建忠郡，建德初郡废。”《大隋使持节上柱国德广</w:t>
        <w:br/>
        <w:t>郡开国公李使君之墓志铭》(《李和墓志》)云：“公讳和，字庆穆，陇西狄道人</w:t>
        <w:br/>
        <w:t>也。……开皇二年(582)四月十五日，薨于家，春秋七十七。……其年岁次壬</w:t>
        <w:br/>
        <w:t>寅，十二月辛未朔，廿六日丙申葬于冯翊郡华池县万寿原。”是隋代冯翊郡领有</w:t>
        <w:br/>
        <w:t>华池县，此种情况当承自北周。是北周建德二年(573)之后，冯翊郡领有高陆、</w:t>
        <w:br/>
        <w:t>广阳、鄣、富平、三原、华池六县。</w:t>
        <w:br/>
        <w:t>①《北史》卷87《酷吏王文同传》：“王文同，京兆频阳人也。性明辩，有干用。开皇中，以军功拜仪同，</w:t>
        <w:br/>
        <w:t>授桂州司马。”这里王文同的籍贯为“京兆频阳”，频阳县自汉以来一直属冯翊，《北史》所记似乎不</w:t>
        <w:br/>
        <w:t>确。又《新出魏晋南北朝墓志疏证》所收《韦彪墓志》云：“君讳彪，字道亮，京兆杜人也。……属魏</w:t>
        <w:br/>
        <w:t>政陵迟，禄去王室，拥宠擅命，窥觇神器。遂使銮舆西幸，宗厝禾垂。君忧国忘家，志匡靖难，乃星</w:t>
        <w:br/>
        <w:t>言奔赴，奉卫途中。鱼水相见，君臣体合，裂封河山，用酬丹赤，赏频阳县开国侯，食邑八百户。值</w:t>
        <w:br/>
        <w:t>大周龙潜，扫清寰寓，君上攀云翼，下厕一毛，每从征战，义勇俱发。”是西魏曾有频阳县。</w:t>
      </w:r>
    </w:p>
    <w:p>
      <w:r>
        <w:br w:type="page"/>
      </w:r>
    </w:p>
    <w:p>
      <w:r>
        <w:t>758中国行政区划通史·十六国北朝卷</w:t>
        <w:br/>
        <w:t>3. 扶风郡</w:t>
        <w:br/>
        <w:t>《隋书》卷29《地理志上》京兆郡始平县：“故置扶风郡，开皇三年(583)郡</w:t>
        <w:br/>
        <w:t>废。”据《长安志》卷14兴平县注引《十道志》曰：“永安元年(528)移扶风郡于</w:t>
        <w:br/>
        <w:t>文学城，领槐里、始平、盩屋三县，属雍州。”是北魏永安元年(528)扶风郡已</w:t>
        <w:br/>
        <w:t>改治文学城，领有槐里、始平、鳌厔三县。鳌厔县北周时起初划入周南郡，后</w:t>
        <w:br/>
        <w:t>因周南郡省并而划入京兆尹(见上)。《嘉庆重修一统志》卷228《西安府二》</w:t>
        <w:br/>
        <w:t>“古迹”：“文学城，在兴平县东南，相近有武学城。”按《元和郡县图志》卷2《关</w:t>
        <w:br/>
        <w:t>内道二》京兆府兴平县：“本汉平陵县，属右扶风。魏文帝改为始平。晋武改</w:t>
        <w:br/>
        <w:t>置始平郡，领槐里县，历晋至西魏数有移易。”《太平寰宇记》卷27《关西道三》</w:t>
        <w:br/>
        <w:t>雍州兴平县：“本周犬丘之地也。……汉高帝改为槐里，今县北故城是</w:t>
        <w:br/>
        <w:t>也。……属右扶风。魏黄初元年改为始平县，因原以建名。历晋至苻坚，移</w:t>
        <w:br/>
        <w:t>于茂陵城。后魏永安元年(528)移于今县东北一十五里，恭帝元年(554)又</w:t>
        <w:br/>
        <w:t>移于县东北二十五里，大象二年(580)复移于今县东南一十五里文学城。隋</w:t>
        <w:br/>
        <w:t>大业九年(613)自文学城移于今所。”北周扶风郡亦曾领有槐里县。《周书》卷</w:t>
        <w:br/>
        <w:t>3《孝闵帝纪》：孝闵帝元年春正月辛丑，“即天王位。柴燎告天，朝百官于路</w:t>
        <w:br/>
        <w:t>门。……是日，槐里献赤雀四”。五月己酉，“槐里献白燕”。槐里县不见于</w:t>
        <w:br/>
        <w:t>《隋书·地理志》。《嘉庆重修一统志》卷228《西安府二》“古迹”：“槐里故</w:t>
        <w:br/>
        <w:t>城……盖隋初废也。”《读史方舆纪要》卷53《陕西二》西安府兴平县槐里城下</w:t>
        <w:br/>
        <w:t>云槐里县“后周废入始平县”，可从。又武功郡在北周建德二年(573)省废，</w:t>
        <w:br/>
        <w:t>所领美阳县更名为武功县，与莫西县一并划入扶风郡。《太平寰宇记》卷27</w:t>
        <w:br/>
        <w:t>《关西道三》雍州武功县：“斄城，一名武功城。……汉为漦县也，在今县西南</w:t>
        <w:br/>
        <w:t>二十二里。后汉省，复自渭水南移武功县于斄故城，因谓之武功城。后魏孝</w:t>
        <w:br/>
        <w:t>文太和十一年(487)改武功为美阳县，仍于此置武功郡。周武天和四年</w:t>
        <w:br/>
        <w:t>(569)美阳还旧理。建德三年(574)省郡，别立武功县于中亭川，即今县理</w:t>
        <w:br/>
        <w:t>也。”“美阳城，汉县，在今县西七里。南有周原。后魏太和十一年(487)移废</w:t>
        <w:br/>
        <w:t>县于古漦城中，后改武功为美阳县。周天和四年(569)武功复还旧理；建德</w:t>
        <w:br/>
        <w:t>三年(574)省，此邑今县余址殆尽。”《太平寰宇记》卷31《关西道七》乾州好畤</w:t>
        <w:br/>
        <w:t>县：“本汉旧县。……后汉省。故县在今县东南四十三里奉天县界好畤故城</w:t>
        <w:br/>
        <w:t>是也。晋元康中复于汉好畤县城东南二里再置好畤县。周建德三年(574)</w:t>
        <w:br/>
        <w:t>并入莫西县。隋开皇十八年(598)又改莫西为好畤县。大业三年(607)省。”</w:t>
        <w:br/>
        <w:t>是北周建德三年(574)之后，扶风郡当领有始平、武功、莫西三县。</w:t>
        <w:br/>
        <w:t>4. 咸阳郡</w:t>
        <w:br/>
        <w:t>据《魏书》卷106《地形志下》，咸阳郡治池阳。北魏永熙年间(532—534)</w:t>
      </w:r>
    </w:p>
    <w:p>
      <w:r>
        <w:br w:type="page"/>
      </w:r>
    </w:p>
    <w:p>
      <w:r>
        <w:t>下编·第四章 西魏北周州郡县沿革(上) 759</w:t>
        <w:br/>
        <w:t>领有石安、池阳、灵武、宁夷、泾阳五县。《嘉庆重修一统志》卷228《西安府二》</w:t>
        <w:br/>
        <w:t>“古迹”：“灵武旧县，在咸阳县东。汉县在今宁夏府界，晋时徙置于此。……</w:t>
        <w:br/>
        <w:t>《县志》，县东有零武乡，废县盖在此。“零’即灵’之讹也。”又北周有灵武郡。</w:t>
        <w:br/>
        <w:t>《隋书》卷40《虞庆则传》：“虞庆则，京兆栎阳人也。本姓鱼。其先仕于赫连</w:t>
        <w:br/>
        <w:t>氏，遂家灵武，代为北边豪杰。父祥，周灵武太守。”此灵武郡当在周明帝二年</w:t>
        <w:br/>
        <w:t>(558)置于灵武县，建德二年(573)灵武郡废置，灵武县并入石安县。《元和郡县</w:t>
        <w:br/>
        <w:t>图志》卷2《关内道二》京兆府泾阳县：“本秦旧县。汉属安定郡，惠帝改置池阳</w:t>
        <w:br/>
        <w:t>县，属左冯翊，故城在今县西北二里，以其地在池水之阳，故曰池阳。后魏废，</w:t>
        <w:br/>
        <w:t>于今县置咸阳郡，苻秦又置泾阳县。隋文帝罢郡，移泾阳县于咸阳郡，属雍州，</w:t>
        <w:br/>
        <w:t>即今县是也。”这里的“后魏”，当指西魏，是西魏并池阳与石安二县为石安一</w:t>
        <w:br/>
        <w:t>县，故西魏咸阳郡治石安县，隋又并泾阳与石安二县为泾阳一县，治所定于原</w:t>
        <w:br/>
        <w:t>咸阳郡治石安县城。又《长安志》卷16醴泉县：“醴泉县本汉左冯翊谷口县</w:t>
        <w:br/>
        <w:t>地，……后魏武帝于谷口置温秀、宁夷二护军，改池阳为宁夷县，隶咸阳郡。西</w:t>
        <w:br/>
        <w:t>魏置宁夷郡，后周改为宁秦郡。”《元和郡县图志》卷1《关内道一》京兆府醴泉</w:t>
        <w:br/>
        <w:t>县：“本汉谷口县地，在九峻山东仲山西，当泾水出山之处，故谓之谷口。……</w:t>
        <w:br/>
        <w:t>后汉及晋，又为池阳县。后魏改为宁夷县。隋开皇十八年(598)改为醴泉县，</w:t>
        <w:br/>
        <w:t>以县界有周醴泉宫，因以为名。”这里的武帝应指北魏太武帝。又西魏咸阳郡</w:t>
        <w:br/>
        <w:t>尚领有新畤、甘泉二县，北周废入宁夷县。《隋书》卷29《地理志上》京兆郡醴泉</w:t>
        <w:br/>
        <w:t>县：“后魏曰宁夷，西魏置宁夷郡。后周改为秦郡，后废，又以新畤、甘泉二县入</w:t>
        <w:br/>
        <w:t>焉。开皇十八年(598)改县名醴泉。”北周建德二年(573)之后，咸阳郡领有石</w:t>
        <w:br/>
        <w:t>安、泾阳、宁夷三县。</w:t>
        <w:br/>
        <w:t>第二节恒州沿革</w:t>
        <w:br/>
        <w:t>《隋书》卷29《地理志上》京兆郡鳌屋县：“后周置周南郡及恒州，又有仓</w:t>
        <w:br/>
        <w:t>城、温汤二县，寻并废。”《太平寰宇记》卷30《关西道六》凤翔府鳌厔县：“本汉</w:t>
        <w:br/>
        <w:t>旧县也。武帝置属右扶风。……后汉省，晋武复立，魏因之。后周天和二年</w:t>
        <w:br/>
        <w:t>(567)，乃移于今鄠县西北三十五里。割雍州之终南郡于此置恒州，领周南</w:t>
        <w:br/>
        <w:t>郡。建德三年(574)，从鄠县西北移于今所，置周南郡。唐武德二年(619)，</w:t>
        <w:br/>
        <w:t>废恒州。天宝中改名宜寿，后又为鳌屋。后唐同光元年(923)，割属凤翔。”</w:t>
        <w:br/>
        <w:t>《北周地理志》认为周南郡为雍州十二郡之一，不属恒州；恒州统军人，不领</w:t>
        <w:br/>
        <w:t>郡县。</w:t>
      </w:r>
    </w:p>
    <w:p>
      <w:r>
        <w:br w:type="page"/>
      </w:r>
    </w:p>
    <w:p>
      <w:r>
        <w:t>760 中国行政区划通史·十六国北朝卷</w:t>
        <w:br/>
        <w:t>第三节 宜州(原名北雍州)领郡沿革</w:t>
        <w:br/>
        <w:t>宜州(原名北雍州)治泥阳。《隋书》卷29《地理志上》京兆郡华原县：“后魏</w:t>
        <w:br/>
        <w:t>置北雍州，西魏改为宜州，又置北地郡，寻改为通川郡。开皇初郡废，大业初州</w:t>
        <w:br/>
        <w:t>废，及土门县入焉。”据《周书》卷2《文帝纪下》，西魏废帝三年(554)春正月，北</w:t>
        <w:br/>
        <w:t>雍州改为宜州。北雍州北魏永安元年(528)置，原治三原。永熙元年(532)移</w:t>
        <w:br/>
        <w:t>治宜君县。初设时领有北地、建忠、宜君三郡。建忠郡北周明帝二年(558)划</w:t>
        <w:br/>
        <w:t>入雍州(见本章第一节“雍州领郡沿革”)。又据《隋书》卷29《地理志上》京兆</w:t>
        <w:br/>
        <w:t>郡云阳县：“旧置，后周置云阳郡，开皇初郡废。”加上原有的宜君郡，北周宜州</w:t>
        <w:br/>
        <w:t>领有通川(原名北地)、宜君、云阳三郡。</w:t>
        <w:br/>
        <w:t>1. 通川郡</w:t>
        <w:br/>
        <w:t>北魏末年北地郡领有泥阳、土门、弋居、云阳、富平等县，治富平。西魏废</w:t>
        <w:br/>
        <w:t>帝三年(554)划北地郡一部分另置通川郡，治泥阳。北周明帝二年(558)富平</w:t>
        <w:br/>
        <w:t>和》一</w:t>
        <w:br/>
        <w:t>志》卷2《关内道二》京兆府华原县：“本汉祋栩县地，属左冯翊。魏、晋皆于其</w:t>
        <w:br/>
        <w:t>地置北地郡，元魏废帝三年(554)改为通川郡，领泥阳县。隋开皇三年(583)罢</w:t>
        <w:br/>
        <w:t>郡，以县属宜州，六年(586)改泥阳为华原县。大业二年(606)省宜州，县属京</w:t>
        <w:br/>
        <w:t>兆。”《太平寰宇记》卷31《关西道七》耀州华原县：“本汉祋翔县地，属左冯翊。</w:t>
        <w:br/>
        <w:t>曹魏、元魏皆于其地置北地郡。元魏废帝三年(554)，改为通川郡，领泥阳县。</w:t>
        <w:br/>
        <w:t>隋开皇三年(583)罢郡，以县属宜州。六年(586)改泥阳为华原。大业二年</w:t>
        <w:br/>
        <w:t>(606)省宜州，县属京兆。”云阳县则划入云阳郡。弋居县不见于《隋志》，当在</w:t>
        <w:br/>
        <w:t>西魏北周时省并。又据《隋书》卷29《地理志上》京兆郡华原县：“后魏置北雍</w:t>
        <w:br/>
        <w:t>州，西魏改为宜州，又置北地郡，寻改为通川郡。开皇初郡废，大业初州废，及</w:t>
        <w:br/>
        <w:t>土门县入焉。”是北周通川郡治泥阳，领有泥阳、土门二县。</w:t>
        <w:br/>
        <w:t>2. 宜君郡</w:t>
        <w:br/>
        <w:t>治宜君。《隋书》卷29《地理志上》京兆郡宜君县：“旧置宜君郡，开皇初郡</w:t>
        <w:br/>
        <w:t>废。”《元和郡县图志》卷3《关内道三》坊州宜君县：“前秦苻坚于祋栩县故城置</w:t>
        <w:br/>
        <w:t>宜君护军，后魏太武帝改为宜君县，文帝大统五年(539)又移于今华原县北。”</w:t>
        <w:br/>
        <w:t>《长安志》卷20同官县：“《十六国春秋》：苻坚于祋栩城东北铜官川置铜官护</w:t>
        <w:br/>
        <w:t>军，后魏太武太平真君七年(446)罢护军置铜官县，属北地郡，庄帝永安元年</w:t>
        <w:br/>
        <w:t>(528)属宜君郡，后周武帝建德四年(575)自今县东南十里铜官故县徙于今治，</w:t>
        <w:br/>
        <w:t>同’字旧从金，至是除金’止作同’字。隋开皇二年(582)改宜君郡为宜州，</w:t>
      </w:r>
    </w:p>
    <w:p>
      <w:r>
        <w:br w:type="page"/>
      </w:r>
    </w:p>
    <w:p>
      <w:r>
        <w:t>下编·第四章 西魏北周州郡县沿革(上) 761</w:t>
        <w:br/>
        <w:t>以县属焉。大业二年(606)省宜州，以县隶雍州。”北周建德四年(575)宜君郡</w:t>
        <w:br/>
        <w:t>治宜君，领有宜君、同官二县。</w:t>
        <w:br/>
        <w:t>3. 云阳郡</w:t>
        <w:br/>
        <w:t>治云阳。《隋书》卷29《地理志上》京兆郡云阳县：“旧置，后周置云阳郡，开</w:t>
        <w:br/>
        <w:t>皇初郡废。”《元和郡县图志》卷1《关内道一》京兆府云阳县：“本汉旧县，属左</w:t>
        <w:br/>
        <w:t>冯翊，魏司马宣王抚慰关中，罢县，置抚夷护军，及赵王伦镇长安，复罢护军。</w:t>
        <w:br/>
        <w:t>刘、石、苻、姚因之。魏罢护军，更于今理别置云阳县，隋因之。”北周云阳郡当</w:t>
        <w:br/>
        <w:t>领有云阳一县。</w:t>
        <w:br/>
        <w:t>第四节华州(原名东雍州)领郡沿革</w:t>
        <w:br/>
        <w:t>东雍州治郑县，西魏废帝三年(554)改称华州。《隋书》卷29《地理志上》京</w:t>
        <w:br/>
        <w:t>兆府郑县：“后魏置东雍州，并华山郡。西魏改曰华州。开皇初郡废，大业初州</w:t>
        <w:br/>
        <w:t>废。”据《周书》卷2《文帝纪下》，西魏废帝三年(554)春正月，东雍州改为华州。</w:t>
        <w:br/>
        <w:t>《元和郡县图志》卷2《关内道二》华州：“后魏置东雍州，废帝改为华州。隋大</w:t>
        <w:br/>
        <w:t>业二年(606)省华州，义宁元年(617)置华山郡。武德元年(618)复为华州。”东</w:t>
        <w:br/>
        <w:t>雍州北魏末年本领有华山一郡，至西魏时分冯翊郡夏封、莲勺二县另置延寿</w:t>
        <w:br/>
        <w:t>郡，划入本州</w:t>
        <w:br/>
        <w:t>1. 华山郡</w:t>
        <w:br/>
        <w:t>治郑县。《元和郡县图志》卷2《关内道二》华州郑县：“本秦旧县，汉属京</w:t>
        <w:br/>
        <w:t>兆。后魏置东雍州，其县移在州西七里。隋大业二年(606)，州废移入州城，隶</w:t>
        <w:br/>
        <w:t>属雍州。”《太平寰宇记》卷29《关西道五》华州：“按《后魏书》云：太平真君元</w:t>
        <w:br/>
        <w:t>年(440)置华山郡。至孝明帝分华山郡又置武乡郡。孝昌二年(526)又改为东</w:t>
        <w:br/>
        <w:t>雍州，仍领华山郡。以西有雍州，故曰东雍。’至西魏废帝三年(554)，改东雍州</w:t>
        <w:br/>
        <w:t>为华州，今冯翊郡也。隋开皇三年(583)郡废，而华州如故。大业二年(606)省</w:t>
        <w:br/>
        <w:t>华州，其地属京兆、冯翊郡，至义宁元年(617)割京兆之郑县、华阴二县置华山</w:t>
        <w:br/>
        <w:t>郡，因后魏郡名。”据《魏书》卷106《地形志下》，北魏永熙年间(532—534)华山</w:t>
        <w:br/>
        <w:t>郡领有华阴、郑、夏阳、敷西四县。《太平寰宇记》卷28《关西道四》同州韩城县：</w:t>
        <w:br/>
        <w:t>“夏阳城，汉县名。唐初废县，后复置。今在县东北一百三十里。”此夏阳县唐</w:t>
        <w:br/>
        <w:t>初始废。因郃阳县在北周武帝时划属澄城郡，从地望考虑，夏阳县亦当同时划</w:t>
        <w:br/>
        <w:t>入澄城郡。是北周末期华山郡当领有郑、华阴、敷西三县。</w:t>
        <w:br/>
        <w:t>2.延寿郡</w:t>
        <w:br/>
        <w:t>《隋书》卷29《地理志上》冯翊郡下邽县：“旧置延寿郡。开皇初郡废，大业</w:t>
      </w:r>
    </w:p>
    <w:p>
      <w:r>
        <w:br w:type="page"/>
      </w:r>
    </w:p>
    <w:p>
      <w:r>
        <w:t>762 中国行政区划通史·十六国北朝卷</w:t>
        <w:br/>
        <w:t>初并莲勺县入焉。”《太平寰宇记》卷29《关西道五》华州下邽县：“本秦旧县</w:t>
        <w:br/>
        <w:t>地。………后魏改邦为封，以下为夏，避道武帝讳也。隋开皇三年(583)以夏封</w:t>
        <w:br/>
        <w:t>县属华州，十七年(597)属同州，置在雄霸故城。大业二年(606)复旧名。按</w:t>
        <w:br/>
        <w:t>《四夷县道记》云：下邽县东南二十五里有下邽古城，在渭水之北，即大业十一</w:t>
        <w:br/>
        <w:t>年自此城移入西魏废延寿郡城，即今县理是也……””“废下邽县城，在县东南</w:t>
        <w:br/>
        <w:t>三十五里。《地志》云：秦下邽县也。’自汉及晋不改，魏初移于雄霸城。”“《水经</w:t>
        <w:br/>
        <w:t>注》云：渭水注下邽故城南。”即此也。”“古莲勺城，在今县北二十二里。莲勺</w:t>
        <w:br/>
        <w:t>以草为名。《晋地道记》云：莲勺县属冯翊。’后秦姚苌废。后魏(太和)[大统]</w:t>
        <w:br/>
        <w:t>三年(537)改冯翊为延寿郡，莲勺县仍旧。隋开皇十年罢郡，以莲勺属华州，今</w:t>
        <w:br/>
        <w:t>县城是也。大业二年(606)省莲勺入下邽。”综上，西魏北周延寿郡治夏封(北</w:t>
        <w:br/>
        <w:t>周作下邽)，领有夏封(北周作下邽)、莲勺二县。</w:t>
        <w:br/>
        <w:t>第五节同州(原名华州)领郡沿革</w:t>
        <w:br/>
        <w:t>《隋书》卷29《地理志上》冯翊郡：“后魏置华州，西魏改曰同州。”据《周书》</w:t>
        <w:br/>
        <w:t>卷2《文帝纪下》，西魏废帝三年(554)春正月，华州改为同州。《通典》卷173《州</w:t>
        <w:br/>
        <w:t>郡典三》同州：“始皇平天下，为内史地。项羽分为塞国。汉高帝初置河上郡，</w:t>
        <w:br/>
        <w:t>后复为内史。景帝时为左内史。武帝改为左冯翊。后汉因之。魏除左字，但</w:t>
        <w:br/>
        <w:t>为冯翊郡。晋因之。后魏亦然，兼置华州。西魏改华州为同州(注：以漆沮</w:t>
        <w:br/>
        <w:t>既从，沣水攸同，，言二水至斯同流入渭，以城居其地，故曰同州），而冯翊郡如</w:t>
        <w:br/>
        <w:t>故。隋初郡废，炀帝初州废，复置冯翊郡。大唐为同州，或为冯翊郡。”</w:t>
        <w:br/>
        <w:t>《太平寰宇记》卷28《关西道四》同州：“按其地，即汉临晋县地。临晋，故</w:t>
        <w:br/>
        <w:t>大荔国，秦获之，更名临晋。景帝分左、右内史，此谓左内史，武帝改为左冯翊。</w:t>
        <w:br/>
        <w:t>后汉因之。魏除左’字，但为冯翊郡。旧理在长安城内太上皇庙西南，今失所</w:t>
        <w:br/>
        <w:t>在。又按《魏略》云：建安初分冯翊为右内史，高陵东为左内史’是也。晋因</w:t>
        <w:br/>
        <w:t>之。后魏兼置华州。按《后魏书》云：孝明帝分华山郡置武乡郡。’西魏改华州</w:t>
        <w:br/>
        <w:t>为同州，以漆沮既从，沣水攸同’，言二水至斯同流入渭，以城居其地，因为州</w:t>
        <w:br/>
        <w:t>之名在冯翊县，而冯翊郡如故。按《郡国记》云：同州所理城，即后魏永平三年</w:t>
        <w:br/>
        <w:t>(510)刺史安定王元燮所筑。其东城，正光五年(524)刺史穆弼筑，西与大城</w:t>
        <w:br/>
        <w:t>通。其外城，大统元年(535)刺史王罴筑。’自今奉先县东北五十里李润镇，分</w:t>
        <w:br/>
        <w:t>(秦)[泰]州置华州理于此。废帝三年(554)又改为同州。其州城盖自后魏以</w:t>
        <w:br/>
        <w:t>后修筑，非汉之临晋县也。《地志》以为汉临晋县，未详其事，盖后汉于此置临晋</w:t>
        <w:br/>
        <w:t>县，取今朝邑界故临晋城为名。晋改为大荔，后魏初复名临晋。孝文大和十一</w:t>
      </w:r>
    </w:p>
    <w:p>
      <w:r>
        <w:br w:type="page"/>
      </w:r>
    </w:p>
    <w:p>
      <w:r>
        <w:t>下编·第四章 西魏北周州郡县沿革(上) 763</w:t>
        <w:br/>
        <w:t>年(487)又改为华阴。至孝昌二年(526)，以重名又改为武乡县，仍属武乡郡，</w:t>
        <w:br/>
        <w:t>即摭实也。隋开皇初废郡。炀帝初州废，复置冯翊郡。”华州北魏永熙年间</w:t>
        <w:br/>
        <w:t>(532—534)领有武乡、澄城、白水三郡。西魏北周同州同。</w:t>
        <w:br/>
        <w:t>1. 武乡郡</w:t>
        <w:br/>
        <w:t>治武乡。北魏武乡郡领有武乡、邵阳、南五泉三县。《隋书》卷29《地理志</w:t>
        <w:br/>
        <w:t>上》冯翊郡冯翊县：“后魏曰华阴。西魏改为武乡，置武乡郡。开皇初郡废，大</w:t>
        <w:br/>
        <w:t>业初改名冯翊，置冯翊郡。”《元和郡县图志》卷2《关内道二》同州郃阳县：“本</w:t>
        <w:br/>
        <w:t>汉旧县，属左冯翊。……周武时属澄城郡，隋开皇三年(583)罢郡，以县属同</w:t>
        <w:br/>
        <w:t>州。”是北周武帝时郃阳县划属澄城郡。《元和郡县图志》卷2《关内道二》同州</w:t>
        <w:br/>
        <w:t>朝邑县：“本汉临晋县地。……后魏置南五泉县，西魏改为朝邑县，以北据朝</w:t>
        <w:br/>
        <w:t>阪，故以为名。”《太平寰宇记》卷28《关西道四》同州朝邑县：“在汉为临晋故</w:t>
        <w:br/>
        <w:t>地。后魏文帝分置南五泉县，西魏废帝三年(554)改为朝邑县，以北据朝阪为</w:t>
        <w:br/>
        <w:t>名。”是西魏废帝三年(554)南五泉县改为朝邑县，此后武乡郡领有武乡、郃阳、</w:t>
        <w:br/>
        <w:t>朝邑三县。到北周武帝时，因郃阳县划属澄城郡，武乡郡领有武乡、朝邑二县。</w:t>
        <w:br/>
        <w:t>2. 澄城郡</w:t>
        <w:br/>
        <w:t>治澄城。《隋书》卷29《地理志上》冯翊郡澄城县：“后魏置澄城郡，后周并</w:t>
        <w:br/>
        <w:t>五泉县入焉。开皇初郡废。”北魏永熙年间(532—534)澄城郡领有澄城、五泉、</w:t>
        <w:br/>
        <w:t>三门、宫城四县。北周时省并五泉县。在北周武帝时，郃阳县由武乡郡划入，</w:t>
        <w:br/>
        <w:t>夏阳县由华山郡划入，此外三门、宫城县不见于《隋志》，当在西魏北周时省并。</w:t>
        <w:br/>
        <w:t>是北周末期澄城郡当领有澄城、郃阳、夏阳三县。</w:t>
        <w:br/>
        <w:t>3. 白水郡</w:t>
        <w:br/>
        <w:t>治白水。据《魏书》卷106《地形志下》，白水郡北魏永熙年间(532—534)</w:t>
        <w:br/>
        <w:t>领有姚谷、白水、南白水三县。《隋书》卷29《地理志上》冯翊郡蒲城县：“旧置</w:t>
        <w:br/>
        <w:t>南、北二白水。西魏改为蒲城，置白水郡，开皇初郡废。”冯翊郡白水县：“有五</w:t>
        <w:br/>
        <w:t>龙山、马兰山。”《魏书》卷106《地形志下》华州白水郡白水县：“五龙山、粟邑</w:t>
        <w:br/>
        <w:t>城。”是南白水县西魏时改为蒲城县。北周时亦曾有姚谷县，《周书》卷33《杨</w:t>
        <w:br/>
        <w:t>荐传》：“孝闵帝践阼，除御伯大夫，进爵姚谷县公。”姚谷县《隋志》已不见记载，</w:t>
        <w:br/>
        <w:t>当在北周时省并。是北周末年，白水郡至少领有白水、蒲城二县。</w:t>
        <w:br/>
        <w:t>第六节岐州领郡沿革</w:t>
        <w:br/>
        <w:t>岐州治雍城镇。《隋书》卷29《地理志上》扶风郡：“旧置岐州。”《元和郡县</w:t>
        <w:br/>
        <w:t>图志》卷2《关内道二》凤翔府：“后魏太武帝于今州理东五里筑雍城镇，文帝改</w:t>
      </w:r>
    </w:p>
    <w:p>
      <w:r>
        <w:br w:type="page"/>
      </w:r>
    </w:p>
    <w:p>
      <w:r>
        <w:t>764 中国行政区划通史·十六国北朝卷</w:t>
        <w:br/>
        <w:t>镇为岐州。隋开皇元年(581)，于州城内置岐阳宫，岐州移于今理。大业三年</w:t>
        <w:br/>
        <w:t>(607)罢州，为扶风郡，武德元年(618)复为岐州。”这里的“文帝”应该是指北魏</w:t>
        <w:br/>
        <w:t>孝文帝。据《魏书》卷106《地形志下》，北魏永熙年间(532—534)岐州领有平</w:t>
        <w:br/>
        <w:t>秦、武都、武功三郡。《太平寰宇记》卷27《关西道三》雍州武功县：“后魏孝文太</w:t>
        <w:br/>
        <w:t>和十一年(487)改武功为美阳县，仍于此置武功郡。周武天和四年(569)美阳</w:t>
        <w:br/>
        <w:t>还旧理。建德三年(574)省郡，别立武功县于中亭川，即今县理也。”是北周武</w:t>
        <w:br/>
        <w:t>帝建德三年(574)武功郡省废，所领诸县划入扶风郡(参见本章第一节“雍州领</w:t>
        <w:br/>
        <w:t>郡沿革”)。《隋书》卷29《地理志上》扶风郡雍县：“后魏置秦平郡，西魏改为岐</w:t>
        <w:br/>
        <w:t>山郡，开皇三年(583)郡废。大业初置扶风郡。”秦平郡即平秦郡，当为西魏讳</w:t>
        <w:br/>
        <w:t>改。又《通典》卷173《州郡典三》扶风郡：“后魏置平秦郡，兼置岐州。西魏改</w:t>
        <w:br/>
        <w:t>平秦为岐阳郡。隋初郡废，置岐州；炀帝初州废，置扶风郡。”西魏北周所置究</w:t>
        <w:br/>
        <w:t>竟是岐山郡还是岐阳郡？抑或岐阳、岐山二者在郡名上有时间先后之差？难</w:t>
        <w:br/>
        <w:t>以完全确定。这里以《隋志》为准。《隋书》卷29《地理志上》扶风郡虢县：“后魏</w:t>
        <w:br/>
        <w:t>置武都郡，西魏改县曰洛邑。后周置朔州，州寻废。郡开皇初废，大业初改县</w:t>
        <w:br/>
        <w:t>为虢。”据此可知，岐州西魏时领有岐山、武功、武都三郡，北周武帝建德三年</w:t>
        <w:br/>
        <w:t>(574)之后，岐州领有岐山、武都二郡。</w:t>
        <w:br/>
        <w:t>1. 岐山郡</w:t>
        <w:br/>
        <w:t>治雍。据《魏书》卷106《地形志下》，北魏永熙年间(532—534)平秦郡领</w:t>
        <w:br/>
        <w:t>有雍、周城、横水三县。《隋书》卷29《地理志上》扶风郡雍县：“后魏置秦平郡，</w:t>
        <w:br/>
        <w:t>西魏改为岐山郡，开皇三年(583)郡废。”扶风郡岐山县：“后周曰三龙县，开皇</w:t>
        <w:br/>
        <w:t>十六年改名焉。又有后魏周城县，后周废。”周城县至隋时始废，《隋志》所言不</w:t>
        <w:br/>
        <w:t>确。《北周地理志》推测周城县治自岐山县东北迁至郿县东北渭水北岸，故《隋</w:t>
        <w:br/>
        <w:t>志》言废，是就治所而言。《元和郡县图志》卷2《关内道二》凤翔府岐山县：“本</w:t>
        <w:br/>
        <w:t>汉雍县之地，周武帝天和四年(569)，割泾州鹑觚县之南界置三龙县，隋开皇十</w:t>
        <w:br/>
        <w:t>六年(596)移三龙县于岐山南十里，改为岐山县。”《太平寰宇记》卷30《关西道</w:t>
        <w:br/>
        <w:t>六》凤翔府岐山县：“本汉雍县之地。后周天和四年(569)割泾州鹑觚县之南界</w:t>
        <w:br/>
        <w:t>置三龙县，属岐州。隋开皇十六年(596)移三龙县于岐山南十里，改为岐山县，</w:t>
        <w:br/>
        <w:t>属州不改，因山为名。”又《嘉庆重修一统志》卷236《凤翔府二》“古迹”：“横水</w:t>
        <w:br/>
        <w:t>旧县，在凤翔县东南。……后废。”横水县不见于西魏以后文献，当在西魏北周</w:t>
        <w:br/>
        <w:t>之际废置。综上，西魏北周时废省横水县，北周又新置三龙县，是北周末年，岐</w:t>
        <w:br/>
        <w:t>山郡当领有雍、周城、三龙三县。</w:t>
        <w:br/>
        <w:t>2. 武都郡</w:t>
        <w:br/>
        <w:t>治洛邑。据《魏书》卷106《地形志下》，北魏永熙年间(532—534)武都郡</w:t>
      </w:r>
    </w:p>
    <w:p>
      <w:r>
        <w:br w:type="page"/>
      </w:r>
    </w:p>
    <w:p>
      <w:r>
        <w:t>下编·第四章 西魏北周州郡县沿革(上) 765</w:t>
        <w:br/>
        <w:t>领有平阳、南由、高车三县。《隋书》卷29《地理志上》扶风郡郿县：“旧曰平阳</w:t>
        <w:br/>
        <w:t>县，西魏改曰郿城，后周废入周城县。开皇十八年(598)改周城为渭滨，大业二</w:t>
        <w:br/>
        <w:t>年(606)改为郿。”《太平寰宇记》卷30《关西道六》凤翔府郿县：“本秦县也。《汉</w:t>
        <w:br/>
        <w:t>志》郿属右扶风。《三辅黄图》云：“右辅都尉理所。”秦宁公徙居平阳，即此地。</w:t>
        <w:br/>
        <w:t>今县东十五里，渭水北故郿城是也。后魏废帝因县内郿城，改为郿城县。至天</w:t>
        <w:br/>
        <w:t>和三年(568)以郿城县并入周城县。隋开皇三年(583)废岐山郡，以周城县属</w:t>
        <w:br/>
        <w:t>岐州，十八年(598)改周城县为渭滨县。大业二年(606)复郿县。”是平阳县在</w:t>
        <w:br/>
        <w:t>西魏废帝时更名郿城县，北周天和三年(568)郿城县又并入岐山郡周城县。西</w:t>
        <w:br/>
        <w:t>魏在武都郡新置有洛邑县。《隋书》卷29《地理志上》扶风郡虢县：“后魏置武都</w:t>
        <w:br/>
        <w:t>郡，西魏改县曰洛邑。后周置朔州，州寻废。郡开皇初废，大业初改县为虢。”</w:t>
        <w:br/>
        <w:t>《太平寰宇记》卷30《关西道六》凤翔府虢县：“今虢县，后魏立为武都郡。大统</w:t>
        <w:br/>
        <w:t>十三年(547)迁同州洛邑县(入)于武都城西，置洛邑县，还取旧名。后周天和</w:t>
        <w:br/>
        <w:t>中又于洛邑置朔州，寻废州，移州原郡理之。隋开皇三年(583)废郡，以县属岐</w:t>
        <w:br/>
        <w:t>州。大业三年(607)改洛邑为虢县。”这里的“朔州”也可能是“翔州”，如为“翔</w:t>
        <w:br/>
        <w:t>州”，则武都郡应属“翔州”管辖(参见本章第九节“北周朔州(或翔州)领郡沿</w:t>
        <w:br/>
        <w:t>革”)。南由县当在西魏时划入陇州(原名东秦州)安夷郡(参见本章第十一节</w:t>
        <w:br/>
        <w:t>“陇州(原名东秦州)领郡沿革”)。又高车县不见于西魏北周之后文献，当在西</w:t>
        <w:br/>
        <w:t>魏北周之际省并。综上，北周末年武都郡当领有洛邑一县。</w:t>
        <w:br/>
        <w:t>第七节北周燕州沿革</w:t>
        <w:br/>
        <w:t>《隋书·地理志》无。《通典》卷173《州郡典三》扶风郡(岐州)扶风县：“后</w:t>
        <w:br/>
        <w:t>周置燕州。”此州为侨置。《太平寰宇记》卷30《关西道六》凤翔府扶风县：“本汉</w:t>
        <w:br/>
        <w:t>美阳县地，今京兆府武功县北美阳故城是也。后周天和元年(566)于此置燕</w:t>
        <w:br/>
        <w:t>州。隋开皇十六年(596)于今岐阳县置岐山县，以属岐州(?)，隋末废州。”</w:t>
        <w:br/>
        <w:t>第八节北周显州(治陈仓)沿革</w:t>
        <w:br/>
        <w:t>《隋书》卷29《地理志上》扶风郡陈仓县：“后魏曰宛川，西魏改曰陈仓。后</w:t>
        <w:br/>
        <w:t>周置显州，寻州县俱废。开皇十八年(598)置，曰陈仓。”《太平寰宇记》卷30</w:t>
        <w:br/>
        <w:t>《关西道六》凤翔府宝鸡县：“《汉书·地理志》陈仓县属右扶风。…又《周地</w:t>
        <w:br/>
        <w:t>图记》云：陈仓县，晋末废。苻姚时于县界置宛川县。后魏大统十六年(550)</w:t>
        <w:br/>
        <w:t>移宛川县入汉陈仓故城，复为陈仓县。”即今县东二十里古城是也，属武都郡。</w:t>
      </w:r>
    </w:p>
    <w:p>
      <w:r>
        <w:br w:type="page"/>
      </w:r>
    </w:p>
    <w:p>
      <w:r>
        <w:t>766 中国行政区划通史·十六国北朝卷</w:t>
        <w:br/>
        <w:t>后周天和三年(568)又于此置显州。建德三年(574)又废显州及陈仓。隋开皇</w:t>
        <w:br/>
        <w:t>十八年(598)又置陈仓县，属岐州。大业十年(614)移县理于渭水北留谷城，今</w:t>
        <w:br/>
        <w:t>县是也。唐至德二载(757)改为宝鸡县。以秦文公获若石于此，以征为名。”显</w:t>
        <w:br/>
        <w:t>州领郡情况不详。另西魏亦侨置有显州(参见本章第十四节“显州(治阳周)领</w:t>
        <w:br/>
        <w:t>郡沿革”)。</w:t>
        <w:br/>
        <w:t>第九节北周朔州(或翔州)领郡沿革</w:t>
        <w:br/>
        <w:t>《隋书》卷29《地理志上》扶风郡虢县：“后魏置武都郡，西魏改县曰洛邑。</w:t>
        <w:br/>
        <w:t>后周置朔州，州寻废。郡开皇初废，大业初改县为虢。”《太平寰宇记》卷30《关</w:t>
        <w:br/>
        <w:t>西道六》凤翔府虢县：“又按《地理志》云：虢，汉并于雍。”今虢县，后魏立为武</w:t>
        <w:br/>
        <w:t>都郡。大统十三年(547)迁同州洛邑县人于武都城西置洛邑县，还取旧名。后</w:t>
        <w:br/>
        <w:t>周天和中，又于洛邑置翔州，寻废州，移州原郡理之。隋开皇三年(583)废郡，</w:t>
        <w:br/>
        <w:t>以县属岐州。大业三年(567)改洛邑为虢县。”《舆地广记》所记亦为翔州。杨</w:t>
        <w:br/>
        <w:t>守敬《隋书地理志考证》认为凤翔府取意“凤鸣岐山”，北周置翔州似乎更合事</w:t>
        <w:br/>
        <w:t>理。如然，则此州非侨置，为北周新置州。如为“翔州”，则武都郡应属“翔州”</w:t>
        <w:br/>
        <w:t>管辖，领有洛邑一县(参见本章第六节“岐州领郡沿革”)。</w:t>
        <w:br/>
        <w:t>第十节北周云州沿革</w:t>
        <w:br/>
        <w:t>《隋书》卷29《地理志上》扶风郡郿县：“旧曰平阳县，西魏改曰郿城，后周废</w:t>
        <w:br/>
        <w:t>入周城县。开皇十八年(598)改周城为渭滨，大业二年(606)改为郿。又后周置</w:t>
        <w:br/>
        <w:t>云州，建德中废。”《太平寰宇记》卷30《关西道六》凤翔府郿县：“本秦县也。《汉</w:t>
        <w:br/>
        <w:t>志》郿属右扶风。《三辅黄图》云：右辅都尉理所。’……后魏废帝因县内郿城，改</w:t>
        <w:br/>
        <w:t>为郿城县。至天和三年(568)以郿城县并入周城县。隋开皇三年(583)废岐山</w:t>
        <w:br/>
        <w:t>郡，以周城县属岐州；十八年(598)改周城县为渭滨县。大业二年(606)复郿县。</w:t>
        <w:br/>
        <w:t>唐武德三年(620)移县于郇州城，即今理也。”“斜城，在渭水南一里。周武帝天</w:t>
        <w:br/>
        <w:t>和元年(566)筑，置云州于此。建德三年(574)废。”此州侨置以统军人，当不领</w:t>
        <w:br/>
        <w:t>郡县。又西魏在丰城曾置有云州(参见本章第十六节“云州领郡沿革”)。</w:t>
        <w:br/>
        <w:t>第十一节陇州(原名东秦州)领郡沿革</w:t>
        <w:br/>
        <w:t>陇州治汧阴，今陕西宝鸡市陇县县治。《太平寰宇记》卷32《关西道八》陇</w:t>
      </w:r>
    </w:p>
    <w:p>
      <w:r>
        <w:br w:type="page"/>
      </w:r>
    </w:p>
    <w:p>
      <w:r>
        <w:t>下编·第四章 西魏北周州郡县沿革(上) 767</w:t>
        <w:br/>
        <w:t>州汧源县：“汉汧县之地，属右扶风。晋《地道记》云：汧县，属秦国。故城在今</w:t>
        <w:br/>
        <w:t>县南。汉置陇关，西当戎翟，今名大震关，在今县西。’后魏废帝改为汧阴县。</w:t>
        <w:br/>
        <w:t>周明帝移州并县于今理。隋改为汧源县。”《隋书》卷29《地理志上》扶风郡汧</w:t>
        <w:br/>
        <w:t>源县：“西魏置陇东郡及汧阴县，后改县曰杜阳。后周又曰汧阴。开皇三年</w:t>
        <w:br/>
        <w:t>(583)郡废，五年(585)县改曰汧源。又有西魏东秦州，后改为陇州，大业三年</w:t>
        <w:br/>
        <w:t>(607)州废。”是汧阴县一度改称杜阳县。《太平寰宇记》卷32《关西道八》陇州：</w:t>
        <w:br/>
        <w:t>“秦并天下，属内史。汉为汧县，属右扶风。自魏至晋亦然，永嘉后废。魏初于</w:t>
        <w:br/>
        <w:t>今汧源县界置陇东郡，今州即陇东郡故郡也。孝明正光三年(522)分泾州、岐</w:t>
        <w:br/>
        <w:t>州之地，兼置东秦州于故汧城，领陇东、安夷、汧阳三郡，至孝昌三年(527)为万</w:t>
        <w:br/>
        <w:t>俟丑奴所破。孝武永熙元年(532)于今州东南八里复置东秦州，仍于州所理置</w:t>
        <w:br/>
        <w:t>汧阴县。西魏大统十七年(551)改东秦州为陇州，因山为名。周明帝二年</w:t>
        <w:br/>
        <w:t>(558)移州于今所。武帝天和五年(570)省入岐州。宣帝大象(二)[元]年</w:t>
        <w:br/>
        <w:t>(579)复置。隋开皇五年(585)，改汧阴为汧源县，仍废郡，而陇州如故。炀帝</w:t>
        <w:br/>
        <w:t>二年(606)州废，以属县并入扶风郡。义宁二年(618)又于县理置陇东郡。唐</w:t>
        <w:br/>
        <w:t>武德元年(618)复为陇州。”</w:t>
        <w:br/>
        <w:t>但据《周书》卷2《文帝纪下》，西魏废帝三年(554)春正月，东秦州改为陇</w:t>
        <w:br/>
        <w:t>州。改置之年当以《周书》为准。又据卷5《武帝纪上》，天和四年(569)十二月</w:t>
        <w:br/>
        <w:t>壬午，罢陇州，此处从《太平寰宇记》。综上，西魏废帝三年(554)改东秦州为陇</w:t>
        <w:br/>
        <w:t>州。北周武帝天和五年(570)陇州省入岐州。宣帝大象元年(579)复置。东秦</w:t>
        <w:br/>
        <w:t>州北魏末年初置时领有陇东、安夷、汧阳三郡。其中汧阳郡治汧阳。《元和郡县</w:t>
        <w:br/>
        <w:t>图志》卷2《关内道二》陇州汧阳县：“本汉隃麋县地，因今县东八里喻麋泽为</w:t>
        <w:br/>
        <w:t>名。周武帝置汧阳郡及县，寻省郡，以县属陇州。”《太平寰宇记》卷32《关西道</w:t>
        <w:br/>
        <w:t>八》陇州汧阳县下引阚泽《县道记》云：“隃麋县，因原以为名。今县东古城，是</w:t>
        <w:br/>
        <w:t>汉理之所，晋省。后周天和五年(570)于今县西四十里马牢故城置汧阳县及汧</w:t>
        <w:br/>
        <w:t>阳郡，以在汧山之阳为名。寻废郡，以县属陇州。建德四年(575)移于今理。”</w:t>
        <w:br/>
        <w:t>是北周末年陇州领有陇东、安夷二郡。</w:t>
        <w:br/>
        <w:t>1. 陇东郡</w:t>
        <w:br/>
        <w:t>治汧阴。据前文所引，陇东郡初设时领有汧阴一县。北周武帝时因汧阳</w:t>
        <w:br/>
        <w:t>郡省并，汧阳县划入。北周末年陇东郡当领有汧阴、汧阳二县。</w:t>
        <w:br/>
        <w:t>2. 安夷郡</w:t>
        <w:br/>
        <w:t>治长蛇。《隋书》卷29《地理志上》扶风郡南由县：“后魏置，西魏改为镇，后</w:t>
        <w:br/>
        <w:t>周复置县。又有旧长蛇县，开皇末废。”是南由县西魏时改为镇，北周复置县。</w:t>
        <w:br/>
        <w:t>《元和郡县图志》卷2《关内道二》陇州吴山县：“本汉隃麋县地，后魏孝昌二年</w:t>
      </w:r>
    </w:p>
    <w:p>
      <w:r>
        <w:br w:type="page"/>
      </w:r>
    </w:p>
    <w:p>
      <w:r>
        <w:t>768中国行政区划通史·十六国北朝卷</w:t>
        <w:br/>
        <w:t>(526)，于长蛇川置长蛇县，属东秦州，隋开皇十八年(598)改为吴山县。”陇州</w:t>
        <w:br/>
        <w:t>南由县：“本汉汧县地，后魏孝明帝于县西南由谷口置县，因谷为名。隋开皇二</w:t>
        <w:br/>
        <w:t>年(582)省长蛇县并入南由，属岐州，贞观四年(630)割入陇州。”“长蛇川，在县</w:t>
        <w:br/>
        <w:t>西一百步。”北周末年安夷郡当领有南由、长蛇二县。</w:t>
        <w:br/>
        <w:t>第十二节泾州领郡沿革</w:t>
        <w:br/>
        <w:t>泾州治安定。《隋书》卷29《地理志上》安定郡：“旧置泾州。”据《周书》卷5</w:t>
        <w:br/>
        <w:t>《武帝纪上》，天和四年(569)六月，筑原州及泾州东城。《元和郡县图志》卷3</w:t>
        <w:br/>
        <w:t>《关内道三》泾州：“春秋时属秦，至始皇分三十六郡，属北地郡。汉分北地郡置</w:t>
        <w:br/>
        <w:t>安定郡，即此是也。………后汉安帝永初五年(111)，徙其人于美阳以避羌寇，郡</w:t>
        <w:br/>
        <w:t>寄理美阳，在今武功县界美阳故城是也。至顺帝移于今理。后魏太武神历三</w:t>
        <w:br/>
        <w:t>年(430)于此置泾州，因水为名，隋大业三年(607)改为安定郡。”是西魏北周一</w:t>
        <w:br/>
        <w:t>直置有此州。据《魏书》卷106《地形志下》，北魏永熙年间(532—534)泾州领</w:t>
        <w:br/>
        <w:t>有安定、陇东、新平、赵平、平凉、平原六郡。但据《周书》卷17《王德传》：北魏</w:t>
        <w:br/>
        <w:t>末年，“及侯莫陈悦害(贺拔)岳，德与寇洛等定议翊戴太祖。加征西将军、金紫</w:t>
        <w:br/>
        <w:t>光禄大夫、平凉郡守。德虽不知书，至于断决处分，良吏无以过也。泾州所部</w:t>
        <w:br/>
        <w:t>五郡，而德常为最”。因相邻的东秦州置有陇东郡，所以北魏末年陇东郡可能</w:t>
        <w:br/>
        <w:t>已经省并，故泾州此时只领有五郡。又新平郡在西魏时划入豳州(原名南豳</w:t>
        <w:br/>
        <w:t>州)(见本章第十八节“豳州(原名南豳州)领郡沿革”)。</w:t>
        <w:br/>
        <w:t>《隋书》卷29《地理志上》安定郡朝那县：“西魏置安武郡，及析置安武县。</w:t>
        <w:br/>
        <w:t>开皇三年(583)郡县并废入焉。”安定郡阴盘县：“后魏置平凉郡，开皇初郡废。”</w:t>
        <w:br/>
        <w:t>阴盘县(亦作阴槃县)据《魏书》卷106《地形志下》属于平原郡，可能在西魏时</w:t>
        <w:br/>
        <w:t>平原郡已经省并，所领阴盘县划入平凉郡，平凉郡治则由鹑阴迁至阴盘。是泾</w:t>
        <w:br/>
        <w:t>州在西魏末年当领有安定、赵平、平凉、安武四郡。《隋书》卷29《地理志上》安</w:t>
        <w:br/>
        <w:t>定郡鹑觚县：“旧置赵平郡。后周废郡，并以宜禄县入焉。大业初分置灵台县，</w:t>
        <w:br/>
        <w:t>二年(606)废。”是赵平郡在北周时废置。北周末年泾州当领有安定、安武、平</w:t>
        <w:br/>
        <w:t>凉三郡。</w:t>
        <w:br/>
        <w:t>1. 安定郡</w:t>
        <w:br/>
        <w:t>治安定。《太平寰宇记》卷32《关西道八》泾州：“《宋永初山川记》云：安</w:t>
        <w:br/>
        <w:t>定，昆戎壤也。其郡在今原州高平县。’……按晋《太康地记》云：安定郡，领临</w:t>
        <w:br/>
        <w:t>泾、朝那、乌氏、鹑觚、阴密、西川六县，属雍州。’魏、晋亦为安定郡。及后魏神</w:t>
        <w:br/>
        <w:t>历三年(428)于此置泾州。盖因泾水为其名。隋大业三年(607)改为安定郡。”</w:t>
      </w:r>
    </w:p>
    <w:p>
      <w:r>
        <w:br w:type="page"/>
      </w:r>
    </w:p>
    <w:p>
      <w:r>
        <w:t>下编·第四章 西魏北周州郡县沿革(上) 769</w:t>
        <w:br/>
        <w:t>据《魏书》卷106《地形志下》，北魏永熙年间(532—534)安定郡领有安定、临</w:t>
        <w:br/>
        <w:t>泾、朝那、乌氏、石堂(亦作石唐)五县。朝那县在西魏时划入安武郡，石堂县不</w:t>
        <w:br/>
        <w:t>见于西魏北周之后文献，当已省并。又因陇东郡省并，所领抚夷县在西魏北周</w:t>
        <w:br/>
        <w:t>时当已划入安定郡，原领泾阳、祖居二县不见于西魏北周之后文献，当已省并。</w:t>
        <w:br/>
        <w:t>是北周末年安定郡当领有安定、临泾、乌氏、抚夷四县。</w:t>
        <w:br/>
        <w:t>2.安武郡</w:t>
        <w:br/>
        <w:t>治朝那。《隋书》卷29《地理志上》安定郡朝那县：“西魏置安武郡，及析置</w:t>
        <w:br/>
        <w:t>安武县。开皇三年(583)郡县并废入焉。”西魏北周时安武郡领有朝那、安武</w:t>
        <w:br/>
        <w:t>二县。</w:t>
        <w:br/>
        <w:t>3. 平凉郡</w:t>
        <w:br/>
        <w:t>治阴盘。《隋书》卷29《地理志上》安定郡阴盘县：“后魏置平凉郡，开皇初</w:t>
        <w:br/>
        <w:t>郡废。”据《魏书》卷106《地形志下》，北魏永熙年间(532—534)平凉郡领有鹑</w:t>
        <w:br/>
        <w:t>阴、阴密二县。西魏北周有鹑阴县。《周书》卷27《田弘传》：“及太祖初统众，弘</w:t>
        <w:br/>
        <w:t>求谒见，乃论世事，深被引纳，即处以爪牙之任。又以迎魏孝武功，封鹑阴县</w:t>
        <w:br/>
        <w:t>子，邑五百户。”《隋书》卷《田仁恭传》：“田仁恭字长贵，平凉长城人也。……在</w:t>
        <w:br/>
        <w:t>周，以明经为掌式中士。后以父军功，赐爵鹑阴子。”《大隋上开府城皋公扈使</w:t>
        <w:br/>
        <w:t>君碑》《扈志碑》)：“公讳志，字须提，魏郡内黄人也。………周元年，授都督，左</w:t>
        <w:br/>
        <w:t>侍上士，转帅都督，宫伯，袭爵鹑阴县开国男，食邑二百户…从讨平阳，金汤</w:t>
        <w:br/>
        <w:t>失险，仍随銮驾，破高延宗于并州，云行电转，山崩水决。既制犬羊之群，即起</w:t>
        <w:br/>
        <w:t>鲸鲵之观。进授上开府，封修武县开国公，食邑一千四百户。”阴密县不见于西</w:t>
        <w:br/>
        <w:t>魏北周之后文献，当在西魏北周时省并。又《隋书》卷29《地理志上》安定郡鹑</w:t>
        <w:br/>
        <w:t>觚县：“旧置赵平郡。后周废郡，并以宜禄县入焉。”《太平寰宇记》卷34《关西</w:t>
        <w:br/>
        <w:t>道十》邠州宜禄县：“本汉鹑觚县也。《周地图记》云：后魏孝明帝熙平二年</w:t>
        <w:br/>
        <w:t>(517)析鹑觚县置东阴盘县。废帝元年(552)以县南临宜禄川，又改为宜禄县，</w:t>
        <w:br/>
        <w:t>属赵平郡，隶泾州。””是赵平郡在西魏废帝时领有鹑觚、宜禄二县。北周废置</w:t>
        <w:br/>
        <w:t>赵平郡后，宜禄县并入鹑觚县，划入平凉郡。又阴盘县因平原郡省并而划入。</w:t>
        <w:br/>
        <w:t>北周末年平凉郡当领有鹑阴、鹑觚、阴盘三县。</w:t>
        <w:br/>
        <w:t>第十三节宁州(原名豳州)领郡沿革</w:t>
        <w:br/>
        <w:t>宁州原名豳州。西魏北周时治定安。《隋书》卷29《地理志上》北地郡：“后</w:t>
        <w:br/>
        <w:t>魏置豳州，西魏改为宁州。大业初复曰豳州。”据《周书》卷2《文帝纪下》，西魏</w:t>
        <w:br/>
        <w:t>废帝三年(554)春正月，改豳州为宁州。按《元和郡县图志》卷3《关内道三》宁</w:t>
      </w:r>
    </w:p>
    <w:p>
      <w:r>
        <w:br w:type="page"/>
      </w:r>
    </w:p>
    <w:p>
      <w:r>
        <w:t>770 中国行政区划通史·十六国北朝卷</w:t>
        <w:br/>
        <w:t>州：“始皇分三十六郡，此为北地郡，即义渠旧地也。汉氏因之，后汉移北地郡</w:t>
        <w:br/>
        <w:t>居富平故城是也。后魏延兴二年(472)为三县镇，孝文帝太和十一年(487)改</w:t>
        <w:br/>
        <w:t>置班州，十四年(490)改为邠州，二十年(496)改邠’为豳’，取古地名也。废</w:t>
        <w:br/>
        <w:t>帝三年(554)改豳州为宁州，以抚宁戎狄为名。后周改为北地郡，隋又为宁州，</w:t>
        <w:br/>
        <w:t>大业中又为郡。武德元年复为宁州。”《太平寰宇记》卷34《关西道十》宁州：</w:t>
        <w:br/>
        <w:t>“按《后魏书·地形志》云：皇兴二年(468)于今州郭置华州。至太和十一年</w:t>
        <w:br/>
        <w:t>(487)改为班州。’以班师振旅取其郡名；十四年(490)改为邠州；二十(四)年</w:t>
        <w:br/>
        <w:t>(496)改邠’为豳”，取古地名也；至废帝三年(554)，改邠’为宁’，以安宁取</w:t>
        <w:br/>
        <w:t>称也。后周分置赵兴郡，隋初如之。至炀帝又改为豳州，寻废豳州，改赵兴郡</w:t>
        <w:br/>
        <w:t>为北地郡。义宁元年(617)领定安、罗川、襄乐、彭原、新平、三水六县；二年</w:t>
        <w:br/>
        <w:t>(618)分定安置归义县，以新平、三水属新平郡。唐武德元年(618)改北地郡为</w:t>
        <w:br/>
        <w:t>宁州。”是西魏废帝三年(554)改南豳州为豳州，改豳州为宁州。</w:t>
        <w:br/>
        <w:t>据《魏书》卷106《地形志下》，北魏永熙年间(532—534)豳州领有西北地、</w:t>
        <w:br/>
        <w:t>赵兴、襄乐三郡。《隋书》卷29《地理志上》北地郡定安县：“旧置赵兴郡。开皇</w:t>
        <w:br/>
        <w:t>初郡废，大业初置北地郡。”北地郡彭原县：“旧曰彭阳。后魏置西北地郡。”北</w:t>
        <w:br/>
        <w:t>地郡襄乐县：“后魏置襄乐郡，后周废。”是西魏废帝三年(554)之后，宁州领有</w:t>
        <w:br/>
        <w:t>西北地、赵兴、襄乐三郡。北周时省并襄乐郡，北周末年宁州当领有赵兴、西北</w:t>
        <w:br/>
        <w:t>地二郡。</w:t>
        <w:br/>
        <w:t>1. 赵兴郡</w:t>
        <w:br/>
        <w:t>治定安。《隋书》卷29《地理志上》北地郡定安县：“旧置赵兴郡。开皇初郡</w:t>
        <w:br/>
        <w:t>废，大业初置北地郡。”《元和郡县图志》卷3《关内道三》宁州定安县：“本汉泥</w:t>
        <w:br/>
        <w:t>阳县，在今县理东南十五里泥阳故城是也。至后魏太武帝置定安县，取定俗安</w:t>
        <w:br/>
        <w:t>人为义，在今县理西北三里定安故关。自隋开皇三年(583)移县入废赵兴郡</w:t>
        <w:br/>
        <w:t>理，仍属宁州。”据《魏书》卷106《地形志下》，北魏永熙年间(532--534)赵兴郡</w:t>
        <w:br/>
        <w:t>领有阳周、独乐、定安、赵安、高望五县。《隋书》卷29《地理志上》北地郡罗川</w:t>
        <w:br/>
        <w:t>县：“旧曰阳周，开皇中改焉。又西魏置显州，后周废。”《太平寰宇记》卷34《关</w:t>
        <w:br/>
        <w:t>西道十》邠州定平县：“本汉泥阳之地，后汉不改。又为独乐县，今县东北三十</w:t>
        <w:br/>
        <w:t>里独乐故城是也。后魏及周并为安定郡。隋大业十年(614)于此筑城，置枣社</w:t>
        <w:br/>
        <w:t>驿。”这里的“又为独乐县”，当指“后魏又为独乐县”。赵安、高望二县不见于西</w:t>
        <w:br/>
        <w:t>魏北周之后文献，应和独乐县一样，在西魏北周时省并。是北周末年，赵兴郡</w:t>
        <w:br/>
        <w:t>当领有定安、阳周二县。</w:t>
        <w:br/>
        <w:t>2. 西北地郡</w:t>
        <w:br/>
        <w:t>治彭阳。《隋书》卷29北地郡彭原县：“旧曰彭阳。后魏置西北地郡，有洛</w:t>
      </w:r>
    </w:p>
    <w:p>
      <w:r>
        <w:br w:type="page"/>
      </w:r>
    </w:p>
    <w:p>
      <w:r>
        <w:t>下编·第四章 西魏北周州郡县沿革(上) 771</w:t>
        <w:br/>
        <w:t>蟠城。西魏置蔚州，有丰城。西魏置云州。后周二州并废。开皇初郡废，十八</w:t>
        <w:br/>
        <w:t>年(598)改县曰彭原。”据《魏书》卷106《地形志下》，北魏永熙年间(532—534)</w:t>
        <w:br/>
        <w:t>西北地郡领有彭阳、富平、安武三县。《隋书》卷29《地理志上》安定郡朝那县：</w:t>
        <w:br/>
        <w:t>“西魏置安武郡，及析置安武县。”是安武县在西魏时划入泾州安武郡。富平县</w:t>
        <w:br/>
        <w:t>不见于西魏北周之后文献，当在西魏北周时省并。《元和郡县图志》卷3《关内</w:t>
        <w:br/>
        <w:t>道三》宁州襄乐县：“本汉襄洛县地，属上郡。后魏孝文帝改洛’为乐’，属襄</w:t>
        <w:br/>
        <w:t>乐郡。后周属北地郡。隋开皇三年(583)改属宁州。”庆州洛原县：“本汉归德</w:t>
        <w:br/>
        <w:t>县地，属北地郡。后汉更始二年，封岑彭为归德侯，谓此地也。后汉迄晋，无复</w:t>
        <w:br/>
        <w:t>郡县。后魏文帝大统元年(535)，复置归德县。隋大业元年(605)改为洛原县，</w:t>
        <w:br/>
        <w:t>因洛水所出为名。”是北周末年西北地郡领有彭阳、襄乐、归德三县。</w:t>
        <w:br/>
        <w:t>第十四节显州(治阳周)沿革</w:t>
        <w:br/>
        <w:t>西魏末年侨置。《隋书》卷29《地理志上》北地郡罗川县：“旧曰阳周，开皇</w:t>
        <w:br/>
        <w:t>中改焉。又西魏置显州，后周废。”据《周书》卷2《文帝纪下》，西魏废帝三年</w:t>
        <w:br/>
        <w:t>(554)春正月，改阳周为显州。《通典》卷173《州郡典三》宁州罗川县：“汉阳周</w:t>
        <w:br/>
        <w:t>县，今县城是。后魏为显州，隋改为罗川。”《元和郡县图志》卷3《关内道三》宁</w:t>
        <w:br/>
        <w:t>州真宁县：“本汉阳周县地，属上郡。……后魏置泥阳、惠涉二护军，孝文帝太</w:t>
        <w:br/>
        <w:t>和十一年(487)复置阳周县。隋开皇十八年(598)改为罗川，因县南罗水为</w:t>
        <w:br/>
        <w:t>名，属宁州。皇朝因之，天宝元年(742)改为真宁县。”《嘉庆重修一统志》卷</w:t>
        <w:br/>
        <w:t>262《庆阳府二》“古迹”：“阳周故城，在正宁县北。汉置阳周县，在今陕西延</w:t>
        <w:br/>
        <w:t>安府安定县界。后魏改置于此。…《县志》，一名驰武城，汉魏阳周县及西</w:t>
        <w:br/>
        <w:t>魏治显州皆治于此。按秦汉阳周本属上郡，自后魏重置，始属赵兴郡，即今</w:t>
        <w:br/>
        <w:t>正宁。唐宋诸志，皆以真宁为即古阳周，桥山、黄帝陵俱在县境。然以地界</w:t>
        <w:br/>
        <w:t>考之，正宁在子午山西，其东北为中部县，乃汉翟道县，属左冯翊；又北为汉</w:t>
        <w:br/>
        <w:t>直路县，属北地郡；又东北至鄜州，始为汉上郡境。阳周既属上郡，不应跨两</w:t>
        <w:br/>
        <w:t>郡，越重山，而在正宁界也。据《水经注》，古阳周在走马水北，应在今陕西延</w:t>
        <w:br/>
        <w:t>安府安定县北界。正宁之阳周，乃后魏侨置，非故县也。”《读史方舆纪要》卷</w:t>
        <w:br/>
        <w:t>57《陕西六》庆阳府真宁县：“阳周城，县北三十五里。本秦县，属上郡。………</w:t>
        <w:br/>
        <w:t>汉亦为阳周县。后汉废。后魏复置阳周县。太平真君二年(441)，置赵兴郡</w:t>
        <w:br/>
        <w:t>治焉。西魏又置显州于此。后周州郡俱废。隋开皇中，并入罗川县。”此显</w:t>
        <w:br/>
        <w:t>州当因北周天和三年(568)在陈仓县新置显州而废置(参见本章第八节“北</w:t>
        <w:br/>
        <w:t>周显州(治陈仓)沿革”)。</w:t>
      </w:r>
    </w:p>
    <w:p>
      <w:r>
        <w:br w:type="page"/>
      </w:r>
    </w:p>
    <w:p>
      <w:r>
        <w:t>772 中国行政区划通史·十六国北朝卷</w:t>
        <w:br/>
        <w:t>第十五节蔚州沿革</w:t>
        <w:br/>
        <w:t>西魏侨置。《隋书》卷29《地理志上》北地郡彭原县：“旧曰彭阳。后魏置西</w:t>
        <w:br/>
        <w:t>北地郡。有洛蟠城，西魏置蔚州。有丰城，西魏置云州。后周二州并废。开皇</w:t>
        <w:br/>
        <w:t>初郡废，十八年(598)改县曰彭原。”弘化郡华池县：“仁寿初置。又西魏置蔚</w:t>
        <w:br/>
        <w:t>州，后周废。”按《隋志》两处所提蔚州，因地理上毗邻，当为同一州。《元和郡县</w:t>
        <w:br/>
        <w:t>图志》卷3《关内道三》庆州乐蟠县：“本汉略畔地道，今县理北五里略畔故城是</w:t>
        <w:br/>
        <w:t>也。后汉及晋，为虏所侵逼，此地无复郡县。后魏文帝于此置蔚州，周武帝置</w:t>
        <w:br/>
        <w:t>北地郡。隋开皇三年(583)罢郡，以彭阳、襄乐二县属宁州。义宁元年(617)，</w:t>
        <w:br/>
        <w:t>分合水县置乐蟠县，属弘化郡，取乐蟠城为名也。《百官表》云县有蛮夷曰道”，</w:t>
        <w:br/>
        <w:t>按略畔、乐蟠，指此城，方言讹舛，故不同耳。”庆州华池县：“本汉归德县地也。</w:t>
        <w:br/>
        <w:t>按汉归德县，今洛原县是。隋仁寿二年(602)于今县东北二里库多汗故城置华</w:t>
        <w:br/>
        <w:t>池县，因县西华池水为名，属庆州。”</w:t>
        <w:br/>
        <w:t>《太平寰宇记》卷33《关西道九》庆州乐蟠县：“本汉略畔道之地，又为富平</w:t>
        <w:br/>
        <w:t>县地。后汉迄晋，为虏所侵，无复州县。后魏大统六年(540)于此置蔚州。后</w:t>
        <w:br/>
        <w:t>周建德二年(573)置北地郡。义宁元年(617)分合水县置乐蟠县，属弘化郡，取</w:t>
        <w:br/>
        <w:t>乐蟠城为名。”庆州华池县：“本汉归德县之地，即洛源县也。西魏时为华池县</w:t>
        <w:br/>
        <w:t>以隶蔚州，后废。至隋仁寿二年，于今县东北二里库多汗故城又置华池县。西</w:t>
        <w:br/>
        <w:t>有华池水，因旧额为名，属庆州。大业元年(605)自库多汗城移于今所。”《嘉庆</w:t>
        <w:br/>
        <w:t>重修一统志》卷262《庆阳府二》“古迹”：“华池废县，在合水县东北，隋</w:t>
        <w:br/>
        <w:t>置。……《明统志》，华池废县在合水县东北百二十里。宋省为镇，今设巡检</w:t>
        <w:br/>
        <w:t>司。按《隋志》既云乐蟠城，西魏置蔚州，后周废。于华池县下又言西魏置蔚</w:t>
        <w:br/>
        <w:t>州，后周废。两县相去仅二百里，不应一时并有置蔚州。以《元和志》、《寰宇</w:t>
        <w:br/>
        <w:t>记》考之，则《隋志》华池县下之蔚州为重出也。”此蔚州当废于北周平齐之后。</w:t>
        <w:br/>
        <w:t>第十六节云州沿革</w:t>
        <w:br/>
        <w:t>西魏侨置。《隋书》卷29《地理志上》北地郡彭原县：“旧曰彭阳。后魏置西</w:t>
        <w:br/>
        <w:t>北地郡。有洛蟠城，西魏置蔚州。有丰城，西魏置云州。后周二州并废。开皇</w:t>
        <w:br/>
        <w:t>初郡废，十八年(598)改县曰彭原。”《元和郡县图志》卷3《关内道三》宁州丰义</w:t>
        <w:br/>
        <w:t>县：“本汉彭阳县地，今县理西四十里彭阳故城是也。后魏于县理置云州，周武</w:t>
        <w:br/>
        <w:t>帝保定二年(562)废州为防，隋文帝废防名为丰义城。武德二年(619)分彭原</w:t>
      </w:r>
    </w:p>
    <w:p>
      <w:r>
        <w:br w:type="page"/>
      </w:r>
    </w:p>
    <w:p>
      <w:r>
        <w:t>下编·第四章 西魏北周州郡县沿革(上) 773</w:t>
        <w:br/>
        <w:t>县置丰义县，因旧城为名，属彭州，贞观元年(627)州废，县属宁州。”此州当废</w:t>
        <w:br/>
        <w:t>于北周天和元年(566)(参见本章第十节“北周云州沿革”)。</w:t>
        <w:br/>
        <w:t>第十七节燕州领郡沿革</w:t>
        <w:br/>
        <w:t>西魏侨置。《隋书》卷29《地理志上》北地郡襄乐县：“后魏置襄乐郡，后周</w:t>
        <w:br/>
        <w:t>废。又西魏置燕州，后周废。”《元和郡县图志》卷3《关内道三》宁州襄乐县：</w:t>
        <w:br/>
        <w:t>“本汉襄洛县地，属上郡。后魏孝文帝改洛’为乐’，属襄乐郡。后周属北地</w:t>
        <w:br/>
        <w:t>郡。隋开皇三年(583)改属宁州。”《太平寰宇记》卷34《关西道十》宁州襄乐</w:t>
        <w:br/>
        <w:t>县：“县城本后魏燕州城也。《周地图记》云：文帝大统十六年(550)置燕州，因</w:t>
        <w:br/>
        <w:t>筑此城。后周属北地郡。’隋废郡而县属宁州。”《读史方舆纪要》卷57《陕西</w:t>
        <w:br/>
        <w:t>六》庆阳府宁州：“襄乐城，州东六十里。汉曰襄洛县，属上郡。后汉废。后魏</w:t>
        <w:br/>
        <w:t>置县曰襄乐，兼置襄乐郡。西魏又置燕州于此。后周州郡俱废，以县属宁州。”</w:t>
        <w:br/>
        <w:t>燕州领有襄乐一郡，襄乐郡领有襄乐一县。燕州与襄乐郡当废于北周平齐</w:t>
        <w:br/>
        <w:t>之后。</w:t>
        <w:br/>
        <w:t>第十八节豳州(原名南豳州)领郡沿革</w:t>
        <w:br/>
        <w:t>北魏末年曾置有南豳州，但在永熙年间(532—534)似已省并。《隋书》卷</w:t>
        <w:br/>
        <w:t>29《地理志上》北地郡新平县：“旧曰白土，西魏置豳州。开皇四年(584)改县为</w:t>
        <w:br/>
        <w:t>新平，大业初州废。”据《周书》卷2《文帝纪下》，西魏废帝三年(554)春正月，改</w:t>
        <w:br/>
        <w:t>南豳州为豳州(参见本章第十三节“宁州(原名豳州)领郡沿革”)。《元和郡县图</w:t>
        <w:br/>
        <w:t>志》卷3《关内道三》邠州：“秦并天下，分三十六郡，属内史。汉属右扶风，今州</w:t>
        <w:br/>
        <w:t>理即汉右扶风之漆县也。……后汉于此置新平郡。及姚苌之乱，百姓夷灭，此</w:t>
        <w:br/>
        <w:t>地郡县，并无理所，至后魏又置郡焉。文帝大统十四年(548)于今理置南豳州，</w:t>
        <w:br/>
        <w:t>废帝除南’字。隋大业二年(606)省入宁州，义宁二年(618)复为新平郡，武德</w:t>
        <w:br/>
        <w:t>元年(618)复为豳州。”邠州新平县：“本汉漆县也，属右扶风。………姚苌之乱，</w:t>
        <w:br/>
        <w:t>郡县不立，暨乎后魏，于今县西南十里陈阳原上置白土县，属新平郡。隋开皇</w:t>
        <w:br/>
        <w:t>三年(583)罢郡，移白土县于今州城中，置豳州，四年(584)改白土县为新平县。</w:t>
        <w:br/>
        <w:t>大业二年(606)，省豳州入宁州，义宁二年(618)复为新平郡。武德元年(618)</w:t>
        <w:br/>
        <w:t>以新平郡又为豳州，县属焉。”</w:t>
        <w:br/>
        <w:t>《太平寰宇记》卷34《关西道十》邠州：“姚苌乱，郡县皆废。后魏大统十四</w:t>
        <w:br/>
        <w:t>年(548)分泾州之新平县置南豳州，以北别有豳，此为南。废帝三年(554)废北</w:t>
      </w:r>
    </w:p>
    <w:p>
      <w:r>
        <w:br w:type="page"/>
      </w:r>
    </w:p>
    <w:p>
      <w:r>
        <w:t>774 中国行政区划通史·十六国北朝卷</w:t>
        <w:br/>
        <w:t>豳州，此遂去南’字。后周因之。隋开皇三年(583)于今州西南十里陈阳原上</w:t>
        <w:br/>
        <w:t>移白土县入州城中，四年(584)又改为新平县。大业二年(606)省豳州，以县属</w:t>
        <w:br/>
        <w:t>宁州，其年又改宁州为豳州。三年(607)改豳州为北地郡，以其地属安定、北地</w:t>
        <w:br/>
        <w:t>二郡。至义宁二年(618)割北地之新平、三水二县，置新平郡，复后汉末旧名。”</w:t>
        <w:br/>
        <w:t>是此豳州直到隋代大业二年(606)始省入宁州。南豳州北魏时领郡情况不详。</w:t>
        <w:br/>
        <w:t>据前引《元和郡县图志》，西魏大统十四年(548)重置之南豳州当领有新平一</w:t>
        <w:br/>
        <w:t>郡。北周豳州当亦领有新平一郡。</w:t>
        <w:br/>
        <w:t>新平郡</w:t>
        <w:br/>
        <w:t>治白土。据《魏书》卷106《地形志下》，北魏永熙年间(532—534)新平郡</w:t>
        <w:br/>
        <w:t>领有白土、爰得、三水、高平四县。爰得和高平二县在文献中不见于西魏北周</w:t>
        <w:br/>
        <w:t>之时，当在西魏北周省并。《隋书》卷29《地理志上》北地郡新平县：“旧曰白土，</w:t>
        <w:br/>
        <w:t>西魏置豳州。”北地郡三水县：“西魏置恒州，寻废。”这里的恒州系为安置北镇</w:t>
        <w:br/>
        <w:t>武人而设，不领郡县(参见本章第十九节“西魏恒州沿革”)。又《太平寰宇记》</w:t>
        <w:br/>
        <w:t>卷31《关西道七》乾州永寿县：“汉为漆县地。后魏大统十四年(548)于今县北</w:t>
        <w:br/>
        <w:t>广寿原上置广寿县。周大象元年(579)改为永寿。隋开皇三年(583)省入新</w:t>
        <w:br/>
        <w:t>平。”是北周末年新平郡当领有白土、三水、永寿(原名广寿)三县。</w:t>
        <w:br/>
        <w:t>第十九节西魏恒州沿革</w:t>
        <w:br/>
        <w:t>西魏侨置恒州有二。《隋书》卷29《地理志上》北地郡三水县：“西魏置恒</w:t>
        <w:br/>
        <w:t>州，寻废。”《通典》卷173《州郡典三》邠州三水县：“汉旧县地。西魏置恒州。</w:t>
        <w:br/>
        <w:t>：《》《》团</w:t>
        <w:br/>
        <w:t>魏置恒州，后周废。”《元和郡县图志》卷3《关内道三》庆州洛原县：“本汉归德</w:t>
        <w:br/>
        <w:t>县地，属北地郡。……后汉迄晋，无复郡县。后魏文帝大统元年(535)复置归</w:t>
        <w:br/>
        <w:t>德县。隋大业元年(605)改为洛原县，因洛水所出为名。”《北周地理志》认为西</w:t>
        <w:br/>
        <w:t>魏初侨置恒州于三水，寻移治于归德。</w:t>
        <w:br/>
        <w:t>第二十节敷州(原名北华州)领郡沿革</w:t>
        <w:br/>
        <w:t>敷州治中部。《隋书》卷29《地理志上》上郡：“后魏置东秦州，后改为北华</w:t>
        <w:br/>
        <w:t>州。西魏改为敷州。大业二年(606)改为鄜城郡，后改为上郡。”上郡内部县：</w:t>
        <w:br/>
        <w:t>“旧置敷州及内部郡。开皇三年(583)郡废，大业初州废。”内部即中部，隋避杨</w:t>
        <w:br/>
        <w:t>忠讳改。据《周书》卷2《文帝纪下》，西魏废帝三年(554)春正月，北华州改为</w:t>
      </w:r>
    </w:p>
    <w:p>
      <w:r>
        <w:br w:type="page"/>
      </w:r>
    </w:p>
    <w:p>
      <w:r>
        <w:t>下编·第四章 西魏北周州郡县沿革(上)</w:t>
        <w:br/>
        <w:t>775</w:t>
        <w:br/>
        <w:t>敷州。《元和郡县图志》卷3《关内道三》鄜州：“汉为上郡雕阴县地。按汉雕阴，</w:t>
        <w:br/>
        <w:t>在今洛交县北三十里雕阴故城是也。暨晋陷于戎、羯，不置州郡。苻、姚置杏</w:t>
        <w:br/>
        <w:t>城镇。后魏孝文帝废镇，改为东秦州，孝明帝改为北华州，废帝改为鄜州，因秦</w:t>
        <w:br/>
        <w:t>文公梦黄蛇自天降属于地，遂于鄜衍立鄜畤为名。隋大业初复为上郡。武德</w:t>
        <w:br/>
        <w:t>元年(618)复为鄜州。”《太平寰宇记》卷35《关西道十一》鄜州：“秦始皇时地属</w:t>
        <w:br/>
        <w:t>上郡。汉为上郡雕阴之地。暨晋陷于戎羯，不置州郡，于今坊州中部界置杏城</w:t>
        <w:br/>
        <w:t>镇。后魏太和十五年(491)改镇为东秦州；孝明二年又改为北华州；废帝(二)</w:t>
        <w:br/>
        <w:t>[三]年(554)改为鄜州。因秦文公梦黄蛇自天下属地，遂于鄜衍立鄜畤为名。</w:t>
        <w:br/>
        <w:t>隋大业三年(583)罢州置鄜城郡。其年自杏城移理于五交城，即今州理。”据</w:t>
        <w:br/>
        <w:t>《魏书》卷106《地形志下》，北魏永熙年间(532—534)北华州领有中部、敷城二</w:t>
        <w:br/>
        <w:t>郡。西魏北周时敷州当亦领有中部、敷城二郡。</w:t>
        <w:br/>
        <w:t>1. 中部郡</w:t>
        <w:br/>
        <w:t>治中部。《隋书》卷29《地理志上》上郡内部县：“旧置敷州及内部郡。开皇</w:t>
        <w:br/>
        <w:t>三年(583)郡废，大业初州废。”据《魏书》卷106《地形志下》，北魏永熙年间</w:t>
        <w:br/>
        <w:t>(532—534)中部郡领有中部、石保、狄道、长城四县。《隋书》卷29《地理志上》</w:t>
        <w:br/>
        <w:t>上郡三川县：“旧名长城，西魏改焉。又有利仁县，寻废入焉。”《太平寰宇记》卷</w:t>
        <w:br/>
        <w:t>35《关西道十一》鄜州洛交县：“本汉雕阴县地，属上郡。雕山在西南，故曰雕</w:t>
        <w:br/>
        <w:t>阴。魏省上郡，晋为戎狄所居。苻坚时为长城。后魏及周为三川县。隋文帝</w:t>
        <w:br/>
        <w:t>分三川、洛川县以置此额，取洛水之交，故曰洛交，属鄜州。”鄜州三川县：“本汉</w:t>
        <w:br/>
        <w:t>翟道县地。按翟道县在今坊州中部县古城是也。《地理志》翟道属左冯翊。苻</w:t>
        <w:br/>
        <w:t>秦于县南长城原置长城县，属长城郡。后魏废帝三年(554)改为三川县，取古</w:t>
        <w:br/>
        <w:t>三川郡为名，属中部郡。隋开皇三年(583)隶鄜州。”是长城县在西魏废帝三年</w:t>
        <w:br/>
        <w:t>(554)之后更名为三川县。北周亦有石保县。《周书》卷20《阎庆传》：“孝闵帝</w:t>
        <w:br/>
        <w:t>践祚，出为河州刺史，进爵石保县公，增邑千户。”《隋书》卷68《阎毗传》：“阎</w:t>
        <w:br/>
        <w:t>毗，榆林盛乐人也。……父庆，周上柱国、宁州总管。毗七岁，袭爵石保县公，</w:t>
        <w:br/>
        <w:t>邑千户。”另据《太平寰宇记》卷35《关西道十一》坊州中部县：“翟道故城，在县</w:t>
        <w:br/>
        <w:t>西北四十里故城是也，周三里，有余址在，后汉省，宇文周曾于此城置利人县，</w:t>
        <w:br/>
        <w:t>寻废。”是狄道县在北周时更名为利人县(一云利仁县)。综上，北周时中部郡</w:t>
        <w:br/>
        <w:t>当领有中部、石保、三川、利人(利仁)四县。</w:t>
        <w:br/>
        <w:t>2. 敷城郡</w:t>
        <w:br/>
        <w:t>《隋书》卷29《地理志上》上郡鄜城县：“后魏曰敷城，大业初改焉。”据《魏</w:t>
        <w:br/>
        <w:t>书》卷106《地形志下》，北魏永熙年间(532—534)敷城郡领有敷城、洛川、定阳</w:t>
        <w:br/>
        <w:t>三县。《太平寰宇记》卷35《关西道十一》鄜州洛川县：“本汉鄜县地。后秦姚苌</w:t>
      </w:r>
    </w:p>
    <w:p>
      <w:r>
        <w:br w:type="page"/>
      </w:r>
    </w:p>
    <w:p>
      <w:r>
        <w:t>776 中国行政区划通史·十六国北朝卷</w:t>
        <w:br/>
        <w:t>置县，因洛川水以立名。后魏置敷城郡。隋开皇三年(583)罢郡，以县属鄜州，</w:t>
        <w:br/>
        <w:t>自高槐移于今所。”鄜州鄜城县：“本汉鄜县地，属左冯翊。后汉省。后魏于今</w:t>
        <w:br/>
        <w:t>县理置敷城县，属敷城郡。隋大业元年(605)改敷’为鄜’，属鄜州。”此外定</w:t>
        <w:br/>
        <w:t>阳县不见于西魏北周之后文献，当在西魏北周时省并。是北周末年敷城郡领</w:t>
        <w:br/>
        <w:t>有敷城、洛川二县。</w:t>
        <w:br/>
        <w:t>第二十一节绥州领郡沿革</w:t>
        <w:br/>
        <w:t>《隋书》卷29《地理志上》雕阴郡：“西魏置绥州。大业初改为上州。”《元和</w:t>
        <w:br/>
        <w:t>郡县图志》卷4《关内道四》绥州：“秦并天下，始皇置三十六郡，为上郡。…</w:t>
        <w:br/>
        <w:t>按秦上郡城在今州理东南五十里上郡故城是也，自后汉末已来，荒废年久，俗</w:t>
        <w:br/>
        <w:t>是稽胡。及赫连勃勃都于统万，上郡之地，又为赫连部落所居。后魏明帝神龟</w:t>
        <w:br/>
        <w:t>元年(518)东夏州刺史张邵于此置上郡，废帝元年(552)于郡内分置绥州。隋</w:t>
        <w:br/>
        <w:t>炀帝又改为上州，后又改为雕阴郡，以雕山在西南，故名。”《太平寰宇记》卷38</w:t>
        <w:br/>
        <w:t>《关西道十四》绥州：“后魏明帝于此置上郡。废帝元年(552)于郡内分置绥州，</w:t>
        <w:br/>
        <w:t>今绥、延等州并为右部都尉理。隋开皇初郡废，而州如故。”绥州西魏北周时当</w:t>
        <w:br/>
        <w:t>领有安宁、安政、绥德、抚宁四郡。</w:t>
        <w:br/>
        <w:t>1. 安宁郡</w:t>
        <w:br/>
        <w:t>治安宁。《隋书》卷29《地理志上》雕阴郡上县：“西魏置安宁郡，与安宁、绥</w:t>
        <w:br/>
        <w:t>德、安人三县同置。开皇初郡废，改安人为吉万。大业初置雕阴郡，废安宁、吉</w:t>
        <w:br/>
        <w:t>万二县入。又后周置义良县，亦废入焉。”安人县当即安民县，避唐太宗李世民</w:t>
        <w:br/>
        <w:t>讳改。据上所列，西魏安宁郡初领有安宁、绥德、安民三县。绥德县后因绥德</w:t>
        <w:br/>
        <w:t>郡之置而划入绥德郡。安民县后分置文安县，并因安民、文安二县置文安郡，</w:t>
        <w:br/>
        <w:t>划入延州(参见本章第二十三节“延州(原名东夏州)领郡沿革”)。北周又新置</w:t>
        <w:br/>
        <w:t>义良县。是北周末年安宁郡当领有安宁、义良二县。</w:t>
        <w:br/>
        <w:t>2. 安政郡</w:t>
        <w:br/>
        <w:t>《隋书》卷29《地理志上》雕阴郡大斌县：“西魏置，仍立安政郡。开皇初</w:t>
        <w:br/>
        <w:t>废。”《元和郡县图志》卷4《关内道四》绥州大斌县：“本秦肤施县之地，后魏孝</w:t>
        <w:br/>
        <w:t>明帝神龟元年(518)，于今县东五里置大斌县，属上郡，周隋不改。武德七年</w:t>
        <w:br/>
        <w:t>(624)，于今城平县界魏平故城改置，因隋旧名。大斌者，取稽胡怀化，文武杂</w:t>
        <w:br/>
        <w:t>半之义。”《太平寰宇记》卷38《关西道十四》绥州废大斌县：“亦肤施县地。后</w:t>
        <w:br/>
        <w:t>魏神龟元年(518)于今县东五里置大斌县，属上郡。唐武德七年(624)移于今</w:t>
        <w:br/>
        <w:t>城平县界魏平故城以置之，即今县也。”《隋书》卷29《地理志上》雕阴郡城平</w:t>
      </w:r>
    </w:p>
    <w:p>
      <w:r>
        <w:br w:type="page"/>
      </w:r>
    </w:p>
    <w:p>
      <w:r>
        <w:t>下编·第四章西魏北周州郡县沿革(上)</w:t>
        <w:br/>
        <w:t>777</w:t>
        <w:br/>
        <w:t>县：“西魏置。”《元和郡县图志》卷4《关内道四》绥州城平县：“本秦肤施县，二</w:t>
        <w:br/>
        <w:t>汉不改。后魏孝明帝于今县理西三十里库仁川置城中县，隋改为城平县，自库</w:t>
        <w:br/>
        <w:t>仁川移于今理，属上郡。”《太平寰宇记》卷38《关西道十四》绥州废城平县：“本</w:t>
        <w:br/>
        <w:t>秦肤施县地，二汉不改。后魏神龟元年(518)于今县西三十里库仁川置城中</w:t>
        <w:br/>
        <w:t>县。隋讳中’改为城平县，仍自库仁川移于今理。”大斌和城中二县初置年代</w:t>
        <w:br/>
        <w:t>文献记载有异，这里依《隋志》。是西魏北周时安政郡领有大斌、城中二县。</w:t>
        <w:br/>
        <w:t>3. 绥德郡</w:t>
        <w:br/>
        <w:t>治绥德。绥德郡见于《周书》卷32《陆通传》：大统“九年(543)，高仲密以</w:t>
        <w:br/>
        <w:t>地来附，通从若干惠战于邙山，众军皆退，唯惠与通率所部力战。至夜中乃阴</w:t>
        <w:br/>
        <w:t>引还，敌亦不敢逼。进授骠骑大将军、开府仪同三司、太仆卿，赐姓步六孤氏，</w:t>
        <w:br/>
        <w:t>进爵绥德郡公。周孝闵践阼，拜小司空。保定五年，累迁大司寇”。《太平寰宇</w:t>
        <w:br/>
        <w:t>记》卷38《关西道十四》绥州废绥德县：“亦秦肤施县地，二汉不改。魏省上郡。</w:t>
        <w:br/>
        <w:t>后魏大统十二年(546)分上郡南界丘尼谷置绥德县。”绥德郡当领有绥德一县。</w:t>
        <w:br/>
        <w:t>4.抚宁郡</w:t>
        <w:br/>
        <w:t>治开疆。《隋书》卷29《地理志上》雕阴郡开疆县：“西魏置，有后魏抚宁郡，</w:t>
        <w:br/>
        <w:t>开皇三年(583)郡废。”《元和郡县图志》卷4《关内道四》银州抚宁县：“本汉图</w:t>
        <w:br/>
        <w:t>阴县地，后魏废帝于县东抚宁故城置抚宁县，属抚宁郡。隋开皇三年(583)废</w:t>
        <w:br/>
        <w:t>郡，以县移于今理，属银州。”《太平寰宇记》卷38《关西道十四》银州抚宁县：</w:t>
        <w:br/>
        <w:t>“本汉围阴县地。后魏废帝于今县东抚宁故城置抚宁县，属抚宁郡。隋开皇三</w:t>
        <w:br/>
        <w:t>年(583)罢郡，以县来属。”《隋书》卷29《地理志上》雕阴郡延福县：“西魏置，曰</w:t>
        <w:br/>
        <w:t>延陵。开皇中改焉。”《元和郡县图志》卷4《关内道四》绥州延福县：“本秦肤施</w:t>
        <w:br/>
        <w:t>县地，后魏置延陵县，理延陵村。隋文帝改为延福。”《太平寰宇记》卷38《关西</w:t>
        <w:br/>
        <w:t>道十四》绥州废延福县：“亦肤施县地。后魏废帝元年(552)于此置延陵县，属</w:t>
        <w:br/>
        <w:t>抚宁郡。隋开皇七年(587)改为延福县。此县城据崖，三面复绝，攻守颇为边</w:t>
        <w:br/>
        <w:t>防险固之所。”《元和郡县图志》卷4《关内道四》银州开光县：“汉固阴县地，周</w:t>
        <w:br/>
        <w:t>武帝保定二年(562)于今县理置开光郡，宣帝大象二年(580)废郡，置开光县，</w:t>
        <w:br/>
        <w:t>属抚宁郡。隋开皇三年(583)罢郡，以县属银州。”《太平寰宇记》卷38《关西道</w:t>
        <w:br/>
        <w:t>十四》银州开光县：“汉图阴县地。周武帝于今理置开光郡。宣帝大象二年</w:t>
        <w:br/>
        <w:t>(580)废郡，置开光县，属抚宁郡。隋开皇三年(583)罢郡，以县来属。大业中</w:t>
        <w:br/>
        <w:t>县废，以其地入真乡县。”据上所述，西魏抚宁郡领有抚宁、延陵二县，北周大象</w:t>
        <w:br/>
        <w:t>二年(580)因开光郡废置，开光、银城二县划入抚宁郡，是北周末年抚宁郡领有</w:t>
        <w:br/>
        <w:t>抚宁、延陵、开光、银城四县。但《隋书·地理志》言开光郡废于开皇三年</w:t>
        <w:br/>
        <w:t>(583)，如然，则抚宁郡仅领有抚宁、延陵二县(参见本章第二十二节“北周银州</w:t>
      </w:r>
    </w:p>
    <w:p>
      <w:r>
        <w:br w:type="page"/>
      </w:r>
    </w:p>
    <w:p>
      <w:r>
        <w:t>778中国行政区划通史·十六国北朝卷</w:t>
        <w:br/>
        <w:t>领郡沿革”)。</w:t>
        <w:br/>
        <w:t>第二十二节 北周银州领郡沿革</w:t>
        <w:br/>
        <w:t>银州治乞银城。《隋书》卷29《地理志上》雕阴郡儒林县：“后周置银州，开</w:t>
        <w:br/>
        <w:t>皇三年(583)改名焉。大业初州废。”《周书》卷5《武帝纪上》，保定三年(563)</w:t>
        <w:br/>
        <w:t>春正月壬辰，“于乞银城置银州”。《太平寰宇记》卷38《关西道十四》银州：“秦</w:t>
        <w:br/>
        <w:t>并天下，属上郡。汉为西河郡圆阴县。晋时为戎翟所居。苻秦建元元年(365)</w:t>
        <w:br/>
        <w:t>自骢马城巡抚戎狄，其城即今理是也。周武帝保定二年(562)于其城置银防。</w:t>
        <w:br/>
        <w:t>三年(563)置银州，因谷为名。旧有人牧骢马于此谷，虏语骢马为乞银’。隋</w:t>
        <w:br/>
        <w:t>大业二年(606)废银州，县属雕阴郡。”据《中国文物地图集·陕西分册》和《陕</w:t>
        <w:br/>
        <w:t>西省地图集》，银州故城在今陕西榆林市横山县党岔镇北庄村东北1公里</w:t>
        <w:br/>
        <w:t>处①。又据《通典》卷173《州郡典三》银州：“苻秦有骢马城，即今郡是也，后周</w:t>
        <w:br/>
        <w:t>置真乡、开光二郡，兼置银州。隋初二郡并废，而银州如故；炀帝初州废，以其</w:t>
        <w:br/>
        <w:t>地并入雕阴郡。”真乡即中乡，隋因杨忠讳改。是银州北周时领有中乡、开光</w:t>
        <w:br/>
        <w:t>二郡。</w:t>
        <w:br/>
        <w:t>1. 中乡郡</w:t>
        <w:br/>
        <w:t>《隋书》卷29《地理志上》雕阴郡真乡县：“西魏置。后周置真乡郡，开皇初</w:t>
        <w:br/>
        <w:t>郡废。”《太平寰宇记》卷38《关西道十四》银州真乡县：“汉周阴县地，后周保定</w:t>
        <w:br/>
        <w:t>二年(562)于今县理置中乡县，属中乡郡。至隋开皇元年(581)避中’字，改真</w:t>
        <w:br/>
        <w:t>乡县，兼废中乡郡，以县割隶银川郡。”中乡郡当领有中乡一县。</w:t>
        <w:br/>
        <w:t>2. 开光郡</w:t>
        <w:br/>
        <w:t>《隋书》卷29《地理志上》雕阴郡开光县：“旧置开光郡，开皇三年(583)郡</w:t>
        <w:br/>
        <w:t>废。”但《元和郡县图志》卷4《关内道四》银州开光县则云：“汉圖阴县地，周武</w:t>
        <w:br/>
        <w:t>帝保定二年(562)于今县理置开光郡，宣帝大象二年(580)废郡，置开光县，属</w:t>
        <w:br/>
        <w:t>抚宁郡。隋开皇三年(583)罢郡，以县属银州。”似乎开光郡在大象二年(580)</w:t>
        <w:br/>
        <w:t>一度罢废。这里暂从《隋志》。又据《隋书》卷29《地理志上》雕阴郡银城县：</w:t>
        <w:br/>
        <w:t>“后周置，曰石城，后改名焉。”《元和郡县图志》卷4《关内道四》麟州银城县：</w:t>
        <w:br/>
        <w:t>“本汉圆阴县地，属西河郡。汉末大乱，匈奴侵边，云中、西河之闲，其地遂空，</w:t>
        <w:br/>
        <w:t>①《中国文物地图集·陕西分册》(上)，“横山县文物图”，第262—263页；《中国文物地图集·陕西分</w:t>
        <w:br/>
        <w:t>册》(下)，“榆林地区·横山县”，第712页。另参考《陕西省地图集》，“县市区域地理”之“榆林市·</w:t>
        <w:br/>
        <w:t>横山县”，第278—279页。</w:t>
      </w:r>
    </w:p>
    <w:p>
      <w:r>
        <w:br w:type="page"/>
      </w:r>
    </w:p>
    <w:p>
      <w:r>
        <w:t>下编·第四章 西魏北周州郡县沿革(上) 779</w:t>
        <w:br/>
        <w:t>讫于魏、晋，不立郡县。后魏时置石城县，废帝改为银城关。周武帝保定二年</w:t>
        <w:br/>
        <w:t>(562)，移于废石龟镇城，即今县理是也。”《太平寰宇记》卷38《关西道十四》麟</w:t>
        <w:br/>
        <w:t>州银城县：“本汉圆阴县地，后魏时置石城县。至废帝三年(554)改属归真郡，</w:t>
        <w:br/>
        <w:t>隶绥州。后周保定二年(562)移县于废石龟镇。隋大业七年(611)改为银城</w:t>
        <w:br/>
        <w:t>县，以隶胜州。”是开光郡领有开光、银城二县。</w:t>
        <w:br/>
        <w:t>第二十三节延州(原名东夏州)领郡沿革</w:t>
        <w:br/>
        <w:t>延州原名东夏州，治广武。治所具体情况参见中编第六章第十三节“东夏</w:t>
        <w:br/>
        <w:t>州领郡沿革”。《隋书》卷29《地理志上》延安郡：“后魏置东夏州。西魏改为延</w:t>
        <w:br/>
        <w:t>州，置总管府。开皇中府废。”据《周书》卷2《文帝纪下》，西魏废帝三年(554)</w:t>
        <w:br/>
        <w:t>春正月，东夏州改为延州。《元和郡县图志》卷3《关内道三》延州：“秦置三十六</w:t>
        <w:br/>
        <w:t>郡，属上郡。在汉为上郡高奴县之地，今州理即上郡高奴县之城也。……魏省</w:t>
        <w:br/>
        <w:t>上郡，至晋陷为戎狄，其后属赫连勃勃。后魏灭赫连昌，以属统万镇。孝文帝</w:t>
        <w:br/>
        <w:t>置金明郡，宣武帝置东夏州，废帝改为延州，以界内延水为名，置总管，管丹、</w:t>
        <w:br/>
        <w:t>延、绥三州。隋开皇八年(588)废总管，但为延州，炀帝以为延安郡。”据《魏书》</w:t>
        <w:br/>
        <w:t>卷106《地形志下》，北魏永熙年间(532—534)东夏州领有偏城、朔方、定阳、上</w:t>
        <w:br/>
        <w:t>四郡。另据前面北魏部分所考，乐川、义川、抚宁诸郡似乎始置于北魏，如然，</w:t>
        <w:br/>
        <w:t>东夏州当亦领有乐川、义川、抚宁三郡。乐川、义川二郡西魏时划入汾州。抚</w:t>
        <w:br/>
        <w:t>宁郡西魏时划入绥州。</w:t>
        <w:br/>
        <w:t>《隋书》卷29《地理志上》延安郡魏平县：“后魏置，并立朔方郡。后周废</w:t>
        <w:br/>
        <w:t>郡，并朔方、政和二县入焉。”但据《隋书》卷39《源雄传》：“后从武帝伐齐，以</w:t>
        <w:br/>
        <w:t>功授开府，改封朔方郡公，拜冀州刺史。…伐陈之役，高祖下册书曰：於</w:t>
        <w:br/>
        <w:t>戏！唯尔上大将军、朔方公雄，识悟明允，风神果毅。…’于是从秦王俊出</w:t>
        <w:br/>
        <w:t>信州道。”是自北周武帝至隋初均有朔方郡。或者朔方郡可能在北周前期有</w:t>
        <w:br/>
        <w:t>过废置。上郡可能废于西魏废帝元年(552)(参见本章第二十一节“绥州领</w:t>
        <w:br/>
        <w:t>郡沿革”)。北魏东夏州所领定阳郡在文献中不见于西魏北周之世，可能亦</w:t>
        <w:br/>
        <w:t>废置于西魏北周时。又西魏曾置有神水郡，废置于北周。《隋书》卷29《地理</w:t>
        <w:br/>
        <w:t>志上》延安郡临真县：“有西魏神水郡、真川县，后周郡废，大业初废真川入</w:t>
        <w:br/>
        <w:t>焉。”加上西魏新置文安郡(见下)，北周末年延州当领有偏城、朔方、文安</w:t>
        <w:br/>
        <w:t>三郡。</w:t>
        <w:br/>
        <w:t>1. 徧城郡</w:t>
        <w:br/>
        <w:t>治广武。据《魏书》卷106《地形志下》，北魏永熙年间(532—534)当领有</w:t>
      </w:r>
    </w:p>
    <w:p>
      <w:r>
        <w:br w:type="page"/>
      </w:r>
    </w:p>
    <w:p>
      <w:r>
        <w:t>780 中国行政区划通史·十六国北朝卷</w:t>
        <w:br/>
        <w:t>广武、沃野二县。《隋书》卷29《地理志上》延安郡因城县：“后魏置。后周废，寻</w:t>
        <w:br/>
        <w:t>又置。”因上郡在西魏废帝元年(552)废置，原领因城县可能至此划入徧城郡，</w:t>
        <w:br/>
        <w:t>原领石城县在西魏废帝时则改为银城关(参见本章第二十二节“北周银州领郡</w:t>
        <w:br/>
        <w:t>沿革”)。北魏东夏州所领定阳郡废置后，原领临戎县在文献中不见于西魏北</w:t>
        <w:br/>
        <w:t>周之世，可能废置于西魏北周时，临真县则当划入编城郡。又神水郡原领真川</w:t>
        <w:br/>
        <w:t>县因神水郡废置而在北周时划入徧城郡。《隋书》卷29《地理志上》延安郡延安</w:t>
        <w:br/>
        <w:t>县：“西魏置，又置义乡县。大业中废义乡入焉。”《元和郡县图志》卷3《关内道</w:t>
        <w:br/>
        <w:t>三》延州延长县：“本秦肤施县地，后魏废帝元年(552)于丘头原置广安县，隋仁</w:t>
        <w:br/>
        <w:t>寿元年(601)以广，字犯皇太子名，改为延安，大业末废。”综上，北周末年编城</w:t>
        <w:br/>
        <w:t>郡当领有广武、沃野、因城、临真、真川、广安、义乡七县。</w:t>
        <w:br/>
        <w:t>2. 朔方郡</w:t>
        <w:br/>
        <w:t>治魏平。据《魏书》卷106《地形志下》，北魏时朔方郡领有魏平、政和、朔</w:t>
        <w:br/>
        <w:t>方三县。《隋书》卷29《地理志上》延安郡魏平县：“后魏置，并立朔方郡。后周</w:t>
        <w:br/>
        <w:t>废郡，并朔方、政和二县入焉。”西魏北周时领县情况当同。</w:t>
        <w:br/>
        <w:t>3. 文安郡</w:t>
        <w:br/>
        <w:t>治文安。《隋书》卷29《地理志上》延安郡延川县：“西魏置，曰文安，及置文</w:t>
        <w:br/>
        <w:t>安郡。开皇初郡废，改县为延川。”《元和郡县图志》卷3《关内道三》延州延川</w:t>
        <w:br/>
        <w:t>县：“本秦临河县地，汉不改，后汉省。后魏分安人县于此地置文安县，隋文帝</w:t>
        <w:br/>
        <w:t>改为延川，取吐延川为名。”《太平寰宇记》卷36《关西道十二》延州延川县：“本</w:t>
        <w:br/>
        <w:t>临河县地。后汉省。后魏分安民县于此置文安县。以稽胡未淳，取文德以来</w:t>
        <w:br/>
        <w:t>之之义。隋开皇十八年(598)改为延川县，取界内吐延川为名。大业十三年</w:t>
        <w:br/>
        <w:t>(617)改为文州。”安人县当即安民县，避唐太宗李世民讳改。西魏北周时文安</w:t>
        <w:br/>
        <w:t>郡当领有文安、安民二县。</w:t>
        <w:br/>
        <w:t>第二十四节丹州(原名汾州)领郡沿革</w:t>
        <w:br/>
        <w:t>丹州治丹阳，当在今陕西延安市宜川县丹州镇一带。《隋书》卷29《地理</w:t>
        <w:br/>
        <w:t>志上》延安郡义川县：“西魏置汾州、义川郡，后改州为丹州。”据《周书》卷2</w:t>
        <w:br/>
        <w:t>《文帝纪下》，西魏废帝三年(554)春正月，改汾州为丹州。《元和郡县图志》卷</w:t>
        <w:br/>
        <w:t>3《关内道三》丹州：“秦置三十六郡，属上郡。汉因之。魏文帝省上郡。其地</w:t>
        <w:br/>
        <w:t>晋时戎狄居之，苻、姚时为三堡镇。后魏文帝大统三年(537)割鄜、延二州地</w:t>
        <w:br/>
        <w:t>置汾州，理三堡镇。废帝以河东汾州同名，改为丹州，因丹阳川为名，领义</w:t>
        <w:br/>
        <w:t>川、乐川县。隋大业三年(607)废丹州，于义川县置延平县，十三年(617)为</w:t>
      </w:r>
    </w:p>
    <w:p>
      <w:r>
        <w:br w:type="page"/>
      </w:r>
    </w:p>
    <w:p>
      <w:r>
        <w:t>下编·第四章 西魏北周州郡县沿革(上) 781</w:t>
        <w:br/>
        <w:t>胡贼刘步禄所据。义宁元年(617)于义川县置丹阳郡。”《太平寰宇记》卷35</w:t>
        <w:br/>
        <w:t>《关西道十一》丹州：“废帝以河东汾州同名，改为丹州，因丹阳川为名，领义</w:t>
        <w:br/>
        <w:t>川、乐川郡。隋大业三年(607)废丹州，于义川县置延安郡；十三年((617)为</w:t>
        <w:br/>
        <w:t>胡贼刘步禄所据。”按西魏北周时曾有丹阳郡。《隋书》卷39《豆卢勣传》：“周</w:t>
        <w:br/>
        <w:t>闵帝受禅，授稍伯下大夫、开府仪同三司，改封丹阳郡公，邑千五百户。”此丹</w:t>
        <w:br/>
        <w:t>阳郡或即义川郡所改。西魏废帝时丹州领有义川、乐川二郡。北周末年丹</w:t>
        <w:br/>
        <w:t>州当领有丹阳、乐川二郡。</w:t>
        <w:br/>
        <w:t>1. 丹阳郡</w:t>
        <w:br/>
        <w:t>治丹阳。西魏时本名义川郡，后更名。《隋书》卷29《地理志上》延安郡义</w:t>
        <w:br/>
        <w:t>川县：“西魏置汾州、义川郡，后改州为丹州。后周改县为丹阳。开皇初郡废，</w:t>
        <w:br/>
        <w:t>改县曰义川，又废乐川郡入。大业初州废，又废云岩县入焉。”《元和郡县图志》</w:t>
        <w:br/>
        <w:t>卷3《关内道三》丹州义川县：“本秦上郡之地，二汉因之。魏省上郡。其地至</w:t>
        <w:br/>
        <w:t>晋为戎狄所居。后魏文帝大统三年(537)置义川县，属义川郡，因川为名。”咸</w:t>
        <w:br/>
        <w:t>宁县：“本秦上郡之地。后魏孝文帝太和十八年(494)，于白水川置永宁县，属</w:t>
        <w:br/>
        <w:t>义川郡，在今县东二十里永宁故县是也。文帝改为太平县，移于今所。隋开皇</w:t>
        <w:br/>
        <w:t>三年(583)罢郡，属丹州。”《隋书》卷29《地理志上》延安郡咸宁县：“旧曰永宁，</w:t>
        <w:br/>
        <w:t>西魏改为太平。开皇中改为咸宁。”综上，北周末年丹阳郡领有丹阳、太平、云</w:t>
        <w:br/>
        <w:t>岩三县。据《中国文物地图集·陕西分册》，云岩县故城在今陕西延安市宜川</w:t>
        <w:br/>
        <w:t>县云岩镇①。</w:t>
        <w:br/>
        <w:t>2. 乐川郡</w:t>
        <w:br/>
        <w:t>治汾川。《隋书》卷29《地理志上》延安郡汾川县：“旧曰安平，后周改曰汾</w:t>
        <w:br/>
        <w:t>川。大业初废门山县入焉。”但据《元和郡县图志》卷3《关内道三》丹州汾川</w:t>
        <w:br/>
        <w:t>县：“本秦上郡地，二汉因之。魏省上郡。后魏孝文帝置安平县，理薛川，属乐</w:t>
        <w:br/>
        <w:t>川郡。文帝改安平为汾川。隋开皇三年(583)罢郡，县属丹州，大业二年(606)</w:t>
        <w:br/>
        <w:t>属延州，武德元年(618)复属丹州。”似乎西魏时安平县已经改为汾川县。乐川</w:t>
        <w:br/>
        <w:t>郡当领有汾川、门山二县。据《中国文物地图集·陕西分册》，门山故城在今陕</w:t>
        <w:br/>
        <w:t>西延安市延长县雷赤乡门山村北400米②。</w:t>
        <w:br/>
        <w:t>①《中国文物地图集·陕西分册》(上)，“宜川县文物图(北部)”，第284—285页；《中国文物地图集·</w:t>
        <w:br/>
        <w:t>陕西分册》(下)，“延安市·宜川县”，第850页。</w:t>
        <w:br/>
        <w:t>②</w:t>
        <w:br/>
        <w:t>·》8《·》</w:t>
        <w:br/>
        <w:t>册》(下)，“延安市·延长县”，第836页。</w:t>
      </w:r>
    </w:p>
    <w:p>
      <w:r>
        <w:br w:type="page"/>
      </w:r>
    </w:p>
    <w:p>
      <w:r>
        <w:t>782 中国行政区划通史·十六国北朝卷</w:t>
        <w:br/>
        <w:t>第二十五节西魏朔州沿革</w:t>
        <w:br/>
        <w:t>《隋书》卷29《地理志上》弘化郡：“西魏置朔州，后周废。开皇十六年</w:t>
        <w:br/>
        <w:t>(596)，置庆州。”《元和郡县图志》卷3《关内道三》庆州：“至始皇时属北地</w:t>
        <w:br/>
        <w:t>郡。……后汉郡境为虏所侵，北地郡寄寓冯翊。后魏文帝大统十一年(545)置</w:t>
        <w:br/>
        <w:t>朔州，周武帝保定元年(561)废朔州为周武防。隋文帝开皇三年(583)改置合</w:t>
        <w:br/>
        <w:t>川镇，十六年(596)割宁州归德县置庆州，立嘉名也，义宁元年(617)为弘化</w:t>
        <w:br/>
        <w:t>郡。”《太平寰宇记》卷33《关西道九》庆州：“春秋时为义渠戎之土。赢秦灭之，</w:t>
        <w:br/>
        <w:t>得其地，以属北地郡。后汉至晋，戎虏所侵，不立郡县。后魏及周，以为镇防。</w:t>
        <w:br/>
        <w:t>故《后魏书》云：大统十一年(545)置为朔州。’后周废。隋文帝改置合州镇，十</w:t>
        <w:br/>
        <w:t>年(590)废镇，十六年(596)割宁州归德县置庆州，以庆美取其嘉名也。炀帝初</w:t>
        <w:br/>
        <w:t>改州为弘化郡。”是朔州置于西魏大统十一年(545)，北周保定元年(561)废为</w:t>
        <w:br/>
        <w:t>周武防。</w:t>
        <w:br/>
        <w:t>第二十六节 原州领郡沿革</w:t>
        <w:br/>
        <w:t>原州治平高，即今宁夏固原市城区。《隋书》卷29《地理志上》平凉郡：“旧</w:t>
        <w:br/>
        <w:t>置原州，后周置总管府，大业初府废。”《周书》卷5《武帝纪上》云，天和四年</w:t>
        <w:br/>
        <w:t>(569)六月，筑原州及泾州东城。据《魏书》卷106《地形志下》，北魏永熙年间</w:t>
        <w:br/>
        <w:t>(532—534)原州领有高平、长城二郡。西魏改高平郡为平高郡，是西魏北周原</w:t>
        <w:br/>
        <w:t>州当领有平高、长城二郡。</w:t>
        <w:br/>
        <w:t>1. 平高郡</w:t>
        <w:br/>
        <w:t>治平高。《隋书》卷29《地理志上》平凉郡平高县：“后魏置太平郡，后改为</w:t>
        <w:br/>
        <w:t>平高。开皇初郡废。大业初置平凉郡。”《元和郡县图志》卷3《关内道三》原州</w:t>
        <w:br/>
        <w:t>平高县：“本汉高平县，属安定郡。后魏太武帝太延二年(436)于今县理置平高</w:t>
        <w:br/>
        <w:t>县，属平高郡。隋开皇三年(583)罢郡，以县属原州。大业三年(607)以原州为</w:t>
        <w:br/>
        <w:t>平凉郡。”北魏所置是高平郡和高平县，《元和志》表述不确。据《魏书》卷106</w:t>
        <w:br/>
        <w:t>《地形志下》，北魏永熙年间(532—534)高平郡领有高平、里亭二县。据《隋书》</w:t>
        <w:br/>
        <w:t>卷29《地理志上》，隋代平凉郡领有默亭县，默亭县当即里亭县，《地形志》字或</w:t>
        <w:br/>
        <w:t>有残讹。《元和郡县图志》卷4《关内道四》会州乌兰县：“本汉祖厉县地，属安定</w:t>
        <w:br/>
        <w:t>郡，后汉属武威郡。前凉张轨收其县人，于凉州故武威县侧近别置祖厉县。周</w:t>
        <w:br/>
        <w:t>武帝西巡于此，置乌兰关，又置县，在会宁关东南四里。旧城内沙石不堪久居，</w:t>
      </w:r>
    </w:p>
    <w:p>
      <w:r>
        <w:br w:type="page"/>
      </w:r>
    </w:p>
    <w:p>
      <w:r>
        <w:t>下编·第四章 西魏北周州郡县沿革(上） 783</w:t>
        <w:br/>
        <w:t>天授二年(691)，移于东北七里平川置。”西魏平高郡领有平高、默亭二县。北</w:t>
        <w:br/>
        <w:t>周平高郡领有平高、默亭、乌兰三县。据《中国文物地图集·甘肃分册》，北周</w:t>
        <w:br/>
        <w:t>乌兰县当在今甘肃白银市会宁县头寨子镇马家堡村西南七里①。</w:t>
        <w:br/>
        <w:t>2. 长城郡</w:t>
        <w:br/>
        <w:t>治长城。《隋书》卷29《地理志上》平凉郡百泉县：“后魏置长城郡及黄石</w:t>
        <w:br/>
        <w:t>县，西魏改黄石为长城。开皇初郡废，大业初县改为百泉。”据《魏书》卷106</w:t>
        <w:br/>
        <w:t>《地形志下》，北魏永熙年间(532—534)长城郡领有黄石、白池二县。《太平寰宇</w:t>
        <w:br/>
        <w:t>记》卷33《关西道九》原州百泉县：“亦汉朝那县地，故城在今县理西四十五里。</w:t>
        <w:br/>
        <w:t>后魏正光五年(524)于今县西[南]阳晋川置黄石县。废帝二年(553)改为长城</w:t>
        <w:br/>
        <w:t>县。隋大业二年(606)改长城为百泉。唐武德八年(525)移于今理。”是西魏废</w:t>
        <w:br/>
        <w:t>帝二年(553)黄石县改为长城县。白池县在文献中不见于西魏北周之世，可能</w:t>
        <w:br/>
        <w:t>废置于北周时。又据《隋书》卷29《地理志上》平凉郡平涼县：“后周置。”《元和</w:t>
        <w:br/>
        <w:t>郡县图志》卷3《关内道三》原州平凉县：“本汉泾阳县地，今县西四十里泾阳故</w:t>
        <w:br/>
        <w:t>城是也。后魏为长城郡长城县之地。周武帝建德元年(572)，割泾州平凉郡于</w:t>
        <w:br/>
        <w:t>今理置平凉县，属长城郡。隋开皇三年(583)属原州。”综上，西魏末年长城郡</w:t>
        <w:br/>
        <w:t>当领有长城、白池二县。北周末年长城郡当领有长城、平凉二县。</w:t>
        <w:br/>
        <w:t>第二十七节会州沿革</w:t>
        <w:br/>
        <w:t>《隋书》卷29《地理志上》平凉郡会宁县：“西魏置会州，后周废，开皇十六</w:t>
        <w:br/>
        <w:t>年(596)置县。”灵武郡鸣沙县：“后周置会州，寻废。开皇十九年(599)置环州</w:t>
        <w:br/>
        <w:t>及鸣沙县。大业三年(607)州废。”《元和郡县图志》卷4《关内道四》会州：“周</w:t>
        <w:br/>
        <w:t>太祖为西魏相，来巡，会师于此，土人张信罄资飨六军，太祖悦，因命置州，以</w:t>
        <w:br/>
        <w:t>会’为名。周武帝保定二年(562)废州，改为会宁防。隋开皇元年(581)改防</w:t>
        <w:br/>
        <w:t>为镇。”灵州鸣沙县：“本汉富平县地，属安定郡，在今县理东二百里原州。周保</w:t>
        <w:br/>
        <w:t>定二年(562)于此置会州，建德六年(577)废郡，立鸣沙镇。隋开皇十九年</w:t>
        <w:br/>
        <w:t>(599)置环州，以大河环曲为名，仍立鸣沙县属焉。大业三年(607)罢环州，以</w:t>
        <w:br/>
        <w:t>县属灵武郡。”会州领郡情况不详。</w:t>
        <w:br/>
        <w:t>①据《中国文物地图集·甘肃分册》，唐代乌兰县故城在今甘肃白银市会宁县头寨子镇马家堡村西</w:t>
        <w:br/>
        <w:t>100米。此故城是天授二年(691)城址迁移之后的遗迹。见《中国文物地图集·甘肃分册》(上)，</w:t>
        <w:br/>
        <w:t>“会宁县文物图”，第158—159页；《中国文物地图集·甘肃分册》(下)，“白银市·会宁县”，第</w:t>
        <w:br/>
        <w:t>94页。</w:t>
      </w:r>
    </w:p>
    <w:p>
      <w:r>
        <w:br w:type="page"/>
      </w:r>
    </w:p>
    <w:p>
      <w:r>
        <w:t>784中国行政区划通史·十六国北朝卷</w:t>
        <w:br/>
        <w:t>第二十八节夏州领郡沿革</w:t>
        <w:br/>
        <w:t>夏州治岩绿，即统万城，在今陕西靖边县白城子村无定河北岸的毛乌素沙</w:t>
        <w:br/>
        <w:t>漠中(靠近内蒙古鄂尔多斯市乌审旗南境)。《隋书》卷29《地理志上》朔方郡：</w:t>
        <w:br/>
        <w:t>“后魏置夏州，后周置总管府，大业初府废。”《元和郡县图志》卷4《关内道四》</w:t>
        <w:br/>
        <w:t>夏州：“秦并天下，置三十六郡，属上郡。汉武帝分置朔方郡。后汉建武二十年</w:t>
        <w:br/>
        <w:t>(44)罢，二十七年(51)复置。灵帝末，羌胡为乱，塞下皆空。至晋末，赫连勃勃</w:t>
        <w:br/>
        <w:t>于今州理僭称大夏…至子昌，为魏太武帝所灭，置统万镇。孝文帝太和十一</w:t>
        <w:br/>
        <w:t>年(487)改置夏州，隋大业元年(605)以为朔方郡。”据《魏书》卷106《地形志</w:t>
        <w:br/>
        <w:t>下》，北魏永熙年间(532—534)夏州领有化政、阐熙、金明、代名四郡。代名郡</w:t>
        <w:br/>
        <w:t>不见于西魏北周之后文献，当废置于西魏北周之时。阐熙郡西魏时划入南夏</w:t>
        <w:br/>
        <w:t>州(参见本章第二十九节“长州(原名南夏州)领郡沿革”)，西魏时新置弘化郡。</w:t>
        <w:br/>
        <w:t>北周末年化政郡当省并入弘化郡。是北周末年夏州领有弘化、金明二郡。</w:t>
        <w:br/>
        <w:t>1. 弘化郡</w:t>
        <w:br/>
        <w:t>治岩绿，即统万城。《隋书》卷29《地理志上》朔方郡岩绿县：“西魏置弘化</w:t>
        <w:br/>
        <w:t>郡。开皇初废，大业初置朔方郡。”《通典》卷173《州郡典三》夏州：“战国时属</w:t>
        <w:br/>
        <w:t>秦，为上郡地，后匈奴并有之。汉武取河南地，为朔方郡。后汉因之。晋亦为</w:t>
        <w:br/>
        <w:t>朔方郡，晋乱后，夏赫连勃勃建都于此。勃勃于朔方水北、黑水之南营起都城，</w:t>
        <w:br/>
        <w:t>号曰统万城，今郡城是。至赫连定，为后魏所灭。后魏置夏州。西魏置弘化</w:t>
        <w:br/>
        <w:t>郡。隋初郡废，炀帝初复置朔方郡。”《太平寰宇记》卷37《关西道十三》夏州：</w:t>
        <w:br/>
        <w:t>“秦并天下，属上郡。汉分置朔方郡……自汉至今，常为关中之根柢。西晋亦</w:t>
        <w:br/>
        <w:t>为朔方郡。后赫连勃勃据之，僭称大夏，蒸沙以筑其城，号为统万。……至后</w:t>
        <w:br/>
        <w:t>魏始光四年(427)，为太武所灭，置统万镇。孝文太和十一年(487)改置夏州。</w:t>
        <w:br/>
        <w:t>西魏置弘化郡。至隋开皇初，复为夏州。炀帝初，复为朔方郡。”均言西魏置弘</w:t>
        <w:br/>
        <w:t>化郡。但据《周书》卷19《宇文贵传》：“从魏孝武西迁，进爵化政郡公。……孝</w:t>
        <w:br/>
        <w:t>闵帝践阼，进位柱国，拜御正中大夫。武成初，与贺兰祥讨吐谷浑。军还，进封</w:t>
        <w:br/>
        <w:t>许国公，邑万户。旧爵回封一子。………天和二年(567)，还至张掖，薨。………子</w:t>
        <w:br/>
        <w:t>善嗣。…善弟忻，少以父军功赐爵化政郡公。骁勇绝伦，有将帅才略。大象</w:t>
        <w:br/>
        <w:t>末，位至上柱国，进封英国公。”西魏北周似仍有化政郡。或当时化政郡未废，</w:t>
        <w:br/>
        <w:t>同时析置有弘化郡，至北周末年化政郡始省并入弘化郡。据《魏书》卷106《地</w:t>
        <w:br/>
        <w:t>形志下》，北魏永熙年间(532—534)化政郡领有革融、岩绿二县。革融县不见</w:t>
        <w:br/>
        <w:t>于西魏北周之后文献，当废置于西魏北周之时。又《隋书》卷29《地理志上》朔</w:t>
      </w:r>
    </w:p>
    <w:p>
      <w:r>
        <w:br w:type="page"/>
      </w:r>
    </w:p>
    <w:p>
      <w:r>
        <w:t>下编·第四章 西魏北周州郡县沿革(上) 785</w:t>
        <w:br/>
        <w:t>方郡宁朔县：“后周置。”《齐故侍中车骑大将军开府仪同三司左仆射吏部尚书</w:t>
        <w:br/>
        <w:t>太常卿食贝丘县幹赫连公墓志》(《赫连子悦墓志》)：“公讳子悦，字士忻，化政</w:t>
        <w:br/>
        <w:t>代名人。”据《赫连子悦墓志》和《北史》卷55《赫连子悦传》，赫连子悦活动于北</w:t>
        <w:br/>
        <w:t>魏末年、东魏北齐时。北周末年，弘化郡当领有岩绿、宁朔、代名三县。</w:t>
        <w:br/>
        <w:t>2. 金明郡</w:t>
        <w:br/>
        <w:t>治永丰。《周书》卷21《尉迟迥传》：“尚魏文帝女金明公主，拜驸马都尉。”</w:t>
        <w:br/>
        <w:t>据《魏书》卷106《地形志下》，北魏永熙年间(532—534)金明郡领有永丰、启</w:t>
        <w:br/>
        <w:t>宁、广洛三县。《周书》卷29《李和传》：“至大统初，加车骑将军、左光禄大夫、都</w:t>
        <w:br/>
        <w:t>督，累迁使持节、车骑大将军、仪同三司、散骑常侍、侍中、骠骑大将军、开府仪</w:t>
        <w:br/>
        <w:t>同三司、夏州刺史，赐姓宇文氏。……改封永丰县公，邑一千户。保定二年</w:t>
        <w:br/>
        <w:t>(562)，除司宪中大夫，进爵义城郡公。”是西魏北周有永丰县。《全唐文》卷278</w:t>
        <w:br/>
        <w:t>《朝议郎行兖州都督府方与县令上护军独孤府君之碑铭》：“高祖永业，齐中书</w:t>
        <w:br/>
        <w:t>舍人、南道行台右丞、洛州刺史，迁左丞，加散骑常侍、仪同三司、特进、行台左</w:t>
        <w:br/>
        <w:t>仆射，封夏州启宁县开国公、武安郡开国公…”北齐既有此遥封，则西魏北周</w:t>
        <w:br/>
        <w:t>时或当有启宁县。《元和郡县图志》卷3《关内道三》延州金明县：“本汉高奴县</w:t>
        <w:br/>
        <w:t>地，后魏太武帝于此置广洛县，属金明郡。”《太平寰宇记》卷36《关西道十二》</w:t>
        <w:br/>
        <w:t>延州金明县：“后魏太武十二年(451)于此置广洛县，以界有(清)[洛?]水所经，</w:t>
        <w:br/>
        <w:t>故立广洛为名耳。隋仁寿元年(601)改为金明县，避炀帝名也。”是西魏北周金</w:t>
        <w:br/>
        <w:t>明郡领有永丰、启宁、广洛三县。</w:t>
        <w:br/>
        <w:t>第二十九节长州(原名南夏州)领郡沿革</w:t>
        <w:br/>
        <w:t>长州原名南夏州，治长泽，当在今内蒙古鄂尔多斯市鄂托克前旗城川镇一</w:t>
        <w:br/>
        <w:t>带。《隋书》卷29《地理志上》朔方郡长泽县：“西魏置阐熙郡。又有后魏大安</w:t>
        <w:br/>
        <w:t>郡，及置长州。”据《周书》卷2《文帝纪下》，西魏废帝三年(554)春正月，改南夏</w:t>
        <w:br/>
        <w:t>州为长州。据《隋志》，南夏州或长州当领有大安、阐熙二郡。</w:t>
        <w:br/>
        <w:t>1. 大安郡</w:t>
        <w:br/>
        <w:t>治长泽。《隋书》卷29《地理志上》朔方郡长泽县：“西魏置阐熙郡。又有后</w:t>
        <w:br/>
        <w:t>魏大安郡，及置长州。”</w:t>
        <w:br/>
        <w:t>2. 阐熙郡</w:t>
        <w:br/>
        <w:t>《隋书》卷29《地理志上》朔方郡长泽县：“西魏置阐熙郡。又有后魏大安</w:t>
        <w:br/>
        <w:t>郡，及置长州。开皇三年(583)郡废，又废山鹿、新图二县入焉。大业三年</w:t>
        <w:br/>
        <w:t>(607)州废。”《元和郡县图志》卷4《关内道四》夏州长泽县：“本汉三封县地，属</w:t>
      </w:r>
    </w:p>
    <w:p>
      <w:r>
        <w:br w:type="page"/>
      </w:r>
    </w:p>
    <w:p>
      <w:r>
        <w:t>786 中国行政区划通史·十六国北朝卷</w:t>
        <w:br/>
        <w:t>朔方郡，即今县北二十里三封故城是也。后魏于此置长泽县，属阐熙郡。隋罢</w:t>
        <w:br/>
        <w:t>郡，以县属夏州。”是大安郡治长泽县，但长泽属于阐熙郡。此种情况，颇似夏</w:t>
        <w:br/>
        <w:t>州化政郡与弘化郡之关系(参见本章第二十八节“夏州领郡沿革”)。阐熙郡当</w:t>
        <w:br/>
        <w:t>领有山鹿、新图、长泽三县。</w:t>
        <w:br/>
        <w:t>第三十节盐州(原名西安州)领郡沿革</w:t>
        <w:br/>
        <w:t>盐州治大兴。《嘉庆重修一统志》卷264《宁夏府一》“古迹”：“盐州故城在</w:t>
        <w:br/>
        <w:t>灵州东南花马池北。”《隋书》卷29《地理志上》盐川郡：“西魏置西安州，后改为</w:t>
        <w:br/>
        <w:t>盐州。”据《周书》卷2《文帝纪下》，西魏废帝三年(554)春正月，改西安州为盐</w:t>
        <w:br/>
        <w:t>州。《通典》卷173《州郡典三》盐州：“春秋戎狄之地。秦汉属北地郡。后魏置</w:t>
        <w:br/>
        <w:t>大兴郡。西魏改为五原郡，兼置西安州，后改为盐州。隋初废，炀帝初置盐川</w:t>
        <w:br/>
        <w:t>郡。”《太平寰宇记》卷37《关西道十三》盐州：“后魏太武平赫连昌之后，初置大</w:t>
        <w:br/>
        <w:t>兴郡。至西魏改为五原郡，复立汉名，寻改为西安州，东有安州，故此加西”</w:t>
        <w:br/>
        <w:t>字。废帝三年(554)以其地北有盐池，又有盐州。隋开皇初废之。大业中为盐</w:t>
        <w:br/>
        <w:t>川郡。”盐州当领有大兴一郡。</w:t>
        <w:br/>
        <w:t>大兴郡</w:t>
        <w:br/>
        <w:t>西魏曾更名为五原郡，治大兴。《隋书》卷29《地理志上》盐川郡五原县：</w:t>
        <w:br/>
        <w:t>“后魏置郡，曰大兴。西魏改为五原，后又为大兴。开皇初郡废，大业初置盐川</w:t>
        <w:br/>
        <w:t>郡。”《隋书》卷1《高祖纪上》：“明帝即位，授右小宫伯，进封大兴郡公。”卷75</w:t>
        <w:br/>
        <w:t>《儒林辛彦之传》：“及周闵帝受禅，彦之与少宗伯卢辩专掌仪制。明、武时，历</w:t>
        <w:br/>
        <w:t>职典祀、太祝、乐部、御正四曹大夫，开府仪同三司。奉使迎突厥皇后还，赉马</w:t>
        <w:br/>
        <w:t>二百匹，赐爵龙门县公，邑千户。寻进爵五原郡公，加邑千户。宣帝即位，拜少</w:t>
        <w:br/>
        <w:t>宗伯。高祖受禅，除太常少卿，改封任城郡公，进位上开府。”杨坚封大兴郡公</w:t>
        <w:br/>
        <w:t>如在周明帝时，似与辛彦之封五原郡公在时间上有重叠。这里列出存疑。大</w:t>
        <w:br/>
        <w:t>兴郡当领有大兴一县。</w:t>
        <w:br/>
        <w:t>第三十一节灵州领郡沿革</w:t>
        <w:br/>
        <w:t>灵州治回乐，当在今宁夏吴忠市西北。《隋书》卷29《地理志上》灵武郡：</w:t>
        <w:br/>
        <w:t>“后魏置灵州，后周置总管府，大业元年(605)府废。”《太平寰宇记》卷36《关西</w:t>
        <w:br/>
        <w:t>道十二》灵州：“后魏太武帝平赫连昌后，置薄骨律镇在河渚上，旧赫连果城也。</w:t>
        <w:br/>
        <w:t>孝昌二年(526)置灵州。按《括地志》云：薄骨律镇城以在河渚之中，随水上</w:t>
      </w:r>
    </w:p>
    <w:p>
      <w:r>
        <w:br w:type="page"/>
      </w:r>
    </w:p>
    <w:p>
      <w:r>
        <w:t>下编·第四章 西魏北周州郡县沿革(上) 787</w:t>
        <w:br/>
        <w:t>下，未尝陷没，故号曰灵州。初在河北胡城。大统六年(540)于果园复筑城以</w:t>
        <w:br/>
        <w:t>为州，即今之州城是也。”按陆恭之《风土记》云：朔方故城，太和十年(586)改</w:t>
        <w:br/>
        <w:t>为沃野镇。’至后周又置普乐郡。隋开皇初郡废，炀帝又置灵武郡。”《魏书》卷</w:t>
        <w:br/>
        <w:t>106《地形志下》灵州：“太延二年(436)置薄骨律镇，孝昌中改，后陷关西。天平</w:t>
        <w:br/>
        <w:t>中置，寄治汾州隰城县界。郡县阙。”是《魏书》作者对北魏永熙年间(532—</w:t>
        <w:br/>
        <w:t>534)灵州郡县设置情况已不甚了了。据《隋书·地理志》，灵州在北周时当置</w:t>
        <w:br/>
        <w:t>有普乐、怀远、临河、历城四郡。</w:t>
        <w:br/>
        <w:t>1. 普乐郡</w:t>
        <w:br/>
        <w:t>《隋书》卷29《地理志上》灵武郡回乐县：“后周置，带普乐郡。”但据《北齐</w:t>
        <w:br/>
        <w:t>书》卷27《刘丰传》：“刘丰，字丰生，普乐人也。……破六韩拔陵之乱，丰以守</w:t>
        <w:br/>
        <w:t>城之功，除普乐太守。魏永安初，除灵州镇城大都督。”普乐郡在北魏末年已经</w:t>
        <w:br/>
        <w:t>设置。当领有回乐一县。</w:t>
        <w:br/>
        <w:t>2. 怀远郡</w:t>
        <w:br/>
        <w:t>《隋书》卷29《地理志上》灵武郡怀远县：“后周置，仍立怀远郡。开皇三年</w:t>
        <w:br/>
        <w:t>(583)郡废。”《元和郡县图志》卷4《关内道四》灵州怀远县：“在州东北，隔河一</w:t>
        <w:br/>
        <w:t>百二十里。本名饮汗城，赫连勃勃以此为丽子园。后魏给百姓，立为怀远县。”</w:t>
        <w:br/>
        <w:t>《太平寰宇记》卷36《关西道十二》灵州废怀远县：“本汉富平县地。周建德三</w:t>
        <w:br/>
        <w:t>年(574)迁二万户于此置郡及县，并名怀远。隋开皇三年(583)罢郡，而县额不</w:t>
        <w:br/>
        <w:t>改，复隶灵州。县有盐池三所，隋废。”是北周怀远郡当领有怀远一县。</w:t>
        <w:br/>
        <w:t>3. 临河郡</w:t>
        <w:br/>
        <w:t>《隋书》卷29《地理志上》灵武郡回乐县：“后周置，带普乐郡。又西魏置临</w:t>
        <w:br/>
        <w:t>河郡。开皇元年(581)改临河郡曰新昌，三年(583)郡并废。大业初置灵武</w:t>
        <w:br/>
        <w:t>郡。”《嘉庆重修一统志》卷264《宁夏府一》“古迹”：“新昌废郡在灵州东北。”临</w:t>
        <w:br/>
        <w:t>河郡当领有临河一县。</w:t>
        <w:br/>
        <w:t>4. 历城郡</w:t>
        <w:br/>
        <w:t>《隋书》卷29《地理志上》灵武郡灵武县：“后周置，曰建安，后又置历城郡。</w:t>
        <w:br/>
        <w:t>开皇三年(583)郡废，十八年(598)改建安为广闰，仁寿元年(601)改名焉。”《水</w:t>
        <w:br/>
        <w:t>经注》卷3《河水注三》河水“又北过北地富平县西”：“太和初，三齐平，徙历下</w:t>
        <w:br/>
        <w:t>民居此，遂有历城之名矣。南去北地三百里。”此当为历城得名之由。《太平寰</w:t>
        <w:br/>
        <w:t>宇记》卷36《关西道十二》灵州废灵武县：“本汉富平县地。汉置浑怀都尉理</w:t>
        <w:br/>
        <w:t>所，《水经注》云河水又东北经浑怀鄣西，是也。后魏太和初平三齐后，徙历下</w:t>
        <w:br/>
        <w:t>人处于此，遂有历城之名，后周因置历城郡于此。周天和三年(568)废郡为胡</w:t>
        <w:br/>
        <w:t>城镇以统之。”此处“周天和三年(568)废郡”，与《隋志》“开皇三年(583)郡废”</w:t>
      </w:r>
    </w:p>
    <w:p>
      <w:r>
        <w:br w:type="page"/>
      </w:r>
    </w:p>
    <w:p>
      <w:r>
        <w:t>788 中国行政区划通史·十六国北朝卷</w:t>
        <w:br/>
        <w:t>不同，或郡在北周废而重置。历城郡当领有建安一县。</w:t>
        <w:br/>
        <w:t>第三十二节秦州领郡沿革</w:t>
        <w:br/>
        <w:t>《隋书》卷29《地理志上》天水郡：“旧[置]秦州。后周置总管府，大业初府</w:t>
        <w:br/>
        <w:t>废。”《元和郡县图志》卷39《陇右道上》秦州：“魏分陇右为秦州，因秦邑以为</w:t>
        <w:br/>
        <w:t>名，后省入雍州。晋复改汉阳为天水郡，武帝泰始中又立秦川郡，与州同理。</w:t>
        <w:br/>
        <w:t>隋开皇三年(583)罢郡，所领县并属州。大业三年(607)罢州，为天水郡。”据</w:t>
        <w:br/>
        <w:t>《魏书》卷106《地形志下》，北魏永熙年间(532—534)秦州领有天水、略阳、汉</w:t>
        <w:br/>
        <w:t>阳三郡。《隋书》卷29《地理志上》天水郡上邽县：“故曰上邽，带天水郡。”天水</w:t>
        <w:br/>
        <w:t>郡清水县：“后魏置，及置清水郡。”天水郡陇城县：“旧曰略阳，置略阳郡。”《大</w:t>
        <w:br/>
        <w:t>隋使持节上柱国德广郡开国公李使君之墓志铭》(《李和墓志》)云：“窦泰蚁徒，</w:t>
        <w:br/>
        <w:t>轶我城保；高欢伪类，据我弘农。公负羽先鸣，蒙皮追北。河桥沙苑，功最居</w:t>
        <w:br/>
        <w:t>多。进爵为公，增邑五百。出为汉阳太守，兼城防大都督。”《全后周文》卷21</w:t>
        <w:br/>
        <w:t>《魏故谯郡太守曹枚乐碑》：“君有六子：长回欢，次遵欢，次骠骑将军、右光禄</w:t>
        <w:br/>
        <w:t>都督、汉阳太守，又任虞州别驾……”</w:t>
        <w:br/>
        <w:t>《北史》卷67《唐永传》：“子陵…陵子悟，美风仪，博涉经史，文咏可观。</w:t>
        <w:br/>
        <w:t>周大象中，颇被宣帝任遇，位至内史下大夫、汉阳公。隋文帝得政，废于家而</w:t>
        <w:br/>
        <w:t>卒。”是西魏北周一直有汉阳郡。又秦州似乎还领有河阳郡。《隋书》卷56《张</w:t>
        <w:br/>
        <w:t>衡传》：“张衡字建平，河内人也。祖嶷，魏河阳太守。父光，周万州刺史。”《周</w:t>
        <w:br/>
        <w:t>书》卷15《李弼传》：李弼之子李纶“最知名，有文武才用。以功臣子，少居显</w:t>
        <w:br/>
        <w:t>职，历吏部、内史下大夫，并获当官之誉。位至司会中大夫、开府仪同三司，封</w:t>
        <w:br/>
        <w:t>河阳郡公”。《隋书》卷54《李衍传》：“衍弟子长雅，尚高祖女襄国公主，袭父纶</w:t>
        <w:br/>
        <w:t>爵，为河阳郡公。”综上，西魏北周秦州当领有天水、略阳、清水、汉阳、河阳</w:t>
        <w:br/>
        <w:t>五郡。</w:t>
        <w:br/>
        <w:t>1. 天水郡</w:t>
        <w:br/>
        <w:t>《隋书》卷29《地理志上》天水郡上邽县：“故曰上邽，带天水郡。开皇初郡</w:t>
        <w:br/>
        <w:t>废，大业初复置郡，县改名焉。”据《魏书》卷106《地形志下》，北魏永熙年间</w:t>
        <w:br/>
        <w:t>(532—534)天水郡领有上封、显新、平泉、当亭四县。平泉县不见于西魏北周</w:t>
        <w:br/>
        <w:t>之后文献，当废置于西魏北周之时。又《元和郡县图志》卷39《陇右道上》秦州</w:t>
        <w:br/>
        <w:t>伏羌县：“本冀戎地，秦伐冀戎而置县焉。汉冀县，属天水郡。………后魏以冀为</w:t>
        <w:br/>
        <w:t>当亭，周为黄瓜，隋大业二年(606)，改黄瓜为冀城县。”《隋书》卷29《地理志</w:t>
        <w:br/>
        <w:t>上》天水郡冀城县：“后周曰冀城县，废入黄瓜县。大业初改曰冀城。”按《周书》</w:t>
      </w:r>
    </w:p>
    <w:p>
      <w:r>
        <w:br w:type="page"/>
      </w:r>
    </w:p>
    <w:p>
      <w:r>
        <w:t>下编·第四章 西魏北周州郡县沿革(上) 789</w:t>
        <w:br/>
        <w:t>卷28《贺若敦传》：“贺若敦，代人也。父统，为东魏颖州长史。大统(二)[三]</w:t>
        <w:br/>
        <w:t>(537)年，执刺史田迅以州降。至长安，魏文帝谓统曰：卿自颖川从我，何日能</w:t>
        <w:br/>
        <w:t>忘。’即拜右卫将军、散骑常侍、兖州刺史，赐爵当亭县公。”《隋书》卷52《贺若</w:t>
        <w:br/>
        <w:t>弼传》：“贺若弼字辅伯，河南洛阳人也。父敦，以武烈知名，仕周为金州总管，</w:t>
        <w:br/>
        <w:t>宇文护忌而害之。……弼少慷慨，有大志，骁勇便弓马，解属文，博涉书记，有</w:t>
        <w:br/>
        <w:t>重名于当世。周齐王宪闻而敬之，引为记室。未几，封当亭县公，迁小内</w:t>
        <w:br/>
        <w:t>史。……及宣帝嗣位……寻与韦孝宽伐陈，攻拔数十城，弼计居多。拜寿州刺</w:t>
        <w:br/>
        <w:t>史，改封襄邑县公。”当亭县或废置于北周末年。又《周书》卷28《权景宣传》：</w:t>
        <w:br/>
        <w:t>“权景宣字晖远，天水显亲人也。…魏孝武西迁，授镇远将军、步兵校尉，加</w:t>
        <w:br/>
        <w:t>平西将军、秦州大中正。……太祖嘉之，征入朝。录前后功，封显亲县男，邑三</w:t>
        <w:br/>
        <w:t>百户。”显亲县当即显新县。是西魏有显新县。《北周地理志》卷2《陇右》引《宇</w:t>
        <w:br/>
        <w:t>文建造像》，似北周武帝时显新县尚未废。显新县不见于《隋志》，或废置于北</w:t>
        <w:br/>
        <w:t>周末年。是北周末年天水郡领有上邽一县。</w:t>
        <w:br/>
        <w:t>2. 略阳郡</w:t>
        <w:br/>
        <w:t>《隋书》卷29《地理志上》天水郡陇城县：“旧曰略阳，置略阳郡。开皇二年</w:t>
        <w:br/>
        <w:t>(582)郡废，县改曰河阳。六年(586)改曰陇城。”据《魏书》卷106《地形志下》，北</w:t>
        <w:br/>
        <w:t>魏永熙年间(532—534)略阳郡领有安戎、绵诸、陇城、清水、阿阳五县。在西魏</w:t>
        <w:br/>
        <w:t>时清水县当划入清水郡，阿阳县(即河阳县)当划入河阳郡。陇城县后改称略阳</w:t>
        <w:br/>
        <w:t>县。安戎、绵诸二县不见于西魏北周之后文献，当废置于西魏北周之时。《隋书》</w:t>
        <w:br/>
        <w:t>卷29《地理志上》天水郡成纪县：“旧废，后周置。”《元和郡县图志》卷39《陇右道</w:t>
        <w:br/>
        <w:t>上》秦州成纪县：“本汉旧县，属天水。……周成纪县，属略阳郡，隋开皇三年</w:t>
        <w:br/>
        <w:t>(583)罢郡，县属秦州。”是北周末年略阳郡领有略阳、成纪二县。据《中国文物</w:t>
        <w:br/>
        <w:t>地图集·甘肃分册》，略阳县(陇城)故城在今甘肃天水市秦安县陇城镇内①。</w:t>
        <w:br/>
        <w:t>3.清水郡</w:t>
        <w:br/>
        <w:t>《隋书》卷29《地理志上》天水郡清水县：“后魏置，及置清水郡。开皇初郡</w:t>
        <w:br/>
        <w:t>废。”《元和郡县图志》卷39《陇右道上》秦州清水县：“本汉旧县也，属天水郡。</w:t>
        <w:br/>
        <w:t>后魏分略阳置清水郡，隋开皇三年(583)罢郡，县属秦州。”《太平寰宇记》卷150</w:t>
        <w:br/>
        <w:t>《陇右道一》秦州清水县：“本汉旧县地，属天水郡。《晋太康地志》：清水属略阳</w:t>
        <w:br/>
        <w:t>郡。”………又《周地图记》云：[文]成帝和平五年(464)分略阳郡置清水郡，寻</w:t>
        <w:br/>
        <w:t>废。至永安三年(530)移于清水城。””《隋书》卷29《地理志上》天水郡秦岭县：</w:t>
        <w:br/>
        <w:t>①《中国文物地图集·甘肃分册》(上)，“秦安县文物图”，第168—169页；《中国文物地图集·甘肃分</w:t>
        <w:br/>
        <w:t>册》(下)，“天水市·秦安县”，第151—152页。</w:t>
      </w:r>
    </w:p>
    <w:p>
      <w:r>
        <w:br w:type="page"/>
      </w:r>
    </w:p>
    <w:p>
      <w:r>
        <w:t>790 中国行政区划通史·十六国北朝卷</w:t>
        <w:br/>
        <w:t>“后魏置，曰伯阳县。开皇中改焉。”北周末年清水郡当领有清水、伯阳二县。</w:t>
        <w:br/>
        <w:t>4. 汉阳郡</w:t>
        <w:br/>
        <w:t>据《魏书》卷106《地形志下》，北魏永熙年间(532—534)汉阳郡领有黄瓜、</w:t>
        <w:br/>
        <w:t>阳廉、阶陵三县。阳廉、阶陵二县不见于西魏北周之后文献，当废置于西魏北</w:t>
        <w:br/>
        <w:t>周之时。北周末年汉阳郡当领有黄瓜一县。</w:t>
        <w:br/>
        <w:t>5. 河阳郡</w:t>
        <w:br/>
        <w:t>治河阳(即阿阳)。西魏有河阳县。《周书》卷16《独孤信传》：大统“十三年</w:t>
        <w:br/>
        <w:t>(547)，大军东讨。时以茹茹为寇，令信移镇河阳。十四年(548)，进位柱国大</w:t>
        <w:br/>
        <w:t>将军。………信在陇右岁久，启求还朝，太祖不许。或有自东魏来者，又告其母</w:t>
        <w:br/>
        <w:t>凶问，信发丧行服。属魏太子与(世)[太]祖巡北边，因至河阳吊信”。卷19</w:t>
        <w:br/>
        <w:t>《豆卢宁传》：“豆卢宁字永安，昌黎徒何人。其先本姓慕容氏，前燕之支庶</w:t>
        <w:br/>
        <w:t>也。……魏孝武西迁，以奉迎勋，封河阳县伯，邑五百户。”豆卢宁即慕容宁。</w:t>
        <w:br/>
        <w:t>《庾子山集注》卷14《周柱国楚国公岐州刺史慕容公神道碑》：“公讳宁，字永</w:t>
        <w:br/>
        <w:t>安，昌黎徒河人也。…永熙元年(532)，补子都督，并加鼓节军仪，除桑干郡</w:t>
        <w:br/>
        <w:t>守，转补都督。其年，以魏皇西幸，奉迎大驾，赐封河阳县开国伯，增邑三百</w:t>
        <w:br/>
        <w:t>户。”北周当亦有河阳县。河阳郡领有河阳一县，其郡、县当在隋初废置。</w:t>
        <w:br/>
        <w:t>第三十三节渭州领郡沿革</w:t>
        <w:br/>
        <w:t>渭州治襄武。《隋书》卷29《地理志上》陇西郡：“旧渭州。”《元和郡县图志》</w:t>
        <w:br/>
        <w:t>卷39《陇右道上》渭州：“后魏庄帝永安三年(530)于郡置渭州，因渭水为</w:t>
        <w:br/>
        <w:t>名。……隋大业三年(607)罢州，复置陇西郡。”据《魏书》卷106《地形志下》和</w:t>
        <w:br/>
        <w:t>前面北魏部分考证，北魏永熙年间(532—534)领有陇西、南安阳、安阳、广宁四</w:t>
        <w:br/>
        <w:t>郡。安阳郡在西魏时划入北秦州。《隋书》卷29《地理志上》陇西郡障县：“后魏</w:t>
        <w:br/>
        <w:t>置。西魏置广安郡，后周郡废。”据《魏书》卷106《地形志下》，北魏永熙年间</w:t>
        <w:br/>
        <w:t>(532—534)广宁郡领有彰、新兴二县。是西魏改广宁郡作广安郡，北周时广安</w:t>
        <w:br/>
        <w:t>郡废。《隋书》卷29《地理志上》陇西郡陇西县：“旧城内陶，置南安郡。开皇初</w:t>
        <w:br/>
        <w:t>郡废，改为武阳，十年(590)改名焉。”又西魏大统十七年(551)分陇西郡置渭源</w:t>
        <w:br/>
        <w:t>郡。据上所述，北周末年，渭州当领有陇西、南安、渭源三郡。</w:t>
        <w:br/>
        <w:t>1. 陇西郡</w:t>
        <w:br/>
        <w:t>治襄武。《隋书》卷39《源雄传》：“源雄字世略，西平乐都人也。………属其</w:t>
        <w:br/>
        <w:t>父为高氏所诛，雄脱身而遁，变姓名，西归长安。周太祖见而器之，赐爵陇西郡</w:t>
        <w:br/>
        <w:t>公。后从武帝伐齐，以功授开府，改封朔方郡公，拜冀州刺史。”《周书》卷25</w:t>
      </w:r>
    </w:p>
    <w:p>
      <w:r>
        <w:br w:type="page"/>
      </w:r>
    </w:p>
    <w:p>
      <w:r>
        <w:t>下编·第四章 西魏北周州郡县沿革(上) 791</w:t>
        <w:br/>
        <w:t>《李贤传》：李贤子李询，“少历显位。大象末，上柱国、陇西郡公”。是西魏北</w:t>
        <w:br/>
        <w:t>周有陇西郡。据《魏书》卷106《地形志下》，北魏永熙年间(532—534)陇西郡</w:t>
        <w:br/>
        <w:t>领有襄武、首阳二县。首阳县西魏大统十七年(551)更名渭源县，划入渭源郡。</w:t>
        <w:br/>
        <w:t>北周广安郡废后，所领鄣(《地形志下》作彰)、新兴二县当划入陇西郡。是北周</w:t>
        <w:br/>
        <w:t>末年陇西郡领有襄武、鄣、新兴三县。</w:t>
        <w:br/>
        <w:t>2. 南安郡</w:t>
        <w:br/>
        <w:t>《隋书》卷29《地理志上》陇西郡陇西县：“旧城内陶，置南安郡。开皇初郡</w:t>
        <w:br/>
        <w:t>废，改为武阳，十年(590)改名焉。”据《魏书》卷106《地形志下》，北魏永熙年间</w:t>
        <w:br/>
        <w:t>(532—534)南安阳郡领有桓道、中陶二县。西魏北周当同。</w:t>
        <w:br/>
        <w:t>3. 渭源郡</w:t>
        <w:br/>
        <w:t>《太平寰宇记》卷151《陇右道二》渭州渭源县：“本汉首阳县地，属陇西郡。</w:t>
        <w:br/>
        <w:t>后魏大统十七年(551)分陇西置渭源郡，因渭水以为名，又改首阳为渭源县。”</w:t>
        <w:br/>
        <w:t>西魏北周渭源郡当领有渭源一县。</w:t>
        <w:br/>
        <w:t>第三十四节交州(原名北秦州)领郡沿革</w:t>
        <w:br/>
        <w:t>交州原名北秦州，治安阳，当在今甘肃天水市秦安县一带。《隋书》卷29</w:t>
        <w:br/>
        <w:t>《地理志上》陇西郡长川县：“后魏置安阳郡，领安阳、乌水二县。西魏改曰北秦</w:t>
        <w:br/>
        <w:t>州，后又改曰交州。开皇三年(583)郡废。”据《周书》卷2《文帝纪下》，西魏废</w:t>
        <w:br/>
        <w:t>帝三年(554)春正月，北秦州改为交州。北秦州或交州当领有安阳一郡。</w:t>
        <w:br/>
        <w:t>安阳郡</w:t>
        <w:br/>
        <w:t>治安阳。《隋书》卷29《地理志上》陇西郡长川县：“后魏置安阳郡，领安阳、</w:t>
        <w:br/>
        <w:t>乌水二县。西魏改曰北秦州，后又改曰交州。开皇三年(583)郡废。十八年</w:t>
        <w:br/>
        <w:t>(598)改州曰纪州，安阳曰长川。大业初州废，又废乌水入焉。”西魏北周安阳</w:t>
        <w:br/>
        <w:t>郡当领有安阳、乌水二县。</w:t>
        <w:br/>
        <w:t>第三十五节 河州领郡沿革</w:t>
        <w:br/>
        <w:t>河州治枹罕，当在今甘肃临夏回族自治州临夏市一带。《隋书》卷29《地理</w:t>
        <w:br/>
        <w:t>志上》枹罕郡：“旧置河州。”《元和郡县图志》卷39《陇右道上》河州：“古西羌地</w:t>
        <w:br/>
        <w:t>也。汉昭帝分陇西、天水、张掖三郡立金城郡，今州即金城郡之枹罕县</w:t>
        <w:br/>
        <w:t>也。…后魏平定秦陇西，改置枹罕镇。孝文帝太和十六年(492)改镇复为河</w:t>
        <w:br/>
        <w:t>州。隋大业三年(583)罢州，改为枹罕郡。”《周书》卷25《李贤传》：保定“四年</w:t>
      </w:r>
    </w:p>
    <w:p>
      <w:r>
        <w:br w:type="page"/>
      </w:r>
    </w:p>
    <w:p>
      <w:r>
        <w:t>792 中国行政区划通史·十六国北朝卷</w:t>
        <w:br/>
        <w:t>(564)，王师东讨，朝议以西道空虚，虑羌、浑侵扰，乃授贤使持节、河州总管、三</w:t>
        <w:br/>
        <w:t>州七防诸军事、河州刺史。河州旧非总管，至是创置焉。……五年(565)，宕昌</w:t>
        <w:br/>
        <w:t>寇边，百姓失业，乃于洮州置总管府以镇遏之。遂废河州总管，改授贤洮州总</w:t>
        <w:br/>
        <w:t>管、七防诸军事，洮州刺史。……俄废洮州总管，还于河州置总管府，复以贤为</w:t>
        <w:br/>
        <w:t>之。”据《魏书》卷106《地形志下》，北魏永熙年间(532—534)河州领有金城、武</w:t>
        <w:br/>
        <w:t>始、洪和、临洮四郡。《隋书》卷29《地理志上》金城郡金城县：“旧县曰子城，带</w:t>
        <w:br/>
        <w:t>金城郡。开皇初郡废。大业初改县为金城，置金城郡。”金城郡狄道县：“后魏</w:t>
        <w:br/>
        <w:t>置临洮郡、龙城县，后周皆废。又后魏置武始郡，开皇初废。”枹罕郡枹罕县：</w:t>
        <w:br/>
        <w:t>“旧置枹罕郡，开皇初郡废。大业初置郡。”临洮与洪和二郡可能在西魏或北周</w:t>
        <w:br/>
        <w:t>时已经省并(参见本章第六十三节“北周洮州领郡沿革”和第六十七节“岷州领</w:t>
        <w:br/>
        <w:t>郡沿革”)。是北周末年河州领有枹罕、金城、武始三郡。</w:t>
        <w:br/>
        <w:t>1. 枹罕郡</w:t>
        <w:br/>
        <w:t>治枹罕。《隋书》卷29《地理志上》枹罕郡枹罕县：“旧置枹罕郡，开皇初郡</w:t>
        <w:br/>
        <w:t>废。大业初置郡。”《太平寰宇记》卷154《陇右道五》河州：“张骏二十一年</w:t>
        <w:br/>
        <w:t>(344)以州界辽远，分晋兴等六郡置河州，即今州是也。西秦乞伏乾归又据于</w:t>
        <w:br/>
        <w:t>此。后魏亦为河州。后周置枹罕郡。隋文帝废郡，复为河州。至炀帝废州，又</w:t>
        <w:br/>
        <w:t>为郡。”《隋书》卷29《地理志上》枹罕郡下列有大夏县。《元和郡县图志》卷39</w:t>
        <w:br/>
        <w:t>《陇右道上》河州大夏县：“本汉旧县，属陇西郡。前凉张骏置大夏郡，县属焉。</w:t>
        <w:br/>
        <w:t>周改属枹罕郡。隋开皇三年(583)罢郡，县属河州。”河州凤林县：“本汉白石县</w:t>
        <w:br/>
        <w:t>地，后魏大统十二年(546)，刺史杨宽于河南凤林川置凤林县，因以为名。”又</w:t>
        <w:br/>
        <w:t>《隋书》卷29《地理志上》枹罕郡龙支县：“后魏曰北金城，西魏改焉。”《元和郡</w:t>
        <w:br/>
        <w:t>县图志》卷39《陇右道上》鄯州龙支县：“本汉允吾县也，属金城郡。后魏初于</w:t>
        <w:br/>
        <w:t>此置金城县，废帝二年(553)改名龙支县，西南有龙支谷，因取为名。”是北周末</w:t>
        <w:br/>
        <w:t>年枪罕郡当领有枹罕、大夏、凤林、龙支四县。</w:t>
        <w:br/>
        <w:t>2. 金城郡</w:t>
        <w:br/>
        <w:t>治子城。《隋书》卷29《地理志上》金城郡金城县：“旧县曰子城，带金城</w:t>
        <w:br/>
        <w:t>郡。开皇初郡废。大业初改县为金城，置金城郡。”据《魏书》卷106《地形志</w:t>
        <w:br/>
        <w:t>下》，北魏永熙年间(532—534)金城郡领有榆中、大夏二县。大夏县在北周</w:t>
        <w:br/>
        <w:t>时划属枹罕郡。榆中县可能在西魏时因凉州建昌郡亦有榆中县而废置。《舆</w:t>
        <w:br/>
        <w:t>地广记》卷16《陕西秦凤路下》兰州五泉县：“本金城县。汉属金城郡，为氐羌</w:t>
        <w:br/>
        <w:t>所据。东汉及晋因之。有故苑川城，西秦乞伏国仁据此。后曰子城县，置金</w:t>
        <w:br/>
        <w:t>城郡。隋开皇初郡废，置兰州。”子城县当置于西魏时，是西魏北周金城郡当</w:t>
        <w:br/>
        <w:t>领有子城一县。</w:t>
      </w:r>
    </w:p>
    <w:p>
      <w:r>
        <w:br w:type="page"/>
      </w:r>
    </w:p>
    <w:p>
      <w:r>
        <w:t>下编·第四章 西魏北周州郡县沿革(上) 793</w:t>
        <w:br/>
        <w:t>3. 武始郡</w:t>
        <w:br/>
        <w:t>治勇田。据《魏书》卷106《地形志下》，北魏永熙年间(532—534)武始郡</w:t>
        <w:br/>
        <w:t>领有勇田、狄道、阳素三县。《隋书》卷29《地理志上》金城郡狄道县：“后魏置临</w:t>
        <w:br/>
        <w:t>洮郡、龙城县，后周皆废。又后魏置武始郡，开皇初废。”西魏北周武始郡当亦</w:t>
        <w:br/>
        <w:t>领有勇田、狄道、阳素三县。</w:t>
        <w:br/>
        <w:t>第三十六节北周廓州领郡沿革</w:t>
        <w:br/>
        <w:t>《隋书》卷29《地理志上》浇河郡：“后周武帝逐吐谷浑，以置廓州总管府。</w:t>
        <w:br/>
        <w:t>开皇初府废。”《元和郡县图志》卷39《陇右道上》廓州：“古西羌地。……献帝</w:t>
        <w:br/>
        <w:t>建安中，分金城置西平郡。南凉秃发乌孤又以河南地为浇河郡。周建德五年</w:t>
        <w:br/>
        <w:t>(576)于今州理西南达化县界浇河故城置廓州，盖以开廓边境为义。隋大业三</w:t>
        <w:br/>
        <w:t>年(607)罢州，复为浇河郡。”《太平寰宇记》卷155《陇右道六》廓州：“按《周地</w:t>
        <w:br/>
        <w:t>图记》云：湟河郡，后魏太平真君十六年(按此当有阙文，太平真君年号只行用</w:t>
        <w:br/>
        <w:t>十二年)置洮河郡，属鄯州。’至后周建德五年(576)西逐吐谷浑，又得河南地，</w:t>
        <w:br/>
        <w:t>置廓州，取廓清之义为名。隋开皇初废郡为州，至炀帝废州，以其地属浇河</w:t>
        <w:br/>
        <w:t>郡。”廓州广威县：“本后魏之石城县地，《周地图》云：后魏景明三年(502)置石</w:t>
        <w:br/>
        <w:t>城县。废帝二年(553)因县内化隆谷改为化隆县，属浇河郡。””廓州达化县：</w:t>
        <w:br/>
        <w:t>“本后周之达化郡，建德五年(576)于此置达化郡并达化县以属焉。后郡废县</w:t>
        <w:br/>
        <w:t>属廓州。”又《隋书》卷29《地理志上》浇河郡达化县：“后周置达化郡。”北周末</w:t>
        <w:br/>
        <w:t>年廓州当领有浇河、达化二郡。</w:t>
        <w:br/>
        <w:t>1. 浇河郡</w:t>
        <w:br/>
        <w:t>《隋书》卷29《地理志上》浇河郡河津县：“后周置洮河郡，领洮河、广威、安</w:t>
        <w:br/>
        <w:t>戎三县。开皇初郡废，并三县入焉。大业初置浇河郡。”是北周末年洮河郡当</w:t>
        <w:br/>
        <w:t>领有洮河、广威、安戎三县。</w:t>
        <w:br/>
        <w:t>2. 达化郡</w:t>
        <w:br/>
        <w:t>《隋书》卷29《地理志上》浇河郡达化县：“后周置达化郡。开皇初郡废，并</w:t>
        <w:br/>
        <w:t>绥远县入焉。”是北周末年达化郡当领有达化、绥远二县。</w:t>
        <w:br/>
        <w:t>第三十七节 鄯州领郡沿革</w:t>
        <w:br/>
        <w:t>《隋书》卷29《地理志上》西平郡：“旧置鄯州。”《元和郡县图志》卷39《陇右</w:t>
        <w:br/>
        <w:t>道上》鄯州：“后魏以西平郡为鄯善镇，孝昌二年(526)改镇立鄯州。隋大业三</w:t>
      </w:r>
    </w:p>
    <w:p>
      <w:r>
        <w:br w:type="page"/>
      </w:r>
    </w:p>
    <w:p>
      <w:r>
        <w:t>794 中国行政区划通史·十六国北朝卷</w:t>
        <w:br/>
        <w:t>年(607)罢州，复为西平郡。”《太平寰宇记》卷151《陇右道二》鄯州：“后魏为</w:t>
        <w:br/>
        <w:t>镇，孝昌二年(526)改镇为鄯州。后周又为乐都郡。隋初郡废，置鄯州。炀帝</w:t>
        <w:br/>
        <w:t>初州废，置西平郡。”《魏书》卷106《地形志下》鄯州：“郡县阙。”鄯州在北魏末</w:t>
        <w:br/>
        <w:t>年当领有西平、湟河二郡。北周改西平郡为乐都郡。《隋书》卷29《地理志上》</w:t>
        <w:br/>
        <w:t>西平郡湟水县：“旧曰西都，后周置乐都郡。开皇初郡废，十八年改县曰湟水。”</w:t>
        <w:br/>
        <w:t>又据《周书》卷46《柳桧传》：“大统四年(538)，从太祖战于河桥，先登有功。授</w:t>
        <w:br/>
        <w:t>都督，镇鄯州。八年(542)，拜湟河郡守，仍典军事。”</w:t>
        <w:br/>
        <w:t>《隋书》卷29《地理志上》西平郡化隆县：“旧魏曰广威，西魏置浇河郡，后</w:t>
        <w:br/>
        <w:t>周废郡，仁寿初改为化隆。”所谓“后周废郡”，当指北周因廓州置有浇河郡，而</w:t>
        <w:br/>
        <w:t>废鄯州所领浇河郡也。《太平寰宇记》卷155《陇右道六》廓州：“按《周地图记》</w:t>
        <w:br/>
        <w:t>云：湟河郡，后魏太平真君十六年(按此当有阙文，太平真君年号只行用十二</w:t>
        <w:br/>
        <w:t>年)置洮河郡，属鄯州。’至后周建德五年(576)西逐吐谷浑，又得河南地，置廓</w:t>
        <w:br/>
        <w:t>州，取廓清之义为名。隋开皇初废郡为州，至炀帝废州，以其地属浇河郡。”廓</w:t>
        <w:br/>
        <w:t>州广威县：“本后魏之石城县地，《周地图》云：后魏景明三年(502)置石城县。</w:t>
        <w:br/>
        <w:t>废帝二年(553)因县内化隆谷改为化隆县，属浇河郡。””综上，西魏末年鄯州当</w:t>
        <w:br/>
        <w:t>领有西平、浇河、湟河三郡，北周废置浇河郡，改西平郡为乐都郡，北周末年鄯</w:t>
        <w:br/>
        <w:t>州当领有乐都、湟河二郡。</w:t>
        <w:br/>
        <w:t>1. 乐都郡</w:t>
        <w:br/>
        <w:t>治西都。《隋书》卷29《地理志上》西平郡湟水县：“旧曰西都，后周置乐都</w:t>
        <w:br/>
        <w:t>郡。开皇初郡废，十八年改县曰湟水。又有旧浩亹县，又西魏置龙居、路仓二</w:t>
        <w:br/>
        <w:t>县，并后周废。大业初置西平郡。”西平郡北魏末年当领有西都、浩亹二县，西</w:t>
        <w:br/>
        <w:t>魏末年当领有西都、浩亹、龙居、路仓四县。北周废浩亹、龙居、路仓三县，北周</w:t>
        <w:br/>
        <w:t>末年乐都郡当领有西都一县。</w:t>
        <w:br/>
        <w:t>2. 湟河郡</w:t>
        <w:br/>
        <w:t>治广威。《隋书》卷29《地理志上》西平郡化隆县：“旧魏曰广威，西魏置浇</w:t>
        <w:br/>
        <w:t>河郡，后周废郡，仁寿初改为化隆。”《太平寰宇记》卷155《陇右道六》廓州广威</w:t>
        <w:br/>
        <w:t>县：“本后魏之石城县地，《周地图》云：后魏景明三年(502)置石城县。废帝二</w:t>
        <w:br/>
        <w:t>年(553)因县内化隆谷改为化隆县，属浇河郡。””西魏末年鄯州浇河郡当领有</w:t>
        <w:br/>
        <w:t>化隆一县。北周废置浇河郡，北周末年湟河郡当领有化隆县。</w:t>
        <w:br/>
        <w:t>第三十八节 凉州领郡沿革</w:t>
        <w:br/>
        <w:t>凉州治姑臧，今甘肃武威市城区。《隋书》卷29《地理志上》武威郡：“旧置</w:t>
      </w:r>
    </w:p>
    <w:p>
      <w:r>
        <w:br w:type="page"/>
      </w:r>
    </w:p>
    <w:p>
      <w:r>
        <w:t>下编·第四章 西魏北周州郡县沿革(上) 795</w:t>
        <w:br/>
        <w:t>凉州，后周置总管府，大业初府废。”《元和郡县图志》卷40《陇右道下》凉州：</w:t>
        <w:br/>
        <w:t>“汉得其地，遂置张掖、酒泉、敦煌、武威四郡，昭帝又置金城一郡，谓之河西五</w:t>
        <w:br/>
        <w:t>郡，改州之雍州为凉州，五郡皆属焉。地势西北邪出，在南山之间，隔绝西羌、</w:t>
        <w:br/>
        <w:t>西域，于时号为断匈奴右臂。献帝时，凉州数有乱，河西五郡去州隔远，自求别</w:t>
        <w:br/>
        <w:t>立州，于是以五郡立为雍州。魏又分雍州置凉州，领河西五郡。……及太武</w:t>
        <w:br/>
        <w:t>帝，改州镇，置四军戍，孝文帝太和十四年(490)复为凉州，领武威等十郡二十</w:t>
        <w:br/>
        <w:t>县。周置总管府，隋大业三年(583)改为武威郡，废总管。”北魏末年至西魏前</w:t>
        <w:br/>
        <w:t>期，河西走廊一带政治上并不稳定。《北史》卷49《雷绍传》：“(侯莫陈)悦平，以</w:t>
        <w:br/>
        <w:t>功授大都督、凉州刺史。绍请留所领兵以助东讨，请单骑赴州。刺史李叔仁拥</w:t>
        <w:br/>
        <w:t>州逆命，绍遂归。永熙三年(534)，以绍为渭州刺史，进爵昌国伯。”①《北齐书》</w:t>
        <w:br/>
        <w:t>卷2《神武纪下》：东魏天平三年、西魏大统二年(536)正月，“西魏灵州刺史曹</w:t>
        <w:br/>
        <w:t>泥与其婿凉州刺史刘丰遣使请内属。周文围泥，水灌其城，不没者四尺。神武</w:t>
        <w:br/>
        <w:t>命阿至罗发骑三万径度灵州，绕出西军后，获马五十匹，西师乃退。神武率骑</w:t>
        <w:br/>
        <w:t>迎泥、丰生，拔其遗户五千以归，复泥官爵。”《北史》卷5《魏本纪五》：大统二年</w:t>
        <w:br/>
        <w:t>(536)“三月，以凉州刺史李叔仁为司徒，以司徒万俟寿乐干为太宰”。三年</w:t>
        <w:br/>
        <w:t>(537)“十二月，司徒李叔仁自凉州通使于东魏，建昌太守贺兰植攻斩之”。《周</w:t>
        <w:br/>
        <w:t>书》卷2《文帝纪下》：大统“十二年(546)春，凉州刺史宇文仲和据州反。瓜州</w:t>
        <w:br/>
        <w:t>民张保害刺史成庆，以州应仲和。太祖遣开府独孤信讨之。……夏五月，独孤</w:t>
        <w:br/>
        <w:t>信平凉州，擒仲和，迁其民六千余家于长安。瓜州都督令狐延起义诛张保，瓜</w:t>
        <w:br/>
        <w:t>州平”。</w:t>
        <w:br/>
        <w:t>据《魏书》卷106《地形志下》和前面北魏部分所考，北魏永熙年间(532—</w:t>
        <w:br/>
        <w:t>534)凉州领有武安、临松、建昌、番和、泉城、武兴、武威、昌松、东泾、梁宁、广</w:t>
        <w:br/>
        <w:t>武、魏安、西、东张掖等十四郡。北魏末年政治动荡，加上高层政区析置导致的</w:t>
        <w:br/>
        <w:t>领域分割，凉州政区设置规模当有大幅缩减。北魏所置诸郡中的武安、昌松、</w:t>
        <w:br/>
        <w:t>魏安三郡均相继废置。《隋书》卷29《地理志上》武威郡姑臧县：“又后魏置武安</w:t>
        <w:br/>
        <w:t>郡、襄武县，并西魏废。”武威郡昌松县：“后魏置昌松郡，后周废郡，以婿次县</w:t>
        <w:br/>
        <w:t>入。开皇初改县为永世，后改曰昌松。又有后魏魏安郡，后周改置白山县，寻</w:t>
        <w:br/>
        <w:t>①西魏前期，受制于两魏对峙的整体形势和自身势力，宇文泰集团对陇右一带的政治控制并不严</w:t>
        <w:br/>
        <w:t>密，这也是北魏末年陇右政治局势演化的重要后果。《周书》卷1《文帝纪上》永熙三年(534)夏四</w:t>
        <w:br/>
        <w:t>月，宇文泰在关西消灭侯莫陈悦势力，“时凉州刺史李叔仁为其民所执，举州骚扰。宕昌羌梁(企)</w:t>
        <w:br/>
        <w:t>[企]定引吐谷浑寇金城。渭州及南秦州氐、羌连结，所在蜂起。南岐至于瓜、鄯，跨州据郡者，不</w:t>
        <w:br/>
        <w:t>可胜数。太祖乃令李弼镇原州，夏州刺史拔也恶蚝镇南秦州，渭州刺史可朱浑元还镇渭州，卫将</w:t>
        <w:br/>
        <w:t>军赵贵行秦州事。征豳、泾、东秦、岐四州粟以给军”。可见陇右一带局势之复杂。</w:t>
      </w:r>
    </w:p>
    <w:p>
      <w:r>
        <w:br w:type="page"/>
      </w:r>
    </w:p>
    <w:p>
      <w:r>
        <w:t>796中国行政区划通史·十六国北朝卷</w:t>
        <w:br/>
        <w:t>废。”另据《元和郡县图志》卷40《陇右道下》凉州嘉麟县：“本汉宣威县地，前凉</w:t>
        <w:br/>
        <w:t>张轨于此置武兴郡，后凉吕光改置嘉麟县，后废，万岁通天元年重置。”武兴郡</w:t>
        <w:br/>
        <w:t>当在西魏北周时省并。东张掖郡在北周时废置。《太平寰宇记》卷152《陇右道</w:t>
        <w:br/>
        <w:t>三》凉州昌松县：“本汉苍松县，属武威郡。《十六国春秋》云：后凉吕光麟嘉四</w:t>
        <w:br/>
        <w:t>年(392)以郭鏖言谶改为昌松，兼于此立东张掖郡。’至后周废郡，县仍旧隶凉</w:t>
        <w:br/>
        <w:t>州。”建昌郡在西魏前期尚见记载，但不见于《隋志》，当在北周时省并。西郡在</w:t>
        <w:br/>
        <w:t>西魏废置，其所领县改划入张掖郡(参见本章第三十九节“甘州(原名西凉州)</w:t>
        <w:br/>
        <w:t>领郡沿革”)。临松、东泾、梁宁三郡在文献中不见于西魏北周之时，当在西魏</w:t>
        <w:br/>
        <w:t>北周省并①。故西魏时凉州领有武威、广武、番和、泉城四郡。北周改番和郡</w:t>
        <w:br/>
        <w:t>为镇，北周末年，凉州当领有武威、广武、泉城三郡。</w:t>
        <w:br/>
        <w:t>1.西魏番和郡</w:t>
        <w:br/>
        <w:t>西魏番和郡，北周改为番和镇，治鄣(即《魏书》卷106《地形志下》所记之</w:t>
        <w:br/>
        <w:t>彰县)。《隋书》卷29《地理志上》武威郡番和县：“后魏置番和郡。后周郡废，置</w:t>
        <w:br/>
        <w:t>镇。开皇中为县，又并力乾、安宁、广城、障、燕支五县之地入焉。”据《魏书》卷</w:t>
        <w:br/>
        <w:t>106《地形志下》，北魏永熙年间(532—534)番和郡领有彰、燕支二县。据《隋</w:t>
        <w:br/>
        <w:t>志》，西魏时番和郡当领有力乾、安宁、广城、障、燕支五县。北周番和镇当同。</w:t>
        <w:br/>
        <w:t>2. 武威郡</w:t>
        <w:br/>
        <w:t>治姑臧。《隋书》卷29《地理志上》武威郡姑臧县：“旧置武威郡，开皇初郡</w:t>
        <w:br/>
        <w:t>废。大业初复置武威郡。”据《魏书》卷106《地形志下》和前述北魏部分所考，</w:t>
        <w:br/>
        <w:t>北魏永熙年间(532—534)武威郡领有林中、襄(城)[武?]、显美三县。《嘉庆重</w:t>
        <w:br/>
        <w:t>修一统志》卷267《凉州府一》“凉州府表”“武威县”：“魏改名林中，周复改。”襄</w:t>
        <w:br/>
        <w:t>(城)[武?]县，《隋书》卷29《地理志上》武威郡姑臧县：“又后魏置武安郡、襄武</w:t>
        <w:br/>
        <w:t>县，并西魏废。又旧有显美县，后周废。”西魏北周有姑臧县。《周书》卷32《唐</w:t>
        <w:br/>
        <w:t>瑾传》：“从破沙苑，战河桥，并有功，封姑臧县子。”《新唐书》卷74下《宰相世系</w:t>
        <w:br/>
        <w:t>表四下》：“(唐)保健，后周绥、夏二州守，姑臧公。”北周有武威县。《隋书》卷56</w:t>
        <w:br/>
        <w:t>《宇文传》：“后从帝平齐，以功拜上仪同，封武威县公，邑千五百户。”卷47</w:t>
        <w:br/>
        <w:t>《韦世康传韦艺附传》：“及破尉惇，平相州，皆有力焉。以功进位上大将军，改</w:t>
        <w:br/>
        <w:t>封武威县公，邑千户。”另昌松县因北周时昌松郡省并划入武威郡，魏安郡改置</w:t>
        <w:br/>
        <w:t>之白山县北周时当亦划入武威郡。是北周末年武威郡当领有姑臧、武威、昌</w:t>
        <w:br/>
        <w:t>松、白山四县。</w:t>
        <w:br/>
        <w:t>①《隋书》卷29《地理志上》张掖郡张掖县：“又有临松县，后周废。”临松郡似废置于北周之时。如然，</w:t>
        <w:br/>
        <w:t>临松郡在西魏时当划属甘州。</w:t>
      </w:r>
    </w:p>
    <w:p>
      <w:r>
        <w:br w:type="page"/>
      </w:r>
    </w:p>
    <w:p>
      <w:r>
        <w:t>下编·第四章 西魏北周州郡县沿革(上) 797</w:t>
        <w:br/>
        <w:t>3. 广武郡</w:t>
        <w:br/>
        <w:t>治广武。《隋书》卷29《地理志上》武威郡允吾县：“后魏置，曰广武，及置广</w:t>
        <w:br/>
        <w:t>武郡。开皇初郡废，改县曰邑次，寻改为广武，后又改为邑次。大业初改为允</w:t>
        <w:br/>
        <w:t>吾。”《元和郡县图志》卷39《陇右道上》兰州广武县：“本汉枝阳县地，前凉张骏</w:t>
        <w:br/>
        <w:t>三年分晋兴置广武郡，隋开皇三年(583)罢郡置广武县，属兰州。大业二年</w:t>
        <w:br/>
        <w:t>(606)改为允吾县，取汉旧名也，六年(610)改为会宁县。武德三年(620)，重置</w:t>
        <w:br/>
        <w:t>广武县。”北魏末年广武郡领有广武一县。西魏北周时广武郡当仍领有广武</w:t>
        <w:br/>
        <w:t>一县。</w:t>
        <w:br/>
        <w:t>4. 泉城郡</w:t>
        <w:br/>
        <w:t>据《魏书》卷106《地形志下》，北魏永熙年间(532—534)泉城郡领有新阳</w:t>
        <w:br/>
        <w:t>一县。西魏北周时有新阳县。《大隋使持节上柱国德广郡开国公李使君之墓志</w:t>
        <w:br/>
        <w:t>铭》(《李和墓志》)云：“值天子西移，关河路断，公乃崎岖险阻，归卫乘舆。封新</w:t>
        <w:br/>
        <w:t>阳县开国伯、五百户……河桥沙苑，功最居多。进爵为公，增邑五百。……周</w:t>
        <w:br/>
        <w:t>元年，增邑一千，从班例也。改封阐熙郡公。”《周故开府仪同三司洮甘二州刺</w:t>
        <w:br/>
        <w:t>史新阳段公墓志铭》《段威及妻刘妙容墓志》)：“周受禅，转虎贲大夫，除使持</w:t>
        <w:br/>
        <w:t>节、洮州诸军事、洮州刺史。地迩边裔，俗杂戎羌，服叛不恒，犷黠难驭。公怀</w:t>
        <w:br/>
        <w:t>远以德，制强用武，曾未期稔，部内肃然。就拜骠骑大将军、开府仪同三司，进</w:t>
        <w:br/>
        <w:t>爵为公，定封千五百户。……春秋六十有七，以建德四年七月十七日寝疾，</w:t>
        <w:br/>
        <w:t>薨于长安城之私第。赠使持节、河兆二州诸军事、兆州刺史。”西魏北周时当仍</w:t>
        <w:br/>
        <w:t>有泉城郡，领有新阳一县。</w:t>
        <w:br/>
        <w:t>第三十九节 甘州(原名西凉州)领郡沿革</w:t>
        <w:br/>
        <w:t>《隋书》卷29《地理志上》张掖郡：“西魏置西凉州，寻改曰甘州。”据《周书》</w:t>
        <w:br/>
        <w:t>卷2《文帝纪下》，西魏废帝三年(554)春正月，改西凉州为甘州。《元和郡县图</w:t>
        <w:br/>
        <w:t>志》卷40《陇右道下》甘州：“后魏太武帝平凉，以为张掖军，废帝(二)[三]年</w:t>
        <w:br/>
        <w:t>(554)改军置甘州，因州东甘峻山为名。或言地多甘草，故名。隋大业三年</w:t>
        <w:br/>
        <w:t>(607)罢州，为张掖郡。”《太平寰宇记》卷152《陇右道三》甘州：“后魏太武平</w:t>
        <w:br/>
        <w:t>凉，以为张掖军，至太和十一年(487)改军为郡。大统十二年(546)分凉州，以</w:t>
        <w:br/>
        <w:t>居张掖之地为西凉州。废帝(二)[三]年(554)更名甘州……后周又为张掖郡。</w:t>
        <w:br/>
        <w:t>隋因之。”北周末年甘州当领有张掖、建康二郡。</w:t>
        <w:br/>
        <w:t>1. 张掖郡</w:t>
        <w:br/>
        <w:t>治永平。《隋书》卷29《地理志上》张掖郡张掖县：“旧曰永平县，后周置张</w:t>
      </w:r>
    </w:p>
    <w:p>
      <w:r>
        <w:br w:type="page"/>
      </w:r>
    </w:p>
    <w:p>
      <w:r>
        <w:t>798 中国行政区划通史·十六国北朝卷</w:t>
        <w:br/>
        <w:t>掖郡。开皇初郡废，十七年县改为酒泉。大业初改为张掖，置张掖郡。又有临</w:t>
        <w:br/>
        <w:t>松县，后周废。”《元和郡县图志》卷40《陇右道下》甘州张掖县：“本汉鑠得县，</w:t>
        <w:br/>
        <w:t>属张掖郡。本匈奴解得王所居，因以名之。晋改名永平县。隋开皇三年</w:t>
        <w:br/>
        <w:t>(583)，改永平为酒泉县，大业二年(606)改为张掖县，取旧郡为名也。”《隋书》</w:t>
        <w:br/>
        <w:t>卷29《地理志上》张掖郡删丹县：“后魏曰山丹，又有西郡、永宁县。西魏郡废，</w:t>
        <w:br/>
        <w:t>县改为弱水。后周省入山丹。大业改为删丹。又后周置金山县，寻废入焉。”</w:t>
        <w:br/>
        <w:t>《太平寰宇记》卷152《陇右道三》甘州删丹县：“本汉旧县也，属张掖郡。后汉</w:t>
        <w:br/>
        <w:t>兴平二年(195)分置西郡，以删丹县属焉。晋分删丹置兰池、万岁、仙提三县。</w:t>
        <w:br/>
        <w:t>隋炀帝并三县之地复改立删丹县焉。”据上可知，北周时置张掖郡，北周末年当</w:t>
        <w:br/>
        <w:t>领有永平、山丹、金山、兰池、万岁、仙提六县。</w:t>
        <w:br/>
        <w:t>2. 建康郡</w:t>
        <w:br/>
        <w:t>治表氏。据《中国文物地图集·甘肃分册》，今甘肃张掖市高台县骆驼城</w:t>
        <w:br/>
        <w:t>乡坝口村西南3公里戈壁滩上的骆驼城，当为建康郡治所在①。据北魏碑刻</w:t>
        <w:br/>
        <w:t>拓片“大魏永平三年岁次庚寅十月己巳朔十七日乙酉讨虏将军□县令凉州建</w:t>
        <w:br/>
        <w:t>康郡表氏县周千记墓之铭也”，北魏永平三年(510)尚有建康郡和表氏县。西</w:t>
        <w:br/>
        <w:t>魏北周似亦有建康郡和表氏县。《周书》卷28《史宁传》：“史宁字永和，建康</w:t>
        <w:br/>
        <w:t>(袁)[表]氏人也。”史宁生活于北魏末年至西魏北周时。西魏北周建康郡当亦</w:t>
        <w:br/>
        <w:t>领有表氏一县。</w:t>
        <w:br/>
        <w:t>第四十节瓜州领郡沿革</w:t>
        <w:br/>
        <w:t>瓜州治敦煌。《隋书》卷29《地理志上》敦煌郡：“旧置瓜州。”《元和郡县图</w:t>
        <w:br/>
        <w:t>志》卷40《陇右道下》沙州：“后魏太武帝于郡置敦煌镇，明帝罢镇立瓜州，以地</w:t>
        <w:br/>
        <w:t>为名也，寻又改为义州，庄帝又改为瓜州。隋大业三年(607)又罢州为敦煌</w:t>
        <w:br/>
        <w:t>郡。”《太平寰宇记》卷153《陇右道四》瓜州：“汉初为匈奴右地，武帝拓开边封，</w:t>
        <w:br/>
        <w:t>立为燉煌郡，后又为武威、酒泉二郡之地。历汉至魏亦然。晋惠帝始分置晋昌</w:t>
        <w:br/>
        <w:t>郡，领冥安等八县。至苻坚时，徙江汉流人万余户于燉煌，又徙中州不辟田畴</w:t>
        <w:br/>
        <w:t>民七千余户于此。至凉武昭王遂以南人置会稽郡，以中州人置广夏郡。至后</w:t>
        <w:br/>
        <w:t>周初并之，复为晋昌郡。至武帝改晋昌为永兴郡。隋初罢郡，立瓜州。炀帝初</w:t>
        <w:br/>
        <w:t>废之，以其地并入燉煌。”据前面北魏部分所考，北魏永熙年间(532—534)瓜州</w:t>
        <w:br/>
        <w:t>①《中国文物地图集·甘肃分册》(上)，测绘出版社，2010年，“高台县文物图”，第212—213页；《中</w:t>
        <w:br/>
        <w:t>国文物地图集·甘肃分册》(下)，“张掖市·高台县”，第335—336页。</w:t>
      </w:r>
    </w:p>
    <w:p>
      <w:r>
        <w:br w:type="page"/>
      </w:r>
    </w:p>
    <w:p>
      <w:r>
        <w:t>下编·第四章西魏北周州郡县沿革(上)</w:t>
        <w:br/>
        <w:t>799</w:t>
        <w:br/>
        <w:t>当领有敦煌、酒泉、常乐、玉门、会稽、广夏、效谷、寿昌八郡。北周初年会稽、广</w:t>
        <w:br/>
        <w:t>夏二郡省并为晋昌郡，效谷、寿昌二郡并入敦煌郡，周武帝时晋昌郡改为永兴</w:t>
        <w:br/>
        <w:t>郡，省废玉门郡。北周末年瓜州当领有敦煌、酒泉、常乐、永兴四郡。</w:t>
        <w:br/>
        <w:t>1. 敦煌郡</w:t>
        <w:br/>
        <w:t>治鸣沙。《隋书》卷29《地理志上》敦煌郡敦煌县：“旧置敦煌郡，后周并効</w:t>
        <w:br/>
        <w:t>谷、寿(皇)[昌]二郡入焉。又并敦煌、鸣沙、平康、効谷、东乡、龙勒六县为鸣沙</w:t>
        <w:br/>
        <w:t>县。开皇初郡废。大业置敦煌郡，改鸣沙为敦煌。”《太平寰宇记》卷153《陇右</w:t>
        <w:br/>
        <w:t>道四》沙州：“后魏平北凉，燉煌仍旧不改。隋初废郡，置瓜州。炀帝初废州，后</w:t>
        <w:br/>
        <w:t>为燉煌郡。”《舆地广记》卷17《陕西路化外州》沙州：“战国及秦月氏有其地。</w:t>
        <w:br/>
        <w:t>汉时入匈奴，武帝开之，属酒泉郡，后分立敦煌郡。东汉、魏、晋因之。西凉李</w:t>
        <w:br/>
        <w:t>暠初据此。元魏亦曰敦煌郡，兼立瓜州。后周因之。隋开皇初郡废，大业初州</w:t>
        <w:br/>
        <w:t>废，复为敦煌郡。”沙州敦煌县：“二汉为郡治。晋亦属焉。北魏立瓜州，后周改</w:t>
        <w:br/>
        <w:t>县为鸣沙。隋大业初复为敦煌。唐立沙州。汉效谷县，属敦煌郡。晋因之。</w:t>
        <w:br/>
        <w:t>元魏立效谷郡。后周郡、县皆废入焉。”沙州寿昌县：“本龙勒。二汉属敦煌郡，</w:t>
        <w:br/>
        <w:t>晋因之。元魏立寿昌郡。后周郡、县皆废入敦煌。唐武德二年(619)析敦煌置</w:t>
        <w:br/>
        <w:t>寿昌。”又敦煌所出《寿昌县地镜》：“右本汉龙勒县，魏正光六年(525)，改为寿</w:t>
        <w:br/>
        <w:t>昌郡，属瓜州。故书云旧瓜州即沙州是也。”①北周末年敦煌郡当领有鸣沙</w:t>
        <w:br/>
        <w:t>一县。</w:t>
        <w:br/>
        <w:t>2. 酒泉郡</w:t>
        <w:br/>
        <w:t>治福禄。《隋书》卷29《地理志上》张掖郡福禄县：“旧置酒泉郡，开皇初郡</w:t>
        <w:br/>
        <w:t>废。仁寿中以置肃州，大业初州寻废。又后周置乐涫县，寻废。”《元和郡县图</w:t>
        <w:br/>
        <w:t>志》卷40《陇右道下》肃州：“后魏太武帝平沮渠(氏)[氐]，以酒泉为军，属敦煌</w:t>
        <w:br/>
        <w:t>镇。明帝孝昌中，改镇立瓜州，复置酒泉郡。隋开皇三年(583)罢郡，立酒泉</w:t>
        <w:br/>
        <w:t>镇，所领县并属甘州。仁寿二年(602)，以境宇辽远，分甘州置肃州。”酒泉郡西</w:t>
        <w:br/>
        <w:t>魏时当领有福禄一县，北周末年当领有福禄、乐涫二县。</w:t>
        <w:br/>
        <w:t>3. 常乐郡</w:t>
        <w:br/>
        <w:t>治凉兴。《隋书》卷29《地理志上》敦煌郡常乐县：“后魏置常乐郡。后周并</w:t>
        <w:br/>
        <w:t>凉兴、大至、冥安、闰泉，合为凉兴县。开皇初郡废，改县为常乐。”这里的大至</w:t>
        <w:br/>
        <w:t>或为广至之讹。《元和郡县图志》卷40《陇右道下》瓜州常乐县：“本汉广至县</w:t>
        <w:br/>
        <w:t>地，属敦煌郡。魏分广至置宜禾县，后魏明帝改置常乐郡。隋于此置常乐镇，</w:t>
        <w:br/>
        <w:t>①见王仲荦：《〈寿昌县地镜&gt;考释》，《敦煌石室地志残卷考释》(郑宜秀整理)，中华书局，2007年，第</w:t>
        <w:br/>
        <w:t>185页。</w:t>
      </w:r>
    </w:p>
    <w:p>
      <w:r>
        <w:br w:type="page"/>
      </w:r>
    </w:p>
    <w:p>
      <w:r>
        <w:t>800中国行政区划通史·十六国北朝卷</w:t>
        <w:br/>
        <w:t>武德五年置常乐县也。”《舆地广记》卷17《陕西路化外州》瓜州：“汉属敦煌郡。</w:t>
        <w:br/>
        <w:t>东汉、魏、晋皆因之。元康五年(295)立晋昌郡，后废。元魏、后周为常乐郡，隋</w:t>
        <w:br/>
        <w:t>开皇初郡废，属瓜州。”瓜州晋昌县：“本冥安。二汉、晋属敦煌郡，惠帝分属晋</w:t>
        <w:br/>
        <w:t>昌郡。北凉李暠改为凉兴郡。元魏改为常乐郡。后周省冥安，别置凉兴郡。</w:t>
        <w:br/>
        <w:t>隋开皇初郡废，属瓜州，改凉兴为常乐县。”瓜州常乐县：“本广至。二汉属敦煌</w:t>
        <w:br/>
        <w:t>郡。魏分置宜禾县。晋立晋昌郡。李暠改郡、县皆曰凉兴。元魏改郡曰常乐。</w:t>
        <w:br/>
        <w:t>后周废县，别置于冥安故城焉，既而改常乐县为晋昌。武德元年(618)别置常</w:t>
        <w:br/>
        <w:t>乐于此。”北周末年，常乐郡当领有凉兴一县。</w:t>
        <w:br/>
        <w:t>4. 永兴郡</w:t>
        <w:br/>
        <w:t>《隋书》卷29《地理志上》敦煌郡玉门县：“后魏置会稽郡。后周废郡，并会</w:t>
        <w:br/>
        <w:t>稽、新乡、延兴为会稽县。开皇中改为玉门，并得后魏玉门郡地。”《元和郡县图</w:t>
        <w:br/>
        <w:t>志》卷40《陇右道下》肃州玉门县：“本汉旧县，属酒泉郡。汉罢玉门关屯戍，徙</w:t>
        <w:br/>
        <w:t>其人于此，因以名县。后魏孝明帝改为玉门郡，周武帝省入会川县，隋开皇十</w:t>
        <w:br/>
        <w:t>年(590)复改为玉门县。”此会川县或为会稽县之讹。《通典》卷174《州郡典四》</w:t>
        <w:br/>
        <w:t>晋昌郡(瓜州)：“今理晋昌县。……后魏属常乐、会稽二郡。后周属会稽郡。</w:t>
        <w:br/>
        <w:t>苻坚徙江汉之人万余户于燉煌，中州人有田畴不辟者亦徙七千余户。凉武昭</w:t>
        <w:br/>
        <w:t>王遂以南人置会稽郡，以中州人置广夏郡。后周因旧名置晋昌郡。隋废之，以</w:t>
        <w:br/>
        <w:t>属燉煌郡。大唐置瓜州，或为晋昌郡。”瓜州晋昌县：“汉冥安县地。武德四年</w:t>
        <w:br/>
        <w:t>(621)改置。今县北有伊吾故城、白水。有昆仑障，汉宜禾所居，故城在县界。</w:t>
        <w:br/>
        <w:t>后魏明帝正光中置会稽郡即于此。”《太平寰宇记》卷153《陇右道四》瓜州：“汉</w:t>
        <w:br/>
        <w:t>初为匈奴右地，武帝拓开边封，立为燉煌郡，后又为武威、酒泉二郡之地。历汉</w:t>
        <w:br/>
        <w:t>至魏亦然。晋惠帝始分置晋昌郡，领冥安等八县。至苻坚时，徙江汉流人万余</w:t>
        <w:br/>
        <w:t>户于燉煌，又徙中州不辟田畴民七千余户于此。至凉武昭王遂以南人置会稽</w:t>
        <w:br/>
        <w:t>郡，以中州人置广夏郡。至后周初并之，复为晋昌郡。至武帝改晋昌为永兴</w:t>
        <w:br/>
        <w:t>郡。隋初罢郡，立瓜州。炀帝初废之，以其地并入燉煌。”北周末年永兴郡当领</w:t>
        <w:br/>
        <w:t>有会稽一县。</w:t>
        <w:br/>
        <w:t>第四十一节梁州领郡沿革</w:t>
        <w:br/>
        <w:t>梁州治光义，即今陕西汉中市城区。《隋书》卷29《地理志上》汉川郡：“旧</w:t>
        <w:br/>
        <w:t>置梁州。”《元和郡县图志》卷22《山南道三》兴元府：“自汉、宋已还，多理南郑。</w:t>
        <w:br/>
        <w:t>隋开皇三年(583)罢郡，所领县并属梁州。大业三年(607)罢州为汉川郡。”《太</w:t>
        <w:br/>
        <w:t>平寰宇记》133《山南西道一》兴元府：“后魏亦置梁州及汉中郡。按《梁书》云：</w:t>
      </w:r>
    </w:p>
    <w:p>
      <w:r>
        <w:br w:type="page"/>
      </w:r>
    </w:p>
    <w:p>
      <w:r>
        <w:t>下编·第四章 西魏北周州郡县沿革(上) 801</w:t>
        <w:br/>
        <w:t>天监三年(504)，刺史夏侯道迁以州郡叛入魏。大同初复之。元帝末又陷于</w:t>
        <w:br/>
        <w:t>西魏也。’西魏因之。后周奄有，又改曰汉川郡。隋开皇初郡废而州如故，大业</w:t>
        <w:br/>
        <w:t>初州废，复为汉川郡。”据前述北魏部分所考，梁州北魏永熙年间(532—534)当</w:t>
        <w:br/>
        <w:t>领有晋昌、褒中、汉中、华阳、丰宁、其章诸郡。晋昌郡西魏废帝三年(554)改为</w:t>
        <w:br/>
        <w:t>傥城郡。丰宁郡在西魏废帝二年(553)时划入洋州，其章郡则于北周天和五年</w:t>
        <w:br/>
        <w:t>(570)划属集州。是北周末年梁州当领有汉中、褒中、华阳、傥城四郡。</w:t>
        <w:br/>
        <w:t>1. 汉中郡</w:t>
        <w:br/>
        <w:t>治光义(即南郑)。《隋书》卷29《地理志上》汉川郡南郑县：“旧置汉川郡。</w:t>
        <w:br/>
        <w:t>开皇初郡废，大业初置郡。又西魏置白云县，至是并入焉。”据《魏书》卷106</w:t>
        <w:br/>
        <w:t>《地形志下》，北魏永熙年间(532—534)汉中郡领有南郑、汉阴、城固三县。《元</w:t>
        <w:br/>
        <w:t>和郡县图志》卷22《山南道三》兴元府南郑县：“本汉旧县，属汉中郡。……后</w:t>
        <w:br/>
        <w:t>魏改为光义县，隋开皇元年(581)又为南郑。”《太平寰宇记》卷133《山南西道</w:t>
        <w:br/>
        <w:t>一》兴元府南郑县：“本汉旧县，属汉中郡。后魏废帝三年(554)改为光义县，移</w:t>
        <w:br/>
        <w:t>理州东光义府。隋开皇初复为南郑县。大业八年(612)移南郑县理郡西城，南</w:t>
        <w:br/>
        <w:t>临汉水，即今所理。”兴元府城固县：“汉旧县，有南北二城相对。按《四夷县道</w:t>
        <w:br/>
        <w:t>记》云：“城固，今县东六里故北城是，以有南城，故谓此为北城。’《周地图记》</w:t>
        <w:br/>
        <w:t>云：后魏宣武帝正始中，城固县移居婿乡川。’即今理。”汉阴县不见于西魏北</w:t>
        <w:br/>
        <w:t>周之后文献，当废置于西魏北周之时。北周末年汉中郡当领有光义、城固</w:t>
        <w:br/>
        <w:t>二县。</w:t>
        <w:br/>
        <w:t>2. 褒中郡</w:t>
        <w:br/>
        <w:t>据《魏书》卷106《地形志下》，北魏永熙年间(532—534)褒中郡领有褒中、</w:t>
        <w:br/>
        <w:t>武乡、廉水三县。《隋书》卷29《地理志上》汉川郡南郑县：“又西魏置白云县，至</w:t>
        <w:br/>
        <w:t>是并入焉。”《太平寰宇记》卷133《山南西道一》兴元府褒城县：“本汉褒中县，</w:t>
        <w:br/>
        <w:t>以其当褒斜大路，故名。汉都尉理此。其褒国城为褒水所坏，盖后汉末、曹魏</w:t>
        <w:br/>
        <w:t>初移于今理。东晋义熙末，梁州刺史理此，仍改为苞中县。后魏正始中又于此</w:t>
        <w:br/>
        <w:t>立褒中郡。故《周地图》云：后魏分汉中郡之褒中、武乡二县立褒中郡。’后周</w:t>
        <w:br/>
        <w:t>天和元年(566)改武乡为白云县，而褒中郡领褒中、白云二县。隋初郡与县并</w:t>
        <w:br/>
        <w:t>改为褒内，三年罢郡，以县属梁州。仁寿元年(601)改为褒城。”廉水县不见于</w:t>
        <w:br/>
        <w:t>西魏北周之后文献，当废置于西魏北周之时。是北周末年褒中郡领有褒中、白</w:t>
        <w:br/>
        <w:t>云二县。</w:t>
        <w:br/>
        <w:t>3. 华阳郡</w:t>
        <w:br/>
        <w:t>据《魏书》卷106《地形志下》，北魏永熙年间(532—534)华阳郡领有华阳、</w:t>
        <w:br/>
        <w:t>沔阳、嶓冢三县。西魏北周时有华阳县，《周书》卷17《怡峰传》：“及齐神武与</w:t>
      </w:r>
    </w:p>
    <w:p>
      <w:r>
        <w:br w:type="page"/>
      </w:r>
    </w:p>
    <w:p>
      <w:r>
        <w:t>802 中国行政区划通史·十六国北朝卷</w:t>
        <w:br/>
        <w:t>魏孝武帝构隙，帝频敕太祖简锐卒入卫京邑。太祖乃令峰与都督赵贵等率轻</w:t>
        <w:br/>
        <w:t>骑赴洛阳。至潼关，值魏孝武西迁，峰即从太祖拔回洛，复潼关。拜安东将军、</w:t>
        <w:br/>
        <w:t>华州刺史。寻转大都督。讨曹泥有功，进爵华阳县公，邑一千户。”卷34《杨摽</w:t>
        <w:br/>
        <w:t>传》：大统“十六年(550)，大军东讨，授大行台尚书，率义众先驱敌境，攻其四</w:t>
        <w:br/>
        <w:t>戍，拔之。时以齐军不出，乃追摽还。并肥如、郃阳二邑，合一千八百户，改封</w:t>
        <w:br/>
        <w:t>华阳县侯。又于邵郡置邵州，以摽为刺史，率所部兵镇之。”卷19《豆卢宁传》：</w:t>
        <w:br/>
        <w:t>豆卢宁子“赞以宁勋，建德初，赐爵华阳县侯(《北史》卷68《豆卢宁传》作华阴</w:t>
        <w:br/>
        <w:t>县侯”)。”《元和郡县图志》卷22《山南道三》兴元府西县：“本汉沔阳县地，后魏</w:t>
        <w:br/>
        <w:t>分置嶓冢，隋大业二年(606)改为西县。”《太平寰宇记》133《山南西道一》西县：</w:t>
        <w:br/>
        <w:t>“沔阳故城，在县东南十六里沔阳故城是，南临汉水。隋开皇三年(583)废。”故</w:t>
        <w:br/>
        <w:t>西魏北周时华阳郡当亦领有华阳、沔阳、嶓冢三县。</w:t>
        <w:br/>
        <w:t>4. 傥城郡</w:t>
        <w:br/>
        <w:t>《隋书》卷29《地理志上》汉川郡兴势县：“旧置傥城郡，开皇初郡废。”《太</w:t>
        <w:br/>
        <w:t>平寰宇记》卷138《山南西道六》洋州兴道县：“本汉城固县地，后魏宣武帝正始</w:t>
        <w:br/>
        <w:t>中分城固县地，于今理西北二十里兴势山置兴势县，兼立傥城郡，因山为名。</w:t>
        <w:br/>
        <w:t>按《地记》云：晋于今西泉县置晋昌郡，魏复移于今县置晋昌郡，因郡旧名也。</w:t>
        <w:br/>
        <w:t>废帝三年(554)改为傥城郡。隋开皇三年(583)罢郡。大业二年(606)县自山</w:t>
        <w:br/>
        <w:t>上移居废郡廨理。”据《魏书》卷106《地形志下》，北魏永熙年间(532—534)晋</w:t>
        <w:br/>
        <w:t>昌郡领有龙亭、兴势、南城三县。《太平寰宇记》卷138《山南西道六》洋州：“后</w:t>
        <w:br/>
        <w:t>魏正始中……仍更立龙亭县……隋开皇三年(583)………并省龙亭县入洋州。”</w:t>
        <w:br/>
        <w:t>据上引《寰宇记》两处记载，西魏北周有龙亭、兴势二县。南城县不见于西魏北</w:t>
        <w:br/>
        <w:t>周之后文献，当废置于西魏北周之时。北周末年傥城郡当领有龙亭、兴势</w:t>
        <w:br/>
        <w:t>二县。</w:t>
        <w:br/>
        <w:t>第四十二节洋州领郡沿革</w:t>
        <w:br/>
        <w:t>洋州治洋川，在今陕西汉中市西乡县东南。《隋书》卷29《地理志上》汉川</w:t>
        <w:br/>
        <w:t>郡西乡县：“旧曰丰宁，置洋州及洋川郡。开皇初废郡，大业初废州，改县曰西</w:t>
        <w:br/>
        <w:t>乡。又旧有怀昌郡，后周废为怀昌县，至是入焉。有洋水。”《太平寰宇记》卷</w:t>
        <w:br/>
        <w:t>138《山南西道六》洋州：“秦灭楚置三十六郡。此为汉中郡地。…三国时为</w:t>
        <w:br/>
        <w:t>蜀之重镇，故先主分城固立南乡县。…晋改南乡为西乡。后魏正始中废西</w:t>
        <w:br/>
        <w:t>乡县，仍于今西乡县西五十里丰宁戍置丰宁郡及丰宁县，仍更立龙亭县，郡属</w:t>
        <w:br/>
        <w:t>直州。废帝二年(553)于今西乡县置洋州，以水为名，领洋川、怀昌、洋中、丰宁</w:t>
      </w:r>
    </w:p>
    <w:p>
      <w:r>
        <w:br w:type="page"/>
      </w:r>
    </w:p>
    <w:p>
      <w:r>
        <w:t>下编·第四章 西魏北周州郡县沿革(上) 803</w:t>
        <w:br/>
        <w:t>四郡，其怀昌郡领怀宁一县。后周天和五年(570)省怀昌郡，改怀宁为怀昌县。</w:t>
        <w:br/>
        <w:t>隋开皇三年(583)又罢三郡，并省龙亭县入洋州，领丰宁、黄金、怀昌三县。大</w:t>
        <w:br/>
        <w:t>业二年(606)废洋州，仍省怀昌，以丰宁、黄金二县入汉川郡，仍改丰宁为西乡，</w:t>
        <w:br/>
        <w:t>移于废州廨理，又于州城置洋川镇。”据此可知，洋州置于西魏废帝二年(553)，</w:t>
        <w:br/>
        <w:t>领有洋川、怀昌、洋中、丰宁四郡。北周天和五年(570)省并怀昌郡，所领怀宁</w:t>
        <w:br/>
        <w:t>县改为怀昌县，当划入丰宁郡。北周末年，洋州当领有洋川、洋中、丰宁三郡。</w:t>
        <w:br/>
        <w:t>1. 洋川郡</w:t>
        <w:br/>
        <w:t>治洋川。《隋书》卷29《地理志上》汉川郡西乡县：“旧曰丰宁，置洋州及洋</w:t>
        <w:br/>
        <w:t>川郡。开皇初废郡，大业初废州，改县曰西乡。”《太平寰宇记》卷138《山南西</w:t>
        <w:br/>
        <w:t>道六》洋州西乡县：“洋水，出废洋川县东巴岭。”洋州真符县：“废黄金县，在州</w:t>
        <w:br/>
        <w:t>东北一百三十里。本汉安阳县地，属汉中郡。后魏文帝大统十二年(546)分置</w:t>
        <w:br/>
        <w:t>黄金县，因县界有黄金水为名，属直州。废帝二年(553)分直州置洋川郡，以县</w:t>
        <w:br/>
        <w:t>属焉。隋开皇二年(582)废郡，以县属洋州。大业二年(606)废洋州，又以县属</w:t>
        <w:br/>
        <w:t>汉川郡，十一年(615)移于县治北六十里巴岭镇。”西魏北周时洋川郡当领有洋</w:t>
        <w:br/>
        <w:t>川、黄金二县。</w:t>
        <w:br/>
        <w:t>2. 洋中郡</w:t>
        <w:br/>
        <w:t>《太平寰宇记》卷138《山南西道六》洋州：“废帝二年(553)于今西乡县置</w:t>
        <w:br/>
        <w:t>洋州，以水为名，领洋川、怀昌、洋中、丰宁四郡，其怀昌郡领怀宁一县。后周天</w:t>
        <w:br/>
        <w:t>和五年(570)省怀昌郡，改怀宁为怀昌县。隋开皇三年(583)又罢三郡”。洋中</w:t>
        <w:br/>
        <w:t>郡领县情况不详。</w:t>
        <w:br/>
        <w:t>3. 丰宁郡</w:t>
        <w:br/>
        <w:t>治丰宁。《太平寰宇记》卷138《山南西道六》洋州西乡县：“本汉成固县</w:t>
        <w:br/>
        <w:t>地……蜀先主分成固之地立南乡县，属汉中郡。至晋太康二年(581)改南乡为</w:t>
        <w:br/>
        <w:t>西乡，即今县南十五里平阳故城也。后魏置洋州及丰宁郡丰宁县。隋开皇三</w:t>
        <w:br/>
        <w:t>年(583)罢郡。大业三年(607)废洋州，改丰宁县为西乡县，移于废州理，即今</w:t>
        <w:br/>
        <w:t>县也。”西魏废帝二年(553)丰宁郡当领有丰宁一县，北周天和五年(570)怀宁</w:t>
        <w:br/>
        <w:t>县改为怀昌县，因所属怀昌郡省并而划入。是北周末年丰宁郡当领有丰宁、怀</w:t>
        <w:br/>
        <w:t>昌二县。</w:t>
        <w:br/>
        <w:t>第四十三节集州(原名东巴州)领郡沿革</w:t>
        <w:br/>
        <w:t>集州原名东巴州，治难江，即今四川巴中市南江县城关。《隋书》卷29《地</w:t>
        <w:br/>
        <w:t>理志上》汉川郡难江县：“后周置集州及平桑郡。开皇初郡废，大业初州废。”据</w:t>
      </w:r>
    </w:p>
    <w:p>
      <w:r>
        <w:br w:type="page"/>
      </w:r>
    </w:p>
    <w:p>
      <w:r>
        <w:t>804 中国行政区划通史·十六国北朝卷</w:t>
        <w:br/>
        <w:t>《周书》卷2《文帝纪下》，西魏废帝三年(554)春正月，改东巴州为集州。《通典》</w:t>
        <w:br/>
        <w:t>卷175《州郡典五》集州：“秦属巴郡。二汉属广汉、巴二郡地。晋属巴西郡。</w:t>
        <w:br/>
        <w:t>梁置东巴州，后改为集州。后周兼置平桑郡。隋初郡废，炀帝初州废，并其地</w:t>
        <w:br/>
        <w:t>入汉川、清化二郡。”《太平寰宇记》卷140《山南西道八》集州：“后魏景明中于</w:t>
        <w:br/>
        <w:t>巴岭南置洋川、其章、平素三郡。大统中，山南覆没。梁武帝大同中又于巴岭</w:t>
        <w:br/>
        <w:t>侧立安宁、敬水、平南三郡，仍立东巴州以领三郡，州理在木马。按木马地名在</w:t>
        <w:br/>
        <w:t>今洋州界，无复遗址。后魏恭帝二年(555)改东巴州为集州，以东北集川水为</w:t>
        <w:br/>
        <w:t>名，人户寡少，寄理洋州。后周天和五年(570)移集州于巴岭南，即今州理。领</w:t>
        <w:br/>
        <w:t>平桑、其章、安宁、敬水、平南五郡。隋开皇三年(583)罢所领郡，立集州，领难</w:t>
        <w:br/>
        <w:t>江、曲细、符阳、白石四县。大业三年(607)废集州，以难江属汉川郡，以长池</w:t>
        <w:br/>
        <w:t>(注：旧名曲细)、符阳、白石三县属巴州，仍于废集州城置公山镇。”北周末年</w:t>
        <w:br/>
        <w:t>集州当领有平桑、其章、安宁、敬水、平南五郡。</w:t>
        <w:br/>
        <w:t>1. 平桑郡</w:t>
        <w:br/>
        <w:t>治难江。《隋书》卷29《地理志上》汉川郡难江县：“后周置集州及平桑郡。”</w:t>
        <w:br/>
        <w:t>《太平寰宇记》卷140《山南西道八》集州难江县：“本汉宕渠县地，周天和五年</w:t>
        <w:br/>
        <w:t>(570)于此置难江县，因江水难涉，故以难江为名。隋大业中属汉川郡。”《隋</w:t>
        <w:br/>
        <w:t>书》卷29《地理志上》清化郡盘道县：“梁置，曰难江。西魏改焉。”《太平寰宇</w:t>
        <w:br/>
        <w:t>记》卷139《山南西道七》巴州清化县：“废盘道县，在县东四十里。本汉宕渠县</w:t>
        <w:br/>
        <w:t>地，宋末于今县西南十里置北水郡。梁普通六年(525)于北水郡置难江县，因</w:t>
        <w:br/>
        <w:t>难江水为名。梁末其地内属。后魏恭帝三年(556)改难江县为盘道县，因龙腹</w:t>
        <w:br/>
        <w:t>山道路盘曲为名。”因梁大同年间(535—546)立东巴州以领安宁、敬水、平南三</w:t>
        <w:br/>
        <w:t>郡，已不见北水郡。故北水郡当废于梁大同年间(535—546)。所领难江县在</w:t>
        <w:br/>
        <w:t>西魏恭帝三年(556)改为盘道县，划入平桑郡。又《隋书》卷29《地理志上》清</w:t>
        <w:br/>
        <w:t>化郡长池县：“后周置，曰曲细。开皇末改焉。”是北周末年平桑郡当领有难江、</w:t>
        <w:br/>
        <w:t>盘道、曲细三县。</w:t>
        <w:br/>
        <w:t>2. 其章郡</w:t>
        <w:br/>
        <w:t>治符阳。《隋书》卷29《地理志上》清化郡符阳县：“旧置其章郡，开皇初</w:t>
        <w:br/>
        <w:t>废。”《太平寰宇记》卷140《山南西道八》壁州符阳县：“本汉县，属巴郡。晋、宋</w:t>
        <w:br/>
        <w:t>废为宣汉县地。后魏正始中置其章郡，领符阳县，亦无人户，寄理(渠)[梁]</w:t>
        <w:br/>
        <w:t>州。”北魏末年其章郡领有符阳一县。又据《隋书》卷29《地理志上》，清化郡领</w:t>
        <w:br/>
        <w:t>有白石县。《太平寰宇记》卷140《山南西道八》壁州白石县：“亦宕渠县地，后魏</w:t>
        <w:br/>
        <w:t>废帝于今县西南十五里立白石县，因界内白石川为名，属其章郡。隋开皇三年</w:t>
        <w:br/>
        <w:t>(583)废郡，以县属集州。大业三年(607)废集州，以县属巴州。”是北周末年其</w:t>
      </w:r>
    </w:p>
    <w:p>
      <w:r>
        <w:br w:type="page"/>
      </w:r>
    </w:p>
    <w:p>
      <w:r>
        <w:t>下编·第四章 西魏北周州郡县沿革(上) 805</w:t>
        <w:br/>
        <w:t>章郡领有符阳、白石二县。</w:t>
        <w:br/>
        <w:t>3. 安宁郡</w:t>
        <w:br/>
        <w:t>梁大同年间(535—546)置东巴州，安宁郡为东巴州后所领郡之一。西魏</w:t>
        <w:br/>
        <w:t>恭帝二年(555)改东巴州为集州。后周天和五年(570)移集州于巴岭南，安宁</w:t>
        <w:br/>
        <w:t>郡为集州所领郡之一。隋开皇三年(583)罢郡。安宁郡治地及领县情况不详。</w:t>
        <w:br/>
        <w:t>4. 敬水郡</w:t>
        <w:br/>
        <w:t>梁大同年间(535—546)置东巴州，敬水郡为东巴州后所领郡之一。西魏</w:t>
        <w:br/>
        <w:t>恭帝二年(555)改东巴州为集州。后周天和五年(570)移集州于巴岭南，敬水</w:t>
        <w:br/>
        <w:t>郡为集州所领郡之一。隋开皇三年(583)罢郡。敬水郡治地及领县情况不详。</w:t>
        <w:br/>
        <w:t>5. 平南郡</w:t>
        <w:br/>
        <w:t>梁大同年间(535—546)置东巴州，平南郡为东巴州后所领郡之一。西魏</w:t>
        <w:br/>
        <w:t>恭帝二年(555)改东巴州为集州。后周天和五年(570)移集州于巴岭南，平南</w:t>
        <w:br/>
        <w:t>郡为集州所领郡之一。隋开皇三年(583)罢郡。平南郡治地及领县情况不详。</w:t>
        <w:br/>
        <w:t>第四十四节 金州(原名东梁州)领郡沿革</w:t>
        <w:br/>
        <w:t>金州原名东梁州，原治西城，北周天和四年(569)因西城县省入吉安县，治</w:t>
        <w:br/>
        <w:t>吉安，在今陕西安康市西北汉水北岸。《隋书》卷29《地理志上》西城郡：“梁置</w:t>
        <w:br/>
        <w:t>梁州，寻改曰南梁州。西魏改置东梁州，寻改为金州，置总管府。开皇初府</w:t>
        <w:br/>
        <w:t>废。”据《周书》卷2《文帝纪下》，西魏废帝三年(554)春正月，东梁州改为金州。</w:t>
        <w:br/>
        <w:t>《太平寰宇记》卷141《山南西道九》金州：“梁于魏兴郡置北梁州，寻改为南梁</w:t>
        <w:br/>
        <w:t>州。按后魏正始元年(504)，北梁州长史夏侯道迁举汉中归魏，魏以汉中遗民</w:t>
        <w:br/>
        <w:t>在东垂者居此，由是改为魏兴郡。又按《梁州记》：后魏合华阳、金城二郡为忠</w:t>
        <w:br/>
        <w:t>诚郡，领亭乡、锡城、金川三县。’即此地。孝昌三年(527)于安康郡置东梁州。</w:t>
        <w:br/>
        <w:t>西魏大统元年(535)，梁将兰钦东伐取南郑，其魏兴等诸郡还梁。梁罢梁州。</w:t>
        <w:br/>
        <w:t>废帝元年(552)，大将军达奚武吞并山南，东梁州刺史李迁哲降魏，魏又于魏兴</w:t>
        <w:br/>
        <w:t>置东梁州；三年(554)因其地出金，改为金州，仍领魏兴郡。后周天和四年</w:t>
        <w:br/>
        <w:t>(569)省西城县，仍移吉安县理西城废县廨。隋开皇三年(583)罢郡，所领县并</w:t>
        <w:br/>
        <w:t>属金州。大业二年(606)改吉安为金川县，三年(607)罢州，为西城郡。”</w:t>
        <w:br/>
        <w:t>《周书》卷19《王雄传》：大统“十七年(551)，雄率军出子午谷，围梁上津、</w:t>
        <w:br/>
        <w:t>魏兴。明年，克之，以其地为[南洛州、]东梁州”。西魏废帝元年(552)，西魏吞</w:t>
        <w:br/>
        <w:t>并山南，改萧梁南梁州为东梁州，三年(554)东梁州又改为金州。按西魏吞并</w:t>
        <w:br/>
        <w:t>山南后所置东梁州与北魏所置东梁州有地域之别(参见本章第四十七节“直州</w:t>
      </w:r>
    </w:p>
    <w:p>
      <w:r>
        <w:br w:type="page"/>
      </w:r>
    </w:p>
    <w:p>
      <w:r>
        <w:t>806 中国行政区划通史·十六国北朝卷</w:t>
        <w:br/>
        <w:t>(原名东梁州)领郡沿革”)。又《隋书》卷29《地理志上》西城郡金川县：“旧有</w:t>
        <w:br/>
        <w:t>金城、吉安二郡，开皇初并废。”据上引《太平寰宇记》和《隋志》，西魏北周时此</w:t>
        <w:br/>
        <w:t>东梁州或金州当领有魏兴、吉安(北周改称吉阳)二郡。</w:t>
        <w:br/>
        <w:t>1. 魏兴郡</w:t>
        <w:br/>
        <w:t>原治西城，北周天和四年(569)因西城县省入吉安县，治吉安。《太平寰宇</w:t>
        <w:br/>
        <w:t>记》卷141《山南西道九》金州西城县：“本汉旧县，属汉中郡。…西魏立郡于</w:t>
        <w:br/>
        <w:t>此。”“西城故城。按《水经注》云：汉水月川口，又东迳西城故城南。”其故城</w:t>
        <w:br/>
        <w:t>即汉之西城，今州西北四里汉江之北，西城山之东，魏兴郡故城是也，当谷口路</w:t>
        <w:br/>
        <w:t>南，与州城相对。其西城山在州西北五里，盖后魏时移今理。”西魏时魏兴郡当</w:t>
        <w:br/>
        <w:t>领西城一县。北周天和四年(569)魏兴郡领有吉安一县。</w:t>
        <w:br/>
        <w:t>2. 吉安郡</w:t>
        <w:br/>
        <w:t>西魏吉安郡治吉安；北周改称吉阳郡，当治吉阳。《隋书》卷29《地理志上》</w:t>
        <w:br/>
        <w:t>西城郡金川县：“梁初曰上廉，后曰吉阳。西魏改曰吉安，后周以西城入焉。旧</w:t>
        <w:br/>
        <w:t>有金城、吉安二郡，开皇初并废。十八年(598)改县为吉安。大业三年(607)改</w:t>
        <w:br/>
        <w:t>日《》</w:t>
        <w:br/>
        <w:t>城地，两汉及魏盖为西城县地，晋于今县南平利川置上廉县，取上廉水为名，寻</w:t>
        <w:br/>
        <w:t>又改为吉阳县。按《周地图记》云：上廉县后移还上庸，于平利川置吉阳县。</w:t>
        <w:br/>
        <w:t>后魏改为吉安县。后周天和四年(569)移吉安于今州理。””又据《新唐书》卷</w:t>
        <w:br/>
        <w:t>71上《宰相世系表一上》：“(裴)彦，后周骠骑大将军，吉阳郡公。”吉安郡或在</w:t>
        <w:br/>
        <w:t>北周天和四年(569)改称吉阳郡，因吉安县县治移入西城废县廨并划入魏兴</w:t>
        <w:br/>
        <w:t>郡，北周当另设吉阳一县以统领之。</w:t>
        <w:br/>
        <w:t>第四十五节北周洵州领郡沿革</w:t>
        <w:br/>
        <w:t>洵州治所当在今陕西安康市西北汉水北岸一带。《隋书》卷29《地理志上》</w:t>
        <w:br/>
        <w:t>西城郡金川县：“又后周置洵州，寻废。”《周书》卷44《泉企传泉仲遵附传》：“大</w:t>
        <w:br/>
        <w:t>将军王雄南征上津、魏兴，仲遵率所部兵从雄讨平之。遂于上津置南洛州，以</w:t>
        <w:br/>
        <w:t>仲遵为刺史。仲遵留情抚接，百姓安之，流民归附者，相继而至。初，蛮帅杜清</w:t>
        <w:br/>
        <w:t>和自称巴州刺史，以州入附。朝廷因其所据授之，仍隶东梁州都督。清和以仲</w:t>
        <w:br/>
        <w:t>遵善于抚御，请隶仲遵。朝议以山川非便，弗之许也。清和遂结安康酋帅黄众</w:t>
        <w:br/>
        <w:t>宝等，举兵共围东梁州。复遣王雄讨平之。改巴州为洵州，隶于仲遵。”《周书》</w:t>
        <w:br/>
        <w:t>卷19《王雄传》：大统“十七年(551)，雄率军出子午谷，围梁上津、魏兴。明年，</w:t>
        <w:br/>
        <w:t>克之，以其地为[南洛州、]东梁州。寻而复叛，又令雄讨之。”周书卷44《阳雄</w:t>
      </w:r>
    </w:p>
    <w:p>
      <w:r>
        <w:br w:type="page"/>
      </w:r>
    </w:p>
    <w:p>
      <w:r>
        <w:t>下编·第四章 西魏北周州郡县沿革(上) 807</w:t>
        <w:br/>
        <w:t>传》：“除洵州刺史。俗杂窦、渝，民多轻猾。雄威惠相济，夷夏安之。”北周洵州</w:t>
        <w:br/>
        <w:t>当领有洵阳一郡。</w:t>
        <w:br/>
        <w:t>洵阳郡</w:t>
        <w:br/>
        <w:t>《隋书》卷29《地理志上》西城郡洵阳县：“旧置洵阳郡，开皇初郡废。”</w:t>
        <w:br/>
        <w:t>《太平寰宇记》卷141《山南西道九》金州洵阳县：“本汉旧县，在洵水之阳，属</w:t>
        <w:br/>
        <w:t>汉中郡。后汉省。晋太康四年(583)复立。故魏与此置郡。《舆地志》：‘魏置</w:t>
        <w:br/>
        <w:t>魏兴郡，领洵阳等六县(于此)。””北周所置洵阳郡当分自魏兴郡，领有洵阳</w:t>
        <w:br/>
        <w:t>一县。</w:t>
        <w:br/>
        <w:t>第四十六节 静州(原名北梁州)沿革</w:t>
        <w:br/>
        <w:t>静州本名北梁州，治所当在今陕西安康市西北。《隋志》无。据《周书》卷2</w:t>
        <w:br/>
        <w:t>《文帝纪下》，西魏废帝三年(554)春正月，改北梁州为静州。按此北梁州本为</w:t>
        <w:br/>
        <w:t>萧梁所置。《梁书》卷3《武帝纪下》：大同元年(535)十一月“壬戌，北梁州刺史</w:t>
        <w:br/>
        <w:t>兰钦攻汉中，克之，魏梁州刺史元罗降。”《资治通鉴》卷157《梁纪十三》梁武帝</w:t>
        <w:br/>
        <w:t>大同元年(535)十一月记载此事，胡三省注云：“梁以南郑为北梁州。盖以钦为</w:t>
        <w:br/>
        <w:t>刺史，使之图南郑也。”《梁书》卷46《杜崱传杜岸附传》：“岸，字公衡。少有武</w:t>
        <w:br/>
        <w:t>干，好从横之术。太清中，与则同归世祖，世祖以为持节、平北将军、北梁州刺</w:t>
        <w:br/>
        <w:t>史，封江陵县侯，邑一千户。”</w:t>
        <w:br/>
        <w:t>《隋书》卷21《天文志下》：中大通六年(534)“十二月，北梁州刺史兰钦举</w:t>
        <w:br/>
        <w:t>兵反，后年改为大同元年”。卷23《五行志下》：“中大通六年十二月，西南有声</w:t>
        <w:br/>
        <w:t>如雷。其年北梁州刺史兰钦举兵反。”“梁天监二年(503)，北梁州潭中有龙斗，</w:t>
        <w:br/>
        <w:t>渍雾数里。龙蛇之孽。”可见萧梁一直有北梁州的建置。另外萧梁于大同元年</w:t>
        <w:br/>
        <w:t>(535)之前在仇池地区曾设有带羁縻性质的北梁州。《梁书》卷54《诸夷传·武</w:t>
        <w:br/>
        <w:t>兴国传》：“武兴国，本仇池。杨难当自立为秦王，宋文帝遣裴方明讨之，难当奔</w:t>
        <w:br/>
        <w:t>魏。其兄子文德又聚众茄卢，宋因授以爵位，魏又攻之，文德奔汉中。从弟僧</w:t>
        <w:br/>
        <w:t>嗣又自立，复戍茄卢。卒，文德弟文度立，以弟文洪为白水太守，屯武兴，宋世</w:t>
        <w:br/>
        <w:t>以为武都王。武兴之国，自于此矣。难当族弟广香又攻杀文度，自立为阴平</w:t>
        <w:br/>
        <w:t>王、茄卢镇主。卒，子炅立；炅死，子崇祖立。崇祖死，子孟孙立。齐永明中，魏</w:t>
        <w:br/>
        <w:t>氏南梁州刺史、仇池公杨灵珍据泥功山归款，齐世以灵珍为北梁州刺史、仇池</w:t>
        <w:br/>
        <w:t>公。文洪死，以族人集始为北秦州刺史、武都王。天监初，以集始为使持节、都</w:t>
        <w:br/>
        <w:t>督秦雍二州诸军事、辅国将军、平羌校尉、北秦州刺史、武都王；灵珍为冠军将</w:t>
        <w:br/>
        <w:t>军；孟孙为假节、督沙州刺史、阴平王。集始死，子绍先袭爵位。二年(503)，以</w:t>
      </w:r>
    </w:p>
    <w:p>
      <w:r>
        <w:br w:type="page"/>
      </w:r>
    </w:p>
    <w:p>
      <w:r>
        <w:t>808 中国行政区划通史·十六国北朝卷</w:t>
        <w:br/>
        <w:t>灵珍为持节、督陇右诸军事、左将军、北梁州刺史、仇池王。十年(511)，孟孙</w:t>
        <w:br/>
        <w:t>死，诏赠安沙将军、北雍州刺史。子定袭封爵。绍先死，子智慧立。大同元年</w:t>
        <w:br/>
        <w:t>(535)，克复汉中，智慧遣使上表，求率四千户归国，诏许焉，即以为东益州。”静</w:t>
        <w:br/>
        <w:t>州当在西魏或北周时省废。</w:t>
        <w:br/>
        <w:t>第四十七节 直州(原名东梁州)领郡沿革</w:t>
        <w:br/>
        <w:t>北魏东梁州，后梁改称直州，治安康。《隋书》卷29《地理志上》西城郡安康</w:t>
        <w:br/>
        <w:t>县：“旧曰宁都，齐置安康郡，后魏置东梁州，后萧詧改直州。”《太平寰宇记》卷</w:t>
        <w:br/>
        <w:t>138《山南西道六》洋州真符县：“废黄金县，在州东北一百三十里。本汉安阳县</w:t>
        <w:br/>
        <w:t>地，属汉中郡。后魏文帝大统十二年(546)分置黄金县，因县界有黄金水为名，</w:t>
        <w:br/>
        <w:t>属直州。废帝二年(553)分直州置洋川郡，以县属焉。隋开皇二年(582)废郡，</w:t>
        <w:br/>
        <w:t>以县属洋州。大业二年(606)废洋州，又以县属汉川郡，十一年(615)移于县治</w:t>
        <w:br/>
        <w:t>北六十里巴岭镇。”又卷141《山南西道九》金州：“梁于魏兴郡置北梁州，寻改</w:t>
        <w:br/>
        <w:t>为南梁州。按后魏正始元年(504)，北梁州长史夏侯道迁举汉中归魏，魏以汉</w:t>
        <w:br/>
        <w:t>中遗民在东垂者居此，由是改为魏兴郡。又按《梁州记》：后魏合华阳、金城二</w:t>
        <w:br/>
        <w:t>郡为忠诚郡，领亭乡、锡城、金川三县。’即此地。孝昌三年(527)于安康郡置东</w:t>
        <w:br/>
        <w:t>梁州。西魏大统元年(535)，梁将兰钦东伐取南郑，其魏兴等诸郡还梁。梁罢</w:t>
        <w:br/>
        <w:t>梁州。废帝元年(552)，大将军达奚武吞并山南，东梁州刺史李迁哲降魏，魏又</w:t>
        <w:br/>
        <w:t>于魏兴置东梁州；三年(554)因其地出金，改为金州，仍领魏兴郡。”是安康所置</w:t>
        <w:br/>
        <w:t>东梁州承自北魏，魏兴所置东梁州承自萧梁南梁州，两者地域有别(参见本章</w:t>
        <w:br/>
        <w:t>第四十四节“金州(原名东梁州)领郡沿革”)。</w:t>
        <w:br/>
        <w:t>据《魏书》卷106《地形志下》，北魏永熙年间(532—534)东梁州领有金城、</w:t>
        <w:br/>
        <w:t>安康、魏明三郡。据前引《太平寰宇记》所引《梁州记》，西魏当新置有忠诚郡。</w:t>
        <w:br/>
        <w:t>魏明郡于西魏大统十四年(548)改为宁都郡。又《隋书》卷29《地理志上》西城</w:t>
        <w:br/>
        <w:t>郡石泉县：“旧曰永乐，置晋昌郡。西魏改郡曰魏昌…后周省魏昌郡入中城</w:t>
        <w:br/>
        <w:t>郡。”这里的中城郡当即忠诚郡。是西魏末年直州领有安康、金城、宁都、魏昌、</w:t>
        <w:br/>
        <w:t>忠诚五郡。北周省魏昌郡入忠诚郡，北周末年直州当领有安康、金城、宁都、忠</w:t>
        <w:br/>
        <w:t>诚四郡。</w:t>
        <w:br/>
        <w:t>1. 安康郡</w:t>
        <w:br/>
        <w:t>治安康。《隋书》卷29《地理志上》西城郡安康县：“旧曰宁都，齐置安康</w:t>
        <w:br/>
        <w:t>郡…开皇初郡废，大业初州废，县改曰安康。”北魏已有安康与宁都二县，宁</w:t>
        <w:br/>
        <w:t>都县当是在隋大业初并入安康县，《隋志》表述不确。据《魏书》卷106《地形志</w:t>
      </w:r>
    </w:p>
    <w:p>
      <w:r>
        <w:br w:type="page"/>
      </w:r>
    </w:p>
    <w:p>
      <w:r>
        <w:t>下编·第四章 西魏北周州郡县沿革(上) 809</w:t>
        <w:br/>
        <w:t>下》，北魏永熙年间(532—534)安康郡领有安康一县。西魏北周当同。</w:t>
        <w:br/>
        <w:t>2. 金城郡</w:t>
        <w:br/>
        <w:t>治直城。《隋书》卷29《地理志上》西城郡金川县：“旧有金城、吉安二郡，开</w:t>
        <w:br/>
        <w:t>皇初并废。”据《魏书》卷106《地形志下》，北魏永熙年间(532—534)金城郡领</w:t>
        <w:br/>
        <w:t>有直城一县。西魏北周当同。</w:t>
        <w:br/>
        <w:t>3.宁都郡</w:t>
        <w:br/>
        <w:t>治宁都。《周书》卷2《文帝纪下》：大统“十四年(548)春，魏帝诏封太祖长</w:t>
        <w:br/>
        <w:t>子毓为宁都郡公，食邑三千户。初，太祖以平元颢、纳孝庄帝之功，封宁都县</w:t>
        <w:br/>
        <w:t>子，至是改县为郡，而以封毓，用彰勤王之始也。”是西魏大统十四年(548)改魏</w:t>
        <w:br/>
        <w:t>明郡为宁都郡。据《魏书》卷106《地形志下》，北魏永熙年间(532—534)魏明</w:t>
        <w:br/>
        <w:t>郡领有汉阳、宁都二县。汉阳县，《嘉庆重修一统志》卷242《兴安府二》“古</w:t>
        <w:br/>
        <w:t>迹”：“汉阳旧县，在汉阴厅东。……北周省入西城。”按汉阳县治当在今陕西安</w:t>
        <w:br/>
        <w:t>康市汉阴县西南汉阳镇一带。是北周宁都郡领有宁都一县。</w:t>
        <w:br/>
        <w:t>4.忠诚郡</w:t>
        <w:br/>
        <w:t>《太平寰宇记》卷141《山南西道九》金州：“又按《梁州记》：后魏合华阳、</w:t>
        <w:br/>
        <w:t>金城二郡为忠诚郡，领亭乡、锡城、金川三县。’即此地。”忠诚郡不见于《魏</w:t>
        <w:br/>
        <w:t>书·地形志》，当为西魏所置。又《隋书》卷29《地理志上》西城郡石泉县：“旧</w:t>
        <w:br/>
        <w:t>曰永乐，置晋昌郡。西魏改郡曰魏昌，寻改永乐曰石泉，析置魏宁县。后周</w:t>
        <w:br/>
        <w:t>省魏昌郡入中城郡，又省魏宁县入石泉县。”中城郡当指忠诚郡。《太平寰宇</w:t>
        <w:br/>
        <w:t>记》卷141《山南西道九》金州石泉县：“本汉西城县地，梁武帝立晋昌郡，治王</w:t>
        <w:br/>
        <w:t>水口，夏侯道迁以梁州入魏，移晋昌郡于所领长乐县东阳村，即今石泉县理</w:t>
        <w:br/>
        <w:t>是也。后值黄众宝反叛，移晋昌郡于旧理，因改曰魏昌。周武成(三)[二]年</w:t>
        <w:br/>
        <w:t>(560)，郡又移理东阳川，仍并郡所领诸县为永乐一县，理于今县南一里旧长</w:t>
        <w:br/>
        <w:t>乐县所理处，续改名石泉县，以县北石泉为名。保定三年(563)废魏昌郡，移</w:t>
        <w:br/>
        <w:t>石泉县理郡城，即今县理是也。”忠诚郡原领亭乡、锡城、金川三县不见于北</w:t>
        <w:br/>
        <w:t>周之后文献，当废置于北周之时。《周书》卷17《若干惠传》：“魏孝武西迁，除</w:t>
        <w:br/>
        <w:t>右卫将军、大都督，进爵魏昌县伯，邑五百户。”《庾子山集注》卷14《周兖州刺</w:t>
        <w:br/>
        <w:t>史广饶公宇文公神道碑》：“公讳常，字子元，豫州荥阳人也。……(大统)十</w:t>
        <w:br/>
        <w:t>五年(549)，袭父封魏昌县开国伯，(传)[转]大都督。”魏昌郡西魏时当领有</w:t>
        <w:br/>
        <w:t>石泉、魏宁、魏昌三县。魏宁县北周时省入石泉县。又西魏有忠诚县。《北</w:t>
        <w:br/>
        <w:t>史》卷62《王思政传》：王思政子王恭，西魏时封“忠诚县伯”。忠诚县不见于</w:t>
        <w:br/>
        <w:t>北周之后文献，当废置于北周之时。北周末年忠诚郡当领有石泉、魏昌</w:t>
        <w:br/>
        <w:t>二县。</w:t>
      </w:r>
    </w:p>
    <w:p>
      <w:r>
        <w:br w:type="page"/>
      </w:r>
    </w:p>
    <w:p>
      <w:r>
        <w:t>810 中国行政区划通史·十六国北朝卷</w:t>
        <w:br/>
        <w:t>第四十八节 北周迁州领郡沿革</w:t>
        <w:br/>
        <w:t>迁州治光迁，在今湖北十堰市房县。《隋书》卷29《地理志上》房陵郡：“西</w:t>
        <w:br/>
        <w:t>魏置光迁国。后周国废，置迁州。大业初改名房州。”《元和郡县图志》卷21</w:t>
        <w:br/>
        <w:t>《山南道二》房州：“侯景之乱，地入后魏。至周武帝，改为迁州。贞观十年</w:t>
        <w:br/>
        <w:t>(636)，废迁州，自竹山县移房州于废迁州廨，即今州理是也。”《太平寰宇记》卷</w:t>
        <w:br/>
        <w:t>143《山南东道二》房州：“历晋、宋、齐为新城、上庸二郡。梁天监末立岐州，与</w:t>
        <w:br/>
        <w:t>郡同理房陵。侯景之乱，地入后魏，废帝二年(553)改新城郡为光迁国。《汉中</w:t>
        <w:br/>
        <w:t>记》云：光迁国，昔传此地古有三百人于州西南房山中学道得仙，因名其地为</w:t>
        <w:br/>
        <w:t>广仙，后人语讹为光迁。’后周武帝保定三年(563)废国为迁州，改房陵为光迁</w:t>
        <w:br/>
        <w:t>县。隋因之，炀帝废州为房陵郡。”据《周书》卷5《武帝纪上》，保定三年(563)</w:t>
        <w:br/>
        <w:t>春正月辛未，“改光迁国为迁州”。领光迁一郡。</w:t>
        <w:br/>
        <w:t>光迁郡</w:t>
        <w:br/>
        <w:t>治光迁。本新城郡，废帝二年(553)改新城郡为光迁国。北周武帝保定三</w:t>
        <w:br/>
        <w:t>年(563)废国为迁州，改房陵为光迁县。又《隋书》卷29《地理志上》房陵郡永</w:t>
        <w:br/>
        <w:t>清县：“旧曰大洪，后周改焉。”《元和郡县图志》卷21《山南道二》房州永清县：</w:t>
        <w:br/>
        <w:t>“本房陵县地，后魏废帝分房陵东境置大洪县，周武帝改为永清县，属迁州。隋</w:t>
        <w:br/>
        <w:t>改属房陵郡。”“大洪故县城，在县东六里。”《太平寰宇记》卷143《山南东道二》</w:t>
        <w:br/>
        <w:t>房州房陵县：“废永清县，在县东一百一十里。本汉防陵县地，《周地图记》云：</w:t>
        <w:br/>
        <w:t>后魏废帝三年(554)分房陵东境，于今县东六里置大洪县，属光迁国。’后周保</w:t>
        <w:br/>
        <w:t>定二年(562)移于今理，乃改为永清县。今并入房陵县。”北周末年光迁郡当领</w:t>
        <w:br/>
        <w:t>有光迁、永清二县。</w:t>
        <w:br/>
        <w:t>第四十九节北周绥州沿革</w:t>
        <w:br/>
        <w:t>绥州治绥阳，当在今湖北神农架林区一带。《隋书》卷29《地理志上》房陵</w:t>
        <w:br/>
        <w:t>郡光迁县：“旧曰房陵，置新城郡。梁末置岐州，后周郡县并改为光迁。又有旧</w:t>
        <w:br/>
        <w:t>绥州，开皇初，与郡并废。大业初置房陵郡。”《周书》卷44《扶猛传》：“保定三</w:t>
        <w:br/>
        <w:t>年(563)，转绥州刺史。”《宋书》卷37《州郡志三》梁州新城郡：“绥阳令，魏立，</w:t>
        <w:br/>
        <w:t>后改为秭归，晋武帝太康二年(281)，复为绥阳。”《南齐书》卷15《州郡志下》梁</w:t>
        <w:br/>
        <w:t>州南新城郡下亦列有绥阳县。《嘉庆重修一统志》卷349《郧阳府》“古迹”：“绥</w:t>
        <w:br/>
        <w:t>阳故城，在房县西南一百七十里。三国魏置县，西魏置绥州，隋废。”绥州当领</w:t>
      </w:r>
    </w:p>
    <w:p>
      <w:r>
        <w:br w:type="page"/>
      </w:r>
    </w:p>
    <w:p>
      <w:r>
        <w:t>下编·第四章西魏北周州郡县沿革(上）811</w:t>
        <w:br/>
        <w:t>有绥阳一县。</w:t>
        <w:br/>
        <w:t>第五十节 罗州领郡沿革</w:t>
        <w:br/>
        <w:t>罗州治上庸，当在今湖北十堰市竹山县西南。《隋书》卷29《地理志上》房</w:t>
        <w:br/>
        <w:t>陵郡竹山县：“梁曰安城，西魏改焉，置罗州。开皇十八年(598)改曰房州，大业</w:t>
        <w:br/>
        <w:t>初州废。”《周书》卷44《扶猛传》：“扶猛字宗略，上甲黄土人也。其种落号(曰)</w:t>
        <w:br/>
        <w:t>白兽蛮，世为渠帅。猛，梁大同中以直后出为持节、厉锋将军、青州刺史，转</w:t>
        <w:br/>
        <w:t>上庸新城二郡守、南洛北司二州刺史，封宕渠县男。及侯景作乱，猛乃拥众自</w:t>
        <w:br/>
        <w:t>守，未有所从。魏大统十七年(551)，大将军王雄拓定魏兴，猛率其众据险为</w:t>
        <w:br/>
        <w:t>堡，时遣使微通饷馈而已。魏废帝元年(552)，魏兴叛，雄击破之，猛遂以众降。</w:t>
        <w:br/>
        <w:t>太祖以其世据本乡，乃厚加抚纳，授车骑大将军、仪同三司，加散骑常侍，复爵</w:t>
        <w:br/>
        <w:t>宕渠县男。割二郡为罗州，以猛为刺史。”是罗州置于西魏废帝元年(552)，领</w:t>
        <w:br/>
        <w:t>有上庸、新城二郡，新城郡地后分置有迁州和绥州，故罗州在北周当领有上庸</w:t>
        <w:br/>
        <w:t>一郡。</w:t>
        <w:br/>
        <w:t>上庸郡</w:t>
        <w:br/>
        <w:t>治上庸。《隋书》卷29《地理志上》房陵郡上庸县：“梁曰新丰，西魏改焉。</w:t>
        <w:br/>
        <w:t>后周改曰孔阳。开皇十八年(598)复曰上庸。”《元和郡县图志》卷21《山南道</w:t>
        <w:br/>
        <w:t>二》房州竹山县：“本汉上庸县，古庸国也。……至汉初，立上庸县，属汉中郡。</w:t>
        <w:br/>
        <w:t>后汉于县立上庸郡。后魏改置竹山县，因黄竹岭以为名也。”房州上庸县：“本</w:t>
        <w:br/>
        <w:t>汉上庸县地。按汉上庸县，今竹山县理是也。萧齐武帝分上庸县地于此立新</w:t>
        <w:br/>
        <w:t>丰县，属上庸郡，后魏改为孔阳县，因界内孔阳水为名。隋开皇三年(583)罢孔</w:t>
        <w:br/>
        <w:t>阳县，仍移上庸县理于废孔阳县理，属罗州。”《太平寰宇记》卷143《山南东道</w:t>
        <w:br/>
        <w:t>二》房州竹山县：“废上庸县，在州西二百五十里。本汉上庸县，古上庸城，在县</w:t>
        <w:br/>
        <w:t>东四十里武陵故城是也。后汉省。曹魏更立，属新城郡，明帝改属上庸郡。萧</w:t>
        <w:br/>
        <w:t>齐改为武阳县。梁改立新丰县，又改为武陵县。后魏改为京川县，废帝二年</w:t>
        <w:br/>
        <w:t>(553)改为孔阳县，以西有孔阳水为名。隋开皇三年(583)罢郡，废孔阳县，仍</w:t>
        <w:br/>
        <w:t>于今竹山县移上庸县于废孔阳县为理，今并入竹山县。”是西魏北周上庸郡领</w:t>
        <w:br/>
        <w:t>有上庸、竹山、孔阳三县。</w:t>
        <w:br/>
        <w:t>第五十一节 巴州领郡沿革</w:t>
        <w:br/>
        <w:t>巴州治化成(亦作化城)，即今四川巴中市巴州区化城镇。《隋书》卷29《地</w:t>
      </w:r>
    </w:p>
    <w:p>
      <w:r>
        <w:br w:type="page"/>
      </w:r>
    </w:p>
    <w:p>
      <w:r>
        <w:t>812 中国行政区划通史·十六国北朝卷</w:t>
        <w:br/>
        <w:t>理志上》清化郡：“旧置巴州。”《周书》卷49《异域传上·蛮传》：“大统五年，蔡</w:t>
        <w:br/>
        <w:t>阳蛮王鲁超明内属，以为南雍州刺史，仍世袭焉。十一年，蛮首梅勒特来贡其</w:t>
        <w:br/>
        <w:t>方物。寻而蛮帅田杜清及沔、汉诸蛮扰动，大将军杨忠击破之。其后蛮帅杜</w:t>
        <w:br/>
        <w:t>青和自称巴州刺史，以州入附。朝廷因其所称而授之。青和后遂反，攻围东</w:t>
        <w:br/>
        <w:t>梁州。其唐州蛮田鲁嘉亦叛，自号豫州伯。王雄、权景宣等前后讨平之。语</w:t>
        <w:br/>
        <w:t>在泉仲遵及景宣传。”《周书》卷44《泉企传泉仲遵附传》：“大将军王雄南征上</w:t>
        <w:br/>
        <w:t>津、魏兴，仲遵率所部兵从雄讨平之。遂于上津置南洛州，以仲遵为刺史。</w:t>
        <w:br/>
        <w:t>仲遵留情抚接，百姓安之，流民归附者，相继而至。初，蛮帅杜清和自称巴州</w:t>
        <w:br/>
        <w:t>刺史，以州入附。朝廷因其所据授之，仍隶东梁州都督。清和以仲遵善于抚</w:t>
        <w:br/>
        <w:t>御，请隶仲遵。朝议以山川非便，弗之许也。清和遂结安康酋帅黄众宝等，</w:t>
        <w:br/>
        <w:t>举兵共围东梁州。复遣王雄讨平之。改巴州为洵州，隶于仲遵。”这里的“杜</w:t>
        <w:br/>
        <w:t>清和”当即前引之“杜青和”。《周书》卷19《王雄传》：大统“十七年(551)，雄</w:t>
        <w:br/>
        <w:t>率军出子午谷，围梁上津、魏兴。明年，克之，以其地为[南洛州、]东梁州。</w:t>
        <w:br/>
        <w:t>寻而复叛，又令雄讨之。”杨守敬《隋书地理志考证》以为巴州即洵州，《隋志》</w:t>
        <w:br/>
        <w:t>误系洵州于西城郡金川县下(见本章第四十五节“北周洵州领郡沿革”)。</w:t>
        <w:br/>
        <w:t>《太平寰宇记》卷139《山南西道七》巴州：“历代羁縻，不置郡县。至宋，乃</w:t>
        <w:br/>
        <w:t>于巴岭南置归化、北水(一作水北)二郡，以领獠户，归化郡即今理是也。齐因</w:t>
        <w:br/>
        <w:t>之。梁置归化、木门二郡。后魏正始元年(504)，梁州刺史夏侯道迁以其地内</w:t>
        <w:br/>
        <w:t>属。于是分其地于汉昌县理所置大谷郡，带防兵以镇抚之。延昌三年(514)于</w:t>
        <w:br/>
        <w:t>大谷郡地置巴州，盖取古巴国以为名。隋大业三年(607)改巴州为清化郡。”据</w:t>
        <w:br/>
        <w:t>前述北魏部分所考，巴州北魏永熙年间(532—534)领有大谷、归化、木门、北</w:t>
        <w:br/>
        <w:t>水、遂宁、义阳、哀戎七郡。北水郡当废于梁大同年间(535—546)(参见本章第</w:t>
        <w:br/>
        <w:t>四十三节“集州(原名东巴州)领郡沿革”)。北周末年巴州当领有大谷、归化、</w:t>
        <w:br/>
        <w:t>木门、遂宁、义阳、哀戎六郡。</w:t>
        <w:br/>
        <w:t>1. 大谷郡</w:t>
        <w:br/>
        <w:t>治化成(亦作化城)。《隋书》卷29《地理志上》清化郡化成县：“梁曰梁广，</w:t>
        <w:br/>
        <w:t>仍置归化郡。后周改县曰化成。开皇初郡废。大业初置清化郡。”《太平寰宇</w:t>
        <w:br/>
        <w:t>记》卷139《山南西道七》巴州化城县：“本汉宕渠县地，后汉分置汉昌县，属宕</w:t>
        <w:br/>
        <w:t>渠郡。梁普通六年(525)于梁大溪西三里置梁大县，属大谷郡。按《后周地图</w:t>
        <w:br/>
        <w:t>桥(8)，《日</w:t>
        <w:br/>
        <w:t>当即《隋志》所云梁广县。据前述北魏部分所考，北魏永熙年间(532—534)大</w:t>
        <w:br/>
        <w:t>谷郡领有大谷、梁广二县，北周并大谷、梁广二县为化成(亦作化城)县。北周</w:t>
        <w:br/>
        <w:t>末年大谷郡当领有化成(亦作化城)一县。</w:t>
      </w:r>
    </w:p>
    <w:p>
      <w:r>
        <w:br w:type="page"/>
      </w:r>
    </w:p>
    <w:p>
      <w:r>
        <w:t>下编·第四章西魏北周州郡县沿革(上)813</w:t>
        <w:br/>
        <w:t>2. 归化郡</w:t>
        <w:br/>
        <w:t>治曾口。《隋书》卷29《地理志上》清化郡曾口县：“梁置。”《通典》卷175《州</w:t>
        <w:br/>
        <w:t>郡典五》巴州曾口县：“汉宕渠县地。梁置今县。”《太平寰宇记》卷139《山南西</w:t>
        <w:br/>
        <w:t>道七》巴州曾口县：“本汉宕渠县地，宋末于此置归化郡，以抚獠户。梁普通六</w:t>
        <w:br/>
        <w:t>年(525)于郡理置曾口县，以曾口谷为邑名。后魏因而不改。隋开皇三年</w:t>
        <w:br/>
        <w:t>一(38）</w:t>
        <w:br/>
        <w:t>3. 木门郡</w:t>
        <w:br/>
        <w:t>治伏强。据《中国文物地图集·四川分册》，木门郡遗址在今四川广元市</w:t>
        <w:br/>
        <w:t>旺苍县木门镇西50米①。《隋书》卷29《地理志上》清化郡清化县：“梁置，曰伏</w:t>
        <w:br/>
        <w:t>强，有木门郡。开皇三年(583)郡废，七年(587)县改曰清化。”据前述北魏部分</w:t>
        <w:br/>
        <w:t>所考，北魏正光年间(520—525)木门郡领有伏强一县。《太平寰宇记》卷139</w:t>
        <w:br/>
        <w:t>《山南西道七》巴州清化县：“本汉葭萌县地，梁普通六年(525)于今县北二十里</w:t>
        <w:br/>
        <w:t>置木门郡，又于郡置伏强县，并因山为名。隋开皇中罢郡，以县属巴州，七年</w:t>
        <w:br/>
        <w:t>(587)改伏强县为清化县。”卷140《山南西道八》集州嘉川县：“废通平县，在州</w:t>
        <w:br/>
        <w:t>西一百一十五里。梁大通六年于此置池川县，属木门郡。隋开皇三年(583)省</w:t>
        <w:br/>
        <w:t>池川县入伏强，七年(587)改伏强为清化县。”萧梁大通年号只行用三年(527—</w:t>
        <w:br/>
        <w:t>529)，大通当为普通(520—527)或中大通(529—534)之误。西魏北周木门郡</w:t>
        <w:br/>
        <w:t>当领有伏强、池川二县。据《中国文物地图集·四川分册》，池川县故城在今四</w:t>
        <w:br/>
        <w:t>川广元市旺苍县普济镇大池村南100米②。</w:t>
        <w:br/>
        <w:t>4.遂宁郡</w:t>
        <w:br/>
        <w:t>治始宁。《隋书》卷29《地理志上》清化郡始宁县：“梁置，并置遂宁郡。开</w:t>
        <w:br/>
        <w:t>皇初郡废。”《太平寰宇记》卷139《山南西道七》巴州其章县：“废始宁县，在县</w:t>
        <w:br/>
        <w:t>东南十五里。本汉宕渠县地，梁普通六年(525)于此置遂宁郡，又于郡理置始</w:t>
        <w:br/>
        <w:t>宁县，因山为名。隋开皇三年(583)罢郡，以县属巴州。”《太平寰宇记》卷139</w:t>
        <w:br/>
        <w:t>《山南西道七》巴州曾口县：“废归仁县，在县东八十里。本汉宕渠县地。梁普</w:t>
        <w:br/>
        <w:t>通六年(525)于此置平州县，属遂宁郡，因县界平州水为名。后魏不改。隋开</w:t>
        <w:br/>
        <w:t>皇三年(583)罢郡，以县属巴州，九年(589)改平州县为归仁县。”《隋书》卷29</w:t>
        <w:br/>
        <w:t>《地理志上》清化郡归仁县：“梁置，曰平州县。后周改曰同昌，开皇中改名焉。”</w:t>
        <w:br/>
        <w:t>①《中国文物地图集·四川分册》(上)，“旺苍县文物图”，第218—219页；《中国文物地图集·四川分</w:t>
        <w:br/>
        <w:t>册》(中)，“广元市·旺苍县”，第395页。</w:t>
        <w:br/>
        <w:t>②</w:t>
        <w:br/>
        <w:t>《中国文物地图集·四川分册》(上)，“旺苍县文物图”，第218—219页；《中国文物地图集·四川分</w:t>
        <w:br/>
        <w:t>册》(中)，“广元市·旺苍县”，第395页。</w:t>
      </w:r>
    </w:p>
    <w:p>
      <w:r>
        <w:br w:type="page"/>
      </w:r>
    </w:p>
    <w:p>
      <w:r>
        <w:t>814 中国行政区划通史·十六国北朝卷</w:t>
        <w:br/>
        <w:t>《太平寰宇记》卷140《山南西道八》壁州：“本汉宕渠县地，后魏大统中于今州</w:t>
        <w:br/>
        <w:t>理置诺水县，属遂宁郡。隋开皇三年(583)省诺水县入始宁县。大业三年</w:t>
        <w:br/>
        <w:t>(607)以始宁县属巴州。”据前述北魏部分所考，遂宁郡北魏永熙年间(532</w:t>
        <w:br/>
        <w:t>534)当领有始宁、平州二县。西魏遂宁郡领有始宁、平州、诺水三县。北周末</w:t>
        <w:br/>
        <w:t>年遂宁郡当领有始宁、同昌、诺水三县。</w:t>
        <w:br/>
        <w:t>5. 义阳郡</w:t>
        <w:br/>
        <w:t>治义阳。《隋书》卷29《地理志上》清化郡恩阳县：“梁置，曰义阳。开皇末</w:t>
        <w:br/>
        <w:t>改。”《太平寰宇记》卷139《山南西道七》巴州恩阳县：“本汉阆中县地，梁普通</w:t>
        <w:br/>
        <w:t>六年(525)分阆中置义阳郡，又于郡置义阳县，因界内山为名，属巴州。后魏以</w:t>
        <w:br/>
        <w:t>郡属江州。恭帝改江州为万州。后周天和二年(567)废万州，以郡属巴州。隋</w:t>
        <w:br/>
        <w:t>开皇三年(583)罢郡，十八年(598)改义阳县为恩阳县。”又《周书》卷39《辛庆</w:t>
        <w:br/>
        <w:t>之传辛昂附传》：“天和初，陆腾讨信州群蛮，历时未克。高祖诏昂(便)使]于</w:t>
        <w:br/>
        <w:t>通、渠等诸州运粮馈之。时临、信、楚、合等诸州民庶，亦多从逆。昂谕以祸福，</w:t>
        <w:br/>
        <w:t>赴者如归。乃令老弱负粮，壮夫拒战，咸愿为用，莫有怨者。使还，属巴州万荣</w:t>
        <w:br/>
        <w:t>郡民反叛，攻围郡城，遏绝山路。”是此时巴州尚统有万荣郡，万荣郡后划入万</w:t>
        <w:br/>
        <w:t>州(参见本章第五十三节“北周万州领郡沿革”)。义阳郡当领有义阳一县。</w:t>
        <w:br/>
        <w:t>6. 哀戎郡</w:t>
        <w:br/>
        <w:t>治其章。《隋书》卷29《地理志上》清化郡其章县：“梁置。”《太平寰宇记》卷</w:t>
        <w:br/>
        <w:t>139《山南西道七》巴州其章县：“本汉葭萌县地，梁武帝普通六年(525)于此置</w:t>
        <w:br/>
        <w:t>哀戎郡，以界内哀戎水为名，又置其章县，以县东八里其章山为名。按其章山，</w:t>
        <w:br/>
        <w:t>一名隆城山。隋开皇三年(583)罢郡，以县属巴州。”哀戎郡当领有其章一县。</w:t>
        <w:br/>
        <w:t>第五十二节 北周蓬州领郡沿革</w:t>
        <w:br/>
        <w:t>蓬州治安固，即今四川南充市营山县安固乡群力村西10米的安固故</w:t>
        <w:br/>
        <w:t>城①。《隋书》卷29《地理志上》清化郡安固县：“梁置。后周置蓬州，大业初州</w:t>
        <w:br/>
        <w:t>废。”《周书》卷49《异域传上·獠传》：“天和三年(568)，梁州恒稜獠叛，总管长</w:t>
        <w:br/>
        <w:t>史赵文表讨之。…文表顿军大蓬山下，示以祸福，遂相率来降。文表皆慰抚</w:t>
        <w:br/>
        <w:t>之，仍征其税租，无敢动者。后除文表为蓬州刺史，又大得獠和。”《资治通鉴》</w:t>
        <w:br/>
        <w:t>卷170《陈纪四》载陈临海王光大二年，即北周天和三年(568)，周因平獠，置蓬</w:t>
        <w:br/>
        <w:t>①《中国文物地图集·四川分册》(上)，文物出版社，2009年，“营山县文物图”，第286—287页；《中</w:t>
        <w:br/>
        <w:t>国文物地图集·四川分册》(中)，“南充市·营山县”，第670页。</w:t>
      </w:r>
    </w:p>
    <w:p>
      <w:r>
        <w:br w:type="page"/>
      </w:r>
    </w:p>
    <w:p>
      <w:r>
        <w:t>下编·第四章 西魏北周州郡县沿革(上) 815</w:t>
        <w:br/>
        <w:t>州。据《太平寰宇记》卷139《山南西道七》蓬州：“梁大同元年(535)于此置伏</w:t>
        <w:br/>
        <w:t>虞郡，又北置安固县，以属巴州。寻入后周，故《周地图记》云：天和四年(569)</w:t>
        <w:br/>
        <w:t>割巴州之伏虞郡、隆州之隆城郡，于此置蓬州，因蓬山以为名。’隋初郡废，大业</w:t>
        <w:br/>
        <w:t>初州废。”蓬州置年似当以《寰宇记》为准。《舆地纪胜》卷188《利州路·蓬州》</w:t>
        <w:br/>
        <w:t>“州沿革”：“《图经》云：大象元年(579)又割渠州之景阳来属。”“《图经》云：隋</w:t>
        <w:br/>
        <w:t>初郡废为州，仍以废伏虞郡之安固，废隆城郡之大寅、仪陇，废义安郡之宣汉，</w:t>
        <w:br/>
        <w:t>废景阳郡之宕渠、绥安六县来属。十八年(598)改宣汉为伏虞，改绥安为安</w:t>
        <w:br/>
        <w:t>固。”蓬州当领有伏虞、隆城、义安三郡。</w:t>
        <w:br/>
        <w:t>1. 伏虞郡</w:t>
        <w:br/>
        <w:t>治安固。《隋书》卷29《地理志上》清化郡伏虞县：“梁置，曰宣汉，及置伏虞</w:t>
        <w:br/>
        <w:t>郡。开皇初郡废，十八年(598)改焉。”宣汉县属义安郡(见下)。《太平寰宇记》</w:t>
        <w:br/>
        <w:t>卷139《山南西道七》蓬州：“梁大同元年(535)于此置伏虞郡，又北置安固县，</w:t>
        <w:br/>
        <w:t>以属巴州。”蓬州良山县：“本汉宕渠县地，梁大同元年(535)分宕渠之地以置安</w:t>
        <w:br/>
        <w:t>固县，取安静永固为名，属伏虞郡。隋开皇三年(583)罢郡，以县属蓬州。”《舆</w:t>
        <w:br/>
        <w:t>地纪胜》卷188《蓬州》：“《元和郡县图志》云：本汉宕渠县地，梁大同元年</w:t>
        <w:br/>
        <w:t>(535)分置安固县。《舆地广记》云：后周因置蓬州。”《元和志》云：隋开皇三</w:t>
        <w:br/>
        <w:t>年(583)罢郡，以县属蓬州，开元二十九年(741)，州自此移理蓬池。””伏虞郡当</w:t>
        <w:br/>
        <w:t>领有宣汉、安固二县。</w:t>
        <w:br/>
        <w:t>2. 隆城郡</w:t>
        <w:br/>
        <w:t>治仪隆。《隋书》卷29《地理志上》巴西郡仪陇县：“梁置，并置隆城郡。开</w:t>
        <w:br/>
        <w:t>皇初郡废。”《太平寰宇记》卷139《山南西道七》蓬州仪陇县：“本汉阆中县地，</w:t>
        <w:br/>
        <w:t>梁天监元年(502)于此置隆城郡，因隆城山为名，及仪隆县。隋开皇三年(583)</w:t>
        <w:br/>
        <w:t>郡废，以县属蓬州。”蓬州蓬池县：“本汉阆中县地，梁天监元年(502)分阆中之</w:t>
        <w:br/>
        <w:t>地置大寅县，取邑西大寅山为名，属蓬州。隋大业三年(607)废蓬州，县属巴西</w:t>
        <w:br/>
        <w:t>郡。”《舆地纪胜》卷188《蓬州》蓬池县：“《元和郡县志》云：本汉阆中县地，梁</w:t>
        <w:br/>
        <w:t>天监元年分置大寅县，因大寅县池以为名。””隆城郡当领有仪隆、大寅二县。</w:t>
        <w:br/>
        <w:t>3. 义安郡</w:t>
        <w:br/>
        <w:t>治宣汉。《太平寰宇记》卷139《山南西道七》蓬州伏虞县：“本汉宕渠县地，</w:t>
        <w:br/>
        <w:t>梁大同中于今县东三十里分置宣汉县，属义安郡。隋开皇三年(583)废郡，以</w:t>
        <w:br/>
        <w:t>县属蓬州；至十八年(598)改宣汉为伏虞县，以界内伏虞山为名。大业三年</w:t>
        <w:br/>
        <w:t>(607)废州，属清化郡。”《舆地纪胜》卷188《蓬州》：“伏虞山，《元和郡县志》：</w:t>
        <w:br/>
        <w:t>在伏虞县东南六十五里。甚险，夷獠被征讨，即入此山中也。””义安郡当领有</w:t>
        <w:br/>
        <w:t>宣汉一县。</w:t>
      </w:r>
    </w:p>
    <w:p>
      <w:r>
        <w:br w:type="page"/>
      </w:r>
    </w:p>
    <w:p>
      <w:r>
        <w:t>816中国行政区划通史·十六国北朝卷</w:t>
        <w:br/>
        <w:t>第五十三节北周万州领郡沿革</w:t>
        <w:br/>
        <w:t>万州治永康，即今四川达州市达川区桥湾乡永穆村一带。《太平寰宇记》卷</w:t>
        <w:br/>
        <w:t>137《山南西道五》达州永穆县：“本汉宕渠县地，后汉为宣汉县地。梁大同中分</w:t>
        <w:br/>
        <w:t>宣汉县置万荣郡于此，兼立永康县以属焉，即今县也。后周保定初于此置万</w:t>
        <w:br/>
        <w:t>州。隋开皇二年(582)废万州；三年(583)又废郡，以永康县属巴州；十八年</w:t>
        <w:br/>
        <w:t>(598)改永康县为永穆县。唐武德二年(619)于县理再置万州。贞观元年</w:t>
        <w:br/>
        <w:t>(627)州废，以永穆属通州。”北周天和二年(567)废义阳所置之万州，在万荣郡</w:t>
        <w:br/>
        <w:t>另置万州(参见本章第五十一节“巴州领郡沿革”)。万州当领有万荣一郡。</w:t>
        <w:br/>
        <w:t>万荣郡</w:t>
        <w:br/>
        <w:t>治永康。《隋书》卷29《地理志上》清化郡永穆县：“梁置，曰永康，又有万荣</w:t>
        <w:br/>
        <w:t>郡。开皇初郡废，十八年(598)县改名焉。”万荣郡当领有永康一县。</w:t>
        <w:br/>
        <w:t>第五十四节通州(原名万州)领郡沿革</w:t>
        <w:br/>
        <w:t>通州治石城，即今四川达州市通川区。《隋书》卷29《地理志上》通川郡：</w:t>
        <w:br/>
        <w:t>“梁置万州，西魏曰通州。”《太平寰宇记》卷137《山南西道五》达州：“梁大同二</w:t>
        <w:br/>
        <w:t>年(536)于宣汉县置万州，以州界内有地万余顷，因以数名之，领开巴、新宁、宁</w:t>
        <w:br/>
        <w:t>巴、寿阳、巴中五郡。后魏废帝二年(553)开拓山南，改宣汉为石城县，析置新</w:t>
        <w:br/>
        <w:t>南县，又于东关县置并州，仍并东关为宣汉县；其年又以万州居四达之路，改为</w:t>
        <w:br/>
        <w:t>通州。周武天和元年(566)通州领郡不改。建德五年(576)又割开州所领东</w:t>
        <w:br/>
        <w:t>关、三冈二郡来属，州领郡七。隋开皇三年(583)罢郡，废开巴郡之石城县，废</w:t>
        <w:br/>
        <w:t>新宁郡之三冈县，废临清郡之石鼓县，废三巴郡之东乡县，并属通州；五年</w:t>
        <w:br/>
        <w:t>(585)又以废并州之宣汉县来属。大业三年(607)罢州为郡，领通川、三冈、石</w:t>
        <w:br/>
        <w:t>鼓、东乡、宣汉、西流、万世七县。唐武德元年(618)改为通州，领通川、宣汉、三</w:t>
        <w:br/>
        <w:t>冈、石鼓、东乡五县，以宣汉属南并州；二年(619)置新宁、思来二县；三年(620)</w:t>
        <w:br/>
        <w:t>以东乡属南石州，又为通州总督府，管通、开、蓬、渠、万、南并、南石、南邻八州，</w:t>
        <w:br/>
        <w:t>通州领通川、三冈、石鼓、新宁、思来五县；八年(625)以废南石州之东乡县来</w:t>
        <w:br/>
        <w:t>属。”据《太平寰宇记》，西魏通州初领开巴、新宁、宁巴、寿阳、巴中五郡，北周保</w:t>
        <w:br/>
        <w:t>定三年(563)因石鼓迁州废置后之临清郡，天和四年(569)因石州废置新设之</w:t>
        <w:br/>
        <w:t>三巴郡，均划入本州。建德五年(576)又割开州所领东关、三冈二郡来属，州领</w:t>
        <w:br/>
        <w:t>开巴、新宁、宁巴、寿阳、巴中、东关、三冈、临清、三巴九郡。</w:t>
      </w:r>
    </w:p>
    <w:p>
      <w:r>
        <w:br w:type="page"/>
      </w:r>
    </w:p>
    <w:p>
      <w:r>
        <w:t>下编·第四章 西魏北周州郡县沿革(上)817</w:t>
        <w:br/>
        <w:t>1. 开巴郡</w:t>
        <w:br/>
        <w:t>治石城。《隋书》卷29《地理志上》通川郡通川县：“梁曰石城，置东关郡。</w:t>
        <w:br/>
        <w:t>开皇初郡废。大业初置通川郡。”《太平寰宇记》卷137《山南西道五》达州通川</w:t>
        <w:br/>
        <w:t>县：“本汉宕渠县地，后汉分宕渠县于此置宣汉县。后魏废帝二年(553)开拓山</w:t>
        <w:br/>
        <w:t>南，改宣汉为石城县。隋开皇十八年(598)又改为通川县，以地带四达，故曰通</w:t>
        <w:br/>
        <w:t>川。”又同卷达州：“后魏废帝二年(553)开拓山南，改宣汉为石城县，析置新南</w:t>
        <w:br/>
        <w:t>县，又于东关县置并州，仍并东关为宣汉县。”是西魏北周石城县承自宣汉县，</w:t>
        <w:br/>
        <w:t>东关县则改并为新的宣汉县。开巴郡当领有石城、新南二县。</w:t>
        <w:br/>
        <w:t>2. 新宁郡</w:t>
        <w:br/>
        <w:t>治三冈。《隋书》卷29《地理志上》通川郡三冈县：“梁置，属新安郡。西魏</w:t>
        <w:br/>
        <w:t>改郡曰新宁。开皇初郡废。”《太平寰宇记》卷137《山南西道五》达州三冈县：</w:t>
        <w:br/>
        <w:t>“在两汉与宣汉县地同。梁大同二年(536)于此置新安郡，兼立三冈县，因邑界</w:t>
        <w:br/>
        <w:t>山有三陇为名。后魏废帝二年(553)改新安为新宁郡。隋开皇三年(583)罢</w:t>
        <w:br/>
        <w:t>郡，以县属通州。”新宁郡当领有三冈一县。</w:t>
        <w:br/>
        <w:t>3. 宁巴郡</w:t>
        <w:br/>
        <w:t>《太平寰宇记》卷137《山南西道五》达州：“梁大同二年(536)于宣汉县置</w:t>
        <w:br/>
        <w:t>万州…领开巴、新宁、宁巴、寿阳、巴中五郡。后魏废帝二年(553)开拓山</w:t>
        <w:br/>
        <w:t>南…其年又以万州居四达之路，改为通州。周武天和元年(566)通州领郡不</w:t>
        <w:br/>
        <w:t>改。”宁巴郡领县情况不详。</w:t>
        <w:br/>
        <w:t>4. 寿阳郡</w:t>
        <w:br/>
        <w:t>《太平寰宇记》卷137《山南西道五》达州：“梁大同二年(536)于宣汉县置</w:t>
        <w:br/>
        <w:t>万州……领开巴、新宁、宁巴、寿阳、巴中五郡。后魏废帝二年(553)开拓山</w:t>
        <w:br/>
        <w:t>南…其年又以万州居四达之路，改为通州。周武天和元年(566)通州领郡不</w:t>
        <w:br/>
        <w:t>改。”寿阳郡领县情况不详。</w:t>
        <w:br/>
        <w:t>5. 巴中郡</w:t>
        <w:br/>
        <w:t>《太平寰宇记》卷137《山南西道五》达州：“梁大同二年(536)于宣汉县置</w:t>
        <w:br/>
        <w:t>万州…领开巴、新宁、宁巴、寿阳、巴中五郡。后魏废帝二年(553)开拓山</w:t>
        <w:br/>
        <w:t>南…其年又以万州居四达之路，改为通州。周武天和元年(566)通州领郡不</w:t>
        <w:br/>
        <w:t>改。”巴中郡领县情况不详。</w:t>
        <w:br/>
        <w:t>6. 东关郡</w:t>
        <w:br/>
        <w:t>治蛇龙。《太平寰宇记》卷137《山南西道五》达州新宁县：“在两汉其地与</w:t>
        <w:br/>
        <w:t>宣汉县同。西魏废帝二年(553)于此置开州，领东关郡，郡领蛇龙、新宁二县。</w:t>
        <w:br/>
        <w:t>十6和</w:t>
      </w:r>
    </w:p>
    <w:p>
      <w:r>
        <w:br w:type="page"/>
      </w:r>
    </w:p>
    <w:p>
      <w:r>
        <w:t>818 中国行政区划通史·十六国北朝卷</w:t>
        <w:br/>
        <w:t>新宁城，在县西北十里。即后魏恭帝二年(555)于此立县，隋开皇三年(583)</w:t>
        <w:br/>
        <w:t>废。唐武德二年(619)又置，后迁于窦城。”东关郡领有蛇龙、新宁二县。</w:t>
        <w:br/>
        <w:t>7. 三冈郡</w:t>
        <w:br/>
        <w:t>《太平寰宇记》卷137《山南西道五》开州：“后魏初得其地，于今达州新宁</w:t>
        <w:br/>
        <w:t>县理立开州，领东关、三冈、开江、马镫四郡，与州同理。后周天和元年(566)又</w:t>
        <w:br/>
        <w:t>于汉丰县理置周安郡；四年(569)自东关郡城移开州于今理…领周安、东关、</w:t>
        <w:br/>
        <w:t>三冈、开江四郡，其周安郡领西流一县；其年以东关、三冈二郡属通州。”此后魏</w:t>
        <w:br/>
        <w:t>指西魏。三冈郡领县情况不详(参见本章第五十八节“开州领郡沿革”)。</w:t>
        <w:br/>
        <w:t>8.临清郡</w:t>
        <w:br/>
        <w:t>治石鼓。领有石鼓、临清二县(参见本章第五十五节“西魏迁州领郡沿</w:t>
        <w:br/>
        <w:t>革”)。</w:t>
        <w:br/>
        <w:t>9. 三巴郡</w:t>
        <w:br/>
        <w:t>治东乡。北周天和四年(569)废石州及巴渠郡，仍于故州城置三巴郡，领</w:t>
        <w:br/>
        <w:t>东乡、下蒲二县(参见本章第五十六节“西魏石州领郡沿革”)。</w:t>
        <w:br/>
        <w:t>第五十五节 西魏迁州领郡沿革</w:t>
        <w:br/>
        <w:t>迁州治石鼓，在今四川达州市宣汉县东林乡一带。《隋书》卷29《地理志</w:t>
        <w:br/>
        <w:t>上》通川郡石鼓县：“西魏置迁州。后周废州，置临清郡。开皇初废郡。”《太平</w:t>
        <w:br/>
        <w:t>寰宇记》卷137《山南西道五》达州石鼓县：“本汉宕渠县地，后汉为宣汉县地。</w:t>
        <w:br/>
        <w:t>后魏恭帝三年(556)于此立迁州，领临清一郡，寻于郡置石鼓县，因石鼓山为</w:t>
        <w:br/>
        <w:t>名。隋开皇二年(582)废州，三年(583)罢郡，并临清县亦归石鼓县，以隶通</w:t>
        <w:br/>
        <w:t>州。”“大石，在县东五十里大江次，号为石鼓。”此言“隋升皇二年(582)废州”，</w:t>
        <w:br/>
        <w:t>与《隋志》有异。北周武帝保定三年(563)废光迁国为迁州，西魏在石鼓所置迁</w:t>
        <w:br/>
        <w:t>州当随之废省，当以《隋志》为准(参见本章第四十八节“北周迁州领郡沿革”)。</w:t>
        <w:br/>
        <w:t>迁州原领临清郡当就近划入通州。</w:t>
        <w:br/>
        <w:t>第五十六节西魏石州沿革</w:t>
        <w:br/>
        <w:t>石州治东乡，在今四川达州市宣汉县普光镇一带，北周天和四年(569)废。</w:t>
        <w:br/>
        <w:t>《隋书》卷29《地理志上》通川郡东乡县：“西魏置石州。后周废州，置三巴郡。</w:t>
        <w:br/>
        <w:t>开皇初郡废。”《太平寰宇记》卷137《山南西道五》达州东乡县：“在两汉其地与</w:t>
        <w:br/>
        <w:t>宣汉县同。按《四夷述》云梁于今县西界置新安县’，不详理所。西魏恭帝二</w:t>
      </w:r>
    </w:p>
    <w:p>
      <w:r>
        <w:br w:type="page"/>
      </w:r>
    </w:p>
    <w:p>
      <w:r>
        <w:t>下编·第四章 西魏北周州郡县沿革(上)819</w:t>
        <w:br/>
        <w:t>年(555)分新安县于益迁、下蒲两水间置石州，即今县是也，又于州理置巴渠</w:t>
        <w:br/>
        <w:t>郡。周武天和四年(569)废石州及巴渠郡，仍于故州城置三巴郡，领东乡、下蒲</w:t>
        <w:br/>
        <w:t>二县。隋开皇三年(583)罢郡，仍废下蒲县入东乡县，以隶通州。唐武德三年</w:t>
        <w:br/>
        <w:t>(620)于此置南石州，又置下蒲、昌乐二县以属之；八年(625)又废南石州及昌</w:t>
        <w:br/>
        <w:t>乐、下蒲二县；其年仍移东乡县治于今县东一里安养故城。”</w:t>
        <w:br/>
        <w:t>第五十七节并州领郡沿革</w:t>
        <w:br/>
        <w:t>并州治东关，当在今四川达州市宣汉县五宝镇一带。《隋书》卷29《地理志</w:t>
        <w:br/>
        <w:t>上》通川郡宣汉县：“西魏置并州及永昌郡。开皇三年(583)郡废，五年(585)州</w:t>
        <w:br/>
        <w:t>废。”《太平寰宇记》卷137《山南西道五》达州东乡县：“废宣汉县，在州北一百</w:t>
        <w:br/>
        <w:t>七十里。本汉宕渠县地，后汉分为宣汉县。后魏废帝二年(553)于今县东一百</w:t>
        <w:br/>
        <w:t>五十里梁所置南晋郡西百步置并州，仍自州移理宣汉县于南晋郡北二百里，今</w:t>
        <w:br/>
        <w:t>无遗址。按并州领南晋郡，郡领东关、宣汉二县，理东关。周改南晋郡为(和)</w:t>
        <w:br/>
        <w:t>[永]昌郡，又省郡郭东关入宣汉县。开皇三年(583)罢郡，以县属并州，五年</w:t>
        <w:br/>
        <w:t>(585)自并州北二百里移宣汉县理于东关故城是也。寻又废并州，以县属通</w:t>
        <w:br/>
        <w:t>州。唐武德元年(618)又置南并州及东关县，三年(620)移南并州理新安废镇</w:t>
        <w:br/>
        <w:t>桥）《</w:t>
        <w:br/>
        <w:t>州刺史杜满各望风送款。进围叠州，克之，获刺史冉助国等。”是并州建置可能</w:t>
        <w:br/>
        <w:t>源于萧梁(参见本章第五十四节“通州(原名万州)领郡沿革”)。是并州置于西</w:t>
        <w:br/>
        <w:t>魏废帝二年(553)，领有南晋一郡，北周改南晋郡为永昌郡，北周末年并州当领</w:t>
        <w:br/>
        <w:t>有永昌一郡。</w:t>
        <w:br/>
        <w:t>永昌郡</w:t>
        <w:br/>
        <w:t>治东关。本名南晋郡，领有东关(附郭县)、宣汉二县。北周改南晋郡为永</w:t>
        <w:br/>
        <w:t>昌郡，省并东关县入宣汉县，是北周末年永昌郡当领有宣汉一县。</w:t>
        <w:br/>
        <w:t>第五十八节开州领郡沿革</w:t>
        <w:br/>
        <w:t>开州治西流，据《中国文物地图集·重庆分册》，在今重庆市开县汉丰街道</w:t>
        <w:br/>
        <w:t>开县故城①。《嘉庆重修一统志》卷398《夔州府二》“古迹”则云：“西流废县，在</w:t>
        <w:br/>
        <w:t>①《中国文物地图集·重庆分册》(上)，文物出版社，2010年，“开县文物图”，第186—187页；《中国</w:t>
        <w:br/>
        <w:t>文物地图集·重庆分册》(下)，“重庆市·开县”，第386页。</w:t>
      </w:r>
    </w:p>
    <w:p>
      <w:r>
        <w:br w:type="page"/>
      </w:r>
    </w:p>
    <w:p>
      <w:r>
        <w:t>820 中国行政区划通史·十六国北朝卷</w:t>
        <w:br/>
        <w:t>开县西北一百五十里。”与《中国文物地图集》所载不同。《隋书》卷29《地理志</w:t>
        <w:br/>
        <w:t>上》通川郡西流县：“后魏曰汉兴。西魏改焉，又置开州，及周安、万安、江会三</w:t>
        <w:br/>
        <w:t>郡。后周省江会入周安。开皇初郡并废，大业初州废。”《太平寰宇记》卷137</w:t>
        <w:br/>
        <w:t>《山南西道五》开州：“秦汉之代为巴郡朐腮县地，后汉建安二年(197)分朐腮西</w:t>
        <w:br/>
        <w:t>北界，于今州南二里置汉丰县，属固陵郡。蜀先主改固陵为巴东郡。历晋、宋、</w:t>
        <w:br/>
        <w:t>齐已来并属巴东郡。后魏初得其地，于今达州新宁县理立开州，领东关、三冈、</w:t>
        <w:br/>
        <w:t>开江、马镫四郡，与州同理。后周天和元年(566)又于汉丰县理置周安郡；四年</w:t>
        <w:br/>
        <w:t>(569)自东关郡城移开州于今理，今州西九十里，浊水北故州城是也，领周安、</w:t>
        <w:br/>
        <w:t>东关、三冈、开江四郡，其周安郡领西流一县；其年以东关、三冈二郡属通州；五</w:t>
        <w:br/>
        <w:t>年(570)改开江郡为江会郡。建德五年(576)省江会郡入周安郡。隋开皇三年</w:t>
        <w:br/>
        <w:t>(583)又罢周安、万安郡，乃以万安、永宁二县及废周安郡之西流、新浦二县共</w:t>
        <w:br/>
        <w:t>四县属开州；十八年(598)改永宁为盛山县。大业二年(606)废开州。义宁二</w:t>
        <w:br/>
        <w:t>年(618)于盛山县置万州，仍割巴东郡之新浦，通川郡之万世、西流三县来属。”</w:t>
        <w:br/>
        <w:t>又《隋书》卷29《地理志上》通川郡西流县：“后魏曰汉兴。西魏改焉，又置</w:t>
        <w:br/>
        <w:t>开州，及周安、万安、江会三郡。后周省江会入周安。开皇初郡并废，大业初州</w:t>
        <w:br/>
        <w:t>废。”通川郡万世县：“后周置，及置万世郡。开皇初郡废。”万安郡当即万世郡，</w:t>
        <w:br/>
        <w:t>避唐讳改，《隋志》误为二郡。《太平寰宇记》卷137《山南西道五》开州万岁县：</w:t>
        <w:br/>
        <w:t>“亦朐腮之地，蜀为汉丰之地，宋武帝又于此分置巴渠县，属巴东郡。后周天和</w:t>
        <w:br/>
        <w:t>元年(566)分巴东郡置万安郡，改巴渠为万岁县，取县北有万岁谷为名。隋开</w:t>
        <w:br/>
        <w:t>皇三年(583)罢郡，以县属开州。大业二年(606)废州，以县属万安郡。”《隋书》</w:t>
        <w:br/>
        <w:t>卷29《地理志上》通川郡万世县：“后周置，及置万世郡。开皇初郡废。”《太平</w:t>
        <w:br/>
        <w:t>寰宇记》卷137《山南西道五》达州新宁县：“在两汉其地与宣汉县同。西魏废</w:t>
        <w:br/>
        <w:t>帝二年(553)于此置开州，领东关郡，郡领蛇龙、新宁二县。后周天和四年</w:t>
        <w:br/>
        <w:t>(569)移开州于浊水北。唐贞观八年(634)自今县西北十里移魏所置新宁县于</w:t>
        <w:br/>
        <w:t>废开州城，其城俗谓之畲城，即今县理是也。”据上所述，开州西魏初设时领有</w:t>
        <w:br/>
        <w:t>东关、三冈、开江、马镫四郡。北周天和元年(566)于汉丰县理置周安郡，马镫</w:t>
        <w:br/>
        <w:t>郡当在此前后省废，天和四年(569)开州领有周安、东关、三冈、开江四郡，其周</w:t>
        <w:br/>
        <w:t>安郡领西流一县；其年以东关、三冈二郡属通州；五年(570)改开江郡为江会</w:t>
        <w:br/>
        <w:t>郡。建德五年(576)省江会郡入周安郡。又信州万世郡当在此前后划入开州，</w:t>
        <w:br/>
        <w:t>是北周末年开州当领有周安、万世二郡。</w:t>
        <w:br/>
        <w:t>1. 周安郡</w:t>
        <w:br/>
        <w:t>治西流。西流本由汉丰县分置而成。据《太平寰宇记》卷137《山南西道</w:t>
        <w:br/>
        <w:t>五》开州：“后汉建安二年(197)分朐腮西北界，于今州南二里置汉丰县……后</w:t>
      </w:r>
    </w:p>
    <w:p>
      <w:r>
        <w:br w:type="page"/>
      </w:r>
    </w:p>
    <w:p>
      <w:r>
        <w:t>下编·第四章 西魏北周州郡县沿革(上)821</w:t>
        <w:br/>
        <w:t>周天和元年(566)又于汉丰县理置周安郡……其周安郡领西流一县……隋开</w:t>
        <w:br/>
        <w:t>皇三年(583)又罢周安、万安郡，乃以万安、永宁二县及废周安郡之西流、新浦</w:t>
        <w:br/>
        <w:t>二县共四县属开州；十八年(598)改永宁为盛山县。大业二年(606)废开州。</w:t>
        <w:br/>
        <w:t>义宁二年(618)于盛山县置万州，仍割巴东郡之新浦，通川郡之万世、西流三县</w:t>
        <w:br/>
        <w:t>来属。唐武德元年(618)改为开州，领四县。贞观初省西流入盛山。”但《隋书》</w:t>
        <w:br/>
        <w:t>卷29《地理志上》巴东郡盛山县下则曰：“梁曰汉丰，西魏改为永宁，开皇末，曰</w:t>
        <w:br/>
        <w:t>盛山。”似与《寰宇记》所云相格。大概西魏又分汉丰县置永宁县，隋开皇十八</w:t>
        <w:br/>
        <w:t>年(598)改永宁为盛山县。唐贞观初省西流县入盛山县，盛山县治移往原西流</w:t>
        <w:br/>
        <w:t>县治，故《隋志》云然[《隋志》成书于唐高宗显庆元年(656)]。北周末年周安郡</w:t>
        <w:br/>
        <w:t>当领有西流、新浦二县。</w:t>
        <w:br/>
        <w:t>2. 万世郡</w:t>
        <w:br/>
        <w:t>治万世。《隋书》卷29《地理志上》通川郡万世县：“后周置，及置万世郡。</w:t>
        <w:br/>
        <w:t>开皇初郡废。”万世郡本属信州，建德五年(576)前后划入开州，据前引《太平寰</w:t>
        <w:br/>
        <w:t>宇记》，北周末年万世郡当领有万世、永宁二县(参见本章第九十一节“信州领</w:t>
        <w:br/>
        <w:t>郡沿革”)。</w:t>
        <w:br/>
        <w:t>第五十九节 渠州领郡沿革</w:t>
        <w:br/>
        <w:t>渠州治流江，在今四川达州市渠县县治。《隋书》卷29《地理志上》宕渠郡：</w:t>
        <w:br/>
        <w:t>“梁置渠州。”《太平御览》卷168《州郡部十四》渠州：“《舆地志》曰：“梁大通三</w:t>
        <w:br/>
        <w:t>年(529)于此置渠州。””《太平寰宇记》卷138《山南西道六》渠州：“汉初置宕渠</w:t>
        <w:br/>
        <w:t>县，属巴郡，今即流江县东北七十里宕渠故城是也。……李寿乱后，地为诸獠</w:t>
        <w:br/>
        <w:t>所侵，郡县悉废。宋又自汉宕渠县移郡理安汉故城。梁初又省。普通三年</w:t>
        <w:br/>
        <w:t>(522)又于汉宕渠县西南七十里置北宕渠郡，即今州理是也。大同三年(537)</w:t>
        <w:br/>
        <w:t>于郡理置渠州。后魏文帝十三年(547)其地内属，仍旧为渠州，领北宕渠郡。</w:t>
        <w:br/>
        <w:t>至后周武成元年(559)改北宕渠郡为流江郡，理流江县。隋开皇三年(583)罢</w:t>
        <w:br/>
        <w:t>郡，所领属渠州。大业三年(607)罢州，复为宕渠郡。”渠州当领有流江、境阳</w:t>
        <w:br/>
        <w:t>(亦作景阳)二郡。</w:t>
        <w:br/>
        <w:t>1. 流江郡</w:t>
        <w:br/>
        <w:t>治流江。《隋书》卷29《地理志上》宕渠郡流江县：“后魏置县，及置流江郡。</w:t>
        <w:br/>
        <w:t>开皇初郡废，大业初置宕渠郡。”《太平寰宇记》卷138《山南西道六》渠州流江</w:t>
        <w:br/>
        <w:t>县：“本汉宕渠地，梁武帝于此置北宕渠郡。周明帝改为流江郡，仍于郡理置流</w:t>
        <w:br/>
        <w:t>江县，即今县是也。开皇三年(583)郡废，属渠州。”《隋书》卷29《地理志上》宕</w:t>
      </w:r>
    </w:p>
    <w:p>
      <w:r>
        <w:br w:type="page"/>
      </w:r>
    </w:p>
    <w:p>
      <w:r>
        <w:t>822 中国行政区划通史·十六国北朝卷</w:t>
        <w:br/>
        <w:t>渠郡窦县：“旧曰始安，开皇十八年(598)改焉。”《太平寰宇记》卷138《山南西</w:t>
        <w:br/>
        <w:t>道六》广安军渠江县：“本汉宕渠县地，后汉又为窦城县地，今县北十二里有古</w:t>
        <w:br/>
        <w:t>废畲城在焉，一名始安城。梁普通三年(522)于此置始安县，取古始安城为名，</w:t>
        <w:br/>
        <w:t>属北宕渠郡。隋开皇三年(583)罢郡，以县属渠州，十八年(598)改为窦城县。”</w:t>
        <w:br/>
        <w:t>《舆地广记》卷31《梓州路》广安军渠江县：“本始安县，宋置，属巴郡。西魏属</w:t>
        <w:br/>
        <w:t>流江郡。隋开皇十八年(598)改曰窦城，属宕渠郡。”是流江郡领有流江、始安</w:t>
        <w:br/>
        <w:t>二县。</w:t>
        <w:br/>
        <w:t>2. 境阳(亦作景阳)郡</w:t>
        <w:br/>
        <w:t>治宕渠。《隋书》卷29《地理志上》宕渠郡宕渠县：“梁置，并置境阳郡。开</w:t>
        <w:br/>
        <w:t>皇初郡废。”《太平寰宇记》卷139《山南西道七》蓬州良山县：“废宕渠县，在州</w:t>
        <w:br/>
        <w:t>东一百里。本汉旧县，属巴郡。梁太清元年(547)于此置景阳郡及宕渠县，因</w:t>
        <w:br/>
        <w:t>县界山为名。隋初郡废而县存，割隶蓬州。按县城置在长乐山上。”又《隋书》</w:t>
        <w:br/>
        <w:t>卷29《地理志上》宕渠郡咸安县：“梁置，曰绥安。开皇末改名焉。”《太平寰宇</w:t>
        <w:br/>
        <w:t>记》卷139《山南西道七》蓬州蓬山县：“本汉宕渠县地，梁大同中于此置绥安</w:t>
        <w:br/>
        <w:t>县，属景阳郡。隋开皇三年(583)罢郡，以县属蓬州，十八年(598)改为咸安</w:t>
        <w:br/>
        <w:t>县。”是境阳郡或景阳郡领有宕渠、绥安二县。据《中国文物地图集·四川分</w:t>
        <w:br/>
        <w:t>册》，宕渠县在今四川南充市营山县黄渡镇晨中村北200米宕渠故城，绥安县</w:t>
        <w:br/>
        <w:t>在今四川南充市营山县三元乡兴福村南200米绥安故城①。</w:t>
        <w:br/>
        <w:t>第六十节邻州领郡沿革</w:t>
        <w:br/>
        <w:t>邻州治邻山，《嘉庆重修一统志》卷409《绥定府二》“古迹”：“邻山故城，在</w:t>
        <w:br/>
        <w:t>大竹县东南。”按当在今四川达州市大竹县四合乡四合场一带。《隋书》卷29</w:t>
        <w:br/>
        <w:t>《地理志上》宕渠郡邻水县：“梁置县，并置邻州。后魏改邻山郡，开皇初郡废。”</w:t>
        <w:br/>
        <w:t>《周书》卷49《异域传上·蛮传》：“文子荣复据荆州之汶阳郡，自称仁州刺史。</w:t>
        <w:br/>
        <w:t>并邻州刺史蒲微亦举兵逆命。诏田弘、贺若敦、潘招、李迁哲讨破之。”邻州当</w:t>
        <w:br/>
        <w:t>领有邻山一郡。</w:t>
        <w:br/>
        <w:t>邻山郡</w:t>
        <w:br/>
        <w:t>治邻山。《太平寰宇记》卷138《山南西道六》渠州邻山县：“亦汉宕渠县地，</w:t>
        <w:br/>
        <w:t>自晋至齐，地并为夷獠所据。梁大同三年(537)于此置邻州及邻山县。后魏废</w:t>
        <w:br/>
        <w:t>①《中国文物地图集·四川分册》(上)，“营山县文物图”，第286—287页；《中国文物地图集·四川分</w:t>
        <w:br/>
        <w:t>册》(中)，“南充市·营山县”，第670页。</w:t>
      </w:r>
    </w:p>
    <w:p>
      <w:r>
        <w:br w:type="page"/>
      </w:r>
    </w:p>
    <w:p>
      <w:r>
        <w:t>下编·第四章 西魏北周州郡县沿革(上) 823</w:t>
        <w:br/>
        <w:t>帝改为邻山郡，以山名之。至隋初郡废，并县入邻水。”渠州邻水县：“亦汉宕渠</w:t>
        <w:br/>
        <w:t>县地。梁武大同三年(537)置邻水县，属邻山郡，因彼州水以名之，寄理州城。”</w:t>
        <w:br/>
        <w:t>是邻山郡当领有邻山、邻水二县。</w:t>
        <w:br/>
        <w:t>第六十一节 容州领郡沿革</w:t>
        <w:br/>
        <w:t>容州治魏安，在今重庆市垫江县桂溪镇。容州当置于西魏恭帝三年(556)</w:t>
        <w:br/>
        <w:t>(参见下引《太平寰宇记》)。《隋书》卷29《地理志上》宕渠郡垫江县：“西魏置县</w:t>
        <w:br/>
        <w:t>及容(川)[州]、容山郡。后周改为魏安县。开皇初郡废，十八年(598)县改名</w:t>
        <w:br/>
        <w:t>焉。”此州设于蛮左地区。《周书》卷28《陆腾传》：“天和初，信州蛮、蜑据江峡反</w:t>
        <w:br/>
        <w:t>叛，连结二千余里，自称王侯，杀刺史守令等。又诏腾率军讨之。……涪陵郡</w:t>
        <w:br/>
        <w:t>守蔺休祖又据楚、向、临、容、开、信等州，地方二千余里，阻兵为乱。复诏腾讨</w:t>
        <w:br/>
        <w:t>之。………腾乃激励其众，士皆争奋，复攻拔其鱼令城，大获粮储，以充军实。又</w:t>
        <w:br/>
        <w:t>破铜盘等七栅，前后斩获四千人，并舩舰等。又筑临州、集市二城，以镇遏之。”</w:t>
        <w:br/>
        <w:t>容州当领有容山一郡。</w:t>
        <w:br/>
        <w:t>容山郡</w:t>
        <w:br/>
        <w:t>治魏安。《太平寰宇记》卷149《山南东道八》忠州垫江县：“本汉临江县地，</w:t>
        <w:br/>
        <w:t>属巴郡。后魏恭帝三年(556)分临江地于此置垫江。后周天和二年(567)改垫</w:t>
        <w:br/>
        <w:t>江为魏安县。隋开皇十八年(598)改魏安复为垫江县。”北周末年容山郡当领</w:t>
        <w:br/>
        <w:t>有魏安一县。</w:t>
        <w:br/>
        <w:t>第六十二节成州(原名南秦州)领郡沿革</w:t>
        <w:br/>
        <w:t>成州治洛谷城，洛谷城又作骆谷城，据《中国文物地图集·甘肃分册》，在</w:t>
        <w:br/>
        <w:t>今甘肃陇南市西和县洛峪镇楼房里村东200米①。《隋书》卷29《地理志上》</w:t>
        <w:br/>
        <w:t>汉阳郡：“后魏曰南秦州，西魏曰成州。”《元和郡县图志》卷22《山南道三》成</w:t>
        <w:br/>
        <w:t>州：“晋宋间氐帅杨定、杨难当窃据仇池，自称大秦王，宋遣将军裴方明讨平</w:t>
        <w:br/>
        <w:t>之。后魏于此置仇池镇，理百顷岑上，后又改为郡。梁改为秦州，(齐)[魏]</w:t>
        <w:br/>
        <w:t>废帝改为成州。隋大业三年(607)，改成州为汉阳郡。武德元年(618)，复为</w:t>
        <w:br/>
        <w:t>成州。”据《周书》卷2《文帝纪下》，西魏废帝三年(554)春正月，南秦州改为成</w:t>
        <w:br/>
        <w:t>① 见《中国文物地图集·甘肃分册》(上)，“西和县文物图”，第285页；“陇南市·西和县”，《中国文物</w:t>
        <w:br/>
        <w:t>地图集·甘肃分册》(下)，第717页。</w:t>
      </w:r>
    </w:p>
    <w:p>
      <w:r>
        <w:br w:type="page"/>
      </w:r>
    </w:p>
    <w:p>
      <w:r>
        <w:t>824 中国行政区划通史·十六国北朝卷</w:t>
        <w:br/>
        <w:t>州。《周书》卷49《异域传上·氐传》：“先是，氐首杨法深据阴平自称[王]…………</w:t>
        <w:br/>
        <w:t>魏孝昌中，举众内附。自是职贡不绝。废帝元年(552)，以法深为黎州刺史。</w:t>
        <w:br/>
        <w:t>二年(553)，杨辟邪据(东益)州反，群氐复与同逆。诏叱罗协与赵昶讨平</w:t>
        <w:br/>
        <w:t>之。……是岁，杨法深从尉迟迥平蜀，军回，法深旋镇。寻与其种人杨崇集、</w:t>
        <w:br/>
        <w:t>杨陈伴各拥其众，递相攻讨。赵昶时督成武沙三州诸军事、成州刺史(按赵</w:t>
        <w:br/>
        <w:t>昶《周书》本传作武州刺史，与此不同)，遣使和解之。法深等从命。乃分其</w:t>
        <w:br/>
        <w:t>部落，更置州郡以处之。”据《魏书》卷106《地形志下》，北魏永熙年间(532一</w:t>
        <w:br/>
        <w:t>534)南秦州领有天水、汉阳、武都、武阶、修城、仇池六郡。西魏废帝改南秦</w:t>
        <w:br/>
        <w:t>州为成州，郡县多有省并。</w:t>
        <w:br/>
        <w:t>《隋书》卷29《地理志上》汉阳郡上禄县：“旧置仇池郡，后魏置仓泉县，后</w:t>
        <w:br/>
        <w:t>周废阶陵、丰川、建平、城阶四县入焉。开皇初郡废，大业初置汉阳郡，改县曰</w:t>
        <w:br/>
        <w:t>上禄。”汉阳郡潭水县：“西魏置潭水郡。后周郡废，并废甘若、相山、武定三县</w:t>
        <w:br/>
        <w:t>入焉。”汉阳郡长道县：“后魏置汉阳郡。后周郡废，又省水南县入焉。开皇初</w:t>
        <w:br/>
        <w:t>郡废，十八年(598)改曰长道。”所谓“后周郡废”，当指汉阳郡废置于北周之时，</w:t>
        <w:br/>
        <w:t>西魏在长道县另置有长道郡领长道县。水南县北魏时为天水郡治所，天水郡</w:t>
        <w:br/>
        <w:t>西魏废帝时改为长道郡，《元和郡县图志》卷22《山南道三》成州长道县：“本汉</w:t>
        <w:br/>
        <w:t>上禄县地，后魏之天水郡也，废帝改为长道郡，又立汉阳县属焉。”据《隋志》，西</w:t>
        <w:br/>
        <w:t>魏时南秦州尚置有潭水郡，与汉阳郡一样废置于北周之时。修城郡在北周明</w:t>
        <w:br/>
        <w:t>帝二年(558)划入康州(参见本章第七十五节“北周康州领郡沿革”)。武都、武</w:t>
        <w:br/>
        <w:t>阶二郡则在西魏时划入武州(参见本章第六十九节“武州领郡沿革”)。是北周</w:t>
        <w:br/>
        <w:t>末年成州当领有仇池、长道二郡。</w:t>
        <w:br/>
        <w:t>1. 仇池郡</w:t>
        <w:br/>
        <w:t>治洛谷城。据上述，北周末年仇池郡当领有仓泉、潭水二县。</w:t>
        <w:br/>
        <w:t>2. 长道郡</w:t>
        <w:br/>
        <w:t>《元和郡县图志》卷22《山南道三》成州长道县：“本汉上禄县地，后魏之天</w:t>
        <w:br/>
        <w:t>水郡也，废帝改为长道郡，又立汉阳县属焉。隋开皇三年(583)罢郡，县属成</w:t>
        <w:br/>
        <w:t>州。十八年(598)改汉阳县为长道县。”据上述，北周末年长道郡当领有长道、</w:t>
        <w:br/>
        <w:t>汉阳二县。据《中国文物地图集·甘肃分册》，长道县故城在今甘肃陇南市西</w:t>
        <w:br/>
        <w:t>和县长道镇西团村①。</w:t>
        <w:br/>
        <w:t>》·和《·》①</w:t>
        <w:br/>
        <w:t>地图集·甘肃分册》(下)，第717页。</w:t>
      </w:r>
    </w:p>
    <w:p>
      <w:r>
        <w:br w:type="page"/>
      </w:r>
    </w:p>
    <w:p>
      <w:r>
        <w:t>下编·第四章 西魏北周州郡县沿革(上）825</w:t>
        <w:br/>
        <w:t>第六十三节北周洮州领郡沿革</w:t>
        <w:br/>
        <w:t>洮州治美相，《嘉庆重修一统志》卷256《巩昌府二》“古迹”：“洮州故城，在</w:t>
        <w:br/>
        <w:t>洮州厅西南。”按当在今甘肃甘南州临潭县。《元和郡县图志》卷39《陇右道上》</w:t>
        <w:br/>
        <w:t>洮州临潭县：“本隋美相县，周保定元年(561)置。贞观四年(630)，移美相县于</w:t>
        <w:br/>
        <w:t>东北洪和城内，五年于州理改置临潭县。其城东西北三面并枕洮水。”洮州美</w:t>
        <w:br/>
        <w:t>相县：“本汉、隋旧县，理在州城，贞观四年(630)移洮州在此，县亦随徙焉。”《隋</w:t>
        <w:br/>
        <w:t>书》卷29《地理志上》临洮郡：“后周武帝逐吐谷浑，以置洮阳郡，寻立洮州。开</w:t>
        <w:br/>
        <w:t>皇初郡废。”据《周书》卷5《武帝纪上》，保定元年(561)二月，“于洮阳置洮州”。</w:t>
        <w:br/>
        <w:t>《元和郡县图志》卷39《陇右道上》洮州：“古西羌地也。自秦、汉至于魏、晋，皆</w:t>
        <w:br/>
        <w:t>诸羌所居。至后魏吐谷浑又侵据其地，后周明帝武成中，西逐诸戎，其地内属，</w:t>
        <w:br/>
        <w:t>置洮阳防，武帝保定元年(561)立洮州。隋大业三年(607)罢州，改为临洮郡。</w:t>
        <w:br/>
        <w:t>隋季乱离，所在陷没，郡守孙长询率所部百姓婴城固守，以义宁元年(617)举城</w:t>
        <w:br/>
        <w:t>归国，武德二年(619)复于此置洮州。”《太平寰宇记》卷154《陇右道五》洮州：</w:t>
        <w:br/>
        <w:t>“后周明帝元年逐吐谷浑，始得其地，因置洮阳防，武帝保定初立为洮州。其郡</w:t>
        <w:br/>
        <w:t>城本名洮阳城，在洮水之北，乃吐谷浑所筑。南临洮水，极险。今谓之洪和城</w:t>
        <w:br/>
        <w:t>是也。”洮州当领有洮阳、博陵二郡。</w:t>
        <w:br/>
        <w:t>1. 洮阳郡</w:t>
        <w:br/>
        <w:t>治美相。《隋书》卷29《地理志上》临洮郡美相县：“后周置县，及置洮阳郡。</w:t>
        <w:br/>
        <w:t>开皇初郡废，并洮阳县入焉。大业初置临洮郡。”临洮郡临潭县：“后周曰泛潭，</w:t>
        <w:br/>
        <w:t>开皇十一年(591)改名焉。”《元和郡县图志》卷39《陇右道上》洮州临潭县：“本</w:t>
        <w:br/>
        <w:t>隋美相县，周保定元年(561)置。贞观四年(630)，移美相县于东北洪和城内，</w:t>
        <w:br/>
        <w:t>五年(631)于州理改置临潭县。其城东西北三面并枕洮水。”洮州美相县：“本</w:t>
        <w:br/>
        <w:t>汉、隋旧县，理在州城，贞观四年(630)移洮州在此，县亦随徙焉。”北周末年洮</w:t>
        <w:br/>
        <w:t>阳郡当领有美相、洮阳、泛潭三县。</w:t>
        <w:br/>
        <w:t>2. 博陵郡</w:t>
        <w:br/>
        <w:t>治博陵。《隋书》卷29《地理志上》临洮郡当夷县：“后周置。又立洪和郡，</w:t>
        <w:br/>
        <w:t>郡寻废。又置博陵郡及博陵、宁人二县。开皇初并入。”博陵郡当领有博陵、宁</w:t>
        <w:br/>
        <w:t>人二县。</w:t>
      </w:r>
    </w:p>
    <w:p>
      <w:r>
        <w:br w:type="page"/>
      </w:r>
    </w:p>
    <w:p>
      <w:r>
        <w:t>826 中国行政区划通史·十六国北朝卷</w:t>
        <w:br/>
        <w:t>第六十四节北周叠州领郡沿革</w:t>
        <w:br/>
        <w:t>叠州治叠川，据《中国文物地图集·甘肃分册》，在今甘肃甘南州迭部县电</w:t>
        <w:br/>
        <w:t>尕镇克那村西50米①。《隋书》卷29《地理志上》临洮郡叠川县：“后周置叠州、</w:t>
        <w:br/>
        <w:t>叠川县。开皇四年(584)置总管府，大业元年(605)府废。”《元和郡县图志》卷</w:t>
        <w:br/>
        <w:t>39《陇右道上》叠州：“历秦、汉、魏、晋，诸羌常保据焉。至后魏，其地入吐谷浑。</w:t>
        <w:br/>
        <w:t>周武帝建德六年(577)，西逐诸戎，始统有其地，乃置叠州，盖取山川重叠为义。</w:t>
        <w:br/>
        <w:t>隋大业元年(605)废叠州，以县属洮州。武德二年(619)，西土内附，于今州西</w:t>
        <w:br/>
        <w:t>二十九里合川故城置叠州，五年(622)陷吐谷浑，七年(624)讨平之，复置叠州。</w:t>
        <w:br/>
        <w:t>今州城在独山上，西临绝涧，南枕羌水。”叠州当领有西疆一郡。</w:t>
        <w:br/>
        <w:t>西疆郡</w:t>
        <w:br/>
        <w:t>治合川。《隋书》卷29《地理志上》临洮郡合川县：“后周置，仍立西疆郡。</w:t>
        <w:br/>
        <w:t>开皇初郡废。”临洮郡叠川县：“后周置叠州、叠川县。”临洮郡乐川县：“后周</w:t>
        <w:br/>
        <w:t>置。”西疆郡当领有合川、叠川、乐川三县。</w:t>
        <w:br/>
        <w:t>第六十五节 北周弘州领郡沿革</w:t>
        <w:br/>
        <w:t>弘州治广川，当在今甘肃甘南州碌曲县西南。《隋书》卷29《地理志上》临</w:t>
        <w:br/>
        <w:t>洮郡归政县：“开皇二年(582)置，仍立疆泽郡，三年(583)废。又后周立弘州及</w:t>
        <w:br/>
        <w:t>开远、河滨二郡。开皇初州郡并废。”《周书》卷6《武帝纪下》：建德六年(577)</w:t>
        <w:br/>
        <w:t>六月癸亥，“于河州鸡鸣防置旭州，甘松防置芳州，广川防置弘州”。弘州当领</w:t>
        <w:br/>
        <w:t>有开远、河滨二郡。二郡各自领县情况不详。</w:t>
        <w:br/>
        <w:t>第六十六节北周旭州领郡沿革</w:t>
        <w:br/>
        <w:t>旭州治金城，当在今甘肃甘南州碌曲县东。《隋书》卷29《地理志上》临洮</w:t>
        <w:br/>
        <w:t>郡洮源县：“后周置，曰金城，并立旭州，又置通义郡。开皇初郡废，十八年</w:t>
        <w:br/>
        <w:t>(598)县改为美俗。大业初州废，县改名焉。”《周书》卷6《武帝纪下》：建德六</w:t>
        <w:br/>
        <w:t>年(577)六月癸亥，“于河州鸡鸣防置旭州，甘松防置芳州，广川防置弘州”。旭</w:t>
        <w:br/>
        <w:t>① 见《中国文物地图集·甘肃分册》(上)，“迭部县文物图”，第312—313页；“甘南藏族自治州·迭部</w:t>
        <w:br/>
        <w:t>县”，《中国文物地图集·甘肃分册》(下)，第808页。</w:t>
      </w:r>
    </w:p>
    <w:p>
      <w:r>
        <w:br w:type="page"/>
      </w:r>
    </w:p>
    <w:p>
      <w:r>
        <w:t>下编·第四章 西魏北周州郡县沿革(上) 827</w:t>
        <w:br/>
        <w:t>州当领有通义、广恩二郡。</w:t>
        <w:br/>
        <w:t>1. 通义郡</w:t>
        <w:br/>
        <w:t>治金城。《隋书》卷29《地理志上》临洮郡洮源县：“后周置，曰金城，并立旭</w:t>
        <w:br/>
        <w:t>州，又置通义郡。”通义郡当领有金城一县。</w:t>
        <w:br/>
        <w:t>2. 广恩郡</w:t>
        <w:br/>
        <w:t>治广恩。《隋书》卷29《地理志上》临洮郡洮阳县：“后周置，曰广恩，并置广</w:t>
        <w:br/>
        <w:t>恩郡。开皇初郡废，仁寿元年，改县为洮河，大业初改曰洮阳。”广恩郡当领有</w:t>
        <w:br/>
        <w:t>广恩一县。</w:t>
        <w:br/>
        <w:t>第六十七节岷州领郡沿革</w:t>
        <w:br/>
        <w:t>岷州治溢乐，当在今甘肃定西市岷县。《隋书》卷29《地理志上》临洮郡临</w:t>
        <w:br/>
        <w:t>洮县：“西魏置，曰溢乐，并置岷州及同和郡。开皇初郡废，大业初州废，更名县</w:t>
        <w:br/>
        <w:t>曰临洮。又后周置祐川郡、基城县，寻郡县俱废。”《周书》卷49《异域传上·宕</w:t>
        <w:br/>
        <w:t>昌传》：“宕昌羌者，其先盖三苗之胤。……汉有先零、烧当等，世为边患。其</w:t>
        <w:br/>
        <w:t>地，东接中华，西通西域，南北数千里。姓别自为部落，各立酋帅，皆有地分，不</w:t>
        <w:br/>
        <w:t>相统摄。宕昌即其一也。……有梁(勒)[勤]者，世为酋帅，得羌豪心，乃自称</w:t>
        <w:br/>
        <w:t>王焉。其界自仇池以西，东西千里，(带)[席]水以南，南北八百里。地多山阜，</w:t>
        <w:br/>
        <w:t>部众二万余落。勤孙弥忽，始通使于后魏。太武因其所称而授之。自弥忽至</w:t>
        <w:br/>
        <w:t>定九世，每修职贡不绝。后见两魏分隔，遂怀背诞。永熙末，企定乃引吐谷</w:t>
        <w:br/>
        <w:t>浑寇金城。大统初，又率其种人入寇。诏行台赵贵督仪同侯莫陈顺等击破</w:t>
        <w:br/>
        <w:t>之。………四年(538)，以企定为南洮州刺史、要安蕃王。后改洮州为岷州，仍以</w:t>
        <w:br/>
        <w:t>企定为刺史。”卷19《宇文贵传》：大统“十六年(550)，迁中外府左长史，进位大</w:t>
        <w:br/>
        <w:t>将军。宕昌王梁弥定为宗人獠甘所逐，来奔。又有羌酋傍乞铁忽因梁企定反</w:t>
        <w:br/>
        <w:t>后，据有渠株川，拥种类数千家，与渭州民郑五丑扇惑诸羌同反，凭险置栅者十</w:t>
        <w:br/>
        <w:t>余所。太祖令贵与豆卢宁、史宁讨之。贵等擒斩铁忽及五丑。史宁又别击獠</w:t>
        <w:br/>
        <w:t>甘，破之，乃纳弥定。并于渠株川置岷州”。</w:t>
        <w:br/>
        <w:t>《太平寰宇记》卷155《陇右道六》岷州：“秦末至汉、魏、晋并为陇西郡地，至</w:t>
        <w:br/>
        <w:t>后魏大统十年(544)于此置同和郡及岷州，以南有岷山，因以为名。隋文帝初废</w:t>
        <w:br/>
        <w:t>郡，复为州。至炀帝初州废，并其地入临洮郡。”又《隋书》卷29《地理志上》临洮</w:t>
        <w:br/>
        <w:t>郡和政县：“后周置洮城郡，寻废。”是西魏大统十年(544)置岷州，领有同和一</w:t>
        <w:br/>
        <w:t>郡。北周时又置洮城、祐川二郡，洮城郡，《太平寰宇记》卷155《陇右道六》岷州</w:t>
        <w:br/>
        <w:t>和政县：“本后周之洮城郡，保定元年(561)置和政县。隋初废郡，县属岷州。”祐</w:t>
      </w:r>
    </w:p>
    <w:p>
      <w:r>
        <w:br w:type="page"/>
      </w:r>
    </w:p>
    <w:p>
      <w:r>
        <w:t>828 中国行政区划通史·十六国北朝卷</w:t>
        <w:br/>
        <w:t>川郡，《隋书》卷29《地理志上》临洮郡临洮县：“又后周置祐川郡、基城县，寻郡县</w:t>
        <w:br/>
        <w:t>俱废。”《太平寰宇记》卷155《陇右道六》岷州祐川县：“本后周基城县，明帝武成</w:t>
        <w:br/>
        <w:t>元年(559)置，属洮城郡。”是祐川郡在北周时已废。另北魏时河州所领洪和郡，</w:t>
        <w:br/>
        <w:t>据《魏书》卷106《地形志下》，北魏永熙年间(532—534)领有水池、蓝川、蕈川三</w:t>
        <w:br/>
        <w:t>县。《隋书》卷29《地理志上》临洮郡当夷县：“后周置。又立洪和郡，郡寻废。”《太</w:t>
        <w:br/>
        <w:t>平寰宇记》卷154《陇右道五》洮州美相县：“本后周之洪和郡也。周明帝武成元</w:t>
        <w:br/>
        <w:t>年(559)置洪和郡并当夷县，以郡属岷州。武帝时，郡省，以县属同和郡。”当夷</w:t>
        <w:br/>
        <w:t>县治当在北魏泥和戍一带。或自北魏末年至西魏时洪和郡已经废置，北周武成</w:t>
        <w:br/>
        <w:t>元年(559)又重置，北周武帝时洪和郡再次省废，所领县改划入同和郡。蓝川、</w:t>
        <w:br/>
        <w:t>蕈川不见于西魏北周之后文献，当废置于西魏北周之时(参见本章第三十五节</w:t>
        <w:br/>
        <w:t>“河州领郡沿革”)。是北周末年岷州当领有同和、洮城二郡。</w:t>
        <w:br/>
        <w:t>1. 同和郡</w:t>
        <w:br/>
        <w:t>治溢乐。《隋书》卷29《地理志上》临洮郡临洮县：“西魏置，曰溢乐，并置岷</w:t>
        <w:br/>
        <w:t>州及同和郡。”《太平寰宇记》卷155《陇右道六》岷州溢乐县：“后魏大统中置同</w:t>
        <w:br/>
        <w:t>和郡，仍改临洮县为溢乐县。隋复改为临洮。”岷州当夷县：“周武成元年(559)</w:t>
        <w:br/>
        <w:t>更修置金通戍，其城即吐谷浑所筑。”同和郡当领有溢乐、水池、当夷三县。</w:t>
        <w:br/>
        <w:t>2. 洮城郡</w:t>
        <w:br/>
        <w:t>治和政。据上引材料，洮城郡当领有和政、基城二县。</w:t>
        <w:br/>
        <w:t>第六十八节北周宕州领郡沿革</w:t>
        <w:br/>
        <w:t>宕州治阳宕。《隋书》卷29《地理志上》宕昌郡：“后周置宕昌国，天和元年</w:t>
        <w:br/>
        <w:t>(566)置宕州总管府。开皇四年(584)府废。”宕昌郡良恭县：“后周置，初曰阳</w:t>
        <w:br/>
        <w:t>宕，置宕昌郡。”据《中国文物地图集·甘肃分册》，良恭故城在今甘肃陇南市宕</w:t>
        <w:br/>
        <w:t>昌县南阳镇杨家集村①。《周书》卷49《异域传上·宕昌传》：保定四年(564)宕</w:t>
        <w:br/>
        <w:t>昌王梁弥定“寇洮州，总管李贤击走之”；“是岁，弥定又引吐谷浑寇石门戍，贤</w:t>
        <w:br/>
        <w:t>复破之。高祖怒，诏大将军田弘讨灭之，以其地为宕州”。据《周书》卷5《武帝</w:t>
        <w:br/>
        <w:t>纪上》，天和元年(566)春正月丁未，“于宕昌置宕州”。《元和郡县图志》卷39</w:t>
        <w:br/>
        <w:t>《陇右道上》宕州：“古西羌地也。自秦、汉至魏、晋，皆诸羌据焉。后魏招抚西</w:t>
        <w:br/>
        <w:t>戎，始有其地。有梁弥忽者，宕昌羌也，其先羌豪祖勤自称宕昌王。弥忽于太</w:t>
        <w:br/>
        <w:t>①见《中国文物地图集·甘肃分册》(上)，“宕昌县文物图”，第282—283页；“陇南市·宕昌县”，《中</w:t>
        <w:br/>
        <w:t>国文物地图集·甘肃分册》(下)，第709页。</w:t>
      </w:r>
    </w:p>
    <w:p>
      <w:r>
        <w:br w:type="page"/>
      </w:r>
    </w:p>
    <w:p>
      <w:r>
        <w:t>下编·第四章 西魏北周州郡县沿革(上) 829</w:t>
        <w:br/>
        <w:t>武初表求内附，太武嘉之，拜弥忽为宕昌王，其后递相传袭，称藩于魏，谓其地</w:t>
        <w:br/>
        <w:t>为宕昌藩。周天和元年(566)，改藩置宕州。隋大业三年(607)罢州，置宕昌</w:t>
        <w:br/>
        <w:t>郡……因宕昌山为名也。”《太平寰宇记》卷155《陇右道六》宕州：“秦、汉、魏、</w:t>
        <w:br/>
        <w:t>晋时，诸羌处之。后魏招抚四夷，始统有其地。”宕州当领有宕昌、甘松二郡。</w:t>
        <w:br/>
        <w:t>1. 宕昌郡</w:t>
        <w:br/>
        <w:t>治阳宕。《太平寰宇记》卷155《陇右道六》宕州良恭县：“本周阳宕县，后周</w:t>
        <w:br/>
        <w:t>天和五年(570)置宕昌郡。隋文帝开皇三年(583)属宕州，十八年(598)改为良</w:t>
        <w:br/>
        <w:t>恭县也。”《隋书》卷29《地理志上》宕昌郡良恭县：“后周置，初曰阳宕，置宕昌</w:t>
        <w:br/>
        <w:t>郡。开皇初郡废，十八年(598)改名焉。大业初置宕昌郡。”宕昌郡和戎县：“后</w:t>
        <w:br/>
        <w:t>周置。”宕昌郡当领有阳宕、和戎二县。</w:t>
        <w:br/>
        <w:t>2. 甘松郡</w:t>
        <w:br/>
        <w:t>治怀道。《隋书》卷29《地理志上》宕昌郡怀道县：“后周置甘松郡，开皇初</w:t>
        <w:br/>
        <w:t>郡废。”甘松郡当领有怀道一县。《元和郡县图志》卷39《陇右道上》宕州怀道</w:t>
        <w:br/>
        <w:t>县：“本周武帝天和元年(566)置，属甘松郡。隋开皇三年(583)罢郡，属宕州。”</w:t>
        <w:br/>
        <w:t>《太平寰宇记》卷155《陇右道六》宕州怀道县：“后周天和元年(566)置。唐贞</w:t>
        <w:br/>
        <w:t>观元年(618)移于此，因立郡。”《嘉庆重修一统志》卷256《巩昌府二》“古迹”：</w:t>
        <w:br/>
        <w:t>“怀道废县，在岷州西南。”</w:t>
        <w:br/>
        <w:t>第六十九节武州领郡沿革</w:t>
        <w:br/>
        <w:t>武州治将利，据《中国文物地图集·甘肃分册》，武州故城在今甘肃陇南市</w:t>
        <w:br/>
        <w:t>武都区城关镇西北1公里①。武州行政建置源自北魏南秦州，南秦州在西魏</w:t>
        <w:br/>
        <w:t>时被分置成州与武州(参见本章第六十二节“成州(原名南秦州)领郡沿革”)。</w:t>
        <w:br/>
        <w:t>《隋书》卷29《地理志上》武都郡：“西魏置武州。”《元和郡县图志》卷39《陇右道</w:t>
        <w:br/>
        <w:t>上》武州：“后魏平仇池，于仙陵山东置武都镇，宣武帝于镇城复置武都郡，废帝</w:t>
        <w:br/>
        <w:t>改置武州。隋大业三年(607)又改为武都郡，武德元年(618)复为武州。”武州</w:t>
        <w:br/>
        <w:t>在西魏时当领有武都、绥戎、孔提、武阳、武阶等郡。《隋书》卷29《地理志上》武</w:t>
        <w:br/>
        <w:t>都郡建威县：“后魏置白水郡，后废，改为白水县。西魏复立郡，改为绥戎。后</w:t>
        <w:br/>
        <w:t>周郡废……又西魏有孔堤郡及县，后周并废。”武都郡盘堤县：“西魏置，曰南五</w:t>
        <w:br/>
        <w:t>部县，后改名焉；并立武阳郡及茄芦县。后周郡废。”北周时绥戎、孔提、武阳等</w:t>
        <w:br/>
        <w:t>① 见《中国文物地图集·甘肃分册》(上)，“陇南市武都区文物图”，第278—279页；“陇南市·武都</w:t>
        <w:br/>
        <w:t>区”，《中国文物地图集·甘肃分册》(下)，第686—687页。</w:t>
      </w:r>
    </w:p>
    <w:p>
      <w:r>
        <w:br w:type="page"/>
      </w:r>
    </w:p>
    <w:p>
      <w:r>
        <w:t>830中国行政区划通史·十六国北朝卷</w:t>
        <w:br/>
        <w:t>郡省废，北周末年武州当领有武都、武阶二郡。</w:t>
        <w:br/>
        <w:t>1.武都郡</w:t>
        <w:br/>
        <w:t>治将利。据《魏书》卷106《地形志下》，北魏永熙年间(532—534)武都郡</w:t>
        <w:br/>
        <w:t>领有石门、白水、东平、孔提四县。据《隋书》卷29《地理志上》武都郡将利县：</w:t>
        <w:br/>
        <w:t>“旧曰石门，西魏改曰安育。后周改曰将利，置武都郡，后改曰永都郡。开皇初</w:t>
        <w:br/>
        <w:t>郡废，大业初置武都郡。又有东平县，后周并入焉。”《元和郡县图志》卷39《陇</w:t>
        <w:br/>
        <w:t>右道上》武州将利县：“本汉羌道县地，后魏于此置石门县。周闵帝改为将利</w:t>
        <w:br/>
        <w:t>县，属武都郡。隋开皇三年(583)罢郡，县属武州。”《太平寰宇记》卷154《陇右</w:t>
        <w:br/>
        <w:t>道五》阶州将利县：“本汉之氐、羌地，汉置武都郡并县。后魏平仇池羌属，因改</w:t>
        <w:br/>
        <w:t>武都为石门县。周闵帝元年(557)改为将利县。旧为州理，今为外邑。”又《隋</w:t>
        <w:br/>
        <w:t>书》卷29《地理志上》武都郡建威县：“后魏置白水郡，后废，改为白水县。西魏</w:t>
        <w:br/>
        <w:t>复立郡，改为绥戎。后周郡废，改为建威县，并废洪化县入焉。又西魏有孔堤</w:t>
        <w:br/>
        <w:t>郡及县，后周并废。”至北周末年武都郡当领有将利、建威二县。</w:t>
        <w:br/>
        <w:t>2. 武阶郡</w:t>
        <w:br/>
        <w:t>治覆津。《隋书》卷29《地理志上》武都郡覆津县：“后魏初曰玩当，置武阶</w:t>
        <w:br/>
        <w:t>郡。西魏又置覆津县，及置万郡，统赤万，接难、五部三县。后周一郡三县并玩</w:t>
        <w:br/>
        <w:t>当，并废入焉。开皇初武阶郡又废。”《元和郡县图志》卷39《陇右道上》武州福</w:t>
        <w:br/>
        <w:t>津县：“本后魏之武阶郡也，属南秦州。文帝又置福津县，属武阶郡。隋开皇三</w:t>
        <w:br/>
        <w:t>年(583)罢郡，移福津县于郡置焉，属武州。”《太平寰宇记》卷154《陇右道五》阶</w:t>
        <w:br/>
        <w:t>州福津县：“本汉河池县地，在后魏为武阶郡。按《魏志》：大统五年(539)于今</w:t>
        <w:br/>
        <w:t>县东北三十里故万郡城置覆津县，属武阶郡。”隋废武阶郡，县属武都郡。自唐</w:t>
        <w:br/>
        <w:t>景福元年(892)再置县，改为福字。”《隋书》卷29《地理志上》武都郡盘堤县：“西</w:t>
        <w:br/>
        <w:t>魏置，曰南五部县，后改名焉；并立武阳郡及茄芦县。后周郡废，县并入焉。”《元</w:t>
        <w:br/>
        <w:t>和郡县图志》卷39《陇右道上》武州盘隄县：“本汉河池县地也，后魏废帝于此置</w:t>
        <w:br/>
        <w:t>武阳郡，领盘隄县。隋开皇三年(583)罢郡，县属武州。”《太平寰宇记》卷154《陇</w:t>
        <w:br/>
        <w:t>右道五》阶州将利县：“废盘堤县，在州南一百三十五里，亦汉河池县地，后魏废</w:t>
        <w:br/>
        <w:t>帝前二年(553)于此置武阳郡，领盘堤县。后恭帝元年(554)于今县东南一百四</w:t>
        <w:br/>
        <w:t>十二里移盘堤县于故城以置县，因山名也。自武州陷(按当指陷于吐蕃)后废。”</w:t>
        <w:br/>
        <w:t>北周末年武阶郡当领有覆津、盘堤二县。据《中国文物地图集·甘肃分册》，盘</w:t>
        <w:br/>
        <w:t>堤故城在今甘肃陇南市武都区枫相乡老盘堤村东200米①。</w:t>
        <w:br/>
        <w:t>8《》①</w:t>
        <w:br/>
        <w:t>区”，《中国文物地图集·甘肃分册》(下)，第687页。</w:t>
      </w:r>
    </w:p>
    <w:p>
      <w:r>
        <w:br w:type="page"/>
      </w:r>
    </w:p>
    <w:p>
      <w:r>
        <w:t>下编·第四章 西魏北周州郡县沿革(上) 831</w:t>
        <w:br/>
        <w:t>第七十节 北周文州领郡沿革</w:t>
        <w:br/>
        <w:t>文州治建昌，据《中国文物地图集·甘肃分册》，文州故城在今甘肃陇南市</w:t>
        <w:br/>
        <w:t>文县城关镇上城①。《隋书》卷29《地理志上》武都郡长松县：“西魏置，初曰建</w:t>
        <w:br/>
        <w:t>昌，置文州及卢北郡。开皇初郡废，十八年(598)县改曰长松，大业初州废。”据</w:t>
        <w:br/>
        <w:t>《周书》卷4《明帝纪》，北周明帝二年(558)三月，“以广业、修城二郡置康州，葭</w:t>
        <w:br/>
        <w:t>芦郡置文州”。《周书》卷49《异域传上·蛮传》：“武成初，文州蛮叛，州选军讨</w:t>
        <w:br/>
        <w:t>定之。”《元和郡县图志》卷22《山南道三》文州：“战国时，氐、羌据焉。汉开西</w:t>
        <w:br/>
        <w:t>南夷，置阴平道，以统兵众，属广汉郡。永平之后，羌虏数反，遂置为郡。后入</w:t>
        <w:br/>
        <w:t>于蜀，属雍州。晋永嘉末，太守王鉴以郡降李雄，自后氐、羌据之，不为正朔所</w:t>
        <w:br/>
        <w:t>颁，故江右诸志并不录也。至后魏平蜀，始于此置文州，理阴平郡。隋大业二</w:t>
        <w:br/>
        <w:t>年(606)罢州，县属武都。隋末又陷寇贼，至武德元年(618)陇、蜀平，复为文</w:t>
        <w:br/>
        <w:t>州。大历十四年(779)，西戎犯边，刺史拔城南走。建中三年(782)，以旧城在</w:t>
        <w:br/>
        <w:t>平地，窄小难守，遂移于故城东四里高原上，即今州理是也。”《太平寰宇记》卷</w:t>
        <w:br/>
        <w:t>134《山南西道二》文州：“后魏平蜀，始于此置文州及芦北郡，在今长松县。隋</w:t>
        <w:br/>
        <w:t>开皇初废州郡，并其地入武都郡之曲水县。”北周末年文州当领有卢北、阴平</w:t>
        <w:br/>
        <w:t>二郡。</w:t>
        <w:br/>
        <w:t>1. 卢北(亦作芦北)郡</w:t>
        <w:br/>
        <w:t>治建昌。《隋书》卷29《地理志上》武都郡长松县：“西魏置，初曰建昌，置文</w:t>
        <w:br/>
        <w:t>州及卢北郡。”《太平寰宇记》卷134《山南西道二》文州曲水县：“废长松县，在</w:t>
        <w:br/>
        <w:t>西一百里。后魏之建昌县也，属芦北郡。城内即后周武成二年(560)与同和郡</w:t>
        <w:br/>
        <w:t>同徙于此。隋开皇十八年(598)改长松县，属文州，以地多乔松为名。”又《隋</w:t>
        <w:br/>
        <w:t>书》卷29《地理志上》武都郡正西县：“西魏置。”北周末年卢北郡当领有建昌、</w:t>
        <w:br/>
        <w:t>正西二县。</w:t>
        <w:br/>
        <w:t>2. 阴平郡</w:t>
        <w:br/>
        <w:t>治曲水。《隋书》卷29《地理志上》武都郡曲水县：“西魏置。”《元和郡县图</w:t>
        <w:br/>
        <w:t>志》卷22《山南道三》文州曲水县：“本汉之阴平道也，属广汉郡。晋为阴平县，</w:t>
        <w:br/>
        <w:t>属阴平郡。永嘉末，地陷李雄，县遂废。后魏平蜀，置曲水县，属阴平郡。隋开</w:t>
        <w:br/>
        <w:t>皇三年(583)罢郡，县属文州。”《太平寰宇记》卷134《山南西道二》文州曲水</w:t>
        <w:br/>
        <w:t>① 见《中国文物地图集·甘肃分册》(上)，“文县文物图”，第286—287页；“陇南市·文县”，《中国文</w:t>
        <w:br/>
        <w:t>物地图集·甘肃分册》(下)，第721页。</w:t>
      </w:r>
    </w:p>
    <w:p>
      <w:r>
        <w:br w:type="page"/>
      </w:r>
    </w:p>
    <w:p>
      <w:r>
        <w:t>832 中国行政区划通史·十六国北朝卷</w:t>
        <w:br/>
        <w:t>县：“本汉阴平道也，属广汉郡。晋为阴平县，属阴平郡。永嘉末，地陷李雄，县</w:t>
        <w:br/>
        <w:t>遂废。后魏平蜀，置曲水县，在南白二江之曲以为名，属阴平。隋开皇三年</w:t>
        <w:br/>
        <w:t>(583)废郡，县属文州。”北周末年阴平郡当领有曲水一县。</w:t>
        <w:br/>
        <w:t>第七十一节邓州领郡沿革</w:t>
        <w:br/>
        <w:t>邓州治尚安，当在今四川阿坝藏族羌族自治州九寨沟县西北。《隋书》卷</w:t>
        <w:br/>
        <w:t>29《地理志上》同昌郡：“西魏逐吐谷浑，置邓州。开皇七年(587)改曰扶州。”</w:t>
        <w:br/>
        <w:t>《北史》卷96《邓至羌传》：“邓至者，白水羌也，世为羌豪，因地名号，自称邓至。</w:t>
        <w:br/>
        <w:t>其地自亭街以东，平武以西，汶岭以北，宕昌以南，士风习俗，亦与宕昌同。”《元</w:t>
        <w:br/>
        <w:t>和郡县图志》卷22《山南道三》扶州：“古西戎之地，自秦、汉迄魏、晋属蕃夷，无</w:t>
        <w:br/>
        <w:t>所建置。后魏讨定阴平邓至羌，立为宁州，分置昌宁、帖夷等郡，后改为邓州，</w:t>
        <w:br/>
        <w:t>因邓至羌为名也。隋开皇七年(587)改为扶州，大业三年(607)改为同昌郡。</w:t>
        <w:br/>
        <w:t>武德元年(618)重置扶州。”扶州帖夷县：“安昌故城，在县东北三十二里。后魏</w:t>
        <w:br/>
        <w:t>废帝遣宁同、宇文昶平阴平、邓至二蕃，立宁州，修筑故城。”扶州钳川县：“后魏</w:t>
        <w:br/>
        <w:t>废帝二年(553)置，因山为名。属尚安郡。”《太平寰宇记》卷134《山南西道二》</w:t>
        <w:br/>
        <w:t>文州：“废扶州，本同昌郡。……自秦汉迄于魏晋，地属蕃夷，无所建置。后魏</w:t>
        <w:br/>
        <w:t>废帝前元年西逐吐谷浑，讨定阴平，于此置邓州及邓宁郡，取前邓羌部落所居</w:t>
        <w:br/>
        <w:t>为州郡之名；时又置帖夷县，以隶帖夷郡，以戎夷宁帖为义也。其后改邓州为</w:t>
        <w:br/>
        <w:t>宁州，取安宁为称。至开皇七年(587)废郡，改宁为扶，义取扶持以立州名。炀</w:t>
        <w:br/>
        <w:t>帝初又废州，改为同昌郡。”杨守敬《隋书地理志考证》推测邓州治尚安郡，宁州</w:t>
        <w:br/>
        <w:t>治帖夷郡，本二州双立，后二州合并为一邓州，《寰宇记》云“改邓州为宁州”可</w:t>
        <w:br/>
        <w:t>能有误。邓州当领有邓宁、昌宁、封统三郡。</w:t>
        <w:br/>
        <w:t>1. 邓宁郡</w:t>
        <w:br/>
        <w:t>治尚安。《隋书》卷29《地理志上》同昌郡尚安县：“西魏置县及邓宁郡。开</w:t>
        <w:br/>
        <w:t>皇初郡废，大业初置同昌郡。”邓宁郡当领有尚安一县。</w:t>
        <w:br/>
        <w:t>2. 昌宁郡</w:t>
        <w:br/>
        <w:t>治帖夷。《隋书》卷29《地理志上》同昌郡帖夷县：“西魏置，又置昌宁郡。</w:t>
        <w:br/>
        <w:t>开皇三年(583)郡废。”但《元和郡县图志》卷22《山南道三》扶州同昌县：“本后</w:t>
        <w:br/>
        <w:t>魏之旧县也，废帝前元年(552)置，属昌宁郡。隋开皇初改属邓州，后属扶州。”</w:t>
        <w:br/>
        <w:t>扶州帖夷县：“本后魏废帝元年(552)置，属帖夷郡。隋开皇三年(583)属邓州，</w:t>
        <w:br/>
        <w:t>七年(587)改属扶州。”与《隋志》所记相格，这里姑且依《隋志》。昌宁郡当领有</w:t>
        <w:br/>
        <w:t>帖夷一县。</w:t>
      </w:r>
    </w:p>
    <w:p>
      <w:r>
        <w:br w:type="page"/>
      </w:r>
    </w:p>
    <w:p>
      <w:r>
        <w:t>下编·第四章西魏北周州郡县沿革(上）833</w:t>
        <w:br/>
        <w:t>3. 封统郡</w:t>
        <w:br/>
        <w:t>治同昌。《隋书》卷29《地理志上》同昌郡钳川县：“西魏置。”同昌郡同昌</w:t>
        <w:br/>
        <w:t>县：“西魏置。”《太平御览》卷167《州郡部十三》扶州：“《后魏书》曰：废帝前元</w:t>
        <w:br/>
        <w:t>年(552)西逐吐谷浑，定阴平，于此置邓州及邓宁郡，取前羌部落所居为之名。</w:t>
        <w:br/>
        <w:t>时又置帖夷县，属封统郡，以戎夷宁帖为义也。””“《周地图记》曰：后(汉)[魏]</w:t>
        <w:br/>
        <w:t>废帝置同昌(郡)县]，属封统郡。””与《隋志》所记相格，这里姑且依《隋志》。</w:t>
        <w:br/>
        <w:t>封统郡当领有同昌、钳川二县。</w:t>
        <w:br/>
        <w:t>第七十二节 北周扶州领郡沿革</w:t>
        <w:br/>
        <w:t>扶州治嘉诚，当在今四川阿坝藏族羌族自治州松潘县黄龙乡一带。《隋</w:t>
        <w:br/>
        <w:t>书》卷29《地理志上》同昌郡嘉诚县：“后周置县并龙涸郡及扶州总管府。开</w:t>
        <w:br/>
        <w:t>皇初府废，三年(583)郡废，七年(587)州废。”据《周书》卷5《武帝纪上》，天和</w:t>
        <w:br/>
        <w:t>元年(566)五月，“吐谷浑龙涸王莫昌率户内附，以其地为扶州”。《元和郡县</w:t>
        <w:br/>
        <w:t>图志》卷32《剑南道中》松州：“古西羌地也。…后汉至于魏、晋，或降或</w:t>
        <w:br/>
        <w:t>叛。至后魏邓至王象舒治者，并白水羌也，常为羌豪，因地自号为邓至王，其</w:t>
        <w:br/>
        <w:t>后子孙舒彭者，遣使内附，拜龙骧将军、益州刺史、甘松县开国子，假以渠帅</w:t>
        <w:br/>
        <w:t>之名。后魏末，平邓至番，始统有其地。后周保定五年(565)于此置龙涸防，</w:t>
        <w:br/>
        <w:t>天和元年(566)改置扶州，领龙涸郡。隋开皇三年(583)废龙涸郡，置嘉诚</w:t>
        <w:br/>
        <w:t>镇，与扶州同理焉。大业三年(607)，改扶州为同昌郡，领嘉诚县。隋末陷于</w:t>
        <w:br/>
        <w:t>寇贼，武德元年(618)陇、蜀平定，改置松州，贞观三年(629)置都督府，后但</w:t>
        <w:br/>
        <w:t>为州。”《太平寰宇记》卷81《剑南西道十》叙西魏北周设州情况同。扶州当领</w:t>
        <w:br/>
        <w:t>有龙涸一郡。</w:t>
        <w:br/>
        <w:t>1. 龙涸郡</w:t>
        <w:br/>
        <w:t>治嘉诚。《隋书》卷29《地理志上》同昌郡嘉诚县：“后周置县并龙涸郡及扶</w:t>
        <w:br/>
        <w:t>州总管府。”《元和郡县图志》卷32《剑南道中》松州嘉诚县：“本周旧县也，武帝</w:t>
        <w:br/>
        <w:t>天和元年置，属龙涸郡。隋开皇三年(583)罢郡，属扶州，武德元年(618)改属</w:t>
        <w:br/>
        <w:t>松州。”松州交川县：“本周旧县，天和中置，属龙涸郡。隋开皇三年(583)罢郡，</w:t>
        <w:br/>
        <w:t>属扶州，武德中改属松州。”《隋书》卷29《地理志上》汶川郡江源县：“后周置。”</w:t>
        <w:br/>
        <w:t>《元和郡县图志》卷32《剑南道中》松州交川县：“江源镇，在县西北三十里。”又</w:t>
        <w:br/>
        <w:t>《隋书》卷29《地理志上》同昌郡金崖县：“后周置。”龙涸郡当领有嘉诚、交川、</w:t>
        <w:br/>
        <w:t>江源、金崖四县。</w:t>
      </w:r>
    </w:p>
    <w:p>
      <w:r>
        <w:br w:type="page"/>
      </w:r>
    </w:p>
    <w:p>
      <w:r>
        <w:t>834 中国行政区划通史·十六国北朝卷</w:t>
        <w:br/>
        <w:t>第七十三节北周芳州领郡沿革</w:t>
        <w:br/>
        <w:t>芳州治封德，当在今甘肃甘南藏族自治州迭部县东南。《隋书》卷29《地理</w:t>
        <w:br/>
        <w:t>志上》同昌郡封德县：“后(魏)[周]置，又立芳州，有深泉郡。开皇初郡废，又省</w:t>
        <w:br/>
        <w:t>理定县入焉。大业初州废。”《周书》卷6《武帝纪下》：建德六年(577)六月癸</w:t>
        <w:br/>
        <w:t>亥，“于河州鸡鸣防置旭州，甘松防置芳州，广川防置弘州”。《元和郡县图志》卷</w:t>
        <w:br/>
        <w:t>39《陇右道上》芳州：“秦、汉及魏、晋皆诸羌所居。至后魏吐谷浑入侵据焉，周</w:t>
        <w:br/>
        <w:t>明帝武成中西逐诸戎，始有其地，乃于三交口筑城置甘松防，武帝建德中改为</w:t>
        <w:br/>
        <w:t>芳州，领恒香、深泉二郡。隋大业二年(606)郡、州废，以县属扶州。隋氏丧乱，</w:t>
        <w:br/>
        <w:t>陷于寇贼。武德元年(618)，西边平定，复于常芳县置芳州。”芳州当领有深泉、</w:t>
        <w:br/>
        <w:t>恒香二郡。</w:t>
        <w:br/>
        <w:t>1. 深泉郡</w:t>
        <w:br/>
        <w:t>治理定。《隋书》卷29《地理志上》同昌郡封德县：“后(魏)周]置，又立芳</w:t>
        <w:br/>
        <w:t>州，有深泉郡。开皇初郡废，又省理定县入焉。”深泉郡当领有理定、封德二县。</w:t>
        <w:br/>
        <w:t>2. 恒香郡</w:t>
        <w:br/>
        <w:t>治恒香。《元和郡县图志》卷39《陇右道上》叠州常芳县：“本周武成中所置</w:t>
        <w:br/>
        <w:t>恒香县，属芳州郭下，前上元中芳州没蕃，神龙元年(705)移县名于天法山东苏</w:t>
        <w:br/>
        <w:t>董谷西，即合川县理是也。”《隋书》卷29《地理志上》同昌郡常芬县：“后周置，</w:t>
        <w:br/>
        <w:t>及立恒香郡。开皇初郡废。”《元和郡县图志》卷39《陇右道上》芳州常芬县：</w:t>
        <w:br/>
        <w:t>“本周置，属恒香郡，隋开皇三年(583)罢郡，县属芳州。”综上，唐代常芬县源自</w:t>
        <w:br/>
        <w:t>北周恒香县。恒香郡当领有恒香、常芬二县。</w:t>
        <w:br/>
        <w:t>第七十四节 凤州(原名南岐州)领郡沿革</w:t>
        <w:br/>
        <w:t>凤州治梁泉，当即今陕西宝鸡市凤县凤州乡凤州村。《隋书》卷29《地理志</w:t>
        <w:br/>
        <w:t>上》河池郡：“后魏置南岐州，后周改曰凤州。”据《周书》卷2《文帝纪下》，西魏</w:t>
        <w:br/>
        <w:t>废帝三年(554)春正月，改南岐州为凤州。《元和郡县图志》卷22《山南道三》凤</w:t>
        <w:br/>
        <w:t>州：“其地本氐、羌所居…后魏太平真君二年(441)，招定仇池，其年于此城立</w:t>
        <w:br/>
        <w:t>镇。太和元年置固道郡，孝昌中以固道郡置南岐州，废帝三年(554)改南岐州</w:t>
        <w:br/>
        <w:t>为凤州，因州境有鹫鹭山为名。按成州同谷县本是凤州西界，县南有凤凰山，</w:t>
        <w:br/>
        <w:t>因为州名。隋大业三年(607)改为河池郡，武德元年(618)复为凤州。”《太平寰</w:t>
        <w:br/>
        <w:t>宇记》卷134《山南西道二》凤州：“后魏太平真君二年(441)，拓定仇池，其年于</w:t>
      </w:r>
    </w:p>
    <w:p>
      <w:r>
        <w:br w:type="page"/>
      </w:r>
    </w:p>
    <w:p>
      <w:r>
        <w:t>下编·第四章 西魏北周州郡县沿革(上) 835</w:t>
        <w:br/>
        <w:t>此城立镇。太和元年(477)置固道郡。延昌中以固道郡置南岐州。废帝三年</w:t>
        <w:br/>
        <w:t>(554)改南岐为凤州。”据《魏书》卷106《地形志下》，北魏末年南岐州领有固</w:t>
        <w:br/>
        <w:t>道、广化、广业三郡。《隋书》卷29《地理志上》河池郡梁泉县：“旧曰故道，后魏</w:t>
        <w:br/>
        <w:t>置郡，曰固道，县曰凉泉，寻改曰梁泉。西魏改郡曰归真。后周废郡。”固道郡</w:t>
        <w:br/>
        <w:t>在西魏时改为归真郡，并新置两当郡。至北周归真郡废置。而广业郡北周明</w:t>
        <w:br/>
        <w:t>帝二年(558)划入康州(参见本章第七十五节“北周康州领郡沿革”)。是北周</w:t>
        <w:br/>
        <w:t>末年凤州当领有两当、广化二郡。</w:t>
        <w:br/>
        <w:t>1. 两当郡</w:t>
        <w:br/>
        <w:t>治两当。《隋书》卷29《地理志上》河池郡两当县：“后魏置，及立两当郡。</w:t>
        <w:br/>
        <w:t>开皇初郡废。”《元和郡县图志》卷22《山南道三》凤州梁泉县：“本汉故道县地，</w:t>
        <w:br/>
        <w:t>后魏太和元年(477)于此置梁泉县，取县西梁泉为名，属固道郡。隋开皇三年</w:t>
        <w:br/>
        <w:t>(583)罢郡，县属凤州。”《隋书》卷29《地理志上》河池郡梁泉县：“旧曰故道，后</w:t>
        <w:br/>
        <w:t>魏置郡，曰固道，县曰凉泉，寻改曰梁泉。西魏改郡曰归真。后周废郡，又废龙</w:t>
        <w:br/>
        <w:t>安、商乐二县入。大业初置郡。”又《元和郡县图志》卷22《山南道三》凤州两当</w:t>
        <w:br/>
        <w:t>县：“本汉故道县地，属武都郡。……永嘉之后，地没氐、羌，县名绝矣。后魏变</w:t>
        <w:br/>
        <w:t>文为固’，于此置固道郡，领两当、广乡二县，因县界两当水为名。或云：县西</w:t>
        <w:br/>
        <w:t>界有两山相当，因取为名。隋开皇罢郡，县属凤州。”北周末年两当郡当领有两</w:t>
        <w:br/>
        <w:t>当、广乡、梁泉三县。</w:t>
        <w:br/>
        <w:t>2. 广化郡</w:t>
        <w:br/>
        <w:t>治广化。《隋书》卷29《地理志上》河池郡河池县：“后魏曰广化，并置广化</w:t>
        <w:br/>
        <w:t>郡。开皇初郡废，仁寿初县改名焉。又后魏置思安县，大业初省入。”《元和郡</w:t>
        <w:br/>
        <w:t>县图志》卷22《山南道三》凤州河池县：“本汉旧县，属武都郡。河池，一名仇</w:t>
        <w:br/>
        <w:t>池。按仇池山本名仇维山，上有池，似覆壶，有瀑布，其县因山为名。山在成州</w:t>
        <w:br/>
        <w:t>界，去县稍远，今县所处，谓之河池川，故取以为名。永嘉之后，没于氐、羌，县</w:t>
        <w:br/>
        <w:t>名绝矣。后魏于此置广化郡广化县，隋开皇三年(583)罢郡，县属凤州，仁寿元</w:t>
        <w:br/>
        <w:t>年(601)改为河池县，复汉旧名。”北周末年广化郡当领有广化、思安二县。</w:t>
        <w:br/>
        <w:t>第七十五节 北周康州领郡沿革</w:t>
        <w:br/>
        <w:t>康州治同谷，当在今甘肃陇南市康县县治所在地嘴台镇。《隋书》卷29《地</w:t>
        <w:br/>
        <w:t>理志上》河池郡同谷县：“旧曰白石，置广业郡。西魏改曰同谷，后周置康州。</w:t>
        <w:br/>
        <w:t>开皇初郡废，大业初州废。”据《周书》卷4《明帝纪》，明帝二年(558)三月，“以</w:t>
        <w:br/>
        <w:t>广业、修城二郡置康州，葭芦郡置文州”。《太平寰宇记》卷150《陇右道一》成州</w:t>
      </w:r>
    </w:p>
    <w:p>
      <w:r>
        <w:br w:type="page"/>
      </w:r>
    </w:p>
    <w:p>
      <w:r>
        <w:t>836中国行政区划通史·十六国北朝卷</w:t>
        <w:br/>
        <w:t>同谷县：“本汉下辨道地，属武都郡。后魏定仇池，正始中于此置广业郡，领白</w:t>
        <w:br/>
        <w:t>石、栗亭二县。恭帝后元元年改白石为同谷县。”是北周明帝二年(558)置康</w:t>
        <w:br/>
        <w:t>州，领有广业、修城二郡。修城郡可能废于北周末年，北周末年康州当领有广</w:t>
        <w:br/>
        <w:t>业一郡。</w:t>
        <w:br/>
        <w:t>广业郡</w:t>
        <w:br/>
        <w:t>治同谷。《隋书》卷29《地理志上》河池郡同谷县：“旧曰白石，置广业郡。</w:t>
        <w:br/>
        <w:t>西魏改曰同谷，后周置康州。开皇初郡废，大业初州废。又有泥阳县，西魏</w:t>
        <w:br/>
        <w:t>废。”《元和郡县图志》卷22《山南道三》成州同谷县：“本汉下辨道地，属武都</w:t>
        <w:br/>
        <w:t>郡。故氐白马王国。后魏宣武帝于此置广业郡并白石县，恭帝改白石为同谷</w:t>
        <w:br/>
        <w:t>县。隋开皇三年(583)罢郡，以县属康州，大业初属凤州，贞观元年(627)属成</w:t>
        <w:br/>
        <w:t>州。”《太平寰宇记》卷150《陇右道一》成州同谷县：“本汉下辨道地，属武都郡。</w:t>
        <w:br/>
        <w:t>后魏定仇池，正始中于此置广业郡，领白石、栗亭二县。”北魏末年广业郡领有</w:t>
        <w:br/>
        <w:t>白石、栗亭二县。西魏末年白石县改为同谷县。栗亭县当在西魏北周时废置。</w:t>
        <w:br/>
        <w:t>又《隋书》卷29《地理志上》顺政郡修城县：“旧置修城郡，县曰广长。后周郡</w:t>
        <w:br/>
        <w:t>废，又废下阪县入。仁寿初，县改名焉。又西魏置柏树县，后周废。”据《魏书》</w:t>
        <w:br/>
        <w:t>卷106《地形志下》，北魏时修城郡领有平洛、柏树、下辨、广长四县。《隋志》所</w:t>
        <w:br/>
        <w:t>言下阪县当即下辨县。平洛县当与下辨、柏树二县一样废于北周。是北周末</w:t>
        <w:br/>
        <w:t>年广业郡当领有同谷、广长二县。</w:t>
        <w:br/>
        <w:t>第七十六节 兴州(原名东益州)领郡沿革</w:t>
        <w:br/>
        <w:t>兴州治武兴，当今陕西汉中市略阳县治城关镇。《隋书》卷29《地理志上》</w:t>
        <w:br/>
        <w:t>顺政郡：“后魏置东益州，梁为武兴蕃王国，西魏改为兴州。”《周书》卷49《异域</w:t>
        <w:br/>
        <w:t>传上·氐传》：大统“十一年(545)，于武兴置东益州，以(杨)辟邪为刺史”。《元</w:t>
        <w:br/>
        <w:t>和郡县图志》卷22《山南道三》兴州：“废帝二年(553)，改东益州为兴州，因武</w:t>
        <w:br/>
        <w:t>兴郡为名。隋大业二年(606)，罢州为顺政郡，武德元年(618)复置兴州。按州</w:t>
        <w:br/>
        <w:t>城，即古武兴城也。初，蜀以其处当冲要，遣蒋舒为武兴督守之。及钟会伐蜀，</w:t>
        <w:br/>
        <w:t>舒遂降魏，即其处也。城虽在平地，甚牢实，周回五百许步，唯开西北一门，外</w:t>
        <w:br/>
        <w:t>有垒，三面周匝。”</w:t>
        <w:br/>
        <w:t>《太平寰宇记》卷135《山南西道三》兴州条下表述西魏北周沿革与《元和</w:t>
        <w:br/>
        <w:t>志》同。北魏末年东益州当为萧梁所据。西魏大统十一年(545)，于武兴重置</w:t>
        <w:br/>
        <w:t>东益州，废帝二年(553)，又改东益州为兴州。此盖因西魏承袭萧梁建置在晋</w:t>
        <w:br/>
        <w:t>寿另置有东益州之故(见本章第九十七节“西魏东益州沿革”)。据《魏书》卷</w:t>
      </w:r>
    </w:p>
    <w:p>
      <w:r>
        <w:br w:type="page"/>
      </w:r>
    </w:p>
    <w:p>
      <w:r>
        <w:t>下编·第四章 西魏北周州郡县沿革(上) 837</w:t>
        <w:br/>
        <w:t>106《地形志下》，北魏末年东益州领有武兴、仇池、槃头、广苌、广业、梓潼、洛丛</w:t>
        <w:br/>
        <w:t>七郡。《隋书》卷29《地理志上》顺政郡顺政县：“旧曰略阳。西魏置郡，曰顺政，</w:t>
        <w:br/>
        <w:t>县曰汉曲；又置仇池县，后改曰灵道。”顺政郡鸣水县：“西魏置，曰落丛，并置落</w:t>
        <w:br/>
        <w:t>丛郡。开皇初郡废。六年(586)，县改为厨北。八年(588)，改曰鸣水。”顺政郡</w:t>
        <w:br/>
        <w:t>长举县：“西魏置，又立盘头郡。后周废郡。”是西魏改武兴郡为顺政郡，仇池、</w:t>
        <w:br/>
        <w:t>广苌、广业、梓潼四郡在萧梁或西魏时可能已经废置，至北周武帝时又废省槃</w:t>
        <w:br/>
        <w:t>头(亦作盘头)郡。北周末年兴州当领有顺政、落丛(亦作洛丛)二郡。</w:t>
        <w:br/>
        <w:t>1. 顺政郡</w:t>
        <w:br/>
        <w:t>治汉曲。《隋书》卷29《地理志上》顺政郡顺政县：“旧曰略阳。西魏置郡，</w:t>
        <w:br/>
        <w:t>曰顺政，县曰汉曲；又置仇池县，后改曰灵道。开皇初郡废。十八年(598)，县</w:t>
        <w:br/>
        <w:t>改名焉。大业初置郡，又省灵道县并入。”《元和郡县图志》卷22《山南道三》兴</w:t>
        <w:br/>
        <w:t>州顺政县：“本汉沮县地，后魏废帝分置汉曲县，属顺政郡。隋开皇三年(583)</w:t>
        <w:br/>
        <w:t>罢郡，以汉曲县属兴州，十八年(598)改为顺政县。”《太平寰宇记》卷135《山南</w:t>
        <w:br/>
        <w:t>西道三》兴州顺政县：“本汉沮县地，后魏太武帝于此侨立略阳郡。至废帝三年</w:t>
        <w:br/>
        <w:t>(554)又省郡，仍改为汉曲县，属顺政郡。后周移郡于此，遂改为顺政县。”北周</w:t>
        <w:br/>
        <w:t>末年顺政郡当领有汉曲、灵道二县。</w:t>
        <w:br/>
        <w:t>2. 落丛(亦作洛丛)郡</w:t>
        <w:br/>
        <w:t>治落丛。《隋书》卷29《地理志上》顺政郡鸣水县：“西魏置，曰落丛，并置落</w:t>
        <w:br/>
        <w:t>丛郡。开皇初郡废。六年(586)，县改为厨北。八年(588)，改曰鸣水。”顺政郡</w:t>
        <w:br/>
        <w:t>长举县：“西魏置，又立盘头郡。后周废郡。”《元和郡县图志》卷22《山南道三》</w:t>
        <w:br/>
        <w:t>兴州长举县：“本汉沮县地，后魏于此分置长举县，属盘头郡。周武帝废盘头</w:t>
        <w:br/>
        <w:t>郡，县改属落丛郡。隋开皇三年(583)罢郡，县属兴州。”兴州鸣水县：“本汉沮</w:t>
        <w:br/>
        <w:t>县地也，后魏宣武帝于此置落丛郡，因落丛山为名。又置鸣水县，因谷为名。</w:t>
        <w:br/>
        <w:t>隋开皇三年(583)罢郡，县属兴州。”《太平寰宇记》卷135《山南西道三》兴州长</w:t>
        <w:br/>
        <w:t>举县：“本汉沮县地，后魏太武于此立长举县，以长举城为名，属槃头郡，县属落</w:t>
        <w:br/>
        <w:t>丛郡。隋开皇三年(583)罢郡，县属兴州。”“废鸣水县，在州西一百一十里。本</w:t>
        <w:br/>
        <w:t>汉沮县地，后魏宣武帝于此置落丛郡，因落丛山为名，又置鸣水县，以谷为名。</w:t>
        <w:br/>
        <w:t>隋开皇三年(583)罢郡，属兴州，今并入长举县。”落丛郡当领有落丛、长举</w:t>
        <w:br/>
        <w:t>二县。</w:t>
        <w:br/>
        <w:t>第七十七节 利州(原名西益州)领郡沿革</w:t>
        <w:br/>
        <w:t>利州治兴安，在今四川广元市利州区。《隋书》卷29《地理志上》义城郡：</w:t>
      </w:r>
    </w:p>
    <w:p>
      <w:r>
        <w:br w:type="page"/>
      </w:r>
    </w:p>
    <w:p>
      <w:r>
        <w:t>838中国行政区划通史·十六国北朝卷</w:t>
        <w:br/>
        <w:t>“后魏立益州，世号小益州。梁曰黎州。西魏复曰益州，又改曰利州，置总管</w:t>
        <w:br/>
        <w:t>府。大业初府废。”据《周书》卷2《文帝纪下》，西魏废帝三年(554)春正月，改</w:t>
        <w:br/>
        <w:t>西益州为利州。《元和郡县图志》卷22《山南道三》利州：“本秦蜀郡地，汉分</w:t>
        <w:br/>
        <w:t>巴、蜀置广汉郡，按今州即广汉郡之葭萌县地也。蜀先主改葭萌为汉寿县，</w:t>
        <w:br/>
        <w:t>属梓潼郡。晋改汉寿为晋寿。梁天监[中]以竺胤为太守，随夏侯道迁入后</w:t>
        <w:br/>
        <w:t>魏，改立西益州。梁大(通)[同](六)[元](535)年又克之，始通剑路，改西益</w:t>
        <w:br/>
        <w:t>州为黎州。武陵王萧纪僭号于蜀，以席嶷为黎州刺史。嶷反，州属魏，复改</w:t>
        <w:br/>
        <w:t>黎州为西益州。正始三年(506，按此处时间混乱，文字当有错讹)，改西益州</w:t>
        <w:br/>
        <w:t>为利州。隋大业三年(607)，改为义成郡，武德元年(618)又改为利州。州城</w:t>
        <w:br/>
        <w:t>西临嘉陵江。”</w:t>
        <w:br/>
        <w:t>《太平寰宇记》卷135《山南西道三》利州：“后魏正始五年(508)于东晋寿</w:t>
        <w:br/>
        <w:t>郡立西益州，世号为小益州。梁大同二年(536)改西益州为黎州。至西魏复曰</w:t>
        <w:br/>
        <w:t>西益州。……后周废州又为晋寿郡。隋初复为利州。大业初州废为义城郡。”</w:t>
        <w:br/>
        <w:t>按《周书》卷6《武帝纪下》：建德五年(576)六月“丙辰，利州总管、纪王康有罪，</w:t>
        <w:br/>
        <w:t>赐死”。卷19《豆卢宁传》：“初宁未有子，养弟永恩子勣。……及宁薨，勣袭</w:t>
        <w:br/>
        <w:t>爵，少历显位，大象末，上柱国、利州总管。”是北周并未废利州，《寰宇记》说法</w:t>
        <w:br/>
        <w:t>有误。是北魏益州萧梁据有后改称黎州，西魏占领后重置益州(亦称西益州)，</w:t>
        <w:br/>
        <w:t>废帝三年(554)，改西益州为利州。据《魏书》卷106《地形志下》，北魏末年益</w:t>
        <w:br/>
        <w:t>州领有东晋寿、西晋寿、新巴、南白水、宋熙五郡。东晋寿、西晋寿当在萧梁或</w:t>
        <w:br/>
        <w:t>西魏时合并为晋寿郡，南白水郡则当在萧梁或西魏时省废。《隋书》卷29《地理</w:t>
        <w:br/>
        <w:t>志上》义城郡葭萌县：“后魏曰晋安，置新巴郡。开皇初郡废。十八年(598)，县</w:t>
        <w:br/>
        <w:t>改名焉。大业初又并恩金县入焉。”《八琼室金石补正》卷23所收《邵道生造象</w:t>
        <w:br/>
        <w:t>记》：“……建德元年六月廿日造讫，像主前将军、右银青光禄、都督、治恩金郡</w:t>
        <w:br/>
        <w:t>守邵道生一心供养。”是北周曾置有恩金郡。恩金郡当在北周末年之前废置。</w:t>
        <w:br/>
        <w:t>北周末年利州当领有晋寿、新巴、宋熙三郡。</w:t>
        <w:br/>
        <w:t>1.晋寿郡</w:t>
        <w:br/>
        <w:t>治兴安。《隋书》卷29《地理志上》义城郡绵谷县：“旧曰兴安，置晋寿郡。</w:t>
        <w:br/>
        <w:t>开皇初郡废。十八年(598)，县改名焉。大业初置郡。又有华阳郡，梁置华州。</w:t>
        <w:br/>
        <w:t>西魏并废。”《元和郡县图志》卷22《山南道三》利州绵谷县：“本汉葭萌县地，东</w:t>
        <w:br/>
        <w:t>晋孝武帝分晋寿县置兴安县，隋开皇十八年(598)改为绵谷县，因县东南绵谷</w:t>
        <w:br/>
        <w:t>为名。”利州益昌县：“本汉葭萌县地，晋改置晋寿县，周改为益昌县，属晋寿郡，</w:t>
        <w:br/>
        <w:t>隋改属利州。”“晋寿故城，在县东南五十里。本汉葭萌县也。”《太平寰宇记》卷</w:t>
        <w:br/>
        <w:t>135《山南西道三》利州：“汉高祖分巴、蜀置广汉郡。先主改葭萌为汉寿县，属</w:t>
      </w:r>
    </w:p>
    <w:p>
      <w:r>
        <w:br w:type="page"/>
      </w:r>
    </w:p>
    <w:p>
      <w:r>
        <w:t>下编·第四章 西魏北周州郡县沿革(上) 839</w:t>
        <w:br/>
        <w:t>梓潼郡。晋改汉寿为晋寿县，其属不改。宋因之。齐明帝永泰元年(498)分晋</w:t>
        <w:br/>
        <w:t>寿郡之兴安县置东晋寿郡于乌奴城北一里，即今州是也。”利州绵谷县：“汉葭</w:t>
        <w:br/>
        <w:t>萌县地，东晋太元十五年(390)分晋寿县置兴安县，属晋寿郡。隋开皇十八年</w:t>
        <w:br/>
        <w:t>(598)改兴安为绵谷县，因东南绵谷以为名。”又《隋书》卷29《地理志上》义城</w:t>
        <w:br/>
        <w:t>郡义城县：“西魏置。”《元和郡县图志》卷22《山南道三》利州胤山县：“本汉葭</w:t>
        <w:br/>
        <w:t>萌县地，后魏于今县西南十五里置义城县，隋义宁二年(618)改名义清县，天宝</w:t>
        <w:br/>
        <w:t>元年(742)改为胤山，以县北三十里有可胤山为名。”北周末年，晋寿郡当领有</w:t>
        <w:br/>
        <w:t>兴安、益昌、义城三县。</w:t>
        <w:br/>
        <w:t>2. 新巴郡</w:t>
        <w:br/>
        <w:t>治新巴。《隋书》卷29《地理志上》义城郡葭萌县：“后魏曰晋安，置新巴郡。</w:t>
        <w:br/>
        <w:t>开皇初郡废。十八年(598)，县改名焉。大业初又并恩金县入焉。”恩金郡在北</w:t>
        <w:br/>
        <w:t>周末年废置后，恩金县当划入新巴郡。《周书》卷44《任果传》：“任果字静鸾，南</w:t>
        <w:br/>
        <w:t>安人也。世为方隅豪族，仕于江左。祖安东，梁益州别驾、新巴郡守、阆中伯。</w:t>
        <w:br/>
        <w:t>父褒，龙骧将军、新巴南安广汉三郡守、沙州刺史、新巴县公。”《太平寰宇记》卷</w:t>
        <w:br/>
        <w:t>135《山南西道三》利州葭萌县：“本汉葭萌县地，属广汉郡。蜀王封弟于此，以</w:t>
        <w:br/>
        <w:t>为苴侯国。先主改葭萌为汉寿。晋武帝改汉寿为晋寿。太元中分晋寿置晋安</w:t>
        <w:br/>
        <w:t>县，属新巴郡。隋开皇十八年(598)改晋安为葭萌，取汉旧名。”北周末年新巴</w:t>
        <w:br/>
        <w:t>郡当领有晋安、新巴、恩金三县。</w:t>
        <w:br/>
        <w:t>3. 宋熙郡</w:t>
        <w:br/>
        <w:t>治嘉川。《隋书》卷29《地理志上》义城郡嘉川县：“旧置宋熙郡，开皇初</w:t>
        <w:br/>
        <w:t>废。”《太平寰宇记》卷140《山南西道八》集州嘉川县：“本汉葭萌县地，宋武帝</w:t>
        <w:br/>
        <w:t>于此置宋熙郡及兴乐县。后入于魏，至恭帝元年(554)改兴乐为嘉川县，取嘉</w:t>
        <w:br/>
        <w:t>陵江所经为名。隋开皇三年(583)罢郡，以县属利州。”《宋书》卷37《州郡志</w:t>
        <w:br/>
        <w:t>三》梁州宋熙郡下列有元寿县，《南齐书》卷15《州郡志下》梁州宋熙郡下亦列</w:t>
        <w:br/>
        <w:t>有元寿县，据《隋书》卷65《吐万绪传》：“父通，周郢州刺史。绪少有武略，在</w:t>
        <w:br/>
        <w:t>周，起家抚军将军，袭爵元寿县公。数从征伐，累迁大将军、少司武。高祖受</w:t>
        <w:br/>
        <w:t>禅，拜襄州总管，进封谷城郡公，邑二千五百户。”是北周有元寿县。又《宋书》</w:t>
        <w:br/>
        <w:t>卷37《州郡志三》梁州宋熙郡下列有宋安县，《南齐书》卷15《州郡志下》梁州宋</w:t>
        <w:br/>
        <w:t>熙郡下亦列有宋安县。《太平寰宇记》卷135《山南西道三》利州昭化县：“本汉</w:t>
        <w:br/>
        <w:t>葭萌县之地，秦使司马错自剑阁道伐蜀，即此路也，亦为石牛道。宋武帝分晋</w:t>
        <w:br/>
        <w:t>寿置宋安县。后魏废帝三年(554)改宋安为岐坪县，因岐坪川以为名。”是西魏</w:t>
        <w:br/>
        <w:t>北周宋熙郡当亦有岐坪县。北周末年宋熙郡当领有嘉川、元寿、岐坪三县。据</w:t>
        <w:br/>
        <w:t>《中国文物地图集·四川分册》，嘉川县故城在今四川广元市旺苍县嘉川镇石</w:t>
      </w:r>
    </w:p>
    <w:p>
      <w:r>
        <w:br w:type="page"/>
      </w:r>
    </w:p>
    <w:p>
      <w:r>
        <w:t>840 中国行政区划通史·十六国北朝卷</w:t>
        <w:br/>
        <w:t>桥村东100米米家坝①。</w:t>
        <w:br/>
        <w:t>第七十八节 西魏废华州沿革</w:t>
        <w:br/>
        <w:t>《隋书》卷29《地理志上》义城郡绵谷县：“旧曰兴安，置晋寿郡。开皇初郡</w:t>
        <w:br/>
        <w:t>废。十八年(598)，县改名焉。大业初置郡。又有华阳郡，梁置华州。西魏</w:t>
        <w:br/>
        <w:t>并废。”</w:t>
        <w:br/>
        <w:t>第七十九节 沙州领郡沿革</w:t>
        <w:br/>
        <w:t>沙州治白水，据《中国文物地图集·四川分册》，沙州故城在今四川广元市</w:t>
        <w:br/>
        <w:t>青川县白河乡易家村②。《周书》卷2《文帝纪下》，西魏废帝三年(554)春正月，</w:t>
        <w:br/>
        <w:t>改沙州为深州。《隋书》卷29《地理志上》义城郡景谷县：“旧曰白水，置平兴郡。</w:t>
        <w:br/>
        <w:t>后周省东洛郡入。开皇初郡废，县改名平兴。”据《元和郡县图志》卷22《山南</w:t>
        <w:br/>
        <w:t>道三》利州景谷县：“宋元嘉十七年(440)，氐人杨难当自称大秦王，进军克葭</w:t>
        <w:br/>
        <w:t>萌，获晋寿太守申坦，因分白水置平兴县，属之沙州。……大业二年(606)废沙</w:t>
        <w:br/>
        <w:t>州，县属利州。”《周书》所记沙州如与《元和志》所言为一地，则沙州一度曾改为</w:t>
        <w:br/>
        <w:t>深州。北周末年沙州当领有平兴一郡。</w:t>
        <w:br/>
        <w:t>平兴郡</w:t>
        <w:br/>
        <w:t>治白水。《嘉庆重修一统志》卷391《保宁府二》“古迹”：“白水故城，在昭化</w:t>
        <w:br/>
        <w:t>县西北。汉置白水县，属广汉郡。……宋置白水郡。后魏为南白水郡。梁置</w:t>
        <w:br/>
        <w:t>平兴郡，兼置北益州。”据《中国文物地图集·四川分册》，白水县故城在今四川</w:t>
        <w:br/>
        <w:t>广元市青川县沙州镇江边村八组西隍坝③。《隋书》卷29《地理志上》义城郡景</w:t>
        <w:br/>
        <w:t>谷县：“旧曰白水，置平兴郡。后周省东洛郡入。开皇初郡废，县改名平兴。十</w:t>
        <w:br/>
        <w:t>八年(598)，改曰景谷。大业初又省鱼盘县入焉。有关官。”《元和郡县图志》卷</w:t>
        <w:br/>
        <w:t>22《山南道三》利州景谷县：“本汉白水县地，属广汉郡。宋元嘉十七年(440)，</w:t>
        <w:br/>
        <w:t>氐人杨难当自称大秦王，进军克葭萌，获晋寿太守申坦，因分白水置平兴县，属</w:t>
        <w:br/>
        <w:t>①《中国文物地图集·四川分册》(上)，“旺苍县文物图”，第218—219页；《中国文物地图集·四川分</w:t>
        <w:br/>
        <w:t>册》(中)，“广元市·旺苍县”，第395页。</w:t>
        <w:br/>
        <w:t>分》2《·》</w:t>
        <w:br/>
        <w:t>册》（中)，“广元市·青川县”，第402页。</w:t>
        <w:br/>
        <w:t>《中国文物地图集·四川分册》(上)，“青川县文物图”，第220—221页；《中国文物地图集·四川分</w:t>
        <w:br/>
        <w:t>册》(中)，“广元市·青川县”，第402页。</w:t>
      </w:r>
    </w:p>
    <w:p>
      <w:r>
        <w:br w:type="page"/>
      </w:r>
    </w:p>
    <w:p>
      <w:r>
        <w:t>下编·第四章西魏北周州郡县沿革(上）841</w:t>
        <w:br/>
        <w:t>之沙州。隋开皇十八年(598)改为景谷县，因县北景谷为名。大业二年(606)</w:t>
        <w:br/>
        <w:t>废沙州，县属利州。县城，本平兴城，杨难当所筑。”《太平寰宇记》卷135《山南</w:t>
        <w:br/>
        <w:t>西道三》利州昭化县：“废景谷县，在州东北六十里。本汉白水县地，宋武帝分</w:t>
        <w:br/>
        <w:t>白水地置平兴县。隋开皇十八年(598)改平兴为景谷县。宝历元年(825)山南</w:t>
        <w:br/>
        <w:t>西道节度使裴度废，以其地并入胤山县。”北周末年平兴郡当领有白水、平兴、</w:t>
        <w:br/>
        <w:t>鱼盘三县。</w:t>
        <w:br/>
        <w:t>第八十节龙州领郡沿革</w:t>
        <w:br/>
        <w:t>龙州西魏治阴平，北周治江油。据《中国文物地图集·四川分册》，龙州故</w:t>
        <w:br/>
        <w:t>城在今四川绵阳市平武县南坝镇古龙村①。《隋书》卷29《地理志上》平武郡：</w:t>
        <w:br/>
        <w:t>“西魏置龙州。”普安郡阴平县：“宋置北阴平郡，魏置龙州。西魏改郡为阴平，</w:t>
        <w:br/>
        <w:t>又名县焉。后(周)[州](从)[徙]江油郡，改曰静龙，县曰阴平。”这两处的龙</w:t>
        <w:br/>
        <w:t>州，其实为一州，只是州治有迁徙。《元和郡县图志》卷33《剑南道下》龙州：</w:t>
        <w:br/>
        <w:t>“秦、汉及魏不置郡县。………晋于此置平武县，属阴平郡。至梁，有杨、李二姓</w:t>
        <w:br/>
        <w:t>最豪，分据其地，各称藩于梁。至西魏禅帝二年平蜀，于此立龙州。隋末陷贼，</w:t>
        <w:br/>
        <w:t>武德元年(618)陇蜀平定，改为龙门郡，其年加西’字，贞观元年(627)改为</w:t>
        <w:br/>
        <w:t>龙州。”</w:t>
        <w:br/>
        <w:t>《太平寰宇记》卷84《剑南东道三》龙州：“至后魏武帝得其地，置江油郡。</w:t>
        <w:br/>
        <w:t>西魏废帝二年(553)定蜀，于此立龙州。隋大业初废州为平武郡。”此州置于山</w:t>
        <w:br/>
        <w:t>地族群盘根错节的地域，行政管理上有很大难度。《周书》卷39《辛庆之传辛昂</w:t>
        <w:br/>
        <w:t>附传》：“及尉迟迥伐蜀，昂召募从军。蜀平，以功授辅国将军，魏都督。迥仍表</w:t>
        <w:br/>
        <w:t>昂为龙州长史，领龙安郡事。州带山谷，旧俗生梗。昂威惠洽著，吏民畏而爱</w:t>
        <w:br/>
        <w:t>之。”卷28《陆腾传》：“魏废帝元年(552)，安康贼黄众宝等作乱…攻围东梁</w:t>
        <w:br/>
        <w:t>州。……诏腾率军自子午谷以援之。……军还，拜龙州刺史，太祖(指宇文泰)</w:t>
        <w:br/>
        <w:t>谓腾曰：今欲通江(由)[油]路，直出南(奏)[秦]，卿宜善思经略。”…州民李</w:t>
        <w:br/>
        <w:t>广嗣、李武等凭据岩险，以为堡壁，招集不逞之徒，攻劫郡县，历政不能治。腾</w:t>
        <w:br/>
        <w:t>密令多造飞梯，身率麾下，夜往掩袭，未明，四面俱上，遂破之，执广嗣等于鼓</w:t>
        <w:br/>
        <w:t>下。……即斩广嗣及武，以首示之。贼徒沮气，于是出兵奋击，尽获之。”《嘉庆</w:t>
        <w:br/>
        <w:t>重修一统志》卷399《龙安府》“古迹”：“龙州故城，在平武县东南。……按今府</w:t>
        <w:br/>
        <w:t>①《中国文物地图集·四川分册》上)，“平武县文物图”，第202—203页；《中国文物地图集·四川分</w:t>
        <w:br/>
        <w:t>册》(中)，“绵阳市·平武县”，第326页。</w:t>
      </w:r>
    </w:p>
    <w:p>
      <w:r>
        <w:br w:type="page"/>
      </w:r>
    </w:p>
    <w:p>
      <w:r>
        <w:t>842中国行政区划通史·十六国北朝卷</w:t>
        <w:br/>
        <w:t>东南一百二十里涪城西有故城，名旧州坝，遗址尚存，疑即魏所置。”北周末年</w:t>
        <w:br/>
        <w:t>龙州当领有江油、马盘、建阳、静龙四郡。</w:t>
        <w:br/>
        <w:t>1. 江油郡</w:t>
        <w:br/>
        <w:t>治江油。《隋书》卷29《地理志上》平武郡江油县：“后魏置江油郡，开皇三</w:t>
        <w:br/>
        <w:t>年(583)郡废，大业初置郡。”《元和郡县图志》卷33《剑南道下》龙州江油县：</w:t>
        <w:br/>
        <w:t>“本晋平武县地，后魏于此置江油郡，并立江油县以属焉。”《太平寰宇记》卷84</w:t>
        <w:br/>
        <w:t>《剑南东道三》龙州江油县：“秦、汉、曹魏为无人之境，晋始置阴平县及平武县</w:t>
        <w:br/>
        <w:t>地，西魏废帝二年(553)置龙州及江油县，取江水以称邑兼郡。”又《隋书》卷29</w:t>
        <w:br/>
        <w:t>《地理志上》平武郡平武县：“梁末，李文智自立为藩王，西魏废为县。”北周末年</w:t>
        <w:br/>
        <w:t>江油郡当领有江油、平武二县。</w:t>
        <w:br/>
        <w:t>2. 马盘郡</w:t>
        <w:br/>
        <w:t>治马盘。《隋书》卷29《地理志上》平武郡马盘县：“后魏置马盘郡，开皇三</w:t>
        <w:br/>
        <w:t>年(583)郡废。”《元和郡县图志》卷33《剑南道下》龙州清川县：“本后魏之马盘</w:t>
        <w:br/>
        <w:t>郡。领马盘一县，属龙州。隋开皇三年(583)罢郡，县入郡理，属龙州。”《太平</w:t>
        <w:br/>
        <w:t>寰宇记》卷84《剑南东道三》龙州清川县：“本后魏于此置马盘县及马盘郡，属</w:t>
        <w:br/>
        <w:t>龙州，以界内山名郡邑。隋初郡废，县仍属龙州，又改为清川县。”北周末年马</w:t>
        <w:br/>
        <w:t>盘郡当领有马盘一县。</w:t>
        <w:br/>
        <w:t>3. 建阳郡</w:t>
        <w:br/>
        <w:t>治秦兴。《隋书》卷29《地理志上》平武郡方维县：“旧曰秦兴，置建阳郡。</w:t>
        <w:br/>
        <w:t>开皇初郡废，县改名焉。”北周末年建阳郡当领有秦兴一县。《嘉庆重修一统志》</w:t>
        <w:br/>
        <w:t>卷399《龙安府》“古迹”：“方维故城，在平武县东北。………《县志》，方维城在今</w:t>
        <w:br/>
        <w:t>县东二百二十里。”</w:t>
        <w:br/>
        <w:t>4. 静龙郡</w:t>
        <w:br/>
        <w:t>治龙安。《隋书》卷29《地理志上》普安郡阴平县：“宋置北阴平郡，魏置龙</w:t>
        <w:br/>
        <w:t>州。西魏改郡为阴平，又名县焉。后(周)[州](从)[徙]江油郡，改曰静龙，县</w:t>
        <w:br/>
        <w:t>曰阴平。开皇初郡废。”《太平寰宇记》卷84《剑南东道三》剑州阴平县：“本汉</w:t>
        <w:br/>
        <w:t>梓潼县地，按顾野王《舆地志》：晋人流寓于蜀者，仍于益州立北阴平郡。西魏</w:t>
        <w:br/>
        <w:t>废帝二年(553)定蜀，改阴平为龙安。’隋省龙安县，并为阴平县，属始州。”静龙</w:t>
        <w:br/>
        <w:t>郡当领有龙安一县。</w:t>
        <w:br/>
        <w:t>第八十一节汶州(原名绳州)领郡沿革</w:t>
        <w:br/>
        <w:t>汶州治广阳，在今四川阿坝藏族羌族自治州茂县县治凤仪镇。《隋书》卷</w:t>
      </w:r>
    </w:p>
    <w:p>
      <w:r>
        <w:br w:type="page"/>
      </w:r>
    </w:p>
    <w:p>
      <w:r>
        <w:t>下编·第四章 西魏北周州郡县沿革(上) 843</w:t>
        <w:br/>
        <w:t>29《地理志上》汶山郡：“后周置汶州。开皇初改曰蜀州，寻为会州，置总管府。</w:t>
        <w:br/>
        <w:t>大业初府废。”汶山郡汶山县：“旧曰广阳。梁改为北部都尉，置绳州、北部郡。</w:t>
        <w:br/>
        <w:t>后周改曰汶州。开皇初郡废，仁寿元年(601)改名焉。”《元和郡县图志》卷32</w:t>
        <w:br/>
        <w:t>《剑南道中》茂州：“本冉驍国………周保定四年(564)立汶州，隋开皇五年(585)</w:t>
        <w:br/>
        <w:t>改为会州，大业三年(607)罢会州为汶山郡。”《太平寰宇记》卷78《剑南西道</w:t>
        <w:br/>
        <w:t>七》茂州：“梁普通三年(522)置绳州，取桃关之路以绳为桥，因作州称。后周武</w:t>
        <w:br/>
        <w:t>帝改为汶州，取汶水为名，并置汶山郡。”北周末年汶州领有北部、汶山二郡。</w:t>
        <w:br/>
        <w:t>1. 北部郡</w:t>
        <w:br/>
        <w:t>《隋书》卷29《地理志上》汶山郡汶山县：“旧曰广阳。梁改为北部都尉，置</w:t>
        <w:br/>
        <w:t>绳州、北部郡。后周改曰汶州。开皇初郡废，仁寿元年(601)改名焉。”汶山郡</w:t>
        <w:br/>
        <w:t>北川县：“后周置。”《太平寰宇记》卷78《剑南西道七》茂州汶山县：“本汉汶江</w:t>
        <w:br/>
        <w:t>县，属蜀郡。故城在今县北二里。旧冉駹地，晋置广阳县，属汶山郡，在西北五</w:t>
        <w:br/>
        <w:t>百五十里，晋末废。今不详其处所。又立广阳县于石镜山南六十里置广阳，即</w:t>
        <w:br/>
        <w:t>今县也。后周为汶州，置汶山县。”北周末年北部郡当领有广阳、北川二县。</w:t>
        <w:br/>
        <w:t>2.汶山郡</w:t>
        <w:br/>
        <w:t>《隋书》卷29《地理志上》汶山郡汶川县：“后周置(汝)[汶]山郡，开皇初郡</w:t>
        <w:br/>
        <w:t>废。”《元和郡县图志》卷32《剑南道中》茂州汶川县：“本汉绵虎县地，梁于此置</w:t>
        <w:br/>
        <w:t>汶川县，县西汶水，因以为名，仍于县置汶山郡。隋开皇三年(583)罢郡，以县</w:t>
        <w:br/>
        <w:t>属汶州，汶州，即茂州汶川县理是也。六年(586)又属会州。”北周末年汶山郡</w:t>
        <w:br/>
        <w:t>当领有汶川一县。</w:t>
        <w:br/>
        <w:t>第八十二节北周翼州领郡沿革</w:t>
        <w:br/>
        <w:t>翼州治翼针，在今四川阿坝藏族羌族自治州茂县叠溪镇较场坝一带。《隋</w:t>
        <w:br/>
        <w:t>书》卷29《地理志上》汶山郡左封县：“又周置翼州，大业初废。”《元和郡县图</w:t>
        <w:br/>
        <w:t>志》卷32《剑南道中》翼州：“本秦、汉徼外羌也，武帝元鼎中开为县，今州即汉</w:t>
        <w:br/>
        <w:t>蜀郡蚕陵县之地也。梁太清中，武陵王萧纪于蚕陵旧县置铁州，寻废。周武帝</w:t>
        <w:br/>
        <w:t>天和元年(566)讨蚕陵羌，又于七顷山下置翼州，以翼针水为名。隋大业三年</w:t>
        <w:br/>
        <w:t>(607)省州，改置和山镇，以翼水等三县属会州。武德元年(618)重置翼州。其</w:t>
        <w:br/>
        <w:t>城西枕大江，南面临溪。”北周末年翼州当领有翼针、清江二郡。</w:t>
        <w:br/>
        <w:t>1. 翼针郡</w:t>
        <w:br/>
        <w:t>《隋书》卷29《地理志上》汶山郡翼针县：“后周置，及翼针郡。开皇初郡</w:t>
        <w:br/>
        <w:t>废。”《元和郡县图志》卷32《剑南道中》翼州卫山县：“本汉蚕陵县地，周武帝于</w:t>
      </w:r>
    </w:p>
    <w:p>
      <w:r>
        <w:br w:type="page"/>
      </w:r>
    </w:p>
    <w:p>
      <w:r>
        <w:t>844 中国行政区划通史·十六国北朝卷</w:t>
        <w:br/>
        <w:t>此置翼针县，以翼针水为名，属翼针郡。隋开皇三年(583)罢郡，以县属翼州。”</w:t>
        <w:br/>
        <w:t>北周末年翼针郡当领有翼针一县。</w:t>
        <w:br/>
        <w:t>2. 清江郡</w:t>
        <w:br/>
        <w:t>《隋书》卷29《地理志上》汶山郡翼水县：“后周置，曰龙求，及置清江郡。</w:t>
        <w:br/>
        <w:t>开皇初郡废，县改曰清江。十八年(598)，又改名焉。”《元和郡县图志》卷32</w:t>
        <w:br/>
        <w:t>《剑南道中》翼州翼水县：“本汉蚕陵县地，周于此置龙求县，属清江郡，隋开皇</w:t>
        <w:br/>
        <w:t>三年(583)改为清江县，寻罢郡，以县属翼州。十八年(598)又改清江为翼水</w:t>
        <w:br/>
        <w:t>县。”北周末年清江郡当领有龙求一县。</w:t>
        <w:br/>
        <w:t>第八十三节 北周覃州领郡沿革</w:t>
        <w:br/>
        <w:t>覃州治通轨，在今四川阿坝藏族羌族自治州黑水县芦花镇一带。《隋书》</w:t>
        <w:br/>
        <w:t>卷29《地理志上》汶山郡通轨县：“后周置县及覃州，并覃川、荣乡二郡。开皇</w:t>
        <w:br/>
        <w:t>初郡废，四年(584)州废。”《通典》卷176《州郡典六》当州：“今理通轨县。历</w:t>
        <w:br/>
        <w:t>代诸羌地。后周置覃州并覃川郡。隋废，其地入汶山郡。大唐贞观中置当</w:t>
        <w:br/>
        <w:t>州，或为江源郡。”《太平寰宇记》卷81《剑南西道十》当州：“二汉、晋、宋并为</w:t>
        <w:br/>
        <w:t>蜀郡地，至后周天和元年(566)，雁门郡公纥干略于此讨浑胡，因置同昌郡，</w:t>
        <w:br/>
        <w:t>寻又改为覃川郡。”北周末年覃州当领有覃川、荣乡二郡，以及广年郡、左</w:t>
        <w:br/>
        <w:t>封郡。</w:t>
        <w:br/>
        <w:t>覃川、荣乡二郡当为双头郡，治通轨。《隋书》卷29《地理志上》汶山郡通轨</w:t>
        <w:br/>
        <w:t>县：“后周置县及覃州，并覃川、荣乡二郡。开皇初郡废，四年(584)州废。”《太</w:t>
        <w:br/>
        <w:t>平御览》卷166《州郡部十二》当州：“《后周书》曰：天和元年(566)雁门公纶干</w:t>
        <w:br/>
        <w:t>略于此讨浑胡，因置同昌郡。””《太平寰宇记》卷81《剑南西道十》当州：“二汉、</w:t>
        <w:br/>
        <w:t>晋、宋并为蜀郡地，至后周天和元年(566)，雁门郡公纥干略于此讨浑胡，因置</w:t>
        <w:br/>
        <w:t>同昌郡，寻又改为覃川郡。隋初废郡为扶州，仍于此置嘉诚县，即为扶州之属</w:t>
        <w:br/>
        <w:t>邑也。”北周末年覃川、荣乡二郡当领有通轨一县。</w:t>
        <w:br/>
        <w:t>1. 广年郡</w:t>
        <w:br/>
        <w:t>治广年。《隋书》卷29《地理志上》汶山郡左封县：“后周置，曰广年，及置广</w:t>
        <w:br/>
        <w:t>年郡、左封郡。开皇初郡并废。仁寿初县改名焉。又周置翼州，大业初废。”</w:t>
        <w:br/>
        <w:t>《元和郡县图志》卷32《剑南道中》当州利和县：“周天和元年(566)于此置广平</w:t>
        <w:br/>
        <w:t>县，寻废。显庆二年(657)，于广平旧城置利和县。”此广平县不知与广年县有</w:t>
        <w:br/>
        <w:t>否关系？暂且存疑。又《隋书》卷29《地理志上》汶山郡平康县：“后周置。”北</w:t>
        <w:br/>
        <w:t>周末年广年郡当领有广年、平康二县。</w:t>
      </w:r>
    </w:p>
    <w:p>
      <w:r>
        <w:br w:type="page"/>
      </w:r>
    </w:p>
    <w:p>
      <w:r>
        <w:t>下编·第四章 西魏北周州郡县沿革(上) 845</w:t>
        <w:br/>
        <w:t>2. 左封郡</w:t>
        <w:br/>
        <w:t>《隋书》卷29《地理志上》汶山郡左封县：“后周置，曰广年，及置广年郡、左</w:t>
        <w:br/>
        <w:t>封郡。开皇初郡并废。仁寿初县改名焉。”左封之名当来自羌语。《北史》卷96</w:t>
        <w:br/>
        <w:t>《附国传》：“附国南有薄缘夷，风俗亦同。西有女国。其东北连山绵亘数千里，</w:t>
        <w:br/>
        <w:t>接于党项。往往有羌，大小左封、昔卫、葛延、白狗、向人、望族、林台、春桑、利</w:t>
        <w:br/>
        <w:t>豆、迷桑、婢药、大硖、白兰、北利摸徒、那鄂、当迷、渠步、桑悟、千碉，并在深山</w:t>
        <w:br/>
        <w:t>穷谷，无大君长。其风俗略同于党项，或役属吐谷浑，或附附国。”《元和郡县图</w:t>
        <w:br/>
        <w:t>志》卷32《剑南道中》悉州左封县：“周天和元年(566)于此置广平县，隋开皇十</w:t>
        <w:br/>
        <w:t>八年(598)改为左封。”北周末年左封郡当领有广平一县。</w:t>
        <w:br/>
        <w:t>第八十四节始州(原名安州)领郡沿革</w:t>
        <w:br/>
        <w:t>始州治普安，即今四川广元市剑阁县普安镇。《隋书》卷29《地理志上》普</w:t>
        <w:br/>
        <w:t>安郡：“梁置南梁州，后改为安州。西魏改为始州。”按南梁州后改为隆州，与安</w:t>
        <w:br/>
        <w:t>州改为始州无涉，《隋志》表述有误(参见本章第八十七节“隆州领郡沿革”)。</w:t>
        <w:br/>
        <w:t>据《周书》卷2《文帝纪下》，西魏废帝三年(554)春正月，改安州为始州。《元和</w:t>
        <w:br/>
        <w:t>郡县图志》卷33《剑南道下》剑州：“本汉广汉郡之梓潼县地…宋于此置南安</w:t>
        <w:br/>
        <w:t>郡，梁武陵王萧纪改郡立安州。后魏废帝二年(553)，先下安州，始通巴、蜀，故</w:t>
        <w:br/>
        <w:t>改安州为始州。隋大业三年(607)，罢始州为普安郡，武德元年(618)复为始</w:t>
        <w:br/>
        <w:t>州。先天二年(713)改为剑州，取剑阁为名也。”《太平寰宇记》卷84《剑南东道</w:t>
        <w:br/>
        <w:t>三》剑州：“梁天监中于此立南梁，以在梁州之南故也。梁末改为安州。后入西</w:t>
        <w:br/>
        <w:t>魏，废帝二年(553)先下安州，始通巴、蜀，因改安州为始州，取郡邑更始为名，</w:t>
        <w:br/>
        <w:t>兼置普安郡。”始州北周末年当领有普安、黄原、安都三郡。</w:t>
        <w:br/>
        <w:t>1. 普安郡</w:t>
        <w:br/>
        <w:t>治普安。《隋书》卷29《地理志上》普安郡普安县：“旧曰南安。西魏改曰普</w:t>
        <w:br/>
        <w:t>安，置普安郡。开皇初郡废，大业初置郡焉。”《太平寰宇记》卷84《剑南东道</w:t>
        <w:br/>
        <w:t>三》剑州：“废帝二年(553)先下安州，始通巴、蜀，因改安州为始州，取郡邑更始</w:t>
        <w:br/>
        <w:t>为名，兼置普安郡。”剑州普安县：“本汉梓潼县地，宋于此置南安县，周改为普</w:t>
        <w:br/>
        <w:t>安县。”又《隋书》卷29《地理志上》普安郡永归县：“旧曰白水，西魏改焉。”《元</w:t>
        <w:br/>
        <w:t>和郡县图志》卷33《剑南道下》剑州永归县：“本汉梓潼县地，宋于此置白水县，</w:t>
        <w:br/>
        <w:t>周闵帝改为永归县。”《太平寰宇记》卷84《剑南东道三》剑州临津县：“废永归</w:t>
        <w:br/>
        <w:t>县，在县北四十九里。本临津县地，西魏得蜀，于此立永归县。”《隋书》卷29</w:t>
        <w:br/>
        <w:t>《地理志上》普安郡临津县：“旧曰胡原，开皇七年改焉。”《元和郡县图志》卷33</w:t>
      </w:r>
    </w:p>
    <w:p>
      <w:r>
        <w:br w:type="page"/>
      </w:r>
    </w:p>
    <w:p>
      <w:r>
        <w:t>846 中国行政区划通史·十六国北朝卷</w:t>
        <w:br/>
        <w:t>《剑南道下》剑州临津县：“本汉梓潼县地，南齐于此置胡原县，隋开皇七年改为</w:t>
        <w:br/>
        <w:t>临津县。”北周末年普安郡当领有普安、永归、胡原三县。据《中国文物地图</w:t>
        <w:br/>
        <w:t>集·四川分册》，萧齐胡原故城在今四川广元市剑阁县香沉镇群英村南</w:t>
        <w:br/>
        <w:t>500米①。</w:t>
        <w:br/>
        <w:t>2. 黄原郡</w:t>
        <w:br/>
        <w:t>治黄安。《隋书》卷29《地理志上》普安郡黄安县：“旧曰华阳，西魏改焉，又</w:t>
        <w:br/>
        <w:t>置黄原郡。开皇初郡废。”《元和郡县图志》卷33《剑南道下》剑州黄安县：“本</w:t>
        <w:br/>
        <w:t>汉梓潼县地，宋于此置华阳县，属南安郡，后魏禅帝改为南安县，周武帝改为黄</w:t>
        <w:br/>
        <w:t>安县。”又《太平寰宇记》卷84《剑南东道三》剑州普成县：“废茂陵县城，在县西</w:t>
        <w:br/>
        <w:t>三十里。《益州记》云：宋大明年置，隶扶风郡。《图经》云：后魏□□元年改属</w:t>
        <w:br/>
        <w:t>黄原郡，至隋开皇三年(583)废。”北周末年黄原郡当领有黄安、茂陵二县。据</w:t>
        <w:br/>
        <w:t>《中国文物地图集·四川分册》，刘宋华阳故城在今四川广元市剑阁县王河镇</w:t>
        <w:br/>
        <w:t>南500米②</w:t>
        <w:br/>
        <w:t>3. 安都郡</w:t>
        <w:br/>
        <w:t>治武连。《隋书》卷29《地理志上》普安郡武连县：“旧曰武功，置辅剑郡。</w:t>
        <w:br/>
        <w:t>西魏改郡曰安都，县曰武连。开皇初郡废。”《元和郡县图志》卷33《剑南道下》</w:t>
        <w:br/>
        <w:t>剑州武连县：“本汉梓潼县地，宋元嘉中，于县南五里侨立武都郡下辨县，又改</w:t>
        <w:br/>
        <w:t>下辨侨置武功县。周明帝改武功为武连县。隋开皇三年(583)罢郡，以县属始</w:t>
        <w:br/>
        <w:t>州。”北周末年安都郡当领有武连一县。据《中国文物地图集·四川分册》，刘</w:t>
        <w:br/>
        <w:t>宋武功故城在今四川广元市剑阁县武连镇③。</w:t>
        <w:br/>
        <w:t>第八十五节潼州领郡沿革</w:t>
        <w:br/>
        <w:t>潼州治巴西，在今四川绵阳城区涪江东岸。《隋书》卷29《地理志上》金山</w:t>
        <w:br/>
        <w:t>郡：“西魏置潼州。开皇五年(585)，改曰绵州。”《元和郡县图志》卷33《剑南道</w:t>
        <w:br/>
        <w:t>下》绵州：“本汉广汉郡之涪县，后魏废帝二年(553)徙梓潼郡理梓潼旧城，于此</w:t>
        <w:br/>
        <w:t>别置潼州。隋开皇五年(585)，改潼州为绵州，因绵水为名也。大业三年(607)</w:t>
        <w:br/>
        <w:t>改为金山郡，武德元年(618)复为绵州。按州理城，汉涪县也，去成都三百五十</w:t>
        <w:br/>
        <w:t>里。依山作固，东据天池，西临涪水，形如北斗，卧龙伏马，为蜀东北之要冲。”</w:t>
        <w:br/>
        <w:t>《太平寰宇记》卷83《剑南东道二》绵州：“西魏又于此置潼州，取潼水为名。”北</w:t>
        <w:br/>
        <w:t>①②③《中国文物地图集·四川分册》(上)，“剑阁县文物图”，第216—217页；《中国文物地图集·四</w:t>
        <w:br/>
        <w:t>川分册》(中)，“广元市·剑阁县”，第381页。</w:t>
      </w:r>
    </w:p>
    <w:p>
      <w:r>
        <w:br w:type="page"/>
      </w:r>
    </w:p>
    <w:p>
      <w:r>
        <w:t>下编·第四章 西魏北周州郡县沿革(上） 847</w:t>
        <w:br/>
        <w:t>周时潼州当领有巴西、万安、安城(原名涪城)、潼川四郡。</w:t>
        <w:br/>
        <w:t>1. 巴西郡</w:t>
        <w:br/>
        <w:t>治巴西。《隋书》卷29《地理志上》金山郡巴西县：“旧曰涪，置巴西郡。西</w:t>
        <w:br/>
        <w:t>魏改县曰巴西。开皇初郡废。大业初置金山郡。”《元和郡县图志》卷33《剑南</w:t>
        <w:br/>
        <w:t>道下》绵州巴西县：“本汉涪县地，属广汉郡。先主据蜀，立梓潼郡，以县属焉。</w:t>
        <w:br/>
        <w:t>晋孝武帝徙梓潼郡于此。后魏改为巴中县，隋开皇元年避庙讳，改为巴西县。”</w:t>
        <w:br/>
        <w:t>《太平寰宇记》卷83《剑南东道二》绵州巴西县：“本汉涪县，属广汉郡。…刘</w:t>
        <w:br/>
        <w:t>备据蜀，立梓潼郡，以县属焉。隋改为巴西县。”说法互有不同，这里以《隋志》</w:t>
        <w:br/>
        <w:t>为准。又《隋书》卷29《地理志上》金山郡魏城县：“西魏置。”《元和郡县图志》</w:t>
        <w:br/>
        <w:t>卷33《剑南道下》绵州盐泉县：“本汉涪县地，后魏禅帝元年(554)割涪县置魏</w:t>
        <w:br/>
        <w:t>城县，武德三年(620)分魏城置盐泉县。”《太平寰宇记》卷83《剑南东道二》绵</w:t>
        <w:br/>
        <w:t>州魏城县：“本汉涪县地，西魏于涪县立潼州，故析涪之北部，立为魏城县。李</w:t>
        <w:br/>
        <w:t>膺记：西溪东五十里有东西井，井西为涪县界，井东为梓潼界。”隋大业中自盐</w:t>
        <w:br/>
        <w:t>泉井移魏城县于此。”《隋书》卷29《地理志上》金山郡下列有昌隆县。《元和郡</w:t>
        <w:br/>
        <w:t>县图志》卷33《剑南道下》绵州昌明县：“本汉涪县地，晋孝武帝自白沙戍移汉</w:t>
        <w:br/>
        <w:t>昌县侨理于此，仍属巴西郡。后魏废帝改汉昌为昌隆县，先天元年(712)改为</w:t>
        <w:br/>
        <w:t>昌明县。”《太平寰宇记》卷83《剑南东道二》绵州彰明县：“本汉涪县地，西魏昌</w:t>
        <w:br/>
        <w:t>隆县地，初在清廉乡，大同四年(538)移于让水乡，魏移于孟津里。”《隋书》卷</w:t>
        <w:br/>
        <w:t>29《地理志上》金山郡金山县：“旧置益昌、晋兴二县，西魏省晋兴入益昌，后周</w:t>
        <w:br/>
        <w:t>别置金山。开皇四年(584)，省益昌入金山。”《元和郡县图志》卷33《剑南道</w:t>
        <w:br/>
        <w:t>下》绵州龙安县：“本汉涪县地，周武帝天和六年，于此置金山县，隋大业二年</w:t>
        <w:br/>
        <w:t>(606)废。”“金山，在县东五十步。每夏雨奔注，崩颓之所则金粟散出，大者如</w:t>
        <w:br/>
        <w:t>棋子。”绵州西昌县：“本汉涪县地，晋孝武帝于此侨置益昌县，隋开皇三年</w:t>
        <w:br/>
        <w:t>(583)省。永淳元年(682)又置，以与利州益昌县同名，以其在州西，因改为西</w:t>
        <w:br/>
        <w:t>昌县。”《隋书》卷29《地理志上》金山郡神泉县：“旧曰西充国，开皇六年(586)</w:t>
        <w:br/>
        <w:t>改名焉。”《元和郡县图志》卷33《剑南道下》绵州神泉县：“本汉涪县地，晋孝武</w:t>
        <w:br/>
        <w:t>帝于此侨置西充国县，属巴西郡。隋开皇三年(583)罢郡，县属潼州，六年</w:t>
        <w:br/>
        <w:t>(586)改为神泉县，因县西神泉为名。”《太平寰宇记》卷83《剑南东道二》绵州</w:t>
        <w:br/>
        <w:t>神泉县：“本汉涪县地，晋太元中置西充国县。梁武陵王改为平州县。后魏恭</w:t>
        <w:br/>
        <w:t>帝移于今所。隋开皇六年(586)改为神泉县。县西有泉，饮之疾愈，因为名。”</w:t>
        <w:br/>
        <w:t>平州县当在北周时废入西充国。是西魏末年巴西郡领有巴西、魏城、昌隆、益</w:t>
        <w:br/>
        <w:t>昌、西充国、平州六县。北周置金山县，省废平州县，北周末年巴西郡当领有巴</w:t>
        <w:br/>
        <w:t>西、魏城、昌隆、金山、益昌、西充国六县。</w:t>
      </w:r>
    </w:p>
    <w:p>
      <w:r>
        <w:br w:type="page"/>
      </w:r>
    </w:p>
    <w:p>
      <w:r>
        <w:t>848 中国行政区划通史·十六国北朝卷</w:t>
        <w:br/>
        <w:t>2. 万安郡</w:t>
        <w:br/>
        <w:t>治万安。《隋书》卷29《地理志上》金山郡万安县：“旧曰孱亭，西魏改名焉，</w:t>
        <w:br/>
        <w:t>置万安郡。开皇初郡废。”《太平寰宇记》卷83《剑南东道二》绵州罗江县：“本</w:t>
        <w:br/>
        <w:t>涪县地，晋于梓潼水尾万安故城置万安县。晋末乱，移就潺亭，今县城是也。</w:t>
        <w:br/>
        <w:t>梁置万安郡。隋开皇二年(582)废郡为县。唐天宝元年(742)改为罗江县。《水</w:t>
        <w:br/>
        <w:t>经注》云：潺山石下有泉，曰潺水。”今县北三里有潺亭庙，有碑，磨灭，潺亭”</w:t>
        <w:br/>
        <w:t>之字存。”“万安故城，后魏恭帝元年(554)又于此置万安郡。隋罢郡，复徙万安</w:t>
        <w:br/>
        <w:t>县于此。”西魏北周时万安郡当领有万安一县。</w:t>
        <w:br/>
        <w:t>3. 安城郡(原名涪城)</w:t>
        <w:br/>
        <w:t>治涪城。《隋书》卷29《地理志上》金山郡涪城县：“旧置始平郡，西魏改郡</w:t>
        <w:br/>
        <w:t>为涪城，后周又改曰安城。开皇初郡废，改县曰安城。十六年(596)，改为涪</w:t>
        <w:br/>
        <w:t>城。”《元和郡县图志》卷33《剑南道下》梓州涪城县：“本汉涪县地，隋开皇十六</w:t>
        <w:br/>
        <w:t>年(596)改置涪城县，属绵州。”《通典》卷176《州郡典六》巴西郡涪城县：“东晋</w:t>
        <w:br/>
        <w:t>置始平郡。隋改之。”《旧唐书》卷41《地理志四》绵州涪城县：“汉涪县地，东晋</w:t>
        <w:br/>
        <w:t>置始平郡。后魏改为涪城及潼县。隋改潼为涪城。”安城郡当领有涪城、潼二</w:t>
        <w:br/>
        <w:t>县。据《中国文物地图集·四川分册》，涪城故城在今四川绵阳市三台县花园</w:t>
        <w:br/>
        <w:t>镇涪城村①。</w:t>
        <w:br/>
        <w:t>4. 潼川郡</w:t>
        <w:br/>
        <w:t>治安寿。《隋书》卷29《地理志上》普安郡梓潼县：“旧曰安寿，西魏置潼川</w:t>
        <w:br/>
        <w:t>郡。开皇初郡废。大业初县改名焉。”《元和郡县图志》卷33《剑南道下》绵</w:t>
        <w:br/>
        <w:t>州：“本汉广汉郡之涪县，后魏废帝二年(553)徙梓潼郡理梓潼旧城，于此别</w:t>
        <w:br/>
        <w:t>置潼州。”《太平寰宇记》卷84《剑南东道三》剑州梓潼县：“本汉旧县，属广汉</w:t>
        <w:br/>
        <w:t>郡。《华阳国志》云：汉孝武帝元鼎元年(前116)置。”以县东倚梓林，西枕潼</w:t>
        <w:br/>
        <w:t>水，以此为名。蜀先主分置梓潼郡。西魏于此置潼川郡，移县于郡南三十</w:t>
        <w:br/>
        <w:t>里，改为安寿县于此置。隋开皇三年(583)废郡，移县复旧治，犹以安寿为</w:t>
        <w:br/>
        <w:t>名。大业三年(607)还名梓潼。”西魏北周潼川郡当领有安寿一县。据《中国</w:t>
        <w:br/>
        <w:t>文物地图集·四川分册》，汉梓潼故城在今四川绵阳市梓潼县文昌镇西坝村</w:t>
        <w:br/>
        <w:t>西600米②。</w:t>
        <w:br/>
        <w:t>①《中国文物地图集·四川分册》(上)，“三台县文物图”，第206—207页；《中国文物地图集·四川分</w:t>
        <w:br/>
        <w:t>册》（中），“绵阳市·三台县”，第339页。</w:t>
        <w:br/>
        <w:t>②《中国文物地图集·四川分册》(上），“梓潼县文物图”，第200—201页；《中国文物地图集·四川分</w:t>
        <w:br/>
        <w:t>册》(中)，“绵阳市·梓潼县”，第318页。</w:t>
      </w:r>
    </w:p>
    <w:p>
      <w:r>
        <w:br w:type="page"/>
      </w:r>
    </w:p>
    <w:p>
      <w:r>
        <w:t>下编·第四章 西魏北周州郡县沿革(上) 849</w:t>
        <w:br/>
        <w:t>第八十六节新州领郡沿革</w:t>
        <w:br/>
        <w:t>新州治昌城，在今四川绵阳市三台县潼川镇一带。《隋书》卷29《地理志</w:t>
        <w:br/>
        <w:t>上》新城郡：“梁末置新州。开皇末改曰梓州。”《元和郡县图志》卷33《剑南道</w:t>
        <w:br/>
        <w:t>下》梓州：“宋于此置新城郡，梁武陵王萧纪于郡置新州，隋开皇末改为梓州，因</w:t>
        <w:br/>
        <w:t>梓潼水为名也。州城，宋元嘉中筑，左带涪水，右挟中江，日居水陆之冲要。”</w:t>
        <w:br/>
        <w:t>《太平寰宇记》卷82《剑南东道一》梓州：“晋、宋、齐并为广汉郡。至梁初，武陵</w:t>
        <w:br/>
        <w:t>王萧纪于郡置新州。西魏又于此立昌城郡。”新州领有昌城、玄武(原为伍城)、</w:t>
        <w:br/>
        <w:t>高渠、盐亭、涌泉五郡。</w:t>
        <w:br/>
        <w:t>1. 昌城郡</w:t>
        <w:br/>
        <w:t>治昌城。《隋书》卷29《地理志上》新城郡郪县：“旧曰伍城。西魏改曰昌</w:t>
        <w:br/>
        <w:t>城，仍置昌城郡。开皇初郡废。大业初置新城郡，改县名焉。”《元和郡县图志》</w:t>
        <w:br/>
        <w:t>卷33《剑南道下》梓州郪县：“本汉旧县，属广汉郡，因郪江水为名也。后魏置</w:t>
        <w:br/>
        <w:t>昌城郡，后又改名昌城县，隋大业三年(607)复为郪县。”《太平寰宇记》卷82</w:t>
        <w:br/>
        <w:t>《剑南东道一》梓州郪县：“后魏置新城县于此，恭帝三年(556)改为昌城县。隋</w:t>
        <w:br/>
        <w:t>开皇三年(583)罢郡，县属新州；十年(590)改新州为梓州，县属不改。”又《隋</w:t>
        <w:br/>
        <w:t>书》卷29《地理志上》新城郡射洪县：“西魏置，曰射江，后周改名焉。”《元和郡</w:t>
        <w:br/>
        <w:t>县图志》卷33《剑南道下》梓州射洪县：“本汉郪县地，后魏分置射洪县。县有</w:t>
        <w:br/>
        <w:t>梓潼水，与涪江合流，急如箭，奔射涪江口，蜀人谓水口曰洪，，因名射洪。”《太</w:t>
        <w:br/>
        <w:t>平寰宇记》卷82《剑南东道一》梓州射洪县：“本汉广汉郡郪县地，后魏恭帝于</w:t>
        <w:br/>
        <w:t>此分置射洪县。《益州记》：“郪偻滩东六里有射江，土人语讹以江为洪。””昌城</w:t>
        <w:br/>
        <w:t>郡当领有郪、射洪二县。</w:t>
        <w:br/>
        <w:t>2. 玄武郡(原为伍城郡)</w:t>
        <w:br/>
        <w:t>治伍城。《隋书》卷29《地理志上》蜀郡玄武县：“旧曰伍城，后周置玄武郡。</w:t>
        <w:br/>
        <w:t>开皇初郡废，改县名焉。仁寿初置凯州，大业初废。”玄武郡可能原为伍城郡</w:t>
        <w:br/>
        <w:t>(亦作五城郡)。《周书》卷11《晋荡公护传叱罗协附传》：魏废帝二年(553)，“以</w:t>
        <w:br/>
        <w:t>功授开府。仍为大将军尉迟迥长史，率兵伐蜀。既入剑阁，迥令协行潼州事。</w:t>
        <w:br/>
        <w:t>时有五城郡氐酋赵雄杰等扇动新、潼、始三州民反叛，聚结二万余人，在州南三</w:t>
        <w:br/>
        <w:t>里，隔涪水，据槐林山，置栅拒守”。卷29《伊娄穆传》：“魏废帝二年(553)，穆</w:t>
        <w:br/>
        <w:t>使于蜀。属伍城郡人赵雄杰与梓潼郡人王令公、邓朏等构逆，众三万余人，阻</w:t>
        <w:br/>
        <w:t>涪水立栅，进逼潼州。穆遂与刺史叱罗协率兵破之。”《元和郡县图志》卷33</w:t>
        <w:br/>
        <w:t>《剑南道下》梓州玄武县：“本先主所立五城县也，属广汉郡。后魏平蜀，立玄武</w:t>
      </w:r>
    </w:p>
    <w:p>
      <w:r>
        <w:br w:type="page"/>
      </w:r>
    </w:p>
    <w:p>
      <w:r>
        <w:t>850 中国行政区划通史·十六国北朝卷</w:t>
        <w:br/>
        <w:t>郡，以县属焉。隋开皇三年(583)改五城为玄武县，因玄武山为名也，属益州。</w:t>
        <w:br/>
        <w:t>武德三年(620)，割属梓州。”《太平寰宇记》卷82《剑南东道一》梓州玄武县：</w:t>
        <w:br/>
        <w:t>“本汉五城县地，《华阳国志》：汉时立仓，发五城县人，尉部主之，后因以为</w:t>
        <w:br/>
        <w:t>县。’晋武改为五城县，属东广汉郡，在五城山。隋开皇三年(583)置玄武县，隶</w:t>
        <w:br/>
        <w:t>益州。唐贞观元年(627)割入梓州。”“废怀归县，在西北二十里。《蜀记》云：宋</w:t>
        <w:br/>
        <w:t>元嘉九年(432)置，后周明帝初并入玄武县。””《大隋故金紫光禄大夫豆卢公墓</w:t>
        <w:br/>
        <w:t>志铭》《豆卢寔墓志》)：“君讳寔，字天裕，本河南洛阳人也。……父景，周使持</w:t>
        <w:br/>
        <w:t>节、车骑大将军，仪同三司，大都督内外府掾，怀归县开国公，追赠义州刺史。”</w:t>
        <w:br/>
        <w:t>是西魏北周确曾有怀归县。按北周时玄武县尚为伍城县。是西魏伍城郡当领</w:t>
        <w:br/>
        <w:t>有伍城、怀归二县；北周明帝省废怀归县入伍城县，伍城郡可能亦在此前后改</w:t>
        <w:br/>
        <w:t>为玄武郡，北周末年玄武郡当领有伍城一县。</w:t>
        <w:br/>
        <w:t>3.高渠郡</w:t>
        <w:br/>
        <w:t>治高渠。《隋书》卷29《地理志上》新城郡盐亭县：“有高渠县，大业初并入</w:t>
        <w:br/>
        <w:t>焉。”《太平寰宇记》卷82《剑南东道一》梓州盐亭县：“废高渠郡城，在县西十六</w:t>
        <w:br/>
        <w:t>里，北临梓潼水。周保定初置。隋开皇三年(583)废为县，大业三年(607)县亦</w:t>
        <w:br/>
        <w:t>废。”高渠郡当领有高渠一县。</w:t>
        <w:br/>
        <w:t>4. 盐亭郡(原名北宕渠郡)</w:t>
        <w:br/>
        <w:t>治盐亭。《隋书》卷29《地理志上》新城郡盐亭县：“西魏置盐亭郡。开皇初</w:t>
        <w:br/>
        <w:t>郡废。有高渠县，大业初并入焉。”《元和郡县图志》卷33《剑南道下》梓州盐亭</w:t>
        <w:br/>
        <w:t>县：“本汉广汉县地，梁于此置北宕渠郡及县，后魏恭帝改为盐亭县，以近盐井，</w:t>
        <w:br/>
        <w:t>因名。隋开皇三年(583)罢郡，属梓州。”《太平寰宇记》卷82《剑南东道一》梓</w:t>
        <w:br/>
        <w:t>州盐亭县：“按李膺《蜀记》云：灵江东盐井亭，古方安县也。'《周地纪》：梁大</w:t>
        <w:br/>
        <w:t>同元年(535)于此亭置县，因井为名。”管盐井三，一井见煎。”盐亭郡当领有盐</w:t>
        <w:br/>
        <w:t>亭一县。</w:t>
        <w:br/>
        <w:t>5. 涌泉郡(原名西宕渠郡)</w:t>
        <w:br/>
        <w:t>治涌泉。《隋书》卷29《地理志上》新城郡通泉县：“旧曰通泉，置西宕渠郡。</w:t>
        <w:br/>
        <w:t>西魏改郡、县俱曰涌泉。开皇初郡废，县改名，又并光汉县入焉。”《元和郡县图</w:t>
        <w:br/>
        <w:t>志》卷33《剑南道下》梓州通泉县：“本汉广汉县地，宋于此置西宕渠郡，后魏恭</w:t>
        <w:br/>
        <w:t>帝移于涌山，改名涌泉郡。周明帝置通井县，隋开皇三年(583)改为通泉县，十</w:t>
        <w:br/>
        <w:t>八年(598)改属梓州。”《舆地广记》卷31《梓州路》梓州通泉县：“汉广汉县地，</w:t>
        <w:br/>
        <w:t>后置涌泉县及西宕渠郡。西魏改郡曰涌泉。隋开皇初郡废，改县曰通泉，属梓</w:t>
        <w:br/>
        <w:t>州。唐因之。广汉县，二汉属广汉郡。晋为郡治。宋徙郡治雒。元魏改县曰</w:t>
        <w:br/>
        <w:t>广魏，后改曰光汉。隋开皇初，省入通泉。”光汉当为广汉，盖隋代避隋炀帝讳</w:t>
      </w:r>
    </w:p>
    <w:p>
      <w:r>
        <w:br w:type="page"/>
      </w:r>
    </w:p>
    <w:p>
      <w:r>
        <w:t>下编·第四章 西魏北周州郡县沿革(上)851</w:t>
        <w:br/>
        <w:t>所改。是西魏末年涌泉郡领有涌泉、广魏二县，北周末年涌泉郡当领有涌泉、</w:t>
        <w:br/>
        <w:t>广汉二县。</w:t>
        <w:br/>
        <w:t>第八十七节隆州领郡沿革</w:t>
        <w:br/>
        <w:t>隆州治阆中，在今四川南充市阆中市。《隋书》卷29《地理志上》巴西郡：</w:t>
        <w:br/>
        <w:t>“梁置南梁、北巴州，西魏置隆州。”《太平寰宇记》卷86《剑南东道五》阆州：“今</w:t>
        <w:br/>
        <w:t>郡城即古之阆中城。梁天监中又于此立南梁州及北巴郡。西魏废帝二年</w:t>
        <w:br/>
        <w:t>(553)平蜀，改为隆州，取其连冈地势高隆为郡名。后魏《典略》云：此州故有</w:t>
        <w:br/>
        <w:t>隆城坚隆，因置隆州。’寻又立盘龙郡，以郡中有盘龙冈为名。隋开皇初郡废而</w:t>
        <w:br/>
        <w:t>州存，兼改阆中为阆内县。大业初州废，并其地入巴西郡。”据《周书》卷2《文</w:t>
        <w:br/>
        <w:t>帝纪下》，西魏废帝三年(554)春正月，改南梁州为隆州。隆州当领有盘龙、南</w:t>
        <w:br/>
        <w:t>宕渠、金迁、白马四郡。</w:t>
        <w:br/>
        <w:t>1. 盘龙郡</w:t>
        <w:br/>
        <w:t>《隋书》卷29《地理志上》巴西郡阆内县：“梁置北巴[西]郡，后魏平蜀，置</w:t>
        <w:br/>
        <w:t>盘龙郡，开皇初郡废。大业初置巴西郡。”阆内县即阆中县，隋避杨忠讳改。《太</w:t>
        <w:br/>
        <w:t>平御览》卷167《州郡部十三》阆州：“《后魏典略》曰：此州古有隆城，坚险，因</w:t>
        <w:br/>
        <w:t>置隆州，寻又立盘龙郡，以郡中有盘龙山为名。””《隋书》卷29《地理志上》巴西</w:t>
        <w:br/>
        <w:t>郡南部县：“旧曰南充国，梁曰南部，西魏置新安郡，后周郡废。”《太平寰宇记》</w:t>
        <w:br/>
        <w:t>卷86《剑南东道五》阆州南部县：“亦充国县地，梁于此置南部郡。后周闵帝元</w:t>
        <w:br/>
        <w:t>年(557)罢郡，立南部县，属盘龙郡，以地居阆中之南，故曰南部。隋开皇三年</w:t>
        <w:br/>
        <w:t>(583)罢郡，以县属阆州。”《舆地纪胜》卷185《阆州》南部县：“《元和郡县志》</w:t>
        <w:br/>
        <w:t>云：本汉南充县地，梁置南部郡，周闵帝天和初改为南部县，属盘龙郡。…</w:t>
        <w:br/>
        <w:t>《元和郡县志》又云：隋大业三年(607)改属巴西郡，先天二年(713)改属阆</w:t>
        <w:br/>
        <w:t>州。””《隋书》卷29《地理志上》巴西郡苍溪县：“旧曰汉昌，开皇末改名焉。”《太</w:t>
        <w:br/>
        <w:t>平寰宇记》卷86《剑南东道五》阆州苍溪县：“本汉阆中县地，后汉永元中于今</w:t>
        <w:br/>
        <w:t>县北巴岳山侧置汉昌县。宇文周以县属阆州。隋开皇四年(584)移理曲肘川，</w:t>
        <w:br/>
        <w:t>即今县是也；十八年(598)改汉昌为苍溪县，因县界苍溪谷为名。”是北周末年</w:t>
        <w:br/>
        <w:t>盘龙郡当领有阆中、南部、汉昌三县。</w:t>
        <w:br/>
        <w:t>2. 南宕渠郡</w:t>
        <w:br/>
        <w:t>治安汉。《隋书》卷29《地理志上》巴西郡南充县：“旧曰安汉，置[南]宕渠</w:t>
        <w:br/>
        <w:t>郡。开皇初郡废。十八年(598)，县改名焉。”按安汉县，《宋书》卷37《州郡志</w:t>
        <w:br/>
        <w:t>三》与《南齐书》卷15《州郡志下》梁州南宕渠郡均作汉安县，安汉之名或为西</w:t>
      </w:r>
    </w:p>
    <w:p>
      <w:r>
        <w:br w:type="page"/>
      </w:r>
    </w:p>
    <w:p>
      <w:r>
        <w:t>852 中国行政区划通史·十六国北朝卷</w:t>
        <w:br/>
        <w:t>魏北周时所改，这里且从《隋志》。《太平寰宇记》卷86《剑南东道五》果州：“《禹</w:t>
        <w:br/>
        <w:t>贡》梁州之域。春秋及战国时为巴子国。秦、二汉并属巴郡，即安汉县也，亦为</w:t>
        <w:br/>
        <w:t>充国之地。………今郡在嘉陵江之西。后魏平蜀，于今州北三十七里石苟坝置</w:t>
        <w:br/>
        <w:t>南宕渠郡，其县亦移就郡理。晋于此立巴西郡，宋、齐因之不改。隋开皇初郡</w:t>
        <w:br/>
        <w:t>废，以县属隆州，仍移理安汉城，十八年(598)改安汉为南充县。”果州南充县：</w:t>
        <w:br/>
        <w:t>“本汉安汉县地，属巴郡。宋于安汉城置南宕渠郡。隋开皇十八年(598)改安</w:t>
        <w:br/>
        <w:t>汉为南充县，以古充国为名。”《隋书》卷29《地理志上》巴西郡相如县：“梁置梓</w:t>
        <w:br/>
        <w:t>潼郡，后魏郡废。”《太平御览》卷167《州郡部十三》果州：“《周地图记》曰：相</w:t>
        <w:br/>
        <w:t>如县有司马相如故宅，因以名县。””《太平寰宇记》卷86《剑南东道五》果州相</w:t>
        <w:br/>
        <w:t>如县：“亦巴西县地，梁天监六年(507)置相如县，兼立梓潼郡于此。至后周郡</w:t>
        <w:br/>
        <w:t>废而县存，即汉司马相如所居之地，因以名县。其宅今为县治。”《舆地纪胜》卷</w:t>
        <w:br/>
        <w:t>156《顺庆府》相如县引《元和郡县志》云：“周闵帝省县。”又卷188《蓬州》营山</w:t>
        <w:br/>
        <w:t>县：“《元和郡县志》云：本汉安汉县地，周武帝于此置相如县。属果州。”相如</w:t>
        <w:br/>
        <w:t>县或在北周有过废而复置的过程。是北周废梓潼郡，所领相如县划入南宕渠</w:t>
        <w:br/>
        <w:t>郡。南宕渠郡在北周末年当领有安汉、相如二县。据《中国文物地图集·四川</w:t>
        <w:br/>
        <w:t>分册》，相如故城在今四川南充市蓬安县河舒镇黄花村①。</w:t>
        <w:br/>
        <w:t>3. 金迁郡</w:t>
        <w:br/>
        <w:t>《隋书》卷29《地理志上》巴西郡西水县：“梁置掌天郡，西魏改曰金迁，开</w:t>
        <w:br/>
        <w:t>皇初郡废。”但据《太平寰宇记》卷86《剑南东道五》阆州晋安县：“本阆中县</w:t>
        <w:br/>
        <w:t>地，晋立巴郡于阆中，析此置晋安县。按《四夷县道记》：梁于此置金迁戍，</w:t>
        <w:br/>
        <w:t>周闵帝改为金迁郡，仍置晋安、晋城、西水三县以属焉。’郡理晋安。隋开皇</w:t>
        <w:br/>
        <w:t>三年(583)罢郡，仍省晋安县，自今县东十四里移晋城县于晋安旧理。唐武</w:t>
        <w:br/>
        <w:t>德元年(618)改晋城为晋安县，即今理也。”阆州西水县：“亦阆中县地，梁大</w:t>
        <w:br/>
        <w:t>同中于今县西北三十五里置掌天戍，后魏废戍。后周闵帝元年(557)改为西</w:t>
        <w:br/>
        <w:t>水县，以界内西水为名。大业元年(605)移于今理。”大概萧梁所置掌天郡在</w:t>
        <w:br/>
        <w:t>西魏、北周易代之际改为金迁郡，金迁郡当领有晋安、晋城、西水三县。据</w:t>
        <w:br/>
        <w:t>《中国文物地图集·四川分册》，西水县故城在今四川南充市南部县西河乡</w:t>
        <w:br/>
        <w:t>高峰村南200米②。</w:t>
        <w:br/>
        <w:t>①《中国文物地图集·四川分册》(上)，“蓬安县文物图”，第288—289页；《中国文物地图集·四川分</w:t>
        <w:br/>
        <w:t>册》(中)，“南充市·蓬安县”，第679页。</w:t>
        <w:br/>
        <w:t>②</w:t>
        <w:br/>
        <w:t>《中国文物地图集·四川分册》(上)，“南部县文物图”，第284—285页；《中国文物地图集·四川分</w:t>
        <w:br/>
        <w:t>册》(中)，“南充市·南部县”，第661页。</w:t>
      </w:r>
    </w:p>
    <w:p>
      <w:r>
        <w:br w:type="page"/>
      </w:r>
    </w:p>
    <w:p>
      <w:r>
        <w:t>下编·第四章 西魏北周州郡县沿革(上) 853</w:t>
        <w:br/>
        <w:t>4. 白马郡</w:t>
        <w:br/>
        <w:t>《隋书》卷29《地理志上》巴西郡奉国县：“梁置白马、义阳二郡，开皇初郡</w:t>
        <w:br/>
        <w:t>废，并废义阳县入焉。”《太平寰宇记》卷86《剑南东道五》阆州奉国县：“本汉阆</w:t>
        <w:br/>
        <w:t>中县地，属巴郡。梁武帝始于此立白马、义阳二郡。后魏恭帝二年(555)废义</w:t>
        <w:br/>
        <w:t>阳郡，改为奉国县，属白马郡，始因此地附于魏，故以奉国为名。隋开皇三年</w:t>
        <w:br/>
        <w:t>(583)罢郡，以县属阆州。”是萧梁所置双头郡白马、义阳二郡在西魏恭帝二年</w:t>
        <w:br/>
        <w:t>(555)改为白马郡。白马郡当领有奉国、义阳二县。据《中国文物地图集·四</w:t>
        <w:br/>
        <w:t>川分册》，奉国县故城即今四川南充市间中市老观镇城遗址①。</w:t>
        <w:br/>
        <w:t>第八十八节 北周遂州领郡沿革</w:t>
        <w:br/>
        <w:t>遂州治方义，在今四川遂宁市城区。《隋书》卷29《地理志上》遂宁郡：“后</w:t>
        <w:br/>
        <w:t>周置遂州。仁寿二年(602)，置总管府。大业初府废。”《元和郡县图志》卷33</w:t>
        <w:br/>
        <w:t>《剑南道下》遂州：“秦为蜀郡地，汉分置广汉郡，今州又为广汉郡之广汉县地。</w:t>
        <w:br/>
        <w:t>后分广汉为德阳县，东晋分置遂宁郡，周保定二年(562)立为遂州。后因之。”</w:t>
        <w:br/>
        <w:t>《太平寰宇记》卷87《剑南东道六》遂州：“东晋分置遂宁郡，属益州…谯纵乱</w:t>
        <w:br/>
        <w:t>后，移于石坪，盖其地多獠，官长力弱，不相威慑。宋泰始五年(469)，刺史刘亮</w:t>
        <w:br/>
        <w:t>表分遂宁为东、西二郡，梁因之。后周武帝废郡，始置遂州，寻又置兴西郡。隋</w:t>
        <w:br/>
        <w:t>初废郡而州存，炀帝废州，又为遂宁郡。”据《周书》卷3《孝闵帝纪》，孝闵帝元</w:t>
        <w:br/>
        <w:t>年(557)春正月丙寅，“于剑南陵井置陵州，武康郡置资州，遂宁郡置遂州”。</w:t>
        <w:br/>
        <w:t>遂州当领有石山、怀化二郡。</w:t>
        <w:br/>
        <w:t>1. 石山郡</w:t>
        <w:br/>
        <w:t>治方义。《隋书》卷29《地理志上》遂宁郡方义县：“梁曰小溪，置东遂宁郡。</w:t>
        <w:br/>
        <w:t>西魏改县名焉。后周改郡曰石山。开皇初郡废。大业初置遂宁郡。”按《宋书》</w:t>
        <w:br/>
        <w:t>卷38《州郡志四》益州遂宁郡下领有巴兴、德阳、广汉、晋兴四县，《南齐书》卷</w:t>
        <w:br/>
        <w:t>15《州郡志下》益州东遂宁郡下领有巴兴、小汉、晋兴、德阳四县，杨守敬《隋书</w:t>
        <w:br/>
        <w:t>地理志考证》据之怀疑小溪为小汉之讹。《北周地理志》卷3《剑南》认为：“汉世</w:t>
        <w:br/>
        <w:t>县名与郡名同者，往往加小字以别之。故广汉县亦称小广汉，又简称为小汉。</w:t>
        <w:br/>
        <w:t>《隋志》之小溪，当是小汉之讹无疑。”进一步肯定了杨守敬的怀疑。这从情理</w:t>
        <w:br/>
        <w:t>上看似乎不错。但《隋志》所标是萧梁的行政建置，小溪为小汉之讹的说法在</w:t>
        <w:br/>
        <w:t>①《中国文物地图集·四川分册》(上)，“间中市文物图”，第282—283页；《中国文物地图集·四川分</w:t>
        <w:br/>
        <w:t>册》(中)，“南充市·阆中市”，第649页。</w:t>
      </w:r>
    </w:p>
    <w:p>
      <w:r>
        <w:br w:type="page"/>
      </w:r>
    </w:p>
    <w:p>
      <w:r>
        <w:t>854 中国行政区划通史·十六国北朝卷</w:t>
        <w:br/>
        <w:t>证据上还有些不足，这里且从《隋志》。《元和郡县图志》卷33《剑南道下》遂州</w:t>
        <w:br/>
        <w:t>方义县：“本晋小溪县也，穆帝永和十一年(355)置，属遂宁郡。后魏恭帝改为</w:t>
        <w:br/>
        <w:t>方义县。隋开皇三年(583)罢郡，县属遂州。”《太平寰宇记》卷87《剑南东道</w:t>
        <w:br/>
        <w:t>六》遂州小溪县：“本晋小溪县地，穆帝永和十一年(355)置，属遂宁郡。后魏恭</w:t>
        <w:br/>
        <w:t>帝二年(555)改小溪为方义县。”是西魏恭帝二年(555)改小溪为方义县，西魏</w:t>
        <w:br/>
        <w:t>末年东遂宁郡当领有方义一县。北周武帝改东遂宁郡为石山郡，北周末年石</w:t>
        <w:br/>
        <w:t>山郡当领有方义一县。</w:t>
        <w:br/>
        <w:t>2. 怀化郡</w:t>
        <w:br/>
        <w:t>治长江。《隋书》卷29《地理志上》遂宁郡长江县：“旧曰巴兴，西魏改名</w:t>
        <w:br/>
        <w:t>焉，又置怀化郡。开皇初郡废。”《元和郡县图志》卷33《剑南道下》遂州长江</w:t>
        <w:br/>
        <w:t>县：“本晋巴兴县，魏恭帝改为长江县。”《太平寰宇记》卷87《剑南东道六》遂</w:t>
        <w:br/>
        <w:t>州长江县：“本东晋巴兴县，穆帝永和十一年(355)置，属遂宁郡。后魏恭帝</w:t>
        <w:br/>
        <w:t>改巴兴为长江县，以界内大江为名，即涪江也。”又《隋书》卷29《地理志上》</w:t>
        <w:br/>
        <w:t>遂宁郡青石县：“旧曰晋兴，西魏改名焉。(又置怀化郡。开皇初郡废。)”但据</w:t>
        <w:br/>
        <w:t>《元和郡县图志》卷33《剑南道下》遂州青石县：“本晋之晋兴县也，本属巴</w:t>
        <w:br/>
        <w:t>郡，既置遂宁，乃割属焉。后魏改为始兴县。隋开皇十八年(598)改为青石</w:t>
        <w:br/>
        <w:t>县。”《太平寰宇记》卷87《剑南东道六》遂州青石县：“亦广汉之地，东晋孝武</w:t>
        <w:br/>
        <w:t>帝于此立为晋兴县，宋因之。后魏武帝改为始兴县。隋改为青石县，以界内</w:t>
        <w:br/>
        <w:t>有青石山为名。”《隋志》表述有缺漏。北周末年怀化郡当领有长江、始兴</w:t>
        <w:br/>
        <w:t>二县。</w:t>
        <w:br/>
        <w:t>第八十九节 合州领郡沿革</w:t>
        <w:br/>
        <w:t>合州治石镜，即今重庆市合川区城区。《隋书》卷29《地理志上》涪陵郡：</w:t>
        <w:br/>
        <w:t>“西魏置合州。开皇末改曰涪州。”《元和郡县图志》卷33《剑南道下》合州：“今</w:t>
        <w:br/>
        <w:t>州即汉巴郡之垫江县地也，宋文帝元嘉中，于此置东宕渠郡，后魏恭帝于东宕</w:t>
        <w:br/>
        <w:t>渠郡改置合州，以涪江自梓、遂州来，至州南与嘉陵江合流，因名合州。”《太平</w:t>
        <w:br/>
        <w:t>寰宇记》卷136《山南西道四》合州：“今州即巴郡之地。自秦至晋皆同之。宋</w:t>
        <w:br/>
        <w:t>于此置东宕渠郡。后魏大统初其地入魏。恭帝三年(556)改东宕渠为垫江郡，</w:t>
        <w:br/>
        <w:t>改县为石镜，以涪水北有圆石似镜，因以名之。仍于郡置合州，盖取涪、汉二水</w:t>
        <w:br/>
        <w:t>合于此，故为州称。后周于此复立宕渠郡。隋开皇初郡废而州存，改合州为涪</w:t>
        <w:br/>
        <w:t>州。大业初改州为涪陵郡。”是合州置于西魏恭帝三年(556)。北周末年合州</w:t>
        <w:br/>
        <w:t>当领有垫江、清居二郡。</w:t>
      </w:r>
    </w:p>
    <w:p>
      <w:r>
        <w:br w:type="page"/>
      </w:r>
    </w:p>
    <w:p>
      <w:r>
        <w:t>下编·第四章 西魏北周州郡县沿革(上) 855</w:t>
        <w:br/>
        <w:t>1. 垫江郡</w:t>
        <w:br/>
        <w:t>治石镜。《隋书》卷29《地理志上》涪陵郡石镜县：“旧曰垫江，置宕渠郡。</w:t>
        <w:br/>
        <w:t>西魏改郡为垫江，县为石镜。开皇初郡废。大业初置涪陵郡。”《元和郡县图</w:t>
        <w:br/>
        <w:t>志》卷33《剑南道下》合州石镜县：“本汉垫江县，属巴郡。…宋文帝于此置</w:t>
        <w:br/>
        <w:t>东宕渠郡。石似镜，因以为名。”《太平寰宇记》卷136《山南西道四》合州石镜</w:t>
        <w:br/>
        <w:t>县：“本汉垫江县，属巴郡。宋改为宕渠县。后魏恭帝三年(556)为石镜县，邑</w:t>
        <w:br/>
        <w:t>有石如镜可照，故以为名。”是西魏恭帝三年(556)改东宕渠郡为垫江郡，改宕</w:t>
        <w:br/>
        <w:t>渠县为石镜县，北周末年垫江郡当领有石镜一县。</w:t>
        <w:br/>
        <w:t>2. 清居郡</w:t>
        <w:br/>
        <w:t>治清居。《隋书》卷29《地理志上》涪陵郡汉初县：“梁置新兴郡。西魏改郡</w:t>
        <w:br/>
        <w:t>曰清居，名县曰汉初。开皇初郡废。”按《南齐书》卷15《州郡志下》益州东宕渠</w:t>
        <w:br/>
        <w:t>獠郡下列有宕渠、平州、汉初三县。是汉初县在萧齐时已经置立。《元和郡县图</w:t>
        <w:br/>
        <w:t>志》卷33《剑南道下》合州汉初县：“本汉垫江县地，后魏于此置汉初县，属合</w:t>
        <w:br/>
        <w:t>州。”《太平寰宇记》卷136《山南西道四》合州汉初县：“本汉垫江县[地]，宋改</w:t>
        <w:br/>
        <w:t>垫江为东宕渠县。梁武大同中于此立新兴郡。后魏至恭帝三年(556)于今县</w:t>
        <w:br/>
        <w:t>西北六十里置清居郡，及立清居县，以地势爽垲，故曰清居以称邑。隋初郡废，</w:t>
        <w:br/>
        <w:t>改县为汉初县，属合州；十六年(596)自故郡城移于今理。”按《南齐书》卷15</w:t>
        <w:br/>
        <w:t>《州郡志下》益州东宕渠獠郡下列有宕渠、平州、汉初三县。是汉初县在萧齐时</w:t>
        <w:br/>
        <w:t>已经置立。西魏恭帝三年(556)改新兴郡为清居郡，改汉初县为清居县，北周</w:t>
        <w:br/>
        <w:t>末年清居郡当领有清居一县。</w:t>
        <w:br/>
        <w:t>第九十节楚州(曾名巴州)领郡沿革</w:t>
        <w:br/>
        <w:t>楚州治巴，在今重庆市渝中区。《隋书》卷29《地理志上》巴郡：“梁置楚州。</w:t>
        <w:br/>
        <w:t>开皇初改曰渝州。”《元和郡县图志》卷33《剑南道下》渝州：“梁武陵王萧纪于</w:t>
        <w:br/>
        <w:t>巴郡置楚州，后魏改为巴州，周闵帝又改为楚州。隋开皇九年(589)，改楚州为</w:t>
        <w:br/>
        <w:t>渝州，因渝水为名。”《太平寰宇记》卷136《山南西道四》渝州：“梁太清四年</w:t>
        <w:br/>
        <w:t>(550)，武陵王萧纪于巴郡置楚州。西魏大统十七年(551)改楚州为巴州。周</w:t>
        <w:br/>
        <w:t>闵帝元年(557)改巴州为楚州，仍领巴郡。隋开皇元年(581)改楚州为渝州，三</w:t>
        <w:br/>
        <w:t>年(583)罢郡，所领县属州。大业三年(607)罢州，复为巴郡。”西魏时巴州领有</w:t>
        <w:br/>
        <w:t>巴、涪陵二郡，北周闵帝元年(557)新置七门郡，北周末年楚州当领有巴、七门、</w:t>
        <w:br/>
        <w:t>涪陵三郡。</w:t>
      </w:r>
    </w:p>
    <w:p>
      <w:r>
        <w:br w:type="page"/>
      </w:r>
    </w:p>
    <w:p>
      <w:r>
        <w:t>856 中国行政区划通史·十六国北朝卷</w:t>
        <w:br/>
        <w:t>1. 巴郡</w:t>
        <w:br/>
        <w:t>治巴。《隋书》卷29《地理志上》巴郡巴县：“旧置巴郡，后周废枳、垫江二</w:t>
        <w:br/>
        <w:t>县入焉。开皇初郡废。大业初置巴郡。”《元和郡县图志》卷33《剑南道下》渝</w:t>
        <w:br/>
        <w:t>州巴县：“本汉江州县地，属巴郡，在岷江之西，汉水之南，即蜀将李严所修古</w:t>
        <w:br/>
        <w:t>巴城也。南齐改为垫江县，周明帝武成三年(561？按北周武成年号只行用</w:t>
        <w:br/>
        <w:t>两年)改为巴县，后遂不改。”《太平寰宇记》卷136《山南西道四》渝州巴县：</w:t>
        <w:br/>
        <w:t>“本汉江州县地，属巴郡。……其江州，即南齐永明五年(487)自州理移于僰</w:t>
        <w:br/>
        <w:t>溪口，即今江津县理也；又自涪州界阳关移理属之垫江县就江州所理。后周</w:t>
        <w:br/>
        <w:t>明帝武成三年(561?)改垫江为巴县。”是西魏时巴郡领有巴、积、垫江三县，</w:t>
        <w:br/>
        <w:t>北周武成三年(561?)省废枳、垫江二县入巴县。北周末年巴郡当领有巴</w:t>
        <w:br/>
        <w:t>一县。</w:t>
        <w:br/>
        <w:t>2. 七门郡</w:t>
        <w:br/>
        <w:t>治江阳。《隋书》卷29《地理志上》巴郡江津县：“旧曰江州县。西魏改为江</w:t>
        <w:br/>
        <w:t>阳，置七门郡。开皇初郡废。十八年(598)，县改名焉。”但据《元和郡县图志》</w:t>
        <w:br/>
        <w:t>卷33《剑南道下》渝州江津县：“本汉江州县地，属巴郡。周改为江阳县，隋开</w:t>
        <w:br/>
        <w:t>皇三年(583)改为江津县，属渝州。”《太平寰宇记》卷136《山南西道四》渝州江</w:t>
        <w:br/>
        <w:t>津县：“本汉江州县[地]，属巴郡。南齐永明五年(487)，江州县自郡城移理僰</w:t>
        <w:br/>
        <w:t>溪口，即今县理是也。后周闵帝元年(557)于县理置七门郡，领江州一县，寻改</w:t>
        <w:br/>
        <w:t>江州为江阳县。隋开皇三年(583)罢郡，移县入废郡理，属渝州；其年改江阳为</w:t>
        <w:br/>
        <w:t>江津县，以斯地在江之津为名。”七门郡及江阳县置于闵帝元年(557)，与《隋</w:t>
        <w:br/>
        <w:t>志》表述有异。北周末年七门郡领有江阳一县。</w:t>
        <w:br/>
        <w:t>3. 涪陵郡</w:t>
        <w:br/>
        <w:t>治汉平。《隋书》卷29《地理志上》巴郡涪陵县：“旧曰汉平，置涪陵郡。开</w:t>
        <w:br/>
        <w:t>皇初郡废。十三年(593)，县改名焉。”《元和郡县图志》卷30《江南道六》涪州</w:t>
        <w:br/>
        <w:t>涪陵县：“本汉旧县，属巴郡。……蜀置涪陵郡。隋开皇废郡，县属渝州。”“州</w:t>
        <w:br/>
        <w:t>城，本秦枳县城也……桓温定蜀，以涪郡理枳县城。”涪州乐温县：“本汉枳县</w:t>
        <w:br/>
        <w:t>地，周明帝分置巴县，武德二年改为乐温县，因乐温山为名，在县南三十里。”涪</w:t>
        <w:br/>
        <w:t>州宾化县：“本汉枳县地，周武成三年(561?)省入巴县，贞观十一年(637)分巴</w:t>
        <w:br/>
        <w:t>县置隆化县，以县西永隆山为名。”《太平寰宇记》卷120《江南西道十八》涪州</w:t>
        <w:br/>
        <w:t>宾化县：“本秦为积县地，后汉为巴县地，周明帝武成三年(561?)省桓元子(按</w:t>
        <w:br/>
        <w:t>桓温字元子)所置枳县入巴县。”涪州乐温县：“秦枳县地，后周武成三年(561？)</w:t>
        <w:br/>
        <w:t>省桓元子所置枳县入巴县，此又为巴县之地。”是西魏涪陵郡领有汉平、枳三</w:t>
        <w:br/>
        <w:t>县，北周武成三年(561?)枳县省入巴县，北周末年涪陵郡当领有汉平一县。</w:t>
      </w:r>
    </w:p>
    <w:p>
      <w:r>
        <w:br w:type="page"/>
      </w:r>
    </w:p>
    <w:p>
      <w:r>
        <w:t>下编·第四章 西魏北周州郡县沿革(上) 857</w:t>
        <w:br/>
        <w:t>第九十一节信州领郡沿革</w:t>
        <w:br/>
        <w:t>信州治白帝城，据《中国文物地图集·重庆分册》，白帝城在今重庆市奉节</w:t>
        <w:br/>
        <w:t>县白帝镇白帝村西南200米①。《隋书》卷29《地理志上》巴东郡：“梁置信州，后</w:t>
        <w:br/>
        <w:t>周置总管府，大业元年(605)府废。”《周书》卷49《异域传上·蛮传》：“武成初，</w:t>
        <w:br/>
        <w:t>文州蛮叛，州选军讨定之。寻而冉令贤、向五子王等又攻陷白帝，杀开府杨长</w:t>
        <w:br/>
        <w:t>华，遂相率作乱。前后遣开府元契、赵刚等总兵出讨，虽颇剪其族类，而元恶未</w:t>
        <w:br/>
        <w:t>除。天和元年(566)，诏开府陆腾督王亮、司马裔等讨之。……信州旧治白帝。</w:t>
        <w:br/>
        <w:t>腾更于刘备故宫城南，八阵之北，临江岸筑城，移置信州。又以巫县、信陵、秭</w:t>
        <w:br/>
        <w:t>归并是硖中要险，于是筑城置防，以为襟带焉。”《太平寰宇记》卷148《山南东</w:t>
        <w:br/>
        <w:t>道七》夔州：“梁大同三年(537)于郡理立信州。……武帝天和元年(566)自白</w:t>
        <w:br/>
        <w:t>帝城移理于永安宫南五十步。宣政元年(578)州复还白帝城，仍置总管</w:t>
        <w:br/>
        <w:t>府。……大业元年(605)废总管府，三年(607)罢州为巴东郡。”按信州萧梁曾</w:t>
        <w:br/>
        <w:t>置有信陵郡，后废于北周(见下)。北周在信州置有万世郡。《太平寰宇记》卷</w:t>
        <w:br/>
        <w:t>137《山南西道五》开州万岁县：“亦朐腮之地，蜀为汉丰之地，宋武帝又于此分</w:t>
        <w:br/>
        <w:t>置巴渠县，属巴东郡。后周天和元年(566)分巴东郡置万安郡，改巴渠为万岁</w:t>
        <w:br/>
        <w:t>县，取县北有万岁谷为名。隋开皇三年(583)罢郡，以县属开州。大业二年</w:t>
        <w:br/>
        <w:t>(606)废州，以县属万安郡。”万安郡当即万世郡，《隋书》卷29《地理志上》通川</w:t>
        <w:br/>
        <w:t>郡万世县：“后周置，及置万世郡。开皇初郡废。”万世郡当在北周建德五年</w:t>
        <w:br/>
        <w:t>(576)前后划入开州(参见本章第五十八节“开州领郡沿革”)。北周亦曾先后</w:t>
        <w:br/>
        <w:t>置有始宁郡和永昌郡，始宁郡后废入永昌郡，永昌郡置后寻废(见下)。北周末</w:t>
        <w:br/>
        <w:t>年信州当领有永安、巴东、建平、秭归四郡。</w:t>
        <w:br/>
        <w:t>1. 永安郡</w:t>
        <w:br/>
        <w:t>治民复(原名鱼复)。《隋书》卷29《地理志上》巴东郡人复县：“旧置巴东</w:t>
        <w:br/>
        <w:t>郡，县曰鱼复。西魏改曰人复。开皇初郡废。大业初，置巴东郡。”《太平寰宇</w:t>
        <w:br/>
        <w:t>记》卷148《山南东道七》夔州：“周明帝二年(558)又于州理置永安郡，以鱼复、</w:t>
        <w:br/>
        <w:t>巫山县属焉，巴东郡惟领云安一县。”按巫山县本名巫县，至隋始改称巫山县，</w:t>
        <w:br/>
        <w:t>北周后划入建平郡(见下)。又据《大隋开府仪同三司龙山公墓志》：“公讳质，</w:t>
        <w:br/>
        <w:t>字弘宜。青州乐安人也。盖帝喾之后，司徒公仓之苗裔。随官巴庸，即此民复</w:t>
        <w:br/>
        <w:t>①《中国文物地图集·重庆分册》（上)，“奉节县文物图”，文物出版社，2010年，第190—191页；《中</w:t>
        <w:br/>
        <w:t>国文物地图集·重庆分册》(下)，“重庆市·奉节县”，第419页。</w:t>
      </w:r>
    </w:p>
    <w:p>
      <w:r>
        <w:br w:type="page"/>
      </w:r>
    </w:p>
    <w:p>
      <w:r>
        <w:t>858中国行政区划通史·十六国北朝卷</w:t>
        <w:br/>
        <w:t>人矣。祖齐巴州刺(使)[史]。父梁授巴东、建平二郡太守。”西魏当是改鱼复</w:t>
        <w:br/>
        <w:t>为民复，至唐修《隋志》，避李世民讳改称人复。北周末年永安郡当领有民复</w:t>
        <w:br/>
        <w:t>一县。</w:t>
        <w:br/>
        <w:t>2. 巴东郡</w:t>
        <w:br/>
        <w:t>治云安(原名朐腮)。《隋书》卷29《地理志上》巴东郡云安县：“旧曰朐腮，</w:t>
        <w:br/>
        <w:t>后周改焉。”《太平寰宇记》卷148《山南东道七》夔州：“梁大同三年(537)于郡</w:t>
        <w:br/>
        <w:t>理立信州。后魏废帝三年(554)移巴东郡于梁置阳口县理，其县盖今州西阳水</w:t>
        <w:br/>
        <w:t>口，今无余址。周明帝二年(558)又于州理置永安郡，以鱼复、巫山县属焉，巴</w:t>
        <w:br/>
        <w:t>东郡惟领云安一县。武帝天和元年(566)自白帝城移理于永安宫南五十步。</w:t>
        <w:br/>
        <w:t>宣政元年(578)州复还白帝城，仍置总管府。隋开皇二年(582)罢郡，郡所领县</w:t>
        <w:br/>
        <w:t>并属信州。大业元年(605)废总管府，三年(607)罢州为巴东郡。”北周末年巴</w:t>
        <w:br/>
        <w:t>东郡当领有云安一县。</w:t>
        <w:br/>
        <w:t>3.建平郡</w:t>
        <w:br/>
        <w:t>治巫。《隋书》卷29《地理志上》巴东郡巫山县：“旧置建平郡，开皇初郡</w:t>
        <w:br/>
        <w:t>废。”《太平寰宇记》卷148《山南东道七》夔州巫山县：“本楚巫郡地，《史记》云：</w:t>
        <w:br/>
        <w:t>秦昭王三十年伐楚，取黔中、巫郡。”汉改为巫县，属南郡。故城在今县北，晋</w:t>
        <w:br/>
        <w:t>移于此，立建平郡。梁武帝废郡。隋加山”字。”建平郡或在梁武帝时有过省</w:t>
        <w:br/>
        <w:t>废。又据《梁书》卷44《太宗十一王传》：萧大球，萧梁简文帝“大宝元年(550)，</w:t>
        <w:br/>
        <w:t>封建平郡王，邑二千户。……二年(551)，出为轻车将军、兼石头戍军事。其年</w:t>
        <w:br/>
        <w:t>秋，遇害，时年十一”。建平郡到梁末已经复置。至西魏占领本地时建平郡或</w:t>
        <w:br/>
        <w:t>又省废，故北周明帝二年(558)置永安郡，一度领有巫县(见上)。北周后又复</w:t>
        <w:br/>
        <w:t>置建平郡。《舆地广记》卷33《夔州路》夔州巫山县：“故楚之巫郡，秦昭王伐楚，</w:t>
        <w:br/>
        <w:t>取之，以为县，属南郡。二汉因之。晋立建平郡。宋、齐、梁、西魏、后周皆因</w:t>
        <w:br/>
        <w:t>之。隋开皇初郡废，属信州，曰巫山。”又《隋书》卷29《地理志上》巴东郡大昌</w:t>
        <w:br/>
        <w:t>县：“后周置永昌郡，寻废，又废北井县入焉。”《太平寰宇记》卷148《山南东道</w:t>
        <w:br/>
        <w:t>七》夔州大昌县：“本汉巫、秭归二县地，《舆地志》云：晋太康元年(280)分秭</w:t>
        <w:br/>
        <w:t>归、巫县置建平县，后改为大昌县，属建平郡。””《舆地广记》卷33《夔州路》大</w:t>
        <w:br/>
        <w:t>宁监大昌县：“本泰昌，晋太康初分秭归置，属建平郡。宋、齐因之。后周避文</w:t>
        <w:br/>
        <w:t>帝名，改曰建昌，而立永昌郡。寻废，又改县曰大昌。隋属巴东郡。……故北</w:t>
        <w:br/>
        <w:t>井县，晋属建平郡。宋、齐、梁因之。后周省入。”《舆地纪胜》卷181《大宁监》</w:t>
        <w:br/>
        <w:t>(8）：《和</w:t>
        <w:br/>
        <w:t>“《图经》云后周于县东置永昌县，又以北井县置始宁郡，后废始宁入永昌，寻</w:t>
        <w:br/>
        <w:t>废永昌，悉以归县。””《新定九域志(古迹)》卷8大宁监：“始宁郡，后周置，天和</w:t>
      </w:r>
    </w:p>
    <w:p>
      <w:r>
        <w:br w:type="page"/>
      </w:r>
    </w:p>
    <w:p>
      <w:r>
        <w:t>下编·第四章 西魏北周州郡县沿革(上)859</w:t>
        <w:br/>
        <w:t>4. 秭归郡</w:t>
        <w:br/>
        <w:t>治长宁(原名秭归)。《隋书》卷29《地理志上》巴东郡秭归县：“后周曰长</w:t>
        <w:br/>
        <w:t>宁，置秭归郡。开皇初郡废，改县曰秭归。”《舆地纪胜》卷74《归州》秭归县：</w:t>
        <w:br/>
        <w:t>“《元和郡县志》云：汉置秭归县，周武帝改秭归为长宁县，隋开皇二年(582)属</w:t>
        <w:br/>
        <w:t>信州。大业中以信州为巴东郡，又改长宁为秭归县。”又《隋书》卷29《地理志</w:t>
        <w:br/>
        <w:t>上》巴东郡巴东县：“旧曰归乡，梁置信陵郡。后周郡废，县改曰乐乡。开皇末，</w:t>
        <w:br/>
        <w:t>又改名焉。”《太平寰宇记》卷148《山南东道七》归州巴东县：“本汉巫县地，三</w:t>
        <w:br/>
        <w:t>国时属吴。后周天和三年(568)于巴陵故城置乐乡县。隋开皇十八年(598)改</w:t>
        <w:br/>
        <w:t>乐乡为巴东县，在巴之东，因以为名。”北周末年秭归郡当领有长宁、乐乡二县。</w:t>
        <w:br/>
        <w:t>第九十二节 北周临州领郡沿革</w:t>
        <w:br/>
        <w:t>临州治临江，在今重庆市忠县忠州镇。《隋书》卷29《地理志上》巴东郡临</w:t>
        <w:br/>
        <w:t>江县：“梁置临江郡，后周置临州。开皇初郡废，大业初州废。”此州设于蛮左地</w:t>
        <w:br/>
        <w:t>区，行政管理上有很大难度。《周书》卷28《陆腾传》：“天和初，信州蛮、蜑据江</w:t>
        <w:br/>
        <w:t>峡反叛，连结二千余里，自称王侯，杀刺史守令等。又诏腾率军讨之。……涪</w:t>
        <w:br/>
        <w:t>陵郡守蔺休祖又据楚、向、临、容、开、信等州，地方二千余里，阻兵为乱。复诏</w:t>
        <w:br/>
        <w:t>腾讨之。……腾乃激励其众，士皆争奋，复攻拔其鱼令城，大获粮储，以充军</w:t>
        <w:br/>
        <w:t>实。又破铜盘等七栅，前后斩获四千人，并舩舰等。又筑临州、集市二城，以镇</w:t>
        <w:br/>
        <w:t>遏之。”《太平寰宇记》卷149《山南东道八》忠州：“又谯周《巴记》云：后汉初平</w:t>
        <w:br/>
        <w:t>元年(190)临江县属永宁郡，今郡东二里临江南古城是也。建安六年(201)改</w:t>
        <w:br/>
        <w:t>永宁郡为巴东郡，临江县属焉。’历晋、宋皆因之。至梁大同六年(540)于此立</w:t>
        <w:br/>
        <w:t>临江郡，以郡城临于江也。后魏废帝二年(553)改为临州，领临江、万川二郡。</w:t>
        <w:br/>
        <w:t>隋开皇三年(583)郡废而州存。大业五年(609)州废，以其地入巴东郡。”万川</w:t>
        <w:br/>
        <w:t>郡当在北周时划入南州(参见“北周南州领郡沿革”)。北周末年临州当领有临</w:t>
        <w:br/>
        <w:t>江一郡。</w:t>
        <w:br/>
        <w:t>临江郡</w:t>
        <w:br/>
        <w:t>治临江，北周末年当领有临江一县。</w:t>
        <w:br/>
        <w:t>第九十三节向州沿革</w:t>
        <w:br/>
        <w:t>向州《隋书·地理志》不载，见前引《周书》卷28《陆腾传》。向州置地及领</w:t>
      </w:r>
    </w:p>
    <w:p>
      <w:r>
        <w:br w:type="page"/>
      </w:r>
    </w:p>
    <w:p>
      <w:r>
        <w:t>860 中国行政区划通史·十六国北朝卷</w:t>
        <w:br/>
        <w:t>属郡县情况均不详。</w:t>
        <w:br/>
        <w:t>第九十四节 北周南州领郡沿革</w:t>
        <w:br/>
        <w:t>南州治万川，据《中国文物地图集·重庆分册》，即今重庆市万州区钟鼓楼</w:t>
        <w:br/>
        <w:t>街道①。《隋书》卷29《地理志上》巴东郡武宁县：“后周置南州、南都郡、源阳县，</w:t>
        <w:br/>
        <w:t>后改郡曰怀德，县曰武宁。开皇初州郡并废入焉。”《通典》卷175《州郡典五》</w:t>
        <w:br/>
        <w:t>万州：“秦、二汉巴郡之地。晋属巴东郡，宋及齐皆因之。后周置安乡郡，后改</w:t>
        <w:br/>
        <w:t>为万川郡，兼置南州。隋初郡废，炀帝初州废，并其地入巴东郡。大唐武德初</w:t>
        <w:br/>
        <w:t>置浦州，后改为万州，或为南浦郡。”《太平寰宇记》卷149《山南东道八》万州：</w:t>
        <w:br/>
        <w:t>“秦、汉皆为巴郡朐腮县地。东汉末以朐腮属巴东郡。魏、晋亦同，宋、齐因之。</w:t>
        <w:br/>
        <w:t>后魏分朐腮县地置安乡郡及鱼泉县，后又改安乡郡为万川郡，鱼泉县为万川</w:t>
        <w:br/>
        <w:t>县，兼立南州于此。隋开皇初郡废而州存，十八年(598)改万川县为南浦县，大</w:t>
        <w:br/>
        <w:t>业三年(607)州又废，并其地复入巴东郡。”这一带政区设置在萧梁末，西魏、北</w:t>
        <w:br/>
        <w:t>周嬗代之际，时间表述上不同文献间可能会有所出入，但其实差异不甚大。北</w:t>
        <w:br/>
        <w:t>周末年南州当领有万川、怀德二郡。</w:t>
        <w:br/>
        <w:t>1. 万川郡</w:t>
        <w:br/>
        <w:t>治万川(原名鱼泉、安乡)。《隋书》卷29《地理志上》巴东郡南浦县：“后周</w:t>
        <w:br/>
        <w:t>置安乡郡，后改县曰安乡，改郡曰万川。开皇初郡废。十八年(598)，县改名</w:t>
        <w:br/>
        <w:t>焉。”《太平寰宇记》卷149《山南东道八》万州南浦县：“本汉朐腮县地，后魏废</w:t>
        <w:br/>
        <w:t>帝元年(552)分朐腮之地置鱼泉县，以地土多泉，民赖鱼罟为名。后周改为万</w:t>
        <w:br/>
        <w:t>川县。隋开皇十八年(598)改万川为南浦，以浦为名。”又《隋书》卷29《地理志</w:t>
        <w:br/>
        <w:t>上》巴东郡梁山县：“西魏置。”《太平寰宇记》卷149《山南东道八》梁山军梁山</w:t>
        <w:br/>
        <w:t>县：“本汉朐腮县地，后魏废帝分朐腮置鱼泉县，今县即鱼泉县地，周天和二年</w:t>
        <w:br/>
        <w:t>(567)于此置梁山县，盖因界内高梁山为县名。”北周末年万川郡当领有万川、</w:t>
        <w:br/>
        <w:t>梁山二县。</w:t>
        <w:br/>
        <w:t>2. 怀德郡</w:t>
        <w:br/>
        <w:t>治武宁(原名源阳)。《隋书》卷29《地理志上》巴东郡武宁县：“后周置南</w:t>
        <w:br/>
        <w:t>州、南都郡、源阳县，后改郡曰怀德，县曰武宁。开皇初州郡并废入焉。”《太平</w:t>
        <w:br/>
        <w:t>寰宇记》卷149《山南东道八》万州武宁县：“本汉巴郡临江县地，后周武帝初分</w:t>
        <w:br/>
        <w:t>①《中国文物地图集·重庆分册》上)，“万州区文物图”，第146—147页；《中国文物地图集·重庆分</w:t>
        <w:br/>
        <w:t>册》(下)，“重庆市·万州区”，第86页。</w:t>
      </w:r>
    </w:p>
    <w:p>
      <w:r>
        <w:br w:type="page"/>
      </w:r>
    </w:p>
    <w:p>
      <w:r>
        <w:t>下编·第四章 西魏北周州郡县沿革(上)861</w:t>
        <w:br/>
        <w:t>临江县地置源阳县，属南都郡。至建德四年(575)改南都郡为怀德郡，又改源</w:t>
        <w:br/>
        <w:t>阳县为武宁县，取威武以宁斯地为名。隋开皇三年(583)罢郡，以县属临州，大</w:t>
        <w:br/>
        <w:t>一(09</w:t>
        <w:br/>
        <w:t>第九十五节庸州沿革</w:t>
        <w:br/>
        <w:t>今重庆市黔江区舟白镇窑坪村北400米有隋庸州城址①。《隋书》卷29《地</w:t>
        <w:br/>
        <w:t>理志上》巴东郡石城县：“开皇初置庸州，大业初州废。”《元和郡县图志》卷30</w:t>
        <w:br/>
        <w:t>《江南道六》思州：“楚为黔(州)[中]地，秦拔之置郡。自汉至吴并为武陵郡酉</w:t>
        <w:br/>
        <w:t>阳县地。吴分置黔阳县，至梁、陈不改。隋开皇十七年置务川县，属庸州(注</w:t>
        <w:br/>
        <w:t>云：庸州，黔江县地是也)，大业二年废。武德四年(621)于县置务川郡，贞观</w:t>
        <w:br/>
        <w:t>四年(630)改为思州，以思邛水为名。”《太平寰宇记》卷122《江南西道二十》思</w:t>
        <w:br/>
        <w:t>州：“春秋时楚地。自战国以后，土地与黔中同。晋陷蛮夷，无复郡县。至后周</w:t>
        <w:br/>
        <w:t>方得其地，未为郡县。隋初其地属清江郡。至开皇十九年(599)于此置务川</w:t>
        <w:br/>
        <w:t>县，属庸州。庸州，即今黔江县是也。大业二年(606)废庸州，以县属巴东郡。”</w:t>
        <w:br/>
        <w:t>据上列文献，似庸州置于隋初。但据《周书》卷21《王谦传》：“时[隋文帝秉</w:t>
        <w:br/>
        <w:t>政]，谦令司录贺若昂奉表诣阙。昂还，具陈京师事势。谦以世受国恩，将图匡</w:t>
        <w:br/>
        <w:t>复，遂举兵，署官司。所管益、潼、新、始、龙、邛、青、泸、戎、宁、汶、陵、遂、合、</w:t>
        <w:br/>
        <w:t>楚、资、眉、普十八州及嘉、渝、临、渠、蓬、隆、通、兴、武、庸十州之人多从之。”至</w:t>
        <w:br/>
        <w:t>迟北周末年已置有庸州。庸州领属郡县情况均不详。</w:t>
        <w:br/>
        <w:t>第九十六节益州领郡沿革</w:t>
        <w:br/>
        <w:t>益州治成都，今四川成都市城区。《隋书》卷29《地理志上》蜀郡：“旧置益</w:t>
        <w:br/>
        <w:t>州，开皇初废。后周置总管府。开皇二年(582)，置西南道行台省，三年(583)，</w:t>
        <w:br/>
        <w:t>复置总管府，大业元年(605)府废。”《元和郡县图志》卷31《剑南道上》成都府：</w:t>
        <w:br/>
        <w:t>“西魏废帝二年(553)，地并入于魏，益州置总管。至周并省，郡与州同理成都。</w:t>
        <w:br/>
        <w:t>隋开皇二年(582)，置西南道行台。大业三年(607)，罢州为蜀郡。”《太平寰宇</w:t>
        <w:br/>
        <w:t>记》卷72《剑南西道一》益州：“《周地图记》：梁大宝二年(551)，武陵王萧纪僭</w:t>
        <w:br/>
        <w:t>号于蜀。西魏废帝二年(553)平蜀，二十一州并入于魏。””益州从西晋末年以</w:t>
        <w:br/>
        <w:t>①《中国文物地图集·重庆分册》(上)，“黔江区文物图”，第150—151页；《中国文物地图集·重庆分</w:t>
        <w:br/>
        <w:t>册》(下)，“重庆市·黔江区”，第130页。</w:t>
      </w:r>
    </w:p>
    <w:p>
      <w:r>
        <w:br w:type="page"/>
      </w:r>
    </w:p>
    <w:p>
      <w:r>
        <w:t>862 中国行政区划通史·十六国北朝卷</w:t>
        <w:br/>
        <w:t>来，领郡甚多，沿革较为复杂，因为萧梁政区置废情况含糊，许多设置情况今天</w:t>
        <w:br/>
        <w:t>已难以详究。疑则从阙，这里罗列相关材料，概略叙述。北周末年益州当领有</w:t>
        <w:br/>
        <w:t>蜀、犍为、九陇、安固、广汉、晋熙、金渊、武康八郡。</w:t>
        <w:br/>
        <w:t>1.蜀郡</w:t>
        <w:br/>
        <w:t>治成都。《隋书》卷29《地理志上》蜀郡成都县：“旧置蜀郡，又有新都县。</w:t>
        <w:br/>
        <w:t>梁置始康郡，西魏废始康郡。开皇初废蜀郡，并废新繁入焉。十八年(598)，改</w:t>
        <w:br/>
        <w:t>新都曰兴乐。大业初置蜀郡，省兴乐入焉。旧置怀宁、晋熙、宋兴、宋宁四郡，</w:t>
        <w:br/>
        <w:t>至后周并废。”新都县西魏北周时当属广汉郡(见下)。按西魏北周时益州有晋</w:t>
        <w:br/>
        <w:t>熙郡(见下)，盖晋熙郡治所北周时有移动迁移，对郡治原地而言即为废置。又</w:t>
        <w:br/>
        <w:t>据《南齐书》卷15《州郡志下》，益州蜀郡领有成都、郫、牛鞞、繁、永昌五县。牛</w:t>
        <w:br/>
        <w:t>鞞县在西魏时划入武康郡(见下)。永昌县或废于萧梁、西魏之时。《元和郡县</w:t>
        <w:br/>
        <w:t>图志》卷31《剑南道上》成都府新繁县：“本汉繁县地，属蜀郡，因繁江以为名</w:t>
        <w:br/>
        <w:t>也。周改为新繁，隋开皇三年(583)省。”据《南齐书》卷15《州郡志下》，益州怀</w:t>
        <w:br/>
        <w:t>宁郡领有万年、西平、怀道、始平四县。宋兴郡，据《宋书》卷38《州郡志四》，益</w:t>
        <w:br/>
        <w:t>州宋兴郡刘宋“文帝元嘉十年(433)，免建平营立”。领有南汉、建昌、永川三</w:t>
        <w:br/>
        <w:t>县。而据《南齐书》卷15《州郡志下》，南齐时宋兴郡已经改为安兴郡，领有南</w:t>
        <w:br/>
        <w:t>汉、建昌二县。宋宁郡，据《宋书》卷38《州郡志四》，益州宋宁郡刘宋“文帝元</w:t>
        <w:br/>
        <w:t>嘉十年(433)，免吴营侨立”。领有欣平、宜昌、永安三县。又据《南齐书》卷15</w:t>
        <w:br/>
        <w:t>《州郡志下》，南齐时宋宁郡已经改为永宁郡，领县与刘宋时相同。怀宁、安兴、</w:t>
        <w:br/>
        <w:t>永宁三郡在北周时省废的细节不明，三郡所领诸县当亦同时省废。《隋书》卷</w:t>
        <w:br/>
        <w:t>29《地理志上》蜀郡双流县：“旧曰广都，置宁蜀郡，后周郡废。仁寿元年改县曰</w:t>
        <w:br/>
        <w:t>双流。”据《南齐书》卷15《州郡志下》，益州宁蜀郡领有广汉、升迁、广都、垫江</w:t>
        <w:br/>
        <w:t>四县。此广汉、垫江二县不见于《隋志》，当在萧梁或西魏北周时废置。按北周</w:t>
        <w:br/>
        <w:t>有升迁县。《隋书》卷37《李穆传》：“周元年，增邑三千户，通前三千七百户。又</w:t>
        <w:br/>
        <w:t>别封一子为升迁伯。穆让兄子孝轨，许之。”《周书》卷《李贤传》：“天和四年三</w:t>
        <w:br/>
        <w:t>月，卒于京师，时年六十八。……子端嗣。……端弟吉……吉弟崇……崇弟孝</w:t>
        <w:br/>
        <w:t>轨，开府仪同大将军、升迁县伯。”《隋书》卷29《地理志上》蜀郡郫县：“西魏分</w:t>
        <w:br/>
        <w:t>置温江县，开皇初省入。仁寿初复置万春县，大业初又废入焉。”《太平寰宇记》</w:t>
        <w:br/>
        <w:t>卷73《剑南西道二》永康军导江县：“本属都安县地，《太康地志》云：都安属汶</w:t>
        <w:br/>
        <w:t>山郡。’周武帝天和三年(568)废汶山郡，以县并入益州之郫县，别于灌口置汶</w:t>
        <w:br/>
        <w:t>山县。唐武德元年(618)改为盘龙县，寻改为导江，取《禹贡》汶山导江'之义，</w:t>
        <w:br/>
        <w:t>仍自灌口移于旧邑。”综上，北周末年蜀郡当领有成都、温江、郫、新繁、广都、升</w:t>
        <w:br/>
        <w:t>迁、汶山七县。据《中国文物地图集·四川分册》，广都故城在今四川成都市双</w:t>
      </w:r>
    </w:p>
    <w:p>
      <w:r>
        <w:br w:type="page"/>
      </w:r>
    </w:p>
    <w:p>
      <w:r>
        <w:t>下编·第四章 西魏北周州郡县沿革(上)863</w:t>
        <w:br/>
        <w:t>流县华阳镇古城村①；导江故城在今四川成都市都江堰市聚源镇导江村东南1</w:t>
        <w:br/>
        <w:t>公里②。</w:t>
        <w:br/>
        <w:t>2. 犍为郡</w:t>
        <w:br/>
        <w:t>治僰道。《隋书》卷29《地理志上》蜀郡新津县：“后周置，并置犍为郡。开</w:t>
        <w:br/>
        <w:t>皇初郡废。大业初又废僰道县入焉。”《南齐书》卷15《州郡志下》益州犍为郡</w:t>
        <w:br/>
        <w:t>领有僰道、南安、资中、冶官、武阳五县。据《隋书》卷29《地理志上》蜀郡晋原</w:t>
        <w:br/>
        <w:t>县：“旧曰江原，及置江原郡。后周废郡，县改名焉。”蜀郡清城县：“旧置齐基</w:t>
        <w:br/>
        <w:t>郡，后周废为清城县。”《元和郡县图志》卷31《剑南道上》蜀州晋原县：“本汉江</w:t>
        <w:br/>
        <w:t>原县，属蜀郡。李雄时改为汉原，晋为晋原。周立多融县，又改为晋原，属益</w:t>
        <w:br/>
        <w:t>州。”蜀州青城县：“本汉江原县地，周武帝于此置青城县，因山为名，属犍为郡。</w:t>
        <w:br/>
        <w:t>隋开皇三年(583)罢郡，县属益州。”蜀州新津县：“本汉犍为郡武阳县地，故城</w:t>
        <w:br/>
        <w:t>东七里。又东有新津渡，谓之新津市，周闵帝元年(557)于此立新津县。”蜀州</w:t>
        <w:br/>
        <w:t>唐兴县：“本汉江原县地，后魏于此立犍为郡。隋开皇三年(583)罢郡，又徙僰</w:t>
        <w:br/>
        <w:t>道县于此，大业二年(606)废入新津县。”《太平寰宇记》卷75《剑南西道四》蜀</w:t>
        <w:br/>
        <w:t>州：“其地与益州同。秦有蜀地，立为蜀郡。二汉因之。至晋于此置晋原郡。</w:t>
        <w:br/>
        <w:t>宋、齐以晋原之地属晋康郡。后周废而县存焉，属蜀郡。隋亦然。”蜀州晋原</w:t>
        <w:br/>
        <w:t>县：“本汉江原县地，属蜀郡。李雄立江原郡。晋改为晋原郡多融县。后周废</w:t>
        <w:br/>
        <w:t>郡，改为晋原县，以县界晋原山为名。”蜀州江原县：“本汉江原县地，后魏于此</w:t>
        <w:br/>
        <w:t>立犍为郡及僰道县。隋大业二年(606)省。”蜀州新津县：“本汉犍为郡武阳县</w:t>
        <w:br/>
        <w:t>地也。李膺《益州记》云：皂里江津之所曰新津市。'《周地图记》云：闵帝元年</w:t>
        <w:br/>
        <w:t>(557)于此立新津县。'旧属益州。”卷73《剑南西道二》永康军青城县：“本汉江</w:t>
        <w:br/>
        <w:t>源县地，李膺记云：齐武帝永明初置齐基县’。《周地图记》：武帝天和四年</w:t>
        <w:br/>
        <w:t>(569)改齐基为青城县，因山为名。””《舆地广记》卷30《成都府路下》永康军青</w:t>
        <w:br/>
        <w:t>城县：“本汉江源县地，后置齐基郡。后周郡废，改曰清城县。隋属蜀郡。唐垂</w:t>
        <w:br/>
        <w:t>拱二年(686)属蜀州，开元十八年(730)去水作青城。”是北周末年犍为郡当领</w:t>
        <w:br/>
        <w:t>有僰道、新津、晋原、清城四县。据《中国文物地图集·四川分册》，晋原县遗址</w:t>
        <w:br/>
        <w:t>在今四川成都市大邑县晋原镇城中心十字路口东南100米③；清城县治即今</w:t>
        <w:br/>
        <w:t>①《中国文物地图集·四川分册》(上)，“双流县、新津县文物图”，第156—157页；《中国文物地图</w:t>
        <w:br/>
        <w:t>集·四川分册》(中)，“成都市·双流县”，第123页。</w:t>
        <w:br/>
        <w:t>②</w:t>
        <w:br/>
        <w:t>《中国文物地图集·四川分册》(上)，“都江堰市文物图”，第146—147页；《中国文物地图集·四川</w:t>
        <w:br/>
        <w:t>分册》(中)，“成都市·都江堰市”，第70页。</w:t>
        <w:br/>
        <w:t>③</w:t>
        <w:br/>
        <w:t>《中国文物地图集·四川分册》(上)，“大邑县文物图”，第158—159页；《中国文物地图集·四川分</w:t>
        <w:br/>
        <w:t>册》(中)，“成都市·大邑县”，第133页。</w:t>
      </w:r>
    </w:p>
    <w:p>
      <w:r>
        <w:br w:type="page"/>
      </w:r>
    </w:p>
    <w:p>
      <w:r>
        <w:t>864 中国行政区划通史·十六国北朝卷</w:t>
        <w:br/>
        <w:t>四川成都市都江堰市徐渡乡古城村东300米的青城遗址①。</w:t>
        <w:br/>
        <w:t>3. 九陇郡</w:t>
        <w:br/>
        <w:t>治九陇。《隋书》卷29《地理志上》蜀郡九陇县：“旧曰晋寿，梁置东益州。</w:t>
        <w:br/>
        <w:t>后周州废，置九陇郡，并改县曰九陇。仁寿初置蒙州。开皇初郡废，并陇泉、兴</w:t>
        <w:br/>
        <w:t>固、青阳三县入焉。大业初州废。”《元和郡县图志》卷31《剑南道上》彭州九陇</w:t>
        <w:br/>
        <w:t>县：“本汉繁县地，旧曰小郫，言土地肥良，比之郫县也。梁于此置东益州，后魏</w:t>
        <w:br/>
        <w:t>改为九陇郡，取九陇山为名也。隋开皇三年(583)罢郡为九陇县，属益州。”兴</w:t>
        <w:br/>
        <w:t>固县在西魏北周时属于安固县。则北周末年九陇郡当领有九陇、陇泉、青阳三</w:t>
        <w:br/>
        <w:t>县(参见本章第九十七节“西魏东益州领郡沿革”)。据《中国文物地图集·四</w:t>
        <w:br/>
        <w:t>川分册》，九陇遗址在今四川成都市彭州市丹景山镇西南1公里②。</w:t>
        <w:br/>
        <w:t>4. 安固郡</w:t>
        <w:br/>
        <w:t>治兴固。西魏北周有安固郡。据《北史》卷62《尉迟迥传》，尉迟迥于废帝</w:t>
        <w:br/>
        <w:t>“三年(554)，加督六州，通前十八州诸军事。以平蜀功，封一子(按当指尉迟</w:t>
        <w:br/>
        <w:t>顺)安固郡公”。《隋书》卷60《于仲文传》：“于仲文，字次武，建平公义之兄子。</w:t>
        <w:br/>
        <w:t>父寔，周大左辅、燕国公。…起家为赵王属，寻迁安固太守。”安固郡当领有</w:t>
        <w:br/>
        <w:t>兴固一县。兴固县在隋初废入九陇县(见上)。据《南齐书》卷15《州郡志下》，</w:t>
        <w:br/>
        <w:t>益州安固郡领有桓陵、临渭、兴固、南苞、清水、沔阳、南城固七县。北周末年安</w:t>
        <w:br/>
        <w:t>固郡至少领有兴固一县。</w:t>
        <w:br/>
        <w:t>5. 广汉郡</w:t>
        <w:br/>
        <w:t>治雒。广汉郡领县置废情况较为复杂，很难完全厘清。《隋书》卷29《地理</w:t>
        <w:br/>
        <w:t>志上》蜀郡雒县：“旧曰广汉，又置广汉郡。开皇初郡废。十八年(598)，改曰绵</w:t>
        <w:br/>
        <w:t>竹。大业初改名雒焉。又有西遂宁郡、南阴平郡。后周废西遂宁，改为怀中，</w:t>
        <w:br/>
        <w:t>南阴平郡曰南阴平县，寻并废。”关于“旧曰广汉”，杨守敬《隋书地理志考证》</w:t>
        <w:br/>
        <w:t>云：“按汉之广汉县在今潼川府遂宁县东北，晋、宋不改，去今汉州治甚远。宋、</w:t>
        <w:br/>
        <w:t>齐宁蜀郡之广汉则在今成都县地，而隋之雒县即汉、晋、宋、齐以来之雒县，志</w:t>
        <w:br/>
        <w:t>误。”据《南齐书》卷15《州郡志下》，益州南阴平郡领有阴平、绵竹、南郑、南长</w:t>
        <w:br/>
        <w:t>乐四县。益州所领没有西遂宁郡，只有东遂宁郡，西遂宁郡或为萧梁时新置。</w:t>
        <w:br/>
        <w:t>《元和郡县图志》卷31《剑南道上》汉州德阳县：“本汉绵竹县地，后汉分绵竹县</w:t>
        <w:br/>
        <w:t>立德阳，属广汉郡。周闵帝元年(557)，郡县并废。”云周闵帝元年(557)广汉郡</w:t>
        <w:br/>
        <w:t>①《中国文物地图集·四川分册》(上)，“都江堰市文物图”，第146—147页；《中国文物地图集·四川</w:t>
        <w:br/>
        <w:t>分册》(中)，“成都市·都江堰市”，第70页。</w:t>
        <w:br/>
        <w:t>②</w:t>
        <w:br/>
        <w:t>《中国文物地图集·四川分册》(上)，“彭州市文物图”，第148—149页；《中国文物地图集·四川分</w:t>
        <w:br/>
        <w:t>册》（中)，“成都市·彭州市”，第81页。</w:t>
      </w:r>
    </w:p>
    <w:p>
      <w:r>
        <w:br w:type="page"/>
      </w:r>
    </w:p>
    <w:p>
      <w:r>
        <w:t>下编·第四章 西魏北周州郡县沿革(上) 865</w:t>
        <w:br/>
        <w:t>已经废置，与《隋志》不同，这里依从《隋志》。据《南齐书》卷15《州郡志下》，益</w:t>
        <w:br/>
        <w:t>州广汉郡领有雒、什方、新都、郪、伍城、阳泉六县。《元和郡县图志》卷31《剑南</w:t>
        <w:br/>
        <w:t>道上》汉州什邡县：“本汉旧县，属广汉郡……周闵帝改为方亭县，武帝省。”《隋</w:t>
        <w:br/>
        <w:t>书》卷29《地理志上》蜀郡成都县：“旧置蜀郡，又有新都县。……(开皇)十八</w:t>
        <w:br/>
        <w:t>年(598)，改新都曰兴乐。大业初置蜀郡，省兴乐入焉。”伍城县或废于萧梁、西</w:t>
        <w:br/>
        <w:t>魏之时。阳泉县则划入晋熙郡(见下)。广汉郡境域萧梁之前似设置过南阳</w:t>
        <w:br/>
        <w:t>郡，南阳郡在西魏时废置。《太平寰宇记》卷73《剑南西道二》汉州什邡县：“南</w:t>
        <w:br/>
        <w:t>阳郡故城，在县西二十三里。李膺记云：南阳，汉中李雄乱蜀，遣李寿尽掠汉</w:t>
        <w:br/>
        <w:t>川五千余家流寓于此，晋太康元年(280)立郡，后魏三年废。””《嘉庆重修一统</w:t>
        <w:br/>
        <w:t>志》卷385《成都府二》“古迹”：“南阳故城，在什邡县。”综上所述，如怀中、南阴</w:t>
        <w:br/>
        <w:t>平二县废于隋初，北周末年广汉郡当领有雒、怀中、南阴平、新都四县。</w:t>
        <w:br/>
        <w:t>6. 晋熙郡</w:t>
        <w:br/>
        <w:t>当治阳泉。《隋书》卷29《地理志上》蜀郡绵竹县：“旧置晋熙郡及长杨、南</w:t>
        <w:br/>
        <w:t>武都二县。后周并二县为晋熙，后又废晋熙入阳泉。开泉初郡废，十八年</w:t>
        <w:br/>
        <w:t>(598)改为孝水，大业二年(606)改曰绵竹。”据《宋书》卷38《州郡志四》，益州</w:t>
        <w:br/>
        <w:t>晋熙郡乃东晋安帝时依托秦州流民设置，领有晋熙、苌阳二县。而据《南齐</w:t>
        <w:br/>
        <w:t>书》卷15《州郡志下》，益州已无晋熙郡，晋熙县时属南新巴郡。苌阳当即《隋</w:t>
        <w:br/>
        <w:t>志》所记长杨。南武都县不见于《南齐志》，或为萧梁所置。晋熙郡当为萧梁</w:t>
        <w:br/>
        <w:t>或西魏重置。西魏末年晋熙郡当领有阳泉、长杨、南武都三县。北周并长</w:t>
        <w:br/>
        <w:t>杨、南武都二县为晋熙县，后又废晋熙入阳泉县，北周末年晋熙郡当领有阳</w:t>
        <w:br/>
        <w:t>泉一县。</w:t>
        <w:br/>
        <w:t>7. 金渊郡</w:t>
        <w:br/>
        <w:t>治金渊。《隋书》卷29《地理志上》蜀郡金泉县：“西魏置县及金泉郡。后周</w:t>
        <w:br/>
        <w:t>废郡，并废白牟县入焉。”《元和郡县图志》卷31《剑南道上》简州金水县：“本汉</w:t>
        <w:br/>
        <w:t>广汉郡之新都县地也，县有金堂山水通于巴、汉。东晋义熙末，刺史朱龄石帅</w:t>
        <w:br/>
        <w:t>建平生[獠]征蜀，仍于东山立金泉戍。后魏平蜀，置金泉县，隶金泉郡。隋开</w:t>
        <w:br/>
        <w:t>皇三年(583)罢郡，以县属益州。武德元年(618)，以避神尧讳，改为金水县，属</w:t>
        <w:br/>
        <w:t>简州。”这里的神尧指的是唐高祖李渊，李渊死后曾被尊号为“神尧皇帝”或“神</w:t>
        <w:br/>
        <w:t>尧大圣大光孝皇帝”，是金泉郡、金泉县在西魏北周隋时当即金渊郡、金渊县。</w:t>
        <w:br/>
        <w:t>金渊郡在西魏时当领有金渊、白牟二县，北周废白牟县入金渊县，北周末年金</w:t>
        <w:br/>
        <w:t>渊郡当领有金渊一县。</w:t>
        <w:br/>
        <w:t>8. 武康郡</w:t>
        <w:br/>
        <w:t>治阳安。《隋书》卷29《地理志上》蜀郡阳安县：“旧曰牛鞞，西魏改名焉，并</w:t>
      </w:r>
    </w:p>
    <w:p>
      <w:r>
        <w:br w:type="page"/>
      </w:r>
    </w:p>
    <w:p>
      <w:r>
        <w:t>866 中国行政区划通史·十六国北朝卷</w:t>
        <w:br/>
        <w:t>置武康郡。开皇初郡废。仁寿初置简州，大业初州废。”《元和郡县图志》卷31</w:t>
        <w:br/>
        <w:t>《剑南道上》简州阳安县：“本汉牛鞞县也，后魏恭帝二年(555)，于此置阳安县，</w:t>
        <w:br/>
        <w:t>属武康郡，隋开皇三年(583)罢郡，县属益州。”据《舆地纪胜》卷145《简州》碑</w:t>
        <w:br/>
        <w:t>记“后周宇文泰纪功碑”：“碑在本州界首。云泰数遣都督入蜀，一治石冈县，一</w:t>
        <w:br/>
        <w:t>治怀远县，见《简池志》。”《八琼室金石补正》卷23载北周闵帝元年(557)《强独</w:t>
        <w:br/>
        <w:t>乐文帝庙造像碑》《北周文王之碑》)云：“乐等与大都督夫蒙儁、帅都督杨哲、</w:t>
        <w:br/>
        <w:t>都督吕璨、都督治石岗县傅元绪、都督治阳安县史于德、武康郡丞刘延、治怀远</w:t>
        <w:br/>
        <w:t>县刘开、都督王祥、都督冯延、都督郑业等出自布素，蒙王採拔，解褐入朝，位登</w:t>
        <w:br/>
        <w:t>三司。”又《隋书》卷29《地理志上》蜀郡平泉县：“西魏置，曰婆闰。开皇十八年</w:t>
        <w:br/>
        <w:t>(598)，改名焉。”《元和郡县图志》卷31《剑南道上》简州平泉县：“本汉牛鞞及</w:t>
        <w:br/>
        <w:t>符县地，后为夷獠所居。后魏恭帝二年(555)于此置婆闰县，属益州，开皇]十</w:t>
        <w:br/>
        <w:t>八年(598)改为平泉县，以县内有泉源出于平地，故以为名。隋仁寿三年(603)</w:t>
        <w:br/>
        <w:t>置简州，以县属焉。”是西魏北周武康郡当领有阳安、石岗、怀远、婆闰四县。据</w:t>
        <w:br/>
        <w:t>《中国文物地图集·四川分册》，今四川资阳市简阳市草池镇平泉村西2.5公</w:t>
        <w:br/>
        <w:t>里有平泉坝遗址，位于绛溪河东北岸一级台地上。东西长约1700米，南北宽</w:t>
        <w:br/>
        <w:t>100—150米，面积约17万平方米，时代为隋至元。西魏北周婆闰县或与此遗</w:t>
        <w:br/>
        <w:t>址有关①。</w:t>
        <w:br/>
        <w:t>第九十七节西魏东益州沿革</w:t>
        <w:br/>
        <w:t>西魏承袭萧梁置有东益州，治晋寿。《隋书》卷29《地理志上》蜀郡九陇县：</w:t>
        <w:br/>
        <w:t>“旧曰晋寿，梁置东益州。后周州废，置九陇郡，并改县曰九陇。”《太平寰宇记》</w:t>
        <w:br/>
        <w:t>卷73《剑南西道二》彭州：“秦、二汉属蜀郡。晋以后又为蜀、宁蜀二郡之地。</w:t>
        <w:br/>
        <w:t>梁天监中置东益州。至后周武帝废州，又为九陇郡。隋初郡废，复置濛州，取</w:t>
        <w:br/>
        <w:t>濛水为名。至炀帝初州废，并其地入蜀郡。”彭州九陇县：“梁置东益州。后魏</w:t>
        <w:br/>
        <w:t>为天水郡，仍改为九陇，以九陇山为名。隋初于县东三里置濛州，大业省。”北</w:t>
        <w:br/>
        <w:t>魏所置东益州治武兴，与萧梁所置东益州不同(参见本章第七十六节“兴州(原</w:t>
        <w:br/>
        <w:t>名东益州)领郡沿革”)。北周武帝时废萧梁所置东益州为九陇郡，划入益州</w:t>
        <w:br/>
        <w:t>(参见本章第九十六节“益州领郡沿革”)。</w:t>
        <w:br/>
        <w:t>四》2《》①</w:t>
        <w:br/>
        <w:t>册》（中)，“资阳市·简阳市”，第481页。</w:t>
      </w:r>
    </w:p>
    <w:p>
      <w:r>
        <w:br w:type="page"/>
      </w:r>
    </w:p>
    <w:p>
      <w:r>
        <w:t>下编·第四章 西魏北周州郡县沿革(上) 867</w:t>
        <w:br/>
        <w:t>第九十八节邛州领郡沿革</w:t>
        <w:br/>
        <w:t>邛州治依政，在今四川成都市邛崃市牟礼镇永丰场。《隋书》卷29《地理志</w:t>
        <w:br/>
        <w:t>上》临邛郡依政县：“西魏置，及置邛州，大业初废。”《元和郡县图志》卷31《剑</w:t>
        <w:br/>
        <w:t>南道上》邛州：“秦为蜀郡地，今州即蜀郡之临邛县地也。宋及齐、梁不置郡县，</w:t>
        <w:br/>
        <w:t>唯豪家能服獠者名为保主，总属益州。梁益州刺史萧范于浦水口立栅为城以</w:t>
        <w:br/>
        <w:t>备生獠，名为蒲口顿，武陵王萧纪于蒲口顿改置邛州，南接邛来山，因以为名，</w:t>
        <w:br/>
        <w:t>领依政一县。隋大业二年(606)废，以县属雅州。武德元年(618)，割雅州依政</w:t>
        <w:br/>
        <w:t>等五县置邛州。”《太平寰宇记》卷75《剑南西道四》邛州：“梁益州刺史萧范于</w:t>
        <w:br/>
        <w:t>蒲水口立垒栅为城，以税生獠，名为蒲口顿。《周地图记》云：梁武陵王萧纪于</w:t>
        <w:br/>
        <w:t>蒲水口始置邛州，取南界邛来山为名。”未为郡县。后魏废帝二年(553)定蜀，</w:t>
        <w:br/>
        <w:t>又置临邛、蒲源、蒲阳、濛山四郡以属之。蒲阳郡领依政一县。按此前邛州在</w:t>
        <w:br/>
        <w:t>今西南二里，无复其迹。周闵帝元年(557)移于今所。隋初废郡，复为依政</w:t>
        <w:br/>
        <w:t>县。”又《隋书》卷29《地理志上》临郡：“旧置雅州。”此雅州为隋置，与西魏北</w:t>
        <w:br/>
        <w:t>周无关。《太平寰宇记》卷77《剑南西道六》雅州：“后魏废帝二年(553)，始更招</w:t>
        <w:br/>
        <w:t>遗民，渐垦殖，因侨立蒙山郡于此，领始阳、蒙山二县，属邛州。自后人户稍繁，</w:t>
        <w:br/>
        <w:t>舆赋有叙。隋开皇十三年(593)废郡，乃立雅州。炀帝初州废，以其地并入临</w:t>
        <w:br/>
        <w:t>邛郡。”邛州当领有蒲阳、临邛、蒲原、蒙山四郡。</w:t>
        <w:br/>
        <w:t>1.蒲阳郡</w:t>
        <w:br/>
        <w:t>治依政。蒲阳郡按《隋志》写法当作蒲阳郡，这里暂且不改。《隋书》卷29</w:t>
        <w:br/>
        <w:t>《地理志上》临邛郡依政县：“西魏置，及置邛州，大业初废。”《元和郡县图志》卷</w:t>
        <w:br/>
        <w:t>31《剑南道上》邛州依政县：“本秦临邛县地，后魏于此置依政县，属蒲阳郡。隋</w:t>
        <w:br/>
        <w:t>开皇三年(583)罢郡，以县属邛州，大业属雅州，武德中复属邛州。”《太平寰宇</w:t>
        <w:br/>
        <w:t>记》卷75《剑南西道四》邛州依政县：“秦蒲阳县。汉临邛县。梁置蒲口镇及邛</w:t>
        <w:br/>
        <w:t>州。后魏于此置蒲阳郡依政县。隋改为临邛郡，治依政。梁、魏邛州，在今县</w:t>
        <w:br/>
        <w:t>西南二里，后周移治于今所，后移治于临邛。”蒲阳郡当领有依政一县。</w:t>
        <w:br/>
        <w:t>2. 临邛郡</w:t>
        <w:br/>
        <w:t>治临邛。《隋书》卷29《地理志上》临邛郡临邛县：“旧置临邛郡，开皇初</w:t>
        <w:br/>
        <w:t>废。”《元和郡县图志》卷31《剑南道上》邛州临邛县：“本汉县也，属蜀郡。晋末</w:t>
        <w:br/>
        <w:t>李雄乱后，为獠所侵。后魏废帝二年定蜀，复于旧城置临邛县，仍置临邛郡。</w:t>
        <w:br/>
        <w:t>隋开皇三年(583)罢郡，以县属邛州，大业二年(606)属雅州，武德中复属邛</w:t>
        <w:br/>
        <w:t>州。”《太平寰宇记》卷75《剑南西道四》邛州临邛县：“本秦、汉县，汉属蜀</w:t>
      </w:r>
    </w:p>
    <w:p>
      <w:r>
        <w:br w:type="page"/>
      </w:r>
    </w:p>
    <w:p>
      <w:r>
        <w:t>868中国行政区划通史·十六国北朝卷</w:t>
        <w:br/>
        <w:t>郡。……魏废。晋穆帝平李子仁，于益州唐隆县地又置临邛县。后魏平蜀，自</w:t>
        <w:br/>
        <w:t>唐隆县移临邛县城，又于此立临邛郡，以县属焉。隋开皇三年(583)罢郡，以县</w:t>
        <w:br/>
        <w:t>属邛州。”临邛郡当领有临邛一县。</w:t>
        <w:br/>
        <w:t>3. 蒱原郡</w:t>
        <w:br/>
        <w:t>治广定。《隋书》卷29《地理志上》临邛郡蒱江县：“西魏置，曰广定，及置蒱</w:t>
        <w:br/>
        <w:t>原郡。开皇初郡废。仁寿初县改名焉。”《元和郡县图志》卷31《剑南道上》邛</w:t>
        <w:br/>
        <w:t>州蒲江县：“本秦临邛县地，后魏恭帝置广定县，隋仁寿元年(601)改广定为蒲</w:t>
        <w:br/>
        <w:t>江县，南枕江水，因以为名。后因之。”《隋书》卷29《地理志上》临邛郡蒱溪县：</w:t>
        <w:br/>
        <w:t>“西魏置。”《元和郡县图志》卷31《剑南道上》邛州临溪县：“本秦临邛县地，后</w:t>
        <w:br/>
        <w:t>魏恭帝于此置临溪县，属蒲源郡，隋开皇三年(583)罢郡，县属邛州，后因之。</w:t>
        <w:br/>
        <w:t>县城三面据险，北面平坦。”蒲源郡即蒱原郡，这里依从《隋志》。《太平寰宇记》</w:t>
        <w:br/>
        <w:t>卷75《剑南西道四》邛州临溪县：“本汉临邛县地，后魏恭帝二年(555)分临邛</w:t>
        <w:br/>
        <w:t>县置临溪县。”《隋志》所云蒱溪，当为临溪之讹。蒱原郡当领有广定、临溪二</w:t>
        <w:br/>
        <w:t>县。据《中国文物地图集·四川分册》，临溪故城在今四川成都市蒲江县西来</w:t>
        <w:br/>
        <w:t>镇城址村西北1公里①。</w:t>
        <w:br/>
        <w:t>4. 蒙山郡</w:t>
        <w:br/>
        <w:t>治始阳。《隋书》卷29《地理志上》临邛郡严道县：“西魏置，曰始阳县，置蒙</w:t>
        <w:br/>
        <w:t>山郡。开皇初郡废。十三年(593)，改曰蒙山，寻置雅州。大业置临邛郡，县改</w:t>
        <w:br/>
        <w:t>名焉。”《元和郡县图志》卷32《剑南道中》雅州严道县：“本秦旧县，属蜀</w:t>
        <w:br/>
        <w:t>郡。…后魏于此置始阳县，隋大业三年(607)改始阳为严道县。”《隋书》卷</w:t>
        <w:br/>
        <w:t>29《地理志上》临邛郡名山县：“旧曰蒙山。开皇十三年(593)，改始阳曰蒙山，</w:t>
        <w:br/>
        <w:t>改蒙山曰名山。”《元和郡县图志》卷32《剑南道中》雅州名山县：“本秦严道县</w:t>
        <w:br/>
        <w:t>地，后魏于此置蒙山县，属蒙山郡。隋开皇十三年(593)改为名山县，因县西北</w:t>
        <w:br/>
        <w:t>名山为名也，属邛州，仁寿四年(604)改属雅州。”蒙山郡当领有始阳、蒙山</w:t>
        <w:br/>
        <w:t>二县。</w:t>
        <w:br/>
        <w:t>第九十九节 北周黎州领郡沿革</w:t>
        <w:br/>
        <w:t>黎州治沈黎。据《中国文物地图集·四川分册》，北周黎州故城在今四川</w:t>
        <w:br/>
        <w:t>①《中国文物地图集·四川分册》(上)，“蒲江县文物图”，第160—161页；《中国文物地图集·四川分</w:t>
        <w:br/>
        <w:t>册》（中)，“成都市·蒲江县”，第147页。</w:t>
      </w:r>
    </w:p>
    <w:p>
      <w:r>
        <w:br w:type="page"/>
      </w:r>
    </w:p>
    <w:p>
      <w:r>
        <w:t>下编·第四章 西魏北周州郡县沿革(上) 869</w:t>
        <w:br/>
        <w:t>雅安市汉源县富春乡黎家村西300米①。《隋书》卷29《地理志上》临邛郡沈黎</w:t>
        <w:br/>
        <w:t>县：“后周置黎州，寻并县废。开皇中置县。仁寿末置登州，大业初州废。”《周</w:t>
        <w:br/>
        <w:t>书》卷49《异域传上·氐传》：“先是，氐首杨法深据阴平自称[王]……魏孝昌</w:t>
        <w:br/>
        <w:t>中，举众内附。自是职贡不绝。废帝元年(552)，以法深为黎州刺史。”《元和郡</w:t>
        <w:br/>
        <w:t>县图志》卷32《剑南道中》黎州：“汉武帝破夷于邛，置沈黎郡。周天和三年</w:t>
        <w:br/>
        <w:t>(568)开越巂，于此置黎州。隋废州，置沈黎镇。”《太平寰宇记》卷77《剑南西</w:t>
        <w:br/>
        <w:t>道六》黎州：“后周破羌夷，得此土，因立黎州。隋初改为登州。炀帝初废州，并</w:t>
        <w:br/>
        <w:t>其地入临邛郡。”卷80《剑南西道九》巂州台登县：“沈黎故城，周武帝天和二年</w:t>
        <w:br/>
        <w:t>(567)开越巂，于此置黎州，寻废。”巂州阳山县：“沈黎县，周武帝天和二年</w:t>
        <w:br/>
        <w:t>(567)开越旧，于此置黎州。”黎州当领有沈黎一郡。《太平御览》卷166《州郡部</w:t>
        <w:br/>
        <w:t>十二》黎州：“《图经》曰：“黎州洪源郡，汉为沈黎郡，宋、齐以来并为沈黎郡，后</w:t>
        <w:br/>
        <w:t>周破羌夷立黎州。””</w:t>
        <w:br/>
        <w:t>沈黎郡</w:t>
        <w:br/>
        <w:t>治沈黎，据上引材料，沈黎郡当领有沈黎一县。</w:t>
        <w:br/>
        <w:t>第一百节嘉州(原名青州)领郡沿革</w:t>
        <w:br/>
        <w:t>嘉州治平羌，在今四川乐山市市中区。《隋书》卷29《地理志上》眉山郡：</w:t>
        <w:br/>
        <w:t>“西魏曰眉州。后周曰青州，后又曰嘉州。大业二年(606)又改曰眉州。”《元和</w:t>
        <w:br/>
        <w:t>郡县图志》卷31《剑南道上》嘉州：“秦为蜀郡。今州即汉犍为郡之南安县地</w:t>
        <w:br/>
        <w:t>也，后夷獠所侵。梁武陵王萧纪开通外徼，立青州，遥取汉青衣县以为名也。</w:t>
        <w:br/>
        <w:t>周宣帝二年，改为嘉州。按州境近汉之汉嘉旧县，因名焉。隋大业二年(606)，</w:t>
        <w:br/>
        <w:t>并嘉州入眉州，八年(612)改为眉山郡。武德二年(619)改为嘉州，割通义、洪</w:t>
        <w:br/>
        <w:t>雅等四县别置眉州。”《舆地纪胜》卷146《嘉定府》“府沿革”目下引《都安王庙</w:t>
        <w:br/>
        <w:t>碑》：“隋开皇九年(589)置青衣县。后周保定二年(562)置青州，宣政(二)[元]</w:t>
        <w:br/>
        <w:t>年(578)始为嘉州。”《太平御览》卷166《州郡部十二》嘉州：“《十道志》曰：周</w:t>
        <w:br/>
        <w:t>武保定元年(561)于此置青州，遥取汉青衣县为名。宣政(二)[元]年(578)改</w:t>
        <w:br/>
        <w:t>为嘉州。””《太平寰宇记》卷74《剑南西道三》嘉州：“后魏道武帝于此立眉州，</w:t>
        <w:br/>
        <w:t>取峨眉山为名，寻改青州，以青衣水为名；末年分青州平羌等县为嘉州，以其郡</w:t>
        <w:br/>
        <w:t>土嘉美为称，后复避九州之额也。后周又于此置平羌郡。隋开皇初郡废而州</w:t>
        <w:br/>
        <w:t>①《中国文物地图集·四川分册》(上)，“汉源县、石棉县文物图”，第356—357页；《中国文物地图</w:t>
        <w:br/>
        <w:t>集·四川分册》(下)，“雅安市·汉源县”，第1018页。</w:t>
      </w:r>
    </w:p>
    <w:p>
      <w:r>
        <w:br w:type="page"/>
      </w:r>
    </w:p>
    <w:p>
      <w:r>
        <w:t>870中国行政区划通史·十六国北朝卷</w:t>
        <w:br/>
        <w:t>存，大业初废州，复立眉山郡”。按此条记载有不少错讹舛夺之处，“后魏道武</w:t>
        <w:br/>
        <w:t>帝于此立眉州”云云尤为荒诞不经，北魏初年领治地域远不及此；“后复避九州</w:t>
        <w:br/>
        <w:t>之额也”，是言青州改眉州之事，与嘉州无关。嘉州与眉州本为二州，因地域接</w:t>
        <w:br/>
        <w:t>近，分并关系复杂，《隋志》浑言简述，其实不确(参见本章第一百一节“眉州(原</w:t>
        <w:br/>
        <w:t>名青州)领郡沿革”)。北周末年嘉州当领有平羌一郡。</w:t>
        <w:br/>
        <w:t>平羌郡</w:t>
        <w:br/>
        <w:t>治平羌。《隋书》卷29《地理志上》眉山郡平羌县：“后周置，仍置平羌郡。</w:t>
        <w:br/>
        <w:t>开皇初郡废。”《元和郡县图志》卷31《剑南道上》嘉州平羌县：“本汉南安县地，</w:t>
        <w:br/>
        <w:t>周武帝置平羌县，因境内平羌水为名。隋开皇四年(584)，改州理平羌县为峨</w:t>
        <w:br/>
        <w:t>眉县，仍于今县东六十里别立平羌县。大业十一年(615)，夷獠侵没，移于今</w:t>
        <w:br/>
        <w:t>理。”嘉州峨眉县：“本汉南安县地，周武帝于此置平羌县，后改平羌为峨眉县，</w:t>
        <w:br/>
        <w:t>又以为青衣县，仍别立峨眉县。枕峨眉山东麓，故以为名，属嘉州。隋大业三</w:t>
        <w:br/>
        <w:t>年(607)割入眉州。”《隋书》卷29《地理志上》眉山郡龙游县：“后周置，曰峨眉，</w:t>
        <w:br/>
        <w:t>及置平羌郡。开皇初郡废。九年(589)改县为青衣。平陈日，龙见水，随军而</w:t>
        <w:br/>
        <w:t>进，十年(590)改名焉。大业初置眉山郡。”《元和郡县图志》卷31《剑南道上》</w:t>
        <w:br/>
        <w:t>嘉州龙游县：“本汉南安县地，周武帝保定元年(561)于此立平羌县，隋开皇三</w:t>
        <w:br/>
        <w:t>年(583)改为峨眉县。九年(589)，又于峨眉山下别置峨眉县，改州理平羌县为</w:t>
        <w:br/>
        <w:t>青衣县，取青衣水为名也。十三年(593)改名龙游，以隋将伐陈，理舟舰此，有</w:t>
        <w:br/>
        <w:t>龙见江水，引军而前，故名县。”据《隋志》，北周已有峨眉县，平羌、峨眉二县当</w:t>
        <w:br/>
        <w:t>是同时并立，《元和志》此处叙述似有阙漏。又《读史方舆纪要》卷72《四川七》</w:t>
        <w:br/>
        <w:t>嘉定州夹江县：“南安废县，县西北二十五里。汉县，高帝封功臣宣虎为侯邑。</w:t>
        <w:br/>
        <w:t>武帝时，属犍为郡。后汉因之。自晋以后，皆属犍为郡。梁属齐通郡。后周属</w:t>
        <w:br/>
        <w:t>平羌郡，寻废。今为南安镇，亦曰南安乡。”《嘉庆重修一统志》卷405《嘉定府</w:t>
        <w:br/>
        <w:t>二》“古迹”：“南安废县，在夹江县西北。汉高帝封功臣宣虎为邑侯。后为县。</w:t>
        <w:br/>
        <w:t>属犍为郡。宋齐后废。”按《北周地理志》所引《读史方舆纪要》云南安县废于北</w:t>
        <w:br/>
        <w:t>周是唐人贾耽的说法。似乎南安县在西魏北周曾经存在过。综上，北周末年</w:t>
        <w:br/>
        <w:t>平羌郡当领有平羌、峨眉二县。</w:t>
        <w:br/>
        <w:t>第一百零一节眉州(原名青州)领郡沿革</w:t>
        <w:br/>
        <w:t>眉州治齐通，在今四川眉山市东坡区太和镇。《隋书》卷29《地理志上》眉</w:t>
        <w:br/>
        <w:t>山郡通义县：“旧置齐通郡及青州。西魏改州曰眉州。开皇初郡废，改齐通曰</w:t>
        <w:br/>
        <w:t>广通。仁寿元年(601)改为通义。大业初州废。”《元和郡县图志》卷32《剑南</w:t>
      </w:r>
    </w:p>
    <w:p>
      <w:r>
        <w:br w:type="page"/>
      </w:r>
    </w:p>
    <w:p>
      <w:r>
        <w:t>下编·第四章 西魏北周州郡县沿革(上) 871</w:t>
        <w:br/>
        <w:t>道中》眉州：“在汉即犍为郡武阳县之南境。梁太清二年(548)，武陵王萧纪开</w:t>
        <w:br/>
        <w:t>通外徼，于此立青州，取汉青衣县为名也。后魏废帝二年(553)平蜀，改青州为</w:t>
        <w:br/>
        <w:t>眉州，因峨眉山为名也。武德元年(618)改眉州为嘉州，二年(619)于通义县复</w:t>
        <w:br/>
        <w:t>置眉州。”《太平寰宇记》卷74《剑南西道三》眉州：“后魏废帝二年(553)平蜀，</w:t>
        <w:br/>
        <w:t>改青州为眉州，因峨眉山为名。”《舆地纪胜》卷146《嘉定府》“府沿革”目下引</w:t>
        <w:br/>
        <w:t>《嘉定志》：“安都王庙碑书曰：后周保定二年初置青州。””据《周书》卷2《文帝</w:t>
        <w:br/>
        <w:t>纪下》，西魏废帝三年(554)春正月，改青州为眉州(参见本章第一百节“嘉州</w:t>
        <w:br/>
        <w:t>(原名青州)领郡沿革”)。眉州领有齐通、青神二郡。</w:t>
        <w:br/>
        <w:t>1. 齐通郡</w:t>
        <w:br/>
        <w:t>治齐通。《隋书》卷29《地理志上》眉山郡通义县：“旧置齐通郡及青州。西</w:t>
        <w:br/>
        <w:t>魏改州曰眉州。开皇初郡废，改齐通曰广通。仁寿元年(601)改为通义。大业</w:t>
        <w:br/>
        <w:t>初州废。”《元和郡县图志》卷32《剑南道中》眉州通义县：“本汉武阳县之南境</w:t>
        <w:br/>
        <w:t>也，后魏于此置通义县，属齐通郡。隋开皇三年(583)罢郡，以县属眉州。”《太</w:t>
        <w:br/>
        <w:t>平寰宇记》卷74《剑南西道三》眉州通义县：“本汉犍为郡地，又为武阳县地。</w:t>
        <w:br/>
        <w:t>魏恭帝二年(555)置通义县，在眉州北二十里，属齐通郡。周明帝二年(558)废</w:t>
        <w:br/>
        <w:t>齐通郡为安乐县，仍旧属，其后又改为齐通县。隋开皇四年(584)改齐通为广</w:t>
        <w:br/>
        <w:t>通。仁寿元年(601)改广通为通义，属眉山郡。”《隋书》卷29《地理志上》眉山</w:t>
        <w:br/>
        <w:t>郡丹棱县：“后周置，曰齐乐。开皇中改名焉。”《元和郡县图志》卷32《剑南道</w:t>
        <w:br/>
        <w:t>中》眉州丹棱县：“本南齐之齐乐郡也，周明帝置齐乐县，武帝改为洪雅县。隋</w:t>
        <w:br/>
        <w:t>开皇十二年(592)，因县南有洪雅镇，就立洪雅县，仍改今理为丹棱县，属眉</w:t>
        <w:br/>
        <w:t>州。”眉州洪雅县：“本齐乐郡之南境也，自晋迄宋，夷獠有其地。周武帝攘却夷</w:t>
        <w:br/>
        <w:t>獠，立洪雅镇。隋开皇十三年(593)，改洪雅为彤棱县，更于此置洪雅县，兼带</w:t>
        <w:br/>
        <w:t>洪雅镇，属眉州。县西有洪雅川，以名县。”《太平寰宇记》卷74《剑南西道三》</w:t>
        <w:br/>
        <w:t>眉州洪雅县：“萧齐齐乐郡之南境，周武天和二年(567)攘夷獠，立洪雅镇。隋</w:t>
        <w:br/>
        <w:t>开皇十三年(593)改镇为县。”眉州丹稜县：“本南齐之齐乐郡。后周改为洪雅</w:t>
        <w:br/>
        <w:t>县。隋析为丹稜，属嘉州。”是北周末年齐通郡当领有齐通、洪雅二县。</w:t>
        <w:br/>
        <w:t>2. 青神郡</w:t>
        <w:br/>
        <w:t>治青神。《隋书》卷29《地理志上》眉山郡青神县：“后周置，并置青神郡。</w:t>
        <w:br/>
        <w:t>开皇初郡废。”《元和郡县图志》卷32《剑南道中》眉州青神县：“本汉南安县地，</w:t>
        <w:br/>
        <w:t>李雄之后，夷獠内侵，西魏恭帝遥于此置青衣县，属眉州之青(城)[神]郡。隋</w:t>
        <w:br/>
        <w:t>开皇三年(583)罢郡，徙县居郡理，属眉州。”《太平寰宇记》卷74《剑南西道三》</w:t>
        <w:br/>
        <w:t>眉州青神县：“汉南安县地，属犍为郡。县临青衣江，西魏分置青神县，本治思</w:t>
        <w:br/>
        <w:t>带花2</w:t>
      </w:r>
    </w:p>
    <w:p>
      <w:r>
        <w:br w:type="page"/>
      </w:r>
    </w:p>
    <w:p>
      <w:r>
        <w:t>872 中国行政区划通史·十六国北朝卷</w:t>
        <w:br/>
        <w:t>一县。</w:t>
        <w:br/>
        <w:t>第一百零二节陵州领郡沿革</w:t>
        <w:br/>
        <w:t>陵州治陵井，当在今四川眉山市仁寿县治所文林镇一带。《隋书》卷29《地</w:t>
        <w:br/>
        <w:t>理志上》隆山郡：“西魏置陵州。”据《周书》卷3《孝闵帝纪》，孝闵帝元年(557)</w:t>
        <w:br/>
        <w:t>春正月丙寅，“于剑南陵井置陵州，武康郡置资州，遂宁郡置遂州”。卷28《陆</w:t>
        <w:br/>
        <w:t>腾传》：“魏恭帝三年(556)，拜骠骑大将军、开府仪同三司，转江州刺史，爵上庸</w:t>
        <w:br/>
        <w:t>县公，邑二千户。陵州木笼獠恃险粗犷，每行抄劫，诏腾讨之。獠既因山为城，</w:t>
        <w:br/>
        <w:t>攻之未可拔。”卷36《裴果传》：“魏废帝三年(554)，授龙州刺史……旬月之间，</w:t>
        <w:br/>
        <w:t>州境清晏。转陵州刺史。”是陵州之设，确实始于西魏。陵州系为控制盐井资</w:t>
        <w:br/>
        <w:t>源而置。《元和郡县图志》卷33《剑南道下》陵州：“秦为蜀郡地，在汉即犍为郡</w:t>
        <w:br/>
        <w:t>之武阳县之东境也。晋孝武帝太元中，益州刺史毛璩置西城戍以防盐井，周闵</w:t>
        <w:br/>
        <w:t>帝元年(557)又于此置陵州，因陵井以为名。陵井者，本沛国张道陵所开，故以</w:t>
        <w:br/>
        <w:t>陵’为号。晋太元中，刺史毛璩乃于东西两山筑城，置主将防卫之。后废陵</w:t>
        <w:br/>
        <w:t>井，更开狼毒井，今之煮井是也，居人承旧名，犹曰陵井，其实非也。今按州城</w:t>
        <w:br/>
        <w:t>南北二面悬岸斗绝，四面显敞，南临井。”《太平寰宇记》卷85《剑南东道四》陵</w:t>
        <w:br/>
        <w:t>州下所记与此大致相同。陵州领有怀仁、和仁、隆山三郡。</w:t>
        <w:br/>
        <w:t>1. 怀仁郡</w:t>
        <w:br/>
        <w:t>治普宁。《隋书》卷29《地理志上》隆山郡仁寿县：“梁置怀仁郡，西魏改县</w:t>
        <w:br/>
        <w:t>曰普宁。开皇初郡废，十八年(598)县改名焉。又西魏置蒲亭。大业初置隆山</w:t>
        <w:br/>
        <w:t>郡，蒲亭并入焉。”《太平寰宇记》卷85《剑南东道四》陵州仁寿县：“本汉武阳县</w:t>
        <w:br/>
        <w:t>东境，《周地图》云：后魏定蜀，于此置普宁县，属怀仁郡。’隋开皇三年(583)罢</w:t>
        <w:br/>
        <w:t>郡，以普宁属陵州，十八年(598)改普宁为仁寿县。”“仁寿故城，在县东二里。</w:t>
        <w:br/>
        <w:t>后魏废帝元年(552)置普宁县，隋开皇十八年(598)改为仁寿县。”陵州井研县：</w:t>
        <w:br/>
        <w:t>“本汉武阳县地，东晋置西江阳郡。梁置怀仁郡。魏置蒲亭县。隋大业元年</w:t>
        <w:br/>
        <w:t>(605)因井研镇立井研县。”《舆地广记》卷30《成都府路下》仙井监仁寿县：“汉</w:t>
        <w:br/>
        <w:t>武阳县地，晋置西城戍，以为盐井之防。梁置怀仁郡。西魏改西城戍置普宁</w:t>
        <w:br/>
        <w:t>县。”仙井监井研县：“汉武阳县地。东(汉)[晋]置西[江]阳郡。西魏置蒲亭</w:t>
        <w:br/>
        <w:t>县。隋改为井研，属隆山郡。”是怀仁郡当领有普宁、蒲亭二县。</w:t>
        <w:br/>
        <w:t>2. 和仁郡</w:t>
        <w:br/>
        <w:t>治贵平。《隋书》卷29《地理志上》隆山郡贵平县：“西魏置，又立和仁郡。</w:t>
        <w:br/>
        <w:t>后周又废可昙、平井二县入焉。开皇初郡废。大业初，又废籍县入焉。”《通典》</w:t>
      </w:r>
    </w:p>
    <w:p>
      <w:r>
        <w:br w:type="page"/>
      </w:r>
    </w:p>
    <w:p>
      <w:r>
        <w:t>下编·第四章西魏北周州郡县沿革(上）873</w:t>
        <w:br/>
        <w:t>卷175《州郡典五》仁寿郡贵平县：“汉广都县地。西魏置和仁郡，并立贵平</w:t>
        <w:br/>
        <w:t>县。”《元和郡县图志》卷33《剑南道下》陵州贵平县：“本汉广都县之东南地，后</w:t>
        <w:br/>
        <w:t>魏于此置和仁郡，仍立县。”《太平寰宇记》卷85《剑南东道四》陵州贵平县：“本</w:t>
        <w:br/>
        <w:t>汉广都县之东南境，属蜀郡。后魏恭帝二年(555)置和仁郡，仍立平井、贵平、</w:t>
        <w:br/>
        <w:t>可昙三县，旧治和仁城。”又据《通典》卷175《州郡典五》仁寿郡籍县：“梁席</w:t>
        <w:br/>
        <w:t>郡。”《元和郡县图志》卷33《剑南道下》陵州籍县：“本汉武阳县地，周闵帝于此</w:t>
        <w:br/>
        <w:t>置籍县，因蜀先主籍田地为名。隋大业二年(606)省。”《太平寰宇记》卷85《剑</w:t>
        <w:br/>
        <w:t>南东道四》陵州籍县：“梁天监中于此立席郡。隋废郡为县，始曰席，后之语讹，</w:t>
        <w:br/>
        <w:t>今曰籍。”是西魏末年和仁郡领有平井、贵平、可昙三县，北周废省可昙、平井二</w:t>
        <w:br/>
        <w:t>县，新置籍县，北周末年和仁郡当领有贵平、籍二县。</w:t>
        <w:br/>
        <w:t>3. 隆山郡</w:t>
        <w:br/>
        <w:t>治隆山。《隋书》卷29《地理志上》隆山郡隆山县：“旧曰犍为，置江州。西</w:t>
        <w:br/>
        <w:t>魏改县曰隆山。后周省州，置隆山郡。开皇初郡废，又并江阳县入焉。”《元和</w:t>
        <w:br/>
        <w:t>郡县图志》卷32《剑南道中》眉州彭山县：“本汉武阳县也。………汉昭帝时，犍</w:t>
        <w:br/>
        <w:t>为郡自僰道移理武阳。周武帝于此置隆山郡，以境内有鼎鼻山，地形隆起，故</w:t>
        <w:br/>
        <w:t>为名。隋开皇三年(583)罢郡，以隆山属益州。贞观元年(627)，割属眉州。先</w:t>
        <w:br/>
        <w:t>天元年(712)，以犯讳改为彭山县。”据《中国文物地图集·四川分册》汉代武阳</w:t>
        <w:br/>
        <w:t>故城在今四川眉山市彭山区双河乡北1公里①。又西魏曾在隆山郡地置有江</w:t>
        <w:br/>
        <w:t>州和江阳郡，废于北周之时(参见本章第一百三节“西魏江州领郡沿革”)。据</w:t>
        <w:br/>
        <w:t>《南齐书》卷15《州郡志下》，益州江阳郡领有江阳、常安、汉安、绵水四县。常</w:t>
        <w:br/>
        <w:t>安、汉安二县可能废于萧梁、西魏之时。《嘉庆重修一统志》卷410《眉州直隶</w:t>
        <w:br/>
        <w:t>州》“古迹”：“绵水废县，在彭山县东南十余里。《宋书·州郡志》，江阳郡领绵水</w:t>
        <w:br/>
        <w:t>县。后魏置。周武帝改为白水县。隋废。”是北周末年隆山郡当领有隆山、江</w:t>
        <w:br/>
        <w:t>阳、白水三县。</w:t>
        <w:br/>
        <w:t>第一百零三节西魏江州领郡沿革</w:t>
        <w:br/>
        <w:t>江州治江阳，在今四川眉山市彭山区江口镇一带。《隋书》卷29《地理志</w:t>
        <w:br/>
        <w:t>上》隆山郡隆山县：“旧曰犍为，置江州。西魏改县曰隆山。后周省州，置隆山</w:t>
        <w:br/>
        <w:t>郡。开皇初郡废，又并江阳县入焉。”《周书》卷28《贺若敦传》：“魏废帝二年</w:t>
        <w:br/>
        <w:t>①《中国文物地图集·四川分册》上)，“彭山县文物图”，第272—273页；《中国文物地图集·四川分</w:t>
        <w:br/>
        <w:t>册》(中)，“眉山市·彭山县”，第615页。</w:t>
      </w:r>
    </w:p>
    <w:p>
      <w:r>
        <w:br w:type="page"/>
      </w:r>
    </w:p>
    <w:p>
      <w:r>
        <w:t>874 中国行政区划通史·十六国北朝卷</w:t>
        <w:br/>
        <w:t>(553)，拜右卫将军，俄加骠骑大将军、开府仪同三司，进爵为公。时岷蜀初开，</w:t>
        <w:br/>
        <w:t>民情尚梗。巴西人谯淹据南梁州，与梁西江州刺史王开业共为表里，扇动群</w:t>
        <w:br/>
        <w:t>蛮。太祖令敦率军讨之。山路艰险，人迹罕至。敦身先将士，攀木缘崖，倍道</w:t>
        <w:br/>
        <w:t>兼行，乘其不意。又遣仪同扶猛破其别帅向镇侯于白帝。淹乃与开业并其党</w:t>
        <w:br/>
        <w:t>泉玉成、侯造等率众七千，口累三万，自垫江而下，就梁王琳。敦邀击，破之。</w:t>
        <w:br/>
        <w:t>淹复依山立栅，南引蛮帅向白彪为援。敦设反间，离其党与，因其懈怠，复破</w:t>
        <w:br/>
        <w:t>之。斩淹，尽俘其众。”据传所述地理形势，萧梁西江州当即西魏后来之江州，</w:t>
        <w:br/>
        <w:t>因萧梁在长江中下游间另有江州故也。同卷《陆腾传》：“魏恭帝三年(556)，拜</w:t>
        <w:br/>
        <w:t>骠骑大将军、开府仪同三司，转江州刺史。”是西魏确实置有江州。《嘉庆重修一</w:t>
        <w:br/>
        <w:t>统志》卷410《眉州直隶州》“古迹”：“隆山故城，今彭山县治。”“江阳故城，在彭</w:t>
        <w:br/>
        <w:t>山县东十五里。……《旧志》，江州本置于江阳，故取以为名。周时改为隆山</w:t>
        <w:br/>
        <w:t>郡，而江州及江阳郡俱废。”江州当领有江阳一郡。江阳郡当领有江阳、绵水等</w:t>
        <w:br/>
        <w:t>县。江州及江阳郡废于北周，江阳、绵水(北周改为白水)二县则划入陵州隆山</w:t>
        <w:br/>
        <w:t>郡(参见本章第一百二节“陵州领郡沿革”)。</w:t>
        <w:br/>
        <w:t>第一百零四节资州领郡沿革</w:t>
        <w:br/>
        <w:t>资州治资阳，今四川资阳市城区。《隋书》卷29《地理志上》资阳郡：“西魏</w:t>
        <w:br/>
        <w:t>置资州。”据《周书》卷3《孝闵帝纪》，孝闵帝元年(557)春正月丙寅，“于剑南陵</w:t>
        <w:br/>
        <w:t>井置陵州，武康郡置资州，遂宁郡置遂州”。《元和郡县图志》卷31《剑南道上》</w:t>
        <w:br/>
        <w:t>资州：“秦并蜀，为蜀郡。在汉即犍为郡资中县地也。李雄之乱，夷獠居之。后</w:t>
        <w:br/>
        <w:t>魏废帝二年(553)析武康郡之阳安县置资州，取资水为名也。隋大业三年</w:t>
        <w:br/>
        <w:t>(607)，改为资阳郡，武德元年(618)复为资州。”《太平寰宇记》卷76《剑南西道</w:t>
        <w:br/>
        <w:t>五》资州：“秦为蜀郡。汉犍为郡之资中县地，历后汉、晋、宋、齐，或为资阳县戍</w:t>
        <w:br/>
        <w:t>而无州郡所理。自西魏克其地，始于此置资州，因资川水以名之，理今简州阳</w:t>
        <w:br/>
        <w:t>安县界故资阳城是。后周明帝武成二年(560)自阳安徙州于汉资中故城，置资</w:t>
        <w:br/>
        <w:t>中郡。隋初郡废，其地并于简州，炀帝又置资阳郡。”简州：“后魏恭帝二年</w:t>
        <w:br/>
        <w:t>(555)于此置资州。周明帝武成二年(560)移资州于汉资中城，今州南一百三</w:t>
        <w:br/>
        <w:t>里资州资阳县是也。”按《舆地纪胜》卷145《简州》“州沿革”目下引《简池志》则</w:t>
        <w:br/>
        <w:t>云：“今州南七十里资阳县是。”北周末年资州当领有资阳、资中二郡。</w:t>
        <w:br/>
        <w:t>1. 资阳郡</w:t>
        <w:br/>
        <w:t>治资阳。《隋书》卷29《地理志上》资阳郡资阳县：“后周置。”《元和郡县图</w:t>
        <w:br/>
        <w:t>志》卷31《剑南道上》资州资阳县：“本汉资中县地，属犍为郡。李雄乱蜀，县荒</w:t>
      </w:r>
    </w:p>
    <w:p>
      <w:r>
        <w:br w:type="page"/>
      </w:r>
    </w:p>
    <w:p>
      <w:r>
        <w:t>下编·第四章 西魏北周州郡县沿革(上) 875</w:t>
        <w:br/>
        <w:t>废。后魏废帝二年(553)始通巴、蜀，开拓资中。周明帝于资中县置资阳县，因</w:t>
        <w:br/>
        <w:t>资水为名，属资阳郡。隋开皇三年(583)罢郡，县属资州。”《太平寰宇记》卷76</w:t>
        <w:br/>
        <w:t>《剑南西道五》资州资阳县：“本汉资中县，属犍为郡。后周明帝武成二年(560)</w:t>
        <w:br/>
        <w:t>于资中故城置资阳县，以资水为名。隋开皇七年(587)自此移州于盘石县，资</w:t>
        <w:br/>
        <w:t>阳仍属焉。”北周末年资阳郡当领有资阳一县。</w:t>
        <w:br/>
        <w:t>2. 资中郡</w:t>
        <w:br/>
        <w:t>治盘石。《隋书》卷29《地理志上》资阳郡盘石县：“后周置县及资中郡，开皇</w:t>
        <w:br/>
        <w:t>初郡废。大业初置资阳郡。”《元和郡县图志》卷31《剑南道上》资州盘石县：“本</w:t>
        <w:br/>
        <w:t>汉资中县地，后为夷獠所居。周武帝于汉资中故城置盘石县，属资中郡。隋开</w:t>
        <w:br/>
        <w:t>皇三年(583)罢郡，属资州。”《太平寰宇记》卷76《剑南西道五》资州盘石县：“本</w:t>
        <w:br/>
        <w:t>汉资中县地，后周保定五年(565)于汉资中县故城置盘石县，属资中郡，兼移郡</w:t>
        <w:br/>
        <w:t>就此理。”《隋书》卷29《地理志上》资阳郡内江县：“后周置。”《元和郡县图志》卷</w:t>
        <w:br/>
        <w:t>31《剑南道上》资州内江县：“本汉资中县地，后汉分置汉安县。李雄之后，陷于</w:t>
        <w:br/>
        <w:t>夷獠。周武帝天和二年(567)，于中江水滨置汉安戍，其年改为中江县，属资中</w:t>
        <w:br/>
        <w:t>郡。隋文帝避庙讳，改为内江县，属资州。”《太平寰宇记》卷76《剑南西道五》资</w:t>
        <w:br/>
        <w:t>州内江县：“本汉资中县地，周武帝天和二年(567)于中江水滨置汉安戍；其年</w:t>
        <w:br/>
        <w:t>改为中江县，因其北江，乃以中江为名。隋避讳改为内江，开皇二年(582)徙内</w:t>
        <w:br/>
        <w:t>江于汉安故城，即今县也。”是北周末年资中郡领有盘石、中江二县。</w:t>
        <w:br/>
        <w:t>第一百零五节 北周普州领郡沿革</w:t>
        <w:br/>
        <w:t>普州治安岳，在今四川资阳市安岳县北。《隋书》卷29《地理志上》资阳郡</w:t>
        <w:br/>
        <w:t>安岳县：“后周置，并置普州。大业初州废。”《元和郡县图志》卷33《剑南道下》</w:t>
        <w:br/>
        <w:t>普州：“秦、汉为巴、蜀二郡之地，今州即汉之资中、牛鞞、垫江，后汉之德阳四县</w:t>
        <w:br/>
        <w:t>之地，周武帝于此立普州，隋大业二年(606)罢普州，以所领县属资州。武德二</w:t>
        <w:br/>
        <w:t>年(619)重置。”《太平寰宇记》卷87《剑南东道六》普州：“李雄乱后，为獠所没。</w:t>
        <w:br/>
        <w:t>梁置普慈郡于此……周武帝建德四年(575)于郡立普州。隋炀帝初州废，并其</w:t>
        <w:br/>
        <w:t>地入资阳郡。”是普州系北周建德四年(575)在梁普慈郡基础之上设置而成。</w:t>
        <w:br/>
        <w:t>普州当领有普慈、安居二郡。</w:t>
        <w:br/>
        <w:t>1. 普慈郡</w:t>
        <w:br/>
        <w:t>治多业。《隋书》卷29《地理志上》资阳郡普慈县：“后周置郡，曰普慈，县曰</w:t>
        <w:br/>
        <w:t>多业。开皇初郡废。十三年(593)，县改名焉。”《通典》卷175《州郡典五》普</w:t>
        <w:br/>
        <w:t>州：“秦时巴郡之西境及夜郎国之地。汉犍为、巴郡之境。李雄之乱，为羌夷所</w:t>
      </w:r>
    </w:p>
    <w:p>
      <w:r>
        <w:br w:type="page"/>
      </w:r>
    </w:p>
    <w:p>
      <w:r>
        <w:t>876 中国行政区划通史·十六国北朝卷</w:t>
        <w:br/>
        <w:t>据。梁置普慈郡。后周置普州。隋炀帝初州废，以地入资阳郡。”《太平寰宇</w:t>
        <w:br/>
        <w:t>记》卷87《剑南东道六》普州：“李雄乱后，为獠所没。梁置普慈郡于此，梁普通</w:t>
        <w:br/>
        <w:t>中，益州刺史临汝侯赐群獠金券镂书，其文云：今为汝置普慈郡，可率属子弟，</w:t>
        <w:br/>
        <w:t>奉官租以时输送。’周武帝建德四年(575)于郡立普州。隋炀帝初州废，并其地</w:t>
        <w:br/>
        <w:t>入资阳郡。”普州乐至县：“废普慈县，在县西一百里。本名多业县，周武帝建德</w:t>
        <w:br/>
        <w:t>四年(575)置。隋开皇十三年(593)改多业为普慈。”《隋书》卷29《地理志上》</w:t>
        <w:br/>
        <w:t>资阳郡安岳县：“后周置，并置普州。”《元和郡县图志》卷33《剑南道下》普州安</w:t>
        <w:br/>
        <w:t>岳县：“周武帝建德四年(575)与州同置。”《太平寰宇记》卷87《剑南东道六》普</w:t>
        <w:br/>
        <w:t>州安岳县：“汉犍为、巴郡地，资中、牛鞞、垫江三县地，李雄乱后，为獠所据。梁</w:t>
        <w:br/>
        <w:t>招抚之，置普慈郡。后周建德四年(575)与州同置。……安岳县，本以邑地在</w:t>
        <w:br/>
        <w:t>山之上，四面险绝，故曰安岳。”《舆地纪胜》卷158《普州》“州沿革”注引《图经》</w:t>
        <w:br/>
        <w:t>云，安居县“旧治在铁门山，开宝四年(971)徙于今治”。《隋书》卷29《地理志</w:t>
        <w:br/>
        <w:t>上》资阳郡隆康县：“后周置，曰永康。开皇十八年(598)改焉。”《元和郡县图</w:t>
        <w:br/>
        <w:t>志》卷33《剑南道下》普州普康县：“周建德四年(575)于此置永康县，隋开皇十</w:t>
        <w:br/>
        <w:t>八年(598)改为隆康。”《太平寰宇记》卷87《剑南东道六》普州普康县：“周建德</w:t>
        <w:br/>
        <w:t>四年(575)置永康县，属普安郡。”此普安郡当为普慈郡。普慈郡当领有多业、</w:t>
        <w:br/>
        <w:t>安岳、永康三县。据《中国文物地图集·四川分册》，唐宋普慈故城在今四川遂</w:t>
        <w:br/>
        <w:t>宁市安居区水井乡铺子村西南100米①。</w:t>
        <w:br/>
        <w:t>2. 安居郡</w:t>
        <w:br/>
        <w:t>治柔刚，据《中国文物地图集·四川分册》，当在今四川遂宁市安居区区治</w:t>
        <w:br/>
        <w:t>所在地。《隋书》卷29《地理志上》资阳郡安居县：“后周置，曰柔刚，及置安居</w:t>
        <w:br/>
        <w:t>郡。开皇初郡废。十三年(593)，县改名焉。”《元和郡县图志》卷33《剑南道</w:t>
        <w:br/>
        <w:t>下》普州安居县：“本周柔刚县也，因山为名。隋开皇十二年(592)改为安居县，</w:t>
        <w:br/>
        <w:t>因水为名。”《太平寰宇记》卷87《剑南东道六》普州安居县：“本周柔刚县，属安</w:t>
        <w:br/>
        <w:t>居郡，周武帝建德四年(575)置。隋开皇十三年(593)改柔刚为安居。旧理柔</w:t>
        <w:br/>
        <w:t>刚山。”安居郡当领有柔刚一县。</w:t>
        <w:br/>
        <w:t>第一百零六节泸州领郡沿革</w:t>
        <w:br/>
        <w:t>泸州治江阳，据《中国文物地图集·四川分册》，明清泸州故城在今四川泸</w:t>
        <w:br/>
        <w:t>①《中国文物地图集·四川分册》(上)，“遂宁市船山区、安居区文物图”，第224—225页；《中国文物</w:t>
        <w:br/>
        <w:t>地图集·四川分册》(中)，“遂宁市·安居区”，第416—417页。</w:t>
      </w:r>
    </w:p>
    <w:p>
      <w:r>
        <w:br w:type="page"/>
      </w:r>
    </w:p>
    <w:p>
      <w:r>
        <w:t>下编·第四章 西魏北周州郡县沿革(上） 877</w:t>
        <w:br/>
        <w:t>州市江阳区滨江路1—3段、三星街、白招牌、太平街、小北城街一带①，北朝泸</w:t>
        <w:br/>
        <w:t>州当亦在此一带。《隋书》卷29《地理志上》泸川郡：“梁置泸州。仁寿中置总管</w:t>
        <w:br/>
        <w:t>府，大业初府废。”《元和郡县图志》卷33《剑南道下》泸州：“秦并天下为巴郡地。</w:t>
        <w:br/>
        <w:t>武帝分置犍为郡，今州即犍为郡之江阳、符二县之地。按江阳即今州(域)[城]</w:t>
        <w:br/>
        <w:t>是也。……后为獠所没。梁大通初，割江阳郡置泸川，魏置泸州，取泸水为名。</w:t>
        <w:br/>
        <w:t>隋大业三年(607)改为泸川郡，武德元年(618)复为泸州。”《太平寰宇记》卷88</w:t>
        <w:br/>
        <w:t>《剑南东道七》泸州：“晋于此立为江阳郡，宋、齐因之。梁大同中置泸州，远取</w:t>
        <w:br/>
        <w:t>泸川为名。……隋炀帝时州废，置泸川郡。”泸州当领有江阳、洛源二郡。</w:t>
        <w:br/>
        <w:t>1. 江阳郡</w:t>
        <w:br/>
        <w:t>治江阳。《隋书》卷29《地理志上》泸川郡泸川县：“旧曰江阳，并置江阳郡。</w:t>
        <w:br/>
        <w:t>开皇初郡废。大业初置泸川郡，县改名焉。”《元和郡县图志》卷33《剑南道下》</w:t>
        <w:br/>
        <w:t>泸州泸川县：“本汉江阳县地，属犍为郡。…晋穆帝于县置东江阳郡，领江阳</w:t>
        <w:br/>
        <w:t>县，隋开皇三年(583)废郡，以县属泸州。大业元年(605)，改江阳县为泸川</w:t>
        <w:br/>
        <w:t>县。”又《隋书》卷29《地理志上》泸川郡江安县：“旧曰汉安，开皇十八年(598)</w:t>
        <w:br/>
        <w:t>改名焉。”泸川郡合江县：“后周置。”泸川郡绵水：“梁置。有绵溪。”《元和郡县</w:t>
        <w:br/>
        <w:t>图志》卷33《剑南道下》泸州绵水县：“本汉江阳县地，晋于此置绵水县。”泸州</w:t>
        <w:br/>
        <w:t>江安县：“本汉江阳县地也，李雄乱后，没于夷獠。晋穆帝于此置汉安县，隋开</w:t>
        <w:br/>
        <w:t>皇]十八年(598)改为江安县。”泸州合江县：“本汉符县地，晋穆帝于此置安乐</w:t>
        <w:br/>
        <w:t>县，梁改置安乐戍，周改为合江县。”《太平寰宇记》卷88《剑南东道七》泸州合</w:t>
        <w:br/>
        <w:t>江县：“本汉符县地，梁于安乐溪置安乐戍于此，周武帝保定四年(564)改为合</w:t>
        <w:br/>
        <w:t>江县。”泸州江安县：“本汉江阳县，《晋中兴书》云：穆帝永和二年(346)，汉安</w:t>
        <w:br/>
        <w:t>獠反，攻郡县，又置汉安县于此。’隋开皇十八年(598)改汉安为江安。”“废绵水</w:t>
        <w:br/>
        <w:t>县，在汉江阳县地，晋置绵水县，在绵水溪口，因以为县。”按《舆地纪胜》卷153</w:t>
        <w:br/>
        <w:t>《泸州》“县沿革”江安县下引《图经》云：“唐属泸州，旧县城在汶江中洲，水数为</w:t>
        <w:br/>
        <w:t>害，迁于南岸。”北周末年江阳郡当领有江阳、汉安、合江、绵水四县。</w:t>
        <w:br/>
        <w:t>2. 洛源郡</w:t>
        <w:br/>
        <w:t>治富世。《隋书》卷29《地理志上》泸川郡富世县：“后周置，及置洛源郡。</w:t>
        <w:br/>
        <w:t>开皇初郡废。”《元和郡县图志》卷33《剑南道下》泸州富义县：“本汉江阳县地，</w:t>
        <w:br/>
        <w:t>周武帝于此置富世县。”《太平寰宇记》卷88《剑南东道七》富顺监：“晋富世县，</w:t>
        <w:br/>
        <w:t>以县下有盐井，人获厚利，故曰富世。”按富世县置于北周，《寰宇记》所记有误。</w:t>
        <w:br/>
        <w:t>①《中国文物地图集·四川分册》(上)，“泸州市江阳区、龙马潭区文物图”，第170—171页；《中国文</w:t>
        <w:br/>
        <w:t>物地图集·四川分册》(中)，“泸州市·江阳区”，第194页。</w:t>
      </w:r>
    </w:p>
    <w:p>
      <w:r>
        <w:br w:type="page"/>
      </w:r>
    </w:p>
    <w:p>
      <w:r>
        <w:t>878 中国行政区划通史·十六国北朝卷</w:t>
        <w:br/>
        <w:t>洛源郡当领有富世一县。</w:t>
        <w:br/>
        <w:t>第一百零七节 戎州领郡沿革</w:t>
        <w:br/>
        <w:t>戎州治外江(原名僰道)，据《中国文物地图集·四川分册》，唐代戎州故城</w:t>
        <w:br/>
        <w:t>在今四川宜宾市翠屏区安阜街道岷江西路南①。《隋书》卷29《地理志上》犍为</w:t>
        <w:br/>
        <w:t>郡：“梁置戎州。”《元和郡县图志》卷31《剑南道上》戎州：“初，秦军破滇，通五</w:t>
        <w:br/>
        <w:t>尺道，至汉武帝建元六年(前135)，遣唐蒙发巴、蜀卒通西南夷自僰道抵牂柯，</w:t>
        <w:br/>
        <w:t>凿石开道二十余里，通西南夷，置僰道县，属犍为郡，今州即僰道县也。…李</w:t>
        <w:br/>
        <w:t>雄窃据，此地空废。梁武帝大同十年(545)，使先铁讨定夷獠，乃立戎州，即以</w:t>
        <w:br/>
        <w:t>铁为刺史，后遂不改。”《太平寰宇记》卷79《剑南西道八》戎州：“梁大同十年</w:t>
        <w:br/>
        <w:t>(545)于此置六同郡，以六合所同为郡之名；寻又置戎州，以镇抚戎夷也。隋初</w:t>
        <w:br/>
        <w:t>郡废而州存。炀帝初废州，以其地为犍为郡。”《嘉庆重修一统志》卷396《叙州</w:t>
        <w:br/>
        <w:t>府二》“古迹”：“僰道故城，今宜宾县治。”戎州当领有六同、沈犀二郡。</w:t>
        <w:br/>
        <w:t>1. 六同郡</w:t>
        <w:br/>
        <w:t>治南广。《隋书》卷29《地理志上》犍为郡南溪县：“梁置，曰南广，及置六同</w:t>
        <w:br/>
        <w:t>郡。开皇初郡废。仁寿初县改名焉。”《元和郡县图志》卷31《剑南道上》戎州</w:t>
        <w:br/>
        <w:t>南溪县：“本汉僰道县地，梁于此立南广县，属戎州，隋仁寿二年(602)改为南溪</w:t>
        <w:br/>
        <w:t>县，避炀帝讳也。”若据《太平寰宇记》卷79《剑南西道八》戎州南溪县：“汉犍为</w:t>
        <w:br/>
        <w:t>郡之南广县，后废为南武戍。隋仁寿二年(602)改为龙原戍，避讳后改为南溪</w:t>
        <w:br/>
        <w:t>县，在僰溪之南，因为县名。”似乎南广县有过废置，这里暂依《隋志》。又《隋</w:t>
        <w:br/>
        <w:t>书》卷29《地理志上》犍为郡僰道县：“后周置，曰外江。大业初改曰僰道，置犍</w:t>
        <w:br/>
        <w:t>为郡。”《元和郡县图志》卷31《剑南道上》戎州僰道县：“本汉旧县也，属犍为</w:t>
        <w:br/>
        <w:t>郡。永嘉后荒废。梁于此立戎州，周保定三年(563)改僰道为外江县，隋大业</w:t>
        <w:br/>
        <w:t>交《》《0)</w:t>
        <w:br/>
        <w:t>武伐牂柯，始通路于此。亦旧夷国，故为僰道。梁武因加县’字，而立郡于此。</w:t>
        <w:br/>
        <w:t>隋移郡于南溪。”是北周末年六同郡当领有南广、外江二县。</w:t>
        <w:br/>
        <w:t>2. 沈犀郡</w:t>
        <w:br/>
        <w:t>《隋书》卷29《地理志上》犍为郡犍为县：“后周置，曰武阳。开皇初改焉。”</w:t>
        <w:br/>
        <w:t>《元和郡县图志》卷31《剑南道上》嘉州犍为县：“本汉南安县地，周于此置沈犀</w:t>
        <w:br/>
        <w:t>①《中国文物地图集·四川分册》(上)，“宜宾市翠屏区文物图”，第294—295页；《中国文物地图集·</w:t>
        <w:br/>
        <w:t>四川分册》(下)，“宜宾市·翠屏区”，第709页。</w:t>
      </w:r>
    </w:p>
    <w:p>
      <w:r>
        <w:br w:type="page"/>
      </w:r>
    </w:p>
    <w:p>
      <w:r>
        <w:t>下编·第四章 西魏北周州郡县沿革(上) 879</w:t>
        <w:br/>
        <w:t>郡，并立武阳县。隋开皇三年(583)废郡，以县属戎州，又改武阳为犍为县。”</w:t>
        <w:br/>
        <w:t>《太平寰宇记》卷74《剑南西道三》嘉州犍为县：“本汉犍为郡，因山为名。后周</w:t>
        <w:br/>
        <w:t>保定三年(563)于沈犀山下置沈犀(州)[郡]。《益州地理志》云：昔有犀牛渡江</w:t>
        <w:br/>
        <w:t>到此山而沈，故以为名。’至隋开皇三年(583)废沈犀(州)[郡]，于大鹿山下置</w:t>
        <w:br/>
        <w:t>犍为县。旧在武阳故城，后属戎州。”据《南齐书》卷15《州郡志下》，益州犍为</w:t>
        <w:br/>
        <w:t>郡领有僰道、南安、资中、冶官、武阳五县。武阳县或在萧梁、西魏时有过废置。</w:t>
        <w:br/>
        <w:t>北周末年沈犀郡当领有武阳一县。</w:t>
        <w:br/>
        <w:t>第一百零八节南宁州领郡沿革</w:t>
        <w:br/>
        <w:t>南宁州治味县，在今云南曲靖市麒麟区西山乡三岔村一带。《隋书·地理</w:t>
        <w:br/>
        <w:t>志》不载。《周书》卷5《武帝纪上》：保定元年(561)“九月甲辰，南宁州遣使献滇</w:t>
        <w:br/>
        <w:t>马及蜀铠”；二年(562)冬十月，“分南宁州置恭州”。南宁州当在恭州附近。南</w:t>
        <w:br/>
        <w:t>宁州具有羁縻性质。《隋书》卷37《梁睿传》，“高祖总百揆，代王谦为益州总管。</w:t>
        <w:br/>
        <w:t>行至汉川而谦反，遣兵攻始州，睿不得进。高祖命睿为行军元帅，率行军总管</w:t>
        <w:br/>
        <w:t>于义、张威、达奚长儒、梁昇、石孝义步骑二十万讨之。…睿斩谦于市，剑南</w:t>
        <w:br/>
        <w:t>悉平。……睿时威振西川，夷、獠归附，唯南宁酋帅爨震恃远不宾。睿上疏曰：</w:t>
        <w:br/>
        <w:t>窃以远抚长驾，王者令图，易俗移风，有国恒典。南宁州，汉世样柯之地，近代</w:t>
        <w:br/>
        <w:t>已来，分置兴古、云南、建宁、朱提四郡。户口殷众，金宝富饶，二河有骏马、明</w:t>
        <w:br/>
        <w:t>珠，益宁出盐井、犀角。晋太始七年，以益州旷远，分置宁州。至伪梁南宁州刺</w:t>
        <w:br/>
        <w:t>史徐文盛，被湘东征赴荆州，属东夏尚阻，未遑远略。土民爨瓒遂窃据一方，国</w:t>
        <w:br/>
        <w:t>家遥授刺史。其子震，相承至今。而震臣礼多亏，贡赋不入，每年奉献，不过数</w:t>
        <w:br/>
        <w:t>十匹马。其处去益，路止一千，朱提北境，即与戎州接界。如闻彼人苦其苛政，</w:t>
        <w:br/>
        <w:t>思被皇风。伏惟大丞相匡赞圣朝，宁济区宇，绝后光前，方垂万代，辟土服远，</w:t>
        <w:br/>
        <w:t>今正其时。幸因平蜀士众，不烦重兴师旅，押獠既讫，即请略定南宁。自卢、戎</w:t>
        <w:br/>
        <w:t>已来，军粮须给，过此即于蛮夷征税，以供兵马。其宁州、朱提、云南、西爨，并</w:t>
        <w:br/>
        <w:t>置总管州镇。计彼熟蛮租调，足供城防食储。一则以肃蛮夷，二则裨益军国。</w:t>
        <w:br/>
        <w:t>今谨件南宁州郡县及事意如别。有大都督杜神敬，昔曾使彼，具所谙练，今并</w:t>
        <w:br/>
        <w:t>送往。’书未答，又请曰：窃以柔远能迩，著自前经，拓土开疆，王者所务。南宁</w:t>
        <w:br/>
        <w:t>州，汉代样柯之郡，其地沃壤，多是汉人，既饶宝物，又出名马。今若往取，仍置</w:t>
        <w:br/>
        <w:t>州郡，一则远振威名，二则有益军国。其处与交、广相接，路乃非遥。汉代开</w:t>
        <w:br/>
        <w:t>此，本为讨越之计。伐陈之日，复是一机，以此商量，决谓须取。”高祖深纳之，</w:t>
        <w:br/>
        <w:t>然以天下初定，恐民心不安，故未之许。后竟遣史万岁讨平之，并因睿之策</w:t>
      </w:r>
    </w:p>
    <w:p>
      <w:r>
        <w:br w:type="page"/>
      </w:r>
    </w:p>
    <w:p>
      <w:r>
        <w:t>880 中国行政区划通史·十六国北朝卷</w:t>
        <w:br/>
        <w:t>也。”卷47《韦世康传韦冲附传》：“俄而起为南宁州总管，持节抚慰。复遣柱国</w:t>
        <w:br/>
        <w:t>王长述以兵继进。冲上表固让。诏曰：西南夷裔，屡有生梗，每相残贼，朕甚</w:t>
        <w:br/>
        <w:t>愍之，已命戎徒，清抚边服。以开府器干堪济，识略英远，军旅事重，故以相任。</w:t>
        <w:br/>
        <w:t>知在艰疚，日月未多，金革夺情，盖有通式。宜自抑割，即膺往旨。’冲既至南</w:t>
        <w:br/>
        <w:t>宁，渠帅爨震及西爨首领皆诣府参谒。”这是隋初的事。</w:t>
        <w:br/>
        <w:t>可见西魏北周与南宁州的政治关系一直处于羁縻的状态。南宁州所领郡</w:t>
        <w:br/>
        <w:t>县情况不甚清楚。《大唐故上柱国内给事李君之碑(李愍碑)》云：“君讳愍，字</w:t>
        <w:br/>
        <w:t>强，陇西成纪人也……曾祖良，周上开府、南宁州同起县令。……祖郎，同乐县</w:t>
        <w:br/>
        <w:t>公，南宁州刺史。……父钦，隋仪同三司、郎州刺史。”据《宋书》卷38《州郡志</w:t>
        <w:br/>
        <w:t>四》，宁州建宁郡领有味、同乐、谈稾、牧麻、漏江、同濑、昆泽、新定、存驱、同并、</w:t>
        <w:br/>
        <w:t>万安、毋单、新兴等县。《南齐书》卷15《州郡志下》：“宁州，镇建宁郡，本益州南</w:t>
        <w:br/>
        <w:t>中，诸葛亮所谓不毛之地也。道远土瘠，蛮夷众多，齐民甚少。诸爨、氐强族，</w:t>
        <w:br/>
        <w:t>恃远擅命，故数有土反之虞。”其中宁州所领建平郡领有同乐、同濑、牧麻、新</w:t>
        <w:br/>
        <w:t>兴、新定、味、同并、万安、昆泽、漏江、谈稾、毋单、存驱等县。按《太平寰宇记》</w:t>
        <w:br/>
        <w:t>卷79《剑南西道八》郎州：“汉夜郎地，唐武德元年(618)开南中置南宁州，乃立</w:t>
        <w:br/>
        <w:t>味、同乐、升麻、同起、新丰、陇隄、泉麻、梁水、降九县；四年(621)置总管府，管</w:t>
        <w:br/>
        <w:t>南宁、恭、协、昆、尹、曾、姚、西濮、西宗九州。”其中同起县，据《李愍碑》当在西</w:t>
        <w:br/>
        <w:t>魏北周时已经设置。</w:t>
        <w:br/>
        <w:t>第一百零九节北周恭州沿革</w:t>
        <w:br/>
        <w:t>恭州治所当在今云南昭通市昭阳区。《隋书》卷29《地理志上》犍为郡开边</w:t>
        <w:br/>
        <w:t>县：“开皇六年(586)置，七年(587)废训州入焉。大业初废恭州、协州入焉。”据</w:t>
        <w:br/>
        <w:t>《周书》卷5《武帝纪上》，保定二年(562)冬十月，“分南宁州置恭州”。按隋时</w:t>
        <w:br/>
        <w:t>有恭州之置。《元和郡县图志》卷32《剑南道中》曲州：“本汉夜郎国地，武帝于</w:t>
        <w:br/>
        <w:t>此置朱提县，属犍为郡。后立为郡，在犍为郡南一千八百里，后汉省郡。诸葛</w:t>
        <w:br/>
        <w:t>亮南征，复置朱提郡。自梁、陈以来，不复宾服。隋开皇四年(584)开置南中，</w:t>
        <w:br/>
        <w:t>立为恭州，武德元年(618)改为曲州。”此恭州与《隋志》所言恭州关系不明。北</w:t>
        <w:br/>
        <w:t>周恭州领郡县情况不详。</w:t>
        <w:br/>
        <w:t>第一百十节 北周西宁州(原名严州)领郡沿革</w:t>
        <w:br/>
        <w:t>西宁州原名严州，治旧城，当在今四川凉山彝族自治州西昌市海南乡古城</w:t>
      </w:r>
    </w:p>
    <w:p>
      <w:r>
        <w:br w:type="page"/>
      </w:r>
    </w:p>
    <w:p>
      <w:r>
        <w:t>下编·第四章西魏北周州郡县沿革(上）881</w:t>
        <w:br/>
        <w:t>村一带。《隋书》卷29《地理志上》越巂郡：“后周置严州。开皇六年(586)改曰</w:t>
        <w:br/>
        <w:t>西宁州，十八年(598)又改曰巂州。”《周书》卷5《武帝纪上》：天和五年(570)十</w:t>
        <w:br/>
        <w:t>二月癸巳，“大将军郑恪率师平越旧，置西宁州”。《元和郡县图志》卷32《剑南</w:t>
        <w:br/>
        <w:t>道中》旧州：“魏、晋已还，蛮、獠恃险钞窃，乍服乍叛，周武帝天和三年(568)，开</w:t>
        <w:br/>
        <w:t>越巂地，于巂城置严州。隋开皇六年(586)，改为西宁州，十八年(598)改为巂</w:t>
        <w:br/>
        <w:t>州。”《太平寰宇记》卷80《剑南西道九》巂州：“至齐，彼夷长或来纳款，因为越</w:t>
        <w:br/>
        <w:t>巂獠郡以统之。后周武帝征越巂，又开其地，因立严州，取其严敬为称。”各类</w:t>
        <w:br/>
        <w:t>材料所述内容有一些差异，综合时间点来看，似乎是北周武帝天和三年(568)，</w:t>
        <w:br/>
        <w:t>开越巂地，于巂城置严州，天和五年(570)十二月癸巳，严州改置西宁州。西宁</w:t>
        <w:br/>
        <w:t>州当领有越巂、亮善、宣化、白沙、邛部、平乐六郡。</w:t>
        <w:br/>
        <w:t>1. 越巂郡</w:t>
        <w:br/>
        <w:t>治邛都。《隋书》卷29《地理志上》越巂郡越巂县：“带郡。”这里所谓带郡，</w:t>
        <w:br/>
        <w:t>指隋时越巂县治兼为越旧郡治。《元和郡县图志》卷32《剑南道中》巂州越巂</w:t>
        <w:br/>
        <w:t>县：“本汉邛都县地，隋开皇六年(586)分邛都置越巂县。”《太平寰宇记》卷80</w:t>
        <w:br/>
        <w:t>《剑南西道九》巂州越巂县：“本汉邛都县地，隋开皇六年(586)分邛都置越巂</w:t>
        <w:br/>
        <w:t>县，属西宁州；十八年(598)改为巂州，县仍属焉。”越巂郡当领有邛都一县。</w:t>
        <w:br/>
        <w:t>2. 亮善郡</w:t>
        <w:br/>
        <w:t>治苏祁。《隋书》卷29《地理志上》越巂郡苏祗县：“旧置亮善郡，开皇初郡</w:t>
        <w:br/>
        <w:t>废。”《元和郡县图志》卷32《剑南道中》巂州苏祁县：“本汉旧县，属越巂郡。后</w:t>
        <w:br/>
        <w:t>陷夷獠，周武帝重开越巂，复立苏祁县，属严州。隋开皇初改属巂州。”《旧唐</w:t>
        <w:br/>
        <w:t>书》卷41《地理志四》巂州苏祁县：“汉苏夷县，属越旧郡。后周平南夷，于故城</w:t>
        <w:br/>
        <w:t>复置也。”《太平寰宇记》卷80《剑南西道九》巂州苏祁县：“汉旧县，属越巂郡。</w:t>
        <w:br/>
        <w:t>后周武帝天和三年(568)开越巂，后于巂旧城立苏祁县，以苏祁之夷为邑。”亮</w:t>
        <w:br/>
        <w:t>善郡当领有苏祁一县。</w:t>
        <w:br/>
        <w:t>3. 宣化郡</w:t>
        <w:br/>
        <w:t>治可泉。《隋书》卷29《地理志上》越旧郡可泉县：“旧宣化郡，开皇初废。”</w:t>
        <w:br/>
        <w:t>《元和郡县图志》卷32《剑南道中》巂州西泸县：“本汉邛都县地，周武帝天和三</w:t>
        <w:br/>
        <w:t>年(568)于此置(本)可泉县。”“姜磨戍，在县西南三里。”《旧唐书》卷41《地理</w:t>
        <w:br/>
        <w:t>志四》旧州西泸县：“汉邛都县地，梁置可泉县。隋治姜磨戍。”宣化郡当领有可</w:t>
        <w:br/>
        <w:t>泉一县。</w:t>
        <w:br/>
        <w:t>4. 白沙郡</w:t>
        <w:br/>
        <w:t>治台登。《隋书》卷29《地理志上》越巂郡台登县：“旧置白沙郡。开皇初郡</w:t>
        <w:br/>
        <w:t>废。”《元和郡县图志》卷32《剑南道中》旧州台登县：“本汉旧县，属越旧郡。周</w:t>
      </w:r>
    </w:p>
    <w:p>
      <w:r>
        <w:br w:type="page"/>
      </w:r>
    </w:p>
    <w:p>
      <w:r>
        <w:t>882 中国行政区划通史·十六国北朝卷</w:t>
        <w:br/>
        <w:t>武帝重开越巂，于旧理立台登县，后遂因之。”白沙郡当领有台登一县。</w:t>
        <w:br/>
        <w:t>5. 邛部郡</w:t>
        <w:br/>
        <w:t>治邛部。《隋书》卷29《地理志上》越巂郡邛部县：“旧置邛部郡，又有平乐</w:t>
        <w:br/>
        <w:t>郡。开皇初并废。”《元和郡县图志》卷32《剑南道中》巂州邛部县：“本汉阑县</w:t>
        <w:br/>
        <w:t>地，属越巂郡。周武帝于此邛部城置县，仍以旧城为名，属邛部郡。隋开皇三</w:t>
        <w:br/>
        <w:t>年(583)改属巂州。”《太平寰宇记》卷80《剑南西道九》巂州邛部县：“本汉阑县</w:t>
        <w:br/>
        <w:t>地，属越巂郡。又按《宋书·州郡志》有兰县，属沈黎郡。周武帝天和三年</w:t>
        <w:br/>
        <w:t>(568)又于县置邛部县，以县属焉。隋开皇三年(583)罢郡，改为邛部县，属巂</w:t>
        <w:br/>
        <w:t>州，仍带邛部镇。”邛部郡当领有邛部一县。</w:t>
        <w:br/>
        <w:t>6. 平乐郡</w:t>
        <w:br/>
        <w:t>治平乐城。《隋书》卷29《地理志上》越巂郡邛部县：“旧置邛部郡，又有平</w:t>
        <w:br/>
        <w:t>乐郡。开皇初并废。”</w:t>
        <w:br/>
        <w:t>第一百十一节 北周黔州(原名奉州)沿革</w:t>
        <w:br/>
        <w:t>黔州当在今重庆市彭水县郁山镇一带。《隋书》卷29《地理志上》黔安郡：</w:t>
        <w:br/>
        <w:t>“后周置黔州，不带郡。”《太平寰宇记》卷120《江南西道十八》黔州：“后周保定</w:t>
        <w:br/>
        <w:t>四年(564)，蛮帅田思鹤以地内附，因置奉州。建德三年(574)改为黔州。至隋</w:t>
        <w:br/>
        <w:t>初如之。”同卷涪州：“周武保定四年(564)，涪陵首领田思鹤归化，于故枳城又</w:t>
        <w:br/>
        <w:t>立涪陵镇。”《舆地广记》卷33《夔州路》黔州：“秦昭王伐楚，取黔中，以属黔中</w:t>
        <w:br/>
        <w:t>郡。二汉属武陵郡。晋、宋、齐皆因之。后不宾服。后周武帝时，蛮帅以其地</w:t>
        <w:br/>
        <w:t>归附，初立奉州，后改曰黔州，不带县。隋为黔安郡。”</w:t>
        <w:br/>
        <w:t>第一百十二节 北周费州沿革</w:t>
        <w:br/>
        <w:t>费州治今贵州铜仁市思南县思塘镇。《隋志》无。《太平寰宇记》卷121《江</w:t>
        <w:br/>
        <w:t>南西道十九》费州：“江山阻远，久不臣附。至后周宣政元年(578)，信州总管、</w:t>
        <w:br/>
        <w:t>龙门公(裕、)王述招慰生獠王元殊、多质等归国，遂肇立为费州，因州界费水以</w:t>
        <w:br/>
        <w:t>立郡名。”《太平御览》卷171《州郡部十七》费州：“《十道志》曰：费州涪川郡，</w:t>
        <w:br/>
        <w:t>《禹贡》荆州之域。春秋时属秦。汉武帝元鼎六年(前111)通样轲郡，其地属</w:t>
        <w:br/>
        <w:t>焉。江山阻远，为黑獠所居，多不臣附。周宣改元，獠王元殊、多质等归国，遂</w:t>
        <w:br/>
        <w:t>立州，取费水为名。”《隋书》卷54《王长述传》：“王长述，京兆霸城人也。祖罴，</w:t>
        <w:br/>
        <w:t>魏太尉。父庆远，周淮州刺史。长述幼有仪范…长述早孤，少为祖罴所养，</w:t>
      </w:r>
    </w:p>
    <w:p>
      <w:r>
        <w:br w:type="page"/>
      </w:r>
    </w:p>
    <w:p>
      <w:r>
        <w:t>下编·第四章 西魏北周州郡县沿革(上） 883</w:t>
        <w:br/>
        <w:t>及黑薨，居丧过礼，有诏褒异之。免丧，袭封扶风郡公，邑三千户。除中书舍</w:t>
        <w:br/>
        <w:t>人，修起居注，改封龙门郡公。…周受禅，又增邑，通前四千七百户。……及</w:t>
        <w:br/>
        <w:t>高祖为丞相，授信州总管，部内夷、獠犹有未宾，长述讨平之，进位上大将军。”</w:t>
        <w:br/>
        <w:t>《周书》卷18《王罴传王述附传》：“(王罴)子庆远，弱冠以功臣子拜直阁将军。</w:t>
        <w:br/>
        <w:t>先罴卒，孙述嗣。述字长述，少聪敏，有识度。……以祖忧去职。述幼丧父，为</w:t>
        <w:br/>
        <w:t>罴所鞠养。及居丧，深合礼度。……丧毕，袭爵扶风郡公，累迁上大将军。”是</w:t>
        <w:br/>
        <w:t>王述即王长述。综上所述，费州系北周宣政元年(578)信州总管王述创设。</w:t>
        <w:br/>
        <w:t>第一百十三节麓州(原名宁州)沿革</w:t>
        <w:br/>
        <w:t>《隋志》无。据《周书》卷2《文帝纪下》，西魏废帝三年(554)春正月，改宁</w:t>
        <w:br/>
        <w:t>州为麓州。麓州治地及领郡情况不详。</w:t>
        <w:br/>
        <w:t>第一百十四节岩州(原名义州)沿革</w:t>
        <w:br/>
        <w:t>《隋志》无。据《周书》卷2《文帝纪下》，西魏废帝三年(554)春正月，改义</w:t>
        <w:br/>
        <w:t>州为岩州。岩州治地及领郡情况不详。</w:t>
      </w:r>
    </w:p>
    <w:p>
      <w:r>
        <w:br w:type="page"/>
      </w:r>
    </w:p>
    <w:p>
      <w:r>
        <w:t>第五章</w:t>
        <w:br/>
        <w:t>西魏北周州郡县沿革(中)</w:t>
        <w:br/>
        <w:t>第一节北周洛州(原名司州)领郡沿革</w:t>
        <w:br/>
        <w:t>洛州治洛阳，在今河南洛阳市东约15公里处。《隋书》卷30《地理志中》河</w:t>
        <w:br/>
        <w:t>南郡：“旧置洛州。大业元年(605)移都，改曰豫州。…三年(607)改为郡，置</w:t>
        <w:br/>
        <w:t>尹。”河南郡洛阳县：“有汉已来旧都。后魏置司州，东魏改曰洛州。后周置东</w:t>
        <w:br/>
        <w:t>京六府、洛州总管。开皇元年(581)改六府，置东京尚书省。其年废东京尚书</w:t>
        <w:br/>
        <w:t>省。二年(582)废总管，置河南道行台省。”洛州处于东西政权对峙前沿，勾连</w:t>
        <w:br/>
        <w:t>关内、河南、河北、河东之地，加上政治上的强烈象征意义，因应形势变化，行政</w:t>
        <w:br/>
        <w:t>建置多有变化。</w:t>
        <w:br/>
        <w:t>《太平寰宇记》卷3《河南道三》河南府：“宋武帝入洛，更置东垣、西垣二</w:t>
        <w:br/>
        <w:t>县，仍于虎牢置司州。后魏神麂三年(430)，遣将安颉攻洛阳，拔之，复为洛</w:t>
        <w:br/>
        <w:t>州。太和十七年(493)又改洛州为司州，十九年(495)改河南郡为河南尹。</w:t>
        <w:br/>
        <w:t>孝武帝自洛阳迁都长安，是为西魏；孝静帝自洛阳徙都邺，是为东魏。按《郡</w:t>
        <w:br/>
        <w:t>国县道记》云：东魏天平元年(534)又改司州为洛州，改河南尹为河南郡。</w:t>
        <w:br/>
        <w:t>西魏大统三年(537)复收洛阳，又改洛阳为司州，仍置牧。司州寻陷入高齐，</w:t>
        <w:br/>
        <w:t>司州不改，又移河南郡于渑池县大坞城置；寻又改司州为洛州，河南郡惟领</w:t>
        <w:br/>
        <w:t>宜迁一县。后周建德六年(577)平邺之后，于洛阳置洛州总管，仍省东魏及</w:t>
        <w:br/>
        <w:t>高齐两河南郡，改宜迁为河南县，仍于洛阳置洛阳郡；大象元年(579)移相州</w:t>
        <w:br/>
        <w:t>六府于洛州，以为东京，仍废河阳总管。隋初仍旧置总管。二年(582)废总</w:t>
        <w:br/>
        <w:t>管，置河南道行台省，并罢洛阳郡置洛州，以郡旧领县属焉。”北齐末年洛州</w:t>
        <w:br/>
        <w:t>领有洛阳、河阴、中川、河南、阳城五郡。河阴郡不见于北周之后文献，《隋</w:t>
        <w:br/>
        <w:t>书》卷30《地理志中》河南郡：“又东魏置洛阳郡、河阴县。开皇初郡并废，又</w:t>
        <w:br/>
        <w:t>析置伊川县。大业初河阴、伊川二县并入焉。”河阴郡当在北周占领之后省</w:t>
        <w:br/>
        <w:t>废。又《隋书》卷30《地理志中》河南郡嵩阳县：“后魏置，曰颖阳。东魏分置</w:t>
        <w:br/>
        <w:t>堙阳，后周废颍阳入。开皇六年(586)改曰武林。十八年(598)改曰轮氏，大</w:t>
        <w:br/>
        <w:t>业元年(605)改曰嵩阳。又有东魏中川郡，后周废。”是北周末年洛州当领有</w:t>
      </w:r>
    </w:p>
    <w:p>
      <w:r>
        <w:br w:type="page"/>
      </w:r>
    </w:p>
    <w:p>
      <w:r>
        <w:t>下编·第五章西魏北周州郡县沿革(中)885</w:t>
        <w:br/>
        <w:t>洛阳、河南、阳城三郡。</w:t>
        <w:br/>
        <w:t>1. 洛阳郡</w:t>
        <w:br/>
        <w:t>治洛阳。《隋书》卷30《地理志中》河南郡洛阳县：“有汉已来旧都。后魏置</w:t>
        <w:br/>
        <w:t>司州，东魏改曰洛州。后周置东京六府、洛州总管。开皇元年(581)改六府，置</w:t>
        <w:br/>
        <w:t>东京尚书省。其年废东京尚书省。二年(582)废总管，置河南道行台省。三年</w:t>
        <w:br/>
        <w:t>(583)废行台，以洛州刺史领总监。十四年(594)于金墉城别置总监。炀帝即</w:t>
        <w:br/>
        <w:t>位，废省。旧河南县，东魏迁邺，改为宜迁县。后周复曰河南。大业元年(605)</w:t>
        <w:br/>
        <w:t>徙入新都。又东魏置洛阳郡、河阴县。开皇初郡并废，又析置伊川县。大业初</w:t>
        <w:br/>
        <w:t>河阴、伊川二县并入焉。”据前述东魏北齐部分所考，洛阳郡北齐时领有洛阳、</w:t>
        <w:br/>
        <w:t>缑氏二县。河阴郡省废后，河阴县当划入洛阳郡，是北周洛阳郡领有洛阳、缑</w:t>
        <w:br/>
        <w:t>氏、河阴三县。</w:t>
        <w:br/>
        <w:t>2. 河南郡</w:t>
        <w:br/>
        <w:t>治河南。《隋书》卷30《地理志中》河南郡渑池县：“后周置河南郡，大象中</w:t>
        <w:br/>
        <w:t>废。”《太平寰宇记》卷3《河南道三》河南府：“孝武帝自洛阳迁都长安，是为西</w:t>
        <w:br/>
        <w:t>魏；孝静帝自洛阳徙都邺，是为东魏。按《郡国县道记》云：东魏天平元年</w:t>
        <w:br/>
        <w:t>(534)又改司州为洛州，改河南尹为河南郡。’西魏大统三年(537)复收洛阳，</w:t>
        <w:br/>
        <w:t>又改洛阳为司州，仍置牧。司州寻陷入高齐，司州不改，又移河南郡于渑池县</w:t>
        <w:br/>
        <w:t>大坞城置；寻又改司州为洛州，河南郡惟领宜迁一县。后周建德六年(577)平</w:t>
        <w:br/>
        <w:t>邺之后，于洛阳置洛州总管，仍省东魏及高齐两河南郡，改宜迁为河南县，仍</w:t>
        <w:br/>
        <w:t>于洛阳置洛阳郡；大象元年(579)移相州六府于洛州，以为东京，仍废河阳总</w:t>
        <w:br/>
        <w:t>管。隋初仍旧置总管。二年(582)废总管，置河南道行台省，并罢洛阳郡置洛</w:t>
        <w:br/>
        <w:t>州，以郡旧领县属焉。”是《隋志》所言“大象中废”之河南郡，当指在渑池县大</w:t>
        <w:br/>
        <w:t>坞城所置之河南郡。北周改宜迁县为河南县，北周末年河南郡当领有河南</w:t>
        <w:br/>
        <w:t>一县。</w:t>
        <w:br/>
        <w:t>3. 阳城郡</w:t>
        <w:br/>
        <w:t>治阳城。《隋书》卷30《地理志中》河南郡阳城县：“后魏置阳城郡，开皇初</w:t>
        <w:br/>
        <w:t>废。十六年(596)置嵩州，仁寿四年(604)废。又后魏置康城县，仁寿四年</w:t>
        <w:br/>
        <w:t>(604)废入焉。”据前述东魏北齐部分所考，北齐末年阳城郡领有阳城、颖阳、康</w:t>
        <w:br/>
        <w:t>城三县，中川郡领有堙阳、颖阳二县。《隋书》卷30《地理志中》河南郡嵩阳县：</w:t>
        <w:br/>
        <w:t>“后魏置，曰颖阳。东魏分置堙阳，后周废颖阳入。开皇六年(586)改曰武林。</w:t>
        <w:br/>
        <w:t>十八年(598)改曰轮氏，大业元年(605)改曰嵩阳。又有东魏中川郡，后周废。”</w:t>
        <w:br/>
        <w:t>北周所废颖阳县当为中川郡原领之颖阳县，是北周末年阳城郡当领有阳城、颖</w:t>
        <w:br/>
        <w:t>阳、康城、堙阳四县。</w:t>
      </w:r>
    </w:p>
    <w:p>
      <w:r>
        <w:br w:type="page"/>
      </w:r>
    </w:p>
    <w:p>
      <w:r>
        <w:t>886中国行政区划通史·十六国北朝卷</w:t>
        <w:br/>
        <w:t>第二节陕州领郡沿革</w:t>
        <w:br/>
        <w:t>陕州治陕，陕州故城在今河南三门峡市湖滨区崖底街道三里桥村西北。</w:t>
        <w:br/>
        <w:t>《隋书》卷30《地理志中》河南郡陕县：“后魏置，及置陕州、恒农郡。后周又置</w:t>
        <w:br/>
        <w:t>崤郡。开皇初郡并废。大业初州废，置弘农宫。”《元和郡县图志》卷6《河南道</w:t>
        <w:br/>
        <w:t>二》陕州：“汉为弘农郡之陕县，自汉至宋不改。后魏孝文帝太和十一年(487)，</w:t>
        <w:br/>
        <w:t>置陕州，以显祖献文皇帝讳弘’，改为恒农郡。十八年(494)，罢陕州。孝武帝</w:t>
        <w:br/>
        <w:t>永熙中重置，西魏文帝大统三年(537)，又罢州。周明帝复置，屯兵于此以备</w:t>
        <w:br/>
        <w:t>齐。隋大业三年(607)复罢，以其地属河南郡。”西魏罢陕州不久可能在这一带</w:t>
        <w:br/>
        <w:t>置有义州(参见本章第二十六节“东义州领郡沿革”及《北齐地理志》卷1《河北</w:t>
        <w:br/>
        <w:t>地区(上)》“义州”部分)。据《周书》卷4《明帝纪》，明帝二年(558)春正月丁</w:t>
        <w:br/>
        <w:t>巳，“雍州置十二郡。又于河东置蒲州，河北置虞州，弘农置陕州，正平置绛州，</w:t>
        <w:br/>
        <w:t>宜阳置熊州，邵郡置邵州”。</w:t>
        <w:br/>
        <w:t>《太平寰宇记》卷6《河南道六》虢州：“后魏避献文讳，改(弘农郡)为恒农</w:t>
        <w:br/>
        <w:t>郡，至太和十一年(487)移郡理陕城。永熙三年(534)分恒农西界，又为西恒农</w:t>
        <w:br/>
        <w:t>郡。后周明帝废西郡，并入元郡，仍改恒农为弘农。隋开皇三年(583)废郡，以</w:t>
        <w:br/>
        <w:t>所领县并属陕。大业二年(606)废陕州，又以弘农县复立郡，即理于今州西古</w:t>
        <w:br/>
        <w:t>城；其年冬又移郡于鸿胪川，即今郡理也。义宁元年(617)改为凤林郡；其年又</w:t>
        <w:br/>
        <w:t>于卢氏县置虢郡。”陕州因为地处东西政权激烈交争对抗之地，因应军事之需</w:t>
        <w:br/>
        <w:t>的行政设置较多，变化较大，而文献有阙，梳理行政设置只能叙其概貌。北周</w:t>
        <w:br/>
        <w:t>末年陕州当领有崤、弘农、阌乡三郡。</w:t>
        <w:br/>
        <w:t>1. 崤郡</w:t>
        <w:br/>
        <w:t>治陕。《隋书》卷30《地理志中》河南郡陕县：“后魏置，及置陕州、恒农郡。</w:t>
        <w:br/>
        <w:t>后周又置崤郡。开皇初郡并废。”《元和郡县图志》卷6《河南道二》陕州陕县：</w:t>
        <w:br/>
        <w:t>“本汉县也，历代不改。后魏改为陕中县，西魏去中’字。周明帝于陕城内置</w:t>
        <w:br/>
        <w:t>崤郡，以陕、崤二县属焉。隋开皇初罢郡，以县属陕州。”《太平寰宇记》卷6《河</w:t>
        <w:br/>
        <w:t>南道六》陕州：“秦属三川，汉为弘农郡之陕县，自是至晋因之。后魏太和十一</w:t>
        <w:br/>
        <w:t>年(487)置陕州及恒农郡于此，十八年(494)又罢。孝武永熙中再置，大统三年</w:t>
        <w:br/>
        <w:t>(537)又罢。后周明帝又置。武帝改弘农为崤郡，州如故，兼屯兵于此备北齐。</w:t>
        <w:br/>
        <w:t>隋初郡废而州存，大业初又废州，以其地并入河南郡，仍置弘农宫于此，以备巡</w:t>
        <w:br/>
        <w:t>幸。义宁元年(617)又改为弘农郡，领陕、崤、桃林、长水四县，二年(618)省崤</w:t>
        <w:br/>
        <w:t>县。”陕州硖石县：“本汉陕县地，属弘农郡。《周地图记》：后魏太和十一年</w:t>
      </w:r>
    </w:p>
    <w:p>
      <w:r>
        <w:br w:type="page"/>
      </w:r>
    </w:p>
    <w:p>
      <w:r>
        <w:t>下编·第五章 西魏北周州郡县沿革(中) 887</w:t>
        <w:br/>
        <w:t>(587)分陕县东界于冶卢置崤县，在冶之郊，属弘农郡，取崤山为名。”隋初改为</w:t>
        <w:br/>
        <w:t>硖石县，大业二年(606)废入陕县。”又《隋书》卷30《地理志中》河南郡熊耳县：</w:t>
        <w:br/>
        <w:t>“又有后魏崤县，大业初废入。”北周末年崤郡当领有陕、崤二县。</w:t>
        <w:br/>
        <w:t>2. 弘农郡</w:t>
        <w:br/>
        <w:t>治弘农。《元和郡县图志》卷6《河南道二》陕州：“汉为弘农郡之陕县，自汉</w:t>
        <w:br/>
        <w:t>至宋不改。后魏孝文帝太和十一年(487)，置陕州，以显祖献文皇帝讳弘’，改</w:t>
        <w:br/>
        <w:t>为恒农郡。十八年(494)，罢陕州。孝武帝永熙中重置，西魏文帝大统三年</w:t>
        <w:br/>
        <w:t>(537)，又罢州。周明帝复置，屯兵于此以备齐。隋大业三年(607)复罢，以其</w:t>
        <w:br/>
        <w:t>地属河南郡。”同卷虢州：“秦兼天下，属三川郡。至汉武帝元鼎四年(前113)</w:t>
        <w:br/>
        <w:t>置弘农郡，后魏以献文帝讳“弘”，改为恒农郡。孝武帝永熙三年，分为西恒农，</w:t>
        <w:br/>
        <w:t>属陕州。周明帝复为弘农。隋开皇三年(583)废郡，以县属陕州，大业二年</w:t>
        <w:br/>
        <w:t>(606)又改属豫州。三年(607)，又于弘农县置弘农郡，义宁元年(617)改为凤</w:t>
        <w:br/>
        <w:t>林郡。”北周末年弘农郡当领有弘农一县。</w:t>
        <w:br/>
        <w:t>3.阁乡郡</w:t>
        <w:br/>
        <w:t>治阌乡。《元和郡县图志》卷6《河南道二》虢州阌乡县：“本汉湖县地，属京</w:t>
        <w:br/>
        <w:t>兆尹，自汉至宋不改。周明帝二年(558)，置阌乡郡。……隋开皇三年(583)，</w:t>
        <w:br/>
        <w:t>废阌乡群，十六年(596)移湖城县于今所，改名阌乡县，属陕州。”又《隋书》卷</w:t>
        <w:br/>
        <w:t>30《地理志中》河南郡阌乡县：“旧曰湖城，开皇十六年(596)改焉。”《太平寰宇</w:t>
        <w:br/>
        <w:t>记》卷6《河南道六》陕州阌乡县：“本汉湖县，属京兆尹。因津以名邑焉。又为</w:t>
        <w:br/>
        <w:t>戾园之地，有思子台、太子园陵存焉。周明帝二年(558)于湖城故地置阌乡郡。</w:t>
        <w:br/>
        <w:t>隋开皇三年(583)废，十六年(596)自湖城故城移于今理，仍改为阌乡县。”陕州</w:t>
        <w:br/>
        <w:t>湖城县：“汉县，属京兆尹。旧曰：胡，建元元年(前140)更为湖。’即今县西北</w:t>
        <w:br/>
        <w:t>二里古胡城也。…后魏改为湖城县。隋开皇十六年(596)废，义宁元年</w:t>
        <w:br/>
        <w:t>(617)于古上阳宫再立。”是北周末年阌乡郡当领有阌乡、湖城(亦作胡城)</w:t>
        <w:br/>
        <w:t>二县。</w:t>
        <w:br/>
        <w:t>第三节北周废中州沿革</w:t>
        <w:br/>
        <w:t>中州治东垣，在今河南洛阳市新安县城关镇。《隋书》卷30《地理志中》河</w:t>
        <w:br/>
        <w:t>南郡新安县：“后周置中州及东垣县，州寻废。”《元和郡县图志》卷5《河南道</w:t>
        <w:br/>
        <w:t>一》河南府新安县：“后魏属新安郡。周武帝保定三年(563)，省新安郡，又于今</w:t>
        <w:br/>
        <w:t>县理置中州。建德六年(577)省中州，又置新安郡。”新安郡在州废后当划入熊</w:t>
        <w:br/>
        <w:t>州(参见本章第四节“北周熊州(原名阳州)领郡沿革”)。</w:t>
      </w:r>
    </w:p>
    <w:p>
      <w:r>
        <w:br w:type="page"/>
      </w:r>
    </w:p>
    <w:p>
      <w:r>
        <w:t>888 中国行政区划通史·十六国北朝卷</w:t>
        <w:br/>
        <w:t>第四节北周熊州(原名阳州)领郡沿革</w:t>
        <w:br/>
        <w:t>熊州治宜阳，在今河南洛阳市宜阳县韩城镇。《隋书》卷30《地理志中》河</w:t>
        <w:br/>
        <w:t>南郡宜阳县：“后魏置宜阳郡，东魏置阳州，后周改曰熊州。…大业初废熊</w:t>
        <w:br/>
        <w:t>州。”据《周书》卷4《明帝纪》，明帝二年(558)春正月丁巳，“雍州置十二郡。又</w:t>
        <w:br/>
        <w:t>于河东置蒲州，河北置虞州，弘农置陕州，正平置绛州，宜阳置熊州，邵郡置邵</w:t>
        <w:br/>
        <w:t>州”。据前述东魏北齐部分所考，东魏武定年间(543—550)阳州领有宜阳、金</w:t>
        <w:br/>
        <w:t>门二郡。《隋书》卷30《地理志中》河南郡宜阳县：“又东魏置金门郡，后周废。”</w:t>
        <w:br/>
        <w:t>北周末年熊州当领有宜阳、同轨、新安三郡。</w:t>
        <w:br/>
        <w:t>1. 宜阳郡</w:t>
        <w:br/>
        <w:t>治宜阳。《隋书》卷30《地理志中》河南郡宜阳县：“后魏置宜阳郡，东魏置</w:t>
        <w:br/>
        <w:t>阳州，后周改曰熊州。又复后魏置南渑池县，后周改曰昌洛。开皇初郡废。十</w:t>
        <w:br/>
        <w:t>八年(598)改昌洛曰洛水。大业初废熊州，省洛水入宜阳。又东魏置金门郡，</w:t>
        <w:br/>
        <w:t>后周废。”东魏武定年间(543—550)宜阳郡领有宜阳、西新安、东亭三县。西新</w:t>
        <w:br/>
        <w:t>安县不见于西魏北周之后文献，当在西魏北周时已经省废。《隋书》卷30《地理</w:t>
        <w:br/>
        <w:t>志中》河南郡寿安县：“后魏置县曰甘棠，仁寿四年(604)改焉。”《元和郡县图</w:t>
        <w:br/>
        <w:t>志》卷5《河南道一》河南府寿安县：“本汉宜阳县地，后魏分新安置甘棠县。隋</w:t>
        <w:br/>
        <w:t>开皇三年(583)，以县属熊州，十六年(596)，改为谷州，仁寿四年(604)，改名寿</w:t>
        <w:br/>
        <w:t>安县。”又《隋书》卷30《地理志中》河南郡陆浑县：“又有东魏东亭县，寻废。”是</w:t>
        <w:br/>
        <w:t>北周末年宜阳郡当领有宜阳、昌洛、甘棠、东亭四县。</w:t>
        <w:br/>
        <w:t>2. 同轨郡</w:t>
        <w:br/>
        <w:t>治熊耳。《隋书》卷30《地理志中》河南郡熊耳县：“后周置，及同轨郡。开</w:t>
        <w:br/>
        <w:t>皇初郡废。”《元和郡县图志》卷5《河南道一》河南府渑池县：“汉以为县，属弘</w:t>
        <w:br/>
        <w:t>农郡。隋文帝时属熊州，十六年(596)改属谷州。”《太平寰宇记》卷5河南府渑</w:t>
        <w:br/>
        <w:t>池县：“后魏初犹属弘农郡。大统十一年(545)又移于今县西十三里故渑池县</w:t>
        <w:br/>
        <w:t>为理，改属河南郡。周改属同轨郡。隋大业元年(605)又移于今县东二十五里</w:t>
        <w:br/>
        <w:t>新安驿置，属熊州；十二年(616)复移理大坞城。”北周末年同轨郡当领有熊耳、</w:t>
        <w:br/>
        <w:t>渑池二县。</w:t>
        <w:br/>
        <w:t>3. 新安郡</w:t>
        <w:br/>
        <w:t>治新安。《隋书》卷30《地理志中》河南郡新安县：“后周置中州及东垣</w:t>
        <w:br/>
        <w:t>县，州寻废。开皇十六年(596)置谷州，仁寿四年(604)州废，又废新安入东</w:t>
        <w:br/>
        <w:t>垣。大业初改名新安。”《元和郡县图志》卷5《河南道一》河南府新安县：“本</w:t>
      </w:r>
    </w:p>
    <w:p>
      <w:r>
        <w:br w:type="page"/>
      </w:r>
    </w:p>
    <w:p>
      <w:r>
        <w:t>下编·第五章 西魏北周州郡县沿革(中) 889</w:t>
        <w:br/>
        <w:t>汉旧县，属弘农郡。晋改属河南郡，后魏属新安郡。周武帝保定三年</w:t>
        <w:br/>
        <w:t>(563)，省新安郡，又于今县理置中州。建德六年(577)省中州，又置新安</w:t>
        <w:br/>
        <w:t>郡。隋开皇十六年(596)改置谷州。”北周末年新安郡当领有新安、东垣</w:t>
        <w:br/>
        <w:t>二县。</w:t>
        <w:br/>
        <w:t>第五节 北周和州(原名北荆州)领郡沿革</w:t>
        <w:br/>
        <w:t>和州治伏流城，在今河南洛阳市嵩县田湖镇古城村。《隋书》卷30《地理志</w:t>
        <w:br/>
        <w:t>中》河南郡陆浑县：“东魏置伊川郡，领南陆浑县。开皇初废郡，改县曰伏流。</w:t>
        <w:br/>
        <w:t>大业初改曰陆浑。又有东魏北荆州，后周改曰和州。开皇初又改曰伊州。大</w:t>
        <w:br/>
        <w:t>业初州废。”襄城郡：“东魏置北荆州，后周改曰和州。开皇初改为伊州，大业初</w:t>
        <w:br/>
        <w:t>改曰汝州。”</w:t>
        <w:br/>
        <w:t>《周书》卷49《异域传上·蛮传》：“魏恭帝二年(555)，蛮酋宜民王田兴彦、</w:t>
        <w:br/>
        <w:t>北荆州刺史梅季昌等相继款附。以兴彦、季昌并为开府仪同三司，加季昌洛州</w:t>
        <w:br/>
        <w:t>刺史，赐爵石台县公。”《周书》卷43《魏玄传》：大统“十三年(547)，与开府李义</w:t>
        <w:br/>
        <w:t>孙攻拔伏流城，又克孔城，即与义孙镇之。寻移镇伏流”。卷34《裴宽传》：大</w:t>
        <w:br/>
        <w:t>统“十六年(550)，迁河南郡守，仍镇孔城。…魏废帝元年(552)，进使持节、</w:t>
        <w:br/>
        <w:t>车骑大将军、仪同三司、散骑常侍。孝闵帝践阼，进爵为子。宽在孔城十三年，</w:t>
        <w:br/>
        <w:t>与齐洛州刺史独孤永业相对。……齐伊川郡守梁鲊，常在境首抄掠。太祖患</w:t>
        <w:br/>
        <w:t>之，命宽经略焉。鲊行过妻家，椎牛宴饮，既醉之后，不复自防。宽密知之，遣</w:t>
        <w:br/>
        <w:t>兵往袭，遂斩之”。这里的叙事在时间上略有混乱，不过提到“太祖”宇文泰，宇</w:t>
        <w:br/>
        <w:t>文泰死于西魏恭帝三年(556)，时当北齐文宣帝天保七年(556)，伊川郡守梁鲊</w:t>
        <w:br/>
        <w:t>被杀应在556年之前。卷5《武帝纪上》：保定二年(562)夏四月己未，“于伏</w:t>
        <w:br/>
        <w:t>流城置和州”。《周书》卷43《魏玄传》又云：天和“四年(569)，转和州刺史、伏流</w:t>
        <w:br/>
        <w:t>防主，进爵为公”。卷6《武帝纪下》：建德五年(576)“夏四月……开府、清河公</w:t>
        <w:br/>
        <w:t>宇文神举攻拔齐陆浑等五城”。似乎伊川郡在此前又曾为北齐所占。据前述</w:t>
        <w:br/>
        <w:t>东魏北齐部分所考，北齐北荆州领有伊川、新城、汝阴三郡。《隋书》卷30《地理</w:t>
        <w:br/>
        <w:t>志中》襄城郡承休县：“旧曰汝原，置汝北郡，后改曰汝阴郡。后周郡废。”北周</w:t>
        <w:br/>
        <w:t>废汝阴郡，另置石台郡。北周末年和州当领有伊川、新城、石台三郡。</w:t>
        <w:br/>
        <w:t>1. 伊川郡</w:t>
        <w:br/>
        <w:t>治南陆浑。《隋书》卷30《地理志中》河南郡陆浑县：“东魏置伊川郡，领南</w:t>
        <w:br/>
        <w:t>陆浑县。开皇初废郡，改县曰伏流。大业初改曰陆浑。”据前述东魏北齐部分</w:t>
        <w:br/>
        <w:t>所考，北齐伊川郡领领有南陆浑一县。北周当同。</w:t>
      </w:r>
    </w:p>
    <w:p>
      <w:r>
        <w:br w:type="page"/>
      </w:r>
    </w:p>
    <w:p>
      <w:r>
        <w:t>890 中国行政区划通史·十六国北朝卷</w:t>
        <w:br/>
        <w:t>2. 新城郡</w:t>
        <w:br/>
        <w:t>治新城。《隋书》卷30《地理志中》河南郡伊阙县：“旧曰新城，东魏置新城</w:t>
        <w:br/>
        <w:t>郡。开皇初郡废。十八年(598)县改名焉。”据前述东魏北齐部分所考，北齐新</w:t>
        <w:br/>
        <w:t>城郡领有新城、北陆浑二县。《嘉庆重修一统志》卷206《河南府二》“古迹”：“陆</w:t>
        <w:br/>
        <w:t>浑故城，在嵩县东北伏流城北二十余里。……汉置陆浑县，后魏尝置防蛮都督</w:t>
        <w:br/>
        <w:t>于此。东魏分置北陆浑县，属新城郡。隋初并入南陆浑。”是北周末年新城郡</w:t>
        <w:br/>
        <w:t>当领有新城、北陆浑二县。</w:t>
        <w:br/>
        <w:t>3. 石台郡</w:t>
        <w:br/>
        <w:t>治石台。《旧唐书》卷76《刘孝孙传》：“刘孝孙者，荆州人也。祖贞，周石台</w:t>
        <w:br/>
        <w:t>太守。”是北周有石台郡。又《隋书》卷30《地理志中》襄城郡承休县：“旧曰汝</w:t>
        <w:br/>
        <w:t>原，置汝北郡，后改曰汝阴郡。后周郡废。大业初改县曰承休，置襄城郡。”据</w:t>
        <w:br/>
        <w:t>前述东魏北齐部分所考，北齐汝阴郡领有石台、汝原、梁三县。汝阴郡省废后，</w:t>
        <w:br/>
        <w:t>领县或就近划入石台郡。《太平寰宇记》卷8《河南道八》汝州梁县：“后魏于此</w:t>
        <w:br/>
        <w:t>置治城县，高齐省入今梁县。隋大业二年(606)，改为承休县，属汝州，取汉旧</w:t>
        <w:br/>
        <w:t>承休城为名。贞观元年(627)复为梁县。”如北周末年有石台郡，则当领有石</w:t>
        <w:br/>
        <w:t>台、汝原、梁三县。</w:t>
        <w:br/>
        <w:t>第六节 北周荥州领郡沿革</w:t>
        <w:br/>
        <w:t>荥州治成皋(虎牢)。《隋书》卷30《地理志中》荥阳郡：“旧郑州。开皇十六</w:t>
        <w:br/>
        <w:t>年(596)置管州。大业初复曰郑州。”荥阳郡汜水县：“旧曰成皋，即武牢也。后</w:t>
        <w:br/>
        <w:t>魏置东中府，东魏置北豫州，后周置荥州。开皇初曰郑州，十八年(598)改成皋</w:t>
        <w:br/>
        <w:t>曰汜水。大业初置武牢都尉府。”《元和郡县图志》卷8《河南道四》郑州：“东魏</w:t>
        <w:br/>
        <w:t>孝静帝分荥阳置成皋郡。高齐文宣帝又改为荥阳郡，周改为荥州。隋开皇三</w:t>
        <w:br/>
        <w:t>年(583)改荥州为郑州。十六年(596)，分置管州。大业二年(606)，废郑州，改</w:t>
        <w:br/>
        <w:t>管州为郑州。”据前述东魏北齐部分所考，北齐北豫州领有广武、成皋二郡。北</w:t>
        <w:br/>
        <w:t>周荥州领郡当同。</w:t>
        <w:br/>
        <w:t>1. 广武郡</w:t>
        <w:br/>
        <w:t>治中牟城。《隋书》卷30《地理志中》荥阳郡管城县：“旧曰中牟，东魏置广</w:t>
        <w:br/>
        <w:t>武郡。开皇初郡废，改中牟曰内牟。十六年(596)析置管城。十八年(598)改</w:t>
        <w:br/>
        <w:t>内牟曰圃田入焉。”荥阳郡原武县：“开皇十六年(596)置。”据前述东魏北齐部</w:t>
        <w:br/>
        <w:t>分所考，天保七年(556)之后，北齐广武郡领有中牟、苑陵、阳武三县。《隋书》卷</w:t>
        <w:br/>
        <w:t>30《地理志中》荥阳郡下列有阳武县，《隋书》卷23《五行志下》：“牛祸”：“后周</w:t>
      </w:r>
    </w:p>
    <w:p>
      <w:r>
        <w:br w:type="page"/>
      </w:r>
    </w:p>
    <w:p>
      <w:r>
        <w:t>下编·第五章 西魏北周州郡县沿革(中) 891</w:t>
        <w:br/>
        <w:t>建德六年(577)，阳武有兽三，状如水牛，一黄，一赤，一黑。”“鱼孽”：“后周大象</w:t>
        <w:br/>
        <w:t>元年(579)六月，阳武有鲤鱼乘空而斗。”又《隋书》卷30《地理志中》荥阳郡新</w:t>
        <w:br/>
        <w:t>郑县：“后魏废，开皇十六年(596)复，大业初并宛陵县入焉。”宛陵即苑陵，是北</w:t>
        <w:br/>
        <w:t>周末年广武郡当领有中牟、阳武、苑陵三县。</w:t>
        <w:br/>
        <w:t>2. 成皋郡</w:t>
        <w:br/>
        <w:t>治荥阳。《隋书》卷30《地理志中》荥阳郡荥阳县：“旧置荥阳郡。后齐省</w:t>
        <w:br/>
        <w:t>卷、京二县入，改曰成皋郡。开皇初郡废。”据前述东魏北齐部分所考，天保七</w:t>
        <w:br/>
        <w:t>年(556)之后，北齐成皋郡领有荥阳、成皋、密三县。《隋书》卷30《地理志中》荥</w:t>
        <w:br/>
        <w:t>阳郡汜水县：“旧曰成皋，即武牢也。…(开皇)十八年(598)改成皋曰汜水。”</w:t>
        <w:br/>
        <w:t>《元和郡县图志》卷5《河南道一》河南府密县：“本汉旧县…汉属河南郡。隋</w:t>
        <w:br/>
        <w:t>大业二年(606)废，十二年(616)又置。……《尔雅》曰山如堂者曰密’，因以为</w:t>
        <w:br/>
        <w:t>名。”是北周末年成皋郡当领有荥阳、成皋、密三县。</w:t>
        <w:br/>
        <w:t>第七节 北周汴州(原名梁州)领郡沿革</w:t>
        <w:br/>
        <w:t>汴州治浚仪(大梁城)，当在今河南开封市城区。《隋书》卷30《地理志中》</w:t>
        <w:br/>
        <w:t>荥阳郡浚仪县：“东魏置梁州、陈留郡，后齐废开封郡入，后周改曰汴州。开皇</w:t>
        <w:br/>
        <w:t>初郡废，大业初州废。”《元和郡县图志》卷7《河南道三》汴州开封县：“本汉旧</w:t>
        <w:br/>
        <w:t>县，属河南郡。………晋属荥阳郡。后魏天平元年(534)，于此置开封郡，高齐天</w:t>
        <w:br/>
        <w:t>保七年(556)废。隋开皇六年(586)，复置开封县，属汴州。大业二年(606)废</w:t>
        <w:br/>
        <w:t>汴州，以县属郑州。”据前述东魏北齐部分所考，北齐梁州领有阳夏、陈留二郡，</w:t>
        <w:br/>
        <w:t>北周平齐，原北齐司州之东郡划入汴州，北周末年，汴州当领有陈留、阳夏、东</w:t>
        <w:br/>
        <w:t>三郡。</w:t>
        <w:br/>
        <w:t>1. 陈留郡</w:t>
        <w:br/>
        <w:t>治浚仪(大梁城)。《隋书》卷30《地理志中》荥阳郡浚仪县：“东魏置梁州、</w:t>
        <w:br/>
        <w:t>陈留郡，后齐废开封郡入。”据前述东魏北齐部分所考，天保七年(556)之后，北</w:t>
        <w:br/>
        <w:t>齐陈留郡领有浚仪、开封二县。又《隋书》卷30《地理志中》荥阳郡开封县：“东</w:t>
        <w:br/>
        <w:t>魏置郡，后齐废。”是北周末年陈留郡当仍领有浚仪、开封二县。</w:t>
        <w:br/>
        <w:t>2. 阳夏郡</w:t>
        <w:br/>
        <w:t>治雍丘城。《隋书》卷30《地理志中》梁郡雍丘县：“后魏置阳夏郡。开皇初</w:t>
        <w:br/>
        <w:t>郡废，十六年(596)置杞州。大业初州废。”据前述东魏北齐部分所考，天保七</w:t>
        <w:br/>
        <w:t>年(556)之后，北齐阳夏郡领有雍丘、济阳二县。据《周书》卷28《贺若敦传》：</w:t>
        <w:br/>
        <w:t>“子弼，有文武材略。大象末，位至开府仪同大将军、扬州刺史、襄邑县公。”《隋</w:t>
      </w:r>
    </w:p>
    <w:p>
      <w:r>
        <w:br w:type="page"/>
      </w:r>
    </w:p>
    <w:p>
      <w:r>
        <w:t>892中国行政区划通史·十六国北朝卷</w:t>
        <w:br/>
        <w:t>书》卷52《贺若弼传》：“贺若弼，字辅伯，河南洛阳人也。……及宣帝嗣位…</w:t>
        <w:br/>
        <w:t>寻与韦孝宽伐陈，攻拔数十城，弼计居多。拜寿州刺史，改封襄邑县公。”卷54</w:t>
        <w:br/>
        <w:t>《伊娄谦传》：“伊娄谦，字彦恭，本鲜卑人也。……帝克并州……寻赐爵济阳县</w:t>
        <w:br/>
        <w:t>伯，累迁前驱中大夫。大象中，进爵为侯，加位开府。高祖作相，授亳州总管，</w:t>
        <w:br/>
        <w:t>俄征还京。”是北周末年有襄邑县和济阳县。北周末年阳夏郡当领有雍丘、襄</w:t>
        <w:br/>
        <w:t>邑、济阳三县。</w:t>
        <w:br/>
        <w:t>3. 东郡</w:t>
        <w:br/>
        <w:t>治滑台。《隋书》卷30《地理志中》东郡白马县：“旧置东郡……大业初复置</w:t>
        <w:br/>
        <w:t>郡。”据前述东魏北齐部分所考，天保七年(556)之后，北齐东郡领有东燕、白</w:t>
        <w:br/>
        <w:t>马、长垣三县。《隋书》卷30《地理志中》东郡匡城县：“后齐曰长垣，开皇十六年</w:t>
        <w:br/>
        <w:t>(596)改焉。”《元和郡县图志》卷8《河南道四》滑州胙城县：“本古之胙国…………</w:t>
        <w:br/>
        <w:t>汉为南燕县。其后慕容德都之，复号东燕县。隋开皇三年废东都，以县属汴</w:t>
        <w:br/>
        <w:t>州。十八年，文帝因览奏状，见东燕县名，曰：今天下一统，何东燕之有？”遂改</w:t>
        <w:br/>
        <w:t>为胙城，属滑州。”是北周末年东郡领有白马、东燕、长垣三县。</w:t>
        <w:br/>
        <w:t>第八节北周亳州(原名南兖州)领郡沿革</w:t>
        <w:br/>
        <w:t>亳州治谯城，在今安徽亳州市谯城区。《隋书》卷30《地理志中》谯郡：“后</w:t>
        <w:br/>
        <w:t>魏置南兖州。后周置总管府，后改曰亳州。开皇元年(581)府废。”《元和郡县</w:t>
        <w:br/>
        <w:t>图志》卷7《河南道三》毫州：“黄初元年(220)，以先人旧郡，又立为谯国，与长</w:t>
        <w:br/>
        <w:t>安、许昌、邺、洛阳，号为五都”。后魏复置南兖州，周武帝改为亳州。”据前述</w:t>
        <w:br/>
        <w:t>东魏北齐部分所考，天保七年(556)之后，北齐南兖州领有陈留、梁二郡。北周</w:t>
        <w:br/>
        <w:t>亳州当同。</w:t>
        <w:br/>
        <w:t>1. 陈留郡</w:t>
        <w:br/>
        <w:t>治小黄。据前述东魏北齐部分所考，天保七年(556)之后，北齐陈留郡领</w:t>
        <w:br/>
        <w:t>有小黄、浚仪、武平三县。《隋书》卷30《地理志中》谯郡谯县：“旧曰小黄，置陈</w:t>
        <w:br/>
        <w:t>留郡。开皇初郡废，十六年(596)分置梅城县。大业三年(607)，改小黄为谯</w:t>
        <w:br/>
        <w:t>县，并梅城入焉。”谯郡城父县：“宋置，曰浚仪。开皇十八年(598)改焉。”淮阳</w:t>
        <w:br/>
        <w:t>郡鹿邑县：“旧曰武平，开皇十八年(598)改名焉。”北周末年陈留郡当领有小</w:t>
        <w:br/>
        <w:t>黄、浚仪、武平三县。</w:t>
        <w:br/>
        <w:t>2.梁郡</w:t>
        <w:br/>
        <w:t>治睢阳县(梁国城)。据前述东魏北齐部分所考，天保七年(556)之后，北</w:t>
        <w:br/>
        <w:t>齐梁郡领有睢阳、下邑二县。《隋书》卷30《地理志中》梁郡宋城县：“旧曰睢阳，</w:t>
      </w:r>
    </w:p>
    <w:p>
      <w:r>
        <w:br w:type="page"/>
      </w:r>
    </w:p>
    <w:p>
      <w:r>
        <w:t>下编·第五章 西魏北周州郡县沿革(中） 893</w:t>
        <w:br/>
        <w:t>置梁郡。开皇初郡废，十八年(598)县改名焉。大业初又置郡。”梁郡下邑县：</w:t>
        <w:br/>
        <w:t>“后齐废(已)[己]吾县入焉。”北周末年梁郡当领有睢阳、下邑二县。</w:t>
        <w:br/>
        <w:t>第九节 北周谯州领郡沿革</w:t>
        <w:br/>
        <w:t>谯州治涡阳，在今安徽亳州市蒙城县香山乡姜楼刘寨村。《隋书》卷30《地</w:t>
        <w:br/>
        <w:t>理志中》谯郡山桑县：“后魏置涡州、涡阳县，又置谯郡。梁改涡州曰西徐州。</w:t>
        <w:br/>
        <w:t>东魏改曰谯州。开皇初郡废，十六年(596)改涡阳为肥水。大业初州废，改县</w:t>
        <w:br/>
        <w:t>曰山桑。又梁置北新安郡，东魏改置蒙郡。后齐废郡，置蒙县，后又置郡。开</w:t>
        <w:br/>
        <w:t>皇初郡废。”据前述东魏北齐部分所考，天保七年(556)之后，北齐谯州领有南</w:t>
        <w:br/>
        <w:t>谯、龙亢、蕲城、蒙、颍川五郡。北周末年谯州当领有谯、蒙、龙亢、蕲城、颍川</w:t>
        <w:br/>
        <w:t>五郡。</w:t>
        <w:br/>
        <w:t>1. 谯郡(即南谯郡)</w:t>
        <w:br/>
        <w:t>治涡阳。《隋书》卷30《地理志中》谯郡山桑县：“后魏置涡州、涡阳县，又置</w:t>
        <w:br/>
        <w:t>谯郡。梁改涡州曰西徐州。东魏改曰谯州。开皇初郡废，十六年(596)改涡阳</w:t>
        <w:br/>
        <w:t>为肥水。大业初州废，改县曰山桑。”据前述东魏北齐部分所考，天保七年</w:t>
        <w:br/>
        <w:t>(556)之后，北齐南谯郡领有涡阳、白掸、丹城、临涣、龙山、下蔡六县。《隋书》卷</w:t>
        <w:br/>
        <w:t>30《地理志中》谯郡临涣县：“后魏置临涣郡，又别置丹城县。东魏析置白禅县，</w:t>
        <w:br/>
        <w:t>后齐郡废。开皇元年(581)丹城省，大业初白样又省，并入焉。”汝阴郡颖上县：</w:t>
        <w:br/>
        <w:t>“梁置下蔡郡，后齐废郡。大业初县改名焉。汝阴郡下蔡县：“梁置汴郡，后齐</w:t>
        <w:br/>
        <w:t>郡废。大业初县改名焉。又梁置淮阳郡，后齐改曰颖川郡。开皇初郡废。”《太</w:t>
        <w:br/>
        <w:t>平寰宇记》卷17《河南道十七》宿州临涣县：“汉铚县地，属沛郡。《梁书》云：普</w:t>
        <w:br/>
        <w:t>通六年北伐轻城，置临涣郡，以郡界临涣水为名，仍置下邑县以隶焉。’后魏改</w:t>
        <w:br/>
        <w:t>置涣北县。北齐省临涣郡，改涣北县为临涣县，属谯郡。隋开皇三年(583)废</w:t>
        <w:br/>
        <w:t>郡留县，改置谯州。”是北周末年谯郡领有涡阳、白禅(《魏书·地形志》作白</w:t>
        <w:br/>
        <w:t>掸）、丹城、临涣、龙山、下蔡六县。</w:t>
        <w:br/>
        <w:t>2. 蒙郡</w:t>
        <w:br/>
        <w:t>治蒙。《隋书》卷30《地理志中》谯郡山桑县：“又梁置北新安郡，东魏改置</w:t>
        <w:br/>
        <w:t>蒙郡。后齐废郡，置蒙县，后又置郡。开皇初郡废。”据前述东魏北齐部分所</w:t>
        <w:br/>
        <w:t>考，天保七年(556)之后，北齐蒙郡领有蒙县一县。北周当同。</w:t>
        <w:br/>
        <w:t>3.龙亢郡</w:t>
        <w:br/>
        <w:t>治龙亢。据前述东魏北齐部分所考，天保七年(556)之后，北齐龙亢郡领有</w:t>
        <w:br/>
        <w:t>龙亢一县。《太平寰宇记》卷17《河南道十七》宿州蕲县：“龙亢故城，在县南八十</w:t>
      </w:r>
    </w:p>
    <w:p>
      <w:r>
        <w:br w:type="page"/>
      </w:r>
    </w:p>
    <w:p>
      <w:r>
        <w:t>894 中国行政区划通史·十六国北朝卷</w:t>
        <w:br/>
        <w:t>里。《汉书·地理志》云龙亢县属沛郡。《舆地志》云‘魏武至龙亢县，士卒多叛’，</w:t>
        <w:br/>
        <w:t>即此地。隋开皇六年(586)废，隶蕲县。”北周末年龙亢郡当领有龙亢一县。</w:t>
        <w:br/>
        <w:t>4. 蕲城郡</w:t>
        <w:br/>
        <w:t>治蕲城。《隋书》卷31《地理志下》彭城郡蕲县：“梁置蕲郡。后齐置仁州，</w:t>
        <w:br/>
        <w:t>又析置龙亢郡。开皇初郡废，大业初州废。”据前述东魏北齐部分所考，天保七</w:t>
        <w:br/>
        <w:t>年(556)之后，北齐蕲城郡领有蕲城一县。《元和郡县图志》卷9《河南道五》宿</w:t>
        <w:br/>
        <w:t>州蕲县：“本秦旧县，汉属沛郡，后汉属沛国。……宋于此置谯郡，齐以为北谯</w:t>
        <w:br/>
        <w:t>郡。后魏改蕲县为蕲城县，隋开皇三年(583)去城’字，属仁州。即今宿州是</w:t>
        <w:br/>
        <w:t>也。大业二年(606)属徐州，八年属谯州，后复隶徐州。”蕲县原与仁州无涉，东</w:t>
        <w:br/>
        <w:t>魏在此析置龙亢郡与蕲城郡，属谯州，至隋蕲县划属仁州。蕲城郡在东魏北齐</w:t>
        <w:br/>
        <w:t>属谯州，领有蕲城一县(见前述第三章第十二节“南兖州领郡沿革”和第三十八</w:t>
        <w:br/>
        <w:t>节“谯州领郡沿革”)。北周末年蕲城郡当领有蕲城一县。</w:t>
        <w:br/>
        <w:t>5.颍川郡</w:t>
        <w:br/>
        <w:t>《隋书》卷30《地理志中》汝阴郡下蔡县：“又梁置淮阳郡，后齐改曰颍川</w:t>
        <w:br/>
        <w:t>郡。开皇初郡废。”此颖川郡具体治地及领县情况不详。</w:t>
        <w:br/>
        <w:t>第十节 北周曹州(原名西兖州)领郡沿革</w:t>
        <w:br/>
        <w:t>曹州治左城，当在今山东菏泽市曹县韩集镇堤上范村一带。《隋书》卷30</w:t>
        <w:br/>
        <w:t>《地理志中》济阴郡：“后魏置西兖州，后周改曰曹州。”《元和郡县图志》卷11</w:t>
        <w:br/>
        <w:t>《河南道七》曹州：“后魏于定陶城置西兖州，周武帝改西兖州为曹州，取曹国为</w:t>
        <w:br/>
        <w:t>名也。隋大业三年(607)，改为济阴郡。”《太平寰宇记》卷13《河南道十三》曹</w:t>
        <w:br/>
        <w:t>州：“汉为济阴郡之地，在济水之南，故以为名。景帝中六年(前144)别为济阴</w:t>
        <w:br/>
        <w:t>国。宣帝甘露二年(前52)更名定陶。哀帝更为济阴郡，属兖州。按此前济阴</w:t>
        <w:br/>
        <w:t>理在今州东北四十七里定陶故城，宋移理城阳。按城阳，今濮州雷泽县理是</w:t>
        <w:br/>
        <w:t>也。后魏于定陶城置西兖州，后又徙理左城，即今州理是也，仍移济阴郡理此，</w:t>
        <w:br/>
        <w:t>郡与州同理。周武帝宣政元年(578)改西兖州为曹州，取曹国为名也。隋大业</w:t>
        <w:br/>
        <w:t>三年(607)改为济阴郡。”据前述东魏北齐部分所考，天保七年(556)之后，北齐</w:t>
        <w:br/>
        <w:t>西兖州领有济阴一郡。北周占领北齐之后，领郡相沿不替，末年曹州当亦领有</w:t>
        <w:br/>
        <w:t>济阴一郡。</w:t>
        <w:br/>
        <w:t>济阴郡</w:t>
        <w:br/>
        <w:t>据前述东魏北齐部分所考，天保七年(556)之后，北齐济阴郡领有定陶、离</w:t>
        <w:br/>
        <w:t>狐、冤句、乘氏、城安五县。《太平寰宇记》卷13《河南道十三》曹州济阴县：“本</w:t>
      </w:r>
    </w:p>
    <w:p>
      <w:r>
        <w:br w:type="page"/>
      </w:r>
    </w:p>
    <w:p>
      <w:r>
        <w:t>下编·第五章西魏北周州郡县沿革(中)895</w:t>
        <w:br/>
        <w:t>汉定陶县之地，属济阴郡。自汉至周皆为定陶县之地。按定陶县，在今县东北</w:t>
        <w:br/>
        <w:t>四十七里定陶故城是也。隋开皇六年(586)于此置济阴县，属曹州。”曹州冤句</w:t>
        <w:br/>
        <w:t>县：“本汉旧县也，汉初属梁国，景帝时属济阴郡。后汉及晋同，宋无冤句县。</w:t>
        <w:br/>
        <w:t>后魏复置，属郡不改。隋开皇三年(583)罢郡，以县属曹州。”曹州乘氏县：“本</w:t>
        <w:br/>
        <w:t>汉旧县也，属济阳郡。至晋同。按此前乘氏县在今巨野县西南五十七里乘氏</w:t>
        <w:br/>
        <w:t>故城是也，宋废。后魏太和十二年(488)于今县置乘氏县，取汉乘氏县为名也。</w:t>
        <w:br/>
        <w:t>隋开皇三年(583)罢济阴郡，属曹州，大业末年废。”曹州南华县：“本汉离狐县，</w:t>
        <w:br/>
        <w:t>属东郡。莽曰瑞狐。………后汉属济阴郡，晋、宋不改。按此前离狐在今县西北</w:t>
        <w:br/>
        <w:t>三十三里离狐故城是也。后魏时移于今理。高齐及周属郡不改。隋开皇三年</w:t>
        <w:br/>
        <w:t>(583)罢郡，属曹州。”又《太平寰宇记》卷2《河南道二》开封府考城县：“秦灭六</w:t>
        <w:br/>
        <w:t>国，为甾县。汉隶梁国。后汉章帝东巡，改为考城，仍隶陈留郡。后魏为城安</w:t>
        <w:br/>
        <w:t>县，仍于县置北梁郡，隶南兖州。北齐郡废，县归济阴郡。隋复为考城，移属宋</w:t>
        <w:br/>
        <w:t>州。”是北周末年济阴郡当领有定陶、冤句、乘氏、离狐、城安五县。</w:t>
        <w:br/>
        <w:t>第十一节广州领郡沿革</w:t>
        <w:br/>
        <w:t>广州治鲁山(即鲁阳)，当即今河南平顶山市鲁山县县城南关的鲁阳故城。</w:t>
        <w:br/>
        <w:t>《隋书》卷30《地理志中》襄城郡鲁县：“后魏置荆州，寻废，立鲁阳郡，后置鲁</w:t>
        <w:br/>
        <w:t>州。开皇初郡废，大业初州废。有关官。”此鲁州当为隋代追改。《隋书》卷71</w:t>
        <w:br/>
        <w:t>《皇甫诞传》：“皇甫诞字玄(虑)[宪]，安定乌氏人也。……诞少刚毅，有器局。</w:t>
        <w:br/>
        <w:t>周毕王引为仓曹参军。高祖受禅，为兵部侍郎。数年，出为鲁州长史。”《隋柱</w:t>
        <w:br/>
        <w:t>国左光禄大夫弘义明公皇甫府君之碑》(《皇甫诞碑》)：“君讳诞，字玄宪，安定</w:t>
        <w:br/>
        <w:t>朝那人也。……起家除周毕王府长史，荣名蕃牧，则位重首寮；祛服睢阳，则誉</w:t>
        <w:br/>
        <w:t>光上客。既而苍精委驭，炎运启图，作贰边服，实资令望，授广州长史。”是至隋</w:t>
        <w:br/>
        <w:t>初尚称广州。据前述东魏北齐部分所考，在东西魏及齐周对峙时代，东西魏及</w:t>
        <w:br/>
        <w:t>齐周均置有广州。西魏及攻占北齐之前，北周广州治鲁山(鲁阳)，当领有襄</w:t>
        <w:br/>
        <w:t>城、舞阴、期城、北南阳等郡，北齐广州治襄城，领有南阳、顺阳、定陵、汉广、襄</w:t>
        <w:br/>
        <w:t>城五郡。北周占领北齐后，两广州合而为一，又北周废北齐襄州，襄州所领郡</w:t>
        <w:br/>
        <w:t>县亦划入广州(襄州情况可参阅前述第三章第五十一节“襄州领郡沿革”)。经</w:t>
        <w:br/>
        <w:t>过省并，北周末年广州当领有鲁阳、武山、襄邑、南襄城、期城、定陵、舞阴、汉</w:t>
        <w:br/>
        <w:t>广、顺阳、南阳、襄城十一郡。</w:t>
        <w:br/>
        <w:t>1. 鲁阳郡</w:t>
        <w:br/>
        <w:t>治鲁山。《隋书》卷30《地理志中》襄城郡鲁县：“后魏置荆州，寻废，立鲁阳</w:t>
      </w:r>
    </w:p>
    <w:p>
      <w:r>
        <w:br w:type="page"/>
      </w:r>
    </w:p>
    <w:p>
      <w:r>
        <w:t>896 中国行政区划通史·十六国北朝卷</w:t>
        <w:br/>
        <w:t>郡，后置鲁州。开皇初郡废，大业初州废。”据《魏书》卷106《地形志中》，东魏</w:t>
        <w:br/>
        <w:t>武定年间(543—550)鲁阳郡领有山北、河山二县。此郡后陷于西魏北周，北齐</w:t>
        <w:br/>
        <w:t>广州不领此郡。《隋书》卷30《地理志中》襄城郡犨城县：“后魏置南阳县、河山</w:t>
        <w:br/>
        <w:t>县，大业初并废入焉。”《元和郡县图志》卷6《河南道二》汝州鲁山县：“本汉鲁</w:t>
        <w:br/>
        <w:t>阳县，古鲁县也，属南阳郡。……后魏太和十一年(487)，孝文帝南巡，置鲁阳</w:t>
        <w:br/>
        <w:t>镇，十八年(494)改镇为荆州，二十二年(498)罢荆州罢鲁阳郡，改鲁阳县为北</w:t>
        <w:br/>
        <w:t>山县。周改为鲁山县。”《嘉庆重修一统志》卷225《汝州直隶州二》“古迹”：“鲁</w:t>
        <w:br/>
        <w:t>阳故城，今鲁山县治。……汉置鲁阳县，属南阳郡。……后魏改曰山北，后周</w:t>
        <w:br/>
        <w:t>始改曰鲁山。”北周末年鲁阳郡当领有鲁山、河山二县。</w:t>
        <w:br/>
        <w:t>2. 武山郡</w:t>
        <w:br/>
        <w:t>治雉阳。《隋书》卷30《地理志中》襄城郡犨城县：“旧曰雉阳。开皇十八年</w:t>
        <w:br/>
        <w:t>(598)改曰湛水，大业初改名焉。又有后周置武山郡，开皇初废。”《元和郡县图</w:t>
        <w:br/>
        <w:t>志》卷6《河南道二》汝州龙兴县：“滍阳城，一名应城，在县南二十五里。后魏</w:t>
        <w:br/>
        <w:t>置滍阳县，隋开皇十年(590)改为湛水，武德四年(621)又置滍阳县。”按雉阳与</w:t>
        <w:br/>
        <w:t>滍阳当本为二县，至隋开皇年间省并为湛水一县。是北周末年武山郡当领有</w:t>
        <w:br/>
        <w:t>雉阳、滍阳二县。据《中国文物地图集·河南分册》，犨城故城址在今河南平顶</w:t>
        <w:br/>
        <w:t>山市鲁山县张官营镇前城村周围①。</w:t>
        <w:br/>
        <w:t>3. 襄邑郡</w:t>
        <w:br/>
        <w:t>治赭阳城。《隋书》卷30《地理志中》淯阳郡方城县：“西魏置，及置襄邑郡。</w:t>
        <w:br/>
        <w:t>开皇初废。………又有业县，开皇末改为澧水，大业并入。”襄邑郡可能改自襄州</w:t>
        <w:br/>
        <w:t>襄城郡(因广州已有襄城郡之故)，据《魏书》卷106《地形志下》，襄州襄城郡治</w:t>
        <w:br/>
        <w:t>赭阳城，领有方城、郏城、伏城、舞阴、翼阳、赭城六县。郏城、伏城、舞阴、翼阳、</w:t>
        <w:br/>
        <w:t>赭城五县不见于《隋志》，可能废于西魏北周之时。又襄州北南阳郡领有北平、</w:t>
        <w:br/>
        <w:t>白水二县。《隋书》卷30《地理志中》淮安郡真昌县：“旧曰北平，开皇九年(589)</w:t>
        <w:br/>
        <w:t>改焉。”北南阳郡和白水县可能废于西魏北周之时，北平县并入襄邑郡。北周</w:t>
        <w:br/>
        <w:t>末年襄邑郡当领有方城、业县、北平三县。</w:t>
        <w:br/>
        <w:t>4. 南襄城郡</w:t>
        <w:br/>
        <w:t>治叶县。《隋书》卷30《地理志中》颖川郡叶县：“后齐置襄州。后周废襄</w:t>
        <w:br/>
        <w:t>州，置南襄城郡。开皇初郡废。又东魏置定南郡，后周废为定南县，大业初省</w:t>
        <w:br/>
        <w:t>入。”北周末年南襄城郡当领有叶、定南二县。</w:t>
        <w:br/>
        <w:t>①《中国文物地图集·河南分册》，中国地图出版社，1991年，“鲁山县文物图”，第88—89页，“文物</w:t>
        <w:br/>
        <w:t>单位简介”之“平顶山市·鲁山县”，第90页。</w:t>
      </w:r>
    </w:p>
    <w:p>
      <w:r>
        <w:br w:type="page"/>
      </w:r>
    </w:p>
    <w:p>
      <w:r>
        <w:t>下编·第五章西魏北周州郡县沿革(中)897</w:t>
        <w:br/>
        <w:t>5. 期城郡</w:t>
        <w:br/>
        <w:t>治临舞。《隋书》卷30《地理志中》淮安郡临舞县：“东魏置，及置期城郡。</w:t>
        <w:br/>
        <w:t>开皇初郡废。又有东舞阳县，开皇十八年(598)改为昆水，大业初废。”北周末</w:t>
        <w:br/>
        <w:t>年期城郡当领有临舞、东舞阳二县。</w:t>
        <w:br/>
        <w:t>6. 定陵郡</w:t>
        <w:br/>
        <w:t>治北舞阳。《隋书》卷30《地理志中》颖川郡北舞县：“旧置定陵郡，开皇初</w:t>
        <w:br/>
        <w:t>废。”据前述东魏北齐部分所考，天保七年(556)之后，北齐定陵郡领有北舞阳、</w:t>
        <w:br/>
        <w:t>西舞阳二县。西舞阳县不见于《隋志》，或在北周时已经省并。《嘉庆重修一统</w:t>
        <w:br/>
        <w:t>志》卷211《南阳府二》：“古迹”：“定陵故城，在舞阳县北十五里。”据《中国文物</w:t>
        <w:br/>
        <w:t>地图集·河南分册》，北舞渡遗址在今河南省漯河市舞阳县北舞渡河北街，为</w:t>
        <w:br/>
        <w:t>北舞阳县治及定陵郡治所在①。北周末年定陵郡当领有北舞阳一县。</w:t>
        <w:br/>
        <w:t>7. 舞阴郡</w:t>
        <w:br/>
        <w:t>治舞阴。《隋书》卷30《地理志中》淮安郡显冈县：“旧置舞阴郡，开皇初郡</w:t>
        <w:br/>
        <w:t>废。”卷65《薛世雄传》：“薛世雄字世英，本河东汾阴人也……父回，字道弘，仕</w:t>
        <w:br/>
        <w:t>周，官至泾州刺史。开皇初，封舞阴郡公，领漕渠监，以年老致事，终于家。”是</w:t>
        <w:br/>
        <w:t>隋初仍有舞阴郡。据《魏书》卷106《地形志下》，襄州舞阴郡领有舞阴、安阳二</w:t>
        <w:br/>
        <w:t>县。舞阴县当在隋初更名为显冈县。安阳县不见于《隋志》，当在西魏北周时</w:t>
        <w:br/>
        <w:t>省并，舞阴郡当领有舞阴一县。</w:t>
        <w:br/>
        <w:t>8. 汉广郡(后或改为德广郡)</w:t>
        <w:br/>
        <w:t>治汝坟。《隋书》卷30《地理志中》颍川郡汝坟县：“后齐置汉广郡，寻废。”</w:t>
        <w:br/>
        <w:t>汉广郡或改为德广郡。《魏故广州别驾襄城顺阳二郡守寇君墓志》(《寇炽墓</w:t>
        <w:br/>
        <w:t>志》)：“君讳炽，字绍叔，上谷昌平人。……福善无征，祸衅奄及。春秋五十七，</w:t>
        <w:br/>
        <w:t>寝疾而殒。吏民哀号，朝廷伤痛。以周宣政二年(579)岁次己亥正月四月窆于</w:t>
        <w:br/>
        <w:t>万安山宣穆公之墓次。……小子士璋，广州主簿，辅国将军，中散，大都督，德</w:t>
        <w:br/>
        <w:t>广、期城、襄城三郡守，义安县开国侯。”《嘉庆重修一统志》卷211《南阳府二》</w:t>
        <w:br/>
        <w:t>“古迹”：“汝坟故城，在叶县东北十五里。北齐改昆阳所置。……《县志》，今有</w:t>
        <w:br/>
        <w:t>汝坟店。”据前述东魏北齐部分所考，北齐汉广郡领有汝坟一县。北周德广郡</w:t>
        <w:br/>
        <w:t>如出自汉广郡，北周末年当领有汝坟一县。</w:t>
        <w:br/>
        <w:t>9. 顺阳郡</w:t>
        <w:br/>
        <w:t>治龙山。《隋书》卷30《地理志中》襄城郡郏城县：“旧曰龙山。东魏置顺阳</w:t>
        <w:br/>
        <w:t>①《中国文物地图集·河南分册》，中国地图出版社，1991年，“舞阳县文物图”，第164—165页，“文</w:t>
        <w:br/>
        <w:t>物单位简介”之“漯河市·舞阳县”，第339页。</w:t>
      </w:r>
    </w:p>
    <w:p>
      <w:r>
        <w:br w:type="page"/>
      </w:r>
    </w:p>
    <w:p>
      <w:r>
        <w:t>898中国行政区划通史·十六国北朝卷</w:t>
        <w:br/>
        <w:t>郡及南阳郡、南阳县。开皇初改龙山曰汝南，三年(583)二郡并废。十八年</w:t>
        <w:br/>
        <w:t>(598)改汝南曰辅城，南阳曰期城。大业初改辅城曰郏城，废期城入焉。”据前</w:t>
        <w:br/>
        <w:t>述东魏北齐部分所考，北齐顺阳郡领有龙山一县。北周末年当同。</w:t>
        <w:br/>
        <w:t>10. 南阳郡</w:t>
        <w:br/>
        <w:t>据前述东魏北齐部分所考，北齐南阳郡领有南阳一县。《隋书》卷30《地理</w:t>
        <w:br/>
        <w:t>志中》襄城郡郏城县：“旧曰龙山。东魏置顺阳郡及南阳郡、南阳县。开皇初改</w:t>
        <w:br/>
        <w:t>龙山曰汝南，三年(583)二郡并废。十八年(598)改汝南曰辅城，南阳曰期城。</w:t>
        <w:br/>
        <w:t>大业初改辅城曰郏城，废期城入焉。”《元和郡县图志》卷6《河南道二》汝州郏</w:t>
        <w:br/>
        <w:t>城县：“本春秋时郑地，后属楚，又入于晋。七国时，又属韩。至汉以为县，属颖</w:t>
        <w:br/>
        <w:t>川郡。晋属襄城郡。后魏属南阳郡。高齐省。隋炀帝大业二年(606)，移辅城</w:t>
        <w:br/>
        <w:t>县于今县西北五里，属汝州，四年(608)改辅城县为郏城县。”是北齐省并郏城</w:t>
        <w:br/>
        <w:t>县，隋代郏城县乃由辅城县改置而成。北周末年南阳郡当领有南阳一县。</w:t>
        <w:br/>
        <w:t>11. 襄城郡</w:t>
        <w:br/>
        <w:t>治襄城县。《隋书》卷30《地理志中》颖川郡襄城县：“旧置襄城郡，后周置</w:t>
        <w:br/>
        <w:t>汝州。开皇初郡废，大业初州废。”据前述东魏北齐部分所考，北齐襄城郡领有</w:t>
        <w:br/>
        <w:t>繁昌、襄城二县。又《隋书》卷30《地理志中》颖川郡下领有繁昌县，北周末年</w:t>
        <w:br/>
        <w:t>襄城郡领有襄城、繁昌二县。</w:t>
        <w:br/>
        <w:t>第十二节北周废澧州沿革</w:t>
        <w:br/>
        <w:t>澧州治平氏。《周书》卷37《郭彦传》：“郭彦，太原阳曲人也。…孝闵帝</w:t>
        <w:br/>
        <w:t>践祚，出为澧州刺史。蛮左生梗，未遵朝宪。至于赋税，违命者多。聚散无恒，</w:t>
        <w:br/>
        <w:t>不营农业。彦劝以耕稼，禁共游猎，民皆务本，家有余粮。亡命之徒，咸从赋</w:t>
        <w:br/>
        <w:t>役。先是以澧州粮储乏少，每令荆州递送。自彦莅职，仓庾充实，无复转输之</w:t>
        <w:br/>
        <w:t>劳。齐南安城主冯显密遣使归降，其众未之知也。柱国宇文贵令彦率兵应接。</w:t>
        <w:br/>
        <w:t>齐人先令显率所部送粮南下，彦惧其众不从命，乃于路邀之。显因得自拔。其</w:t>
        <w:br/>
        <w:t>众果拒战，彦纵兵奋击，并虏获之。以南安无备，即引军掩袭。显外兵参军邹</w:t>
        <w:br/>
        <w:t>绍既为彦所获，因请为乡导。彦遂夜至城下，令绍诈称显归。门者开门待之，</w:t>
        <w:br/>
        <w:t>彦引兵而入，遂有其城。俘获三千余人。晋公护嘉之，进爵怀德县公，邑一千</w:t>
        <w:br/>
        <w:t>户。以南安悬远，寻令班师。”据此可知北周置有澧州。《水经注》卷29《比水</w:t>
        <w:br/>
        <w:t>注》“比水出比阳东北太胡山”：“比水又南与澧水会。澧水源出于桐柏山，与淮</w:t>
        <w:br/>
        <w:t>同源而别流西注，故亦谓水为派水。澧水西北流平氏县故城东北，王莽更名</w:t>
        <w:br/>
        <w:t>其县曰平善。城内有《南阳都乡正卫弹劝碑》。澧水又西北合溲水，水出湖阳</w:t>
      </w:r>
    </w:p>
    <w:p>
      <w:r>
        <w:br w:type="page"/>
      </w:r>
    </w:p>
    <w:p>
      <w:r>
        <w:t>下编·第五章西魏北周州郡县沿革(中)899</w:t>
        <w:br/>
        <w:t>北山，西流北屈，还平氏城西而北入澧水。澧水又西注比水。”澧州当据此澧水</w:t>
        <w:br/>
        <w:t>而得名。《隋书》卷30《地理志中》淮安郡平氏县：“旧置汉广郡，开皇初郡废。”</w:t>
        <w:br/>
        <w:t>澧州置时及所领郡县情况均不详。</w:t>
        <w:br/>
        <w:t>第十三节北周许州(原名郑州)领郡沿革</w:t>
        <w:br/>
        <w:t>许州治长社城，在今河南许昌市长葛市城区。《隋书》卷30《地理志中》颖</w:t>
        <w:br/>
        <w:t>川郡：“旧置颖州，东魏改曰郑州，后周改曰许州。”《太平寰宇记》卷7《河南道</w:t>
        <w:br/>
        <w:t>七》许州：“今理长社县。……又西魏大统十三年(547)，诏遣河南行台大都</w:t>
        <w:br/>
        <w:t>督王思政进据颖川，东魏遣将清河王高岳率众十万攻思政，思政不与战，岳</w:t>
        <w:br/>
        <w:t>造高堰引洧水以攻之，十五年(549)城陷，水自东北入城，思政为岳所执，即</w:t>
        <w:br/>
        <w:t>今长葛县之长社故城也。北齐高澄于此改立南郑州。周大定元年(581)改</w:t>
        <w:br/>
        <w:t>为许州，治长社焉，隋初不改，大业初州废，又为颖川郡。”南郑州之南，系相</w:t>
        <w:br/>
        <w:t>对于隋唐时荥阳之郑州而言，并非正式名称带“南”字。据前述东魏北齐部</w:t>
        <w:br/>
        <w:t>分所考，北齐郑州领有许昌、颖川、阳翟三郡。北周末年许州当领有颖川、许</w:t>
        <w:br/>
        <w:t>昌、阳翟三郡。</w:t>
        <w:br/>
        <w:t>1. 颍川郡</w:t>
        <w:br/>
        <w:t>治长社。《隋书》卷30《地理志中》颍川郡颖川县：“旧曰长社，置颖川郡。</w:t>
        <w:br/>
        <w:t>后齐废颖阴县入，开皇初废郡改县焉。”据前述东魏北齐部分所考，天保七年</w:t>
        <w:br/>
        <w:t>(556)之后，北齐颖川郡领有长社、临颖二县。《隋书》卷78《艺术·庾季才传》：</w:t>
        <w:br/>
        <w:t>“迁太史中大夫，诏撰《灵台秘苑》，加上仪同，封临颖伯，邑六百户。宣帝嗣位，</w:t>
        <w:br/>
        <w:t>加骠骑大将军、开府仪同三司，增邑三百户。”是北周有临颖县，北周末年颖川</w:t>
        <w:br/>
        <w:t>郡当领有长社、临颖二县。</w:t>
        <w:br/>
        <w:t>2. 许昌郡</w:t>
        <w:br/>
        <w:t>治许昌城。《隋书》卷30《地理志中》颖川郡鄢陵县：“东魏置许昌郡，后齐</w:t>
        <w:br/>
        <w:t>废县。开皇初郡废，七年(587)复鄢陵县。”据前述东魏北齐部分所考，天保七</w:t>
        <w:br/>
        <w:t>年(556)之后，北齐许昌郡领有许昌、扶沟、新汲三县。《元和郡县图志》卷8《河</w:t>
        <w:br/>
        <w:t>南道四》许州扶沟县：“本汉旧县，属淮阳国。后汉属陈留郡，魏属许昌郡。高</w:t>
        <w:br/>
        <w:t>齐文宣帝自今县北移于今理。武德四年(621)置北陈州，县隶焉。”《嘉庆重修</w:t>
        <w:br/>
        <w:t>一统志》卷191《陈州府一》“古迹”：“新汲故城，在扶沟县西南。……汉置新汲</w:t>
        <w:br/>
        <w:t>县。属颖川郡，后汉、晋因之。…隋废。”新汲县废于隋代。另《隋书》卷30</w:t>
        <w:br/>
        <w:t>《地理志中》颖川郡下领有许昌县。北周末年许昌郡当领有许昌、扶沟、新汲</w:t>
        <w:br/>
        <w:t>三县。</w:t>
      </w:r>
    </w:p>
    <w:p>
      <w:r>
        <w:br w:type="page"/>
      </w:r>
    </w:p>
    <w:p>
      <w:r>
        <w:t>900 中国行政区划通史·十六国北朝卷</w:t>
        <w:br/>
        <w:t>3. 阳翟郡</w:t>
        <w:br/>
        <w:t>治阳翟。据前述东魏北齐部分所考，北齐领有黄台、阳翟二县。《隋书》卷</w:t>
        <w:br/>
        <w:t>30《地理志中》襄城郡阳翟县：“东魏置阳翟郡，开皇初郡废。”颖川郡颖川县：“又</w:t>
        <w:br/>
        <w:t>东魏置黄台县，大业初废入焉，置郡。”北周末年阳翟郡当领有阳翟、黄台二县。</w:t>
        <w:br/>
        <w:t>第十四节 北周废汝州沿革</w:t>
        <w:br/>
        <w:t>汝州治襄城，即今河南许昌市襄城县城关镇。《隋书》卷30《地理志中》颖</w:t>
        <w:br/>
        <w:t>川郡襄城县：“旧置襄城郡，后周置汝州。开皇初郡废，大业初州废。”然据《元</w:t>
        <w:br/>
        <w:t>和郡县图志》卷6《河南道二》汝州襄城县：“本秦旧县，汉因之，属颖川</w:t>
        <w:br/>
        <w:t>郡。……盖以周襄王尝出居此，故名襄城。晋及后魏属襄城郡，隋开皇三年</w:t>
        <w:br/>
        <w:t>(583)改郡为汝州，以县属焉。大业三年(607)废汝州，以县属许州。”汝州初置</w:t>
        <w:br/>
        <w:t>于隋初。或北周一度改襄城郡为汝州，但不久旋废。所领襄城郡又划入广州</w:t>
        <w:br/>
        <w:t>（参见本章第十一节“广州领郡沿革”)。</w:t>
        <w:br/>
        <w:t>第十五节 北周废襄州沿革</w:t>
        <w:br/>
        <w:t>《隋书》卷30《地理志中》颖川郡叶县：“后齐置襄州。后周废襄州，置南襄</w:t>
        <w:br/>
        <w:t>城郡。开皇初郡废。又东魏置定南郡，后周废为定南县，大业初省入。”(参见</w:t>
        <w:br/>
        <w:t>第三章第五十一节“襄州领郡沿革”和本章第十一节“广州领郡沿革”)。</w:t>
        <w:br/>
        <w:t>第十六节北周舒州(原名豫州)领郡沿革</w:t>
        <w:br/>
        <w:t>舒州治上蔡县(悬瓠城)，即今河南驻马店市汝南县汝宁镇。《隋书》卷30</w:t>
        <w:br/>
        <w:t>《地理志中》汝南郡：“后魏置豫州，东魏置行台。后周置总管府，后改曰舒州，</w:t>
        <w:br/>
        <w:t>寻复曰豫州，及改洛州为豫州，此为溱州，又改曰蔡州。”《元和郡县图志》卷9</w:t>
        <w:br/>
        <w:t>《河南道五》蔡州：“宋文帝又于悬瓠城置司州。其后太武帝收河南地，献文帝</w:t>
        <w:br/>
        <w:t>改司州为豫州。周大象二年(580)改为舒州。隋文帝改为豫州，移入悬瓠城，</w:t>
        <w:br/>
        <w:t>今理是也。”据前述东魏北齐部分所考，北齐末年豫州领有汝南、临颖、汝阳、广</w:t>
        <w:br/>
        <w:t>宁、初安、文城六郡。北周末年舒州当领有汝南、临颖、汝阳、广宁、初安、文城</w:t>
        <w:br/>
        <w:t>六郡。</w:t>
        <w:br/>
        <w:t>1. 汝南郡</w:t>
        <w:br/>
        <w:t>治上蔡县(悬瓠城)。《隋书》卷30《地理志中》汝南郡汝阳县：“旧曰上蔡，</w:t>
      </w:r>
    </w:p>
    <w:p>
      <w:r>
        <w:br w:type="page"/>
      </w:r>
    </w:p>
    <w:p>
      <w:r>
        <w:t>下编·第五章 西魏北周州郡县沿革(中)901</w:t>
        <w:br/>
        <w:t>置汝南郡。开皇初郡废。大业初置郡，改县曰汝阳，并废保城县入焉。”据前述</w:t>
        <w:br/>
        <w:t>东魏北齐部分所考，天保七年(556)之后，北齐汝南郡领有上蔡、保城、白狗、建</w:t>
        <w:br/>
        <w:t>宁、安阳五县。《隋书》卷30《地理志中》汝南郡真阳县：“旧置郢州。东魏废州，</w:t>
        <w:br/>
        <w:t>置义阳郡。后齐废郡入保城县。开皇十一年(591)废县。十六年(596)置县，</w:t>
        <w:br/>
        <w:t>曰真丘。大业初改曰真阳。又有白狗县，梁置淮州。后齐废州，以置齐兴郡，</w:t>
        <w:br/>
        <w:t>郡寻废。开皇初，改县曰淮川，至是亦省入焉。又有后魏安阳县，后废。”《大周</w:t>
        <w:br/>
        <w:t>故瀛洲文安县令王府君墓志铭》(《王德表墓志》)：“公讳德表，字文甫，太原晋</w:t>
        <w:br/>
        <w:t>阳人。高祖隆，后魏行台尚书、开府仪同三司、安阳县开国伯、绛郡太守。……</w:t>
        <w:br/>
        <w:t>祖子杰，宇文朝建威将军，徐州刺史，袭封安阳伯。”《嘉庆重修一统志》卷216</w:t>
        <w:br/>
        <w:t>《汝宁府二》“古迹”：“安阳故城，在正阳县西南。……隋省县入真阳。”又《大隋</w:t>
        <w:br/>
        <w:t>故朝请大夫夷陵郡太守太仆卿元公之墓志铭》(《元智墓志》)：“宣政元年</w:t>
        <w:br/>
        <w:t>(578)，以军功封豫州之建宁县男，邑二百户。……大象二年(580)，又仍旧封，</w:t>
        <w:br/>
        <w:t>进爵为子。”是北周末年汝南郡当领有上蔡、保城、白狗、安阳、建宁五县。</w:t>
        <w:br/>
        <w:t>2. 临颍郡</w:t>
        <w:br/>
        <w:t>治邵陵。《隋书》卷30《地理志中》颖川郡郾城县：“开皇初置，十六年置道</w:t>
        <w:br/>
        <w:t>州，大业初州废。又后魏置颖川郡，后齐改为临颖郡，开皇初郡废。又有邵陵</w:t>
        <w:br/>
        <w:t>县，大业初废。”《元和郡县图志》卷9《河南道五》蔡州郾城县：“两汉以为县，属</w:t>
        <w:br/>
        <w:t>颖川郡。……高齐于今县置临颍郡，隋开皇三年(583)废。五年(585)，又于废</w:t>
        <w:br/>
        <w:t>郡城中置郾城县，属许州。”据前述东魏北齐部分所考，天保七年(556)之后，北</w:t>
        <w:br/>
        <w:t>齐临颍郡领有邵陵、临颖、西平三县。《元和郡县图志》卷8《河南道四》许州临</w:t>
        <w:br/>
        <w:t>颖县：“本汉旧县，属颖川郡，历代因之。隋开皇三年(583)罢郡，以县属许州。</w:t>
        <w:br/>
        <w:t>大业四年(608)，自故城移于今理。”“临颖皋，东西长五十里，即龙脾冈也。嵩</w:t>
        <w:br/>
        <w:t>高山东南三百里有龙脾，其地沃壤可居，即此冈也。今临颍县理在冈上。”《太</w:t>
        <w:br/>
        <w:t>平寰宇记》卷11《河南道十一》蔡州西平县：“本汉旧县。……后汉末废，至后</w:t>
        <w:br/>
        <w:t>魏复焉，在郾南五十里，属汝南郡。高齐改属临颍郡。隋初改属道州。大业末</w:t>
        <w:br/>
        <w:t>又废之。”北周末年临颖郡当领有邵陵、临颖、西平三县。</w:t>
        <w:br/>
        <w:t>3.汝阳郡</w:t>
        <w:br/>
        <w:t>《隋书》卷30《地理志中》淮阳郡溵水县：“开皇十六年(596)置，又有后魏</w:t>
        <w:br/>
        <w:t>汝阳郡及县，后齐郡废，大业初县废。”但据《隋书》卷55《独孤楷传》：“高祖为</w:t>
        <w:br/>
        <w:t>丞相，进授开府，每督亲信兵。及受禅，拜右监门将军，进封汝阳郡公。”《元和</w:t>
        <w:br/>
        <w:t>郡县图志》卷9《河南道五》蔡州汝阳县：“本汉旧县地，属汝南郡。晋属汝南</w:t>
        <w:br/>
        <w:t>国，宋属汝阳郡。隋开皇二年(582)罢郡，县属豫州。”是隋初有汝阳郡。《唐故</w:t>
        <w:br/>
        <w:t>叠州密恭县丞杨公(师善)及夫人丁氏墓志文并序》：“夫人谯郡丁氏，曾祖泽，</w:t>
      </w:r>
    </w:p>
    <w:p>
      <w:r>
        <w:br w:type="page"/>
      </w:r>
    </w:p>
    <w:p>
      <w:r>
        <w:t>902 中国行政区划通史·十六国北朝卷</w:t>
        <w:br/>
        <w:t>周任汝阳郡丞。”①《大周故相州刺史袁府君墓志铭并序》云：“君讳公瑜，字公</w:t>
        <w:br/>
        <w:t>瑜，陈郡扶乐人也。………曾祖虬，魏车骑大将军、行台大都督、汝阳郡开国公；</w:t>
        <w:br/>
        <w:t>祖钦，周昌城太守、汝阳郡开国公。”②是北周亦有汝阳郡。《隋书·地理志》表</w:t>
        <w:br/>
        <w:t>述似有不确。据前述东魏北齐部分所考，天保七年(556)之后，北齐汝阳郡领</w:t>
        <w:br/>
        <w:t>有汝阳、武津二县。《太平寰宇记》卷11《河南道十一》蔡州汝阳县：“本汉县，属</w:t>
        <w:br/>
        <w:t>汝南郡。晋属汝南国。宋属汝阳郡。隋开皇十三年(593)罢郡，属豫州。十七</w:t>
        <w:br/>
        <w:t>年(597)改汝阳为溵水，属陈州。今界内有大溵水之名。其年又于上蔡县东北</w:t>
        <w:br/>
        <w:t>别置汝阳县，属豫州。即今县是也。”据《魏书》卷106《地形志中》，东魏武定年</w:t>
        <w:br/>
        <w:t>间(543—550)汝阳郡领有汝阳、武津、征羌三县。《隋书》卷30《地理志中》汝南</w:t>
        <w:br/>
        <w:t>郡上蔡县：“后魏置，曰临汝。后齐废。开皇中置，曰武津。大业初改名焉。”</w:t>
        <w:br/>
        <w:t>《嘉庆重修一统志》卷216《汝宁府二》“古迹”：“武津故城，在上蔡县东。刘宋</w:t>
        <w:br/>
        <w:t>置县，属汝阳郡。……隋改临汝为武津而县废。”是武津县在北朝一直存在。</w:t>
        <w:br/>
        <w:t>北周末年汝阳郡当领有汝阳、武津二县。</w:t>
        <w:br/>
        <w:t>4. 广宁郡</w:t>
        <w:br/>
        <w:t>治石母台。《隋书》卷30《地理志中》汝南郡新蔡县：“齐置北新蔡郡，魏曰</w:t>
        <w:br/>
        <w:t>新蔡郡，东魏置蔡州。后齐废州置广宁郡。开皇初郡废。”据前述东魏北齐部</w:t>
        <w:br/>
        <w:t>分所考，天保七年(556)之后，北齐广宁郡领有新蔡、鲷、永康、包信四县。《隋</w:t>
        <w:br/>
        <w:t>书》卷30《地理志中》淮阳郡鲖阳县：“后齐废，开皇十一年(591)复。”《魏书》卷</w:t>
        <w:br/>
        <w:t>106《地形志中》财州：“武定八年(550)置。治豫州鲷县固始城。”据《北史》卷</w:t>
        <w:br/>
        <w:t>56《魏收传》，《魏书》全书成于北齐天保五年(554)十一月，后来虽有所修改，但</w:t>
        <w:br/>
        <w:t>内容不致有大变。财州本属寄治性质，置于东魏武定八年(550)，同年魏齐嬗</w:t>
        <w:br/>
        <w:t>代，魏收在财州下的标注也许是北齐的行政建置。如然，则北齐时鲷阳与固始</w:t>
        <w:br/>
        <w:t>二县合并为鲷县(当然也可能这里的鲷县为鲷阳县之漏写)。《嘉庆重修一统</w:t>
        <w:br/>
        <w:t>志》卷216《汝宁府二》“古迹”亦云：“鲖阳故城，在新蔡县东北七十里，汉置县，</w:t>
        <w:br/>
        <w:t>属汝南郡。……晋属汝阴郡，后属新蔡郡。(成)[咸?]康二年(336)省入新蔡</w:t>
        <w:br/>
        <w:t>县，后复置，刘宋时因之。后魏永安中陷，武定中复。齐废，隋开皇十一年</w:t>
        <w:br/>
        <w:t>(591)复置，属淮阳郡。”北齐在广宁郡还新置有永康县。《隋书》卷30《地理志</w:t>
        <w:br/>
        <w:t>中》汝南郡新蔡县：“齐置北新蔡郡，魏曰新蔡郡，东魏置蔡州。后齐废州置广</w:t>
        <w:br/>
        <w:t>宁郡。开皇初郡废。十六年(596)置舒州及舒县、广宁县。仁寿元年(601)改</w:t>
        <w:br/>
        <w:t>广宁曰汝北。大业初州废，改汝北曰新蔡。又后齐置永康县，后改名曰億水，</w:t>
        <w:br/>
        <w:t>①吴钢主编，王京阳副主编：《全唐文补遗》第3辑，三秦出版社，1996年，第485—486页。</w:t>
        <w:br/>
        <w:t>②周绍良主编，赵超副主编：《唐代墓志汇编》，上海古籍出版社，1992年，第975—976页。</w:t>
      </w:r>
    </w:p>
    <w:p>
      <w:r>
        <w:br w:type="page"/>
      </w:r>
    </w:p>
    <w:p>
      <w:r>
        <w:t>下编·第五章 西魏北周州郡县沿革(中)903</w:t>
        <w:br/>
        <w:t>至是及舒县并废入焉。”《嘉庆重修一统志》卷215《汝宁府一》“汝宁府表”新蔡</w:t>
        <w:br/>
        <w:t>县：“魏为新蔡郡置。齐分置永康县，属广宁郡。周改名水。”《隋书》卷30</w:t>
        <w:br/>
        <w:t>《地理志中》淮阳郡鲷阳县：“又东魏置财州，后齐废，以置包信县。开皇初废。”</w:t>
        <w:br/>
        <w:t>是北周末年广宁郡当领有新蔡、鲖、億水、包信四县。</w:t>
        <w:br/>
        <w:t>5.初安郡</w:t>
        <w:br/>
        <w:t>治安昌。北齐同。《隋书》卷30《地理志中》汝南郡朗山县：“旧曰安昌，置</w:t>
        <w:br/>
        <w:t>初安郡。”据前述东魏北齐部分所考，天保七年(556)之后，北齐初安郡领有安</w:t>
        <w:br/>
        <w:t>昌、怀德、昭越三县。《周书》卷37《郭彦传》：“郭彦，太原阳曲人也。……孝闵</w:t>
        <w:br/>
        <w:t>帝践祚，出为澧州刺史。……齐南安城主冯显密遣使归降……彦引兵而入，遂</w:t>
        <w:br/>
        <w:t>有其城。俘获三千余人。晋公护嘉之，进爵怀德县公，邑一千户。”是北周曾置</w:t>
        <w:br/>
        <w:t>有怀德县。怀德县不见于《隋志》，或在北周后期废置。又《隋书》卷30《地理</w:t>
        <w:br/>
        <w:t>志中》淮安郡比阳县：“又有昭越县，大业初改为同光，寻废。”北周末年初安郡</w:t>
        <w:br/>
        <w:t>当领安昌、昭越二县。有《嘉庆重修一统志》卷211《南阳府二》：“古迹”：“昭越</w:t>
        <w:br/>
        <w:t>故城，在泌阳县东。后魏置，属初安郡。隋开皇初郡废，大业初改为同光，寻</w:t>
        <w:br/>
        <w:t>废。”据《中国文物地图集·河南分册》，昭越故城在今河南驻马店市泌阳县大</w:t>
        <w:br/>
        <w:t>路庄乡古城岗村东①。</w:t>
        <w:br/>
        <w:t>6. 文城郡</w:t>
        <w:br/>
        <w:t>治襄城。据前述东魏北齐部分所考，天保七年(556)之后，北齐文城郡领</w:t>
        <w:br/>
        <w:t>有遂宁、武阳二县。《隋书》卷30《地理志中》汝南郡西平县：“后魏置襄城郡，后</w:t>
        <w:br/>
        <w:t>齐改郡曰文城，开皇初郡废。又有故武阳县，十八年(598)改曰吴房，大业初</w:t>
        <w:br/>
        <w:t>省。”汝南郡吴房县：“故曰遂宁，后齐省绥义县(按当即《地形志》所载义绥县)</w:t>
        <w:br/>
        <w:t>入焉。大业初改曰吴房。”北周末年文城郡当领有遂宁、武阳二县。</w:t>
        <w:br/>
        <w:t>第十七节北周永州领郡沿革</w:t>
        <w:br/>
        <w:t>永州治楚城，即今河南信阳市平校区长台关乡苏楼村城里庄楚王城。《隋</w:t>
        <w:br/>
        <w:t>书》卷30《地理志中》汝南郡城阳县：“旧废，梁置，又有义兴县。后魏置城阳</w:t>
        <w:br/>
        <w:t>郡，梁置楚州，东魏置西楚州，后齐曰永州。开皇九年(589)废入纯州。十八年</w:t>
        <w:br/>
        <w:t>(598)改义兴为纯义。大业初州县并废入焉。”据前述东魏北齐部分所考，北齐</w:t>
        <w:br/>
        <w:t>永州领有城阳一郡。北周当同。</w:t>
        <w:br/>
        <w:t>①《中国文物地图集·河南分册》，中国地图出版社，1991年，“泌阳县文物图”，第198页，“文物单位</w:t>
        <w:br/>
        <w:t>简介”之“驻马店地区·泌阳县”，第457—458页。</w:t>
      </w:r>
    </w:p>
    <w:p>
      <w:r>
        <w:br w:type="page"/>
      </w:r>
    </w:p>
    <w:p>
      <w:r>
        <w:t>904 中国行政区划通史·十六国北朝卷</w:t>
        <w:br/>
        <w:t>城阳郡</w:t>
        <w:br/>
        <w:t>据前述东魏北齐部分所考，天保七年(556)之后，北齐城阳郡领有城阳、义</w:t>
        <w:br/>
        <w:t>兴二县。北周当同。</w:t>
        <w:br/>
        <w:t>第十八节 北周息州(原名东豫州)领郡沿革</w:t>
        <w:br/>
        <w:t>息州治广陵城，据《中国文物地图集·河南分册》，当即今河南信阳市息县</w:t>
        <w:br/>
        <w:t>城郊乡张庄东南的古息城遗址①。《隋书》卷30《地理志中》汝南郡新息县：“后</w:t>
        <w:br/>
        <w:t>魏置东豫州。梁改曰西豫州，又改曰淮州。东魏复曰东豫州，后周改曰息州，</w:t>
        <w:br/>
        <w:t>大业初州废。又后魏置汝南郡，开皇初郡废。又梁置滇州，寻废。又梁置北光</w:t>
        <w:br/>
        <w:t>城郡，东魏废，又有北新息县，后齐废。”《元和郡县图志》卷9《河南道五》蔡州</w:t>
        <w:br/>
        <w:t>新息县：“本息侯国，为楚所灭。汉以为新息县，属汝南郡。周武帝于此置息</w:t>
        <w:br/>
        <w:t>州，领此县。隋大业二年(606)州废，改属豫州。”《太平寰宇记》卷11《河南道</w:t>
        <w:br/>
        <w:t>十一》蔡州新息县：“春秋息国，为楚所灭。汉为新息县，属汝南郡。孟康曰：</w:t>
        <w:br/>
        <w:t>其后东徙，故加新字。’后周宣政元年(578)于此置息州。隋大业二年(606)州</w:t>
        <w:br/>
        <w:t>废，改属豫州。”据前述东魏北齐部分所考，天保七年(556)之后，北齐东豫州领</w:t>
        <w:br/>
        <w:t>有汝南、新蔡二郡。北周划广陵、建安、梁安三郡入息州，北周末年息州当领有</w:t>
        <w:br/>
        <w:t>广陵、汝南、新蔡、建安、梁安五郡。</w:t>
        <w:br/>
        <w:t>1. 广陵郡</w:t>
        <w:br/>
        <w:t>治宋安。据《魏书》卷106《地形志中》，东魏兴和年间(539—542)分东豫</w:t>
        <w:br/>
        <w:t>州部分地域置宋安、光城、安蛮、新蔡、汝南五县，在此基础上置广陵郡，划入豫</w:t>
        <w:br/>
        <w:t>州。东魏武定年间(543—550)广陵郡领有宋安、光城、安蛮、新蔡、汝南五县。</w:t>
        <w:br/>
        <w:t>北齐武平四年即陈太建五年(573)广陵郡被陈朝所占，大象元年(579)北周又</w:t>
        <w:br/>
        <w:t>占广陵郡。《嘉庆重修一统志》卷222《光州直隶州一》“古迹”：“广陵故城，今息</w:t>
        <w:br/>
        <w:t>县治，本汉新息县地。后魏太和十七年(493)，光城蛮田益宗来降，十九年</w:t>
        <w:br/>
        <w:t>(495)置东豫州于新息广陵城，以益宗为刺史。梁大通元年(527)，谯州刺史湛</w:t>
        <w:br/>
        <w:t>僧智克广陵，诏以僧智领东豫州，仍镇广陵。寻改为西豫州。太清元年(547)，</w:t>
        <w:br/>
        <w:t>又改北广陵为淮州。东魏武定七年(549)复取之，仍曰东豫州。陈太建五年</w:t>
        <w:br/>
        <w:t>(573)北伐，将军樊毅攻广陵楚子城，拔之。后周大象元年(579)南伐，梁士彦</w:t>
        <w:br/>
        <w:t>复攻广陵，拔之。遂移新息县于此，改置息州。”广陵郡所领光城、安蛮、新蔡、</w:t>
        <w:br/>
        <w:t>①《中国文物地图集·河南分册》，中国地图出版社，1991年，“息县文物图”，第208—209页，“文物</w:t>
        <w:br/>
        <w:t>单位简介”之“信阳地区·息县”，第490页。</w:t>
      </w:r>
    </w:p>
    <w:p>
      <w:r>
        <w:br w:type="page"/>
      </w:r>
    </w:p>
    <w:p>
      <w:r>
        <w:t>下编·第五章西魏北周州郡县沿革(中)905</w:t>
        <w:br/>
        <w:t>汝南诸县不见于《隋志》，或在陈、周之际省废。北周末年广陵郡当领有宋安</w:t>
        <w:br/>
        <w:t>一县。</w:t>
        <w:br/>
        <w:t>2. 汝南郡</w:t>
        <w:br/>
        <w:t>治新息。据前述东魏北齐部分所考，天保七年(556)之后，北齐汝南郡领</w:t>
        <w:br/>
        <w:t>有新息一县。《隋书》卷30《地理志中》汝南郡新息县：“又后魏置汝南郡，开皇</w:t>
        <w:br/>
        <w:t>初郡废。…又有北新息县，后齐废。”按此当指北新息废入南新息，南新息更</w:t>
        <w:br/>
        <w:t>名新息县。北周末年汝南郡当领有新息一县。</w:t>
        <w:br/>
        <w:t>3. 新蔡郡</w:t>
        <w:br/>
        <w:t>治包信。据前述东魏北齐部分所考，天保七年(556)之后，北齐新蔡郡领</w:t>
        <w:br/>
        <w:t>有苞信、长陵二县。《隋书》卷1《高祖纪》，北周大象二年(580)十二月甲子，周</w:t>
        <w:br/>
        <w:t>帝诏曰：“可授相国，总百揆，去都督内外诸军事、大冢宰之号，进公爵为王，</w:t>
        <w:br/>
        <w:t>以…息州之新蔡、建安……郢州之汉东二十郡为隋国。”是北周息州领有新</w:t>
        <w:br/>
        <w:t>蔡郡。《隋书》卷30《地理志中》汝南郡褒信县：“宋改曰包信。大业初改复旧</w:t>
        <w:br/>
        <w:t>焉。……又有长陵郡，后齐废为县。大业初又省县焉。”《太平寰宇记》卷11</w:t>
        <w:br/>
        <w:t>《河南道十一》蔡州褒信县：“本汉郾县之地，后汉光武分立褒信县。晋属汝阴。</w:t>
        <w:br/>
        <w:t>宋武北伐，改为苞信县。隋末，复为褒信县也。”是苞信县至隋大业初年始改名</w:t>
        <w:br/>
        <w:t>褒信县，恢复旧名。北周末年新蔡郡当领有包信、长陵二县。</w:t>
        <w:br/>
        <w:t>4.建安郡</w:t>
        <w:br/>
        <w:t>据《隋书》卷1《高祖纪》，北周大象二年(580)十二月甲子，周帝诏曰：“可</w:t>
        <w:br/>
        <w:t>授相国，总百揆，去都督内外诸军事、大冢宰之号，进公爵为王，以……息州之</w:t>
        <w:br/>
        <w:t>新蔡、建安…郢州之汉东二十郡为隋国。”是息州领有建安郡。建安郡治地</w:t>
        <w:br/>
        <w:t>及领县情况均不详。</w:t>
        <w:br/>
        <w:t>5. 梁安郡</w:t>
        <w:br/>
        <w:t>治朗中。《隋书》卷30《地理志中》汝南郡褒信县：“又梁置梁安郡，开皇初</w:t>
        <w:br/>
        <w:t>废。”《大隋开皇十四年十月廿三日息州梁安郡守侯公铭》(《侯肇墓志》)：“君讳</w:t>
        <w:br/>
        <w:t>肇，字永先，上谷人也。……起家授息州朗中县令，治道有闻，遐迩兼肃。大隋</w:t>
        <w:br/>
        <w:t>秉录，开皇更始，诏授梁安郡守。”北周末年梁安郡当领有朗中一县。</w:t>
        <w:br/>
        <w:t>第十九节北周威州沿革</w:t>
        <w:br/>
        <w:t>《隋书》卷30《地理志中》汝南郡朗山县：“旧曰安昌，置初安郡。废，十八</w:t>
        <w:br/>
        <w:t>年(598)县改名焉。又梁置陈州，后魏废，又齐置荆州，寻废。后周又置威州，</w:t>
        <w:br/>
        <w:t>后又废。”威州具体置废时间及所领郡县情况均不详。</w:t>
      </w:r>
    </w:p>
    <w:p>
      <w:r>
        <w:br w:type="page"/>
      </w:r>
    </w:p>
    <w:p>
      <w:r>
        <w:t>906 中国行政区划通史·十六国北朝卷</w:t>
        <w:br/>
        <w:t>第二十节北周洧州沿革</w:t>
        <w:br/>
        <w:t>《隋书》卷30《地理志中》汝南郡西平县：“后魏置襄城郡，后齐改郡曰文</w:t>
        <w:br/>
        <w:t>城，开皇初郡废。又有故武阳县，十八年(598)改曰吴房，大业初省。又有故洧</w:t>
        <w:br/>
        <w:t>州、灊州，并后齐置，开皇初皆废。”洧州治地及所领郡县情况均不详。</w:t>
        <w:br/>
        <w:t>第二十一节北周灊州沿革</w:t>
        <w:br/>
        <w:t>《隋书》卷30《地理志中》汝南郡西平县：“后魏置襄城郡，后齐改郡曰文</w:t>
        <w:br/>
        <w:t>城，开皇初郡废。又有故武阳县，十八年(598)改曰吴房，大业初省。又有故洧</w:t>
        <w:br/>
        <w:t>州、灊州，并后齐置，开皇初皆废。”灊州治地及所领郡县情况均不详。</w:t>
        <w:br/>
        <w:t>第二十二节 北周陈州(原名信州)领郡沿革</w:t>
        <w:br/>
        <w:t>《隋书》卷30《地理志中》淮阳郡项城县：“东魏置扬州及丹阳郡、秣陵县，</w:t>
        <w:br/>
        <w:t>梁改曰殷州，东魏又改曰北扬州，后齐改曰信州，后周改曰陈州。开皇初改秣</w:t>
        <w:br/>
        <w:t>陵为项县。十六年(596)分置沈州，大业初州废。又有项城郡，开皇初分立陈</w:t>
        <w:br/>
        <w:t>郡，三年(583)并废。”《元和郡县图志》卷8《河南道四》陈州：“高齐文宣帝以百</w:t>
        <w:br/>
        <w:t>姓守信，不附侯景，改北扬州为信州。周武帝改信州为陈州。隋开皇二年</w:t>
        <w:br/>
        <w:t>(582)改为沈州。”《太平寰宇记》卷10《河南道十》陈州：“秦灭楚，改为颖川郡。</w:t>
        <w:br/>
        <w:t>汉为淮阳国之地。后汉如之。晋为汝南郡、梁国二境，兼置豫州，领郡国十，理</w:t>
        <w:br/>
        <w:t>于此。后魏得之，又立为陈郡。至天平二年(535)以淮南内附，于此置北扬州，</w:t>
        <w:br/>
        <w:t>理项城，以居新附之户。高齐天保二年(551)以百姓守信，不附侯景，改北扬州</w:t>
        <w:br/>
        <w:t>为信州。隋开皇十六年(596)于宛丘县更立陈州。炀帝初州废，又为淮阳郡。”</w:t>
        <w:br/>
        <w:t>据前述东魏北齐部分所考，天保七年(556)之后，北齐信州领有陈、汝阴、丹杨、</w:t>
        <w:br/>
        <w:t>淮阳四郡。北周因颍州有汝阴郡而废此汝阴郡，又新置项城郡，北周末年陈州</w:t>
        <w:br/>
        <w:t>当领有陈、丹阳(即丹杨)、淮阳、项城四郡。</w:t>
        <w:br/>
        <w:t>1. 陈郡</w:t>
        <w:br/>
        <w:t>治项。据前述东魏北齐部分所考，天保七年(556)之后，北齐陈郡领有项、</w:t>
        <w:br/>
        <w:t>长平二县。《隋书》卷30《地理志中》淮阳郡宛丘县：“后魏曰项，置陈郡。开皇</w:t>
        <w:br/>
        <w:t>初县改名宛丘。”《元和郡县图志》卷8《河南道四》陈州宛丘县：“本汉陈</w:t>
        <w:br/>
        <w:t>县。……汉属淮阳国，后汉属陈郡，晋属梁国，宋属陈郡。……隋文帝罢陈郡，</w:t>
      </w:r>
    </w:p>
    <w:p>
      <w:r>
        <w:br w:type="page"/>
      </w:r>
    </w:p>
    <w:p>
      <w:r>
        <w:t>下编·第五章 西魏北周州郡县沿革(中) 907</w:t>
        <w:br/>
        <w:t>改项县为宛丘县。”《隋书》卷30《地理志中》淮阳郡西华县：“旧曰长平，开皇十</w:t>
        <w:br/>
        <w:t>八年(598)改曰鸿沟。大业初改焉。”北周末年陈郡当领有项、长平二县。</w:t>
        <w:br/>
        <w:t>2. 丹阳郡</w:t>
        <w:br/>
        <w:t>治项城。《隋书》卷30《地理志中》淮阳郡项城县：“东魏置扬州及丹阳郡、</w:t>
        <w:br/>
        <w:t>秣陵县…开皇初改秣陵为项县。”据前述东魏北齐部分所考，天保七年(556)</w:t>
        <w:br/>
        <w:t>之后，北齐丹杨郡领有秣陵、和城二县。《隋书》卷30《地理志中》淮阳郡南顿</w:t>
        <w:br/>
        <w:t>县：“旧置南顿郡。后齐废郡及平乡县入，改曰和城。大业初又改为南顿。”北</w:t>
        <w:br/>
        <w:t>周末年丹阳郡当领有秣陵、和城二县。</w:t>
        <w:br/>
        <w:t>3. 淮阳郡</w:t>
        <w:br/>
        <w:t>治阳夏。据前述东魏北齐部分所考，北齐淮阳郡领有阳夏一县。《隋书》卷</w:t>
        <w:br/>
        <w:t>30《地理志中》淮阳郡太康县：“旧曰阳夏，并置淮阳郡。开皇初郡废，七年</w:t>
        <w:br/>
        <w:t>(587)更名太康。”此阳夏县与《魏书》卷106《地形志中》东魏梁州阳夏郡之阳</w:t>
        <w:br/>
        <w:t>夏县应为一县(参见前述第三章第十八节“信州(原名扬州、北扬州)领郡沿</w:t>
        <w:br/>
        <w:t>革”)。《元和郡县图志》卷8《河南道四》陈州太康县：“本汉阳夏县地，属淮阳</w:t>
        <w:br/>
        <w:t>国。后汉属陈国。后魏孝昌四年(按孝昌年号只用三年，应为528)置阳夏郡，</w:t>
        <w:br/>
        <w:t>以县属焉。隋文帝改阳夏为大业县。”隋开皇七年(587)可能是分阳夏县置太</w:t>
        <w:br/>
        <w:t>康县，并将阳夏县改为大业县，均划属淮阳郡。北周末年淮阳郡当仅领有阳夏</w:t>
        <w:br/>
        <w:t>一县。</w:t>
        <w:br/>
        <w:t>4. 项城郡</w:t>
        <w:br/>
        <w:t>《隋书》卷30《地理志中》淮阳郡项城县：“又有项城郡，开皇初分立陈郡，</w:t>
        <w:br/>
        <w:t>三年(583)并废。”项城郡具体治地及领县情况不详。</w:t>
        <w:br/>
        <w:t>第二十三节北周颖州领郡沿革</w:t>
        <w:br/>
        <w:t>颖州治汝阴，在今安徽阜阳市颖州区。《隋书》卷30《地理志中》汝阴郡：</w:t>
        <w:br/>
        <w:t>“旧置颖州。”据《周书》卷2《文帝纪下》，西魏废帝三年(554)春正月，改扬州为</w:t>
        <w:br/>
        <w:t>颖州。《太平寰宇记》卷11《河南道十一》颍州汝阴县：“本汉旧县，属汝南郡。</w:t>
        <w:br/>
        <w:t>魏文帝黄初三年(222)属汝阴郡。后魏孝昌三年(527)于此置颍州。北齐以县</w:t>
        <w:br/>
        <w:t>属汝阴郡。开皇三年(583)罢颖州。”据前述东魏北齐部分所考，颖州因地处南</w:t>
        <w:br/>
        <w:t>北交争地带，置废情况较为复杂。北周占领之后，经过省并，北周末年当领有</w:t>
        <w:br/>
        <w:t>汝阴、陈留、颍川三郡。</w:t>
        <w:br/>
        <w:t>1. 汝阴郡</w:t>
        <w:br/>
        <w:t>治汝阴。据前述东魏北齐部分所考，天保七年(556)之后，北齐汝阴郡领</w:t>
      </w:r>
    </w:p>
    <w:p>
      <w:r>
        <w:br w:type="page"/>
      </w:r>
    </w:p>
    <w:p>
      <w:r>
        <w:t>908 中国行政区划通史·十六国北朝卷</w:t>
        <w:br/>
        <w:t>有汝阴一县。《隋书》卷30《地理志中》汝阴郡汝阴县：“旧置汝阴郡，开皇初郡</w:t>
        <w:br/>
        <w:t>废。大业初复置。”汝阴郡颖上县：“梁置下蔡郡，后齐废郡。大业初县改名</w:t>
        <w:br/>
        <w:t>焉。”《元和郡县图志》卷7《河南道三》颍州颖上县：“本汉慎县地，属汝南郡，自</w:t>
        <w:br/>
        <w:t>汉迄宋不改。隋大业二年(606)置颖上县，属颖州。三年(607)，以颖州为汝阴</w:t>
        <w:br/>
        <w:t>郡，县仍属焉。”《太平寰宇记》卷11《河南道十一》颖州颖上县：“本汉慎县地，</w:t>
        <w:br/>
        <w:t>属汝南郡。吴、魏之际设关防，莫谨于此。隋大业二年(606)于今县南故郑城</w:t>
        <w:br/>
        <w:t>置颖上县，以地枕颖水上游为名，仍隶颖州焉。”是颖上县乃新置，《隋志》所云</w:t>
        <w:br/>
        <w:t>“大业初县改名焉”或有误。北周末年汝阴郡当领有汝阴一县。</w:t>
        <w:br/>
        <w:t>2. 陈留郡</w:t>
        <w:br/>
        <w:t>治陈留。据前述东魏北齐部分所考，天保七年(556)之后，北齐陈留郡领</w:t>
        <w:br/>
        <w:t>有陈留一县。《隋书》卷30《地理志中》汝阴郡颖阳县：“梁曰陈留，并置陈留郡</w:t>
        <w:br/>
        <w:t>及陈州。东魏废州。开皇初废郡，十八年(598)县改名焉。”北周末年陈留郡当</w:t>
        <w:br/>
        <w:t>领有陈留一县。</w:t>
        <w:br/>
        <w:t>3. 颍川郡</w:t>
        <w:br/>
        <w:t>治许昌。据前述东魏北齐部分所考，天保七年(556)之后，北齐颖川郡领</w:t>
        <w:br/>
        <w:t>有许昌一县。《隋书》卷30《地理志中》汝阴郡清丘县：“梁曰许昌，及置颖川郡。</w:t>
        <w:br/>
        <w:t>开皇初废郡，十八年(598)县改名焉。”北周末年颖川郡当领有许昌一县。</w:t>
        <w:br/>
        <w:t>第二十四节 商州(原名洛州)领郡沿革</w:t>
        <w:br/>
        <w:t>商州原名洛州，治上洛，在今陕西商洛市商州区城区。《隋书》卷30《地理</w:t>
        <w:br/>
        <w:t>志中》上洛郡：“旧置洛州，后周改为商州。”《太平寰宇记》卷141《山南西道九》</w:t>
        <w:br/>
        <w:t>商州：“后魏太和十一年(487)又于此置洛州，西魏如之。后周宣政元年(578)</w:t>
        <w:br/>
        <w:t>改洛州为商州，取古商於之地为名。隋大业三年(607)为上洛郡。”据《魏书》卷</w:t>
        <w:br/>
        <w:t>106《地形志下》，北魏永熙年间(532—534)洛州领有上洛、上庸、魏兴、始平、苌</w:t>
        <w:br/>
        <w:t>和五郡。</w:t>
        <w:br/>
        <w:t>其中上庸郡(注云：皇兴四年置东上洛，永平四年改)领有商(注云：前汉</w:t>
        <w:br/>
        <w:t>属恒农，后汉属京兆，晋属上洛，后属)、丰阳(注云：郡治。太安二年置)二县。</w:t>
        <w:br/>
        <w:t>《太平寰宇记》卷141《山南西道九》商州丰阳县：“汉为商县地，晋太始三年</w:t>
        <w:br/>
        <w:t>(267)分商县之地置丰阳县，因丰阳川以为名，寻废。后魏太安二年(456)于旧</w:t>
        <w:br/>
        <w:t>县复置，仍于县理南置上洛郡。永平五年(512)省为县。”商州商洛县：“汉为商</w:t>
        <w:br/>
        <w:t>县，属弘农郡。《周地图记》云：商洛郡领商、丰阳二县，属洛州。”……隋开皇四</w:t>
        <w:br/>
        <w:t>年(584)改商县为商洛县。”按《隋书》卷30《地理志中》上洛郡下列有商洛、丰</w:t>
      </w:r>
    </w:p>
    <w:p>
      <w:r>
        <w:br w:type="page"/>
      </w:r>
    </w:p>
    <w:p>
      <w:r>
        <w:t>下编·第五章西魏北周州郡县沿革(中)909</w:t>
        <w:br/>
        <w:t>阳二县。上庸郡当在西魏或北周时省并入上洛郡。据《魏书》卷106《地形志</w:t>
        <w:br/>
        <w:t>下》，北魏永熙年间(532—534)洛州魏兴郡领有阳亭一县，始平郡领有上洛一</w:t>
        <w:br/>
        <w:t>县，两郡不见于西魏北周之后文献，当在西魏北周时省并。苌和郡在西魏或北</w:t>
        <w:br/>
        <w:t>周时改置慎政郡(见下)，另西魏北周又新设邑阳郡和拒阳郡，北周末年商州当</w:t>
        <w:br/>
        <w:t>领有上洛、邑阳、拒阳、慎政四郡。</w:t>
        <w:br/>
        <w:t>1. 上洛郡</w:t>
        <w:br/>
        <w:t>治上洛。《隋书》卷30《地理志中》上洛郡上洛县：“旧置上洛郡，开皇初郡</w:t>
        <w:br/>
        <w:t>废，大业初复置。”据《魏书》卷106《地形志下》，北魏永熙年间(532—534)上洛</w:t>
        <w:br/>
        <w:t>郡领有上洛、拒阳二县。拒阳县后划出置拒阳郡。原上庸郡所领之商、丰阳二</w:t>
        <w:br/>
        <w:t>县在上庸郡废置后则划入上洛郡。《隋书》卷30《地理志中》上洛郡丰阳县：“后</w:t>
        <w:br/>
        <w:t>周置，开皇初并南阳县入。”北周末年上洛郡当领有上洛、商、丰阳、南阳四县。</w:t>
        <w:br/>
        <w:t>2. 邑阳郡</w:t>
        <w:br/>
        <w:t>治邑阳。《隋书》卷30《地理志中》弘农郡朱阳县：“有邑阳县，开皇末改为</w:t>
        <w:br/>
        <w:t>邑川，大业初并入。”《周书》卷44《阳雄传》：“阳雄字元略，上洛邑阳人也。世</w:t>
        <w:br/>
        <w:t>为豪族。…后入洛阳，战河桥，解玉壁围，迎高仲密，援侯景，并预有战功。</w:t>
        <w:br/>
        <w:t>前后增邑四百五十户，世袭邑阳郡守。”北周末年邑阳郡当领有邑阳一县。</w:t>
        <w:br/>
        <w:t>3. 拒阳郡</w:t>
        <w:br/>
        <w:t>治拒阳。据《魏书》卷106《地形志下》，北魏永熙年间(532—534)拒阳县</w:t>
        <w:br/>
        <w:t>属于上洛郡。《隋书》卷30《地理志中》上洛郡洛南县：“旧曰拒阳，置拒阳郡。</w:t>
        <w:br/>
        <w:t>开皇初郡废，县改名焉。”《太平寰宇记》卷141《山南西道九》商州洛南县：“本</w:t>
        <w:br/>
        <w:t>汉上洛县地，晋太始三年(267)分上洛地，于今县东北八十里置拒阳县，属上洛</w:t>
        <w:br/>
        <w:t>郡，寻省。后魏真君二年(441)又于今县东四十里武谷川再置。隋开皇二年</w:t>
        <w:br/>
        <w:t>(582)罢郡，以拒阳属商州，五年(585)改拒阳为洛南县，取洛水之南为名。大</w:t>
        <w:br/>
        <w:t>业十一年(615)移于今理，俗谓之清池川。”北周末年拒阳郡当领有拒阳一县。</w:t>
        <w:br/>
        <w:t>4. 慎政郡</w:t>
        <w:br/>
        <w:t>治南商。据《魏书》卷106《地形志下》，苌和郡在北魏永熙年间(532—534)</w:t>
        <w:br/>
        <w:t>领有南商一县。《北周地理志》卷7《河南上》商州下引《费氏造像记》：“天和六年</w:t>
        <w:br/>
        <w:t>(571)五月廿一日造像一区，□□将军谏议长利南商二县令慎政郡丞治都督费</w:t>
        <w:br/>
        <w:t>永进。”是北周置有慎政郡，领有南商、长利二县。慎政郡当为苌和郡所改。</w:t>
        <w:br/>
        <w:t>第二十五节 上州(原名南洛州)领郡沿革</w:t>
        <w:br/>
        <w:t>上州原名南洛州，治上津，据《中国文物地图集·湖北分册》，当在今湖北</w:t>
      </w:r>
    </w:p>
    <w:p>
      <w:r>
        <w:br w:type="page"/>
      </w:r>
    </w:p>
    <w:p>
      <w:r>
        <w:t>910中国行政区划通史·十六国北朝卷</w:t>
        <w:br/>
        <w:t>十堰市郧西县上津镇西街①。《隋书》卷30《地理志中》上洛郡上津县：“旧置北</w:t>
        <w:br/>
        <w:t>上洛郡，梁改为南洛州，西魏又改为上州，后周并漫川、开化二县入，大业初废</w:t>
        <w:br/>
        <w:t>州。”据《周书》卷2《文帝纪下》，西魏废帝三年(554)春正月，改南洛州为上州。</w:t>
        <w:br/>
        <w:t>《周书》卷44《泉企传泉仲遵附传》：“大将军王雄南征上津、魏兴，仲遵率所部</w:t>
        <w:br/>
        <w:t>兵从雄讨平之。遂于上津置南洛州，以仲遵为刺史。”按《周书》卷19《王雄</w:t>
        <w:br/>
        <w:t>传》：大统“十七年(551)，雄率军出子午谷，围梁上津、魏兴。明年，克之，以其</w:t>
        <w:br/>
        <w:t>地为[南洛州、东梁州。寻而复叛，又令雄讨之”。北周末年，上州当领有上</w:t>
        <w:br/>
        <w:t>津、甲二郡。</w:t>
        <w:br/>
        <w:t>1. 上津郡</w:t>
        <w:br/>
        <w:t>治上津。《太平寰宇记》卷141《山南西道九》商州上津县：“本汉长利县地，</w:t>
        <w:br/>
        <w:t>属汉中郡。宋于此置北上洛郡。梁改为南洛州。后魏废帝三年(554)为上州，</w:t>
        <w:br/>
        <w:t>以晋时于此置洛津戍为名，仍于州置上津郡及上津县。隋开皇三年(583)罢</w:t>
        <w:br/>
        <w:t>郡，以县属上州。大业二年(606)废上州，以县属商州。”《隋书》卷29《地理志</w:t>
        <w:br/>
        <w:t>上》西城郡丰利县：“梁置南上洛郡，西魏改郡曰丰利。后周省郡入上津郡，以</w:t>
        <w:br/>
        <w:t>熊川、阳川二县入丰利，后又废上津郡入甲郡。”按上津郡隋开皇三年(583)始</w:t>
        <w:br/>
        <w:t>罢郡，《隋志》表述似不确。《元和郡县图志》卷21《山南道二》均州丰利县：“本</w:t>
        <w:br/>
        <w:t>汉长利县之地也，理在长利川，故以为名。宋于此侨置南上洛郡，属梁州。后</w:t>
        <w:br/>
        <w:t>魏文帝改南上洛郡为丰利郡，又立丰利县。隋以丰利县属金州，贞观八年</w:t>
        <w:br/>
        <w:t>(634)改属均州。”《太平寰宇记》卷143均州郧乡县：“废丰利县…本汉长利</w:t>
        <w:br/>
        <w:t>县地，后汉省。晋复立，太康五年(284)改长利为锡县，所属不改。宋于此侨置</w:t>
        <w:br/>
        <w:t>南上洛郡，属梁州。后魏分锡县置丰利县。按《荆州图副》云：丰利、熊川、阳</w:t>
        <w:br/>
        <w:t>川三县，即武当之地。””北周末年上津郡当领有上津、丰利二县。</w:t>
        <w:br/>
        <w:t>2. 甲郡</w:t>
        <w:br/>
        <w:t>治黄土。《隋书》卷29《地理志上》西城郡黄土县：“西魏置淯阳郡。后周改</w:t>
        <w:br/>
        <w:t>郡，置县曰长冈。后郡省入甲郡，置县曰黄土，并赤石、甲、临江三县入焉。开</w:t>
        <w:br/>
        <w:t>皇初郡废。”《太平寰宇记》卷141《山南西道九》金州洵阳县：“废淯阳县，在州</w:t>
        <w:br/>
        <w:t>东三十里。本汉洵阳县地，晋于此置淯口戍。后魏大统十七年(551)改置淯阳</w:t>
        <w:br/>
        <w:t>郡，又于郡西三十三里置黄土县，居汉水南黄土山之西为名。后周保定二年</w:t>
        <w:br/>
        <w:t>(562)改淯阳郡为长冈郡，三年(563)郡废，移黄土县于淯阳郡廨为理。隋大业</w:t>
        <w:br/>
        <w:t>二年(606)以黄土县属金州。”北周末年甲郡当领有黄土一县。</w:t>
        <w:br/>
        <w:t>①《中国文物地图集·湖北分册》(上)，“郧西县文物图”，西安地图出版社，2002年，第178—179页；</w:t>
        <w:br/>
        <w:t>《中国文物地图集·湖北分册》(下)，“十堰市·郧西县”，第272页。</w:t>
      </w:r>
    </w:p>
    <w:p>
      <w:r>
        <w:br w:type="page"/>
      </w:r>
    </w:p>
    <w:p>
      <w:r>
        <w:t>下编·第五章 西魏北周州郡县沿革(中)911</w:t>
        <w:br/>
        <w:t>第二十六节东义州领郡沿革</w:t>
        <w:br/>
        <w:t>东义州治卢氏，在今河南三门峡市卢氏县城关镇。《隋书》卷30《地理志</w:t>
        <w:br/>
        <w:t>中》弘农郡卢氏县：“后魏置汉安郡，西魏置[义州、义川郡。开皇初郡废，州改</w:t>
        <w:br/>
        <w:t>为虢州。大业初州废。”《太平寰宇记》卷6《河南道六》虢州卢氏县：“汉县，属</w:t>
        <w:br/>
        <w:t>弘农郡。后属虢，今不改。……后魏大统中于此立东义州。隋开皇三年(583)</w:t>
        <w:br/>
        <w:t>改为虢州，大业三年(607)废州。义宁元年(617)又置虢郡。”《魏书》卷12《孝</w:t>
        <w:br/>
        <w:t>静帝纪》：元象元年(538)“二月，豫州刺史尧雄攻(扬)[阳]州，拔之，擒宝炬义</w:t>
        <w:br/>
        <w:t>州刺史韩显、(扬)[阳]州长史丘岳，送京师”。北周末年，东义州当领有义川</w:t>
        <w:br/>
        <w:t>一郡。</w:t>
        <w:br/>
        <w:t>义川郡</w:t>
        <w:br/>
        <w:t>治卢氏。《隋书》卷30《地理志中》弘农郡卢氏县：“后魏置汉安郡，西魏置</w:t>
        <w:br/>
        <w:t>[义州、]义川郡。开皇初郡废。”弘农郡长泉县：“后魏曰南陕，西魏改焉。”《元</w:t>
        <w:br/>
        <w:t>和郡县图志》卷5《河南道一》洛州长水县：“本汉卢氏县地，后汉、晋、宋不改。</w:t>
        <w:br/>
        <w:t>后魏宣武帝分卢氏东境置南陕县，属弘农郡，西魏废帝改为长渊。隋义宁元年</w:t>
        <w:br/>
        <w:t>(617)，以犯高祖庙讳，改为长水。”《隋书》卷30《地理志中》弘农郡朱阳县：“旧</w:t>
        <w:br/>
        <w:t>置朱阳郡，后周郡废。”《元和郡县图志》卷6《河南道二》虢州朱阳县：“本汉卢</w:t>
        <w:br/>
        <w:t>氏县，属弘农郡。后魏太和十四年(590)，蛮人樊磨背梁归魏，立朱阳郡并朱阳</w:t>
        <w:br/>
        <w:t>县，令樊磨为太守。大统三年(537)，分为朱阳郡，属东义州。周武帝保定二年</w:t>
        <w:br/>
        <w:t>(562)，又省郡。宣帝大象元年(579)，割卢氏西界以益朱阳县。隋开皇四年</w:t>
        <w:br/>
        <w:t>(584)北属陕州，大业三年(607)改属虢州。”《太平寰宇记》卷6《河南道六》虢</w:t>
        <w:br/>
        <w:t>州朱阳县：“本汉卢氏县地，按《十三州记》：卢氏有朱阳山，因别立县。”后魏太</w:t>
        <w:br/>
        <w:t>和十四年(590)，蛮人樊磨背梁归魏，魏于今卢氏县南一百五十里立朱阳郡，以</w:t>
        <w:br/>
        <w:t>樊磨为太守，孝昌二年(526)省郡，大统二年(536)又立，属东义州，仍于理所置</w:t>
        <w:br/>
        <w:t>朱阳以属焉。后周保定二年(562)省郡，大象二年(580)移县于今卢氏县西南</w:t>
        <w:br/>
        <w:t>鄢渠谷中。隋开皇四年(584)移理洛水北。大业二年(606)移于芹池川，即今</w:t>
        <w:br/>
        <w:t>县也。”北周末年义川郡当领有卢氏、长渊、朱阳三县。</w:t>
        <w:br/>
        <w:t>第二十七节淅州领郡沿革</w:t>
        <w:br/>
        <w:t>淅州治修阳，故址在今河南南阳市西峡县桑坪乡柴林扒村。《隋书》卷30</w:t>
        <w:br/>
        <w:t>《地理志中》淅阳郡：“西魏置淅州。”《嘉庆重修一统志》卷211《南阳府二》：“古</w:t>
      </w:r>
    </w:p>
    <w:p>
      <w:r>
        <w:br w:type="page"/>
      </w:r>
    </w:p>
    <w:p>
      <w:r>
        <w:t>912中国行政区划通史·十六国北朝卷</w:t>
        <w:br/>
        <w:t>迹”：“南乡故城，在淅川县东南。本汉析县及顺阳乡地。后汉建武中，改封顺</w:t>
        <w:br/>
        <w:t>阳侯嘉子参为南乡侯，遂置县，属南阳郡。三国魏置南乡郡。晋废属顺阳郡。</w:t>
        <w:br/>
        <w:t>咸康中复析置南乡郡。宋因之。后魏移郡治顺阳，改置南乡郡治此。西魏置</w:t>
        <w:br/>
        <w:t>析州。隋开皇初郡废，大业初又改淅州，置淅阳郡。县废入焉。唐初郡县皆</w:t>
        <w:br/>
        <w:t>废。”《魏书》卷106《地形志下》有析州，析州即淅州。又《周书》卷44《泉企传》：</w:t>
        <w:br/>
        <w:t>“迁左将军、淅州刺史，别封泾阳县伯，邑五百户。”泉企任淅州刺史事发生于武</w:t>
        <w:br/>
        <w:t>泰元年(528)，是北魏末年已经设置有淅州。嗣后淅州一直在西魏北周的统辖</w:t>
        <w:br/>
        <w:t>范围之内。</w:t>
        <w:br/>
        <w:t>据《魏书》卷106《地形志下》析州领有修阳、固、朱阳、南上洛、析阳五郡。</w:t>
        <w:br/>
        <w:t>其中修阳郡，据《魏书》卷106《地形志下》，领有盖阳、修阳二县。《嘉庆重修一</w:t>
        <w:br/>
        <w:t>统志》卷211《南阳府二》：“古迹”：“修阳故城，在内乡县西北。后魏置修阳县</w:t>
        <w:br/>
        <w:t>兼置修阳郡。……后周时，郡县皆废。”《中国文物地图集·河南分册》指修阳</w:t>
        <w:br/>
        <w:t>县故城在今河南南阳市西峡县桑坪乡柴林扒村①。固郡，据《魏书》卷106《地</w:t>
        <w:br/>
        <w:t>形志下》，领有怀里、南乡、固三县。朱阳郡，据《魏书》卷106《地形志下》，领有</w:t>
        <w:br/>
        <w:t>黄水、朱阳二县。朱阳郡后划置东义州(参见本章第二十六节“东义州领郡沿</w:t>
        <w:br/>
        <w:t>革”)。南上洛郡，据《魏书》卷106《地形志下》，领有单水、南上洛二县。《元和</w:t>
        <w:br/>
        <w:t>郡县图志》卷21《山南道二》均州丰利县：“宋于此侨置南上洛郡，属梁州。后</w:t>
        <w:br/>
        <w:t>魏文帝改南上洛郡为丰利郡，又立丰利县。”《太平寰宇记》卷143均州郧乡</w:t>
        <w:br/>
        <w:t>县：“宋于此侨置南上洛郡，属梁州。后魏分锡县置丰利县。”可知南上洛郡</w:t>
        <w:br/>
        <w:t>后改为丰利郡。丰利郡北周时废，丰利县则在北周时划入上州上津郡(参见</w:t>
        <w:br/>
        <w:t>本章第二十五节“上州(原名南洛州)领郡沿革”)。北周末年，淅州可能领有</w:t>
        <w:br/>
        <w:t>淅阳一郡。</w:t>
        <w:br/>
        <w:t>淅阳郡</w:t>
        <w:br/>
        <w:t>治中乡。据《魏书》卷106《地形志下》，析州析阳郡领有西析阳、东析阳二</w:t>
        <w:br/>
        <w:t>县。《隋书》卷30《地理志中》淅阳郡内乡县：“旧曰西淅阳郡，西魏改为内乡。</w:t>
        <w:br/>
        <w:t>后周废，并淅川、石人二县入焉。”《嘉庆重修一统志》卷211《南阳府二》：“古</w:t>
        <w:br/>
        <w:t>迹”：“析县故城，在内乡县西北。……汉置析县，因析水为名。后汉属南阳郡。</w:t>
        <w:br/>
        <w:t>晋属顺阳郡。宋省。后魏置析阳郡于此，领东、西二析阳县，此为西析阳。后</w:t>
        <w:br/>
        <w:t>周改曰中乡。隋改曰内乡。……《府志》：内乡有旧县城，在今县西北一百二</w:t>
        <w:br/>
        <w:t>十里内乡保，即析县城也。”据《中国文物地图集·河南分册》，汉析县故城在今</w:t>
        <w:br/>
        <w:t>①《中国文物地图集·河南分册》，中国地图出版社，1991年，“西峡县文物图”，第226页，“文物单位</w:t>
        <w:br/>
        <w:t>简介”之“南阳地区·西峡县”，第546页。</w:t>
      </w:r>
    </w:p>
    <w:p>
      <w:r>
        <w:br w:type="page"/>
      </w:r>
    </w:p>
    <w:p>
      <w:r>
        <w:t>下编·第五章西魏北周州郡县沿革(中)913</w:t>
        <w:br/>
        <w:t>河南南阳市西峡县县城北关外，东析阳县故城在今河南南阳市西峡县丹水镇</w:t>
        <w:br/>
        <w:t>七峪村南①。淅阳郡当领有中乡一县。</w:t>
        <w:br/>
        <w:t>第二十八节北周丰州领郡沿革</w:t>
        <w:br/>
        <w:t>丰州治武当，故址在今湖北十堰市丹江口市均县镇关门岩村，现丹江口水</w:t>
        <w:br/>
        <w:t>库淹没区内。《隋书》卷30《地理志中》淅阳郡武当县：“旧置武当郡。又侨置始</w:t>
        <w:br/>
        <w:t>平郡，后改为齐兴郡。梁置兴州，后周改为丰州。开皇初二郡并废，改为均州。</w:t>
        <w:br/>
        <w:t>大业初州废。”《周书》卷44《席固传》：“席固字子坚，其先安定人也。高祖衡，</w:t>
        <w:br/>
        <w:t>因后秦之乱，寓居于襄阳。仕晋，为建威将军，遂为襄阳著姓。……魏大统十</w:t>
        <w:br/>
        <w:t>六年(550)，以地来附。是时太祖方欲南取江陵，西定蜀、汉，闻固之至，甚礼遇</w:t>
        <w:br/>
        <w:t>之。乃遣使就拜使持节、骠骑大将军、开府仪同三司、大都督、侍中、丰州刺史，</w:t>
        <w:br/>
        <w:t>封新丰县公，邑二千户。”</w:t>
        <w:br/>
        <w:t>《太平寰宇记》卷143《山南东道二》均州：“齐永明七年(489)于今郧乡县</w:t>
        <w:br/>
        <w:t>置齐兴郡。《舆地志》云：梁武帝以此郡为南始平郡，复有武功、武阳二县，仍属</w:t>
        <w:br/>
        <w:t>南雍州。太清元年(547)于梁州之齐兴郡置兴州。’后魏废帝元年(552)改兴州</w:t>
        <w:br/>
        <w:t>为丰州，因以丰城为名。后周武成元年(559)自今郧乡县移于延岑城，即今理</w:t>
        <w:br/>
        <w:t>是也。隋开皇三年(583)罢郡，丰州不改；五年(585)改丰州为均州，因界内均</w:t>
        <w:br/>
        <w:t>水为名，大业初废州，改为淅阳郡，今郡城即后汉时延岑所筑。”《周书》卷7《宣</w:t>
        <w:br/>
        <w:t>帝纪》：大象元年(579)五月辛亥，“以洺州襄国郡为赵国，以齐州济南郡为陈</w:t>
        <w:br/>
        <w:t>国，以丰州武当、安富二郡为越国，以潞州上党郡为代国，以荆州新野郡为滕</w:t>
        <w:br/>
        <w:t>国，邑各一万户”。北周末年，丰州当领有武当、齐兴、安富三郡。</w:t>
        <w:br/>
        <w:t>1. 武当郡</w:t>
        <w:br/>
        <w:t>治武当。《隋书》卷30《地理志中》淅阳郡武当县：“旧置武当郡。又侨置始</w:t>
        <w:br/>
        <w:t>平郡，后改为齐兴郡。……开皇初二郡并废，改为均州。大业初州废。”《元和</w:t>
        <w:br/>
        <w:t>郡县图志》卷21《山南道二》均州：“汉南阳郡武当县地也，因山为名。永嘉之</w:t>
        <w:br/>
        <w:t>乱，雍州始平郡流人出在襄阳者，江左因侨立始平郡以领之，寄理襄阳。宋孝</w:t>
        <w:br/>
        <w:t>武帝割武当县以隶之。后魏改始平郡为武当郡，隋开皇三年(583)罢郡，置均</w:t>
        <w:br/>
        <w:t>《》《》</w:t>
        <w:br/>
        <w:t>有武当、均阳二县。</w:t>
        <w:br/>
        <w:t>①《中国文物地图集·河南分册》，中国地图出版社，1991年，“西峡县文物图”，第226页，“文物单位</w:t>
        <w:br/>
        <w:t>简介”之“南阳地区·西峡县”，第546页。</w:t>
      </w:r>
    </w:p>
    <w:p>
      <w:r>
        <w:br w:type="page"/>
      </w:r>
    </w:p>
    <w:p>
      <w:r>
        <w:t>914 中国行政区划通史·十六国北朝卷</w:t>
        <w:br/>
        <w:t>2. 齐兴郡</w:t>
        <w:br/>
        <w:t>治郧乡。《隋书》卷30《地理志中》淅阳郡武当县：“旧置武当郡。又侨置始</w:t>
        <w:br/>
        <w:t>平郡，后改为齐兴郡。……开皇初二郡并废，改为均州。大业初州废。”《太平</w:t>
        <w:br/>
        <w:t>寰宇记》卷143《山南东道二》均州：“齐永明七年(489)于今郧乡县置齐兴郡。</w:t>
        <w:br/>
        <w:t>《舆地志》云：梁武帝以此郡为南始平郡，复有武功、武阳二县，仍属南雍州。</w:t>
        <w:br/>
        <w:t>太清元年(547)于梁州之齐兴郡置兴州。’后魏废帝元年(552)改兴州为丰州，</w:t>
        <w:br/>
        <w:t>因以丰城为名。后周武成元年(559)自今郧乡县移于延岑城，即今理是也。隋</w:t>
        <w:br/>
        <w:t>开皇三年(583)罢郡。”据《寰宇记》，北周末年齐兴郡当领有郧乡一县。</w:t>
        <w:br/>
        <w:t>3. 安富郡</w:t>
        <w:br/>
        <w:t>治安富。《隋书》卷30《地理志中》淅阳郡安福县：“梁置，曰广福，并为郡。</w:t>
        <w:br/>
        <w:t>开皇初郡废，仁寿初改焉。”按《南齐书》卷15《州郡志下》梁州齐兴郡下领有安</w:t>
        <w:br/>
        <w:t>富县。《汉魏南北朝墓志汇编》所收《齐御史中丞赫连公故夫人闾氏墓志铭》云：</w:t>
        <w:br/>
        <w:t>“夫人讳炫，字光晖，代郡平城人，即茹茹国主步浑之玄孙也。……父阿各头，</w:t>
        <w:br/>
        <w:t>平原镇将、安富侯。咸譬彼明珠，取珍于魏国；等兹神璧，见重于秦都。”《周书》</w:t>
        <w:br/>
        <w:t>卷7《宣帝纪》：大象元年(579)五月辛亥，“以洺州襄国郡为赵国，以齐州济南</w:t>
        <w:br/>
        <w:t>郡为陈国，以丰州武当、安富二郡为越国，以潞州上党郡为代国，以荆州新野郡</w:t>
        <w:br/>
        <w:t>为滕国，邑各一万户”。《隋志》之安福、广福，就北朝来讲当均为安富。安富郡</w:t>
        <w:br/>
        <w:t>当领有安富一县。</w:t>
        <w:br/>
        <w:t>第二十九节荆州(西魏北周领属)领郡沿革</w:t>
        <w:br/>
        <w:t>荆州治穰城，在今河南南阳市邓州市城区。《隋书》卷30《地理志中》南阳</w:t>
        <w:br/>
        <w:t>郡：“旧置荆州。开皇初，改为邓州。”《元和郡县图志》卷21《山南道二》邓州：</w:t>
        <w:br/>
        <w:t>“后魏孝文帝南侵，又陷之。梁普通中暂克，还入魏，太和中置荆州，理穰县，今</w:t>
        <w:br/>
        <w:t>邓州所理是也。隋开皇七年(587)，梁王岿入隋，自穰县移荆州还江陵，于穰县</w:t>
        <w:br/>
        <w:t>置邓州。大业三年(607)，改为南阳郡。武德二年(619)，复为邓州。”《太平寰</w:t>
        <w:br/>
        <w:t>宇记》卷142《山南东道一》邓州：“后魏太和中置荆州，领南阳等八郡，居穰城，</w:t>
        <w:br/>
        <w:t>置兵以备齐。隋开皇初，州郡不改。三年(583)罢郡，因以南阳为县号，而废宛</w:t>
        <w:br/>
        <w:t>名焉，当时尚隶荆州。七年(587)梁祚既绝，荆州之称，复归江陵，改为邓州，以</w:t>
        <w:br/>
        <w:t>汉之邓县为州名。”此荆州是西魏北周朝廷直接领属之荆州，与后梁藩国领属</w:t>
        <w:br/>
        <w:t>之荆州为两地(参见本章第二十九节“荆州(后梁藩国领属)领郡沿革”)。《周</w:t>
        <w:br/>
        <w:t>书》卷49《异域传上·蛮传》：“文子荣复据荆州之汶阳郡，自称仁州刺史。并</w:t>
        <w:br/>
        <w:t>邻州刺史蒲微亦举兵逆命。诏田弘、贺若敦、潘招、李迁哲讨破之。”《周书》卷</w:t>
      </w:r>
    </w:p>
    <w:p>
      <w:r>
        <w:br w:type="page"/>
      </w:r>
    </w:p>
    <w:p>
      <w:r>
        <w:t>下编·第五章 西魏北周州郡县沿革(中）915</w:t>
        <w:br/>
        <w:t>7《宣帝纪》：大象元年(579)五月辛亥，“以洺州襄国郡为赵国，以齐州济南郡</w:t>
        <w:br/>
        <w:t>为陈国，以丰州武当、安富二郡为越国，以潞州上党郡为代国，以荆州新野郡为</w:t>
        <w:br/>
        <w:t>滕国，邑各一万户”。</w:t>
        <w:br/>
        <w:t>据《魏书》卷106《地形志下》，北魏永熙年间(532—534)荆州领有南阳、顺</w:t>
        <w:br/>
        <w:t>阳、新野、东恒农、汉广、襄城、北淯、恒农八郡。北淯郡西魏改置蒙州(参见本</w:t>
        <w:br/>
        <w:t>章第三十节“蒙州领郡沿革”)。恒农郡省废，东恒农郡西魏改为武关郡。汉广</w:t>
        <w:br/>
        <w:t>郡西魏改为黄冈郡，北周废入新野郡。又，南乡郡不见于《地形志》，当为西魏</w:t>
        <w:br/>
        <w:t>析顺阳郡新置，是北周末年荆州当领有新野、南阳、武关、顺阳、南乡五郡。</w:t>
        <w:br/>
        <w:t>1. 新野郡</w:t>
        <w:br/>
        <w:t>治棘阳。《隋书》卷30《地理志中》南阳郡新野县：“旧曰棘阳，置新野郡。</w:t>
        <w:br/>
        <w:t>又有汉广郡，西魏改为黄冈郡。又有南棘阳县，改为百宁县。后周二郡并废，</w:t>
        <w:br/>
        <w:t>并南棘县入焉。开皇初更名新野。”《周书》卷7《宣帝纪》：大象元年(579)五月</w:t>
        <w:br/>
        <w:t>辛亥，“以洺州襄国郡为赵国，以齐州济南郡为陈国，以丰州武当、安富二郡为</w:t>
        <w:br/>
        <w:t>越国，以潞州上党郡为代国，以荆州新野郡为滕国，邑各一万户”。《元和郡县图</w:t>
        <w:br/>
        <w:t>志》卷21《山南道二》邓州新野县：“本汉旧县，属南阳郡。魏代新野县为荆州</w:t>
        <w:br/>
        <w:t>都督所理，王昶为都督，即镇此城。晋惠帝立新野郡，隋开皇三年(583)罢郡，</w:t>
        <w:br/>
        <w:t>县属邓州。”是北周有新野郡。据《魏书》卷106《地形志下》，北魏永熙年间</w:t>
        <w:br/>
        <w:t>(532—534)荆州新野郡领有穰、新野、池阳三县，汉广郡领有南棘阳、西棘阳二</w:t>
        <w:br/>
        <w:t>县。《元和郡县图志》卷21《山南道二》邓州穰县：“汉旧县，本楚之别邑，取丰穰</w:t>
        <w:br/>
        <w:t>之义。后属韩，秦武王攻取之，封魏冉为穰侯。汉以为县，属南阳郡。后魏既</w:t>
        <w:br/>
        <w:t>克南阳，于此城置荆州。隋开皇三年(583)属邓州。”《嘉庆重修一统志》卷211</w:t>
        <w:br/>
        <w:t>《南阳府二》：“古迹”：“棘阳故城，在新野县东北。古曰黄棘。……汉高帝七年</w:t>
        <w:br/>
        <w:t>(200)，封杜得臣为棘阳侯，置县。……后魏置汉广郡，治南棘阳，兼领西棘阳</w:t>
        <w:br/>
        <w:t>县。西魏改郡曰黄冈，以西棘阳省入，而改南棘阳为百宁县。后周废郡，又省</w:t>
        <w:br/>
        <w:t>百宁入新野县。”原新野郡之池阳县不见于西魏北周之后文献，当在西魏北周</w:t>
        <w:br/>
        <w:t>时省并。综上，北周末年新野郡当领有新野、穰二县。</w:t>
        <w:br/>
        <w:t>2. 南阳郡</w:t>
        <w:br/>
        <w:t>治上宛(原名上陌)。《隋书》卷30《地理志中》南阳郡南阳县：“旧曰上陌，</w:t>
        <w:br/>
        <w:t>置南阳郡。后周并宛县入，更名上宛。开皇初郡废，又改为南阳。”据《魏书》卷</w:t>
        <w:br/>
        <w:t>106《地形志下》，北魏永熙年间(532—534)荆州南阳郡领有宛、新城、冠军、舞</w:t>
        <w:br/>
        <w:t>阴、丽郦、云阳、西平、涅阳、上陌、西鄂等县。《嘉庆重修一统志》卷211《南阳府</w:t>
        <w:br/>
        <w:t>二》：“古迹”：“育阳故城，在南阳县南六十里，一作淯阳。汉置县，属南阳郡，后</w:t>
        <w:br/>
        <w:t>汉因之。……晋属南阳国。东晋尝置淯阳郡，旋复旧。孝武避简文帝讳，改曰</w:t>
      </w:r>
    </w:p>
    <w:p>
      <w:r>
        <w:br w:type="page"/>
      </w:r>
    </w:p>
    <w:p>
      <w:r>
        <w:t>916 中国行政区划通史·十六国北朝卷</w:t>
        <w:br/>
        <w:t>云阳。……后周省入武川。”“西鄂故城，在南召县南。两汉县，属南阳</w:t>
        <w:br/>
        <w:t>郡。……晋属南阳国，宋永初后省。后魏复置。后周废。”《隋书》卷30《地理</w:t>
        <w:br/>
        <w:t>志中》南阳郡新城县：“西魏改为临湍，开皇初复名焉。”《元和郡县图志》卷21</w:t>
        <w:br/>
        <w:t>《山南道二》邓州临湍县：“本汉冠军县地，后魏孝文帝割县北境置新城县，属南</w:t>
        <w:br/>
        <w:t>阳郡。废帝以近湍水，改为临湍。隋文帝复改为新城。”《隋书》卷30《地理志</w:t>
        <w:br/>
        <w:t>中》南阳郡课阳县：“旧曰涅阳，开皇初改焉。”又西魏北周有冠军县。《周书》卷</w:t>
        <w:br/>
        <w:t>11《晋荡公护传叱罗协附传》：“及河桥战不利，协随军而还。太祖知协不贰，封</w:t>
        <w:br/>
        <w:t>冠军县男，邑二百户。寻加车骑将军、左光禄大夫。(大统)九年(543)，除直阁</w:t>
        <w:br/>
        <w:t>将军、恒州大中正，加都督，进爵为伯，增邑八百户。”卷36《裴果传》：“魏废帝</w:t>
        <w:br/>
        <w:t>三年(554)，授龙州刺史，封冠军县侯，邑五百户。”《隋书》卷50《李礼成传》：</w:t>
        <w:br/>
        <w:t>“伐齐之役，从帝围晋阳，礼成以兵击南门，齐将席毗罗率精甲数千拒帝，礼成</w:t>
        <w:br/>
        <w:t>力战，击退之。加开府，进封冠军县公，拜北徐州刺史。”据上述，西魏改新城县</w:t>
        <w:br/>
        <w:t>为临湍县，北周并省上陌、宛二县为上宛县，云阳县省入蒙州北淯郡武川县(此</w:t>
        <w:br/>
        <w:t>县见下)，废西鄂县，又舞阴、西平二县不见于《隋志》，或在西魏北周时已经省</w:t>
        <w:br/>
        <w:t>废，是北周末年，南阳郡当领有上宛、临湍、冠军、涅阳、西鄂五县。</w:t>
        <w:br/>
        <w:t>3. 武关郡</w:t>
        <w:br/>
        <w:t>治武关。《隋书》卷30《地理志中》南阳郡菊潭县：“旧曰郦，开皇初改焉。</w:t>
        <w:br/>
        <w:t>有东弘农郡，西魏改为武关，至是废入。”《嘉庆重修一统志》卷211《南阳府</w:t>
        <w:br/>
        <w:t>二》：“古迹”：“郦县故城，在内乡县东北。……汉置郦县。武帝元封元年，封</w:t>
        <w:br/>
        <w:t>黄同为侯国，属南阳郡。后汉魏晋宋齐因之。后魏析置南北郦。南郦县属恒</w:t>
        <w:br/>
        <w:t>农郡，北郦县属东恒农郡。…后周复合为郦县，隋开皇初改曰菊潭。”据《中</w:t>
        <w:br/>
        <w:t>国文物地图集·河南分册》，北郦县故城在今河南南阳市西峡县丹水镇袁店村</w:t>
        <w:br/>
        <w:t>西，菊潭故城址在今河南南阳市西峡县丹水镇石盆岗村①。又《隋书》卷30《地</w:t>
        <w:br/>
        <w:t>理志中》淅阳郡南乡县：“又有左南乡县，并置左乡郡。西魏改郡为秀山，改县</w:t>
        <w:br/>
        <w:t>为安山。后周秀山郡废。…大业初置淅阳郡，并安山县入焉。”北周末年，武</w:t>
        <w:br/>
        <w:t>关郡当领有武关、郦、安山三县。</w:t>
        <w:br/>
        <w:t>4. 顺阳郡</w:t>
        <w:br/>
        <w:t>治清乡。《隋书》卷30《地理志中》南阳郡顺阳县：“旧置顺阳郡。西魏析置</w:t>
        <w:br/>
        <w:t>郑县，寻改为清乡。后周又并顺阳入清乡。开皇初又改为顺阳。”北周末年顺</w:t>
        <w:br/>
        <w:t>阳郡当领有清乡一县。</w:t>
        <w:br/>
        <w:t>①《中国文物地图集·河南分册》，中国地图出版社，1991年，“西峡县文物图”，第226页，“文物单位</w:t>
        <w:br/>
        <w:t>简介”之“南阳地区·西峡县”，第546页。</w:t>
      </w:r>
    </w:p>
    <w:p>
      <w:r>
        <w:br w:type="page"/>
      </w:r>
    </w:p>
    <w:p>
      <w:r>
        <w:t>下编·第五章西魏北周州郡县沿革(中)917</w:t>
        <w:br/>
        <w:t>5. 南乡郡</w:t>
        <w:br/>
        <w:t>治南乡。《隋书》卷30《地理志中》淅阳郡南乡县：“旧置南乡郡，后周并龙</w:t>
        <w:br/>
        <w:t>泉、湖里、白亭三县入。又有左南乡县，并置左乡郡。西魏改郡为秀山，改县为</w:t>
        <w:br/>
        <w:t>安山。后周秀山郡废。开皇初南乡郡废。大业初置淅阳郡，并安山县入焉。”</w:t>
        <w:br/>
        <w:t>《嘉庆重修一统志》卷211《南阳府二》：“古迹”：“南乡故城，在淅川县东南。本</w:t>
        <w:br/>
        <w:t>汉析县及顺阳乡地。后汉建武中，改封顺阳侯嘉子参为南乡侯，遂置县，属南</w:t>
        <w:br/>
        <w:t>阳郡。三国魏置南乡郡。晋废属顺阳郡。咸康中，复析置南乡郡。宋因之。</w:t>
        <w:br/>
        <w:t>后魏移郡治顺阳，改置南乡郡治此。西魏置析州。隋开皇初郡废，大业初又改</w:t>
        <w:br/>
        <w:t>淅州，置淅阳郡。县废入焉。唐初郡县皆废。”“安山故城，在淅川县东南。西</w:t>
        <w:br/>
        <w:t>魏县。…《旧志》，白亭店，在县西三十里，即故白亭县。”又《隋书》卷30《地</w:t>
        <w:br/>
        <w:t>理志中》淅阳郡丹水县：“旧置丹川郡。后周郡废，并茅城、仓陵、许昌三县入。”</w:t>
        <w:br/>
        <w:t>《嘉庆重修一统志》卷211《南阳府二》：“古迹”：“丹水故城，在淅川县西。”据</w:t>
        <w:br/>
        <w:t>《魏书》卷106《地形志下》，丹水县在北魏末年属荆州南阳郡。北周末年南乡</w:t>
        <w:br/>
        <w:t>郡当领有南乡、丹水二县。</w:t>
        <w:br/>
        <w:t>第三十节蒙州领郡沿革</w:t>
        <w:br/>
        <w:t>蒙州治武川，在今河南南阳市南召县东南。《隋书》卷30《地理志中》清阳</w:t>
        <w:br/>
        <w:t>郡：“西魏置蒙州。仁寿中，改曰清州。”《嘉庆重修一统志》卷211《南阳府二》：</w:t>
        <w:br/>
        <w:t>“古迹”：“育阳故城，在南阳县南六十里，一作淯阳。汉置县，属南阳郡，后汉因</w:t>
        <w:br/>
        <w:t>之。……晋属南阳国。东晋尝置淯阳郡，旋复旧。孝武避简文帝讳，改曰云</w:t>
        <w:br/>
        <w:t>阳。……后周省入武川。”“武川故城，在南阳县北。后魏县也，并北淯郡治此。</w:t>
        <w:br/>
        <w:t>西魏改置蒙州。隋改曰淯州，大业初又改淯阳郡，皆治武川。隋末郡县皆废。”</w:t>
        <w:br/>
        <w:t>据《周书》卷2《文帝纪》，西魏废帝三年(554)，南广州改为淯州。但西魏确实有</w:t>
        <w:br/>
        <w:t>蒙州。《周书》卷34《杨敷传》：“除小载师下大夫，使北豫州迎司马消难，还，授使</w:t>
        <w:br/>
        <w:t>持节、蒙州诸军事、蒙州刺史。”隋开皇年间也有蒙州。《隋书》卷57《李孝贞传》：</w:t>
        <w:br/>
        <w:t>“开皇初，拜冯翊太守，为犯庙讳，于是称字。后数岁，迁蒙州刺史，吏民安之。”</w:t>
        <w:br/>
        <w:t>蒙州当是在仁寿年间省并入淯州。北周末年蒙州当领有北淯、雉阳二郡。</w:t>
        <w:br/>
        <w:t>1. 北淯郡</w:t>
        <w:br/>
        <w:t>治武川。《嘉庆重修一统志》卷211《南阳府二》：“古迹”：“育阳故城，在南</w:t>
        <w:br/>
        <w:t>阳县南六十里，一作淯阳。汉置县，属南阳郡，后汉因之。…晋属南阳国。</w:t>
        <w:br/>
        <w:t>东晋尝置淯阳郡，旋复旧。孝武避简文帝讳，改曰云阳。……后周省入武川。”</w:t>
        <w:br/>
        <w:t>“武川故城，在南阳县北。后魏县也，并北淯郡治此。西魏改置蒙州。隋改曰</w:t>
      </w:r>
    </w:p>
    <w:p>
      <w:r>
        <w:br w:type="page"/>
      </w:r>
    </w:p>
    <w:p>
      <w:r>
        <w:t>918 中国行政区划通史·十六国北朝卷</w:t>
        <w:br/>
        <w:t>淯州，大业初又改淯阳郡，皆治武川。隋末郡县皆废。”“雉县故城，在南召县</w:t>
        <w:br/>
        <w:t>南。汉置县，属南阳郡。……后汉因之。晋属南阳国。宋永初后省。后魏改</w:t>
        <w:br/>
        <w:t>置北雉县。初属南阳郡，后改属北淯郡。西魏因置雉阳郡。隋初郡县俱废。”</w:t>
        <w:br/>
        <w:t>北周末年北淯郡当领有武川一县。</w:t>
        <w:br/>
        <w:t>2. 雉阳郡</w:t>
        <w:br/>
        <w:t>治北雉。《隋书》卷30《地理志中》淯阳郡向城县：“西魏置，又立雉阳郡。</w:t>
        <w:br/>
        <w:t>开皇初郡废。”《嘉庆重修一统志》卷211《南阳府二》：“古迹”：“雉县故城，在南</w:t>
        <w:br/>
        <w:t>召县南。汉置县，属南阳郡。…后汉因之。晋属南阳国。宋永初后省。后</w:t>
        <w:br/>
        <w:t>魏改置北雉县。初属南阳郡，后改属北淯郡。西魏因置雉阳郡。隋初郡县俱</w:t>
        <w:br/>
        <w:t>废。”“向城故城，在南召县南。本汉西鄂县地。后魏孝文帝置县，属淯阳郡，兼</w:t>
        <w:br/>
        <w:t>置雉阳郡。隋初郡废。”北周末年雉阳郡当领有北雉、向城二县。据《中国文物</w:t>
        <w:br/>
        <w:t>地图集·河南分册》，向城故城在今河南南阳市南召县皇路店镇沽沱村西①。</w:t>
        <w:br/>
        <w:t>第三十一节 淯州(原名南广州)沿革</w:t>
        <w:br/>
        <w:t>《隋志》无。据《周书》卷2《文帝纪》，西魏废帝三年(554)，改南广州为淯</w:t>
        <w:br/>
        <w:t>州。又《隋书》卷30《地理志中》淯阳郡：“西魏置蒙州。仁寿中，改曰淯州。”西</w:t>
        <w:br/>
        <w:t>魏北周淯州与蒙州当为两州(参见本章第三十节“蒙州领郡沿革”)。淯州当在</w:t>
        <w:br/>
        <w:t>蒙州附近。具体建置不明。</w:t>
        <w:br/>
        <w:t>第三十二节淮州(原名东荆州)领郡沿革</w:t>
        <w:br/>
        <w:t>淮州原名东荆州，治比阳，据《中国文物地图集·河南分册》，沘阳(按即比</w:t>
        <w:br/>
        <w:t>阳)故城在今河南驻马店市泌阳县城关镇北②。《隋书》卷30《地理志中》淮安</w:t>
        <w:br/>
        <w:t>郡：“后魏置东荆州，西魏改为淮州。开皇五年(585)又改为显州。”卷31《地理</w:t>
        <w:br/>
        <w:t>志下》春陵郡枣阳县：“旧曰广昌，并置广昌郡。开皇初郡废，仁寿元年(601)县</w:t>
        <w:br/>
        <w:t>改名焉。大业初置春陵郡。又西魏置东荆州，寻废。”这一带因为地处东、西魏</w:t>
        <w:br/>
        <w:t>与萧梁三方势力交错地带，攻守形势多变，东荆州治所对西魏而言或曾有因应</w:t>
        <w:br/>
        <w:t>①《中国文物地图集·河南分册》，中国地图出版社，1991年，“南召县文物图”，第232页，“文物单位</w:t>
        <w:br/>
        <w:t>简介”之“南阳地区·南召县”，第566页。</w:t>
        <w:br/>
        <w:t>②</w:t>
        <w:br/>
        <w:t>《中国文物地图集·河南分册》，中国地图出版社，1991年，“泌阳县文物图”，第198页，“文物单位</w:t>
        <w:br/>
        <w:t>简介”之“驻马店地区·泌阳县”，第457页。</w:t>
      </w:r>
    </w:p>
    <w:p>
      <w:r>
        <w:br w:type="page"/>
      </w:r>
    </w:p>
    <w:p>
      <w:r>
        <w:t>下编·第五章西魏北周州郡县沿革(中)919</w:t>
        <w:br/>
        <w:t>形势的变动，故《隋志》分两处提及。</w:t>
        <w:br/>
        <w:t>《太平寰宇记》卷142《山南东道一》唐州：“《周地图记》：后魏太和中置东</w:t>
        <w:br/>
        <w:t>荆州于比阳古城。恭帝元年(554)改为淮州，因淮水为名。”隋文帝开皇五年</w:t>
        <w:br/>
        <w:t>(585)改淮州为显州，取界内显望冈为名。隋末为淮安郡。”《嘉庆重修一统志》</w:t>
        <w:br/>
        <w:t>卷211《南阳府二》：“古迹”：“比阳故城，在泌阳县西。战国魏地。汉置县，属</w:t>
        <w:br/>
        <w:t>南阳郡。…晋属南阳国。宋属广平郡。后魏得其地，置乐陵镇。太和中，诏</w:t>
        <w:br/>
        <w:t>乐陵镇将韦镇移治比阳，置东荆州于此。改县曰阳平。西魏得之，常置重兵以</w:t>
        <w:br/>
        <w:t>防东魏。隋开皇七年(587)改为饶良。大业初又改比阳，属淮安郡。”据《周书》</w:t>
        <w:br/>
        <w:t>卷2《文帝纪下》，西魏废帝三年(554)春正月，东荆州改为淮州。又据卷5《武</w:t>
        <w:br/>
        <w:t>帝纪上》，天和二年(567)夏四月乙巳，“省东南诸州：以(颖)[款]州、归州、溃</w:t>
        <w:br/>
        <w:t>州、均州入唐州，油州入纯州，鸿州入淮州，洞州入湖州，睢州入襄州，宪州入昌</w:t>
        <w:br/>
        <w:t>州”。北周末年淮州领有江夏、真昌二郡。</w:t>
        <w:br/>
        <w:t>1. 江夏郡</w:t>
        <w:br/>
        <w:t>治江夏。《元和郡县图志》卷21《山南道二》唐州慈丘县：“本汉比阳县之</w:t>
        <w:br/>
        <w:t>地，后魏孝文帝于此置江夏县，并置江夏郡领之。隋开皇三年(583)废郡，县属</w:t>
        <w:br/>
        <w:t>淮州。十八年(598)改为慈丘，取慈丘山为名。”比阳县：“本汉旧县，属南阳郡。</w:t>
        <w:br/>
        <w:t>比水所出，故曰比阳。后魏属江夏郡，隋属淮安郡，贞观中改属唐州。”《隋书》</w:t>
        <w:br/>
        <w:t>卷30《地理志中》淮安郡比阳县：“后魏曰阳平，开皇七年(587)改为饶良，大业</w:t>
        <w:br/>
        <w:t>初又改焉。”知江夏郡治江夏，领江夏、阳平二县。</w:t>
        <w:br/>
        <w:t>2. 真昌郡</w:t>
        <w:br/>
        <w:t>治比阳。《隋书》卷30《地理志中》淮安郡比阳县：“又有比阳故县，置西郢</w:t>
        <w:br/>
        <w:t>州。西魏改为鸿州，后周废为真昌郡。开皇初郡废，大业初县废。”真昌郡当领</w:t>
        <w:br/>
        <w:t>有比阳一县。</w:t>
        <w:br/>
        <w:t>第三十三节 北周殷州领郡沿革</w:t>
        <w:br/>
        <w:t>殷州治城阳，在今河南驻马店市泌阳县高店乡稻草庄北。《隋书》卷30《地</w:t>
        <w:br/>
        <w:t>理志中》淮安郡比阳县：“又有后魏城阳县，置殷州、城阳郡。开皇初郡并废，其</w:t>
        <w:br/>
        <w:t>县寻省。”据《中国文物地图集·河南分册》，城阳郡故城在今河南驻马店市泌</w:t>
        <w:br/>
        <w:t>阳县高店乡稻草庄北①。北周末年殷州当领有城阳一郡。</w:t>
        <w:br/>
        <w:t>①《中国文物地图集·河南分册》，中国地图出版社，1991年，“泌阳县文物图”，第198页，“文物单位</w:t>
        <w:br/>
        <w:t>简介”之“驻马店地区·泌阳县”，第457页。</w:t>
      </w:r>
    </w:p>
    <w:p>
      <w:r>
        <w:br w:type="page"/>
      </w:r>
    </w:p>
    <w:p>
      <w:r>
        <w:t>920 中国行政区划通史·十六国北朝卷</w:t>
        <w:br/>
        <w:t>城阳郡</w:t>
        <w:br/>
        <w:t>治城阳，当领有城阳一县。</w:t>
        <w:br/>
        <w:t>第三十四节鸿州(原名西郢州)沿革</w:t>
        <w:br/>
        <w:t>《隋书》卷30《地理志中》淮安郡比阳县：“又有比阳故县，置西郢州。西魏</w:t>
        <w:br/>
        <w:t>改为鸿州，后周废为真昌郡。开皇初郡废，大业初县废。”据《周书》卷2《文帝</w:t>
        <w:br/>
        <w:t>纪下》，西魏废帝三年(554)春正月，改西郢州为鸿州。又据卷5《武帝纪上》，</w:t>
        <w:br/>
        <w:t>天和二年(567)夏四月乙巳，“省东南诸州：以(颖)[款]州、归州、溃州、均州入</w:t>
        <w:br/>
        <w:t>唐州，油州入纯州，鸿州入淮州，洞州入湖州，睢州入襄州，宪州入昌州”（参见</w:t>
        <w:br/>
        <w:t>本章第三十二节“淮州(原名东荆州)领郡沿革”)。</w:t>
        <w:br/>
        <w:t>第三十五节 北周废澧州领郡沿革</w:t>
        <w:br/>
        <w:t>澧州治平氏。该州不见于《隋志》，据《周书》卷5《武帝纪上》，天和二年</w:t>
        <w:br/>
        <w:t>(567)夏四月乙巳，“省东南诸州：以(颖)[款]州、归州、溃州、均州入唐州，油</w:t>
        <w:br/>
        <w:t>州入纯州，鸿州入淮州，洞州入湖州，睢州入襄州，宪州入昌州”。油州治地及</w:t>
        <w:br/>
        <w:t>领郡情况均不详，但设置时毗邻纯州，或为澧州之讹。《周书》卷37《郭彦传》：</w:t>
        <w:br/>
        <w:t>“郭彦，太原阳曲人也。…孝闵帝践祚，出为澧州刺史。蛮左生梗，未遵朝</w:t>
        <w:br/>
        <w:t>宪。至于赋税，违命者多。聚散无恒，不营农业。彦劝以耕稼，禁共游猎，民皆</w:t>
        <w:br/>
        <w:t>务本，家有余粮。亡命之徒，咸从赋役。先是以澧州粮储乏少，每令荆州递送。</w:t>
        <w:br/>
        <w:t>自彦莅职，仓庾充实，无复转输之劳。齐南安城主冯显密遣使归降，其众未之</w:t>
        <w:br/>
        <w:t>知也。柱国宇文贵令彦率兵应接。齐人先令显率所部送粮南下，彦惧其众不</w:t>
        <w:br/>
        <w:t>从命，乃于路邀之。显因得自拔。其众果拒战，彦纵兵奋击，并虏获之。以南</w:t>
        <w:br/>
        <w:t>安无备，即引军掩袭。显外兵参军邹绍既为彦所获，因请为乡导。彦遂夜至城</w:t>
        <w:br/>
        <w:t>下，令绍诈称显归。门者开门待之，彦引兵而入，遂有其城。俘获三千余人。</w:t>
        <w:br/>
        <w:t>晋公护嘉之，进爵怀德县公，邑一千户。以南安悬远，寻令班师。”据此可知北</w:t>
        <w:br/>
        <w:t>周置有澧州，澧州影响可及北齐襄州南安郡，但距南安郡距离较远。按北齐南</w:t>
        <w:br/>
        <w:t>安郡大致在今河南平顶山市叶县、舞钢市和漯河市舞阳县一带。据《水经注》</w:t>
        <w:br/>
        <w:t>卷29《比水注》“比水出比阳东北太胡山”：“比水又南与澧水会。澧水源出于</w:t>
        <w:br/>
        <w:t>桐柏山，与淮同源而别流西注，故亦谓水为派水。澧水西北流迳平氏县故城东</w:t>
        <w:br/>
        <w:t>北，王莽更名其县曰平善。…澧水又西北合溲水，水出湖阳北山，西流北屈，</w:t>
        <w:br/>
        <w:t>迳平氏城西而北入澧水。澧水又西注比水。”澧州当据此澧水而得名。参照</w:t>
      </w:r>
    </w:p>
    <w:p>
      <w:r>
        <w:br w:type="page"/>
      </w:r>
    </w:p>
    <w:p>
      <w:r>
        <w:t>下编·第五章西魏北周州郡县沿革(中)921</w:t>
        <w:br/>
        <w:t>《河南省地图集》，澧水当即今流经河南南阳市桐柏县与唐河县的三夹河。今</w:t>
        <w:br/>
        <w:t>河南南阳市桐柏县平氏镇西北、三夹河北岸的埠江镇有栗楼村，平氏镇东、三</w:t>
        <w:br/>
        <w:t>夹河上源鸿鸭河南岸新集乡有栗园村，其得名或与古澧水有关。澧州当治平</w:t>
        <w:br/>
        <w:t>氏，在今河南南阳市桐柏县平氏镇一带。《隋书》卷30《地理志中》淮安郡平氏</w:t>
        <w:br/>
        <w:t>一花期</w:t>
        <w:br/>
        <w:t>县。澧州在北周省废后，汉广郡与平氏县当划入纯州(参见本章第三十九节</w:t>
        <w:br/>
        <w:t>“纯州(原名淮州)领郡沿革”)。</w:t>
        <w:br/>
        <w:t>第三十六节郑州沿革</w:t>
        <w:br/>
        <w:t>《隋书》卷30《地理志中》淮安郡慈丘县：“后魏曰江夏，并置江夏郡。开皇</w:t>
        <w:br/>
        <w:t>初郡废，更置慈丘于其北境。后魏有郑州、潘州、溱州及襄城、周康二郡，上蔡、</w:t>
        <w:br/>
        <w:t>青山、震山三县，并开皇初废。”据《中国文物地图集·河南分册》，慈邱(即慈</w:t>
        <w:br/>
        <w:t>丘)故城在今河南驻马店市泌阳县付庄乡古城村①。</w:t>
        <w:br/>
        <w:t>第三十七节 潘州沿革</w:t>
        <w:br/>
        <w:t>《隋书》卷30《地理志中》淮安郡慈丘县：“后魏曰江夏，并置江夏郡。开皇</w:t>
        <w:br/>
        <w:t>初郡废，更置慈丘于其北境。后魏有郑州、潘州、溱州及襄城、周康二郡，上蔡、</w:t>
        <w:br/>
        <w:t>青山、震山三县，并开皇初废。”据《中国文物地图集·河南分册》，慈邱(即慈</w:t>
        <w:br/>
        <w:t>丘)故城在今河南驻马店市泌阳县付庄乡古城村。</w:t>
        <w:br/>
        <w:t>第三十八节溱州沿革</w:t>
        <w:br/>
        <w:t>《隋书》卷30《地理志中》淮安郡慈丘县：“后魏曰江夏，并置江夏郡。开</w:t>
        <w:br/>
        <w:t>皇初郡废，更置慈丘于其北境。后魏有郑州、潘州、溱州及襄城、周康二郡，</w:t>
        <w:br/>
        <w:t>上蔡、青山、震山三县，并开皇初废。”据《中国文物地图集·河南分册》，慈邱</w:t>
        <w:br/>
        <w:t>(即慈丘)故城在今河南驻马店市泌阳县付庄乡古城村。溱州当领有襄城、</w:t>
        <w:br/>
        <w:t>周康二郡，上蔡、青山、震山三县。襄城、周康二郡治地及各自领县情况均</w:t>
        <w:br/>
        <w:t>不详。</w:t>
        <w:br/>
        <w:t>①《中国文物地图集·河南分册》，中国地图出版社，1991年，“泌阳县文物图”，第198页，“文物单位</w:t>
        <w:br/>
        <w:t>简介”之“驻马店地区·泌阳县”，第458页。</w:t>
      </w:r>
    </w:p>
    <w:p>
      <w:r>
        <w:br w:type="page"/>
      </w:r>
    </w:p>
    <w:p>
      <w:r>
        <w:t>922 中国行政区划通史·十六国北朝卷</w:t>
        <w:br/>
        <w:t>第三十九节纯州(原名淮州)领郡沿革</w:t>
        <w:br/>
        <w:t>纯州原名淮州，治淮安，在今河南南阳市桐柏县固县镇。《隋书》卷30《地</w:t>
        <w:br/>
        <w:t>理志中》淮安郡桐柏县：“梁置，曰淮安，并立华州，又立上川郡。西魏改州为淮</w:t>
        <w:br/>
        <w:t>州，后改为纯州，寻废。开皇初郡废，更名县曰桐柏。”《太平寰宇记》卷142《山</w:t>
        <w:br/>
        <w:t>南东道一》唐州桐柏县：“梁大同元年(535)于此置华州及上川郡。西魏元年改</w:t>
        <w:br/>
        <w:t>华州为淮州，三年又改为纯州。后周武帝建德三年(574)又分置义乡县以属</w:t>
        <w:br/>
        <w:t>焉。”《周书》卷49《异域传上·蛮传》：“魏废帝初，蛮酋樊舍举落内附，以为淮</w:t>
        <w:br/>
        <w:t>北三州诸军事、淮州刺史、淮安郡公。于谨等平江陵，诸蛮骚动，诏豆卢宁、蔡</w:t>
        <w:br/>
        <w:t>佑等讨破之。”据《周书》卷2《文帝纪下》，西魏废帝三年(554)春正月，改淮州</w:t>
        <w:br/>
        <w:t>为纯州。《嘉庆重修一统志》卷211《南阳府二》：“古迹”：“桐柏故城，在桐柏县</w:t>
        <w:br/>
        <w:t>东。………今有故县镇，在县之东六十四里。”又据《周书》卷5《武帝纪上》，天和</w:t>
        <w:br/>
        <w:t>二年(567)夏四月乙巳，“省东南诸州：以(颖)[款]州、归州、溃州、均州入唐</w:t>
        <w:br/>
        <w:t>州，油州入纯州，鸿州入淮州，洞州入湖州，睢州入襄州，宪州入昌州”。纯州为</w:t>
        <w:br/>
        <w:t>西魏、北周东南一边境州。《周书》卷37《郭彦传》：“郭彦，太原阳曲人也。……</w:t>
        <w:br/>
        <w:t>保定四年(564)……属纯州刺史樊舍卒，其地既东接陈境，俗兼蛮左，初丧州</w:t>
        <w:br/>
        <w:t>将，境内骚然。朝议以彦威信着于东南，便令镇抚。彦至，吏人畏而爱之。”纯</w:t>
        <w:br/>
        <w:t>州当领有上川、汉广、大义三郡。</w:t>
        <w:br/>
        <w:t>1. 上川郡</w:t>
        <w:br/>
        <w:t>治淮安。《隋书》卷30《地理志中》淮安郡桐柏县：“梁置，曰淮安，并立华</w:t>
        <w:br/>
        <w:t>州，又立上川郡。西魏改州为淮州，后改为纯州，寻废。开皇初郡废，更名县曰</w:t>
        <w:br/>
        <w:t>桐柏。又梁置西义阳郡，西魏置淮阳郡及辅州，后周州郡并废，又置淮南县。</w:t>
        <w:br/>
        <w:t>开皇末改为油水，大业初废。”《元和郡县图志》卷21《山南道二》唐州桐柏县：</w:t>
        <w:br/>
        <w:t>“汉平氏县之东界也，梁于此置义乡县，隋开皇十八年(598)改为桐柏，取桐柏</w:t>
        <w:br/>
        <w:t>山为名也。”上川郡当领有淮安、淮南、义乡三县。</w:t>
        <w:br/>
        <w:t>2. 汉广郡</w:t>
        <w:br/>
        <w:t>治平氏。《隋书》卷30《地理志中》淮安郡平氏县：“旧置汉广郡，开皇初郡</w:t>
        <w:br/>
        <w:t>废。”《元和郡县图志》卷21《山南道二》唐州平氏县：“本汉旧县，属南阳郡。晋</w:t>
        <w:br/>
        <w:t>属义阳郡，其后为北人侵掠，县皆丘墟。后魏于平氏故城重置，属淮州。隋改</w:t>
        <w:br/>
        <w:t>属淮安郡，贞观中改属唐州。”汉广郡当领有平氏一县。汉广郡或曾置有澧州</w:t>
        <w:br/>
        <w:t>(参见本章第三十五节“北周废澧州领郡沿革”)。</w:t>
      </w:r>
    </w:p>
    <w:p>
      <w:r>
        <w:br w:type="page"/>
      </w:r>
    </w:p>
    <w:p>
      <w:r>
        <w:t>下编·第五章 西魏北周州郡县沿革(中) 923</w:t>
        <w:br/>
        <w:t>3. 大义郡</w:t>
        <w:br/>
        <w:t>《隋书》卷30《地理志中》淮安郡桐柏县：“又有大义郡，后周置，开皇初废。”</w:t>
        <w:br/>
        <w:t>第四十节油州沿革</w:t>
        <w:br/>
        <w:t>据《周书》卷5《武帝纪上》，天和二年(567)夏四月乙已，“省东南诸州：以</w:t>
        <w:br/>
        <w:t>（颖)[款州、归州、溃州、均州入唐州，油州入纯州，鸿州入淮州，洞州入湖州，</w:t>
        <w:br/>
        <w:t>睢州入襄州，宪州入昌州”。油州治地及领郡情况均不详(参见本章第三十九</w:t>
        <w:br/>
        <w:t>节“纯州(原名淮州)领郡沿革”)。按此油州或为澧州之讹(参见本章第三十五</w:t>
        <w:br/>
        <w:t>节“北周废澧州领郡沿革”)。</w:t>
        <w:br/>
        <w:t>第四十一节西魏辅州(原名北应州)领郡沿革</w:t>
        <w:br/>
        <w:t>《隋书》卷30《地理志中》淮安郡桐柏县：“又梁置西义阳郡，西魏置淮阳郡</w:t>
        <w:br/>
        <w:t>及辅州，后周州郡并废，又置淮南县。开皇末改为油水，大业初废。”据《周书》</w:t>
        <w:br/>
        <w:t>卷2《文帝纪下》，西魏废帝三年(554)春正月，改北应州为辅州。辅州当领有</w:t>
        <w:br/>
        <w:t>淮阳一郡。淮南县后属纯州上川郡(参见本章第三十九节“纯州(原名淮州)领</w:t>
        <w:br/>
        <w:t>郡沿革”)。</w:t>
        <w:br/>
        <w:t>第四十二节 北周杞州领郡沿革</w:t>
        <w:br/>
        <w:t>杞州治滑台，在今河南安阳市滑县城关镇。《嘉庆重修一统志》卷200《卫</w:t>
        <w:br/>
        <w:t>辉府二》“古迹”：“滑台故城，即今滑县治。………按大河南徙，滑州、白马，皆在</w:t>
        <w:br/>
        <w:t>河北，而滑州故城已沦河中。《县志》云，县东二里有滑台故城。”《太平寰宇记》</w:t>
        <w:br/>
        <w:t>卷9《河南道九》滑州：“晋初为陈留、濮阳二国。十六国慕容德自邺徙都此，为</w:t>
        <w:br/>
        <w:t>燕。宋武帝平河南，于此置兖州，仍置东郡，以为边镇，领郡六，理于此。自东</w:t>
        <w:br/>
        <w:t>晋末，宋武尽得河南之北境，守在此。至宋末，属后魏。孝文迁都于洛，废兖</w:t>
        <w:br/>
        <w:t>州，以东郡属司州。后周建德六年(577)改为杞州。隋开皇中改为滑州，取滑</w:t>
        <w:br/>
        <w:t>台为名。炀帝初又为郡，而州废。”似乎北周建德六年(577)在东郡曾置有杞</w:t>
        <w:br/>
        <w:t>州，但据《隋书》卷30《地理志中》东郡：“开皇九年(589)置杞州，十六年(596)</w:t>
        <w:br/>
        <w:t>改为滑州，大业二年(606)为兖州。”又似隋开皇九年(589)始置杞州。北周建</w:t>
        <w:br/>
        <w:t>德六年(577)可能在东郡短暂设置过杞州。杞州被废后，原杞州所领东郡可能</w:t>
        <w:br/>
        <w:t>就近划入汴州(参见本章第七节“北周汴州(原名梁州)领郡沿革”)。</w:t>
      </w:r>
    </w:p>
    <w:p>
      <w:r>
        <w:br w:type="page"/>
      </w:r>
    </w:p>
    <w:p>
      <w:r>
        <w:t>924 中国行政区划通史·十六国北朝卷</w:t>
        <w:br/>
        <w:t>第四十三节北周鲁州领郡沿革</w:t>
        <w:br/>
        <w:t>鲁州治清泽，在今山东菏泽市郓城县东。《嘉庆重修一统志》卷181《曹州</w:t>
        <w:br/>
        <w:t>府一》“古迹”：“古郓城，在郓城县东十六里。鲁西境邑，亦曰西郓。《金史·地</w:t>
        <w:br/>
        <w:t>理志》济州郓城：大定六年(1166)徙治盘沟村，以避河决。”即今治也。”古郓城</w:t>
        <w:br/>
        <w:t>即北周清泽县治(见下)。《隋书》卷30《地理志中》东平郡：“后周置鲁州，寻废。</w:t>
        <w:br/>
        <w:t>开皇十年(590)置郓州。”《元和郡县图志》卷10《河南道六》郓州：“宋及后魏，</w:t>
        <w:br/>
        <w:t>并为东平郡。周宣帝于此置鲁州，寻废。隋分兖州万安县置郓州，大业三年</w:t>
        <w:br/>
        <w:t>(607)罢州，为东平郡。”《太平寰宇记》卷13《河南道十三》郓州：“晋宋及后魏</w:t>
        <w:br/>
        <w:t>为东平郡。周大象二年(580)于此置鲁州，寻废。隋开皇十六年(596)分兖州</w:t>
        <w:br/>
        <w:t>万安县置郓州，大业三年(607)罢州为东平郡，理古须句城。”《隋书》卷56《薛</w:t>
        <w:br/>
        <w:t>胄传》：“高祖受禅，擢拜鲁州刺史，未之官，检校庐州总管事。”卷47《柳机传柳</w:t>
        <w:br/>
        <w:t>旦附传》：“开皇元年(581)，加授开府，封新城县男，迁授掌设骠骑。历罗、淅、</w:t>
        <w:br/>
        <w:t>鲁三州刺史，并有能名。”北周占领北齐之后，原北齐司州之濮阳郡当划入鲁</w:t>
        <w:br/>
        <w:t>州，北周末年若鲁州未废，当领有高平、濮阳二郡。</w:t>
        <w:br/>
        <w:t>1. 高平郡</w:t>
        <w:br/>
        <w:t>治清泽。《隋书》卷30《地理志中》东平郡郓城县：“后周置，曰清泽，又置高</w:t>
        <w:br/>
        <w:t>平郡。开皇初郡废，改县曰万安。十八年(598)改曰郓城。大业初置郡，并廪</w:t>
        <w:br/>
        <w:t>丘入焉。”《元和郡县图志》卷10《河南道六》郓州郓城县：“本汉寿良县地。《左</w:t>
        <w:br/>
        <w:t>传》曰：晋人执季文子于苕丘，还待于郓。’按古郓城，即今县是也。后汉及魏</w:t>
        <w:br/>
        <w:t>皆为寿张县地。隋开皇四年(584)改为万安县，十六年(596)于此置郓城县。”</w:t>
        <w:br/>
        <w:t>《太平寰宇记》卷14《河南道十四》济州郓城县：“汉、魏皆为寿张县地。后周置</w:t>
        <w:br/>
        <w:t>高平郡，后并入廪丘县。隋开皇四年(584)改为万安县，十六年(596)于此置郓</w:t>
        <w:br/>
        <w:t>州，十八年(598)改万安为郓城县。”又寿张县毗邻清泽县，当从济北郡划入高</w:t>
        <w:br/>
        <w:t>平郡，北周末年高平郡当领有清泽、寿张二县。</w:t>
        <w:br/>
        <w:t>2. 濮阳郡</w:t>
        <w:br/>
        <w:t>治鄄城。《隋书》卷30《地理志中》东平郡鄄城县：“旧置濮阳郡，开皇初郡</w:t>
        <w:br/>
        <w:t>废。”据前述东魏北齐部分所考，天保七年(556)之后，北齐濮阳郡领有廪丘、濮</w:t>
        <w:br/>
        <w:t>阳、鄄城、西濮阳四县。《隋书》卷30《地理志中》东平郡郓城县：“大业初置郡，</w:t>
        <w:br/>
        <w:t>并廪丘入焉。”东郡濮阳县：“开皇十六年(596)分置昆吾县，大业初入焉。”《太</w:t>
        <w:br/>
        <w:t>平寰宇记》卷57《河北道六》澶州濮阳县：“本汉县地，属济阴。…后魏天平</w:t>
        <w:br/>
        <w:t>三年(536)移濮阳县于此。隋开皇十六年(596)又于颛顼城内置昆吾县，至大</w:t>
      </w:r>
    </w:p>
    <w:p>
      <w:r>
        <w:br w:type="page"/>
      </w:r>
    </w:p>
    <w:p>
      <w:r>
        <w:t>下编·第五章西魏北周州郡县沿革(中)925</w:t>
        <w:br/>
        <w:t>业二年(606)改昆吾县为濮阳县。”又《隋书》卷30《地理志中》东郡卫南县：“开</w:t>
        <w:br/>
        <w:t>皇十六年(596)置，大业初废西濮阳入焉。”是北周末年濮阳郡当领有鄄城、廪</w:t>
        <w:br/>
        <w:t>丘、濮阳、西濮阳四县。</w:t>
        <w:br/>
        <w:t>第四十四节 北周济州领郡沿革</w:t>
        <w:br/>
        <w:t>济州治碻磝城。《嘉庆重修一统志》卷168《东昌府一》“古迹”：“济州故城，</w:t>
        <w:br/>
        <w:t>在茌平县西南，即碻磝城也。”《中国文物地图集·山东分册》据《茌平县志》和</w:t>
        <w:br/>
        <w:t>《东昌府志》以汉代茌平县故城为北魏济州城，汉茌平县故城在今山东聊城市</w:t>
        <w:br/>
        <w:t>茌平县韩集乡高垣墙村、南新村一带①。《隋书》卷30《地理志中》济北郡：“旧置</w:t>
        <w:br/>
        <w:t>济州。”《太平寰宇记》卷14《河南道十四》济州：“后魏泰常八年(423)于此立济</w:t>
        <w:br/>
        <w:t>州，又为济北郡，其外城即后魏正光中刺史刁宣所筑。…至周建德七年</w:t>
        <w:br/>
        <w:t>(578)筑第二重城，又置肥城郡。隋初置济州。炀帝初复为济北郡。”据前述东</w:t>
        <w:br/>
        <w:t>魏北齐部分所考，天保七年(556)之后，北齐济州领有济北、平原二郡。北周又</w:t>
        <w:br/>
        <w:t>新置肥城郡，北周末年济州当领有济北、平原、肥城三郡。</w:t>
        <w:br/>
        <w:t>1.济北郡</w:t>
        <w:br/>
        <w:t>治卢县。《隋书》卷30《地理志中》济北郡卢县：“旧置郡，开皇初废。”据前</w:t>
        <w:br/>
        <w:t>述东魏北齐部分所考，天保七年(556)之后，北齐济北郡领有东阿、卢、寿张、肥</w:t>
        <w:br/>
        <w:t>城、蛇丘五县。北周寿张县划入鲁州高平郡，肥城、蛇丘二县划入肥城郡，北周</w:t>
        <w:br/>
        <w:t>末年济北郡当领有卢、东阿二县。</w:t>
        <w:br/>
        <w:t>2. 平原郡</w:t>
        <w:br/>
        <w:t>治聊城。《隋书》卷30《地理志中》武阳郡聊城县：“旧置南冀州及平原郡，</w:t>
        <w:br/>
        <w:t>未几州废。开皇初郡废。”据前述东魏北齐部分所考，天保七年(556)之后，北</w:t>
        <w:br/>
        <w:t>齐平原郡领有聊城、博平、西聊、高唐四县。《嘉庆重修一统志》卷168《东昌府</w:t>
        <w:br/>
        <w:t>一》“古迹”：“聊城故城，在聊城县西北十五里。……又有西聊县，孝昌中分聊</w:t>
        <w:br/>
        <w:t>城置，治聊城。《水经注》，黄沟水王城北，魏泰常七年(422)，安平王镇平原所</w:t>
        <w:br/>
        <w:t>筑，世谓之王城。太和二十三年(499)罢镇立平原郡，治此。隋开皇初郡废，兼</w:t>
        <w:br/>
        <w:t>废西聊。以聊城属武阳郡。”是西聊县终北齐、北周世仍存。《隋书》卷30《地理</w:t>
        <w:br/>
        <w:t>志中》清河郡高唐县：“后魏置南清河郡，后齐郡废。”北周末年平原郡当领有聊</w:t>
        <w:br/>
        <w:t>城、博平、西聊、高唐四县。</w:t>
        <w:br/>
        <w:t>①《中国文物地图集·山东分册》(上)，中国地图出版社，2007年，“在平县文物图”，第330—331页；</w:t>
        <w:br/>
        <w:t>88·(册·》</w:t>
      </w:r>
    </w:p>
    <w:p>
      <w:r>
        <w:br w:type="page"/>
      </w:r>
    </w:p>
    <w:p>
      <w:r>
        <w:t>926中国行政区划通史·十六国北朝卷</w:t>
        <w:br/>
        <w:t>3. 肥城郡</w:t>
        <w:br/>
        <w:t>治肥城。《隋书》卷30《地理志中》济北郡肥城县：“宋置济北郡，后齐废。后周</w:t>
        <w:br/>
        <w:t>置肥城郡，寻废，又复。开皇初又废。”又济北郡原领之蛇丘县，《隋书》卷72《孝义</w:t>
        <w:br/>
        <w:t>王颁传》：“开皇初，以平蛮功，加开府，封蛇丘县公。”蛇丘县在隋初尚存，从地理</w:t>
        <w:br/>
        <w:t>位置看在北周当已划入肥城郡。是北周末年肥城郡当领有肥城、蛇丘二县。</w:t>
        <w:br/>
        <w:t>第四十五节北周魏州领郡沿革</w:t>
        <w:br/>
        <w:t>魏州治孔思集寺，在今河北邯郸市大名县东。《嘉庆重修一统志》卷35《大</w:t>
        <w:br/>
        <w:t>名府一》“古迹”：“魏州故城，在今府东。……《旧志》，宋熙宁六年(1073)省大名</w:t>
        <w:br/>
        <w:t>县入元城，后移南乐镇，自是元城独为府治。明洪武三十一年(1398)卫河泛滥，</w:t>
        <w:br/>
        <w:t>城圮，因迁今治。旧府城在今城东十里。”《隋书》卷30《地理志中》武阳郡：“后周</w:t>
        <w:br/>
        <w:t>置魏州。”《周书》卷8《静帝纪》：大象二年(580)八月，“移相州于安阳，其邺城及</w:t>
        <w:br/>
        <w:t>邑居皆毁废之。分相州阳平郡置(毛)[屯]州，昌(黎)[乐]郡置魏州”。《旧唐书》</w:t>
        <w:br/>
        <w:t>卷39《地理志二》魏州：“汉魏郡元城县之地。后魏天平二年(535)，分馆陶西界，</w:t>
        <w:br/>
        <w:t>于今州西北三十里古赵城置贵乡县。后周建德七年(578)，以赵城卑湿，东南移</w:t>
        <w:br/>
        <w:t>三十里，就孔思集寺为贵乡县。大象二年(580)，于县置魏州。隋改名武阳郡。”</w:t>
        <w:br/>
        <w:t>《太平寰宇记》卷54《河北道三》魏州：“周静帝大象二年(580)又于贵乡郡之东界</w:t>
        <w:br/>
        <w:t>置魏州。隋大业三年(607)罢州为武阳郡。”魏州当领有昌乐一郡。</w:t>
        <w:br/>
        <w:t>昌乐郡</w:t>
        <w:br/>
        <w:t>治昌乐。《隋书》卷30《地理志中》武阳郡繁水县：“旧曰昌乐，置昌乐郡。</w:t>
        <w:br/>
        <w:t>东魏郡废，后周又置。旧有魏城县，后齐废。开皇初废郡。(开皇)六年(586)置</w:t>
        <w:br/>
        <w:t>县，曰繁水。大业初废昌乐县入焉。”武阳郡贵乡县：“东魏置。”《元和郡县图</w:t>
        <w:br/>
        <w:t>志》卷16《河北道一》魏州贵乡县：“本汉元城县地，后魏孝文帝分置贵乡县，属</w:t>
        <w:br/>
        <w:t>昌乐郡。隋开皇三年(583)罢郡，县属魏州。”《太平寰宇记》卷54《河北道三》</w:t>
        <w:br/>
        <w:t>魏州大名县：“本汉元城县地，后魏孝文帝太和二十一年(497)分置贵乡县，因</w:t>
        <w:br/>
        <w:t>前燕慕容暐之贵乡郡以名之，属昌乐郡。按《水经注》云沙丘堰有贵乡”，谓此</w:t>
        <w:br/>
        <w:t>也。隋开皇三年(583)罢郡，县属魏州。大业三年(607)改属武阳郡。”①《隋</w:t>
        <w:br/>
        <w:t>①据《魏书》卷106《地形志上》司州魏尹贵乡县：“天平二年(535)分馆陶置，治赵城。有东中郎将</w:t>
        <w:br/>
        <w:t>治。”贵乡县系天平二年(535)分馆陶县所置而成，《元和志》和《寰宇记》所谓北魏孝文帝分置贵乡</w:t>
        <w:br/>
        <w:t>县的说法可能有误。此点尚有其他材料可以佐证。《旧唐书》卷39《地理志二》魏州：“汉魏郡元城</w:t>
        <w:br/>
        <w:t>县之地。后魏天平二年(535)，分馆陶西界，于今州西北三十里古赵城置贵乡县。”</w:t>
      </w:r>
    </w:p>
    <w:p>
      <w:r>
        <w:br w:type="page"/>
      </w:r>
    </w:p>
    <w:p>
      <w:r>
        <w:t>下编·第五章 西魏北周州郡县沿革(中) 927</w:t>
        <w:br/>
        <w:t>书》卷30《地理志中》武阳郡观城县：“旧曰卫国，开皇六年(586)改。”北周末年</w:t>
        <w:br/>
        <w:t>昌乐郡当领有昌乐、贵乡、卫国三县。</w:t>
        <w:br/>
        <w:t>第四十六节 北周屯州领郡沿革</w:t>
        <w:br/>
        <w:t>屯州治馆陶，当即今河北邯郸市馆陶县馆陶镇。《隋书》卷30《地理志中》</w:t>
        <w:br/>
        <w:t>武阳郡馆陶县：“旧置毛州，大业初州废。又有旧阳平郡，开皇初废。”《周书》卷</w:t>
        <w:br/>
        <w:t>8《静帝纪》：大象二年(580)八月，“移相州于安阳，其邺城及邑居皆毁废之。</w:t>
        <w:br/>
        <w:t>分相州阳平郡置毛州，昌(黎)[乐]郡置魏州”。《太平寰宇记》卷54《河北道三》</w:t>
        <w:br/>
        <w:t>魏州馆陶县：“石赵移阳平郡理此。周大象二年(580)置毛州，以近河为称。隋</w:t>
        <w:br/>
        <w:t>大业二年(606)废毛州，以馆陶县属魏州。”这三处的毛州当均为屯州之讹。《元</w:t>
        <w:br/>
        <w:t>和郡县图志》卷16《河北道一》魏州馆陶县：“本春秋时晋地冠氏邑，陶氏在县</w:t>
        <w:br/>
        <w:t>西北七里。《尔雅》曰再成为陶丘’。赵时置馆于其侧，因为县名。汉属魏郡，</w:t>
        <w:br/>
        <w:t>魏文帝改属阳平郡。石赵移阳平郡理此。周大象二年(580)置屯州，以近屯河</w:t>
        <w:br/>
        <w:t>为名。隋大业二年(606)废屯州，以县属魏州。”“屯氏河，俗名屯河，在县西二</w:t>
        <w:br/>
        <w:t>里。”毛、屯二字手写形近易讹。屯州当领有阳平、武阳二郡。</w:t>
        <w:br/>
        <w:t>1. 阳平郡</w:t>
        <w:br/>
        <w:t>治馆陶。《隋书》卷30《地理志中》武阳郡馆陶县：“又有旧阳平郡，开皇初</w:t>
        <w:br/>
        <w:t>废。”据前述东魏北齐部分所考，天保七年(556)之后，北齐阳平郡领有馆陶、乐</w:t>
        <w:br/>
        <w:t>平、卫国三县。卫国县在北周时划属昌乐郡，乐平县则在北周时划入武阳郡，</w:t>
        <w:br/>
        <w:t>北周末年阳平郡当领有馆陶一县。</w:t>
        <w:br/>
        <w:t>2. 武阳郡</w:t>
        <w:br/>
        <w:t>治乐平。《隋书》卷30《地理志中》武阳郡莘县：“旧曰阳平，后齐改曰乐平。</w:t>
        <w:br/>
        <w:t>开皇六年(586)复曰阳平，八年(588)改曰清邑，十六年(596)置莘州。大业初</w:t>
        <w:br/>
        <w:t>州废，改县名莘，又废莘亭县入焉。后周置武阳郡焉，开皇初废。”武阳郡武阳</w:t>
        <w:br/>
        <w:t>县：“后齐省，后周置。”《元和郡县图志》卷16《河北道一》魏州莘县：“本卫地，</w:t>
        <w:br/>
        <w:t>汉为阳平县，属东郡。魏改属阳平郡。隋开皇六年(586)，又于乐平故城置阳</w:t>
        <w:br/>
        <w:t>平县，属魏州，八年(588)改阳平为清邑县，大业二年(606)改为莘县，因县北古</w:t>
        <w:br/>
        <w:t>莘亭为名。”《太平寰宇记》卷54《河北道三》魏州莘县：“汉为阳平县，属东郡。</w:t>
        <w:br/>
        <w:t>周武帝建德七年(578)于此置武阳郡，在武水之阳，因以为名。隋开皇八年</w:t>
        <w:br/>
        <w:t>(588)改阳平县为清邑县，十六年(596)于县置莘州，十八年(598)改乐平县为</w:t>
        <w:br/>
        <w:t>莘亭。大业二年(606)废莘州，县属魏州；其年改清邑为莘县，因县北古莘亭为</w:t>
        <w:br/>
        <w:t>名。”是北周末年武阳郡当领有乐平、武阳二县。</w:t>
      </w:r>
    </w:p>
    <w:p>
      <w:r>
        <w:br w:type="page"/>
      </w:r>
    </w:p>
    <w:p>
      <w:r>
        <w:t>928 中国行政区划通史·十六国北朝卷</w:t>
        <w:br/>
        <w:t>第四十七节北周沧州领郡沿革</w:t>
        <w:br/>
        <w:t>沧州治饶安，即今河北沧州市盐山县旧县镇。《隋书》卷30《地理志中》渤</w:t>
        <w:br/>
        <w:t>海郡饶安县：“旧置沧州、浮阳郡，开皇初郡废，大业初州废。”《太平寰宇记》卷</w:t>
        <w:br/>
        <w:t>65《河北道十四》沧州：“后魏初改渤海郡为沧水郡；太安四年(458)郡移理今东</w:t>
        <w:br/>
        <w:t>光县城，寻又省，复为渤海郡。至熙平二年(517)分瀛州、冀州置沧州，取沧海</w:t>
        <w:br/>
        <w:t>为名，领浮阳、乐陵、安德三郡，理饶安，即今饶安县东千童故城是也，其浮阳郡</w:t>
        <w:br/>
        <w:t>理今浮阳县。高齐及后周渤海郡犹理东光，浮阳郡犹理浮阳。隋初三郡皆废</w:t>
        <w:br/>
        <w:t>为县，以元渤海所领县属冀州，以浮阳所领县属沧州，又以废乐陵郡之属县并</w:t>
        <w:br/>
        <w:t>属沧州。”据前述东魏北齐部分所考，天保七年(556)之后，北齐沧州领有浮阳、</w:t>
        <w:br/>
        <w:t>乐陵二郡。北周同。</w:t>
        <w:br/>
        <w:t>1. 浮阳郡</w:t>
        <w:br/>
        <w:t>治浮阳。《隋书》卷30《地理志中》渤海郡饶安县：“旧置沧州、浮阳郡，开皇</w:t>
        <w:br/>
        <w:t>初郡废，大业初州废。”据前述东魏北齐部分所考，天保七年(556)之后，北齐浮</w:t>
        <w:br/>
        <w:t>阳郡领有饶安、浮阳、高城三县。《隋书》卷30《地理志中》渤海郡清池县：“旧曰</w:t>
        <w:br/>
        <w:t>浮阳，开皇十八年(598)改。”《元和郡县图志》卷18《河北道三》沧州清池县：</w:t>
        <w:br/>
        <w:t>“本汉浮阳县，属渤海郡，在浮水之阳。后魏属沧州。隋开皇十八年(598)改为</w:t>
        <w:br/>
        <w:t>清池县。”沧州饶安县：“本汉千童县，即秦千童城，始皇遣徐福将童男女千人入</w:t>
        <w:br/>
        <w:t>海求蓬莱，置此城以居之，故名。汉以为县，属渤海郡。灵帝置饶安县，以其地</w:t>
        <w:br/>
        <w:t>丰饶，可以安人。后魏属沧州，隋不改。”又《隋书》卷30《地理志中》渤海郡盐</w:t>
        <w:br/>
        <w:t>山县：“旧曰高成。开皇十六年(596)又置浮水县。十八年(598)改高成曰盐</w:t>
        <w:br/>
        <w:t>山。大业初省浮水入焉。”高成，《地形志》写作高城，这里从《隋志》。《太平寰宇</w:t>
        <w:br/>
        <w:t>记》卷65《河北道十四》沧州盐山县：“汉置高城县，故城在今县南四十里……</w:t>
        <w:br/>
        <w:t>高齐天保七年移于今理。隋开皇十八年(598)改为盐山县，以东南八十里盐山</w:t>
        <w:br/>
        <w:t>为名。”是北周末年浮阳郡领有浮阳、饶安、高成三县。</w:t>
        <w:br/>
        <w:t>2. 乐陵郡</w:t>
        <w:br/>
        <w:t>治乐陵。《隋书》卷30《地理志中》渤海郡乐陵县：“旧置乐陵郡，开皇初郡</w:t>
        <w:br/>
        <w:t>废。十六年(596)分置鬲津县，大业初废入焉。”据前述东魏北齐部分所考，天</w:t>
        <w:br/>
        <w:t>保七年(556)之后，北齐乐陵郡当领有乐陵、阳信、平昌三县。又《隋书》卷30</w:t>
        <w:br/>
        <w:t>《地理志中》渤海郡下列有阳信县，平原郡下列有平昌县。《元和郡县图志》卷</w:t>
        <w:br/>
        <w:t>17《河北道二》棣州阳信县：“本汉旧县，属渤海郡。魏属乐陵国。后魏置乐陵</w:t>
        <w:br/>
        <w:t>郡，隋开皇三年(583)罢郡，属沧州。十六年(596)，于阳信县置棣州。”德州平</w:t>
      </w:r>
    </w:p>
    <w:p>
      <w:r>
        <w:br w:type="page"/>
      </w:r>
    </w:p>
    <w:p>
      <w:r>
        <w:t>下编·第五章 西魏北周州郡县沿革(中) 929</w:t>
        <w:br/>
        <w:t>昌县：“本汉旧县，属平原郡。后汉属平原国。隋开皇三年(583)属沧州，十六</w:t>
        <w:br/>
        <w:t>年(596)改属德州。”《太平寰宇记》卷64《河北道十三》棣州阳信县：“本汉旧县</w:t>
        <w:br/>
        <w:t>地，属渤海郡，县在河曲之中。魏属乐陵国。……后魏属乐陵郡。隋开皇三年</w:t>
        <w:br/>
        <w:t>(583)罢郡，属沧州，十七年(597)于阳信置棣州。”德州德平县：“本汉平昌县，</w:t>
        <w:br/>
        <w:t>属平原郡，故城在今县西南三十里，即汉理所。后汉改为西平昌。后魏永熙二</w:t>
        <w:br/>
        <w:t>年(533)又除西’字，移于今县东南废平昌县城。高齐天保七年(556)又移于</w:t>
        <w:br/>
        <w:t>今理。隋开皇三年(583)改属沧州，十六年(596)属德州。今为德平县。”是北</w:t>
        <w:br/>
        <w:t>周末年乐陵郡领有乐陵、阳信、平昌三县。</w:t>
        <w:br/>
        <w:t>第四十八节 北周冀州领郡沿革</w:t>
        <w:br/>
        <w:t>冀州治信都，在今河北衡水市冀州市城区。《隋书》卷30《地理志中》信都</w:t>
        <w:br/>
        <w:t>郡：“旧置冀州。”《太平寰宇记》卷63《河北道十二》冀州：“后魏平慕容氏，复为长</w:t>
        <w:br/>
        <w:t>乐郡，兼置冀州。北齐、后周皆因之。隋开皇三年(583)郡废而冀州如故。炀帝</w:t>
        <w:br/>
        <w:t>初州废，复为信都郡。”据前述东魏北齐部分所考，天保七年(556)之后，北齐冀</w:t>
        <w:br/>
        <w:t>州领有长乐、勃海、安德三郡。北周末年冀州当领有长乐、渤海、安德三郡。</w:t>
        <w:br/>
        <w:t>1. 长乐郡</w:t>
        <w:br/>
        <w:t>治信都。《隋书》卷30《地理志中》信都郡长乐县：“旧曰信都，带长乐</w:t>
        <w:br/>
        <w:t>郡………开皇初郡废，分信都置长乐县。”据前述东魏北齐部分所考，天保七年</w:t>
        <w:br/>
        <w:t>(556)之后，北齐长乐郡领有枣强、信都、下博、武遂四县。《隋书》卷30《地理志</w:t>
        <w:br/>
        <w:t>中》信都郡武强县：“旧置武邑郡，后齐郡废，又废武遂县入焉。”似乎北齐时已</w:t>
        <w:br/>
        <w:t>经省废武遂县，但据《隋书》卷63《史祥传》：“祥少有文武才干，仕周太子车右</w:t>
        <w:br/>
        <w:t>中士，袭爵武遂县公。高祖践阼，拜仪同，领交州事，进爵阳城郡公。”似乎北周</w:t>
        <w:br/>
        <w:t>占领北齐之后尚有武遂县。齐、周地理空间上的交替，必然会带来诸多行政区</w:t>
        <w:br/>
        <w:t>划地名上的调整、适配，这里我们暂按北齐未废或废而复置武遂县理解。又</w:t>
        <w:br/>
        <w:t>《隋书》卷30《地理志中》信都郡下亦列有枣强、下博二县。是北周末年长乐郡</w:t>
        <w:br/>
        <w:t>当领有信都、枣强、下博、武遂四县。</w:t>
        <w:br/>
        <w:t>2. 渤海郡</w:t>
        <w:br/>
        <w:t>治陶氏城。《隋书》卷30《地理志中》平原郡东光县：“旧置渤海郡，开皇初</w:t>
        <w:br/>
        <w:t>郡废。九年置观州，大业初州废，又并安陵入焉。”《太平寰宇记》卷68《河北道</w:t>
        <w:br/>
        <w:t>十七》定远军东光县：“本汉旧县也，属渤海郡，故城在今县东二十里东光故城。</w:t>
        <w:br/>
        <w:t>高齐天保七年(556)移于今县东南三十里陶氏故城。隋开皇三年(583)又移于</w:t>
        <w:br/>
        <w:t>此后魏废渤海郡郡城，即今县理。”据前述东魏北齐部分所考，天保七年(556)</w:t>
      </w:r>
    </w:p>
    <w:p>
      <w:r>
        <w:br w:type="page"/>
      </w:r>
    </w:p>
    <w:p>
      <w:r>
        <w:t>930 中国行政区划通史·十六国北朝卷</w:t>
        <w:br/>
        <w:t>之后，北齐勃海郡领有南皮、东光、修、阜城四县。《隋志》勃海郡已写作渤海郡，</w:t>
        <w:br/>
        <w:t>这里从《隋志》。《隋书》卷30《地理志中》信都郡蓨县：“旧曰脩，开皇五年(585)</w:t>
        <w:br/>
        <w:t>改。十六年(596)分置观津县，大业初废。”《太平寰宇记》卷63《河北道十二》</w:t>
        <w:br/>
        <w:t>冀州蓨县：“本汉蓨县，即条侯国也，文帝封周亚夫为条侯。蓨县属信都国，后</w:t>
        <w:br/>
        <w:t>汉属渤海郡。晋改蓨为条。隋开皇三年(583)废渤海郡，属冀州；五年(585)改</w:t>
        <w:br/>
        <w:t>条县为蓨县，属观州。”又《隋书》卷30《地理志中》渤海郡下列有南皮县，信都</w:t>
        <w:br/>
        <w:t>郡下列有阜城县。北周末年渤海郡当领有东光、修、南皮、阜城四县。</w:t>
        <w:br/>
        <w:t>3. 安德郡</w:t>
        <w:br/>
        <w:t>治安德。《元和郡县图志》卷17《河北道二》德州：“后魏文帝于今州置安德</w:t>
        <w:br/>
        <w:t>郡，隋开皇三年(583)改为德州。大业三年(607)罢州，为平原郡。”《太平寰宇</w:t>
        <w:br/>
        <w:t>记》卷64《河北道十三》德州：“今理安德县。…后魏又改为郡，仍自平原移</w:t>
        <w:br/>
        <w:t>理今聊城界畔城。文帝太和中，于今州东南三十里安德故城置安德郡，平原县</w:t>
        <w:br/>
        <w:t>属焉。隋开皇三年(583)，罢郡，以平原属冀州。九年(589)，于今安德复置德</w:t>
        <w:br/>
        <w:t>州，平原复属焉。大业三年(607)，罢州为平原郡。”据前述东魏北齐部分所考，</w:t>
        <w:br/>
        <w:t>天保七年(556)之后，北齐安德郡领有平原、安德二县。《元和郡县图志》卷17</w:t>
        <w:br/>
        <w:t>《河北道二》德州安德县：“本汉旧县，属平原郡。后魏属安德郡。隋开皇三年</w:t>
        <w:br/>
        <w:t>(583)废郡，改属冀州，九年(589)改属德州。”德州平原县：“本汉旧县，属平原</w:t>
        <w:br/>
        <w:t>郡。后汉属平原国。后魏属安德郡。隋开皇三年(583)罢郡，属冀州，九年</w:t>
        <w:br/>
        <w:t>(589)改属德州。”北周末年安德郡当领有平原、安德二县。</w:t>
        <w:br/>
        <w:t>第四十九节北周贝州领郡沿革</w:t>
        <w:br/>
        <w:t>贝州治武城，即今河北邢台市清河县城关乡旧城村的贝州故城。《隋书》卷</w:t>
        <w:br/>
        <w:t>30《地理志中》清河郡：“后周置贝州。”《周书》卷6《武帝纪下》：宣政元年(578)</w:t>
        <w:br/>
        <w:t>春正月，“分相州广平郡置洺州，清河郡置贝州，黎阳郡置黎州，汲郡置卫州”。</w:t>
        <w:br/>
        <w:t>《太平寰宇记》卷58《河北道七》贝州：“后魏移清河郡及清河县于汉厝城置。</w:t>
        <w:br/>
        <w:t>高齐自厝城移郡及武城县于今贝州西北十里故州城，其城即汉信成县理。后</w:t>
        <w:br/>
        <w:t>周建德六年(577)平齐，于郡理置贝州，郡亦不废。隋开皇三年(583)废郡，以</w:t>
        <w:br/>
        <w:t>郡所领县属州；六年(586)移武城县还于旧理，自厝城移清河县于州郭。大业</w:t>
        <w:br/>
        <w:t>三年(607)罢州为清河郡。”据前述东魏北齐部分所考，北周末年贝州当领有清</w:t>
        <w:br/>
        <w:t>河、广宗二郡。</w:t>
        <w:br/>
        <w:t>1. 清河郡</w:t>
        <w:br/>
        <w:t>治武城。《隋书》卷30《地理志中》清河郡清河县：“旧曰武城，置清河郡。</w:t>
      </w:r>
    </w:p>
    <w:p>
      <w:r>
        <w:br w:type="page"/>
      </w:r>
    </w:p>
    <w:p>
      <w:r>
        <w:t>下编·第五章 西魏北周州郡县沿革(中)931</w:t>
        <w:br/>
        <w:t>开皇初郡废，改名焉，仍别置武城县。十六年(596)置夏津县，大业初废入，置</w:t>
        <w:br/>
        <w:t>清河郡。”据前述东魏北齐部分所考，天保七年(556)之后，北齐清河郡领有贝</w:t>
        <w:br/>
        <w:t>丘、武城、广宗、武强、清渊五县。《隋书》卷30《地理志中》清河郡清阳县：“旧曰</w:t>
        <w:br/>
        <w:t>清河县，后齐省贝丘入焉，改为贝丘。开皇六年(586)改为清阳。”清河郡清泉</w:t>
        <w:br/>
        <w:t>县：“后齐废千童县入。开皇十六年置贝丘县，大业二年(606)废入。”清泉即清</w:t>
        <w:br/>
        <w:t>渊，当为唐人避李渊讳改。北周占领北齐之后，广宗、武强二县划出另置广宗</w:t>
        <w:br/>
        <w:t>郡。北周末年清河郡当领有武城、贝丘、清渊三县。</w:t>
        <w:br/>
        <w:t>2. 广宗郡</w:t>
        <w:br/>
        <w:t>治武强县。《元和郡县图志》卷16《河北道一》贝州宗城县：“本后汉章帝分</w:t>
        <w:br/>
        <w:t>立广宗县，属巨鹿郡。后魏改属广宗郡。隋开皇三年(583)改属贝州，仁寿元</w:t>
        <w:br/>
        <w:t>年(601)改宗城县。”贝州经城县：“本后汉分前汉堂阳县，于今县西北二十里置</w:t>
        <w:br/>
        <w:t>经城县。后魏省并入南宫县，孝文帝又于今理置经城县，又置广宗郡。高齐省</w:t>
        <w:br/>
        <w:t>郡及县，仍置武强县于此。隋开皇六年(586)，移武强县于此，置经城县，属贝</w:t>
        <w:br/>
        <w:t>州。”《太平寰宇记》卷54《河北道三》魏州经城县：“本后汉(之经县地)分前汉</w:t>
        <w:br/>
        <w:t>堂阳县，于今县西北二十里置经县。后魏初省并南宫县，太和十年(486)又于</w:t>
        <w:br/>
        <w:t>今理置经县，续于县理置广宗郡。高齐天保七年(556)省郡及县，仍移武强县</w:t>
        <w:br/>
        <w:t>于此。后周武建德七年(578)复于此置广宗郡。隋开皇三年(583)罢郡；六年</w:t>
        <w:br/>
        <w:t>(586)移武强县于武强城南置，复于此置经城县，属贝州。今属魏州。”卷58</w:t>
        <w:br/>
        <w:t>《河北道七》贝州清河县：“故武强城，后魏太和二十一年于其城置武强县，属广</w:t>
        <w:br/>
        <w:t>宗郡。隋废。”按此武强县当即《隋书》卷30《地理志中》信都郡下列之斌强县</w:t>
        <w:br/>
        <w:t>(因信都郡另有武强县之故)。北周末年广宗郡当领有武强、广宗二县。</w:t>
        <w:br/>
        <w:t>第五十节北周相州(原名司州)领郡沿革</w:t>
        <w:br/>
        <w:t>相州治邺，在今河北邯郸市临漳县西南邺镇一带。大象二年(580)八月移</w:t>
        <w:br/>
        <w:t>治于安阳城，亦称邺，而原邺城及邑居则皆毁废，安阳城当在今河南安阳市安</w:t>
        <w:br/>
        <w:t>阳老城四周。《隋书》卷30《地理志中》魏郡：“后魏置相州，东魏改曰司州牧。</w:t>
        <w:br/>
        <w:t>后周又改曰相州，置六府。宣政初府移洛，以置总管府，未几，府废。”魏郡安</w:t>
        <w:br/>
        <w:t>阳县：“周大象初，置相州及魏郡，因改名邺。开皇初郡废，十年(590)复，名</w:t>
        <w:br/>
        <w:t>安阳，分置相县，邺还复旧。大业初废相入焉，置魏郡。”魏郡邺县：“东魏都。</w:t>
        <w:br/>
        <w:t>后周平齐，置相州。大象初县随州徙安阳，此改为灵芝县。开皇十年(590)</w:t>
        <w:br/>
        <w:t>又改焉。”《太平寰宇记》卷55《河北道四》相州：“东魏孝静帝迁都于此，改置</w:t>
        <w:br/>
        <w:t>魏尹及司州牧。北齐武帝又都焉，改魏尹为清都尹。后周平齐，复改为相</w:t>
      </w:r>
    </w:p>
    <w:p>
      <w:r>
        <w:br w:type="page"/>
      </w:r>
    </w:p>
    <w:p>
      <w:r>
        <w:t>932 中国行政区划通史·十六国北朝卷</w:t>
        <w:br/>
        <w:t>州。大象二年(580)自故邺城移相州于安阳城，即今理也。隋初郡废而州</w:t>
        <w:br/>
        <w:t>立。炀帝初州废，复置魏都。”据《周书》卷6《武帝纪下》，宣政元年(578)春正</w:t>
        <w:br/>
        <w:t>月，“分相州广平郡置洺州，清河郡置贝州，黎阳郡置黎州，汲郡置卫州”。卷</w:t>
        <w:br/>
        <w:t>8《静帝纪》，大象二年(580)八月，“移相州于安阳，其邺城及邑居皆毁废之。</w:t>
        <w:br/>
        <w:t>分相州阳平郡置(毛)[屯]州，昌(黎)[乐]郡置魏州”。北周末年相州当领有</w:t>
        <w:br/>
        <w:t>魏、成安、林虑三郡。</w:t>
        <w:br/>
        <w:t>1. 魏郡</w:t>
        <w:br/>
        <w:t>由北齐的清都尹改置，原治邺城，大象二年(580)八月后治安阳城。据前</w:t>
        <w:br/>
        <w:t>述东魏北齐部分所考，天保七年(556)，清都尹领有邺、成安、临漳、昌乐、武安、</w:t>
        <w:br/>
        <w:t>临水、贵乡、林虑诸县。其中邺、临漳、成安三县同治邺城，分区划治。北周占</w:t>
        <w:br/>
        <w:t>领北齐之后，昌乐、贵乡二县划入昌乐郡，林虑县划入林虑郡，武安、临水县划</w:t>
        <w:br/>
        <w:t>入成安郡。由于大象二年(580)八月平定尉迟迥之乱，相州及魏郡均迁治安阳</w:t>
        <w:br/>
        <w:t>城，原“邺城及邑居皆毁废之”，临漳县当于此时废置。《元和郡县图志》卷16</w:t>
        <w:br/>
        <w:t>《河北道一》相州成安县：“本汉斥丘县地，属魏郡。土地斥卤，故曰斥丘。其地</w:t>
        <w:br/>
        <w:t>旧属邺县，高齐文宣帝分邺县置成安县，属清都尹。周平齐，属魏郡。隋开皇</w:t>
        <w:br/>
        <w:t>38</w:t>
        <w:br/>
        <w:t>邺城中置临漳县。周武帝平齐，自邺城移临漳县于今理，属魏郡。隋开皇三年</w:t>
        <w:br/>
        <w:t>(583)，改属相州。”《隋书》卷30《地理志中》魏郡洹水县：“后周置。”《元和郡县</w:t>
        <w:br/>
        <w:t>图志》卷16《河北道一》相州洹水县：“本汉内黄县地，晋于此置长乐县，属魏</w:t>
        <w:br/>
        <w:t>郡。后魏省，孝文帝复置长乐县，高齐省入临漳县。周武帝分临漳置洹水县，</w:t>
        <w:br/>
        <w:t>因洹水流入，即以为名，属魏郡。隋开皇三年割属相州。”北周末年魏郡当领有</w:t>
        <w:br/>
        <w:t>邺、成安、临漳、洹水四县。</w:t>
        <w:br/>
        <w:t>2. 成安郡</w:t>
        <w:br/>
        <w:t>《元和郡县图志》卷15《河东道四》磁州：“本汉魏郡武安县之地，周武帝于</w:t>
        <w:br/>
        <w:t>此置滏阳县及成安郡，隋开皇十年(590)废郡，于县置磁州，以县西九十里有磁</w:t>
        <w:br/>
        <w:t>山，出磁石，因取为名。大业二年(606)废，以县属相州。”磁州滏阳县：“本汉武</w:t>
        <w:br/>
        <w:t>安县之地，魏黄初三年(222)分武安立临水县，属广平郡，以城临滏水，故曰临</w:t>
        <w:br/>
        <w:t>水；以城在滏水之阳，亦曰滏阳。周武帝于此别置滏阳县，属成安郡。隋开皇</w:t>
        <w:br/>
        <w:t>三年(583)废郡，县属相州。十年(590)，于此置磁州，滏阳属焉。大业二年</w:t>
        <w:br/>
        <w:t>(606)废磁州，县属相州。”磁州昭义县：“魏黄初三年(222)于今滏阳县置临水</w:t>
        <w:br/>
        <w:t>县，北齐天保元年(550)移理松釜，周武帝建德六年(577)废。永泰元年(765)</w:t>
        <w:br/>
        <w:t>再置，仍改名昭义。”这里提到临水县废于建德六年(577)。但据《太平寰宇记》</w:t>
        <w:br/>
        <w:t>卷56《河北道五》磁州昭义县：“魏黄初三年(222)于今滏阳县置临水县。北齐</w:t>
      </w:r>
    </w:p>
    <w:p>
      <w:r>
        <w:br w:type="page"/>
      </w:r>
    </w:p>
    <w:p>
      <w:r>
        <w:t>下编·第五章西魏北周州郡县沿革(中)933</w:t>
        <w:br/>
        <w:t>天保元年移理松谷。周武帝建德六年(577)移理故涉城，即今涉县是也。隋开</w:t>
        <w:br/>
        <w:t>皇七年(587)移于西戍；十年(590)移于今理。唐武德六年(623)废。永泰元年</w:t>
        <w:br/>
        <w:t>(765)再置，仍改名昭义。”联系《元和郡县图志》卷15《河东道四》磁州滏阳县</w:t>
        <w:br/>
        <w:t>所言“周武帝于此别置滏阳县，属成安郡”，临水县只是治所有移徙，建德六年</w:t>
        <w:br/>
        <w:t>(577)并未省废。《隋书》卷30《地理志中》武安郡下列有武安县。《元和郡县图</w:t>
        <w:br/>
        <w:t>志》卷15《河东道四》磁州武安县：“汉属魏郡，魏属广平郡。隋开皇三年(583)</w:t>
        <w:br/>
        <w:t>属相州，十年(590)割属磁州，大业二年(606)磁州废，割属洺州。”北周末年成</w:t>
        <w:br/>
        <w:t>安郡当领有滏阳、临水、武安三县。</w:t>
        <w:br/>
        <w:t>3. 林虑郡</w:t>
        <w:br/>
        <w:t>治林虑。《隋书》卷30《地理志中》魏郡林虑县：“后魏置林虑郡，后齐郡废，</w:t>
        <w:br/>
        <w:t>后又置。开皇初郡废。”《元和郡县图志》卷16《河北道一》相州林虑县：“本汉</w:t>
        <w:br/>
        <w:t>隆虑县，属河内郡，以隆虑山在北，因以为名。后避殇帝讳，改曰林虑。(魏)属</w:t>
        <w:br/>
        <w:t>朝歌郡。晋属汲郡。后魏太武帝省入邺县，文帝立，复属魏郡。周武帝置林虑</w:t>
        <w:br/>
        <w:t>郡，隋开皇三年(583)罢郡，县属相州。”《太平寰宇记》卷55《河北道四》相州林</w:t>
        <w:br/>
        <w:t>虑县：“本汉隆虑县，属河内郡………后魏太武帝省入邺县，文帝复立，又于此置</w:t>
        <w:br/>
        <w:t>林虑郡。高齐郡废。后周平齐，复置林虑郡。隋开皇三年罢郡…按县城东</w:t>
        <w:br/>
        <w:t>魏天平元年筑。”又《隋书》卷30《地理志中》魏郡灵泉县：“后周置。”是北周末</w:t>
        <w:br/>
        <w:t>年林虑郡当领有林虑、灵泉二县。</w:t>
        <w:br/>
        <w:t>第五十一节 北周卫州(原名义州)领郡沿革</w:t>
        <w:br/>
        <w:t>卫州治枋头城，遗址在今河南鹤壁市浚县新镇西坊城村东北。《隋书》卷</w:t>
        <w:br/>
        <w:t>30《地理志中》汲郡：“东魏置义州，后周为卫州。”《周书》卷6《武帝纪下》：宣政</w:t>
        <w:br/>
        <w:t>元年(578)春正月，“分相州广平郡置洺州，清河郡置贝州，黎阳郡置黎州，汲郡</w:t>
        <w:br/>
        <w:t>置卫州”。《元和郡县图志》卷16《河北道一》卫州：“在汉为汲县，属河内郡。魏</w:t>
        <w:br/>
        <w:t>黄初中置朝歌郡，属冀州。晋武帝改朝歌为汲郡，仍属冀州。后魏孝静帝移汲</w:t>
        <w:br/>
        <w:t>郡理枋头城，在今卫县界，又于汲县置义州以处归附之人。周武帝改义州为卫</w:t>
        <w:br/>
        <w:t>州，隋大业三年(607)改为汲郡。”据前述东魏北齐部分所考，北齐时义州领有</w:t>
        <w:br/>
        <w:t>伍城一郡，伍城郡领有伍城一县。北周废伍城郡，分相州汲郡置卫州，并新置</w:t>
        <w:br/>
        <w:t>修武郡，北周末年卫州当领有汲、修武二郡。</w:t>
        <w:br/>
        <w:t>1. 汲郡</w:t>
        <w:br/>
        <w:t>治朝歌(即枋头城)。《隋书》卷30《地理志中》汲郡卫县：“旧曰朝歌，置汲</w:t>
        <w:br/>
        <w:t>郡。后周又分置修武郡。开皇初郡并废，十六年(596)又置清淇县。大业初置</w:t>
      </w:r>
    </w:p>
    <w:p>
      <w:r>
        <w:br w:type="page"/>
      </w:r>
    </w:p>
    <w:p>
      <w:r>
        <w:t>934 中国行政区划通史·十六国北朝卷</w:t>
        <w:br/>
        <w:t>汲郡，改朝歌县曰卫，废清淇入焉。”据前述东魏北齐部分所考，天保七年(556)</w:t>
        <w:br/>
        <w:t>之后，北齐汲郡领有修武、汲、朝歌三县。北周占领北齐之后，修武县划入修武</w:t>
        <w:br/>
        <w:t>郡。《隋书》卷30《地理志中》汲郡汲县：“东魏侨置七郡十八县。后齐省，以置</w:t>
        <w:br/>
        <w:t>伍城郡，后周废为伍城县，开皇六年(586)改焉。”《元和郡县图志》卷16《河北</w:t>
        <w:br/>
        <w:t>道一》卫州汲县：“本汉旧县，属河内郡。后魏于此置义州及伍城郡伍城县，周</w:t>
        <w:br/>
        <w:t>改义州为卫州，伍城县属卫州。隋开皇六年(586)改伍城县为汲县，大业三年</w:t>
        <w:br/>
        <w:t>(607)改属汲郡。”隋当是将汲县并入伍城县，并将伍城县改为汲县。北周末年</w:t>
        <w:br/>
        <w:t>汲郡当领有朝歌、汲、伍城三县。</w:t>
        <w:br/>
        <w:t>2. 修武郡</w:t>
        <w:br/>
        <w:t>治修武。《隋书》卷30《地理志中》汲郡卫县：“旧曰朝歌，置汲郡。后周又</w:t>
        <w:br/>
        <w:t>分置修武郡。开皇初郡并废。”《隋书》卷30《地理志中》河内郡获嘉县：“后周</w:t>
        <w:br/>
        <w:t>置修武郡，开皇初郡废。十六年(596)置殷州，大业初州废。”河内郡新乡县：</w:t>
        <w:br/>
        <w:t>“开皇初年置。……旧有获嘉县，后齐废。”《元和郡县图志》卷16《河北道一》</w:t>
        <w:br/>
        <w:t>怀州修武县：“汉以为县，属河内郡。周武帝以为修武郡，修武县属修武郡。隋</w:t>
        <w:br/>
        <w:t>开皇三年(583)罢郡，属怀州。”怀州获嘉县：“本汉县也，武帝将幸缑氏，至汲县</w:t>
        <w:br/>
        <w:t>之新中乡，得南越相吕嘉首，因立为获嘉县，属河内郡。前获嘉县理，在今卫州</w:t>
        <w:br/>
        <w:t>新乡县西南十里获嘉县故城是也，高齐又移于卫州共城，隋自共城移于今理。”</w:t>
        <w:br/>
        <w:t>北周末年修武郡当领有修武、获嘉二县。</w:t>
        <w:br/>
        <w:t>第五十二节 北周黎州领郡沿革</w:t>
        <w:br/>
        <w:t>黎州治黎阳，黎阳城遗址在今河南鹤壁市浚县黎阳镇东南。《隋书》卷30</w:t>
        <w:br/>
        <w:t>《地理志中》汲郡黎阳县：“后魏置黎阳郡，后(周)置黎州。开皇初州郡并废。</w:t>
        <w:br/>
        <w:t>十六年(596)又置黎州，大业初罢。”《周书》卷6《武帝纪下》：宣政元年(578)春</w:t>
        <w:br/>
        <w:t>正月，“分相州广平郡置洺州，清河郡置贝州，黎阳郡置黎州，汲郡置卫州”。《太</w:t>
        <w:br/>
        <w:t>平寰宇记》卷57《河北道六》通利军黎阳县：“汉为黎阳县，在黎阳山北，其地夹</w:t>
        <w:br/>
        <w:t>河为分，有冀、兖二州之域，属魏郡。后魏置黎州及黎阳郡。隋开皇三年(583)</w:t>
        <w:br/>
        <w:t>州郡俱废，为县属魏州。唐武德二年，重置黎州，县属焉。”北周末年黎州当领</w:t>
        <w:br/>
        <w:t>有黎阳一郡。</w:t>
        <w:br/>
        <w:t>黎阳郡</w:t>
        <w:br/>
        <w:t>治黎阳城。《隋书》卷30《地理志中》汲郡黎阳县：“后魏置黎阳郡，后(周)</w:t>
        <w:br/>
        <w:t>置黎州。开皇初州郡并废。”据前述东魏北齐部分所考，天保七年(556)之后，</w:t>
        <w:br/>
        <w:t>北齐黎阳郡领有黎阳一县。北周当同。</w:t>
      </w:r>
    </w:p>
    <w:p>
      <w:r>
        <w:br w:type="page"/>
      </w:r>
    </w:p>
    <w:p>
      <w:r>
        <w:t>下编·第五章西魏北周州郡县沿革(中)935</w:t>
        <w:br/>
        <w:t>第五十三节 北周怀州领郡沿革</w:t>
        <w:br/>
        <w:t>怀州治野王城，在今河南焦作市沁阳市城区。《隋书》卷30《地理志中》河</w:t>
        <w:br/>
        <w:t>内郡：“旧置怀州。”《太平寰宇记》卷53《河北道二》怀州：“后魏置怀州，兼置河</w:t>
        <w:br/>
        <w:t>内郡，治古野王城是也。隋开皇三年(583)郡废而州存。十三年(593)改野王</w:t>
        <w:br/>
        <w:t>县为河内县。大业二年(606)废州，复为河内郡。”据前述东魏北齐部分所考，</w:t>
        <w:br/>
        <w:t>北齐怀州领有河内、武德二郡。北周同。</w:t>
        <w:br/>
        <w:t>1. 河内郡</w:t>
        <w:br/>
        <w:t>治野王城。《隋书》卷30《地理志中》河内郡河内县：“旧曰野王，置河内郡。</w:t>
        <w:br/>
        <w:t>开皇初郡废，十六年(596)县改焉。有轵县，大业初废入，寻置郡。”据前述东魏</w:t>
        <w:br/>
        <w:t>北齐部分所考，天保七年(556)之后，北齐河内郡领有野王、轵二县。北周</w:t>
        <w:br/>
        <w:t>当同。</w:t>
        <w:br/>
        <w:t>2. 武德郡</w:t>
        <w:br/>
        <w:t>治州县。《隋书》卷30《地理志中》河内郡安昌县：“旧曰州县，置武德郡。</w:t>
        <w:br/>
        <w:t>开皇初郡废，十八年(598)县改为邢丘。大业初改名安昌，又废怀县入焉。”据</w:t>
        <w:br/>
        <w:t>前述东魏北齐部分所考，天保七年(556)之后，北齐武德郡领有怀、州二县。北</w:t>
        <w:br/>
        <w:t>周当同。</w:t>
        <w:br/>
        <w:t>第五十四节 北周废怀州(又称西怀州)沿革</w:t>
        <w:br/>
        <w:t>北周原设怀州治王屋，在今河南济源市王屋镇。《隋书》卷30《地理志中》</w:t>
        <w:br/>
        <w:t>河内郡王屋县：“旧曰长平，后周改焉，后又置怀州。及平齐，废州置王屋郡。</w:t>
        <w:br/>
        <w:t>开皇初郡废。”《元和郡县图志》卷5《河南道一》河南府(洛州)王屋县：“汉为</w:t>
        <w:br/>
        <w:t>垣县地，后魏献文帝分垣县置长平县，周明帝改为王屋县，因山为名，仍于县</w:t>
        <w:br/>
        <w:t>置王屋郡。天和元年(566)，又为西怀州。隋开皇三年(583)，改为邵州。大</w:t>
        <w:br/>
        <w:t>业三年(607)，废邵州，以县属怀州。”《太平寰宇记》卷5《河南道五》西京王屋</w:t>
        <w:br/>
        <w:t>县：“汉为河东郡垣县地。后魏皇兴四年(470)于此分置长平县，属邵州。北</w:t>
        <w:br/>
        <w:t>齐置怀州。后周武成元年(559)州废，改为王屋县，因县北十里山为名，仍于</w:t>
        <w:br/>
        <w:t>县理置王屋郡。天和六年(571)又于郡理立西怀州，建德六年(577)州省，又</w:t>
        <w:br/>
        <w:t>为王屋郡。隋开皇三年(583)罢郡，以县属邵州；大业三年(607)省州，以县</w:t>
        <w:br/>
        <w:t>入河内郡。”天和五年(570)、六年(571)，齐、周王屋县西北的北周勋、汾二州</w:t>
        <w:br/>
        <w:t>和黄河以南的宜阳一带有激烈军事冲突，西怀州当依《太平寰宇记》置于天</w:t>
      </w:r>
    </w:p>
    <w:p>
      <w:r>
        <w:br w:type="page"/>
      </w:r>
    </w:p>
    <w:p>
      <w:r>
        <w:t>936 中国行政区划通史·十六国北朝卷</w:t>
        <w:br/>
        <w:t>和六年(571)。北周灭北齐，因在野王城新置有怀州，故此怀州遂废(参见</w:t>
        <w:br/>
        <w:t>“邵州领郡沿革”)。</w:t>
        <w:br/>
        <w:t>第五十五节北周建州领郡沿革</w:t>
        <w:br/>
        <w:t>建州治高都，当在今山西晋城市泽州县高都镇一带。《隋书》卷30《地理志</w:t>
        <w:br/>
        <w:t>中》长平郡：“旧曰建州。开皇初改为泽州。”《元和郡县图志》卷15《河东道四》</w:t>
        <w:br/>
        <w:t>泽州：“汉为上党郡高都县之地也。后魏道武帝置建兴郡，孝庄帝改置建州，周</w:t>
        <w:br/>
        <w:t>改建州为泽州，盖取濩泽为名也。”《太平寰宇记》卷44《河东道五》泽州：“后魏</w:t>
        <w:br/>
        <w:t>道武帝置建兴郡，理高都城。孝庄改为建州。北齐亦为建州，及置平阳、高都</w:t>
        <w:br/>
        <w:t>二郡。后周并二郡为高平郡。隋初郡废，置泽州，盖取濩泽为名。隋为长平</w:t>
        <w:br/>
        <w:t>郡。”据前述东魏北齐部分所考，天保七年(556)之后，北齐建州领有高都、安平</w:t>
        <w:br/>
        <w:t>二郡。《太平寰宇记》的说法似不确。北周改高都郡为高平郡，北周末年建州当</w:t>
        <w:br/>
        <w:t>领有高平、安平二郡。</w:t>
        <w:br/>
        <w:t>1. 高平郡</w:t>
        <w:br/>
        <w:t>治高都。《隋书》卷30《地理志中》长平郡丹川县：“旧曰高都。后齐置长</w:t>
        <w:br/>
        <w:t>平、高都二郡，后周并为高平郡。开皇初郡废，十八年(598)改为丹川。大业初</w:t>
        <w:br/>
        <w:t>置长平郡。”长平郡高平县：“旧曰平高，齐末改焉，又并泫氏县入焉。”据前述东</w:t>
        <w:br/>
        <w:t>魏北齐部分所考，天保七年(556)之后，北齐高都郡领有高都、高平二县。北周</w:t>
        <w:br/>
        <w:t>当同。</w:t>
        <w:br/>
        <w:t>2. 安平郡</w:t>
        <w:br/>
        <w:t>治端氏。《隋书》卷30《地理志中》长平郡端氏县：“后魏置安平郡，开皇初</w:t>
        <w:br/>
        <w:t>郡废。”长平郡沁水县：“旧置广宁郡。后齐郡废，县改为永宁。开皇十八年</w:t>
        <w:br/>
        <w:t>(598)改焉。”据前述东魏北齐部分所考，天保七年(556)之后，北齐安平郡领有</w:t>
        <w:br/>
        <w:t>端氏、濩泽、永宁三县。《隋书》卷30《地理志中》长平郡下列有濩泽县。《元和郡</w:t>
        <w:br/>
        <w:t>县图志》卷15《河东道四》泽州阳城县：“本汉濩泽县，属河东郡，因濩泽为名</w:t>
        <w:br/>
        <w:t>也。隋改属泽州。”北周安平郡当领有端氏、永宁、濩泽三县。</w:t>
        <w:br/>
        <w:t>第五十六节 北周潞州领郡沿革</w:t>
        <w:br/>
        <w:t>潞州治襄垣，当在今山西长治市襄垣县下良镇东故县村、西故县村一带。</w:t>
        <w:br/>
        <w:t>《隋书》卷30《地理志中》上党郡：“后周置潞州。”《周书》卷6《武帝纪下》，宣政</w:t>
        <w:br/>
        <w:t>元年(578)春正月，“分并州上党郡置潞州”。卷7《宣帝纪》：大象元年(579)五</w:t>
      </w:r>
    </w:p>
    <w:p>
      <w:r>
        <w:br w:type="page"/>
      </w:r>
    </w:p>
    <w:p>
      <w:r>
        <w:t>下编·第五章 西魏北周州郡县沿革(中) 937</w:t>
        <w:br/>
        <w:t>月辛亥，“以洺州襄国郡为赵国，以齐州济南郡为陈国，以丰州武当、安富二郡</w:t>
        <w:br/>
        <w:t>为越国，以潞州上党郡为代国，以荆州新野郡为滕国，邑各一万户”。《元和郡县</w:t>
        <w:br/>
        <w:t>图志》卷15《河东道四》潞州：“周武帝建德七年(578)，于襄垣县置潞州，上党</w:t>
        <w:br/>
        <w:t>郡属焉。隋开皇十年(590)罢郡，自襄垣县复移潞州于壶关，即今州是也。州</w:t>
        <w:br/>
        <w:t>得名，因潞子之国。”潞州系从北齐并州分置而来，另北周在襄垣置潞州前曾经</w:t>
        <w:br/>
        <w:t>设过韩州(参见本章第五十七节“北周废韩州领郡沿革”)。北周潞州当领有上</w:t>
        <w:br/>
        <w:t>党、乡二郡。</w:t>
        <w:br/>
        <w:t>1. 上党郡</w:t>
        <w:br/>
        <w:t>治壶关城。《隋书》卷30《地理志中》上党郡上党县：“旧置上党郡，开皇初</w:t>
        <w:br/>
        <w:t>郡废。有壶关县。大业初复置郡，废壶关入焉。”上党郡黎城县：“后魏以潞县</w:t>
        <w:br/>
        <w:t>被诛遗人置[刘陵，开皇]十八年(598)改名黎城。”据前述东魏北齐部分所考，</w:t>
        <w:br/>
        <w:t>天保七年(556)之后，北齐上党郡至少领有壶关、襄垣、刈陵三县。襄垣县北周</w:t>
        <w:br/>
        <w:t>时划入韩州。另北齐上党郡亦可能领有寄氏县。《嘉庆重修一统志》卷142《潞</w:t>
        <w:br/>
        <w:t>安府一》“古迹”：“寄氏故城，在屯留县西南七十里。汉置氏县，在今平阳府</w:t>
        <w:br/>
        <w:t>岳阳县界。后魏景明元年改置于此，曰寄氏’。北齐后周时废。”北周末年上</w:t>
        <w:br/>
        <w:t>党郡当领有壶关、襄垣、刈陵三县。</w:t>
        <w:br/>
        <w:t>2. 乡郡</w:t>
        <w:br/>
        <w:t>治乡县。《隋书》卷30《地理志中》上党郡乡县：“石勒置武乡郡，后魏去</w:t>
        <w:br/>
        <w:t>武’字。开皇初郡废，十六年(596)分置榆社县，大业初废。又有后魏南垣州，</w:t>
        <w:br/>
        <w:t>寻改丰州，后周废。”上党郡铜鞮县：“有旧涅县，后魏改为阳城。开皇十八年</w:t>
        <w:br/>
        <w:t>(598)改为甲水，大业初省入。”据前述东魏北齐部分所考，天保七年(556)之</w:t>
        <w:br/>
        <w:t>后，北齐乡郡领有阳城、乡、铜鞮三县。北周当同。</w:t>
        <w:br/>
        <w:t>第五十七节 北周废韩州沿革</w:t>
        <w:br/>
        <w:t>韩州治襄垣城，当在今山西长治市襄垣县下良镇东故县村、西故县村一</w:t>
        <w:br/>
        <w:t>带。《隋书》卷30《地理志中》上党郡襄垣县：“旧置襄垣郡，后齐郡废。后周置</w:t>
        <w:br/>
        <w:t>韩州，大业初州废。”《元和郡县图志》卷15《河东道四》潞州襄垣县：“后魏孝庄</w:t>
        <w:br/>
        <w:t>帝改属襄垣郡。后周建德六年(577)于襄垣城置韩州，县属焉。”因建德七年</w:t>
        <w:br/>
        <w:t>(578)北周在襄垣县新置有潞州，韩州当在建德七年(578)时废置。韩州领郡</w:t>
        <w:br/>
        <w:t>情况不详。《隋志》所载隋大业初所废韩州当为隋朝新置(参见本章第五十六节</w:t>
        <w:br/>
        <w:t>“北周潞州领郡沿革”)。</w:t>
      </w:r>
    </w:p>
    <w:p>
      <w:r>
        <w:br w:type="page"/>
      </w:r>
    </w:p>
    <w:p>
      <w:r>
        <w:t>938 中国行政区划通史·十六国北朝卷</w:t>
        <w:br/>
        <w:t>第五十八节 北周废丰州沿革</w:t>
        <w:br/>
        <w:t>丰州治涅城。《隋书》卷30《地理志中》上党郡乡县：“石勒置武乡郡，后魏</w:t>
        <w:br/>
        <w:t>去武’字。开皇初郡废，十六年(596)分置榆社县，大业初废。又有后魏南垣</w:t>
        <w:br/>
        <w:t>州，寻改丰州，后周废。”《太平寰宇记》卷50《河东道十一》威胜军武乡县：“涅</w:t>
        <w:br/>
        <w:t>城，《冀州图》云：“涅城在县西六十里。’后魏初，于此立丰州。北齐改曰戎州。</w:t>
        <w:br/>
        <w:t>后周废之。”《嘉庆重修一统志》卷158《沁州直隶州》“沁州直隶州表”武乡县：</w:t>
        <w:br/>
        <w:t>“东魏置南垣州，寻改丰州。周省。”丰州领郡情况不明，在北周时废入潞州[参</w:t>
        <w:br/>
        <w:t>见第二章第十七节“戎州(原名南垣州、丰州)领郡沿革”和本章第五十六节“北</w:t>
        <w:br/>
        <w:t>周潞州领郡沿革”]。</w:t>
        <w:br/>
        <w:t>第五十九节 北周蒲州领郡沿革</w:t>
        <w:br/>
        <w:t>蒲州治蒲坂，据《中国文物地图集·山西分册》，在今山西运城市永济市蒲</w:t>
        <w:br/>
        <w:t>州镇西厢村西南约1千米的蒲州故城。《隋书》卷30《地理志中》河东郡：“后魏</w:t>
        <w:br/>
        <w:t>曰(秦)[泰]州，后周改曰蒲州。”据《周书》卷4《明帝纪》，明帝二年(558)春正</w:t>
        <w:br/>
        <w:t>月丁巳，“雍州置十二郡。又于河东置蒲州，河北置虞州，弘农置陕州，正平置</w:t>
        <w:br/>
        <w:t>绛州，宜阳置熊州，邵郡置邵州。”《元和郡县图志》卷12《河东道一》河中府：</w:t>
        <w:br/>
        <w:t>“后魏太武帝于今州理置雍州，延和元年(432)改雍州为(秦)[泰]州。周明帝</w:t>
        <w:br/>
        <w:t>改(秦)[泰]州为蒲州，因蒲阪以为名。隋大业三年(607)罢州，又置河东郡。”</w:t>
        <w:br/>
        <w:t>据《魏书》卷106《地形志下》，泰州为东魏天平初年复置，但不久就被西魏所</w:t>
        <w:br/>
        <w:t>占，在东魏时泰州领有河东、北乡二郡，西魏北周时省废北乡郡，北周武帝时新</w:t>
        <w:br/>
        <w:t>置汾阴郡，北周末年蒲州当领有河东、汾阴二郡。</w:t>
        <w:br/>
        <w:t>1. 河东郡</w:t>
        <w:br/>
        <w:t>治蒲坂。《隋书》卷30《地理志中》河东郡河东县：“旧曰蒲坂县，置河东郡。</w:t>
        <w:br/>
        <w:t>开皇初郡废，十六年(596)析置河东县。大业初置河东郡，并蒲坂入。”河东郡</w:t>
        <w:br/>
        <w:t>在北魏后期为洛阳之司州管辖，其设置分合情况甚为复杂(参见中编第五章第</w:t>
        <w:br/>
        <w:t>一节“司州领郡沿革”)。据《魏书》卷106《地形志下》，河东郡领有安定、蒲坂、</w:t>
        <w:br/>
        <w:t>南解、北解、猗氏五县。《隋书》卷30《地理志中》河东郡虞乡县：“后魏曰安定，</w:t>
        <w:br/>
        <w:t>西魏改曰南解，又改曰绥化，又曰虞乡。”《元和郡县图志》卷12《河东道一》河</w:t>
        <w:br/>
        <w:t>中府虞乡县：“本汉解县地也，后魏孝文帝改置南解县，属河东郡。周明帝武成</w:t>
        <w:br/>
        <w:t>二年(560)废南解县，别置绥化县，武帝改绥化为虞乡。”河中府解县：“本汉旧</w:t>
      </w:r>
    </w:p>
    <w:p>
      <w:r>
        <w:br w:type="page"/>
      </w:r>
    </w:p>
    <w:p>
      <w:r>
        <w:t>下编·第五章 西魏北周州郡县沿革(中)939</w:t>
        <w:br/>
        <w:t>县也，属河东郡。隋大业二年(606)省解县，九年(613)自绥化故城移虞乡县于</w:t>
        <w:br/>
        <w:t>废解县理，即今县理是也。武德元年(618)改虞乡县为解县，属虞州，因汉书名</w:t>
        <w:br/>
        <w:t>也，仍于蒲州界别置虞乡县。”《太平寰宇记》卷46《河东道七》蒲州虞乡县：“本</w:t>
        <w:br/>
        <w:t>汉解县地，属河东郡。后魏太和十一年(487)于今县西十三里置南解县，属河</w:t>
        <w:br/>
        <w:t>东郡。周明帝废南解县，别置绥化县，今县西北三十里绥化故城是也。至保定</w:t>
        <w:br/>
        <w:t>元年(561)改绥化为虞乡县，复属河东郡。周末置解县于虞乡城东，于解县西</w:t>
        <w:br/>
        <w:t>五十里别置虞乡，即此邑也。”据上，安定县在西魏时省入南解县。北周明帝武</w:t>
        <w:br/>
        <w:t>成二年(560)废南解县，北解县当同时更名为解县，另置绥化县。武帝保定元</w:t>
        <w:br/>
        <w:t>年(561)改绥化为虞乡县。另猗氏县在西魏恭帝二年(555)改为桑泉县，北周</w:t>
        <w:br/>
        <w:t>明帝复改桑泉为猗氏县，武帝时划入汾阴郡(见下)。北周末年河东郡当领有</w:t>
        <w:br/>
        <w:t>蒲坂、解、虞乡三县。</w:t>
        <w:br/>
        <w:t>2. 汾阴郡</w:t>
        <w:br/>
        <w:t>治汾阴。《隋书》卷30《地理志中》河东郡汾阴县：“旧置汾阴郡，开皇初郡</w:t>
        <w:br/>
        <w:t>废。”《太平寰宇记》卷46《河东道七》蒲州宝鼎县：“古纶地，在夏为少康之邑。</w:t>
        <w:br/>
        <w:t>汉为汾阴县，属河东郡。河水南流过县，故曰汾阴。…今县北九里汾阴故城</w:t>
        <w:br/>
        <w:t>是也。后汉至晋不改。刘元海省汾阴入蒲坂县。后魏太和十一年(487)复置</w:t>
        <w:br/>
        <w:t>汾阴县于后土城。后周武帝又移于殷汤故城，复置汾阴郡，以汾阴县属之。隋</w:t>
        <w:br/>
        <w:t>开皇三年(583)废汾阴郡，县属蒲州。大业三年(607)罢蒲州，县改属河东郡。</w:t>
        <w:br/>
        <w:t>义宁元年(617)改汾阴郡为泰州，移泰州理龙门，县又属焉。”《隋书》卷30《地</w:t>
        <w:br/>
        <w:t>理志中》河东郡桑泉县：“开皇十六年(596)置。”《元和郡县图志》卷12《河东道</w:t>
        <w:br/>
        <w:t>一》河中府临晋县：“本汉解县地，后魏改为北解县。隋开皇十六年(596)，分猗</w:t>
        <w:br/>
        <w:t>氏县于今理置桑泉县，因县东桑泉故城以为名也。”河中府猗氏县：“本汉旧县，</w:t>
        <w:br/>
        <w:t>即猗顿之所居也。(东)[西]魏恭帝二年(555)，改猗氏为桑泉县，周明帝复改桑</w:t>
        <w:br/>
        <w:t>泉为猗氏县，属汾阴郡。隋开皇三年(583)罢郡，属蒲州。”北周末年汾阴郡当</w:t>
        <w:br/>
        <w:t>领有汾阴、猗氏二县。</w:t>
        <w:br/>
        <w:t>第六十节北周虞州领郡沿革</w:t>
        <w:br/>
        <w:t>虞州治大阳城，当在今山西运城市平陆县张店镇古城村一带。《隋书·地</w:t>
        <w:br/>
        <w:t>理志》无。据《周书》卷4《明帝纪》，明帝二年(558)春正月丁巳，“雍州置十二</w:t>
        <w:br/>
        <w:t>郡。又于河东置蒲州，河北置虞州，弘农置陕州，正平置绛州，宜阳置熊州，邵</w:t>
        <w:br/>
        <w:t>郡置邵州”。《元和郡县图志》卷6《河南道二》陕州芮城县：“本汉河北县地，属</w:t>
        <w:br/>
        <w:t>河东郡，自汉至后魏因之。周明帝二年(558)，改名芮城，属河北郡。其年，又</w:t>
      </w:r>
    </w:p>
    <w:p>
      <w:r>
        <w:br w:type="page"/>
      </w:r>
    </w:p>
    <w:p>
      <w:r>
        <w:t>940中国行政区划通史·十六国北朝卷</w:t>
        <w:br/>
        <w:t>于此置虞州。武(帝建)德二年(619)，于县置芮州。贞观元年(627)废芮州，以</w:t>
        <w:br/>
        <w:t>县属陕州。”据《魏书》卷106《地形志下》，虞州当从陕州分置而来。北周末年</w:t>
        <w:br/>
        <w:t>虞州当领有河北、安邑二郡。</w:t>
        <w:br/>
        <w:t>1. 河北郡</w:t>
        <w:br/>
        <w:t>治大阳城。《隋书》卷30《地理志中》河东郡河北县：“旧置河北郡，开皇初</w:t>
        <w:br/>
        <w:t>郡废。”据《魏书》卷106《地形志下》，北魏末年河北郡领有北安邑、南安邑、河</w:t>
        <w:br/>
        <w:t>北、太阳四县。《元和郡县图志》卷12《河东道一》河中府永乐县：“本汉河北县</w:t>
        <w:br/>
        <w:t>地，周明帝改河北县为永乐县，武帝省永乐县，以地属芮城县。”卷6《河南道</w:t>
        <w:br/>
        <w:t>二》陕州平陆县：“本汉大阳县地，属河东郡。后魏于此置河北郡，领河北县。</w:t>
        <w:br/>
        <w:t>隋开皇十五年(595)，河北县改属蒲州，贞观元年(627)又属陕州。天宝元年</w:t>
        <w:br/>
        <w:t>(742)，改为平陆县。”陕州芮城县：“本汉河北县地，属河东郡，自汉至后魏因</w:t>
        <w:br/>
        <w:t>之。周明帝二年(558)，改名芮城，属河北郡。”《太平寰宇记》卷6《河南道六》</w:t>
        <w:br/>
        <w:t>陕州芮城县：“汉以其地为河北县，属河东郡。姚秦于此置河北郡。后魏太和</w:t>
        <w:br/>
        <w:t>十一年(487)，自此移郡于太阳城。后周明帝二年(558)，自县东十里移安戎县</w:t>
        <w:br/>
        <w:t>于此置，寻改为芮城县，因古芮城为名。”陕州平陆县：“本汉大阳县地，属河东</w:t>
        <w:br/>
        <w:t>郡。后汉改为河北县，地属亦不改。后魏太和十一年(487)，自今芮城县界故</w:t>
        <w:br/>
        <w:t>魏城移河北郡理于此。周武帝天和二年(567)省大阳县，仍自故魏城移河北县</w:t>
        <w:br/>
        <w:t>于郡理。隋开皇三年(583)罢郡，以县属陕州。”大、太二字相通。北周末年河</w:t>
        <w:br/>
        <w:t>北郡当领有河北、芮城二县。</w:t>
        <w:br/>
        <w:t>2. 安邑郡</w:t>
        <w:br/>
        <w:t>治夏县。《隋书》卷30《地理志中》河东郡夏县：“旧置安邑郡，开皇初郡</w:t>
        <w:br/>
        <w:t>废。”北周有安邑郡。《周书》卷12《齐炀王宪传》：“寻而高祖崩，宣帝嗣位，以宪</w:t>
        <w:br/>
        <w:t>属尊望重，深忌惮之。……乃缢之。……又杀上大将军安邑公王兴、上开府独</w:t>
        <w:br/>
        <w:t>孤熊、开府豆卢绍等，皆以昵于宪也。”《隋书》卷30《地理志中》河东郡安邑县：</w:t>
        <w:br/>
        <w:t>“开皇十六年(596)置虞州，大业初州废。”《元和郡县图志》卷6《河南道二》陕</w:t>
        <w:br/>
        <w:t>州夏县：“本汉安邑县地，属河东郡。后魏孝文帝太和十一年(487)，别置安邑</w:t>
        <w:br/>
        <w:t>县，十八年(494)改为夏县，因夏禹所都为名。隋大业二年(606)属河东郡，武</w:t>
        <w:br/>
        <w:t>德元年(618)又属虞州，今陕州安邑县是也。”陕州安邑县：“本夏旧都，汉以为</w:t>
        <w:br/>
        <w:t>县，属河东郡。隋开皇十六年(596)属虞州。”《太平寰宇记》卷6《河南道六》陕</w:t>
        <w:br/>
        <w:t>州夏县：“本汉安邑故地。魏孝文太和元年(477)析安邑县置夏县，以夏禹所都</w:t>
        <w:br/>
        <w:t>之地为名，属河东郡。后周建德七年(578)移于此地。义宁初属虞州。”《嘉庆</w:t>
        <w:br/>
        <w:t>重修一统志》卷154《解州直隶州》“古迹”：“南安邑故城，在安邑县西一里。古</w:t>
        <w:br/>
        <w:t>禹都，及汉置安邑县，在今夏县界。北魏分置南安邑县。隋曰安邑。”“安邑故</w:t>
      </w:r>
    </w:p>
    <w:p>
      <w:r>
        <w:br w:type="page"/>
      </w:r>
    </w:p>
    <w:p>
      <w:r>
        <w:t>下编·第五章 西魏北周州郡县沿革(中)941</w:t>
        <w:br/>
        <w:t>城，在夏县北。…汉置安邑县，为河东郡治。后魏改为夏县。”据上述所列，</w:t>
        <w:br/>
        <w:t>北魏孝文帝太和年间似曾置有夏县，后曾与安邑县或并或分，分置时曾称北安</w:t>
        <w:br/>
        <w:t>邑县，南、北安邑县均属河北郡。北周时分河北郡置安邑郡，北安邑县改称夏</w:t>
        <w:br/>
        <w:t>县，南安邑县改称安邑县。北周末年安邑郡当领有夏、安邑二县。</w:t>
        <w:br/>
        <w:t>第六十一节北周绛州(原名东雍州)领郡沿革</w:t>
        <w:br/>
        <w:t>绛州原名东雍州。《隋书》卷30《地理志中》绛郡：“后魏置东雍州，后周改</w:t>
        <w:br/>
        <w:t>曰绛州。”《元和郡县图志》卷12《河东道一》绛州：“秦为河东郡地。今州，即汉</w:t>
        <w:br/>
        <w:t>河东郡之临汾县地也。魏正始八年(247)，分河东汾北置平阳郡，又为平阳郡</w:t>
        <w:br/>
        <w:t>地。后魏太武帝于今理西南二十里正平县界柏壁置东雍州及正平郡，其地属</w:t>
        <w:br/>
        <w:t>焉。孝文帝废东雍州，东魏静帝复置，周明帝武成二年(560)改东雍州为绛州。</w:t>
        <w:br/>
        <w:t>隋大业三年(607)废州，为绛郡。”绛州正平县：“柏壁，在县西南二十里。后魏</w:t>
        <w:br/>
        <w:t>明帝元年，于此置柏壁镇，太武帝废镇，置东雍州及正平郡。周武帝于此改置</w:t>
        <w:br/>
        <w:t>绛州，建德六年(577)又自此移绛州于今稷山县西南二十里玉壁。”</w:t>
        <w:br/>
        <w:t>《太平寰宇记》卷47《河东道八》绛州：“后魏太武帝于今理西南二十里正</w:t>
        <w:br/>
        <w:t>平县柏壁置东雍州及正平郡，其地属焉。孝文帝废东雍州，其正平郡不改。东</w:t>
        <w:br/>
        <w:t>魏孝静帝复置东雍州。周明帝武成二年(560)改东雍州为绛州，仍移于闻喜县</w:t>
        <w:br/>
        <w:t>东北二十里龙头城，正平郡亦与州俱迁。武帝又移于今正平县西南二十里柏</w:t>
        <w:br/>
        <w:t>壁，建德六年(577)又移于今稷山县西南二十里玉壁。隋开皇三年(583)罢郡，</w:t>
        <w:br/>
        <w:t>自玉壁移绛州于东雍州城，即今州理是也，领县八。大业三年(607)废州为绛</w:t>
        <w:br/>
        <w:t>郡。”据《周书》卷4《明帝纪》，明帝二年(558)春正月丁巳，“雍州置十二郡。又</w:t>
        <w:br/>
        <w:t>于河东置蒲州，河北置虞州，弘农置陕州，正平置绛州，宜阳置熊州，邵郡置邵</w:t>
        <w:br/>
        <w:t>州”。《元和志》和《寰宇记》云北周明帝武成二年(560)改东雍州为绛州可能有</w:t>
        <w:br/>
        <w:t>误。可知绛州在北周明帝二年(558)初设，治龙头城，在今山西运城市闻喜县</w:t>
        <w:br/>
        <w:t>礼元镇龙头堡。北周武帝时先是改治柏壁，即今山西运城市新绛县万安镇柏</w:t>
        <w:br/>
        <w:t>壁村；建德六年(577)又移治于玉壁，即今山西运城市稷山县太阳乡白家庄。</w:t>
        <w:br/>
        <w:t>据前述东魏北齐部分所考，北齐时高凉、邵二郡及正平郡所领闻喜县皆属西魏</w:t>
        <w:br/>
        <w:t>北周，北齐东雍州只领有正平一郡。北周省废勋州及灭齐之前原设之晋州后，</w:t>
        <w:br/>
        <w:t>二州原领郡县亦因之划入绛州，北周末年绛州当领有高凉、龙门、正平、绛</w:t>
        <w:br/>
        <w:t>四郡。</w:t>
        <w:br/>
        <w:t>1.高凉郡</w:t>
        <w:br/>
        <w:t>治高凉。《隋书》卷30《地理志中》绛郡稷山县：“后魏曰高凉，开皇十八年</w:t>
      </w:r>
    </w:p>
    <w:p>
      <w:r>
        <w:br w:type="page"/>
      </w:r>
    </w:p>
    <w:p>
      <w:r>
        <w:t>942 中国行政区划通史·十六国北朝卷</w:t>
        <w:br/>
        <w:t>(598)改焉。有后魏龙门郡，开皇初废。又有后周勋州，置总管，后改曰绛州，</w:t>
        <w:br/>
        <w:t>开皇初移。”据《魏书》卷106《地形志上》，东雍州高凉郡领有高凉、龙门二县。</w:t>
        <w:br/>
        <w:t>龙门县在东魏北齐时侨置有北乡郡，是高凉郡在西魏时仅领有高凉一县(参见</w:t>
        <w:br/>
        <w:t>前述中编第二章第三十二节“南汾州领郡沿革”)。《元和郡县图志》卷12《河东</w:t>
        <w:br/>
        <w:t>道一》绛州稷山县：“本汉闻喜县地，属河东郡。后魏孝文帝于今县东南三十里</w:t>
        <w:br/>
        <w:t>置高凉县，属龙门郡。隋开皇三年(583)罢郡，县属绛州。”《太平寰宇记》卷47</w:t>
        <w:br/>
        <w:t>《河东道八》绛州稷山县：“本汉闻喜县地，属河东郡，自汉迄晋不改。后魏孝文</w:t>
        <w:br/>
        <w:t>帝于今县东南三十里置高凉县，属高凉郡。周文帝移高凉县于玉壁，属郡不</w:t>
        <w:br/>
        <w:t>改。其玉壁在县西南一十二里。隋开皇三年(583)罢郡，以县属绛州；十八年</w:t>
        <w:br/>
        <w:t>(598)改为稷山，以县南稷山为名。”高凉县当一直属于高凉郡，《元和志》云高</w:t>
        <w:br/>
        <w:t>凉县“属龙门郡”似乎不确。北周末年高凉郡当领有高凉一县。</w:t>
        <w:br/>
        <w:t>2. 龙门郡</w:t>
        <w:br/>
        <w:t>治龙门。《隋书》卷30《地理志中》绛郡稷山县：“有后魏龙门郡，开皇初废。</w:t>
        <w:br/>
        <w:t>又有后周勋州，置总管，后改曰绛州，开皇初移。”据前述东魏北齐部分所考，北</w:t>
        <w:br/>
        <w:t>齐龙门郡领有龙门一县。《元和郡县图志》卷12《河东道一》绛州龙门县：“后魏</w:t>
        <w:br/>
        <w:t>太武帝改皮氏为龙门县，因龙门山为名，属北乡郡。隋开皇三年(583)废郡，以</w:t>
        <w:br/>
        <w:t>县属绛州，十六年(596)割属蒲州。”按北乡郡在北齐时已经废置，开皇三年</w:t>
        <w:br/>
        <w:t>(583)所废之郡当为龙门郡。北周末年龙门郡当领有龙门一县。</w:t>
        <w:br/>
        <w:t>3. 正平郡</w:t>
        <w:br/>
        <w:t>治临汾。《隋书》卷30《地理志中》绛郡正平县：“旧曰临汾，置正平郡。开</w:t>
        <w:br/>
        <w:t>皇初郡废，十八年(598)县改名焉。大业初置绛郡。”《元和郡县图志》卷12《河</w:t>
        <w:br/>
        <w:t>东道一》绛州正平县：“本汉临汾县地，属河东郡。隋开皇三年(583)罢郡，改属</w:t>
        <w:br/>
        <w:t>绛州。十八年(598)改临汾县为正平县，因正平故郡城为名也。”据前述东魏北</w:t>
        <w:br/>
        <w:t>齐部分所考，北齐末年正平郡领有临汾、曲沃二县。《隋书》卷30《地理志中》绛</w:t>
        <w:br/>
        <w:t>郡曲沃县：“后周置，建德六年废。”《元和郡县图志》卷12《河东道一》绛州曲沃</w:t>
        <w:br/>
        <w:t>县：“本晋旧都绛县地也，汉以为绛县，属河东郡。后汉加邑”字，属郡不改。</w:t>
        <w:br/>
        <w:t>晋改属平阳郡。后魏孝文帝于今县东南十里置曲沃县，属正平郡，因晋曲沃为</w:t>
        <w:br/>
        <w:t>名。隋开皇三年(583)罢正平郡，改属绛州。”《太平寰宇记》卷47《河东道八》</w:t>
        <w:br/>
        <w:t>绛州曲沃县：“本晋旧都绛县地，汉以为绛县，属河东郡，今县南二里绛邑故城</w:t>
        <w:br/>
        <w:t>是也。后汉加邑’字，属郡不改。晋改属平阳郡。后魏孝文帝于今县东南十</w:t>
        <w:br/>
        <w:t>里绛山北置曲沃县，属正平郡，因晋曲沃为名。周明帝移乐昌城，今县南七里</w:t>
        <w:br/>
        <w:t>乐昌堡。隋开皇三年罢正平郡，改属绛州；十年又移于绛邑故城北，即今治</w:t>
        <w:br/>
        <w:t>也。”可知北周曲沃县只是曾经移治，曲沃县至隋仍未废。北周末年正平郡当</w:t>
      </w:r>
    </w:p>
    <w:p>
      <w:r>
        <w:br w:type="page"/>
      </w:r>
    </w:p>
    <w:p>
      <w:r>
        <w:t>下编·第五章 西魏北周州郡县沿革(中) 943</w:t>
        <w:br/>
        <w:t>领有临汾、曲沃二县。</w:t>
        <w:br/>
        <w:t>4. 绛郡</w:t>
        <w:br/>
        <w:t>治车厢城。《隋书》卷30《地理志中》绛郡绛县：“旧置绛郡，开皇初郡废。</w:t>
        <w:br/>
        <w:t>后周置晋州，建德五年(576)废。”绛郡正平县：“大业初置绛郡。又有后魏南绛</w:t>
        <w:br/>
        <w:t>郡，后周废郡，又并南绛县入小乡县。开皇十八年(598)改曰汾东，大业初省入</w:t>
        <w:br/>
        <w:t>焉。”绛郡翼城县：“后魏置，曰北绛县，并置北绛郡。后齐废新安县，并南绛郡</w:t>
        <w:br/>
        <w:t>入焉。开皇初郡废，十八年(598)改为翼城。”这里的“并南绛郡入焉”与前条似</w:t>
        <w:br/>
        <w:t>乎存在矛盾，这可能是因为东、西政权同时置有南绛郡的缘故。东魏、北齐南</w:t>
        <w:br/>
        <w:t>绛郡即《魏书》卷106《地形志上》所云之南绛郡。后西魏恭帝改南绛郡、南绛</w:t>
        <w:br/>
        <w:t>县为绛郡、绛县，北齐则省废南绛郡入北绛郡①。北周占领北齐之后，两绛郡</w:t>
        <w:br/>
        <w:t>当合而为一。隋开皇初年绛郡废置，大业初年在正平县又新置绛郡。《太平寰</w:t>
        <w:br/>
        <w:t>宇记》卷47《河东道八》绛州绛县：“本汉闻喜县地，自汉迄晋同。后魏孝文帝</w:t>
        <w:br/>
        <w:t>置南绛县，其地属焉，因县北绛山为名，属正平郡。孝庄帝改属南绛郡，县理车</w:t>
        <w:br/>
        <w:t>箱城，今县南十里车箱城是也。恭帝去南’字，直为绛县。开皇三年(583)罢</w:t>
        <w:br/>
        <w:t>郡，改属绛州。”北周末年绛郡当领有绛、小乡二县。</w:t>
        <w:br/>
        <w:t>第六十二节北周废晋州沿革</w:t>
        <w:br/>
        <w:t>晋州治绛县，在今山西运城市绛县古绛镇东南城村一带。《隋书》卷30《地</w:t>
        <w:br/>
        <w:t>理志中》绛郡绛县：“旧置绛郡，开皇初郡废。后周置晋州，建德五年(576)废。”</w:t>
        <w:br/>
        <w:t>因北齐在平阳郡已置有晋州，北周建德五年(576)占领北齐晋州之后，遂废此</w:t>
        <w:br/>
        <w:t>晋州入绛州[参见本章第六十一节“北周绛州(原名东雍州)领郡沿革”]。</w:t>
        <w:br/>
        <w:t>第六十三节 北周废勋州(原名南汾州)沿革</w:t>
        <w:br/>
        <w:t>勋州治玉壁，在今山西运城市稷山县太阳乡白家庄。《隋书》卷30《地理志</w:t>
        <w:br/>
        <w:t>①《元和郡县图志》卷12《河东道一》绛州绛县：“本汉闻喜县地，后魏孝文帝置南绛县，其地属焉，因</w:t>
        <w:br/>
        <w:t>县北绛山为名也，属正平郡。恭帝去南’字，直为绛县。隋开皇三年(583)罢郡，改属绛州。”《隋</w:t>
        <w:br/>
        <w:t>书》卷30《地理志中》绛郡绛县：“旧置绛郡，开皇初郡废。后周置晋州，建德五年(576)废。”按杨守</w:t>
        <w:br/>
        <w:t>敬《隋书地理志考证》于“旧置绛郡”下注云：按《元和志》于绛县云“西魏恭帝去“南’字”，则郡亦同</w:t>
        <w:br/>
        <w:t>去可知。《志》于正平县下云周废南绛郡，于此又出绛郡，竟似南绛与绛郡为两地两事，其实因小乡</w:t>
        <w:br/>
        <w:t>属南绛郡，而小乡至隋并入正平，遂以南绛郡牵连书之，而于此又不言绛郡、绛县建置之由，遂令</w:t>
        <w:br/>
        <w:t>读者迷惑。若于正平下但云“有后魏小乡县”云云，而于此云“后魏置南绛郡，并置南绛县，西魏郡</w:t>
        <w:br/>
        <w:t>县并去南字””，则无不合矣。</w:t>
      </w:r>
    </w:p>
    <w:p>
      <w:r>
        <w:br w:type="page"/>
      </w:r>
    </w:p>
    <w:p>
      <w:r>
        <w:t>944 中国行政区划通史·十六国北朝卷</w:t>
        <w:br/>
        <w:t>中》绛郡稷山县：“后魏曰高凉，开皇十八年(598)改焉。有后魏龙门郡，开皇初</w:t>
        <w:br/>
        <w:t>废。又有后周勋州，置总管，后改曰绛州，开皇初移。”据《周书》卷2《文帝纪</w:t>
        <w:br/>
        <w:t>下》，西魏废帝三年(554)春正月，改南汾州为勋州。勋州当省废于建德六年</w:t>
        <w:br/>
        <w:t>(577)，本年绛州自柏壁移治于玉壁[参见本章第六十一节“北周绛州(原名东</w:t>
        <w:br/>
        <w:t>雍州)领郡沿革”]。</w:t>
        <w:br/>
        <w:t>第六十四节邵州领郡沿革</w:t>
        <w:br/>
        <w:t>邵州治阳壶城(亦作阳胡城)，即今山西运城市垣曲县古城镇。《隋书》卷</w:t>
        <w:br/>
        <w:t>30《地理志中》绛郡垣县：“后魏置邵郡及白水县。后周置邵州，改白水为亳城。</w:t>
        <w:br/>
        <w:t>开皇初郡废。大业初州废。”《太平寰宇记》卷47《河东道八》绛州垣县：“本河</w:t>
        <w:br/>
        <w:t>东郡之县名…《晋书·地理志》云汉属河东郡。后魏献文帝皇兴四年(470)</w:t>
        <w:br/>
        <w:t>置邵[上]郡于阳壶旧城。西魏大统三年(537)置邵州，移于今所。隋大业三年</w:t>
        <w:br/>
        <w:t>(607)废邵州，置垣县，以其地近故垣城，因以名县。”《周书》卷4《明帝纪》：明</w:t>
        <w:br/>
        <w:t>帝二年(558)春正月丁巳，“雍州置十二郡。又于河东置蒲州，河北置虞州，弘</w:t>
        <w:br/>
        <w:t>农置陕州，正平置绛州，宜阳置熊州，邵郡置邵州”。但据卷34《杨摽传》：大统</w:t>
        <w:br/>
        <w:t>“十六年(550)，大军东讨，授大行台尚书，率义众先驱敌境，攻其四戍，拔之。</w:t>
        <w:br/>
        <w:t>时以齐军不出，乃追摽还。……又于邵郡置邵州，以摽为刺史，率所部兵镇</w:t>
        <w:br/>
        <w:t>之”。邵州在西魏已经设立。北周末年邵州当领有邵、王屋二郡。</w:t>
        <w:br/>
        <w:t>1. 邵郡</w:t>
        <w:br/>
        <w:t>治阳壶城(亦作阳胡城)。《隋书》卷30《地理志中》绛郡垣县：“后魏置邵郡</w:t>
        <w:br/>
        <w:t>及白水县。后周置邵州，改白水为毫城。开皇初郡废。大业初州废，县改为垣</w:t>
        <w:br/>
        <w:t>县，又省后魏所置清廉县及后周所置蒲原县入焉。”《魏书》卷69《裴延儁传裴</w:t>
        <w:br/>
        <w:t>庆孙附传》：“正光末，汾州吐京群胡薛悉公、马牒腾并自立为王，聚党作逆，众</w:t>
        <w:br/>
        <w:t>至数万。诏庆孙为募人别将，招率乡豪，得战士数千人以讨之。…于后贼复</w:t>
        <w:br/>
        <w:t>鸠集……复以庆孙为别将，从轵关入讨。至齐子岭东，贼帅范多、范安族等率</w:t>
        <w:br/>
        <w:t>众来拒，庆孙与战，复斩多首。乃深入二百余里，至阳胡城。朝廷以此地被山</w:t>
        <w:br/>
        <w:t>带河，衿要之所，肃宗末，遂立邵郡，因以庆孙为太守、假节、辅国将军、当郡都</w:t>
        <w:br/>
        <w:t>督。”据《魏书》卷106《地形志上》，东魏武定年间(543—550)邵郡领有白水、清</w:t>
        <w:br/>
        <w:t>廉、苌平、西太平四县。《元和郡县图志》卷6《河南道二》陕州垣县：“本汉县，属</w:t>
        <w:br/>
        <w:t>河东郡。后魏献文帝皇兴四年(470)，置邵州及白水县。周明帝武成元年</w:t>
        <w:br/>
        <w:t>(559)，改白水为毫城县，隋大业三年(607)改毫城为垣县，属绛郡。”《魏书》卷</w:t>
        <w:br/>
        <w:t>106《地形志上》东雍州邵郡：“皇兴四年(470)置邵上郡，太和中并河内，孝昌中</w:t>
      </w:r>
    </w:p>
    <w:p>
      <w:r>
        <w:br w:type="page"/>
      </w:r>
    </w:p>
    <w:p>
      <w:r>
        <w:t>下编·第五章 西魏北周州郡县沿革(中）945</w:t>
        <w:br/>
        <w:t>改复。”北魏皇兴四年(470)所置为邵上郡和白水县，《元和志》所述不确。西太</w:t>
        <w:br/>
        <w:t>平县不见于西魏北周之后文献，或在西魏北周时省并。苌平县(亦作长平县)</w:t>
        <w:br/>
        <w:t>后划置王屋郡。北周末年邵郡当领有亳城、清廉、蒲原三县。</w:t>
        <w:br/>
        <w:t>2. 王屋郡</w:t>
        <w:br/>
        <w:t>《隋书》卷30《地理志中》河内郡王屋县：“旧曰长平，后周改焉，后又置怀</w:t>
        <w:br/>
        <w:t>州。及平齐，废州置王屋郡。开皇初郡废。”《元和郡县图志》卷5《河南道一》</w:t>
        <w:br/>
        <w:t>河南府(洛州)王屋县：“汉为垣县地，后魏献文帝分垣县置长平县，周明帝改为</w:t>
        <w:br/>
        <w:t>王屋县，因山为名，仍于县置王屋郡。”《太平寰宇记》卷5《河南道五》西京王屋</w:t>
        <w:br/>
        <w:t>县：“汉为河东郡垣县地。后魏皇兴四年(470)于此分置长平县，属邵州。北齐</w:t>
        <w:br/>
        <w:t>置怀州。后周武成元年(559)州废，改为王屋县，因县北十里山为名，仍于县理</w:t>
        <w:br/>
        <w:t>置王屋郡。天和六年(571)又于郡理立西怀州，建德六年(577)州省，又为王屋</w:t>
        <w:br/>
        <w:t>郡。隋开皇三年(583)罢郡，以县属邵州。”北周末年王屋郡当领有王屋一县。</w:t>
        <w:br/>
        <w:t>第六十五节北周南汾州(原名西汾州)领郡沿革</w:t>
        <w:br/>
        <w:t>西汾州在北齐时名南汾州，治定阳，在今山西临汾市吉县吉昌镇。《隋书》</w:t>
        <w:br/>
        <w:t>卷30《地理志中》文城郡：“东魏置南汾州，后周改为汾州，后齐为西汾州。后</w:t>
        <w:br/>
        <w:t>周平齐，置总管府。开皇四年(584)府废，十六年(596)改为耿州，后复为汾</w:t>
        <w:br/>
        <w:t>州。”据《周书》卷2《文帝纪下》，西魏废帝三年(554)春正月，改阳都为汾州。</w:t>
        <w:br/>
        <w:t>按“阳都”二字当有讹误衍脱，西魏或是改定阳郡为汾州。</w:t>
        <w:br/>
        <w:t>《太平寰宇记》卷48《河东道九》慈州：“汉为北屈县，属河东郡。……魏、</w:t>
        <w:br/>
        <w:t>晋属平阳郡。(东)[后]魏初置定阳郡，并置定阳县，值河西定阳胡人渡河居于</w:t>
        <w:br/>
        <w:t>此，立为郡，因以名之。至天平元年(534)以州南界汾水所经，故置南汾州。后</w:t>
        <w:br/>
        <w:t>周建德六年(577)又改南汾州为西汾州。隋开皇元年(581)改定阳郡为吉阳</w:t>
        <w:br/>
        <w:t>郡；三年(583)罢郡为县；十六年(596)改为耿州，以州南旧祖乙城为名；十八年</w:t>
        <w:br/>
        <w:t>(598)改为汾州，仍改定阳县为吉昌县。大业三年(607)废，置文城郡。”按《北</w:t>
        <w:br/>
        <w:t>齐书》卷17《斛律金传斛律光附传》：武平元年(570)冬，“光又率步骑五万于玉</w:t>
        <w:br/>
        <w:t>壁筑华谷、龙门二城，与(周将宇文)宪、(擒跋)显敬等相持，宪等不敢动。光乃</w:t>
        <w:br/>
        <w:t>进围定阳，仍筑南汾城。置州以逼之，夷夏万余户并来内附。”是北齐武平元年</w:t>
        <w:br/>
        <w:t>(570)在定阳所置是南汾州(北齐西汾州在离石)，《隋志》表述似有误，建德六</w:t>
        <w:br/>
        <w:t>年(577)北周灭北齐后改南汾州为西汾州，后因北有汾州，旋改称南汾州。据</w:t>
        <w:br/>
        <w:t>前述东魏北齐部分所考，天保七年(556)，北齐南汾州领有北吐京(领平昌、北</w:t>
        <w:br/>
        <w:t>平昌、石城、吐京四县)、西五城(领西五城、昌宁、平昌三县)、南吐京(领新城一</w:t>
      </w:r>
    </w:p>
    <w:p>
      <w:r>
        <w:br w:type="page"/>
      </w:r>
    </w:p>
    <w:p>
      <w:r>
        <w:t>946中国行政区划通史·十六国北朝卷</w:t>
        <w:br/>
        <w:t>县)、西定阳(领洛陵一县)、定阳(领永宁一县)、五城(领五城、平昌二县)、中阳</w:t>
        <w:br/>
        <w:t>(领洛陵、昌宁二县)、龙门(领龙门一县)八郡。因为北齐在武平元年(570)重</w:t>
        <w:br/>
        <w:t>置南汾州，所列诸郡县后来当多有省并。至北周末年南汾州当领有定阳、五</w:t>
        <w:br/>
        <w:t>城、中阳三郡。</w:t>
        <w:br/>
        <w:t>1. 定阳郡</w:t>
        <w:br/>
        <w:t>治定阳。《隋书》卷30《地理志中》文城郡吉昌县：“后魏曰定阳县，并置定</w:t>
        <w:br/>
        <w:t>阳郡。开皇初郡废，十八年(598)县改名焉。大业初，置文城郡。”文城郡文城</w:t>
        <w:br/>
        <w:t>县：“后魏置。”《元和郡县图志》卷12《河东道一》慈州：“秦兼天下，罢属河东</w:t>
        <w:br/>
        <w:t>郡。汉北屈县，属河东郡。后魏孝文帝于北屈县南二十一里置定阳郡，即今州</w:t>
        <w:br/>
        <w:t>理是也。隋开皇元年(581)改定阳郡为文城郡。”慈州吉昌县：“本汉北屈县地</w:t>
        <w:br/>
        <w:t>也，属河东郡。后魏孝文帝于今州置定阳郡，并置定阳县，会有河西定阳胡人</w:t>
        <w:br/>
        <w:t>渡河居于此，因以为名。十八年(598)，改定阳县为吉昌县。”慈州文城县：“本</w:t>
        <w:br/>
        <w:t>汉北屈县地，属河东郡。后魏孝文帝于此置(斤)[仵]城县，属定阳郡。隋开皇</w:t>
        <w:br/>
        <w:t>十六年(596)改(斤)[仵]城县为文城县。”仵城即五城或伍城。按西魏北周已</w:t>
        <w:br/>
        <w:t>有文城县，《周书》卷35《薛端传》：“薛端字仁直，河东汾阴人也，本名沙</w:t>
        <w:br/>
        <w:t>陁。……年十七，司空高乾辟为参军，赐爵汾阴县男。……魏孝武西迁……从</w:t>
        <w:br/>
        <w:t>擒窦泰，复弘农，战沙苑，并有功。加冠军将军、中散大夫，进爵为伯。转丞相</w:t>
        <w:br/>
        <w:t>东阁祭酒，加本州大中正，迁兵部郎中，改封文城县伯，加使持节、平东将军、吏</w:t>
        <w:br/>
        <w:t>部郎中。……孝闵帝践阼，除工部中大夫，转民部中大夫，进爵为公，增邑通前</w:t>
        <w:br/>
        <w:t>一千八百户。……出为蔡州刺史。……寻转基州刺史。……至基州，未几卒，</w:t>
        <w:br/>
        <w:t>时年四十三。…赠本官，加大将军，追封文城郡公。”按北周末年豫州领有文</w:t>
        <w:br/>
        <w:t>城郡，但不领文城县，与定阳郡无关(参见本章第十六节“北周豫州(曾改名舒</w:t>
        <w:br/>
        <w:t>州)领郡沿革”)。不知此文城郡是否与追封薛端之郡有关。《元和志》所提隋开</w:t>
        <w:br/>
        <w:t>皇十六年(596)改为文城县之仵城(五城或伍城)，当是原西五城郡所领之西五</w:t>
        <w:br/>
        <w:t>城县，此县并入文城县，而县治从原文城县治移于原西五城县治也。北周末年</w:t>
        <w:br/>
        <w:t>定阳郡当领有定阳、文城二县。</w:t>
        <w:br/>
        <w:t>2. 五城郡(亦作伍城郡、仟城郡)</w:t>
        <w:br/>
        <w:t>治五城(亦作伍城)。《隋书》卷30《地理志中》文城郡伍城县：“后魏置，曰</w:t>
        <w:br/>
        <w:t>刑军县，后改为伍城，后又置伍城郡。开皇初郡废，又废后魏平昌县入焉。”《元</w:t>
        <w:br/>
        <w:t>和郡县图志》卷12《河东道一》慈州仵城县：“本汉北屈县地，属河东郡。后魏</w:t>
        <w:br/>
        <w:t>于此置仵城郡，领京军县，孝文帝改京军县为仵城县。隋开皇三年(583)废仵</w:t>
        <w:br/>
        <w:t>城郡，改属文城郡。”慈州吕香县：“本汉临汾县地也，属河东郡。后魏太武帝于</w:t>
        <w:br/>
        <w:t>此置刑军县，属仵城郡。孝文帝改为平昌县。隋开皇十六年(596)省平昌县入</w:t>
      </w:r>
    </w:p>
    <w:p>
      <w:r>
        <w:br w:type="page"/>
      </w:r>
    </w:p>
    <w:p>
      <w:r>
        <w:t>下编·第五章 西魏北周州郡县沿革(中)947</w:t>
        <w:br/>
        <w:t>仵城县。”仵城郡即五城郡(亦作伍城郡)。《太平寰宇记》卷48《河东道九》慈州</w:t>
        <w:br/>
        <w:t>乡宁县：“废吕香县，本汉临汾县地。按《郡国县道记》云：吕香，本汉之北屈</w:t>
        <w:br/>
        <w:t>地。或谓之临汾地则误矣。’后魏太和四年(480)于此置京军县，属仵城郡，即</w:t>
        <w:br/>
        <w:t>仵城县，孝文帝改为平昌县。隋开皇十六年(596)省平昌入仵城县。义宁元年</w:t>
        <w:br/>
        <w:t>(617)于今县东二十里又置平昌县，因后魏旧名。”又《隋书》卷30《地理志中》</w:t>
        <w:br/>
        <w:t>龙泉郡蒲县：“后周置，有伍城郡及石城郡及石城县，周末并废。又有后魏平昌</w:t>
        <w:br/>
        <w:t>县，开皇中改曰蒲川，大业初废入焉。”《元和郡县图志》卷12《河东道一》隰州</w:t>
        <w:br/>
        <w:t>蒲县：“本汉蒲子县地，后魏于此置石城县，后废。周宣帝于石城故县置蒲子</w:t>
        <w:br/>
        <w:t>县，因汉蒲子县为名也，属定阳郡。隋开皇五年(585)改属隰州，大业二年</w:t>
        <w:br/>
        <w:t>(606)改为蒲县。”《太平寰宇记》卷48《河东道九》隰州蒲县：“本汉蒲子县地，</w:t>
        <w:br/>
        <w:t>自汉至晋不改。后魏孝武帝于东南五十里置石城县，寻废。后周大象元年于</w:t>
        <w:br/>
        <w:t>石城故县置蒲子县，取古蒲子县为名。隋开皇元年(581)又移县于今县东北三</w:t>
        <w:br/>
        <w:t>十里故箕城置。大业二年(606)又移于今县西南二里，仍改为蒲县。”按蒲子县</w:t>
        <w:br/>
        <w:t>在五城县北，与定阳郡地理不接，在北周时当属五城郡，北周末年五城郡当领</w:t>
        <w:br/>
        <w:t>有五城、平昌、蒲子三县。</w:t>
        <w:br/>
        <w:t>3. 中阳郡</w:t>
        <w:br/>
        <w:t>治昌宁。《隋书》卷30《地理志中》文城郡昌宁县：“后魏置，并内阳郡。开</w:t>
        <w:br/>
        <w:t>皇初郡废。”内阳郡即中阳郡，隋避杨忠讳改。北周末年中阳郡当领有昌宁</w:t>
        <w:br/>
        <w:t>一县。</w:t>
        <w:br/>
        <w:t>第六十六节北周晋州领郡沿革</w:t>
        <w:br/>
        <w:t>晋州治平阳，在今山西临汾市城区。《隋书》卷30《地理志中》临汾郡：“后</w:t>
        <w:br/>
        <w:t>魏置唐州，改曰晋州。后周置总管府，开皇初府废。”《元和郡县图志》卷12《河</w:t>
        <w:br/>
        <w:t>东道一》晋州：“在秦为河东郡地，今州即汉河东郡之平阳县也。永嘉之乱，刘</w:t>
        <w:br/>
        <w:t>元海僭号称汉，建都于此。……后魏太武帝于此置东雍州，孝明帝改为唐州，</w:t>
        <w:br/>
        <w:t>寻又改为晋州，因晋国以为名也。高齐武成帝于此置行台，周武帝平齐，置晋</w:t>
        <w:br/>
        <w:t>州总管。”《太平寰宇记》卷43《河东道四》晋州：“后魏真君四年(443)于此置东</w:t>
        <w:br/>
        <w:t>雍州。孝昌中改为唐州。建义元年又改为晋州。[后周]置总管府，仍与郡同</w:t>
        <w:br/>
        <w:t>移故平阳城东北二十里白马城为理。历东魏、北齐、后周，皆为重镇。隋开</w:t>
        <w:br/>
        <w:t>皇]初改平阳为平河郡，三年(583)废郡，又为州。至炀帝初州废，又立为临汾</w:t>
        <w:br/>
        <w:t>郡，仍移于白马城南一里。”据前述东魏北齐部分所考，天保七年(556)之后，北</w:t>
        <w:br/>
        <w:t>齐晋州领有平阳、北绛、永安、北五城、定阳、敷城、五城、西河、义宁、临汾十郡。</w:t>
      </w:r>
    </w:p>
    <w:p>
      <w:r>
        <w:br w:type="page"/>
      </w:r>
    </w:p>
    <w:p>
      <w:r>
        <w:t>948 中国行政区划通史·十六国北朝卷</w:t>
        <w:br/>
        <w:t>《隋书》卷30《地理志中》临汾郡临汾县：“后魏曰平阳，并置平阳郡。开皇初改</w:t>
        <w:br/>
        <w:t>郡为平河，改县为临汾，寻郡废。又有东魏西河、敷城、伍城、北伍城、定阳等五</w:t>
        <w:br/>
        <w:t>郡，后周废为西河、定阳二郡。开皇初郡并废。”是北周时敷城、五城(即伍城)、</w:t>
        <w:br/>
        <w:t>北五城(即北伍城)三郡均被省废。北周末年，晋州当领有平阳、北绛、永安、定</w:t>
        <w:br/>
        <w:t>阳、西河、义宁、临汾七郡。</w:t>
        <w:br/>
        <w:t>1. 平阳郡</w:t>
        <w:br/>
        <w:t>治平阳。《隋书》卷30《地理志中》临汾郡临汾县：“后魏曰平阳，并置平阳</w:t>
        <w:br/>
        <w:t>郡。开皇初改郡为平河，改县为临汾，寻郡废。”据前述东魏北齐部分所考，天</w:t>
        <w:br/>
        <w:t>保七年(556)之后，北齐平阳郡领有禽昌、平阳、泰平三县。《隋书》卷30《地理志</w:t>
        <w:br/>
        <w:t>中》临汾郡襄陵县：“后魏太武禽赫连昌，乃分置禽昌县。齐并襄陵入禽昌县。</w:t>
        <w:br/>
        <w:t>大业初又改为襄陵。”《元和郡县图志》卷12《河东道一》晋州襄陵县：“本汉旧县</w:t>
        <w:br/>
        <w:t>也，属河东郡。高齐省。周平齐，自临汾县移禽昌县于今理，属晋州。隋大业</w:t>
        <w:br/>
        <w:t>二年(606)，改禽昌为襄陵，取汉旧名也，县东南有晋襄公陵，因以为名。先是</w:t>
        <w:br/>
        <w:t>以禽昌名者，后魏禽赫连昌以置县故也。”《太平寰宇记》卷43《河东道四》晋州</w:t>
        <w:br/>
        <w:t>襄陵县：“本汉旧县也，属河东郡。魏正始八年(247)分河东汾北置平阳郡，以</w:t>
        <w:br/>
        <w:t>襄陵县属焉。后以此地擒赫连昌，遂于白马城置擒昌县。高齐天保七年(556)</w:t>
        <w:br/>
        <w:t>省。周平齐，自临汾县东北二十里白马故城移擒昌县于今县焉，亦隶平阳郡。</w:t>
        <w:br/>
        <w:t>隋初罢郡，置晋州。大业二年(606)改为襄陵县，以赵襄子、晋襄公俱陵于是</w:t>
        <w:br/>
        <w:t>邑，以名县；三年(607)罢州为郡，县仍隶之。”《隋书》卷30《地理志中》绛郡太平</w:t>
        <w:br/>
        <w:t>县：“后魏置，后齐省临汾县入焉。”《元和郡县图志》卷12《河东道一》绛州太平</w:t>
        <w:br/>
        <w:t>县：“本汉临汾县地，属河东郡。后魏太武于今县东北二十七里太平故关城置</w:t>
        <w:br/>
        <w:t>泰平县，属平阳郡。周改泰平为太平县，因关名。隋开皇三年(583)罢郡，改属</w:t>
        <w:br/>
        <w:t>晋州，十年(590)改属绛州。”北周末年平阳郡当领有平阳、禽昌、太平三县。</w:t>
        <w:br/>
        <w:t>2. 北绛郡</w:t>
        <w:br/>
        <w:t>治绛。《隋书》卷30《地理志中》绛郡翼城县：“后魏置，曰北绛县，并置北绛</w:t>
        <w:br/>
        <w:t>郡。”据前述东魏北齐部分所考，天保七年(556)之后，北齐北绛郡当仅领北绛</w:t>
        <w:br/>
        <w:t>一县。北周当同。</w:t>
        <w:br/>
        <w:t>3. 永安郡</w:t>
        <w:br/>
        <w:t>治永安城。《隋书》卷30《地理志中》临汾郡霍邑县：“后魏曰永安，并置永</w:t>
        <w:br/>
        <w:t>安郡。开皇初郡废。十六年(596)置汾州，十八年(598)改为吕州，县曰霍邑。</w:t>
        <w:br/>
        <w:t>大业初州废。”据前述东魏北齐部分所考，天保七年(556)之后，北齐永安郡领</w:t>
        <w:br/>
        <w:t>有永安、杨二县。《太平寰宇记》卷43《河东道四》晋州洪洞县：“本汉杨县，即春</w:t>
        <w:br/>
        <w:t>秋时杨侯国也。………《晋地道记》曰：杨，故杨侯国，晋灭之，以赐大夫羊舌肸。</w:t>
      </w:r>
    </w:p>
    <w:p>
      <w:r>
        <w:br w:type="page"/>
      </w:r>
    </w:p>
    <w:p>
      <w:r>
        <w:t>下编·第五章 西魏北周州郡县沿革(中) 949</w:t>
        <w:br/>
        <w:t>汉以为县，属河东郡。后汉同。魏置平阳郡，杨县属焉。’后魏改属永安郡。开</w:t>
        <w:br/>
        <w:t>皇三年(583)罢郡，改属晋州。炀帝罢州，置临汾郡，县仍属焉。”晋州霍邑县：</w:t>
        <w:br/>
        <w:t>“本汉彘县也，属河东郡，因彘水为名。……后汉顺帝改彘县为永安县，属郡不</w:t>
        <w:br/>
        <w:t>改。魏分河东置平阳，县又属焉。后魏真君七年(446)省，及宣武正始三年</w:t>
        <w:br/>
        <w:t>(506)又于今州赵城县东北十五里仇池壁置永安县，又移于赵城县东南三里。</w:t>
        <w:br/>
        <w:t>魏末复还今理。隋开皇十八年(598)改为霍邑县，属吕州，因霍山为名。大业</w:t>
        <w:br/>
        <w:t>二年(606)废吕州，改属晋州。”北周末年永安郡当领有永安、杨二县。</w:t>
        <w:br/>
        <w:t>4. 定阳郡</w:t>
        <w:br/>
        <w:t>本为侨郡。《隋书》卷30《地理志中》临汾郡临汾县：“后魏曰平阳，并置平</w:t>
        <w:br/>
        <w:t>阳郡。开皇初改郡为平河，改县为临汾，寻郡废。又有东魏西河、敷城、伍城、</w:t>
        <w:br/>
        <w:t>北伍城、定阳等五郡，后周废为西河、定阳二郡。开皇初郡并废。”据前述东魏</w:t>
        <w:br/>
        <w:t>北齐部分所考，天保七年(556)之后，北齐定阳郡领有平昌、西五城等县。北周</w:t>
        <w:br/>
        <w:t>领县情况不详。</w:t>
        <w:br/>
        <w:t>5. 西河郡</w:t>
        <w:br/>
        <w:t>侨郡，治永安白坑城。《隋书》卷30《地理志中》临汾郡临汾县：“后魏曰平</w:t>
        <w:br/>
        <w:t>阳，并置平阳郡。开皇初改郡为平河，改县为临汾，寻郡废。又有东魏西河、敷</w:t>
        <w:br/>
        <w:t>城、伍城、北伍城、定阳等五郡，后周废为西河、定阳二郡。开皇初郡并废。又</w:t>
        <w:br/>
        <w:t>有后魏永安县，开皇初改为西河，大业初省。”据前述东魏北齐部分所考，天保</w:t>
        <w:br/>
        <w:t>七年(556)之后，北齐西河郡领有永安、隰城、介休三县。北周末年西河郡至少</w:t>
        <w:br/>
        <w:t>领有永安一县。</w:t>
        <w:br/>
        <w:t>6. 义宁郡</w:t>
        <w:br/>
        <w:t>治孤远城。《隋书》卷30《地理志中》上党郡沁源县：“后魏置县及义宁郡，</w:t>
        <w:br/>
        <w:t>开皇初废。十六年(596)置沁州。又义宁县十八年(598)改为和川。”《元和郡</w:t>
        <w:br/>
        <w:t>县图志》卷13《河东道二》沁州沁源县：“本汉谷远县地，旧在今县南百五十里</w:t>
        <w:br/>
        <w:t>孤远故城是也，语音讹转，故以谷’为孤’耳。后魏庄帝于今理置沁源县，因</w:t>
        <w:br/>
        <w:t>沁水为名也，属义宁郡。隋开皇三年(583)罢郡，县属晋州。十六年(596)置沁</w:t>
        <w:br/>
        <w:t>州，县属焉。”据前述东魏北齐部分所考，天保七年(556)之后，北齐义宁郡领有</w:t>
        <w:br/>
        <w:t>义宁、安泽、沁源、冀氏四县。《隋书》卷30《地理志中》临汾郡冀氏县：“后魏置</w:t>
        <w:br/>
        <w:t>冀氏郡，领冀氏、合阳二县。后齐郡废，又废合阳入焉。”临汾郡岳阳县：“后魏</w:t>
        <w:br/>
        <w:t>置，曰安泽。大业初改焉。”《太平寰宇记》卷43《河东道四》晋州冀氏县：“本汉</w:t>
        <w:br/>
        <w:t>氏县地，属上党郡。…至晋省。后魏庄帝于氏城南置冀氏县及冀氏郡，</w:t>
        <w:br/>
        <w:t>即今县是也，属晋州。高齐文宣帝省冀氏郡，以县属义宁郡。隋开皇三年</w:t>
        <w:br/>
        <w:t>(583)罢郡，改属晋州。”晋州岳阳县：“本汉谷远县地。后魏孝庄帝建义元年</w:t>
      </w:r>
    </w:p>
    <w:p>
      <w:r>
        <w:br w:type="page"/>
      </w:r>
    </w:p>
    <w:p>
      <w:r>
        <w:t>950 中国行政区划通史·十六国北朝卷</w:t>
        <w:br/>
        <w:t>(528)于今县西北七十八瑞安泽故城置安泽县，属义宁郡。隋开皇十六年</w:t>
        <w:br/>
        <w:t>(596)改属汾州。大业二年(606)改安泽为岳阳县，以太岳之南，故名之；十二</w:t>
        <w:br/>
        <w:t>年(616)罢州，置临汾郡，县仍属焉。”晋州和川县：“亦谷远县之地。后魏孝庄</w:t>
        <w:br/>
        <w:t>帝于今县南九里置义宁县，属义宁郡。隋开皇三年(583)罢郡，改属晋州；十六</w:t>
        <w:br/>
        <w:t>年(596)置沁州，县属焉；十八年(598)改为和川县。大业二年(606)省。”北周</w:t>
        <w:br/>
        <w:t>末年义宁郡当领有沁源、义宁、冀氏、安泽四县。</w:t>
        <w:br/>
        <w:t>7. 临汾郡</w:t>
        <w:br/>
        <w:t>北齐置。《隋书》卷30《地理志中》临汾郡汾西县：“后魏曰临汾，并置汾西</w:t>
        <w:br/>
        <w:t>郡。开皇初郡废，十八年(598)县改为汾西。”《隋志》所云汾西郡应为临汾郡，</w:t>
        <w:br/>
        <w:t>与临汾县皆为北齐所置。《元和郡县图志》卷12《河东道一》晋州汾西县：“本汉</w:t>
        <w:br/>
        <w:t>彘县地，属河东郡。后汉改彘县为永安县，高齐又于此置临汾郡及临汾县。隋</w:t>
        <w:br/>
        <w:t>开皇三年(583)改临汾县为汾西县，十六年(596)改属汾州，十八年(598)改属</w:t>
        <w:br/>
        <w:t>吕州，大业二年(606)改属晋州。”据前述东魏北齐部分所考，天保七年(556)之</w:t>
        <w:br/>
        <w:t>后，北齐临汾郡领有临汾一县。北周当同。</w:t>
        <w:br/>
        <w:t>第六十七节北周汾州领郡沿革</w:t>
        <w:br/>
        <w:t>汾州治龙泉城，在今山西临汾市隰县龙泉镇。《隋书》卷30《地理志中》龙</w:t>
        <w:br/>
        <w:t>泉郡：“后周置汾州。开皇四年(584)置西汾州总管，五年(585)改为隰州总管。</w:t>
        <w:br/>
        <w:t>大业初府废。”《元和郡县图志》卷12《河东道一》隰州：“秦为河东郡地，在汉为</w:t>
        <w:br/>
        <w:t>蒲子县，属河东郡。后魏初属仵城郡。孝文改蒲子为长寿县，太和十二年</w:t>
        <w:br/>
        <w:t>(488)于此置汾州。周宣帝大象元年(579)，于今州东百步置龙泉郡，隋开皇五</w:t>
        <w:br/>
        <w:t>)花(8)</w:t>
        <w:br/>
        <w:t>衍文，北周宣帝时始置长寿县(见下)。此州当为占领北齐之后北周据北魏原</w:t>
        <w:br/>
        <w:t>汾州旧址而重置。北周末年汾州当领有龙泉、吐京、临河三郡。</w:t>
        <w:br/>
        <w:t>1. 龙泉郡</w:t>
        <w:br/>
        <w:t>治龙泉城。《隋书》卷30《地理志中》龙泉郡隰川县：“后周置县，初曰长寿，</w:t>
        <w:br/>
        <w:t>又置龙泉郡。开皇初郡废，县改曰隰川。大业初置郡。”《元和郡县图志》卷12</w:t>
        <w:br/>
        <w:t>《河东道一》隰州隰川县：“本汉蒲子县地也，属河东郡。魏少帝分河东置平阳</w:t>
        <w:br/>
        <w:t>郡，蒲子县属焉。刘元海僭号称汉，初理于蒲子，后徙平阳，又于此置大昌郡，</w:t>
        <w:br/>
        <w:t>以蒲子属焉。周宣帝改置长寿县，隋开皇十八年(598)改为隰川县，南有龙泉</w:t>
        <w:br/>
        <w:t>下隰，因以为名，属隰州。”《太平寰宇记》卷48《河东道九》隰州隰川县：“本汉</w:t>
        <w:br/>
        <w:t>蒲子县…属河东郡。后汉同。…周宣帝大象元年(579)改置长寿县。隋</w:t>
      </w:r>
    </w:p>
    <w:p>
      <w:r>
        <w:br w:type="page"/>
      </w:r>
    </w:p>
    <w:p>
      <w:r>
        <w:t>下编·第五章 西魏北周州郡县沿革(中）951</w:t>
        <w:br/>
        <w:t>开皇十八年(598)改为隰川县，县南有龙泉下隰，因以为名，属隰州。”《隋书》卷</w:t>
        <w:br/>
        <w:t>30《地理志中》龙泉郡蒲县：“后周置，有伍城郡及石城郡及石城县，周末并废。</w:t>
        <w:br/>
        <w:t>又有后魏平昌县，开皇中改曰蒲川，大业初废入焉。”《元和郡县图志》卷12《河</w:t>
        <w:br/>
        <w:t>东道一》隰州蒲县：“本汉蒲子县地，后魏于此置石城县，后废。周宣帝于石城</w:t>
        <w:br/>
        <w:t>故县置蒲子县，因汉蒲子县为名也，属定阳郡。隋开皇五年(585)改属隰州，大</w:t>
        <w:br/>
        <w:t>业二年(606)改为蒲县。”《太平寰宇记》卷48《河东道九》隰州蒲县：“本汉蒲子</w:t>
        <w:br/>
        <w:t>县地，自汉至晋不改。后魏孝武帝于东南五十里置石城县，寻废。后周大象元</w:t>
        <w:br/>
        <w:t>年(579)于石城故县置蒲子县，取古蒲子县为名。隋开皇元年(581)又移县于</w:t>
        <w:br/>
        <w:t>今县东北三十里故箕城置。大业二年(606)又移于今县西南二里，仍改为蒲</w:t>
        <w:br/>
        <w:t>县。”《隋书》卷30《地理志中》文城郡伍城县：“大业初又废大宁县入焉。”《元和</w:t>
        <w:br/>
        <w:t>郡县图志》卷12《河东道一》隰州大宁县：“本汉北屈县地也，属河东郡。后魏</w:t>
        <w:br/>
        <w:t>于此置仵城县，寻废。周武帝又于废县西三里置大宁县，属南汾州。隋大业二</w:t>
        <w:br/>
        <w:t>年(606)省。”《太平寰宇记》卷48《河东道九》隰州大宁县：“汉北屈县之地也，</w:t>
        <w:br/>
        <w:t>属河东郡。后魏太武帝于今县东南六十里置仵城县，寻废。周武帝保定元年</w:t>
        <w:br/>
        <w:t>(561)于废仵城县西三里置大宁县。隋开皇二十年(600)移理废浮图镇，即今</w:t>
        <w:br/>
        <w:t>县理。大业二年(606)省并入仵城。”北周末年龙泉郡当领有长寿、平昌、大宁</w:t>
        <w:br/>
        <w:t>三县。</w:t>
        <w:br/>
        <w:t>2. 吐京郡</w:t>
        <w:br/>
        <w:t>《隋书》卷30《地理志中》龙泉郡石楼县：“旧置吐京郡及吐京县，开皇初郡</w:t>
        <w:br/>
        <w:t>废，十八年(598)县改名。”《元和郡县图志》卷12《河东道一》隰州石楼县：“本</w:t>
        <w:br/>
        <w:t>汉土军县也，属西河郡，晋省。后魏孝文帝于此城置吐京郡，即汉土军县，盖胡</w:t>
        <w:br/>
        <w:t>俗音讹，以军为京也。隋开皇五年(585)又以吐京属隰州，十八年(598)改吐京</w:t>
        <w:br/>
        <w:t>为石楼县，因县东石楼山为名也。”《太平寰宇记》卷48《河东道九》隰州石楼</w:t>
        <w:br/>
        <w:t>县：“本汉土军县，属西河郡。晋省。后魏孝文帝太和二十一年(497)于此城置</w:t>
        <w:br/>
        <w:t>吐京郡，领岭东、岭西二县，属汾州。…孝昌中陷贼，寄理西河。隋开皇三年</w:t>
        <w:br/>
        <w:t>(583)废吐京郡，以吐京、新城二县属汾州；五年(585)又以吐京县属隰州；十八</w:t>
        <w:br/>
        <w:t>年(598)改吐京为石楼县，因县东石楼山为名。大业三年(607)罢隰州为龙泉</w:t>
        <w:br/>
        <w:t>郡，县属不改。”《隋书》卷30《地理志中》临汾郡汾西县：“又有后周新城县，开</w:t>
        <w:br/>
        <w:t>皇十年(590)省入。”《元和郡县图志》卷12《河东道一》隰州温泉县：“本汉土军</w:t>
        <w:br/>
        <w:t>县地也，后魏于土军故县东七十里置新城县，属吐京郡，太武改为岭东县，孝文</w:t>
        <w:br/>
        <w:t>改为新城县。”《太平寰宇记》卷48《河东道九》隰州温泉县：“本汉土军县之地，</w:t>
        <w:br/>
        <w:t>后魏于故土军县东七十里置新城县。《地形志》云：新城县属吐京郡，太武帝改</w:t>
        <w:br/>
        <w:t>名岭东县，太和二十一年(497)又改为新城县。’隋开皇三年(583)废吐京郡，以</w:t>
      </w:r>
    </w:p>
    <w:p>
      <w:r>
        <w:br w:type="page"/>
      </w:r>
    </w:p>
    <w:p>
      <w:r>
        <w:t>952 中国行政区划通史·十六国北朝卷</w:t>
        <w:br/>
        <w:t>新城县属汾州；五年(585)改汾州为隰州，县属不改。”北周末年吐京郡当领有</w:t>
        <w:br/>
        <w:t>吐京、新城二县。</w:t>
        <w:br/>
        <w:t>3.临河郡</w:t>
        <w:br/>
        <w:t>治临河。《隋书》卷30《地理志中》龙泉郡永和县：“后周置，曰临河县及临</w:t>
        <w:br/>
        <w:t>河郡。开皇初郡废，十八年(598)县改名焉。”《元和郡县图志》卷12《河东道</w:t>
        <w:br/>
        <w:t>一》隰州永和县：“本汉狐躡县，属河东郡，后汉省。魏初复置狐躡县，属河东</w:t>
        <w:br/>
        <w:t>郡，魏废。高齐后主于其城置永和镇，周宣帝废镇置临河郡及临河县，属汾州。</w:t>
        <w:br/>
        <w:t>隋开皇五年(585)改属隰州，十八年(598)改临河为永和县，以县西永和关为名</w:t>
        <w:br/>
        <w:t>也。”《太平寰宇记》卷48《河东道九》隰州永和县：“本汉狐躡县之地，属河东</w:t>
        <w:br/>
        <w:t>郡。后汉省。今县西南三十五里狐躡故城是汉理所。曹魏初别置狐灄县，属</w:t>
        <w:br/>
        <w:t>河东郡。后魏太延二年(436)省。高齐武平元年(570)于曹魏狐城[置永和</w:t>
        <w:br/>
        <w:t>镇，周宣帝废镇]置临河郡并临河县，属汾州。隋开皇三年(583)废郡；十八年</w:t>
        <w:br/>
        <w:t>(598)改临河县为永和县，以县西南永和关为名。大业三年(607)罢隰州，置龙</w:t>
        <w:br/>
        <w:t>泉郡，又属焉。”《隋书》卷30《地理志中》龙泉郡楼山县：“后周置，曰归化。开</w:t>
        <w:br/>
        <w:t>皇十八年(598)改名焉。”《太平寰宇记》卷48《河东道九》隰州永和县：“楼山故</w:t>
        <w:br/>
        <w:t>县，在县南十五里。武德二年(619)置，县东有楼山，因名。贞观初废。”按唐武</w:t>
        <w:br/>
        <w:t>德二年(619)当是重置楼山县。北周末年临河郡当领有临河、归化二县。</w:t>
        <w:br/>
        <w:t>第六十八节北周介州(原名南朔州、汾州)领郡沿革</w:t>
        <w:br/>
        <w:t>介州治隰城(即兹氏城)，在今山西吕梁市汾阳市城区。《隋书》卷30《地理</w:t>
        <w:br/>
        <w:t>志中》西河郡：“后魏置汾州，后齐置南朔州，后周改曰介州。”《元和郡县图志》</w:t>
        <w:br/>
        <w:t>卷13《河东道二》汾州：“秦属太原郡。汉武帝元朔四年(前125)置西河郡，领</w:t>
        <w:br/>
        <w:t>县三十六，理富昌县是也。后汉徙理离石，即今石州离石县也。献帝末荒废。</w:t>
        <w:br/>
        <w:t>魏黄初二年(221)，乃于汉兹氏县置西河郡，即今州理是也。晋惠帝时，为刘元</w:t>
        <w:br/>
        <w:t>海所攻破，郡遂废。后魏孝文帝太和八年(484)，复于兹氏旧城置西河郡，属吐</w:t>
        <w:br/>
        <w:t>京镇。按吐京镇，今隰州西北九十里石楼县是也，十二年(488)改吐京镇为汾</w:t>
        <w:br/>
        <w:t>州，西河郡仍属焉。明帝时为胡贼所破，因北移西河郡理平阳界，高齐又于此</w:t>
        <w:br/>
        <w:t>城置南朔州。周武帝废南朔州，宣帝于此置汾州。隋大业三年(607)废汾州，</w:t>
        <w:br/>
        <w:t>还于隰城县置西河郡。”汾州介休县：“后魏明帝时为胡贼所破，至孝静帝更修</w:t>
        <w:br/>
        <w:t>筑，迁朔州军人镇之，因立为南朔州，但领军人不领郡县，其介休县仍属汾州。”</w:t>
        <w:br/>
        <w:t>《太平寰宇记》卷41《河东道二》汾州：“魏黄初二年(221)于汉兹氏县置西</w:t>
        <w:br/>
        <w:t>河郡。后魏于西河郡兼置汾州，取汾河为名。北齐又改为南朔州。后周改曰</w:t>
      </w:r>
    </w:p>
    <w:p>
      <w:r>
        <w:br w:type="page"/>
      </w:r>
    </w:p>
    <w:p>
      <w:r>
        <w:t>下编·第五章 西魏北周州郡县沿革(中) 953</w:t>
        <w:br/>
        <w:t>介州。隋初亦如之，大业中废州，复为西河郡。”可知北周介州系据东魏北齐侨</w:t>
        <w:br/>
        <w:t>置之南朔州改设而成。据前述东魏北齐部分所考，天保七年(556)之后，北齐</w:t>
        <w:br/>
        <w:t>南朔州领有西河、定阳二郡。北周武帝时改南朔州为介州，改定阳侨郡为介休</w:t>
        <w:br/>
        <w:t>郡。宣帝又改介州为汾州，但北周已经在龙泉城置有汾州，此汾州或在北周末</w:t>
        <w:br/>
        <w:t>年旋又改回介州，设置时间甚短，故《隋志》不载。北周末年介州当领有西河、</w:t>
        <w:br/>
        <w:t>介休二郡。</w:t>
        <w:br/>
        <w:t>1. 西河郡</w:t>
        <w:br/>
        <w:t>治隰城(即兹氏城)。《隋书》卷30《地理志中》西河郡隰城县：“旧置西河</w:t>
        <w:br/>
        <w:t>郡，开皇初郡废，大业初复。”《元和郡县图志》卷13《河东道二》汾州：“后魏孝</w:t>
        <w:br/>
        <w:t>文帝太和八年(484)，复于兹氏旧城置西河郡，属吐京镇。………十二年(488)改</w:t>
        <w:br/>
        <w:t>吐京镇为汾州，西河郡仍属焉。明帝时为胡贼所破，因北移西河郡理平阳界，</w:t>
        <w:br/>
        <w:t>高齐又于此城置南朔州。周武帝废南朔州，宣帝于此置汾州。隋大业三年</w:t>
        <w:br/>
        <w:t>(607)废汾州，还于隰城县置西河郡。”据前述东魏北齐部分所考，天保七年</w:t>
        <w:br/>
        <w:t>(556)之后，北齐西河郡领有隰城、永安、新城三县。新城县在北周时划属汾州</w:t>
        <w:br/>
        <w:t>吐京郡(参见本章第六十七节“北周汾州领郡沿革”)。《隋书》卷30《地理志中》</w:t>
        <w:br/>
        <w:t>西河郡下列有永安县。《元和郡县图志》卷13《河东道二》汾州孝义县：“本汉兹</w:t>
        <w:br/>
        <w:t>氏县地，曹魏移西河郡中阳县于今理，永嘉后省入隰城。后魏又分隰城于今灵</w:t>
        <w:br/>
        <w:t>石县界三十里置永安县。贞观元年(627)以县名与涪州县名同，改为孝义，因</w:t>
        <w:br/>
        <w:t>县人郭兴有孝义，故以名焉。”北周末年西河郡当领有隰城、永安二县。</w:t>
        <w:br/>
        <w:t>2. 介休郡</w:t>
        <w:br/>
        <w:t>治平昌。《隋书》卷30《地理志中》西河郡介休县：“后魏置定阳郡、平昌县。</w:t>
        <w:br/>
        <w:t>后周改郡曰介休，以介休县入焉。开皇初郡废，十八年(598)县改曰介休。”据</w:t>
        <w:br/>
        <w:t>前述东魏北齐部分所考，天保七年(556)之后，北齐定阳郡领有介休、平昌二</w:t>
        <w:br/>
        <w:t>县。《元和郡县图志》卷13《河东道二》汾州介休县：“本秦、汉之旧邑，在介山</w:t>
        <w:br/>
        <w:t>西，因名之。后魏明帝时为胡贼所破，至孝静帝更修筑，迁朔州军人镇之，因立</w:t>
        <w:br/>
        <w:t>为南朔州，但领军人不领郡县，其介休县仍属汾州。高齐省介休入永安县。周</w:t>
        <w:br/>
        <w:t>武帝省南朔州，复置介休县，宣帝改介休为平昌县，隋开皇末又改平昌为介休</w:t>
        <w:br/>
        <w:t>县。”北周末年介休郡当领有平昌一县。</w:t>
        <w:br/>
        <w:t>第六十九节北周废蔚州沿革</w:t>
        <w:br/>
        <w:t>《隋书》卷30《地理志中》西河郡平遥县：“开皇十六年(596)析置清世县，</w:t>
        <w:br/>
        <w:t>大业初废入焉。又后魏置蔚州，后周废。”蔚州当在北周时废入并州(参见第二</w:t>
      </w:r>
    </w:p>
    <w:p>
      <w:r>
        <w:br w:type="page"/>
      </w:r>
    </w:p>
    <w:p>
      <w:r>
        <w:t>954 中国行政区划通史·十六国北朝卷</w:t>
        <w:br/>
        <w:t>章第二十七节“蔚州领郡沿革”和本章第七十六节“北周并州领郡沿革”)。</w:t>
        <w:br/>
        <w:t>第七十节北周石州(原名西汾州)领郡沿革</w:t>
        <w:br/>
        <w:t>石州治离石，在今山西省吕梁市城区。《隋书》卷30《地理志中》离石郡：</w:t>
        <w:br/>
        <w:t>“后齐置西汾州，后周改为石州。”《太平寰宇记》卷42《河东道三》石州：“秦并</w:t>
        <w:br/>
        <w:t>天下，为太原郡地，两汉为西河郡地……后石勒改为永石郡，后魏改为离石镇。</w:t>
        <w:br/>
        <w:t>北齐初置怀政郡，寻复为离石镇；天保三年(552)于城内置西汾州，因改离石为</w:t>
        <w:br/>
        <w:t>昌化县。后周建德六年(577)改西汾州为石州，改昌化县为离石县。隋大业二</w:t>
        <w:br/>
        <w:t>年(606)又改为离石郡。”据前述东魏北齐部分所考，天保七年(556)之后，北齐</w:t>
        <w:br/>
        <w:t>西汾州领有怀政一郡。北周建德六年(577)改西汾州为石州，改怀政郡为离石</w:t>
        <w:br/>
        <w:t>郡，新置窟胡、定胡、乌突三郡，北周末年石州当领有离石、窟胡、定胡、乌突</w:t>
        <w:br/>
        <w:t>四郡。</w:t>
        <w:br/>
        <w:t>1. 离石郡</w:t>
        <w:br/>
        <w:t>治离石。《隋书》卷30《地理志中》离石郡离石县：“后齐曰昌化县，置怀政</w:t>
        <w:br/>
        <w:t>郡。后周改曰离石郡及县，又置宁乡县。开皇初郡废。大业初置郡，并宁乡入</w:t>
        <w:br/>
        <w:t>焉。”据前述东魏北齐部分所考，天保七年(556)之后，北齐怀政郡领有昌化、良</w:t>
        <w:br/>
        <w:t>泉二县。北周建德六年(577)改昌化县为离石县。又《隋书》卷30《地理志中》</w:t>
        <w:br/>
        <w:t>离石郡平夷县：“后周置。”《太平寰宇记》卷42《河东道三》石州平夷县：“本汉</w:t>
        <w:br/>
        <w:t>离石县地，属西河郡。后周大象元年(579)割离石县西五十一里置平夷县，属</w:t>
        <w:br/>
        <w:t>石州。”《元和郡县图志》卷14《河东道三》石州方山县：“本汉离石县地，高齐文</w:t>
        <w:br/>
        <w:t>宣帝于此县北六十八里置良泉县，属离石郡。隋大业三年(607)移就今县南三</w:t>
        <w:br/>
        <w:t>又《杀《十》</w:t>
        <w:br/>
        <w:t>离石县地。北齐天保三年(552)于离石县北六十八里置良泉县。”北周末年离</w:t>
        <w:br/>
        <w:t>石郡当领有离石、宁乡、平夷、良泉四县。</w:t>
        <w:br/>
        <w:t>2. 窟胡郡</w:t>
        <w:br/>
        <w:t>治窟胡。《隋书》卷30《地理志中》离石郡修化县：“后周置，曰窟胡，并置窟</w:t>
        <w:br/>
        <w:t>胡郡。开皇初郡废，后县改为修化。又后周置卢山县，大业初并入焉。”北周末</w:t>
        <w:br/>
        <w:t>年窟胡郡当领有窟胡、卢山二县。</w:t>
        <w:br/>
        <w:t>3. 定胡郡</w:t>
        <w:br/>
        <w:t>治定胡。《隋书》卷30《地理志中》离石郡定胡县：“后周置，及置定胡郡。</w:t>
        <w:br/>
        <w:t>开皇初郡废。”《太平寰宇记》卷42《河东道三》石州定胡县：“本汉离石县地，属</w:t>
        <w:br/>
        <w:t>西河郡。后周大象元年(579)于此置定胡县，及置定胡郡，在今县西。”北周末</w:t>
      </w:r>
    </w:p>
    <w:p>
      <w:r>
        <w:br w:type="page"/>
      </w:r>
    </w:p>
    <w:p>
      <w:r>
        <w:t>下编·第五章 西魏北周州郡县沿革(中) 955</w:t>
        <w:br/>
        <w:t>年定胡郡当领有定胡一县。</w:t>
        <w:br/>
        <w:t>4. 乌突郡</w:t>
        <w:br/>
        <w:t>治乌突。《隋书》卷30《地理志中》离石郡太和县：“后周置，曰乌突，及置乌</w:t>
        <w:br/>
        <w:t>突郡。开皇初郡废，县寻改焉。”《元和郡县图志》卷14《河东道三》石州临泉</w:t>
        <w:br/>
        <w:t>县：“本汉离石县地，周大象元年(579)，于此置乌突郡、乌突县。隋开皇元年</w:t>
        <w:br/>
        <w:t>(581)改乌突郡为太和郡、乌突县为太和县。三年(583)废郡，以太和县属石</w:t>
        <w:br/>
        <w:t>州。”北周末年乌突郡当领有乌突一县。</w:t>
        <w:br/>
        <w:t>第七十一节北周肆州领郡沿革</w:t>
        <w:br/>
        <w:t>北周肆州治广武，在今山西忻州市代县上馆镇。《隋书》卷30《地理志中》</w:t>
        <w:br/>
        <w:t>雁门郡：“后周置肆州。开皇五年(585)改为代州，置总管府。大业初府废。”楼</w:t>
        <w:br/>
        <w:t>烦郡秀容县：“旧置肆州，后齐又置平寇县。后周州徙雁门。开皇初置新兴郡、</w:t>
        <w:br/>
        <w:t>铜川县。郡寻废。十年(590)废平寇县。十八年(598)置忻州，大业初州废，又</w:t>
        <w:br/>
        <w:t>废铜川。”《元和郡县图志》卷14《河东道三》代州：“周宣帝大象元年(579)，自</w:t>
        <w:br/>
        <w:t>九原城移肆州于今理，隋开皇五年(585)改肆州为代州，大业三年(607)改为雁</w:t>
        <w:br/>
        <w:t>门郡。”《太平寰宇记》卷42《河东道三》忻州：“《后魏书》云：天平二年(535)置肆</w:t>
        <w:br/>
        <w:t>州，寄理秀容城，领灵丘等八县。’后周武帝徙肆州于雁门郡。至隋初，复立新兴</w:t>
        <w:br/>
        <w:t>郡及云州。开皇十八年(598)改为忻州，取界内忻川水为名。”卷49《河东道十》</w:t>
        <w:br/>
        <w:t>代州：“魏文帝移雁门郡南度句注，置广武城，即今州西故城是也。晋如之。后</w:t>
        <w:br/>
        <w:t>魏置梁城、繁畤二郡于此，寻废之，明帝又移置广武东古上馆城内，即今府城是</w:t>
        <w:br/>
        <w:t>也。后周置肆州，大象元年(579)自九原城移肆州于此。隋开皇五年(585)改为</w:t>
        <w:br/>
        <w:t>代州，取古代郡为名。大业中改为雁门郡。隋末丧乱，陷于寇境。”据前述东魏</w:t>
        <w:br/>
        <w:t>北齐部分所考，天保七年(556)之后，北齐肆州领有雁门一郡。北周同。</w:t>
        <w:br/>
        <w:t>雁门郡</w:t>
        <w:br/>
        <w:t>治广武。《隋书》卷30《地理志中》雁门郡雁门县：“旧曰广武，置雁门郡。</w:t>
        <w:br/>
        <w:t>开皇初郡废，十八年(598)改曰雁门。”据前述东魏北齐部分所考，天保七年</w:t>
        <w:br/>
        <w:t>(556)之后，北齐雁门郡领有广武、平寇、驴夷、秀容、石城五县。《元和郡县图</w:t>
        <w:br/>
        <w:t>志》卷14《河东道三》忻州秀容县：“本汉阳曲县地，属太原郡。后汉末于此置</w:t>
        <w:br/>
        <w:t>九原县，属新兴郡。后魏庄帝于今县东十里置平寇县。隋开皇十八年(598)，</w:t>
        <w:br/>
        <w:t>于此置忻州，又于今县西北五十里秀容故城移后魏明元所置秀容县于今理，属</w:t>
        <w:br/>
        <w:t>忻州。”忻州定襄县：“本汉阳曲县，属太原郡。黄河千里一曲，县当其阳，故曰</w:t>
        <w:br/>
        <w:t>阳曲。后魏末移阳曲县于太原界，仍于此城置定襄县，属新兴郡。高齐省，武</w:t>
      </w:r>
    </w:p>
    <w:p>
      <w:r>
        <w:br w:type="page"/>
      </w:r>
    </w:p>
    <w:p>
      <w:r>
        <w:t>956中国行政区划通史·十六国北朝卷</w:t>
        <w:br/>
        <w:t>成帝移平寇县于此。隋开皇十年(590)移平寇于崞城，今代州崞县是也。”代州</w:t>
        <w:br/>
        <w:t>雁门县：“本汉广武县地，属太原郡，后魏改属雁门郡。隋开皇三年(583)罢郡，</w:t>
        <w:br/>
        <w:t>县仍属肆州。后改肆州为代州，县属不改。十八年(598)改广武县为雁门县，</w:t>
        <w:br/>
        <w:t>盖避太子之讳也。”代州五台县：“本汉虑虒县，属太原郡，因虑虒水为名也。晋</w:t>
        <w:br/>
        <w:t>省，后魏孝文帝复置，即今县理是也，属新兴郡。高齐改为雁门郡。隋大业二</w:t>
        <w:br/>
        <w:t>年(606)改为五台县，因山为名也。”虑虒即驴夷也。《隋书》卷30《地理志中》雁</w:t>
        <w:br/>
        <w:t>门郡崞县：“后魏置，曰石城县。东魏置廓州。有广安、永定、建安三郡，寄山</w:t>
        <w:br/>
        <w:t>城。后齐废郡，改为北显州。后周废。开皇十年(590)改县曰平寇。大业初改</w:t>
        <w:br/>
        <w:t>为崞县。”《元和郡县图志》卷14《河东道三》代州崞县：“本汉旧县，因山为名，</w:t>
        <w:br/>
        <w:t>属雁门郡。汉末荒废，晋初又置，魏改为崞山县，后魏宣武帝移雁门郡理此。</w:t>
        <w:br/>
        <w:t>隋开皇十年(590)移平寇县于此，属代州，大业二年(606)改为崞县。”北周末年</w:t>
        <w:br/>
        <w:t>雁门郡领有广武、平寇、驴夷、秀容、石城五县。</w:t>
        <w:br/>
        <w:t>第七十二节 北周废北显州沿革</w:t>
        <w:br/>
        <w:t>《隋书》卷30《地理志中》雁门郡崞县：“后魏置，曰石城县。东魏置廓州。</w:t>
        <w:br/>
        <w:t>有广安、永定、建安三郡，寄山城。后齐废郡，改为北显州。后周废。开皇十年</w:t>
        <w:br/>
        <w:t>(590)改县曰平寇。大业初改为崞县。”北显州在北周时废入肆州雁门郡(参见</w:t>
        <w:br/>
        <w:t>本章第七十一节“北周肆州领郡沿革”)。</w:t>
        <w:br/>
        <w:t>第七十三节北周蔚州领郡沿革</w:t>
        <w:br/>
        <w:t>蔚州治灵丘，据《中国文物地图集·山西分册》，灵丘县故城在今山西大同</w:t>
        <w:br/>
        <w:t>市灵丘县武灵镇麻嘴村①。《隋书》卷30《地理志中》雁门郡灵丘县：“后魏置灵</w:t>
        <w:br/>
        <w:t>丘郡……后周置蔚州，又立大昌县。开皇初郡废，县并入焉。大业初州废。”</w:t>
        <w:br/>
        <w:t>《元和郡县图志》卷14《河东道三》蔚州：“东魏孝静帝又于此置北灵丘郡，周宣</w:t>
        <w:br/>
        <w:t>帝于今理置蔚州。隋大业三年(607)，罢州置雁门郡。”按蔚州在北齐名北蔚</w:t>
        <w:br/>
        <w:t>州，据前述东魏北齐部分所考，北齐时领有灵丘一郡。北周同。</w:t>
        <w:br/>
        <w:t>灵丘郡</w:t>
        <w:br/>
        <w:t>治灵丘。《隋书》卷30《地理志中》雁门郡灵丘县：“后魏置灵丘郡……后周</w:t>
        <w:br/>
        <w:t>①《中国文物地图集·山西分册》(上)，中国地图出版社，2006年，“灵丘县文物图”，第168—169页；</w:t>
        <w:br/>
        <w:t>《中国文物地图集·山西分册》(中)，“大同市·灵丘县”，第117页。</w:t>
      </w:r>
    </w:p>
    <w:p>
      <w:r>
        <w:br w:type="page"/>
      </w:r>
    </w:p>
    <w:p>
      <w:r>
        <w:t>下编·第五章 西魏北周州郡县沿革(中)957</w:t>
        <w:br/>
        <w:t>置蔚州，又立大昌县。开皇初郡废，县并入焉。大业初州废。”据前述东魏北齐</w:t>
        <w:br/>
        <w:t>部分所考，北齐灵丘郡领有灵丘一县。《元和郡县图志》卷14《河东道三》蔚州</w:t>
        <w:br/>
        <w:t>灵丘县：“本汉旧县，属代郡，后汉省。东魏孝静帝重置，属灵丘郡。隋开皇三</w:t>
        <w:br/>
        <w:t>年(583)罢郡，县属蔚州。大业二年(606)省蔚州，改属代州。隋末陷贼。”《隋</w:t>
        <w:br/>
        <w:t>书》卷30《地理志中》上谷郡飞狐县：“后周置，曰广昌。仁寿初改焉。”《元和郡</w:t>
        <w:br/>
        <w:t>县图志》卷14《河东道三》蔚州飞狐县：“本汉广昌县地，属代郡，后汉属中山</w:t>
        <w:br/>
        <w:t>国，晋又属代郡。隋开皇三年(583)改属蔚州，仁寿元年(601)改为飞狐县，因</w:t>
        <w:br/>
        <w:t>县北飞狐口为名也。隋末陷贼。”《太平寰宇记》卷51《河东道十二》蔚州飞狐</w:t>
        <w:br/>
        <w:t>县：“本汉广昌县地，属代郡。后汉属中山国。魏封乐进为广昌侯，即谓此。后</w:t>
        <w:br/>
        <w:t>废。晋又属代郡。周大象二年(580)于五龙城复置广昌县，即此邑也。隋开皇</w:t>
        <w:br/>
        <w:t>三年(583)改属蔚州；仁寿元年(601)改广昌县为飞狐县，因县北飞狐口为名。</w:t>
        <w:br/>
        <w:t>隋末陷贼。”北周末年灵丘郡当领有灵丘、大昌、广昌三县。</w:t>
        <w:br/>
        <w:t>第七十四节北周朔州(原名北朔州)领郡沿革</w:t>
        <w:br/>
        <w:t>朔州在北齐时为北朔州，治马邑城，在今山西朔州市城区。《隋书》卷30</w:t>
        <w:br/>
        <w:t>《地理志中》马邑郡：“旧置朔州。开皇初置总管府，大业初府废。”《元和郡县图</w:t>
        <w:br/>
        <w:t>志》卷14《河东道三》朔州：“秦为雁门郡地，在汉即雁门郡之马邑县也。……</w:t>
        <w:br/>
        <w:t>后魏都代，地属畿内。孝文帝迁洛之后，又于定襄故城置朔州，葛荣之乱，州郡</w:t>
        <w:br/>
        <w:t>又废，高齐文宣帝又于马邑城置朔州，即今理是也。武成帝置北道行台，周武</w:t>
        <w:br/>
        <w:t>帝置朔州总管。隋开皇罢总管，大业三年(607)罢州为马邑郡。”北齐时朔州有</w:t>
        <w:br/>
        <w:t>二，一为北魏末年或东魏侨置，寄治并州界，在今山西晋中市寿阳县境内。因</w:t>
        <w:br/>
        <w:t>属军事性质的侨置，此朔州当在北周时省废入并州太原郡。另一朔州(又称北</w:t>
        <w:br/>
        <w:t>朔州)为北齐侨置，《隋书》卷30《地理志中》马邑郡善阳县：“又有后魏桑干郡，</w:t>
        <w:br/>
        <w:t>后齐以置朔州及广宁郡。后周郡废，大业初州废。”马邑郡治即善阳县治，在今</w:t>
        <w:br/>
        <w:t>山西朔州市城区[参见前述第二章第二十节“东魏、北齐朔州(寄治并州界)及</w:t>
        <w:br/>
        <w:t>北齐朔州(寄治马邑，又称北朔州)领郡沿革”]。据前述东魏北齐部分所考，北</w:t>
        <w:br/>
        <w:t>齐北朔州领有广宁、广安、太平、齐德、长宁五郡。北周改北朔州为朔州，罢废</w:t>
        <w:br/>
        <w:t>广宁、太平、齐德二郡。北周末年朔州当领有广安、长宁二郡。</w:t>
        <w:br/>
        <w:t>1.广安郡</w:t>
        <w:br/>
        <w:t>治招远。《隋书》卷30《地理志中》马邑郡善阳县：“后齐置县曰招远，郡曰</w:t>
        <w:br/>
        <w:t>广安。开皇初郡废。大业初县改曰善阳，置代郡，寻曰马邑。又有后魏桑干</w:t>
        <w:br/>
        <w:t>郡，后齐以置朔州及广宁郡。后周郡废，大业初州废。”《元和郡县图志》卷14</w:t>
      </w:r>
    </w:p>
    <w:p>
      <w:r>
        <w:br w:type="page"/>
      </w:r>
    </w:p>
    <w:p>
      <w:r>
        <w:t>958 中国行政区划通史·十六国北朝卷</w:t>
        <w:br/>
        <w:t>《河东道三》朔州鄯阳县：“本汉马邑县，属雁门郡，汉末荒废。建安中又置，属</w:t>
        <w:br/>
        <w:t>新兴郡。晋又属雁门郡，晋末又废。高齐于此置招远县，属郡不改。隋开皇三</w:t>
        <w:br/>
        <w:t>年(583)罢郡，改属朔州。大业元年(605)改为鄯阳县。”《隋书》卷30《地理志</w:t>
        <w:br/>
        <w:t>中》马邑郡神武县：“后魏置神武郡，后齐改曰太平，后周罢郡。”楼烦郡静乐县：</w:t>
        <w:br/>
        <w:t>“旧曰岢岚。开皇十八年(598)改为汾源，大业四年(608)改焉。”《元和郡县图</w:t>
        <w:br/>
        <w:t>志》卷14《河东道三》岚州宜芳县：“本汉汾阳县地，属太原郡。后魏于此置岢</w:t>
        <w:br/>
        <w:t>岚县，隋开皇十八年(598)改为汾源县，大业四年(608)改汾源为静乐县。八年</w:t>
        <w:br/>
        <w:t>(612)，分静乐置岚城县，属楼烦郡。”岚州静乐县：“本汉汾阳地。城内有堆阜</w:t>
        <w:br/>
        <w:t>三，俗名三堆城。隋开皇三年(583)，自今宜芳县北移岢岚县于三堆城，十八年</w:t>
        <w:br/>
        <w:t>(598)改为汾源县，大业二年(606)，改为静乐县。”《隋书》卷30《地理志中》楼</w:t>
        <w:br/>
        <w:t>烦郡临泉县：“后齐置，曰蔚汾。大业四年(608)改焉。”《元和郡县图志》卷14</w:t>
        <w:br/>
        <w:t>《河东道三》岚州合河县：“本汉汾阳县地，后(魏)[齐]于蔚汾谷置蔚汾县，属神</w:t>
        <w:br/>
        <w:t>武郡。隋开皇三年(583)罢郡，县属石州。大业二年(606)，改为临泉县，四年</w:t>
        <w:br/>
        <w:t>(608)属楼烦郡。”北周末年广安郡当领有招远、神武、岢岚、蔚汾四县。</w:t>
        <w:br/>
        <w:t>2. 长宁郡</w:t>
        <w:br/>
        <w:t>治长宁。《隋书》卷30《地理志中》马邑郡开阳县：“旧曰长宁，后齐置齐德、</w:t>
        <w:br/>
        <w:t>长宁二郡。后周废齐德郡。开皇初郡废，十九年(599)县改曰开阳。”马邑郡云</w:t>
        <w:br/>
        <w:t>内县：“后魏立平齐郡，寻废。后齐改曰太平县，后周改曰云中，开皇初改曰云</w:t>
        <w:br/>
        <w:t>内。有后魏都，置司州，又有后齐安远、临塞、威远、临阳等郡属北恒州，后周并</w:t>
        <w:br/>
        <w:t>废。”《元和郡县图志》卷14《河东道三》云州云中县：“本汉平城县，属雁门郡。</w:t>
        <w:br/>
        <w:t>汉末大乱，其地遂空。魏武帝又立平城县，属新兴郡。晋改属雁门郡。后魏于</w:t>
        <w:br/>
        <w:t>此建都，属代尹，孝文帝改代尹为恒州，县属不改。隋为云内县，属马邑郡。”北</w:t>
        <w:br/>
        <w:t>周末年长宁郡当领有长宁、云中二县。</w:t>
        <w:br/>
        <w:t>第七十五节北周废北恒州领郡沿革</w:t>
        <w:br/>
        <w:t>《隋书》卷30《地理志中》马邑郡云内县：“后魏立平齐郡，寻废。后齐改曰</w:t>
        <w:br/>
        <w:t>太平县，后周改曰云中，开皇初改曰云内。有后魏都，置司州，又有后齐安远、</w:t>
        <w:br/>
        <w:t>临塞、威远、临阳等郡属北恒州，后周并废。”《元和郡县图志》卷14《河东道三》</w:t>
        <w:br/>
        <w:t>云州：“今州即秦雁门郡地，在汉雁门郡之平城县也。…汉末大乱，匈奴侵</w:t>
        <w:br/>
        <w:t>边，自定襄以西，云中、雁门、西河遂空。曹公鸠集荒散，又立平城县，属新兴</w:t>
        <w:br/>
        <w:t>郡。晋又改属雁门，晋乱，刘琨表封猗卢为代王，都平城。后魏道武帝又于此</w:t>
        <w:br/>
        <w:t>建都，东至上谷军都关，西至河，南至中山隘门塞，北至五原，地方千里，以为甸</w:t>
      </w:r>
    </w:p>
    <w:p>
      <w:r>
        <w:br w:type="page"/>
      </w:r>
    </w:p>
    <w:p>
      <w:r>
        <w:t>下编·第五章西魏北周州郡县沿革(中)959</w:t>
        <w:br/>
        <w:t>服。孝文帝改为司州牧，置代尹。孝文帝迁都洛邑，改置恒州。孝昌之际，乱</w:t>
        <w:br/>
        <w:t>离尤甚，恒、代之北，尽为邱墟，高齐文宣帝天保七年(556)置恒安镇，徙豪杰三</w:t>
        <w:br/>
        <w:t>千家以实之，今名东州城。其年废镇，又置恒州。周武平齐，州郡并废，又于其</w:t>
        <w:br/>
        <w:t>所置恒安镇，属朔州。自周迄隋，仍为镇也。”按北恒州及所领郡县当均废入朔</w:t>
        <w:br/>
        <w:t>(</w:t>
        <w:br/>
        <w:t>第七十六节北周并州领郡沿革</w:t>
        <w:br/>
        <w:t>并州治龙山，在今山西太原市晋源区古城营村一带。《隋书》卷30《地理志</w:t>
        <w:br/>
        <w:t>中》太原郡：“后齐并州，置省，立别宫。后周置并州六府，后置总管，废六府。</w:t>
        <w:br/>
        <w:t>开皇二年(582)置河北道行台，九年(589)改为总管府，大业初府废。”据前述东</w:t>
        <w:br/>
        <w:t>魏北齐部分所考，天保七年(556)之后，北齐并州领有太原、上党、乡、乐平四</w:t>
        <w:br/>
        <w:t>郡。北周宣政元年(578)，分上党、乡二郡置潞州(参见本章第五十六节“北周</w:t>
        <w:br/>
        <w:t>潞州领郡沿革”)。北周末年并州当领有太原、乐平二郡。</w:t>
        <w:br/>
        <w:t>1.太原郡</w:t>
        <w:br/>
        <w:t>治龙山。《隋书》卷30《地理志中》太原郡晋阳县：“后齐置，曰龙山，带太原</w:t>
        <w:br/>
        <w:t>郡。开皇初郡废，十年(590)改县曰晋阳，十六年(596)又置清源县，大业初省</w:t>
        <w:br/>
        <w:t>入焉。”据前述东魏北齐部分所考，北齐末年太原郡领有龙山、晋阳、中都、平</w:t>
        <w:br/>
        <w:t>遥、受阳、阳邑、阳曲七县，另长安县不能完全确定置废时间，但在北齐或北周</w:t>
        <w:br/>
        <w:t>时期省并应无问题。《隋书》卷30《地理志中》太原郡太原县：“旧曰晋阳，带郡。</w:t>
        <w:br/>
        <w:t>开皇十年(590)分置阳真县，大业初省入焉。”太原郡汾阳县：“旧曰阳曲。开皇</w:t>
        <w:br/>
        <w:t>六年(586)改为阳直，十六年(596)又改名焉，复分置盂县，大业初废。”太原郡</w:t>
        <w:br/>
        <w:t>文水县：“旧曰受阳，开皇十年(590)改焉。”太原郡寿阳县：“开皇十年(590)改</w:t>
        <w:br/>
        <w:t>州南受阳县为文水；分州东故寿阳，置寿阳。”这个寿阳县当即北朝所谓东寿阳</w:t>
        <w:br/>
        <w:t>县。《北齐书》卷20《步大汗萨传》：“天平中，转东寿阳三泉都督。”《周书》卷6</w:t>
        <w:br/>
        <w:t>《武帝纪下》：建德六年(577)十二月“己未，东寿阳土人反，率众五千袭并州</w:t>
        <w:br/>
        <w:t>城，刺史东平公宇文神举破平之”。卷40《宇文神举传》：“及高祖东伐，诏神举</w:t>
        <w:br/>
        <w:t>从军。并州平，即授并州刺史，加上开府仪同大将军。…所部东寿阳县土</w:t>
        <w:br/>
        <w:t>人，相聚为盗，率其党五千人，来袭州城。神举以州兵讨平之。”《元和郡县图</w:t>
        <w:br/>
        <w:t>志》卷13《河东道二》太原府寿阳县：“本汉榆次县地，西晋于此置受阳县，属乐</w:t>
        <w:br/>
        <w:t>平郡，永嘉后省。晋末山戎内侵，后魏太武帝迁戎外出，徙受阳之户于太陵城</w:t>
        <w:br/>
        <w:t>南，置受阳县，属太原郡。受阳县，即今文水县是也，隋开皇十年(590)改受阳</w:t>
        <w:br/>
        <w:t>为文水县，又于受阳故城别置受阳县，属并州，即今县是也。大业三年(607)，</w:t>
      </w:r>
    </w:p>
    <w:p>
      <w:r>
        <w:br w:type="page"/>
      </w:r>
    </w:p>
    <w:p>
      <w:r>
        <w:t>960 中国行政区划通史·十六国北朝卷</w:t>
        <w:br/>
        <w:t>罢州为太原郡，县仍属焉。”是太原郡领有东寿阳县，可能在北朝和隋时有过省</w:t>
        <w:br/>
        <w:t>并。又《隋书》卷30《地理志中》太原郡榆次县：“后齐曰中都，开皇中改焉。”太</w:t>
        <w:br/>
        <w:t>原郡太谷县：“旧曰阳邑，开皇十八年(598)改焉。”西河郡平遥县：“开皇十六年</w:t>
        <w:br/>
        <w:t>(596)析置清世县，大业初废入焉。又后魏置蔚州，后周废。”北周末年太原郡</w:t>
        <w:br/>
        <w:t>当领有龙山、晋阳、阳曲、受阳、东寿阳、中都、阳邑、平遥八县。</w:t>
        <w:br/>
        <w:t>2. 乐平郡</w:t>
        <w:br/>
        <w:t>治沾城。《隋书》卷30《地理志中》太原郡乐平县：“旧置乐平郡，开皇初废</w:t>
        <w:br/>
        <w:t>郡。十六年(596)分置辽州及东山县，大业初废州及东山县。”据前述东魏北齐</w:t>
        <w:br/>
        <w:t>部分所考，天保七年(556)之后，北齐乐平郡领有乐平、石艾、梁榆三县。《元和</w:t>
        <w:br/>
        <w:t>郡县图志》卷13《河东道二》太原府乐平县：“本汉沾县，属上党郡。晋于此置</w:t>
        <w:br/>
        <w:t>乐平郡，沾县属焉，又别置乐平县。后魏太武帝省乐平郡及县。(晋)孝明帝于</w:t>
        <w:br/>
        <w:t>今仪州和顺县重置乐平郡及县，高齐移理沾城，即今县是也。隋开皇十六年</w:t>
        <w:br/>
        <w:t>(596)，于此置辽州，县属焉。大业二年(606)，省辽州，以乐平属并州。皇朝因</w:t>
        <w:br/>
        <w:t>之。武德六年(623)属受州，贞观八年(634)省受州，县改属并州。”“县城，即汉</w:t>
        <w:br/>
        <w:t>沾县城也，隋文帝更加修筑。”太原府广阳县：“本汉上艾县地，属太原郡。后汉</w:t>
        <w:br/>
        <w:t>属常山国，晋属乐平郡，后魏改石艾县，属乐平郡不改。隋开皇三年(583)罢</w:t>
        <w:br/>
        <w:t>郡，改属辽州。大业三年(607)，省辽州后属并州。”又《隋书》卷30《地理志中》</w:t>
        <w:br/>
        <w:t>6）桥和</w:t>
        <w:br/>
        <w:t>石艾、梁榆三县。</w:t>
        <w:br/>
        <w:t>第七十七节北周洺州领郡沿革</w:t>
        <w:br/>
        <w:t>洺州治广年，在今河北邯郸市永年县广府镇。《隋书》卷30《地理志中》武</w:t>
        <w:br/>
        <w:t>安郡：“后周置洺州。”《元和郡县图志》卷15《河东道四》洺州：“周武帝建德六</w:t>
        <w:br/>
        <w:t>年(577)，于郡置洺州，以水为名。隋大业三年(607)罢州为(永)[武]安郡。”</w:t>
        <w:br/>
        <w:t>《周书》卷6《武帝纪下》：宣政元年(578)春正月，“分相州广平郡置洺州，清河</w:t>
        <w:br/>
        <w:t>郡置贝州，黎阳郡置黎州，汲郡置卫州”。《周书》卷7《宣帝纪》：大象元年(579)</w:t>
        <w:br/>
        <w:t>五月辛亥，“以洺州襄国郡为赵国，以齐州济南郡为陈国，以丰州武当、安富二</w:t>
        <w:br/>
        <w:t>郡为越国，以潞州上党郡为代国，以荆州新野郡为滕国，邑各一万户”。另北周</w:t>
        <w:br/>
        <w:t>又分广平郡置南和郡。北周末年洺州当领有广平、襄国、南和三郡。</w:t>
        <w:br/>
        <w:t>1. 广平郡</w:t>
        <w:br/>
        <w:t>治曲梁城。据前述东魏北齐部分所考，天保七年(556)之后，北齐广平郡</w:t>
        <w:br/>
        <w:t>领有广年、平恩、南和三县。《隋书》卷30《地理志中》武安郡永年县：“旧曰广</w:t>
      </w:r>
    </w:p>
    <w:p>
      <w:r>
        <w:br w:type="page"/>
      </w:r>
    </w:p>
    <w:p>
      <w:r>
        <w:t>下编·第五章 西魏北周州郡县沿革(中) 961</w:t>
        <w:br/>
        <w:t>平，置广平郡，后齐废北广平郡及曲梁、广平二县入。开皇初郡废，复置广平，</w:t>
        <w:br/>
        <w:t>后改曰鸡泽。仁寿元年(601)改广平为永年。大业初置武安郡，又并鸡泽县</w:t>
        <w:br/>
        <w:t>入。”北周分南和县置南和郡，又《隋书》卷30《地理志中》武安郡下列有平恩</w:t>
        <w:br/>
        <w:t>县。加上由赵州原南赵郡划入的平乡县，北周末年广平郡当领有广年、平恩、</w:t>
        <w:br/>
        <w:t>平乡三县。</w:t>
        <w:br/>
        <w:t>2. 襄国郡</w:t>
        <w:br/>
        <w:t>治易阳。《隋书》卷30《地理志中》武安郡临洺县：“旧曰易阳。后齐废入襄</w:t>
        <w:br/>
        <w:t>国县，置襄国郡。后周改为易阳县，别置襄国县。开皇六年(586)改易阳为邯</w:t>
        <w:br/>
        <w:t>郸，十年(590)改邯郸为临洺。开皇初郡废。”据前述东魏北齐部分所考，天保</w:t>
        <w:br/>
        <w:t>七年(556)之后，北齐襄国郡领有襄国一县。北周改襄国县为易阳县，另置襄</w:t>
        <w:br/>
        <w:t>国县。北周末年襄国郡当领有易阳、襄国二县。</w:t>
        <w:br/>
        <w:t>3. 南和郡</w:t>
        <w:br/>
        <w:t>治南和。《隋书》卷30《地理志中》襄国郡南和县：“旧置北广平郡，后齐省</w:t>
        <w:br/>
        <w:t>入广平郡，后周分置南和郡。开皇初郡废，十六年(596)置任县，大业初废入。”</w:t>
        <w:br/>
        <w:t>北周末年南和郡当领有南和一县。</w:t>
        <w:br/>
        <w:t>第七十八节 北周赵州领郡沿革</w:t>
        <w:br/>
        <w:t>赵州治广阿，在今河北邢台市隆尧县牛家桥乡旧城村。《隋书》卷30《地理</w:t>
        <w:br/>
        <w:t>志中》赵郡大陆县：“旧曰广阿，置殷州及南巨鹿郡。后改为南赵郡，改州为赵</w:t>
        <w:br/>
        <w:t>州。开皇十六年(596)分置栾州，仁寿元年(601)改为象城。大业初州废，县改</w:t>
        <w:br/>
        <w:t>为大陆。又开皇十六年(596)所置大陆县，亦废入焉。”《太平寰宇记》卷60《河</w:t>
        <w:br/>
        <w:t>北道二》赵州：“秦兼天下，此郡即邯郸、巨鹿二郡地。汉高帝更立赵国，后又分</w:t>
        <w:br/>
        <w:t>为巨鹿、常山二郡。后汉又立常山国，以巨鹿郡隶之，兼于此置冀州，领郡国</w:t>
        <w:br/>
        <w:t>九，理于鄗，今郡西南高邑县是也。西晋又为赵国，亦置冀州，领郡国十三，理</w:t>
        <w:br/>
        <w:t>于今郡西南临城县，即古房子城也。后魏废国为赵郡，改属殷州。至明帝孝</w:t>
        <w:br/>
        <w:t>昌]二年(526)于广阿城置殷州。至高齐又改殷州为赵州。隋开皇三年(583)</w:t>
        <w:br/>
        <w:t>罢郡，以废赵郡之平棘、应陶二县；并废巨鹿郡之广阿、安国、柏仁、内丘等四</w:t>
        <w:br/>
        <w:t>县，改置栾州，取柏乡县汉故南栾故城以名州也。仁寿初又改广阿为象城县。</w:t>
        <w:br/>
        <w:t>大业二年(606)废栾州，复为赵州，以其旧属之邑并隶之，仍改象城县为大陆</w:t>
        <w:br/>
        <w:t>县；(五)[三]年(607)又改为赵郡于平棘县置。”据前述东魏北齐部分所考，北</w:t>
        <w:br/>
        <w:t>齐赵州领有赵、南赵二郡。北周平定尉迟迥之乱后，将南赵郡省并入定州之巨</w:t>
        <w:br/>
        <w:t>鹿郡。是北周末年赵州当领有赵郡一郡。</w:t>
      </w:r>
    </w:p>
    <w:p>
      <w:r>
        <w:br w:type="page"/>
      </w:r>
    </w:p>
    <w:p>
      <w:r>
        <w:t>962中国行政区划通史·十六国北朝卷</w:t>
        <w:br/>
        <w:t>赵郡</w:t>
        <w:br/>
        <w:t>治平棘。《隋书》卷30《地理志中》赵郡平棘县：“旧置赵郡，开皇初省。有</w:t>
        <w:br/>
        <w:t>宋子县，后齐废，[开皇初复置]。大业初置赵郡，废宋子县入焉。”据前述东魏</w:t>
        <w:br/>
        <w:t>北齐部分所考，天保七年(556)之后，北齐赵郡领有平棘、高邑、廋遥三县。《隋</w:t>
        <w:br/>
        <w:t>书》卷30《地理志中》赵郡廋陶县：“旧曰廋遥，开皇六年改为陶’。”又《隋志》</w:t>
        <w:br/>
        <w:t>赵郡下亦列有高邑，《元和郡县图志》卷17《河北道二》赵州柏乡县：“本春秋时</w:t>
        <w:br/>
        <w:t>晋鄗邑之地，汉以为县，属常山郡。后汉光武帝即位于鄗南千秋亭五成陌，因</w:t>
        <w:br/>
        <w:t>改曰高邑，属常山国。高齐天保七年(556)，移高邑县于汉房子县东北界，今高</w:t>
        <w:br/>
        <w:t>邑县是也。隋开皇十六年(596)，于汉鄗城南十八里改置柏乡县，遥取古柏乡</w:t>
        <w:br/>
        <w:t>县以为名，属栾州。大业二年(606)，改属赵州。”北周末年赵郡当领有平棘、廋</w:t>
        <w:br/>
        <w:t>遥、高邑三县。</w:t>
        <w:br/>
        <w:t>第七十九节北周恒州领郡沿革</w:t>
        <w:br/>
        <w:t>恒州治安乐垒，当在今河北石家庄市正定县正定镇附近。《隋书》卷30《地</w:t>
        <w:br/>
        <w:t>理志中》恒山郡：“后周置恒州。”《元和郡县图志》卷17《河北道二》恒州：“秦兼</w:t>
        <w:br/>
        <w:t>天下，为巨鹿郡之地。汉高帝三年(前204)，韩信东下井陉，击破陈余、赵王</w:t>
        <w:br/>
        <w:t>歇，以巨鹿之北境置恒山郡，因恒山为名，后避文帝讳，改曰常山。两汉恒山太</w:t>
        <w:br/>
        <w:t>守皆理于元氏，晋理于真定，即今常山故城是也。后魏道武帝登恒山郡城，北</w:t>
        <w:br/>
        <w:t>望安乐垒，嘉其美名，遂移郡理之，即今州理是也。周武帝于此置恒州，隋炀帝</w:t>
        <w:br/>
        <w:t>大业九年(613)罢州，以管县属高阳郡。”《太平寰宇记》卷61《河北道十》镇州：</w:t>
        <w:br/>
        <w:t>“秦并天下，即秦之巨鹿郡地。汉高帝分巨鹿置恒山郡，因山为名也。………后</w:t>
        <w:br/>
        <w:t>改曰常山郡。…后汉属常山国，魏如之。晋为常山郡，后魏因之。后周建德</w:t>
        <w:br/>
        <w:t>六年(577)于此置恒州，领常山郡，因旧名也。隋初废郡而州存，至大业初州</w:t>
        <w:br/>
        <w:t>废，复立郡。”《周书》卷6《武帝纪下》：宣政元年(578)春正月，“分定州常山郡</w:t>
        <w:br/>
        <w:t>置恒州”。北周又分常山郡置蒲吾郡，是北周末年恒州当领有常山、蒲吾二郡。</w:t>
        <w:br/>
        <w:t>1. 常山郡</w:t>
        <w:br/>
        <w:t>治安乐垒。《隋书》卷30《地理志中》恒山郡真定县：“旧置常山郡，开皇初</w:t>
        <w:br/>
        <w:t>郡废。…大业初置恒山郡。”据前述东魏北齐部分所考，天保七年(556)之</w:t>
        <w:br/>
        <w:t>后，北齐常山郡领有真定、行唐、蒲吾、灵寿、井陉、恒山六县。《隋书》卷30《地</w:t>
        <w:br/>
        <w:t>理志中》恒山郡石邑县：“旧县，后齐改曰井陉，开皇六年(586)改焉。”恒山郡井</w:t>
        <w:br/>
        <w:t>陉县：“后齐废石邑，以置井陉。开皇六年(586)复石邑县，分置井陉。”恒山郡</w:t>
        <w:br/>
        <w:t>真定县：开皇“十六年(596)分置常山县。大业初置恒山郡，省常山入焉”。恒</w:t>
      </w:r>
    </w:p>
    <w:p>
      <w:r>
        <w:br w:type="page"/>
      </w:r>
    </w:p>
    <w:p>
      <w:r>
        <w:t>下编·第五章 西魏北周州郡县沿革(中)963</w:t>
        <w:br/>
        <w:t>山县可能在北周时改称常山县，旋又废置，故《隋志》有开皇十六年(596)分真</w:t>
        <w:br/>
        <w:t>定县置常山县的说法。又行唐、蒲吾、灵寿三县在北周时划入蒲吾郡。北周末</w:t>
        <w:br/>
        <w:t>年常山郡当领有真定、井陉二县。</w:t>
        <w:br/>
        <w:t>2. 蒲吾郡</w:t>
        <w:br/>
        <w:t>治灵寿。《隋书》卷30《地理志中》恒山郡灵寿县：“后周置蒲吾郡，开皇初</w:t>
        <w:br/>
        <w:t>郡废。”恒山郡井陉县：“后齐废石邑，以置井陉。开皇六年(586)复石邑县，分</w:t>
        <w:br/>
        <w:t>置井陉。十六年(596)于井陉置井州，及置苇泽县。大业初废州，并废苇泽县</w:t>
        <w:br/>
        <w:t>及蒲吾县入焉。”《元和郡县图志》卷17《河北道二》恒州行唐县：“本赵南行唐</w:t>
        <w:br/>
        <w:t>邑，惠文王初置，汉因为县，属恒山郡。后魏去南，字为行唐县。隋开皇三年</w:t>
        <w:br/>
        <w:t>(583)改属恒州。”北周末年蒲吾郡当领有灵寿、蒲吾、行唐三县。</w:t>
        <w:br/>
        <w:t>第八十节北周定州领郡沿革</w:t>
        <w:br/>
        <w:t>定州治卢奴，在今河北保定市定州市城区。《隋书》卷30《地理志中》博陵</w:t>
        <w:br/>
        <w:t>郡：“旧置定州。后周置总管府，寻罢。”据前述东魏北齐部分所考，天保七年</w:t>
        <w:br/>
        <w:t>(556)之后，北齐定州领有中山、常山、巨鹿、博陵四郡。北周划常山郡入恒州</w:t>
        <w:br/>
        <w:t>(参见本章第七十九节“北周恒州领郡沿革”)。《北史》卷62《尉迟迥传》：周宣</w:t>
        <w:br/>
        <w:t>帝崩，杨坚辅政，尉迟迥起兵反抗杨坚，遣“纥豆陵惠袭陷定州之巨鹿郡，遂围</w:t>
        <w:br/>
        <w:t>恒州”。是定州有巨鹿郡。北周平定尉迟迥之乱后，将赵州之南赵郡省并入巨</w:t>
        <w:br/>
        <w:t>鹿郡，是北周末年定州当领有中山、巨鹿、博陵三郡。</w:t>
        <w:br/>
        <w:t>1. 中山郡</w:t>
        <w:br/>
        <w:t>治安喜(卢奴城)。《隋书》卷30《地理志中》博陵郡鲜虞县：“旧曰卢奴，置</w:t>
        <w:br/>
        <w:t>鲜虞郡。后齐废卢奴入安喜。开皇初废郡，以置鲜虞县。大业初置博陵郡，又</w:t>
        <w:br/>
        <w:t>废安喜入焉。”《元和郡县图志》卷18《河北道三》定州：“隋开皇元年(581)，以</w:t>
        <w:br/>
        <w:t>中’字犯庙讳，改中山郡为鲜虞郡。大业三年(607)，改为博陵郡，遥取汉博陵</w:t>
        <w:br/>
        <w:t>郡为名也。”是隋开皇元年(581)始改中山郡为鲜虞郡。据前述东魏北齐部分</w:t>
        <w:br/>
        <w:t>所考，天保七年(556)之后，北齐中山郡领有曲阳、新市、毋极、安喜、北平五县。</w:t>
        <w:br/>
        <w:t>《元和郡县图志》卷18《河北道三》定州恒阳县：“本汉上曲阳县，属常山郡。后</w:t>
        <w:br/>
        <w:t>汉属中山国。高齐天保七年(556)除上’字但为曲阳县，属中山郡。隋开皇六</w:t>
        <w:br/>
        <w:t>年(586)，改曲阳为石邑县，其年移石邑于井陉县，属恒州。七年(587)于此置</w:t>
        <w:br/>
        <w:t>恒阳县，属定州，以在恒山之南，因以为名。”《隋书》卷30《地理志中》恒山郡九</w:t>
        <w:br/>
        <w:t>门县：“后齐废，开皇六年(586)复。大业初又并新市县入焉。”《元和郡县图志》</w:t>
        <w:br/>
        <w:t>卷18《河北道三》定州北平县：“本秦曲逆县地，[汉]属中山国后汉章帝巡</w:t>
      </w:r>
    </w:p>
    <w:p>
      <w:r>
        <w:br w:type="page"/>
      </w:r>
    </w:p>
    <w:p>
      <w:r>
        <w:t>964 中国行政区划通史·十六国北朝卷</w:t>
        <w:br/>
        <w:t>岳，以曲逆名不善，改名蒲阴县。后魏孝明帝改名北平县，于今县东北二十里</w:t>
        <w:br/>
        <w:t>置北平郡，割中山国之蒲阴、望都、北平三县属之。高齐省北平郡及蒲阴县，以</w:t>
        <w:br/>
        <w:t>北平县属中山郡。隋开皇三年属定州。”定州无极县：“本汉毋极县，属中山国。</w:t>
        <w:br/>
        <w:t>后魏太武省，高齐重置，属中山郡。隋开皇三年(583)，改属定州。”按《隋书》卷</w:t>
        <w:br/>
        <w:t>30《地理志中》博陵郡下有毋极县。北周末年中山郡当领有安喜、曲阳、新市、</w:t>
        <w:br/>
        <w:t>北平、毋极五县。</w:t>
        <w:br/>
        <w:t>2. 巨鹿郡</w:t>
        <w:br/>
        <w:t>治高城。《隋书》卷30《地理志中》赵郡稾城县：“后齐废下曲阳入焉，改为</w:t>
        <w:br/>
        <w:t>高城县，置巨鹿郡。开皇初郡废。十年(590)置廉州，十八年(598)改为稾城</w:t>
        <w:br/>
        <w:t>县，大业初州废。又开皇十六年(596)置柏乡县，亦废入焉。”北周末年，将赵</w:t>
        <w:br/>
        <w:t>州之南赵郡省并，原南赵郡领县多划入本郡。据前述东魏北齐部分所考，天</w:t>
        <w:br/>
        <w:t>保七年(556)之后，北齐南赵郡领有平乡、南栾、柏人、广阿、中丘五县，定州</w:t>
        <w:br/>
        <w:t>巨鹿郡领有高城、安国二县。《隋书》卷30《地理志中》襄国郡列有平乡、柏仁、</w:t>
        <w:br/>
        <w:t>内丘三县，《元和郡县图志》卷15《河东道四》邢州平乡县：“本春秋时邢国，后</w:t>
        <w:br/>
        <w:t>为赵地，始皇灭赵，以为巨鹿郡，亦大称也。……后魏自平乡故城移平乡县</w:t>
        <w:br/>
        <w:t>于此理之，属广平郡。隋开皇三年(583)属洺州，十六年(596)改属邢州。”平</w:t>
        <w:br/>
        <w:t>乡县当在北周时划入洺州广平郡(参见本章第七十七节“北周洺州领郡沿</w:t>
        <w:br/>
        <w:t>革”)。《元和郡县图志》卷15《河东道四》邢州尧山县：“本曰柏人，春秋时晋</w:t>
        <w:br/>
        <w:t>邑，战国时属赵，秦灭赵属巨鹿郡。……后魏改人’为仁’。隋开皇三年</w:t>
        <w:br/>
        <w:t>(583)罢巨鹿郡，属赵州，大业三年(607)，改属邢州。”邢州内丘县：“古邢国</w:t>
        <w:br/>
        <w:t>地，在汉为中丘县，属常山郡。晋于此立中丘郡，石赵改为赵安县。后魏孝</w:t>
        <w:br/>
        <w:t>文帝复立中丘县，隋室讳忠’，改为内丘。开皇三年属赵州，大业二年改属</w:t>
        <w:br/>
        <w:t>邢州。”又《隋书》卷30《地理志中》襄国郡巨鹿县：“后齐废，开皇六年(586)</w:t>
        <w:br/>
        <w:t>置，南栾县后废入焉。”北周末年巨鹿郡当领有高城、安国、广阿、柏仁、中丘、</w:t>
        <w:br/>
        <w:t>南栾六县。</w:t>
        <w:br/>
        <w:t>3. 博陵郡</w:t>
        <w:br/>
        <w:t>治安平。《隋书》卷30《地理志中》博陵郡安平县：“后齐置博陵郡，开皇初</w:t>
        <w:br/>
        <w:t>废。十六年(596)置深州，大业初州废。”据前述东魏北齐部分所考，天保七年</w:t>
        <w:br/>
        <w:t>(556)之后，北齐博陵郡领有饶阳、安平二县。《元和郡县图志》卷17《河北道</w:t>
        <w:br/>
        <w:t>二》深州饶阳县：“本汉旧县，属涿郡，在饶河之阳。隋开皇三年(583)改属定</w:t>
        <w:br/>
        <w:t>州，十六年(596)属深州，大业二年(606)省深州改属瀛州。”北周末年博陵郡当</w:t>
        <w:br/>
        <w:t>领有安平、饶阳二县。</w:t>
      </w:r>
    </w:p>
    <w:p>
      <w:r>
        <w:br w:type="page"/>
      </w:r>
    </w:p>
    <w:p>
      <w:r>
        <w:t>下编·第五章 西魏北周州郡县沿革(中)965</w:t>
        <w:br/>
        <w:t>第八十一节 北周瀛州领郡沿革</w:t>
        <w:br/>
        <w:t>瀛州治赵都军城，在今河北沧州市河间市城区。《隋书》卷30《地理志中》</w:t>
        <w:br/>
        <w:t>河间郡：“旧置瀛州。”《太平寰宇记》卷66《河北道十五》瀛州：“秦并天下，为邯</w:t>
        <w:br/>
        <w:t>郸郡地。汉为河间国，后汉亦如之。……晋永嘉乱后，地没苻、石。后魏太和</w:t>
        <w:br/>
        <w:t>十一年(487)分定州河间、高阳，冀州章武、[浮阳](三)[四]郡置瀛州，以瀛海</w:t>
        <w:br/>
        <w:t>为名，其河间郡自乐城移理于今乐寿县西一里乐寿亭城置。历高齐及周，郡不</w:t>
        <w:br/>
        <w:t>改。隋开皇三年(583)废郡，置瀛州。炀帝初州废，为河间郡。”据前述东魏北</w:t>
        <w:br/>
        <w:t>齐部分所考，天保七年(556)之后，北齐瀛州领有高阳、章武、河间三郡，北周</w:t>
        <w:br/>
        <w:t>当同。</w:t>
        <w:br/>
        <w:t>1. 高阳郡</w:t>
        <w:br/>
        <w:t>治高阳县。《隋书》卷30《地理志中》河间郡高阳县：“旧置高阳郡，开皇初</w:t>
        <w:br/>
        <w:t>郡废。”据前述东魏北齐部分所考，天保七年(556)之后，北齐高阳郡领有高阳、</w:t>
        <w:br/>
        <w:t>博野、永宁三县。《隋书》卷30《地理志中》河间郡博野县：“旧曰博陆，后魏改为</w:t>
        <w:br/>
        <w:t>博野，后齐废蠡吾县入焉。”河间郡清苑县：“旧曰乐乡。后齐省樊舆、北新城、</w:t>
        <w:br/>
        <w:t>清苑、乐乡入永宁，改名焉。开皇十八年(598)改为清苑。”北周末年高阳郡当</w:t>
        <w:br/>
        <w:t>领有高阳、博野、永宁三县。</w:t>
        <w:br/>
        <w:t>2. 章武郡</w:t>
        <w:br/>
        <w:t>治平舒。《隋书》卷30《地理志中》河间郡平舒县：“旧置章武郡，开皇初</w:t>
        <w:br/>
        <w:t>废。”据前述东魏北齐部分所考，天保七年(556)之后，北齐章武郡领有成平、平</w:t>
        <w:br/>
        <w:t>舒、文安三县。《隋书》卷30《地理志中》河间郡景城县：“旧曰成平，开皇十八年</w:t>
        <w:br/>
        <w:t>(598)改焉。”《太平寰宇记》卷67《河北道十六》霸州文安县：“晋分瀛州之东平</w:t>
        <w:br/>
        <w:t>舒、束州、文安、章武四县置章武国，县在古文安城。至后魏太和十一年(487)</w:t>
        <w:br/>
        <w:t>置瀛州，以统章武郡，县遂归瀛州。北齐废章武入文安。隋大业七年(611)征</w:t>
        <w:br/>
        <w:t>辽，途经于河口，当三河合流之处，割文安、平舒二邑户于河口置丰利县。”北周</w:t>
        <w:br/>
        <w:t>末年章武郡当领有平舒、成平、文安三县。</w:t>
        <w:br/>
        <w:t>3. 河间郡</w:t>
        <w:br/>
        <w:t>治武垣。《隋书》卷30《地理志中》河间郡河间县：“旧置河间郡，开皇初郡</w:t>
        <w:br/>
        <w:t>废。大业初复置郡，并武垣县入焉。”据前述东魏北齐部分所考，天保七年</w:t>
        <w:br/>
        <w:t>(556)之后，北齐河间郡领有武垣、乐城、鄚、任丘四县。《隋书》卷30《地理志</w:t>
        <w:br/>
        <w:t>中》河间郡乐寿县：“旧曰乐城，开皇十八年(598)改为广城，仁寿初改焉。”河间</w:t>
        <w:br/>
        <w:t>郡鄚县：“开皇中置永宁县，大业初废入焉。”河间郡高阳县：“旧置高阳郡，开皇</w:t>
      </w:r>
    </w:p>
    <w:p>
      <w:r>
        <w:br w:type="page"/>
      </w:r>
    </w:p>
    <w:p>
      <w:r>
        <w:t>966 中国行政区划通史·十六国北朝卷</w:t>
        <w:br/>
        <w:t>初郡废。十六年(596)置蒲州，大业初州废，并任丘县入焉。”北周末年河间郡</w:t>
        <w:br/>
        <w:t>当领有武垣、乐城、鄚、任丘四县。</w:t>
        <w:br/>
        <w:t>第八十二节 北周幽州领郡沿革</w:t>
        <w:br/>
        <w:t>幽州治蓟城，据《中国文物地图集·北京分册》，蓟城遗址在今北京市西城</w:t>
        <w:br/>
        <w:t>区以广安门为中心的一带①。《隋书》卷30《地理志中》涿郡：“旧置幽州，后齐置</w:t>
        <w:br/>
        <w:t>东北道行台。后周平齐，改置总管府。大业初府废。”北齐幽州领有燕、范阳、</w:t>
        <w:br/>
        <w:t>渔阳三郡，北周当同。</w:t>
        <w:br/>
        <w:t>1. 燕郡</w:t>
        <w:br/>
        <w:t>治蓟城。《隋书》卷30《地理志中》涿郡蓟县：“旧置燕郡，开皇初废，大业初</w:t>
        <w:br/>
        <w:t>置涿郡。”据前述东魏北齐部分所考，天保七年(556)之后，北齐燕郡领有蓟、安</w:t>
        <w:br/>
        <w:t>城二县，武平六年(575)又复置良乡县，北齐末年燕郡领有蓟、安次、良乡三县。</w:t>
        <w:br/>
        <w:t>《隋书》卷30《地理志中》涿郡下列有良乡、安次二县。北周末年燕郡当领有</w:t>
        <w:br/>
        <w:t>蓟、安次、良乡三县。</w:t>
        <w:br/>
        <w:t>2. 范阳郡</w:t>
        <w:br/>
        <w:t>治涿城。《隋书》卷30《地理志中》涿郡涿县：“旧置范阳郡，开皇初郡废。”</w:t>
        <w:br/>
        <w:t>据前述东魏北齐部分所考，天保七年(556)之后，北齐范阳郡领有涿、范阳、遒</w:t>
        <w:br/>
        <w:t>三县。《隋书》卷30《地理志中》上谷郡涞水县：“旧曰迺县，后周废。开皇元年</w:t>
        <w:br/>
        <w:t>(581)，以范阳为遒，更置范阳于此。六年(586)改为固安，八年(588)废。十年</w:t>
        <w:br/>
        <w:t>(590)又置，为永阳。十八年(598)改为涞水。”上谷郡迺县：“旧范阳居此，俗号</w:t>
        <w:br/>
        <w:t>小范阳。开皇初改为迺。”《元和郡县图志》卷18《河北道三》易州涞水县：“本</w:t>
        <w:br/>
        <w:t>汉迺县，属涿郡。后周省入涿县。隋开皇元年(581)，又于此置范阳县，遥取汉</w:t>
        <w:br/>
        <w:t>范阳为名，十年(590)又改为永阳县，属幽州，十六年(596)改属易州。十八年</w:t>
        <w:br/>
        <w:t>(598)，以重名改涞水县，近涞水为名。”迺县即遒县。《太平寰宇记》卷67《河北</w:t>
        <w:br/>
        <w:t>道十六》易州易县：“废涞水县……本汉遒县，属涿郡……今县北一里故遒城是</w:t>
        <w:br/>
        <w:t>也。后汉移于故城南，即今涞水县所理。后周大象二年(580)省入涿县。隋初</w:t>
        <w:br/>
        <w:t>自伏图城移范阳名于此;六年(586)又改为故安县；九年(589)又移故安于涿县</w:t>
        <w:br/>
        <w:t>东界，今涿州故安也；十年(590)又于此置永阳县；十八年(598)改为涞水县，以</w:t>
        <w:br/>
        <w:t>近涞水为名。”是大象二年(580)遒县省入涿县。北周末年范阳郡当领有涿、范</w:t>
        <w:br/>
        <w:t>①《中国文物地图集·北京分册》(上)，中国地图出版社，2008年，“宣武区文物图(一)”，第172—173</w:t>
        <w:br/>
        <w:t>页；《中国文物地图集·北京分册》(下)，“宣武区”，第121页。</w:t>
      </w:r>
    </w:p>
    <w:p>
      <w:r>
        <w:br w:type="page"/>
      </w:r>
    </w:p>
    <w:p>
      <w:r>
        <w:t>下编·第五章 西魏北周州郡县沿革(中) 967</w:t>
        <w:br/>
        <w:t>阳二县。</w:t>
        <w:br/>
        <w:t>3. 渔阳郡</w:t>
        <w:br/>
        <w:t>治潞。《隋书》卷30《地理志中》涿郡潞县：“旧置渔阳郡，开皇初废。”据前</w:t>
        <w:br/>
        <w:t>述东魏北齐部分所考，天保七年(556)之后，北齐渔阳郡领有雍奴、潞、无终、徐</w:t>
        <w:br/>
        <w:t>无四县。《隋书》卷30《地理志中》渔阳郡无终县：“后齐置，后周又废徐无县入</w:t>
        <w:br/>
        <w:t>焉。大业初置渔阳郡。”是北周省废徐无县入无终县。又《隋书》卷30《地理志</w:t>
        <w:br/>
        <w:t>中》涿郡下列有雍奴县，北周末年渔阳郡当领有潞、雍奴、无终三县。</w:t>
        <w:br/>
        <w:t>第八十三节 北周废东燕州沿革</w:t>
        <w:br/>
        <w:t>《隋书》卷30《地理志中》涿郡昌平县：“旧置东燕州及平昌郡。后周州郡</w:t>
        <w:br/>
        <w:t>并废，后又置平昌郡。开皇初郡废，又省万年县入焉。”东燕州省废后，其地当</w:t>
        <w:br/>
        <w:t>划入燕州(参见本章第八十四节“北周燕州(原名北燕州)领郡沿革”)。</w:t>
        <w:br/>
        <w:t>第八十四节北周燕州(原名北燕州)领郡沿革</w:t>
        <w:br/>
        <w:t>燕州治怀戎，在今河北张家口市涿鹿县保岱镇。北齐置北燕州。北周改</w:t>
        <w:br/>
        <w:t>称燕州。《隋书》卷30《地理志中》涿郡怀戎县：“后齐置北燕州，领长宁、永丰二</w:t>
        <w:br/>
        <w:t>郡。后周去北’字。开皇初郡废，大业初州废。”《太平寰宇记》卷71《河北道</w:t>
        <w:br/>
        <w:t>二十》妫州：“汉为潘县地，晋属广宁郡，后魏孝明帝废之，北齐置北燕州。隋</w:t>
        <w:br/>
        <w:t>废，属涿郡。”据前述东魏北齐部分所考，北齐北燕州领有长宁(或亦可能是广</w:t>
        <w:br/>
        <w:t>宁）、永丰二郡，由于二郡出于军事特殊需要而设置，故长宁、永丰二郡同治怀</w:t>
        <w:br/>
        <w:t>柔，同领怀柔一县。北周燕州因而不改。又《隋书》卷30《地理志中》涿郡昌平</w:t>
        <w:br/>
        <w:t>县：“旧置东燕州及平昌郡。后周州郡并废，后又置平昌郡。开皇初郡废，又省</w:t>
        <w:br/>
        <w:t>万年县入焉。”北周末年燕州当领有长宁(或亦可能是广宁)、永丰、平昌三郡，</w:t>
        <w:br/>
        <w:t>其中平昌郡当领有昌平、万年二县。</w:t>
        <w:br/>
        <w:t>第八十五节 北周南营州领郡沿革</w:t>
        <w:br/>
        <w:t>南营州治英雄城，在今河北保定市徐水县遂城镇遂城村。《隋书》卷30《地</w:t>
        <w:br/>
        <w:t>理志中》辽西郡：“旧置营州，开皇初置总管府，大业初府废。”辽西郡柳城县：</w:t>
        <w:br/>
        <w:t>“后魏置营州于和龙城，领建德、冀阳、昌黎、辽东、乐浪、营丘等郡，龙城、大兴、</w:t>
        <w:br/>
        <w:t>永乐、带方、定荒、石城、广都、阳武、襄平、新昌、平刚、柳城、富平等县。后齐唯</w:t>
      </w:r>
    </w:p>
    <w:p>
      <w:r>
        <w:br w:type="page"/>
      </w:r>
    </w:p>
    <w:p>
      <w:r>
        <w:t>968 中国行政区划通史·十六国北朝卷</w:t>
        <w:br/>
        <w:t>留建德、冀阳二郡，永乐、带方、龙城、大兴等县，其余并废。开皇元年唯留建德</w:t>
        <w:br/>
        <w:t>一郡，龙城一县，其余并废。寻又废郡，改县为龙山，十八年(598)改为柳城。</w:t>
        <w:br/>
        <w:t>大业初，置辽西郡。”《太平寰宇记》卷71《河北道二十》营州：“周建德中平齐，</w:t>
        <w:br/>
        <w:t>其地犹为高宝宁所据。隋开皇三年(583)讨平宝宁，复以其地置营州。”是北周</w:t>
        <w:br/>
        <w:t>并无营州之地。故南营州侨州在平齐后得以保留。据前述东魏北齐部分所</w:t>
        <w:br/>
        <w:t>考，经过省废，北齐南营州领有昌黎一郡，昌黎郡领有永乐、新昌二县。《隋书》</w:t>
        <w:br/>
        <w:t>卷30《地理志中》上谷郡遂城县：“旧曰武遂。后魏置南营州，准营州置五郡十</w:t>
        <w:br/>
        <w:t>一县：龙城、广兴、定荒属昌黎郡；石城、广都属建德郡；襄平、新昌属辽东郡；</w:t>
        <w:br/>
        <w:t>永乐属乐浪郡；富平、带方、永安属营丘郡。后齐唯留昌黎一郡，领永乐、新昌</w:t>
        <w:br/>
        <w:t>二县，余并省。开皇元年(581)州移，三年(583)郡废，十八年(598)改为遂城。”</w:t>
        <w:br/>
        <w:t>是北周末年南营州领有昌黎一郡，昌黎郡领有永乐、新昌二县。</w:t>
        <w:br/>
        <w:t>第八十六节 北周平州领郡沿革</w:t>
        <w:br/>
        <w:t>平州治肥如，当在今河北秦皇岛市卢龙县潘庄镇附近。《隋书》卷30《地理</w:t>
        <w:br/>
        <w:t>志中》北平郡：“旧置平州。”据前述东魏北齐部分所考，天保七年(556)之后，北</w:t>
        <w:br/>
        <w:t>齐平州领有北平一郡，北平郡领有肥如、新昌二县。《隋书》卷30《地理志中》北</w:t>
        <w:br/>
        <w:t>平郡卢龙县：“开皇六年(586)又省肥如入新昌，十八年(598)改名卢龙。大业初</w:t>
        <w:br/>
        <w:t>置北平郡。”是北周末年平州当领有北平一郡，北平郡当领有肥如、新昌二县。</w:t>
        <w:br/>
        <w:t>第八十七节 北周玄州领郡沿革</w:t>
        <w:br/>
        <w:t>玄州治燕乐，据《中国文物地图集·北京分册》，当即今北京市密云县不老</w:t>
        <w:br/>
        <w:t>屯镇燕落村村中的燕落城址①。《隋书》卷30《地理志中》安乐郡：“旧置安州，后</w:t>
        <w:br/>
        <w:t>周改为玄州。开皇十六年(596)州徙，寻置檀州。”《太平寰宇记》卷71《河北道</w:t>
        <w:br/>
        <w:t>二十》檀州：“至后魏因置密云郡，兼置安州，取怀安之义也。后周改安州为玄</w:t>
        <w:br/>
        <w:t>州。”据前述东魏北齐部分所考，天保七年(556)之后，北齐安州领有安乐一郡。</w:t>
        <w:br/>
        <w:t>北周改安州为玄州，北周末年玄州当领有安乐一郡。</w:t>
        <w:br/>
        <w:t>安乐郡</w:t>
        <w:br/>
        <w:t>治密云。安乐郡领有安市、密云、燕乐三县。《隋书》卷30《地理志中》安乐</w:t>
        <w:br/>
        <w:t>①《中国文物地图集·北京分册》（上)，中国地图出版社，2008年，“密云县文物图”，第206—207页；</w:t>
        <w:br/>
        <w:t>《中国文物地图集·北京分册》(下)，“密云县”，第386页。</w:t>
      </w:r>
    </w:p>
    <w:p>
      <w:r>
        <w:br w:type="page"/>
      </w:r>
    </w:p>
    <w:p>
      <w:r>
        <w:t>下编·第五章 西魏北周州郡县沿革(中）969</w:t>
        <w:br/>
        <w:t>郡密云县：“又有旧安乐郡，领安市、土垠二县，后齐废土垠入安市，后周废安市</w:t>
        <w:br/>
        <w:t>入密云县。开皇初郡废。”安乐郡燕乐县：“后魏置广阳郡，领大兴、方城、燕乐</w:t>
        <w:br/>
        <w:t>三县。后齐废郡，以大兴、方城入焉。大业初置安乐郡。”北周末年安乐郡当领</w:t>
        <w:br/>
        <w:t>有密云、燕乐二县。</w:t>
        <w:br/>
        <w:t>第八十八节 北周青州领郡沿革</w:t>
        <w:br/>
        <w:t>青州治东阳城，据《中国文物地图集·山东分册》，东阳故城在今山东潍坊</w:t>
        <w:br/>
        <w:t>市青州市王府街道北关村。《隋书》卷30《地理志中》北海郡：“旧置青州，后周</w:t>
        <w:br/>
        <w:t>置总管府，开皇十四年(594)府废。”据前述东魏北齐部分所考，天保七年(556)</w:t>
        <w:br/>
        <w:t>之后，北齐青州领有齐、高阳、乐安三郡。北周末年，青州当领有齐、高阳、乐安</w:t>
        <w:br/>
        <w:t>三郡。</w:t>
        <w:br/>
        <w:t>1. 齐郡</w:t>
        <w:br/>
        <w:t>治东阳城。《隋书》卷30《地理志中》北海郡益都县：“旧置齐郡，开皇初废，</w:t>
        <w:br/>
        <w:t>大业初置北海郡。”《太平寰宇记》卷18《河南道十八》青州益都县：“本汉广县地。</w:t>
        <w:br/>
        <w:t>益都亦汉侯国。魏于今寿光县南十里益都城置益都县，属齐国。宋至后魏，县</w:t>
        <w:br/>
        <w:t>并属齐郡。慕容德都广固，即此地也。北齐天保七年(556)移于郡城之北门外，</w:t>
        <w:br/>
        <w:t>今县理也。”“东阳城，即郡理东城是也。”“广固城，在县西五里。”据前述东魏北</w:t>
        <w:br/>
        <w:t>齐部分所考，天保七年(556)之后，北齐齐郡领有昌国、益都二县。《隋书》卷30</w:t>
        <w:br/>
        <w:t>《地理志中》北海郡临朐县：“旧曰昌国。开皇六年(586)改为逢山，又置般阳县。</w:t>
        <w:br/>
        <w:t>大业初改曰临朐，并废般阳入焉。”北周末年齐郡当领有益都、昌国二县。</w:t>
        <w:br/>
        <w:t>2. 高阳郡</w:t>
        <w:br/>
        <w:t>治下密。《隋书》卷30《地理志中》北海郡北海县：“旧曰下密，置北海郡。</w:t>
        <w:br/>
        <w:t>后齐改郡曰高阳，开皇初郡废。”据前述东魏北齐部分所考，天保七年(556)之</w:t>
        <w:br/>
        <w:t>后，北齐高阳郡领有下密、都昌、高阳三县。《隋书》卷30《地理志中》北海郡临</w:t>
        <w:br/>
        <w:t>淄县：“大业初废高阳、时水二县入焉。”又同《志》北海郡下列有都昌县。是北</w:t>
        <w:br/>
        <w:t>周末年高阳郡当领有下密、高阳、都昌三县。</w:t>
        <w:br/>
        <w:t>3. 乐安郡</w:t>
        <w:br/>
        <w:t>治千乘。《隋书》卷30《地理志中》北海郡千乘县：“旧置乐安郡，开皇初郡</w:t>
        <w:br/>
        <w:t>废。”据前述东魏北齐部分所考，天保七年(556)之后，北齐乐安郡领有千乘、</w:t>
        <w:br/>
        <w:t>乐安、长乐三县。《隋书》卷30《地理志中》北海郡博昌县：“旧曰乐安，开皇十</w:t>
        <w:br/>
        <w:t>六年改焉。”《元和郡县图志》卷10《河南道六》青州博昌县：“本汉旧县，属千</w:t>
        <w:br/>
        <w:t>乘郡。昌水其势平博，故曰博昌。后汉以千乘郡为乐安国，博昌县仍属焉。</w:t>
      </w:r>
    </w:p>
    <w:p>
      <w:r>
        <w:br w:type="page"/>
      </w:r>
    </w:p>
    <w:p>
      <w:r>
        <w:t>970 中国行政区划通史·十六国北朝卷</w:t>
        <w:br/>
        <w:t>晋、宋、后魏并同。高齐省，移乐(陵)[安]县今县东十二里乐陵故城。理此，</w:t>
        <w:br/>
        <w:t>属乐安郡。隋开皇三年(583)罢郡，乐(陵)[安]县属青州，十六年(596)改为</w:t>
        <w:br/>
        <w:t>博昌县。”又《隋书》卷30《地理志中》齐郡高苑县：“后齐曰长乐。开皇十八年</w:t>
        <w:br/>
        <w:t>(598)改为会城。大业初改焉。”是北周末年乐安郡当领有千乘、乐安、长乐</w:t>
        <w:br/>
        <w:t>三县。</w:t>
        <w:br/>
        <w:t>第八十九节 北周齐州领郡沿革</w:t>
        <w:br/>
        <w:t>齐州治历城，在今山东济南市城区。《隋书》卷30《地理志中》齐郡：“旧曰</w:t>
        <w:br/>
        <w:t>齐州。”《周书》卷7《宣帝纪》：大象元年(579)五月辛亥，“以洺州襄国郡为赵</w:t>
        <w:br/>
        <w:t>国，以齐州济南郡为陈国，以丰州武当、安富二郡为越国，以潞州上党郡为代</w:t>
        <w:br/>
        <w:t>国，以荆州新野郡为滕国，邑各一万户”。据前述东魏北齐部分所考，天保七年</w:t>
        <w:br/>
        <w:t>(556)之后，北齐齐州领有济南、东平原二郡。北周当同。</w:t>
        <w:br/>
        <w:t>1.济南郡</w:t>
        <w:br/>
        <w:t>治历城。《隋书》卷30《地理志中》齐郡历城县：“旧置济南郡，开皇初废。</w:t>
        <w:br/>
        <w:t>大业初置齐郡，废山茌县入焉。”据前述东魏北齐部分所考，天保七年(556)之</w:t>
        <w:br/>
        <w:t>后，北齐济南郡当领有历城、平陵、祝阿、山茌、卫国、临邑六县。《隋书》卷30</w:t>
        <w:br/>
        <w:t>《地理志中》齐郡亭山县：“旧曰卫国，后齐并土鼓、肥乡入焉。开皇六年(586)</w:t>
        <w:br/>
        <w:t>改名亭山。”《隋书》卷30《地理志中》齐郡列有祝阿、临邑二县。又《嘉庆重修</w:t>
        <w:br/>
        <w:t>一统志》卷163《济南府二》“古迹”：“东平陵故城，在历城县东。………汉置东平</w:t>
        <w:br/>
        <w:t>陵县，以右扶风有平陵，故此加东’也。济南郡治焉。晋永嘉后移郡治历城，</w:t>
        <w:br/>
        <w:t>以东平陵为属县。后去东’字，刘宋因之。………周省。”是北周末年济南郡当</w:t>
        <w:br/>
        <w:t>领有历城、山茌、卫国、祝阿、临邑五县。</w:t>
        <w:br/>
        <w:t>2. 东平原郡</w:t>
        <w:br/>
        <w:t>治武强。《隋书》卷30《地理志中》齐郡长山县：“旧曰武强，置广川郡，并</w:t>
        <w:br/>
        <w:t>东清河、平原二郡入，改曰东平原郡。开皇初郡废。又十六年(596)置济南</w:t>
        <w:br/>
        <w:t>县，十八年(598)改武强曰长山。大业初省济南县入焉。”据前述东魏北齐部</w:t>
        <w:br/>
        <w:t>分所考，天保七年(556)之后，北齐东平原郡领有平原、高唐、贝丘、武强四</w:t>
        <w:br/>
        <w:t>县。《隋书》卷30《地理志中》齐郡邹平县：“旧曰平原，开皇十八年(598)改名</w:t>
        <w:br/>
        <w:t>焉。”齐郡章丘县：“旧曰高唐，开皇十六年改焉，又置营城县。大业初废入</w:t>
        <w:br/>
        <w:t>焉。”齐郡淄川县：“旧曰贝丘，置东清河郡。后齐郡废。开皇十六年(596)置</w:t>
        <w:br/>
        <w:t>淄州，十八年(598)县改名焉。”是北周末年东平原郡当领有武强、平原、高</w:t>
        <w:br/>
        <w:t>唐、贝丘四县。</w:t>
      </w:r>
    </w:p>
    <w:p>
      <w:r>
        <w:br w:type="page"/>
      </w:r>
    </w:p>
    <w:p>
      <w:r>
        <w:t>下编·第五章 西魏北周州郡县沿革(中) 971</w:t>
        <w:br/>
        <w:t>第九十节北周光州领郡沿革</w:t>
        <w:br/>
        <w:t>光州治掖城，在今山东烟台市莱州市城区。《隋书》卷30《地理志中》东莱</w:t>
        <w:br/>
        <w:t>郡：“旧置光州，开皇五年(585)改曰莱州。”《元和郡县图志》卷11《河南道七》</w:t>
        <w:br/>
        <w:t>莱州：“汉高帝四年，韩信虏齐王广，分齐郡置东莱郡，领县十七，理掖县，属青</w:t>
        <w:br/>
        <w:t>州。后魏献文帝分青州置光州，取界内光水为名。隋开皇二年(582)，改光州</w:t>
        <w:br/>
        <w:t>为莱州。”据前述东魏北齐部分所考，天保七年(556)之后，北齐光州领有东莱、</w:t>
        <w:br/>
        <w:t>长广二郡。北周末年，光州当领有东莱、长广二郡。</w:t>
        <w:br/>
        <w:t>1. 东莱郡</w:t>
        <w:br/>
        <w:t>治掖县(掖城)。《隋书》卷30《地理志中》东莱郡掖县：“旧置东莱郡……开</w:t>
        <w:br/>
        <w:t>皇初废郡，大业初复置郡。”据前述东魏北齐部分所考，天保七年(556)之后，北</w:t>
        <w:br/>
        <w:t>齐东莱郡领有掖、昌阳二县。《元和郡县图志》卷11《河南道七》莱州昌阳县：</w:t>
        <w:br/>
        <w:t>“本汉旧县也，属东莱郡。置在昌水之阳，故名昌阳。有盐官。隋开皇三年</w:t>
        <w:br/>
        <w:t>(583)罢郡，昌阳县属莱州。”北周末年东莱郡当领有掖、昌阳二县。</w:t>
        <w:br/>
        <w:t>2. 长广郡</w:t>
        <w:br/>
        <w:t>治中郎故城。据前述东魏北齐部分所考，北齐末年长广郡领有长广、牟</w:t>
        <w:br/>
        <w:t>平、黄、文登四县。《隋书》卷30《地理志中》东莱郡黄县：“旧置东牟、长广二</w:t>
        <w:br/>
        <w:t>郡，后齐废东牟郡入长广郡，开皇初郡废。”东莱郡胶水县：“旧曰长广，仁寿元</w:t>
        <w:br/>
        <w:t>年(601)改名焉。”东莱郡文登县：“后齐置。”《元和郡县图志》卷11《河南道</w:t>
        <w:br/>
        <w:t>七》登州文登县：“本汉牟平县也，属东莱郡。高齐后帝分牟平县置文登县，属</w:t>
        <w:br/>
        <w:t>长广郡，取县界文登山为名。隋开皇三年(583)废长广郡，文登县属莱州。武</w:t>
        <w:br/>
        <w:t>德元年(618)，改属登州。”《太平寰宇记》卷20《河南道二十》登州：“后魏武定</w:t>
        <w:br/>
        <w:t>元年(543)，分东莱县于黄县东一百步中郎故城置东牟郡。高齐天保七年</w:t>
        <w:br/>
        <w:t>(556)，废东牟郡，自今昌阳县东五十三里长广故城，移长广郡理中郎城。隋</w:t>
        <w:br/>
        <w:t>开皇三年(583)改为牟州，大业三年(607)为郡，废州。唐武德四年(621)又置</w:t>
        <w:br/>
        <w:t>州。后因文登县人不从贼党，遂于县理置登州。”登州文登县：“本汉牟平县</w:t>
        <w:br/>
        <w:t>地，按汉牟平县，在今黄县东一百三十里牟平故城是也。本属东莱郡。自汉</w:t>
        <w:br/>
        <w:t>迄魏皆为牟平县地。高齐后主天统四年(568)分牟平置文登县，属长广郡，取</w:t>
        <w:br/>
        <w:t>县界文登山为名。隋开皇三年(583)，废长广郡，文登属莱州。唐武德四年</w:t>
        <w:br/>
        <w:t>(621)，于此置登州，领文登、观阳二县。”是北周末年长广郡当领有长广、牟</w:t>
        <w:br/>
        <w:t>平、黄、文登四县。</w:t>
      </w:r>
    </w:p>
    <w:p>
      <w:r>
        <w:br w:type="page"/>
      </w:r>
    </w:p>
    <w:p>
      <w:r>
        <w:t>972 中国行政区划通史·十六国北朝卷</w:t>
        <w:br/>
        <w:t>第九十一节 北周胶州领郡沿革</w:t>
        <w:br/>
        <w:t>胶州治东武，在今山东潍坊市诸城市城区。《隋书》卷30《地理志中》高密</w:t>
        <w:br/>
        <w:t>郡：“旧置胶州，开皇五年(585)改为密州。”《元和郡县图志》卷11《河南道七》</w:t>
        <w:br/>
        <w:t>密州：“秦并天下，属琅邪郡。汉文帝十六年(前164)，分齐立胶西国，都高密。</w:t>
        <w:br/>
        <w:t>宣帝更名高密国。后魏永安二年(529)，分青州立胶州，取胶水为名也。隋开</w:t>
        <w:br/>
        <w:t>皇五年(585)，改胶州为密州，取境之密水为名也。”据前述东魏北齐部分所考，</w:t>
        <w:br/>
        <w:t>天保七年(556)之后，北齐胶州领有高密、平昌二郡。</w:t>
        <w:br/>
        <w:t>1. 高密郡</w:t>
        <w:br/>
        <w:t>治东武。据前述东魏北齐部分所考，天保七年(556)之后，北齐高密郡领</w:t>
        <w:br/>
        <w:t>有高密、东武二县。《隋书》卷30《地理志中》高密郡诸城县：“旧曰东武，置高密</w:t>
        <w:br/>
        <w:t>郡。开皇初郡废，十八年(598)县改名焉。大业初复置郡。”高密郡高密县：“后</w:t>
        <w:br/>
        <w:t>齐废淳于县入焉。”北周末年高密郡当领有高密、东武二县。</w:t>
        <w:br/>
        <w:t>2. 平昌郡</w:t>
        <w:br/>
        <w:t>治黔陬。据前述东魏北齐部分所考，天保七年(556)之后，北齐平昌郡领</w:t>
        <w:br/>
        <w:t>有黔陬、昌安、琅邪三县。《隋书》卷30《地理志中》高密郡部城县：“旧置平昌</w:t>
        <w:br/>
        <w:t>郡。后齐废郡，置琅邪县，废朱虚入焉。大业初改名部城。”高密郡胶西县：“旧</w:t>
        <w:br/>
        <w:t>曰黔陬，置平昌郡。开皇初郡废。”《太平寰宇记》卷24《河南道二十四》密州安</w:t>
        <w:br/>
        <w:t>丘县：“汉为安丘县，属北海郡。后汉属北海国……晋属东莞郡，宋属南平昌</w:t>
        <w:br/>
        <w:t>郡，后魏属胶州，高齐文宣帝天保七年(556)省。隋开皇十六年(596)，分昌安</w:t>
        <w:br/>
        <w:t>县于牟乡城，置牟山县………大业二年(606)省昌安县，改牟山县为安丘县，取汉</w:t>
        <w:br/>
        <w:t>旧名。”是北周末年平昌郡当领有黔陬、琅邪、昌安三县。</w:t>
      </w:r>
    </w:p>
    <w:p>
      <w:r>
        <w:br w:type="page"/>
      </w:r>
    </w:p>
    <w:p>
      <w:r>
        <w:t>第六章</w:t>
        <w:br/>
        <w:t>西魏北周州郡县沿革(下)</w:t>
        <w:br/>
        <w:t>第一节北周徐州领郡沿革</w:t>
        <w:br/>
        <w:t>徐州治彭城，在今江苏徐州市老城区。《隋书》卷31《地理志下》彭城郡：</w:t>
        <w:br/>
        <w:t>“旧置徐州，后齐置东南道行台，后周立总管府。开皇七年(587)行台废，大业</w:t>
        <w:br/>
        <w:t>四年(608)府废。”据前述东魏北齐部分所考，天保七年(556)之后，北齐徐州领</w:t>
        <w:br/>
        <w:t>有彭城、南阳平、沛、兰陵、永昌五郡。北周末年徐州当领有彭城、永昌、兰陵</w:t>
        <w:br/>
        <w:t>三郡。</w:t>
        <w:br/>
        <w:t>1.彭城郡</w:t>
        <w:br/>
        <w:t>治彭城。《隋书》卷31《地理志下》彭城郡彭城县：“旧置郡，后周并沛及南</w:t>
        <w:br/>
        <w:t>阳平二郡入。开皇初郡废，大业初复置郡。”据前述东魏北齐部分所考，天保七</w:t>
        <w:br/>
        <w:t>年(556)之后，北齐彭城郡领有彭城、吕、龙城、安阳、承高五县，沛郡领有沛、相</w:t>
        <w:br/>
        <w:t>二县，南阳平郡领有襄邑、阳平、濮阳三县。经历陈宣帝北伐，北周东讨，一些</w:t>
        <w:br/>
        <w:t>郡县逐渐被省并。《隋书》卷31《地理志下》彭城郡萧县：“旧置沛郡，后齐废为</w:t>
        <w:br/>
        <w:t>承高县。开皇六年(586)改为龙城，十八年(598)改为临沛，大业初改曰萧。”</w:t>
        <w:br/>
        <w:t>《嘉庆重修一统志》卷101《徐州府二》“古迹”：“吕县故城，在铜山县北。…</w:t>
        <w:br/>
        <w:t>隋县废。”《隋书》卷31《地理志下》彭城郡萧县：“旧置沛郡，后齐废为承高县。</w:t>
        <w:br/>
        <w:t>开皇六年(586)改为龙城，十八年(598)改为临沛，大业初改曰萧。”《元和郡县</w:t>
        <w:br/>
        <w:t>图志》卷9《河南道五》徐州萧县：“汉萧县，属沛郡。北齐改为承高县，属彭城</w:t>
        <w:br/>
        <w:t>郡。隋开皇三年(583)罢郡，属徐州。改为龙城县，寻复为萧县。”所谓改承高</w:t>
        <w:br/>
        <w:t>为龙城，按照《隋志》与《元和志》文例，当是开皇六年(586)省并龙城入承高县，</w:t>
        <w:br/>
        <w:t>而承高更名龙城也。《隋书》卷30《地理志中》梁郡砀山县：“后魏置，曰安阳。</w:t>
        <w:br/>
        <w:t>开皇十八年(598)改名焉。”《元和郡县图志》卷7《河南道三》宋州砀山县：“汉</w:t>
        <w:br/>
        <w:t>砀县，属梁国，后汉不改。晋以其地并入下邑。宋复置砀县，属梁郡。后魏置</w:t>
        <w:br/>
        <w:t>安阳，属砀郡。高齐文宣帝并废，以安阳县属彭城郡。隋开皇十八年(598)，改</w:t>
        <w:br/>
        <w:t>安阳县为砀山县，大业二年(606)改属宋州。”又《隋书》卷31《地理志下》彭城</w:t>
        <w:br/>
        <w:t>郡下列有沛县。是北周末年彭城郡当领有彭城、吕、龙城、承高、沛、安阳六县。</w:t>
      </w:r>
    </w:p>
    <w:p>
      <w:r>
        <w:br w:type="page"/>
      </w:r>
    </w:p>
    <w:p>
      <w:r>
        <w:t>974 中国行政区划通史·十六国北朝卷</w:t>
        <w:br/>
        <w:t>2. 永昌郡</w:t>
        <w:br/>
        <w:t>治成武(亦写作城武)。《隋书》卷30《地理志中》济阴郡单父县：“后魏曰离</w:t>
        <w:br/>
        <w:t>狐，置北济阴郡。后齐郡县并废。开皇六年(586)更置，名单父。”济阴郡成武</w:t>
        <w:br/>
        <w:t>县：“后齐置永昌郡。开皇初郡废，十六年(596)置戴州。大业初州废。”《元和</w:t>
        <w:br/>
        <w:t>郡县图志》卷9《河南道五》徐州丰县：“本汉旧县，属沛郡。………后汉属沛国，</w:t>
        <w:br/>
        <w:t>晋同。宋改属北济阴郡，北齐改郡为永昌，以县属焉。隋改属徐州。”据前述东</w:t>
        <w:br/>
        <w:t>魏北齐部分所考，天保七年(556)之后，北齐永昌郡领有丰、城武二县。北周末</w:t>
        <w:br/>
        <w:t>年永昌郡当领有丰、成武二县。</w:t>
        <w:br/>
        <w:t>3. 兰陵郡</w:t>
        <w:br/>
        <w:t>治承。《隋书》卷31《地理志下》彭城郡兰陵县：“旧曰承，置兰陵郡。开皇</w:t>
        <w:br/>
        <w:t>初郡废，十六年(596)分承置鄫州及兰陵县。大业初州废，又并兰陵、鄫城二县</w:t>
        <w:br/>
        <w:t>入焉，寻改承为兰陵。”据前述东魏北齐部分所考，天保七年(556)之后，北齐兰</w:t>
        <w:br/>
        <w:t>陵郡领有承一县。《隋书》卷39《源雄传》：“及高祖为丞相，尉迥作乱。……迥</w:t>
        <w:br/>
        <w:t>遣其将毕义绪据兰陵，席毗陷昌虑、下邑。”《北史》卷62《尉迟迥传》：尉迟迥起</w:t>
        <w:br/>
        <w:t>兵反叛，遣“大将军、东南道行台席毗众号八万，军于藩城，攻陷昌虑、下邑、丰</w:t>
        <w:br/>
        <w:t>县”。知北周有昌虑县。北周末年兰陵郡当领有承、昌虑二县。</w:t>
        <w:br/>
        <w:t>第二节 北周仁州领郡沿革</w:t>
        <w:br/>
        <w:t>仁州治赤坎城。《隋书》卷31《地理志下》彭城郡蕲县：“梁置蕲郡。后齐置</w:t>
        <w:br/>
        <w:t>仁州，又析置龙亢郡。开皇初郡废，大业初州废。”《太平寰宇记》卷17《河南道</w:t>
        <w:br/>
        <w:t>十七》宿州虹县：“赤坎故城，在县西南一百九十五里。梁天监八年(509)置赤</w:t>
        <w:br/>
        <w:t>坎戍。大同二年(536)废戍，置仁州。唐武德四年(621)废。”《嘉庆重修一统</w:t>
        <w:br/>
        <w:t>志》卷126《凤阳府二》“古迹”：“仁州故城，在灵璧县东南。”据前述东魏北齐部</w:t>
        <w:br/>
        <w:t>分所考，天保七年(556)之后，北齐仁州领有谷阳一郡。北周末年仁州当亦领</w:t>
        <w:br/>
        <w:t>有谷阳一郡。</w:t>
        <w:br/>
        <w:t>谷阳郡</w:t>
        <w:br/>
        <w:t>治临淮(赤坎城)。《隋书》卷31《地理志下》彭城郡谷阳县：“后齐置谷阳</w:t>
        <w:br/>
        <w:t>郡，开皇初郡废。又有(已)[己]吾、义城二县，后齐并以为临淮县，大业初</w:t>
        <w:br/>
        <w:t>并入焉。”据前述东魏北齐部分所考，天保七年(556)之后，北齐谷阳郡领有</w:t>
        <w:br/>
        <w:t>临淮、高昌二县。北周末年谷阳郡当亦领有临淮、高昌二县。隋初废谷阳</w:t>
        <w:br/>
        <w:t>郡，改高昌为谷阳县。按谷阳城遗址在今安徽蚌埠市固镇县连城镇谷阳</w:t>
        <w:br/>
        <w:t>村北。</w:t>
      </w:r>
    </w:p>
    <w:p>
      <w:r>
        <w:br w:type="page"/>
      </w:r>
    </w:p>
    <w:p>
      <w:r>
        <w:t>下编·第六章 西魏北周州郡县沿革(下) 975</w:t>
        <w:br/>
        <w:t>第三节北周睢州领郡沿革</w:t>
        <w:br/>
        <w:t>睢州治竹邑，在今安徽宿州市埔桥区符离镇。《隋书》卷31《地理志下》彭</w:t>
        <w:br/>
        <w:t>城郡符离县：“后齐置睢南郡，开皇初郡废，有竹邑县，梁置睢州，开皇三年</w:t>
        <w:br/>
        <w:t>(583)州废，又废竹邑入焉。”据前述东魏北齐部分所考，天保七年(556)之后，</w:t>
        <w:br/>
        <w:t>北齐睢州领有睢南一郡。北周当同。</w:t>
        <w:br/>
        <w:t>睢南郡</w:t>
        <w:br/>
        <w:t>《隋书》卷31《地理志下》彭城郡符离县：“后齐置睢南郡，开皇初郡废，有</w:t>
        <w:br/>
        <w:t>竹邑县，梁置睢州，开皇三年(583)州废，又废竹邑入焉。”《元和郡县图志》卷9</w:t>
        <w:br/>
        <w:t>《河南道五》宿州苻离县：“本秦旧县，汉属沛郡。高齐时属睢南郡，隋开皇三年</w:t>
        <w:br/>
        <w:t>(583)罢郡，以县属徐州。《尔雅》曰：“莞，苻离也。’以地多此草，故名。”《太平寰</w:t>
        <w:br/>
        <w:t>宇记》卷17《河南道十七》宿州符离县：“本秦旧县也。…汉属沛郡，以县隶</w:t>
        <w:br/>
        <w:t>谯郡。晋武帝以为沛国，封献王，又为斛城县。高齐天保七年(556)复为符离</w:t>
        <w:br/>
        <w:t>县，移于古符离城内。……隋大业二年(606)，移于朝斛城。”“新城，在县西北</w:t>
        <w:br/>
        <w:t>百三十里。北齐武平七年(576)复置睢南郡于此。西北百步置符离县。隋开</w:t>
        <w:br/>
        <w:t>皇年间废。”据前述东魏北齐部分所考，天保七年(556)之后，北齐睢南郡领有</w:t>
        <w:br/>
        <w:t>符离、竹邑二县。至北周末年，睢南郡仍领有符离、竹邑二县。</w:t>
        <w:br/>
        <w:t>第四节北周兖州领郡沿革</w:t>
        <w:br/>
        <w:t>兖州治瑕丘，据《中国文物地图集·山东分册》和《山东省地图集》，瑕丘故</w:t>
        <w:br/>
        <w:t>城在今山东济宁市兖州区新驿镇东顿村南500米。《隋书》卷31《地理志下》鲁</w:t>
        <w:br/>
        <w:t>郡：“旧兖州，大业二年(606)改为鲁郡。”据前述东魏北齐部分所考，天保七年</w:t>
        <w:br/>
        <w:t>(556)之后，北齐兖州领有东平、高平、任城三郡。北周当同。</w:t>
        <w:br/>
        <w:t>1. 东平郡</w:t>
        <w:br/>
        <w:t>治博平。《隋书》卷31《地理志下》鲁郡博城县：“旧曰博[平]，置泰山郡。</w:t>
        <w:br/>
        <w:t>后齐改郡曰东平，又并(博)[巨]平、牟入焉。开皇初郡废，十六年(596)改县曰</w:t>
        <w:br/>
        <w:t>汶阳，寻改曰博城。有奉高县，开皇六年(586)改曰岱山，大业初州废，又废岱</w:t>
        <w:br/>
        <w:t>山县入焉。”据前述东魏北齐部分所考，天保七年(556)之后，北齐东平郡领有</w:t>
        <w:br/>
        <w:t>奉高、博平、赢、梁父、须昌、乐平、平原、岱山八县。北周有博平县，《隋书》卷</w:t>
        <w:br/>
        <w:t>45《文四子传·房陵王勇传》：“房陵王勇字睨地伐，高祖长子也。周世，以太祖</w:t>
        <w:br/>
        <w:t>军功，封博平侯。”北周有岱山县和梁父县，《太平寰宇记》卷21《河南道二十</w:t>
      </w:r>
    </w:p>
    <w:p>
      <w:r>
        <w:br w:type="page"/>
      </w:r>
    </w:p>
    <w:p>
      <w:r>
        <w:t>976 中国行政区划通史·十六国北朝卷</w:t>
        <w:br/>
        <w:t>一》兖州乾封县：“废梁父县，在县东南五十九里。隋开皇二年(582)移梁父县</w:t>
        <w:br/>
        <w:t>于此。唐武德七年(624)移入博城置。今废。”“废岱山县，在县东南四十里，依</w:t>
        <w:br/>
        <w:t>徂莱山。北齐于此置。隋开皇三年(583)废为奉高县，五年(585)又改为岱山</w:t>
        <w:br/>
        <w:t>县。大业二年(606)废入博城县。”北周有赢县，《元和郡县图志》卷10《河南道</w:t>
        <w:br/>
        <w:t>六》兖州莱芜县：“本汉县也，故城在今淄州东南六十里。……至晋废，后魏移</w:t>
        <w:br/>
        <w:t>古赢县于此。贞观元年(627)废入博城县。”北周有须昌县，《元和郡县图志》卷</w:t>
        <w:br/>
        <w:t>10《河南道六》郓州东平县：“两汉为无盐地。后齐于此置须昌县，属东平郡，县</w:t>
        <w:br/>
        <w:t>理无盐城。隋别置须昌县，属郓州，改须昌县为宿城县。”郓州须昌县：“本汉旧</w:t>
        <w:br/>
        <w:t>县，属东(平)[郡〕，故须句国。按此前须昌县，在今县东南三十二里，须昌故城</w:t>
        <w:br/>
        <w:t>是也。隋改须昌为宿城县，更立须昌县于今理，属郓州。”北周亦有平原县，《隋</w:t>
        <w:br/>
        <w:t>书》卷31《地理志下》鲁郡龚丘县：“后齐曰平原县，开皇十六年(596)改焉。”是</w:t>
        <w:br/>
        <w:t>北周末年东平郡当领有博平、奉高、岱山、梁父、赢、须昌、平原七县。</w:t>
        <w:br/>
        <w:t>2. 高平郡</w:t>
        <w:br/>
        <w:t>治任城。《隋书》卷31《地理志下》鲁郡任城县：“旧置高平郡，开皇初废。”</w:t>
        <w:br/>
        <w:t>《元和郡县图志》卷10《河南道六》兖州任城县：“本汉旧县，属东平国。………齐</w:t>
        <w:br/>
        <w:t>天保七年(556)，移高平郡于此，任城县属焉。隋开皇三年(583)，罢高平郡，属</w:t>
        <w:br/>
        <w:t>兖州。”据前述东魏北齐部分所考，天保七年(556)之后，北齐高平郡领有任城、</w:t>
        <w:br/>
        <w:t>金乡二县。《元和郡县图志》卷10《河南道六》兖州金乡县：“本汉东缗县也，属</w:t>
        <w:br/>
        <w:t>山阳郡。…后汉于今兖州任城县西南七十五里置金乡县，盖因穿山得金，故</w:t>
        <w:br/>
        <w:t>曰金乡，属山阳郡。”《隋书》卷60《于仲文传》：“高祖为丞相，尉迥作乱，遣将檀</w:t>
        <w:br/>
        <w:t>让收河南之地。……迥将席毗罗，众十万，屯于沛县，将攻徐州。其妻子在金</w:t>
        <w:br/>
        <w:t>乡。仲文遣人诈为毗罗使者，谓金乡城主徐善净曰：檀让明日午时到金乡，将</w:t>
        <w:br/>
        <w:t>宣蜀公令，赏赐将士。”金乡人谓为信然，皆喜。仲文简精兵，伪建迥旗帜，倍道</w:t>
        <w:br/>
        <w:t>而进。善净望见仲文军且至，以为檀让，乃出迎谒。仲文执之，遂取金</w:t>
        <w:br/>
        <w:t>乡。……于是毗罗恃众来薄官军，仲文背城结阵，去军数里，设伏于麻田中。</w:t>
        <w:br/>
        <w:t>两阵才合，伏兵发，俱曳柴鼓噪，尘埃张天。毗罗军大溃，仲文乘之，贼皆投洙</w:t>
        <w:br/>
        <w:t>水而死，为之不流。获檀让，槛送京师，河南悉平。”这里提到金乡城主，似北周</w:t>
        <w:br/>
        <w:t>有金乡县的建置。如这种推测正确，北周末年高平郡当领有任城、金乡二县。</w:t>
        <w:br/>
        <w:t>3. 任城郡</w:t>
        <w:br/>
        <w:t>治鲁。《隋书》卷31《地理志下》鲁郡曲阜县：“旧曰鲁郡，后齐改郡为任城。</w:t>
        <w:br/>
        <w:t>开皇三年(583)郡废，四年改县曰汶阳，十六年改名曲阜。”《元和郡县图志》卷</w:t>
        <w:br/>
        <w:t>10《河南道六》兖州曲阜县：“本汉鲁县……自后或为鲁国，或为鲁郡，而县属</w:t>
        <w:br/>
        <w:t>焉。高齐文宣帝省鲁郡，仍于鲁城置任城郡。隋开皇三年(583)罢郡，仍移汶</w:t>
      </w:r>
    </w:p>
    <w:p>
      <w:r>
        <w:br w:type="page"/>
      </w:r>
    </w:p>
    <w:p>
      <w:r>
        <w:t>下编·第六章 西魏北周州郡县沿革(下)977</w:t>
        <w:br/>
        <w:t>阳县理此，属兖州。十六年(596)，改汶阳县为曲阜县。”据前述东魏北齐部分</w:t>
        <w:br/>
        <w:t>所考，天保七年(556)之后，北齐任城郡领有鲁、汶阳、邹三县。又《隋书》卷31</w:t>
        <w:br/>
        <w:t>《地理志下》鲁郡下列有邹县。是北周末年任城郡当领有鲁、汶阳、邹三县。</w:t>
        <w:br/>
        <w:t>第五节北周沂州领郡沿革</w:t>
        <w:br/>
        <w:t>沂州治临沂城。《隋书》卷31《地理志下》琅邪郡：“旧置北徐州，后周改曰</w:t>
        <w:br/>
        <w:t>沂州。”《太平寰宇记》卷23《河南道二十三》沂州：“秦兼天下，以其地置琅邪</w:t>
        <w:br/>
        <w:t>郡，因山为名也。汉因之……后汉以为琅邪国，以皇子京为琅邪王。……晋武</w:t>
        <w:br/>
        <w:t>帝咸宁三年(277)改封东莞王伷为琅邪王……自永嘉之后，琅邪陷于胡寇……</w:t>
        <w:br/>
        <w:t>至宋武得河南地，寻又没于后魏，庄帝永安二年(529)，置北徐州，琅邪郡属焉。</w:t>
        <w:br/>
        <w:t>周武帝宣政元年(578)改北徐州置沂州，以州城东临沂水，因以名之。大业三</w:t>
        <w:br/>
        <w:t>年(607)改为琅邪郡。”沂州临沂县：“州理城，后魏北徐州城也。庄帝永安二年</w:t>
        <w:br/>
        <w:t>(529)筑，北徐州理之，周武帝改为沂州，至今不改。”《魏书》卷106《地形志中》</w:t>
        <w:br/>
        <w:t>北徐州琅邪郡即丘县：“前汉属东海，后汉、晋属。有缯城、临沂城、即丘城、鲁</w:t>
        <w:br/>
        <w:t>国山庙、王休征冢。”据《中国文物地图集·山东分册》，中丘故城在今山东临沂</w:t>
        <w:br/>
        <w:t>市兰山区白沙埠镇诸葛城村，春秋鲁国为中丘邑，汉为临沂县①。此当为沂州</w:t>
        <w:br/>
        <w:t>州治临沂城遗址。据前述东魏北齐部分所考，天保七年(556)之后，北齐北徐</w:t>
        <w:br/>
        <w:t>州领有琅邪一郡。北周末年沂州领有琅邪一郡。</w:t>
        <w:br/>
        <w:t>琅邪郡</w:t>
        <w:br/>
        <w:t>治即丘。据前述东魏北齐部分所考，天保七年(556)之后，北齐琅邪郡领</w:t>
        <w:br/>
        <w:t>有即丘、费、新泰、武阳四县。《隋书》卷31《地理志下》琅邪郡临沂县：“旧曰即</w:t>
        <w:br/>
        <w:t>丘，带郡。开皇初郡废，十六年(596)分置临沂，大业初并即丘入焉。”琅邪郡颛</w:t>
        <w:br/>
        <w:t>臾县：“旧曰南武阳，开皇十八年(598)改名焉。”南武阳，《魏书》卷106《地形志</w:t>
        <w:br/>
        <w:t>中》北徐州东泰山郡武阳县：“二汉、晋为南武阳，属泰山，后改。”又《隋书》卷</w:t>
        <w:br/>
        <w:t>31《地理志下》琅邪郡下尚列有费与新泰二县。是北周末年琅邪郡当领有即</w:t>
        <w:br/>
        <w:t>丘、费、新泰、武阳四县。《太平寰宇记》卷23《河南道二十三》沂州费县：“古费</w:t>
        <w:br/>
        <w:t>国也……至汉为费县，属东海郡。后汉为侯国，属泰山郡。晋属琅邪国，宋属</w:t>
        <w:br/>
        <w:t>琅邪郡。自汉费县移理祊城，后魏孝文帝太和二十年(496)又自祊城移费县理</w:t>
        <w:br/>
        <w:t>于今县城北四十里阳口山。隋开皇三年(583)复自阳口山移入祊城，今县理是</w:t>
        <w:br/>
        <w:t>①《中国文物地图集·山东分册》(上)，中国地图出版社，2007年，“临沂市兰山区文物图”，第282一</w:t>
        <w:br/>
        <w:t>283页；《中国文物地图集·山东分册》(下)，“临沂市·兰山区”，第678页。</w:t>
      </w:r>
    </w:p>
    <w:p>
      <w:r>
        <w:br w:type="page"/>
      </w:r>
    </w:p>
    <w:p>
      <w:r>
        <w:t>978 中国行政区划通史·十六国北朝卷</w:t>
        <w:br/>
        <w:t>也。自宋至隋皆属琅邪郡。”“县理中城，后魏太和二十年(496)筑，以置费县，</w:t>
        <w:br/>
        <w:t>周回二十里，外城即故祊城也。…后移理薛固，周移阳口山南，隋又移入祊</w:t>
        <w:br/>
        <w:t>城。”又据《中国文物地图集·山东分册》，今山东临沂市兰山区兰山街道古城</w:t>
        <w:br/>
        <w:t>村有古城城址，民国六年(1917)版《临沂县志》认为即北魏即丘县治所①。</w:t>
        <w:br/>
        <w:t>第六节 北周莒州(原名南青州)领郡沿革</w:t>
        <w:br/>
        <w:t>莒州治东莞，在今山东临沂市沂水县沂水镇。《隋书》卷31《地理志下》琅</w:t>
        <w:br/>
        <w:t>邪郡沂水县：“旧置南青州及东安郡，后周改州为莒州。开皇初郡废，改县曰东</w:t>
        <w:br/>
        <w:t>安。十六年(596)又改曰沂水。大业初州废。”《太平寰宇记》卷23《河南道二</w:t>
        <w:br/>
        <w:t>十三》沂州沂水县：“县理城，本汉东莞县城也，南燕于此置团城镇，去东安郡三</w:t>
        <w:br/>
        <w:t>十里。城隍圆，因名团城。隋开皇十六年(596)于此置沂水县。”据前述东魏北</w:t>
        <w:br/>
        <w:t>齐部分所考，天保七年(556)之后，北齐南青州领有东安、义塘二郡。北周末年</w:t>
        <w:br/>
        <w:t>莒州领有东安、义塘二郡。</w:t>
        <w:br/>
        <w:t>1.东安郡</w:t>
        <w:br/>
        <w:t>治东莞。据前述东魏北齐部分所考，天保七年(556)之后，北齐东安郡领</w:t>
        <w:br/>
        <w:t>有莒、东莞二县。《隋书》卷31《地理志下》琅邪郡莒县：“旧置东莞郡。后齐废，</w:t>
        <w:br/>
        <w:t>后置义唐郡。开皇初废。”《太平寰宇记》卷24《河南道二十四》密州莒县：“故</w:t>
        <w:br/>
        <w:t>莒子国也。……汉为莒县，《地理志》：莒县属城阳国。……魏明帝以为城阳</w:t>
        <w:br/>
        <w:t>郡，莒县属焉。而城阳郡徙理东武。晋太康十年(289)，割莒县入东莞郡。惠</w:t>
        <w:br/>
        <w:t>帝自东莞移理莒城。…后魏亦以莒县属东莞郡。高齐文宣帝罢东莞郡，以</w:t>
        <w:br/>
        <w:t>莒、东莞二县属东安郡。隋开皇三年(583)废郡，莒县属莒州。”是北周末年，东</w:t>
        <w:br/>
        <w:t>安郡当领有莒、东莞二县。</w:t>
        <w:br/>
        <w:t>2. 义塘郡</w:t>
        <w:br/>
        <w:t>治辟阳城。《隋书》卷31《地理志下》琅邪郡莒县：“旧置东莞郡。后齐废，</w:t>
        <w:br/>
        <w:t>后置义唐郡。开皇初废。”据前述东魏北齐部分所考，天保七年(556)之后，北</w:t>
        <w:br/>
        <w:t>齐义塘郡领有义塘、归义、怀仁三县。《元和郡县图志》卷11《河南道七》海州怀</w:t>
        <w:br/>
        <w:t>仁县：“本汉赣榆县地，梁于此置北海郡，后魏改置义唐郡。隋开皇初废郡，移</w:t>
        <w:br/>
        <w:t>怀仁县理于此，改属海州。”《太平寰宇记》卷22《河南道二十二》海州怀仁县：</w:t>
        <w:br/>
        <w:t>“本汉赣榆县地，按汉赣榆，县东北三十里赣榆县旧城是也。无定属。梁于此</w:t>
        <w:br/>
        <w:t>①《中国文物地图集·山东分册》(上)，中国地图出版社，2007年，“临沂市兰山区文物图”，第282一</w:t>
        <w:br/>
        <w:t>87《》</w:t>
      </w:r>
    </w:p>
    <w:p>
      <w:r>
        <w:br w:type="page"/>
      </w:r>
    </w:p>
    <w:p>
      <w:r>
        <w:t>下编·第六章西魏北周州郡县沿革(下)979</w:t>
        <w:br/>
        <w:t>置黄郭戍，后魏改置义塘郡，理黄郭城，领义塘、归义、怀仁等三县，并理今密州</w:t>
        <w:br/>
        <w:t>莒县界。隋开皇三年(583)废郡，移怀仁县理于此，改属海州。”“怀仁故城，在</w:t>
        <w:br/>
        <w:t>县西二十三里。按《后魏地形志》云：武定七年置，属义塘郡。’郡县俱移就高</w:t>
        <w:br/>
        <w:t>密郡莒县界内置，在古辟阳城，后废为义塘镇。”“归义城，在县北二十五里。按</w:t>
        <w:br/>
        <w:t>后魏武定七年(549)置县，属义塘郡，隋废。”是北周末年义塘郡当领有义塘、归</w:t>
        <w:br/>
        <w:t>义、怀仁三县。</w:t>
        <w:br/>
        <w:t>第七节 北周海州领郡沿革</w:t>
        <w:br/>
        <w:t>海州治朐山，据《中国文物地图集·江苏分册》，海州城址在今江苏连云港</w:t>
        <w:br/>
        <w:t>市海州区海州街道①。《隋书》卷31《地理志下》东海郡：“梁置南、北二青州，东</w:t>
        <w:br/>
        <w:t>魏改为海州。”据前述东魏北齐部分所考，天保七年(556)之后，北齐海州领有</w:t>
        <w:br/>
        <w:t>东海、海西、沭阳、琅邪、武陵五郡。北周末年海州当领有朐山、东海、武陵、沭</w:t>
        <w:br/>
        <w:t>阳、海安五郡。</w:t>
        <w:br/>
        <w:t>1. 朐山郡</w:t>
        <w:br/>
        <w:t>治朐山。《隋书》卷31《地理志下》东海郡朐山县：“旧曰朐，置琅邪郡。后</w:t>
        <w:br/>
        <w:t>周改县曰朐山，郡曰朐山。开皇初郡废，大业初复，带郡。”《太平寰宇记》卷22</w:t>
        <w:br/>
        <w:t>《河南道二十二》海州朐山县：“本汉朐县也，属东海郡。………后汉属东海国，晋</w:t>
        <w:br/>
        <w:t>不改。《宋志》无朐县。按此前朐县，今县西九十里故朐城是也。梁于今县北二</w:t>
        <w:br/>
        <w:t>里琅邪故城置招远县，属琅邪郡，后属魏，改为朐县，高齐不改。周武帝建德六</w:t>
        <w:br/>
        <w:t>年(577)改琅邪为朐山郡，改朐县为朐山县，取界内朐山为名也。隋开皇三年</w:t>
        <w:br/>
        <w:t>(583)废郡，县属海州。大业三年(607)以海州为东海郡，县仍属焉。”北周末年</w:t>
        <w:br/>
        <w:t>朐山郡当领有朐山一县。</w:t>
        <w:br/>
        <w:t>2. 东海郡</w:t>
        <w:br/>
        <w:t>治广饶。《隋书》卷31《地理志下》东海郡东海县：“旧置广饶县及东海郡，</w:t>
        <w:br/>
        <w:t>后齐分广饶置东海县。开皇初废郡及东海县，仁寿元年(601)，改广饶曰东</w:t>
        <w:br/>
        <w:t>海。”《太平寰宇记》卷22《河南道二十二》海州东海县：“本秦末田横所保郁洲，</w:t>
        <w:br/>
        <w:t>亦曰郁州，亦谓之四横岛，为赣榆县地。宋泰始三年(467)失淮北，于郁洲上侨</w:t>
        <w:br/>
        <w:t>立青州，即此地。仍于州北一里置东海郡并县焉，即今县；又改为北海，后入于</w:t>
        <w:br/>
        <w:t>①《中国文物地图集·江苏分册》(上)，中国地图出版社，2008年，“连云港市新浦区、海州区、连云</w:t>
        <w:br/>
        <w:t>区”第282—283页；《中国文物地图集·江苏分册》(下)，“连云港市·新浦区、海州区、连云区”，</w:t>
        <w:br/>
        <w:t>第660页。</w:t>
      </w:r>
    </w:p>
    <w:p>
      <w:r>
        <w:br w:type="page"/>
      </w:r>
    </w:p>
    <w:p>
      <w:r>
        <w:t>980 中国行政区划通史·十六国北朝卷</w:t>
        <w:br/>
        <w:t>魏。魏改青州为海州，仍移理龙沮城，复于此置临海镇，寻移东海入镇城，仍领</w:t>
        <w:br/>
        <w:t>广饶一县。后周建德四年(575)又增置东海县。隋开皇三年(583)废东海郡及</w:t>
        <w:br/>
        <w:t>东海县，因移广饶县于废郡界。仁寿元年(601)改广饶为东海县。”北周末年东</w:t>
        <w:br/>
        <w:t>海郡当领有广饶、东海二县。</w:t>
        <w:br/>
        <w:t>3. 武陵郡</w:t>
        <w:br/>
        <w:t>治上鲜。《太平寰宇记》卷22《河南道二十二》海州怀仁县：“武陵郡城，在</w:t>
        <w:br/>
        <w:t>县南五十九里。按《后魏志》云：武定七年(549)置，为武陵郡。’隋初废。”《隋</w:t>
        <w:br/>
        <w:t>书》卷40《元胄传》：“高祖受禅，进位上柱国，封武陵郡公，邑三千户。”是此郡</w:t>
        <w:br/>
        <w:t>一直延续至隋初。据《魏书》卷106《地形志中》，武定七年(549)改梁朝齐郡为</w:t>
        <w:br/>
        <w:t>上鲜县，改梁朝高密县为洛要县，东魏武定末年武陵郡领有上鲜、洛要二县。</w:t>
        <w:br/>
        <w:t>北周当同。</w:t>
        <w:br/>
        <w:t>4. 沭阳郡</w:t>
        <w:br/>
        <w:t>治沭阳。《隋书》卷31《地理志下》东海郡沭阳县：“梁置潼阳郡。东魏改曰</w:t>
        <w:br/>
        <w:t>沭阳郡，置县曰怀文。后周改县曰沭阳。开皇初郡废。”《元和郡县图志》卷11</w:t>
        <w:br/>
        <w:t>《河南道七》海州沭阳县：“本汉厚丘县地，宋文帝元嘉四年(427)于此置县，属</w:t>
        <w:br/>
        <w:t>南彭城郡。至太清二年(548)地入魏，孝静帝改为沭阳郡，在沭水之阳，故以为</w:t>
        <w:br/>
        <w:t>名，仍于郡东置怀文县。周武帝改怀文为沭阳县。”《太平寰宇记》卷22《河南</w:t>
        <w:br/>
        <w:t>道二十二》海州沭阳县：“本汉厚丘县地，今县北四十五里厚丘故城是也。宋</w:t>
        <w:br/>
        <w:t>省，文帝元嘉四年(427)于此立僮县，属南彭城郡。梁武帝天监五年(506)复置</w:t>
        <w:br/>
        <w:t>僮阳郡，领僮县。至太清三年(549)地入魏；孝静帝改僮阳郡为沭阳，以在沭水</w:t>
        <w:br/>
        <w:t>之阳为名，仍于郡东置怀文县。周武帝建德七年(578)改怀文为沭阳县。隋开</w:t>
        <w:br/>
        <w:t>皇三年(583)废郡，移沭阳县入废郡城中，属海州，即今理。”据前述东魏北齐部</w:t>
        <w:br/>
        <w:t>分所考，东魏北齐时沭阳郡领有下城、临渣、怀文、服武四县。《嘉庆重修一统</w:t>
        <w:br/>
        <w:t>志》卷105《海州直隶州》“古迹”：“怀文故城，即今沭阳县。本汉厚丘县也。萧</w:t>
        <w:br/>
        <w:t>齐置僮县，属北东海郡。梁武置僮阳郡。东魏改曰沭阳郡，以在沭水之阳，故</w:t>
        <w:br/>
        <w:t>名，兼置下城、临渣、怀文、服武等四县。陈太建五年(573)吴明彻等伐齐至淮</w:t>
        <w:br/>
        <w:t>南，齐沭阳郡守弃城走。遂省下城等三县入怀文。后周又改怀文县曰沭阳。”</w:t>
        <w:br/>
        <w:t>是下城、临渣、服武三县于陈时废入怀文。北周建德七年(578)改怀文为沭阳</w:t>
        <w:br/>
        <w:t>县，北周末年沭阳郡当领有沭阳一县。</w:t>
        <w:br/>
        <w:t>5.海安郡</w:t>
        <w:br/>
        <w:t>治襄贲县。《隋书》卷31《地理志下》东海郡涟水县：“旧曰襄贲，置东海郡。</w:t>
        <w:br/>
        <w:t>东魏改曰海安。开皇初郡废，县又改焉。”《元和郡县图志》卷9《河南道五》泗</w:t>
        <w:br/>
        <w:t>州涟水县：“本汉公犹县之地，后汉为徐县之地，晋为宿迁县之地。宋明帝于此</w:t>
      </w:r>
    </w:p>
    <w:p>
      <w:r>
        <w:br w:type="page"/>
      </w:r>
    </w:p>
    <w:p>
      <w:r>
        <w:t>下编·第六章 西魏北周州郡县沿革(下) 981</w:t>
        <w:br/>
        <w:t>置东海郡，又于城北置襄贲县属焉。后魏改为海安郡。隋开皇三年(583)废</w:t>
        <w:br/>
        <w:t>郡，以县属海州。五年(585)改襄贲为涟水县，因县界有涟水，故名。”《太平寰</w:t>
        <w:br/>
        <w:t>宇记》卷17《河南道十七》涟水军涟水县亦云：“汉公犹县地。按杂犹城，今宿</w:t>
        <w:br/>
        <w:t>预也。后汉为徐州之地。魏曰海安县。晋为宿预之境。宋泰始五年(469)于</w:t>
        <w:br/>
        <w:t>此置东海郡，仍于此城北三十里东海王城别置襄贲县以属焉，南界又置冀州，</w:t>
        <w:br/>
        <w:t>寄理于此，以为边镇防阨之所。后魏改东海郡为海安郡，仍分置海西、临海二</w:t>
        <w:br/>
        <w:t>县以隶焉。隋开皇三年(583)废郡，以县属海州。五年(585)，改襄贲为涟水</w:t>
        <w:br/>
        <w:t>县。因县界有涟水为名。”据前述东魏北齐部分所考，天保七年(556)之后，北</w:t>
        <w:br/>
        <w:t>齐海安郡领有襄贲、海西二县。北周当同。</w:t>
        <w:br/>
        <w:t>第八节北周泗州(原名安州、东楚州)领郡沿革</w:t>
        <w:br/>
        <w:t>泗州治宿豫，在今江苏宿迁市宿豫区东南。《隋书》卷31《地理志下》下邳</w:t>
        <w:br/>
        <w:t>郡：“后魏置南徐州，梁改为东徐州，东魏又改曰东楚州，陈改为安州，后周改为</w:t>
        <w:br/>
        <w:t>泗州。”《元和郡县图志》卷9《河南道五》泗州：“秦为泗水郡地，汉兴，改泗水为</w:t>
        <w:br/>
        <w:t>沛郡。武帝分置临淮郡，后汉下邳太守理此。自晋迄后魏，并为宿豫县。后魏</w:t>
        <w:br/>
        <w:t>于此置东徐州，周宣帝大象二年(580)改为泗州，隋大业三年(607)改为下邳，</w:t>
        <w:br/>
        <w:t>武德四年(621)复为泗州。”《太平寰宇记》卷16《河南道十六》泗州：“晋置宿预</w:t>
        <w:br/>
        <w:t>县，属淮阳国。宋为南彭城、下邳二郡地。后魏亦为下邳郡，兼置东徐州。自</w:t>
        <w:br/>
        <w:t>晋至后魏为宿预县不改。后魏末又于此置东徐镇及宿预郡，后又为东徐州，又</w:t>
        <w:br/>
        <w:t>为东楚州。陈太建五年(573)，改为安州。后周建德五年(576)改为东楚州，兼</w:t>
        <w:br/>
        <w:t>立宿迁郡；大象二年(580)改为泗州。隋改为下邳郡。唐武德四年(621)平王</w:t>
        <w:br/>
        <w:t>世充，又为泗州。”据前述东魏北齐部分所考，北齐天保七年(556)之后，东楚州</w:t>
        <w:br/>
        <w:t>当领有宿豫、高平、淮阳三郡。北周泗州当同。</w:t>
        <w:br/>
        <w:t>1. 宿豫郡</w:t>
        <w:br/>
        <w:t>治宿豫。《隋书》卷31《地理志下》下邳郡宿豫县：“旧置宿豫郡，开皇初郡</w:t>
        <w:br/>
        <w:t>废。大业初置下邳郡。又梁置朝阳、临沭二郡，后齐置晋宁郡，寻并废。”据前</w:t>
        <w:br/>
        <w:t>述东魏北齐部分所考，北齐天保七年(556)之后，宿豫郡领有宿豫一县。北周</w:t>
        <w:br/>
        <w:t>当同。</w:t>
        <w:br/>
        <w:t>2.高平郡</w:t>
        <w:br/>
        <w:t>治高平。《隋书》卷31《地理志下》下邳郡徐城县：“梁置高平郡。东魏又并</w:t>
        <w:br/>
        <w:t>梁东平、阳平、清河、归义四郡为高平县，又并梁朱沛、循仪、安丰三郡置朱沛</w:t>
        <w:br/>
        <w:t>县。………后周又并朱沛入高平。开皇初郡废，十八年(598)更名徐城。”《隋志》</w:t>
      </w:r>
    </w:p>
    <w:p>
      <w:r>
        <w:br w:type="page"/>
      </w:r>
    </w:p>
    <w:p>
      <w:r>
        <w:t>982中国行政区划通史·十六国北朝卷</w:t>
        <w:br/>
        <w:t>的部分信息来自《魏书·地形志》。据前述东魏北齐部分所考，北齐天保七年</w:t>
        <w:br/>
        <w:t>(556)之后，高平郡当领有高平、朱沛二县。北周并朱沛入高平县，北周末年高</w:t>
        <w:br/>
        <w:t>平郡当领有高平一县。</w:t>
        <w:br/>
        <w:t>3. 淮阳郡</w:t>
        <w:br/>
        <w:t>治淮阳。《隋书》卷31《地理志下》下邳郡淮阳县：“梁置淮阳郡。东魏并绥</w:t>
        <w:br/>
        <w:t>化、吕梁二郡置绥化县。后周改县为淮阳。开皇初郡废。又有梁临清、天水、</w:t>
        <w:br/>
        <w:t>浮阳三郡，东魏并为(甬)[角]城县，后齐改曰文城县，后周又改为临清，开皇三</w:t>
        <w:br/>
        <w:t>年(583)省入焉。”《隋志》的部分信息仍来自《魏书·地形志》。据前述东魏北</w:t>
        <w:br/>
        <w:t>齐部分所考，北齐天保七年(556)之后，淮阳郡当领有文城、绥化、淮阳三县。</w:t>
        <w:br/>
        <w:t>北周淮阳县并入绥化县，绥化县则改名淮阳县，文城县则改名临清县。北周末</w:t>
        <w:br/>
        <w:t>年淮阳郡当领有淮阳、临清二县。</w:t>
        <w:br/>
        <w:t>第九节北周宋州(原名潼州)领郡沿革</w:t>
        <w:br/>
        <w:t>宋州治晋陵，在今安徽宿州市泗县县治泗城镇。《隋书》卷31《地理志下》</w:t>
        <w:br/>
        <w:t>下邳郡夏丘县：“后齐置，并置夏丘郡，寻立潼州。后周改州为宋州，县曰晋陵。</w:t>
        <w:br/>
        <w:t>开皇初郡废，十八年(598)州废，县复曰夏丘。又东魏置临潼郡、睢陵县，后齐</w:t>
        <w:br/>
        <w:t>改郡为潼郡。又梁置潼州，后齐改曰睢州，寻废，亦入潼郡。开皇初郡县并</w:t>
        <w:br/>
        <w:t>废。”据前述东魏北齐部分所考，北齐潼州领有夏丘、潼二郡。北周当同。</w:t>
        <w:br/>
        <w:t>1. 夏丘郡</w:t>
        <w:br/>
        <w:t>治晋陵。《隋书》卷31《地理志下》下邳郡夏丘县：“后齐置，并置夏丘郡，</w:t>
        <w:br/>
        <w:t>寻立潼州。后周改州为宋州，县曰晋陵。开皇初郡废，十八年(598)州废，县</w:t>
        <w:br/>
        <w:t>复曰夏丘。”据前述东魏北齐部分所考，北齐夏丘郡当领有晋陵、夏丘二县。</w:t>
        <w:br/>
        <w:t>至北周晋陵并入夏丘县，夏丘改称晋陵县，故北周末年夏丘郡当领有晋陵</w:t>
        <w:br/>
        <w:t>一县。</w:t>
        <w:br/>
        <w:t>2. 潼郡</w:t>
        <w:br/>
        <w:t>治睢陵。《隋书》卷31《地理志下》下邳郡夏丘县：“又东魏置临潼郡、睢陵</w:t>
        <w:br/>
        <w:t>县，后齐改郡为潼郡。又梁置潼州，后齐改曰睢州，寻废，亦入潼郡。开皇初郡</w:t>
        <w:br/>
        <w:t>县并废。”据前述东魏北齐部分所考，北齐潼郡领有睢陵一县。北周当同。</w:t>
        <w:br/>
        <w:t>第十节 北周邳州领郡沿革</w:t>
        <w:br/>
        <w:t>邳州治下邳，据《中国文物地图集·江苏分册》，下邳故城在今江苏徐州市</w:t>
      </w:r>
    </w:p>
    <w:p>
      <w:r>
        <w:br w:type="page"/>
      </w:r>
    </w:p>
    <w:p>
      <w:r>
        <w:t>下编·第六章 西魏北周州郡县沿革(下) 983</w:t>
        <w:br/>
        <w:t>睢宁县古邳镇北侧①。《隋书》卷31《地理志下》下邳郡下邳县：“梁曰归政，置武</w:t>
        <w:br/>
        <w:t>州、下邳郡。魏改县为下邳，置郡不改，改州曰东徐。后周改州为邳州。开皇</w:t>
        <w:br/>
        <w:t>初郡废，大业初州废。”据前述东魏北齐部分所考，北齐东徐州当领有下邳、武</w:t>
        <w:br/>
        <w:t>原、郯三郡。北周邳州当同。</w:t>
        <w:br/>
        <w:t>1. 下邳郡</w:t>
        <w:br/>
        <w:t>治下邳。《隋书》卷31《地理志下》下邳郡下邳县：“梁曰归政，置武州、下邳</w:t>
        <w:br/>
        <w:t>郡。魏改县为下邳，置郡不改，改州曰东徐。后周改州为邳州。”据前述东魏北</w:t>
        <w:br/>
        <w:t>齐部分所考，北齐下邳郡领有下邳一县。北周当同。</w:t>
        <w:br/>
        <w:t>2. 武原郡</w:t>
        <w:br/>
        <w:t>治武原。《隋书》卷31《地理志下》下邳郡良城县：“梁置武安郡，开皇初郡</w:t>
        <w:br/>
        <w:t>废，十一年(591)县更名曰良城。”这里的“梁置武安郡”当为“梁置武原县，东魏</w:t>
        <w:br/>
        <w:t>置武原郡”。据《魏书》卷106《地形志中》，东魏武定八年(550)分东徐州下邳</w:t>
        <w:br/>
        <w:t>郡武原县置武原郡，领有武原、开远、艾山三县。据前述东魏北齐部分所考，北</w:t>
        <w:br/>
        <w:t>齐武原郡后领有武原一县。北周当同。《嘉庆重修一统志》卷101《徐州府二》</w:t>
        <w:br/>
        <w:t>“古迹”：“武原故城，在邳州西北。………章怀太子曰，武原故城在下邳县北。《旧</w:t>
        <w:br/>
        <w:t>志》：在今州西北八十里泇口杜，亦名良城。”按武原县当在今江苏徐州市邳州</w:t>
        <w:br/>
        <w:t>市泇口镇。</w:t>
        <w:br/>
        <w:t>3. 郯郡</w:t>
        <w:br/>
        <w:t>治郯。《隋书》卷31《地理志下》下邳郡郯县：“旧置郡，开皇初废。”据《魏</w:t>
        <w:br/>
        <w:t>书》卷106《地形志中》，东魏武定八年(550)改东海郡为郯郡。《太平寰宇记》卷</w:t>
        <w:br/>
        <w:t>17《河南道十七》淮阳军下邳县：“古郯城，古郯子国，在县东北百五十里。……</w:t>
        <w:br/>
        <w:t>宋灭郯以为县，其故城周十余里，在沂、沭二水之间。后汉徐州刺史理此。高</w:t>
        <w:br/>
        <w:t>齐省。后周大象元年(579)复置。贞观元年(627)又省。”《元和郡县图志》卷</w:t>
        <w:br/>
        <w:t>11《河南道七》沂州临沂县：“本汉旧县也，属东海郡，东临沂水，故名之。后汉</w:t>
        <w:br/>
        <w:t>改属琅邪国，晋属琅邪郡，高齐省。隋开皇末复置，属沂州。”《周书》卷35《郑</w:t>
        <w:br/>
        <w:t>孝穆传郑译附传》：“宣帝嗣位，授开府仪同大将军、内史中大夫，封归昌县公，</w:t>
        <w:br/>
        <w:t>邑千户。”是直到北周末年犹有归昌县。《嘉庆重修一统志》卷105《海州直隶</w:t>
        <w:br/>
        <w:t>州》“古迹”：“建陵故城，在沭阳县西北建陵山下。……属东海郡。后汉省。梁</w:t>
        <w:br/>
        <w:t>普通五年(524)裴邃等攻魏，克建陵城。后魏复置建陵县为郯郡治。后周废。”</w:t>
        <w:br/>
        <w:t>是北齐郯郡后仅领有建陵、归昌二县。北周大象元年(579)改建陵为郯县，北</w:t>
        <w:br/>
        <w:t>①《中国文物地图集·江苏分册》(上)，中国地图出版社，2008年，“睢宁县文物图”，第322—323页；</w:t>
        <w:br/>
        <w:t>《中国文物地图集·江苏分册》(下)，“徐州市·睢宁县”，第774页。</w:t>
      </w:r>
    </w:p>
    <w:p>
      <w:r>
        <w:br w:type="page"/>
      </w:r>
    </w:p>
    <w:p>
      <w:r>
        <w:t>984中国行政区划通史·十六国北朝卷</w:t>
        <w:br/>
        <w:t>周末年郯郡当领有郯、归昌二县。</w:t>
        <w:br/>
        <w:t>第十一节 北周吴州领郡沿革</w:t>
        <w:br/>
        <w:t>吴州治广陵，据《中国文物地图集·江苏分册》，广陵城遗址在今江苏扬州</w:t>
        <w:br/>
        <w:t>市城区北蜀冈上①。《隋书》卷31《地理志下》江都郡：“梁置南兖州，后齐改为东</w:t>
        <w:br/>
        <w:t>广州，陈复曰南兖，后周改为吴州。开皇九年(589)改为扬州，置总管府，大业</w:t>
        <w:br/>
        <w:t>初府废。”北周吴州当领有广陵、江阳二郡及海陵、山阳、盐城、神农、盱眙五郡。</w:t>
        <w:br/>
        <w:t>1. 广陵、江阳二郡</w:t>
        <w:br/>
        <w:t>治广陵。此为北齐所设双头郡。《隋书》卷31《地理志下》江都郡江阳县：</w:t>
        <w:br/>
        <w:t>“旧曰广陵，后齐置广陵、江阳二郡。开皇初郡废，十八年(598)改县为邗江，大</w:t>
        <w:br/>
        <w:t>业初更名江阳。”江都郡江都县：“自梁及隋，或废或置。”如北周有江都县，北周</w:t>
        <w:br/>
        <w:t>末年广陵、江阳二郡当领有广陵、江都二县。</w:t>
        <w:br/>
        <w:t>2. 海陵郡</w:t>
        <w:br/>
        <w:t>治建陵。《隋书》卷31《地理志下》江都郡海陵县：“梁置海陵郡。开皇初郡</w:t>
        <w:br/>
        <w:t>废，又并建陵县入，寻析置江浦县，大业初省入。”江都郡宁海县：“开皇初并如皋</w:t>
        <w:br/>
        <w:t>县入。”据《宋书》卷35《州郡志一》和《南齐书》卷14《州郡志上》，南兖州海陵郡</w:t>
        <w:br/>
        <w:t>首县均为建陵县，则宋齐时海陵郡治当在建陵。梁、北齐、陈、北周海陵郡治所</w:t>
        <w:br/>
        <w:t>当同，至隋开皇初郡废，建陵县并入海陵县，故《隋志》于海陵县下言“梁置海陵</w:t>
        <w:br/>
        <w:t>郡”，非海陵郡治海陵也。北周末年海陵郡当领有建陵、海陵、宁海、如皋四县。</w:t>
        <w:br/>
        <w:t>3.山阳郡</w:t>
        <w:br/>
        <w:t>治山阳。《隋书》卷31《地理志下》江都郡山阳县：“旧置山阳郡，开皇初郡</w:t>
        <w:br/>
        <w:t>废。”北周末年山阳郡当领有山阳一县。</w:t>
        <w:br/>
        <w:t>4. 盐城郡</w:t>
        <w:br/>
        <w:t>治盐城。《隋书》卷31《地理志下》江都郡盐城县：“后齐置射阳郡，陈改曰</w:t>
        <w:br/>
        <w:t>盐城，开皇初郡废。”北周末年盐城郡当领有盐城一县。</w:t>
        <w:br/>
        <w:t>5. 神农郡</w:t>
        <w:br/>
        <w:t>治高邮。《隋书》卷31《地理志下》江都郡高邮县：“梁析置竹塘、三归二县，</w:t>
        <w:br/>
        <w:t>及置广业郡，寻以有嘉禾，为神农郡。开皇初郡废，又并竹塘、三归、临泽三县</w:t>
        <w:br/>
        <w:t>入焉。”北周末年神农郡当领有高邮、竹塘、三归、临泽四县。</w:t>
        <w:br/>
        <w:t>①《中国文物地图集·江苏分册》(上)，“扬州市城区文物图(一)”，第240—241页；《中国文物地图</w:t>
        <w:br/>
        <w:t>集·江苏分册》(下)，“扬州市·广陵区、维扬区”，第534页。</w:t>
      </w:r>
    </w:p>
    <w:p>
      <w:r>
        <w:br w:type="page"/>
      </w:r>
    </w:p>
    <w:p>
      <w:r>
        <w:t>下编·第六章西魏北周州郡县沿革(下)985</w:t>
        <w:br/>
        <w:t>6. 盱眙郡</w:t>
        <w:br/>
        <w:t>治盱眙。《隋书》卷31《地理志下》江都郡盱眙县：“旧魏置盱眙郡。陈置北</w:t>
        <w:br/>
        <w:t>谯州，寻省。开皇初郡废，又并考城、直渎、阳城三县入。”北周末年盱眙郡当领</w:t>
        <w:br/>
        <w:t>有盱眙、考城、直渎、阳城四县。</w:t>
        <w:br/>
        <w:t>第十二节 北周淮州领郡沿革</w:t>
        <w:br/>
        <w:t>淮州治寿张(淮阴城)，据《中国文物地图集·江苏分册》，今江苏淮安市淮</w:t>
        <w:br/>
        <w:t>阴区码头镇东北200米有甘罗城址，为秦淮阴县县治①。寿张县当在此一带。</w:t>
        <w:br/>
        <w:t>《隋书》卷31《地理志下》江都郡山阳县：“旧置山阳郡，开皇初郡废。十二年</w:t>
        <w:br/>
        <w:t>(592)置楚州，大业初州废。有后魏淮阴郡，东魏改为淮州，后齐并鲁、富陵立</w:t>
        <w:br/>
        <w:t>怀恩县，后周改曰寿张，又侨立东平郡。开皇元年(581)改郡为淮阴，并立楚</w:t>
        <w:br/>
        <w:t>州，寻废郡，更改县曰淮阴。大业初州废，县并入焉。”北齐淮州领有盱眙、山</w:t>
        <w:br/>
        <w:t>阳、淮阴、阳平、东莞五郡。陈朝则于太建五年(573)占领淮州。北周从陈朝手</w:t>
        <w:br/>
        <w:t>中夺得淮州后，当领有东平、阳平、东莞三郡。</w:t>
        <w:br/>
        <w:t>1. 东平郡</w:t>
        <w:br/>
        <w:t>治寿张。《隋书》卷31《地理志下》江都郡山阳县：“有后魏淮阴郡，东魏改</w:t>
        <w:br/>
        <w:t>为淮州，后齐并鲁、富陵立怀恩县，后周改曰寿张，又侨立东平郡。开皇元年</w:t>
        <w:br/>
        <w:t>(581)改郡为淮阴，并立楚州，寻废郡，更改县曰淮阴。大业初州废，县并入</w:t>
        <w:br/>
        <w:t>焉。”东平郡当领有寿张一县。</w:t>
        <w:br/>
        <w:t>2. 阳平郡</w:t>
        <w:br/>
        <w:t>治安宜。《隋书》卷31《地理志下》江都郡安宜县：“梁置阳平郡及东莞郡。</w:t>
        <w:br/>
        <w:t>开皇初郡废，又废石鳖县入焉。”阳平郡当领有安宜、石鳖二县。</w:t>
        <w:br/>
        <w:t>3. 东莞郡</w:t>
        <w:br/>
        <w:t>《隋书》卷31《地理志下》江都郡安宜县：“梁置阳平郡及东莞郡。开皇初</w:t>
        <w:br/>
        <w:t>郡废。”东莞郡治地及领县无考。</w:t>
        <w:br/>
        <w:t>第十三节 北周南谯州领郡沿革</w:t>
        <w:br/>
        <w:t>南谯州治顿丘，当在今安徽滁州市琅琊区。《隋书》卷31《地理志下》江都</w:t>
        <w:br/>
        <w:t>①《中国文物地图集·江苏分册》(上)，“淮安市清河区、清浦区、淮阴区文物图”，第252—253页；《中</w:t>
        <w:br/>
        <w:t>国文物地图集·江苏分册》(下)，“淮安市·淮阴区”，第591页。</w:t>
      </w:r>
    </w:p>
    <w:p>
      <w:r>
        <w:br w:type="page"/>
      </w:r>
    </w:p>
    <w:p>
      <w:r>
        <w:t>986中国行政区划通史·十六国北朝卷</w:t>
        <w:br/>
        <w:t>郡清流县：“旧曰顿丘，置新昌郡及南谯州。开皇初改为滁州，郡废。又废乐</w:t>
        <w:br/>
        <w:t>巨、高塘二县入顿丘，改曰新昌。十八年(598)又改为清流。大业初州废。”北</w:t>
        <w:br/>
        <w:t>周南谯州承陈朝建置，当领有新昌、北谯、南梁三郡。</w:t>
        <w:br/>
        <w:t>1. 新昌郡</w:t>
        <w:br/>
        <w:t>治顿丘。《隋书》卷31《地理志下》江都郡清流县：“旧曰顿丘，置新昌郡及</w:t>
        <w:br/>
        <w:t>南谯州。开皇初改为滁州，郡废。又废乐巨、高塘二县入顿丘，改曰新昌。”是</w:t>
        <w:br/>
        <w:t>北周末年新昌郡当领有顿丘、乐巨、高塘三县。</w:t>
        <w:br/>
        <w:t>2. 北谯郡</w:t>
        <w:br/>
        <w:t>治北谯。《隋书》卷31《地理志下》江都郡全椒县：“梁曰北谯，置北谯郡。</w:t>
        <w:br/>
        <w:t>后齐改郡为临滁，后周又曰北谯。开皇初郡废，改县为滁水。”《陈书》卷5《宣</w:t>
        <w:br/>
        <w:t>帝纪》：太建七年(575)“五月乙卯，割谯州之秦郡还隶南兖州。分北谯县置北</w:t>
        <w:br/>
        <w:t>谯郡，领阳平所属北谯、西谯二县。合州之南梁郡，隶入谯州”。是北谯郡当领</w:t>
        <w:br/>
        <w:t>有北谯、北谯、西谯三县。</w:t>
        <w:br/>
        <w:t>3. 南梁郡</w:t>
        <w:br/>
        <w:t>治阜陵城。《梁书》卷18《冯道根传》：“天监二年(503)，为宁朔将军、南梁</w:t>
        <w:br/>
        <w:t>太守，领阜陵城戍。初到阜陵，修城隍，远斥候，有如敌将至者。”《通典》卷181</w:t>
        <w:br/>
        <w:t>《州郡典十一》滁州全椒县：“汉旧县也。梁置北谯郡，北齐改为临滁郡，后周复</w:t>
        <w:br/>
        <w:t>曰北谯。隋为滁县，大业初为全椒。有汉阜陵县故城，在今县之南也。”北齐南</w:t>
        <w:br/>
        <w:t>梁郡领有慎、梁、蒙、谯四县。《隋书》卷31《地理志下》庐江郡慎县：“东魏置平</w:t>
        <w:br/>
        <w:t>梁郡，陈曰梁郡，开皇初郡废。”据《陈书》卷5《宣帝纪》，太建七年(575)五月乙</w:t>
        <w:br/>
        <w:t>卯，“合州之南梁郡，隶入谯州”。是合州之南梁郡在陈占领后并入谯州之南梁</w:t>
        <w:br/>
        <w:t>郡。北周末年南梁郡当领有慎一县。按慎县据《北周地理志》，当在今安徽合</w:t>
        <w:br/>
        <w:t>肥市肥东县梁园镇，而肥东县又与今滁州市南谯区、定远县、全椒县毗邻。故</w:t>
        <w:br/>
        <w:t>合州之南梁郡能与谯州之南梁郡相并。</w:t>
        <w:br/>
        <w:t>第十四节 北周方州领郡沿革</w:t>
        <w:br/>
        <w:t>方州治尉氏，当在今江苏南京市六合区雄州街道。《隋书》卷31《地理志</w:t>
        <w:br/>
        <w:t>下》江都郡六合县：“旧曰尉氏，置秦郡。后齐置秦州。后周改州曰方州，改郡</w:t>
        <w:br/>
        <w:t>曰六合。开皇初郡废，四年(584)改尉氏曰六合，省堂邑、方山二县入焉。大业</w:t>
        <w:br/>
        <w:t>初州废。又后齐置瓦梁郡，陈废。”方州当领有六合、石梁二郡。</w:t>
        <w:br/>
        <w:t>1. 六合郡</w:t>
        <w:br/>
        <w:t>治尉氏。《隋书》卷31《地理志下》江都郡六合县：“旧曰尉氏，置秦郡。后</w:t>
      </w:r>
    </w:p>
    <w:p>
      <w:r>
        <w:br w:type="page"/>
      </w:r>
    </w:p>
    <w:p>
      <w:r>
        <w:t>下编·第六章西魏北周州郡县沿革(下)987</w:t>
        <w:br/>
        <w:t>齐置秦州。后周改州曰方州，改郡曰六合。开皇初郡废，四年(584)改尉氏曰</w:t>
        <w:br/>
        <w:t>六合，省堂邑、方山二县入焉。”六合郡当领有尉氏、堂邑、方山三县。</w:t>
        <w:br/>
        <w:t>2. 石梁郡</w:t>
        <w:br/>
        <w:t>治石梁。《隋书》卷31《地理志下》江都郡永福县：“旧曰沛，梁置泾城、东阳</w:t>
        <w:br/>
        <w:t>二郡。陈废州，并二郡为沛郡。后周改沛郡为石梁郡，改沛县曰石梁县，省横</w:t>
        <w:br/>
        <w:t>山县入焉。开皇初郡废。大业初改县曰永福。”是北周末年石梁郡当领有石梁</w:t>
        <w:br/>
        <w:t>一县。</w:t>
        <w:br/>
        <w:t>第十五节 北周西楚州领郡沿革</w:t>
        <w:br/>
        <w:t>西楚州治钟离，当在今安徽滁州市凤阳县临淮关镇一带。《隋书》卷31《地</w:t>
        <w:br/>
        <w:t>理志下》钟离郡：“后齐曰西楚州，开皇二年(582)改曰濠州。”《太平寰宇记》卷</w:t>
        <w:br/>
        <w:t>128《淮南道六》濠州：“秦并天下，属九江郡。汉置钟离县，复隶九江郡。晋立</w:t>
        <w:br/>
        <w:t>钟离郡，宋因之。宋明帝失淮北地，复立徐州于此，后废帝改号北徐州。梁因</w:t>
        <w:br/>
        <w:t>之，以昌义之为北徐州刺史，镇钟离。…州后入高齐，文宣帝改为西楚州。</w:t>
        <w:br/>
        <w:t>隋开皇二年(582)改为濠州，以界内山名郡。大业二年(606)又改为钟离郡。”</w:t>
        <w:br/>
        <w:t>据前述东魏北齐部分所考，天保七年(556)之后，北齐西楚州领有广安、钟离、</w:t>
        <w:br/>
        <w:t>荆山、阴陵、济阴五郡。阴陵郡和阴陵县不见于北周之后文献，当在陈或北周</w:t>
        <w:br/>
        <w:t>时省并，北周西楚州当领有钟离、广安、济阴、荆山四郡。</w:t>
        <w:br/>
        <w:t>1. 钟离郡</w:t>
        <w:br/>
        <w:t>治钟离。《隋书》卷31《地理志下》钟离郡钟离县：“旧置郡，开皇初郡废。</w:t>
        <w:br/>
        <w:t>大业中复置郡。”钟离郡当领有钟离一县。</w:t>
        <w:br/>
        <w:t>2. 广安郡</w:t>
        <w:br/>
        <w:t>治定远。《隋书》卷31《地理志下》钟离郡定远县：“旧曰东城。梁改曰定</w:t>
        <w:br/>
        <w:t>远，置临濠郡。后齐改曰广安。开皇初郡废。又有旧九江郡，后齐废为曲阳</w:t>
        <w:br/>
        <w:t>县，县寻废。又有梁置安州，侯景乱废。”《元和郡县图志》卷9《河南道五》濠</w:t>
        <w:br/>
        <w:t>州定远县：“本汉东城县地，属九江郡。梁武帝天监初置，属定远郡。高齐改</w:t>
        <w:br/>
        <w:t>为大安郡。隋仁寿元年(601)废郡，改定远县为临濠县，属濠州。国朝复为</w:t>
        <w:br/>
        <w:t>定远县。”按大安郡当即广安郡之讳称(可能是避隋炀帝杨广之讳)。《太平寰</w:t>
        <w:br/>
        <w:t>宇记》卷128《淮南道六》濠州定远县：“本汉东城县地…属九江郡也。…</w:t>
        <w:br/>
        <w:t>按梁天监三年(504)，土人祭丰据东城自魏归，武帝嘉之，改曰丰城，立为定</w:t>
        <w:br/>
        <w:t>远郡，又改为广安郡定远县。隋开皇三年(583)废郡留县。”广安郡当领有定</w:t>
        <w:br/>
        <w:t>远一县。</w:t>
      </w:r>
    </w:p>
    <w:p>
      <w:r>
        <w:br w:type="page"/>
      </w:r>
    </w:p>
    <w:p>
      <w:r>
        <w:t>988中国行政区划通史·十六国北朝卷</w:t>
        <w:br/>
        <w:t>3. 济阴郡</w:t>
        <w:br/>
        <w:t>治昭义。《隋书》卷31《地理志下》钟离郡化明县：“故曰睢陵，置济阴郡。</w:t>
        <w:br/>
        <w:t>后齐改县曰池南，陈复曰睢陵，后周改为昭义。开皇初郡废，大业初县改名</w:t>
        <w:br/>
        <w:t>焉。”《元和郡县图志》卷9《河南道五》濠州招义县：“本汉淮陵县，属临淮郡。</w:t>
        <w:br/>
        <w:t>后汉属下邳郡。宋孝武帝自淮北徙睢陵县，改为池南县。陈为招义县。隋大</w:t>
        <w:br/>
        <w:t>业元年(605)为化明县，属濠州，武德七年(624)更名招义县。”《舆地纪胜》卷</w:t>
        <w:br/>
        <w:t>44《盱眙军》“县沿革”招信县：“在郡西六十里。…《寰宇记》云：《宋书》泰始</w:t>
        <w:br/>
        <w:t>三年以济北流人寓于此土，遂分钟离东界立济阴郡，又改南池县属徐州。北齐</w:t>
        <w:br/>
        <w:t>[河]清(和)二年(563)移于今理。””济阴郡当领有昭义一县。</w:t>
        <w:br/>
        <w:t>4. 荆山郡</w:t>
        <w:br/>
        <w:t>治马头。《隋书》卷31《地理志下》钟离郡涂山县：“旧曰当涂。后齐改曰马</w:t>
        <w:br/>
        <w:t>头，置郡曰荆山。开皇初改县曰涂山，废郡。”《隋书》卷45《长孙览传长孙炽附</w:t>
        <w:br/>
        <w:t>传》：“其年王谦反，炽从信州总管王长述溯江而上。以炽为前军，破谦一镇，定</w:t>
        <w:br/>
        <w:t>楚、合等五州，擒伪总管荆山公元振，以功拜仪同三司。”是北周当有荆山郡，领</w:t>
        <w:br/>
        <w:t>有马头一县。</w:t>
        <w:br/>
        <w:t>第十六节 北周扬州领郡沿革</w:t>
        <w:br/>
        <w:t>扬州治寿春，在今安徽六安市寿县县治寿春镇。《隋书》卷31《地理志下》</w:t>
        <w:br/>
        <w:t>淮南郡：“旧曰豫州，后魏曰扬州，梁曰南豫州，东魏曰扬州，陈又曰豫州，后周</w:t>
        <w:br/>
        <w:t>曰扬州。开皇九年(589)曰寿州，置总管府，大业元年(605)府废。”据前述东魏</w:t>
        <w:br/>
        <w:t>北齐部分所考，北齐天保七年(556)之后，扬州领有梁、淮南、北谯、陈留、北陈、</w:t>
        <w:br/>
        <w:t>边城、安丰、光化八郡。经历陈宣帝北伐，北周南攻，北周末年扬州当领有淮</w:t>
        <w:br/>
        <w:t>南、梁、北谯、汝阴、陈留、北陈六郡。</w:t>
        <w:br/>
        <w:t>1.淮南郡</w:t>
        <w:br/>
        <w:t>治寿春。《隋书》卷31《地理志下》淮南郡寿春县：“旧有淮南、梁郡、北谯、</w:t>
        <w:br/>
        <w:t>汝阴等郡，开皇初并废，并废蒙县入焉。大业初置淮南郡。”北齐天保七年</w:t>
        <w:br/>
        <w:t>(556)之后，淮南郡领有寿春、汝阴二县。汝阴县当在陈时析出置汝阴郡。是</w:t>
        <w:br/>
        <w:t>北周末年淮南郡当领有寿春一县。</w:t>
        <w:br/>
        <w:t>2. 梁郡</w:t>
        <w:br/>
        <w:t>治崇义。《太平寰宇记》卷129《淮南道七》寿州寿春县：“废崇义县，在县东</w:t>
        <w:br/>
        <w:t>南三里。按《宋略》云：太初元年(453，宋文帝刘义隆长子刘邵行用数月的年</w:t>
        <w:br/>
        <w:t>号)迁金墉人于寿阳，号为崇义县。””北齐天保七年(556)之后，梁郡领有崇义、</w:t>
      </w:r>
    </w:p>
    <w:p>
      <w:r>
        <w:br w:type="page"/>
      </w:r>
    </w:p>
    <w:p>
      <w:r>
        <w:t>下编·第六章 西魏北周州郡县沿革(下) 989</w:t>
        <w:br/>
        <w:t>蒙二县。蒙县在陈占领之后划入北谯郡，故北周末年梁郡当领有崇义一县。</w:t>
        <w:br/>
        <w:t>3. 北谯郡</w:t>
        <w:br/>
        <w:t>治北谯。《隋书》卷31《地理志下》淮南郡寿春县：“旧有淮南、梁郡、北谯、</w:t>
        <w:br/>
        <w:t>汝阴等郡，开皇初并废，并废蒙县入焉。”《太平寰宇记》卷129《淮南道七》寿州</w:t>
        <w:br/>
        <w:t>寿春县：“废北谯县，在县东六十三里。按《舆地志》云：宋明帝于淮南立梁郡，</w:t>
        <w:br/>
        <w:t>领北谯、北梁、蒙城、城父四县。梁克寿阳后，立北谯郡于故曲阳地，北谯、蒙城</w:t>
        <w:br/>
        <w:t>二县属焉。””据前述东魏北齐部分所考，北齐天保七年(556)之后，北谯郡领有</w:t>
        <w:br/>
        <w:t>北谯一县。后陈宣帝北伐，立意恢复萧梁的疆域政区格局，蒙县或在此时又改</w:t>
        <w:br/>
        <w:t>隶北谯郡。北周末年北谯郡当领有北谯、蒙二县。</w:t>
        <w:br/>
        <w:t>4. 汝阴郡</w:t>
        <w:br/>
        <w:t>治汝阴。《隋书》卷31《地理志下》淮南郡寿春县：“旧有淮南、梁郡、北谯、</w:t>
        <w:br/>
        <w:t>汝阴等郡，开皇初并废。”《太平寰宇记》卷129《淮南道七》寿州寿春县：“故寿</w:t>
        <w:br/>
        <w:t>春县，在县西一里。…按《舆地志》云：梁武克寿春，置豫州，立梁南、梁西、</w:t>
        <w:br/>
        <w:t>汝阴、武安四郡，于城中置淮南州城也。””据《魏书》卷106《地形志中》，扬州在</w:t>
        <w:br/>
        <w:t>东魏占领后，领有梁、淮南、北谯、陈留、北陈、边城、新蔡、安丰、下蔡、颖川十</w:t>
        <w:br/>
        <w:t>郡，不含有汝阴郡，或东魏北齐曾有过省废合并。后陈宣帝北伐，立意恢复萧</w:t>
        <w:br/>
        <w:t>梁的疆域政区格局，此汝阴郡或为陈朝新置，并为北周所承袭，汝阴郡当领有</w:t>
        <w:br/>
        <w:t>汝阴一县。</w:t>
        <w:br/>
        <w:t>5. 陈留郡</w:t>
        <w:br/>
        <w:t>治浚仪。《隋书》卷31《地理志下》淮南郡安丰县：“梁置陈留、安丰二郡，开</w:t>
        <w:br/>
        <w:t>皇初并废。”北齐陈留郡领有浚仪、雍丘二县。《太平寰宇记》卷129《淮南道七》</w:t>
        <w:br/>
        <w:t>寿州安丰县：“汉为县，属六安国。《续汉书·郡国志》属庐江郡。梁置陈留、安</w:t>
        <w:br/>
        <w:t>丰二郡于此。隋罢郡，县属扬州，改隶寿州。”“废陈留郡，在县东北五里。领浚</w:t>
        <w:br/>
        <w:t>仪、小黄、雍丘三县。”“废浚仪县，在县东北二百五十步芍陂塘下。废雍丘县，</w:t>
        <w:br/>
        <w:t>在县南六十里。废小黄县，在县西北三十里。以上一郡三县，晋义熙十二年</w:t>
        <w:br/>
        <w:t>(416)刘义庆奏置。其陈留郡浚仪、雍丘两县，隋开皇三年(583)废。小黄县，</w:t>
        <w:br/>
        <w:t>唐武德七年(624)废。”安丰郡在陈占领时已经划入霍州(参见本章第二十三节</w:t>
        <w:br/>
        <w:t>“北周霍州领郡沿革”)。据《魏书》卷106《地形志中》，东魏武定年间(543—</w:t>
        <w:br/>
        <w:t>550)陈留郡领有浚仪、雍丘二县。小黄县在北周之前或曾有过废置。北周末</w:t>
        <w:br/>
        <w:t>年陈留郡当领有浚仪、小黄、雍丘三县。</w:t>
        <w:br/>
        <w:t>6. 北陈郡</w:t>
        <w:br/>
        <w:t>治长平。《隋书》卷31《地理志下》淮南郡长平县：“梁置北陈郡，开皇初废，</w:t>
        <w:br/>
        <w:t>又并西华县入。”北齐天保七年(556)之后，北陈郡领有长平、西华二县。北周</w:t>
      </w:r>
    </w:p>
    <w:p>
      <w:r>
        <w:br w:type="page"/>
      </w:r>
    </w:p>
    <w:p>
      <w:r>
        <w:t>990中国行政区划通史·十六国北朝卷</w:t>
        <w:br/>
        <w:t>北陈郡领县当同。</w:t>
        <w:br/>
        <w:t>第十七节北周南光州领郡沿革</w:t>
        <w:br/>
        <w:t>南光州(亦称光州)治光城，在今河南信阳市光山县县城。《隋书》卷31《地</w:t>
        <w:br/>
        <w:t>理志下》弋阳郡：“梁置光州。”《元和郡县图志》卷9《河南道五》光州：“在秦属</w:t>
        <w:br/>
        <w:t>九江郡。在汉为西阳，属江夏。晋安帝立光城县，理于此。梁末于县置光州，</w:t>
        <w:br/>
        <w:t>隋大业二年(606)，罢州为弋阳郡。”南光州当领有光城、弋阳、宋安、丰安四郡。</w:t>
        <w:br/>
        <w:t>1. 光城郡</w:t>
        <w:br/>
        <w:t>治光城。《隋书》卷31《地理志下》弋阳郡光山县：“旧置光城郡。开皇初郡</w:t>
        <w:br/>
        <w:t>废，十八年(598)置县焉。大业初置光阳郡。又有旧黄川郡，梁废。”弋阳郡乐</w:t>
        <w:br/>
        <w:t>安县：“梁置宋安郡，及宋安、光城二县，又有丰安郡，开皇三年(583)并废入</w:t>
        <w:br/>
        <w:t>焉。”据《魏书》卷106《地形志中》东魏光州北光城郡领有光城、乐安二县，南光</w:t>
        <w:br/>
        <w:t>城郡领有光城、南乐安二县[二郡省并情况参加第四章第四十二节“光州(治光</w:t>
        <w:br/>
        <w:t>城，又称南光州)领郡沿革”。北周光城郡当领有光城、乐安二县。</w:t>
        <w:br/>
        <w:t>2. 弋阳郡</w:t>
        <w:br/>
        <w:t>治定城。《隋书》卷31《地理志下》弋阳郡定城县：“后齐置南郢州，后废入</w:t>
        <w:br/>
        <w:t>南、北二弋阳县，后又省北弋阳入南弋阳，改为定(远)[城]焉。又后魏置弋阳</w:t>
        <w:br/>
        <w:t>郡。及有梁东新蔡县，后周改为淮南郡。又后齐置齐安、新蔡二郡，及废旧义</w:t>
        <w:br/>
        <w:t>州，立东光城郡。至开皇初，五郡及郢州并废。”《太平寰宇记》卷127《淮南道</w:t>
        <w:br/>
        <w:t>五》光州定城县：“汉为弋阳县地，属汝南郡。梁普通八年(527)自后魏徙弋阳</w:t>
        <w:br/>
        <w:t>郡于此置。《舆地志》云：“高齐后弋阳郡又为新蔡郡，改平舆县为南弋阳县。武</w:t>
        <w:br/>
        <w:t>平元年(570)改南弋阳县为定城县。””北周弋阳郡当领有定城一县。</w:t>
        <w:br/>
        <w:t>3. 宋安郡</w:t>
        <w:br/>
        <w:t>治宋安。《隋书》卷31《地理志下》弋阳郡乐安县：“梁置宋安郡，及宋安、光</w:t>
        <w:br/>
        <w:t>城二县，又有丰安郡，开皇三年(583)并废入焉。”北周宋安郡当领有宋安一县。</w:t>
        <w:br/>
        <w:t>4. 丰安郡</w:t>
        <w:br/>
        <w:t>治新城。丰安郡在北齐属北江州(见前述第四章第四十七节“北江州领</w:t>
        <w:br/>
        <w:t>郡沿革”)。《隋书》卷31《地理志下》弋阳郡乐安县：“梁置宋安郡，及宋安、光</w:t>
        <w:br/>
        <w:t>城二县，又有丰安郡，开皇三年(583)并废入焉。”《嘉庆重修一统志》卷222</w:t>
        <w:br/>
        <w:t>《光州直隶州一》“古迹”：“丰安故城，在光山县西。本后魏所置永安郡也，治</w:t>
        <w:br/>
        <w:t>新城县。北齐改曰丰安。隋废郡，以其地并入乐安。”是丰安郡当领有新城</w:t>
        <w:br/>
        <w:t>一县。</w:t>
      </w:r>
    </w:p>
    <w:p>
      <w:r>
        <w:br w:type="page"/>
      </w:r>
    </w:p>
    <w:p>
      <w:r>
        <w:t>下编·第六章 西魏北周州郡县沿革(下) 991</w:t>
        <w:br/>
        <w:t>第十八节北周南郢州领郡沿革</w:t>
        <w:br/>
        <w:t>南郢州治赤石关，在今河南信阳市潢川县南。《隋书》卷31《地理志下》弋</w:t>
        <w:br/>
        <w:t>阳郡定城县：“后齐置南郢州，后废入南、北二弋阳县，后又省北弋阳入南弋阳，</w:t>
        <w:br/>
        <w:t>改为定(远)[城]焉。又后魏置弋阳郡。及有梁东新蔡县，后周改为淮南郡。</w:t>
        <w:br/>
        <w:t>又后齐置齐安、新蔡二郡，及废旧义州，立东光城郡。至开皇初，五郡及郢州并</w:t>
        <w:br/>
        <w:t>废。”北周南郢州当领有光城、淮南、齐安、新蔡、边城五郡。</w:t>
        <w:br/>
        <w:t>1. 光城郡(即北齐东光城郡)</w:t>
        <w:br/>
        <w:t>治赤石城。据《魏书》卷106《地形志中》，东魏南郢州光城郡领有光城一</w:t>
        <w:br/>
        <w:t>县。《太平寰宇记》卷127《淮南道五》光州光山县：“本汉西阳县，属江夏郡。魏</w:t>
        <w:br/>
        <w:t>属弋阳郡。宋孝武帝大明初于此立光城县。隋开皇三年(583)废入乐安县，十</w:t>
        <w:br/>
        <w:t>八年(598)又置光山县。一名弋山县。”光城郡当领有光城一县。</w:t>
        <w:br/>
        <w:t>2. 淮南郡</w:t>
        <w:br/>
        <w:t>治东新蔡。《隋书》卷31《地理志下》弋阳郡定城县：“又后魏置弋阳郡。及</w:t>
        <w:br/>
        <w:t>有梁东新蔡县，后周改为淮南郡。”淮南郡当领有东新蔡一县。</w:t>
        <w:br/>
        <w:t>3. 齐安郡</w:t>
        <w:br/>
        <w:t>《隋书》卷31《地理志下》弋阳郡定城县：“又后齐置齐安、新蔡二郡，及废</w:t>
        <w:br/>
        <w:t>旧义州，立东光城郡。至开皇初，五郡及郢州并废。”齐安郡治地及领县情况</w:t>
        <w:br/>
        <w:t>不明。</w:t>
        <w:br/>
        <w:t>4. 新蔡郡</w:t>
        <w:br/>
        <w:t>《隋书》卷31《地理志下》弋阳郡定城县：“又后齐置齐安、新蔡二郡，及废</w:t>
        <w:br/>
        <w:t>旧义州，立东光城郡。至开皇初，五郡及郢州并废。”新蔡郡治地及领县情况</w:t>
        <w:br/>
        <w:t>不明。</w:t>
        <w:br/>
        <w:t>5.边城郡</w:t>
        <w:br/>
        <w:t>治茹由。据《魏书》卷106《地形志中》，东魏武定年间(543—550)边城郡</w:t>
        <w:br/>
        <w:t>领有茹由一县。《太平寰宇记》卷127《淮南道五》光州光山县：“故茹由城，在县</w:t>
        <w:br/>
        <w:t>南六十二里。按顾野王《舆地志》云：晋帝立茹由县。宋文帝元嘉二十五年</w:t>
        <w:br/>
        <w:t>(448)复立茹由县，属弋阳。’按孝武以属光城郡。隋开皇三年(583)废入乐安</w:t>
        <w:br/>
        <w:t>县。”《嘉庆重修一统志》卷222《光州直隶州一》“古迹”：“茹由故城，在光山县</w:t>
        <w:br/>
        <w:t>南六十里。刘宋元嘉二十五年(448)置县，属弋阳郡。大明初分属光城左郡。</w:t>
        <w:br/>
        <w:t>齐因之。后魏改属边城郡。北齐废。”此言“北齐废”，似不确。边城郡当领有</w:t>
        <w:br/>
        <w:t>茹由一县。</w:t>
      </w:r>
    </w:p>
    <w:p>
      <w:r>
        <w:br w:type="page"/>
      </w:r>
    </w:p>
    <w:p>
      <w:r>
        <w:t>992 中国行政区划通史·十六国北朝卷</w:t>
        <w:br/>
        <w:t>第十九节北周南建州领郡沿革</w:t>
        <w:br/>
        <w:t>南建州(有时亦称建州)治高平城，在今河南信阳市商城县东。《隋书》卷</w:t>
        <w:br/>
        <w:t>31《地理志下》弋阳郡殷城县：“旧曰包信，开皇初改名焉。梁置义城郡及建州，</w:t>
        <w:br/>
        <w:t>并所领平高、新蔡、新城三郡，开皇初并废。”建州当领有义城、平高、新蔡、新城</w:t>
        <w:br/>
        <w:t>四郡。</w:t>
        <w:br/>
        <w:t>1. 义城郡</w:t>
        <w:br/>
        <w:t>治包信。《隋书》卷31《地理志下》弋阳郡殷城县：“旧曰包信，开皇初改名</w:t>
        <w:br/>
        <w:t>焉。梁置义城郡及建州，并所领平高、新蔡、新城三郡，开皇初并废。”据《魏书》</w:t>
        <w:br/>
        <w:t>卷106《地形志中》，南建州为东魏武定年间(543—550)新附州，领有高平、新</w:t>
        <w:br/>
        <w:t>蔡、陈留、鲁、南陈、光城、清河七郡。并无义城郡，此或是《地形志》漏列义城</w:t>
        <w:br/>
        <w:t>郡，或东魏有所省并，北齐后又复置，或系陈宣帝北伐立意恢复萧梁疆域政区</w:t>
        <w:br/>
        <w:t>格局而重置也，当以末者可能性为最大。《太平寰宇记》卷127《淮南道五》光州</w:t>
        <w:br/>
        <w:t>固始县：“废殷城县，在县南一百二十里。本汉期思县地，属汝南郡。《宋书·州</w:t>
        <w:br/>
        <w:t>郡志》侨立苞信县于此”，后成实土。按梁以项城县为殷城，以镇流人，是也。</w:t>
        <w:br/>
        <w:t>隋文帝以豫州苞信重名，改为殷城县，取古殷城为名。至炀帝又立义州于此。”</w:t>
        <w:br/>
        <w:t>义城郡当领有包信一县。《嘉庆重修一统志》卷222《光州直隶州一》“古迹”：</w:t>
        <w:br/>
        <w:t>“殷城故城，在商城县西。”</w:t>
        <w:br/>
        <w:t>2. 平高郡</w:t>
        <w:br/>
        <w:t>治高平。《隋书》卷31《地理志下》弋阳郡殷城县：“梁置义城郡及建州，并</w:t>
        <w:br/>
        <w:t>所领平高、新蔡、新城三郡，开皇初并废。”据《魏书》卷106《地形志中》，东魏南</w:t>
        <w:br/>
        <w:t>建州有高平郡，领有高平、谯、弋阳、义昌四县。平高郡当为北周改北齐高平郡</w:t>
        <w:br/>
        <w:t>所置。北齐高平郡领有高平一县。北周平高郡当同。</w:t>
        <w:br/>
        <w:t>3. 新蔡郡</w:t>
        <w:br/>
        <w:t>治新蔡。《隋书》卷31《地理志下》弋阳郡殷城县：“旧曰包信，开皇初改名</w:t>
        <w:br/>
        <w:t>焉。梁置义城郡及建州，并所领平高、新蔡、新城三郡，开皇初并废。”北齐新蔡</w:t>
        <w:br/>
        <w:t>郡领有新蔡一县。北周当同。</w:t>
        <w:br/>
        <w:t>4. 新城郡</w:t>
        <w:br/>
        <w:t>治新城。《隋书》卷31《地理志下》弋阳郡殷城县：“旧曰包信，开皇初改名</w:t>
        <w:br/>
        <w:t>焉。梁置义城郡及建州，并所领平高、新蔡、新城三郡，开皇初并废。”新城郡在</w:t>
        <w:br/>
        <w:t>北齐属南朔州，北周大象元年(579)平陈之江北地后，省废南朔州入南建州，新</w:t>
        <w:br/>
        <w:t>城郡因而划入南建州(参见第三章第四十三节“南朔州(治赤坂城)领郡沿</w:t>
      </w:r>
    </w:p>
    <w:p>
      <w:r>
        <w:br w:type="page"/>
      </w:r>
    </w:p>
    <w:p>
      <w:r>
        <w:t>下编·第六章 西魏北周州郡县沿革(下)993</w:t>
        <w:br/>
        <w:t>革”)。北齐新城郡领有新城一县。北周当同。</w:t>
        <w:br/>
        <w:t>第二十节北周法州领郡沿革</w:t>
        <w:br/>
        <w:t>浍州治固始，故址在今河南信阳市固始县桥沟乡谢集村一带。《隋书》卷</w:t>
        <w:br/>
        <w:t>31《地理志下》弋阳郡固始县：“梁曰蓼县。后齐改名焉，置北建州，寻废州，置</w:t>
        <w:br/>
        <w:t>新蔡郡。后周改置浍州。开皇初州郡并废入，又改县为固始。”《元和郡县图</w:t>
        <w:br/>
        <w:t>志》卷9《河南道五》光州固始县：“本汉封蓼侯之地。春秋时蓼国，楚并之，今</w:t>
        <w:br/>
        <w:t>县城是也。自东晋已后，蓼县省。宋明帝失淮北地，乃于此侨立新蔡郡，领固</w:t>
        <w:br/>
        <w:t>始一县。隋开皇七年(587)改属义州。”《通典》卷181《州郡典十一》弋阳郡(光</w:t>
        <w:br/>
        <w:t>州)固始县：“春秋时寝县。寝或为沈。楚封孙叔敖之子在此。有叔敖祠。北</w:t>
        <w:br/>
        <w:t>齐置北建州，寻废州，置新蔡郡。后周置法州。”《太平寰宇记》卷127《淮南道</w:t>
        <w:br/>
        <w:t>五》光州固始县：“本汉寝县。……《续汉书·志》改为固始。齐、梁俱属豫州。</w:t>
        <w:br/>
        <w:t>北齐置[北]建州。至梁末，寻复废州，又为新蔡郡，领固始一县也。后周又为</w:t>
        <w:br/>
        <w:t>绘州，以水名都。”《嘉庆重修一统志》卷222《光州直隶州一》“古迹”：“蓼县故</w:t>
        <w:br/>
        <w:t>城，在固始县东北。古蓼国。…后置县，属六安国。刘宋时省。梁复置，东</w:t>
        <w:br/>
        <w:t>魏改固始，故县遂废。…《县志》：今有蓼城冈，在县东北七十里。”据《中国</w:t>
        <w:br/>
        <w:t>文物地图集·河南分册》，蓼城岗遗址在今河南信阳市固始县桥沟乡谢集</w:t>
        <w:br/>
        <w:t>村①。北周浍州当领有新蔡、边城、光化三郡。</w:t>
        <w:br/>
        <w:t>1. 新蔡郡</w:t>
        <w:br/>
        <w:t>治固始。《太平寰宇记》卷127《淮南道五》光州固始县：“本汉寝县。………</w:t>
        <w:br/>
        <w:t>《续汉书·志》改为固始。齐、梁俱属豫州。北齐置[北]建州。至梁末，寻复废</w:t>
        <w:br/>
        <w:t>州，又为新蔡郡，领固始一县也。后周又为浍州，以水名都。隋废州县额，复隶</w:t>
        <w:br/>
        <w:t>弋阳焉。皇朝并殷城县入。”北齐时新蔡郡可能领有固始一县。北周当同。</w:t>
        <w:br/>
        <w:t>2. 边城郡</w:t>
        <w:br/>
        <w:t>治期思。《隋书》卷31《地理志下》弋阳郡期思县：“陈置边城郡。开皇初郡</w:t>
        <w:br/>
        <w:t>废，改县名焉。有后齐光化郡，亦废入焉。”期思县《魏书·地形志》已载，《隋</w:t>
        <w:br/>
        <w:t>志》开皇初“改县名焉”不知云何。如北周有期思县，边城郡当领有期思一县。</w:t>
        <w:br/>
        <w:t>3. 光化郡</w:t>
        <w:br/>
        <w:t>《隋书》卷31《地理志下》弋阳郡期思县：“有后齐光化郡，亦废入焉。”光化</w:t>
        <w:br/>
        <w:t>①《中国文物地图集·河南分册》，中国地图出版社，1991年，“固始县文物图”，第218—219页，“文</w:t>
        <w:br/>
        <w:t>物单位简介”之“信阳地区·固始县”，第521页。</w:t>
      </w:r>
    </w:p>
    <w:p>
      <w:r>
        <w:br w:type="page"/>
      </w:r>
    </w:p>
    <w:p>
      <w:r>
        <w:t>994 中国行政区划通史·十六国北朝卷</w:t>
        <w:br/>
        <w:t>郡治地及领县情况均不详。</w:t>
        <w:br/>
        <w:t>第二十一节 北周蕲州领郡沿革</w:t>
        <w:br/>
        <w:t>蕲州治齐昌，据《中国文物地图集·湖北分册》，罗州城遗址在今湖北省黄</w:t>
        <w:br/>
        <w:t>冈市蕲春县漕河镇罗州城村①。《隋书》卷31《地理志下》蕲春郡：“后齐置罗州，</w:t>
        <w:br/>
        <w:t>后周改曰蕲州。开皇初置总管府，九年(589)府废。”此罗州中华书局点校本</w:t>
        <w:br/>
        <w:t>《隋书》已改为雍州。北齐所置究竟是雍州还是罗州，目前尚难以有确论[参见</w:t>
        <w:br/>
        <w:t>前述第三章第六十六节“北齐罗州(或雍州)领郡沿革”]。北齐罗州(或雍州)</w:t>
        <w:br/>
        <w:t>当领有永安一郡。陈占领北齐江州之后，一度将罗州(或雍州)之齐昌郡划入</w:t>
        <w:br/>
        <w:t>江州，北周平淮南后齐昌郡重新划回蕲州，故北周末年蕲州当领有永安、齐昌</w:t>
        <w:br/>
        <w:t>二郡。至隋时置蕲春郡，郡治始改于蕲春县(即原齐、陈、周齐昌郡之齐昌县)。</w:t>
        <w:br/>
        <w:t>1. 永安郡</w:t>
        <w:br/>
        <w:t>治浠水。《隋书》卷31《地理志下》蕲春郡浠水县：“旧置永安郡，开皇初郡</w:t>
        <w:br/>
        <w:t>废。”北齐永安郡领有浠水一县。北周当同。</w:t>
        <w:br/>
        <w:t>2. 齐昌郡</w:t>
        <w:br/>
        <w:t>治齐昌。《元和郡县图志》卷27《江南道三》蕲州：“在汉为蕲春县也，属江</w:t>
        <w:br/>
        <w:t>夏郡。………后于此复置蕲郡。晋孝武帝改曰蕲阳，以郑太后讳故也。高齐于</w:t>
        <w:br/>
        <w:t>此立齐昌郡，后陷于陈，改为江州。周平淮南，改为蕲州。”《通典》卷181《州郡</w:t>
        <w:br/>
        <w:t>典十一》蕲州蕲春县：“汉旧县。北齐置齐昌郡。”齐昌郡领县，《隋书》卷31《地</w:t>
        <w:br/>
        <w:t>理志下》蕲春郡蕲春县：“旧曰蕲阳，梁改曰蕲水。后齐改曰齐昌，置齐昌郡。</w:t>
        <w:br/>
        <w:t>开皇十八年(598)改为蕲春。”蕲春郡蕲水县：“旧曰蕲春，梁改名焉。”北齐可能</w:t>
        <w:br/>
        <w:t>是将梁蕲水县分为二县，北齐齐昌郡当领有齐昌、蕲水二县。北周同。</w:t>
        <w:br/>
        <w:t>第二十二节 北周义州领郡沿革</w:t>
        <w:br/>
        <w:t>义州治罗田，在今湖北黄冈市罗田县东60里。《嘉庆重修一统志》卷340</w:t>
        <w:br/>
        <w:t>《黄州府一》“古迹”：“罗田故城，在今罗田县东。……《县志》：县旧治在今县</w:t>
        <w:br/>
        <w:t>东六十里魁山之麓。元大德八年(1304)县尹周广移县于官渡河，即今治也。”</w:t>
        <w:br/>
        <w:t>《隋书》卷31《地理志下》蕲春郡罗田县：“梁置义州、义城郡，开皇初并废。”义</w:t>
        <w:br/>
        <w:t>①《中国文物地图集·湖北分册》(上)，“蕲春县文物图”，西安地图出版社，2002年，第218—219页；</w:t>
        <w:br/>
        <w:t>·(《·》</w:t>
      </w:r>
    </w:p>
    <w:p>
      <w:r>
        <w:br w:type="page"/>
      </w:r>
    </w:p>
    <w:p>
      <w:r>
        <w:t>下编·第六章 西魏北周州郡县沿革(下) 995</w:t>
        <w:br/>
        <w:t>州当领有义城一郡。</w:t>
        <w:br/>
        <w:t>义城郡</w:t>
        <w:br/>
        <w:t>治罗田，当领有罗田一县。</w:t>
        <w:br/>
        <w:t>第二十三节北周霍州领郡沿革</w:t>
        <w:br/>
        <w:t>霍州治岳安，在今安徽六安市霍山县治衡山镇。《隋书》卷31《地理志下》</w:t>
        <w:br/>
        <w:t>庐江郡霍山县：“梁置霍州及岳安郡、岳安县。后齐州废。开皇初郡废，县改名</w:t>
        <w:br/>
        <w:t>焉。”霍州废于周末隋初，《隋志》表述不确。《太平寰宇记》卷129《淮南道七》寿</w:t>
        <w:br/>
        <w:t>州六安县：“废霍山县，去县五十里。…汉为灊县，属庐江郡。梁天监四年</w:t>
        <w:br/>
        <w:t>(505)于灊县改置霍州，兼别筑城。隋初州废，即为县城也。隋末废之，并入</w:t>
        <w:br/>
        <w:t>(盛唐)[霍山]。”“废霍州城，梁天监二年(503)置州。大象元年(579)废州存</w:t>
        <w:br/>
        <w:t>县。”经历陈宣帝北伐，北周南攻，北周末年霍州当领有岳安、安丰、北沛三郡。</w:t>
        <w:br/>
        <w:t>1. 岳安郡</w:t>
        <w:br/>
        <w:t>治岳安。《隋书》卷31《地理志下》庐江郡霍山县：“梁置霍州及岳安郡、岳</w:t>
        <w:br/>
        <w:t>安县。……开皇初郡废，县改名焉。”庐江郡开化县：“梁置。”《太平寰宇记》卷</w:t>
        <w:br/>
        <w:t>129《淮南道七》寿州六安县：“废开化县，在新县西四十里。按《后(汉)[魏]书》</w:t>
        <w:br/>
        <w:t>边城有开化县，隋大业十三年(617)废。”是北周末年岳安郡当领有岳安、开化</w:t>
        <w:br/>
        <w:t>二县。</w:t>
        <w:br/>
        <w:t>2. 安丰郡</w:t>
        <w:br/>
        <w:t>治安丰。《太平寰宇记》卷129《淮南道七》寿州霍丘县：“古安丰州，在县西</w:t>
        <w:br/>
        <w:t>南十三里，北临淮。…梁天监元年(502)移此县于霍丘戍城东北置安丰。至</w:t>
        <w:br/>
        <w:t>东魏天平二年(535)，两魏初分，此地入梁，大同元年(535)徙旧安丰郡于此置</w:t>
        <w:br/>
        <w:t>州。至太清二年(548)，侯景破梁，为中军大都督王贵显以寿春降魏，此州又入</w:t>
        <w:br/>
        <w:t>东魏。北齐天保七年(556)废州为县，遂于无期村置安丰县，入楚州。隋开皇</w:t>
        <w:br/>
        <w:t>三年(583)移就芍陂下，此州遂废。”《嘉庆重修一统志》卷128《颍州府一》“古</w:t>
        <w:br/>
        <w:t>迹”：“安丰古城，在霍丘县西南。汉置县在今河南固始县界。……又废安丰</w:t>
        <w:br/>
        <w:t>州，在县南四十里。”又《太平寰宇记》卷129《淮南道七》寿州霍丘县：“废松滋</w:t>
        <w:br/>
        <w:t>县，在县东十五里。…东魏及周属安丰州。开皇三年(583)废。”北周末年安</w:t>
        <w:br/>
        <w:t>丰郡当领有安丰、松滋二县。</w:t>
        <w:br/>
        <w:t>3. 北沛郡</w:t>
        <w:br/>
        <w:t>治新蔡。《隋书》卷31《地理志下》庐江郡浑水县：“梁置北沛郡及新蔡县。</w:t>
      </w:r>
    </w:p>
    <w:p>
      <w:r>
        <w:br w:type="page"/>
      </w:r>
    </w:p>
    <w:p>
      <w:r>
        <w:t>996中国行政区划通史·十六国北朝卷</w:t>
        <w:br/>
        <w:t>开皇初郡废，又废新蔡入焉。”北周末年北沛郡当领有新蔡一县。</w:t>
        <w:br/>
        <w:t>第二十四节 北周合州领郡沿革</w:t>
        <w:br/>
        <w:t>合州治汝阴郡(合肥城)，在今安徽省合肥市中心城区。《隋书》卷31《地理</w:t>
        <w:br/>
        <w:t>志下》庐江郡：“梁置南豫州，又改为合州。开皇初改为庐州。”经历陈宣帝北</w:t>
        <w:br/>
        <w:t>伐，北周南攻，北周末年合州当领有汝阴、庐江、枞阳三郡。</w:t>
        <w:br/>
        <w:t>1. 汝阴郡</w:t>
        <w:br/>
        <w:t>治汝阴。《隋书》卷31《地理志下》庐江郡合肥县：“梁曰汝阴，置汝阴郡。</w:t>
        <w:br/>
        <w:t>后齐分置北陈郡。开皇初郡废，县改名焉。”据《魏书》卷106《地形志中》，东魏</w:t>
        <w:br/>
        <w:t>武定年间(543—550)南谯郡领有蕲、邵陵二县。北齐同。《隋书》卷31《地理志</w:t>
        <w:br/>
        <w:t>下》庐江郡襄安县：“梁曰蕲，开皇初改焉。”不言有南谯郡和邵陵县。南谯郡与</w:t>
        <w:br/>
        <w:t>邵陵县当在北周时已经省废，蕲县则当划入汝阴郡。是北周末年汝阴郡当领</w:t>
        <w:br/>
        <w:t>有汝阴、蕲二县。</w:t>
        <w:br/>
        <w:t>2. 庐江郡</w:t>
        <w:br/>
        <w:t>《隋书》卷31《地理志下》庐江郡庐江县：“齐置庐江郡，梁置湘州，后齐州</w:t>
        <w:br/>
        <w:t>废，开皇初郡废。”北齐庐江郡领有庐江一县。北周当同。</w:t>
        <w:br/>
        <w:t>3. 枞阳郡</w:t>
        <w:br/>
        <w:t>北齐江州领有枞阳郡，枞阳郡治枞阳，《陈书》卷5《宣帝纪》，陈宣帝太建</w:t>
        <w:br/>
        <w:t>十年(578)十二月乙亥，“合州庐江蛮田伯兴出寇枞阳，刺史鲁广达讨平之”。</w:t>
        <w:br/>
        <w:t>至陈、周时枞阳郡当已划入合州。《隋书》卷31《地理志下》同安郡同安：“旧曰</w:t>
        <w:br/>
        <w:t>枞阳，并置枞阳郡。开皇初郡废，十八年(598)县改名焉。”《太平寰宇记》卷</w:t>
        <w:br/>
        <w:t>125《淮南道三》舒州桐城县：“阴安故城，在县东南一百八十里。按《宋书·州</w:t>
        <w:br/>
        <w:t>郡志》：晋熙郡阴安县也。’又云梁以阴安改属枞阳郡。隋开皇三年(583)罢</w:t>
        <w:br/>
        <w:t>郡，县遂省。”是北周末年枞阳郡当领有枞阳、阴安二县。</w:t>
        <w:br/>
        <w:t>第二十五节 北周晋州领郡沿革</w:t>
        <w:br/>
        <w:t>晋州治怀宁，在今安徽安庆市潜山县治梅城镇。《隋书》卷31《地理志下》</w:t>
        <w:br/>
        <w:t>同安郡：“梁置豫州，后改曰晋州，后齐改曰江州，陈又曰晋州，开皇初曰熙州。”</w:t>
        <w:br/>
        <w:t>萧梁末年改设晋熙郡之豫州(又称西豫州)为晋州，北齐又改称江州(参见前述</w:t>
        <w:br/>
        <w:t>东魏北齐“北齐江州领郡沿革”)。《陈书》卷5《宣帝纪》：太建五年(573)“三月</w:t>
        <w:br/>
        <w:t>壬午，分命众军北伐(八月)戊午，平固侯陈敬泰等克晋州城”。太建六年</w:t>
      </w:r>
    </w:p>
    <w:p>
      <w:r>
        <w:br w:type="page"/>
      </w:r>
    </w:p>
    <w:p>
      <w:r>
        <w:t>下编·第六章 西魏北周州郡县沿革(下) 997</w:t>
        <w:br/>
        <w:t>(574)六年春正月壬戌朔，诏曰：“……可赦江右淮北……江州之齐昌、新蔡、高</w:t>
        <w:br/>
        <w:t>唐……土民，罪无轻重，悉皆原宥。将帅职司，军人犯法，自依常科。”太建八年</w:t>
        <w:br/>
        <w:t>(576)冬十一月“丁酉，分江州晋熙、高唐、新蔡三郡为晋州”。是陈朝又在晋熙</w:t>
        <w:br/>
        <w:t>郡重置晋州，领有晋熙、高塘(亦作高唐)、新蔡三郡。北周占领后不改，当亦领</w:t>
        <w:br/>
        <w:t>有晋熙、高塘(亦作高唐)、新蔡三郡。</w:t>
        <w:br/>
        <w:t>《隋书》卷31《地理志下》同安郡望江县：“陈置大雷郡。开皇十一年(591)</w:t>
        <w:br/>
        <w:t>改曰义乡，十八年(598)改名焉。”《太平寰宇记》卷125《淮南道三》舒州望江</w:t>
        <w:br/>
        <w:t>县：“本汉皖县地，《宋书·州郡志》：晋安帝于此立新冶县，属晋熙郡。’亦为大</w:t>
        <w:br/>
        <w:t>雷戍，按《宋书》注云：西岸有大雷江，自寻阳、柴桑沿流三百里入江，即新冶县</w:t>
        <w:br/>
        <w:t>也。’历宋、齐、梁不改。至陈于新冶置大雷郡。隋开皇初郡废，十一年(591)改</w:t>
        <w:br/>
        <w:t>为义乡县，属熙州，十八年(598)又改为望江县。”《北周地理志》据此认为北周</w:t>
        <w:br/>
        <w:t>晋州领有大雷郡。周隋嬗代之际，北周内部发生重大政治冲突，无暇兼顾全</w:t>
        <w:br/>
        <w:t>局，曾有部分长江下游以西的沿江郡县落入陈朝之手，北周和州原领之临江郡</w:t>
        <w:br/>
        <w:t>就是这种情况。故大雷郡在北周末年是否属于晋州，在此只能存疑。</w:t>
        <w:br/>
        <w:t>1. 晋熙郡</w:t>
        <w:br/>
        <w:t>治怀宁。《隋书》卷31《地理志下》同安郡怀宁县：“旧置晋熙郡，开皇初郡</w:t>
        <w:br/>
        <w:t>废。大业三年(607)置同安郡。”又据前述东魏北齐部分所考，北齐江州曾置有</w:t>
        <w:br/>
        <w:t>龙安郡，领有太湖、东陈二县。《太平寰宇记》卷125《淮南道三》舒州太湖县：</w:t>
        <w:br/>
        <w:t>“陈太建五年(573)，(龙安)郡及东陈县并废，唯太湖县独存。隋初又为晋熙</w:t>
        <w:br/>
        <w:t>县。”“废东陈县，在县东四十四里。………至陈太建五年(573)废。”太湖县在龙</w:t>
        <w:br/>
        <w:t>安郡省废之后当划入晋熙郡。《隋书》卷31《地理志下》同安郡太湖县：“开皇初</w:t>
        <w:br/>
        <w:t>改为晋熙，十八年(598)复改名焉。”是北周末年晋熙郡当领有怀宁、太湖二县。</w:t>
        <w:br/>
        <w:t>2. 高塘(亦作高唐)郡</w:t>
        <w:br/>
        <w:t>治高塘(亦作高唐)。《隋书》卷31《地理志下》同安郡宿松县：“梁置高塘郡。</w:t>
        <w:br/>
        <w:t>开皇初郡废，改县曰高塘，十八年(598)又改名焉。”按据前述东魏北齐部分所</w:t>
        <w:br/>
        <w:t>考，萧梁已置高塘(亦作高唐)县，《隋志》表述不确。高塘郡当领有高塘一县。</w:t>
        <w:br/>
        <w:t>3. 新蔡郡</w:t>
        <w:br/>
        <w:t>治新蔡。《隋书》卷31《地理志下》蕲春郡黄梅：“旧曰永兴，开皇初改曰新</w:t>
        <w:br/>
        <w:t>蔡，十八年改名焉。有黄梅山。”新蔡郡当领有永兴一县。</w:t>
        <w:br/>
        <w:t>第二十六节 北周和州领郡沿革</w:t>
        <w:br/>
        <w:t>和州治历阳，在今安徽马鞍山市和县城区。《隋书》卷31《地理志下》历阳</w:t>
      </w:r>
    </w:p>
    <w:p>
      <w:r>
        <w:br w:type="page"/>
      </w:r>
    </w:p>
    <w:p>
      <w:r>
        <w:t>998中国行政区划通史·十六国北朝卷</w:t>
        <w:br/>
        <w:t>郡：“后齐立和州。”《太平寰宇记》卷124《淮南道二》和州：“高齐立为和州，改</w:t>
        <w:br/>
        <w:t>临江为齐江，以和州领历阳、齐江二郡。后又省齐江并乌江，并入历阳为一郡。</w:t>
        <w:br/>
        <w:t>隋开皇十三年(593)罢郡，省齐江之谯县入历阳县，以为和州。”据前述东魏北</w:t>
        <w:br/>
        <w:t>齐部分所考，北齐和州领有历阳、齐江二郡。</w:t>
        <w:br/>
        <w:t>《隋书》卷31《地理志下》历阳郡历阳县：“旧置历阳郡，开皇初郡废。大业</w:t>
        <w:br/>
        <w:t>初复置郡。”历阳郡乌江县：“梁置江都郡，后齐改为齐江郡，陈又改为临江郡，</w:t>
        <w:br/>
        <w:t>周改为同江郡。开皇初郡废。大业初置历阳郡。”《通典》卷181《州郡典十一》</w:t>
        <w:br/>
        <w:t>和州乌江县：“本乌江亭，汉东城县也。梁置江都郡，北齐改为密江郡，陈改为</w:t>
        <w:br/>
        <w:t>临江郡，后周改为乌江郡，隋为乌江县。”《旧唐书》卷40《地理志三》淮南道和</w:t>
        <w:br/>
        <w:t>州乌江县：“汉东城县之乌江亭，属九江郡。北齐为密江郡，陈为临江郡，后周</w:t>
        <w:br/>
        <w:t>为问江郡，隋为乌江郡，县皆治此。”按《通典》、《旧唐书》里的密江郡，当均为齐</w:t>
        <w:br/>
        <w:t>江郡之讹写，密与齐之繁体“齊”字形接近，故有此讹。《旧唐书》里的问江郡，参</w:t>
        <w:br/>
        <w:t>照《隋志》，当是同江郡之讹写。《通典》谓北周改临江郡为乌江郡，与《隋志》不</w:t>
        <w:br/>
        <w:t>同。据《陈书》卷5《宣帝纪》，太建“六年(574)春正月壬戌朔，诏曰：王者以四</w:t>
        <w:br/>
        <w:t>海为家，万姓为子……今使苛法蠲除，仁声载路。且肇元告庆，边服来荒，始睹</w:t>
        <w:br/>
        <w:t>皇风，宜覃曲泽，可赦江右淮北………南豫州之历阳、临江郡土民，罪无轻重，悉</w:t>
        <w:br/>
        <w:t>皆原宥。将帅职司，军人犯法，自依常科””。太建十二年(580)“秋八月……庚</w:t>
        <w:br/>
        <w:t>午，通直散骑常侍淳于陵克临江郡。…九月癸未，周临江太守刘显光率众内</w:t>
        <w:br/>
        <w:t>附”。卷6《后主纪》：至德四年(586)“二月……景申，立皇弟叔谟为巴东王，叔</w:t>
        <w:br/>
        <w:t>显为临江王，叔坦为新会王，叔隆为新宁王”。北周所置似乎一直是临江郡。</w:t>
        <w:br/>
        <w:t>北周末年，政局动荡，权臣杨坚着力平息内部政治分歧，所以陈朝能够越江而</w:t>
        <w:br/>
        <w:t>西再次领有临江郡，与北周构成犬牙交错之势。是北周末年和州当仅领有历</w:t>
        <w:br/>
        <w:t>阳一郡。</w:t>
        <w:br/>
        <w:t>历阳郡</w:t>
        <w:br/>
        <w:t>治历阳。据前述东魏北齐部分所考，北齐历阳郡领有历阳、龙亢、雍丘三</w:t>
        <w:br/>
        <w:t>县。雍丘在北周时已经省并，北周末年历阳郡当领有历阳、龙亢二县。</w:t>
        <w:br/>
        <w:t>第二十七节荆州(后梁藩国领属)领郡沿革</w:t>
        <w:br/>
        <w:t>荆州治江陵，在今湖北荆州市荆州区。《隋书》卷31《地理志下》南郡：“旧</w:t>
        <w:br/>
        <w:t>置荆州。西魏以封梁为蕃国，又置江陵总管府。开皇初府废。七年(587)并</w:t>
        <w:br/>
        <w:t>梁，又置江陵总管，二十年(600)改为荆州总管。大业初废。”《周书》卷48《萧</w:t>
        <w:br/>
        <w:t>詧传》：“魏恭帝元年(554)，太祖令柱国于谨伐江陵，詧以兵会之。及江陵平，</w:t>
      </w:r>
    </w:p>
    <w:p>
      <w:r>
        <w:br w:type="page"/>
      </w:r>
    </w:p>
    <w:p>
      <w:r>
        <w:t>下编·第六章 西魏北周州郡县沿革(下) 999</w:t>
        <w:br/>
        <w:t>太祖立詧为梁主，居江陵东城，资以江陵一州之地。其襄阳所统，尽归于我。</w:t>
        <w:br/>
        <w:t>詧乃称皇帝于其国，年号大定。”此荆州是后梁藩国的根据地，与西魏北周朝廷</w:t>
        <w:br/>
        <w:t>领属之荆州为两地(参见第五章第二十九节“荆州(西魏北周领属)领郡沿</w:t>
        <w:br/>
        <w:t>革”)。北周末年，后梁藩国领属之荆州当领有南、新兴、监利三郡。</w:t>
        <w:br/>
        <w:t>1. 南郡</w:t>
        <w:br/>
        <w:t>治江陵。《隋书》卷31《地理志下》南郡江陵县：“带南郡。开皇初郡废，大</w:t>
        <w:br/>
        <w:t>业初复置郡。”北周末年南郡当领有江陵一县。</w:t>
        <w:br/>
        <w:t>2. 新兴郡</w:t>
        <w:br/>
        <w:t>治定襄。《隋书》卷31《地理志下》南郡安兴县：“旧置广牧县，开皇十一年</w:t>
        <w:br/>
        <w:t>(591)省安兴县入，仁寿初改曰安兴。又有定襄县，大业初废入。”《宋书》卷37</w:t>
        <w:br/>
        <w:t>《州郡志三》和《南齐书》卷15《州郡志下》荆州下均列有新兴郡，领有定襄、新</w:t>
        <w:br/>
        <w:t>《》《获》</w:t>
        <w:br/>
        <w:t>元年(550)，封新兴郡王，邑二千户。”是萧梁末年亦有新兴郡，西魏北周或亦有</w:t>
        <w:br/>
        <w:t>新兴郡。北周末年新兴郡当领有定襄、广牧、安兴三县。</w:t>
        <w:br/>
        <w:t>3. 监利郡</w:t>
        <w:br/>
        <w:t>治监利。后梁置有监利郡。《周书》卷48《萧詧传》：“初，江陵灭，梁元帝将</w:t>
        <w:br/>
        <w:t>王琳据湘州，志图匡复。…詧之四年(558)，詧遣其大将军王操率兵略取王</w:t>
        <w:br/>
        <w:t>琳之长沙、武陵、南平等郡。五年(559)，王琳又遣其将雷又柔袭陷监利郡，太</w:t>
        <w:br/>
        <w:t>守蔡大有死之。寻而琳与陈人相持，称藩乞师于詧。詧许之。师未出而琳军</w:t>
        <w:br/>
        <w:t>败，附于齐。”《萧詧传蔡大宝附传》：“大宝弟大业。……詧称帝，历尚书左丞、</w:t>
        <w:br/>
        <w:t>开远将军、监利郡守、散骑常侍、卫尉卿。”《隋书》卷31《地理志下》南郡紫陵</w:t>
        <w:br/>
        <w:t>县：“西魏置华陵县，后周改名焉。其城南面，梁置郡州，又置云泽县。大业初</w:t>
        <w:br/>
        <w:t>州县俱废入焉。”这里提到的郡州为后梁侨置，后因571年北周归还都州，此侨</w:t>
        <w:br/>
        <w:t>置郡州省废(参见本章第三十节“郡州领郡沿革”)。北周末年监利郡当领有监</w:t>
        <w:br/>
        <w:t>利、紫陵、云泽三县。</w:t>
        <w:br/>
        <w:t>第二十八节 北周霍州沿革</w:t>
        <w:br/>
        <w:t>《周书》卷42《柳霞传》：“柳霞字子昇，河东解人也。曾祖卓，晋汝南太守，</w:t>
        <w:br/>
        <w:t>始自本郡徙居襄阳。…及萧詧践帝位于江陵，以襄阳归于我。霞乃辞詧曰：</w:t>
        <w:br/>
        <w:t>陛下中兴鼎运，龙飞旧楚。臣昔因幸会，早奉名节，理当以身许国，期之始终。</w:t>
        <w:br/>
        <w:t>自晋氏南迁，臣宗族盖寡。从祖太尉、世父仪同、从父司空，并以位望隆重，遂</w:t>
        <w:br/>
        <w:t>家于金陵。唯留先臣，独守坟柏。常诫臣等，使不违此志。今襄阳既入北朝，</w:t>
      </w:r>
    </w:p>
    <w:p>
      <w:r>
        <w:br w:type="page"/>
      </w:r>
    </w:p>
    <w:p>
      <w:r>
        <w:t>1000中国行政区划通史·十六国北朝卷</w:t>
        <w:br/>
        <w:t>臣若陪随銮跸，进则无益尘露，退则有亏先旨。伏愿曲垂照鉴，亮臣此心。’詧</w:t>
        <w:br/>
        <w:t>重违其志，遂许之。因留乡里，以经籍自娱。太祖、世宗频有征命，霞固辞以</w:t>
        <w:br/>
        <w:t>疾。及詧殂，霞举哀，行旧君之服。保定中又征之，霞始入朝。授使持节、骠骑</w:t>
        <w:br/>
        <w:t>大将军、开府仪同三司、霍州诸军事、霍州刺史。………天和中卒，时年七十二。”</w:t>
        <w:br/>
        <w:t>《庾子山集注》卷15《周大将军闻嘉公柳遐墓志铭》：“君讳遐，字子昇，河东解</w:t>
        <w:br/>
        <w:t>人也。……既而言从梁国，服政酆都。…有诏授使持节、骠骑大将军、开府</w:t>
        <w:br/>
        <w:t>仪同三司、霍州诸军事、霍州刺史。………直以五溪辽远，马伏波之思归；三湘卑</w:t>
        <w:br/>
        <w:t>湿，贾长沙之不愿。是以宜城刺史，直会鹿门；白沙故地，仍留龙种。天厉弗</w:t>
        <w:br/>
        <w:t>戒，奄然终级，天和某年，归窆于襄阳白沙之旧莹。”这里柳遐即《周书》里的柳</w:t>
        <w:br/>
        <w:t>霞。霍州当为后梁侨置，具体治地及领郡情况均不详。</w:t>
        <w:br/>
        <w:t>第二十九节北周平州领郡沿革</w:t>
        <w:br/>
        <w:t>平州治当阳，在今湖北宜昌市当阳市城区。《隋书》卷31《地理志下》南郡</w:t>
        <w:br/>
        <w:t>当阳县：“后周置平州，领漳川、安远二郡，属梁蕃。开皇七年(587)改为玉州，</w:t>
        <w:br/>
        <w:t>九年(589)州郡并废。”《周书》卷44《阳雄传》：“蛮帅文子荣窃据荆州之汶阳</w:t>
        <w:br/>
        <w:t>郡，又侵陷南郡之当阳、临沮等数县。诏遣开府贺若敦、潘招等讨平之。即以</w:t>
        <w:br/>
        <w:t>其地置平州，以雄为刺史。”《舆地纪胜》卷78《荆门军》“县沿革”当阳县：“在军</w:t>
        <w:br/>
        <w:t>南九十里。《元和郡县志》云：本汉旧县，后周武成(三)[二]年(560)于此立平</w:t>
        <w:br/>
        <w:t>州，隋废平州。””《周书》卷48《萧詧传》：“(萧)岿之十年(571)…诏以基、平、</w:t>
        <w:br/>
        <w:t>郡三州归之于岿。”平州在北周末年当领有漳川、安远二郡。</w:t>
        <w:br/>
        <w:t>1.漳川郡</w:t>
        <w:br/>
        <w:t>治当阳。《隋书》卷31《地理志下》南郡当阳县：“后周置平州，领漳川、安远</w:t>
        <w:br/>
        <w:t>二郡，属梁蕃。开皇七年(587)改为玉州，九年(589)州郡并废。梁又置安居</w:t>
        <w:br/>
        <w:t>县，开皇十八年(598)改曰昭丘，大业初改曰荆台，寻废入。”《隋志》无临沮县，</w:t>
        <w:br/>
        <w:t>但刘宋和萧梁均有临沮县。《宋书》卷43《徐羡之传》：“高祖践阼，进号镇军将</w:t>
        <w:br/>
        <w:t>军，加散骑常侍。上初即位，思佐命之功，诏曰：……西中郎司马南郡相宜阳</w:t>
        <w:br/>
        <w:t>侯张邵………或忠规远谋，扶赞洪业；或肆勤树绩，弘济艰难。经始图终，勋烈惟</w:t>
        <w:br/>
        <w:t>茂，并宜与国同休，飨兹大赉。……邵可封临沮县伯，……开国之制，率遵旧</w:t>
        <w:br/>
        <w:t>章。””《梁书》卷14《江淹传》：“天监元年(502)，为散骑常侍、左卫将军，封临沮</w:t>
        <w:br/>
        <w:t>县开国伯，食邑四百户。”《旧唐书》卷39《地理志二·山南东道》荆州总管府当</w:t>
        <w:br/>
        <w:t>阳县：“汉县，属南郡。武德四年(621)，于县置平州，领当阳、临沮二县。六年</w:t>
        <w:br/>
        <w:t>(623)，改属玉州。又省临沮入当阳，属荆州。”《舆地纪胜》卷78《荆门军》“县</w:t>
      </w:r>
    </w:p>
    <w:p>
      <w:r>
        <w:br w:type="page"/>
      </w:r>
    </w:p>
    <w:p>
      <w:r>
        <w:t>下编·第六章 西魏北周州郡县沿革(下) 1001</w:t>
        <w:br/>
        <w:t>沿革”当阳县：“在军南九十里。《元和郡县志》云：本汉旧县，后周武成(三)</w:t>
        <w:br/>
        <w:t>[二]年(560)于此立平州，隋废平州，至唐武德四年(621)又于此置平州，并析</w:t>
        <w:br/>
        <w:t>置临沮县，六年(623)改为玉州。””临朐县或在萧梁末年，或在西魏北周时省</w:t>
        <w:br/>
        <w:t>并。北周末年漳川郡当领有当阳、安居二县。</w:t>
        <w:br/>
        <w:t>2.安远郡</w:t>
        <w:br/>
        <w:t>《隋书》卷31《地理志下》南郡当阳县：“后周置平州，领漳川、安远二郡，属</w:t>
        <w:br/>
        <w:t>梁蕃。”安远郡治地、领县情况均不详。</w:t>
        <w:br/>
        <w:t>第三十节鄀州领郡沿革</w:t>
        <w:br/>
        <w:t>《隋志》列有两个郡州。《隋书》卷31《地理志下》南郡紫陵县：“西魏置华陵</w:t>
        <w:br/>
        <w:t>县，后周改名焉。其城南面，梁置郡州，又置云泽县。大业初州县俱废入焉。”</w:t>
        <w:br/>
        <w:t>杨守敬《隋书地理志考证》认为此郡州应当是萧詧侨置。《隋书》卷31《地理志</w:t>
        <w:br/>
        <w:t>下》竟陵郡乐乡县：“旧置武宁郡，西魏置郡州。……开皇七年(587)郡废，大业</w:t>
        <w:br/>
        <w:t>初州废”。《太平寰宇记》卷145《山南东道四》襄州宜城县：“废乐乡县，在州南</w:t>
        <w:br/>
        <w:t>二百二十里。……后魏废帝元年(552)置郡州。”《周书》卷37《高宾传》：“天和</w:t>
        <w:br/>
        <w:t>二年(567)，除郡州诸军事、郡州刺史。”《周书》卷48《萧詧传》：“(萧)岿之十年</w:t>
        <w:br/>
        <w:t>(571)…诏以基、平、郡三州归之于岿。”萧詧所置郡州自此省废。北周归还</w:t>
        <w:br/>
        <w:t>给后梁的郡州治乐乡，当在今湖北荆门市钟祥市西北乐乡关。北周末年都州</w:t>
        <w:br/>
        <w:t>当领有武宁一郡。</w:t>
        <w:br/>
        <w:t>武宁郡</w:t>
        <w:br/>
        <w:t>治乐乡。《隋书》卷31《地理志下》竟陵郡乐乡县：“旧置武宁郡，西魏置郡</w:t>
        <w:br/>
        <w:t>州。又梁置旌阳县，后改名惠怀，西魏又改曰武山。开皇七年(587)郡废，大业</w:t>
        <w:br/>
        <w:t>初州废，又废武山入焉。”《元和郡县图志》卷21《山南道二》襄州乐乡县：“本春</w:t>
        <w:br/>
        <w:t>秋时郡国之城，在今县北三十七里鄀国故城是也。在汉为若县也，晋安帝于此</w:t>
        <w:br/>
        <w:t>置乐乡县，属武宁郡。隋大业三年(607)改属竟陵郡。”《太平寰宇记》卷145</w:t>
        <w:br/>
        <w:t>《山南东道四》襄州宜城县：“废乐乡县，在州南二百二十里。……本春秋郡国</w:t>
        <w:br/>
        <w:t>之地，迄今有若乡，在若水之傍。晋隆安五年(401)于今城戍置乐乡县，属武宁</w:t>
        <w:br/>
        <w:t>郡。后魏废帝元年(552)置郡州。”《隋书》卷31《地理志下》南郡长林县：“旧曰</w:t>
        <w:br/>
        <w:t>长宁县。开皇十一年(591)省长林县入，十八年(598)改曰长林。”《太平寰宇</w:t>
        <w:br/>
        <w:t>记》卷146《山南东道五》荆门军长林县：“晋安帝隆安五年(401)，刺史桓玄立</w:t>
        <w:br/>
        <w:t>武宁郡于故编县城，其属有长林县，与郡俱立，分编县所置也。盛弘之《荆州</w:t>
        <w:br/>
        <w:t>记》云：当阳东有栎林长坂。昔时武宁至乐乡八十里中，拱树修竹，隐天蔽日，</w:t>
      </w:r>
    </w:p>
    <w:p>
      <w:r>
        <w:br w:type="page"/>
      </w:r>
    </w:p>
    <w:p>
      <w:r>
        <w:t>1002 中国行政区划通史·十六国北朝卷</w:t>
        <w:br/>
        <w:t>长林盖取名于此。”《宋书》卷37《州郡志三》与《南齐书》卷15《州郡志下》荆州</w:t>
        <w:br/>
        <w:t>永宁郡下列有长宁、上黄二县。上黄县在西魏北周已经划入基州上黄郡(参见</w:t>
        <w:br/>
        <w:t>本章第三十四节“基州领郡沿革”)。《隋志》不提永宁郡，永宁郡或在萧梁或西</w:t>
        <w:br/>
        <w:t>魏时已经废置，长宁县当划入武宁郡。《读史方舆纪要》认为永宁郡废于隋时，</w:t>
        <w:br/>
        <w:t>并无材料依据，当属揣测之词。《嘉庆重修一统志》卷352《荆门直隶州》“古</w:t>
        <w:br/>
        <w:t>迹”：“长宁故城，在荆门州西北。”北周末年武宁郡当领有乐乡、武山、长林、长</w:t>
        <w:br/>
        <w:t>宁四县。</w:t>
        <w:br/>
        <w:t>第三十一节 硖州(原名拓州)领郡沿革</w:t>
        <w:br/>
        <w:t>硖州亦作峡州，治石鼻山。《隋书》卷31《地理志下》夷陵郡：“梁置宜州，西</w:t>
        <w:br/>
        <w:t>魏改曰拓州，后周改曰硖州。”《太平寰宇记》卷147《山南东道六》峡州：“梁武</w:t>
        <w:br/>
        <w:t>帝天监中于此置宜州，以旧宜都为州之名。后魏改宜州为拓州，盖取开拓之</w:t>
        <w:br/>
        <w:t>义。周武帝以州扼三峡之口，复改为峡州。陈尝得之，以为重镇。隋伐陈，陈</w:t>
        <w:br/>
        <w:t>人守荆门、狼尾滩，并在宜都界也。…隋为夷陵郡。”《舆地纪胜》卷73《峡</w:t>
        <w:br/>
        <w:t>州》“景物下”：“石鼻山，《夷陵志》云：后周移峡州州治于此。其山隔大江，五</w:t>
        <w:br/>
        <w:t>百余仞，广袤二十里，下临江流。中有石横六七十丈，如簰筏然。相传但为簰</w:t>
        <w:br/>
        <w:t>筏，遂泯石鼻山之名。”《嘉庆重修一统志》卷350《宜昌府》“山川”：“石鼻山，在</w:t>
        <w:br/>
        <w:t>东湖县西北三十里。一名石簰山，又名石簰峡。”按清东湖县城即今湖北宜昌</w:t>
        <w:br/>
        <w:t>市城区。北周末年硖州当领有宜都、汶阳二郡。</w:t>
        <w:br/>
        <w:t>1. 宜都郡</w:t>
        <w:br/>
        <w:t>治夷陵。《隋书》卷31《地理志下》夷陵郡夷道县：“旧置宜都郡，开皇七年</w:t>
        <w:br/>
        <w:t>(587)废。”按夷道县在周陈对峙后期属陈朝，《太平寰宇记》卷147《山南东道</w:t>
        <w:br/>
        <w:t>六》峡州宜都县：“本汉夷道县，属南郡，故城在今县西。后周天和三年(568)，</w:t>
        <w:br/>
        <w:t>江南为陈所并，陈文帝天嘉元年(560)于汉夷道县城置宜都县。”又《隋书》卷</w:t>
        <w:br/>
        <w:t>31《地理志下》夷陵郡夷陵县：“带郡。”北周末年宜都郡当领有夷陵一县。</w:t>
        <w:br/>
        <w:t>2. 汶阳郡</w:t>
        <w:br/>
        <w:t>治远安(原名高安)。《隋书》卷31《地理志下》夷陵郡远安县：“旧曰高安，</w:t>
        <w:br/>
        <w:t>置汶阳郡。又周改县曰安远。开皇七年(587)郡废。”《太平寰宇记》卷147《山</w:t>
        <w:br/>
        <w:t>南东道六》峡州远安县：“本汉临沮县地，晋安帝立高安县，属汶阳郡。后周明</w:t>
        <w:br/>
        <w:t>帝武成元年(559)改高安为远安县。”《旧唐书》卷39《地理志二·山南东道》峡</w:t>
        <w:br/>
        <w:t>州远安县：“汉临沮县地，属南郡。晋改高安县。后周改为远安，属硖州。”是北</w:t>
        <w:br/>
        <w:t>周末年汶阳郡当领有远安一县。</w:t>
      </w:r>
    </w:p>
    <w:p>
      <w:r>
        <w:br w:type="page"/>
      </w:r>
    </w:p>
    <w:p>
      <w:r>
        <w:t>下编·第六章西魏北周州郡县沿革(下)</w:t>
        <w:br/>
        <w:t>1003</w:t>
        <w:br/>
        <w:t>第三十二节郢州领郡沿革</w:t>
        <w:br/>
        <w:t>郢州治长寿，在今湖北荆门市钟祥市城区。《隋书》卷31《地理志下》竟陵</w:t>
        <w:br/>
        <w:t>郡：“旧置郢州。”《太平寰宇记》卷144《山南东道三》郢州：“西魏分属安州，武</w:t>
        <w:br/>
        <w:t>帝分置石城郡，后于石城置郢州。隋炀帝初废州，置安陆、竟陵二郡。”《太平御</w:t>
        <w:br/>
        <w:t>览》卷167《州郡部十三》郢州条引《十道志》云：“西魏属安州，后周武置郢州。</w:t>
        <w:br/>
        <w:t>隋废。”《舆地纪胜》卷84《郢州》“县沿革”长寿县下引《元和郡县图志》云：“魏</w:t>
        <w:br/>
        <w:t>文帝大统十七年(551)于县置郢州，以县属焉。后遂因之。”北周末年郢州当领</w:t>
        <w:br/>
        <w:t>有石城、汉东、激川三郡。</w:t>
        <w:br/>
        <w:t>1. 石城郡</w:t>
        <w:br/>
        <w:t>治长寿。《隋书》卷31《地理志下》竟陵郡长寿县：“后周置石城郡，开皇初</w:t>
        <w:br/>
        <w:t>郡废，大业初置竟陵郡。又梁置北新州及梁宁等八郡，后周保定中，州及八郡</w:t>
        <w:br/>
        <w:t>总管废入焉。”《元和郡县图志》卷21《山南道二》郢州长寿县：“本汉竟陵县地，</w:t>
        <w:br/>
        <w:t>宋分置长寿县，理石城，即今县理是也，属竟陵郡。魏文帝大统后，属温州。”</w:t>
        <w:br/>
        <w:t>“县城，本古之石城，背山临汉水，吴于此置牙门戍城，羊祜镇荆州，亦置戍焉，</w:t>
        <w:br/>
        <w:t>即今州理是也。”这里的“魏文帝大统后，属温州”似有误，长寿县当不在温州领</w:t>
        <w:br/>
        <w:t>《》花</w:t>
        <w:br/>
        <w:t>卷144《山南东道三》郢州长寿县：“汉为竟陵县地，属江夏郡。晋武帝改为长</w:t>
        <w:br/>
        <w:t>寿县，属竟陵郡。后周立郡于此，而县隶焉。”《资治通鉴》卷163《梁纪十九》：</w:t>
        <w:br/>
        <w:t>梁简文帝大宝元年(550)“二月，魏杨忠乘胜至石城，欲进逼江陵……(湘东王</w:t>
        <w:br/>
        <w:t>萧)绎遣舍人王孝祀等送子方略为质以求和，魏人许之。绎与忠盟曰：魏以石</w:t>
        <w:br/>
        <w:t>城为封，梁以安陆为界，请同附庸，并送质子，贸迁有无，永敦邻睦。’忠乃还”。</w:t>
        <w:br/>
        <w:t>石城郡当领有长寿一县。</w:t>
        <w:br/>
        <w:t>2. 汉东郡</w:t>
        <w:br/>
        <w:t>治蓝水。《隋书》卷31《地理志下》竟陵郡蓝水县：“宋侨立冯翊郡、莲勺县。</w:t>
        <w:br/>
        <w:t>西魏改郡为汉东，县为蓝水。又宋置高陆县，西魏改曰激水。开皇初郡废，大</w:t>
        <w:br/>
        <w:t>业初省激水入焉。”竟陵郡汉东县：“齐置，曰上蔡，及置齐兴郡。后周郡废。开</w:t>
        <w:br/>
        <w:t>皇十八年(598)县改名焉。”是北周末年汉东郡当领有蓝水、激水、上蔡三县。</w:t>
        <w:br/>
        <w:t>3. 激川郡</w:t>
        <w:br/>
        <w:t>治莎川。《隋书》卷31《地理志下》竟陵郡莎川县：“后周置，及置激川郡。</w:t>
        <w:br/>
        <w:t>又置清县，西魏改曰激陂。开皇初郡废，大业初省激陂入焉。”是北周末年激川</w:t>
        <w:br/>
        <w:t>郡当领有莎川、激陂二县。</w:t>
      </w:r>
    </w:p>
    <w:p>
      <w:r>
        <w:br w:type="page"/>
      </w:r>
    </w:p>
    <w:p>
      <w:r>
        <w:t>1004中国行政区划通史·十六国北朝卷</w:t>
        <w:br/>
        <w:t>第三十三节 北周废北新州沿革</w:t>
        <w:br/>
        <w:t>《隋书》卷31《地理志下》竟陵郡长寿县：“后周置石城郡，开皇初郡废，大</w:t>
        <w:br/>
        <w:t>业初置竟陵郡。又梁置北新州及梁宁等八郡，后周保定中，州及八郡总管废</w:t>
        <w:br/>
        <w:t>入焉。”</w:t>
        <w:br/>
        <w:t>第三十四节 基州领郡沿革</w:t>
        <w:br/>
        <w:t>基州治丰乡。《隋书》卷31《地理志下》竟陵郡丰乡县：“西魏置，又置基州</w:t>
        <w:br/>
        <w:t>及章山郡。开皇七年(587)郡废，大业初州废。”《周书》卷35《薛端传》云：“基</w:t>
        <w:br/>
        <w:t>州地接梁、陈，事藉镇抚。”卷48《萧詧传》：“(萧)岿之十年(571)……诏以基、</w:t>
        <w:br/>
        <w:t>平、郡三州归之于岿。”北周末年基州当领有章山、上黄二郡。</w:t>
        <w:br/>
        <w:t>1. 章山郡</w:t>
        <w:br/>
        <w:t>治丰乡。《隋书》卷31《地理志下》竟陵郡丰乡县：“西魏置，又置基州及章</w:t>
        <w:br/>
        <w:t>山郡。”北周末年章山郡当领有丰乡一县。</w:t>
        <w:br/>
        <w:t>2. 上黄郡</w:t>
        <w:br/>
        <w:t>治上黄。《隋书》卷31《地理志下》竟陵郡章山县：“西魏置，曰禄麻，及立上</w:t>
        <w:br/>
        <w:t>黄郡。开皇七年(587)郡废，大业初县改名焉。”《周书》卷48《萧詧传柳洋附</w:t>
        <w:br/>
        <w:t>传》：“柳洋，河东解人。………位至吏部尚书，出为上黄郡守。梁国废，以郡归</w:t>
        <w:br/>
        <w:t>隋，授开府仪同三司。”《北史》卷36《薛辩传薛道衡传》：“道衡兄温，字尼</w:t>
        <w:br/>
        <w:t>卿。……仕周为上黄郡守。周平齐，徙燕郡太守，以简惠称。”是北周有上黄</w:t>
        <w:br/>
        <w:t>郡。《水经注》卷28《沔水注》沔水“又南过宜城县东”：“晋武帝平吴，割临沮之</w:t>
        <w:br/>
        <w:t>北乡、中庐之南乡立上黄县，治乡。”《周书》卷48《萧詧传魏益德附传》：“魏</w:t>
        <w:br/>
        <w:t>益德，襄阳人也。……及詧称帝，进位柱国，封上黄县侯，邑千户，加车骑将</w:t>
        <w:br/>
        <w:t>军。”卷40《王轨传》：“建德初，转内史中大夫，加授开府仪同三司，又拜上开府</w:t>
        <w:br/>
        <w:t>仪同大将军，封上黄县公，邑一千户。”北周末年上黄郡当领有上黄、禄麻二县。</w:t>
        <w:br/>
        <w:t>《嘉庆重修一统志》卷352《荆门直隶州》“古迹”：“绿麻故城，在荆门州东南一</w:t>
        <w:br/>
        <w:t>百四十里。”绿麻，今中华书局点校本《隋书》作禄麻。</w:t>
        <w:br/>
        <w:t>第三十五节 北周复州领郡沿革</w:t>
        <w:br/>
        <w:t>复州治建兴。《隋书》卷31《地理志下》沔阳郡：“后周置复州，大业初改曰</w:t>
      </w:r>
    </w:p>
    <w:p>
      <w:r>
        <w:br w:type="page"/>
      </w:r>
    </w:p>
    <w:p>
      <w:r>
        <w:t>下编·第六章 西魏北周州郡县沿革(下) 1005</w:t>
        <w:br/>
        <w:t>沔州。”《元和郡县图志》卷21《山南道二》复州：“秦属南郡，在汉即江夏郡之竟</w:t>
        <w:br/>
        <w:t>陵县地也。晋惠帝分江夏立竟陵郡，周武帝改置复州，取州界复池湖为名也。</w:t>
        <w:br/>
        <w:t>贞观七年(633)，州理在沔阳县，宝应二年(763)移理竟陵县。”《太平寰宇记》卷</w:t>
        <w:br/>
        <w:t>144《山南东道三》复州：“秦属南郡。于汉十三州，在荆州部，即江夏之竟陵县</w:t>
        <w:br/>
        <w:t>地。晋分置竟陵郡。宋、齐因之。后周得之，以其地置郢、复二州。隋初如之，</w:t>
        <w:br/>
        <w:t>炀帝初废州，于旧郢州置竟陵郡，今富水县是也，于旧复州卻立沔阳郡。唐武</w:t>
        <w:br/>
        <w:t>德五年(622)改为复州，治竟陵县。贞观七年(633)移理沔阳。天宝元年(742)</w:t>
        <w:br/>
        <w:t>改为竟陵郡。乾元元年(758)复为复州。”据《中国文物地图集·湖北分册》，唐</w:t>
        <w:br/>
        <w:t>宋复州故城在今湖北仙桃市沔城回族镇沔城街东1公里①。复州当领有沔</w:t>
        <w:br/>
        <w:t>阳、竟陵二郡。</w:t>
        <w:br/>
        <w:t>1.沔阳郡</w:t>
        <w:br/>
        <w:t>治建兴。《隋书》卷31《地理志下》沔阳郡沔阳县：“梁置沔阳、营阳、州城</w:t>
        <w:br/>
        <w:t>三郡。西魏省州陵、惠怀二县，置县曰建兴。后周置复州，后又省营阳、州城</w:t>
        <w:br/>
        <w:t>二郡入建兴。开皇初州移郡废，仁寿三年(603)复置州。大业初改建兴曰沔</w:t>
        <w:br/>
        <w:t>阳，州废，复置沔阳郡焉。”《元和郡县图志》卷21《山南道二》复州沔阳县：</w:t>
        <w:br/>
        <w:t>“本汉云杜县地，梁天监二年(503)分置沔阳县，即今县东三十里沔阳故城是</w:t>
        <w:br/>
        <w:t>也。今沔阳县，即后魏所置建兴县，隋大业三年(607)改建兴县为沔阳郡，武</w:t>
        <w:br/>
        <w:t>德五年改郡为县，属复州。”卷27《江南道三》沔州：“本汉安陆县地，晋于今</w:t>
        <w:br/>
        <w:t>州西临嶂山下置沌阳县，江夏郡自上昶城移理焉。后郡又移理夏口，沌阳县</w:t>
        <w:br/>
        <w:t>属郡下不改，入陈废，隋开皇九年(589)置戍，十七年(597)废戍，改置汉津</w:t>
        <w:br/>
        <w:t>县，属沔阳郡，大业二年(606)改为汉阳县。”北周末年沔阳郡当领有建兴</w:t>
        <w:br/>
        <w:t>一县。</w:t>
        <w:br/>
        <w:t>2. 竟陵郡</w:t>
        <w:br/>
        <w:t>治竟陵。《隋书》卷31《地理志下》沔阳郡竟陵县：“旧曰霄城，置竟陵郡。</w:t>
        <w:br/>
        <w:t>后周改县曰竟陵。开皇初置复州，仁寿三年(603)州复徙建兴。又有京山县，</w:t>
        <w:br/>
        <w:t>齐置建安郡，西魏改曰光川，后周郡废。大业初京山县又废入焉。”《元和郡县</w:t>
        <w:br/>
        <w:t>图志》卷21《山南道二》复州竟陵县：“汉旧县也，属江夏郡。旧县在今郢州长</w:t>
        <w:br/>
        <w:t>寿县界竟陵大城是也。周属复州，隋大业三年(607)，改复州为沔州，县属不</w:t>
        <w:br/>
        <w:t>改。”北周末年竟陵郡当领有竟陵、京山二县。</w:t>
        <w:br/>
        <w:t>①《中国文物地图集·湖北分册》(上)，“仙桃市文物图”，西安地图出版社，2002年，第246—247页；</w:t>
        <w:br/>
        <w:t>《中国文物地图集·湖北分册》(下)，“省直辖行政单位·仙桃市”，第593—594页。</w:t>
      </w:r>
    </w:p>
    <w:p>
      <w:r>
        <w:br w:type="page"/>
      </w:r>
    </w:p>
    <w:p>
      <w:r>
        <w:t>1006中国行政区划通史·十六国北朝卷</w:t>
        <w:br/>
        <w:t>第三十六节沔州(原名江州)领郡沿革</w:t>
        <w:br/>
        <w:t>沔州原名江州，治甑山，在今湖北孝感市汉川市东南10里。《隋书》卷31</w:t>
        <w:br/>
        <w:t>《地理志下》沔阳郡甑山县：“梁置梁安郡。西魏改曰魏安郡，置江州，寻改郡曰</w:t>
        <w:br/>
        <w:t>汶(汊)川。后周置甑山县，建德二年(573)州废。开皇初郡废。”据《周书》卷2</w:t>
        <w:br/>
        <w:t>《文帝纪下》，西魏废帝三年(554)春正月，改江州为沔州。北周末年沔州当领</w:t>
        <w:br/>
        <w:t>有汊川、鲁山二郡。</w:t>
        <w:br/>
        <w:t>1. 汉川郡</w:t>
        <w:br/>
        <w:t>治甑山。据上引《隋志》，汊川郡当领有甑山一县。</w:t>
        <w:br/>
        <w:t>2. 鲁山郡</w:t>
        <w:br/>
        <w:t>治鲁山镇。《资治通鉴》卷168《陈纪二》陈文帝天嘉二年(561)十一月：“周人</w:t>
        <w:br/>
        <w:t>许归安成王顼，使司会上士杜杲来聘。上悦，即遣使报之，并赂以黔中地及鲁山</w:t>
        <w:br/>
        <w:t>郡。”《北史》卷70《杜杲传》：“初，陈文帝弟安成王顼为质于梁，及江陵平，项随例</w:t>
        <w:br/>
        <w:t>迁长安。陈人请之，周文帝许而未遣。至是，帝欲归之，命杲使焉。陈文帝大</w:t>
        <w:br/>
        <w:t>悦，即遣使报聘，并赂黔中数州地，仍请画野分疆，永敦邻好。以杲奉使称旨，进</w:t>
        <w:br/>
        <w:t>授都督，行小御伯，更往分界。陈于是归鲁山郡。”鲁山郡领县情况不详。</w:t>
        <w:br/>
        <w:t>第三十七节 北周亭州领郡沿革</w:t>
        <w:br/>
        <w:t>亭州治盐水，《北周地理志》云治所在今湖北宜昌市长阳县西清江流域龙</w:t>
        <w:br/>
        <w:t>王坑附近。按《嘉庆重修一统志》卷351《施南府》“古迹”：“盐水故城，在恩施</w:t>
        <w:br/>
        <w:t>县东四十里。”《隋书》卷31《地理志下》清江郡：“后周置亭州，大业初改为庸</w:t>
        <w:br/>
        <w:t>州。”《通典》卷183《州郡典十三》施州：“后周置亭州及业州。隋炀帝初并置庸</w:t>
        <w:br/>
        <w:t>州，寻废，置清江郡。”《方舆胜览》卷60《施州》“山川”：“都亭山……《隋书》云，</w:t>
        <w:br/>
        <w:t>后周置亭州。取此山以为名。”亭州当领有资田一郡。</w:t>
        <w:br/>
        <w:t>资田郡</w:t>
        <w:br/>
        <w:t>治盐水。《隋书》卷31《地理志下》清江郡盐水县：“后周置县，并置资田郡。</w:t>
        <w:br/>
        <w:t>开皇初郡废，大业初置清江郡。”资田郡当领有盐水一县。</w:t>
        <w:br/>
        <w:t>第三十八节北周江州领郡沿革</w:t>
        <w:br/>
        <w:t>江州治宜昌，《北周地理志》云治所当在今湖北宜昌市夷陵区西北长江南</w:t>
      </w:r>
    </w:p>
    <w:p>
      <w:r>
        <w:br w:type="page"/>
      </w:r>
    </w:p>
    <w:p>
      <w:r>
        <w:t>下编·第六章 西魏北周州郡县沿革(下) 1007</w:t>
        <w:br/>
        <w:t>岸黄陵庙至三斗坪一带。《隋书》卷31《地理志下》清江郡巴山县：“梁置宜都</w:t>
        <w:br/>
        <w:t>郡、宜昌县，后周置江州。开皇初置清江县，十八年(598)改江州为津州，大业</w:t>
        <w:br/>
        <w:t>初废州，省清江入焉。”江州当领有宜都一郡。</w:t>
        <w:br/>
        <w:t>宜都郡</w:t>
        <w:br/>
        <w:t>治宜昌。《隋书》卷31《地理志下》清江郡巴山县：“梁置宜都郡、宜昌县，后</w:t>
        <w:br/>
        <w:t>周置江州。”《太平寰宇记》卷147《山南东道六》峡州长阳县：“废巴山县，在县</w:t>
        <w:br/>
        <w:t>南七十里。本很山县地，即古捍关，楚肃王拒蜀之处。隋开皇五年(585)分很</w:t>
        <w:br/>
        <w:t>山置巴山县，今县北有山曲折似巴字，因以为名。”宜都郡当领有宜昌一县。</w:t>
        <w:br/>
        <w:t>第三十九节 北周施州领郡沿革</w:t>
        <w:br/>
        <w:t>施州治沙渠，在今湖北恩施土家族苗族自治州恩施市城区。《隋书》卷31</w:t>
        <w:br/>
        <w:t>《地理志下》清江郡清江县：“后周置施州及清江郡。开皇初郡废，五年(585)置</w:t>
        <w:br/>
        <w:t>清江县，大业初州废。”《元和郡县图志》卷30《江南道六》施州：“秦属黔中郡，</w:t>
        <w:br/>
        <w:t>汉为巫县之地。巫县即今夔州巫山县是也，吴分立沙渠县，至梁、陈不改。周</w:t>
        <w:br/>
        <w:t>武帝建德三年(574)于此置施州，隋改为清江县，义宁二年(618)复置施州。”</w:t>
        <w:br/>
        <w:t>《太平御览》卷171《州郡部十七》：“《十道志》曰：施州清江郡…周武建德二</w:t>
        <w:br/>
        <w:t>年(573)，酋长向邵兄弟四人相率内附，立施州。’又曰：清江郡本汉巫县地，属</w:t>
        <w:br/>
        <w:t>南郡巫县，今夔州巫山县是也。吴、晋及周为沙渠之地，隋于此置清江县。””</w:t>
        <w:br/>
        <w:t>《方舆胜览》卷60《施州》“建置沿革”：“东晋末，桓元诞窜太阳蛮中，筑城临施</w:t>
        <w:br/>
        <w:t>水，号施王城，子孙袭王。至后周保定初平之，以其地置施州，而清江郡隶焉；</w:t>
        <w:br/>
        <w:t>州乃施王之余址，故以名焉；寻改为亭州，又改为庸州，又为清江郡，恭帝复置</w:t>
        <w:br/>
        <w:t>施州。”施州当领有清江一郡。</w:t>
        <w:br/>
        <w:t>清江郡</w:t>
        <w:br/>
        <w:t>治沙渠。《南齐书》卷15《州郡志下》巴州建平郡领有沙渠县，北周当亦有</w:t>
        <w:br/>
        <w:t>沙渠县。又《隋书》卷31《地理志下》清江郡开夷县：“后周置，曰乌飞，开皇初</w:t>
        <w:br/>
        <w:t>改焉。”是北周时清江郡当领有沙渠、乌飞二县。</w:t>
        <w:br/>
        <w:t>第四十节北周业州领郡沿革</w:t>
        <w:br/>
        <w:t>业州治建始，当在今湖北恩施土家族苗族自治州建始县东。《隋书》卷31</w:t>
        <w:br/>
        <w:t>《地理志下》清江郡建始县：“后周置业州及军屯郡。开皇初郡废，五年(585)置</w:t>
        <w:br/>
        <w:t>县，大业初州废。”《通典》卷183《州郡典十三》施州：“后周置亭州及业州。隋</w:t>
      </w:r>
    </w:p>
    <w:p>
      <w:r>
        <w:br w:type="page"/>
      </w:r>
    </w:p>
    <w:p>
      <w:r>
        <w:t>1008 中国行政区划通史·十六国北朝卷</w:t>
        <w:br/>
        <w:t>炀帝初并置庸州，寻废，置清江郡。”《元和郡县图志》卷30《江南道六》施州建</w:t>
        <w:br/>
        <w:t>始县：“本汉巫县地，后周以前无县邑。建德三年(574)于此置业州，并置建始</w:t>
        <w:br/>
        <w:t>县。”《方舆胜览》卷60《施州》“山川”：“州基山，在建始县东三十五里。隋建业</w:t>
        <w:br/>
        <w:t>州于此。”《嘉庆重修一统志》卷351《施南府》“古迹”：“故业州，在建始县东。”</w:t>
        <w:br/>
        <w:t>业州当领有军屯一郡。</w:t>
        <w:br/>
        <w:t>军屯郡</w:t>
        <w:br/>
        <w:t>治建始。据上引，军屯郡当领有建始一县。</w:t>
        <w:br/>
        <w:t>第四十一节北周襄州(原名雍州)领郡沿革</w:t>
        <w:br/>
        <w:t>襄州治襄阳，在今湖北襄阳市襄城区。《隋书》卷31《地理志下》襄阳郡：</w:t>
        <w:br/>
        <w:t>“江左并侨置雍州。西魏改曰襄州，置总管府。大业初府废。”《元和郡县图志》</w:t>
        <w:br/>
        <w:t>卷21《山南道二》襄州：“梁太清二年(548)，岳阳王萧詧为雍州刺史，兄河东王</w:t>
        <w:br/>
        <w:t>誉为元帝所杀，詧怒，以州北附。西魏克江陵，以詧为梁王，都江陵，为西魏藩</w:t>
        <w:br/>
        <w:t>国。恭帝改雍州为襄州，因州南襄水为名也。”《太平寰宇记》卷145《山南东</w:t>
        <w:br/>
        <w:t>道四》襄州宜城县：“宋大明元年(457)以胡人流寓者，立华山郡于大堤村，即</w:t>
        <w:br/>
        <w:t>今县也。后魏改华山郡为宜城郡，分新野郡之池阳县地，因立率道县，属威</w:t>
        <w:br/>
        <w:t>宁郡。后周保定四年(564)省宜城郡入率道县。今县南石宜城，即旧郡。”据</w:t>
        <w:br/>
        <w:t>《周书》卷5《武帝纪上》，天和二年(567)夏四月乙巳，“省东南诸州：以(颖)</w:t>
        <w:br/>
        <w:t>[款]州、归州、溃州、均州入唐州，油州入纯州，鸿州入淮州，洞州入湖州，睢</w:t>
        <w:br/>
        <w:t>州入襄州，宪州入昌州”。北周末年襄州当领有襄阳、河南、长湖、武泉、南襄</w:t>
        <w:br/>
        <w:t>阳、德广六郡。</w:t>
        <w:br/>
        <w:t>1. 襄阳郡</w:t>
        <w:br/>
        <w:t>治襄阳。《隋书》卷31《地理志下》襄阳郡襄阳县：“带襄阳郡。开皇初郡</w:t>
        <w:br/>
        <w:t>废，大业初复置。”《元和郡县图志》卷21《山南道二》襄州襄阳县：“本汉旧县</w:t>
        <w:br/>
        <w:t>也，属南郡，在襄水之阳，故以为名。魏武帝平荆州，分南郡置襄阳郡，县属焉。</w:t>
        <w:br/>
        <w:t>后遂不改。”《隋书》卷31《地理志下》襄阳郡阴城县：“西魏置酂城郡，后周废。</w:t>
        <w:br/>
        <w:t>又梁置南阳郡，西魏改为山都郡，后周省。”《舆地纪胜》卷87《光化军》“军沿</w:t>
        <w:br/>
        <w:t>革”：萧梁“于酂立酇城郡，领阴、酂二县。西魏因之。后周废为县，属襄阳郡。</w:t>
        <w:br/>
        <w:t>隋改阴曰阴城”。《隋书》卷31《地理志下》襄阳郡谷城县：“旧曰义城，置义城</w:t>
        <w:br/>
        <w:t>郡。后周废郡，开皇十八年(598)改县名焉。又梁有筑阳，开皇初废。又梁有</w:t>
        <w:br/>
        <w:t>兴国、义城二郡，并西魏废。”是北周末年襄阳郡当领有襄阳、阴、义城、筑阳</w:t>
        <w:br/>
        <w:t>四县。</w:t>
      </w:r>
    </w:p>
    <w:p>
      <w:r>
        <w:br w:type="page"/>
      </w:r>
    </w:p>
    <w:p>
      <w:r>
        <w:t>下编·第六章 西魏北周州郡县沿革(下) 1009</w:t>
        <w:br/>
        <w:t>2. 河南郡</w:t>
        <w:br/>
        <w:t>治安养。《隋书》卷31《地理志下》襄阳郡安养县：“西魏置河南郡，后周废</w:t>
        <w:br/>
        <w:t>樊城、山都二县入，开皇初郡废焉。”《元和郡县图志》卷21《山南道二》襄州临</w:t>
        <w:br/>
        <w:t>汉县：“本汉邓县地，即古樊城，仲山甫之国也。西魏于此立安养县，属邓城郡。</w:t>
        <w:br/>
        <w:t>周天和五年(570)改属襄州。”《太平寰宇记》卷145《山南东道四》襄州邓城县：</w:t>
        <w:br/>
        <w:t>“汉邓县地，即古樊城。…隋改河南郡为邓城郡，废棘阳、襄乡二县立安养</w:t>
        <w:br/>
        <w:t>县。”说法互有异同，今以《隋志》为准。按《南齐书》卷15《州郡志下》雍州河南</w:t>
        <w:br/>
        <w:t>郡领有河南、新城、棘阳、襄乡、河阴五县。北周末年河南郡当领有安养一县。</w:t>
        <w:br/>
        <w:t>3. 长湖郡</w:t>
        <w:br/>
        <w:t>治常平(原名义安)。《隋书》卷31《地理志下》襄阳郡常平县：“西魏置，曰</w:t>
        <w:br/>
        <w:t>义安，置长湖郡，后改县曰常平。开皇初郡废。又后魏置旱停县，大业初废。”</w:t>
        <w:br/>
        <w:t>北周末年，长湖郡当领有常平、旱停二县。</w:t>
        <w:br/>
        <w:t>4. 武泉郡</w:t>
        <w:br/>
        <w:t>当治武泉。《隋书》卷31《地理志下》襄阳郡义清县：“梁置，曰穰县。西魏</w:t>
        <w:br/>
        <w:t>改为义清，属归义郡。后周废郡及左安、开南、归仁三县入焉。又有武泉郡，开</w:t>
        <w:br/>
        <w:t>皇初废。”襄阳郡率道县：“梁置。”《元和郡县图志》卷21《山南道二》襄州义清</w:t>
        <w:br/>
        <w:t>县：“本汉中庐县地也，西魏于此置义清县，后因之。”襄州宜城县：“本汉即县地</w:t>
        <w:br/>
        <w:t>也。…宋孝武帝大明元年(457)，以胡人流寓者，立华山郡理之。后魏改为</w:t>
        <w:br/>
        <w:t>宜城。周改宜城为率道县，属武泉郡。隋开皇三年(583)罢郡，属襄阳。”《太平</w:t>
        <w:br/>
        <w:t>寰宇记》卷145《山南东道四》襄州宜城县：“在汉为(鄢)[郎]县地，宋大明元年</w:t>
        <w:br/>
        <w:t>(457)以胡人流寓者，立华山郡于大堤村，即今县也。后魏改华山郡为宜城郡，</w:t>
        <w:br/>
        <w:t>分新野郡之池阳县地，因立率道县，属威宁郡。后周保定四年(564)省宜城郡</w:t>
        <w:br/>
        <w:t>入率道县。今县南石宜城，即旧郡。”此言率道县属威宁郡，与《隋志》、《元和</w:t>
        <w:br/>
        <w:t>志》所记有所不同，这里从《隋志》。《隋书》卷31《地理志下》襄阳郡汉南县：“宋</w:t>
        <w:br/>
        <w:t>曰华山，置华山郡。西魏改县为汉南，属宜城郡。后周废武建郡及惠怀、石梁、</w:t>
        <w:br/>
        <w:t>归仁、鄢等四县入，后省宜城郡入武泉。又梁置秦南郡，后周并武泉县俱废。”</w:t>
        <w:br/>
        <w:t>北周末年武泉郡当领有义清、率道、汉南三县。</w:t>
        <w:br/>
        <w:t>5. 南襄阳郡</w:t>
        <w:br/>
        <w:t>治思安(原名重阳)。《隋书》卷31《地理志下》襄阳郡南漳县：“西魏并新</w:t>
        <w:br/>
        <w:t>安、武昌、武平、安武、建平五县置，初曰重阳，又立南襄阳郡。后周置沮州，寻</w:t>
        <w:br/>
        <w:t>废，复改重阳县曰思安。开皇初郡废，十八年(598)改县曰南漳。”(沮州见本章</w:t>
        <w:br/>
        <w:t>第四十二节“北周沮州领郡沿革”)《南齐书》卷15《州郡志下》雍州南襄郡领有</w:t>
        <w:br/>
        <w:t>新安、武昌、建武、武平四县。可知南齐南襄郡即西魏所谓南襄阳郡。《太平寰</w:t>
      </w:r>
    </w:p>
    <w:p>
      <w:r>
        <w:br w:type="page"/>
      </w:r>
    </w:p>
    <w:p>
      <w:r>
        <w:t>1010 中国行政区划通史·十六国北朝卷</w:t>
        <w:br/>
        <w:t>宇记》卷145《山南东道四》襄州南漳县：“汉之临沮县地，属南郡。郭仲产《南</w:t>
        <w:br/>
        <w:t>雍州记》云：晋平吴，割临沮之北乡立上黄县。’后魏又置重阳县。周改为思安</w:t>
        <w:br/>
        <w:t>县。”北周末年南襄阳郡当领有思安一县。</w:t>
        <w:br/>
        <w:t>6. 德广郡</w:t>
        <w:br/>
        <w:t>治上洪。《隋书》卷31《地理志下》襄阳郡上洪县：“宋侨立略阳县，梁又立</w:t>
        <w:br/>
        <w:t>德广郡。西魏改县曰上洪。开皇初郡废。又梁置新野郡，西魏改曰威宁，后周</w:t>
        <w:br/>
        <w:t>废。”北周末年德广郡当领有上洪一县。</w:t>
        <w:br/>
        <w:t>第四十二节 北周沮州沿革</w:t>
        <w:br/>
        <w:t>《隋书》卷31《地理志下》襄阳郡南漳县：“西魏并新安、武昌、武平、安武、</w:t>
        <w:br/>
        <w:t>建平五县置，初曰重阳，又立南襄阳郡。后周置沮州，寻废，复改重阳县曰思</w:t>
        <w:br/>
        <w:t>安。开皇初郡废，十八年(598)改县曰南漳。”《周书》卷5《武帝纪上》：天和二</w:t>
        <w:br/>
        <w:t>年(567)夏四月乙巳，“省东南诸州：以(颖)[款]州、归州、溃州、均州入唐州，</w:t>
        <w:br/>
        <w:t>油州入纯州，鸿州入淮州，洞州入湖州，睢州入襄州，宪州入昌州”。杨守敬《隋</w:t>
        <w:br/>
        <w:t>书地理志考证》认为这里的睢州就是沮州，“沮”与“睢”，古字通用。按“睢”当</w:t>
        <w:br/>
        <w:t>为“雎”之讹写。沮州治地及领郡情况均不详[参见本章第四十一节“北周襄州</w:t>
        <w:br/>
        <w:t>(原名雍州)领郡沿革”]。</w:t>
        <w:br/>
        <w:t>第四十三节昌州(原名南荆州)领郡沿革</w:t>
        <w:br/>
        <w:t>《隋书》卷31《地理志下》春陵郡：“后魏置南荆州，西魏改曰昌州。”《太平</w:t>
        <w:br/>
        <w:t>寰宇记》卷144《山南东道》随州枣阳县：“本汉蔡阳县地，后魏于此立南荆州。</w:t>
        <w:br/>
        <w:t>隋大业初改置春陵郡，仍改邑为枣阳县。”据《周书》卷2《文帝纪下》，西魏废帝</w:t>
        <w:br/>
        <w:t>三年(554)春正月，南荆州改为昌州。又据卷5《武帝纪上》，天和二年(567)夏</w:t>
        <w:br/>
        <w:t>四月乙巳，“省东南诸州：以（颖)[款]州、归州、涢州、均州入唐州，油州入纯</w:t>
        <w:br/>
        <w:t>州，鸿州入淮州，洞州入湖州，睢州入襄州，宪州入昌州。”《隋书》卷1《高祖纪</w:t>
        <w:br/>
        <w:t>上》：大象二年(580)“十二月甲子，周帝诏曰：………可授相国，总百揆，去都督</w:t>
        <w:br/>
        <w:t>内外诸军事、大冢宰之号，进公爵为王，以隋州之崇业，郧州之安陆、城阳，温</w:t>
        <w:br/>
        <w:t>州之宜人，应州之平靖、上明，顺州之淮南，（士)[土]州之永川，昌州之广昌、</w:t>
        <w:br/>
        <w:t>安昌，申州之义阳、淮安，息州之新蔡、建安，豫州之汝南、临颍、广宁、初安，</w:t>
        <w:br/>
        <w:t>蔡州之蔡阳，郢州之汉东二十郡为隋国。””是北周末年昌州当领有广昌、安</w:t>
        <w:br/>
        <w:t>昌二郡。</w:t>
      </w:r>
    </w:p>
    <w:p>
      <w:r>
        <w:br w:type="page"/>
      </w:r>
    </w:p>
    <w:p>
      <w:r>
        <w:t>下编·第六章 西魏北周州郡县沿革(下) 1011</w:t>
        <w:br/>
        <w:t>1. 广昌郡</w:t>
        <w:br/>
        <w:t>治广昌。《隋书》卷31《地理志下》春陵郡枣阳县：“旧曰广昌，并置广昌郡。</w:t>
        <w:br/>
        <w:t>开皇初郡废，仁寿元年(601)县改名焉。大业初置春陵郡。又西魏置东荆州，</w:t>
        <w:br/>
        <w:t>寻废。”又春陵郡下亦有清潭县[东荆州参见第五章第三十二节“淮州(原名东</w:t>
        <w:br/>
        <w:t>荆州)领郡沿革”]。《元和郡县图志》卷21《山南道二》随州枣阳县：“本汉蔡阳</w:t>
        <w:br/>
        <w:t>地，属南阳郡。后汉分蔡阳立襄乡县，周改为广昌，隋仁寿元年(601)改为枣阳</w:t>
        <w:br/>
        <w:t>县，因枣阳村为名也。”《嘉庆重修一统志》卷347《襄阳府二》“古迹”：“清潭故</w:t>
        <w:br/>
        <w:t>城，在枣阳县南，隋置县，唐省。”《北周地理志》据《读史方舆纪要》以为西魏置，</w:t>
        <w:br/>
        <w:t>故北周有清潭县。因为缺乏材料佐证，这里不取。是北周末年广昌郡当领有</w:t>
        <w:br/>
        <w:t>广昌一县。</w:t>
        <w:br/>
        <w:t>2. 安昌郡</w:t>
        <w:br/>
        <w:t>治春陵。《隋书》卷31《地理志下》春陵郡春陵县：“旧置安昌郡，开皇初郡</w:t>
        <w:br/>
        <w:t>废。又后魏置丰良县，大业初废。”《周书》卷35《崔谦传崔说附传》：“及贺拔胜</w:t>
        <w:br/>
        <w:t>出牧荆州，以说为假节、冠军将军、防城都督。又随胜奔梁，复自梁归国。授卫</w:t>
        <w:br/>
        <w:t>将军、都督，封安昌县子，邑三百户。”是西魏有安昌县，北周当同。北周末年</w:t>
        <w:br/>
        <w:t>安昌郡当领有春陵、安昌、丰良三县。</w:t>
        <w:br/>
        <w:t>第四十四节湖州(原名南襄州)领郡沿革</w:t>
        <w:br/>
        <w:t>湖州治湖阳，当今河南南阳市唐河县湖阳镇。《隋书》卷31《地理志下》春陵</w:t>
        <w:br/>
        <w:t>郡湖阳县：“后魏置西淮安郡及南襄州，后郡废，州改为南平州。西魏改曰升州，</w:t>
        <w:br/>
        <w:t>后又改曰湖州。后周改置升平郡。开皇初郡废。仁寿初改曰升州，大业初州</w:t>
        <w:br/>
        <w:t>废。又后魏置顺阳郡，西魏改为柘林郡。后周省郡，改县曰柘林。大业初县废</w:t>
        <w:br/>
        <w:t>入焉。”南襄州与南平州实为两州，南平州后改为升州，升州后来又省入湖州，</w:t>
        <w:br/>
        <w:t>《隋志》表述不确[参见本章第四十五节“西魏升州(原名南平州）领郡沿革”]。</w:t>
        <w:br/>
        <w:t>据《周书》卷2《文帝纪下》，西魏废帝三年(554)春正月，改南襄州为湖州。又据</w:t>
        <w:br/>
        <w:t>卷5《武帝纪上》，天和二年(567)夏四月乙巳，“省东南诸州：以(颖)[款]州、归</w:t>
        <w:br/>
        <w:t>州、涢州、均州入唐州，油州入纯州，鸿州入淮州，洞州入湖州，睢州入襄州，宪州</w:t>
        <w:br/>
        <w:t>入昌州”。《元和郡县图志》卷21《山南道二》唐州湖阳县：“后魏孝庄帝于此立湖</w:t>
        <w:br/>
        <w:t>州。贞观元年(627)废，以湖阳属唐州。”湖州当领有升平、洞川、襄城三郡。</w:t>
        <w:br/>
        <w:t>1. 升平郡</w:t>
        <w:br/>
        <w:t>治湖阳。《隋书》卷31《地理志下》春陵郡湖阳县：“后魏置西淮安郡及南襄</w:t>
        <w:br/>
        <w:t>州，后郡废，州改为南平州。西魏改曰升州，后又改曰湖州。后周改置升平郡。</w:t>
      </w:r>
    </w:p>
    <w:p>
      <w:r>
        <w:br w:type="page"/>
      </w:r>
    </w:p>
    <w:p>
      <w:r>
        <w:t>1012 中国行政区划通史·十六国北朝卷</w:t>
        <w:br/>
        <w:t>开皇初郡废。……又后魏置顺阳郡，西魏改为柘林郡。后周省郡，改县曰柘</w:t>
        <w:br/>
        <w:t>林。大业初县废入焉。”是北周末年升平郡当领有湖阳、柘林二县。</w:t>
        <w:br/>
        <w:t>2. 洞川郡</w:t>
        <w:br/>
        <w:t>治钟离。《隋书》卷31《地理志下》春陵郡上马县：“后魏置，曰石马，后讹为</w:t>
        <w:br/>
        <w:t>上马，因改焉。有钟离县，置洞州、洞川郡。后周州废，开皇初郡废。十八年</w:t>
        <w:br/>
        <w:t>(598)改钟离曰洞川县，大业初废入焉。”北周末年洞川郡当领有钟离一县。《嘉</w:t>
        <w:br/>
        <w:t>庆重修一统志》卷211《南阳府二》：“古迹”：“上马故城，今唐县治。汉棘县地。</w:t>
        <w:br/>
        <w:t>后魏于此治襄阳郡，领襄城、石马二县。后并为一县，因讹石马为上马。唐贞</w:t>
        <w:br/>
        <w:t>观元年(627)省。”“钟离废县，在唐县东南。后魏置西淮郡，治钟离县。”</w:t>
        <w:br/>
        <w:t>3. 襄城郡</w:t>
        <w:br/>
        <w:t>治上马。《隋书》卷30《地理志中》淮安郡慈丘县：“后魏曰江夏，并置江夏</w:t>
        <w:br/>
        <w:t>郡。开皇初郡废，更置慈丘于其北境。后魏有郑州、潘州、溱州及襄城、周康二</w:t>
        <w:br/>
        <w:t>郡，上蔡、青山、震山三县，并开皇初废。”这里的襄城郡，在西魏北周应该属于</w:t>
        <w:br/>
        <w:t>南襄州或湖州。据《魏书》卷106《地形志下》南襄州襄城郡领有陈阳、上马二</w:t>
        <w:br/>
        <w:t>县。《元和郡县图志》卷21《山南道二》唐州泌阳县：“本汉棘阳县地，后魏于此</w:t>
        <w:br/>
        <w:t>置襄城郡，领襄城、上马二县，贞观元年(627)废入湖阳县。”《隋书》卷31《地理</w:t>
        <w:br/>
        <w:t>志下》春陵郡上马县：“后魏置，曰石马，后讹为上马，因改焉。”陈阳县不见于</w:t>
        <w:br/>
        <w:t>《隋志》，或西魏北周时已经省并。北周末年襄城郡当领有上马一县。</w:t>
        <w:br/>
        <w:t>第四十五节西魏升州(原名南平州)领郡沿革</w:t>
        <w:br/>
        <w:t>《隋书》卷31《地理志下》春陵郡湖阳县：“后魏置西淮安郡及南襄州，后郡</w:t>
        <w:br/>
        <w:t>废，州改为南平州。西魏改曰升州，后又改曰湖州。后周改置升平郡。开皇初</w:t>
        <w:br/>
        <w:t>郡废。仁寿初改曰升州，大业初州废。又后魏置顺阳郡，西魏改为柘林郡。后</w:t>
        <w:br/>
        <w:t>周省郡，改县曰柘林。大业初县废入焉。”据《周书》卷2《文帝纪下》，西魏废帝</w:t>
        <w:br/>
        <w:t>三年(554)春正月，改南平州为升州。升州可能后来并入湖州参见本章第四</w:t>
        <w:br/>
        <w:t>十四节“湖州(原名南襄州)领郡沿革”]。升州省废之前具体建置情况不详。</w:t>
        <w:br/>
        <w:t>第四十六节西魏洞州领郡沿革</w:t>
        <w:br/>
        <w:t>洞州治钟离，今地不详。《隋书》卷31《地理志下》春陵郡上马县：“后魏置，</w:t>
        <w:br/>
        <w:t>曰石马，后讹为上马，因改焉。有钟离县，置洞州、洞川郡。后周州废，开皇初</w:t>
        <w:br/>
        <w:t>郡废。十八年(598)改钟离曰洞川县，大业初废入焉。”据《周书》卷5《武帝纪</w:t>
      </w:r>
    </w:p>
    <w:p>
      <w:r>
        <w:br w:type="page"/>
      </w:r>
    </w:p>
    <w:p>
      <w:r>
        <w:t>下编·第六章 西魏北周州郡县沿革(下) 1013</w:t>
        <w:br/>
        <w:t>上》，天和二年(567)夏四月乙巳，“省东南诸州：以(颖)[款]州、归州、涢州、均</w:t>
        <w:br/>
        <w:t>州入唐州，油州入纯州，鸿州入淮州，洞州入湖州，睢州入襄州，宪州入昌州”。</w:t>
        <w:br/>
        <w:t>花花期一花期</w:t>
        <w:br/>
        <w:t>领郡沿革”]。</w:t>
        <w:br/>
        <w:t>第四十七节蔡州(原名南雍州)领郡沿革</w:t>
        <w:br/>
        <w:t>蔡州治蔡阳，当今湖北襄阳市枣阳市西南蔡阳镇。《隋书》卷31《地理志</w:t>
        <w:br/>
        <w:t>下》春陵郡蔡阳县：“梁置蔡阳郡，后魏置南雍州。西魏改曰蔡州，分置南阳县，</w:t>
        <w:br/>
        <w:t>后改曰双泉；又置千金郡、缨源县。开皇初郡并废，大业初州废，双泉、缨源二</w:t>
        <w:br/>
        <w:t>县并废入焉。”《周书》卷49《异域传上·蛮传》：“大统五年(539)，蔡阳蛮王鲁</w:t>
        <w:br/>
        <w:t>超明内属，以为南雍州刺史，仍世袭焉。”据《周书》卷2《文帝纪下》，西魏废帝</w:t>
        <w:br/>
        <w:t>三年(554)春正月，南雍州改为蔡州。北周末年，蔡州当领有蔡阳、千金二郡。</w:t>
        <w:br/>
        <w:t>1. 蔡阳郡</w:t>
        <w:br/>
        <w:t>治蔡阳。《隋书》卷31《地理志下》春陵郡蔡阳县：“梁置蔡阳郡，后魏置南</w:t>
        <w:br/>
        <w:t>雍州。西魏改曰蔡州，分置南阳县，后改曰双泉；又置千金郡、缨源县。开皇初</w:t>
        <w:br/>
        <w:t>郡并废，大业初州废，双泉、缨源二县并废入焉。”又卷1《高祖纪上》：大象二年</w:t>
        <w:br/>
        <w:t>(580)“十二月甲子，周帝诏曰：………可授相国，总百揆，去都督内外诸军事、大</w:t>
        <w:br/>
        <w:t>冢宰之号，进公爵为王，以隋州之崇业，郧州之安陆、城阳，温州之宜人，应州之</w:t>
        <w:br/>
        <w:t>平靖、上明，顺州之淮南，(士)[土]州之永川，昌州之广昌、安昌，申州之义阳、</w:t>
        <w:br/>
        <w:t>淮安，息州之新蔡、建安，豫州之汝南、临颖、广宁、初安，蔡州之蔡阳，郢州之汉</w:t>
        <w:br/>
        <w:t>东二十郡为隋国。””是北周蔡州领有蔡阳郡。北周末年蔡阳郡当领有蔡阳、双</w:t>
        <w:br/>
        <w:t>泉二县。</w:t>
        <w:br/>
        <w:t>2. 千金郡</w:t>
        <w:br/>
        <w:t>治缨源。《隋书》卷31《地理志下》春陵郡蔡阳县：“梁置蔡阳郡，后魏置南</w:t>
        <w:br/>
        <w:t>雍州。西魏改曰蔡州……又置千金郡、缨源县。开皇初郡并废，大业初州废，</w:t>
        <w:br/>
        <w:t>双泉、缨源二县并废入焉。”北周末年千金郡当领有缨源一县。《嘉庆重修一统</w:t>
        <w:br/>
        <w:t>志》卷347《襄阳府二》古迹：“缨源故城，在枣阳县西南。……《府志》：缨源店，</w:t>
        <w:br/>
        <w:t>在枣阳县南七十里。”</w:t>
        <w:br/>
        <w:t>第四十八节随州(原名并州)领郡沿革</w:t>
        <w:br/>
        <w:t>随州治随，在今湖北随州城区。《隋书》卷31《地理志下》汉东郡：“西魏置</w:t>
      </w:r>
    </w:p>
    <w:p>
      <w:r>
        <w:br w:type="page"/>
      </w:r>
    </w:p>
    <w:p>
      <w:r>
        <w:t>1014 中国行政区划通史·十六国北朝卷</w:t>
        <w:br/>
        <w:t>并州，后改曰隋州。”这里的“隋州”，在西魏北周应写作“随州”。据《周书》卷2</w:t>
        <w:br/>
        <w:t>《文帝纪下》，西魏废帝三年(554)春正月，改并州为随州。《元和郡县图志》卷</w:t>
        <w:br/>
        <w:t>21《山南道二》随州：“汉立为随县，属南阳郡。晋太康九年(288)，分义阳置随</w:t>
        <w:br/>
        <w:t>郡。自宋已还，多以封建子弟为王。后魏文帝大统十六年(550)改随州，后遂</w:t>
        <w:br/>
        <w:t>因之。”《太平寰宇记》卷144《山南东道三》随州：“晋属义阳郡，后分置随郡。</w:t>
        <w:br/>
        <w:t>宋、齐因之。西魏置并州，寻废，大统十六年(550)克定随、安陆二郡，改随郡为</w:t>
        <w:br/>
        <w:t>随州。隋初如之，大业初废州，以其地分置汉东、春陵二郡。”北周末年，随州当</w:t>
        <w:br/>
        <w:t>领有随、濒西、崇业三郡。</w:t>
        <w:br/>
        <w:t>1. 随郡</w:t>
        <w:br/>
        <w:t>《隋书》卷31《地理志下》汉东郡隋县：“旧置随郡，西魏又析置濒西郡及濒</w:t>
        <w:br/>
        <w:t>西县。梁又置曲陵郡。开皇初郡并废。大业初废;西县，寻置汉东郡。”《元和</w:t>
        <w:br/>
        <w:t>郡县图志》卷21《山南道二》随州随县：“本汉旧县，属南阳郡。即随国城也，历</w:t>
        <w:br/>
        <w:t>代不改。”随州光化县：“本汉随县地，南齐武帝分其地立安化县，属随郡。后魏</w:t>
        <w:br/>
        <w:t>文帝改为新化县，废帝改为光化县。”是北周末年随郡领有随、光化二县。</w:t>
        <w:br/>
        <w:t>2. ;西郡</w:t>
        <w:br/>
        <w:t>治濒西。据上引《隋志》，北周末年灏西郡当领有濒西一县。</w:t>
        <w:br/>
        <w:t>3.崇业郡</w:t>
        <w:br/>
        <w:t>《周书》卷11《晋荡公护传》：周明帝“二年(558)，拜太师，赐辂车冕服。封</w:t>
        <w:br/>
        <w:t>子至为崇业郡公。”卷45《儒林乐逊传》：“大象初，进爵崇业郡公，增邑通前二</w:t>
        <w:br/>
        <w:t>千户，又为露门博士。”《隋书》卷1《高祖纪上》：大象二年(580)“十二月甲子，</w:t>
        <w:br/>
        <w:t>周帝诏曰：…可授相国，总百揆，去都督内外诸军事、大冢宰之号，进公爵为</w:t>
        <w:br/>
        <w:t>王，以隋州之崇业，郧州之安陆、城阳，温州之宜人，应州之平靖、上明，顺州之</w:t>
        <w:br/>
        <w:t>淮南，(士)[土]州之永川，昌州之广昌、安昌，申州之义阳、淮安，息州之新蔡、</w:t>
        <w:br/>
        <w:t>建安，豫州之汝南、临颍、广宁、初安，蔡州之蔡阳，郢州之汉东二十郡为隋</w:t>
        <w:br/>
        <w:t>国。””是北周随州领有崇业郡，崇业郡治地及领郡情况不详。</w:t>
        <w:br/>
        <w:t>第四十九节 土州领郡沿革</w:t>
        <w:br/>
        <w:t>土州治左阳，当在今湖北随州市东北50里。《隋书》卷31《地理志下》汉东</w:t>
        <w:br/>
        <w:t>郡土山县：“梁曰龙巢，置土州，东西二永宁、真阳三郡，及置石武县。后周废三</w:t>
        <w:br/>
        <w:t>郡为齐郡，改龙巢曰左阳；又有阜陵县，改为漳川县。开皇初郡废。十八年</w:t>
        <w:br/>
        <w:t>(598)改左阳为真阳，石武为宜人。大业初又改真阳为土山，州及宜人、漳川并</w:t>
        <w:br/>
        <w:t>废入焉。”江夏郡：“旧置郢州。梁分置北新州，寻又分北新立土、富、洄、泉、豪</w:t>
      </w:r>
    </w:p>
    <w:p>
      <w:r>
        <w:br w:type="page"/>
      </w:r>
    </w:p>
    <w:p>
      <w:r>
        <w:t>下编·第六章 西魏北周州郡县沿革(下) 1015</w:t>
        <w:br/>
        <w:t>五州。平陈，改置鄂州。”《嘉庆重修一统志》卷343《德安府》“古迹”：“土山故</w:t>
        <w:br/>
        <w:t>城，在随州东北五十里。”土州当领有齐、永川二郡。</w:t>
        <w:br/>
        <w:t>1. 齐郡</w:t>
        <w:br/>
        <w:t>治左阳。据上引《隋志》，北周末年齐郡当领有左阳、石武、漳川三县。</w:t>
        <w:br/>
        <w:t>2. 永川郡</w:t>
        <w:br/>
        <w:t>《隋书》卷1《高祖纪上》：大象二年(580)“十二月甲子，周帝诏曰：……可</w:t>
        <w:br/>
        <w:t>授相国，总百揆，去都督内外诸军事、大冢宰之号，进公爵为王，以隋州之崇业，</w:t>
        <w:br/>
        <w:t>郧州之安陆、城阳，温州之宜人，应州之平靖、上明，顺州之淮南，(士)[土]州之</w:t>
        <w:br/>
        <w:t>永川，昌州之广昌、安昌，申州之义阳、淮安，息州之新蔡、建安，豫州之汝南、临</w:t>
        <w:br/>
        <w:t>颍、广宁、初安，蔡州之蔡阳，郢州之汉东二十郡为隋国。””是北周土州领有永</w:t>
        <w:br/>
        <w:t>川郡。永川郡治地及领县情况均不详。</w:t>
        <w:br/>
        <w:t>第五十节 唐州(原名肆州)领郡沿革</w:t>
        <w:br/>
        <w:t>唐州治下差，当在今湖北随州市唐县镇。《隋书》卷31《地理志下》汉东</w:t>
        <w:br/>
        <w:t>郡唐城县：“后魏曰灏西，置义阳郡。西魏改㵐西为下差，又立肆州，寻曰唐</w:t>
        <w:br/>
        <w:t>州。后周省均、款、溃、归四州入，改曰唐州。又有东魏南豫州，至是改为㵐</w:t>
        <w:br/>
        <w:t>川郡，又置清嘉县。开皇初郡并废。十六年(596)改下差曰唐城，大业初州</w:t>
        <w:br/>
        <w:t>及诸县并废入焉。”《周书》卷49《异域传上·蛮传》：“大统五年，蔡阳蛮王鲁</w:t>
        <w:br/>
        <w:t>超明内属，以为南雍州刺史，仍世袭焉。十一年，蛮首梅勒特来贡其方物。</w:t>
        <w:br/>
        <w:t>寻而蛮帅田杜清及沔、汉诸蛮扰动，大将军杨忠击破之。其后蛮帅杜青和自</w:t>
        <w:br/>
        <w:t>称巴州刺史，以州入附。朝廷因其所称而授之。青和后遂反，攻围东梁州。</w:t>
        <w:br/>
        <w:t>其唐州蛮田鲁嘉亦叛，自号豫州伯。王雄、权景宣等前后讨平之。语在泉仲</w:t>
        <w:br/>
        <w:t>遵及景宣传。”《太平寰宇记》卷144《山南东道》随州唐城县：“汉随县地，后</w:t>
        <w:br/>
        <w:t>魏于此置㵐西县，兼立义阳郡，后又改为肆州，或曰唐州。隋废之。”据《周</w:t>
        <w:br/>
        <w:t>书》卷2《文帝纪下》，西魏废帝三年(554)春正月，改肆州为塘州，塘、唐互</w:t>
        <w:br/>
        <w:t>通。又据《周书》卷5《武帝纪上》，天和二年(567)夏四月乙巳，“省东南诸</w:t>
        <w:br/>
        <w:t>州：以（颖）[款]州、归州、涢州、均州入唐州，油州入纯州，鸿州入淮州，洞州</w:t>
        <w:br/>
        <w:t>入湖州，睢州入襄州，宪州入昌州”。北周末年，唐州当领有义阳、灏川、溃</w:t>
        <w:br/>
        <w:t>水、遂安四郡。</w:t>
        <w:br/>
        <w:t>1. 义阳郡</w:t>
        <w:br/>
        <w:t>治下溠。《隋书》卷31《地理志下》汉东郡唐城县：“后魏曰濒西，置义阳郡。</w:t>
        <w:br/>
        <w:t>西魏改濒西为下差，又立肆州，寻曰唐州。……开皇初郡并废。十六年(596)</w:t>
      </w:r>
    </w:p>
    <w:p>
      <w:r>
        <w:br w:type="page"/>
      </w:r>
    </w:p>
    <w:p>
      <w:r>
        <w:t>1016 中国行政区划通史·十六国北朝卷</w:t>
        <w:br/>
        <w:t>改下差曰唐城，大业初州及诸县并废入焉。”《太平寰宇记》卷144《山南东道》</w:t>
        <w:br/>
        <w:t>随州枣阳县：“下差戍，梁天监中置，在县东南一百里。后魏宣武帝正光初(?)</w:t>
        <w:br/>
        <w:t>南伐，破之，置为镇，后梁又收复之，却为郡，即此戍也。”《周书》卷19《杨忠</w:t>
        <w:br/>
        <w:t>传》：“时侯景渡江，梁武丧败，其西义阳郡守马伯符以下差城降。朝廷因之，将</w:t>
        <w:br/>
        <w:t>经略汉、沔，乃授忠都督三荆二襄二广南雍平信随江二郢淅十五州诸军事，镇</w:t>
        <w:br/>
        <w:t>穰城。”北周末年义阳郡当领有下溠一县。</w:t>
        <w:br/>
        <w:t>2. 㵐川郡</w:t>
        <w:br/>
        <w:t>治清嘉。《隋书》卷31《地理志下》汉东郡唐城县：“又有东魏南豫州，至是</w:t>
        <w:br/>
        <w:t>改为㵐川郡，又置清嘉县。开皇初郡并废。”北周末年濒川郡当领有清嘉一县。</w:t>
        <w:br/>
        <w:t>3. 涢水郡</w:t>
        <w:br/>
        <w:t>治安贵。《隋书》卷31《地理志下》汉东郡安贵县：“梁置，曰定阳，又置北郢</w:t>
        <w:br/>
        <w:t>州。西魏改定阳曰安贵，改北郢州为款州，又寻废为溃水郡，别置戟城郡及戟</w:t>
        <w:br/>
        <w:t>城县。后废戟城郡，改戟城县曰横山。开皇初溃水郡废，大业初又废横山县入.</w:t>
        <w:br/>
        <w:t>焉。”北周末年溃水郡当领有安贵、横山二县[参见本章第五十四节“款州(原名</w:t>
        <w:br/>
        <w:t>北郢州)领郡沿革”]。</w:t>
        <w:br/>
        <w:t>4.遂安郡</w:t>
        <w:br/>
        <w:t>治梁安。《隋书》卷31《地理志下》竟陵郡清腾县：“梁置，曰梁安，又立崇义</w:t>
        <w:br/>
        <w:t>郡。后周废郡。后周又有遂安郡，开皇初废，七年(587)改名焉。”北周末年遂</w:t>
        <w:br/>
        <w:t>安郡当领有梁安一县。</w:t>
        <w:br/>
        <w:t>第五十一节均州(原名恒州)沿革</w:t>
        <w:br/>
        <w:t>均州治所当在今湖北十堰市丹江口市一带。《隋书》卷31《地理志下》汉东</w:t>
        <w:br/>
        <w:t>郡唐城县：“后魏曰濒西，置义阳郡。西魏改濒西为下差，又立肆州，寻曰唐州。</w:t>
        <w:br/>
        <w:t>后周省均、款、溃、归四州入，改曰唐州。又有东魏南豫州，至是改为灏川郡，又</w:t>
        <w:br/>
        <w:t>置清嘉县。开皇初郡并废。十六年(596)改下差曰唐城，大业初州及诸县并废</w:t>
        <w:br/>
        <w:t>入焉。有清台山。有;水。”据《周书》卷2《文帝纪下》，西魏废帝三年(554)春</w:t>
        <w:br/>
        <w:t>正月，改恒州为均州。卷5《武帝纪上》：天和二年(567)夏四月乙巳，“省东南</w:t>
        <w:br/>
        <w:t>诸州：以（颖)[款]州、归州、涢州、均州入唐州，油州入纯州，鸿州入淮州，洞州</w:t>
        <w:br/>
        <w:t>入湖州，睢州入襄州，宪州入昌州。”杨守敬在《隋书地理志考证》中认为隋代所</w:t>
        <w:br/>
        <w:t>设均州与西魏北周之均州地理位置相同。按《隋书》卷30《地理志中》淅阳郡</w:t>
        <w:br/>
        <w:t>武当县：“旧置武当郡。又侨置始平郡，后改为齐兴郡。梁置兴州，后周改为丰</w:t>
        <w:br/>
        <w:t>州。开皇初二郡并废，改为均州。大业初州废。”均州具体建置情况不详[参见</w:t>
      </w:r>
    </w:p>
    <w:p>
      <w:r>
        <w:br w:type="page"/>
      </w:r>
    </w:p>
    <w:p>
      <w:r>
        <w:t>下编·第六章 西魏北周州郡县沿革(下) 1017</w:t>
        <w:br/>
        <w:t>本章第五十节“唐州(原名肆州)领郡沿革”]。</w:t>
        <w:br/>
        <w:t>第五十二节员州沿革</w:t>
        <w:br/>
        <w:t>《隋书》卷31《地理志下》汉东郡唐城县：“后魏曰濒西，置义阳郡。西魏改</w:t>
        <w:br/>
        <w:t>濒西为下差，又立肆州，寻曰唐州。后周省均、款、溃、归四州入，改曰唐州。又</w:t>
        <w:br/>
        <w:t>有东魏南豫州，至是改为濒川郡，又置清嘉县。开皇初郡并废。十六年(596)</w:t>
        <w:br/>
        <w:t>改下差曰唐城，大业初州及诸县并废入焉。有清台山。有濒水。”据《周书》卷</w:t>
        <w:br/>
        <w:t>5《武帝纪上》，天和二年(567)夏四月乙巳，“省东南诸州：以(颖)款]州、归</w:t>
        <w:br/>
        <w:t>州、涢州、均州入唐州，油州入纯州，鸿州入淮州，洞州入湖州，睢州入襄州，宪</w:t>
        <w:br/>
        <w:t>州入昌州”。涢州具体建置情况不详[参见本章第五十节“唐州(原名肆州)领</w:t>
        <w:br/>
        <w:t>郡沿革”]。</w:t>
        <w:br/>
        <w:t>第五十三节归州(原名南郢州)沿革</w:t>
        <w:br/>
        <w:t>《隋书》卷31《地理志下》汉东郡唐城县：“后魏曰濒西，置义阳郡。西魏改</w:t>
        <w:br/>
        <w:t>濒西为下差，又立肆州，寻曰唐州。后周省均、款、溃、归四州入，改曰唐州。又</w:t>
        <w:br/>
        <w:t>有东魏南豫州，至是改为濒川郡，又置清嘉县。开皇初郡并废。十六年(596)</w:t>
        <w:br/>
        <w:t>改下差曰唐城。大业初州及诸县并废入焉。有清台山。有濒水。”据《周书》卷</w:t>
        <w:br/>
        <w:t>2《文帝纪下》，西魏废帝三年(554)春正月，改南郢州为归州。又据卷5《武帝</w:t>
        <w:br/>
        <w:t>纪上》，天和二年(567)夏四月乙巳，“省东南诸州：以(颖)[款]州、归州、溃州、</w:t>
        <w:br/>
        <w:t>均州入唐州，油州入纯州，鸿州入淮州，洞州入湖州，睢州入襄州，宪州入昌</w:t>
        <w:br/>
        <w:t>州”。归州具体建置情况不详[参见本章第五十节“唐州(原名肆州)领郡</w:t>
        <w:br/>
        <w:t>沿革”]。</w:t>
        <w:br/>
        <w:t>第五十四节款州(原名北郢州)沿革</w:t>
        <w:br/>
        <w:t>款州治安贵。《隋书》卷31《地理志下》汉东郡安贵县：“梁置，曰定阳，又置</w:t>
        <w:br/>
        <w:t>北郢州。西魏改定阳曰安贵，改北郢州为款州，又寻废为溃水郡，别置戟城郡</w:t>
        <w:br/>
        <w:t>及戟城县。后废戟城郡，改戟城县曰横山。开皇初溃水郡废，大业初又废横山</w:t>
        <w:br/>
        <w:t>县入焉。”横山县，杨守敬《隋书地理志考证》引《名胜志》云：“横山在应山县南</w:t>
        <w:br/>
        <w:t>二里。山横县治前，故名。”应山县即今湖北随州市广水市。《隋书》卷31《地理</w:t>
        <w:br/>
        <w:t>志下》汉东郡唐城县：“后魏曰濒西，置义阳郡。西魏改濒西为下差，又立肆州，</w:t>
      </w:r>
    </w:p>
    <w:p>
      <w:r>
        <w:br w:type="page"/>
      </w:r>
    </w:p>
    <w:p>
      <w:r>
        <w:t>1018 中国行政区划通史·十六国北朝卷</w:t>
        <w:br/>
        <w:t>寻曰唐州。后周省均、款、溃、归四州入，改曰唐州。又有东魏南豫州，至是改</w:t>
        <w:br/>
        <w:t>为濒川郡，又置清嘉县。开皇初郡并废。十六年(596)改下差曰唐城，大业初</w:t>
        <w:br/>
        <w:t>州及诸县并废入焉。有清台山。有濒水。”据《周书》卷5《武帝纪上》，天和二</w:t>
        <w:br/>
        <w:t>年(567)夏四月乙巳，“省东南诸州：以(颖)[款]州、归州、溃州、均州入唐州，</w:t>
        <w:br/>
        <w:t>油州入纯州，鸿州入淮州，洞州入湖州，睢州入襄州，宪州入昌州”。款州在废</w:t>
        <w:br/>
        <w:t>州）领郡沿革”]。</w:t>
        <w:br/>
        <w:t>第五十五节顺州(原名冀州)领郡沿革</w:t>
        <w:br/>
        <w:t>顺州治厉城，当在今湖北随州市厉山镇一带。《隋书》卷31《地理志下》汉</w:t>
        <w:br/>
        <w:t>东郡顺义县：“梁置北随郡。西魏改为南阳，析置淮南郡；以厉城、顺义二县立</w:t>
        <w:br/>
        <w:t>冀州，寻改为顺州……大业初州废。”据《周书》卷2《文帝纪下》，西魏废帝三年</w:t>
        <w:br/>
        <w:t>(554)春正月，改冀州为顺州。顺州当领有南阳、淮南二郡。</w:t>
        <w:br/>
        <w:t>1. 南阳郡</w:t>
        <w:br/>
        <w:t>治厉城。《隋书》卷31《地理志下》汉东郡顺义县：“梁置北随郡。西魏改为</w:t>
        <w:br/>
        <w:t>南阳，析置淮南郡；以厉城、顺义二县立冀州，寻改为顺州；又置安化县。开皇</w:t>
        <w:br/>
        <w:t>初郡并废，十八年(598)改安化曰宁化。大业初州废，改厉城为顺义，其旧顺义</w:t>
        <w:br/>
        <w:t>及宁化，并废入焉。”南阳郡当领有厉城、顺义二县。</w:t>
        <w:br/>
        <w:t>2. 淮南郡</w:t>
        <w:br/>
        <w:t>治安化。《隋书》卷31《地理志下》汉东郡顺义县：“梁置北随郡。西魏改为</w:t>
        <w:br/>
        <w:t>南阳，析置淮南郡……又置安化县。开皇初郡并废，十八年(598)改安化曰宁</w:t>
        <w:br/>
        <w:t>化。大业初州废，改厉城为顺义，其旧顺义及宁化，并废入焉。”卷1《高祖纪</w:t>
        <w:br/>
        <w:t>上》：大象二年(580)“十二月甲子，周帝诏曰：……可授相国，总百揆，去都督</w:t>
        <w:br/>
        <w:t>内外诸军事、大冢宰之号，进公爵为王，以隋州之崇业，郧州之安陆、城阳，温州</w:t>
        <w:br/>
        <w:t>之宜人，应州之平靖、上明，顺州之淮南，(士)[土]州之永川，昌州之广昌、安</w:t>
        <w:br/>
        <w:t>昌，申州之义阳、淮安，息州之新蔡、建安，豫州之汝南、临颖、广宁、初安，蔡州</w:t>
        <w:br/>
        <w:t>之蔡阳，郢州之汉东二十郡为隋国。””是顺州确实有淮南郡。据前引《隋志》，</w:t>
        <w:br/>
        <w:t>淮南郡当领有安化一县。</w:t>
        <w:br/>
        <w:t>第五十六节 郧州(原为安州)领郡沿革</w:t>
        <w:br/>
        <w:t>郧州治安陆，在今湖北孝感市安陆市府城街道。《隋书》卷31《地理志下》</w:t>
      </w:r>
    </w:p>
    <w:p>
      <w:r>
        <w:br w:type="page"/>
      </w:r>
    </w:p>
    <w:p>
      <w:r>
        <w:t>下编·第六章 西魏北周州郡县沿革(下) 1019</w:t>
        <w:br/>
        <w:t>安陆郡：“梁置南司州，寻罢。西魏置安州总管府，开皇十四年(594)府废。”《元</w:t>
        <w:br/>
        <w:t>和郡县图志》卷27《江南道三》安州：“江夏郡自后汉末当吴、魏二国之境，永嘉</w:t>
        <w:br/>
        <w:t>南迁后又当苻秦、石赵与东晋犬牙为界，自后魏、周、隋与宋、齐、梁、陈交争之</w:t>
        <w:br/>
        <w:t>地，故江夏前史所载，或移于沙羡，或移于上昶，或移理鲁山城。南北二朝两置</w:t>
        <w:br/>
        <w:t>江夏郡。吴理武昌，曹魏与晋俱理安陆，故汉所理江夏郡前书多言在安陆。其</w:t>
        <w:br/>
        <w:t>云梦县东南四里涢水之北有江夏古城，周所理。据山川言之，此城南近夏水，</w:t>
        <w:br/>
        <w:t>余址宽大，则前汉江夏郡所理也。宋武帝分江夏置安陆郡，后魏大统十六年</w:t>
        <w:br/>
        <w:t>(550)改为安州。”《太平寰宇记》卷132《淮南道十》安州：“梁天监七年(508)于</w:t>
        <w:br/>
        <w:t>此置南司州。后废州，复为安陆县。西魏置安州总管府。后周改为郧州及安</w:t>
        <w:br/>
        <w:t>陆郡。隋文帝初郡废而州存。炀帝初州废，复为郡。”北周末年郧州当领有安</w:t>
        <w:br/>
        <w:t>陆、城阳、曲陵三郡。</w:t>
        <w:br/>
        <w:t>1. 安陆郡</w:t>
        <w:br/>
        <w:t>治安陆。《隋书》卷31《地理志下》安陆郡安陆县：“旧置安陆郡。开皇初郡</w:t>
        <w:br/>
        <w:t>废，大业初复置郡。有旧永阳县，西魏改曰吉阳，至是废入。”《太平寰宇记》卷</w:t>
        <w:br/>
        <w:t>132《淮南道十》安州安陆县：“本汉旧县，属江夏郡。宋孝武帝孝建元年(454)</w:t>
        <w:br/>
        <w:t>分江夏置安陆郡。刘澄之《宋永初山川志》云：安陆县居郧城。””北周末年安</w:t>
        <w:br/>
        <w:t>陆郡当领有安陆、吉阳二县。</w:t>
        <w:br/>
        <w:t>2. 城阳郡</w:t>
        <w:br/>
        <w:t>《隋书》卷31《地理志下》安陆郡应阳县：“西魏置，曰应城，又置城阳郡。</w:t>
        <w:br/>
        <w:t>开皇初郡废，大业初县改名焉。”卷1《高祖纪上》：大象二年(580)“十二月甲</w:t>
        <w:br/>
        <w:t>子，周帝诏曰：…………可授相国，总百揆，去都督内外诸军事、大冢宰之号，进公</w:t>
        <w:br/>
        <w:t>爵为王，以隋州之崇业，郧州之安陆、城阳，温州之宜人，应州之平靖、上明，顺</w:t>
        <w:br/>
        <w:t>州之淮南，(士)[土]州之永川，昌州之广昌、安昌，申州之义阳、淮安，息州之新</w:t>
        <w:br/>
        <w:t>蔡、建安，豫州之汝南、临颖、广宁、初安，蔡州之蔡阳，郢州之汉东二十郡为隋</w:t>
        <w:br/>
        <w:t>国。””是郧州领有城阳郡，又《元和郡县图志》卷27《江南道三》安州云梦县：</w:t>
        <w:br/>
        <w:t>“本汉安陆县地，后魏大统末于云梦古城置云梦县。”安州应城县：“故浮城县，</w:t>
        <w:br/>
        <w:t>在县西北三十五里。即古蒲骚城也后魏于此置浮城县，隋废。”《太平寰宇</w:t>
        <w:br/>
        <w:t>记》卷132《淮南道十》安州云梦县：“本汉安陆县地，后魏大统十六年(550)于</w:t>
        <w:br/>
        <w:t>云梦古城置云梦县，因以为名，属城阳郡。隋罢郡，以云梦属安州。”城阳郡当</w:t>
        <w:br/>
        <w:t>领有应城、浮城、云梦三县。</w:t>
        <w:br/>
        <w:t>3. 曲陵郡</w:t>
        <w:br/>
        <w:t>治曲陵。《水经注》卷31《溃水注》溃水“又南过江夏安陆县西”：“又右得潼</w:t>
        <w:br/>
        <w:t>水，水出江夏郡之曲陵县西北潼山，东南流其县南，县治石潼故城，城圆而不</w:t>
      </w:r>
    </w:p>
    <w:p>
      <w:r>
        <w:br w:type="page"/>
      </w:r>
    </w:p>
    <w:p>
      <w:r>
        <w:t>1020中国行政区划通史·十六国北朝卷</w:t>
        <w:br/>
        <w:t>方，东入安陆，注于涢水。”《隋书》卷31《地理志下》汉东郡隋县：“梁又置曲陵</w:t>
        <w:br/>
        <w:t>郡。开皇初郡并废。”《通典》卷177《州郡典七》随州随县：“梁置曲阳郡。”《太</w:t>
        <w:br/>
        <w:t>平寰宇记》卷144《山南东道三》随州随县：“汉旧县………梁立曲阳郡。后西魏</w:t>
        <w:br/>
        <w:t>复得其地，因立郡于此。”“曲阳郡”或即曲陵郡，这里以《隋志》为准。曲陵郡当</w:t>
        <w:br/>
        <w:t>领有曲陵一县。</w:t>
        <w:br/>
        <w:t>第五十七节岳州(原名楚州)领郡沿革</w:t>
        <w:br/>
        <w:t>岳州治孝昌，当在今湖北孝感市孝昌县。《隋书》卷31《地理志下》安陆郡</w:t>
        <w:br/>
        <w:t>孝昌县：“西魏置岳州及岳山郡，后周州郡并废。又有澴岳郡，开皇初废。”</w:t>
        <w:br/>
        <w:t>《太平寰宇记》卷132《淮南道十》安州孝感县：“本汉安陆县地，宋于此置孝昌</w:t>
        <w:br/>
        <w:t>县，属江夏郡。后魏于此置楚州。后周武帝三年改为岳州及为岳山郡。隋</w:t>
        <w:br/>
        <w:t>废之。”《周书》卷21《司马消难传》：“隋文帝辅政，消难既闻蜀公迥不受代，遂</w:t>
        <w:br/>
        <w:t>欲与迥合势，亦举兵应之。以开府田广等为腹心，杀总管长史侯莫陈杲、郧</w:t>
        <w:br/>
        <w:t>州刺史蔡泽等四十余人。所管郧、随、温、应、（士)[土]、顺、沔、环、岳九州，</w:t>
        <w:br/>
        <w:t>鲁山、甑山、沌阳、应城、平靖、武阳、上明、(须)[溃]水八镇，并从之。使其子</w:t>
        <w:br/>
        <w:t>泳质于陈以求援。隋文帝命襄州总管王谊为元帅，发荆襄兵以讨之。八月，</w:t>
        <w:br/>
        <w:t>消难闻谊军将至，夜率其麾下，归于陈。陈宣帝以为都督安(赵)[随]九州八</w:t>
        <w:br/>
        <w:t>镇、车骑将军、司空、随公。”《通典》卷171《州郡典一·序目上》：陈“(太建)</w:t>
        <w:br/>
        <w:t>十二年(580)，周大将司马消难以淮西地来降，又遣将周罗喉攻克新野，寻并</w:t>
        <w:br/>
        <w:t>失之”。岳州如废于北周，当在此之后不久。岳州在北周时当领有岳山、澴</w:t>
        <w:br/>
        <w:t>岳二郡。</w:t>
        <w:br/>
        <w:t>1. 岳山郡</w:t>
        <w:br/>
        <w:t>治孝昌。据前引材料，当领有孝昌一县。</w:t>
        <w:br/>
        <w:t>2. 澴岳郡</w:t>
        <w:br/>
        <w:t>《隋书》卷31《地理志下》安陆郡孝昌县：“又有澴岳郡，开皇初废。”澴岳郡</w:t>
        <w:br/>
        <w:t>治地及领县均不详。</w:t>
        <w:br/>
        <w:t>第五十八节 北周澴州领郡沿革</w:t>
        <w:br/>
        <w:t>澴州治京池，当在今湖北孝感市孝昌县。《隋书》卷31《地理志下》安陆郡</w:t>
        <w:br/>
        <w:t>吉阳县：“梁置，曰平阳，及立汝南郡。西魏改郡为董城，改县曰京池。后周置</w:t>
        <w:br/>
        <w:t>澴州，寻州郡并废。大业初改县曰吉阳。”《太平寰宇记》卷132《淮南道十》安</w:t>
      </w:r>
    </w:p>
    <w:p>
      <w:r>
        <w:br w:type="page"/>
      </w:r>
    </w:p>
    <w:p>
      <w:r>
        <w:t>下编·第六章 西魏北周州郡县沿革(下) 1021</w:t>
        <w:br/>
        <w:t>州孝感县：“废吉阳县，在县北六十里。本安陆县地，梁于此置平阳县，属汝南</w:t>
        <w:br/>
        <w:t>郡。后魏大统十六年(550)改汝南郡为董城郡，又改平阳县为京池县。保定元</w:t>
        <w:br/>
        <w:t>年(561)于此置环州。隋大业二年(606)改京池为吉阳县，在吉阳山下，因以为</w:t>
        <w:br/>
        <w:t>名。”澴州北周末年当领有董城一郡。</w:t>
        <w:br/>
        <w:t>董城郡</w:t>
        <w:br/>
        <w:t>治京池。萧梁时置有汝南郡平阳县，西魏大统十六年(550)改汝南郡为董</w:t>
        <w:br/>
        <w:t>城郡，又改平阳县为京池县。北周末年董城郡至少领有京池一县。</w:t>
        <w:br/>
        <w:t>第五十九节宪州(原名司州、南司州)沿革</w:t>
        <w:br/>
        <w:t>宪州治吉阳。《隋书》卷31《地理志下》安陆郡吉阳县：“又梁置义阳郡，西</w:t>
        <w:br/>
        <w:t>魏改为南司州，寻废。”据《周书》卷2《文帝纪下》，西魏废帝三年(554)春正月，</w:t>
        <w:br/>
        <w:t>改司州为宪州。又据卷5《武帝纪上》，天和二年(567)夏四月乙巳，“省东南诸</w:t>
        <w:br/>
        <w:t>州：以（颖）[款]州、归州、溃州、均州入唐州，油州入纯州，鸿州入淮州，洞州入</w:t>
        <w:br/>
        <w:t>湖州，睢州入襄州，宪州入昌州”。《周书》卷44《席固传》：“魏大统十六年</w:t>
        <w:br/>
        <w:t>(550)，以地来附。……乃遣使就拜使持节、骠骑大将军、开府仪同三司、大都</w:t>
        <w:br/>
        <w:t>督、侍中、丰州刺史，封新丰县公，邑二千户。后转湖州刺史。固…启求入</w:t>
        <w:br/>
        <w:t>觐。太祖许之。……寻拜昌归宪三州诸军事、昌州刺史。”宪州治地及领郡情</w:t>
        <w:br/>
        <w:t>况均不详。</w:t>
        <w:br/>
        <w:t>第六十节 温州(原名新州)领郡沿革</w:t>
        <w:br/>
        <w:t>温州治角陵，在今湖北荆门市京山县新市镇。《隋书》卷31《地理志下》安陆</w:t>
        <w:br/>
        <w:t>郡京山县：“旧曰新阳，梁置新州、梁宁郡。西魏改州为温州，改县为角陵，又置盘</w:t>
        <w:br/>
        <w:t>陂县。开皇初郡废，大业初州废。”《元和郡县图志》卷21《山南道二》郢州：“本江</w:t>
        <w:br/>
        <w:t>夏郡云杜县之地。《周地图记》曰：蛮人酋渠田金生代居此地，常为边患，梁普通</w:t>
        <w:br/>
        <w:t>末，遣郢州刺史元树讨平之，因置新州。’后魏废帝二年(553)改为温州，因温水为</w:t>
        <w:br/>
        <w:t>名也。隋末废温州，县并入安陆郡。”据《周书》卷2《文帝纪下》，西魏废帝三年</w:t>
        <w:br/>
        <w:t>(554)春正月，改新州为温州。北周末年温州当领有梁宁、富水、宜民三郡。</w:t>
        <w:br/>
        <w:t>1. 梁宁郡</w:t>
        <w:br/>
        <w:t>治角陵。《隋书》卷31《地理志下》安陆郡京山县：“旧曰新阳，梁置新州、梁</w:t>
        <w:br/>
        <w:t>宁郡。西魏改州为温州，改县为角陵，又置盘陂县。开皇初郡废，大业初州废；</w:t>
        <w:br/>
        <w:t>改角陵曰京山，废盘陂入焉。”梁宁郡当领有角陵、盘陂二县。</w:t>
      </w:r>
    </w:p>
    <w:p>
      <w:r>
        <w:br w:type="page"/>
      </w:r>
    </w:p>
    <w:p>
      <w:r>
        <w:t>1022 中国行政区划通史·十六国北朝卷</w:t>
        <w:br/>
        <w:t>2. 富水郡</w:t>
        <w:br/>
        <w:t>治富水。《隋书》卷31《地理志下》安陆郡富水县：“旧曰南新市。西魏改为</w:t>
        <w:br/>
        <w:t>富水，又置富水郡。开皇初郡废。”《元和郡县图志》卷21《山南道二》郢州富水</w:t>
        <w:br/>
        <w:t>县：“本汉安陆县地，后汉分其地置新市县，属江夏郡。……后魏改新市为富水</w:t>
        <w:br/>
        <w:t>县，取县界富水为名。”富水郡当领有富水一县。</w:t>
        <w:br/>
        <w:t>3. 宜民郡</w:t>
        <w:br/>
        <w:t>《隋书》卷1《高祖纪上》：大象二年(580)“十二月甲子，周帝诏曰：……可</w:t>
        <w:br/>
        <w:t>授相国，总百揆，去都督内外诸军事、大冢宰之号，进公爵为王，以隋州之崇业，</w:t>
        <w:br/>
        <w:t>郧州之安陆、城阳，温州之宜人，应州之平靖、上明，顺州之淮南，(士)[土]州之</w:t>
        <w:br/>
        <w:t>永川，昌州之广昌、安昌，申州之义阳、淮安，息州之新蔡、建安，豫州之汝南、临</w:t>
        <w:br/>
        <w:t>颖、广宁、初安，蔡州之蔡阳，郢州之汉东二十郡为隋国。””宜人当指宜民，避唐</w:t>
        <w:br/>
        <w:t>太宗李世民讳改。《魏书》卷106《地形志下》南郢州下列有宜民郡，领有西新</w:t>
        <w:br/>
        <w:t>安、新安、平阳三县。根据《地形志》体例，南郢州应在西魏的控制范围之内。</w:t>
        <w:br/>
        <w:t>西魏废帝三年(554)春正月，改南郢州为归州。北周天和二年(567)归州省入</w:t>
        <w:br/>
        <w:t>唐州[参见本章第五十一节“归州(原名南郢州)领郡沿革”]。《隋书》卷55《乞</w:t>
        <w:br/>
        <w:t>伏慧传》：“齐文襄帝时，为行台左丞，加荡寇将军，累迁右卫将军、太仆卿，自永</w:t>
        <w:br/>
        <w:t>宁县公封宜民郡王。”此宜民郡王当属东魏或北齐时遥封。又《周书》卷49《异</w:t>
        <w:br/>
        <w:t>域传上·蛮传》：“魏恭帝二年(555)，蛮酋宜民王田兴彦、北荆州刺史梅季昌等</w:t>
        <w:br/>
        <w:t>相继款附。”此宜民或与宜民郡有关。宜民郡治地、领县情况均不详。</w:t>
        <w:br/>
        <w:t>第六十一节 应州领郡沿革</w:t>
        <w:br/>
        <w:t>应州治永阳，在今湖北随州市广水市西北。《隋书》卷31《地理志下》安陆</w:t>
        <w:br/>
        <w:t>郡应山县：“梁置，曰永阳，仍置应州，又有平靖郡。西魏又置平靖县。开皇初</w:t>
        <w:br/>
        <w:t>郡废，大业初州废，又省平靖县入焉。”《元和郡县图志》卷27《江南道三》安州</w:t>
        <w:br/>
        <w:t>应山县：“本汉随县地，梁大同，以随州北界应浓山戍置应州，又分随县置永阳</w:t>
        <w:br/>
        <w:t>县。隋开皇十八年(598)改永阳为应山县。”《太平寰宇记》卷132《淮南道十》</w:t>
        <w:br/>
        <w:t>安州应山县：“本汉随县地，属南阳郡。梁大同二年(536)分随县置永阳县，兼</w:t>
        <w:br/>
        <w:t>立应州于此。寻废，以其县属平靖郡。隋开皇十八年(598)改永阳县为应山</w:t>
        <w:br/>
        <w:t>县，北近应山，以为名。”西魏曾在应州置有永阳郡，《周书》卷27《常善传》：“魏</w:t>
        <w:br/>
        <w:t>恭帝二年(555)，进爵永阳郡公，增邑二千户。”永阳郡当领有永阳一县。永阳</w:t>
        <w:br/>
        <w:t>郡当在西魏末或北周时省废，所领永阳一县划入平靖郡。北周末年应州当领</w:t>
        <w:br/>
        <w:t>有上明、平靖二郡。</w:t>
      </w:r>
    </w:p>
    <w:p>
      <w:r>
        <w:br w:type="page"/>
      </w:r>
    </w:p>
    <w:p>
      <w:r>
        <w:t>下编·第六章 西魏北周州郡县沿革(下) 1023</w:t>
        <w:br/>
        <w:t>1. 上明郡</w:t>
        <w:br/>
        <w:t>治平林。《梁书》卷32《陈庆之传》：“中大通二年(530)，除都督南北司、西</w:t>
        <w:br/>
        <w:t>豫、豫四州诸军事，南北司二州刺史，余并如故。庆之至镇，遂围悬瓠。破魏颖</w:t>
        <w:br/>
        <w:t>州刺史娄起、扬州刺史是云宝于溱水，又破行台孙腾、大都督侯进、豫州刺史尧</w:t>
        <w:br/>
        <w:t>雄、梁州刺史司马恭于楚城。罢义阳镇兵，停水陆转运，江(湖)[湘]①诸州并</w:t>
        <w:br/>
        <w:t>得休息。开田六千顷，二年之后，仓廪充实。高祖每嘉劳之。又表省南司州，</w:t>
        <w:br/>
        <w:t>复安陆郡，置上明郡。”是上明郡之设始于萧梁将领陈庆之在这一带的经营。</w:t>
        <w:br/>
        <w:t>《隋书》卷1《高祖纪上》：大象二年(580)“十二月甲子，周帝诏曰：……可授相</w:t>
        <w:br/>
        <w:t>国，总百揆，去都督内外诸军事、大冢宰之号，进公爵为王，以隋州之崇业，郧州</w:t>
        <w:br/>
        <w:t>之安陆、城阳，温州之宜人，应州之平靖、上明，顺州之淮南，(士)[土]州之永</w:t>
        <w:br/>
        <w:t>川，昌州之广昌、安昌，申州之义阳、淮安，息州之新蔡、建安，豫州之汝南、临</w:t>
        <w:br/>
        <w:t>颍、广宁、初安，蔡州之蔡阳，郢州之汉东二十郡为隋国。””是北周应州亦有上</w:t>
        <w:br/>
        <w:t>明郡。《隋书》卷31《地理志下》汉东郡平林县：“梁置上明郡，开皇初废。”汉东</w:t>
        <w:br/>
        <w:t>郡上明县：“西魏置，曰洛平县，开皇十八年(598)改名焉。”北周末年汉东郡当</w:t>
        <w:br/>
        <w:t>领有平林、洛平二县。</w:t>
        <w:br/>
        <w:t>2. 平靖郡</w:t>
        <w:br/>
        <w:t>治平靖。据上引《隋书》卷1《高祖纪上》，北周应州有平靖郡。《隋书》卷31</w:t>
        <w:br/>
        <w:t>《地理志下》安陆郡应山县：“梁置，曰永阳，仍置应州，又有平靖郡。西魏又置</w:t>
        <w:br/>
        <w:t>平靖县。开皇初郡废，大业初州废，又省平靖县入焉。”《太平寰宇记》卷132</w:t>
        <w:br/>
        <w:t>《淮南道十》安州应山县：“梁大同二年(536)分随县置永阳县，兼立应州于此。</w:t>
        <w:br/>
        <w:t>寻废，以其县属平靖郡。”北周末年平靖郡当领有平靖、永阳二县。</w:t>
        <w:br/>
        <w:t>第六十二节 北周衡州(治南安)领郡沿革</w:t>
        <w:br/>
        <w:t>衡州治南安，当在今湖北武汉市新洲区。《隋书》卷31《地理志下》永安郡：</w:t>
        <w:br/>
        <w:t>“后齐置衡州，陈废，后周又置，开皇五年(585)改曰黄州。”《周书》卷8《静帝</w:t>
        <w:br/>
        <w:t>纪》：大象二年(580)六月己巳“诏南定、北光、衡、巴四州民为宇文亮抑为奴婢</w:t>
        <w:br/>
        <w:t>者，并免为民，复其本业”。《太平寰宇记》卷131《淮南道九》黄州：“晋为西阳</w:t>
        <w:br/>
        <w:t>国。宋为西阳郡。齐又分为齐安郡。北齐天保六年(555)于旧城西南面别筑</w:t>
        <w:br/>
        <w:t>①按“湖”字南监本、汲古阁本、金陵局本俱作“湘”，中华书局点校本据百衲本、北监本、殿本改作</w:t>
        <w:br/>
        <w:t>“湖”，似可商榷。《隋书》卷31《地理志下》庐江郡庐江县：“齐置庐江郡，梁置湘州，后齐州废，开皇</w:t>
        <w:br/>
        <w:t>初郡废。”</w:t>
      </w:r>
    </w:p>
    <w:p>
      <w:r>
        <w:br w:type="page"/>
      </w:r>
    </w:p>
    <w:p>
      <w:r>
        <w:t>1024 中国行政区划通史·十六国北朝卷</w:t>
        <w:br/>
        <w:t>小城置衡州，领(西)[齐]安一郡。陈武帝复废衡州。后周又置之。至隋开皇</w:t>
        <w:br/>
        <w:t>三年(583)罢衡州，以齐安郡为黄州。炀帝初废州，又为永安郡。”衡州当领有</w:t>
        <w:br/>
        <w:t>齐安一郡。</w:t>
        <w:br/>
        <w:t>齐安郡</w:t>
        <w:br/>
        <w:t>治南安。《隋书》卷31《地理志下》永安郡黄冈县：“齐曰南安，又置齐安郡。</w:t>
        <w:br/>
        <w:t>开皇初郡废，十八年(598)改县曰黄冈。”齐安郡当领有南安一县。</w:t>
        <w:br/>
        <w:t>第六十三节北周弋州(原名巴州)领郡沿革</w:t>
        <w:br/>
        <w:t>弋州原名巴州，治西阳，当在今湖北黄冈市黄州区东南。《隋书》卷31《地</w:t>
        <w:br/>
        <w:t>理志下》永安郡黄冈县：“又后齐置巴州，陈废。后周置曰弋州，统西阳、弋阳、</w:t>
        <w:br/>
        <w:t>边城三郡。开皇初州郡并废，大业初置永安郡。”《北史》卷64《韦孝宽传》：“大</w:t>
        <w:br/>
        <w:t>象元年(579)…又为行军元帅，徇地淮南。乃分遣杞公宇文亮攻黄城，郕公</w:t>
        <w:br/>
        <w:t>梁士彦攻广陵，孝宽率众攻寿阳，并拔之。……军还，至豫州，宇文亮举兵反，</w:t>
        <w:br/>
        <w:t>潜以数百骑袭孝宽营。时亮圉官茹宽密白其状，孝宽有备。亮不得入，遁走，</w:t>
        <w:br/>
        <w:t>孝宽追获之。”《周书》卷8《静帝纪》，大象二年(580)六月己已“诏南定、北光、</w:t>
        <w:br/>
        <w:t>衡、巴四州民为宇文亮抑为奴婢者，并免为民，复其本业”。是大象二年(580)</w:t>
        <w:br/>
        <w:t>北周仍有巴州。又《隋书》卷65《周法尚传》：“高祖受禅，拜巴州刺史，破三鸦</w:t>
        <w:br/>
        <w:t>叛蛮于铁山，复从柱国王谊击走陈寇。”是隋初亦有巴州，或在周隋嬗代之前北</w:t>
        <w:br/>
        <w:t>周一度改巴州为弋州，或《隋志》所记弋州为巴州之讹，这里暂从今本《隋志》。</w:t>
        <w:br/>
        <w:t>《太平寰宇记》卷131《淮南道九》黄州黄冈县：“本汉西陵县地，属江夏郡。齐</w:t>
        <w:br/>
        <w:t>曰南安县地。北齐置巴州，后周又为弋州，皆此邑城。”北周末年弋州当领有西</w:t>
        <w:br/>
        <w:t>阳、弋阳、边城三郡。</w:t>
        <w:br/>
        <w:t>1. 西阳郡</w:t>
        <w:br/>
        <w:t>治西阳。西阳郡当领有西阳一县。</w:t>
        <w:br/>
        <w:t>2. 弋阳郡</w:t>
        <w:br/>
        <w:t>据上引《隋志》，弋州领有该郡。治地及领县情况不详。</w:t>
        <w:br/>
        <w:t>3. 边城郡</w:t>
        <w:br/>
        <w:t>据上引《隋志》，弋州领有该郡。治地及领县情况不详。</w:t>
        <w:br/>
        <w:t>第六十四节 北周黄州(原名司州)领郡沿革</w:t>
        <w:br/>
        <w:t>黄州治黄城，在今湖北武汉市黄陂区东。《隋书》卷31《地理志下》永安郡</w:t>
      </w:r>
    </w:p>
    <w:p>
      <w:r>
        <w:br w:type="page"/>
      </w:r>
    </w:p>
    <w:p>
      <w:r>
        <w:t>下编·第六章 西魏北周州郡县沿革(下) 1025</w:t>
        <w:br/>
        <w:t>黄陂县：“后齐置南司州。后周改曰黄州，置总管府，又有安昌郡。开皇初府</w:t>
        <w:br/>
        <w:t>废。”《元和郡县图志》卷27《江南道三》黄州黄陂县：“本汉西陵县地，三国时</w:t>
        <w:br/>
        <w:t>刘表为荆州刺史，以此地当江、汉之口，惧吴侵轶，建安中使黄祖于此筑城镇</w:t>
        <w:br/>
        <w:t>遏，因名黄城镇。周大象元年(579)，改镇为南司州，并置黄陂县。隋初改为</w:t>
        <w:br/>
        <w:t>镇，后复为县。”此与《隋志》说法不同，当以《隋志》为准①。《陈书》卷5《宣帝</w:t>
        <w:br/>
        <w:t>纪》太建五年(573)冬十月丙辰，诏曰：“梁末得悬瓠，以寿阳为南豫州，今者</w:t>
        <w:br/>
        <w:t>克复，可还为豫州。以黄城为司州，治下为安昌郡，浐、湍为汉阳郡，三城依</w:t>
        <w:br/>
        <w:t>梁为义阳郡，并属司州。”按北齐曾置有浐州，《隋书》卷31《地理志下》永安郡</w:t>
        <w:br/>
        <w:t>黄陂县：“又后齐置浐州，陈废之。”《陈书·宣帝纪》里的“浐”可能是指浐州</w:t>
        <w:br/>
        <w:t>(参见前述第三章第六十一节“北齐浐州领郡沿革”)。《北史》卷64《韦孝宽</w:t>
        <w:br/>
        <w:t>传》：“大象元年(579)……又为行军元帅，徇地淮南。乃分遣杞公宇文亮攻</w:t>
        <w:br/>
        <w:t>黄城，郕公梁士彦攻广陵，孝宽率众攻寿阳，并拔之。”是陈改北齐南司州为</w:t>
        <w:br/>
        <w:t>司州，北周黄州承陈司州(北齐称南司州)建置。《隋书》卷56《宇文传》：“除</w:t>
        <w:br/>
        <w:t>浍州刺史，俄转南司州刺史。后司马消难之奔陈也，追之不及。遇陈将樊</w:t>
        <w:br/>
        <w:t>毅…虏获三千人。除黄州刺史，寻转南定州刺史。”北周黄州当领有安昌、</w:t>
        <w:br/>
        <w:t>汉阳、义阳三郡。</w:t>
        <w:br/>
        <w:t>1. 安昌郡</w:t>
        <w:br/>
        <w:t>据上引《陈书》卷5《宣帝纪》太建五年(573)冬十月丙辰诏，安昌郡当治</w:t>
        <w:br/>
        <w:t>黄城。《元和郡县图志》卷27《江南道三》黄州黄陂县：“本汉西陵县地，三国</w:t>
        <w:br/>
        <w:t>时刘表为荆州刺史，以此地当江、汉之口，惧吴侵轶，建安中使黄祖于此筑城</w:t>
        <w:br/>
        <w:t>镇遏，因名黄城镇。周大象元年(579)，改镇为南司州，并置黄陂县。隋初改</w:t>
        <w:br/>
        <w:t>为镇，后复为县。”“安昌故城，在县西南七十里。高齐筑，以捍陈寇。”《太平</w:t>
        <w:br/>
        <w:t>寰宇记》卷131《淮南道九》黄州黄陂县：“本汉西陵县，北齐武帝置南司州。</w:t>
        <w:br/>
        <w:t>后周置黄州，大象元年(579)开拓淮，于古黄州西四十里独家村置黄陂县，属</w:t>
        <w:br/>
        <w:t>齐安郡。”按隋开皇三年(583)以齐安郡为黄州，炀帝初废州，又为永安郡。</w:t>
        <w:br/>
        <w:t>《寰宇记》常有以后世隶属关系陈述前代事者。是北周时安昌郡当领有黄陂</w:t>
        <w:br/>
        <w:t>一县。</w:t>
        <w:br/>
        <w:t>2. 汉阳郡</w:t>
        <w:br/>
        <w:t>治所不详，领县情况亦不明。《陈书》卷5《宣帝纪》太建五年(573)冬十月</w:t>
        <w:br/>
        <w:t>丙辰诏云以“产、湍为汉阳郡”。</w:t>
        <w:br/>
        <w:t>①《隋书》卷1《高祖纪上》，开皇六年(586)冬十月丙辰，以“衡州总管周法尚为黄州总管”，所记与《元</w:t>
        <w:br/>
        <w:t>和志》相左，而与《隋志》切近。</w:t>
      </w:r>
    </w:p>
    <w:p>
      <w:r>
        <w:br w:type="page"/>
      </w:r>
    </w:p>
    <w:p>
      <w:r>
        <w:t>1026 中国行政区划通史·十六国北朝卷</w:t>
        <w:br/>
        <w:t>3. 义阳郡</w:t>
        <w:br/>
        <w:t>治三城，领县情况不明。《陈书》卷5《宣帝纪》太建五年(573)冬十月丙</w:t>
        <w:br/>
        <w:t>辰诏云以“三城依梁为义阳郡”，即按照萧梁的建置在三城重新设置义</w:t>
        <w:br/>
        <w:t>阳郡。</w:t>
        <w:br/>
        <w:t>第六十五节 北周北江州领郡沿革</w:t>
        <w:br/>
        <w:t>北江州治鹿城关，《嘉庆重修一统志》卷340《黄州府一》“古迹”：“北江州</w:t>
        <w:br/>
        <w:t>古城，在麻城县西。”《隋书》卷31《地理志下》永安郡木兰县：“梁曰梁安，置梁</w:t>
        <w:br/>
        <w:t>安郡，又有永安、义阳二郡。后齐置湘州，后改为北江州。开皇初别置廉城县，</w:t>
        <w:br/>
        <w:t>寻及州、二郡相次并废。十八年(598)改县曰木兰。”按湘州与北江州为二地，</w:t>
        <w:br/>
        <w:t>北齐当是废湘州入北江州[参见前述第三章第四十八节“湘州(治大活关城)领</w:t>
        <w:br/>
        <w:t>郡沿革”和“北江州领郡沿革”]。据前述东魏北齐部分所考，北齐时北江州领</w:t>
        <w:br/>
        <w:t>有义阳、梁安、齐兴、永安四郡。齐兴郡已不见于《隋志》，当在北周占领后省</w:t>
        <w:br/>
        <w:t>并。北周末年北江州当领有义阳、梁安、永安三郡。</w:t>
        <w:br/>
        <w:t>1. 义阳郡</w:t>
        <w:br/>
        <w:t>治鹿城关。北齐领有义阳一县，北周当同。</w:t>
        <w:br/>
        <w:t>2. 梁安郡</w:t>
        <w:br/>
        <w:t>治梁兴。北齐领有梁兴一县，萧梁末年或北周时改梁兴为梁安，是北周时</w:t>
        <w:br/>
        <w:t>梁安郡当领有梁安一县。</w:t>
        <w:br/>
        <w:t>3. 永安郡</w:t>
        <w:br/>
        <w:t>治新城。北齐领有新城一县，北周当同。</w:t>
        <w:br/>
        <w:t>第六十六节 北周亭州(原名南定州)领郡沿革</w:t>
        <w:br/>
        <w:t>南定州治蒙笼城，《嘉庆重修一统志》卷340《黄州府一》“古迹”：“南定州</w:t>
        <w:br/>
        <w:t>故城，在麻城县东北，梁置，隋废。…《水经注》：举水西北流，还蒙笼戍南，</w:t>
        <w:br/>
        <w:t>梁定州治。”此州当为萧梁首先设置，带有羁縻性质(见前述第三章第三十四节</w:t>
        <w:br/>
        <w:t>“南定州领郡沿革”)。《隋书》卷31《地理志下》永安郡麻城县：“梁置信安，又有</w:t>
        <w:br/>
        <w:t>北西阳县。陈废北西阳，置定州。后周改州曰亭州，又有建宁、阴平、定城三</w:t>
        <w:br/>
        <w:t>郡。开皇初州郡并废，十八年(598)县改名焉。”《周书》卷8《静帝纪》：大象二</w:t>
        <w:br/>
        <w:t>年(580)六月“己巳，诏南定、北光、衡、巴四州民为宇文亮抑为奴婢者，并免为</w:t>
        <w:br/>
        <w:t>民，复其本业”。《隋书》卷56《宇文传》：“后司马消难之奔陈也，追之不及。</w:t>
      </w:r>
    </w:p>
    <w:p>
      <w:r>
        <w:br w:type="page"/>
      </w:r>
    </w:p>
    <w:p>
      <w:r>
        <w:t>下编·第六章 西魏北周州郡县沿革(下) 1027</w:t>
        <w:br/>
        <w:t>遇陈将樊毅…虏获三千人。除黄州刺史，寻转南定州刺史。”按司马消难奔</w:t>
        <w:br/>
        <w:t>陈在大象二年(580)八月，北周时改南定州为亭州，或在此之后。据前述东魏</w:t>
        <w:br/>
        <w:t>北齐部分所考，天保七年(556)之后北齐南定州当领有弋阳、北建宁(或建宁)、</w:t>
        <w:br/>
        <w:t>阴平、定城四郡。亭州地处齐、陈、周三方交织地带，又有山地蛮族在中间叛服</w:t>
        <w:br/>
        <w:t>摇摆，内部行政设置必有一些模糊易变之处。参比东魏北齐设置，北周时亭州</w:t>
        <w:br/>
        <w:t>当领有弋阳、建宁、阴平、定城四郡。</w:t>
        <w:br/>
        <w:t>1. 弋阳郡</w:t>
        <w:br/>
        <w:t>治蒙笼城。北齐天保七年(556)之后弋阳郡当领有信安、北西阳二县。《隋</w:t>
        <w:br/>
        <w:t>书》卷31《地理志下》永安郡麻城县：“梁置信安，又有北西阳县。陈废北西阳，</w:t>
        <w:br/>
        <w:t>置定州。”北周弋阳郡当领有信安一县。</w:t>
        <w:br/>
        <w:t>2. 建宁郡</w:t>
        <w:br/>
        <w:t>治建宁。建宁郡在北齐当领有建宁、阳武二县。阳武县不见于《隋志》，当</w:t>
        <w:br/>
        <w:t>废于陈或北周之时。北周末年建宁郡当领有建宁一县。</w:t>
        <w:br/>
        <w:t>3. 阴平郡</w:t>
        <w:br/>
        <w:t>北周有阴平郡，见上引《隋志》。领县情况不详。</w:t>
        <w:br/>
        <w:t>4.定城郡</w:t>
        <w:br/>
        <w:t>北周有定城郡，见上引《隋志》。领县情况不详。</w:t>
        <w:br/>
        <w:t>第六十七节北周申州(原名郢州)领郡沿革</w:t>
        <w:br/>
        <w:t>申州治平阳，在今河南信阳市南四十里。《隋书》卷31《地理志下》义阳郡：</w:t>
        <w:br/>
        <w:t>“齐置司州。梁曰北司州，后复曰司州。后魏改曰郢州，后周改曰申州，大业二</w:t>
        <w:br/>
        <w:t>年(606)为义州。”《元和郡县图志》卷9《河南道五》申州：“宋元嘉末，于此立司</w:t>
        <w:br/>
        <w:t>州。自后入后魏为郢州，入梁为司州。周武帝平齐，改为申州，隋大业二年</w:t>
        <w:br/>
        <w:t>(606)改为义州。”《太平寰宇记》卷132《淮南道十》信阳军：“后魏既得司州，乃</w:t>
        <w:br/>
        <w:t>改为郢州。至周武帝改郢州为申州。隋开皇初改为义州。大业中废州，复为</w:t>
        <w:br/>
        <w:t>义阳郡。”据前述东魏北齐部分所考，天保七年(556)之后，北齐郢州领有齐安、</w:t>
        <w:br/>
        <w:t>义阳、宋安、淮安四郡。北周占领郢州后，改称申州，领有义阳、宋安、齐安、淮</w:t>
        <w:br/>
        <w:t>安四郡。</w:t>
        <w:br/>
        <w:t>1. 义阳郡</w:t>
        <w:br/>
        <w:t>治平阳。《隋志》未明言北周置有义阳郡。《隋书》卷38《皇甫绩传》：“宣政</w:t>
        <w:br/>
        <w:t>初，录前后功，封义阳县男，拜畿伯下大夫，累转御正下大夫。宣帝崩，高祖总</w:t>
        <w:br/>
        <w:t>己，绩有力焉……加位上开府，转内史中大夫，进封郡公，邑千户。”卷1《高祖</w:t>
      </w:r>
    </w:p>
    <w:p>
      <w:r>
        <w:br w:type="page"/>
      </w:r>
    </w:p>
    <w:p>
      <w:r>
        <w:t>1028 中国行政区划通史·十六国北朝卷</w:t>
        <w:br/>
        <w:t>纪上》：大象二年(580)“十二月甲子，周帝诏曰：……可授相国，总百揆，去都</w:t>
        <w:br/>
        <w:t>督内外诸军事、大冢宰之号，进公爵为王，以隋州之崇业，郧州之安陆、城阳，温</w:t>
        <w:br/>
        <w:t>州之宜人，应州之平靖、上明，顺州之淮南，(士）[土]州之永川，昌州之广昌、安</w:t>
        <w:br/>
        <w:t>昌，申州之义阳、淮安，息州之新蔡、建安，豫州之汝南、临颖、广宁、初安，蔡州</w:t>
        <w:br/>
        <w:t>之蔡阳，郢州之汉东二十郡为隋国。””是北周亦设有义阳郡。据前述东魏北齐</w:t>
        <w:br/>
        <w:t>部分所考，北齐末年义阳郡领有平阳、义阳二县。《元和郡县图志》卷9《河南道</w:t>
        <w:br/>
        <w:t>五》申州义阳县：“本汉平氏县义阳乡之地也，魏文帝分平氏立义阳县。江左省</w:t>
        <w:br/>
        <w:t>义阳县地入平春县，晋孝武帝改平春曰平阳。隋开皇三年(583)，改平阳为义</w:t>
        <w:br/>
        <w:t>阳县，属申州，大业二年(606)改属义州。”是北周时当有平阳县。又据前引《隋</w:t>
        <w:br/>
        <w:t>书》卷38《皇甫绩传》，北周时亦有义阳县。综上，北周时义阳郡当领有平阳、</w:t>
        <w:br/>
        <w:t>义阳二县。</w:t>
        <w:br/>
        <w:t>2. 宋安郡</w:t>
        <w:br/>
        <w:t>《隋书》卷31《地理志下》义阳郡义阳县：“旧曰平阳，置宋安郡。开皇初郡</w:t>
        <w:br/>
        <w:t>废，县改名焉。大业初置义阳郡。”据前述东魏北齐部分所考，北齐末年宋安郡</w:t>
        <w:br/>
        <w:t>领有乐宁、东随二县。《隋书》卷31《地理志下》义阳郡礼山县：“旧曰东随，开皇</w:t>
        <w:br/>
        <w:t>九年(589)改焉。”《隋志》不列乐宁县，《北周地理志》据《读史方舆纪要》以为隋</w:t>
        <w:br/>
        <w:t>开皇中乐宁县省入礼山县。是北周末年宋安郡当领有乐宁、东随二县。</w:t>
        <w:br/>
        <w:t>3. 齐安郡</w:t>
        <w:br/>
        <w:t>《隋书》卷31《地理志下》义阳郡钟山县：“旧曰盟。后齐改曰齐安，仍置</w:t>
        <w:br/>
        <w:t>郡。开皇初郡废，县改曰钟山。”《元和郡县图志》卷9《河南道五》申州钟山县：</w:t>
        <w:br/>
        <w:t>“本汉鄆县也，属江夏郡，宋永初中属义阳郡。高齐于此置齐安郡，后改为万岁</w:t>
        <w:br/>
        <w:t>郡。隋开皇三年(583)罢郡为齐安县，仍属申州。四年(584)，以近钟山，改齐</w:t>
        <w:br/>
        <w:t>安为钟山县。”《太平寰宇记》卷132《淮南道十》信阳军信阳县：“废钟山县，在</w:t>
        <w:br/>
        <w:t>州东南十八里。本汉之鄆县，属江夏郡。宋永初属义阳郡。高齐于此置齐安</w:t>
        <w:br/>
        <w:t>郡，后改为万岁郡。隋开皇三年(583)罢郡为齐安县，仍属申州；四年(584)以</w:t>
        <w:br/>
        <w:t>近钟山，故改齐安为钟山县。”改为万岁郡不知是在北齐还是在北周，这里存</w:t>
        <w:br/>
        <w:t>疑。据前述东魏北齐部分所考，北齐末年齐安郡当领有高安、齐安二县。北周</w:t>
        <w:br/>
        <w:t>齐安郡领县当同。</w:t>
        <w:br/>
        <w:t>4. 淮安郡</w:t>
        <w:br/>
        <w:t>《隋书》卷31《地理志下》义阳郡淮源县：“后齐置，曰慕化，置淮安郡。开</w:t>
        <w:br/>
        <w:t>皇初郡废，大业初县改名焉。”据前述东魏北齐部分所考，北齐末年淮安郡领有</w:t>
        <w:br/>
        <w:t>慕化、淮安二县。《周书》卷49《异域传上·蛮传》：“魏废帝初，蛮酋樊舍举落内</w:t>
        <w:br/>
        <w:t>附，以为淮北三州诸军事、淮州刺史、淮安郡公。”此时淮安郡当在北齐统辖之</w:t>
      </w:r>
    </w:p>
    <w:p>
      <w:r>
        <w:br w:type="page"/>
      </w:r>
    </w:p>
    <w:p>
      <w:r>
        <w:t>下编·第六章 西魏北周州郡县沿革(下) 1029</w:t>
        <w:br/>
        <w:t>下，西魏所任只是虚领。又《隋书》卷46《赵芬传》：“申国公李穆之讨齐也，引</w:t>
        <w:br/>
        <w:t>为行军长史，封淮安县男，邑五百户。…高祖为丞相，尉迥与司马消难阴谋</w:t>
        <w:br/>
        <w:t>往来，芬察知之，密白高祖。由是深见亲委，迁东京左仆射，进爵郡公。”北周末</w:t>
        <w:br/>
        <w:t>年淮安郡或领有慕化、淮安二县。</w:t>
        <w:br/>
        <w:t>第六十八节北周衡州(治黔中地)沿革</w:t>
        <w:br/>
        <w:t>北周曾在今湖南张家界市西置有衡州。《隋书》卷31《地理志下》澧阳郡崇</w:t>
        <w:br/>
        <w:t>义县：“后周置衡州。开皇中置县，名焉。十八年(598)改州曰崇州，大业初州</w:t>
        <w:br/>
        <w:t>废。”《资治通鉴》卷168《陈纪二》陈文帝天嘉二年(561)十一月：“周人许归安</w:t>
        <w:br/>
        <w:t>成王顼，使司会上士杜杲来聘。上悦，即遣使报之，并赂以黔中地及鲁山郡。”</w:t>
        <w:br/>
        <w:t>《北史》卷70《杜杲传》：“初，陈文帝弟安成王顼为质于梁，及江陵平，顼随例迁</w:t>
        <w:br/>
        <w:t>长安。陈人请之，周文帝许而未遣。至是，帝欲归之，命杲使焉。陈文帝大悦，</w:t>
        <w:br/>
        <w:t>即遣使报聘，并赂黔中数州地，仍请画野分疆，永敦邻好。以杲奉使称旨，进授</w:t>
        <w:br/>
        <w:t>都督，行小御伯，更往分界。陈于是归鲁山郡。”按鲁山郡在今湖北武汉市，与</w:t>
        <w:br/>
        <w:t>衡州无地域关联[参见本章第三十六节“沔州(原名江州)领郡沿革”]。衡州所</w:t>
        <w:br/>
        <w:t>领郡县情况不详。</w:t>
      </w:r>
    </w:p>
    <w:p>
      <w:r>
        <w:br w:type="page"/>
      </w:r>
    </w:p>
    <w:p>
      <w:r>
        <w:br w:type="page"/>
      </w:r>
    </w:p>
    <w:p>
      <w:r>
        <w:t>附编</w:t>
        <w:br/>
        <w:t>十六国北朝特殊政区</w:t>
      </w:r>
    </w:p>
    <w:p>
      <w:r>
        <w:br w:type="page"/>
      </w:r>
    </w:p>
    <w:p>
      <w:r>
        <w:br w:type="page"/>
      </w:r>
    </w:p>
    <w:p>
      <w:r>
        <w:t>绪</w:t>
        <w:br/>
        <w:t>本卷“导论”指出，十六国北朝地方行政制度的一个显著特征，是特殊政区</w:t>
        <w:br/>
        <w:t>的大量存在。所谓“特殊政区”，是相对于“郡县制政区”而言的，实本于周振鹤</w:t>
        <w:br/>
        <w:t>先生《中国地方行政制度史》“特殊行政区划”、“特殊地方行政制度”，以及严耕</w:t>
        <w:br/>
        <w:t>望先生《魏晋南北朝地方行政制度》北朝“诸特制”等提法①。具体而言，乃指</w:t>
        <w:br/>
        <w:t>此期带有地方行政区划性质的领民酋长、地方护军、军镇，以及作为高层政区</w:t>
        <w:br/>
        <w:t>的地方行台等。谓之特殊，除了在治理对象、方式上有异于一般郡县制政区</w:t>
        <w:br/>
        <w:t>外，还在于其中有的不见于前此时代，如领民酋长、军镇；有的虽名称见于前</w:t>
        <w:br/>
        <w:t>代，但实际内容却发生了变化，从而具有了政区性质，如行台。这一类特殊政</w:t>
        <w:br/>
        <w:t>区，就其实质而言，前此时代和同时代的东晋南朝也曾经出现过，如本卷“导</w:t>
        <w:br/>
        <w:t>论”中提到的“因其故俗而属于汉”的“属国”，设置于少数民族聚居区以事监护</w:t>
        <w:br/>
        <w:t>的“护羌校尉”、“护乌桓校尉”等。又如两汉时期“主蛮夷”的县级政区“道”②，</w:t>
        <w:br/>
        <w:t>两晋时期诸少数民族聚居地的州刺史所兼护羌、护夷、护蛮(或宁蛮、安蛮、平</w:t>
        <w:br/>
        <w:t>蛮、南蛮）、三巴等校尉，护匈奴、羌、戎、蛮、夷、越等中郎将，以及东晋南朝加于</w:t>
        <w:br/>
        <w:t>蛮区刺史守令的镇蛮护军、安远护军③，南朝宋、齐“因群蛮部落”而署置、通常</w:t>
        <w:br/>
        <w:t>①周振鹤：《中国地方行政制度史》，上海人民出版社，2005年，第2、333—394页。并参周著《中国行</w:t>
        <w:br/>
        <w:t>政区划通史·总论》第五章，第100—151页。严耕望：《中国地方行政制度史·魏晋南北朝地方</w:t>
        <w:br/>
        <w:t>行政制度》卷下《北朝地方行政制度》，特别是卷下第一章、第十一章至第十四章、卷末《约论》，中</w:t>
        <w:br/>
        <w:t>研院历史语言研究所，1963年，第413—418、691—851、907—908页。</w:t>
        <w:br/>
        <w:t>《汉书》卷19上《百官公卿表上》称“(县)有蛮夷曰道”(中华书局点校本，1962年，第742页)。《后</w:t>
        <w:br/>
        <w:t>(续)汉书志》卷28《百官志五》称“凡县主蛮夷曰道”(中华书局点校本，1965年，第3623页)。后汉</w:t>
        <w:br/>
        <w:t>卫宏《汉官旧仪》称“内郡为县，三边称道”，则突出道实即蛮夷多在边境的特点。孙星衍等辑：《汉</w:t>
        <w:br/>
        <w:t>官六种》，中华书局，1990年，第50页。说明：因本编多系考证，引用文献烦杂，为便于复核，脚注</w:t>
        <w:br/>
        <w:t>中古籍文献也标注页码。</w:t>
        <w:br/>
        <w:t>③</w:t>
        <w:br/>
        <w:t>《晋书》卷24《职官志》，中华书局点校本，1974年，第747页。《宋书》卷40《百官志》，中华书局点校</w:t>
        <w:br/>
        <w:t>本，1974年，第1255页。《南齐书》卷16《百官志》，中华书局点校本，1972年，第328—329页。《隋</w:t>
        <w:br/>
        <w:t>书》卷26《百官志上》叙梁、陈军号，中华书局点校本，1973年，第740、747页。</w:t>
      </w:r>
    </w:p>
    <w:p>
      <w:r>
        <w:br w:type="page"/>
      </w:r>
    </w:p>
    <w:p>
      <w:r>
        <w:t>1034 中国行政区划通史·十六国北朝卷</w:t>
        <w:br/>
        <w:t>由“酋豪世袭”①其职的左郡、左县、僚郡、俚郡②。十六国北朝的护军，则前承</w:t>
        <w:br/>
        <w:t>曹魏为统治内迁氐族而置的安夷、抚夷二部护军之制③。然而十六国北朝时</w:t>
        <w:br/>
        <w:t>期特殊政区名目数量之多、分布地区之广、设置时间之长，则为前此时代所</w:t>
        <w:br/>
        <w:t>未见，如“导论”所指出的，这是由于当时北方边境少数民族之大量内迁及建</w:t>
        <w:br/>
        <w:t>立政权所导致的。五胡诸国及北魏前期在政治体制上残留着大量的游牧部</w:t>
        <w:br/>
        <w:t>族传统，即部落制残余，以及基于部落制的社会组织与军事组织合一、军政</w:t>
        <w:br/>
        <w:t>与民政合一的治理体系。为了统治包括汉族在内的在人口数量上占有绝对</w:t>
        <w:br/>
        <w:t>优势的非本族民众，包括北魏前期在内的“五胡”诸国大多建立了基于民族</w:t>
        <w:br/>
        <w:t>对立和民族统治的特殊政区，有的学者称之为“异民族统御官”④，而胡汉分</w:t>
        <w:br/>
        <w:t>治和军事化，则是其特殊性所在。如前所述，随着这些胡族国家的民族政权色</w:t>
        <w:br/>
        <w:t>彩逐步淡化，作为统治核心的北族⑤勋贵集团之逐步汉化，特殊政区也合乎逻</w:t>
        <w:br/>
        <w:t>辑地逐步退出，郡县制政区全面回归，这正是北朝后期地方行政区划演变的大</w:t>
        <w:br/>
        <w:t>趋势。</w:t>
        <w:br/>
        <w:t>本编拟对十六国北朝特殊政区的置废沿革及其变化，在前人研究基础上</w:t>
        <w:br/>
        <w:t>作一概述。关于十六国北朝特殊政区的先行研究，仍以上揭严耕望先生的著</w:t>
        <w:br/>
        <w:t>作最称全面、系统，举凡十六国以来的诸部护军，北魏领民酋长、军镇，魏末北</w:t>
        <w:br/>
        <w:t>齐地方行台，均在书中设立专章或者专节进行探讨，是十六国北朝特殊政区研</w:t>
        <w:br/>
        <w:t>究的里程碑式著作。上揭周振鹤先生的专著，则对此期“特殊政区”的概念作</w:t>
        <w:br/>
        <w:t>了界定，并对其种类及各自属性、功能、沿革，结合史实作了理论上的概括。雷</w:t>
        <w:br/>
        <w:t>家骥先生探讨十六国“一国两制”下的统治体制、胡汉关系及其文化调适等问</w:t>
        <w:br/>
        <w:t>①《资治通鉴》卷135《齐纪》高帝建元二年正月条胡注，中华书局点校本，1956年，第4235页。《南齐</w:t>
        <w:br/>
        <w:t>书》卷58《蛮传》，第1007页。</w:t>
        <w:br/>
        <w:t>②</w:t>
        <w:br/>
        <w:t>据《宋书·州郡志南齐书·州郡志》所载，刘宋有左郡三，左县十六，萧齐有左郡六十三，左县一</w:t>
        <w:br/>
        <w:t>百三十八(以上数字均不包括两《志》所载左郡县置废沿革过程中被省罢者)，萧齐有宕渠、越嶲、</w:t>
        <w:br/>
        <w:t>沈黎、甘松、始平等僚郡及吴春俚郡。详见吴永章：《南朝对“蛮”族的统治与“抚纳”政策》，《江汉</w:t>
        <w:br/>
        <w:t>论坛》1983年第6期。同氏《湖北民族史》，华中理工大学出版社，1990年，第88—98页。其后的</w:t>
        <w:br/>
        <w:t>相关研究，参张泽洪：《两晋南朝的蛮府和左郡县》，《四川师范学院学报(哲学社会科学版)》1990</w:t>
        <w:br/>
        <w:t>年第1期；方高峰：《试论左郡左县制》，《中国边疆史地研究》2006年第2期。</w:t>
        <w:br/>
        <w:t>③</w:t>
        <w:br/>
        <w:t>《三国志》卷30《乌丸鲜卑东夷传》裴注引《魏略·西戎传》，中华书局点校本，1959年，第858页；</w:t>
        <w:br/>
        <w:t>《元和郡县图志》卷1《关内道一》“京兆府云阳县”条，中华书局贺次君点校本，1983年，第10页。</w:t>
        <w:br/>
        <w:t>④</w:t>
        <w:br/>
        <w:t>三崎良章：《异民族统御官所见五胡诸国的民族观》，《东洋史研究》第54卷第1号，1995年；氏著</w:t>
        <w:br/>
        <w:t>《五胡十六国的基础性研究》第四部《异民族统御官》，东京：汲古书院，2006年。</w:t>
        <w:br/>
        <w:t>⑤</w:t>
        <w:br/>
        <w:t>本编所谓“北族”概指北亚诸游牧民族，亦包括北魏末年大乱之后流移到内地的北镇流民，这些流</w:t>
        <w:br/>
        <w:t>民多出自北亚游牧民族，以鲜卑族及其附从部落为主，但也有一部分鲜卑化的汉族民众。</w:t>
      </w:r>
    </w:p>
    <w:p>
      <w:r>
        <w:br w:type="page"/>
      </w:r>
    </w:p>
    <w:p>
      <w:r>
        <w:t>附编·绪言1035</w:t>
        <w:br/>
        <w:t>题的系列论文①，对本编特殊政区研究亦具有重要参考价值。在各类特殊政</w:t>
        <w:br/>
        <w:t>区的研究方面，也积累了大量成果，以下分章讨论时将随文注出。</w:t>
        <w:br/>
        <w:t>虽然民族对立、胡汉分治是十六国北朝特殊政区产生、演变的基本动因，</w:t>
        <w:br/>
        <w:t>部族制残余和军事化统制是这些特殊政区的特殊性或曰共性所在，但本编所</w:t>
        <w:br/>
        <w:t>述诸特殊政区仍各有其特点。如果说领民酋长制基本上保持了原少数民族部</w:t>
        <w:br/>
        <w:t>落固有的秩序，国家通过部落首领对部民实行间接统治，领民酋长自领其部</w:t>
        <w:br/>
        <w:t>落、自治其部众，在某种意义上带有民族自治色彩②，有类于秦汉“因其故俗”</w:t>
        <w:br/>
        <w:t>的属国和道，那么，护军和军镇则具有强烈的军事统制和民族压迫性质，是一</w:t>
        <w:br/>
        <w:t>种管理、统治少数民族或曰异民族部落组织的军管机构。护军通常设置在统</w:t>
        <w:br/>
        <w:t>治民族之外的其他少数民族聚居地③，这些少数民族的部落组织往往被保留，</w:t>
        <w:br/>
        <w:t>因而护军又称为“诸部护军”④。护军原本为统军的武职(护军将军)，作为以</w:t>
        <w:br/>
        <w:t>军统民、政军合一的军管机构的地方护军，照例由军将出任，“军府”为其职能</w:t>
        <w:br/>
        <w:t>机构，属僚亦多同于“护军将军”府属官⑤，其军事统治性质是显而易见的。军</w:t>
        <w:br/>
        <w:t>镇的军事性更不待言喻，它原本脱胎于军队的驻防镇守之所。五胡诸国包括</w:t>
        <w:br/>
        <w:t>太武帝统一北方之前的北魏，主要是通过设置于交通要冲的军事据点对其统</w:t>
        <w:br/>
        <w:t>治地区实行点的控制，平时以武力威慑，乱时则出兵镇压。这些军事据点就是</w:t>
        <w:br/>
        <w:t>①雷家骥：《从汉匈关系的演变略论刘渊屠各集团的复国的问题—兼论其一国两制的构想》，《东</w:t>
        <w:br/>
        <w:t>-吴文史学报》第8期，1990年；《慕容燕的汉化统治与适应》，《东吴历史学报》第1期，1995年；《汉</w:t>
        <w:br/>
        <w:t>赵国策及其一国两制下的单于体制》，《中正大学学报·人文分册》，第3卷第1期，1992年；《后赵</w:t>
        <w:br/>
        <w:t>文化适应及其两制统治》，同前刊第5卷第1期，1994年；《氐羌种姓文化及其与秦汉魏晋的关</w:t>
        <w:br/>
        <w:t>系》，同前刊第6卷第1期，1995年；《汉赵时期氐羌的东迁与返还建国》《前后秦的文化、国体、政</w:t>
        <w:br/>
        <w:t>策与其兴亡的关系》，同前刊第7卷第1期，1996年；《前、后赵军事制度研究》，同前刊第8卷第1</w:t>
        <w:br/>
        <w:t>期，1997年。</w:t>
        <w:br/>
        <w:t>②</w:t>
        <w:br/>
        <w:t>魏末六镇之乱后被任命的领民酋长多为北镇流民首领，其中有的并非世领部落，如高欢(《北史》</w:t>
        <w:br/>
        <w:t>卷6《齐本纪上》，中华书局点校本，1974年，第212页)。论者指出这一类领民酋长制旨在将没有</w:t>
        <w:br/>
        <w:t>血缘关系的北镇流民纳入到仿拟的部族制中去，而非北魏初以来自统部落，即基于部族制的本来</w:t>
        <w:br/>
        <w:t>意义上的领民酋长制。说详胜畑冬实：《北魏的部族支配与领民酋长制》，《史滴》第14号，1993</w:t>
        <w:br/>
        <w:t>年；吉田爱：《北魏雁臣考》，《史滴》第27号，2005年。北齐时甚至出现没有部民的所谓“不领民酋</w:t>
        <w:br/>
        <w:t>长”(《隋书》卷27《百官志中》，第770页)，详见下文。</w:t>
        <w:br/>
        <w:t>③</w:t>
        <w:br/>
        <w:t>有的护军也设置在本民族地区，如氐族所建仇池国，国主杨盛曾“分诸四山氐、羌为二十部护军，</w:t>
        <w:br/>
        <w:t>各为镇戍，不置郡县”，则护军所统也包括本族氐族。杨盛父佛狗，曾投奔前秦被任为抚夷护军，</w:t>
        <w:br/>
        <w:t>关中的抚夷护军原为统治内迁氐族而置，可知护军有时也由被监管的少数民族的首领充任(《宋</w:t>
        <w:br/>
        <w:t>书》卷98《氐胡传》，第2405页。参《北史》卷96《氐传》，第3173页)。前秦还曾任命割据苑川的陇</w:t>
        <w:br/>
        <w:t>西鲜卑乞伏司繁的叔父吐雷为勇士护军，“抚其部众”(《晋书》卷125《乞伏国仁载记》，第3114页)。</w:t>
        <w:br/>
        <w:t>④</w:t>
        <w:br/>
        <w:t>关于“诸部护军”，详见冯君实：《魏晋官制中的护军》，中国魏晋南北朝史学会编：《魏晋南北朝史</w:t>
        <w:br/>
        <w:t>论文集》，齐鲁书社，1991年。陈寅恪先生在20世纪40年代即指出“护军所管为地方部落军队，</w:t>
        <w:br/>
        <w:t>故谓之诸部护军””，说见万绳楠整理：《陈寅恪魏晋南北朝史讲演录》，黄山书社，1987年，第</w:t>
        <w:br/>
        <w:t>112页。</w:t>
        <w:br/>
        <w:t>⑤</w:t>
        <w:br/>
        <w:t>周伟洲：《魏晋南北朝时期的护军制》，《燕京学报》第6期，1999年。</w:t>
      </w:r>
    </w:p>
    <w:p>
      <w:r>
        <w:br w:type="page"/>
      </w:r>
    </w:p>
    <w:p>
      <w:r>
        <w:t>1036中国行政区划通史·十六国北朝卷</w:t>
        <w:br/>
        <w:t>军镇的前身，十六国时期地方行政机构实已军镇化①。只是到了北魏，“镇”和</w:t>
        <w:br/>
        <w:t>“镇将”才正式成为以军统民的一级政区及其政军长官的名称。就以军统民、</w:t>
        <w:br/>
        <w:t>政军合一而言，护军与军镇名异而实同②。而且北魏军镇亦多设置于少数民</w:t>
        <w:br/>
        <w:t>族聚居地，最初主要针对柔然、敕勒等北边游牧族而设置在北部边境(六</w:t>
        <w:br/>
        <w:t>镇)③。对鲜卑拓跋族而言，汉族同样是异民族，只是由于汉族人口众多，分布</w:t>
        <w:br/>
        <w:t>广泛，因而只能在一些战略重地择要设镇，以配合内地长期实行的传统的郡县</w:t>
        <w:br/>
        <w:t>制政区。但如下文所述，护军与军镇在产生原因、分布区域、统治对象、政区级</w:t>
        <w:br/>
        <w:t>别以及终止时代等方面，仍存在显著的差异。魏末北齐因应世乱兵兴局势而</w:t>
        <w:br/>
        <w:t>出现的地方行台，作为高层政区，其产生机制仍与两汉以来的州刺史、都督诸</w:t>
        <w:br/>
        <w:t>州军事相类，即根源于中央集权与地方分权的矛盾，由中央派出的监察机构和</w:t>
        <w:br/>
        <w:t>军区转化而来。只是北朝的最高统治核心为北族勋贵集团，其军队构成亦以</w:t>
        <w:br/>
        <w:t>鲜卑族及其附从部落以及鲜卑化汉人为主，而且行台的设置也主要在于防范</w:t>
        <w:br/>
        <w:t>和镇压其他少数民族及汉族人民的反抗，因而在军事性之外，行台又带有一定</w:t>
        <w:br/>
        <w:t>的民族统治色彩。</w:t>
        <w:br/>
        <w:t>最后就本编的撰写略作交代。</w:t>
        <w:br/>
        <w:t>地方护军虽起源于曹魏，其广泛设置则是在五胡诸国以及北魏前期。作</w:t>
        <w:br/>
        <w:t>为政区职官的领民酋长和镇将，虽然直到北魏才正式出现，但这两种地方统治</w:t>
        <w:br/>
        <w:t>形式在十六国时期实已广泛存在。本卷上编《十六国行政区划》对诸政权的护</w:t>
        <w:br/>
        <w:t>军、军镇在“政区沿革”中已有论列，考虑到十六国护军、军镇中的相当一部分</w:t>
        <w:br/>
        <w:t>延存至北魏，而且这两种特殊政区亦终止于北魏，故专题处理特殊政区的本</w:t>
        <w:br/>
        <w:t>编，论述时虽以北魏为主，仍须上溯至十六国时期。唯在资料引证上前后有所</w:t>
        <w:br/>
        <w:t>关照、规避，以免过多重复。在本编论述中，除了作者的专题研究之外，凡本卷</w:t>
        <w:br/>
        <w:t>前面三编已有详细讨论或前人已有全面系统研究的，则尽量简略。</w:t>
        <w:br/>
        <w:t>如“导论”所指出的，由于正史中有关十六国北朝政区的资料，特别是“地</w:t>
        <w:br/>
        <w:t>理志”之类的原始、系统政区资料十分匮乏，加之特殊政区多非经制，很少恒久</w:t>
        <w:br/>
        <w:t>设置，因而留存下来的资料更形零散。本编虽尽量收集和利用出土文献特别</w:t>
        <w:br/>
        <w:t>是碑志石刻中的特殊政区资料，但见于其中的政区多系追述先辈任官时提及，</w:t>
        <w:br/>
        <w:t>①牟发松：《十六国地方行政机构的军镇化》，《晋阳学刊》1985年第6期。</w:t>
        <w:br/>
        <w:t>②</w:t>
        <w:br/>
        <w:t>上揭周伟洲《魏晋南北朝时期的护军制》认为“军镇制可以说是护军制的演变和发展”。高敏则认</w:t>
        <w:br/>
        <w:t>为护军制是“以军镇统民方式的另一种表现形式”，说见高氏《十六国时期的军镇制度》，武汉大学</w:t>
        <w:br/>
        <w:t>中国三至九世纪研究所编：《中国前近代史理论国际学术研讨会论文集》，湖北人民出版社，</w:t>
        <w:br/>
        <w:t>1997年。</w:t>
        <w:br/>
        <w:t>③</w:t>
        <w:br/>
        <w:t>周一良：《北魏镇戍制度考及续考》、《北朝的民族问题及民族政策》，氏著《魏晋南北朝史论集》、北</w:t>
        <w:br/>
        <w:t>京大学出版社，1997年。</w:t>
      </w:r>
    </w:p>
    <w:p>
      <w:r>
        <w:br w:type="page"/>
      </w:r>
    </w:p>
    <w:p>
      <w:r>
        <w:t>附编·绪言</w:t>
        <w:br/>
        <w:t>1037</w:t>
        <w:br/>
        <w:t>其置废时限、所在地望往往语焉不详，我们据以作出的相关论断亦多杂推测。</w:t>
        <w:br/>
        <w:t>因而本编只能就现有资料，在前人研究基础上对此期特殊政区的总体面貌略</w:t>
        <w:br/>
        <w:t>事勾勒，疑则阙疑，既不完整，更难以精确的图表呈现。尽管如此，仍拟在逐一</w:t>
        <w:br/>
        <w:t>疏列资料所见的各类特殊政区的基础上，分别列出简表。</w:t>
      </w:r>
    </w:p>
    <w:p>
      <w:r>
        <w:br w:type="page"/>
      </w:r>
    </w:p>
    <w:p>
      <w:r>
        <w:t>第一章</w:t>
        <w:br/>
        <w:t>领民酋长</w:t>
        <w:br/>
        <w:t>第一节先行研究及相关问题</w:t>
        <w:br/>
        <w:t>关于领民酋长制，周一良先生《领民酋长与六州都督》是首次对之进行系</w:t>
        <w:br/>
        <w:t>统研究的开创之作①。周氏指出，虽经北魏道武帝之“离散诸部”，但“尚有与</w:t>
        <w:br/>
        <w:t>魏同出之鲜卑及服属于鲜卑之部落，散处魏境，未同编户”，“领民酋长者实为</w:t>
        <w:br/>
        <w:t>此类部落之酋帅也”。这类部落酋帅中，也有“不蒙此称而实别为部落者”。及</w:t>
        <w:br/>
        <w:t>至魏末，“领民酋长见于史者渐多”，但大多不是魏初以来世袭此职，而是“六镇</w:t>
        <w:br/>
        <w:t>乱后之北边雄豪”，“甚者徒有酋长虚号，而无部民”，所领多为出身于北族或胡</w:t>
        <w:br/>
        <w:t>化汉族之六镇兵人，故号称六州领民都督(简称六州都督)。周文广搜传世文</w:t>
        <w:br/>
        <w:t>献及当时所能见到的石刻资料，揭示了领民酋长的性质、职官地位和变化过</w:t>
        <w:br/>
        <w:t>程，即“由部落酋长衍为不领部落之虚号”，进而蜕变为“专领北人”(六镇流民)</w:t>
        <w:br/>
        <w:t>的六州领民都督的全过程，为以后的研究奠定了坚实基础。严耕望先生前承</w:t>
        <w:br/>
        <w:t>周氏研究，在充分占有、深入分析相关资料的基础上，既确认了周文的论点，又</w:t>
        <w:br/>
        <w:t>对北魏末大乱之前领民酋长所属种族，分布地域，典型酋长封地的幅员、称号、</w:t>
        <w:br/>
        <w:t>品级、政治地位，以及酋长与部民、酋长与北魏国家之间的关系，魏末北齐领民</w:t>
        <w:br/>
        <w:t>酋长性质之转变等问题，作了明晰的界说，其中不乏独立新见，且简明扼要，为</w:t>
        <w:br/>
        <w:t>北魏领民酋长制研究树立了新的标杆②。</w:t>
        <w:br/>
        <w:t>周文明确指出北魏领民酋长制是以部落组织的存在为前提的。严文亦持</w:t>
        <w:br/>
        <w:t>同样观点，指出北魏初期“聚部落以立国”，道武帝“分散诸部”以后，“直至魏分</w:t>
        <w:br/>
        <w:t>东西”，北魏境内仍存在部落酋长之制，其例证甚多，“不胜枚举”。那么，这里</w:t>
        <w:br/>
        <w:t>就存在如下问题：其一，如何看待道武帝时代“离散诸部”政策的施行，特别是</w:t>
        <w:br/>
        <w:t>“离散诸部”政策与领民酋长制的关系？其二，道武帝“离散诸部”之前部落组</w:t>
        <w:br/>
        <w:t>织中的首领(史称酋长、酋帅、渠长、君长、统酋、酋大、部大、部帅、部落大人乃</w:t>
        <w:br/>
        <w:t>①周一良：《领民酋长与六州都督》，初刊于《历史语言研究所集刊》第20本，1948年，后收入周氏多</w:t>
        <w:br/>
        <w:t>种文集，如上揭氏著《魏晋南北朝史论集》。</w:t>
        <w:br/>
        <w:t>②</w:t>
        <w:br/>
        <w:t>上揭严耕望：《中国地方行政制度史·魏晋南北朝地方行政制度》卷下第十四章，第837—851页。</w:t>
      </w:r>
    </w:p>
    <w:p>
      <w:r>
        <w:br w:type="page"/>
      </w:r>
    </w:p>
    <w:p>
      <w:r>
        <w:t>附编·第一章 领民酋长 1039</w:t>
        <w:br/>
        <w:t>至汗、莫何弗等)与领民酋长有何异同，其后仍然存在着的部落中的首领与领</w:t>
        <w:br/>
        <w:t>民酋长之间有何异同？其三，北魏末年六镇起事前后领民酋长的性质发生了</w:t>
        <w:br/>
        <w:t>转变，二者的各自特征以及二者间的本质区别何在？由于离散部落不仅关系</w:t>
        <w:br/>
        <w:t>到领民酋长的性质，而且关系到北魏前期国家的体制特征，特别是胡汉二元统</w:t>
        <w:br/>
        <w:t>治结构及其变化(主要是汉化)等问题，因而近年来颇受研究者关注，也成为研</w:t>
        <w:br/>
        <w:t>究领民酋长首先要回答的问题。下文拟对前人相关研究作一简略回顾①，并</w:t>
        <w:br/>
        <w:t>在此基础上提出作者的浅见。</w:t>
        <w:br/>
        <w:t>关于道武帝的“离散诸部”，研究者的理解存在诸多歧见，其主要原因在于</w:t>
        <w:br/>
        <w:t>相关资料奇缺。其直接史料只有三条，为便讨论，兹先摘引如下：</w:t>
        <w:br/>
        <w:t>凡此四方诸部(东方宇文、慕容氏…南方有茂眷氏……西方尉迟</w:t>
        <w:br/>
        <w:t>氏……北方贺兰……)，岁时朝贡。登国初，太祖散诸部落，始同为编民。</w:t>
        <w:br/>
        <w:t>(《魏书》卷113《官氏志》)</w:t>
        <w:br/>
        <w:t>讷从道武平中原，拜安远将军。其后离散诸部，分土定居，不听迁徙，</w:t>
        <w:br/>
        <w:t>其君长大人皆同编户。讷以元舅，甚见尊重，然无统领。以寿终于家。</w:t>
        <w:br/>
        <w:t>(《北史》卷80《外戚·贺讷传》)</w:t>
        <w:br/>
        <w:t>道武时，分散诸部，唯高车以类粗犷，不任使役，故得别为部落。(《北</w:t>
        <w:br/>
        <w:t>史》卷98《高车传》)②</w:t>
        <w:br/>
        <w:t>上引三条史料所载“离散诸部”的具体时间不同。《高车传》泛称“道武时”，</w:t>
        <w:br/>
        <w:t>《官氏志》谓在道武帝登国(386—396)初，《贺讷传》谓在“道武平中原”后，即皇</w:t>
        <w:br/>
        <w:t>始元年(396)平定后燕占领河北地区之后。三条史料一称“离散诸部”，一称</w:t>
        <w:br/>
        <w:t>“分散诸部”，一称“散诸部落”，提法各异，今日研究者多称为“解散部落”或“部</w:t>
        <w:br/>
        <w:t>族解散”。然而解散的对象是部落联盟，还是大部族，或者组成部落联盟和大</w:t>
        <w:br/>
        <w:t>部族的部落?《贺讷传》称“离散诸部”后“其君长大人皆同编户”，其所属部落民</w:t>
        <w:br/>
        <w:t>是否也成为“编户”?《官氏志》称“散诸部落始同为编民”，又似乎同指部落首领</w:t>
        <w:br/>
        <w:t>关于“离散诸部”及其与领民酋长关系问题的研究史，要首举太田稔《关于拓跋珪的“部族解散”政</w:t>
        <w:br/>
        <w:t>策》《集刊东洋学》第89号，2003年)，该文末列有一表，按论著刊布年代先后，列举了二十位作者</w:t>
        <w:br/>
        <w:t>(含四位中国学者)关于“离散诸部”研究的三十一种论著，并就各论著的观点分别作了简明的标</w:t>
        <w:br/>
        <w:t>示，此表实为一全面扼要的研究史。其后松下宪一《北魏胡族体制论》(札幌：北海道大学出版会，</w:t>
        <w:br/>
        <w:t>2007年)第一章、第二章，张金龙《北魏政治史·二》(甘肃教育出版社，2008年)第四章第四节，亦</w:t>
        <w:br/>
        <w:t>有比较全面的综述。本章对以上论著多有参考利用。</w:t>
        <w:br/>
        <w:t>②</w:t>
        <w:br/>
        <w:t>《魏书》卷113，中华书局点校本，1974年，第3014页。《北史》卷80，第2671页；卷98，第3272页。</w:t>
        <w:br/>
        <w:t>《魏书》卷83《外戚·贺讷传》、卷103《高车传》均已亡佚，后人据《北史》补，溢出文字当是以《高氏</w:t>
        <w:br/>
        <w:t>小史》等他书附益之。详见中华书局点校本《魏书》各卷“校勘记”。以下类似情况径引《北史》，除</w:t>
        <w:br/>
        <w:t>非所引文字在《魏书》中有重要异文。</w:t>
      </w:r>
    </w:p>
    <w:p>
      <w:r>
        <w:br w:type="page"/>
      </w:r>
    </w:p>
    <w:p>
      <w:r>
        <w:t>1040 中国行政区划通史·十六国北朝卷</w:t>
        <w:br/>
        <w:t>与部民。这些通过离散诸部而产生的“编户”、“编民”，与一般郡县制政区中</w:t>
        <w:br/>
        <w:t>的编户齐民是否完全相同？所有这些问题实际上关系到如何理解“离散诸</w:t>
        <w:br/>
        <w:t>部”制度的内涵、目标、效果及意义，而这些问题又与领民酋长制的关系最为</w:t>
        <w:br/>
        <w:t>密切。</w:t>
        <w:br/>
        <w:t>在“离散”时间上，分歧主要集中在是否认可《官氏志》所说的“登国初”。</w:t>
        <w:br/>
        <w:t>拓跋珪于登国元年(386)正月即位代王之时，东有强邻后燕，南有西燕(慕容</w:t>
        <w:br/>
        <w:t>永），西边的铁弗部刘卫辰，西南的独孤部刘显，西北的贺兰部，均实力强大。</w:t>
        <w:br/>
        <w:t>同年八月刘显遣军与西燕新兴太守窟咄(拓跋珪叔父)“来逼(代国)南境”，</w:t>
        <w:br/>
        <w:t>以致“诸部骚动，人心顾望”，拓跋珪被迫“北逾阴山”，再一次逃奔舅氏贺兰</w:t>
        <w:br/>
        <w:t>部①。正是鉴于上述情势，河地重造认为《官氏志》所载登国初年“部族制解</w:t>
        <w:br/>
        <w:t>体”有误，恐怕还是应如《贺讷传》所载在皇始初年②。宫崎市定对河地氏的推</w:t>
        <w:br/>
        <w:t>断表示赞同，认为“离散诸部”应该在贺兰部大叛乱被平定的皇始二年(397)之</w:t>
        <w:br/>
        <w:t>后③。山崎宏从部族解散与南北二部废止的关系着眼，认为道武帝的部族解</w:t>
        <w:br/>
        <w:t>散政策虽然是在登国元年(386)发布的，但政策的遂行则还要等到天兴元年</w:t>
        <w:br/>
        <w:t>(398)新的魏国作为中原帝国的体制得到整备，亦即作为部族统治机关的南北</w:t>
        <w:br/>
        <w:t>二部制为带有“中国风”的八部制所取代之时④。谷川道雄前承宫崎氏之说，</w:t>
        <w:br/>
        <w:t>认为在登国元年(386)代国“草创时期采取如此大胆的措置(部落解散)令人</w:t>
        <w:br/>
        <w:t>难以置信”，应该是在强敌后燕被驱逐出中原并创建帝国的皇始元年(396)</w:t>
        <w:br/>
        <w:t>至天兴元年(398)之际⑤。古贺昭岑则断言在登国初的特定形势下，“无论如</w:t>
        <w:br/>
        <w:t>何部族解散不会在此时”，而应当在“北魏开始整顿国家体制的皇始之后”，具</w:t>
        <w:br/>
        <w:t>体时段与山崎、谷川二氏的主张相仿佛，即皇始元年(396）至天兴元年</w:t>
        <w:br/>
        <w:t>(398)间。</w:t>
        <w:br/>
        <w:t>20世纪30年代，最早在论著中讨论“离散诸部”问题的内田吟风，即根据</w:t>
        <w:br/>
        <w:t>①《魏书》卷2《太祖纪》，第21页。参《北史》卷15《昭成子孙·窟咄传》，第579—580页。</w:t>
        <w:br/>
        <w:t>②</w:t>
        <w:br/>
        <w:t>河地重造：《关于北魏王朝的成立及其性质———从徙民政策的展开到田制》，《东洋史研究》第12</w:t>
        <w:br/>
        <w:t>卷第5号，1953年。</w:t>
        <w:br/>
        <w:t>③</w:t>
        <w:br/>
        <w:t>宫崎市定：《九品官人法研究——科举前史》，后收入《宫崎市定全集6》，东京：岩波书店，1992年，</w:t>
        <w:br/>
        <w:t>第313—324页。初版于1956年。韩昇等中译本，中华书局，2008年，第234页。</w:t>
        <w:br/>
        <w:t>④</w:t>
        <w:br/>
        <w:t>山崎宏：《关于北魏的大人官》(上、下)，《东洋史研究》第9卷第5—6号、第10卷第1号，1947年。</w:t>
        <w:br/>
        <w:t>⑤</w:t>
        <w:br/>
        <w:t>谷川道雄；《隋唐帝国形成史论》(增补版)，东京：筑摩书房，1998年，第123页。初版于1971年。</w:t>
        <w:br/>
        <w:t>李济沧中译本，上海古籍出版社，2004年，第95页。</w:t>
        <w:br/>
        <w:t>⑥</w:t>
        <w:br/>
        <w:t>古贺昭岑：《关于北魏的部族解散》，《东方学》第59辑，1980年。刘世哲中译，载《民族译丛》1991</w:t>
        <w:br/>
        <w:t>年第5期。</w:t>
      </w:r>
    </w:p>
    <w:p>
      <w:r>
        <w:br w:type="page"/>
      </w:r>
    </w:p>
    <w:p>
      <w:r>
        <w:t>附编·第一章 领民酋长 1041</w:t>
        <w:br/>
        <w:t>《官氏志》认为解散部族开始于登国初年①，其后田村实造②、宫川尚志③、胜畑</w:t>
        <w:br/>
        <w:t>冬实④诸氏亦持此说。但他们也绝不认为“离散诸部”在登国初年便毕其功于</w:t>
        <w:br/>
        <w:t>一役。如内田吟风即指出平定中原之后“解散”政策才得以强制性地彻底推</w:t>
        <w:br/>
        <w:t>行，在道武帝时代大体完成，但也不是没有例外，如边境地带的部落制度大多</w:t>
        <w:br/>
        <w:t>保存下来，《高车传》所载即为其例，因而道武以后诸帝仍在继续推行解散部落</w:t>
        <w:br/>
        <w:t>政策。田村实造则认为在登国初年道武帝权力相当脆弱的情况下，难以设</w:t>
        <w:br/>
        <w:t>想当时能一举断行游牧民族部落的改编等大事，因而登国初年只对道武帝直</w:t>
        <w:br/>
        <w:t>属的极少数部落尝试实行过。胜畑冬实对上引三条有关部族解散的史料，特</w:t>
        <w:br/>
        <w:t>别是《官氏志》中的一条，作了深度解析。认为《官氏志》所谓登国初“太祖散诸</w:t>
        <w:br/>
        <w:t>部落”，并非针对“四方诸部”的措置(谓“凡此四方诸部，岁时朝贡”诸语是与此</w:t>
        <w:br/>
        <w:t>记载之前所述神元时期的情况相关联的)，而是废止拓跋部内的部落大人制，</w:t>
        <w:br/>
        <w:t>道武帝给这些大人授予新的官称参加政权，并将其部落再编于自己麾下，借以</w:t>
        <w:br/>
        <w:t>强化其统治权力。他还认为三条史料所载“部族解散”各有特定时期、对象和</w:t>
        <w:br/>
        <w:t>措置，并非整齐划一之策。</w:t>
        <w:br/>
        <w:t>内田氏高度评价道武帝的“离散诸部”之举，认为这是一个“英明重大的决</w:t>
        <w:br/>
        <w:t>断”，果断排除了五胡十六国时代诸北族王朝普遍实行的胡汉二重统治体制，</w:t>
        <w:br/>
        <w:t>“断然实行解散部落，使部民编民化，一律强行郡县制”，从而使“旧部落大人等</w:t>
        <w:br/>
        <w:t>同于编户，失去了对旧部民的统治权，分土定居，并无迁徙的自由”。他推算被</w:t>
        <w:br/>
        <w:t>解散的部落达数十万、部落民达数百万之众。一方面是北族部落民“中国编民</w:t>
        <w:br/>
        <w:t>化”，另一方面则是北族“部酋子孙中国贵族化”，从而为此后北魏的汉化政策</w:t>
        <w:br/>
        <w:t>①内田吟风：《北朝政局中鲜卑及北族系贵族的地位》，初刊于《东洋史研究》第1卷第3号，1936年，</w:t>
        <w:br/>
        <w:t>后改订收载于《北亚史研究——匈奴篇》，京都：同朋舍，1975年，第347页。</w:t>
        <w:br/>
        <w:t>②</w:t>
        <w:br/>
        <w:t>田村实造：《中国史上的民族移动期—五胡·北魏时代的政治和社会》，东京：创文社，1985年，</w:t>
        <w:br/>
        <w:t>第214—218页。其观点本于田村氏早年论文《代国时代的拓跋政权》，《东方学》第10辑，1955</w:t>
        <w:br/>
        <w:t>年。上揭太田稔《关于拓跋珪的“部族解散”政策》认为田村氏主张离散时间为皇始元年(396)平</w:t>
        <w:br/>
        <w:t>定中原后。按田村氏确实认为登国元年(386)道武帝难以一举断行此策，他根据《官氏志》推测拓</w:t>
        <w:br/>
        <w:t>跋珪只在其直属部落实施过(详下文)。但实施规模小、程度不彻底并不等于没有实施，故上揭松</w:t>
        <w:br/>
        <w:t>下氏《北魏胡族体制论》仍认为田村氏主张“登国初”即已施行。</w:t>
        <w:br/>
        <w:t>③</w:t>
        <w:br/>
        <w:t>宫川尚志：《北朝贵族制度》，初刊于《东洋史研究》第8卷第45、46号，1943—1944年，后收载于</w:t>
        <w:br/>
        <w:t>《六朝史研究—政治·社会篇》，京都：平乐寺书店，1964年，第416—417页。</w:t>
        <w:br/>
        <w:t>胜畑冬实：《北魏的部族支配和领民酋长制》，《史滴》第14号，1993年；同氏：《拓跋珪的“部族解</w:t>
        <w:br/>
        <w:t>散”与初期北魏政权的性格》，《早稻田大学大学院文学研究科纪要》文哲史学别册第20集，</w:t>
        <w:br/>
        <w:t>1994年。</w:t>
        <w:br/>
        <w:t>⑤</w:t>
        <w:br/>
        <w:t>上揭内田氏：《北亚史研究——匈奴篇》，第337—338、346—349页。</w:t>
      </w:r>
    </w:p>
    <w:p>
      <w:r>
        <w:br w:type="page"/>
      </w:r>
    </w:p>
    <w:p>
      <w:r>
        <w:t>1042 中国行政区划通史·十六国北朝卷</w:t>
        <w:br/>
        <w:t>和胡汉融合奠定了基础①。这些论断为后来的研究者所接受，并成为共识。</w:t>
        <w:br/>
        <w:t>如宫崎市定前承内田氏、河地重造之说，称“北魏直到太祖道武帝时代，依然维</w:t>
        <w:br/>
        <w:t>持着北方民族共通的氏族制度。………(道武帝颁布离散部族命令)剥夺了部族</w:t>
        <w:br/>
        <w:t>首领以部落酋长身份役使部民的权力，将他们还原成单纯的个人。……直到</w:t>
        <w:br/>
        <w:t>此时仍属于部族首领的部民脱离部落首领的控制，转而直属于天子(成为编</w:t>
        <w:br/>
        <w:t>民)”②。谷川道雄称，“北魏帝国与五胡国家有一点截然不同，那就是在建国</w:t>
        <w:br/>
        <w:t>当初断然解散了游牧民诸部落。…至于解散部落的内容，即让诸部民在一</w:t>
        <w:br/>
        <w:t>定地区内居住，不允许迁徙，部落民受国家的直接统治，原来的君长大人被剥</w:t>
        <w:br/>
        <w:t>夺了部落统率权”③。</w:t>
        <w:br/>
        <w:t>值得注意的是，20世纪晚期以来日本学者对离散诸部问题提出了许多新</w:t>
        <w:br/>
        <w:t>的看法，对以往的共识形成有力挑战。松永雅生通过研究北魏的审判制度，指</w:t>
        <w:br/>
        <w:t>出孝文帝改革前一直存续的三都审判制，是继承游牧民族所特有的部落审判，</w:t>
        <w:br/>
        <w:t>这就意味着当时北族的社会组织仍维持着部落制。他由此出发，认为此前关</w:t>
        <w:br/>
        <w:t>于道武帝登国初年及平定中原后解散部落为编户的认识，有必要重新加以深</w:t>
        <w:br/>
        <w:t>入检讨，继而又在讨论拓跋珪“离散诸部”的专文中，指出解散部落之后仍可见</w:t>
        <w:br/>
        <w:t>到表示部族存在的“部落”、“酋帅”等，结合《贺讷传》所载，认为“离散诸部”不</w:t>
        <w:br/>
        <w:t>过是将部族联合体切割成部族小联合体或者部落单位④。上引古贺昭岑《关</w:t>
        <w:br/>
        <w:t>于北魏的部族解散》则通过考察鲜卑拓跋族即“国人”的语言、服饰、家族关系、</w:t>
        <w:br/>
        <w:t>代都周围畜牧业、部族组织等五个方面，得出在京畿及邻近京畿的八国，虽经</w:t>
        <w:br/>
        <w:t>道武帝解散部族，酋帅率领的部族组织即部落仍多数存在着的结论，进而认为</w:t>
        <w:br/>
        <w:t>解散部族是为了在京师周围配置部族兵，以集中兵力，同时对各部族进行改</w:t>
        <w:br/>
        <w:t>编、重组。嗣后川本芳昭发表一系列专文，论证指出北魏官制中内朝制度是基</w:t>
        <w:br/>
        <w:t>于游牧传统的，通北魏一代，不限于边境，包括被解散部落民聚居的畿内，仍大</w:t>
        <w:br/>
        <w:t>量存在统领部落的领民酋长或酋帅，北族的语言、习俗和体现部落成员间固有</w:t>
        <w:br/>
        <w:t>结合关系的聚居、同姓婚、血缘姓氏等依然存续，总之，道武帝“解散部落”不过</w:t>
        <w:br/>
        <w:t>是对此前的部落联合体进行分割，或者将部族组织分解成更小的单位如氏族、</w:t>
        <w:br/>
        <w:t>部落，其后部落组织、部落酋长对部民的统治权依然存在，部族体制的本质得</w:t>
        <w:br/>
        <w:t>① 上揭内田氏《北朝政局中鲜卑及北族系贵族的地位》，1936年初刊于《东洋史研究》；同氏《五胡之</w:t>
        <w:br/>
        <w:t>乱及北魏的匈奴》，初刊于《史林》第20卷第3号，1935年。均收入上揭氏著《北亚史研究—匈</w:t>
        <w:br/>
        <w:t>奴篇》，第346—347、337—339页。</w:t>
        <w:br/>
        <w:t>②</w:t>
        <w:br/>
        <w:t>上揭宫崎市定：《九品官人法研究—科举前史》，韩昇等中译本，第234—235页。</w:t>
        <w:br/>
        <w:t>③</w:t>
        <w:br/>
        <w:t>上揭谷川道雄：《隋唐帝国形成史论(增补版)》，李济沧中译本，第95页。</w:t>
        <w:br/>
        <w:t>④</w:t>
        <w:br/>
        <w:t>松永雅生：《北魏的三都》，《东洋史研究》第29卷第2—4号，1970—1971年。同氏：《关于北魏太</w:t>
        <w:br/>
        <w:t>祖的“离散诸部”》，《福冈女子短大纪要》第8号，1974年。</w:t>
      </w:r>
    </w:p>
    <w:p>
      <w:r>
        <w:br w:type="page"/>
      </w:r>
    </w:p>
    <w:p>
      <w:r>
        <w:t>附编·第一章 领民酋长 1043</w:t>
        <w:br/>
        <w:t>以保存—而非以往通常所理解的仅仅是例外和残余。直到孝文帝改革，部</w:t>
        <w:br/>
        <w:t>族制度全面解体的“部族解散”始告完成①。</w:t>
        <w:br/>
        <w:t>对“离散诸部”的新认识即强调北魏前期的部族制传统，得到不少研究者</w:t>
        <w:br/>
        <w:t>的认可，并继续加以论证。上揭胜畑冬实论文，也认为部族解散就是对部族联</w:t>
        <w:br/>
        <w:t>合体进行分割，被解散的部落仍继续从事游牧，部落组织可以说是一种游牧业</w:t>
        <w:br/>
        <w:t>协作体制。太田稔同样认为北魏的“部族解散”就是将“各部族单位”从“部族</w:t>
        <w:br/>
        <w:t>联合体”内分割出来，原部族联合体首领丧失对联合体的“统领”权。但他又指</w:t>
        <w:br/>
        <w:t>出，将版图划分为若干区域并设置监督者，让分割出来的部落分散定居于各区</w:t>
        <w:br/>
        <w:t>域以事游牧，并视情况课以税役，这种“部落解散”不始于道武帝，不过是沿袭</w:t>
        <w:br/>
        <w:t>五胡诸国所施行过的政策而已②。韩国学者崔珍烈通过重新解析上举《魏书》</w:t>
        <w:br/>
        <w:t>(《北史》)所载道武帝部落解散的三段史料，结合大量实例得出登国年间及以</w:t>
        <w:br/>
        <w:t>后很多部族仍然保持部落组织的结论，道武帝所谓解散部落，不过是剥夺了部</w:t>
        <w:br/>
        <w:t>落联合体君长的政治、经济特权及军队指挥权③。</w:t>
        <w:br/>
        <w:t>中国学者大多不否认《官氏志》所载登国初离散部落的时间节点。李亚农</w:t>
        <w:br/>
        <w:t>先生称：“拓跋族在侵入中原之时，他们还在过逐水草而居的游牧生活。他们</w:t>
        <w:br/>
        <w:t>的社会编制以部落为单位，军事编制亦以部落为单位。太祖拓跋珪时，曾有取</w:t>
        <w:br/>
        <w:t>消部落组织的命令…除了留居北方，与汉族远隔的拓跋族还保留游牧的部</w:t>
        <w:br/>
        <w:t>落组织而外，深入中原的拓跋族，在太祖珪的命令下，社会编制中的部落组织</w:t>
        <w:br/>
        <w:t>以内地的拓跋族为对象的解散部落命令已被执行，只是“社会编制中”的游牧</w:t>
        <w:br/>
        <w:t>部落组织虽被取消，但“军事编制中的部落组织”仍然存在。中国学者对于《官</w:t>
        <w:br/>
        <w:t>氏志》与《贺讷传》的不同记载，多予以折中调和。唐长孺先生称：“我以为离散</w:t>
        <w:br/>
        <w:t>诸部可能不是一时之事，但大规模的执行必在破燕之后，此时由于军事上空前</w:t>
        <w:br/>
        <w:t>的胜利，拓跋珪在国内的威望大大提高，这样才能使部落大人、酋庶长驯顺地</w:t>
        <w:br/>
        <w:t>①川本芳昭：《北魏的内朝》，《九州大学东洋史论集》第6号，1977年；同氏：《北魏太祖的部落解散</w:t>
        <w:br/>
        <w:t>和高祖的部族解散—围绕着对所谓“部族解散”的理解》，《佐贺大学教养部研究纪要》第14卷，</w:t>
        <w:br/>
        <w:t>1982年；同氏：《关于北朝社会的部族制传统》，《佐贺大学教养部研究纪要》第21卷，1989年。以</w:t>
        <w:br/>
        <w:t>上俱收入氏著《魏晋南北朝时代的民族问题》第二篇第一章、第一篇第四章，东京：汲古书院，1989</w:t>
        <w:br/>
        <w:t>年。又，川本氏将道武帝时代的“离散诸部”称之为“部落解散”，将孝文帝汉化改革导致部族制度</w:t>
        <w:br/>
        <w:t>的全面解体称之为“部族解散”。参牟发松：《川本芳昭〈魏晋南北朝时代的民族问题》述评》，殷宪</w:t>
        <w:br/>
        <w:t>主编：《北朝研究》第2辑，北京燕山出版社，2001年。</w:t>
        <w:br/>
        <w:t>上揭太田稔：《关于拓跋珪的“部族解散”政策》。</w:t>
        <w:br/>
        <w:t>③</w:t>
        <w:br/>
        <w:t>崔珍烈：《北魏道武帝时期部落解散的再检讨》，载中国魏晋南北朝史学会等编：《中国魏晋南北</w:t>
        <w:br/>
        <w:t>朝史学会第十届年会暨国际学术研讨会论文集》，北岳文艺出版社，2012年。</w:t>
        <w:br/>
        <w:t>李亚农：《周族的氏族制与拓跋族的前封建制》，上海：华东人民出版社，1954年，第137—138页。</w:t>
      </w:r>
    </w:p>
    <w:p>
      <w:r>
        <w:br w:type="page"/>
      </w:r>
    </w:p>
    <w:p>
      <w:r>
        <w:t>1044 中国行政区划通史·十六国北朝卷</w:t>
        <w:br/>
        <w:t>服从其命令。”①马长寿先生也认为：“拓跋珪的分散部落始于登国初年即公元</w:t>
        <w:br/>
        <w:t>386年，《魏书·官氏志》云……但分散部落的事一直继续到平定燕国之</w:t>
        <w:br/>
        <w:t>后。……拓跋魏所属部落很多，且有许多部落是随着拓跋珪的军事经略的</w:t>
        <w:br/>
        <w:t>发展而日益增多的。还有在平燕以前，许多新附部落随同他们的部落大人</w:t>
        <w:br/>
        <w:t>或酋庶长在各处打仗，此时无暇分散而且也怕惹起部落酋长的反叛而不敢</w:t>
        <w:br/>
        <w:t>分散，所以大规模的分散乃在平燕以后。”马先生又详引《魏书·贺讷传》为</w:t>
        <w:br/>
        <w:t>例，并认为该传“实在是一部拓跋的分散部落史”②。李凭先生针对古贺昭岑</w:t>
        <w:br/>
        <w:t>认为登国元年(386)拓跋珪因受到西燕压迫率部逃往阴山之北，从而不可能离</w:t>
        <w:br/>
        <w:t>散诸部，指出登国元年(386)正月拓跋珪即位代王，至八月投奔贺兰部，“新建</w:t>
        <w:br/>
        <w:t>的部落联盟曾有相当一段安定的时间”，“因此在这段时间内离散诸部并非没</w:t>
        <w:br/>
        <w:t>有可能”③。</w:t>
        <w:br/>
        <w:t>关于解散部落的原因、效果及意义，唐长孺先生认为，“由于从中国被迫迁</w:t>
        <w:br/>
        <w:t>入代京一带的人民非常多，促使各部落中杂居情况更为显著，部落组织完全不</w:t>
        <w:br/>
        <w:t>适合于新的局面，必须要加以改变”，这是解散部落的内在原因。“部落的解散</w:t>
        <w:br/>
        <w:t>使贵族、人民都成为单独的编户，不用说正在消灭的氏族彻底地消灭了。其次</w:t>
        <w:br/>
        <w:t>离散的部落分土定居，不听移徙；纵然我们不能说所有从事畜牧的人民在此时</w:t>
        <w:br/>
        <w:t>忽然一律都变成定居的农民，因而在较小范围内的移动应该准许；但是这只能</w:t>
        <w:br/>
        <w:t>是在指定的范围内移动。这样就把人们束缚在一定的土地上面，同时也是地</w:t>
        <w:br/>
        <w:t>域划分代替部落、氏族的表现。”④也就是说被解散部落民的生产、生活方式也</w:t>
        <w:br/>
        <w:t>开始改变了，即渐由畜牧而农耕。唐先生于1955年提出的上述论断，既包括</w:t>
        <w:br/>
        <w:t>了上引内田吟风所提到的部落离散诸要素，同时又特别强调游牧民的农耕民</w:t>
        <w:br/>
        <w:t>化和与之相应的定居化，还提示了离散诸部在拓跋封建国家形成过程中的意</w:t>
        <w:br/>
        <w:t>义，可以说确立了国内解散部落研究的基本方向。</w:t>
        <w:br/>
        <w:t>马长寿先生在唐先生的研究基础上续有推进。他在1962年出版的专著</w:t>
        <w:br/>
        <w:t>中指出，“分散部落的基本原因”是“部落生产力的发展要求冲破原有的部落联</w:t>
        <w:br/>
        <w:t>盟变为地域性的国家组织”，而北魏境内的农牧业生产条件“使诸游牧部落有</w:t>
        <w:br/>
        <w:t>分土定居的可能”。他特别注意到拓跋珪登国元年(386)在定襄郡的盛乐附近</w:t>
        <w:br/>
        <w:t>①唐长孺：《拓跋国家的建立及其封建化》，氏著《魏晋南北朝史论丛》，三联书店，1955年，第204</w:t>
        <w:br/>
        <w:t>205页。</w:t>
        <w:br/>
        <w:t>②</w:t>
        <w:br/>
        <w:t>马长寿：《乌桓与鲜卑》，上海人民出版社，1962年，第269—272页。</w:t>
        <w:br/>
        <w:t>李凭：《北魏离散诸部问题考实》，《历史研究》1990年第2期。后收入氏著《北魏平城时代》(第一</w:t>
        <w:br/>
        <w:t>章第二节)，社会科学文献出版社，2000年。</w:t>
        <w:br/>
        <w:t>④ 上揭唐长孺：《拓跋国家的建立及其封建化》，氏著《魏晋南北朝史论丛》，第205页。</w:t>
      </w:r>
    </w:p>
    <w:p>
      <w:r>
        <w:br w:type="page"/>
      </w:r>
    </w:p>
    <w:p>
      <w:r>
        <w:t>附编·第一章领民酋长1045</w:t>
        <w:br/>
        <w:t>“息众课农”;登国九年(394)“拓跋珪把在盛乐课农的经验推广到黄河套北从</w:t>
        <w:br/>
        <w:t>五原到稠阳塞外进行屯田”，并指出屯田民系魏之别部，官府将收获谷物按一</w:t>
        <w:br/>
        <w:t>定比例分给他们(“分农稼”);皇始年间(396—398)攻占河北后移徙山东六州</w:t>
        <w:br/>
        <w:t>吏民及杂夷“以充京师”，在繁畤“计口受田”，“更选屯卫”(八部帅及所率屯卫</w:t>
        <w:br/>
        <w:t>兵)监督生产；十余年后的明元帝永兴五年(413)，北魏在郊甸大宁川也实行</w:t>
        <w:br/>
        <w:t>“计口受田”式的移民屯田。马先生强调说：“在这里我们应当注意的，就是与</w:t>
        <w:br/>
        <w:t>进行屯田的同时，北魏政府对于旧有的部落和新征服的部落强迫执行一种离</w:t>
        <w:br/>
        <w:t>散诸部、分土定居’的政策。”将部落解散政策与上述“息众课农”于盛乐，“屯</w:t>
        <w:br/>
        <w:t>田”于黄河套北塞外，“计口受田、更选屯卫”于繁畤及大宁川联系起来，认为离</w:t>
        <w:br/>
        <w:t>散诸部和分土定居、屯田二者“是一件事情”，并将其源头追溯到376年苻坚灭</w:t>
        <w:br/>
        <w:t>代国后对拓跋部“散其部落”的处置，谓其为“日后拓跋珪”的离散诸部“奠定了</w:t>
        <w:br/>
        <w:t>一个有力的历史基础”，实为马先生的洞见卓识。</w:t>
        <w:br/>
        <w:t>关注经济、社会层面的内容、效果与意义，是唐、马二位先生研究北魏解散</w:t>
        <w:br/>
        <w:t>部落的一个重要特色，并影响到后来的研究者。李凭先生不同意古贺昭岑先</w:t>
        <w:br/>
        <w:t>生的否定登国初离散诸部说，主张登国元年(386)已实施离散诸部，即认为《魏</w:t>
        <w:br/>
        <w:t>书·太祖纪》所载同年二月拓跋珪“幸定襄之盛乐息众课农”，与《官氏志》所谓</w:t>
        <w:br/>
        <w:t>“散诸部落，始同为编民”，实为一事。李氏又以登国九年(394)“河北屯田”(即</w:t>
        <w:br/>
        <w:t>马先生所说的“黄河套北屯田”)为第二次离散诸部，破燕之后在京畿推行全面</w:t>
        <w:br/>
        <w:t>范围的离散诸部(即道武帝天兴元年针对随征中原的部落军和当地游牧部落</w:t>
        <w:br/>
        <w:t>民的“更选屯卫”)则是第三次。李氏还指出，道武帝推行的离散诸部措施，“是</w:t>
        <w:br/>
        <w:t>前秦曾经对拓跋部实行过的所谓散其部落”措施的翻版”①。以之对比上述</w:t>
        <w:br/>
        <w:t>马长寿关于离散诸部的意见，可见十分相似。不过李氏对三次离散诸部的考</w:t>
        <w:br/>
        <w:t>证更加细密，在离散时间、过程及对象方面提出了不少新的意见。他指出“北</w:t>
        <w:br/>
        <w:t>魏建国之初”，“划分为畿内与畿外两个区域，在畿内，安置的是内徙新民和经</w:t>
        <w:br/>
        <w:t>“离散”后的部民，他们在那里主要从事农业生产；在畿外，安置的是未被离</w:t>
        <w:br/>
        <w:t>散”的游牧部落，他们继续从事游牧活动”。李氏特别强调游牧部民的农耕化、</w:t>
        <w:br/>
        <w:t>编民化(任使役)，所论道武帝三次离散诸部的步骤和过程都突出了这一点，正</w:t>
        <w:br/>
        <w:t>是在这种意义上，他认为离散诸部“无疑是道武帝时期最有意义的改革”②。</w:t>
        <w:br/>
        <w:t>张金龙先生更是将“离散诸部”概括为“游牧向农耕的转变”，认为“毫无疑问，</w:t>
        <w:br/>
        <w:t>① 李凭：《北魏离散诸部问题考实》，《历史研究》1990年第2期。后收入氏著《北魏平城时代》(第二</w:t>
        <w:br/>
        <w:t>章第二节），社会科学文献出版社，2000年。</w:t>
        <w:br/>
        <w:t>2</w:t>
        <w:br/>
        <w:t>上揭李凭：《北魏离散诸部问题考实》。</w:t>
      </w:r>
    </w:p>
    <w:p>
      <w:r>
        <w:br w:type="page"/>
      </w:r>
    </w:p>
    <w:p>
      <w:r>
        <w:t>1046 中国行政区划通史·十六国北朝卷</w:t>
        <w:br/>
        <w:t>离散部落是决定拓跋鲜卑民族由游牧向农耕转型的关键性措施，有助于推动</w:t>
        <w:br/>
        <w:t>北魏经济的发展和社会的进步”，“离散部落还意味着部落酋长原有的军事权</w:t>
        <w:br/>
        <w:t>力的削弱和剥夺。……这样，新兴的北魏王朝才能够迅速发展壮大”，从而“在</w:t>
        <w:br/>
        <w:t>北魏王朝的发展史上具有划时代的意义”①。李凭强调畿内安置的是经“离</w:t>
        <w:br/>
        <w:t>散”后主要从事农业生产的部民，与上述古贺昭岑、川本芳昭等所论证指出的</w:t>
        <w:br/>
        <w:t>畿内仍存在诸多游牧部落组织相抵触，与唐长孺、马长寿二先生的意见也有所</w:t>
        <w:br/>
        <w:t>不同。</w:t>
        <w:br/>
        <w:t>唐先生并不否认被离散的部落民有的仍继续从事畜牧业，认为畜牧业在</w:t>
        <w:br/>
        <w:t>畿内“占有颇大的比重”；他还指出北魏社会中有着浓厚的部族制传统：“代京</w:t>
        <w:br/>
        <w:t>的留住集团，征服与降服的各部落，以及束缚在军镇上的府户在魏末不管是鲜</w:t>
        <w:br/>
        <w:t>卑人与否都呈现着强烈的鲜卑化倾向。”②马先生认为：“所谓计口授田是对汉</w:t>
        <w:br/>
        <w:t>人、徒何鲜卑人以及其它有农耕经验的部落民而言，而分土定居和不听迁徙则</w:t>
        <w:br/>
        <w:t>对游牧部落而言，因为游牧部落转徙无常，拓跋魏统治阶级把他们徙到一定地</w:t>
        <w:br/>
        <w:t>域以后，只允许他们在各个分地上进行农耕或定居畜牧，所以特别强调不听</w:t>
        <w:br/>
        <w:t>迁徙’。”并不认为农、牧分工是就畿内、畿外地域而言的③。李亚农先生认为</w:t>
        <w:br/>
        <w:t>离散诸部后北魏的游牧部落组织在社会编制中被解散而在军事编制中被保</w:t>
        <w:br/>
        <w:t>存，已见前述，他又说：“一个部落单位，同时也是一个军事单位。一个部落的</w:t>
        <w:br/>
        <w:t>酋长，就是这个部族的军事统帅。部族的成员，平时都是从事于畜牧的生产</w:t>
        <w:br/>
        <w:t>者，战时又都是从事于战斗的士兵。”④这种军事编制中的部落组织的统帅仍</w:t>
        <w:br/>
        <w:t>是原部落酋长，部民仍从事游牧生产，似与离散前的所谓社会编制中的部落组</w:t>
        <w:br/>
        <w:t>织并无根本差别。何兹全先生说：“在拓跋珪时期，拓跋氏氏族部落组织开始</w:t>
        <w:br/>
        <w:t>解体散为编户。…但一些较为原始的氏族部落，并没有和拓跋部同时离散</w:t>
        <w:br/>
        <w:t>组织，它们的部落组织仍被保留着。……登国年间散诸部落同为编户，只是拓</w:t>
        <w:br/>
        <w:t>跋氏族部落解体的开始，在拓跋珪、拓跋嗣、拓跋焘祖孙三代及随后的一个时</w:t>
        <w:br/>
        <w:t>期，拓跋氏的部落组织仍然存在着。北魏的兵，仍然是以拓跋氏族部落联盟为</w:t>
        <w:br/>
        <w:t>主的部落兵。”⑤陈寅恪先生早就指出，十六国北朝的兵民之分，实胡汉之分，</w:t>
        <w:br/>
        <w:t>① 上揭张金龙：《北魏政治史·二》第四章第四节“离散部落：游牧向农耕的转变”。</w:t>
        <w:br/>
        <w:t>②</w:t>
        <w:br/>
        <w:t>唐先生曾将北魏“从事畜牧业的劳动者”分为三类，其中之一就是“解散部落以后的自由农民”。</w:t>
        <w:br/>
        <w:t>上揭唐氏：《拓跋国家的建立及其封建化》，氏著《魏晋南北朝史论丛》，第208页。同氏撰：《拓跋</w:t>
        <w:br/>
        <w:t>族的汉化过程》，氏著《魏晋南北朝史论丛续编》，北京，1959年，第141页。</w:t>
        <w:br/>
        <w:t>③</w:t>
        <w:br/>
        <w:t>上揭马氏：《乌桓与鲜卑》，第273页。</w:t>
        <w:br/>
        <w:t>④</w:t>
        <w:br/>
        <w:t>上揭李亚农：《周族的氏族制与拓跋族的前封建制》，第137—138页。</w:t>
        <w:br/>
        <w:t>⑤</w:t>
        <w:br/>
        <w:t>何兹全：《府兵制前的北朝兵制》，初刊《中华文史论丛》1980年第2期，收入氏著《读史集》，上海人</w:t>
        <w:br/>
        <w:t>民出版社，1982年，第317—318页。</w:t>
      </w:r>
    </w:p>
    <w:p>
      <w:r>
        <w:br w:type="page"/>
      </w:r>
    </w:p>
    <w:p>
      <w:r>
        <w:t>附编·第一章领民酋长1047</w:t>
        <w:br/>
        <w:t>即胡人当兵，汉人务农、服役，军民分治即胡汉分治。唐长孺先生亦持此说①。</w:t>
        <w:br/>
        <w:t>这些当兵的胡人、鲜卑化汉人被称为“部落兵”，“带有部落军性质”，但他们是</w:t>
        <w:br/>
        <w:t>否仍生活在部落或者说真实而非虚拟的部落(如西魏北周府兵体制)中，尚待</w:t>
        <w:br/>
        <w:t>实证研究，然如何兹全先生所说，至少在北魏前期仍生活在部落组织中。</w:t>
        <w:br/>
        <w:t>新近研究北魏离散部落最重要同时也是别开生面的成果，应推田余庆先</w:t>
        <w:br/>
        <w:t>生分别就贺兰部落和独孤部落的离散问题所作的个案研究。基于个案，田先</w:t>
        <w:br/>
        <w:t>生认为，“《官氏志》把道武离散部落之事定在登国初年”，“说得早了一点”。道</w:t>
        <w:br/>
        <w:t>武帝诉诸武力的“离散部落”，最直接、最急迫的原因是摆脱强大的外家部落贺</w:t>
        <w:br/>
        <w:t>兰部、独孤部对君权的牵制，以创建和巩固拓跋帝国。这种离散部落，是一个</w:t>
        <w:br/>
        <w:t>激烈、复杂、不无曲折反复的暴力强制过程，“都经历了反复多次的战争”，而非</w:t>
        <w:br/>
        <w:t>简单的遵令而行。“贺兰部、独孤部终于被分割离散了，才促使一些较小的、有</w:t>
        <w:br/>
        <w:t>定居条件的、驻牧地与拓跋接近的部落接受离散的处置”②。对比以前的研</w:t>
        <w:br/>
        <w:t>究，田余庆先生对“离散诸部”的理解是新颖而独特的，但他也同样认定离散部</w:t>
        <w:br/>
        <w:t>落是部落组织被离散，“使被征服的部落分土定居，不许迁徙，同时剥夺其君长</w:t>
        <w:br/>
        <w:t>大人的部落特权”，“不许旧时君长继续领部活动，以免同拓跋对抗”，君长大</w:t>
        <w:br/>
        <w:t>人、部众“同于编户齐民”；同样肯定“离散部落是北魏道武帝拓跋珪开拓帝业</w:t>
        <w:br/>
        <w:t>时期的一个重大历史事件”，“正是他能结束五胡十六国纷纭局面重要的一</w:t>
        <w:br/>
        <w:t>着”，从而没有使北魏成为第“十七国”③。但田先生所论贺兰部的四次或者五</w:t>
        <w:br/>
        <w:t>次、独孤部的三次被“离散”，都是以战争为手段，以被征服、被离散的部族被</w:t>
        <w:br/>
        <w:t>“强制分割”徙置(甚至多次徙置)于他处定居、不得自由迁徙为主要内容，离散</w:t>
        <w:br/>
        <w:t>的部族首领或被杀或被击走，但也有获授官职继续作为其“部民之统领者”。</w:t>
        <w:br/>
        <w:t>这些论述与其弟子李凭所论道武帝实施的三次离散诸部之注重社会经济层面</w:t>
        <w:br/>
        <w:t>颇异其趣，与上述中日学者对“离散诸部”的传统理解也很不相同，倒与日本学</w:t>
        <w:br/>
        <w:t>者后起的认为部落解散不过是对部落联合体进行分割、分解，其部落组织、部</w:t>
        <w:br/>
        <w:t>落酋长统治部民权依然存续之说，异曲而同工。因此令人感到先生所界定的</w:t>
        <w:br/>
        <w:t>①陈寅恪：《隋唐制度渊源略论稿》第六章“兵制”，中华书局，1963年。此章系据氏撰《府兵制前期</w:t>
        <w:br/>
        <w:t>史料试释》一文增订而成，载《历史语言研究所集刊》第7本第3分，1937年。上揭万绳楠整理：</w:t>
        <w:br/>
        <w:t>《陈寅恪魏晋南北朝史讲演录》，第七、十七、十九诸篇。唐长孺：《魏周府兵制度辨疑》，载上揭氏</w:t>
        <w:br/>
        <w:t>著《魏晋南北朝史论丛》；同氏：《魏晋南北朝隋唐史三论》第二篇第三章第二节“十六国北朝兵</w:t>
        <w:br/>
        <w:t>制”，武汉大学出版社，1993年。</w:t>
        <w:br/>
        <w:t>田余庆：《贺兰部落离散问题—北魏“离散诸部”个案考察之一》.《历史研究》1997年第2期；《独</w:t>
        <w:br/>
        <w:t>孤部落离散问题——北魏“离散诸部”个案考察之二》，《庆祝邓广铭教授九十华诞论文集》，河北</w:t>
        <w:br/>
        <w:t>教育出版社，1997年；《北魏后宫子贵母死之制的形成与演变》，《国学研究》第5卷，北京大学出版</w:t>
        <w:br/>
        <w:t>社，1998年。均收入氏著《拓跋史探(修订本)》，三联书店，2011年。</w:t>
        <w:br/>
        <w:t>③</w:t>
        <w:br/>
        <w:t>上揭田余庆：《拓跋史探(修订本)》，第36、52、65、79—81、141页。</w:t>
      </w:r>
    </w:p>
    <w:p>
      <w:r>
        <w:br w:type="page"/>
      </w:r>
    </w:p>
    <w:p>
      <w:r>
        <w:t>1048中国行政区划通史·十六国北朝卷</w:t>
        <w:br/>
        <w:t>离散诸部内涵(君长大人一同编户无统领部落权，部众同于编户齐民)与所述</w:t>
        <w:br/>
        <w:t>离散的具体过程、内容之间不无间隙①。</w:t>
        <w:br/>
        <w:t>在离散诸部的对象上，中外学者亦有不同意见。如《官氏志》中“散诸部</w:t>
        <w:br/>
        <w:t>落”的对象，或谓拓跋部“帝室十姓”(上揭河地重造、胜畑冬实文。李亚农则限</w:t>
        <w:br/>
        <w:t>定于进入中原内地的拓跋部)，或谓“帝室十姓”与“内入诸姓”(古贺昭岑)，或</w:t>
        <w:br/>
        <w:t>谓“四方诸部”(宫川尚志)，或谓“内入诸姓”与“四方诸部”(马长寿、李凭)，或</w:t>
        <w:br/>
        <w:t>谓“帝室十姓”、“内入诸姓”与“四方诸部”(内田吟风)。又如“离散诸部”、“散</w:t>
        <w:br/>
        <w:t>诸部落”，所“离散”的是部落联盟还是大部族，或者部落联盟和大部族之下的</w:t>
        <w:br/>
        <w:t>小部落?《官氏志》称“散诸部落始同为编民”，是如《贺讷传》所说的“其君长大</w:t>
        <w:br/>
        <w:t>人皆同编户”，还是包括其所属部落民也成为“编户”？这些通过离散诸部而产</w:t>
        <w:br/>
        <w:t>生的“编户”、“编民”，与一般郡县制政区中的编户齐民是否完全相同？同样存</w:t>
        <w:br/>
        <w:t>在着不同看法，而所有这些问题不仅关系到如何理解“离散诸部”制度本身，而</w:t>
        <w:br/>
        <w:t>且影响到对离散诸部政策与领民酋长制二者关系的理解。</w:t>
        <w:br/>
        <w:t>以上关于离散诸部的研究，如松下宪一所总结的②，主要有对立的两说，</w:t>
        <w:br/>
        <w:t>一是部族制解体，部民编户化乃至农耕化，这是传统的旧说(“前说”)，当然，此</w:t>
        <w:br/>
        <w:t>说也不否认有些部落不在离散之列；一种是部族制的再编(重组)，即把部族联</w:t>
        <w:br/>
        <w:t>合体下的各个部族分断(分割)，这是新起的“后说”。而原部族首领(部落酋</w:t>
        <w:br/>
        <w:t>长)与部民、国家的关系，与“前说”相应的是部族首领丧失对部民的统治权，部</w:t>
        <w:br/>
        <w:t>民作为编户直属国家；与“后说”相对应的部落首领对部民仍有统治权，国家通</w:t>
        <w:br/>
        <w:t>过部族首领对部民进行统治。对与离散诸部密切相关的领民酋长制的理解也</w:t>
        <w:br/>
        <w:t>有对立的两说：一是领民酋长制是针对部族解散对象之外的特殊部族，这是</w:t>
        <w:br/>
        <w:t>传统的一般理解；一是领民酋长制并不限于边境，即使畿内作为部落解散对象</w:t>
        <w:br/>
        <w:t>的部落，也曾实施此制，如前揭川本芳昭论著，他将领民酋长视为“北魏时代率</w:t>
        <w:br/>
        <w:t>领部落的酋帅的名称”，畿内既有酋帅存在，也就有部落及领民酋长存在。此</w:t>
        <w:br/>
        <w:t>①也有学者对田余庆先生所论贺兰部离散过程中的史实问题，以及所述具体离散过程与通常认为</w:t>
        <w:br/>
        <w:t>的离散诸部内涵之间所存在的矛盾，提出了有根据的质疑。详见张金龙：《读史札记》之一“关于</w:t>
        <w:br/>
        <w:t>贺兰部研究的质疑”，载氏著《北魏政治与制度论稿》，甘肃教育出版社，2003年；上揭同氏《北魏政</w:t>
        <w:br/>
        <w:t>治史·二》第四章第四节“离散部落：游牧向农耕的转变”。还有年轻学者撰文“就(部落)离散的</w:t>
        <w:br/>
        <w:t>时间、内涵及日的与唐长孺、周一良、田余庆诸名家商榷”，提出了一些新的看法，学术勇气可嘉。</w:t>
        <w:br/>
        <w:t>但细绎其文，可知有的意见，如所论离散部落的目的和作用，实质上与被商榷者唐氏、田氏以及作</w:t>
        <w:br/>
        <w:t>者未提及的马长寿氏的意见并无不同。有的意见，如认为“北魏离散部落，只是将大的游牧部落</w:t>
        <w:br/>
        <w:t>分解为若干小部分………部族组织仍在一定程度上存在”云云，实际上与上文介绍的日本学者松永</w:t>
        <w:br/>
        <w:t>雅生、川本芳昭诸氏的意见相同。见杨恩玉：《北魏离散部落与社会转型就离散的时间、内涵</w:t>
        <w:br/>
        <w:t>及目的与唐长孺、周一良、田余庆诸名家商榷》，《文史哲》2006年第6期。</w:t>
        <w:br/>
        <w:t>详见上揭松下宪一：《北魏胡族体制论》，第14—15、29—30、24页。</w:t>
      </w:r>
    </w:p>
    <w:p>
      <w:r>
        <w:br w:type="page"/>
      </w:r>
    </w:p>
    <w:p>
      <w:r>
        <w:t>附编·第一章领民酋长 1049</w:t>
        <w:br/>
        <w:t>外还有直江直子主张的第三说。</w:t>
        <w:br/>
        <w:t>直江氏认为领民酋长制是为了统治作为“部族解散”对象的旧部民(北族</w:t>
        <w:br/>
        <w:t>国民)而设置的制度，不同于部族制下的酋帅，而是一种行政官员的称号，对于</w:t>
        <w:br/>
        <w:t>北族国民来说则是他们联系北魏国家的代表。直江直子还提到魏末尔朱荣执</w:t>
        <w:br/>
        <w:t>政时曾给许多北族出身者授予领民酋长称号，意味着北族地域社会仍是一个</w:t>
        <w:br/>
        <w:t>保持北族传统的社会，而这种领民酋长所率部落，可以说是一种拟制的部族</w:t>
        <w:br/>
        <w:t>制①。实际上在此之前，上揭胜畑冬实《北魏的部族支配与领民酋长制》即指</w:t>
        <w:br/>
        <w:t>出，关于领民酋长的记事，大多出于《北齐书》、《周书》，而领民酋长的大多数，</w:t>
        <w:br/>
        <w:t>都是魏末特别是六镇之乱后尔朱荣授给投奔他的诸北族人物的，而领民酋长</w:t>
        <w:br/>
        <w:t>的实体化、制度化乃至世袭化，与之相应的北魏部落组织的解体、破坏，也是从</w:t>
        <w:br/>
        <w:t>魏末开始的。鉴于部族解散与领民酋长制不是同时发生的，二者并无直接关</w:t>
        <w:br/>
        <w:t>系，领民酋长也不是从魏初以来就恒常设置的。相对于学界对领民酋长制的</w:t>
        <w:br/>
        <w:t>一般理解，包括认为魏末以降领民酋长制发生变化的学者，胜畑氏的说法都独</w:t>
        <w:br/>
        <w:t>具特色。近年来吉田爱在胜畑氏基础上更进一步，论证得出：“史书中所见领</w:t>
        <w:br/>
        <w:t>民酋长’，可理解为对北方游牧社会具有很大影响力的酋长，是为了将他们纳入</w:t>
        <w:br/>
        <w:t>自己麾下的尔朱荣所创设的官爵，曾为尔朱荣部下的高欢也曾沿袭此制，从而</w:t>
        <w:br/>
        <w:t>在北齐的官制中也留下了领民酋长的官称。”②严耀中先生此前曾指出领民酋</w:t>
        <w:br/>
        <w:t>长是一种“有名无实的封爵”③，上揭直江直子认为领民酋长是一种“行政官员</w:t>
        <w:br/>
        <w:t>的称号”，但吉田爱认为领民酋长制是尔朱荣所创设，则是前所未有之说，若胜</w:t>
        <w:br/>
        <w:t>畑、吉田二氏之说成立，对于史籍所见北魏初以来的领民酋长都要重新考量。</w:t>
        <w:br/>
        <w:t>最早研究领民酋长制的周一良先生就已指出，领民酋长在魏末北镇之乱</w:t>
        <w:br/>
        <w:t>后“由部落酋长衍为不领部落之虚号”④。张旭华曾对《隋书·百官志》中所载</w:t>
        <w:br/>
        <w:t>北齐作为流内比视官的领民酋长、庶长和不领民酋长、庶长进行探讨，认为北</w:t>
        <w:br/>
        <w:t>齐此制“使北魏以来的世袭领民酋长及其享有的各种政治、经济特权由此被固</w:t>
        <w:br/>
        <w:t>定下来，并得以法令化和制度化”。由张氏指导的段锐超君的博士论文则认为</w:t>
        <w:br/>
        <w:t>北齐此制体现了领民酋长制的“序列化”、“虚号化”⑤。松下宪一称尔朱荣实</w:t>
        <w:br/>
        <w:t>①直江直子：《“领民酋长”制和北魏的地域社会觉书》，《富山国际大学纪要》第8号，1998年；同氏：</w:t>
        <w:br/>
        <w:t>《北朝北族传——侯莫陈氏》，富山国际大学图书馆委员会编：《人文社会学部纪要》第1卷，2001年。</w:t>
        <w:br/>
        <w:t>②吉田爱：《北魏雁臣考》，《史滴》第27号，2005年。</w:t>
        <w:br/>
        <w:t>严耀中：《北魏前期政治制度》，吉林教育出版社，1990年，第187—193页。</w:t>
        <w:br/>
        <w:t>④上揭周一良：《领民酋长与六州都督》。</w:t>
        <w:br/>
        <w:t>张旭华：《北齐流内比视官分类考述(上)》，《郑州大学学报(哲学社会科学版)》2002年第3期，后</w:t>
        <w:br/>
        <w:t>收入氏著：《魏晋南北朝官制论集》，大象出版社，2011年。段锐超：《北朝民族认同研究》，郑州大</w:t>
        <w:br/>
        <w:t>学博士论文，2014年，第63—72页。</w:t>
      </w:r>
    </w:p>
    <w:p>
      <w:r>
        <w:br w:type="page"/>
      </w:r>
    </w:p>
    <w:p>
      <w:r>
        <w:t>1050 中国行政区划通史·十六国北朝卷</w:t>
        <w:br/>
        <w:t>施的领民酋长制将没有血缘关系的北镇流民降户纳入到部族制中去，是一种</w:t>
        <w:br/>
        <w:t>“拟制的部族”。这种领民酋长制虽为北齐所存续，但没有部民的酋长即“不领</w:t>
        <w:br/>
        <w:t>民酋长”，只是一种“有名无实”的、“形骸化”的称号而已①。以上学者所论领</w:t>
        <w:br/>
        <w:t>民酋长在北朝后期的“虚号化”、“形骸化”、“拟制的部族”，都是相对于此前领</w:t>
        <w:br/>
        <w:t>民酋长的实体化、实际存在的部族制而言的，不能据以否定魏初以来领民酋长</w:t>
        <w:br/>
        <w:t>及其所依托的部族制的存在。唐长孺先生曾指出北魏有“两种类型的领民酋</w:t>
        <w:br/>
        <w:t>长”：“一种是老的世袭酋长，通过朝廷的任命和分封确立他们的家族在经济上和</w:t>
        <w:br/>
        <w:t>政治上统治部落的地位。另一种是新选拔出来的酋长，他们是在部落进一步瓦</w:t>
        <w:br/>
        <w:t>解，阶级急遽分化或发生变化的形势下产生的，也是通过北魏政权的委任而确</w:t>
        <w:br/>
        <w:t>立他们在所谓部落”内的统治地位。”②这应是切合历史实际的平情之论。</w:t>
        <w:br/>
        <w:t>综上所述，可知对北魏离散诸部、领民酋长制的理解，关系到对北魏社会</w:t>
        <w:br/>
        <w:t>政治体制及其历史走向的把握。上述强调北魏胡族体制特征的研究新动向，</w:t>
        <w:br/>
        <w:t>虽不足以否定北魏道武帝离散诸部在拓跋政权从部族联盟国家向中原王朝式</w:t>
        <w:br/>
        <w:t>国家转型中的重大作用和重要意义，却提示我们要高度重视这一特征对政区</w:t>
        <w:br/>
        <w:t>设置在内的北魏政治体制的影响。对汉族农耕民和北族游牧民分别治理的所</w:t>
        <w:br/>
        <w:t>谓胡汉二重统治体制，亦即胡汉分治体制，对于政治上的统治民族即胡人中占</w:t>
        <w:br/>
        <w:t>极少数的“胡人统治者”，与胡人中“占绝大多数的”不同种族的“被统治者胡</w:t>
        <w:br/>
        <w:t>人”，亦采取不同政策即所谓“胡胡分治”③，仍是十六国时期及北魏前期基本</w:t>
        <w:br/>
        <w:t>①上揭松下宪一：《北魏胡族体制论》，第48—49页。</w:t>
        <w:br/>
        <w:t>②</w:t>
        <w:br/>
        <w:t>唐长孺：《北魏末期的山胡敕勒起义》，《武汉大学学报》1964年第4期(与黄惠贤联名发表)。后收</w:t>
        <w:br/>
        <w:t>入氏著《山居存稿》，中华书局，1989年。</w:t>
        <w:br/>
        <w:t>③</w:t>
        <w:br/>
        <w:t>所谓“胡胡分治”，即五胡诸国统治民族与其他胡族(论者或称“异民族”)的分治，陈寅恪先生很早</w:t>
        <w:br/>
        <w:t>就指出这一点，认为“北朝民族问题极为复杂”，不仅有胡汉关系问题，也有各胡族不同种族间关</w:t>
        <w:br/>
        <w:t>系即胡胡关系问题，北朝之所以不能很快“一举并吞南朝”，端在于此。说见上揭万绳楠整理：《陈</w:t>
        <w:br/>
        <w:t>寅恪魏晋南北朝史讲演录》，第229—235、271—275页。周一良先生亦曾指出，“其实五胡诸国境</w:t>
        <w:br/>
        <w:t>内种姓复杂，胡汉关系之矛盾冲突固有可论，即胡族与胡族间之关系亦颇有值得探索者”，并在多</w:t>
        <w:br/>
        <w:t>篇论文中探讨此问题。周氏：《乞活考》《北朝的民族问题与民族政策》，均收入上揭氏著《魏晋南</w:t>
        <w:br/>
        <w:t>北朝史论集》。唐长孺先生对十六国北朝民族融和过程中各类杂胡及鲜卑、氐、羌之间的“相互影</w:t>
        <w:br/>
        <w:t>响与分解、融和的问题”至为关注，氏撰《魏晋杂胡考》即是讨论此问题的名作(收入上揭氏著《魏</w:t>
        <w:br/>
        <w:t>晋南北朝史论丛》)。最近有不少学者注意到这一问题。日本学者三崎良章对十六国时期的所谓</w:t>
        <w:br/>
        <w:t>“异民族统御官”进行了系统研究，实即研究胡胡分治问题。上揭氏著《五胡十六国的基础性研</w:t>
        <w:br/>
        <w:t>究》第四部《异民族统御官》。近年来陈勇明确提出了“胡胡分治”概念，并在前人基础上结合汉赵</w:t>
        <w:br/>
        <w:t>史进行了探讨，见氏著《汉赵史论稿——匈奴屠各建国的政治史考察》，商务印书馆，2009年，第</w:t>
        <w:br/>
        <w:t>18、161页。侯旭东专题研究了北魏对待境内胡族部落的两种政策，即相机逐步推行“离散部落”</w:t>
        <w:br/>
        <w:t>将部民编户化，以及在胡族聚居区设立旨在羁縻、镇抚的护军、军镇等。侯氏：《北魏境内胡族政</w:t>
        <w:br/>
        <w:t>策初探——从&lt;大代持节豳州刺史山公寺碑&gt;说起》，《中国社会科学》2008年第5期，后收入氏著</w:t>
        <w:br/>
        <w:t>(文题略有改动)《近观中古史——侯旭东自选集》，中西书局，2015年。</w:t>
      </w:r>
    </w:p>
    <w:p>
      <w:r>
        <w:br w:type="page"/>
      </w:r>
    </w:p>
    <w:p>
      <w:r>
        <w:t>附编·第一章 领民酋长 1051</w:t>
        <w:br/>
        <w:t>的国家体制。这种国家体制正是十六国北朝特殊政区存在的深层次原因，在</w:t>
        <w:br/>
        <w:t>最体现“胡族体制”特征的特殊政区“领民酋长制”上表现得也最为显著。</w:t>
        <w:br/>
        <w:t>众所周知，十六国时期的“胡族体制”特征更为突出，北魏初即开始着手克</w:t>
        <w:br/>
        <w:t>服“胡族体制”特征，至孝文帝汉化改革，“胡族体制”特征在加速消失，尽管北</w:t>
        <w:br/>
        <w:t>朝后期还有曲折，因而在逻辑和历史上，这一体制变迁的过程与十六国北朝特</w:t>
        <w:br/>
        <w:t>殊政区的发展演变过程大体一致，这从本章下文所讨论的领民酋长制发展演</w:t>
        <w:br/>
        <w:t>变的具体过程可以得到证明。本节不惮辞费，对有关领民酋长制以及与之密</w:t>
        <w:br/>
        <w:t>切相关的离散诸部等问题的先行研究作系统回顾与反思，实际上因为它不仅</w:t>
        <w:br/>
        <w:t>关系到领民酋长制，而且能折射出十六国北朝时期各类特殊政区发展演变的</w:t>
        <w:br/>
        <w:t>背景、进程及意义等问题。下文将在前人研究基础上首先考述此期的离散诸</w:t>
        <w:br/>
        <w:t>部、领民酋长制及相关问题。</w:t>
        <w:br/>
        <w:t>第二节十六国时期的“离散诸部”与“领民酋长”</w:t>
        <w:br/>
        <w:t>一、十六国时期的“离散诸部”</w:t>
        <w:br/>
        <w:t>刘宋何法盛《晋中兴书》称“胡俗以部落为种类”，《晋书》卷97《四夷·北</w:t>
        <w:br/>
        <w:t>狄匈奴传》称“北狄以部落为类。其入居塞内者有屠各种、鲜支种…凡十九</w:t>
        <w:br/>
        <w:t>种，皆有部落，不相杂错”①，可见北族的“部落”是具有血缘关系的种族集团</w:t>
        <w:br/>
        <w:t>(“种”、“种类”)，是具有排他性、区分性的社会组织单位，这种血族集团同时也</w:t>
        <w:br/>
        <w:t>是政治集团②。羌人社会各群体在文献中例称“种”(或“种类”)，诸胡部落或</w:t>
        <w:br/>
        <w:t>称“种落”，均隐含其成员间具有以血缘为基础的共同起源关系的意蕴③。</w:t>
        <w:br/>
        <w:t>内田吟风根据《三国志》、《后汉书》南匈奴、乌丸(桓)、鲜卑诸传及王沈《魏</w:t>
        <w:br/>
        <w:t>书》等资料④，对后汉时代南匈奴、乌桓、鲜卑等族的社会政治组织进行了考</w:t>
        <w:br/>
        <w:t>《文选》卷43，丘迟《与陈伯之书》“部落携离、酋豪猜贰”句注引《晋中兴书》(中华书局，1977年，第</w:t>
        <w:br/>
        <w:t>609页)。《晋书》卷97，第2549页，《晋书·北狄传》所载当本于《晋中兴书》，但文字略有改动。</w:t>
        <w:br/>
        <w:t>②</w:t>
        <w:br/>
        <w:t>参见上引内田吟风：《北亚史研究匈奴篇》，第235—236页。</w:t>
        <w:br/>
        <w:t>③</w:t>
        <w:br/>
        <w:t>如《后汉书》卷87《西羌传》所谓“其俗氏族无定，或以父名母姓为种号”，“种类繁炽”，“庐落种人”，</w:t>
        <w:br/>
        <w:t>“子孙分别，各自为种”，以及“氂牛种”、“白马种”、“参狼种”、“研种”、“爰剑种”、“牢姐种”等，其种</w:t>
        <w:br/>
        <w:t>类多至百数十种，例不胜举。诸胡称“种落”者：氐族，见《三国志》卷30《魏书·乌丸鲜卑东夷传》</w:t>
        <w:br/>
        <w:t>注引《魏略·西戎传》，第858页；东夷诸族，见同书同卷，第832页，同书卷4《魏书·齐王芳纪》，</w:t>
        <w:br/>
        <w:t>第120页；羌族，见同书卷43《蜀书·张嶷传》，第1052页；匈奴族，见《晋书》卷97《北狄匈奴传》，</w:t>
        <w:br/>
        <w:t>第2548页；铁弗族，见《晋书》卷130《赫连勃勃载记》，第3201页。余不备举。</w:t>
        <w:br/>
        <w:t>④</w:t>
        <w:br/>
        <w:t>主要根据《后汉书》卷89《南匈奴传》、卷90《乌桓鲜卑列传》；《三国志》卷30《乌丸鲜卑东夷传》及</w:t>
        <w:br/>
        <w:t>注引晋王沈《魏书》等。</w:t>
      </w:r>
    </w:p>
    <w:p>
      <w:r>
        <w:br w:type="page"/>
      </w:r>
    </w:p>
    <w:p>
      <w:r>
        <w:t>1052中国行政区划通史·十六国北朝卷</w:t>
        <w:br/>
        <w:t>察。指出北族家户以穹庐为居，最基础的社会组织即游牧生产生活单位为</w:t>
        <w:br/>
        <w:t>“落”，为二三穹庐(帐户)组成的帐幕群，每帐户或家户约七人，每落约二十余</w:t>
        <w:br/>
        <w:t>人。若干个落组成“邑落”，每邑落约二三十帐户，百数十人乃至二百数十人，</w:t>
        <w:br/>
        <w:t>由小帅统辖。“数百千落”为“部”，南匈奴一部约四千到一万数千人，部首领为</w:t>
        <w:br/>
        <w:t>“部帅”、“(部)渠帅”、“部大人”。部一般为氏族名，大的部为支族名，更有包括</w:t>
        <w:br/>
        <w:t>数十部的部族联合体，其首领为“君长”①。马长寿将乌桓的“邑落”视为与“农</w:t>
        <w:br/>
        <w:t>村公社性质相近的邑落公社”，“最大的共同体为部，部内的单位为邑落”，关于</w:t>
        <w:br/>
        <w:t>每部的落数，每邑落的帐户数、每帐户及邑落的人数，马氏均同内田氏。但在</w:t>
        <w:br/>
        <w:t>马氏的论述中，似乎缺少了内田氏所讲的由二三帐户所组成的“落”这一层级。</w:t>
        <w:br/>
        <w:t>但马氏又说匈奴的“落’乃指帐落而言”，每落约五人。另一处又说到乌桓的</w:t>
        <w:br/>
        <w:t>“所谓落’，不是邑落，乃指由若干个帐户所组成的帐落群而言”，每“帐落群”</w:t>
        <w:br/>
        <w:t>有二十余口，可知马氏所说匈奴的“落”，相当于“家”、“户”，而乌桓的“帐落</w:t>
        <w:br/>
        <w:t>群”，正相当于内田氏所谓二三帐户、二十余人所组成的“帐幕群”即“落”②。</w:t>
        <w:br/>
        <w:t>后来林幹提出新说，认为“北方游牧民族的落’通常都是户’的意思”，“邑落”</w:t>
        <w:br/>
        <w:t>既是部的基层组织，每个邑落“数十户或数百户均有可能”，其规模要大于内田</w:t>
        <w:br/>
        <w:t>氏、马氏所说的“邑落”③。黄烈认为马氏的“帐落群”(即内田氏所谓“落)作为</w:t>
        <w:br/>
        <w:t>一个聚落体没有史料依据，考证指出乌桓、鲜卑所谓“落”，“即家户之意，与邑</w:t>
        <w:br/>
        <w:t>落有别”，每落约十口④。林、黄二氏关于“落”相当于家、户的意见合理可信，</w:t>
        <w:br/>
        <w:t>且有较坚实的史料依据。</w:t>
        <w:br/>
        <w:t>由上述可知，作为北族社会组织的部族组织结构为：落(帐户)—邑落一</w:t>
        <w:br/>
        <w:t>部一部族联合体(部落联盟)。在上引有关北魏道武帝“离散诸部”的三条史料</w:t>
        <w:br/>
        <w:t>中，被离散的部族组织，《官氏志》和《高车传》是“部”和“部落”并称(“凡此四方</w:t>
        <w:br/>
        <w:t>诸部……太祖散诸部落”；“道武时分散诸部……(唯高车)得别为部落”)。《贺</w:t>
        <w:br/>
        <w:t>讷传》称“部”(“离散诸部”、“贺兰部”)，同传又称“其先世为君长，四方附国者</w:t>
        <w:br/>
        <w:t>数十部”，刘卫辰攻击贺讷时，讷向拓跋珪“告急请降”，珪“简精骑二十万救之。</w:t>
        <w:br/>
        <w:t>遂徙讷部落及诸弟处之东界”。则“部”又与“国”、“部落”相通。《官氏志》又称</w:t>
        <w:br/>
        <w:t>“安帝统国，诸部有九十九姓”，所列“余部诸姓内入者”、“四方诸部”皆称“氏”，</w:t>
        <w:br/>
        <w:t>①上揭内田吟风：《北亚史研究——匈奴篇》，第234—235、290页。同氏《《北亚史研究——鲜卑柔</w:t>
        <w:br/>
        <w:t>然突厥篇》，京都：同朋舍，1975年，第33—34、51页。</w:t>
        <w:br/>
        <w:t>②</w:t>
        <w:br/>
        <w:t>上揭马长寿：《乌桓与鲜卑》，第28、112、118—121、139页。</w:t>
        <w:br/>
        <w:t>③ 林幹：《乌桓社会制度新探》，《社会科学战线》1988年第4期。同氏《匈奴通史》，人民出版社，1986</w:t>
        <w:br/>
        <w:t>年，第15页。</w:t>
        <w:br/>
        <w:t>④ 上揭黄烈：《中国古代民族史研究》，第240—244页。</w:t>
      </w:r>
    </w:p>
    <w:p>
      <w:r>
        <w:br w:type="page"/>
      </w:r>
    </w:p>
    <w:p>
      <w:r>
        <w:t>附编·第一章 领民酋长 1053</w:t>
        <w:br/>
        <w:t>又作“贺兰诸部氏”，则“部”又可称“姓”、称“氏”，或“部氏”连称。但“部”，特别</w:t>
        <w:br/>
        <w:t>固有用语，且其作为政治组织的属性更强)和组成“部”的基层单位或曰基层社</w:t>
        <w:br/>
        <w:t>会组织的“(邑)落”所合成的“部落”一词①，则是最具代表性的部族组织名称，</w:t>
        <w:br/>
        <w:t>如上所述，它几乎可以作为各个层级的部族组织的代称，包括作为部族联合体</w:t>
        <w:br/>
        <w:t>的“国”。至于今日仍常用来指称氏族部落、部落组织的“部族”，则属后起之</w:t>
        <w:br/>
        <w:t>词②。那么，北魏道武帝的“离散诸部”究竟离散的是哪一个层次的部落组织</w:t>
        <w:br/>
        <w:t>呢？与之相应的具体内容、过程又是怎样的呢?</w:t>
        <w:br/>
        <w:t>如果《官氏志》所载北魏道武帝登国初“散诸部落”属实，那么当时离拓跋</w:t>
        <w:br/>
        <w:t>魏平定中原还有十年，离十六国时代的结束更要等半个世纪之久。因此，如前</w:t>
        <w:br/>
        <w:t>文所述，有学者指出道武帝之“散诸部落”，乃仿袭十余年前苻秦攻灭代国后</w:t>
        <w:br/>
        <w:t>“散其部落”的类似举措，实为值得重视的意见，因为新兴的道武帝政权在当时</w:t>
        <w:br/>
        <w:t>只能算十六国诸政权中的一员，而且还不是重要的一员。下文拟在先行研究</w:t>
        <w:br/>
        <w:t>基础上③，对苻秦灭代后“散其部落”事略作考述。</w:t>
        <w:br/>
        <w:t>在鲜卑拓跋部首领什翼犍统治代国后期，居于黄河以西朔方郡内的铁弗</w:t>
        <w:br/>
        <w:t>部刘卫辰在代国和前秦间叛服无常，东晋太元元年(376)，“刘卫辰为代所逼，</w:t>
        <w:br/>
        <w:t>求救于秦”，秦王苻坚出兵三十万，以刘卫辰为向导，分数路攻代，军锋所向，代</w:t>
        <w:br/>
        <w:t>军无不大败，病中的什翼犍无法统军，率余众逃至阴山之北，复遭高车部落“四</w:t>
        <w:br/>
        <w:t>面寇钞，不得刍牧”，不得已退回漠南。秦军退后什翼犍返回云中，旋为其长子</w:t>
        <w:br/>
        <w:t>寔君所杀④，代国遂亡。值得注意的是前秦灭代后的善后处置。《晋书》卷113</w:t>
        <w:br/>
        <w:t>因而史籍中的“部落”二字，内田吟风或点断为“部、落”，如上揭氏著《北亚史研究—匈奴传》引</w:t>
        <w:br/>
        <w:t>用《晋书·北狄匈奴传》“(入居塞内者)凡十九种，皆有部落，不相杂错”句时，就作“皆有部、落，不</w:t>
        <w:br/>
        <w:t>相杂错”(第235页)。</w:t>
        <w:br/>
        <w:t>“部族”似首见于《旧唐书》，均指部落组织，如卷158《郑余庆附孙郑从说传》、卷174《李德裕传》，中</w:t>
        <w:br/>
        <w:t>《》《》</w:t>
        <w:br/>
        <w:t>氏族曰族”(中华书局点校本，1974年，第376页)。</w:t>
        <w:br/>
        <w:t>最早指出部落解散见于十六国(前燕)而非始于北魏的，是陈寅恪先生，见万绳楠整理：《陈寅恪魏</w:t>
        <w:br/>
        <w:t>晋南北朝史讲演录》，第105—106页，1947—1948年。其后，有上揭马长寿：《乌桓与鲜卑》，1962</w:t>
        <w:br/>
        <w:t>年，第262—263页；上揭川本芳昭：《北魏太祖的部落解散和高祖的部族解散———围绕着对所谓</w:t>
        <w:br/>
        <w:t>“部族解散”的理解》，1982年；韩国磐：《魏晋南北朝史纲》，人民出版社，1983年，第421—422页；</w:t>
        <w:br/>
        <w:t>上揭李凭：《北魏离散诸部问题考实》，1990年；蒋福亚：《前秦史》，北京师范学院出版社，1993</w:t>
        <w:br/>
        <w:t>年，第158—159页；上揭太田稔：《关于拓跋珪的“部族解散”政策》，2003年；以上都认为北魏拓跋</w:t>
        <w:br/>
        <w:t>珪离散部落是仿效苻坚灭代国后“散其部落”的举措，或受其影响和启示。其中太田稔论文考察</w:t>
        <w:br/>
        <w:t>最称详审，他还追溯了此前诸政权的类似举措，本章对之多有参考利用。</w:t>
        <w:br/>
        <w:t>《资治通鉴》卷104《晋纪》孝武帝太元八年十月至十二月条，第3277—3278页。《魏书》卷1《序纪》、</w:t>
        <w:br/>
        <w:t>卷24《燕凤传》，第16、610页。《北史》卷15《魏宗室传》寔君、窟咄二传，第560、579页。</w:t>
      </w:r>
    </w:p>
    <w:p>
      <w:r>
        <w:br w:type="page"/>
      </w:r>
    </w:p>
    <w:p>
      <w:r>
        <w:t>1054 中国行政区划通史·十六国北朝卷</w:t>
        <w:br/>
        <w:t>《苻坚载记上》：</w:t>
        <w:br/>
        <w:t>翼犍战败…退还阴山。其子翼圭缚父请降，洛等振旅而还，封赏有</w:t>
        <w:br/>
        <w:t>差。坚以翼犍荒俗，未参仁义，令入太学习礼。以翼圭执父不孝，迁之于</w:t>
        <w:br/>
        <w:t>蜀。散其部落于汉鄣边故地，立尉、监行事，官僚领押，课之治业营生，三</w:t>
        <w:br/>
        <w:t>五取丁，优复三年无税租。其渠帅岁终令朝献，出入行来为之制限。</w:t>
        <w:br/>
        <w:t>又《南齐书》卷57《魏虏传》：</w:t>
        <w:br/>
        <w:t>太元元年，苻坚遣伪并州刺史苻洛伐犍，破龙庭，禽犍还长安，为立</w:t>
        <w:br/>
        <w:t>宅，教犍书学。分其部党居云中等四郡，诸部主帅岁终入朝，并得见犍，差</w:t>
        <w:br/>
        <w:t>税诸部以给之。</w:t>
        <w:br/>
        <w:t>又《魏书》卷1《序纪》：</w:t>
        <w:br/>
        <w:t>(昭成皇帝什翼犍三十九年)十二月，至云中，旬有二日，帝崩，时年五</w:t>
        <w:br/>
        <w:t>十七。</w:t>
        <w:br/>
        <w:t>又同书卷15《昭成子孙列传》(《北史》卷15《魏宗室传》略同)：</w:t>
        <w:br/>
        <w:t>寔君者，昭成皇帝(什翼犍)之庶长子也。性愚戇，安忍不仁。昭成季</w:t>
        <w:br/>
        <w:t>年，苻坚遣其行唐公苻洛等来寇南境。……昭成时不胜，不能亲勒众军。</w:t>
        <w:br/>
        <w:t>乃率诸部…度漠南，苻洛军退，乃还云中。……献明皇帝及秦明王翰皆</w:t>
        <w:br/>
        <w:t>先终，太祖年六岁(按：《北史·魏宗室·寔君传》作“年甫五岁”)，昭成不</w:t>
        <w:br/>
        <w:t>豫……而国统未定。……（寔君）乃率其属尽害诸皇子，昭成亦暴</w:t>
        <w:br/>
        <w:t>崩。……苻坚闻之，召燕凤问其故，以状对。坚曰：“天下之恶一也！”乃执</w:t>
        <w:br/>
        <w:t>寔君及(同谋什翼犍侄拓跋)斤，轘之于长安西市。</w:t>
        <w:br/>
        <w:t>昭成子窟咄。昭成崩后，苻洛以其年长，逼徙长安。苻坚礼之，教以</w:t>
        <w:br/>
        <w:t>书学。</w:t>
        <w:br/>
        <w:t>又同书卷24《燕凤传》：</w:t>
        <w:br/>
        <w:t>及昭成崩，太祖将迁长安。凤以太祖幼弱，固请于苻坚曰：“代主初</w:t>
        <w:br/>
        <w:t>崩，臣子亡叛，遗孙冲幼，莫相辅立。其别部大人刘库仁勇而有智，铁弗卫</w:t>
        <w:br/>
        <w:t>辰狡猾多变，皆不可独任。宜分诸部为二，令此两人统之。两人素有深</w:t>
        <w:br/>
        <w:t>仇，其势莫敢先发。此御边之良策。待其孙长，乃存而立之，是陛下施大</w:t>
        <w:br/>
        <w:t>惠于亡国也。”坚从之。</w:t>
        <w:br/>
        <w:t>上引《晋书·苻坚载记》称什翼犍为其子翼圭(即拓跋珪)“缚”而降秦，被俘至</w:t>
        <w:br/>
        <w:t>长安，习礼太学。《南齐书·魏虏传》亦称秦军“禽犍还长安”。按拓跋珪当时</w:t>
      </w:r>
    </w:p>
    <w:p>
      <w:r>
        <w:br w:type="page"/>
      </w:r>
    </w:p>
    <w:p>
      <w:r>
        <w:t>附编·第一章领民酋长</w:t>
        <w:br/>
        <w:t>1055</w:t>
        <w:br/>
        <w:t>“年甫五岁”(一作六岁)，不太可能有如此行事；且珪为什翼犍之孙，而非其子。</w:t>
        <w:br/>
        <w:t>据上引《魏书》相关纪、传，什翼犍已“暴崩”于其子寔君之手，当时被俘至长安</w:t>
        <w:br/>
        <w:t>的实另有其人，即什翼犍见存诸子中“年长”的窟咄，苻坚予以优礼，使之入太</w:t>
        <w:br/>
        <w:t>学读书，而且什翼犍当时年近六十，也不是习礼太学的年龄①。</w:t>
        <w:br/>
        <w:t>上引《晋书》、《南齐书》所载什翼犍被逼徙长安，与《魏书》所载不同。如上</w:t>
        <w:br/>
        <w:t>文及注释中所述，前秦灭代后被逼徙长安的，应据《魏书》为窟咄，而非已“暴</w:t>
        <w:br/>
        <w:t>崩”的什翼犍。那么，前秦灭代后的措置，综据上引，可概括如下数端。</w:t>
        <w:br/>
        <w:t>甲.“散其部落”，“分其部党”，也就是离散拓跋代国部族联合体，使之散</w:t>
        <w:br/>
        <w:t>居于划定的区域内。苻坚接受燕凤的献策，将“代民”以黄河为界分为二部，由</w:t>
        <w:br/>
        <w:t>匈奴铁弗部酋长刘卫辰和匈奴独孤部酋长刘库仁分统。《魏书》卷95《铁弗刘</w:t>
        <w:br/>
        <w:t>虎传》称“(苻)坚遂分国民为二部，自河以西属之卫辰”，先后委任刘卫辰为左</w:t>
        <w:br/>
        <w:t>贤王、西单于。同书卷23《刘库仁传》称“苻坚以库仁为陵江将军、关内侯，令</w:t>
        <w:br/>
        <w:t>与卫辰，分国部众而统之。……自河以东属库仁”。所谓“代民”②、“国民”、</w:t>
        <w:br/>
        <w:t>“国部众”，即拓跋代国部族联合体所属全体部民。上引《晋书·苻坚载记》、</w:t>
        <w:br/>
        <w:t>《南齐书·魏虏传》称什翼犍兵败、代国被灭后“散其部落于汉鄣边故地”、“分</w:t>
        <w:br/>
        <w:t>其部党居云中等四郡”云云，应指什翼犍所直属的“部落”、“部党”，他们被分散</w:t>
        <w:br/>
        <w:t>定置在“云中四郡”(云中、定襄、雁门、五原)③的“汉鄣边故地”，虽然名义上属</w:t>
        <w:br/>
        <w:t>①《晋书》卷9《孝武帝纪》同年十二月条(第228页)、卷113《苻坚载记上》(第2898—2899页)，《宋</w:t>
        <w:br/>
        <w:t>书》卷95《索虏传》(第2321页)，《南齐书》卷57《魏虏传》(第983页)，均称什翼犍被秦军俘至长</w:t>
        <w:br/>
        <w:t>安。《魏书·序纪》(第16页)、《北史·魏宗室传》(第560、579页)则称什翼犍为其子寔君所杀，带</w:t>
        <w:br/>
        <w:t>到长安的是犍诸子中“年长”的窟咄。清代学者钱大昕(《廿二史考异》卷38《北史一·魏本纪一》，</w:t>
        <w:br/>
        <w:t>上海古籍出版社，方诗铭等点校本，第606—607页)，当代学者唐长孺(上揭氏著《魏晋南北朝史论</w:t>
        <w:br/>
        <w:t>丛》，第203页)、马长寿(上揭《乌桓与鲜卑》，第263页)、王仲荦(氏著《魏晋南北朝史》下册，上海</w:t>
        <w:br/>
        <w:t>人民出版社，1980年，第509页；《宋书》卷95《索虏传》末“校勘记”，第2360页)、蒋福亚(上揭氏著</w:t>
        <w:br/>
        <w:t>《前秦史》，第158—159页)、田余庆(上揭氏著《拓跋史探(修订版)》，第54—55页)、张金龙(氏著</w:t>
        <w:br/>
        <w:t>《北魏政治史·一》，甘肃教育出版社，2008年，第169—174页)诸氏，日本学者内田吟风(上揭氏</w:t>
        <w:br/>
        <w:t>著《北亚史研究——鲜卑柔然突厥篇》，京都：同朋舍，1975年，第110—113。其后又据《宋书·索</w:t>
        <w:br/>
        <w:t>虏传》所载认为什翼犍曾一度被徙长安，后放回，见同书第118页)、太田稔(上揭氏撰《关于拓跋珪</w:t>
        <w:br/>
        <w:t>的“部族解散”政策》)诸氏，均持什翼犍未徙长安说。周一良(氏著《魏晋南北朝史札记》，中华书</w:t>
        <w:br/>
        <w:t>局，1985年，第344—346页)、高敏(氏著《魏晋南北朝史发微》，中华书局，2005年，第271—274</w:t>
        <w:br/>
        <w:t>页)、万绳楠(氏著《魏晋南北朝史论稿》，安徽教育出版社，1983年，第253—254页)、李凭(上揭氏</w:t>
        <w:br/>
        <w:t>著《北魏平城时代》，第19—25页)诸氏，日本学者志田不动麿(氏撰《代王世系批判》，《史学杂志》</w:t>
        <w:br/>
        <w:t>第48编第2、3号，1987年。志田氏之说，系根据上揭内田吟风：《北亚史研究—鲜卑柔然突厥</w:t>
        <w:br/>
        <w:t>篇》，第95、112页)等，则主张什翼犍被徙长安说。本章取《魏书》、《资治通鉴》之说，认为被苻秦徙</w:t>
        <w:br/>
        <w:t>至长安为质的实为什翼犍子窟咄，详考不赘。张金龙《北魏政治史·一》曾对此问题作过学术史</w:t>
        <w:br/>
        <w:t>整理，见该书第169—174页。</w:t>
        <w:br/>
        <w:t>②《资治通鉴》卷104《晋纪》孝武帝太元元年十二月条，第2379页。</w:t>
        <w:br/>
        <w:t>③参上揭马长寿：《乌桓与鲜卑》，第263页。</w:t>
      </w:r>
    </w:p>
    <w:p>
      <w:r>
        <w:br w:type="page"/>
      </w:r>
    </w:p>
    <w:p>
      <w:r>
        <w:t>1056 中国行政区划通史·十六国北朝卷</w:t>
        <w:br/>
        <w:t>于刘库仁所统之黄河东部，①但苻秦既“立尉、监行事，官僚领押”，则与委托二</w:t>
        <w:br/>
        <w:t>刘管理的其他诸部不同，应为苻秦设官直接管理。上述举措即相当于前引《魏</w:t>
        <w:br/>
        <w:t>书·官氏志》中对于内附“四方诸部”的“散诸部落”，《魏书》、《北史》贺讷传中</w:t>
        <w:br/>
        <w:t>的“离散诸部，分土定居”，而被“离散”之前的贺兰部，也是“四方附国者数十</w:t>
        <w:br/>
        <w:t>部”的大型部族联合体。</w:t>
        <w:br/>
        <w:t>乙.剥夺原代国部族联合体首领的统率权。原首领什翼犍，无论是如《晋</w:t>
        <w:br/>
        <w:t>书》、《南齐书》所载被秦军俘至长安，还是如《魏书》所载被其长子寔君所杀，都</w:t>
        <w:br/>
        <w:t>不再拥有对原部族联合体的统领权。最可能的是，在什翼犍“暴崩”、其长子寔</w:t>
        <w:br/>
        <w:t>君被俘并被车裂于长安、原部落联合体被离散之际，苻坚为了防止拓跋联合体</w:t>
        <w:br/>
        <w:t>重新凝聚而再生，遂将什翼犍“年长”因而最具潜在凝聚力的儿子窟咄带到长</w:t>
        <w:br/>
        <w:t>安，使其脱离原部族。从十年后拓跋珪复国称代王之际，独孤部酋长刘显进攻</w:t>
        <w:br/>
        <w:t>代国时仍“迎皇叔父窟咄”，以致拓跋“诸部骚动，人心顾望”，“诸部(大)人谋为</w:t>
        <w:br/>
        <w:t>逆而应之”，拓跋珪被迫再次逃奔贺兰部②，足可说明窟咄在拓跋部族联合体</w:t>
        <w:br/>
        <w:t>中的巨大影响力，也表明苻坚之“逼徙”窟咄至长安实为高明之举。为了使窟</w:t>
        <w:br/>
        <w:t>咄与被离散的拓跋部族保持联系，以便苻秦通过窟咄对原拓跋部族有所羁縻，</w:t>
        <w:br/>
        <w:t>苻秦要求被离散的“诸部主帅”每年“岁终入朝”时拜见窟咄，并“差税诸部”供</w:t>
        <w:br/>
        <w:t>养窟咄，以维持二者间的从属关系，这显然也是为了防范被离散的拓跋部族产</w:t>
        <w:br/>
        <w:t>生出新的联合体首领。按照燕凤对苻坚的献策，因什翼犍孙拓跋珪尚年幼(五</w:t>
        <w:br/>
        <w:t>六岁)，待其长大“存而立之”，可以作为苻秦在原拓跋部族中的代理人。至于</w:t>
        <w:br/>
        <w:t>届时是否将拓跋珪扣留于长安一如窟咄，或如建安中南匈奴单于呼厨泉被曹</w:t>
        <w:br/>
        <w:t>操扣留于邺城，另使右贤王去卑归部落“监其国”③，则不得而知。上引《贺讷</w:t>
        <w:br/>
        <w:t>传》称贺兰部被离散后，“讷以元舅，甚见尊重，然无统领”，最后“以寿终于家”，</w:t>
        <w:br/>
        <w:t>实即赋闲或曰被控制在京师。</w:t>
        <w:br/>
        <w:t>丙.设置官署监管被离散的部落。苻坚将什翼犍“所统部党”即直系部族</w:t>
        <w:br/>
        <w:t>离散为单个部落、徙置定居于云中等郡的“汉鄣边故地”之后，又设立“尉、监”</w:t>
        <w:br/>
        <w:t>1</w:t>
        <w:br/>
        <w:t>从《魏书》卷2《太祖纪》称“(苻)坚军既还，国众离散。……南部大人长孙嵩及元他等，尽将故民南</w:t>
        <w:br/>
        <w:t>依库仁”，同书卷23《刘库仁传》称当时“献明皇后携太祖及卫、秦二王自贺兰部来居(刘库仁部)</w:t>
        <w:br/>
        <w:t>焉”，亦可知。《魏书》卷2、卷23，第19、604—605页。</w:t>
        <w:br/>
        <w:t>②</w:t>
        <w:br/>
        <w:t>《魏书》卷2《太祖纪》，第20—21页。“诸部大人谋为逆而应之”句，《魏书》无“大”字，应据《北史》卷</w:t>
        <w:br/>
        <w:t>1《魏本纪》补(第10—11页)。《魏书》卷23《刘库仁附刘显传》，第606页。《北史》卷15《魏诸宗室·</w:t>
        <w:br/>
        <w:t>窟咄传》，第579页。</w:t>
        <w:br/>
        <w:t>③《三国志》卷30《乌丸鲜卑东夷传》，第831页；《后汉书》卷89《南匈奴传》，第2965页。</w:t>
      </w:r>
    </w:p>
    <w:p>
      <w:r>
        <w:br w:type="page"/>
      </w:r>
    </w:p>
    <w:p>
      <w:r>
        <w:t>附编·第一章领民酋长1057</w:t>
        <w:br/>
        <w:t>等“官僚领押”，实行监视、监督。分统东西二部的刘卫辰、刘库仁，苻坚均“各</w:t>
        <w:br/>
        <w:t>拜官爵”①。刘卫辰被授予匈奴官号(右贤王、西单于)，意在突出他的匈奴铁</w:t>
        <w:br/>
        <w:t>弗部酋长的身份地位，而且他的主要职责是“督摄河西杂类”即原属拓跋部族</w:t>
        <w:br/>
        <w:t>联合体的诸北族部落。分统东部的刘库仁被授予陵江将军、关内侯，后来苻坚</w:t>
        <w:br/>
        <w:t>又数次进(将军)号、赐妻，“给幢麾鼓盖，仪比诸侯”，以至于位在卫辰之上，导</w:t>
        <w:br/>
        <w:t>致“素有深仇”的二刘从此争战不已。实际上二刘都是苻坚在代国故地的代理</w:t>
        <w:br/>
        <w:t>人，以监管从拓跋部族联合体中离散出来的诸部落，只是相对于设立尉、监实</w:t>
        <w:br/>
        <w:t>施直接监管的什翼犍直系部落，二刘所统部落及其所监管的“河西杂类”等部</w:t>
        <w:br/>
        <w:t>落，则是通过二刘间接管理的，其自治程度相对更高。至于在二刘之间制造矛</w:t>
        <w:br/>
        <w:t>盾，使二者相互牵制，“莫敢先发”，正是当年燕凤献策能够打动苻坚之所在。</w:t>
        <w:br/>
        <w:t>道武帝皇始、天兴间“离散诸部”之后，设定了“畿内”以及畿外四方四维的“郊</w:t>
        <w:br/>
        <w:t>甸”，二者的民众构成、农牧分工及管理方式上存在着差别。笔者以为“置八部</w:t>
        <w:br/>
        <w:t>帅以监之”的“郊甸”，大多是如上述二刘所统的自治程度高、甚至未经离散有</w:t>
        <w:br/>
        <w:t>若高车“别为部落”的游牧群体，仍以畜牧为主业，畿内民众的编户化、农耕化</w:t>
        <w:br/>
        <w:t>程度则要相对更高一些，大概有类于苻坚“立尉、监”“领押”、“课之治业营生”</w:t>
        <w:br/>
        <w:t>的什翼犍直属部众②。总之，从拓跋部族联合体中离散出来的部落或直接或</w:t>
        <w:br/>
        <w:t>间接、或松懈或紧密地受到苻秦国家官僚机构的控管。</w:t>
        <w:br/>
        <w:t>丁.从拓跋部族联合体中离散的部落，其部落组织、部落首领对部民的统</w:t>
        <w:br/>
        <w:t>治权基本上得以保留。据上引《晋书·苻坚载记》、《南齐书·魏虏传》，被离散</w:t>
        <w:br/>
        <w:t>部落的“诸部主帅”、“渠帅”，每年“岁终”要到长安“朝献”，并要拜见被扣留在</w:t>
        <w:br/>
        <w:t>长安的拓跋部族联合体首领(按：二书指什翼犍，应据《魏书》为窟咄，见上文</w:t>
        <w:br/>
        <w:t>及注释)，诸部“税租”的用途之一就是供养被扣留在长安的原联合体首领。由</w:t>
        <w:br/>
        <w:t>此可知被离散部族的部落组织、首领及其权力仍被保存下来，尽管这些首领的</w:t>
        <w:br/>
        <w:t>“出入行来”受到“制限”，岁终要赴京师朝献，当然也包括所统部落不可随便迁</w:t>
        <w:br/>
        <w:t>徙。《魏书·官氏志》称先后附魏的“四方诸部”，“其渠长皆自统众”，“四时朝</w:t>
        <w:br/>
        <w:t>贡”，“太祖散诸部落”后“始同为编民”，但其中相当一部分仍保留部落组织，其</w:t>
        <w:br/>
        <w:t>首领、部民仍与一般编民有别。其中有的部落首领在魏初被授予领民酋长，自</w:t>
        <w:br/>
        <w:t>①《资治通鉴》卷104《晋纪》孝武帝太元元年十二月条，第2379页。《魏书》卷23《刘库仁传》，第</w:t>
        <w:br/>
        <w:t>604—605页。</w:t>
        <w:br/>
        <w:t>参上揭唐长孺：《魏晋南北朝史论丛》，第222页；马长寿：《乌桓与鲜卑》，第262—268页；严耀中：</w:t>
        <w:br/>
        <w:t>《北魏前期政治制度》，第26—48页；李凭：《北魏平城时代》，第53—60页。诸家具体意见并不相</w:t>
        <w:br/>
        <w:t>同，但认为畿内、畿外在民众构成、社会组织及生活生活方式上有偏重于农或偏重于牧之别，则是</w:t>
        <w:br/>
        <w:t>共同的。</w:t>
      </w:r>
    </w:p>
    <w:p>
      <w:r>
        <w:br w:type="page"/>
      </w:r>
    </w:p>
    <w:p>
      <w:r>
        <w:t>1058中国行政区划通史·十六国北朝卷</w:t>
        <w:br/>
        <w:t>统部落，自治部众，但同时也受任朝廷官爵，并有率部从征的义务(详下)。</w:t>
        <w:br/>
        <w:t>戊.被离散部落的部众，有“税租”、“差租”即赋役(租税、徭役、兵役)负</w:t>
        <w:br/>
        <w:t>担，迁徙有“制限”，一同编民，至少已步入编民化和与之相应的农耕化的途程。</w:t>
        <w:br/>
        <w:t>上引《晋书》称被离散定居于“汉鄣边故地”的什翼犍直系部落，有“官僚领押”，</w:t>
        <w:br/>
        <w:t>“课之治业营生，三五取丁，优复三年无税租”。“课之治业营生”的“课”，即督</w:t>
        <w:br/>
        <w:t>课，此前西晋之“课田”，此后北魏孝文帝施行均田制之前“敕在所督课田农”，</w:t>
        <w:br/>
        <w:t>交定采①热</w:t>
        <w:br/>
        <w:t>纳税租。而且这三年之内，还有“三五取丁”的徭役兵役，至少如《南齐书》所载</w:t>
        <w:br/>
        <w:t>还有“差税诸部”以供给被拘留在长安的名誉首领窟咄及其随行人员的负担。</w:t>
        <w:br/>
        <w:t>“三五取丁”，督课生业，都需要苻秦国家对户口有一定程度的掌握。各部“渠</w:t>
        <w:br/>
        <w:t>帅出入行来”有制限，一般部民之不能自由迁徙可以推知。所有这些都意味着</w:t>
        <w:br/>
        <w:t>被离散部民的编民化，以及相应的农耕化，而且三年之后，其税租负担原则上</w:t>
        <w:br/>
        <w:t>即与一般编户齐民无异。前引《贺讷传》所谓“其后离散诸部，分土定居，不听</w:t>
        <w:br/>
        <w:t>迁徙，其君长大人皆同编户”，即有类于苻坚灭代后要求被离散的拓跋部落“渠</w:t>
        <w:br/>
        <w:t>帅岁终令朝献，出入行来为之制限”；前引《官氏志》所谓“登国初，太祖散诸部</w:t>
        <w:br/>
        <w:t>落，始同为编民”，即类似于苻坚灭代后被安置在“汉鄣边故地”，设置“官僚领</w:t>
        <w:br/>
        <w:t>押”、“课之租税营生”、承担赋役的被离散部民。</w:t>
        <w:br/>
        <w:t>这里还要对被离散部民的编户化稍作探析。前文提到，马长寿先生认为</w:t>
        <w:br/>
        <w:t>北魏道武帝时的“离散诸部、分土定居”，与登国元年(386)“息众课农”于盛乐</w:t>
        <w:br/>
        <w:t>附近，登国九年(394)屯田于黄河套北稠阳塞外，皇始年间(396—398)攻占河</w:t>
        <w:br/>
        <w:t>北后“计口受田”、“更选屯卫”于繁畤实“是一件事”，即解散部落，并将其源头</w:t>
        <w:br/>
        <w:t>追溯到苻坚灭代国后对拓跋部“散其部落”的处置。李凭亦将这三次与课农、</w:t>
        <w:br/>
        <w:t>屯田、计口受田有关的举措认定为道武帝时的三次“离散诸部”，“是前秦曾经</w:t>
        <w:br/>
        <w:t>对拓跋部实行过的所谓散其部落，措施的翻版”。二氏都强调了从前秦到道</w:t>
        <w:br/>
        <w:t>武帝时“离散诸部”政策的部民编民化、农耕化性质。秦汉以来所谓“编户”、</w:t>
        <w:br/>
        <w:t>“编民”，即是载入国家户籍、具有独立身份、承担国家赋役(租税、徭役、兵役)</w:t>
        <w:br/>
        <w:t>的平民百姓。但无论是苻坚灭代后被离散的原拓跋部族联合体的各个部落，</w:t>
        <w:br/>
        <w:t>还是北魏拓跋珪时被离散的四方诸部、贺兰部等部落，其部民编民化、农耕化</w:t>
        <w:br/>
        <w:t>的程度都各各不同，其过程也是动态的。《晋书·北狄匈奴传》称西汉宣帝时匈</w:t>
        <w:br/>
        <w:t>奴呼韩邪单于款五原塞附汉，“其部落随所居郡县，使宰牧之，与编户大同，而</w:t>
        <w:br/>
        <w:t>①参唐长孺：《西晋田制试释》，上揭氏著《魏晋南北朝史论丛》，第50—58页；同氏撰：《西晋户调式</w:t>
        <w:br/>
        <w:t>的意义》，上揭氏著《魏晋南北朝史论丛续编》，第5页。</w:t>
      </w:r>
    </w:p>
    <w:p>
      <w:r>
        <w:br w:type="page"/>
      </w:r>
    </w:p>
    <w:p>
      <w:r>
        <w:t>附编·第一章 领民酋长 1059</w:t>
        <w:br/>
        <w:t>不输贡赋”。我们知道当时呼韩邪所率部落，汉“居之(北边)亭鄣，委以候</w:t>
        <w:br/>
        <w:t>望”①，且“不输贡赋”，具有相当的独立性，但史籍仍称其“与编户大同”，实即</w:t>
        <w:br/>
        <w:t>指他们臣属于汉，所在郡县对部落的人口、动向有一定程度的掌握而已。汉献</w:t>
        <w:br/>
        <w:t>帝建安中，执政的曹操命梁习到南匈奴麇集的并州任刺史，当时“胡狄在界，张</w:t>
        <w:br/>
        <w:t>雄跋扈，吏民亡叛，入其部落”，梁习先“诱谕招纳”其“豪右”即酋渠到自己幕府</w:t>
        <w:br/>
        <w:t>任职，次发其丁壮为兵，然后“稍移其家”，“其不从命者兴兵致讨”，以致“单于</w:t>
        <w:br/>
        <w:t>恭顺，名王稽颡，部曲服事供职，同于编户”②。至少在梁习任职并州期间，这</w:t>
        <w:br/>
        <w:t>部分南匈奴部落的“编户化”已达到相当的程度。晋惠帝时，五部匈奴的北部</w:t>
        <w:br/>
        <w:t>都尉、左贤王刘宣等密谋起事，自称“自汉亡以来，魏晋代兴，我单于虽有虚号，</w:t>
        <w:br/>
        <w:t>无复尺土之业，自诸王侯，降同编户”③。曹魏分南匈奴为五部以后，仍立部中</w:t>
        <w:br/>
        <w:t>贵者为帅，不过“选汉人为司马以监督之”、时有奉命出征之义务而已，但其中</w:t>
        <w:br/>
        <w:t>的王侯仍然痛感“降同编户”，当是因为他们及其部曲须“服事供职”朝廷之故，</w:t>
        <w:br/>
        <w:t>而且诸部帅被限制居住于“晋阳汾涧之滨”，与其部众隔离。及至北魏后期，史</w:t>
        <w:br/>
        <w:t>称为“匈奴别种、刘元海五部之苗裔”的稽胡，“虽分统郡县，列于编户，然轻其</w:t>
        <w:br/>
        <w:t>徭赋，有异齐民”④。他们是“编户”，但仍有异于一般“齐民”。张家山二四七</w:t>
        <w:br/>
        <w:t>号墓所出《奏献书》第一条，记男子毋忧自称“蛮夷大男子岁出五十六钱以当徭</w:t>
        <w:br/>
        <w:t>赋，不当为屯(被遣为都尉屯卒)”，又称“有君长，岁出寳钱，以当徭赋”⑤。这</w:t>
        <w:br/>
        <w:t>位蛮民已被纳入编户化管理，同时又有自己所属的种落君长，据此可知，这种</w:t>
        <w:br/>
        <w:t>同时接受郡县官府和蛮夷君长双重管理的蛮夷编户，其来有自，且不独见于北</w:t>
        <w:br/>
        <w:t>族，他们在东汉碑刻和长沙走马楼三国吴简中被称之为“夷民”，江陵松柏汉墓</w:t>
        <w:br/>
        <w:t>出土的西汉简牍中则被称之为“延(蜒)户”⑥。兹摘录《隶续》所载东汉《繁长</w:t>
        <w:br/>
        <w:t>张禅等题名》如下，以概其余。</w:t>
        <w:br/>
        <w:t>长蜀郡繁张君讳禅字仲闻。故郡掾杨甫字季山。</w:t>
        <w:br/>
        <w:t>郡掾杨雄字孟孝。</w:t>
        <w:br/>
        <w:t>议曹掾杨除字伯观。…</w:t>
        <w:br/>
        <w:t>①《晋书》卷97，第2548页。同书卷101《刘元海载记》，第2643页。</w:t>
        <w:br/>
        <w:t>②</w:t>
        <w:br/>
        <w:t>《三国志》卷15《魏书·梁习传》，第469页。《资治通鉴》卷65《汉纪》系于献帝建安十一年(206)，第</w:t>
        <w:br/>
        <w:t>2066—2067页。</w:t>
        <w:br/>
        <w:t>③</w:t>
        <w:br/>
        <w:t>《晋书》卷101《刘元海载记》，第2647页。</w:t>
        <w:br/>
        <w:t>④</w:t>
        <w:br/>
        <w:t>《周书》卷49《异域上·稽胡传》，北京：中华书局点校本，1971年，第896—897页。</w:t>
        <w:br/>
        <w:t>⑤</w:t>
        <w:br/>
        <w:t>《张家山汉墓竹简(二四七号墓)》(释文修订本)，文物出版社，2006年，第91页。</w:t>
        <w:br/>
        <w:t>⑥</w:t>
        <w:br/>
        <w:t>《隶续》卷16《繁长张禅等题名》，中华书局，1986年，第429—431页。走马楼简牍整理组：《长沙</w:t>
        <w:br/>
        <w:t>走马楼三国吴简·竹简》，第1册第984、1648号简，文物出版社，2003年；第3册第1926号简，文</w:t>
        <w:br/>
        <w:t>物出版社，2008年。彭浩：《读松柏出土的四枚西汉木牍》，《简帛》第4辑，上海古籍出版社，2009</w:t>
        <w:br/>
        <w:t>年，第338页。</w:t>
      </w:r>
    </w:p>
    <w:p>
      <w:r>
        <w:br w:type="page"/>
      </w:r>
    </w:p>
    <w:p>
      <w:r>
        <w:t>1060 中国行政区划通史·十六国北朝卷</w:t>
        <w:br/>
        <w:t>民杜孔茂。</w:t>
        <w:br/>
        <w:t>民杨伯章。</w:t>
        <w:br/>
        <w:t>夷浅口例掾赵陵字进德。</w:t>
        <w:br/>
        <w:t>夷侯李伯宣。</w:t>
        <w:br/>
        <w:t>夷侯杨伯宰。</w:t>
        <w:br/>
        <w:t>夷侯牟建明。……</w:t>
        <w:br/>
        <w:t>邑长爰文山。</w:t>
        <w:br/>
        <w:t>邑长□宰□。……</w:t>
        <w:br/>
        <w:t>邑君兰世兴。</w:t>
        <w:br/>
        <w:t>邑君宋□□。</w:t>
        <w:br/>
        <w:t>夷民□□□</w:t>
        <w:br/>
        <w:t>夷民□度山。</w:t>
        <w:br/>
        <w:t>夷民李伯仁。</w:t>
        <w:br/>
        <w:t>夷民□□□。</w:t>
        <w:br/>
        <w:t>夷民爰□世。</w:t>
        <w:br/>
        <w:t>夷民□长生。……</w:t>
        <w:br/>
        <w:t>白虎夷王谢节。</w:t>
        <w:br/>
        <w:t>白虎夷王资伟。①</w:t>
        <w:br/>
        <w:t>其中的“夷侯”(凡九人)、“邑长”(凡三人)、“邑君”(凡三人)、“白虎夷王”(凡二</w:t>
        <w:br/>
        <w:t>人)，即是“受中国封拜”的“蛮夷君长”②、云梦秦简中所谓“臣邦君长”③，“夷</w:t>
        <w:br/>
        <w:t>民”(凡六人)则是接受郡县官府和夷王、侯、君双重管理的编户，往往要承担兵</w:t>
        <w:br/>
        <w:t>役，但在租税上、与国家的关系上又不同于一般编民④。总之，如古贺昭岑所</w:t>
        <w:br/>
        <w:t>指出的，“不应根据北魏部族解散时的始同为编民’、皆同编户’记载，就认为</w:t>
        <w:br/>
        <w:t>(代国)国人马上就抛弃了以前的游牧生活，编户定居变成农耕民了”⑤。他们</w:t>
        <w:br/>
        <w:t>中的大多数还将长期延续游牧部落生活。要完全编户化、农耕化，前面还有很</w:t>
        <w:br/>
        <w:t>长的路程要走。</w:t>
        <w:br/>
        <w:t>以上对苻坚灭代后“散其部落”五条内容的分析⑥，以及通过与拓跋珪“离</w:t>
        <w:br/>
        <w:t>散诸部”进行对比，表明二者有诸多相似之处。准上举五条，十六国时期的离</w:t>
        <w:br/>
        <w:t>散部落，绝不止于苻秦，苻秦也不止于灭代国后一例，而是五胡诸国相互兼并</w:t>
        <w:br/>
        <w:t>战争中对失败者一方经常采取的处置措施，甚至还可以上溯到更早的时代。</w:t>
        <w:br/>
        <w:t>为省篇幅，兹举一例，即苻坚败匈奴右贤王曹毂后离散其部族事，以概其余。</w:t>
        <w:br/>
        <w:t>①《隶续》卷16，第429—430页。</w:t>
        <w:br/>
        <w:t>②《三国志》卷30《乌丸鲜卑东夷传》裴注引《魏略·西戎传》，第858页。《后汉书》卷86《南蛮西南夷</w:t>
        <w:br/>
        <w:t>列传》，第2841页；同书同传又载安帝永初二年(108)“青衣道夷邑长令田……举土内属。安帝增</w:t>
        <w:br/>
        <w:t>令田爵号为奉通邑君”，第2857页。</w:t>
        <w:br/>
        <w:t>③</w:t>
        <w:br/>
        <w:t>《睡虎地11号秦墓竹简·法律答问》，陈伟主编：《秦简牍合集·释文注释修订本(壹)》，武汉大学</w:t>
        <w:br/>
        <w:t>出版社，2016年，第210—211、226页。</w:t>
        <w:br/>
        <w:t>④</w:t>
        <w:br/>
        <w:t>请参考王素：《说“夷民”——读长沙吴简札记之二》，《故宫博物院院刊》2004年第5期。中村威</w:t>
        <w:br/>
        <w:t>也：《中国古代西南地域的异民族——特别是关于后汉巴郡的“民”和“夷”》，《中国史学》第10期，</w:t>
        <w:br/>
        <w:t>2000年。魏斌：《古人堤简牍与东汉武陵蛮》，《历史语言研究所集刊》第85本第1分，2014年。</w:t>
        <w:br/>
        <w:t>⑤</w:t>
        <w:br/>
        <w:t>上揭古贺昭岑：《关于北魏的部族解散》。</w:t>
        <w:br/>
        <w:t>⑥</w:t>
        <w:br/>
        <w:t>以上五条分析，对上揭唐长孺、马长寿、李凭、古贺昭岑诸氏论著均有参考，对太田稔《关于拓跋珪</w:t>
        <w:br/>
        <w:t>的“部族解散”政策》参考犹多。但也有诸多不同意见，如认为被离散定居于“汉鄣边故地”的部落</w:t>
        <w:br/>
        <w:t>可能属于什翼犍直系部众，苻秦在处置上与对待刘卫辰、刘库仁所统其他旧代国诸部落有别。</w:t>
      </w:r>
    </w:p>
    <w:p>
      <w:r>
        <w:br w:type="page"/>
      </w:r>
    </w:p>
    <w:p>
      <w:r>
        <w:t>附编·第一章领民酋长1061</w:t>
        <w:br/>
        <w:t>《晋书》卷113《苻坚载记上》：</w:t>
        <w:br/>
        <w:t>匈奴右贤王曹毂、左贤王卫辰举兵叛，率众二万攻其杏城已南郡</w:t>
        <w:br/>
        <w:t>县……坚率中外精锐以讨之，以其前将军杨安、镇军毛盛等为前锋都督。</w:t>
        <w:br/>
        <w:t>毂遣弟活距战于同官川，安大败之，斩活并四千余级，毂惧而降。坚徙其</w:t>
        <w:br/>
        <w:t>酋豪六千余户于长安。…邓羌讨卫辰，擒之于木根山。坚自驄马城如</w:t>
        <w:br/>
        <w:t>朔方，巡抚夷狄，以卫辰为夏阳公以统其众。毂寻死，分其部落，贰城已西</w:t>
        <w:br/>
        <w:t>二万余落封其长子玺为骆川侯，贰城已东二万余落封其小子寅为力川侯，</w:t>
        <w:br/>
        <w:t>故号东、西曹。</w:t>
        <w:br/>
        <w:t>参据《资治通鉴》有关记事①，可知曹毂、卫辰叛秦在晋哀帝兴宁三年(365)七</w:t>
        <w:br/>
        <w:t>月。八月曹毂兵败降秦，秦徙其酋豪于长安。这类似上举“甲”条、“乙”条，即</w:t>
        <w:br/>
        <w:t>离散部落，将曹毂酋豪集团集体移徙长安，与其部民隔离。十一月，秦又“以曹</w:t>
        <w:br/>
        <w:t>毂为雁门公，刘卫辰为夏阳公，各使统其部落”，原徙长安的酋豪六千余户应当</w:t>
        <w:br/>
        <w:t>还归曹毂所统。这类似上举“丙”条，因为曹毂虽然恢复了对原部族的统领权，</w:t>
        <w:br/>
        <w:t>但他受拜苻秦公爵，在某种意义上可视为苻秦的代理人。当时朔方民族关系</w:t>
        <w:br/>
        <w:t>异常复杂，正在积极筹备统一中原的苻坚显然试图通过建立代理人笼络当地</w:t>
        <w:br/>
        <w:t>豪酋，以稳定当地局势。两年后，曹毂死，秦又将其部落一分为二，使之在指定</w:t>
        <w:br/>
        <w:t>的区域里分别定居，这仍属“甲”条，是对曹毂部族的进一步离散。苻坚最初将</w:t>
        <w:br/>
        <w:t>曹毂酋豪集团悉数强迁长安，大概是想彻底解散其部落，完成其部民的编民</w:t>
        <w:br/>
        <w:t>化，如果遂行，这将是上举“戊”条。看来并不成功，于是任命曹毂、卫辰为二公</w:t>
        <w:br/>
        <w:t>各统其部落，显然是为了防止这两支原属于什翼犍拓跋部族联合体的匈奴部</w:t>
        <w:br/>
        <w:t>落重新凝结成新的联合体。以贰城为界的东西二曹，使我们很容易地联想到</w:t>
        <w:br/>
        <w:t>苻坚灭代后让刘卫辰、刘库仁以黄河为界分统河西、河东原代国部众。东、西</w:t>
        <w:br/>
        <w:t>曹原有的部落组织及其酋豪，包括基层的“落”，仍得以保存，这是上举“丁”条。</w:t>
        <w:br/>
        <w:t>苻秦对曹毂的部族统领权既能予取予夺，对其所统部民自然也有支配权，尽管</w:t>
        <w:br/>
        <w:t>是间接的。在这种意义上说是他们是苻秦的编民也未尝不可，这从当时渭北、</w:t>
        <w:br/>
        <w:t>朔方其他北族部落与苻秦的关系也可以推知(详下)。</w:t>
        <w:br/>
        <w:t>类似上举苻秦、拓跋魏之离散诸部，至迟可以上溯至东汉、曹魏时期。内</w:t>
        <w:br/>
        <w:t>迁南匈奴自东汉初年以来虽仍保留部落组织，却始终“受地方官的管理，或派</w:t>
        <w:br/>
        <w:t>遣监督”。建安二十一年(216)，曹操使南匈奴右贤王去卑诱呼厨泉单于来朝，</w:t>
        <w:br/>
        <w:t>①《资治通鉴》卷101《晋纪》哀帝兴宁三年七月、十一月条；同卷同纪海西公太和二年五月条，第</w:t>
        <w:br/>
        <w:t>3200—3201、3206页。参《晋书》卷8《海西公纪》，第210页。</w:t>
      </w:r>
    </w:p>
    <w:p>
      <w:r>
        <w:br w:type="page"/>
      </w:r>
    </w:p>
    <w:p>
      <w:r>
        <w:t>1062 中国行政区划通史·十六国北朝卷</w:t>
        <w:br/>
        <w:t>然后抑留邺城为质，而以去卑“归监其国”。这是上举“乙”条。继而“听其部落</w:t>
        <w:br/>
        <w:t>散居六郡”，“分其众为五部，部立其中贵者为帅，选汉人为司马以监督之”。这</w:t>
        <w:br/>
        <w:t>是上举“甲”条、“丙”条。各部仍统数千、上万“落”部民，这是上举“丁”条。至</w:t>
        <w:br/>
        <w:t>于“戊”条即南匈奴部落的编户化，如上所述，汉献帝建安中梁习任并州刺史时</w:t>
        <w:br/>
        <w:t>就已有实行。值得注意的是，五部中“部族(实力)最强”的左贤王刘豹部，在曹</w:t>
        <w:br/>
        <w:t>魏时邓艾即建议将其分为二部，入晋以后，“咸熙之际，以(刘豹)一部太强，分</w:t>
        <w:br/>
        <w:t>为三率。泰始之初，又增为四”，并以刘豹之子刘渊质于洛阳。此外，例由刘氏</w:t>
        <w:br/>
        <w:t>出任的五部帅被集中定居于“晋阳汾涧之滨”，与其部民隔离。这些显然是对</w:t>
        <w:br/>
        <w:t>五部匈奴的进一步离散。①</w:t>
        <w:br/>
        <w:t>如前所述，五胡诸政权不仅实行胡汉分治，也实行胡胡分治，其统治民族</w:t>
        <w:br/>
        <w:t>往往与其他胡族结成政治军事联盟。前后赵、前后燕、前后秦等政权，均曾立</w:t>
        <w:br/>
        <w:t>大单于，以统辖胡族人民，所谓“镇抚百蛮”、“统壹百蛮”、“主六夷”。大单于或</w:t>
        <w:br/>
        <w:t>由皇帝(王)自兼，或以太子兼领，其左右贤王(或左右辅)以下，“皆以胡、羯、鲜</w:t>
        <w:br/>
        <w:t>卑、氐、羌豪桀为之”。刘渊曾以其子刘聪任大单于。刘聪即位后以异母弟刘</w:t>
        <w:br/>
        <w:t>又为皇太弟领大单于，“氐、羌酋长属焉”，“单于左右辅，各主六夷十万落，万落</w:t>
        <w:br/>
        <w:t>置一都尉”。刘粲诬杀刘又后，“收氐羌酋长十余人”，“氐羌叛者十余万落”②。</w:t>
        <w:br/>
        <w:t>这些隶属于大单于台的六夷部落多被定置于汉赵首都平阳附近，其大小酋豪</w:t>
        <w:br/>
        <w:t>则为大单于系统中左右贤王以下的各级官属，部众则被组编成国家军队。总</w:t>
        <w:br/>
        <w:t>之，他们已远离本部族原聚居区，在某种意义上原部族共同体或其联合体已被</w:t>
        <w:br/>
        <w:t>离散、解体。靳准叛杀刘粲后石勒起兵勤王，先后有“羌羯降者四万余落”，“巴</w:t>
        <w:br/>
        <w:t>帅及诸羌羯降者十余万落”，石勒皆“徙之司州(邺城)诸县”③。石虎曾徙“关</w:t>
        <w:br/>
        <w:t>中豪杰及氐羌”十余万户于关东，苻坚的祖父、氐族酋长苻(蒲)洪受任流民都</w:t>
        <w:br/>
        <w:t>① 以上综据：《后汉书》卷89《南匈奴列传》，第2965页。《三国志》卷1《武帝纪》，第47页，同书卷28</w:t>
        <w:br/>
        <w:t>《魏书·邓艾传》，第776页。《晋书》卷97《四夷·北狄匈奴传》，第2548页；同书卷101《刘元海载</w:t>
        <w:br/>
        <w:t>记》，第2645页；同书卷56《江统传》，第1534页。《资治通鉴》卷67《汉纪》献帝建安二十一年七月</w:t>
        <w:br/>
        <w:t>条，第2146—2147页。《太平御览》卷119《偏霸部》引崔鸿《十六国春秋·前赵录》，中华书局，1985</w:t>
        <w:br/>
        <w:t>年，第574页。参见上揭唐长孺：《魏晋南北朝史论丛》，第134—135页；马长寿：《北狄与匈奴》，</w:t>
        <w:br/>
        <w:t>三联书店，1962年，第84—88页；周伟洲：《汉赵国史》，广西师范大学出版社，2006年(初版：山西</w:t>
        <w:br/>
        <w:t>人民出版社，1986年)，第10页。上揭陈勇：《汉赵史论稿——匈奴屠各建国的政治史考察》，第</w:t>
        <w:br/>
        <w:t>103、110页。</w:t>
        <w:br/>
        <w:t>②</w:t>
        <w:br/>
        <w:t>《晋书》卷102《刘聪载记》，第2665、2675页；同书卷104—105《石勒载记》，第2730、2746页；同书</w:t>
        <w:br/>
        <w:t>卷106《石季龙载记上》，第2762页。《资治通鉴》卷99《晋纪》穆帝永和八年正月条，第3122页。参</w:t>
        <w:br/>
        <w:t>上揭周伟洲：《汉赵国史》，第165—168页。</w:t>
        <w:br/>
        <w:t>③《晋书》卷104《石勒载记上》，第2727—2728页；同书卷116《姚弋仲载记》，第2960页。《资治通鉴》</w:t>
        <w:br/>
        <w:t>卷95《晋纪》成帝咸和八年十月条，第2989页。</w:t>
      </w:r>
    </w:p>
    <w:p>
      <w:r>
        <w:br w:type="page"/>
      </w:r>
    </w:p>
    <w:p>
      <w:r>
        <w:t>附编·第一章 领民酋长 1063</w:t>
        <w:br/>
        <w:t>督，率氏众等“戎晋”流民二万，被徙置于枋头，羌族酋长姚弋仲受任西羌大都</w:t>
        <w:br/>
        <w:t>督，率羌族“部众数万”，被徙置于清河滠头。他们也都远离本民族聚居地，常</w:t>
        <w:br/>
        <w:t>奉命率部出征，故苻洪部下因战功“赐爵关内侯者二千余人”①。苻坚灭前燕，</w:t>
        <w:br/>
        <w:t>“徙关东豪杰及诸杂夷十万户于关中，处乌丸杂类于冯翊、北地，丁零翟斌于新</w:t>
        <w:br/>
        <w:t>安”②。所有这些被徙置于指定地区的胡人部族，都可以归之于“离散诸部”的</w:t>
        <w:br/>
        <w:t>范畴。</w:t>
        <w:br/>
        <w:t>前文谈到田余庆先生曾对贺兰部、独孤部的“离散部落”个案进行过研究，</w:t>
        <w:br/>
        <w:t>称贺兰部被离散四到五次：北魏昭成帝建国二十年(357)，贺兰部首领“贺赖</w:t>
        <w:br/>
        <w:t>头率部落三万五千降于(前燕慕容)儁”，被徙置于代郡平舒城。田先生说此事</w:t>
        <w:br/>
        <w:t>相当于《贺讷传》中的“分土定居，不听迁徙”。道武帝登国三年(388)，贺兰贺</w:t>
        <w:br/>
        <w:t>赖头部被后燕徙于龙城。登国五年(390)，贺兰贺讷及诸弟所部降于拓跋部，</w:t>
        <w:br/>
        <w:t>被徙处“东界”。登国六年(391)，贺兰贺染干部被徙置中山。皇始三年(398)，</w:t>
        <w:br/>
        <w:t>贺兰贺讷部被“离散”，讷“无统领”。独孤部则被离散三次：道武帝登国二年</w:t>
        <w:br/>
        <w:t>(387)，独孤刘显部为后燕徙置中山；皇始元年(396)，独孤刘亢泥部被北魏徙</w:t>
        <w:br/>
        <w:t>置平城。天兴元年(398)，先后徙置平城的独孤部在平城被纳入“计口受田”之</w:t>
        <w:br/>
        <w:t>列，其部民进一步编民化、农耕化③。如果我们不斤斤于“离散诸部”诸要素中</w:t>
        <w:br/>
        <w:t>标志着“完成时”的“戊”条(“编民化、农耕化”)—它本来就是一个缓慢的、长</w:t>
        <w:br/>
        <w:t>期的、动态的过程，而更加注重部族联合体被解散，联合体首领的统领权被剥</w:t>
        <w:br/>
        <w:t>夺或被重新授权，部民被徙置、被控管，如上所述，五胡诸国中的“离散诸部”就</w:t>
        <w:br/>
        <w:t>是非常普遍的现象。</w:t>
        <w:br/>
        <w:t>二、十六国时期的“领民酋长”</w:t>
        <w:br/>
        <w:t>北族社会体制的特点是社会组织与军事、政治组织的合一。王明珂曾将</w:t>
        <w:br/>
        <w:t>汉代北族的政治组织划分为三种类型：正北的蒙古草原的匈奴国家，是中央</w:t>
        <w:br/>
        <w:t>化、阶序化的游牧帝国；东北的森林草原的鲜卑、乌桓等，为部落联盟的政治体</w:t>
        <w:br/>
        <w:t>制；西北甘青高原东缘河谷地带的西羌，尚处于分裂(分枝)性结构、不相统属</w:t>
        <w:br/>
        <w:t>且经常相互掠夺的众多“部落”(其中多为“邑落”层级)中④。上述政治组织都</w:t>
        <w:br/>
        <w:t>是建立在游牧部落的固有社会组织不同规模的血缘集团即部族组织之上</w:t>
        <w:br/>
        <w:t>①《晋书》卷112《苻洪载记》，第2867页。</w:t>
        <w:br/>
        <w:t>②</w:t>
        <w:br/>
        <w:t>《晋书》卷113《苻坚载记上》，第2893页。</w:t>
        <w:br/>
        <w:t>③上揭田余庆：《拓跋史探(修订本)》，第52—81页。</w:t>
        <w:br/>
        <w:t>④</w:t>
        <w:br/>
        <w:t>王明珂：《游牧者的抉择：面对汉帝国的北亚游牧部族》，广西师范大学出版社，2008年，前言，第</w:t>
        <w:br/>
        <w:t>56、144—150、188—193、212—219、239—242页。</w:t>
      </w:r>
    </w:p>
    <w:p>
      <w:r>
        <w:br w:type="page"/>
      </w:r>
    </w:p>
    <w:p>
      <w:r>
        <w:t>1064 中国行政区划通史·十六国北朝卷</w:t>
        <w:br/>
        <w:t>的，即使如权力集中程度较高的匈奴帝国，亦可视为“地方性政治在更高联合</w:t>
        <w:br/>
        <w:t>层面上的复制”。而西北河湟地区的羌、氐族群，“不立君臣，无相长一”①，“基</w:t>
        <w:br/>
        <w:t>本的游牧单位(落、邑落)既是游牧生产的单位，也是游牧政治的核心”。部落</w:t>
        <w:br/>
        <w:t>酋长在地方上保留着相当大的“自治权”②。因此当他们内部协商或与外部世</w:t>
        <w:br/>
        <w:t>界打交道时，出面的部落首领有时多达数百人之众③。尽管他们要受到所在</w:t>
        <w:br/>
        <w:t>州郡的管理，有的部族首领“受中国封拜”，“然故自有王侯在其虚落间”④，即</w:t>
        <w:br/>
        <w:t>部族内部仍维持着传统的固有秩序。</w:t>
        <w:br/>
        <w:t>东汉以来内迁诸胡直到西晋末仍保持着各自的部落组织⑤，部落首领以</w:t>
        <w:br/>
        <w:t>往的名号、地位也得以保留下来⑥。如上所述，十六国及北魏初期对被征服的</w:t>
        <w:br/>
        <w:t>或者主动降附的部族虽曾推行“离散诸部”政策，但被离散部族的部落组织依</w:t>
        <w:br/>
        <w:t>旧，国家主要通过其部落首领对部民实行间接统治。前文谈到道武帝推行的</w:t>
        <w:br/>
        <w:t>领民酋长制与其“离散诸部”有相应关系，道武帝之离散诸部不过是前袭苻坚</w:t>
        <w:br/>
        <w:t>故智，那么，苻秦是否也有类似“领民酋长”之制呢?</w:t>
        <w:br/>
        <w:t>上文谈到苻坚灭代国前十年(苻坚建元元年，365)平定“匈奴右贤王曹毂、</w:t>
        <w:br/>
        <w:t>左贤王卫辰”之叛后，对二刘所部采取了解散部落的处置。事后苻坚又亲自</w:t>
        <w:br/>
        <w:t>“自驄马城如朔方，巡抚夷狄”，进一步离散曹毂部为“东西曹”。田余庆先生慧</w:t>
        <w:br/>
        <w:t>眼独具地注意到，“从苻坚出行路线看，是对散在朔方各族的大巡视，大扫荡，</w:t>
        <w:br/>
        <w:t>大整顿”，田先生还联系到金石书所著录的前秦《郑能进修邓太尉祠碑》、《立界</w:t>
        <w:br/>
        <w:t>①《后汉书》卷87《西羌传》，第2869页。</w:t>
        <w:br/>
        <w:t>②</w:t>
        <w:br/>
        <w:t>巴菲尔德著，袁剑译：《危险的边疆：游牧帝国与中国》，江苏人民出版社，2011年，第6—11、48一</w:t>
        <w:br/>
        <w:t>49、52页。参上揭王明珂：《游牧者的抉择：面对汉帝国的北亚游牧部族》，第142—147页。</w:t>
        <w:br/>
        <w:t>③</w:t>
        <w:br/>
        <w:t>西汉宣帝元康三年(前63)，先零羌曾与“诸羌种豪二百余人解仇交质盟诅”。东汉章帝章和元年</w:t>
        <w:br/>
        <w:t>(87)，护羌校尉张纤一次诱杀前来投降的迷吾种羌“酋豪八百余人”。桓帝延熹七年(164)，诸种</w:t>
        <w:br/>
        <w:t>羌“酋豪三百五十五人率三千落”诣护羌校尉皇甫熲投降，一酋豪所率部民不足九落。即使“数百</w:t>
        <w:br/>
        <w:t>千落自为一部”即已形成部落联盟的乌桓，在东汉光武帝建武二十二年(49)，“辽西乌桓大人郝旦</w:t>
        <w:br/>
        <w:t>等九百二十二人率众向化”，作为部族的代表也是上千位头领。分别见：《汉书》卷69《赵充国传》，</w:t>
        <w:br/>
        <w:t>第2972页；《后汉书》卷87《西羌传》，第2882页；同书卷65《皇甫颖传》，第2147页；同书卷90《乌</w:t>
        <w:br/>
        <w:t>桓鲜卑列传》，第2982页。</w:t>
        <w:br/>
        <w:t>④《三国志》卷30《魏书·乌丸鲜卑东夷传》注引《魏略·西戎传》，第858—859页。</w:t>
        <w:br/>
        <w:t>⑤ 唐长孺先生指出内迁诸胡大都仍保存其部落组织。氏撰《晋代北境各族“变乱”的性质及五胡政</w:t>
        <w:br/>
        <w:t>权在中国的统治》，氏著《魏晋南北朝史论丛》，第134—139页。黄烈先生则强调内迁诸胡的部落</w:t>
        <w:br/>
        <w:t>组织，直到西晋末都始终得以保持。黄烈：《中国古代民族史研究》，人民出版社，1987年，第</w:t>
        <w:br/>
        <w:t>331—335页。</w:t>
        <w:br/>
        <w:t>⑥</w:t>
        <w:br/>
        <w:t>内田吟风曾以《晋书·北狄传》所载五部匈奴使用单于号、左贤王以下王号为例，指出在整个魏晋</w:t>
        <w:br/>
        <w:t>时代匈奴官称都被保存下来，上揭内田氏：《北亚史研究—匈奴篇》，第278页。最近陈勇对汉</w:t>
        <w:br/>
        <w:t>赵时期匈奴王号进行了深入的实证研究，见陈氏：《汉赵国官制拾零》，载上揭氏著《汉赵史论</w:t>
        <w:br/>
        <w:t>稿匈奴屠各建国的政治史考察》。</w:t>
      </w:r>
    </w:p>
    <w:p>
      <w:r>
        <w:br w:type="page"/>
      </w:r>
    </w:p>
    <w:p>
      <w:r>
        <w:t>附编·第一章 领民酋长 1065</w:t>
        <w:br/>
        <w:t>石山祠碑》，指出“这两通碑铭年代分别为苻秦建元三年(367)和四年，正与苻</w:t>
        <w:br/>
        <w:t>坚扫荡朔方的时间建元元年衔接”，“两碑所涉区域，正是苻坚时或稍前徙置诸</w:t>
        <w:br/>
        <w:t>胡最为集中的地方”，“两碑主要内容都是军政人员会同当地官佐和部族酋豪</w:t>
        <w:br/>
        <w:t>勘定某个特定部族所驻地界”，“这正是苻坚巡抚朔方、扫荡群胡的后续行</w:t>
        <w:br/>
        <w:t>动”①。田先生的发明对本章的论题提供了宝贵的启示。上述两通前秦碑，经</w:t>
        <w:br/>
        <w:t>马长寿先生比勘校录并详加考证，已颇便利用②，值得我们特别注意的是碑中</w:t>
        <w:br/>
        <w:t>的部落首领。</w:t>
        <w:br/>
        <w:t>《邓太尉祠碑》为前秦冯翊护军郑能进建立。冯翊护军下辖五部城堡，“夷</w:t>
        <w:br/>
        <w:t>类”即各种部族共十二种，其下详记军府吏属的姓名表字，其中以西羌军吏最</w:t>
        <w:br/>
        <w:t>多，共十九人，占军吏总数二十九人的68%以上。最后一名为“治下部大钳耳</w:t>
        <w:br/>
        <w:t>丁比”。《宋书·氐胡传》称“羌之酋豪曰大”；《资治通鉴·晋纪》“怀帝永嘉二年</w:t>
        <w:br/>
        <w:t>七月氐酋单征并降于汉””条《考异》称“当时戎狄酋长皆谓之“大””;同书同纪</w:t>
        <w:br/>
        <w:t>“怀帝永嘉元年九月”条胡三省注“胡部大”：“胡人一部之长呼为部大。”③则</w:t>
        <w:br/>
        <w:t>“治下部大钳耳丁比”显然是冯翊护军境内的西羌部落大人，他似乎没有担任</w:t>
        <w:br/>
        <w:t>护</w:t>
        <w:br/>
        <w:t>功曹”的另外三位钳耳姓，以及担任军职的其他西羌大姓，如七位雷姓、三位</w:t>
        <w:br/>
        <w:t>姓等，他们是否也是“部大”呢？马长寿先生认为当时的“关中西羌已经分化为</w:t>
        <w:br/>
        <w:t>编户和部落两种”，部大所管理的就是无名籍的部落之民。</w:t>
        <w:br/>
        <w:t>《立界山石祠碑》(旧沿《金石萃编》著录多作《广武将军□产碑》)首叙碑主</w:t>
        <w:br/>
        <w:t>家世，次述碑主(渭河以北一城镇之显官)会同当地显要与冯翊护军苟辅、抚夷</w:t>
        <w:br/>
        <w:t>护军(?)三分疆界之事，以及疆域内部族、吏民等情况，末为铭文。碑侧及碑阴</w:t>
        <w:br/>
        <w:t>题名中罗列的文武官秩甚众，可分为三类，第一类属军府系统，第二类属郡县</w:t>
        <w:br/>
        <w:t>系统，第三类属部落系统。第三类中称大人者一人，即大人白平君(其姓名泐</w:t>
        <w:br/>
        <w:t>缺)，白姓为龟兹人；称酋大者二十四人；称部大者三十四人④。马先生指出，</w:t>
        <w:br/>
        <w:t>称酋大者，绝大多数为西羌酋帅，称部大者多系氐酋和杂胡的酋帅，题名总人</w:t>
        <w:br/>
        <w:t>数一百三十四人中，部族姓氏一百一十四人，占总数84%以上，其中最多的是</w:t>
        <w:br/>
        <w:t>上揭田余庆：《拓跋史探(修订本)》，第170—173页。</w:t>
        <w:br/>
        <w:t>2</w:t>
        <w:br/>
        <w:t>马长寿：《碑铭所见前秦至隋初的关中部族》，中华书局，1985年，第12—38页。下文所引碑文即</w:t>
        <w:br/>
        <w:t>据马书校录本，相关论述亦多据马说。</w:t>
        <w:br/>
        <w:t>③</w:t>
        <w:br/>
        <w:t>《宋书》卷98，第2412页；《资治通鉴》卷86，第2738、2731页。</w:t>
        <w:br/>
        <w:t>④</w:t>
        <w:br/>
        <w:t>据上引马氏书第24—25页之间照原式抄录的《立界山石祠碑》释文插页。碑文泐缺甚多，此数字</w:t>
        <w:br/>
        <w:t>据释文统计，其中酋大一人“酋”后脱“大”字；部大四人“部”后脱“大”字，又有“□大秦熙”，“大”前</w:t>
        <w:br/>
        <w:t>应脱“部”字，因后文有“部大秦度地”、“部大秦道成”。马先生称“酋大和部大之名前后凡六十余</w:t>
        <w:br/>
        <w:t>见”，大概包括已泐缺部分。</w:t>
      </w:r>
    </w:p>
    <w:p>
      <w:r>
        <w:br w:type="page"/>
      </w:r>
    </w:p>
    <w:p>
      <w:r>
        <w:t>1066 中国行政区划通史·十六国北朝卷</w:t>
        <w:br/>
        <w:t>西羌姓，其次是氐姓。西羌人称将军者六人，称酋大、部大者三十五人，占部族</w:t>
        <w:br/>
        <w:t>将吏总数的一半以上。大部分羌户“仍在本族大姓部大的统治之下，过着落后</w:t>
        <w:br/>
        <w:t>的部落生活”。</w:t>
        <w:br/>
        <w:t>《邓太尉祠碑》有多位西羌军吏，不带部大、酋大称号，唯一一位部大身无</w:t>
        <w:br/>
        <w:t>军职。《立界山石祠碑》中称酋大、部大者近六十人，以部落首领而兼军政职任</w:t>
        <w:br/>
        <w:t>者仅“扬威将军酋大白安”一人，而以部族大姓出任将军、录事、行事、租曹、户</w:t>
        <w:br/>
        <w:t>曹、功曹、兵曹、主簿、寺门者为数众多。我们更倾向于这些担任文武吏职的部</w:t>
        <w:br/>
        <w:t>族大姓同时也身为部落首领，他们所统领的部民同时也是冯翊护军治下的“编</w:t>
        <w:br/>
        <w:t>户”，即上文中谈到的生活在双重治理体制下的“夷民”。</w:t>
        <w:br/>
        <w:t>两碑题名反映了苻秦境内自渭河以北至于朔方，散布着氏、羌及众多杂</w:t>
        <w:br/>
        <w:t>胡、“夷类”部族。在护军、郡县之下，是一个个各有酋豪统领的部落，与王明珂</w:t>
        <w:br/>
        <w:t>所谓西北河湟地区羌、氐族群“不立君臣，无相长一”的分枝性政治结构特征颇</w:t>
        <w:br/>
        <w:t>为相合。部民通过酋豪接受苻秦地方政权的管理。冯翊护军、抚夷护军等地</w:t>
        <w:br/>
        <w:t>方政军机构之间勘分疆界，需要这些小型政治体或曰地方基层组织的首领即</w:t>
        <w:br/>
        <w:t>部落酋豪参与，一方面表明他们的部落组织及其所据区域得到了官方认可，另</w:t>
        <w:br/>
        <w:t>一方面诸护军之间的地界勘定也需要得到所在部落的认可。这些见于两碑题</w:t>
        <w:br/>
        <w:t>名的大人、酋大、部大，在自然状态下的日常部落生活中，他们为部众所拥戴，</w:t>
        <w:br/>
        <w:t>自治其部落，所谓“自有王侯在其虚落间”，而在与官府发生关系时，他们是官</w:t>
        <w:br/>
        <w:t>方承认的部落首领，大人、酋大、部大遂被纳入到前秦的地方职官体系中，其部</w:t>
        <w:br/>
        <w:t>落也就带有了基层政区的性质。</w:t>
        <w:br/>
        <w:t>新近出土的《前秦梁阿广墓表》，碑阳刻字九行，行八字(转行以/</w:t>
        <w:br/>
        <w:t>隔开）：</w:t>
        <w:br/>
        <w:t>秦故领民酋大牙门/将、袭爵兴晋王、司州/西川梁阿广。以建元/十</w:t>
        <w:br/>
        <w:t>六年三月十日丙/戌终，以其年七月岁/在庚辰廿二日丁酉，/葬于安定西</w:t>
        <w:br/>
        <w:t>北小卢/川大墓莹内，壬去所/居青岩川东南卅里。①</w:t>
        <w:br/>
        <w:t>梁阿广既是“领民酋大”，而且苻秦司州(雍州)安定郡西川县前身即曹魏时为</w:t>
        <w:br/>
        <w:t>镇抚自凉州徙附雍州的休屠胡梁元碧等种落而设置的西川都尉，加之墓表碑</w:t>
        <w:br/>
        <w:t>①银川美术馆编：《宁夏历代碑刻集》，宁夏人民出版社，2007年，第1页。第一行“牙门”原录文作</w:t>
        <w:br/>
        <w:t>“功门”，罗新：《跋前秦梁阿广墓志》录文作“牙门”，可从。罗文原载中国文物研究所编：《出土文</w:t>
        <w:br/>
        <w:t>献研究》第8辑，上海古籍出版社，2007年，第235—239页，其录文仍作“功门”，后收入氏著《中古</w:t>
        <w:br/>
        <w:t>北族名号研究》，录文遂改作“牙门”，北京大学出版社，2009年，第244—252页。又《宁夏历代碑</w:t>
        <w:br/>
        <w:t>刻集》的录文中“庚辰”误作“甲辰”，“卅里”作“三十里”，今据拓片改正。</w:t>
      </w:r>
    </w:p>
    <w:p>
      <w:r>
        <w:br w:type="page"/>
      </w:r>
    </w:p>
    <w:p>
      <w:r>
        <w:t>附编·第一章 领民酋长 1067</w:t>
        <w:br/>
        <w:t>阴还有双行刻字“碑表及送终之/具，于凉州作致”，梁阿广的“袭兴晋王”爵位，</w:t>
        <w:br/>
        <w:t>或与前凉张骏时的河州兴晋郡有关联，因此梁阿广极有可能出自凉州休屠胡</w:t>
        <w:br/>
        <w:t>大姓梁氏①。</w:t>
        <w:br/>
        <w:t>梁阿广的“牙门将”“袭兴晋王”“领民酋大”等官爵中，最值得注意的是“领</w:t>
        <w:br/>
        <w:t>民酋大”称号。它既令人联想到十二三年前苻秦《邓太尉祠碑》、《立界石山祠</w:t>
        <w:br/>
        <w:t>碑》中的“酋大”、“部大”，也令人联想到六年后开始的北魏道武帝时代所设置</w:t>
        <w:br/>
        <w:t>的“领民酋长”称号。论者推测前述两碑的“酋大”、“部大”很可能是“领民酋</w:t>
        <w:br/>
        <w:t>大”、“领民部大”的“略称”，考虑到二者如此相似，“领民酋大”应是“领民酋长”</w:t>
        <w:br/>
        <w:t>的“先驱”或前身②，总之，前秦的“领民酋大”制度与北魏的“领民酋长”制度</w:t>
        <w:br/>
        <w:t>“颇有渊源”，具有“一致性”，都体现了把部落的传统政治体制纳入到国家政治</w:t>
        <w:br/>
        <w:t>体制之内的努力。“北魏承前秦之火德为土德”，那么，北魏在政权组织方式上、</w:t>
        <w:br/>
        <w:t>某些职官制度上学习、继承前秦，“是完全可能的，认为北魏的领民酋长制度是</w:t>
        <w:br/>
        <w:t>承续自前秦的领民酋大制度的观点，极有可能是成立的”③。这从上文分析的</w:t>
        <w:br/>
        <w:t>北魏道武帝之“离散诸部”，实即取法前秦灭代后之“散其部落”，也可以得到证</w:t>
        <w:br/>
        <w:t>明。领民酋大梁阿广同时担任牙门将、袭爵兴晋王，有如《立界石山祠碑》中酋</w:t>
        <w:br/>
        <w:t>大白安之任扬威将军，相对于那些仅有酋大、部大称号者，梁、白所领部落，在</w:t>
        <w:br/>
        <w:t>传统部族体制与国家政治体制之间的结合上更趋紧密。前已提及，这种双重</w:t>
        <w:br/>
        <w:t>体制下生活的部民，在兼容并包不同社会发展阶段的众多民族的秦汉帝国体</w:t>
        <w:br/>
        <w:t>制中就已存在，上举前秦祠碑、墓表中的大人、酋大、部大，实即相当于东汉《繁</w:t>
        <w:br/>
        <w:t>长张禅等题名》中的夷王、夷侯、邑君、邑长，云梦秦简中的“臣邦君长”，酋大、</w:t>
        <w:br/>
        <w:t>部大所统部民则相当于《繁长张禅等题名》、走马楼三国吴简中的“夷人”。类</w:t>
        <w:br/>
        <w:t>似情况在北魏领民酋长制中同样存在。</w:t>
        <w:br/>
        <w:t>前已述及，论者或谓北魏的“领民酋长”多出于成书甚晚的《北齐书》、《周</w:t>
        <w:br/>
        <w:t>书》中追述先辈的记事，受任领民酋长者多在魏末特别是六镇之乱以后，且多</w:t>
        <w:br/>
        <w:t>为尔朱荣所任命，因而对魏初以来世袭领民酋长的记载持怀疑态度④，更有论</w:t>
        <w:br/>
        <w:t>说详町田隆吉：《〈前秦建元十六年(380)梁阿广墓表》试释》，樱美林大学《国際学レヴュ一》第18</w:t>
        <w:br/>
        <w:t>号，2006年；上揭罗新：《跋前秦梁阿广墓志》。</w:t>
        <w:br/>
        <w:t>2</w:t>
        <w:br/>
        <w:t>上揭町田隆吉：《前秦建元十六年(380)梁阿广墓表》试释》。</w:t>
        <w:br/>
        <w:t>③</w:t>
        <w:br/>
        <w:t>上揭罗新：《跋前秦梁阿广墓志》。上揭吉田爱《北魏雁臣考》也注意到《梁阿广墓表》中的“领民酋</w:t>
        <w:br/>
        <w:t>大”，由于吉田氏认为“领民酋长”为魏末尔朱荣所创官爵，与《梁阿广墓表》中的“领民酋大”相距</w:t>
        <w:br/>
        <w:t>一百五十余年，因而不能明确二者是否有关联性。《魏书》明确记载道武帝时已有领民酋长，且有</w:t>
        <w:br/>
        <w:t>诸多史例，魏末六镇起事前的领民酋长亦见诸多种石刻文献。吉田氏的推断是难以成立的。</w:t>
        <w:br/>
        <w:t>④上揭胜畑冬实：《北魏的部族支配和领民酋长制》。</w:t>
      </w:r>
    </w:p>
    <w:p>
      <w:r>
        <w:br w:type="page"/>
      </w:r>
    </w:p>
    <w:p>
      <w:r>
        <w:t>1068 中国行政区划通史·十六国北朝卷</w:t>
        <w:br/>
        <w:t>者径称“领民酋长”制是魏末尔朱荣所创设的官爵①。论者对于川本芳昭将领</w:t>
        <w:br/>
        <w:t>民酋长等同于部落首领的酋帅，且领民酋长制同样适用于接受“部族解散”的部</w:t>
        <w:br/>
        <w:t>落的观点，亦持怀疑态度②。实际上最早研究领民酋长制度的周一良先生就将</w:t>
        <w:br/>
        <w:t>此制的渊源上溯自昭成时代设立的“酋、庶长”制。《魏书》卷113《官氏志》：</w:t>
        <w:br/>
        <w:t>(昭成皇帝什翼犍)建国二年，初置左右近侍之职…又置内侍长四</w:t>
        <w:br/>
        <w:t>人…其诸方杂人来附者，总谓之“乌丸”，各以多少称酋、庶长，分为南北</w:t>
        <w:br/>
        <w:t>部，复置二部大人以统摄之。时帝弟孤监北部，子寔君监南部，分民而治，</w:t>
        <w:br/>
        <w:t>若古之二伯焉。</w:t>
        <w:br/>
        <w:t>同书卷1《序纪》：</w:t>
        <w:br/>
        <w:t>(昭成建国)二年春，始置百官，分掌众职。③</w:t>
        <w:br/>
        <w:t>建国二年(339)，什翼犍“始置百官”，将诸方“来附”的被总称为“乌丸”的各部</w:t>
        <w:br/>
        <w:t>族的首领，按所统部民多少分别授予酋长、庶长称号，并分属于南北二部大人</w:t>
        <w:br/>
        <w:t>“统摄之”。④这些官方授任的自领部民的酋长、庶长，与苻秦的领民酋大、部</w:t>
        <w:br/>
        <w:t>大相类似，实为道武帝时代“领民酋长”的前身。周一良先生指出《魏书·官氏</w:t>
        <w:br/>
        <w:t>志》所载“酋庶长”，同书本纪所载正始三年(506)“诏遣使者巡慰北边酋庶”、延</w:t>
        <w:br/>
        <w:t>昌四年(515)诏称“朔方酋庶北面所委”中“酋庶”，《隋书·百官志》所载北齐流</w:t>
        <w:br/>
        <w:t>内比视官中的“领人(民)酋长”、“领人庶长”及“不领人酋长”、“不领人庶</w:t>
        <w:br/>
        <w:t>长”⑤，均同于北魏的“领民酋长”之职，尽管“纪传中则无授领民庶长之号</w:t>
        <w:br/>
        <w:t>者”⑥。史实亦表明，传世及出土文献中常被称为酋帅、酋豪、酋长、统酋等名</w:t>
        <w:br/>
        <w:t>目的北魏部落首领，实际上就是领民酋长(见下文)。</w:t>
        <w:br/>
        <w:t>①上揭吉田爱：《北魏雁臣考》。</w:t>
        <w:br/>
        <w:t>②</w:t>
        <w:br/>
        <w:t>上揭松下宪一：《北魏胡族体制论》，第29—30页。</w:t>
        <w:br/>
        <w:t>③</w:t>
        <w:br/>
        <w:t>以上分别见《魏书》卷113，第2971—2972页；同书卷1，第12页。参见《资治通鉴》卷96《晋纪》成</w:t>
        <w:br/>
        <w:t>帝咸康五年(339，即昭成建国二年)五月条，第3030页。</w:t>
        <w:br/>
        <w:t>④</w:t>
        <w:br/>
        <w:t>上引《魏书·官氏志》中“其诸方杂人来附者，总谓之乌丸’，各以多少称酋、庶长”一句二十一字、</w:t>
        <w:br/>
        <w:t>自来理解并无疑义。《资治通鉴》卷96《晋纪》成帝咸康五年五月将上引《官氏志》文字录作：“代人</w:t>
        <w:br/>
        <w:t>谓他国之民来附者皆为乌桓，什翼犍分之为二部，各置大人以监之。”(第3030页)与《官氏志》原义</w:t>
        <w:br/>
        <w:t>合。但田余庆先生认为这一句二十一字“大概属于窜简”，田先生也不同意“把诸方杂人或他国来</w:t>
        <w:br/>
        <w:t>附之民不加区别地称为乌桓”(上揭田氏：《拓跋史探》(修订本)》第149、142页)。然而若抽去此</w:t>
        <w:br/>
        <w:t>二十一字，下文“分为南北部，复置二部大人以统摄之”则无所指。将“其诸方杂人来附者总谓之</w:t>
        <w:br/>
        <w:t>乌丸”理解为“代人谓他国之民来附者皆为乌桓”，不仅司马光，今人马长寿、唐长孺等学者亦作</w:t>
        <w:br/>
        <w:t>此解，且有其他史料佐证，当然也有与此判断不合的史料存在，此不详论。</w:t>
        <w:br/>
        <w:t>⑤《魏书》卷8《世宗纪》，第202页；同书卷9《肃宗纪》，第222—223页。《隋书》卷27《百官志中》，第</w:t>
        <w:br/>
        <w:t>770—771页。</w:t>
        <w:br/>
        <w:t>⑥上揭周一良：《领民酋长与六州都督》。</w:t>
      </w:r>
    </w:p>
    <w:p>
      <w:r>
        <w:br w:type="page"/>
      </w:r>
    </w:p>
    <w:p>
      <w:r>
        <w:t>附编·第一章 领民酋长 1069</w:t>
        <w:br/>
        <w:t>就实质而言，“领民酋长”即是从属于某政权，得到官方授权、认可，并被纳</w:t>
        <w:br/>
        <w:t>入到国家官僚体制特别是地方行政建制中自统其部民的部落首领，他们原本</w:t>
        <w:br/>
        <w:t>就是部民所拥戴、依归的部落酋长。据之，诸如前文所述的石虎时被分别徙置</w:t>
        <w:br/>
        <w:t>定居于枋头、滠头的氐族酋长苻洪、羌族酋长姚弋仲，被苻坚离散后分置于贰</w:t>
        <w:br/>
        <w:t>城东西的匈奴曹毂部的东曹曹寅、西曹曹玺，苻坚灭代后被徙置于黄河东西、</w:t>
        <w:br/>
        <w:t>分统被离散的原拓跋部族的匈奴铁弗部首领刘卫辰、独孤部首领刘库仁，乃至</w:t>
        <w:br/>
        <w:t>苻秦境内渭河以北至于朔方星罗棋布的各部族部落的酋大、部大等首领，以及</w:t>
        <w:br/>
        <w:t>被代王什翼犍分置于南北部之下、“总谓之乌丸”的归附诸部落的“酋、庶长”，</w:t>
        <w:br/>
        <w:t>乃至被道武帝离散徙置的“四方诸部”、贺兰部的大小部落的首领，他们虽然未</w:t>
        <w:br/>
        <w:t>必都有领民酋长的名号，但他们实际上是自统其部民、自治其部落并得到官方</w:t>
        <w:br/>
        <w:t>认可、往往还被授予其他官称的“领民酋长”。总之，十六国时代五胡诸国中</w:t>
        <w:br/>
        <w:t>“领民酋长”制度是普遍存在的，其渊源甚至可上溯至秦汉时代为朝廷所封拜、</w:t>
        <w:br/>
        <w:t>认可的蛮夷王侯、君长制度，尽管作为授予者、封拜者的中央政权的性质有汉</w:t>
        <w:br/>
        <w:t>族王朝、非汉族王朝之别，制度设计的初衷或有差异，但以部族自治为手段将</w:t>
        <w:br/>
        <w:t>这些“异民族”部落纳入到国家官僚体制特别是地方行政建制中，则是共同的。</w:t>
        <w:br/>
        <w:t>第三节 北朝的领民酋长</w:t>
        <w:br/>
        <w:t>一、魏末六镇起事以前的领民酋长</w:t>
        <w:br/>
        <w:t>前文关于先行研究的综述表明，北朝领民酋长制以魏末六镇起事(孝明帝</w:t>
        <w:br/>
        <w:t>正光五年，524)为界，前后性质有很大变化。有鉴于此，本节讨论北朝领民酋</w:t>
        <w:br/>
        <w:t>长，分为魏末六镇起事以前、以降两个阶段。又因为北朝领民酋长的先行研究</w:t>
        <w:br/>
        <w:t>已很充分，故本节在前人基础上先列出分阶段领民酋长一览表(见表8)，然后</w:t>
        <w:br/>
        <w:t>再据以略作分析。</w:t>
        <w:br/>
        <w:t>表8魏末六镇起事(524)以前的领民酋长一览表</w:t>
        <w:br/>
        <w:t>姓名(与传主、</w:t>
        <w:br/>
        <w:t>出自部族/籍</w:t>
        <w:br/>
        <w:t>始任或附</w:t>
        <w:br/>
        <w:t>称号(备注)</w:t>
        <w:br/>
        <w:t>出处</w:t>
        <w:br/>
        <w:t>志主关系)</w:t>
        <w:br/>
        <w:t>贯或住地等</w:t>
        <w:br/>
        <w:t>魏时间</w:t>
        <w:br/>
        <w:t>《魏书》74/1643</w:t>
        <w:br/>
        <w:t>契胡/原居尔</w:t>
        <w:br/>
        <w:t>《洛阳伽蓝记》1/</w:t>
        <w:br/>
        <w:t>尔朱羽健(尔</w:t>
        <w:br/>
        <w:t>朱川，后获赐</w:t>
        <w:br/>
        <w:t>领民酋长(常领部落，世</w:t>
        <w:br/>
        <w:t>北魏道武帝登</w:t>
        <w:br/>
        <w:t>5—6，上海古籍出</w:t>
        <w:br/>
        <w:t>朱荣高祖）</w:t>
        <w:br/>
        <w:t>世业于北秀</w:t>
        <w:br/>
        <w:t>为酋帅）</w:t>
        <w:br/>
        <w:t>国初</w:t>
        <w:br/>
        <w:t>版社范祥雍校注</w:t>
        <w:br/>
        <w:t>容川</w:t>
        <w:br/>
        <w:t>本，1978年</w:t>
      </w:r>
    </w:p>
    <w:p>
      <w:r>
        <w:br w:type="page"/>
      </w:r>
    </w:p>
    <w:p>
      <w:r>
        <w:t>1070</w:t>
        <w:br/>
        <w:t>中国行政区划通史·十六国北朝卷</w:t>
        <w:br/>
        <w:t>续表</w:t>
        <w:br/>
        <w:t>姓名(与传主、</w:t>
        <w:br/>
        <w:t>出自部族/籍</w:t>
        <w:br/>
        <w:t>始任或附</w:t>
        <w:br/>
        <w:t>称号(备注)</w:t>
        <w:br/>
        <w:t>出处</w:t>
        <w:br/>
        <w:t>志主关系)</w:t>
        <w:br/>
        <w:t>贯或住地等</w:t>
        <w:br/>
        <w:t>魏时间</w:t>
        <w:br/>
        <w:t>契胡/原居尔朱</w:t>
        <w:br/>
        <w:t>尔朱郁德(尔</w:t>
        <w:br/>
        <w:t>约北魏道武</w:t>
        <w:br/>
        <w:t>川，后获赐世业</w:t>
        <w:br/>
        <w:t>继为领民酋长</w:t>
        <w:br/>
        <w:t>同上尔朱羽健条</w:t>
        <w:br/>
        <w:t>朱荣曾祖）</w:t>
        <w:br/>
        <w:t>帝、明元帝间</w:t>
        <w:br/>
        <w:t>于北秀容川</w:t>
        <w:br/>
        <w:t>北魏太武帝时</w:t>
        <w:br/>
        <w:t>尔朱代勤(尔</w:t>
        <w:br/>
        <w:t>同上</w:t>
        <w:br/>
        <w:t>继为领民酋长</w:t>
        <w:br/>
        <w:t>(即太武帝在</w:t>
        <w:br/>
        <w:t>同上尔朱羽健条</w:t>
        <w:br/>
        <w:t>朱荣祖）</w:t>
        <w:br/>
        <w:t>位时期，下同）</w:t>
        <w:br/>
        <w:t>同上(迁洛后</w:t>
        <w:br/>
        <w:t>北魏孝文帝太</w:t>
        <w:br/>
        <w:t>尔朱新兴(尔</w:t>
        <w:br/>
        <w:t>领民酋长</w:t>
        <w:br/>
        <w:t>秀容第一</w:t>
        <w:br/>
        <w:t>特听其冬朝京</w:t>
        <w:br/>
        <w:t>和中（477—</w:t>
        <w:br/>
        <w:t>同上尔朱羽健条</w:t>
        <w:br/>
        <w:t>朱荣父)</w:t>
        <w:br/>
        <w:t>领民酋长</w:t>
        <w:br/>
        <w:t>师、夏归部落)</w:t>
        <w:br/>
        <w:t>479)</w:t>
        <w:br/>
        <w:t>北魏孝明帝正</w:t>
        <w:br/>
        <w:t>尔朱荣</w:t>
        <w:br/>
        <w:t>同上</w:t>
        <w:br/>
        <w:t>继为第一领民酋长</w:t>
        <w:br/>
        <w:t>光中六镇起</w:t>
        <w:br/>
        <w:t>同上尔朱羽健条</w:t>
        <w:br/>
        <w:t>事前</w:t>
        <w:br/>
        <w:t>部落酋帅(领民酋长)</w:t>
        <w:br/>
        <w:t>按：北魏道武时，以功割</w:t>
        <w:br/>
        <w:t>善无之西腊汙山地方百</w:t>
        <w:br/>
        <w:t>里以处厍狄越豆眷部。</w:t>
        <w:br/>
        <w:t>越豆眷因功割地，《北齐</w:t>
        <w:br/>
        <w:t>《北齐书》15/197</w:t>
        <w:br/>
        <w:t>道能造像记》称其曾孙库</w:t>
        <w:br/>
        <w:t>《北史》54/1956</w:t>
        <w:br/>
        <w:t>狄干魏末任第一镇(领)</w:t>
        <w:br/>
        <w:t>刘师培：《北齐道</w:t>
        <w:br/>
        <w:t>民酋长，以“家在寒</w:t>
        <w:br/>
        <w:t>能造像记拓本</w:t>
        <w:br/>
        <w:t>乡……冬得入京师，夏归</w:t>
        <w:br/>
        <w:t>跋》，刘氏《左盦集》</w:t>
        <w:br/>
        <w:t>乡里”，其待遇一同尔朱</w:t>
        <w:br/>
        <w:t>6/1264，《刘申叔遗</w:t>
        <w:br/>
        <w:t>氏，故周一良推测越豆眷</w:t>
        <w:br/>
        <w:t>书》下册，凤凰出</w:t>
        <w:br/>
        <w:t>实如尔朱氏为“未编户之</w:t>
        <w:br/>
        <w:t>版社，1997年。周</w:t>
        <w:br/>
        <w:t>部落酋帅”。又《赛思鼎</w:t>
        <w:br/>
        <w:t>一良：《领民酋长</w:t>
        <w:br/>
        <w:t>窟铭》称此窟为定州刺</w:t>
        <w:br/>
        <w:t>与六州都督》。孙</w:t>
        <w:br/>
        <w:t>史、六州大都督、第一领</w:t>
        <w:br/>
        <w:t>鲜卑段部/善</w:t>
        <w:br/>
        <w:t>钢：《河北唐县“赛</w:t>
        <w:br/>
        <w:t>库狄越豆眷</w:t>
        <w:br/>
        <w:t>民酋长库狄干所开，干先</w:t>
        <w:br/>
        <w:t>无人，后率部</w:t>
        <w:br/>
        <w:t>北魏道武帝时</w:t>
        <w:br/>
        <w:t>思颠窟”》，《文物春</w:t>
        <w:br/>
        <w:t>(厍狄干曾祖)</w:t>
        <w:br/>
        <w:t>祖“十有余世大单于人”，</w:t>
        <w:br/>
        <w:t>落北迁朔方</w:t>
        <w:br/>
        <w:t>秋》1998年第1</w:t>
        <w:br/>
        <w:t>后移河西夏州，“统酋百</w:t>
        <w:br/>
        <w:t>期。宋燕鹏：《由</w:t>
        <w:br/>
        <w:t>姓，共赫连(匈奴独孤部</w:t>
        <w:br/>
        <w:t>一通摩崖造窟碑</w:t>
        <w:br/>
        <w:t>铁弗支)并酋”，“六世公</w:t>
        <w:br/>
        <w:t>记看北朝厍狄氏</w:t>
        <w:br/>
        <w:t>太祖越豆□(眷)”，“率领</w:t>
        <w:br/>
        <w:t>的起源及其早期</w:t>
        <w:br/>
        <w:t>家宗诸族万有余家”，“移</w:t>
        <w:br/>
        <w:t>活动》，《文物春秋》</w:t>
        <w:br/>
        <w:t>渡河北”五原，“附大魏”，</w:t>
        <w:br/>
        <w:t>2001年第3期。</w:t>
        <w:br/>
        <w:t>道武帝“赐部落主如故，</w:t>
        <w:br/>
        <w:t>姚薇元：《北朝胡</w:t>
        <w:br/>
        <w:t>封王怀朔镇，子孙世袭第</w:t>
        <w:br/>
        <w:t>姓考(修订本)》，中</w:t>
        <w:br/>
        <w:t>领民酋长，统领六世”。</w:t>
        <w:br/>
        <w:t>华书局，2007年，</w:t>
        <w:br/>
        <w:t>则越豆眷本有领民酋长</w:t>
        <w:br/>
        <w:t>第200—203页</w:t>
        <w:br/>
        <w:t>之号，盖史失书。《赛思鼎</w:t>
        <w:br/>
        <w:t>窟铭》称越豆眷为厍狄干</w:t>
        <w:br/>
        <w:t>六世祖，干本传则记为四</w:t>
        <w:br/>
        <w:t>世祖，就世代而言，窟铭</w:t>
        <w:br/>
        <w:t>似更准确，今仍从本传</w:t>
      </w:r>
    </w:p>
    <w:p>
      <w:r>
        <w:br w:type="page"/>
      </w:r>
    </w:p>
    <w:p>
      <w:r>
        <w:t>附编·第一章 领民酋长</w:t>
        <w:br/>
        <w:t>1071</w:t>
        <w:br/>
        <w:t>续表</w:t>
        <w:br/>
        <w:t>姓名(与传主、</w:t>
        <w:br/>
        <w:t>出自部族/籍</w:t>
        <w:br/>
        <w:t>始任或附</w:t>
        <w:br/>
        <w:t>称号(备注)</w:t>
        <w:br/>
        <w:t>出处</w:t>
        <w:br/>
        <w:t>志主关系)</w:t>
        <w:br/>
        <w:t>贯或住地等</w:t>
        <w:br/>
        <w:t>魏时间</w:t>
        <w:br/>
        <w:t>鲜卑段部/善</w:t>
        <w:br/>
        <w:t>约北魏太武</w:t>
        <w:br/>
        <w:t>库狄干祖</w:t>
        <w:br/>
        <w:t>无人，后率部</w:t>
        <w:br/>
        <w:t>第一领民酋长</w:t>
        <w:br/>
        <w:t>同上厍狄越豆眷条</w:t>
        <w:br/>
        <w:t>帝时</w:t>
        <w:br/>
        <w:t>落北迁朔方</w:t>
        <w:br/>
        <w:t>约北魏孝文</w:t>
        <w:br/>
        <w:t>库狄干父</w:t>
        <w:br/>
        <w:t>同上</w:t>
        <w:br/>
        <w:t>第一领民酋长</w:t>
        <w:br/>
        <w:t>同上厍狄越豆眷条</w:t>
        <w:br/>
        <w:t>约北魏孝明</w:t>
        <w:br/>
        <w:t>厍狄干</w:t>
        <w:br/>
        <w:t>同上</w:t>
        <w:br/>
        <w:t>第一领民酋长</w:t>
        <w:br/>
        <w:t>同上库狄越豆眷条</w:t>
        <w:br/>
        <w:t>帝时</w:t>
        <w:br/>
        <w:t>世为酋帅。按：连十三</w:t>
        <w:br/>
        <w:t>岁袭父位领部落，从道</w:t>
        <w:br/>
        <w:t>漠北贺楼部/</w:t>
        <w:br/>
        <w:t>楼伏连</w:t>
        <w:br/>
        <w:t>武帝破贺兰部、平中山，</w:t>
        <w:br/>
        <w:t>北魏道武帝时</w:t>
        <w:br/>
        <w:t>《魏书》30/717</w:t>
        <w:br/>
        <w:t>代人</w:t>
        <w:br/>
        <w:t>应即领民酋长，盖史</w:t>
        <w:br/>
        <w:t>失书</w:t>
        <w:br/>
        <w:t>高宗(高琳五</w:t>
        <w:br/>
        <w:t>魏初率众归</w:t>
        <w:br/>
        <w:t>高句丽</w:t>
        <w:br/>
        <w:t>第一领民酋长</w:t>
        <w:br/>
        <w:t>《周书》29/495</w:t>
        <w:br/>
        <w:t>世祖）</w:t>
        <w:br/>
        <w:t>魏，道武帝时</w:t>
        <w:br/>
        <w:t>何浑地汗(领民酋长)</w:t>
        <w:br/>
        <w:t>按：《刘玉墓志》称“大魏</w:t>
        <w:br/>
        <w:t>开建，托(拓)定恒代。以</w:t>
        <w:br/>
        <w:t>曾祖初万头大族之</w:t>
        <w:br/>
        <w:t>《刘玉墓志》《汉魏</w:t>
        <w:br/>
        <w:t>胃………从驾之众，理须督</w:t>
        <w:br/>
        <w:t>刘初万头(刘</w:t>
        <w:br/>
        <w:t>匈奴独孤部/</w:t>
        <w:br/>
        <w:t>汇编》212)</w:t>
        <w:br/>
        <w:t>率，依地置官，为何浑地</w:t>
        <w:br/>
        <w:t>魏初道武帝时</w:t>
        <w:br/>
        <w:t>玉曾祖）</w:t>
        <w:br/>
        <w:t>善无人</w:t>
        <w:br/>
        <w:t>周一良：《领民酋</w:t>
        <w:br/>
        <w:t>汗。尔时此斑(班)，例亚</w:t>
        <w:br/>
        <w:t>长与六州都督》</w:t>
        <w:br/>
        <w:t>州牧”。周一良称领民酋</w:t>
        <w:br/>
        <w:t>长“虽是汉名，实亦给与</w:t>
        <w:br/>
        <w:t>此种部落酋帅之称号，此</w:t>
        <w:br/>
        <w:t>何浑地汗之类也”</w:t>
        <w:br/>
        <w:t>高车/代郡西</w:t>
        <w:br/>
        <w:t>世为第一领民酋长(至</w:t>
        <w:br/>
        <w:t>魏初入附。约</w:t>
        <w:br/>
        <w:t>《周书》20/341，《北</w:t>
        <w:br/>
        <w:t>叱列伏龟高祖</w:t>
        <w:br/>
        <w:t>部人</w:t>
        <w:br/>
        <w:t>龟五世）</w:t>
        <w:br/>
        <w:t>北魏明元帝时</w:t>
        <w:br/>
        <w:t>史》61/2182</w:t>
        <w:br/>
        <w:t>约北魏太武帝</w:t>
        <w:br/>
        <w:t>同上叱列伏龟高</w:t>
        <w:br/>
        <w:t>叱列伏龟曾祖</w:t>
        <w:br/>
        <w:t>同上</w:t>
        <w:br/>
        <w:t>继为第一领民酋长</w:t>
        <w:br/>
        <w:t>时</w:t>
        <w:br/>
        <w:t>祖条</w:t>
        <w:br/>
        <w:t>约北魏文成</w:t>
        <w:br/>
        <w:t>同上叱列伏龟高</w:t>
        <w:br/>
        <w:t>叱列伏龟祖</w:t>
        <w:br/>
        <w:t>同上</w:t>
        <w:br/>
        <w:t>继为第一领民酋长</w:t>
        <w:br/>
        <w:t>帝、孝文帝时</w:t>
        <w:br/>
        <w:t>祖条</w:t>
        <w:br/>
        <w:t>约北魏孝文</w:t>
        <w:br/>
        <w:t>叱列伏龟父</w:t>
        <w:br/>
        <w:t>同上</w:t>
        <w:br/>
        <w:t>继为第一领民酋长</w:t>
        <w:br/>
        <w:t>同上</w:t>
        <w:br/>
        <w:t>帝、宣武帝时</w:t>
      </w:r>
    </w:p>
    <w:p>
      <w:r>
        <w:br w:type="page"/>
      </w:r>
    </w:p>
    <w:p>
      <w:r>
        <w:t>1072</w:t>
        <w:br/>
        <w:t>中国行政区划通史·十六国北朝卷</w:t>
        <w:br/>
        <w:t>续表</w:t>
        <w:br/>
        <w:t>姓名(与传主、</w:t>
        <w:br/>
        <w:t>出自部族/籍</w:t>
        <w:br/>
        <w:t>始任或附</w:t>
        <w:br/>
        <w:t>称号(备注)</w:t>
        <w:br/>
        <w:t>出处</w:t>
        <w:br/>
        <w:t>志主关系）</w:t>
        <w:br/>
        <w:t>贯或住地等</w:t>
        <w:br/>
        <w:t>魏时间</w:t>
        <w:br/>
        <w:t>北魏孝明帝正</w:t>
        <w:br/>
        <w:t>高车/代郡西</w:t>
        <w:br/>
        <w:t>同上叱列伏龟高</w:t>
        <w:br/>
        <w:t>叱列伏龟</w:t>
        <w:br/>
        <w:t>嗣父业复为领民酋长</w:t>
        <w:br/>
        <w:t>光中六镇起</w:t>
        <w:br/>
        <w:t>部人</w:t>
        <w:br/>
        <w:t>祖条</w:t>
        <w:br/>
        <w:t>事前</w:t>
        <w:br/>
        <w:t>高车/代郡西</w:t>
        <w:br/>
        <w:t>第一领民酋长(世为酋</w:t>
        <w:br/>
        <w:t>魏末六镇起</w:t>
        <w:br/>
        <w:t>叱列平父</w:t>
        <w:br/>
        <w:t>《北齐书》20/278</w:t>
        <w:br/>
        <w:t>部人</w:t>
        <w:br/>
        <w:t>帅）</w:t>
        <w:br/>
        <w:t>事前</w:t>
        <w:br/>
        <w:t>《显祖献文皇帝第</w:t>
        <w:br/>
        <w:t>一品嫔侯夫人墓</w:t>
        <w:br/>
        <w:t>志铭》《汉魏汇编》</w:t>
        <w:br/>
        <w:t>42)</w:t>
        <w:br/>
        <w:t>周一良：《领民酋</w:t>
        <w:br/>
        <w:t>羯族（?）/朔</w:t>
        <w:br/>
        <w:t>第一品(领民)大酋长</w:t>
        <w:br/>
        <w:t>侯骨俟万斤</w:t>
        <w:br/>
        <w:t>北魏明元帝时</w:t>
        <w:br/>
        <w:t>长与六州都督》。</w:t>
        <w:br/>
        <w:t>州人</w:t>
        <w:br/>
        <w:t>(世酋部落)</w:t>
        <w:br/>
        <w:t>姚薇元：《北朝胡</w:t>
        <w:br/>
        <w:t>姓考(修订本)》第</w:t>
        <w:br/>
        <w:t>90—94页，疑此墓</w:t>
        <w:br/>
        <w:t>志为伪造，似无可</w:t>
        <w:br/>
        <w:t>靠根据</w:t>
        <w:br/>
        <w:t>《□堕暨妻赵氏</w:t>
        <w:br/>
        <w:t>约北魏太武</w:t>
        <w:br/>
        <w:t>□堕曾祖</w:t>
        <w:br/>
        <w:t>河南人</w:t>
        <w:br/>
        <w:t>领民酋长</w:t>
        <w:br/>
        <w:t>志》(《隋汇考》四</w:t>
        <w:br/>
        <w:t>帝、文成帝时</w:t>
        <w:br/>
        <w:t>324)</w:t>
        <w:br/>
        <w:t>世为酋帅。按：安国祖</w:t>
        <w:br/>
        <w:t>真恒率部民从世祖征伐，</w:t>
        <w:br/>
        <w:t>以功除平西将军、敦煌</w:t>
        <w:br/>
        <w:t>万真(万安国</w:t>
        <w:br/>
        <w:t>契丹吐万部/</w:t>
        <w:br/>
        <w:t>公，转骠骑大将军。安国</w:t>
        <w:br/>
        <w:t>北魏太武帝时</w:t>
        <w:br/>
        <w:t>魏34/804</w:t>
        <w:br/>
        <w:t>祖）</w:t>
        <w:br/>
        <w:t>代人</w:t>
        <w:br/>
        <w:t>父尚河南公主，任长安镇</w:t>
        <w:br/>
        <w:t>将。万真初入魏当为领</w:t>
        <w:br/>
        <w:t>民酋长，盖史失书</w:t>
        <w:br/>
        <w:t>侯莫陈伏颓</w:t>
        <w:br/>
        <w:t>鲜卑侯莫陈</w:t>
        <w:br/>
        <w:t>约北魏太武</w:t>
        <w:br/>
        <w:t>第一领民酋长</w:t>
        <w:br/>
        <w:t>齐19/259</w:t>
        <w:br/>
        <w:t>(侯莫陈相祖)</w:t>
        <w:br/>
        <w:t>部/代人</w:t>
        <w:br/>
        <w:t>帝、文成帝时</w:t>
        <w:br/>
        <w:t>世为渠帅(领民酋长?)</w:t>
        <w:br/>
        <w:t>按：侯莫陈部为魏之别</w:t>
        <w:br/>
        <w:t>鲜卑侯莫陈</w:t>
        <w:br/>
        <w:t>部。自崇高祖侯莫大骨</w:t>
        <w:br/>
        <w:t>部/代郡武川</w:t>
        <w:br/>
        <w:t>都侯后，“世为渠帅”。</w:t>
        <w:br/>
        <w:t>侯莫陈大骨都</w:t>
        <w:br/>
        <w:t>人。按：原居</w:t>
        <w:br/>
        <w:t>崇祖允以良家子镇武</w:t>
        <w:br/>
        <w:t>约北魏太武</w:t>
        <w:br/>
        <w:t>侯(侯莫陈崇</w:t>
        <w:br/>
        <w:t>周16/268</w:t>
        <w:br/>
        <w:t>库斛真水，后</w:t>
        <w:br/>
        <w:t>川，至少崇高祖、曾祖二</w:t>
        <w:br/>
        <w:t>帝时</w:t>
        <w:br/>
        <w:t>高祖）</w:t>
        <w:br/>
        <w:t>以良家子镇武</w:t>
        <w:br/>
        <w:t>世仍在库斛真水领部为</w:t>
        <w:br/>
        <w:t>川，遂家焉</w:t>
        <w:br/>
        <w:t>渠帅，准上条侯莫陈伏</w:t>
        <w:br/>
        <w:t>颓例，即为领民酋长，盖</w:t>
        <w:br/>
        <w:t>史失书</w:t>
      </w:r>
    </w:p>
    <w:p>
      <w:r>
        <w:br w:type="page"/>
      </w:r>
    </w:p>
    <w:p>
      <w:r>
        <w:t>附编·第一章 领民酋长</w:t>
        <w:br/>
        <w:t>1073</w:t>
        <w:br/>
        <w:t>续表</w:t>
        <w:br/>
        <w:t>姓名(与传主、</w:t>
        <w:br/>
        <w:t>出自部族/籍</w:t>
        <w:br/>
        <w:t>始任或附</w:t>
        <w:br/>
        <w:t>称号(备注)</w:t>
        <w:br/>
        <w:t>出处</w:t>
        <w:br/>
        <w:t>志主关系）</w:t>
        <w:br/>
        <w:t>贯或住地等</w:t>
        <w:br/>
        <w:t>魏时间</w:t>
        <w:br/>
        <w:t>鲜卑侯莫陈</w:t>
        <w:br/>
        <w:t>世为渠帅(领民酋长?)</w:t>
        <w:br/>
        <w:t>约北魏文成</w:t>
        <w:br/>
        <w:t>侯莫陈崇曾祖</w:t>
        <w:br/>
        <w:t>部/代郡武</w:t>
        <w:br/>
        <w:t>参上条(侯莫陈大骨都</w:t>
        <w:br/>
        <w:t>周16/268</w:t>
        <w:br/>
        <w:t>帝、献文帝时</w:t>
        <w:br/>
        <w:t>川人</w:t>
        <w:br/>
        <w:t>侯)按语</w:t>
        <w:br/>
        <w:t>泾州统酋(领民酋长)</w:t>
        <w:br/>
        <w:t>按：《皇甫驎墓志》称驎</w:t>
        <w:br/>
        <w:t>任泾州州都、主簿时，</w:t>
        <w:br/>
        <w:t>北魏献文帝延</w:t>
        <w:br/>
        <w:t>“泾土夷民一万余家，诣</w:t>
        <w:br/>
        <w:t>《皇甫驎墓志》《汉</w:t>
        <w:br/>
        <w:t>皇甫驎</w:t>
        <w:br/>
        <w:t>安定朝那人</w:t>
        <w:br/>
        <w:t>兴中至孝文帝</w:t>
        <w:br/>
        <w:t>京申诉，请君为统酋。</w:t>
        <w:br/>
        <w:t>魏汇编》80—82)</w:t>
        <w:br/>
        <w:t>太和中</w:t>
        <w:br/>
        <w:t>然戎华理隔，本不相豫，</w:t>
        <w:br/>
        <w:t>朝议不可。圣上以此诸</w:t>
        <w:br/>
        <w:t>民丹情难夺，中旨特许”</w:t>
        <w:br/>
        <w:t>《焦延昌造像碑》</w:t>
        <w:br/>
        <w:t>(《金石萃编》32/</w:t>
        <w:br/>
        <w:t>564—565)，《石刻</w:t>
        <w:br/>
        <w:t>约北魏献文</w:t>
        <w:br/>
        <w:t>焦延昌祖</w:t>
        <w:br/>
        <w:t>朔方郡</w:t>
        <w:br/>
        <w:t>第一领□(民)酋长</w:t>
        <w:br/>
        <w:t>史料新编》第1辑</w:t>
        <w:br/>
        <w:t>帝、孝文帝时</w:t>
        <w:br/>
        <w:t>第1册，台北：新</w:t>
        <w:br/>
        <w:t>文丰出版公司，</w:t>
        <w:br/>
        <w:t>1977年</w:t>
        <w:br/>
        <w:t>第一领民酋长(斛律金</w:t>
        <w:br/>
        <w:t>斛律大那瓌</w:t>
        <w:br/>
        <w:t>约北魏孝文帝</w:t>
        <w:br/>
        <w:t>朔州敕勒部人</w:t>
        <w:br/>
        <w:t>高祖倍侯利道武时率户</w:t>
        <w:br/>
        <w:t>《北齐书》17/219</w:t>
        <w:br/>
        <w:t>(斛律金父)</w:t>
        <w:br/>
        <w:t>时</w:t>
        <w:br/>
        <w:t>内附）</w:t>
        <w:br/>
        <w:t>世为部落酋长(领民酋</w:t>
        <w:br/>
        <w:t>长)。按：斛律羌举本</w:t>
        <w:br/>
        <w:t>传称其“世为部落酋</w:t>
        <w:br/>
        <w:t>斛律谨（斛律</w:t>
        <w:br/>
        <w:t>朔州敕勒部/</w:t>
        <w:br/>
        <w:t>约北魏孝文</w:t>
        <w:br/>
        <w:t>《北齐书》20/266</w:t>
        <w:br/>
        <w:t>长”。《北史·綦连猛传》</w:t>
        <w:br/>
        <w:t>羌举父)</w:t>
        <w:br/>
        <w:t>太安人</w:t>
        <w:br/>
        <w:t>帝、宣武帝时</w:t>
        <w:br/>
        <w:t>《北史》53/1927</w:t>
        <w:br/>
        <w:t>称羌举为“故酋长子”，</w:t>
        <w:br/>
        <w:t>则其父谨仍继任部落酋</w:t>
        <w:br/>
        <w:t>长即领民酋长</w:t>
        <w:br/>
        <w:t>第一领民酋长。按：斛</w:t>
        <w:br/>
        <w:t>律昭男为库狄洛妻，均为</w:t>
        <w:br/>
        <w:t>斛律可知陵</w:t>
        <w:br/>
        <w:t>敕勒/朔州怀</w:t>
        <w:br/>
        <w:t>约北魏宣武</w:t>
        <w:br/>
        <w:t>《斛律昭男墓志》</w:t>
        <w:br/>
        <w:t>部落酋长之后，库狄洛亦</w:t>
        <w:br/>
        <w:t>(斛律昭男父)</w:t>
        <w:br/>
        <w:t>朔人</w:t>
        <w:br/>
        <w:t>帝时</w:t>
        <w:br/>
        <w:t>(《汉魏汇编》414)</w:t>
        <w:br/>
        <w:t>为领民酋长，见表9库</w:t>
        <w:br/>
        <w:t>(库)狄洛条</w:t>
        <w:br/>
        <w:t>大酋长公。按：《库狄</w:t>
        <w:br/>
        <w:t>《北齐书》19/254</w:t>
        <w:br/>
        <w:t>洛墓志》称其“朔州部落</w:t>
        <w:br/>
        <w:t>《库狄洛墓志》《汉</w:t>
        <w:br/>
        <w:t>人也，大□(酋)长公之</w:t>
        <w:br/>
        <w:t>魏汇编》414)，《库</w:t>
        <w:br/>
        <w:t>高车库狄部/</w:t>
        <w:br/>
        <w:t>孙，小酋长公之子”。又</w:t>
        <w:br/>
        <w:t>约北魏孝文</w:t>
        <w:br/>
        <w:t>库(库)狄洛祖</w:t>
        <w:br/>
        <w:t>狄业墓志》(《新出</w:t>
        <w:br/>
        <w:t>怀朔人</w:t>
        <w:br/>
        <w:t>《库狄业墓志》称库狄氏</w:t>
        <w:br/>
        <w:t>帝时</w:t>
        <w:br/>
        <w:t>疏证》187)，《北朝</w:t>
        <w:br/>
        <w:t>“世居莫北，家传酋长之</w:t>
        <w:br/>
        <w:t>胡姓考(修订本)》</w:t>
        <w:br/>
        <w:t>官”、“酋牧相承”。故此</w:t>
        <w:br/>
        <w:t>200—203</w:t>
        <w:br/>
        <w:t>“酋长”当即领民酋长</w:t>
      </w:r>
    </w:p>
    <w:p>
      <w:r>
        <w:br w:type="page"/>
      </w:r>
    </w:p>
    <w:p>
      <w:r>
        <w:t>1074</w:t>
        <w:br/>
        <w:t>中国行政区划通史·十六国北朝卷</w:t>
        <w:br/>
        <w:t>续表</w:t>
        <w:br/>
        <w:t>姓名(与传主、</w:t>
        <w:br/>
        <w:t>出自部族/籍</w:t>
        <w:br/>
        <w:t>始任或附</w:t>
        <w:br/>
        <w:t>称号(备注)</w:t>
        <w:br/>
        <w:t>出处</w:t>
        <w:br/>
        <w:t>志主关系）</w:t>
        <w:br/>
        <w:t>贯或住地等</w:t>
        <w:br/>
        <w:t>魏时间</w:t>
        <w:br/>
        <w:t>高车库狄部/</w:t>
        <w:br/>
        <w:t>约北魏宣武</w:t>
        <w:br/>
        <w:t>同上库(库)狄洛</w:t>
        <w:br/>
        <w:t>库(库)狄洛父</w:t>
        <w:br/>
        <w:t>小酋长公(参上条按语)</w:t>
        <w:br/>
        <w:t>怀朔人</w:t>
        <w:br/>
        <w:t>帝时</w:t>
        <w:br/>
        <w:t>祖条</w:t>
        <w:br/>
        <w:t>匈奴独孤部</w:t>
        <w:br/>
        <w:t>约北魏孝文</w:t>
        <w:br/>
        <w:t>《刘悦墓志》《汉魏</w:t>
        <w:br/>
        <w:t>刘折(刘悦祖)</w:t>
        <w:br/>
        <w:t>(?)/太安郡狄</w:t>
        <w:br/>
        <w:t>领民酋长</w:t>
        <w:br/>
        <w:t>帝时</w:t>
        <w:br/>
        <w:t>汇编》445)</w:t>
        <w:br/>
        <w:t>那人</w:t>
        <w:br/>
        <w:t>《周书》17/284</w:t>
        <w:br/>
        <w:t>周一良：《领民酋</w:t>
        <w:br/>
        <w:t>刘持真(刘亮</w:t>
        <w:br/>
        <w:t>疑为匈奴独孤</w:t>
        <w:br/>
        <w:t>约北魏孝文</w:t>
        <w:br/>
        <w:t>领民酋长</w:t>
        <w:br/>
        <w:t>长与六州都督》，</w:t>
        <w:br/>
        <w:t>父)</w:t>
        <w:br/>
        <w:t>部/中山人</w:t>
        <w:br/>
        <w:t>帝时</w:t>
        <w:br/>
        <w:t>《北朝胡姓考（修</w:t>
        <w:br/>
        <w:t>订本)》50</w:t>
        <w:br/>
        <w:t>约北魏孝文</w:t>
        <w:br/>
        <w:t>《张景略志》《隋汇</w:t>
        <w:br/>
        <w:t>张景略祖</w:t>
        <w:br/>
        <w:t>燕州上谷人</w:t>
        <w:br/>
        <w:t>第一领民酋长</w:t>
        <w:br/>
        <w:t>帝时</w:t>
        <w:br/>
        <w:t>考》—/381—382)</w:t>
        <w:br/>
        <w:t>领民酋长(其先伏留屯</w:t>
        <w:br/>
        <w:t>为部落大人，与魏俱起。</w:t>
        <w:br/>
        <w:t>独孤库者(独</w:t>
        <w:br/>
        <w:t>匈奴独孤部/</w:t>
        <w:br/>
        <w:t>约北魏孝文</w:t>
        <w:br/>
        <w:t>信祖俟尼，和平中以良</w:t>
        <w:br/>
        <w:t>《周书》16/263</w:t>
        <w:br/>
        <w:t>孤信父）</w:t>
        <w:br/>
        <w:t>云中人</w:t>
        <w:br/>
        <w:t>帝时</w:t>
        <w:br/>
        <w:t>家子自云中镇武川，因</w:t>
        <w:br/>
        <w:t>家焉)</w:t>
        <w:br/>
        <w:t>乞伏周(乞伏</w:t>
        <w:br/>
        <w:t>约北魏孝文</w:t>
        <w:br/>
        <w:t>马邑鲜卑人</w:t>
        <w:br/>
        <w:t>第一领民酋长</w:t>
        <w:br/>
        <w:t>《隋书》55/1377</w:t>
        <w:br/>
        <w:t>慧祖）</w:t>
        <w:br/>
        <w:t>帝、宣武帝时</w:t>
        <w:br/>
        <w:t>夏州酋长。按：僧养</w:t>
        <w:br/>
        <w:t>“以累世雄豪，善于统</w:t>
        <w:br/>
        <w:t>李僧养(李和</w:t>
        <w:br/>
        <w:t>约北魏孝文</w:t>
        <w:br/>
        <w:t>朔方岩绿人</w:t>
        <w:br/>
        <w:t>御，为夏州酋长”，则当</w:t>
        <w:br/>
        <w:t>《周书》29/497</w:t>
        <w:br/>
        <w:t>父）</w:t>
        <w:br/>
        <w:t>帝、宣武帝时</w:t>
        <w:br/>
        <w:t>统夏州夷民。“酋长”前</w:t>
        <w:br/>
        <w:t>或脱“领民”二字</w:t>
        <w:br/>
        <w:t>泸水(胡)统酋(袭封安</w:t>
        <w:br/>
        <w:t>定王、领护六夷校尉、武</w:t>
        <w:br/>
        <w:t>威太守）。按：彭氏世</w:t>
        <w:br/>
        <w:t>《北魏征西将</w:t>
        <w:br/>
        <w:t>泸水胡族/安</w:t>
        <w:br/>
        <w:t>为安定泸水胡酋，成兴</w:t>
        <w:br/>
        <w:t>军……卢水统酋</w:t>
        <w:br/>
        <w:t>彭成兴</w:t>
        <w:br/>
        <w:t>北魏宣武帝时</w:t>
        <w:br/>
        <w:t>定人</w:t>
        <w:br/>
        <w:t>祖彭虎受封安定王，并</w:t>
        <w:br/>
        <w:t>彭成兴墓志》(《新</w:t>
        <w:br/>
        <w:t>为成兴所袭。又武威</w:t>
        <w:br/>
        <w:t>中国·陕西三》4）</w:t>
        <w:br/>
        <w:t>(姑臧)亦为泸水胡聚</w:t>
        <w:br/>
        <w:t>居地</w:t>
      </w:r>
    </w:p>
    <w:p>
      <w:r>
        <w:br w:type="page"/>
      </w:r>
    </w:p>
    <w:p>
      <w:r>
        <w:t>附编·第一章 领民酋长</w:t>
        <w:br/>
        <w:t>1075</w:t>
        <w:br/>
        <w:t>续表</w:t>
        <w:br/>
        <w:t>姓名(与传主、</w:t>
        <w:br/>
        <w:t>出自部族/籍</w:t>
        <w:br/>
        <w:t>始任或附</w:t>
        <w:br/>
        <w:t>称号(备注)</w:t>
        <w:br/>
        <w:t>出处</w:t>
        <w:br/>
        <w:t>志主关系）</w:t>
        <w:br/>
        <w:t>贯或住地等</w:t>
        <w:br/>
        <w:t>魏时间</w:t>
        <w:br/>
        <w:t>秦州都酋长(领民酋长)</w:t>
        <w:br/>
        <w:t>按：宇文建崇本姓吕，</w:t>
        <w:br/>
        <w:t>《宇文建崇造像</w:t>
        <w:br/>
        <w:t>吕帛冰(宇文</w:t>
        <w:br/>
        <w:t>宇文泰赐姓宇文。祖帛</w:t>
        <w:br/>
        <w:t>约北魏宣武</w:t>
        <w:br/>
        <w:t>氐族/秦州人</w:t>
        <w:br/>
        <w:t>记》(《全周补遗》</w:t>
        <w:br/>
        <w:t>建崇祖）</w:t>
        <w:br/>
        <w:t>冰秦州都酋长，伯兴成</w:t>
        <w:br/>
        <w:t>帝时</w:t>
        <w:br/>
        <w:t>104)</w:t>
        <w:br/>
        <w:t>秦州刺史。吕氏当为氏</w:t>
        <w:br/>
        <w:t>族大姓</w:t>
        <w:br/>
        <w:t>约北魏宣武</w:t>
        <w:br/>
        <w:t>《索睿墓志》《蒐佚</w:t>
        <w:br/>
        <w:t>索回(索睿祖)</w:t>
        <w:br/>
        <w:t>敦煌效谷人</w:t>
        <w:br/>
        <w:t>第三(领民)酋长</w:t>
        <w:br/>
        <w:t>帝时</w:t>
        <w:br/>
        <w:t>续》169)</w:t>
        <w:br/>
        <w:t>乞伏纂(乞伏</w:t>
        <w:br/>
        <w:t>约北魏宣武</w:t>
        <w:br/>
        <w:t>马邑鲜卑人</w:t>
        <w:br/>
        <w:t>第一领民酋长</w:t>
        <w:br/>
        <w:t>《隋书》55/1377</w:t>
        <w:br/>
        <w:t>慧父)</w:t>
        <w:br/>
        <w:t>帝、明帝时</w:t>
        <w:br/>
        <w:t>说明：</w:t>
        <w:br/>
        <w:t>(1)本表及下表(表9)参考了上揭周一良：《领民酋长与六州都督》。上揭严耕望：《中国地方行</w:t>
        <w:br/>
        <w:t>政制度史·魏晋南北朝地方行政制度》卷下第十四章。上揭胜畑冬实：《北魏的部族支配与领民酋长</w:t>
        <w:br/>
        <w:t>制》所附“领民酋长表”。上揭吉田爱：《北魏雁臣考》所附“洛阳迁都后至北魏末部族长一览”表。康</w:t>
        <w:br/>
        <w:t>乐：《从西郊到东郊国家祭典与北魏政治》所附“领民酋长表”，台北：稻禾出版社，1995年，第</w:t>
        <w:br/>
        <w:t>361—367页。</w:t>
        <w:br/>
        <w:t>(2) 本表及下表(表9)文献略称：</w:t>
        <w:br/>
        <w:t>《汉魏汇编》=赵超著：《汉魏南北朝墓志汇编》，天津古籍出版社，1992年。</w:t>
        <w:br/>
        <w:t>《隋汇考》=王其祎等编著：《隋代墓志铭汇考》，线装书局，2007年。</w:t>
        <w:br/>
        <w:t>《新出疏证》=罗新等著：《新出魏晋南北朝墓志疏证》，中华书局，2005年。</w:t>
        <w:br/>
        <w:t>《新中国·陕西三》=故宫博物院等编：《新中国出土墓志·陕西[叁]》，文物出版社，2015年。</w:t>
        <w:br/>
        <w:t>《全齐(全周)补遗》=韩理洲等辑校编年：《全北齐北周文补遗》，三秦出版社，2008年。</w:t>
        <w:br/>
        <w:t>《蒐佚续》=赵文成等编：《秦晋豫新出墓志蒐佚续编》，国家图书馆出版社，2015年。</w:t>
        <w:br/>
        <w:t>《新见集释》=王连龙著：《新见北朝墓志集释》，中国书籍出版社，2013年。</w:t>
        <w:br/>
        <w:t>所引正史及《资治通鉴》俱为中华书局标点本，表中文献名后所缀数字为页码，若数字间有“/”符</w:t>
        <w:br/>
        <w:t>号，“/”前为卷数(作方块汉字数字者为册数)，后为页数。</w:t>
        <w:br/>
        <w:t>(3)其他史籍，已见于本编前文注释者，不注版本信息。初见于本表，仅首次出现时注版本信息。</w:t>
        <w:br/>
        <w:t>有多种出处，择其最重要者入表。排列顺序按始任领民酋长时间先后，同一家族一般排在出任时间最</w:t>
        <w:br/>
        <w:t>早者之下。无具体出任时间，如系追述某人先辈任此职者，其父辈则按某人出生年为其父出任时间，</w:t>
        <w:br/>
        <w:t>父辈以上则按一世代二十年上推，如某人祖父曾任领民酋长，则从某人出生年上推二十年为其祖父出</w:t>
        <w:br/>
        <w:t>任时间，余类推。因所推时间只是约数，故在其出任时间前加“约”字。</w:t>
        <w:br/>
        <w:t>(4）领民酋长任期横跨六镇起事前、后，则六镇起事以前、以降二领民酋长一览表均予列入。</w:t>
        <w:br/>
        <w:t>上文曾指出，就其实质而言，“领民酋长”原本就是部落酋长，而且如表8</w:t>
        <w:br/>
        <w:t>所示，往往“世为部落酋长”(“斛律谨”条)、“世为酋帅”(“尔朱羽健”等条)、“世</w:t>
        <w:br/>
        <w:t>为渠帅”(“侯莫陈大骨都侯”条)、“世酋部落”(“侯骨俟万斤”条)。其次，领民</w:t>
        <w:br/>
        <w:t>酋长及所率部落是从属于某政权，并得到官方授权、认可的，领民酋长往往还</w:t>
        <w:br/>
        <w:t>在部落内兼任或者离开部落出任中央官或地方官，从而被纳入到国家政军官</w:t>
      </w:r>
    </w:p>
    <w:p>
      <w:r>
        <w:br w:type="page"/>
      </w:r>
    </w:p>
    <w:p>
      <w:r>
        <w:t>1076中国行政区划通史·十六国北朝卷</w:t>
        <w:br/>
        <w:t>僚体制之中。再次，领民酋长自统其部民，自治其部落。如下文所论，即使孝</w:t>
        <w:br/>
        <w:t>文帝迁洛后，仍允许他们作“冬朝京师，夏归部落”、“秋来春去”的“雁臣”。兹</w:t>
        <w:br/>
        <w:t>举数例以明。《魏书》卷74《尔朱荣传》：</w:t>
        <w:br/>
        <w:t>尔朱荣，字天宝，北秀容人也。其先居于尔朱川，因为氏焉。常领部</w:t>
        <w:br/>
        <w:t>落，世为酋帅。高祖羽健，登国初为领民酋长，率契胡武士千七百人从驾</w:t>
        <w:br/>
        <w:t>平晋阳，定中山。论功拜散骑常侍。以居秀容川，诏割方三百里封之，长</w:t>
        <w:br/>
        <w:t>为世业。……曾祖郁德，祖代勤，继为领民酋长。代勤，世祖敬哀皇后之</w:t>
        <w:br/>
        <w:t>舅。以外亲兼数征伐有功，给复百年，除立义将军。曾围山而猎，部民射</w:t>
        <w:br/>
        <w:t>虎，误中其髀，代勤仍令拔箭，竟不推问，曰：“此既过误，何忍加罪。”部内</w:t>
        <w:br/>
        <w:t>闻之，咸感其意。高宗末，假宁南将军，除肆州刺史。高祖赐爵梁郡公。</w:t>
        <w:br/>
        <w:t>以老致仕，岁赐帛百匹以为常。年九十一，卒。……父新兴，太和中，继为</w:t>
        <w:br/>
        <w:t>酋长。家世豪擅，财货丰赢。……牛羊驼马，色别为群，谷量而已。朝廷</w:t>
        <w:br/>
        <w:t>每有征讨，辄献私马，兼备资粮，助裨军用。高祖嘉之，除右将军、光禄大</w:t>
        <w:br/>
        <w:t>夫。及迁洛后，特听冬朝京师，夏归部落。每入朝，诸王公朝贵竞以珍玩</w:t>
        <w:br/>
        <w:t>遗之，新兴亦报以名马。转散骑常侍、平北将军、秀容第一领民酋</w:t>
        <w:br/>
        <w:t>长。………肃宗世，以年老启求传爵于荣，朝廷许之。正光中卒，年七十</w:t>
        <w:br/>
        <w:t>四。………荣袭爵后，除直寝、游击将军。正光中，四方兵起，遂散畜牧，招</w:t>
        <w:br/>
        <w:t>合义勇，给其衣马。蠕蠕主阿那瓌寇掠北鄙，诏假荣节，冠军将军、别将，</w:t>
        <w:br/>
        <w:t>隶都督李崇北征。…秀容内附胡民乞扶莫于破郡，杀太守；南秀容牧子</w:t>
        <w:br/>
        <w:t>万子乞真反叛，杀太仆卿陆延；并州牧子素和婆崘崄作逆。荣并前后讨平</w:t>
        <w:br/>
        <w:t>之。……荣率众至肆州，刺史尉庆宾畏恶之，闭城不纳。荣怒，攻拔之，乃</w:t>
        <w:br/>
        <w:t>署其从叔羽生为刺史，执庆宾于秀容。自是荣兵威渐盛，朝廷亦不能罪</w:t>
        <w:br/>
        <w:t>责。</w:t>
        <w:br/>
        <w:t>上引可见，尔朱氏本“常领部落，世为酋帅”。荣高祖羽健在道武帝时被授予领</w:t>
        <w:br/>
        <w:t>民酋长，率部从驾征后燕，以功拜官散骑常侍，虽仍居秀容川，不在京师履职，</w:t>
        <w:br/>
        <w:t>但尔朱势力却因此被纳入到代国官僚体系中。诏割方三百里的秀容川为其</w:t>
        <w:br/>
        <w:t>“世业”，实为一独立王国，故荣曾祖、祖、父及自己先后继任领民酋长。荣祖代</w:t>
        <w:br/>
        <w:t>勤又得以联姻皇室，加之数次征伐之功，获授将军号，赐爵郡公，特别是被任命</w:t>
        <w:br/>
        <w:t>为秀容川所在的肆州刺史，势力范围扩大，同时与朝廷的联系亦更加紧密，“世</w:t>
        <w:br/>
        <w:t>业”秀容川被完全纳入到地方行政体系中，实际上成为肆州的行政、军事中心。</w:t>
        <w:br/>
        <w:t>荣父新兴孝文帝时继任酋长，又加号“秀容第一领民酋长”，迁洛后除“冬朝京</w:t>
        <w:br/>
        <w:t>师”外，平时仍生活在秀容川“部落”中。当时“北夷酋长遣子入侍者，常秋来春</w:t>
      </w:r>
    </w:p>
    <w:p>
      <w:r>
        <w:br w:type="page"/>
      </w:r>
    </w:p>
    <w:p>
      <w:r>
        <w:t>附编·第一章 领民酋长 1077</w:t>
        <w:br/>
        <w:t>去，避中国之热，时人谓之雁臣””①。荣袭父郡公爵及第一领民酋长，仍受拜</w:t>
        <w:br/>
        <w:t>朝官，后值六镇起事，“四方兵起”，遂招纳北镇流民，乘乱扩军，率部外征柔然，</w:t>
        <w:br/>
        <w:t>内平所在并、肆二州叛乱，攻拔肆州，俘执“畏恶”自己的刺史尉庆宾，而自任其</w:t>
        <w:br/>
        <w:t>叔父以代之，再其后更兴兵赴洛，废立天子，执掌朝权，第一领民酋长之职似乎</w:t>
        <w:br/>
        <w:t>对于位极人臣(大丞相、太师、天柱大将军、太原王)的尔朱荣已不再重要，但契</w:t>
        <w:br/>
        <w:t>胡部落兵仍是其武装队伍的骨干，所谓“藉部众之用”，秀容川所在并肆仍是其</w:t>
        <w:br/>
        <w:t>后方基地，所谓“擅强并肆”②。而无论是其权势坐大，还是其最终“地逼贻</w:t>
        <w:br/>
        <w:t>毙”，都与尔朱酋豪集团愈益深入地卷入国家官僚体制有关。</w:t>
        <w:br/>
        <w:t>从尔朱荣侄尔朱育任“南北秀容第一领民酋长”(表9“尔朱育”条)、尔朱</w:t>
        <w:br/>
        <w:t>育弟天光任“北秀容第一酋长”(见表9)来看，尔朱荣发迹后可能不再兼任“秀</w:t>
        <w:br/>
        <w:t>容第一领民酋长”，史亦不载荣子菩提继任领民酋长，且菩提被超授中书令、骠</w:t>
        <w:br/>
        <w:t>骑大将军、侍中等显职，可见荣领民酋长职已转授其侄尔朱育、尔朱天光。当</w:t>
        <w:br/>
        <w:t>年北秀容川封割为尔朱羽健“世业”时，道武帝“初以南秀容川原沃衍，欲令居</w:t>
        <w:br/>
        <w:t>之”，但羽健仍以北秀容在畿内、“差近京师”为由拒绝，或因北秀容北接“朔</w:t>
        <w:br/>
        <w:t>垂”③，更适宜游牧部落生活之故。自荣祖代勤任肆州刺史，整个肆州，尔朱荣</w:t>
        <w:br/>
        <w:t>时则并肆二州，均已成为尔朱氏势力范围，秀容川自然包括其中，故尔朱育号</w:t>
        <w:br/>
        <w:t>为“南北秀容第一领民酋长”。</w:t>
        <w:br/>
        <w:t>自魏初以来，秀容川的契胡部众完全在尔朱氏所世袭的历代领民酋长的</w:t>
        <w:br/>
        <w:t>统治之下。尔朱氏所拥有的为数巨大(以“谷量”、以“色别”)的“牛羊驼马”，自</w:t>
        <w:br/>
        <w:t>然是由所役使的部民牧养。部民同时也是兵士，他们要随时跟从其酋长出征。</w:t>
        <w:br/>
        <w:t>从荣祖代勤原谅围猎中误伤自己的部民，“竟不推问”，“部内闻之，咸感其意”，</w:t>
        <w:br/>
        <w:t>可知酋长对于自己的部民拥有独立的司法权。表8“刘初万头”条，即因其“从</w:t>
        <w:br/>
        <w:t>驾之众，理须督率”故“依地置官”，被任命为“何浑地汗”即汉名领民酋长。总</w:t>
        <w:br/>
        <w:t>之，领民酋长对于所统部落有完全的“督率”权，自治其部众。河浑地汗的地位</w:t>
        <w:br/>
        <w:t>“例亚州牧”即相当于郡守。尔朱氏所据北秀容川“方三百里”，又领“部落八千</w:t>
        <w:br/>
        <w:t>余家”，其幅员、户口亦相当于一个州级政区。故尔朱代勤曾被授任肆州刺史，</w:t>
        <w:br/>
        <w:t>他和儿子新兴死后亦分别以并州、恒州刺史作为赠官④。</w:t>
        <w:br/>
        <w:t>①上揭《洛阳伽蓝记》(范祥雍校注本)卷3“城南宣阳门归正寺”条，第160页。详见上揭吉田爱：《北</w:t>
        <w:br/>
        <w:t>魏雁臣考》。</w:t>
        <w:br/>
        <w:t>②《魏书》卷44《薛野睹附薛昙尚传》，第999页。</w:t>
        <w:br/>
        <w:t>③</w:t>
        <w:br/>
        <w:t>《北史》卷98《蠕蠕传》载孝昌三年(527)四月孝明帝下蠕蠕王阿那瓌诏有“今知停在朔垂，与尔朱</w:t>
        <w:br/>
        <w:t>荣邻接”云云(第3263页)，可知北秀容北接朔方。</w:t>
        <w:br/>
        <w:t>上揭严耕望：《中国地方行政制度史·魏晋南北朝地方行政制度》卷下第十四章，第842页。</w:t>
      </w:r>
    </w:p>
    <w:p>
      <w:r>
        <w:br w:type="page"/>
      </w:r>
    </w:p>
    <w:p>
      <w:r>
        <w:t>1078 中国行政区划通史·十六国北朝卷</w:t>
        <w:br/>
        <w:t>据表8“库狄越豆眷”条，可知厍狄部早在拓跋珪复建代国之前，就已“十</w:t>
        <w:br/>
        <w:t>余世大单于人”，“子孙绍位，郡若国主”。后移河西夏州，与匈奴铁弗刘虎部共</w:t>
        <w:br/>
        <w:t>处“并酋”，势力相当，所“统酋”的“百姓”即“家宗诸族万有余家”，已是一个具</w:t>
        <w:br/>
        <w:t>有相当规模的部族联合体。及至道武帝兴起，当时的库狄部酋长越豆眷遂率</w:t>
        <w:br/>
        <w:t>部众北渡河至五原，投“附大魏”，加盟拓跋部族联合体，后因从征立功，“割善</w:t>
        <w:br/>
        <w:t>无之西腊汙山地方百里”，一如契胡尔朱部之受封割据秀容川，唯幅员差小，就</w:t>
        <w:br/>
        <w:t>户口(万有余家)而言，则地位或相当于郡级政区。“赐部落主如故”，即受任领</w:t>
        <w:br/>
        <w:t>民酋长，在指定的区域统率其部落，其后“子孙世袭第一领民酋长”亦如尔朱</w:t>
        <w:br/>
        <w:t>氏①。表8中代郡西部高车叱列部、朔州敕勒斛律部、鲜卑侯莫陈部，其世袭</w:t>
        <w:br/>
        <w:t>领民酋长、自统部落一如尔朱氏、库狄氏，唯其部落规模相对小一些。而且我</w:t>
        <w:br/>
        <w:t>们相信，文献所见领民酋长，必定还有一些类似上揭前秦《立界山石祠碑》中的</w:t>
        <w:br/>
        <w:t>酋大、部大，前秦《梁阿广墓表》中的领民酋大一样，是一些规模较小，隶属于</w:t>
        <w:br/>
        <w:t>郡、县级政区或相当于郡县政区的地方护军之下的小型部落体，表9“□忠生</w:t>
        <w:br/>
        <w:t>等”条中白水郡白水县的“西部统酋”、“东部统酋”，盖即此类。</w:t>
        <w:br/>
        <w:t>又据表8“彭成兴条”，成兴于魏宣武帝永平二年(509)过世，其砖质墓志</w:t>
        <w:br/>
        <w:t>的结衔为“帝授习(袭)爵、征西将军、领护六夷校尉、武威太守、东宫赦(舍)人、</w:t>
        <w:br/>
        <w:t>卢(泸)水统酋”，其祖父彭虎孝文帝时为“使持节、大都督清(青)、徐、交、广四</w:t>
        <w:br/>
        <w:t>州诸军事、振武大将军、□赵王、安定彭王”，按安定彭氏世为泸水胡酋，羯族</w:t>
        <w:br/>
        <w:t>人，分布于安定及武威(姑臧)、张掖一带②，可知彭成兴实以“卢(泸)水统酋”、</w:t>
        <w:br/>
        <w:t>“领护六夷校尉”统领本族人及当地其他夷族。朝廷授其祖父彭虎为安定王，</w:t>
        <w:br/>
        <w:t>并为其孙彭成兴所袭，实亦确认彭氏世为泸水胡酋长的地位。不过从彭虎、彭</w:t>
        <w:br/>
        <w:t>成兴所任其他官职来看，彭氏不再是纯粹的泸水胡酋长，而实已官僚化了，并</w:t>
        <w:br/>
        <w:t>奉命率族人出征、出镇。值得注意的是表8“皇甫驎”条，驎以泾州安定汉族大</w:t>
        <w:br/>
        <w:t>姓，被当地“夷民一万余家，诣京申诉”，请他出任“统酋”，但以“戎华理隔，本不</w:t>
        <w:br/>
        <w:t>相豫”，即在制度上汉人是不能充任统领“夷民”的领民酋长的，故“朝议”以为</w:t>
        <w:br/>
        <w:t>“不可”。只因“夷民”诣京申请，以“丹情难夺”，才被“中旨特许”。“统酋”应作</w:t>
        <w:br/>
        <w:t>“泾州统酋”，犹如表8“李僧养”条“夏州酋长”、“吕帛冰”条“秦州都酋长”。泾</w:t>
        <w:br/>
        <w:t>州为羌族聚居地，夷民当多为羌族，却不尽是羌族。所谓“统酋”，即统管泾州</w:t>
        <w:br/>
        <w:t>境内诸胡族，如表8“厍狄越豆眷”条之“统酋百姓”，“百姓”即“家宗诸族”，“家</w:t>
        <w:br/>
        <w:t>宗”当即库狄部人，“诸族”即其他各部族。领民酋长本是统领所属部落的酋</w:t>
        <w:br/>
        <w:t>①参上揭宋燕鹏：《由一通摩崖造窟碑记看北朝厍狄氏的起源及其早期活动》。</w:t>
        <w:br/>
        <w:t>②姚薇元：《北朝胡姓考》(修订本)，中华书局，2007年，第396、307页。</w:t>
      </w:r>
    </w:p>
    <w:p>
      <w:r>
        <w:br w:type="page"/>
      </w:r>
    </w:p>
    <w:p>
      <w:r>
        <w:t>附编·第一章 领民酋长 1079</w:t>
        <w:br/>
        <w:t>帅，皇甫驎、李僧养却以汉人统领一州之内诸胡族，与其说是部落酋长，毋宁</w:t>
        <w:br/>
        <w:t>说是州级行政机构中管理胡族的官员。皇甫鳞、李僧养原非“夷人”，故其领</w:t>
        <w:br/>
        <w:t>民酋长职都不是来自世袭。皇甫驎或因任泾州主簿时“仁恕宽洽，接赉深</w:t>
        <w:br/>
        <w:t>到”，特别是善待境内夷民，因而“望著西垂”，得到当地夷民的爱戴，并经朝</w:t>
        <w:br/>
        <w:t>廷批准出任领民酋长。李僧养则“以累世雄豪，善于统御”，即因家世和才干</w:t>
        <w:br/>
        <w:t>被任命为“夏州(领民)酋长”①。吕帛冰所任“都酋长”，即总酋长之意，意即</w:t>
        <w:br/>
        <w:t>统管秦州境内所有的部落酋长，无疑也是管理胡族部落的官员，与汉魏以来</w:t>
        <w:br/>
        <w:t>传统的异民族统御官如护羌校尉、护匈奴中郎将之类有类似之处，它表明了</w:t>
        <w:br/>
        <w:t>领民酋长的官职化。这种领民酋长官职化的现象在六镇起事之后表现得更</w:t>
        <w:br/>
        <w:t>为显著。</w:t>
        <w:br/>
        <w:t>最后还有一点要提及的是，以往认为领民酋长是针对未进行“离散诸部”</w:t>
        <w:br/>
        <w:t>的部族而设立的制度。如前所论，十六国及北魏早期的“离散诸部”或曰解散</w:t>
        <w:br/>
        <w:t>部落，对象主要是部族联合体，并不意味着联合体内的部落都被离散，更不意</w:t>
        <w:br/>
        <w:t>味着部民立即编户化、农耕化；北魏早期的领民酋长制，实亦前承十六国领民</w:t>
        <w:br/>
        <w:t>酋大制，以及魏昭成帝什翼犍时代为管理来附诸部族而设立的酋、庶长制度。</w:t>
        <w:br/>
        <w:t>总之，北魏初年之设立领民酋长制，正是为了管理从部族联合体中离散出来的</w:t>
        <w:br/>
        <w:t>部落，或者归附于拓跋代国的他族部落而设置的，意在将这些部落纳入到国家</w:t>
        <w:br/>
        <w:t>官僚、军事体制之中，被赋予奉命从征乃至赋役等义务(如表8“尔朱代勤”条，</w:t>
        <w:br/>
        <w:t>“以外亲兼数征伐有功，给复百年”，可知尔朱部本应有赋役，原则上百年之后</w:t>
        <w:br/>
        <w:t>仍应照章服役。)，因而如表8“皇甫驎”、“李僧养”、“吕帛冰”诸条所反映的领</w:t>
        <w:br/>
        <w:t>民酋长的官职化，实反映了领民酋长制的发展趋势(详下文)。</w:t>
        <w:br/>
        <w:t>二、魏末六镇起事(524)以降的领民酋长</w:t>
        <w:br/>
        <w:t>请先看表9。</w:t>
        <w:br/>
        <w:t>表9魏末六镇起事(524)以降的领民酋长一览表</w:t>
        <w:br/>
        <w:t>姓名(与传主、</w:t>
        <w:br/>
        <w:t>出自部族/籍</w:t>
        <w:br/>
        <w:t>始任或附</w:t>
        <w:br/>
        <w:t>称号(备注)</w:t>
        <w:br/>
        <w:t>出处</w:t>
        <w:br/>
        <w:t>志主关系）</w:t>
        <w:br/>
        <w:t>贯或住地等</w:t>
        <w:br/>
        <w:t>魏时间</w:t>
        <w:br/>
        <w:t>承父新兴为第一领民酋</w:t>
        <w:br/>
        <w:t>北魏孝明帝正</w:t>
        <w:br/>
        <w:t>《魏书》74/1643，</w:t>
        <w:br/>
        <w:t>契胡/北秀容</w:t>
        <w:br/>
        <w:t>长(常领部落，世为酋</w:t>
        <w:br/>
        <w:t>尔朱荣</w:t>
        <w:br/>
        <w:t>光中六镇起</w:t>
        <w:br/>
        <w:t>《洛阳伽蓝记》1/</w:t>
        <w:br/>
        <w:t>川</w:t>
        <w:br/>
        <w:t>帅，自曾祖以降代为领</w:t>
        <w:br/>
        <w:t>56</w:t>
        <w:br/>
        <w:t>民酋长）</w:t>
        <w:br/>
        <w:t>①参上揭唐长孺：《北魏末期的山胡敕勒起义》，载上揭氏著《山居存稿》。</w:t>
      </w:r>
    </w:p>
    <w:p>
      <w:r>
        <w:br w:type="page"/>
      </w:r>
    </w:p>
    <w:p>
      <w:r>
        <w:t>1080</w:t>
        <w:br/>
        <w:t>中国行政区划通史·十六国北朝卷</w:t>
        <w:br/>
        <w:t>续表</w:t>
        <w:br/>
        <w:t>姓名(与传主、</w:t>
        <w:br/>
        <w:t>出自部族/籍</w:t>
        <w:br/>
        <w:t>始任或附</w:t>
        <w:br/>
        <w:t>称号(备注)</w:t>
        <w:br/>
        <w:t>出处</w:t>
        <w:br/>
        <w:t>志主关系)</w:t>
        <w:br/>
        <w:t>贯或住地等</w:t>
        <w:br/>
        <w:t>魏时间</w:t>
        <w:br/>
        <w:t>尔朱育(尔朱</w:t>
        <w:br/>
        <w:t>世邕父，尔朱</w:t>
        <w:br/>
        <w:t>契胡/北秀容</w:t>
        <w:br/>
        <w:t>南北秀庸(容)第一领民</w:t>
        <w:br/>
        <w:t>约北魏孝庄</w:t>
        <w:br/>
        <w:t>《尔朱世邕墓志》</w:t>
        <w:br/>
        <w:t>荣侄，尔朱天</w:t>
        <w:br/>
        <w:t>川</w:t>
        <w:br/>
        <w:t>酋长</w:t>
        <w:br/>
        <w:t>帝初</w:t>
        <w:br/>
        <w:t>(《新见集释》132)</w:t>
        <w:br/>
        <w:t>光兄）</w:t>
        <w:br/>
        <w:t>北魏孝庄帝永</w:t>
        <w:br/>
        <w:t>契胡/北秀容</w:t>
        <w:br/>
        <w:t>尔朱天光</w:t>
        <w:br/>
        <w:t>北秀容第一酋长</w:t>
        <w:br/>
        <w:t>安中（528—</w:t>
        <w:br/>
        <w:t>《魏书》75/1673</w:t>
        <w:br/>
        <w:t>尔朱川</w:t>
        <w:br/>
        <w:t>530)</w:t>
        <w:br/>
        <w:t>鲜卑段部/善</w:t>
        <w:br/>
        <w:t>约北魏孝明</w:t>
        <w:br/>
        <w:t>同表8库狄越豆</w:t>
        <w:br/>
        <w:t>厍狄干</w:t>
        <w:br/>
        <w:t>无人，后率部</w:t>
        <w:br/>
        <w:t>第一领民酋长</w:t>
        <w:br/>
        <w:t>帝时</w:t>
        <w:br/>
        <w:t>眷条</w:t>
        <w:br/>
        <w:t>落北迁朔方</w:t>
        <w:br/>
        <w:t>高车库狄部/</w:t>
        <w:br/>
        <w:t>同表8库(库)狄洛</w:t>
        <w:br/>
        <w:t>库(库)狄洛</w:t>
        <w:br/>
        <w:t>(领民)酋长</w:t>
        <w:br/>
        <w:t>北魏末以降</w:t>
        <w:br/>
        <w:t>怀朔人</w:t>
        <w:br/>
        <w:t>祖条</w:t>
        <w:br/>
        <w:t>世为第一领民酋长，至</w:t>
        <w:br/>
        <w:t>北魏孝明帝正</w:t>
        <w:br/>
        <w:t>高车/代郡西</w:t>
        <w:br/>
        <w:t>《周书》20/341，《北</w:t>
        <w:br/>
        <w:t>叱列伏龟</w:t>
        <w:br/>
        <w:t>龟五世，嗣父业复为领</w:t>
        <w:br/>
        <w:t>光中六镇起</w:t>
        <w:br/>
        <w:t>部人</w:t>
        <w:br/>
        <w:t>史》61/2182</w:t>
        <w:br/>
        <w:t>民酋长</w:t>
        <w:br/>
        <w:t>事前</w:t>
        <w:br/>
        <w:t>约魏末六镇起</w:t>
        <w:br/>
        <w:t>高车/代郡西</w:t>
        <w:br/>
        <w:t>袭第一领民酋长(世为</w:t>
        <w:br/>
        <w:t>叱列平</w:t>
        <w:br/>
        <w:t>事后，北魏孝</w:t>
        <w:br/>
        <w:t>《北齐书》20/278</w:t>
        <w:br/>
        <w:t>部人</w:t>
        <w:br/>
        <w:t>酋帅)</w:t>
        <w:br/>
        <w:t>明帝孝昌中</w:t>
        <w:br/>
        <w:t>高车/代郡西</w:t>
        <w:br/>
        <w:t>西部第一领民酋长(世</w:t>
        <w:br/>
        <w:t>北魏孝明帝武</w:t>
        <w:br/>
        <w:t>叱列延庆</w:t>
        <w:br/>
        <w:t>《魏书》80/1771</w:t>
        <w:br/>
        <w:t>部人</w:t>
        <w:br/>
        <w:t>为酋帅)</w:t>
        <w:br/>
        <w:t>泰元年(528)</w:t>
        <w:br/>
        <w:t>匈奴别种/朔</w:t>
        <w:br/>
        <w:t>北魏孝明帝孝</w:t>
        <w:br/>
        <w:t>《北史》53/1900</w:t>
        <w:br/>
        <w:t>万俟普</w:t>
        <w:br/>
        <w:t>第二领民酋长</w:t>
        <w:br/>
        <w:t>州太平人</w:t>
        <w:br/>
        <w:t>昌中</w:t>
        <w:br/>
        <w:t>《北齐书》27/375</w:t>
        <w:br/>
        <w:t>诏加第一领民酋长</w:t>
        <w:br/>
        <w:t>按：孔雀“世领部落”，</w:t>
        <w:br/>
        <w:t>破六韩孔雀</w:t>
        <w:br/>
        <w:t>匈奴/朔州附</w:t>
        <w:br/>
        <w:t>“世袭酋长”，即本为领</w:t>
        <w:br/>
        <w:t>北魏孝明帝孝</w:t>
        <w:br/>
        <w:t>《北齐书》27/378</w:t>
        <w:br/>
        <w:t>(破六韩常父)</w:t>
        <w:br/>
        <w:t>化人</w:t>
        <w:br/>
        <w:t>民酋长，后“率部下一万</w:t>
        <w:br/>
        <w:t>昌中</w:t>
        <w:br/>
        <w:t>人降尔朱荣”，加号“第</w:t>
        <w:br/>
        <w:t>一领民酋长”</w:t>
        <w:br/>
        <w:t>北魏孝明帝孝</w:t>
        <w:br/>
        <w:t>第二领民酋长一转第一</w:t>
        <w:br/>
        <w:t>昌中至东魏孝</w:t>
        <w:br/>
        <w:t>《北齐书》17/</w:t>
        <w:br/>
        <w:t>斛律金</w:t>
        <w:br/>
        <w:t>朔州敕勒部人</w:t>
        <w:br/>
        <w:t>领民酋长</w:t>
        <w:br/>
        <w:t>静帝武定元年</w:t>
        <w:br/>
        <w:t>219220</w:t>
        <w:br/>
        <w:t>(543)</w:t>
        <w:br/>
        <w:t>斛律平（斛律</w:t>
        <w:br/>
        <w:t>北魏孝明帝孝</w:t>
        <w:br/>
        <w:t>朔州敕勒部人</w:t>
        <w:br/>
        <w:t>袭父爵第一领民酋长</w:t>
        <w:br/>
        <w:t>《北齐书》17/228</w:t>
        <w:br/>
        <w:t>金兄）</w:t>
        <w:br/>
        <w:t>昌中</w:t>
        <w:br/>
        <w:t>斛律光（斛律</w:t>
        <w:br/>
        <w:t>北齐后主天统</w:t>
        <w:br/>
        <w:t>朔州敕勒部人</w:t>
        <w:br/>
        <w:t>袭第一领民酋长</w:t>
        <w:br/>
        <w:t>《北齐书》17/224</w:t>
        <w:br/>
        <w:t>金子)</w:t>
        <w:br/>
        <w:t>三年(567)</w:t>
      </w:r>
    </w:p>
    <w:p>
      <w:r>
        <w:br w:type="page"/>
      </w:r>
    </w:p>
    <w:p>
      <w:r>
        <w:t>附编·第一章 领民酋长</w:t>
        <w:br/>
        <w:t>1081</w:t>
        <w:br/>
        <w:t>续表</w:t>
        <w:br/>
        <w:t>姓名(与传主、</w:t>
        <w:br/>
        <w:t>出自部族/籍</w:t>
        <w:br/>
        <w:t>始任或附</w:t>
        <w:br/>
        <w:t>称号(备注)</w:t>
        <w:br/>
        <w:t>出处</w:t>
        <w:br/>
        <w:t>志主关系）</w:t>
        <w:br/>
        <w:t>贯或住地等</w:t>
        <w:br/>
        <w:t>魏时间</w:t>
        <w:br/>
        <w:t>《刘懿墓志》《汉魏</w:t>
        <w:br/>
        <w:t>汇编》336)，《北齐</w:t>
        <w:br/>
        <w:t>疑为匈奴独孤</w:t>
        <w:br/>
        <w:t>书》19/250</w:t>
        <w:br/>
        <w:t>北魏孝明帝武</w:t>
        <w:br/>
        <w:t>刘懿(贵)</w:t>
        <w:br/>
        <w:t>部/秀容阳</w:t>
        <w:br/>
        <w:t>第一(领民)酋长</w:t>
        <w:br/>
        <w:t>周一良：《领民酋</w:t>
        <w:br/>
        <w:t>泰元年(528)</w:t>
        <w:br/>
        <w:t>曲人</w:t>
        <w:br/>
        <w:t>长与六州都督》</w:t>
        <w:br/>
        <w:t>《北朝胡姓考(修</w:t>
        <w:br/>
        <w:t>订本)》50</w:t>
        <w:br/>
        <w:t>西部统酋、东部统酋等</w:t>
        <w:br/>
        <w:t>四统酋(领民酋长)</w:t>
        <w:br/>
        <w:t>按：《北魏建义元年白</w:t>
        <w:br/>
        <w:t>水郡白水县六十人等造</w:t>
        <w:br/>
        <w:t>像记》有“领护西羌校尉</w:t>
        <w:br/>
        <w:t>遭司马大[将]篡魏改姓</w:t>
        <w:br/>
        <w:t>入羌”、“领护西部统酋□</w:t>
        <w:br/>
        <w:t>《北魏建义元年白</w:t>
        <w:br/>
        <w:t>西公忠生”、“□为□公</w:t>
        <w:br/>
        <w:t>水郡白水县六十</w:t>
        <w:br/>
        <w:t>统□忠生鸠[儿]为西部</w:t>
        <w:br/>
        <w:t>人等造像记》，台</w:t>
        <w:br/>
        <w:t>统酋忠生鸠昌□</w:t>
        <w:br/>
        <w:t>羌人/华州白</w:t>
        <w:br/>
        <w:t>北魏孝庄帝建</w:t>
        <w:br/>
        <w:t>北中研院史语所</w:t>
        <w:br/>
        <w:t>忠生鸠儿等</w:t>
        <w:br/>
        <w:t>[为]……”、“□□为东</w:t>
        <w:br/>
        <w:t>水郡白水县</w:t>
        <w:br/>
        <w:t>义元年(528)</w:t>
        <w:br/>
        <w:t>藏。编号：傅图</w:t>
        <w:br/>
        <w:t>部统酋兄弟四人为四统</w:t>
        <w:br/>
        <w:t>10793。录文据《近</w:t>
        <w:br/>
        <w:t>酋”云云，可知“忠生”当</w:t>
        <w:br/>
        <w:t>观中古史——侯</w:t>
        <w:br/>
        <w:t>为该家族魏晋鼎革之际</w:t>
        <w:br/>
        <w:t>旭东自选集》247</w:t>
        <w:br/>
        <w:t>“入羌”后所改姓氏，该家</w:t>
        <w:br/>
        <w:t>族兄弟四人为四统酋。</w:t>
        <w:br/>
        <w:t>西部统酋、东部统酋之</w:t>
        <w:br/>
        <w:t>外，似乎还有“忠(中)部</w:t>
        <w:br/>
        <w:t>统酋”。又，上述引文中</w:t>
        <w:br/>
        <w:t>“[]”及其中文字为原</w:t>
        <w:br/>
        <w:t>录文所括加</w:t>
        <w:br/>
        <w:t>秀容大都督、第一领民</w:t>
        <w:br/>
        <w:t>高市贵</w:t>
        <w:br/>
        <w:t>善无人</w:t>
        <w:br/>
        <w:t>北魏孝庄帝初</w:t>
        <w:br/>
        <w:t>《北齐书》19/254</w:t>
        <w:br/>
        <w:t>酋长</w:t>
        <w:br/>
        <w:t>北魏孝庄帝永</w:t>
        <w:br/>
        <w:t>鲜卑族或鲜卑</w:t>
        <w:br/>
        <w:t>安二年(529)</w:t>
        <w:br/>
        <w:t>《北史》6/212、215</w:t>
        <w:br/>
        <w:t>累迁第三领民酋长一加</w:t>
        <w:br/>
        <w:t>高欢</w:t>
        <w:br/>
        <w:t>化汉人/渤海</w:t>
        <w:br/>
        <w:t>至北魏节闵帝</w:t>
        <w:br/>
        <w:t>《北朝胡姓考（修</w:t>
        <w:br/>
        <w:t>授第一领民酋长</w:t>
        <w:br/>
        <w:t>蓨人</w:t>
        <w:br/>
        <w:t>普泰元年</w:t>
        <w:br/>
        <w:t>订本)》146—148</w:t>
        <w:br/>
        <w:t>(531)</w:t>
        <w:br/>
        <w:t>其先安定人，</w:t>
        <w:br/>
        <w:t>北魏孝庄帝永</w:t>
        <w:br/>
        <w:t>梁御</w:t>
        <w:br/>
        <w:t>后因官北边，</w:t>
        <w:br/>
        <w:t>第一领民酋长</w:t>
        <w:br/>
        <w:t>《周书》17/279</w:t>
        <w:br/>
        <w:t>安三年(530)</w:t>
        <w:br/>
        <w:t>遂家于武川镇</w:t>
      </w:r>
    </w:p>
    <w:p>
      <w:r>
        <w:br w:type="page"/>
      </w:r>
    </w:p>
    <w:p>
      <w:r>
        <w:t>1082 中国行政区划通史·十六国北朝卷</w:t>
        <w:br/>
        <w:t>续表</w:t>
        <w:br/>
        <w:t>姓名(与传主、</w:t>
        <w:br/>
        <w:t>出自部族/籍</w:t>
        <w:br/>
        <w:t>始任或附</w:t>
        <w:br/>
        <w:t>称号(备注)</w:t>
        <w:br/>
        <w:t>出处</w:t>
        <w:br/>
        <w:t>志主关系)</w:t>
        <w:br/>
        <w:t>贯或住地等</w:t>
        <w:br/>
        <w:t>魏时间</w:t>
        <w:br/>
        <w:t>北魏后废帝中</w:t>
        <w:br/>
        <w:t>王怀</w:t>
        <w:br/>
        <w:t>不知何许人</w:t>
        <w:br/>
        <w:t>第一领民酋长</w:t>
        <w:br/>
        <w:t>《北齐书》19/249</w:t>
        <w:br/>
        <w:t>兴初(531)</w:t>
        <w:br/>
        <w:t>北魏孝武帝永</w:t>
        <w:br/>
        <w:t>薛孤延</w:t>
        <w:br/>
        <w:t>代人</w:t>
        <w:br/>
        <w:t>除第一领民酋长</w:t>
        <w:br/>
        <w:t>《北齐书》19/256</w:t>
        <w:br/>
        <w:t>熙二年(533)</w:t>
        <w:br/>
        <w:t>金城枹罕人，</w:t>
        <w:br/>
        <w:t>北魏孝武帝永</w:t>
        <w:br/>
        <w:t>父求就以大家</w:t>
        <w:br/>
        <w:t>《周书》14/226，《北</w:t>
        <w:br/>
        <w:t>念贤</w:t>
        <w:br/>
        <w:t>拜第一领民酋长</w:t>
        <w:br/>
        <w:t>熙中（532—</w:t>
        <w:br/>
        <w:t>子戍武川镇，</w:t>
        <w:br/>
        <w:t>史》49/1805</w:t>
        <w:br/>
        <w:t>534)</w:t>
        <w:br/>
        <w:t>仍家焉</w:t>
        <w:br/>
        <w:t>《北齐书》20/278</w:t>
        <w:br/>
        <w:t>匈奴/太安狄</w:t>
        <w:br/>
        <w:t>279，《北史》</w:t>
        <w:br/>
        <w:t>那人(《北史》</w:t>
        <w:br/>
        <w:t>第三领民酋长(父领民</w:t>
        <w:br/>
        <w:t>北魏孝武帝永</w:t>
        <w:br/>
        <w:t>步大汗萨</w:t>
        <w:br/>
        <w:t>53/1917</w:t>
        <w:br/>
        <w:t>作代郡西部</w:t>
        <w:br/>
        <w:t>别将）</w:t>
        <w:br/>
        <w:t>熙三年(534)</w:t>
        <w:br/>
        <w:t>《北朝胡姓考(修</w:t>
        <w:br/>
        <w:t>人）</w:t>
        <w:br/>
        <w:t>订本)》136—137</w:t>
        <w:br/>
        <w:t>王盖仁(王善</w:t>
        <w:br/>
        <w:t>《王善来志》《隋汇</w:t>
        <w:br/>
        <w:t>西河人</w:t>
        <w:br/>
        <w:t>第一领民酋长</w:t>
        <w:br/>
        <w:t>东魏孝静帝时</w:t>
        <w:br/>
        <w:t>来父)</w:t>
        <w:br/>
        <w:t>考》三156—157)</w:t>
        <w:br/>
        <w:t>表9可见，魏末六镇以降的领民酋长中有出自“常领部落，世为酋帅”的部</w:t>
        <w:br/>
        <w:t>族大姓，如“尔朱荣”、“叱列伏龟”、“库狄干”诸条，皆魏初以来五世甚至六世相</w:t>
        <w:br/>
        <w:t>继为领民酋长者。“斛律金”条，朔州敕勒部人，尽管其高祖在道武帝时即“率户</w:t>
        <w:br/>
        <w:t>内附”，但直到孝文帝时，其父始任第一领民酋长。其兄斛律平“袭父爵第一领</w:t>
        <w:br/>
        <w:t>民酋长”，也不是父死子继，自然承袭，而是因他率部投奔尔朱荣，荣“待之甚</w:t>
        <w:br/>
        <w:t>厚”，特许他袭任酋长职。其弟斛律金于孝明帝正光末拥众跟随破六韩拔陵叛</w:t>
        <w:br/>
        <w:t>魏，后“度陵终败灭，乃统所部万户诣云州请降，即授第二领民酋长”，当时其兄</w:t>
        <w:br/>
        <w:t>尚未袭父领民酋长职。总之，平、金兄弟之任领民酋长职，均是因功获授，或作</w:t>
        <w:br/>
        <w:t>为“爵”位获准承袭。世袭酋长的破六韩孔雀，亦因“率部下一万人降于尔朱</w:t>
        <w:br/>
        <w:t>荣”而“诏加第一领民酋长”。这与此前尔朱氏、厍狄氏、叱列氏子孙之自然、自</w:t>
        <w:br/>
        <w:t>行承袭父辈领民酋长职有异，不过到了魏末孝明帝时，当尔朱荣父新兴拟“传</w:t>
        <w:br/>
        <w:t>爵于荣”时，也需要上表朝廷获准(“启求”)，“第一领民酋长”亦被视同爵位。</w:t>
        <w:br/>
        <w:t>“领民酋长”之民本指各酋长所统部众，表9中“高市贵”、“王怀”、“薛延孤”、</w:t>
        <w:br/>
        <w:t>“</w:t>
        <w:br/>
        <w:t>出身既非“世为酋帅”，又非“世领部落”，其中如王怀、念贤、梁御、王盖仁、高欢</w:t>
        <w:br/>
        <w:t>及表8“焦延昌祖”等，或者原非北族，或为鲜卑化汉人，更无部落可领，即如周</w:t>
      </w:r>
    </w:p>
    <w:p>
      <w:r>
        <w:br w:type="page"/>
      </w:r>
    </w:p>
    <w:p>
      <w:r>
        <w:t>附编·第一章 领民酋长1083</w:t>
        <w:br/>
        <w:t>一良先生所说，领民酋长遂“由部落酋长衍为不领部落之虚号”。唐长孺先生</w:t>
        <w:br/>
        <w:t>亦曾指出：“似乎有两种类型的领民酋长。一种是老的世袭酋长，通过朝廷的</w:t>
        <w:br/>
        <w:t>任命和分封确立他们的家族在经济上和政治上统治部落的地位。另一种是新</w:t>
        <w:br/>
        <w:t>选拔出来的酋长，他们是在部落进一步瓦解，阶级急遽分化或发生变化的形势</w:t>
        <w:br/>
        <w:t>，带</w:t>
        <w:br/>
        <w:t>位。”而当时的部落，“有时只剩下个名称，实际相当于一种军事行政基层组</w:t>
        <w:br/>
        <w:t>合”①。而“领民酋长”也只是一种官爵名称，不再有部落酋帅自统部落、自治</w:t>
        <w:br/>
        <w:t>部民的内涵。</w:t>
        <w:br/>
        <w:t>六镇起事后的“领民酋长”多为乱后南徙的北镇流民，综观表8、表9所列</w:t>
        <w:br/>
        <w:t>领民酋长的籍贯或居住地，也大抵集中在北魏旧京平城的畿内、郊甸，特别是</w:t>
        <w:br/>
        <w:t>平城北部、西北的六镇地区②。在北魏前期初置六镇之时，不仅镇将、长吏多</w:t>
        <w:br/>
        <w:t>出拓跋宗室、北族勋贵，戍防镇兵也大都是拓跋部族成员，或中原强宗子弟，所</w:t>
        <w:br/>
        <w:t>谓“盛简亲贤，拥麾作镇，配以高门子弟”，“或征发中原强宗子弟，或国之肺腑，</w:t>
        <w:br/>
        <w:t>寄以爪牙”③。如表8“侯莫陈大骨都侯”、“独孤库者”等条，则是以部落酋帅，</w:t>
        <w:br/>
        <w:t>表9“念贤”、“梁御”等条，则是大家高门移戍六镇而家焉，因而六镇地区是北</w:t>
        <w:br/>
        <w:t>族游牧部落及其酋帅最为集中的地带，其中又以高车部族为多④。及至孝文</w:t>
        <w:br/>
        <w:t>帝迁都洛阳，推行门阀制度，武人，特别是远在朔北边陲的六镇官兵，被排斥出</w:t>
        <w:br/>
        <w:t>清官之列，“号曰府户，役同厮养”，与朝廷矛盾日趋激化，因而宣武帝、孝明帝</w:t>
        <w:br/>
        <w:t>时代，常有“诏遣使者巡慰北边酋庶”、“朔方酋庶”之举。《元鸷墓志》即称他于</w:t>
        <w:br/>
        <w:t>宣武帝延昌中“奉敕使诣六州一镇，慰劳酋长而还”，孝明帝熙平中又出任“抚</w:t>
        <w:br/>
        <w:t>巡六镇大使”⑤。所谓“酋庶”、“酋长”，即为六镇地区的部落酋帅—“领民酋</w:t>
        <w:br/>
        <w:t>长”、“领民庶长”，以及由酋帅转化而来的“乡里豪杰”、汉人豪族。及至六镇</w:t>
        <w:br/>
        <w:t>起事爆发，镇民南徙，其中相当一部分“酋庶”、“豪杰”为秀容川的领民酋长尔</w:t>
        <w:br/>
        <w:t>朱荣所收留，并被授任“领民酋长”之职⑦。表9中“叱列伏龟”、“叱列延庆”、</w:t>
        <w:br/>
        <w:t>①上揭唐长孺：《北魏末期的山胡敕勒起义》，收入上揭氏著《山居存稿》。</w:t>
        <w:br/>
        <w:t>②参上揭吉田爱：《北魏雁臣考》所附“图7迁都洛阳后至北魏末部族长所在”。</w:t>
        <w:br/>
        <w:t>③《北史》卷16《太武五王·广阳王元深(渊)传》，第617页；《北齐书》卷23《魏兰根传》，第329页。</w:t>
        <w:br/>
        <w:t>④</w:t>
        <w:br/>
        <w:t>参上揭严耕望：《中国地方行政制度史·魏晋南北朝地方行政制度》卷下第十四章，唐长孺：《北</w:t>
        <w:br/>
        <w:t>魏末期的山胡敕勒起义》，上揭川本芳昭：《魏晋南北朝时代的民族问题》第一篇第四章《关于部族</w:t>
        <w:br/>
        <w:t>解散的理解》。</w:t>
        <w:br/>
        <w:t>⑤《魏书》卷8《世宗纪》、卷9《肃宗纪》，第202、223页。上揭《汉魏南北朝墓志汇编》，第342页。</w:t>
        <w:br/>
        <w:t>上揭直江直子：《“领民酋长”制和北魏的地域社会觉书》;同氏《北魏的镇人》，《史学杂志》第92编</w:t>
        <w:br/>
        <w:t>第2号，1983年。</w:t>
        <w:br/>
        <w:t>⑦</w:t>
        <w:br/>
        <w:t>唐长孺：《试论魏末北镇镇民暴动的性质》，初与黄惠贤联名发表在《历史研究》1964年第1期，收</w:t>
        <w:br/>
        <w:t>入上揭氏著《山居存稿》。</w:t>
      </w:r>
    </w:p>
    <w:p>
      <w:r>
        <w:br w:type="page"/>
      </w:r>
    </w:p>
    <w:p>
      <w:r>
        <w:t>1084中国行政区划通史·十六国北朝卷</w:t>
        <w:br/>
        <w:t>“叱列平”、“破六韩孔雀”、“斛律平”、“斛律金”、“高市贵”、“刘懿(贵)”、“高</w:t>
        <w:br/>
        <w:t>欢”、“步大汗萨”等，均有投奔尔朱荣的经历，其中多人的领民酋长之号即为尔</w:t>
        <w:br/>
        <w:t>朱荣或尔朱氏集团所授予。如前所述，他们中的大多数并非出身部落酋帅，因</w:t>
        <w:br/>
        <w:t>而也无部落可领，正如上引直江直子论文所说，尔朱荣通过给这些来自六镇的</w:t>
        <w:br/>
        <w:t>北族出身者(包括鲜卑化汉人)授以领民酋长称号，不过是构建一种拟制的部</w:t>
        <w:br/>
        <w:t>族制，领民酋长实如周一良先生所说，已演变为“不领部落之虚号”。不过也不</w:t>
        <w:br/>
        <w:t>全是虚号，它已成为一种官爵，故或曰“诏加”(“破六韩孔雀”条)，或曰“除”</w:t>
        <w:br/>
        <w:t>(“薛延孤”条)，或曰“拜”(“念贤”条)。领民酋长既成为一种官职，自然有等级</w:t>
        <w:br/>
        <w:t>阶次之分，于是有第一、第二、第三之别，有从第三或第二升为第一的记载(“斛</w:t>
        <w:br/>
        <w:t>律金”、“高欢”条)，授任及升迁则或凭德、才(表8“皇甫驎”、“李僧养”条)，或</w:t>
        <w:br/>
        <w:t>因功勋(表9“斛律金”、“斛律平”、“高欢”、“高市贵”、“薛孤延”等)。六镇起事</w:t>
        <w:br/>
        <w:t>后的领民酋长鲜见有世袭其职的。至北齐时，领民酋长已法令化、制度化为一</w:t>
        <w:br/>
        <w:t>种流内比视官，并分化出繁复的等级、阶次①，兹据《隋书·职官志》所载列表</w:t>
        <w:br/>
        <w:t>10如下。</w:t>
        <w:br/>
        <w:t>表10北齐领人(民)、不领人(民)酋长、庶长视品表</w:t>
        <w:br/>
        <w:t>领人酋长、庶长</w:t>
        <w:br/>
        <w:t>视品级</w:t>
        <w:br/>
        <w:t>不领人酋长、庶长</w:t>
        <w:br/>
        <w:t>视品级</w:t>
        <w:br/>
        <w:t>第一领人酋长</w:t>
        <w:br/>
        <w:t>从三</w:t>
        <w:br/>
        <w:t>第一不领人酋长</w:t>
        <w:br/>
        <w:t>四</w:t>
        <w:br/>
        <w:t>第一领人庶长</w:t>
        <w:br/>
        <w:t>从四</w:t>
        <w:br/>
        <w:t>第一不领人庶长</w:t>
        <w:br/>
        <w:t>五</w:t>
        <w:br/>
        <w:t>第二领人酋长</w:t>
        <w:br/>
        <w:t>从四</w:t>
        <w:br/>
        <w:t>第二不领人酋长</w:t>
        <w:br/>
        <w:t>五</w:t>
        <w:br/>
        <w:t>第二领人庶长</w:t>
        <w:br/>
        <w:t>从五</w:t>
        <w:br/>
        <w:t>第二不领人庶长</w:t>
        <w:br/>
        <w:t>六</w:t>
        <w:br/>
        <w:t>第三领人酋长</w:t>
        <w:br/>
        <w:t>从五</w:t>
        <w:br/>
        <w:t>第三不领人酋长</w:t>
        <w:br/>
        <w:t>六</w:t>
        <w:br/>
        <w:t>第三领人庶长</w:t>
        <w:br/>
        <w:t>从六</w:t>
        <w:br/>
        <w:t>第三不领人庶长</w:t>
        <w:br/>
        <w:t>七</w:t>
        <w:br/>
        <w:t>从上表可见，北齐的领人酋长制已完全法令化、制度化同时也形式化、虚</w:t>
        <w:br/>
        <w:t>号化了，它较之六镇起事之前特别是北魏初期的领民酋长，性质已发生重大变</w:t>
        <w:br/>
        <w:t>化，已失却部族酋帅自统部落、自治部民的内涵，并因形式化、虚号化而趋于消</w:t>
        <w:br/>
        <w:t>亡，逐步退出了职官序列。</w:t>
        <w:br/>
        <w:t>①《隋书》卷27《百官志中》，第770页。上揭张旭华：《北齐流内比视官分类考述》，载上揭氏著《魏晋</w:t>
        <w:br/>
        <w:t>南北朝官制论集》。</w:t>
      </w:r>
    </w:p>
    <w:p>
      <w:r>
        <w:br w:type="page"/>
      </w:r>
    </w:p>
    <w:p>
      <w:r>
        <w:t>第二章</w:t>
        <w:br/>
        <w:t>地方护军</w:t>
        <w:br/>
        <w:t>第一节先行研究</w:t>
        <w:br/>
        <w:t>十六国北朝时期护军的研究，业已积累丰富的成果，其中关于十六国时期</w:t>
        <w:br/>
        <w:t>的护军，近年来发表论文渐多，讨论亦较充分。近代以前的研究，代表性的论</w:t>
        <w:br/>
        <w:t>著应推洪亮吉、洪饴孙父子的《十六国疆域志》、《三国职官表》，前者首次对诸</w:t>
        <w:br/>
        <w:t>国所置护军详加考录、疏列，后者首次据性质将护军一职厘分为职“掌禁兵、总</w:t>
        <w:br/>
        <w:t>统诸将、任主武官选举”的护军、中护军，“皆随都督诸州置”的都督护军，“诸要</w:t>
        <w:br/>
        <w:t>镇及将军领兵出征者皆置”的诸护军①。近人研究护军最早、最系统的成果，</w:t>
        <w:br/>
        <w:t>仍推严耕望先生《魏晋南北朝地方行政制度》“诸部护军”章②。严氏称“所考</w:t>
        <w:br/>
        <w:t>之护军，乃就有蛮夷种落处，分部置军将以统护之，称为护军”，故又称为“蛮夷</w:t>
        <w:br/>
        <w:t>护军”。严氏推断诸部护军之置始于曹魏，废止于北魏文成帝太安三年(457)，</w:t>
        <w:br/>
        <w:t>并在洪氏基础上，列出魏晋至北魏有名可考的诸部护军四十三个，还对护军的</w:t>
        <w:br/>
        <w:t>职掌及佐吏等进行了探讨。其后最早研究护军的专题论文为日本学者町田隆</w:t>
        <w:br/>
        <w:t>吉《关于前秦政权的护军》③。论文以前秦护军为中心，对创设于曹魏并为西</w:t>
        <w:br/>
        <w:t>晋、“五胡”政权所继承，至北魏废止的护军制度，进行了考察，指出护军相当于</w:t>
        <w:br/>
        <w:t>郡太守，原则上在同一地域内不与其他地方行政组织(郡、县)并置。町田氏最</w:t>
        <w:br/>
        <w:t>重要的创获是将前秦护军分为两种类型：其一是当局授任率种族民归顺的族</w:t>
        <w:br/>
        <w:t>长或有力者为护军；其二是当局任命或中央派遣的护军，带有统治少数民族的</w:t>
        <w:br/>
        <w:t>①洪亮吉：《十六国疆域志》，卷1《前赵》，第4088、4092—4094页；卷2《后赵》，第4116页；卷4《前</w:t>
        <w:br/>
        <w:t>秦》，第4132—4137、4140—4141、4146页；卷5《后秦》，第4153—4156页；卷7《前凉》、卷八《西</w:t>
        <w:br/>
        <w:t>凉》，第4172—4175页；卷9《北凉》，第4179页；卷10《后凉》，第4183页；卷11《南凉》，第4185页；</w:t>
        <w:br/>
        <w:t>卷12《后燕》，第4194页；卷15《西秦》，第4205页；卷16《夏国》，第4209页。洪饴孙：《三国职官</w:t>
        <w:br/>
        <w:t>表》，卷中，第2778—2779页；卷下，第2813—2814页。均为《二十五史补编》本，中华书局，</w:t>
        <w:br/>
        <w:t>1955年。</w:t>
        <w:br/>
        <w:t>②</w:t>
        <w:br/>
        <w:t>上揭严氏：《中国地方行政制度史·魏晋南北朝地方行政制度》卷下《北朝地方行政制度》第十三</w:t>
        <w:br/>
        <w:t>章“诸部护军”，第817—835页。</w:t>
        <w:br/>
        <w:t>③</w:t>
        <w:br/>
        <w:t>町田隆吉：《关于前秦政权的护军——“五胡”时代诸种族支配之一例》，载《历史上的民族与文</w:t>
        <w:br/>
        <w:t>化酒井忠夫先生古稀祝贺记念论集》，东京：国书刊行会，1982年。</w:t>
      </w:r>
    </w:p>
    <w:p>
      <w:r>
        <w:br w:type="page"/>
      </w:r>
    </w:p>
    <w:p>
      <w:r>
        <w:t>1086中国行政区划通史·十六国北朝卷</w:t>
        <w:br/>
        <w:t>地方官性质。但两种类型，前秦政权都不诉诸军事强力解散已归顺诸部族</w:t>
        <w:br/>
        <w:t>固有的部落组织，解除原部落首领与其部民的支配关系，而是通过部落首领</w:t>
        <w:br/>
        <w:t>对部民实行间接统治，以护军制度的名义将这些部落组合到前秦政权的国</w:t>
        <w:br/>
        <w:t>家统治机构中。第一类型表明前秦政权仍部分存在部族联合体国家的</w:t>
        <w:br/>
        <w:t>性质。</w:t>
        <w:br/>
        <w:t>严耕望以降，中国学者的研究以冯君实《魏晋官制中的护军》较早，亦较为</w:t>
        <w:br/>
        <w:t>全面、系统①。他讨论的是作为中央禁军将领的护军将军、中护军之外的护</w:t>
        <w:br/>
        <w:t>军，包括以下四类：（1）都督、将军所置护军；（2）杂号护军；（3）诸要镇所置</w:t>
        <w:br/>
        <w:t>护军；(4)诸部护军。四类中(1)(3)系沿承《三国职官表》的分类。其中第</w:t>
        <w:br/>
        <w:t>(1)类纯属军职，相对于护军、中护军，不过是中央禁军将领和随出镇、出征将</w:t>
        <w:br/>
        <w:t>帅所置的军职之别而已。第(4)类性质同于上举严文的“诸部护军”，但第(2)</w:t>
        <w:br/>
        <w:t>(3)两类中，有很多与严文的“诸部护军”重合。冯文还对护军性质、演变及分</w:t>
        <w:br/>
        <w:t>布特点等进行了论述，提出了许多值得重视的意见。冯文发表次年，高敏发表</w:t>
        <w:br/>
        <w:t>了《十六国前秦、后秦时期的“护军”制》②，虽然他没有注意到此前严、町田、冯</w:t>
        <w:br/>
        <w:t>诸氏的研究成果，故认为前、后两秦的护军制度“前人对此似无论述”，但高文</w:t>
        <w:br/>
        <w:t>还是提出了不少新的看法。如认为两秦的护军制“实为十六国时期所独有的</w:t>
        <w:br/>
        <w:t>一种军事编制与统治形式”，“护军’既是军职名称，也是地方长官的名称”，</w:t>
        <w:br/>
        <w:t>“护军拥有实际统辖地区”；因而“护军’制是一种军政、军民合一的组织机构</w:t>
        <w:br/>
        <w:t>与统治方式”。如同严文、冯文，高文也指出“护军制度是专为统治少数民族而</w:t>
        <w:br/>
        <w:t>设置的组织机构和统治形式”。他认为之所以出现护军这种以军统民的统治</w:t>
        <w:br/>
        <w:t>形式，是因为十六国时期北族内迁及其存在部落兵制的残留所造成的，它体现</w:t>
        <w:br/>
        <w:t>了五胡诸国的政治体制特征即胡汉分治和军事统治。两年后，张金龙撰文与</w:t>
        <w:br/>
        <w:t>高文商榷③，指出地方护军制并非前后两秦所“独有”，而是“普遍存在于十六</w:t>
        <w:br/>
        <w:t>国诸政权”。张文又指出十六国普遍存在的护军制度是“对前代中原王朝制度</w:t>
        <w:br/>
        <w:t>的继承”，并在十六国特定的历史条件下“得以推广和发展”，特别提到曹魏置</w:t>
        <w:br/>
        <w:t>抚夷护军并先后为刘、石、苻、姚等政权继承之例，还就护军制度的组织系统提</w:t>
        <w:br/>
        <w:t>①冯君实：《魏晋官制中的护军》，载《魏晋南北朝史论文集》(1986年中国魏晋南北朝史学会第2届</w:t>
        <w:br/>
        <w:t>年会论文集），齐鲁书社，1991年。</w:t>
        <w:br/>
        <w:t>②</w:t>
        <w:br/>
        <w:t>高敏：《十六国前秦、后秦时期的“护军”制》，《中国史研究》1992年第2期。</w:t>
        <w:br/>
        <w:t>③ 张金龙：《十六国“地方”护军制度补正》，《西北史地》1994年第4期。</w:t>
      </w:r>
    </w:p>
    <w:p>
      <w:r>
        <w:br w:type="page"/>
      </w:r>
    </w:p>
    <w:p>
      <w:r>
        <w:t>附编·第二章 地方护军 1087</w:t>
        <w:br/>
        <w:t>出了自己的意见①。五年后，周伟洲发表《魏晋南北朝时期的护军制》②，在前</w:t>
        <w:br/>
        <w:t>人基础上对护军制作了进一步的探讨，特别是就护军制性质提出了独立的意</w:t>
        <w:br/>
        <w:t>见。周文所讨论的护军，不包括“与军事有关”的“领护护军”和“杂号护军”，而</w:t>
        <w:br/>
        <w:t>是“国家地方行政机构”。其主要特征为：“设置于少数民族聚居或多民族杂</w:t>
        <w:br/>
        <w:t>居、易生动乱的地区；取消了郡县的地方行政体制，代以军政合一、以军统民的</w:t>
        <w:br/>
        <w:t>护军机构。”因而护军制度是一种替代和“补充”郡县地方行政系统的“特有的</w:t>
        <w:br/>
        <w:t>制度”。相对于町田氏主张护军原则上不与郡县等地方行政系统并置，周氏的</w:t>
        <w:br/>
        <w:t>限定更加明确：凡与郡县并置者，便“不属护军制的范畴”。司马懿于魏明帝</w:t>
        <w:br/>
        <w:t>朝镇抚关中时“罢县”而置的抚夷、安夷二部护军，“完全具备了护军制的主要</w:t>
        <w:br/>
        <w:t>特征”，但“确立于曹魏时”的护军制，西晋时“基本废止”。十六国时护军制得</w:t>
        <w:br/>
        <w:t>到发展，大部分政权都采取了此制。护军制一直沿袭到北魏初，至文成帝时废</w:t>
        <w:br/>
        <w:t>止。周文指出护军制的机构组织即“护军制军府组成基本上是属于军事之职</w:t>
        <w:br/>
        <w:t>官，而无地方郡县级文官”。最后还讨论了十六国时期护军制与军镇制的异同</w:t>
        <w:br/>
        <w:t>关系问题。</w:t>
        <w:br/>
        <w:t>郑炳林就仇池国二十部“护军镇”的名称、地望，西秦赤水、强川、甘松三个</w:t>
        <w:br/>
        <w:t>“护军镇”的地望，分别撰文进行实证考察，深入细致，言而有征，前人鲜有论</w:t>
        <w:br/>
        <w:t>及③。此外，叶其峰对传世的护军印及其所反映的护军制度，龚元建对五凉护</w:t>
        <w:br/>
        <w:t>军的沿革、地望，陶新华对“诸要镇及将军领兵出征”所置护军特别是都督护</w:t>
        <w:br/>
        <w:t>军，三崎良章就冯翊护军所反映的前秦的民族认识等，分别进行了考察，在不</w:t>
        <w:br/>
        <w:t>同侧面推进了护军制的研究④。</w:t>
        <w:br/>
        <w:t>①张金龙论文发表三年后，高敏在讨论十六国军镇制度的论文中专立一节，指出自己过去强调护军</w:t>
        <w:br/>
        <w:t>制“正式确立于前秦时期而后秦继之的一种制度”，“其实，除前秦、后秦时期外，几乎西北地区建</w:t>
        <w:br/>
        <w:t>立的所有少数民族政权类皆实行了这种始于曹魏的制度”，并对“曹魏时用以统关陇地区氐人而</w:t>
        <w:br/>
        <w:t>设置的护军”，以及十六国诸凉、西秦、夏等国的护军制度分别作了论述。不过仍然没有提及前此</w:t>
        <w:br/>
        <w:t>各位学者的研究。高敏：《十六国时期的军镇制度》，载武汉大学中国三至九世纪研究所编：《中</w:t>
        <w:br/>
        <w:t>国前近代史理论国际学术研讨会论文集》，湖北人民出版社，1997年(此文后收入高氏：《魏晋南</w:t>
        <w:br/>
        <w:t>北朝兵制研究》，大象出版社，1998年)。高文发表同年，吴洪岐发表《“护军”制起始时间考辨》(载</w:t>
        <w:br/>
        <w:t>《中国史研究》1997年第4期)，针对高敏“既是军职名称也是地方长官的名称”的护军始于前秦的</w:t>
        <w:br/>
        <w:t>观点，指出这种护军始于曹魏所设的安夷、抚夷护军。不过这一观点此前严耕望、町田隆吉均已</w:t>
        <w:br/>
        <w:t>提出。</w:t>
        <w:br/>
        <w:t>②</w:t>
        <w:br/>
        <w:t>周伟洲：《魏晋南北朝时期的护军制》，《燕京学报》新6期，1999年。</w:t>
        <w:br/>
        <w:t>③</w:t>
        <w:br/>
        <w:t>郑炳林：《仇池国二十部护军镇考》，《西北民族研究》1991年第2期。同氏：《西秦赤水、涨川、甘</w:t>
        <w:br/>
        <w:t>松地望考》，《西北民族学院学报(哲学社会科学版)》1994年第3期。</w:t>
        <w:br/>
        <w:t>④</w:t>
        <w:br/>
        <w:t>叶其峰：《魏晋十六国时期的护军、中护军及护军印》，《文物》1990年第1期。龚元建：《五凉护军</w:t>
        <w:br/>
        <w:t>考述》，《敦煌学辑刊》1994年第1期。陶新华：《魏晋南朝的地方护军和都护将军—兼说都护与</w:t>
        <w:br/>
        <w:t>督护》，《杭州师范学院学报(人文社会科学版)》2001年第2期。三崎良章：《看冯翊护军论前秦的</w:t>
        <w:br/>
        <w:t>民族认识》，载中国魏晋南北朝史学会等编：《魏晋南北朝史论文集》，巴蜀书社，2006年。</w:t>
      </w:r>
    </w:p>
    <w:p>
      <w:r>
        <w:br w:type="page"/>
      </w:r>
    </w:p>
    <w:p>
      <w:r>
        <w:t>1088 中国行政区划通史·十六国北朝卷</w:t>
        <w:br/>
        <w:t>下文拟在前人研究基础上，对十六国北魏地方护军的渊源、性质及其沿革</w:t>
        <w:br/>
        <w:t>等，略作考察。</w:t>
        <w:br/>
        <w:t>第二节十六国北魏地方护军的沿革、性质、</w:t>
        <w:br/>
        <w:t>职掌及组织机构</w:t>
        <w:br/>
        <w:t>为便讨论，请先看下表。</w:t>
        <w:br/>
        <w:t>表11十六国北魏地方护军置废沿革一览表</w:t>
        <w:br/>
        <w:t>护军名</w:t>
        <w:br/>
        <w:t>所在</w:t>
        <w:br/>
        <w:t>置废沿革(备注)</w:t>
        <w:br/>
        <w:t>出处(备注)</w:t>
        <w:br/>
        <w:t>魏明帝时司马懿出镇关中时置，典</w:t>
        <w:br/>
        <w:t>降氐。西晋赵王伦镇长安时罢。后</w:t>
        <w:br/>
        <w:t>《严书》819</w:t>
        <w:br/>
        <w:t>魏雍州冯翊郡</w:t>
        <w:br/>
        <w:t>氐羌反，复立</w:t>
        <w:br/>
        <w:t>《元和志》1/10，《三国</w:t>
        <w:br/>
        <w:t>抚夷1</w:t>
        <w:br/>
        <w:t>云阳县</w:t>
        <w:br/>
        <w:t>刘(汉赵)、石(后赵)、苻(前秦)、姚</w:t>
        <w:br/>
        <w:t>志》30/858，《宋书》</w:t>
        <w:br/>
        <w:t>(后秦)沿置</w:t>
        <w:br/>
        <w:t>98/2404,《洪志》4116</w:t>
        <w:br/>
        <w:t>北魏太平真君七年(446)罢</w:t>
        <w:br/>
        <w:t>《严书》819</w:t>
        <w:br/>
        <w:t>魏明帝时司马懿出镇关中时置，典</w:t>
        <w:br/>
        <w:t>《元和志》1/10</w:t>
        <w:br/>
        <w:t>降氐</w:t>
        <w:br/>
        <w:t>《三国志》30/858(《严</w:t>
        <w:br/>
        <w:t>魏雍州扶风郡</w:t>
        <w:br/>
        <w:t>西晋、(前秦)、后秦仍沿置</w:t>
        <w:br/>
        <w:t>书》引《魏略》辑本，实</w:t>
        <w:br/>
        <w:t>安夷</w:t>
        <w:br/>
        <w:t>美阳县（详下</w:t>
        <w:br/>
        <w:t>按：据《晋书》卷119《姚泓载记》，后</w:t>
        <w:br/>
        <w:t>出《三国志》裴注引</w:t>
        <w:br/>
        <w:t>文)</w:t>
        <w:br/>
        <w:t>秦有安夷护军姚墨蠡。后秦护军当</w:t>
        <w:br/>
        <w:t>《魏略·西戎传》)</w:t>
        <w:br/>
        <w:t>前承西晋、前秦而置</w:t>
        <w:br/>
        <w:t>《晋书》89/2307，《晋</w:t>
        <w:br/>
        <w:t>书》119/3013</w:t>
        <w:br/>
        <w:t>晋秦州略阳郡</w:t>
        <w:br/>
        <w:t>略阳</w:t>
        <w:br/>
        <w:t>西晋置</w:t>
        <w:br/>
        <w:t>《严书》820</w:t>
        <w:br/>
        <w:t>略阳县</w:t>
        <w:br/>
        <w:t>北魏雍州北地</w:t>
        <w:br/>
        <w:t>前秦置，后秦、北魏沿置</w:t>
        <w:br/>
        <w:t>三原</w:t>
        <w:br/>
        <w:t>《严书》820</w:t>
        <w:br/>
        <w:t>郡三原县</w:t>
        <w:br/>
        <w:t>北魏太武帝太平真君七年(446)罢</w:t>
        <w:br/>
        <w:t>北魏雍州北地</w:t>
        <w:br/>
        <w:t>前秦置，后秦、北魏沿置</w:t>
        <w:br/>
        <w:t>铜官</w:t>
        <w:br/>
        <w:t>《严书》820</w:t>
        <w:br/>
        <w:t>郡铜官县</w:t>
        <w:br/>
        <w:t>北魏太武帝太平真君七年(446)罢</w:t>
        <w:br/>
        <w:t>北魏雍州北地</w:t>
        <w:br/>
        <w:t>前秦置，后秦、北魏沿置。</w:t>
        <w:br/>
        <w:t>土门</w:t>
        <w:br/>
        <w:t>《严书》821</w:t>
        <w:br/>
        <w:t>郡土门县</w:t>
        <w:br/>
        <w:t>北魏太武帝太平真君七年(446)罢</w:t>
        <w:br/>
        <w:t>北魏雍州北地</w:t>
        <w:br/>
        <w:t>前秦置，后秦、北魏沿置。</w:t>
        <w:br/>
        <w:t>宜君</w:t>
        <w:br/>
        <w:t>《严书》821</w:t>
        <w:br/>
        <w:t>郡宜君县</w:t>
        <w:br/>
        <w:t>北魏太武帝太平真君七年(446)罢</w:t>
      </w:r>
    </w:p>
    <w:p>
      <w:r>
        <w:br w:type="page"/>
      </w:r>
    </w:p>
    <w:p>
      <w:r>
        <w:t>附编·第二章 地方护军</w:t>
        <w:br/>
        <w:t>1089</w:t>
        <w:br/>
        <w:t>续表</w:t>
        <w:br/>
        <w:t>护军名</w:t>
        <w:br/>
        <w:t>所在</w:t>
        <w:br/>
        <w:t>置废沿革(备注)</w:t>
        <w:br/>
        <w:t>出处(备注)</w:t>
        <w:br/>
        <w:t>前秦司隶校尉</w:t>
        <w:br/>
        <w:t>冯翊</w:t>
        <w:br/>
        <w:t>前秦置</w:t>
        <w:br/>
        <w:t>《严书》821</w:t>
        <w:br/>
        <w:t>冯翊郡</w:t>
        <w:br/>
        <w:t>后秦雍州安</w:t>
        <w:br/>
        <w:t>安定</w:t>
        <w:br/>
        <w:t>后秦置</w:t>
        <w:br/>
        <w:t>《严书》822</w:t>
        <w:br/>
        <w:t>定郡</w:t>
        <w:br/>
        <w:t>北魏咸阳郡宁</w:t>
        <w:br/>
        <w:t>温秀</w:t>
        <w:br/>
        <w:t>北魏太武帝时置</w:t>
        <w:br/>
        <w:t>《严书》822</w:t>
        <w:br/>
        <w:t>夷县</w:t>
        <w:br/>
        <w:t>北魏咸阳郡宁</w:t>
        <w:br/>
        <w:t>宁夷</w:t>
        <w:br/>
        <w:t>北魏太武帝时置</w:t>
        <w:br/>
        <w:t>《严书》822</w:t>
        <w:br/>
        <w:t>夷县</w:t>
        <w:br/>
        <w:t>泥阳</w:t>
        <w:br/>
        <w:t>北魏豳州赵兴</w:t>
        <w:br/>
        <w:t>北魏置，北魏孝文帝太和十一年</w:t>
        <w:br/>
        <w:t>《严书》823</w:t>
        <w:br/>
        <w:t>(宜阳)</w:t>
        <w:br/>
        <w:t>郡阳周县</w:t>
        <w:br/>
        <w:t>(487)罢护军置阳周县</w:t>
        <w:br/>
        <w:t>北魏豳州赵兴</w:t>
        <w:br/>
        <w:t>北魏置，北魏孝文帝太和十一年</w:t>
        <w:br/>
        <w:t>惠涉</w:t>
        <w:br/>
        <w:t>《严书》823</w:t>
        <w:br/>
        <w:t>郡阳周县</w:t>
        <w:br/>
        <w:t>(487)罢护军置阳周县</w:t>
        <w:br/>
        <w:t>北魏长城郡黄</w:t>
        <w:br/>
        <w:t>西秦置，大夏沿置，北魏在其地置黄</w:t>
        <w:br/>
        <w:t>《严书》823</w:t>
        <w:br/>
        <w:t>长城</w:t>
        <w:br/>
        <w:t>石县</w:t>
        <w:br/>
        <w:t>石县</w:t>
        <w:br/>
        <w:t>《资治通鉴》121/3825</w:t>
        <w:br/>
        <w:t>后燕置。北魏道武帝时沿置，明元</w:t>
        <w:br/>
        <w:t>帝时改离石镇</w:t>
        <w:br/>
        <w:t>按：《严书》谓离石护军“当亦袭</w:t>
        <w:br/>
        <w:t>《严书》823</w:t>
        <w:br/>
        <w:t>西晋并州西河</w:t>
        <w:br/>
        <w:t>(后)秦制”，误。《魏书》卷28《奚牧</w:t>
        <w:br/>
        <w:t>离石</w:t>
        <w:br/>
        <w:t>《魏书》28/683，《资治</w:t>
        <w:br/>
        <w:t>国离石县</w:t>
        <w:br/>
        <w:t>传》称道武帝征后燕时，奚“略地晋</w:t>
        <w:br/>
        <w:t>通鉴》108/3431</w:t>
        <w:br/>
        <w:t>川，获(慕容)宝丹阳王买得及离石</w:t>
        <w:br/>
        <w:t>护军高秀和于平陶”，《资治通鉴》系</w:t>
        <w:br/>
        <w:t>于北魏皇始元年(396)</w:t>
        <w:br/>
        <w:t>北魏汾州蒲</w:t>
        <w:br/>
        <w:t>三城</w:t>
        <w:br/>
        <w:t>北魏明元帝时置</w:t>
        <w:br/>
        <w:t>《严书》823</w:t>
        <w:br/>
        <w:t>子城</w:t>
        <w:br/>
        <w:t>吐京</w:t>
        <w:br/>
        <w:t>北魏吐京镇</w:t>
        <w:br/>
        <w:t>大夏置，北魏改置吐京镇</w:t>
        <w:br/>
        <w:t>《严书》824</w:t>
        <w:br/>
        <w:t>前赵置，北魏沿置</w:t>
        <w:br/>
        <w:t>北魏并州太</w:t>
        <w:br/>
        <w:t>阳曲</w:t>
        <w:br/>
        <w:t>按：杨守敬《前赵疆域图》绘入此</w:t>
        <w:br/>
        <w:t>《严书》824</w:t>
        <w:br/>
        <w:t>原北</w:t>
        <w:br/>
        <w:t>护军</w:t>
      </w:r>
    </w:p>
    <w:p>
      <w:r>
        <w:br w:type="page"/>
      </w:r>
    </w:p>
    <w:p>
      <w:r>
        <w:t>1090 中国行政区划通史·十六国北朝卷</w:t>
        <w:br/>
        <w:t>续表</w:t>
        <w:br/>
        <w:t>护军名</w:t>
        <w:br/>
        <w:t>所在</w:t>
        <w:br/>
        <w:t>置废沿革(备注)</w:t>
        <w:br/>
        <w:t>出处(备注)</w:t>
        <w:br/>
        <w:t>前赵置，北魏沿置</w:t>
        <w:br/>
        <w:t>按：《洪志》以为前赵护军。杨守敬</w:t>
        <w:br/>
        <w:t>《前赵疆域图》绘入此护军。又《元</w:t>
        <w:br/>
        <w:t>和郡县图志》卷14《河东道三》“岚</w:t>
        <w:br/>
        <w:t>北魏岚州岢</w:t>
        <w:br/>
        <w:t>《严书》824</w:t>
        <w:br/>
        <w:t>秀容</w:t>
        <w:br/>
        <w:t>州宜芳县”条称因“刘元海感神而</w:t>
        <w:br/>
        <w:t>岚县</w:t>
        <w:br/>
        <w:t>《元和志》14/396</w:t>
        <w:br/>
        <w:t>生”得名的“秀容故城”，在“(宜芳)</w:t>
        <w:br/>
        <w:t>县南三十里”，而“后魏”曾在宜芳县</w:t>
        <w:br/>
        <w:t>置岢岚县。但此处“后魏”是否指北</w:t>
        <w:br/>
        <w:t>魏，尚存疑</w:t>
        <w:br/>
        <w:t>东晋恭帝元熙(419—420)中置</w:t>
        <w:br/>
        <w:t>按：《魏书》卷4《太宗纪》泰常四年</w:t>
        <w:br/>
        <w:t>(419)载称“司马德文宁朔将军、平</w:t>
        <w:br/>
        <w:t>阳太守、匈奴护军薛辩……遣使请</w:t>
        <w:br/>
        <w:t>降”。同书卷42《薛辩传》称：“司马</w:t>
        <w:br/>
        <w:t>德宗拜为宁朔将军、平阳太</w:t>
        <w:br/>
        <w:t>守。……及裕失长安，辩来归国。”</w:t>
        <w:br/>
        <w:t>《北史》卷36《薛辩传》亦称：“及晋</w:t>
        <w:br/>
        <w:t>将刘裕平姚泓，即署相国掾。寻除</w:t>
        <w:br/>
        <w:t>平阳太守，委以北道镇捍。及长安</w:t>
        <w:br/>
        <w:t>失守，辩遂归魏。”明元帝以为“长安</w:t>
        <w:br/>
        <w:t>主人”，“又除并州刺史，征授大羽</w:t>
        <w:br/>
        <w:t>《严书》825</w:t>
        <w:br/>
        <w:t>真。泰常七年，卒于官”。河东诸薛</w:t>
        <w:br/>
        <w:t>叶其峰：《魏晋十六国</w:t>
        <w:br/>
        <w:t>匈奴</w:t>
        <w:br/>
        <w:t>北魏平阳郡</w:t>
        <w:br/>
        <w:t>自后赵前秦，即薛辩祖、父以来，皆</w:t>
        <w:br/>
        <w:t>时期的护军、中护军</w:t>
        <w:br/>
        <w:t>“统部众、领部落”，“实介于胡汉之</w:t>
        <w:br/>
        <w:t>及护军印》，《文物》</w:t>
        <w:br/>
        <w:t>间”（周一良：《魏晋南北朝史札</w:t>
        <w:br/>
        <w:t>1990年第1期</w:t>
        <w:br/>
        <w:t>记·魏书札记》“瞎巴三千生啖蜀</w:t>
        <w:br/>
        <w:t>子”条，中华书局，1985年，第376</w:t>
        <w:br/>
        <w:t>页)，东晋授辩护军职，使之自统其</w:t>
        <w:br/>
        <w:t>部落，以匈奴为名，则在于率部落以</w:t>
        <w:br/>
        <w:t>抗当地匈奴部族。传世有“河东匈</w:t>
        <w:br/>
        <w:t>奴护军”印。罗福颐《秦汉南北朝官</w:t>
        <w:br/>
        <w:t>印征存》第2404号（文物出版社，</w:t>
        <w:br/>
        <w:t>1987年)收入西魏部分。叶其峰以</w:t>
        <w:br/>
        <w:t>为是东晋末年为治理新占领的河东</w:t>
        <w:br/>
        <w:t>郡的匈奴人而颁发的官印。其说</w:t>
        <w:br/>
        <w:t>可从</w:t>
        <w:br/>
        <w:t>乌丸</w:t>
        <w:br/>
        <w:t>其地不详</w:t>
        <w:br/>
        <w:t>前燕置</w:t>
        <w:br/>
        <w:t>《严书》825</w:t>
      </w:r>
    </w:p>
    <w:p>
      <w:r>
        <w:br w:type="page"/>
      </w:r>
    </w:p>
    <w:p>
      <w:r>
        <w:t>附编·第二章 地方护军</w:t>
        <w:br/>
        <w:t>1091</w:t>
        <w:br/>
        <w:t>续表</w:t>
        <w:br/>
        <w:t>护军名</w:t>
        <w:br/>
        <w:t>所在</w:t>
        <w:br/>
        <w:t>置废沿革(备注)</w:t>
        <w:br/>
        <w:t>出处(备注)</w:t>
        <w:br/>
        <w:t>《严书》825</w:t>
        <w:br/>
        <w:t>前燕平州辽</w:t>
        <w:br/>
        <w:t>辽东</w:t>
        <w:br/>
        <w:t>北燕前承前燕、后燕置</w:t>
        <w:br/>
        <w:t>前揭张金龙：《十六国</w:t>
        <w:br/>
        <w:t>东郡</w:t>
        <w:br/>
        <w:t>“地方”护军制度补正》</w:t>
        <w:br/>
        <w:t>《晋书》109/2816</w:t>
        <w:br/>
        <w:t>东夷</w:t>
        <w:br/>
        <w:t>前燕平州辽</w:t>
        <w:br/>
        <w:t>前燕置</w:t>
        <w:br/>
        <w:t>前揭张金龙：《十六国</w:t>
        <w:br/>
        <w:t>(辽东?)</w:t>
        <w:br/>
        <w:t>东郡</w:t>
        <w:br/>
        <w:t>“地方”护军制度补正》</w:t>
        <w:br/>
        <w:t>《严书》825</w:t>
        <w:br/>
        <w:t>前秦并州朔方</w:t>
        <w:br/>
        <w:t>《资治通鉴》100/3178</w:t>
        <w:br/>
        <w:t>云中</w:t>
        <w:br/>
        <w:t>前秦置</w:t>
        <w:br/>
        <w:t>郡一带</w:t>
        <w:br/>
        <w:t>(《严书》系转引自《洪</w:t>
        <w:br/>
        <w:t>志》</w:t>
        <w:br/>
        <w:t>西晋置，前凉沿置。后改置晋兴郡，</w:t>
        <w:br/>
        <w:t>张骏时分置河州</w:t>
        <w:br/>
        <w:t>按：龚元建《五凉护军考述》(载《敦</w:t>
        <w:br/>
        <w:t>煌研究》1994年第1期)称：置于前</w:t>
        <w:br/>
        <w:t>凉建兴十二年(325)。咸和二年</w:t>
        <w:br/>
        <w:t>(327)骏失河南之地，则前凉枹罕护</w:t>
        <w:br/>
        <w:t>西晋、前凉治狄</w:t>
        <w:br/>
        <w:t>军仅存二年。前赵亡后，咸和五年</w:t>
        <w:br/>
        <w:t>道郡狄道县，后</w:t>
        <w:br/>
        <w:t>(330)张骏收回河南之地，置五屯护</w:t>
        <w:br/>
        <w:t>《严书》826</w:t>
        <w:br/>
        <w:t>枹罕</w:t>
        <w:br/>
        <w:t>或改治晋兴郡</w:t>
        <w:br/>
        <w:t>军与后赵分境，却未见置枪罕。前</w:t>
        <w:br/>
        <w:t>《晋书》29/875</w:t>
        <w:br/>
        <w:t>枹罕县</w:t>
        <w:br/>
        <w:t>凉张重华时再置，据《晋书》卷86</w:t>
        <w:br/>
        <w:t>《张轨传》，前凉建兴三十五年(347)</w:t>
        <w:br/>
        <w:t>有枹罕护军李逵。又据《晋书·五</w:t>
        <w:br/>
        <w:t>行志》，前凉张玄靓建兴四十三年</w:t>
        <w:br/>
        <w:t>(355)有枪罕护军张瓘。按西晋置</w:t>
        <w:br/>
        <w:t>枹罕护军于狄道县，张重华再置时，</w:t>
        <w:br/>
        <w:t>或改治枹罕县</w:t>
        <w:br/>
        <w:t>前凉置。《晋书》卷86《张重华传》称</w:t>
        <w:br/>
        <w:t>大夏</w:t>
        <w:br/>
        <w:t>前凉大夏郡</w:t>
        <w:br/>
        <w:t>“大夏护军梁式执太守晏”，则护军</w:t>
        <w:br/>
        <w:t>《严书》826</w:t>
        <w:br/>
        <w:t>或与郡并置</w:t>
        <w:br/>
        <w:t>勇士</w:t>
        <w:br/>
        <w:t>西秦勇士城</w:t>
        <w:br/>
        <w:t>前秦置</w:t>
        <w:br/>
        <w:t>《严书》826</w:t>
        <w:br/>
        <w:t>前凉置五屯护军</w:t>
        <w:br/>
        <w:t>按：据《晋书》卷86《张骏传》，咸和五</w:t>
        <w:br/>
        <w:t>西晋(惠帝)秦</w:t>
        <w:br/>
        <w:t>武街</w:t>
        <w:br/>
        <w:t>年(330)骏因长安乱，复收河南地，置</w:t>
        <w:br/>
        <w:t>《严书》827</w:t>
        <w:br/>
        <w:t>州狄道郡境内</w:t>
        <w:br/>
        <w:t>五屯护军，与后赵分境。永和二年</w:t>
        <w:br/>
        <w:t>(346)后赵石虎执张重华武街护军</w:t>
      </w:r>
    </w:p>
    <w:p>
      <w:r>
        <w:br w:type="page"/>
      </w:r>
    </w:p>
    <w:p>
      <w:r>
        <w:t>1092 中国行政区划通史·十六国北朝卷</w:t>
        <w:br/>
        <w:t>续表</w:t>
        <w:br/>
        <w:t>护军名</w:t>
        <w:br/>
        <w:t>所在</w:t>
        <w:br/>
        <w:t>置废沿革(备注)</w:t>
        <w:br/>
        <w:t>出处(备注)</w:t>
        <w:br/>
        <w:t>西晋(惠帝)秦</w:t>
        <w:br/>
        <w:t>石门</w:t>
        <w:br/>
        <w:t>前凉置</w:t>
        <w:br/>
        <w:t>《严书》827</w:t>
        <w:br/>
        <w:t>州狄道郡境内</w:t>
        <w:br/>
        <w:t>西晋(惠帝)秦</w:t>
        <w:br/>
        <w:t>侯和</w:t>
        <w:br/>
        <w:t>前凉置</w:t>
        <w:br/>
        <w:t>《严书》827</w:t>
        <w:br/>
        <w:t>州狄道郡境内</w:t>
        <w:br/>
        <w:t>前凉置</w:t>
        <w:br/>
        <w:t>按：郑炳林《西秦赤水、强川、甘松</w:t>
        <w:br/>
        <w:t>西晋(惠帝)秦</w:t>
        <w:br/>
        <w:t>漒川</w:t>
        <w:br/>
        <w:t>地望考》(载《西北民族学院学报(哲</w:t>
        <w:br/>
        <w:t>《严书》827</w:t>
        <w:br/>
        <w:t>州狄道郡境内</w:t>
        <w:br/>
        <w:t>学社会科学版)》1994年第3期)对</w:t>
        <w:br/>
        <w:t>强川地望有考，请参看</w:t>
        <w:br/>
        <w:t>前凉置</w:t>
        <w:br/>
        <w:t>按：上揭郑炳林《西秦赤水、强川、</w:t>
        <w:br/>
        <w:t>西晋(惠帝)秦</w:t>
        <w:br/>
        <w:t>甘松</w:t>
        <w:br/>
        <w:t>甘松地望考》对甘松地望有考，请参</w:t>
        <w:br/>
        <w:t>《严书》827</w:t>
        <w:br/>
        <w:t>州狄道郡境内</w:t>
        <w:br/>
        <w:t>看。并请参看本表“仇池国二十部</w:t>
        <w:br/>
        <w:t>护军”条</w:t>
        <w:br/>
        <w:t>《严书》828</w:t>
        <w:br/>
        <w:t>《元和志》39/994</w:t>
        <w:br/>
        <w:t>邯川</w:t>
        <w:br/>
        <w:t>南凉浇河郡</w:t>
        <w:br/>
        <w:t>南凉置</w:t>
        <w:br/>
        <w:t>前揭冯君实《魏晋官</w:t>
        <w:br/>
        <w:t>制中的护军》</w:t>
        <w:br/>
        <w:t>《晋书》129/3195，《晋</w:t>
        <w:br/>
        <w:t>书》126/3154</w:t>
        <w:br/>
        <w:t>湟川</w:t>
        <w:br/>
        <w:t>南凉湟川郡</w:t>
        <w:br/>
        <w:t>南凉置，与郡并置。北凉改郡</w:t>
        <w:br/>
        <w:t>前揭张金龙《十六国</w:t>
        <w:br/>
        <w:t>“地方”护军制度</w:t>
        <w:br/>
        <w:t>补正》</w:t>
        <w:br/>
        <w:t>西晋置，诸凉或沿置。北魏亦承置</w:t>
        <w:br/>
        <w:t>(太武帝太平真君中有狄道护军李</w:t>
        <w:br/>
        <w:t>洪之)。文成帝太安三年(457)罢</w:t>
        <w:br/>
        <w:t>按：《元和郡县图志》卷39《陇右道</w:t>
        <w:br/>
        <w:t>上》“河州”条称“晋惠帝立枹罕护</w:t>
        <w:br/>
        <w:t>狄道1</w:t>
        <w:br/>
        <w:t>北魏河州</w:t>
        <w:br/>
        <w:t>军……后魏平定秦陇西，改置枹罕</w:t>
        <w:br/>
        <w:t>《严书》828</w:t>
        <w:br/>
        <w:t>镇”。《太平寰宇记》卷154《陇右道</w:t>
        <w:br/>
        <w:t>五》“河州”条所载更详，称：“晋元康</w:t>
        <w:br/>
        <w:t>中立枹罕护军，秩二千石，居之狄道</w:t>
        <w:br/>
        <w:t>县。”太武帝平定陇西后，改枹罕护</w:t>
        <w:br/>
        <w:t>军为枪罕镇，或在狄道另置护军</w:t>
      </w:r>
    </w:p>
    <w:p>
      <w:r>
        <w:br w:type="page"/>
      </w:r>
    </w:p>
    <w:p>
      <w:r>
        <w:t>附编·第二章地方护军</w:t>
        <w:br/>
        <w:t>1093</w:t>
        <w:br/>
        <w:t>续表</w:t>
        <w:br/>
        <w:t>护军名</w:t>
        <w:br/>
        <w:t>所在</w:t>
        <w:br/>
        <w:t>置废沿革(备注)</w:t>
        <w:br/>
        <w:t>出处(备注)</w:t>
        <w:br/>
        <w:t>北魏(太武帝时)置(太武帝太平真</w:t>
        <w:br/>
        <w:t>君中有狄道护军李洪之)。文成帝</w:t>
        <w:br/>
        <w:t>太安三年(457)罢</w:t>
        <w:br/>
        <w:t>按：《元和郡县图志》卷39《陇右道</w:t>
        <w:br/>
        <w:t>上》“河州”条称“晋惠帝立枪罕护</w:t>
        <w:br/>
        <w:t>北魏北华州中</w:t>
        <w:br/>
        <w:t>军……后魏平定秦陇西，改置枹罕</w:t>
        <w:br/>
        <w:t>狄道2</w:t>
        <w:br/>
        <w:t>部郡；或为北魏</w:t>
        <w:br/>
        <w:t>《严书》828</w:t>
        <w:br/>
        <w:t>镇”。《太平寰宇记》卷154《陇右道</w:t>
        <w:br/>
        <w:t>河州武始郡。</w:t>
        <w:br/>
        <w:t>五》“河州”条所载更详，称：“晋元康</w:t>
        <w:br/>
        <w:t>中立枹罕护军，秩二千石，居之狄道</w:t>
        <w:br/>
        <w:t>县。”太武帝平定陇西后，改枹罕护</w:t>
        <w:br/>
        <w:t>军为枪罕镇，或在狄道另置护军，若</w:t>
        <w:br/>
        <w:t>是，则当在北魏河州</w:t>
        <w:br/>
        <w:t>前凉置，似与县并置</w:t>
        <w:br/>
        <w:t>按：上揭冯君实《魏晋官制中的护</w:t>
        <w:br/>
        <w:t>《严书》828</w:t>
        <w:br/>
        <w:t>军》以为此护军为魏咸熙二年(265)</w:t>
        <w:br/>
        <w:t>前凉武威郡宣</w:t>
        <w:br/>
        <w:t>《资治通鉴》104/3275</w:t>
        <w:br/>
        <w:t>宣威</w:t>
        <w:br/>
        <w:t>所置“以统城外诸军”的四杂号护军</w:t>
        <w:br/>
        <w:t>威县</w:t>
        <w:br/>
        <w:t>(《严书》系转引自《洪</w:t>
        <w:br/>
        <w:t>之一。误。武威郡宣威县历见《汉</w:t>
        <w:br/>
        <w:t>志》</w:t>
        <w:br/>
        <w:t>书》、《续汉书》、《晋书》、《魏书》地</w:t>
        <w:br/>
        <w:t>志，至北魏始废</w:t>
        <w:br/>
        <w:t>前秦置，后凉、北凉沿置</w:t>
        <w:br/>
        <w:t>按：《读史方舆纪要》卷63《陕西·</w:t>
        <w:br/>
        <w:t>甘肃镇》“临松城”条：“《晋志》：前</w:t>
        <w:br/>
        <w:t>凉张天锡又别置临松郡，太元中吕</w:t>
        <w:br/>
        <w:t>光置中田护军。”(顾祖禹撰、贺次君</w:t>
        <w:br/>
        <w:t>等点校：《读史方舆纪要》，中华书</w:t>
        <w:br/>
        <w:t>局，2005年，第2975页)《晋书》卷</w:t>
        <w:br/>
        <w:t>122《吕光传》：“耿稚及将军姜显收</w:t>
        <w:br/>
        <w:t>《严书》828</w:t>
        <w:br/>
        <w:t>前凉临松郡</w:t>
        <w:br/>
        <w:t>集散卒，屯于枹罕，光还于姑臧。光</w:t>
        <w:br/>
        <w:t>《宋书》98/2412(《严</w:t>
        <w:br/>
        <w:t>中田</w:t>
        <w:br/>
        <w:t>(县)，与郡(县)</w:t>
        <w:br/>
        <w:t>荒耄信谗，杀尚书沮渠罗仇、三河太</w:t>
        <w:br/>
        <w:t>书》系转引自《洪志》，</w:t>
        <w:br/>
        <w:t>并置。</w:t>
        <w:br/>
        <w:t>守沮渠麴粥。罗仇弟子蒙逊叛光，</w:t>
        <w:br/>
        <w:t>且引文有误)</w:t>
        <w:br/>
        <w:t>杀中田护军马邃，攻陷临松郡，屯兵</w:t>
        <w:br/>
        <w:t>金山，大为百姓之患。”同书卷129</w:t>
        <w:br/>
        <w:t>《沮渠蒙逊载记》：“蒙逊伯父中田护</w:t>
        <w:br/>
        <w:t>军亲信、临松太守孔笃，并骄奢侵害</w:t>
        <w:br/>
        <w:t>百姓苦之。蒙逊曰：乱吾国者二伯</w:t>
        <w:br/>
        <w:t>父也。……皆令自杀。”据上引，中</w:t>
        <w:br/>
        <w:t>田护军或与临松郡并置共治</w:t>
      </w:r>
    </w:p>
    <w:p>
      <w:r>
        <w:br w:type="page"/>
      </w:r>
    </w:p>
    <w:p>
      <w:r>
        <w:t>1094</w:t>
        <w:br/>
        <w:t>中国行政区划通史·十六国北朝卷</w:t>
        <w:br/>
        <w:t>续表</w:t>
        <w:br/>
        <w:t>护军名</w:t>
        <w:br/>
        <w:t>所在</w:t>
        <w:br/>
        <w:t>置废沿革(备注)</w:t>
        <w:br/>
        <w:t>出处(备注)</w:t>
        <w:br/>
        <w:t>前秦置</w:t>
        <w:br/>
        <w:t>《资治通鉴》100/3174</w:t>
        <w:br/>
        <w:t>按：西晋有略阳护军，不知前秦置</w:t>
        <w:br/>
        <w:t>平羌</w:t>
        <w:br/>
        <w:t>前秦略阳郡</w:t>
        <w:br/>
        <w:t>前揭冯君实：《魏晋官</w:t>
        <w:br/>
        <w:t>于略阳的平羌护军是否沿承西晋并</w:t>
        <w:br/>
        <w:t>制中的护军》</w:t>
        <w:br/>
        <w:t>改名平羌</w:t>
        <w:br/>
        <w:t>前凉置</w:t>
        <w:br/>
        <w:t>按：《资治通鉴》卷92《晋纪》“明帝</w:t>
        <w:br/>
        <w:t>《晋书》86/2231，《资</w:t>
        <w:br/>
        <w:t>宁羌</w:t>
        <w:br/>
        <w:t>前凉南安郡</w:t>
        <w:br/>
        <w:t>太宁元年·(赵主曜遣其将)呼延晏</w:t>
        <w:br/>
        <w:t>治通鉴》92/2914</w:t>
        <w:br/>
        <w:t>攻(前凉)宁羌护军阴鉴于桑壁”条</w:t>
        <w:br/>
        <w:t>胡注称：“桑壁，当在南安界”</w:t>
        <w:br/>
        <w:t>《严书》829</w:t>
        <w:br/>
        <w:t>《晋书》125/3125，《资</w:t>
        <w:br/>
        <w:t>西晋凉州西郡</w:t>
        <w:br/>
        <w:t>弱水</w:t>
        <w:br/>
        <w:t>西秦置</w:t>
        <w:br/>
        <w:t>治通鉴》118/3727</w:t>
        <w:br/>
        <w:t>删丹县</w:t>
        <w:br/>
        <w:t>(《严书》系转引自《洪</w:t>
        <w:br/>
        <w:t>志》</w:t>
        <w:br/>
        <w:t>《严书》829</w:t>
        <w:br/>
        <w:t>后凉置，西凉沿置</w:t>
        <w:br/>
        <w:t>《晋书》87/2258、2261</w:t>
        <w:br/>
        <w:t>敦煌</w:t>
        <w:br/>
        <w:t>西晋敦煌郡</w:t>
        <w:br/>
        <w:t>与郡并置</w:t>
        <w:br/>
        <w:t>(《严书》系转引自《洪</w:t>
        <w:br/>
        <w:t>志》</w:t>
        <w:br/>
        <w:t>《严书》829</w:t>
        <w:br/>
        <w:t>西晋酒泉郡骍</w:t>
        <w:br/>
        <w:t>骍马</w:t>
        <w:br/>
        <w:t>西凉置，似兼大夏郡守</w:t>
        <w:br/>
        <w:t>《晋书》87/2259(《严</w:t>
        <w:br/>
        <w:t>马县</w:t>
        <w:br/>
        <w:t>书》系转引自《洪志》)</w:t>
        <w:br/>
        <w:t>《严书》829</w:t>
        <w:br/>
        <w:t>玉门</w:t>
        <w:br/>
        <w:t>敦煌西北玉</w:t>
        <w:br/>
        <w:t>前凉置</w:t>
        <w:br/>
        <w:t>《晋书》14/434（《严</w:t>
        <w:br/>
        <w:t>(大护军)</w:t>
        <w:br/>
        <w:t>门关</w:t>
        <w:br/>
        <w:t>书》系转引自《洪志》)</w:t>
        <w:br/>
        <w:t>《严书》829</w:t>
        <w:br/>
        <w:t>后凉境内，具体</w:t>
        <w:br/>
        <w:t>宁戎</w:t>
        <w:br/>
        <w:t>后凉置</w:t>
        <w:br/>
        <w:t>《晋书》122/3061(《严</w:t>
        <w:br/>
        <w:t>地点不详</w:t>
        <w:br/>
        <w:t>书》系转引自《洪志》)</w:t>
        <w:br/>
        <w:t>后凉置，或在武威郡休屠城</w:t>
        <w:br/>
        <w:t>按：《汉书》卷28下《地理志》“武威</w:t>
        <w:br/>
        <w:t>郡休屠县”条：“北部都尉治休屠城”</w:t>
        <w:br/>
        <w:t>《魏书》卷106下《地理志下》“凉州</w:t>
        <w:br/>
        <w:t>《严书》829</w:t>
        <w:br/>
        <w:t>西晋凉州武威</w:t>
        <w:br/>
        <w:t>北部</w:t>
        <w:br/>
        <w:t>武威郡襄城县”条：“有休屠城。”《水</w:t>
        <w:br/>
        <w:t>《晋书》122/3069(《严</w:t>
        <w:br/>
        <w:t>郡(休屠城)</w:t>
        <w:br/>
        <w:t>经注》卷40《禹贡山水泽地所在》</w:t>
        <w:br/>
        <w:t>书》系转引自《洪志》)</w:t>
        <w:br/>
        <w:t>“都野泽在武威县东北……泽水又</w:t>
        <w:br/>
        <w:t>东北流马城东”条，称“(马)城即</w:t>
        <w:br/>
        <w:t>休屠县之故城”</w:t>
      </w:r>
    </w:p>
    <w:p>
      <w:r>
        <w:br w:type="page"/>
      </w:r>
    </w:p>
    <w:p>
      <w:r>
        <w:t>附编·第二章 地方护军</w:t>
        <w:br/>
        <w:t>1095</w:t>
        <w:br/>
        <w:t>续表</w:t>
        <w:br/>
        <w:t>护军名</w:t>
        <w:br/>
        <w:t>所在</w:t>
        <w:br/>
        <w:t>置废沿革(备注)</w:t>
        <w:br/>
        <w:t>出处(备注)</w:t>
        <w:br/>
        <w:t>《严书》829</w:t>
        <w:br/>
        <w:t>北凉或南凉</w:t>
        <w:br/>
        <w:t>《金石萃编》29/512—</w:t>
        <w:br/>
        <w:t>按：碑文称“祖兴宗，伪凉都营护</w:t>
        <w:br/>
        <w:t>518《张猛龙清颂碑》</w:t>
        <w:br/>
        <w:t>都营</w:t>
        <w:br/>
        <w:t>其地不详</w:t>
        <w:br/>
        <w:t>军”。碑文既称北凉沮渠蒙逊为“武</w:t>
        <w:br/>
        <w:t>跋引《蛾术编》，《石刻</w:t>
        <w:br/>
        <w:t>宣王大沮渠”，则此“伪凉”或指</w:t>
        <w:br/>
        <w:t>史料新编》第1辑，台</w:t>
        <w:br/>
        <w:t>南凉?</w:t>
        <w:br/>
        <w:t>北：新文丰出版公司，</w:t>
        <w:br/>
        <w:t>1986年</w:t>
        <w:br/>
        <w:t>《北齐索泰墓志》(《蒐</w:t>
        <w:br/>
        <w:t>佚续》131)。赵耀辉</w:t>
        <w:br/>
        <w:t>《北齐&lt;索泰墓志〉述</w:t>
        <w:br/>
        <w:t>说》，《青少年书法·</w:t>
        <w:br/>
        <w:t>青年版》2014年第2</w:t>
        <w:br/>
        <w:t>西晋及诸凉张</w:t>
        <w:br/>
        <w:t>期。赵文成书此志拓</w:t>
        <w:br/>
        <w:t>屋兰</w:t>
        <w:br/>
        <w:t>北凉/索曷(索泰曾祖)</w:t>
        <w:br/>
        <w:t>掖郡屋兰县</w:t>
        <w:br/>
        <w:t>片图版中“屋兰”二字</w:t>
        <w:br/>
        <w:t>模糊，略存轮廓而已；</w:t>
        <w:br/>
        <w:t>赵耀辉文所附拓片图</w:t>
        <w:br/>
        <w:t>版甚为清楚，“屋兰”</w:t>
        <w:br/>
        <w:t>二字明晰可辨</w:t>
        <w:br/>
        <w:t>《晋书》14/433</w:t>
        <w:br/>
        <w:t>西凉境内，具体</w:t>
        <w:br/>
        <w:t>抚夷2</w:t>
        <w:br/>
        <w:t>西凉置</w:t>
        <w:br/>
        <w:t>《严书》829</w:t>
        <w:br/>
        <w:t>地点不详</w:t>
        <w:br/>
        <w:t>仇池国杨盛置</w:t>
        <w:br/>
        <w:t>按：杨盛父杨佛狗为前秦抚夷护</w:t>
        <w:br/>
        <w:t>军，见《宋书》卷98《氐胡传》。郑炳</w:t>
        <w:br/>
        <w:t>林《仇池国二十部护军镇考》(载《西</w:t>
        <w:br/>
        <w:t>北民族研究》1991年第2期)考证</w:t>
        <w:br/>
        <w:t>仇池国所设二十部护军(郑氏称为</w:t>
        <w:br/>
        <w:t>仇池国</w:t>
        <w:br/>
        <w:t>“护军镇”）名如下：（1）骆谷，</w:t>
        <w:br/>
        <w:t>二十部</w:t>
        <w:br/>
        <w:t>仇池国</w:t>
        <w:br/>
        <w:t>《严书》830</w:t>
        <w:br/>
        <w:t>（2）历城，（3）下辨，（4）河池，</w:t>
        <w:br/>
        <w:t>护军</w:t>
        <w:br/>
        <w:t>（5）武都，（6）修城，（7）兰皋，</w:t>
        <w:br/>
        <w:t>（8）阴平，（9）宕昌，（10）固道，</w:t>
        <w:br/>
        <w:t>（11）葭芦，（12）武兴，（13）白水，</w:t>
        <w:br/>
        <w:t>（14）浊水，（15）董亭，（16）上邽，</w:t>
        <w:br/>
        <w:t>（17）略阳，（18）西阳堡，（19）皮</w:t>
        <w:br/>
        <w:t>氏堡，(20)平武。兹录以备考</w:t>
      </w:r>
    </w:p>
    <w:p>
      <w:r>
        <w:br w:type="page"/>
      </w:r>
    </w:p>
    <w:p>
      <w:r>
        <w:t>1096 中国行政区划通史·十六国北朝卷</w:t>
        <w:br/>
        <w:t>续表</w:t>
        <w:br/>
        <w:t>护军名</w:t>
        <w:br/>
        <w:t>所在</w:t>
        <w:br/>
        <w:t>置废沿革(备注)</w:t>
        <w:br/>
        <w:t>出处(备注)</w:t>
        <w:br/>
        <w:t>北魏初</w:t>
        <w:br/>
        <w:t>按：《刘未等造像记》称：“武□景照</w:t>
        <w:br/>
        <w:t>皇帝时，宗祖刘黄兄弟九人，四人台</w:t>
        <w:br/>
        <w:t>士。”其中刘黄任丁零护军、冀州刺</w:t>
        <w:br/>
        <w:t>史，刘清任冀州條(脩)郡太守，刘动</w:t>
        <w:br/>
        <w:t>任相州刺史、护军(丁零?)，刘动、刘</w:t>
        <w:br/>
        <w:t>羌均封(幽州范阳郡)迺县子，可知</w:t>
        <w:br/>
        <w:t>刘氏兄弟任官、封爵均在河北。而</w:t>
        <w:br/>
        <w:t>河北地区特别是相州、定州，是“丁</w:t>
        <w:br/>
        <w:t>零最多的地方”，说详上揭周一良</w:t>
        <w:br/>
        <w:t>《北朝的民族问题与民族政策》。《淘</w:t>
        <w:br/>
        <w:t>斋臧石记》卷6此造像记录文末按</w:t>
        <w:br/>
        <w:t>语称：“此乃刘未等追记其先世官</w:t>
        <w:br/>
        <w:t>北魏宣武帝景明三年</w:t>
        <w:br/>
        <w:t>阀，刻诸上方。《魏书》帝纪有景皇</w:t>
        <w:br/>
        <w:t>(502)《刘未等造像</w:t>
        <w:br/>
        <w:t>帝、昭皇帝，皆在魏未建号之先，此</w:t>
        <w:br/>
        <w:t>记》（《全魏补遗》</w:t>
        <w:br/>
        <w:t>记昭”作照’，刻时偶误。……丁</w:t>
        <w:br/>
        <w:t>446)。《匋斋臧石记》</w:t>
        <w:br/>
        <w:t>零护军，按《官氏志》天兴四年七月</w:t>
        <w:br/>
        <w:t>6/8032—8033《刘未</w:t>
        <w:br/>
        <w:t>丁零</w:t>
        <w:br/>
        <w:t>北魏河北地区</w:t>
        <w:br/>
        <w:t>令诸部护军皆属大将军府，是魏先</w:t>
        <w:br/>
        <w:t>等造像记》，《石刻史</w:t>
        <w:br/>
        <w:t>有诸部护军，而《志》未载。”按《魏</w:t>
        <w:br/>
        <w:t>料新编》第1辑第</w:t>
        <w:br/>
        <w:t>书·序纪》所载昭皇帝禄官西晋惠</w:t>
        <w:br/>
        <w:t>11册</w:t>
        <w:br/>
        <w:t>帝朝在位，距拓跋珪复代国约早八</w:t>
        <w:br/>
        <w:t>《资治通鉴》108/</w:t>
        <w:br/>
        <w:t>十年，景皇帝利更在其前。刘黄兄</w:t>
        <w:br/>
        <w:t>3429—3430</w:t>
        <w:br/>
        <w:t>弟所官冀、相二州刺史，道武帝皇始</w:t>
        <w:br/>
        <w:t>二年(397)平后燕信都后始置冀州，</w:t>
        <w:br/>
        <w:t>天兴四年(401)罢邺行台后始置相</w:t>
        <w:br/>
        <w:t>州，故刘黄、刘动之任丁零护军当在</w:t>
        <w:br/>
        <w:t>北魏初年。《资治通鉴》称皇始元年</w:t>
        <w:br/>
        <w:t>(396)秋因“早霜”民饥，后燕并州守</w:t>
        <w:br/>
        <w:t>将慕容农“又遣诸部护军分监诸</w:t>
        <w:br/>
        <w:t>胡”，以致“民夷俱怨，潜召魏军”，拓</w:t>
        <w:br/>
        <w:t>跋珪乘机大举兴兵伐燕，占领河北。</w:t>
        <w:br/>
        <w:t>可知后燕设置有管理诸胡的诸部护</w:t>
        <w:br/>
        <w:t>军，北魏初所设丁零护军或取法</w:t>
        <w:br/>
        <w:t>后燕</w:t>
      </w:r>
    </w:p>
    <w:p>
      <w:r>
        <w:br w:type="page"/>
      </w:r>
    </w:p>
    <w:p>
      <w:r>
        <w:t>附编·第二章 地方护军 1097</w:t>
        <w:br/>
        <w:t>续表</w:t>
        <w:br/>
        <w:t>护军名</w:t>
        <w:br/>
        <w:t>所在</w:t>
        <w:br/>
        <w:t>置废沿革(备注)</w:t>
        <w:br/>
        <w:t>出处(备注)</w:t>
        <w:br/>
        <w:t>孝文帝、宣武帝时期</w:t>
        <w:br/>
        <w:t>按：北周《叱罗协墓志》称其“祖兴，</w:t>
        <w:br/>
        <w:t>为西部护军”。据协生卒(500—</w:t>
        <w:br/>
        <w:t>574)年代推算，其祖兴约当孝文帝</w:t>
        <w:br/>
        <w:t>前期任西部护军。又《北魏宇文永</w:t>
        <w:br/>
        <w:t>墓志》称其早年曾任平北府司马带</w:t>
        <w:br/>
        <w:t>西部护军。后历行高平镇事、柔玄镇</w:t>
        <w:br/>
        <w:t>《新出疏证》299，《蒐</w:t>
        <w:br/>
        <w:t>副将、“武兴镇将带武兴太守，献计立</w:t>
        <w:br/>
        <w:t>佚》24</w:t>
        <w:br/>
        <w:t>西部</w:t>
        <w:br/>
        <w:t>魏代郡西部</w:t>
        <w:br/>
        <w:t>州”，最后死于武川镇将任上。按改</w:t>
        <w:br/>
        <w:t>《周书》11/177</w:t>
        <w:br/>
        <w:t>武兴为东益州在宣武帝朝，宇文永任</w:t>
        <w:br/>
        <w:t>《胡姓考》70</w:t>
        <w:br/>
        <w:t>西部护军应在此之前，至迟也在宣武</w:t>
        <w:br/>
        <w:t>帝时期。又代郡西部为敕勒叱列部</w:t>
        <w:br/>
        <w:t>即所谓“西部敕勒”聚居之所(见唐长</w:t>
        <w:br/>
        <w:t>孺：《北魏末期的山胡敕勒起义》，前</w:t>
        <w:br/>
        <w:t>揭氏著《山居存稿》，第90—91页)，叱</w:t>
        <w:br/>
        <w:t>罗协为代人，其祖兴所任西部护军当</w:t>
        <w:br/>
        <w:t>为监护敕勒部族而置</w:t>
        <w:br/>
        <w:t>说明：</w:t>
        <w:br/>
        <w:t>(1)本表文献略称：</w:t>
        <w:br/>
        <w:t>《严书》=严耕望：《中国地方行政制度史·魏晋南北朝地方行政制度》卷下《北朝地方行政制度》，</w:t>
        <w:br/>
        <w:t>第13章“诸部护军”，台北：中研院历史语言研究所，1963年，第817—835页。</w:t>
        <w:br/>
        <w:t>《元和志》=李吉甫撰、贺次君点校：《元和郡县图志》，中华书局，1983年。</w:t>
        <w:br/>
        <w:t>《洪志》=洪亮吉：《十六国疆域志》，《二十五史补编》本，中华书局，1955年。</w:t>
        <w:br/>
        <w:t>《胡姓考》=姚薇元：《北朝胡姓考(修订本)》，中华书局，2007年。</w:t>
        <w:br/>
        <w:t>《全魏补遗》=韩理洲等辑校编年：《全北魏东魏西魏文补遗》，三秦出版社，2010年。</w:t>
        <w:br/>
        <w:t>《蒐佚》=赵君平等编：《秦晋豫新出墓志蒐佚》，国家图书馆出版社，2012年。</w:t>
        <w:br/>
        <w:t>《蒐佚续》=赵文成等编：《秦晋豫新出墓志蒐佚续编》，国家图书馆出版社，2015年。</w:t>
        <w:br/>
        <w:t>《新出疏证》=罗新等著：《新出魏晋南北朝墓志疏证》，中华书局，2005年。</w:t>
        <w:br/>
        <w:t>所引正史及《资治通鉴》俱为中华书局标点本，表中文献名后所缀数字为页码，若数字间有“/”符</w:t>
        <w:br/>
        <w:t>号，则前为卷数，后为页码。</w:t>
        <w:br/>
        <w:t>(2)本表“所在”栏所列地名，多取与该护军设置时间切近或者有紧密关联的王朝政区，视相关资</w:t>
        <w:br/>
        <w:t>料之详备程度，或到县，或到郡，或仅指出大致范围，具体地望不能详悉者则阙。</w:t>
        <w:br/>
        <w:t>(3)凡《严书》引征史料完备，足以支撑表中各栏结论，“出处”但列《严书》，以尊重前人成果，并省</w:t>
        <w:br/>
        <w:t>篇幅。若《严书》引征不备(包括资料的原始性)，或本编作者对所引文献史料的理解与《严书》有异，则</w:t>
        <w:br/>
        <w:t>补列相关文献，或加以简要说明。若表中所列护军不见于《严书》，“出处”栏注所据文献。</w:t>
        <w:br/>
        <w:t>表11所列“地方护军”，是相对于中央禁军将领的护军，以及随诸州都督</w:t>
        <w:br/>
        <w:t>和率军征、镇的将领而置的护军而言的，相对于这些单纯的军职，“地方护军”</w:t>
        <w:br/>
        <w:t>是一种统治少数族部族的政军合一的地方政军机构，它仍属军职，同时又是一</w:t>
        <w:br/>
        <w:t>级地方长官，主要职能是监护、统治聚居于或者被集中安置于特定地区的少</w:t>
      </w:r>
    </w:p>
    <w:p>
      <w:r>
        <w:br w:type="page"/>
      </w:r>
    </w:p>
    <w:p>
      <w:r>
        <w:t>1098 中国行政区划通史·十六国北朝卷</w:t>
        <w:br/>
        <w:t>数族部族①。如前揭严耕望、町田隆吉、张金龙、周伟洲等学者所指出的，这种</w:t>
        <w:br/>
        <w:t>地方护军起源于三国曹魏时期。《三国志》卷30《魏书·乌丸鲜卑东夷传》注引</w:t>
        <w:br/>
        <w:t>《魏略·西戎传》：</w:t>
        <w:br/>
        <w:t>(氐人)各有王侯，多受中国封拜。近去建安中，兴国氐王阿贵、白项</w:t>
        <w:br/>
        <w:t>(百顷②)氐王千万各有部落万余，至十六年，从马超为乱。超破之后，阿</w:t>
        <w:br/>
        <w:t>贵为夏侯渊所攻灭，千万西南入蜀，其部落不能去，皆降。国家分徙其前</w:t>
        <w:br/>
        <w:t>后两端者，置扶风美阳，今之安夷、抚夷二部护军所典是也。</w:t>
        <w:br/>
        <w:t>《元和郡县图志·关内道一》“京兆府云阳县”条对抚夷护军的设置时间、过程</w:t>
        <w:br/>
        <w:t>及沿革有更详细的记载：</w:t>
        <w:br/>
        <w:t>本汉旧县，属左冯翊，魏司马宣王抚慰关中，罢县，置抚夷护军，及赵</w:t>
        <w:br/>
        <w:t>王伦镇长安，复罢护军。刘、石、苻、姚因之。魏罢护军，更于今理别置云</w:t>
        <w:br/>
        <w:t>阳县，隋因之。</w:t>
        <w:br/>
        <w:t>按司马懿以都督雍、梁(凉)二州诸军事“西屯长安”，始于魏明帝太和五年</w:t>
        <w:br/>
        <w:t>(231)，至景初二年(238)去职征辽东③，知抚夷护军应置于其间(231—238)，</w:t>
        <w:br/>
        <w:t>安夷护军亦当设置于此时。据上引《魏略·西戎传》，似乎安夷、抚夷二护军均</w:t>
        <w:br/>
        <w:t>置于扶风美阳，而上引《元和郡县图志》明言抚夷护军置于冯翊云阳。按上引</w:t>
        <w:br/>
        <w:t>《魏略·西戎传》称兴国、百顷二氐王“各有部落万余”，“皆降”而被“分徙”，《三</w:t>
        <w:br/>
        <w:t>国志》卷15《魏书·张既传》称“徙(武都)氐五万余落出居扶风、天水国”，同书</w:t>
        <w:br/>
        <w:t>卷25《杨阜传》称“前后徙民、氐，使居京兆、扶风、天水界者万余户”④，按每户</w:t>
        <w:br/>
        <w:t>五口亦五万余。兹依曹魏人鱼豢《魏略》所载，二氐部落亦达二万余众，非美阳</w:t>
        <w:br/>
        <w:t>一县所能接纳。洪饴孙《三国职官表》参据《元和郡县图志》、《魏略》，以为安夷</w:t>
        <w:br/>
        <w:t>护军“治美阳，典降氐”，抚夷护军“治云阳，典降氐”，可从⑤。二护军为西晋所</w:t>
        <w:br/>
        <w:t>沿置，西晋麴允曾兼任安夷护军、始平太守⑥。始平毗邻扶风美阳，魏黄初中</w:t>
        <w:br/>
        <w:t>改汉平陵县为始平县，而汉平陵县原属扶风。更重要的是，曹魏徙武都氐于关</w:t>
        <w:br/>
        <w:t>①“地方护军”命名，实本于张金龙之说，见上揭张氏：《十六国“地方”护军制度补正》，并请参上揭高</w:t>
        <w:br/>
        <w:t>敏：《十六国前秦、后秦时期的“护军”制》、周伟洲：《魏晋南北朝时期的护军制》。</w:t>
        <w:br/>
        <w:t>2</w:t>
        <w:br/>
        <w:t>“白项”应为“百顷”之误，详见《宋书》卷98《氏胡传》，第2403页。参卢弼：《三国志集解》本条，台</w:t>
        <w:br/>
        <w:t>北：艺文印书馆，1972年，第729页。</w:t>
        <w:br/>
        <w:t>③《三国志》卷3《魏书·明帝纪》，第98、111页。《晋书》卷1《宣帝纪》，第6、10页。参万斯同《魏方镇</w:t>
        <w:br/>
        <w:t>年表》、洪饴孙《三国职官表》，均为《二十五史补编》本，第2618—2619、2810页。</w:t>
        <w:br/>
        <w:t>④《三国志》卷15、卷25，第472—473、704页。</w:t>
        <w:br/>
        <w:t>⑤洪饴孙《三国职官表》，《二十五史补编》本，第2813页。</w:t>
        <w:br/>
        <w:t>⑥《晋书》卷89《麹允传》，第2307页。</w:t>
      </w:r>
    </w:p>
    <w:p>
      <w:r>
        <w:br w:type="page"/>
      </w:r>
    </w:p>
    <w:p>
      <w:r>
        <w:t>附编·第二章地方护军 1099</w:t>
        <w:br/>
        <w:t>中时，同时将武都郡徙置于小槐里，而小槐里正是西晋始平郡所治①。从麴允</w:t>
        <w:br/>
        <w:t>以安夷护军兼始平太守，亦可见安夷护军置于扶风美阳或附近②。《中国历史</w:t>
        <w:br/>
        <w:t>地图集》“三国·魏·雍州”图幅，但标出抚夷护军，未标安夷护军，似可根据上</w:t>
        <w:br/>
        <w:t>引《魏略·西戎传》等文献补加。</w:t>
        <w:br/>
        <w:t>投降夏侯渊的兴国氐、百顷氐部落被徙置于关中为建安十九年(214)③，</w:t>
        <w:br/>
        <w:t>至司马懿置护军管理降氐，其间约二十年，对于二万余众的氐人部落，当局自</w:t>
        <w:br/>
        <w:t>有必要驻屯军队监管，即使委托美阳、云阳等县管理，也势必屯兵镇慑。司马</w:t>
        <w:br/>
        <w:t>懿置抚夷护军同时，废罢了云阳县，表明护军是有实际辖区、具有军事管制性</w:t>
        <w:br/>
        <w:t>质的一级政区。这种政军合一的特殊政区，以监管徙置于此的氏、羌部族为主</w:t>
        <w:br/>
        <w:t>要职能。上引《元和郡县图志》“京兆府云阳县”条既称“(晋)赵王伦镇长安，复</w:t>
        <w:br/>
        <w:t>罢护军”，又接着说“刘、石、苻、姚因之”，其中显有脱文。《太平寰宇记·关西道</w:t>
        <w:br/>
        <w:t>七耀州》“云阳县”条在上引两句之间多出“后氐羌反，又立护军”八字④，透露</w:t>
        <w:br/>
        <w:t>了护军的设置就是为了防范、镇压氐、羌部族的反叛。魏高贵乡公正元二年</w:t>
        <w:br/>
        <w:t>(255)八月，蜀大将姜维于洮西大败魏雍州刺史王经，十月，魏诏书有云：“洮西</w:t>
        <w:br/>
        <w:t>之战，至取负败，将士死亡，计以千数。……其令所在郡典农及安、抚夷二护军</w:t>
        <w:br/>
        <w:t>各部大吏慰恤其门户，无差赋役一年。”⑤显示了安夷、抚夷二护军兼理军政民</w:t>
        <w:br/>
        <w:t>政的职能，而所统氐、羌部族除了应征参战之外，还有赋役负担⑥。</w:t>
        <w:br/>
        <w:t>曹魏在扶风美阳、冯翊云阳设置的安夷、抚夷二护军，为西晋所沿置，其中</w:t>
        <w:br/>
        <w:t>抚夷护军虽在赵王伦镇长安时一度废罢，但不久又复置。十六国时期先后割</w:t>
        <w:br/>
        <w:t>据关中的前后二赵、前后二秦仍然沿置。见于传世文献的安夷护军有西晋麴</w:t>
        <w:br/>
        <w:t>允，后秦姚墨蠡等⑦。抚夷护军除见于《宋书》卷98《氏胡传》及上引《元和郡县</w:t>
        <w:br/>
        <w:t>图志》等传世文献外，又见于上揭前秦《立界石山祠碑》。抚夷护军至北魏，至</w:t>
        <w:br/>
        <w:t>①《太平寰宇记》卷26《关中道二·雍州二》“咸阳县·平陵城”条，同书卷27《关西道三·雍州三》“武</w:t>
        <w:br/>
        <w:t>功县·小槐里”条，第559、585页；《三国志》卷25《魏书·杨阜传》，第704页。</w:t>
        <w:br/>
        <w:t>2</w:t>
        <w:br/>
        <w:t>上揭吴洪岐《“护军”制起始时间考辨》认为司马懿置抚夷护军于冯翊郡云阳县，是因徙置扶风郡</w:t>
        <w:br/>
        <w:t>美阳县的氐人相率北徙至冯翊郡所致，同时“原设于扶风郡美阳县的安夷、扶(抚)夷二部护军相</w:t>
        <w:br/>
        <w:t>应撤消”。按此说并无实据，至曹魏末安夷、抚夷二部护军仍然存在，见上引《三国志》卷4《魏书·</w:t>
        <w:br/>
        <w:t>三少帝纪》。如上引《元和郡县图志》、《通典》等文献所载，二部护军西晋、十六国、北魏时仍然</w:t>
        <w:br/>
        <w:t>沿置。</w:t>
        <w:br/>
        <w:t>③《资治通鉴》卷67《汉纪》“献帝建安十九年春”条，第2126页。</w:t>
        <w:br/>
        <w:t>④</w:t>
        <w:br/>
        <w:t>乐史撰、王文楚等点校：《太平寰宇记》卷31，中华书局，2007年，第664页。上揭严耕望《中国地</w:t>
        <w:br/>
        <w:t>方行政制度史·魏晋南北朝地方行政制度》卷下《北朝地方行政制度》第十三章《诸部护军》“抚夷</w:t>
        <w:br/>
        <w:t>护军”条(第819页)已指出今本《元和志》脱此八字。</w:t>
        <w:br/>
        <w:t>⑤《三国志》卷4《三少帝纪·高贵乡公纪》，第133—134页。</w:t>
        <w:br/>
        <w:t>⑥上揭周伟洲《魏晋南北朝时期的护军制》对此已有论证，请参看。</w:t>
        <w:br/>
        <w:t>⑦《晋书》卷89《麴允传》，第2307页；同书卷119《姚泓载记》，第3013页。</w:t>
      </w:r>
    </w:p>
    <w:p>
      <w:r>
        <w:br w:type="page"/>
      </w:r>
    </w:p>
    <w:p>
      <w:r>
        <w:t>1100 中国行政区划通史·十六国北朝卷</w:t>
        <w:br/>
        <w:t>迟于北魏文成帝太安三年(457)“以诸部护军各为太守”①之时最终废罢，并于</w:t>
        <w:br/>
        <w:t>其地复置云阳县，其前后存在达二百二十余年之久，成为一稳定设置的职官。</w:t>
        <w:br/>
        <w:t>唯其如此，《通典·职官·秩品》所列魏、晋官品的第五品职官中，列有“安夷、</w:t>
        <w:br/>
        <w:t>抚夷护军”，并将其列在武官的杂号将军“牙门将”、三都尉之一的“骑都尉”</w:t>
        <w:br/>
        <w:t>(“骑督”)之后，地方职官的“郡国太守、相、内史”之前②，这种排列恰恰体现了</w:t>
        <w:br/>
        <w:t>地方护军政军合一、以军统民的地方官性质。</w:t>
        <w:br/>
        <w:t>作为一种特殊政区的地方护军，其渊源尚待究明。上揭洪饴孙《三国职官</w:t>
        <w:br/>
        <w:t>表》、冯君实论文将护军分为以下几类，即作为禁军将领护军将军、中护军的护</w:t>
        <w:br/>
        <w:t>军，率军征、镇的都督、将军所置护军，杂号护军，诸要镇所置护军，诸部护军。</w:t>
        <w:br/>
        <w:t>前二者为单纯的军职，其性质显然与地方护军有别。我们知道，军事性之外，</w:t>
        <w:br/>
        <w:t>地方护军最重要的特征是以少数民族部族为监护、统治对象。在名目繁多的</w:t>
        <w:br/>
        <w:t>“杂号护军”中，有很多是为了对少数民族实行军事统治或对其中反抗者兴兵</w:t>
        <w:br/>
        <w:t>征伐而设置的，其中有常设者，如《宋书》卷40《百官志下》所称：</w:t>
        <w:br/>
        <w:t>平越中郎将，晋武帝置，治广州，主护南越。南蛮校尉，晋武帝置，治</w:t>
        <w:br/>
        <w:t>襄阳。江左初省，寻又置，治江陵。……魏、晋有杂号护军，如将军，今犹</w:t>
        <w:br/>
        <w:t>有镇蛮、安远等护军。镇蛮以加庐江、晋熙、西阳太守。安远以加武陵</w:t>
        <w:br/>
        <w:t>内史。</w:t>
        <w:br/>
        <w:t>杂号护军“如将军”，则表明它与纯粹军职的将军犹隔一间。庐江、晋熙、西阳、</w:t>
        <w:br/>
        <w:t>武陵诸郡皆为蛮族聚居之地，其太守例加镇蛮、安远等护军，即如晋所置“护</w:t>
        <w:br/>
        <w:t>羌、夷、蛮等校尉”，“护匈奴、羌、戎、蛮、夷、越中郎将”③，都是为了统治、监护</w:t>
        <w:br/>
        <w:t>(“主护”)诸蛮夷部族，唯庐江等郡护军由太守兼任，在蛮族聚居地长期稳定地</w:t>
        <w:br/>
        <w:t>设置，更具地方护军政军合一的特征，与其他纯粹军职的杂号将军有别。“今犹</w:t>
        <w:br/>
        <w:t>有镇蛮、安远等护军”之“今”，即沈约撰写《宋书》的齐梁之际，如果说“镇蛮”、</w:t>
        <w:br/>
        <w:t>“安远”等护军的设置及其名号是取法魏晋设于关中的“安夷、抚夷护军”，那</w:t>
        <w:br/>
        <w:t>么，安夷、抚夷护军的来源，则极有可能是前承东汉旨在监护附汉南匈奴部族</w:t>
        <w:br/>
        <w:t>而置的“护匈奴中郎将”，以及“护羌校尉”等。《宋书·百官志》将庐江(晋熙、西</w:t>
        <w:br/>
        <w:t>阳)镇蛮护军、武陵安远护军和《晋书·职官志》中的“护匈奴、羌、戎、蛮、夷、越</w:t>
        <w:br/>
        <w:t>中郎将”、“护羌、夷、蛮等校尉”并列，视为同类职官，正是因为它们都是统治当</w:t>
        <w:br/>
        <w:t>①《魏书》卷113《官氏志》，第2975页。</w:t>
        <w:br/>
        <w:t>②</w:t>
        <w:br/>
        <w:t>杜佑撰，王文楚等点校：《通典》卷36《职官·秩品》“魏官品”、卷37《职官·秩品》“晋官品”，中华</w:t>
        <w:br/>
        <w:t>书局，1988年，第992、1004页。</w:t>
        <w:br/>
        <w:t>③</w:t>
        <w:br/>
        <w:t>《晋书》卷24《职官志》，第747页。</w:t>
      </w:r>
    </w:p>
    <w:p>
      <w:r>
        <w:br w:type="page"/>
      </w:r>
    </w:p>
    <w:p>
      <w:r>
        <w:t>附编·第二章 地方护军1101</w:t>
        <w:br/>
        <w:t>地少数民族部族的官署。后者中“或领刺史”者，与前者之例兼太守，都是一身</w:t>
        <w:br/>
        <w:t>而兼军政、民政二职的地方官，与安夷、抚夷护军一职而兼理军政、民政，实异</w:t>
        <w:br/>
        <w:t>曲而同工①。在这种意义上，地方护军之“护”，或渊源于“护四夷中郎、校尉”</w:t>
        <w:br/>
        <w:t>之“护”，即对四夷实施监护、统治之意，严耕望《魏晋南北朝地方行政制度》卷</w:t>
        <w:br/>
        <w:t>下第13章“诸部护军”，将诸部护军又称为“蛮夷护军”，实本此意。而作为《严</w:t>
        <w:br/>
        <w:t>(）《·》《</w:t>
        <w:br/>
        <w:t>匈奴中郎将官，令诸部护军皆属大将军府”，“(文成帝)太安三年(457)五月以</w:t>
        <w:br/>
        <w:t>诸部护军各为太守”②云云。</w:t>
        <w:br/>
        <w:t>在“诸要镇所置护军”中，大多不与郡、县并置，甚或如抚夷护军乃罢(郡)</w:t>
        <w:br/>
        <w:t>县而置，有固定辖区，调离辖区其护军职随即免除。如前秦尚书仇腾因诋毁王</w:t>
        <w:br/>
        <w:t>猛而被黜为甘松护军，后升任冯翊太守其甘松护军职自然解除③，可知这类诸</w:t>
        <w:br/>
        <w:t>要镇护军实为地方护军。地方护军既以监护、统治四夷部族为主职，自然设于</w:t>
        <w:br/>
        <w:t>少数民族聚居区。反之，“诸要镇所置护军”如果不是置于少数民族聚居区，而</w:t>
        <w:br/>
        <w:t>是因其地处战略要冲，出于军事目的而设，则为单纯军职而非地方护军④。</w:t>
        <w:br/>
        <w:t>所谓“诸部护军”，冯君实谓之“设于少数民族聚居地，并以他们的诸部为</w:t>
        <w:br/>
        <w:t>单位”，其根据是十六国后燕慕容农曾“遣诸部护军分监诸胡”、北魏天兴四年</w:t>
        <w:br/>
        <w:t>(401)“罢匈奴中郎将官，令诸部护军皆属大将军府”⑤。但这两条资料只能说</w:t>
        <w:br/>
        <w:t>明护军所统为胡人，而不能说“诸部护军”以所统胡人之“诸部”为单位并因之</w:t>
        <w:br/>
        <w:t>而得名。据前引鱼豢《魏略》，兴国氐王阿贵、百顷氐王杨千万“各有部落万</w:t>
        <w:br/>
        <w:t>余”，东汉建安中“从马超为乱”，“超破之后”二氐王或死或逃，其部落投降后被</w:t>
        <w:br/>
        <w:t>徙置关中，鱼豢称“今之安夷、抚夷二部护军所典是也”。鱼豢魏人，所谓“今”</w:t>
        <w:br/>
        <w:t>即指曹魏时，具体时间当为设置二部护军的魏明帝朝或其后。鱼豢称安夷、抚</w:t>
        <w:br/>
        <w:t>夷为“二部护军”，此二部是否即指兴国氐、百顷氐二大氐部呢？史无详言，如</w:t>
        <w:br/>
        <w:t>①如上揭冯君实《魏晋官制中的护军》所言，与郡守并置的专职护军，“本身并不属于地方一级行政</w:t>
        <w:br/>
        <w:t>建置，只是与郡守并列的地方军事长官”。周伟洲《魏晋南北朝时期的护军制》亦持此说。但郡、</w:t>
        <w:br/>
        <w:t>护军并置，与身兼郡守、护军二任者不同。实际上最早的地方护军安夷、抚夷二护军，也有身兼太</w:t>
        <w:br/>
        <w:t>守之例，如上揭西晋麴允，即曾兼任安夷护军、始平太守，《立界石山祠碑》中□产即兼任建忠将</w:t>
        <w:br/>
        <w:t>军、抚夷护军、扶风太守。</w:t>
        <w:br/>
        <w:t>②</w:t>
        <w:br/>
        <w:t>《魏书》卷113《官氏志》，第2973、2975页。</w:t>
        <w:br/>
        <w:t>③</w:t>
        <w:br/>
        <w:t>《晋书》卷113—114《苻坚载记》，第2884、2927、2931页。</w:t>
        <w:br/>
        <w:t>④</w:t>
        <w:br/>
        <w:t>典型者如蜀汉之汉城护军，曹魏之合肥护军，西晋之益州护军、淮北护军，详见上揭冯君实《魏晋</w:t>
        <w:br/>
        <w:t>官职中的护军》。上揭陶新华《魏晋南朝的地方护军和都护将军——兼说都护与督护》对军职护</w:t>
        <w:br/>
        <w:t>军的设置、职能等有详考，请参看。</w:t>
        <w:br/>
        <w:t>⑤《资治通鉴》卷108《晋纪》“孝武帝太元二十一年七月”条，第3429—3430页。《魏书》卷113《官氏</w:t>
        <w:br/>
        <w:t>志》，第2973页。</w:t>
      </w:r>
    </w:p>
    <w:p>
      <w:r>
        <w:br w:type="page"/>
      </w:r>
    </w:p>
    <w:p>
      <w:r>
        <w:t>1102 中国行政区划通史·十六国北朝卷</w:t>
        <w:br/>
        <w:t>果是的，则冯氏所谓诸部护军是以所统少数民族的“部”(部族、部落)为单位，</w:t>
        <w:br/>
        <w:t>似非无据，但二部护军并非以“兴国”、“百顷”为名，其名“安夷”、“抚夷”，只能</w:t>
        <w:br/>
        <w:t>说明护军监护对象为夷人。冯君实则说称“安夷、抚夷二部护军”是因为“护军</w:t>
        <w:br/>
        <w:t>的统治带有军事统治性质”，所以对护军机构“或称部”、“或称营”，盖以“二部”</w:t>
        <w:br/>
        <w:t>之“部”作为军队建制单位“部曲”的“部”①。然而亦如冯氏所指出的，“诸部护</w:t>
        <w:br/>
        <w:t>军是在那些不但民族聚居而且部落组织还存在的民族中设置的，其任务就是</w:t>
        <w:br/>
        <w:t>“分监诸部””，据之，“诸部护军”之“部”是指少数族的部落，所谓“分监诸部”，</w:t>
        <w:br/>
        <w:t>即指护军的监护、统治对象，是作为少数族基本社会单位的部落，而非单个的</w:t>
        <w:br/>
        <w:t>部落成员。如果说“诸部护军”得名于此，于理可通，且有实据。</w:t>
        <w:br/>
        <w:t>上揭前秦《邓太尉祠碑》称冯翊护军所领为“和(戎)、宁戎、鄜城、洛川、定</w:t>
        <w:br/>
        <w:t>阳五部领屠各”，上郡夫施黑羌、白羌等“夷类十二种”，题名中除了冯翊护军</w:t>
        <w:br/>
        <w:t>“治下”的“部大钳耳丁比”外，军府吏属题名凡二十九人，其中可以确定的西羌</w:t>
        <w:br/>
        <w:t>人有十九名，他们实际上也都是各部落首领，因而可以确定冯翊护军所领皆为</w:t>
        <w:br/>
        <w:t>诸夷部落。而在上揭前秦《立界石山祠碑》中，“君临此城”的□产，为建忠将</w:t>
        <w:br/>
        <w:t>军、抚夷护军、扶风太守之子，本人任职因碑刻渤缺而不可知。马长寿先生据</w:t>
        <w:br/>
        <w:t>其所统将军品秩，部属官称等，怀疑□产“是第三品的护军将军”，“而且兼领郡</w:t>
        <w:br/>
        <w:t>秩”。马先生的推测值得重视。只是“第三品的护军将军”显然是指作为中央</w:t>
        <w:br/>
        <w:t>禁军首领的护军将军，似与□产的仕历、行事不符。按□产以其在池阳令任上</w:t>
        <w:br/>
        <w:t>辑“和戎翟”之功擢升征西大将军左司马，旋以“敷教殊方”功绩“茂著”—似</w:t>
        <w:br/>
        <w:t>乎又属绥抚戎翟成绩，被调往洛水流域某城镇，此城镇辖地除与冯翊护军接壤</w:t>
        <w:br/>
        <w:t>外，周边还有抚夷、土门、铜官等护军，碑文即记载他与冯诩护军及另一位地方</w:t>
        <w:br/>
        <w:t>官“参分”疆界之事，所统亦为“戎翟”部族，则其所任护军应为“诸部护军”即地</w:t>
        <w:br/>
        <w:t>方护军。从其僚属中既有军事系统，亦有郡县系统，还有大量的部落首领，马</w:t>
        <w:br/>
        <w:t>先生谓其“不限于护军”，还应兼任郡守，是合理的推测。而从题名中所见酋</w:t>
        <w:br/>
        <w:t>大、部大等部落首领近六十人，僚佐中亦多出自西羌、氐等少数民族者，可知其</w:t>
        <w:br/>
        <w:t>所领，亦如冯翊护军所领，为诸夷部落②。上表所列地方护军中，以少数民族</w:t>
        <w:br/>
        <w:t>名命名的“乌丸”、“匈奴”、“丁零”、“东夷”等护军，以及所谓“安夷”、“抚夷”、</w:t>
        <w:br/>
        <w:t>“宁夷”、“宁戎”、“平羌”、“宁羌”、“镇蛮”等护军，固然体现了护军“主护”少数</w:t>
        <w:br/>
        <w:t>①《资治通鉴》卷29《汉纪》“元帝建昭二年六月”胡三省注“部刺史”称：“各部一州，故曰部刺史。”(第</w:t>
        <w:br/>
        <w:t>928页)则上揭后燕慕容农“遣诸部护军分监诸胡”亦可理解为“各部一胡”。</w:t>
        <w:br/>
        <w:t>② 详见上揭马长寿：《碑铭所见前秦至隋初的关中部族》，第12—38页，并请参上章《领民酋长》中的</w:t>
        <w:br/>
        <w:t>相关论述。</w:t>
      </w:r>
    </w:p>
    <w:p>
      <w:r>
        <w:br w:type="page"/>
      </w:r>
    </w:p>
    <w:p>
      <w:r>
        <w:t>附编·第二章地方护军1103</w:t>
        <w:br/>
        <w:t>民族部落的属性，而为数更多的是冠以地名的护军，从其地名亦不难发现这些</w:t>
        <w:br/>
        <w:t>地方皆为少数民族部族聚居之所，如“秀容护军”，即因“秀容胡人徙居之”而</w:t>
        <w:br/>
        <w:t>立，“阳曲护军”因“阳曲胡寄居”而立，“甘松护军”，秦汉魏晋间“皆诸羌所</w:t>
        <w:br/>
        <w:t>居”①，余不备举。如前文所述，严耕望讨论“北朝地方行政制度”时专列“诸部</w:t>
        <w:br/>
        <w:t>护军”一章，或称“蛮夷护军”。本章采用张金龙论文之说，称之为地方护军，并</w:t>
        <w:br/>
        <w:t>在严说基础上对其渊源、性质续有阐发，除了民族性、军事性外，又特别强调它</w:t>
        <w:br/>
        <w:t>的地方官及政区属性。</w:t>
        <w:br/>
        <w:t>论者以抚夷等护军系废县所置，因而认为其行政级别、政区等级相当于</w:t>
        <w:br/>
        <w:t>县②。如北魏雍州北地郡沿承前、后两秦所置的三原、铜官、土门、宜君诸护</w:t>
        <w:br/>
        <w:t>军，以及北魏沿承前朝为管制移居该地的阳曲胡、秀容胡而置的阳曲、秀容二</w:t>
        <w:br/>
        <w:t>护军，其后均改为县。北魏在阳周县地所置宜阳、惠涉二护军，后废二护军复</w:t>
        <w:br/>
        <w:t>置阳周县，上述护军的地位的确与县相仿佛。然而魏晋时抚夷、安夷二部护军</w:t>
        <w:br/>
        <w:t>各统氐族部落万余，西晋太康初全盛之时扶风郡六县共有户两万三千，平均每</w:t>
        <w:br/>
        <w:t>县不足四千户，冯翊郡八县共有户七千七百，平均每县不足一千户③，加之驻</w:t>
        <w:br/>
        <w:t>屯军队，因而其地位至少不低于郡。而《魏书》卷113《官氏志》载称“太安三年</w:t>
        <w:br/>
        <w:t>五月，以诸部护军各为太守”，上引《通典》卷36《职官·秩品》“魏官品”，安夷、</w:t>
        <w:br/>
        <w:t>抚夷护军列为第五品，诸(部)护军列第六品，诸部护军司马列第八品，同书卷</w:t>
        <w:br/>
        <w:t>37“晋官品”，安夷、抚夷护军列为第五品，诸(部)护军长史、司马列第六品，严</w:t>
        <w:br/>
        <w:t>耕望据以认为“护军地位与郡守相若”，其意见适切可从④。严氏又认为“护军</w:t>
        <w:br/>
        <w:t>所统既为异族，大抵以户落为单位，不以土地为单位”，并举《邓太尉祠碑》冯翊</w:t>
        <w:br/>
        <w:t>护军统五部夷类十二种、统户七千，以及后燕辽东护军石邃领户三千等为证，</w:t>
        <w:br/>
        <w:t>亦值得重视⑤。</w:t>
        <w:br/>
        <w:t>护军的组织机构及僚属，上引《通典·职官·秩品》“魏·晋官品”仅载有</w:t>
        <w:br/>
        <w:t>①</w:t>
        <w:br/>
        <w:t>郦道元注，杨守敬等疏，段熙仲点校：《水经注疏》卷6《汾水》，江苏古籍出版社，1989年，第527、</w:t>
        <w:br/>
        <w:t>529页。《元和郡县图志》卷39《陇右道上》“芳州”条，第1000页。</w:t>
        <w:br/>
        <w:t>②如上揭周伟洲：《魏晋南北朝时期的护军制》。</w:t>
        <w:br/>
        <w:t>③《晋书》卷14《地理志上》，第430页。</w:t>
        <w:br/>
        <w:t>④</w:t>
        <w:br/>
        <w:t>《元和郡县图志》卷39《陇右道上》“河州”条称“晋惠帝立枹罕护军”，《太平寰宇记》卷154《陇右道</w:t>
        <w:br/>
        <w:t>五》“河州”条称“晋元康中立枹罕护军，秩二千石”。汉代郡守虽为秩二千石，但彼时郡为最高一</w:t>
        <w:br/>
        <w:t>级地方行政机构，与九卿秩中二千石稍有差隔。据《晋书》卷24《职官志》，西晋九卿、三品将军、太</w:t>
        <w:br/>
        <w:t>子太傅、光禄大夫等“秩中二千石”，太子少傅二千石，则郡守不可能秩二千石。西晋枹罕护军，前</w:t>
        <w:br/>
        <w:t>凉张骏置河州，北魏改置枹罕镇，后又改镇复为河州，则西晋枹罕护军的行政等级当与刺史相当。</w:t>
        <w:br/>
        <w:t>当然这是特例。</w:t>
        <w:br/>
        <w:t>⑤</w:t>
        <w:br/>
        <w:t>上引严氏观点，均据氏著《魏晋南北朝南北朝地方行政制度》卷下《北朝地方行政制度》第十三章</w:t>
        <w:br/>
        <w:t>“诸部护军”。</w:t>
      </w:r>
    </w:p>
    <w:p>
      <w:r>
        <w:br w:type="page"/>
      </w:r>
    </w:p>
    <w:p>
      <w:r>
        <w:t>1104 中国行政区划通史·十六国北朝卷</w:t>
        <w:br/>
        <w:t>长史、司马二职①。所幸上揭《邓太尉祠碑》提供了前秦冯翊护军僚属的详细</w:t>
        <w:br/>
        <w:t>资料。据之可知，军政民政合一的地方护军既为军职，亦如将军得开府置吏。</w:t>
        <w:br/>
        <w:t>碑称冯翊护军“军府吏属一百五十人”，其组织系统如下：</w:t>
        <w:br/>
        <w:t>护军郑能进(邈)②(后降为护军司马)</w:t>
        <w:br/>
        <w:t>护军司马一人(郑能进(邈)降为护军司马后，是否与原护军司马并置，不</w:t>
        <w:br/>
        <w:t>得其详)；</w:t>
        <w:br/>
        <w:t>军参事三人(或“参军事”之异称。军、事二字形似，或原碑书丹有误?)；</w:t>
        <w:br/>
        <w:t>军门下督二人；</w:t>
        <w:br/>
        <w:t>军功曹二人；</w:t>
        <w:br/>
        <w:t>军主簿十一人；</w:t>
        <w:br/>
        <w:t>军功曹二人；</w:t>
        <w:br/>
        <w:t>军录事五人；</w:t>
        <w:br/>
        <w:t>军功曹书佐一人；</w:t>
        <w:br/>
        <w:t>功曹书佐二人；</w:t>
        <w:br/>
        <w:t>治下部大一人。</w:t>
        <w:br/>
        <w:t>以上包括部大一人在内约三十人，而“军府吏属”凡一百五十人，其余或为</w:t>
        <w:br/>
        <w:t>没有职名的吏员甚或吏役。上列吏属之前例冠“军”字，以示属于军府，但其中</w:t>
        <w:br/>
        <w:t>又有与“军功曹书佐”有别的“功曹书佐”二人，或前脱“军”字？如无脱文，而前</w:t>
        <w:br/>
        <w:t>面又只列有军功曹，而未列功曹，不知何故。又军主簿有十一人之多，军录事</w:t>
        <w:br/>
        <w:t>亦有五人，其中是否包括已卸职的前军主簿、前军录事，亦不可知。</w:t>
        <w:br/>
        <w:t>如果上揭前秦《立界石山祠碑》中的□产确如马长寿先生所推测，有护军</w:t>
        <w:br/>
        <w:t>职并兼郡守，则其护军军府吏属有司马、参军、军监(护军监军)、军督(军门下</w:t>
        <w:br/>
        <w:t>督）、军禁、都统，以及功曹、主簿、参事、录事、书佐等；其郡县吏属有主簿、录</w:t>
        <w:br/>
        <w:t>事、功曹、户曹、法曹、金曹、兵曹、贼曹、租曹、左尉、书佐、行事、参事以及寺门、</w:t>
        <w:br/>
        <w:t>干、丁议(议生)、里禁等。如马先生所指出的，由于功曹、主簿、录事、参事、书</w:t>
        <w:br/>
        <w:t>①长史仅见于《通典·职官·秩品》“晋官品”，严耕望“疑“魏官品”条仅有司马者为正”，即“晋官品”</w:t>
        <w:br/>
        <w:t>所载护军长史或有误。见上引严氏《魏晋南北朝南北朝地方行政制度》卷下《北朝地方行政制度》</w:t>
        <w:br/>
        <w:t>第十三章“诸部护军”。出土的魏晋十六国护军印中有“枹罕护军长史”印(见罗福颐主编：《秦汉</w:t>
        <w:br/>
        <w:t>南北朝官印征存》第2367号，文物出版社，1987年)，故尚不能说《通典》“晋官品”必定有误。请参</w:t>
        <w:br/>
        <w:t>见叶其峰：《魏晋十六国时期的护军、中护军及护军印》，《文物》1990年第1期。</w:t>
        <w:br/>
        <w:t>②</w:t>
        <w:br/>
        <w:t>郑能进(邈)，上揭马长寿《碑铭所见前秦至隋初的关中部族》所载此碑录文作“郑能进”，并注称</w:t>
        <w:br/>
        <w:t>“《八琼室金石补正》以进’字漫漶，解为邈’，可备一说”(第12页)。罗振玉根据《金承安四年段</w:t>
        <w:br/>
        <w:t>继昌重立邓太尉祠碑》，断定此字为“邈”，可从。罗氏：《石交录》卷2，《罗振玉学术论著集》第3</w:t>
        <w:br/>
        <w:t>集，上海古籍出版社，2013年，第267页。</w:t>
      </w:r>
    </w:p>
    <w:p>
      <w:r>
        <w:br w:type="page"/>
      </w:r>
    </w:p>
    <w:p>
      <w:r>
        <w:t>附编·第二章地方护军1105</w:t>
        <w:br/>
        <w:t>佐等官军府及郡县二系统均有设置①，此碑题名又不像上引《邓太尉祠碑》在</w:t>
        <w:br/>
        <w:t>军府吏属前例加“军”字，因而上文军府、郡县系统所列吏属，或有混淆、误列。</w:t>
        <w:br/>
        <w:t>又《立界石山祠碑》题名所列，包括参与分界的三方长官—□产、冯翊护军及</w:t>
        <w:br/>
        <w:t>另一地方长官，以及他们的吏属。□产之任护军尚属推测，而护军往往又加将</w:t>
        <w:br/>
        <w:t>军号，因此上列军事系统的吏属并不能肯定就是□产的护军军府所属。□产</w:t>
        <w:br/>
        <w:t>即使有地方护军职，从其“统户三万，领吏千人，大将三□”来看，也不是位侔郡</w:t>
        <w:br/>
        <w:t>守、级列五品的普通地方护军，因而其具僚员额、官秩也不具典型性。故以上</w:t>
        <w:br/>
        <w:t>所列仅备参考而已。</w:t>
        <w:br/>
        <w:t>前揭町田隆吉论文将前秦护军分为两种类型：其一是当局授任率种族民</w:t>
        <w:br/>
        <w:t>归顺的族长或有力者为护军，即从被监护的少数部族中产生；其二是当局任</w:t>
        <w:br/>
        <w:t>命、派遣护军，并配备僚属、军队，后者带有明显的以武力控管、统治少数族的</w:t>
        <w:br/>
        <w:t>地方官性质。前一种情况，町田氏举出前秦将投降的百顷氐徙到关中后，任命</w:t>
        <w:br/>
        <w:t>百顷氏王家族的杨佛狗为“典降氏”的抚夷护军；西秦主乞伏司繁“降于苻坚”</w:t>
        <w:br/>
        <w:t>后，坚以其叔父乞伏吐雷为勇士护军，“抚其部众”；前秦以卢水胡酋豪沮渠法</w:t>
        <w:br/>
        <w:t>弘(沮渠蒙逊父)为中田护军，统其部众。这种情况并不限于前秦。如氏族所</w:t>
        <w:br/>
        <w:t>建仇池国“分诸四山氐、羌为二十部护军，各为镇戍”，这里的护军所统，其实是</w:t>
        <w:br/>
        <w:t>以仇池国的统治民族氐族部落为主。又如前所述，东晋以薛辩为匈奴护军，而</w:t>
        <w:br/>
        <w:t>河东诸薛自后赵前秦以来，盘踞河东、西河间近两百年，皆“分统部众”，“代</w:t>
        <w:br/>
        <w:t>(世)领部落”，“实介于胡汉之间，形成北魏境内少数民族势力之又一形态”。</w:t>
        <w:br/>
        <w:t>东晋授以护军，是承认并企图利用其地方势力，丝毫不改变诸薛自领部落、自</w:t>
        <w:br/>
        <w:t>统部众的现状。这样一种地方护军，在某种意义上相当于上章讨论的领民酋</w:t>
        <w:br/>
        <w:t>长。后一种类型即中央派遣的作为统治少数民族的地方官性质的护军，则更</w:t>
        <w:br/>
        <w:t>为普遍，但这类护军也不打破所监护部族的部落组织，而是通过部落酋长对部</w:t>
        <w:br/>
        <w:t>民实施间接统治，上揭前秦《邓太尉祠碑》、《立界石山祠碑》所反映的情况即非</w:t>
        <w:br/>
        <w:t>常典型，兹不复述。而这一类护军则与下章将要讨论的军镇相类似，唯军镇所</w:t>
        <w:br/>
        <w:t>统不尽为少数族，也包括汉人，少数族也不一定都是保持部落状态者。</w:t>
        <w:br/>
        <w:t>以上在先行研究基础上，以最早的地方护军，即曹魏明帝(231一238年之</w:t>
        <w:br/>
        <w:t>间)所置抚夷、安夷二部护军为典型，对十六国北朝护军的渊源、沿革、性质、类</w:t>
        <w:br/>
        <w:t>型及政区级别、组织机构等，进行了粗略的考察。《魏书·官氏志》载北魏文成</w:t>
        <w:br/>
        <w:t>帝太安三年(457)“以诸部护军各为太守”，意味着地方护军在制度上退出职官</w:t>
        <w:br/>
        <w:t>以上军府系统及郡县系统吏属，主要据上揭马长寿《碑铭所见前秦至隋初的关中部族》，第12一</w:t>
        <w:br/>
        <w:t>38页</w:t>
      </w:r>
    </w:p>
    <w:p>
      <w:r>
        <w:br w:type="page"/>
      </w:r>
    </w:p>
    <w:p>
      <w:r>
        <w:t>1106 中国行政区划通史·十六国北朝卷</w:t>
        <w:br/>
        <w:t>行列。但如表11所列，北魏所置泥阳、惠涉二护军，直到三十年后的孝文帝太</w:t>
        <w:br/>
        <w:t>和十一年(487)始罢。北魏西部护军的废罢可能还要更晚一些，而存续时间最</w:t>
        <w:br/>
        <w:t>长的仍推最早设立的抚夷护军，自曹魏明帝太和五年、景初二年间(231—238)</w:t>
        <w:br/>
        <w:t>设置，至北魏太武帝太平真君七年(446)废罢，存在时间长达210余年。表11</w:t>
        <w:br/>
        <w:t>所列地方护军约七十个(包括仇池国二十部护军，东晋所置匈奴护军，仅存于</w:t>
        <w:br/>
        <w:t>西晋的略阳护军)，存在于十六国时期的有六十一个(实际上东晋所置匈奴护</w:t>
        <w:br/>
        <w:t>军本在后秦境内，所任护军亦为河东豪族薛氏，前秦置于略阳的平羌护军，或</w:t>
        <w:br/>
        <w:t>前承西晋所置之略阳护军，待考)，十六国政权除成汉外都有护军存在，其中关</w:t>
        <w:br/>
        <w:t>中、河西诸政权的护军为数最多，不在十六国之列的仇池政权，甚至“不置郡</w:t>
        <w:br/>
        <w:t>县”，以护军为基本政区单位。北魏时期存在的十五个护军中，新置的只有七</w:t>
        <w:br/>
        <w:t>个，其余八个皆承自十六国，而且新置的护军，有迹象表明其行政等级已降到</w:t>
        <w:br/>
        <w:t>县级，不似十六国时期护军地位至少与郡守相若。护军主要为统治非汉族的</w:t>
        <w:br/>
        <w:t>尚保留部落组织的少数族而设，在民族关系复杂、民族矛盾激烈的十六国时</w:t>
        <w:br/>
        <w:t>代，特别是众多少数族尚处于部落聚居状态、民族杂居最为突出的关中、河西</w:t>
        <w:br/>
        <w:t>及仇池地区，地方护军的大量出现是容易理解的。正是伴随着北魏太武帝统</w:t>
        <w:br/>
        <w:t>一北方，结束十六国时代，胡汉民族融合的进程逐步加速，少数族部落之逐步</w:t>
        <w:br/>
        <w:t>解体、部民之逐步编户化，护军政区之日渐式微，实为大势所趋，最终在孝文帝</w:t>
        <w:br/>
        <w:t>时代退出历史舞台。</w:t>
      </w:r>
    </w:p>
    <w:p>
      <w:r>
        <w:br w:type="page"/>
      </w:r>
    </w:p>
    <w:p>
      <w:r>
        <w:t>第三章</w:t>
        <w:br/>
        <w:t>十六国北朝的军镇</w:t>
        <w:br/>
        <w:t>第一节先行研究</w:t>
        <w:br/>
        <w:t>周一良1935年发表的《北魏镇戍制度考》及《续考》(下文或简称《周</w:t>
        <w:br/>
        <w:t>考》)①，是开创北朝军镇②研究的筚路蓝缕之作。周氏将北魏军镇分为两种：</w:t>
        <w:br/>
        <w:t>“设于全不立州郡之地”，“镇将兼理军民政务”；“设于州郡治所”即“州郡与镇</w:t>
        <w:br/>
        <w:t>并立于一地”，“镇将绾军而刺史治民”。他还对军镇的分布及作用、设镇数目</w:t>
        <w:br/>
        <w:t>及沿革，乃至东魏北齐、西魏北周时期军镇的性质演变等，进行了考察。《周考》</w:t>
        <w:br/>
        <w:t>奠定了北魏军镇研究的基本格局。</w:t>
        <w:br/>
        <w:t>严耕望1962年初刊的《北魏军镇制度考》，在翌年出版的氏著《魏晋南北</w:t>
        <w:br/>
        <w:t>朝地方行政制度》中，列为卷下《北朝地方行政制度》第十一章“北魏军镇”(此</w:t>
        <w:br/>
        <w:t>章下文或简称《严书》)③。严氏在《周考》基础上，对北魏军镇制度作了迄今最</w:t>
        <w:br/>
        <w:t>为全面系统的研究。《严书》考得北魏军镇共九十三个，并就其所在地理分区分</w:t>
        <w:br/>
        <w:t>为五类，即“六镇及其以南以东诸镇”、“河东河北诸镇”、“黄河以西诸镇”、“河</w:t>
        <w:br/>
        <w:t>南诸镇”以及“地望无考诸镇”；就其设置时间分为四种，即“前后期均见置”、</w:t>
        <w:br/>
        <w:t>“前期置”、“后期(太和中叶以后)置”及“不能断为前期抑后期”置者，各作标记</w:t>
        <w:br/>
        <w:t>以明；复列《北魏诸镇置废表》，将以上考证结果疏列表中。《严书》还对镇的种</w:t>
        <w:br/>
        <w:t>类、地位与镇府组织分别作了考论。最后将其研究所得以“约论”总结之。</w:t>
        <w:br/>
        <w:t>《严书》标志着北魏军镇研究的新高度，其后虽续有相关论著问世，但总体</w:t>
        <w:br/>
        <w:t>上不过是对《严书》的补苴完善。近年来综合研究北魏军镇的论著，有张金龙</w:t>
        <w:br/>
        <w:t>①周一良：《北魏镇戍制度考及续考》，上揭氏著《魏晋南北朝史论集》。初刊于《禹贡》半月刊第3卷</w:t>
        <w:br/>
        <w:t>第9期、第4卷第5期，1935年。</w:t>
        <w:br/>
        <w:t>②</w:t>
        <w:br/>
        <w:t>十六国北朝时期并无“军镇”之称，通常称为某某(地名)镇，或镇某地。至北魏，“镇”正式成为一</w:t>
        <w:br/>
        <w:t>级地方政军机构，但有时也泛指单纯的军事镇守之地。较早以军镇指称十六国北朝时期的镇，可</w:t>
        <w:br/>
        <w:t>能是唐长孺(详下)。严耕望系统研究北魏地方行政制度，专辟“北魏军镇”一章，“军镇”遂为后来</w:t>
        <w:br/>
        <w:t>的研究者所沿用。本编的“军镇”，即沿用唐、严之说。</w:t>
        <w:br/>
        <w:t>③</w:t>
        <w:br/>
        <w:t>上揭严耕望：《中国地方行政制度史·魏晋南北朝地方行政制度》卷下《北朝地方行政制度》第十</w:t>
        <w:br/>
        <w:t>一章“北魏军镇”。此章先以《北魏军镇制度考》之名抽刊于《故院长胡适先生纪念论文集(上</w:t>
        <w:br/>
        <w:t>册)》，《历史语言研究所集刊》第34本，1962年。</w:t>
      </w:r>
    </w:p>
    <w:p>
      <w:r>
        <w:br w:type="page"/>
      </w:r>
    </w:p>
    <w:p>
      <w:r>
        <w:t>1108 中国行政区划通史·十六国北朝卷</w:t>
        <w:br/>
        <w:t>《北魏政治史》第四卷《太武帝时代上》，该书专章探讨了“军镇设置与沿革”①，</w:t>
        <w:br/>
        <w:t>认为直到太武帝统一北方，北魏军镇制度始得完全确立，“成为北魏镇抚边疆</w:t>
        <w:br/>
        <w:t>地区的最重要的地方行政机构”，并对北边六镇、东北、关陇及西部、南北及东</w:t>
        <w:br/>
        <w:t>南诸州镇，分地区进行考察，在充分掌握相关资料的前提下，提出了诸多新见。</w:t>
        <w:br/>
        <w:t>近年来先后有两篇硕士论文以北魏军镇为题，尽管其主体内容仍以综述前人</w:t>
        <w:br/>
        <w:t>成果为主，仍在个别问题上提出了作者的独立意见②。</w:t>
        <w:br/>
        <w:t>军镇制度之不始于北魏，《周考》、《严书》均有指出。前者从后秦有匈奴镇</w:t>
        <w:br/>
        <w:t>将姚成都、西秦有大夏镇将常坦等例，推断二国存在设立于边地的军镇。后者</w:t>
        <w:br/>
        <w:t>认为“就文献可考者而言，(军镇)盖起于刘(前赵)、石(后赵)、苻(前秦)、姚(后</w:t>
        <w:br/>
        <w:t>秦)之世”。唐长孺亦曾指出，“赫连勃勃在其统治区域内根本不立郡县，以军</w:t>
        <w:br/>
        <w:t>镇统户”，其军镇制度又遗留到北魏，后人考察北魏军镇时，“这一点是常常被</w:t>
        <w:br/>
        <w:t>忽略的”③。1985年，牟发松在上述前辈学者的提示下，发表《十六国时期地</w:t>
        <w:br/>
        <w:t>方行政机构的军镇化》④，对十六国时期普遍存在的军镇制度及地方机构的军</w:t>
        <w:br/>
        <w:t>镇化趋势进行了专题考察。十余年后高敏发表《十六国时期的军镇制度》⑤，</w:t>
        <w:br/>
        <w:t>虽然论文主题所论军镇“以军统民”、“合军事与民政于一体”的性质特征，与前</w:t>
        <w:br/>
        <w:t>揭牟文颇多相似，但仍在若干方面不无差别。牟发松还相继发表《北魏军镇考</w:t>
        <w:br/>
        <w:t>补》、《“六镇”新释》⑥，前者在实证研究基础上，对《周考》、《严书》所列北魏军</w:t>
        <w:br/>
        <w:t>镇数复有增减，最后确定为九十八镇；后者在唐长孺《北魏沃野镇的迁徙》⑦、</w:t>
        <w:br/>
        <w:t>陈仲安《六镇臆说》⑧的基础上，就六镇所含镇目及其变化、沃野镇的迁徙时间</w:t>
        <w:br/>
        <w:t>及地点等试图提出新解。佐川英治《北魏六镇史研究》⑨是近年来有关六镇研</w:t>
        <w:br/>
        <w:t>①张金龙：《北魏政治史三》第八章“州郡再编、军镇设置与沿革”，甘肃教育出版社，2008年。</w:t>
        <w:br/>
        <w:t>②</w:t>
        <w:br/>
        <w:t>何建国：《北魏军镇研究》，山西大学硕士学位论文，2005年。程钊：《北魏军镇制度探究》，南昌大</w:t>
        <w:br/>
        <w:t>学硕士学位论文，2009年。何文对前人研究成果作了系统整理，对镇将带将军号、兼任都督诸州</w:t>
        <w:br/>
        <w:t>镇军事及侍中、散骑常侍职等问题的考察，为前人所鲜及。程文将北魏军镇分为边疆防御型、羁</w:t>
        <w:br/>
        <w:t>縻型、中原防御型等三种类型，亦不无新意。</w:t>
        <w:br/>
        <w:t>③</w:t>
        <w:br/>
        <w:t>唐长孺：《晋代北境各族“变乱”的性质及五胡政权在中国的统治》，氏著：《魏晋南北朝史论丛》、</w:t>
        <w:br/>
        <w:t>三联书店，1955年，第167页。</w:t>
        <w:br/>
        <w:t>牟发松：《十六国时期地方行政机构的军镇化》，《晋阳学刊》1985年第6期。</w:t>
        <w:br/>
        <w:t>⑤</w:t>
        <w:br/>
        <w:t>高敏：《十六国时期的军镇制度》，初刊于武汉大学中国三至九世纪研究所编：《中国前近代史理</w:t>
        <w:br/>
        <w:t>论国际学术研讨会论文集》，湖北人民出版社，1997年。后又刊于《史学月刊》1998年第1期。</w:t>
        <w:br/>
        <w:t>⑥</w:t>
        <w:br/>
        <w:t>牟发松：《北魏军镇考补》，武汉大学中国三至九世纪研究所编：《魏晋南北朝隋唐史资料》第7辑，</w:t>
        <w:br/>
        <w:t>1985年。后收入《魏晋南北朝隋唐史资料(第1—7期合订本)》，香港：香港中华科技(国际)出版</w:t>
        <w:br/>
        <w:t>社，1992年。同作者《“六镇”新释》，《争鸣》1987年第6期。</w:t>
        <w:br/>
        <w:t>⑦</w:t>
        <w:br/>
        <w:t>唐长孺：《北魏沃野镇的迁徙》，《华中师范学院学报》1979年第5期。收入氏著《山居存稿续编》，</w:t>
        <w:br/>
        <w:t>中华书局，2011年。</w:t>
        <w:br/>
        <w:t>⑧陈仲安：《六镇臆说》，《文史》第14辑，1982年。</w:t>
        <w:br/>
        <w:t>⑨佐川英治：《北魏六镇史研究》，《中国中古史研究(第五卷)》，中西书局，2015年。</w:t>
      </w:r>
    </w:p>
    <w:p>
      <w:r>
        <w:br w:type="page"/>
      </w:r>
    </w:p>
    <w:p>
      <w:r>
        <w:t>附编·第三章 十六国北朝的军镇1109</w:t>
        <w:br/>
        <w:t>究最新、最重要的成果。该文不但对六镇研究史作了迄今为止最完备、系统的</w:t>
        <w:br/>
        <w:t>整理，而且在视角上，认为“需要将目光转向六镇作为都市之性质”，在资料上，</w:t>
        <w:br/>
        <w:t>充分利用出土墓志、考古调查、历史地理资料，提出宣武帝时期六镇发生重大</w:t>
        <w:br/>
        <w:t>变革即进一步城塞化，沃野镇正是在这一变革中被纳入六镇等新的观点。余</w:t>
        <w:br/>
        <w:t>如鲍桐《北魏北疆几个历史地理问题的探索》、苏哲《内蒙古土默川、大青山的</w:t>
        <w:br/>
        <w:t>北魏镇戍遗迹》、张文平等《长城资源调查对于北魏长城及六镇镇戍遗址的新</w:t>
        <w:br/>
        <w:t>认识》等论文①，都是密切结合传世文献资料和考古遗址报告、实地调查资料，</w:t>
        <w:br/>
        <w:t>对六镇方位及镇戍遗址、北镇与长城相结合的防御体系，以及历史自然地理条</w:t>
        <w:br/>
        <w:t>件对当时交通、行军路线的限定等问题，通过多学科渗透，考证得出许多新的</w:t>
        <w:br/>
        <w:t>认识，深化了北魏军镇的研究。</w:t>
        <w:br/>
        <w:t>魏明帝正光四年(523)爆发的六镇暴动，从根本上动摇了北魏政权的统</w:t>
        <w:br/>
        <w:t>治，深刻地影响到魏分东西以后北朝历史发展的走向。动乱中崛起的以宇文</w:t>
        <w:br/>
        <w:t>泰为首的武川镇酋豪集团，不仅是西魏北周政权的创立者，而且是创建重归一</w:t>
        <w:br/>
        <w:t>统的隋唐帝国的所谓“关陇集团”的核心层。因而有关六镇起事的原因、性质</w:t>
        <w:br/>
        <w:t>及影响，镇民的构成、来源及其地位演变，以迁洛为标志的孝文帝汉化改革之</w:t>
        <w:br/>
        <w:t>后北镇酋豪集团与洛阳鲜卑勋贵集团之间的分裂与冲突等，积累了丰厚的成</w:t>
        <w:br/>
        <w:t>果，代表性论著有唐长孺探讨北魏末北镇起事的系列论文《试论魏末北镇镇民</w:t>
        <w:br/>
        <w:t>暴动的性质》、《北魏末期的山胡敕勒起义》等②，谷川道雄《隋唐帝国形成史</w:t>
        <w:br/>
        <w:t>论》所收相关论文③，近年来中青年学者的新作有薛海波的博士论文《5—6世</w:t>
        <w:br/>
        <w:t>纪北边六镇豪强酋帅社会地位演变研究》④、苏小华《北镇势力与北朝政治文</w:t>
        <w:br/>
        <w:t>化》等。上述论著皆视野宏大，这里不拟详述，其中与本章有关的内容，下面</w:t>
        <w:br/>
        <w:t>将随文注出。</w:t>
        <w:br/>
        <w:t>①</w:t>
        <w:br/>
        <w:t>苏文载《国学研究》第3卷，北京大学出版社，1995年；鲍文载《中国历史地理论丛》1999年第3期；</w:t>
        <w:br/>
        <w:t>张文载《阴山学刊》第27卷第6期，2014年。</w:t>
        <w:br/>
        <w:t>2</w:t>
        <w:br/>
        <w:t>唐长孺：《试论魏末北镇镇民暴动的性质》，《历史研究》1964年第1期；同氏《北魏末期的山胡敕勒</w:t>
        <w:br/>
        <w:t>起义》，《武汉大学学报》1964年第4期；同氏《二秦城民暴动的性质和特点》，《武汉大学学报》1979</w:t>
        <w:br/>
        <w:t>年第4期。以上三文均与黄惠贤联名发表。唐氏《北魏南境诸州的城民》，氏著《山居存稿》，中华</w:t>
        <w:br/>
        <w:t>书局，1989年。</w:t>
        <w:br/>
        <w:t>③</w:t>
        <w:br/>
        <w:t>谷川道雄著，李济沧译：《隋唐帝国形成史论》，上海古籍出版社，2004年，特别是书中所收《北魏</w:t>
        <w:br/>
        <w:t>末的内乱与城民》(原刊《史林》第41卷第3号、第5号，1958年);该书补编《府兵制国家论》。</w:t>
        <w:br/>
        <w:t>④</w:t>
        <w:br/>
        <w:t>薛海波：《5—6世纪北边六镇豪强酋帅社会地位演变研究》，吉林大学博士论文，2010年。薛氏基</w:t>
        <w:br/>
        <w:t>于此论文发表了一批专题论文，如《北魏末年镇民暴动新探—以六镇豪强酋帅为中心》，《文史</w:t>
        <w:br/>
        <w:t>哲》2011年第2期。余不备举。</w:t>
        <w:br/>
        <w:t>⑤</w:t>
        <w:br/>
        <w:t>苏小华：《北镇势力与北朝政治文化》，中国社会科学出版社，2012年。</w:t>
      </w:r>
    </w:p>
    <w:p>
      <w:r>
        <w:br w:type="page"/>
      </w:r>
    </w:p>
    <w:p>
      <w:r>
        <w:t>1110 中国行政区划通史·十六国北朝卷</w:t>
        <w:br/>
        <w:t>第二节 十六国时期的军镇及地方</w:t>
        <w:br/>
        <w:t>行政机构的军镇化①</w:t>
        <w:br/>
        <w:t>一、后秦的军镇②</w:t>
        <w:br/>
        <w:t>军镇制度之不始于北魏，前人早有察觉③。唐长孺曾在一篇文章中谈到</w:t>
        <w:br/>
        <w:t>过后秦的镇户和赫连勃勃的军镇，指出：“赫连勃勃在其统治区域内根本不立</w:t>
        <w:br/>
        <w:t>郡县，以军镇统户。…赫连勃勃的军镇制度又遗留到北魏，薄骨律、高平、沃</w:t>
        <w:br/>
        <w:t>野诸镇只是因袭旧制，后人考证北魏边镇创置之始及其制度，这一点是常常被</w:t>
        <w:br/>
        <w:t>忽略的。”④唐氏的批评无疑是正确的。但后人的忽略，除了由于缺乏历史联</w:t>
        <w:br/>
        <w:t>系的眼光外，现存资料的不足也是一个客观原因。由此，博学如周一良，在其</w:t>
        <w:br/>
        <w:t>早年研究北魏军镇问题时，对此也只提出了或然性的推断。他在前揭《北魏镇</w:t>
        <w:br/>
        <w:t>戍制度考及续考》那篇著名文章中，开首便说：</w:t>
        <w:br/>
        <w:t>设镇于边要形胜之地盖非魏所独有之制，《魏书·太宗纪》：“泰常二</w:t>
        <w:br/>
        <w:t>年九月，姚泓匈奴镇将姚成都与弟和都举镇来降。”《常爽传》：“居凉州，父</w:t>
        <w:br/>
        <w:t>坦，乞伏世镇远将军大夏镇将。”制度虽不可考，然自“匈奴”“大夏”之命名</w:t>
        <w:br/>
        <w:t>观之，则在边地无疑。</w:t>
        <w:br/>
        <w:t>严耕望也有同样的推测：</w:t>
        <w:br/>
        <w:t>镇之初兴，就文献可考者而言，盖起于刘石苻姚之世，如杏城镇、三堡</w:t>
        <w:br/>
        <w:t>镇是也。</w:t>
        <w:br/>
        <w:t>本节试从以上诸位先生的揭示、推断出发，对十六国时期的军镇作一粗浅</w:t>
        <w:br/>
        <w:t>考察。</w:t>
        <w:br/>
        <w:t>降魏的姚秦匈奴镇将姚成都及其兄弟和都，尽管史无专传，但也并非无迹</w:t>
        <w:br/>
        <w:t>①本节系根据本编作者《十六国时期地方行政机构的军镇化》(载《晋阳学刊》1985年第6期)增订</w:t>
        <w:br/>
        <w:t>而成。</w:t>
        <w:br/>
        <w:t>②</w:t>
        <w:br/>
        <w:t>十六国北朝时期并无“军镇”之称，时人或后人一般称之为某某(地名)镇，或镇某地。北魏作为一</w:t>
        <w:br/>
        <w:t>级正式地方政军机构的镇，严耕望、唐长孺等前辈学者称之为军镇，本章沿用之。</w:t>
        <w:br/>
        <w:t>③《元和郡县图志》卷3坊州、丹州条，中华书局，1983年，第72、74页；洪亮吉：《十六国疆域志》卷1</w:t>
        <w:br/>
        <w:t>序、卷16案语、卷5西秦雍州条末，《二十五史补编》第3册，上海：开明书店，1937年，第4083、</w:t>
        <w:br/>
        <w:t>4206、4156页。</w:t>
        <w:br/>
        <w:t>④唐长孺：《晋代北境各族“变乱”的性质及五胡政权在中国的统治》，氏著《魏晋南北朝史论丛》，三</w:t>
        <w:br/>
        <w:t>联书店，1955年，第167页。</w:t>
      </w:r>
    </w:p>
    <w:p>
      <w:r>
        <w:br w:type="page"/>
      </w:r>
    </w:p>
    <w:p>
      <w:r>
        <w:t>附编·第三章 十六国北朝的军镇 1111</w:t>
        <w:br/>
        <w:t>可寻。《晋书》卷118《姚兴载记下》：</w:t>
        <w:br/>
        <w:t>时魏遣使聘于(姚)兴，且请婚。会平阳太守姚成都来朝，兴谓之曰：</w:t>
        <w:br/>
        <w:t>“卿久处东藩，与魏邻接，应悉彼事形。今来求婚，吾已许之，终能分灾共</w:t>
        <w:br/>
        <w:t>患，远相接援与不？”成都曰：“魏自柴壁克捷已来，戎甲未曾损失，士马桓</w:t>
        <w:br/>
        <w:t>桓，师旅充盛。今修和亲……实亦永安之福也。”</w:t>
        <w:br/>
        <w:t>按“成都来朝”，当魏神瑞元年(414)①。姚秦平阳郡，治今山西临汾市西</w:t>
        <w:br/>
        <w:t>隔汾水相望处，为与北魏交界的前哨。所谓“柴壁克捷”之役，指天兴五年</w:t>
        <w:br/>
        <w:t>(402)北魏与后秦对河东平阳一带的争夺。姚成都既“久处东藩”，则可能自天</w:t>
        <w:br/>
        <w:t>兴五年(402)便官平阳太守。魏平阳郡治为乾城，又称为乾壁②，当属于魏晋</w:t>
        <w:br/>
        <w:t>以来的坞壁堡垒之类。那么，与之对峙的秦平阳郡治在何处呢?《晋书》卷119</w:t>
        <w:br/>
        <w:t>《姚泓载记》云：“并州、定阳、贰城胡数万落叛泓，入于平阳，攻立义姚成都于匈</w:t>
        <w:br/>
        <w:t>奴堡，推匈奴曹弘为大单于，所在残掠。”(《通鉴》卷117系此事于晋安帝义熙</w:t>
        <w:br/>
        <w:t>十二年六月条)则成都所领之平阳郡郡治当在匈奴堡。该堡所以名匈奴，《通</w:t>
        <w:br/>
        <w:t>鉴》胡三省注称：“此匈奴种落相率保聚之地，因以为名。”这是对的。因后秦平</w:t>
        <w:br/>
        <w:t>阳郡所在之汾河两岸，正是魏晋时期五部匈奴的居地，也是上述打着匈奴大单</w:t>
        <w:br/>
        <w:t>于旗号造反的所谓“汾胡”的故乡。史书上也常称他们为匈奴后裔。后秦平阳</w:t>
        <w:br/>
        <w:t>郡治于匈奴堡，恐怕也是为了统治、役使这些“匈奴”种落。但这次以曹泓为首</w:t>
        <w:br/>
        <w:t>的胡人并没有攻下匈奴堡，很快就被镇于蒲坂的并州牧姚懿所镇压③。事后</w:t>
        <w:br/>
        <w:t>不久，当刘裕亲统大军伐秦，姚懿乘乱起兵称帝的时候，我们又看到姚成都与</w:t>
        <w:br/>
        <w:t>匈奴堡的一些情况。上引《姚泓载记》又称：</w:t>
        <w:br/>
        <w:t>(姚)懿遂举兵僭号，传檄州郡，欲运匈奴堡谷以给镇人。宁东姚成都</w:t>
        <w:br/>
        <w:t>距之，懿乃卑辞招诱，深自结托，送佩刀为誓，成都送以呈泓。懿又遣骁骑</w:t>
        <w:br/>
        <w:t>王国率甲士数百攻成都，成都擒国，囚之，遣让懿曰：“……此镇之粮，一方</w:t>
        <w:br/>
        <w:t>所寄，镇人何功？而欲给之！……成都方纠合义众，以惩明公之罪，复须</w:t>
        <w:br/>
        <w:t>大兵悉集，当与明公会于河上。”乃宣告诸城，勉以忠义，厉兵秣马，征发义</w:t>
        <w:br/>
        <w:t>租。河东之兵无诣懿者，懿深患之。临晋数千户叛应懿。姚绍济自蒲津，</w:t>
        <w:br/>
        <w:t>击临晋叛户，大破之，懿等震惧。镇人安定郭纯、王奴等率众围懿。绍入</w:t>
        <w:br/>
        <w:t>于蒲坂，执懿囚之。</w:t>
        <w:br/>
        <w:t>①《魏书》卷95《姚兴传》，第2084页。</w:t>
        <w:br/>
        <w:t>②《晋书》卷117《姚兴载记上》，第2982页；《魏书》卷95《姚兴传》，第2082页。</w:t>
        <w:br/>
        <w:t>③《晋书》卷119《姚泓载记》，第3009页。</w:t>
      </w:r>
    </w:p>
    <w:p>
      <w:r>
        <w:br w:type="page"/>
      </w:r>
    </w:p>
    <w:p>
      <w:r>
        <w:t>1112中国行政区划通史·十六国北朝卷</w:t>
        <w:br/>
        <w:t>从这一段资料，以及上文所述，对匈奴堡似可得出如下印象。其一，匈奴</w:t>
        <w:br/>
        <w:t>堡是后秦并州境内一个重要的军事基地，是北阻魏国入侵的前哨，又是控制当</w:t>
        <w:br/>
        <w:t>地胡人的堡垒，还是与蒲坂成掎角之势以拱卫秦都长安的据点。其二，从天兴</w:t>
        <w:br/>
        <w:t>五年(402)到姚秦灭亡前夕的十余年，姚成都一直镇守在这里。他虽有太守的</w:t>
        <w:br/>
        <w:t>头衔，但记载中见得更多的则是他的军号(太守仅一见)。匈奴堡与其说是一</w:t>
        <w:br/>
        <w:t>个郡守的府治，倒不如说是一个军将的镇所：这里屯有维系一方安危的军粮；</w:t>
        <w:br/>
        <w:t>驻有能轻易地战胜数百精甲的进攻，能抵抗数万落叛胡围攻而不陷的武装力</w:t>
        <w:br/>
        <w:t>量。所以他在责让姚懿的信中自称为“镇”。其三，作为平阳郡治的匈奴堡似</w:t>
        <w:br/>
        <w:t>不统县，身为平阳郡守的姚成都似不理民。他的主要职责当是外防北魏，内镇</w:t>
        <w:br/>
        <w:t>胡人。从姚成都为扩大队伍而“纠合义众”，为增加军粮而“征发义租”来看，当</w:t>
        <w:br/>
        <w:t>地居民似不负担规定的兵役租赋①。其四，当时在姚秦并州境内类似匈奴堡</w:t>
        <w:br/>
        <w:t>的镇戍必定很多。姚成都拒姚懿时“宣告诸城，勉以忠义”，以致“河东之兵无</w:t>
        <w:br/>
        <w:t>诣懿者”。《通鉴》本条作“懿发诸城之兵，莫有应者”。我们推测姚懿所统的就</w:t>
        <w:br/>
        <w:t>是这一个个诸如匈奴堡之类的大小军镇城戍。如并州河北郡就治襄邑堡。《晋</w:t>
        <w:br/>
        <w:t>书》卷118《姚泓载记》称“檀道济、沈林子攻拔襄邑堡，建威薛帛奔河东”，《通</w:t>
        <w:br/>
        <w:t>鉴》本条载为“秦河北太守薛帛奔河东”，胡三省注称：“襄邑堡在河北郡河北</w:t>
        <w:br/>
        <w:t>县，汉、晋属河东郡，秦分立河北郡。”②由上可知，后秦并州州治蒲坂不过是一</w:t>
        <w:br/>
        <w:t>个大军镇而已，“并州”如“平阳郡”一样徒有其名。构成蒲坂镇主要军事力量</w:t>
        <w:br/>
        <w:t>的是“镇人”。姚懿僭号后的第一件事就是欲运匈奴堡谷以给镇人，镇人倒戈</w:t>
        <w:br/>
        <w:t>立即导致姚懿失败，均可为证。类似匈奴堡等镇城的武装力量恐怕也属这类</w:t>
        <w:br/>
        <w:t>镇人。义熙十三年(417)八月中旬，姚泓降晋，后秦亡。姚成都见大势已去，又</w:t>
        <w:br/>
        <w:t>不愿降晋，便偕弟姚和都举镇奔魏。《魏书》系此事于泰常二年(417)九月，于时</w:t>
        <w:br/>
        <w:t>间正合。《魏书》中所谓“举镇来降”，当是指率匈奴堡全部镇户与财产。至于</w:t>
        <w:br/>
        <w:t>《魏书》“匈奴镇将”之称，现在我们可以明白，即“匈奴堡镇将”之简称，正如李</w:t>
        <w:br/>
        <w:t>润堡镇常简称李润镇一样。只是这个“匈奴堡”的“堡”字一省，时隔久远，则不</w:t>
        <w:br/>
        <w:t>免滋生疑案，令人误解了。镇守匈奴堡的姚成都，有平阳太守之衔、宁东将军</w:t>
        <w:br/>
        <w:t>之号，他在后秦是否还有“匈奴堡镇将”之称，不得而知，但匈奴堡被称为“镇”，</w:t>
        <w:br/>
        <w:t>①作为州郡地方政权，在军事紧急时向所属编户较正常情况下更多地征集兵员、征收租赋以充军</w:t>
        <w:br/>
        <w:t>用，不得视为“义众”、“义租”。第二年，东晋伐秦将领王镇恶深入到秦境弘农时缺粮，曾“说谕百</w:t>
        <w:br/>
        <w:t>姓，百姓竞送义租”(《资治通鉴》卷118《晋纪》“安帝义熙十三年三月”条，第3703页)，亦可见义租</w:t>
        <w:br/>
        <w:t>含义。</w:t>
        <w:br/>
        <w:t>②</w:t>
        <w:br/>
        <w:t>《晋书》卷119《姚泓载记》，第3014页。《资治通鉴》卷118《晋纪》“安帝义熙十三年二月”条，第</w:t>
        <w:br/>
        <w:t>3700页。</w:t>
      </w:r>
    </w:p>
    <w:p>
      <w:r>
        <w:br w:type="page"/>
      </w:r>
    </w:p>
    <w:p>
      <w:r>
        <w:t>附编·第三章 十六国北朝的军镇 1113</w:t>
        <w:br/>
        <w:t>其守将自称为“镇”，则史有明据。匈奴堡就其政区性质而言，与北魏军镇相</w:t>
        <w:br/>
        <w:t>同，唯其如此，故魏人比照本国军镇制度，径将姚成都称之为“匈奴(堡)镇将”。</w:t>
        <w:br/>
        <w:t>如果沿用《魏书》径称匈奴堡为军镇，那么，姚秦境内的军镇便不止于匈奴</w:t>
        <w:br/>
        <w:t>堡、襄邑堡和蒲坂，而是遍布全境的。如姚苌时期的杏城、李润二镇，在当时就</w:t>
        <w:br/>
        <w:t>占据有十分重要的地位。这不仅由于它们地扼长安东北的咽喉，而且更因为</w:t>
        <w:br/>
        <w:t>这两个地方是构成姚苌基本队伍的羌人的聚居地。所以，当姚苌和苻登相峙</w:t>
        <w:br/>
        <w:t>于安定做最后的较量时，“不忧六十里苻登，乃忧六百里褐飞”，即“率氐胡数万</w:t>
        <w:br/>
        <w:t>人”攻打杏城、李润的羌酋魏褐飞。姚苌甚至不惜从与苻登相对峙的兵力中抽</w:t>
        <w:br/>
        <w:t>出人马去镇压魏褐飞，并招抚羌酋雷恶地，使之镇抚“岭北诸豪”①。从姚苌临</w:t>
        <w:br/>
        <w:t>死时的部署，“遣姚硕德镇李润，尹纬守长安”，也可知李润地位之要重，差可与</w:t>
        <w:br/>
        <w:t>长安相仿佛②。此外，姚秦时著名的军镇还有安定、高平、上邽、三城等(详见</w:t>
        <w:br/>
        <w:t>下文表12)，我们不拟逐个详述，仅以安定为例来作些探讨。</w:t>
        <w:br/>
        <w:t>义熙十二年(416)九月，东晋军队已逼近洛阳。秦东平公姚绍向姚泓建</w:t>
        <w:br/>
        <w:t>议：“晋师已过许昌，豫州、安定孤远，卒难救卫，宜迁诸镇户内实京畿，可得精</w:t>
        <w:br/>
        <w:t>兵十万，足以横行天下。”③从姚绍所言，可知洛阳(后秦豫州治)、安定有为数</w:t>
        <w:br/>
        <w:t>不少的镇户，这些镇户又与兵力有直接关系。《通鉴》所载此条下胡三省注云：</w:t>
        <w:br/>
        <w:t>“姚苌之兴也，以安定为根本；后得关中，以安定为重镇，徙民以实之，谓之镇</w:t>
        <w:br/>
        <w:t>户。”④可见这些镇户多系别处徙来。在姚兴中期以后，安定北接赫连夏，西邻</w:t>
        <w:br/>
        <w:t>乞伏秦，若北凉、南凉自西北来攻，亦当其冲，故为一重镇，作为主要武装力量</w:t>
        <w:br/>
        <w:t>的镇户自然不少。秦陇东太守郭播曾向姚兴说：“岭北二州(指安定所在雍州</w:t>
        <w:br/>
        <w:t>及秦州)镇户皆数万，若得文武之才以绥抚之，足以靖塞奸略。”⑤后来当晋师</w:t>
        <w:br/>
        <w:t>外退姚懿内叛时，有关安定镇户的情况表明郭播所言不虚。《晋书》卷118《姚</w:t>
        <w:br/>
        <w:t>泓载记》：“时征北姚恢率安定镇户三万八千，焚烧屋宇，以车为方阵，自北雍州</w:t>
        <w:br/>
        <w:t>趣长安。”时在义熙十三年(417)春。此举使“长安大震”，不得不抽回抗击晋军</w:t>
        <w:br/>
        <w:t>的兵力，方才镇压下去。通过上述史料，以及前面谈及的蒲坂的镇户，使我们</w:t>
        <w:br/>
        <w:t>对姚秦的镇户有了一个粗略的认识：其一，这些镇户不属州郡，直接为军将所</w:t>
        <w:br/>
        <w:t>统。这些军将虽多有刺史太守头衔，为所镇之处的最高军政长官，但其最重要</w:t>
        <w:br/>
        <w:t>的职权是统军，或曰统领镇户。其二，正像镇将是军将又是刺史太守一样，这</w:t>
        <w:br/>
        <w:t>①《晋书》卷116《姚苌载记》，第2969—2970页。</w:t>
        <w:br/>
        <w:t>②《晋书》卷116《姚苌载记》，第2971页。</w:t>
        <w:br/>
        <w:t>③《晋书》卷119《姚泓载记》，第3010—3011页。</w:t>
        <w:br/>
        <w:t>④《资治通鉴》卷117安帝义熙十二年九月条胡注，第3692页。</w:t>
        <w:br/>
        <w:t>⑤《晋书》卷118《姚兴载记》下，第2995页。</w:t>
      </w:r>
    </w:p>
    <w:p>
      <w:r>
        <w:br w:type="page"/>
      </w:r>
    </w:p>
    <w:p>
      <w:r>
        <w:t>1114 中国行政区划通史·十六国北朝卷</w:t>
        <w:br/>
        <w:t>些镇户是兵又是民。他们构成各军镇的基本军事力量，户为兵籍，人皆军贯。</w:t>
        <w:br/>
        <w:t>其三，既是镇户，当然有家室老小。凡迁徙流动则合家相随，镇守征战则老幼</w:t>
        <w:br/>
        <w:t>皆兵。姚兴刚死，赫连勃勃便率军攻秦，“既克阴密，进兵侵雍，岭北杂户悉奔</w:t>
        <w:br/>
        <w:t>五将山。征北姚恢弃安定，率户五千奔新平，安定人胡俨、华韬等率众距恢，恢</w:t>
        <w:br/>
        <w:t>单骑归长安”①。这些奔五将山的杂户，当就是阴密的镇户。姚恢所率的五千</w:t>
        <w:br/>
        <w:t>户，更是安定镇户无疑。我们知道，安定的镇户有数万之众，绝不止这五千。</w:t>
        <w:br/>
        <w:t>当机动性极强的大夏骑兵来攻时，姚恢弃守安定，而这些镇户不可能率家室老</w:t>
        <w:br/>
        <w:t>小迅速转移。因此，留在安定的数万镇户以胡俨为首，倒戈拒恢。恢单骑逃</w:t>
        <w:br/>
        <w:t>走，其所率的五千镇户与胡俨的队伍合流，达五万余众，据有姚恢所弃之安定。</w:t>
        <w:br/>
        <w:t>后胡俨被迫降夏，勃勃“留镇东羊苟儿镇之，配以鲜卑五千”，胡俨所率遂成为</w:t>
        <w:br/>
        <w:t>赫连勃勃的镇户。后勃勃为姚绍击败，退至安定时，胡俨等杀掉了勃勃留守的</w:t>
        <w:br/>
        <w:t>五千鲜卑，复归降姚绍②。我怀疑姚恢仓皇撤出安定时所率的五千镇户，本是</w:t>
        <w:br/>
        <w:t>安定镇户中的精壮者，并不包括他们的家室老小。胡俨等数万户之所以拒恢，</w:t>
        <w:br/>
        <w:t>恢之所率镇户所以弃泓与胡俨合流，盖因不愿弃下家室老小之故。其四，不能</w:t>
        <w:br/>
        <w:t>设想这数以万计的镇户衣食皆取给于官廪。当姚懿要运匈奴堡谷以给蒲坂镇</w:t>
        <w:br/>
        <w:t>人时，姚成都说，“镇人何功？而欲给之！”当然不排除征战的非常时刻由政府</w:t>
        <w:br/>
        <w:t>供给粮廪或赏赐有功者，但他们平时必定是要生产的。这从姚兴下书为参加</w:t>
        <w:br/>
        <w:t>攻灭苻登的马嵬堡户“给复二十年”亦可见③。至于生产的组织、分配方式等，</w:t>
        <w:br/>
        <w:t>由于史载阙如，并不清楚。其五，姚秦的镇户中羌人占有较大比重。姚兴曾徙</w:t>
        <w:br/>
        <w:t>李润羌三千家于安定，而杏城、李润的镇户多为羌人自不必说。又如三城、敕</w:t>
        <w:br/>
        <w:t>奇堡、黄石固、我罗城的镇户，也都是所谓羌胡。其中有的镇主即是羌酋④。</w:t>
        <w:br/>
        <w:t>由于后秦本是以羌人为核心组建的国家，因而其重要军镇的镇将往往由姚秦</w:t>
        <w:br/>
        <w:t>宗室出任。</w:t>
        <w:br/>
        <w:t>上述镇户，不禁使我们联想起姚苌时的“大营”的营户和北魏军镇里的镇</w:t>
        <w:br/>
        <w:t>人。后者不拟在这里讨论。至于《晋书》卷116《姚苌载记》所记载的那种既从</w:t>
        <w:br/>
        <w:t>事征战镇守又“供继军粮”的军营，以及“以营领户、以户出兵吏”的制度⑤，正</w:t>
        <w:br/>
        <w:t>①《晋书》卷119《姚泓载记》，第3010页。</w:t>
        <w:br/>
        <w:t>②</w:t>
        <w:br/>
        <w:t>《晋书》卷119《姚泓载记》、卷130《赫连勃勃载记》，第3010、3207页。</w:t>
        <w:br/>
        <w:t>③</w:t>
        <w:br/>
        <w:t>《晋书》卷117《姚兴载记上》，第2983页。</w:t>
        <w:br/>
        <w:t>④</w:t>
        <w:br/>
        <w:t>《晋书》卷130《赫连勃勃载记》，第3204页。</w:t>
        <w:br/>
        <w:t>⑤</w:t>
        <w:br/>
        <w:t>详参上揭唐长孺《晋代北境各族“变乱”的性质及五胡政权在中国的统治》，《魏晋南北朝史论丛》，</w:t>
        <w:br/>
        <w:t>第164—166页；关尾史郎：《“大营”小论——后秦政权的军事力量和徙民措置》，《中国古代的法</w:t>
        <w:br/>
        <w:t>和社会—栗原益男先生古稀记念论集》，东京：汲古书院，1988年。</w:t>
      </w:r>
    </w:p>
    <w:p>
      <w:r>
        <w:br w:type="page"/>
      </w:r>
    </w:p>
    <w:p>
      <w:r>
        <w:t>附编·第三章十六国北朝的军镇1115</w:t>
        <w:br/>
        <w:t>是姚兴时军镇与镇户的前身。但镇户并不完全等于营户，他们毕竟原则上不</w:t>
        <w:br/>
        <w:t>属于某个将领，而是隶属于姚秦国家的某个军镇；他们原则上不随镇将的调动</w:t>
        <w:br/>
        <w:t>而移徙。这些镇户所在的军镇，是整个姚秦国家赖以存在的基础。这些镇或</w:t>
        <w:br/>
        <w:t>有郡的名号，如匈奴堡；或有州的名号，如蒲坂、安定。但它们上面直接对国家</w:t>
        <w:br/>
        <w:t>负责，下面直接统率其镇户，并没有为其统属的县级和乡邑组织。当然，在有</w:t>
        <w:br/>
        <w:t>些大镇和小镇之间，有一种比较松散的隶属关系，如蒲坂与匈奴堡，因名义上</w:t>
        <w:br/>
        <w:t>一为并州，一为并州所领之平阳郡。但实际上并没有州郡之间那种严格的行</w:t>
        <w:br/>
        <w:t>政上的上下级关系，有之，则是军事上的隶属而已。正因为姚秦境内遍布这种</w:t>
        <w:br/>
        <w:t>军镇，所以当时人和后人常径称他们的地方机构为“镇”，径称其长官为“镇</w:t>
        <w:br/>
        <w:t>将”。后秦姚苌建初七年(晋太元十七年，392)曾下书：“令留台诸镇各置学官，</w:t>
        <w:br/>
        <w:t>勿有所废，考试优劣，随才擢叙。”当时姚苌率军在安定与前秦苻登对峙，太子</w:t>
        <w:br/>
        <w:t>姚兴在长安“留统后事”，即所谓“留台”①。“留台诸镇”即分别指中央和地方的</w:t>
        <w:br/>
        <w:t>行政机构，后者称之为“镇”，足见地方行政机构军镇化的普遍性②。</w:t>
        <w:br/>
        <w:t>洪亮吉《十六国疆域志》“后秦”卷凡列14州，下统郡县，但州郡县之下又</w:t>
        <w:br/>
        <w:t>列出以军统民、政军合一的特殊政区：军镇，护军，以及各种名目的军事据点</w:t>
        <w:br/>
        <w:t>或曰镇戍城、堡(垒、坞、壁、固、屯等)。这些军事据点的长官，往往带有统</w:t>
        <w:br/>
        <w:t>兵的军号，或兼任郡守县宰。兹据《洪志》“后秦”卷③，列表12如下。</w:t>
        <w:br/>
        <w:t>表12后秦军镇、护军、城堡表</w:t>
        <w:br/>
        <w:t>所在州郡县</w:t>
        <w:br/>
        <w:t>镇</w:t>
        <w:br/>
        <w:t>护军</w:t>
        <w:br/>
        <w:t>城、堡(垒、坞、壁、固、屯)</w:t>
        <w:br/>
        <w:t>州</w:t>
        <w:br/>
        <w:t>郡县</w:t>
        <w:br/>
        <w:t>京兆郡常安县</w:t>
        <w:br/>
        <w:t>刘回堡</w:t>
        <w:br/>
        <w:t>司隶</w:t>
        <w:br/>
        <w:t>京兆郡蓝田县</w:t>
        <w:br/>
        <w:t>思乡城(一名柳城)</w:t>
        <w:br/>
        <w:t>①《晋书》卷116《姚苌载记》、卷117《姚兴载记上》，第2971、2975页。《资治通鉴》卷107《晋纪》“孝武</w:t>
        <w:br/>
        <w:t>帝太元十六年十二月”条，同书卷108“孝武帝太元十七年三月条，第3402—3404页。</w:t>
        <w:br/>
        <w:t>②</w:t>
        <w:br/>
        <w:t>上揭高敏《十六国时期的军镇制度》据姚苌下令“留台诸镇各置学官”等史料，认为：后秦时期的军</w:t>
        <w:br/>
        <w:t>镇“已正式有军镇’之名”；“军镇的长官，不仅领兵，而且领民，还在境内设立学校以培养人才和</w:t>
        <w:br/>
        <w:t>选拔官吏”；镇“既是统民的机构，又是统兵的机构，具有合军事与民政于一体的特征”。这些观点</w:t>
        <w:br/>
        <w:t>具体体现了后秦地方行政机构的军镇化，与本节所论相合。唯“镇”正式作为一级地方行政机构</w:t>
        <w:br/>
        <w:t>的名称，要到北魏时代，且正式的名称为“镇”而非“军镇”，如前文注释中所指出的，十六国北朝并</w:t>
        <w:br/>
        <w:t>无“军镇”之名。又，姚兴固以礼贤右文特别是尊崇佛教著称，但以当时战乱情势，国都长安不论，</w:t>
        <w:br/>
        <w:t>“诸镇”置学官则绝少可能。</w:t>
        <w:br/>
        <w:t>③</w:t>
        <w:br/>
        <w:t>洪亮吉：《十六国疆域志》(本编或简称《洪志》)卷五《后秦》，上揭《二十五史补编本》，第4152—</w:t>
        <w:br/>
        <w:t>4162页。</w:t>
      </w:r>
    </w:p>
    <w:p>
      <w:r>
        <w:br w:type="page"/>
      </w:r>
    </w:p>
    <w:p>
      <w:r>
        <w:t>1116 中国行政区划通史·十六国北朝卷</w:t>
        <w:br/>
        <w:t>续表</w:t>
        <w:br/>
        <w:t>所在州郡县</w:t>
        <w:br/>
        <w:t>镇</w:t>
        <w:br/>
        <w:t>护军</w:t>
        <w:br/>
        <w:t>城、堡(垒、坞、壁、固、屯)</w:t>
        <w:br/>
        <w:t>州</w:t>
        <w:br/>
        <w:t>郡县</w:t>
        <w:br/>
        <w:t>抚夷</w:t>
        <w:br/>
        <w:t>土门</w:t>
        <w:br/>
        <w:t>彭沛谷堡</w:t>
        <w:br/>
        <w:t>冯翊郡</w:t>
        <w:br/>
        <w:t>铜官</w:t>
        <w:br/>
        <w:t>大苏堡</w:t>
        <w:br/>
        <w:t>宜君</w:t>
        <w:br/>
        <w:t>冯翊郡铜官护军</w:t>
        <w:br/>
        <w:t>赵氏坞①</w:t>
        <w:br/>
        <w:t>司隶</w:t>
        <w:br/>
        <w:t>冯翊郡临晋县</w:t>
        <w:br/>
        <w:t>香城</w:t>
        <w:br/>
        <w:t>扶风郡</w:t>
        <w:br/>
        <w:t>新支堡</w:t>
        <w:br/>
        <w:t>扶风郡雍县</w:t>
        <w:br/>
        <w:t>龙尾堡</w:t>
        <w:br/>
        <w:t>扶风郡陈仓县</w:t>
        <w:br/>
        <w:t>三交城</w:t>
        <w:br/>
        <w:t>始平郡槐里县</w:t>
        <w:br/>
        <w:t>马嵬堡②</w:t>
        <w:br/>
        <w:t>杏城</w:t>
        <w:br/>
        <w:t>三堡</w:t>
        <w:br/>
        <w:t>李润</w:t>
        <w:br/>
        <w:t>雍</w:t>
        <w:br/>
        <w:t>安定</w:t>
        <w:br/>
        <w:t>邢望</w:t>
        <w:br/>
        <w:t>岭北③</w:t>
        <w:br/>
        <w:t>①《洪志》“后秦”卷冯翊郡铜官护军、北地郡下均列有赵氏坞，所据均为《晋书》卷119《姚泓载记》所</w:t>
        <w:br/>
        <w:t>载：“北地太守毛雍据赵氏坞以叛于泓，姚绍讨擒之。”(第3008页)《资治通鉴》卷117系于义熙十</w:t>
        <w:br/>
        <w:t>二年正月(按：《洪志》误为十一年)。又《晋书》卷114《苻坚载记下》载太元九年(380)“坚率步骑二</w:t>
        <w:br/>
        <w:t>万讨姚苌于北地，次于赵氏坞”(第2921页)，亦可见赵氏坞在北地郡。按后秦铜官护军亦在北地</w:t>
        <w:br/>
        <w:t>郡(详本编第二章)，但没有资料表明赵氏坞隶属于铜官护军。铜官护军赵氏坞在表12统计栏中</w:t>
        <w:br/>
        <w:t>不予计入。</w:t>
        <w:br/>
        <w:t>②</w:t>
        <w:br/>
        <w:t>《洪志》司隶始平郡槐里县列有马嵬，不云马嵬堡。《晋书》卷117《姚兴载记上》：“(姚兴自称大将军</w:t>
        <w:br/>
        <w:t>率众伐苻登)苻登自六陌向废桥，始平太守姚详据马嵬堡以距登。”(第2976页)可知马嵬有堡。</w:t>
        <w:br/>
        <w:t>③</w:t>
        <w:br/>
        <w:t>采》8》</w:t>
        <w:br/>
        <w:t>“岭北，谓九峻岭北。”当代学者，如马长寿、谭其骧、史念海等，对岭北的理解各有不同，吴洪琳曾</w:t>
        <w:br/>
        <w:t>对各家意见有简明总结(《十六国时期“岭北”考》，《陕西师范大学学报》2006年第5期。氏著《铁</w:t>
        <w:br/>
        <w:t>弗匈奴与夏国史研究》，中国社会科学出版社，2011年，第54—55页)。诸说中，吴洪岐《后秦“岭</w:t>
        <w:br/>
        <w:t>北”考》(载《中国历史地理论丛》1995年第2期)认为“后秦岭北’非仅限于九峻山以北，而是泛指</w:t>
        <w:br/>
        <w:t>关中北缘山系(古称“北山”)以北(甚至以西)广大的范围”，“不仅兼有关中以北、陇山东西的雍</w:t>
        <w:br/>
        <w:t>(作者按：指后秦置于安定的雍州）、秦二州，雍州以北的朔方、上郡诸地也都在岭北’范围之内”。</w:t>
        <w:br/>
        <w:t>此说比较切近后秦的“岭北”，大抵而言，十六国时期的“岭北”，是与“关中”相对的地理概念。据</w:t>
        <w:br/>
        <w:t>之，洪亮吉以“岭北”为姚秦一镇，虽非无据，仍然失妥，详考不赘。</w:t>
      </w:r>
    </w:p>
    <w:p>
      <w:r>
        <w:br w:type="page"/>
      </w:r>
    </w:p>
    <w:p>
      <w:r>
        <w:t>附编·第三章十六国北朝的军镇</w:t>
        <w:br/>
        <w:t>真1117</w:t>
        <w:br/>
        <w:t>续表</w:t>
        <w:br/>
        <w:t>所在州郡县</w:t>
        <w:br/>
        <w:t>镇</w:t>
        <w:br/>
        <w:t>护军</w:t>
        <w:br/>
        <w:t>城、堡(垒、坞、壁、固、屯)</w:t>
        <w:br/>
        <w:t>州</w:t>
        <w:br/>
        <w:t>郡县</w:t>
        <w:br/>
        <w:t>安定郡</w:t>
        <w:br/>
        <w:t>安定</w:t>
        <w:br/>
        <w:t>我罗城</w:t>
        <w:br/>
        <w:t>安定郡朝那县</w:t>
        <w:br/>
        <w:t>敕奇堡</w:t>
        <w:br/>
        <w:t>黄石固①</w:t>
        <w:br/>
        <w:t>刘回堡②</w:t>
        <w:br/>
        <w:t>雍</w:t>
        <w:br/>
        <w:t>北地郡</w:t>
        <w:br/>
        <w:t>三原</w:t>
        <w:br/>
        <w:t>赵氏坞</w:t>
        <w:br/>
        <w:t>齐难城</w:t>
        <w:br/>
        <w:t>新平郡新平县</w:t>
        <w:br/>
        <w:t>胡空堡</w:t>
        <w:br/>
        <w:t>徐嵩堡</w:t>
        <w:br/>
        <w:t>平凉郡平凉县</w:t>
        <w:br/>
        <w:t>密造堡</w:t>
        <w:br/>
        <w:t>略阳郡略阳县</w:t>
        <w:br/>
        <w:t>水洛城</w:t>
        <w:br/>
        <w:t>秦</w:t>
        <w:br/>
        <w:t>略阳郡清水县</w:t>
        <w:br/>
        <w:t>伯阳堡(或作柏阳堡、伯崖堡)</w:t>
        <w:br/>
        <w:t>河</w:t>
        <w:br/>
        <w:t>陇西郡临洮县</w:t>
        <w:br/>
        <w:t>俱城</w:t>
        <w:br/>
        <w:t>河东郡</w:t>
        <w:br/>
        <w:t>乾城</w:t>
        <w:br/>
        <w:t>并</w:t>
        <w:br/>
        <w:t>河北郡河北县</w:t>
        <w:br/>
        <w:t>襄邑堡</w:t>
        <w:br/>
        <w:t>弘农郡湖城县</w:t>
        <w:br/>
        <w:t>曹公垒</w:t>
        <w:br/>
        <w:t>①</w:t>
        <w:br/>
        <w:t>“固”亦堡、坞之属。《晋书》卷62《祖逖传》：“逖爱人下士……由于黄河以南尽为晋土。河上堡固先</w:t>
        <w:br/>
        <w:t>有任子在胡者，皆听两属。………诸坞主感戴，胡中有异谋，辄密以闻。”《元和郡县图志》卷5《河南</w:t>
        <w:br/>
        <w:t>道一》河南府缑氏县：“袁术固，一名袁公坞。”(第133页)可知堡、固、坞皆同义。</w:t>
        <w:br/>
        <w:t>2</w:t>
        <w:br/>
        <w:t>《洪志》“后秦”卷司隶京兆郡、北地郡下均列有刘回堡。《晋书》卷130《赫连勃勃载记》：“(勃勃)以</w:t>
        <w:br/>
        <w:t>子都督前锋诸军事，领抚军大将军，率骑二万南伐长安……琐至渭阳，降者属路。义真遣龙骧</w:t>
        <w:br/>
        <w:t>将军沈田子率众逆战，不利而退，屯刘回堡。田子与义真司马王镇恶不平，因镇恶出城，遂杀之。”</w:t>
        <w:br/>
        <w:t>(第3208页《洪志》据之列刘回堡于京兆郡下。《宋书》卷45《王镇恶传》：“及(刘裕伐秦)大军东</w:t>
        <w:br/>
        <w:t>还，(勃勃)便寇逼北地。义真遣中兵参军沈田子距之。虏甚盛，田子屯刘回堡，遣使还报镇</w:t>
        <w:br/>
        <w:t>恶。……镇恶率军出北地，为田子所杀，事在《序传》。”(第1370页)同书卷100《自序》：“大军既</w:t>
        <w:br/>
        <w:t>还，桂阳公义真留镇长安，以田子为安西中兵参军、龙骧将军、始平太守。时佛佛来寇，田子与安</w:t>
        <w:br/>
        <w:t>西司马王镇恶俱出北地御之。……及俱出北地……(田子)请镇恶计事，使(宗人沈)敬仁于坐杀</w:t>
        <w:br/>
        <w:t>之。”(第2449页)《洪志》据之又列刘回堡于北地郡下。《资治通鉴》卷118《晋纪》“安帝义熙十四年</w:t>
        <w:br/>
        <w:t>夏”条：“赫连琐至渭阳，关中民降之者属路。龙骧将军沈田子将兵拒之，畏其众盛，退屯刘回堡，</w:t>
        <w:br/>
        <w:t>遣使还报王镇恶。……未几，镇恶与田子俱出北地以拒夏兵。……辛亥，田子请镇恶至傅弘之营</w:t>
        <w:br/>
        <w:t>计事……斩之幕下。”本条胡三省注：“赫连琐已至渭阳，王、沈乌能出北地乎？此言北地者，谓长</w:t>
        <w:br/>
        <w:t>安以北之地耳。”按沈田子任始平太守，又夏兵已至渭阳，而且田子是“逆战不利”而“退屯刘回</w:t>
        <w:br/>
        <w:t>堡”，故刘回堡似应在长安北郊，北地郡刘回堡在表12统计栏中不予计入。</w:t>
      </w:r>
    </w:p>
    <w:p>
      <w:r>
        <w:br w:type="page"/>
      </w:r>
    </w:p>
    <w:p>
      <w:r>
        <w:t>1118 中国行政区划通史·十六国北朝卷</w:t>
        <w:br/>
        <w:t>续表</w:t>
        <w:br/>
        <w:t>所在州郡县</w:t>
        <w:br/>
        <w:t>镇</w:t>
        <w:br/>
        <w:t>护军</w:t>
        <w:br/>
        <w:t>城、堡(垒、坞、壁、固、屯)</w:t>
        <w:br/>
        <w:t>州</w:t>
        <w:br/>
        <w:t>郡县</w:t>
        <w:br/>
        <w:t>弘农郡宜阳县</w:t>
        <w:br/>
        <w:t>蠡吾城</w:t>
        <w:br/>
        <w:t>定城</w:t>
        <w:br/>
        <w:t>华山郡华阴县</w:t>
        <w:br/>
        <w:t>姚鸾屯</w:t>
        <w:br/>
        <w:t>杨氏壁</w:t>
        <w:br/>
        <w:t>华山郡夏阳县</w:t>
        <w:br/>
        <w:t>姚武壁</w:t>
        <w:br/>
        <w:t>并</w:t>
        <w:br/>
        <w:t>平阳郡平阳县</w:t>
        <w:br/>
        <w:t>匈奴堡</w:t>
        <w:br/>
        <w:t>子奇垒</w:t>
        <w:br/>
        <w:t>平阳郡临汾县</w:t>
        <w:br/>
        <w:t>柴壁</w:t>
        <w:br/>
        <w:t>乾壁</w:t>
        <w:br/>
        <w:t>平阳郡北屈县</w:t>
        <w:br/>
        <w:t>姚襄城</w:t>
        <w:br/>
        <w:t>河南郡河南县</w:t>
        <w:br/>
        <w:t>金墉城</w:t>
        <w:br/>
        <w:t>河南郡成皋县</w:t>
        <w:br/>
        <w:t>虎牢城</w:t>
        <w:br/>
        <w:t>豫①</w:t>
        <w:br/>
        <w:t>钩锁垒</w:t>
        <w:br/>
        <w:t>河南郡缑氏县</w:t>
        <w:br/>
        <w:t>柏谷坞</w:t>
        <w:br/>
        <w:t>徐</w:t>
        <w:br/>
        <w:t>谯郡山桑县</w:t>
        <w:br/>
        <w:t>山桑垒</w:t>
        <w:br/>
        <w:t>合计</w:t>
        <w:br/>
        <w:t>6</w:t>
        <w:br/>
        <w:t>6</w:t>
        <w:br/>
        <w:t>城13、堡13、垒4、坞2、壁4、固1、屯1</w:t>
        <w:br/>
        <w:t>前文提到，十六国北朝的特殊政区有两个特征：其一是军事性，即军事管</w:t>
        <w:br/>
        <w:t>理性质；其二是民族性，即民族统治色彩。军镇、护军，顾名思义，其军事性是</w:t>
        <w:br/>
        <w:t>不言而喻的。就上表所列军镇、护军皆设置于少数民族聚居区而言，军镇的民</w:t>
        <w:br/>
        <w:t>族压迫色彩也是很鲜明的。尽管作为正式地方行政机构的军镇始于北魏，但</w:t>
        <w:br/>
        <w:t>北魏军镇的设置，实渊源于十六国时代。上表中的杏城镇，《太平寰宇记·关</w:t>
        <w:br/>
        <w:t>西道十一》“坊州中部县”条：“杏城镇，姚苌置，在今郡东七里。”而《元和郡县图</w:t>
        <w:br/>
        <w:t>志·关内道三》“坊州”条称：“魏、晋陷于夷狄，不置郡县，刘、石、苻、姚时，于今</w:t>
        <w:br/>
        <w:t>州理西七里置杏城镇，常以兵守之。后魏孝文帝改镇为东秦州，孝明帝改为北</w:t>
        <w:br/>
        <w:t>①《洪志》豫州荥阳郡荥阳县有碻磁城，按碻磁城在晋济北郡，未曾在后秦领域内。又《洪志》豫州河</w:t>
        <w:br/>
        <w:t>南郡巩县巩城、徐州梁国项县项城等郡县治所，当时类皆有城隍堡垒，但既不以城堡著称，故上表</w:t>
        <w:br/>
        <w:t>原则上不予阑入。</w:t>
      </w:r>
    </w:p>
    <w:p>
      <w:r>
        <w:br w:type="page"/>
      </w:r>
    </w:p>
    <w:p>
      <w:r>
        <w:t>附编·第三章 十六国北朝的军镇 1119</w:t>
        <w:br/>
        <w:t>华州。”①则杏城镇之置，可上溯至开启十六国时代的刘汉，历石赵、苻秦、姚</w:t>
        <w:br/>
        <w:t>秦，以及《元和志》失举的赫连夏(详下文)，并为拓跋魏所继承，直到魏孝文帝</w:t>
        <w:br/>
        <w:t>时方改镇为州。《魏书》卷106《地形志》“北华州”条：“太和十五年置东秦州，后</w:t>
        <w:br/>
        <w:t>改。治杏城。”《太平寰宇记·关西道十一》“鄜州”条：“暨晋陷于戎羯，不置州</w:t>
        <w:br/>
        <w:t>郡，于今坊州中部界置杏城镇。后魏太和十五年改镇为东秦州。”②《太平寰宇</w:t>
        <w:br/>
        <w:t>记》所载自是本于上引《元和郡县图志》、《魏书·地形志》。据之可知，杏城镇</w:t>
        <w:br/>
        <w:t>不唯是十六国北朝“可考诸镇中最早建置者”③，若从西晋建兴四年(316)刘曜</w:t>
        <w:br/>
        <w:t>攻破长安俘获愍帝占领关中时算起，杏城镇存在时间凡历六朝一百七十余年，</w:t>
        <w:br/>
        <w:t>也应是十六国北朝可考诸镇中存续时间最长者。而从杏城镇之所在魏晋以来</w:t>
        <w:br/>
        <w:t>即“陷于夷狄”，“不置郡县”，“常以兵守之”，可知军镇出现之初即具有强烈的</w:t>
        <w:br/>
        <w:t>军事管理性质和民族统治色彩。表中所列六镇，除了具体地望不确的邢望</w:t>
        <w:br/>
        <w:t>镇④、名称地望不无异议的岭北镇(详上文表12中该镇注释)之外，三堡、李</w:t>
        <w:br/>
        <w:t>润、安定诸镇均为北魏所沿置。其中三堡镇，《元和郡县图志·关内道三》“丹</w:t>
        <w:br/>
        <w:t>州”条称：“其地晋时戎狄居之。苻、姚时为三堡镇。后魏文帝大统三年，割鄜、</w:t>
        <w:br/>
        <w:t>延二州地置汾州，理三堡镇。废帝……改为丹州。”⑤则此镇初置于前秦时。</w:t>
        <w:br/>
        <w:t>若将上引《元和志》所谓西魏文帝“置汾州，理三堡镇”云云，理解为三堡镇迟至</w:t>
        <w:br/>
        <w:t>西魏大统三年(537)时始废镇为州，则其设置虽没有杏城早，其废罢却远远晚</w:t>
        <w:br/>
        <w:t>于杏城，准此理解，三堡镇存续时间之长甚至过于杏城。值得注意的是《元和</w:t>
        <w:br/>
        <w:t>志》但称“苻、姚时为三堡镇”，不云北魏时有三堡镇，现存文献中也没有发现北</w:t>
        <w:br/>
        <w:t>魏时存在三堡镇的直接证据。北魏即使沿承两秦置有三堡镇，亦当废罢于孝</w:t>
        <w:br/>
        <w:t>文帝太和中。西魏时河西新立汾州所治之三堡镇，或袭称旧名，或者属于西魏</w:t>
        <w:br/>
        <w:t>时作为军事据点的城防镇戍系统。</w:t>
        <w:br/>
        <w:t>从表12可见，后秦存在着为数众多的城、堡之类，其名不一，或称为垒、</w:t>
        <w:br/>
        <w:t>坞、壁、固、屯等，如乾城，又称乾壁。《元和郡县图志·河南道一》“河南府缑氏</w:t>
        <w:br/>
        <w:t>县”条有“袁术固”，“一名袁公坞”，其中“可容十万众。一夫守隘，万夫莫当”，</w:t>
        <w:br/>
        <w:t>①《太平寰宇记》卷35，第741页；《元和郡县图志》卷3，第72页。</w:t>
        <w:br/>
        <w:t>《魏书》卷106下，第2626页；《太平寰宇记》卷35，第735页。</w:t>
        <w:br/>
        <w:t>③</w:t>
        <w:br/>
        <w:t>上揭严耕望《魏晋南北朝地方行政制度》卷下《北朝地方行政制度》第十一章“北魏军镇”，第</w:t>
        <w:br/>
        <w:t>726页。</w:t>
        <w:br/>
        <w:t>④</w:t>
        <w:br/>
        <w:t>《晋书》卷119《姚泓载记》载姚泓继位之初，“时镇李闰”的姚宣(姚兴子)在其参军韦宗的鼓动下，</w:t>
        <w:br/>
        <w:t>“弃李闰，南保邢望。宣既南移，诸羌据李闰以叛”。则邢望在李闰(润)镇之南。《资治通鉴》卷117</w:t>
        <w:br/>
        <w:t>系此事于“晋安帝义熙十二年正月”条，但胡三省于邢望地望无注。《资治通鉴》卷107《晋纪》“孝武</w:t>
        <w:br/>
        <w:t>帝太元十五年四月”条“镇军将军雷恶地叛应之，攻镇东将军姚汉得于李润”句下，胡三省注称：</w:t>
        <w:br/>
        <w:t>“李润，地名，在邢望南。”则邢望在李润之北，未知胡注何据。</w:t>
        <w:br/>
        <w:t>⑤《元和郡县图志》卷3，第73—74页。</w:t>
      </w:r>
    </w:p>
    <w:p>
      <w:r>
        <w:br w:type="page"/>
      </w:r>
    </w:p>
    <w:p>
      <w:r>
        <w:t>1120 中国行政区划通史·十六国北朝卷</w:t>
        <w:br/>
        <w:t>是可以屯驻重兵的军事要地①。这些城堡实为大大小小的军镇，一如上文所</w:t>
        <w:br/>
        <w:t>说的匈奴堡。匈奴堡虽以堡名，实为后秦并州的军事重地，并被称之为“镇”，</w:t>
        <w:br/>
        <w:t>其“镇人”即兵士，“镇户”即兵士家属。镇户又称堡户、城民，如上文提到的因</w:t>
        <w:br/>
        <w:t>攻灭苻登有功得以“给复二十年”的“马嵬堡户”。原则上他们对于国家负有赋</w:t>
        <w:br/>
        <w:t>役特别是兵役义务，有如北魏后期号称“府户”的北镇兵民。还有一些城堡本</w:t>
        <w:br/>
        <w:t>为郡县治所，如匈奴堡之于平阳郡，襄邑堡之于河北郡，赵氏坞之于北地郡，伯</w:t>
        <w:br/>
        <w:t>阳堡之于略阳郡②，金墉城之于豫州，这些郡县制政区③的存在，是以这些城</w:t>
        <w:br/>
        <w:t>堡的军事力量为支撑甚至为前提的。后秦豫州治洛阳，但洛阳城西北角的金</w:t>
        <w:br/>
        <w:t>墉城才是重兵所聚的军事要镇，扼守着后秦东南的门户。东晋刘裕灭后秦之</w:t>
        <w:br/>
        <w:t>役，“终不敢越金墉而西”。豫州所属巩城、“阳城及成皋、荥阳、武牢诸城”，以</w:t>
        <w:br/>
        <w:t>及缑氏钩锁垒、柏谷坞等，名义上虽为豫州所属郡县，实为金墉所统“摄”的镇、</w:t>
        <w:br/>
        <w:t>戍④。这些城堡中，有的在北魏仍被立为军镇。如金墉城、虎牢城，即名列北</w:t>
        <w:br/>
        <w:t>魏前期著名的“河南四镇”之中⑤。</w:t>
        <w:br/>
        <w:t>后秦时期的城堡之属并不止于《洪志》“后秦”卷所列。上文所举缑氏县</w:t>
        <w:br/>
        <w:t>“袁术固”外，咸阳县有避世堡，洛水一线即有檀山坞、金门坞、一泉(全)坞</w:t>
        <w:br/>
        <w:t>等⑥，余不备举。据研究⑦，两晋之际黄河南北的关中地区，因为遭受异族劫</w:t>
        <w:br/>
        <w:t>掠最甚，民族关系最复杂，所以以坞堡为据点的自卫组织也最多。前秦时“关</w:t>
        <w:br/>
        <w:t>中堡壁”多达“三千余所”⑧，虽屡遭当局镇压，或相互兼并，延存至后秦的应当</w:t>
        <w:br/>
        <w:t>为数不少。坞堡多为宗族乡里所结筑，以抵御内迁少数民族及乘乱而起的寇</w:t>
        <w:br/>
        <w:t>①《元和郡县图志》卷5,第133页。</w:t>
        <w:br/>
        <w:t>平阳郡治匈奴堡、河北郡治襄邑堡，见上文。《晋书》卷119《姚泓载记》载“北地太守毛雍据赵氏坞</w:t>
        <w:br/>
        <w:t>以叛于泓”(第3008页)。同书卷125《乞伏乾归载记》载乾归称藩于后秦后，仍“攻克兴别将姚龙</w:t>
        <w:br/>
        <w:t>于伯阳堡”(第3122页);《资治通鉴》卷116《晋纪》“安帝义熙七年八月”条载“河南王乾归攻秦略</w:t>
        <w:br/>
        <w:t>阳太守姚龙于柏阳堡，克之”(第3648页)。</w:t>
        <w:br/>
        <w:t>③</w:t>
        <w:br/>
        <w:t>“郡县制政区”概念，见本卷《导论》。</w:t>
        <w:br/>
        <w:t>《晋书》卷119《姚泓载记》，第3010—3012页。</w:t>
        <w:br/>
        <w:t>⑤《资治通鉴》卷121《宋纪》“文帝元嘉七年七月”条及胡注，第3818页。</w:t>
        <w:br/>
        <w:t>⑥</w:t>
        <w:br/>
        <w:t>《晋书》卷117《姚兴载记上》、卷63《魏浚传附族子该传》，第2975、1713页。郦道元注、杨守敬疏：</w:t>
        <w:br/>
        <w:t>《水经注疏》卷15《洛水》，江苏古籍出版社，1989年，第1296、1298、1301页。</w:t>
        <w:br/>
        <w:t>⑦</w:t>
        <w:br/>
        <w:t>关于十六国北朝时期坞堡组织的研究，较早的有金发根：《永嘉乱后北方的豪族》，台北：“中国学</w:t>
        <w:br/>
        <w:t>术著作奖助会”，1964年。近年来比较全面系统的考察，则为具圣铭：《两汉魏晋南北朝的坞壁》，</w:t>
        <w:br/>
        <w:t>民族出版社，2004年。赵克尧：《论魏晋南北朝的坞壁》(载《历史研究》1980年第6期)，为大陆学</w:t>
        <w:br/>
        <w:t>者中发表较早且影响较大的专题论文。以下有关坞堡的论述，参考利用了以上论著。</w:t>
        <w:br/>
        <w:t>⑧《晋书》卷114《苻坚载记下》，第2926页。</w:t>
      </w:r>
    </w:p>
    <w:p>
      <w:r>
        <w:br w:type="page"/>
      </w:r>
    </w:p>
    <w:p>
      <w:r>
        <w:t>附编·第三章 十六国北朝的军镇 1121</w:t>
        <w:br/>
        <w:t>盗的侵扰，或为避乱流移之民(包括内迁少数民族)所建立，即所谓流民坞</w:t>
        <w:br/>
        <w:t>堡①，其首领则例为豪强大族，所谓“豪右”、“豪望”②。五胡诸国曾对这些“村</w:t>
        <w:br/>
        <w:t>坞主帅”或假以军号或任为郡县守宰③，以便将这些坞堡组织纳入到地方统治</w:t>
        <w:br/>
        <w:t>体系中，坞堡组织可以说基本上取代了县以下的地方行政系统。作为一种社</w:t>
        <w:br/>
        <w:t>会组织，坞堡虽有多种社会功能，但武装自卫的军事功能仍是其基本功能，军</w:t>
        <w:br/>
        <w:t>事组织则是其基本属性。如上所述，后秦的地方行政机构虽然名义上仍为郡</w:t>
        <w:br/>
        <w:t>县制政区系统，实际上业已军镇化，而从大量存在的坞堡来看，县以下的地方</w:t>
        <w:br/>
        <w:t>行政组织也已军镇化了。这种情况并不限于后秦。</w:t>
        <w:br/>
        <w:t>二、夏的军镇</w:t>
        <w:br/>
        <w:t>东晋权臣刘裕攻灭后秦不久，便退回江南，赫连勃勃乘机夺取长安，称帝</w:t>
        <w:br/>
        <w:t>建夏，后秦故地大部为夏所有。赫连勃勃不仅继承了姚秦境内原有的军镇，而</w:t>
        <w:br/>
        <w:t>且将这种制度推行得更为彻底。其中最突出的，便是在境内根本不立郡县。</w:t>
        <w:br/>
        <w:t>对此前人早已具论，《十六国疆域志·夏国》“幽州契吴城”条下作者洪氏案语</w:t>
        <w:br/>
        <w:t>有云：</w:t>
        <w:br/>
        <w:t>右四城(按：指统万、代来、三交、契吴)在汉朔方郡朔方县地。…</w:t>
        <w:br/>
        <w:t>案朔方、云中、上郡、五原等郡，自汉末至东晋久已荒废，赫连氏虽居有其</w:t>
        <w:br/>
        <w:t>地，然细校诸书，自勃勃至昌、定世，类皆不置郡县(原注：《元和郡县图</w:t>
        <w:br/>
        <w:t>志》胜州下，赫连氏之后迄于周代，往往置镇，不立州郡)，惟以城为主。战</w:t>
        <w:br/>
        <w:t>胜克敌则徙其降虏，筑城以处之。故今志夏国疆域，唯以州统城，而未著</w:t>
        <w:br/>
        <w:t>其所在郡县以别之，与志他国异焉。④</w:t>
        <w:br/>
        <w:t>按郡县之立，在姚秦也不过徒具虚名，已如上述，赫连勃勃只不过是干脆摒弃</w:t>
        <w:br/>
        <w:t>了这一虚号而已。洪氏志夏国疆域，以州统城，无疑是独具慧眼，抓住了赫连</w:t>
        <w:br/>
        <w:t>①《晋书》卷63《魏浚传》载浚“永嘉末与流人数百家东保河阴之硖石”，“及洛阳陷，屯于洛北石梁坞，</w:t>
        <w:br/>
        <w:t>抚养遗众，渐修军器”。浚为刘曜所杀，其族子魏该代领“余众”，后袭杀屯于宜阳界一泉坞的弘农</w:t>
        <w:br/>
        <w:t>太守杜尹，而占据该坞，后“(晋)元帝承制加冠军将军、河东太守”(第1712—1714页)。上述硖</w:t>
        <w:br/>
        <w:t>石、石梁坞、一泉坞皆为流人坞堡。《晋书》卷62《祖逖传》称：“北中郎将刘演距于石勒也，流人坞主</w:t>
        <w:br/>
        <w:t>张平、樊雅等在谯，演署平为豫州刺史，雅为谯郡太守。”(第1695页)</w:t>
        <w:br/>
        <w:t>②</w:t>
        <w:br/>
        <w:t>《晋书》卷107《石季龙载记下》称石苞镇长安，“贪而无谋”，“雍州豪右知其无成”，起兵反抗，“三辅</w:t>
        <w:br/>
        <w:t>豪右多杀其令长，拥三十余壁”(第2789—2790页)。《资治通鉴》卷100《晋纪》“穆帝升平元年九</w:t>
        <w:br/>
        <w:t>月”条：“张平据新兴、雁门、西河、太原、上党、上郡之地，壁垒三百余，夷、夏十余万户。”胡三省注</w:t>
        <w:br/>
        <w:t>“壁垒”：“时遭乱离，豪望自相保聚所筑者。”(第3166页)</w:t>
        <w:br/>
        <w:t>③《晋书》卷104《石勒载记上》，第2710—2711页；同书卷89《忠义·麴允传》，第2309页。</w:t>
        <w:br/>
        <w:t>④《十六国疆域志》卷16，《二十五史补编》本，第4206页。</w:t>
      </w:r>
    </w:p>
    <w:p>
      <w:r>
        <w:br w:type="page"/>
      </w:r>
    </w:p>
    <w:p>
      <w:r>
        <w:t>1122 中国行政区划通史·十六国北朝卷</w:t>
        <w:br/>
        <w:t>夏地方行政制度的变化及特征。然而赫连夏的州，恐怕实际上也并不存在，因</w:t>
        <w:br/>
        <w:t>为州在大夏境内并没有构成一个完整的体系。其以州名地，以州牧刺史官人，</w:t>
        <w:br/>
        <w:t>都不过徒有名号而已。</w:t>
        <w:br/>
        <w:t>洪氏志夏国共分九州：幽、雍、朔、秦、北秦、并、凉、豫、荆。此九州之分盖</w:t>
        <w:br/>
        <w:t>本于《晋书·地理志》。兹照录《晋志》有关部分如下：</w:t>
        <w:br/>
        <w:t>………及苻坚、姚兴、赫连勃勃，并州并徙置河东。(并州条)</w:t>
        <w:br/>
        <w:t>…及姚泓为刘裕所灭，其地寻入赫连勃勃。勃勃僭号于统万，是为</w:t>
        <w:br/>
        <w:t>夏。置幽州牧于大城，又平刘义真于长安，遣子琐镇焉，号曰南台。以朔</w:t>
        <w:br/>
        <w:t>州牧镇三城，秦州刺史镇杏城，雍州刺史镇阴密，并州刺史镇蒲坂，梁州牧</w:t>
        <w:br/>
        <w:t>镇安定，北秦州刺史镇武功，豫州牧镇李闰，荆州刺史镇陕，其州郡之名并</w:t>
        <w:br/>
        <w:t>不可知也。(雍州条)①</w:t>
        <w:br/>
        <w:t>细绎《晋志》所叙，似乎这九个州名并不就等于夏时实有这九个州，只是说夏时</w:t>
        <w:br/>
        <w:t>有任幽州牧者镇于大城、朔州牧者镇于三城等。至于大城所在区域是否即是</w:t>
        <w:br/>
        <w:t>夏国所置之幽州所在，便无从检核了，因“其州郡之名并不可知也”。当然这种</w:t>
        <w:br/>
        <w:t>理解或许不符《晋志》原意②，但我们要问，前此的刘、石、苻、姚之州郡名，唐人</w:t>
        <w:br/>
        <w:t>修《晋书》时尚能大体知道，为什么独有夏的“并不可知”呢？所以我们设想夏</w:t>
        <w:br/>
        <w:t>时本来无州。如果分析一下夏的州牧刺史的任官情况，可证这种设想并非向</w:t>
        <w:br/>
        <w:t>壁虚构。</w:t>
        <w:br/>
        <w:t>限于笔者所见，上述九州中确实有出任州牧刺史的，但只有三个州，五人</w:t>
        <w:br/>
        <w:t>次③。其中出现最早的是幽州牧。《晋书》卷130《赫连勃勃载记》：</w:t>
        <w:br/>
        <w:t>(姚)兴将王奚聚羌胡三千余户于敕奇堡，勃勃进攻之。……堡人窘</w:t>
        <w:br/>
        <w:t>迫，执奚出降。……勃勃又攻兴将金洛生于黄石固，弥姐豪地于我罗城，</w:t>
        <w:br/>
        <w:t>皆拔之，徙七千余家于大城，以其丞相右地代领幽州牧以镇之。</w:t>
        <w:br/>
        <w:t>可见右地代领幽州牧，正是为了镇守这迁徙到大城来的七千余家羌胡。这批</w:t>
        <w:br/>
        <w:t>羌胡并不是大城的第一批迁来者，也不是最后一批迁来者，第二年(夏龙升四</w:t>
        <w:br/>
        <w:t>年、晋安帝义熙六年，410)赫连勃勃又遣将攻破姚秦的伯崖堡(即伯阳堡，见上</w:t>
        <w:br/>
        <w:t>①《晋书》卷14，第429、432页。</w:t>
        <w:br/>
        <w:t>②按《晋志》书法，叙刘、石、苻、姚州郡沿革类皆如此，而如石赵、苻秦，则实有州郡，叙及州郡之分并</w:t>
        <w:br/>
        <w:t>置废。</w:t>
        <w:br/>
        <w:t>③</w:t>
        <w:br/>
        <w:t>除下文提到的幽州牧赫连右地代、雍州刺史赫连昌、雍州牧赫连琐三人外，还有并州刺史叱奴侯</w:t>
        <w:br/>
        <w:t>提，见《晋书》卷130《赫连勃勃载记》，第3209页。又据《太平御览》卷127《偏霸部》“赫连定”条引</w:t>
        <w:br/>
        <w:t>崔鸿《十六国春秋·夏录》，称定于“凤翔二年封平原公雍州牧”(第616页)。</w:t>
      </w:r>
    </w:p>
    <w:p>
      <w:r>
        <w:br w:type="page"/>
      </w:r>
    </w:p>
    <w:p>
      <w:r>
        <w:t>附编·第三章 十六国北朝的军镇1123</w:t>
        <w:br/>
        <w:t>文表12)，既而攻占秦略阳郡治清水城，“徙其人万六千家于大城”①。据《水经</w:t>
        <w:br/>
        <w:t>注》，夏的大城即是后来的统万城②，上引《晋书·地理志》亦称“置幽州牧于大</w:t>
        <w:br/>
        <w:t>城”，可见大城是当时大夏境内一个最重要的军镇。在统万城建立以前，它可</w:t>
        <w:br/>
        <w:t>能是赫连勃勃的大本营，故拥有为数众多的镇户。所以勃勃才任用具有长兄</w:t>
        <w:br/>
        <w:t>之亲、丞相之尊的右地代镇守此城③，实际上就是担任这个相当于“司州”的大</w:t>
        <w:br/>
        <w:t>城镇的最高长官，以统治移徙到这里来的镇户。其所以又带一个幽州牧，恐怕</w:t>
        <w:br/>
        <w:t>正属于洪氏所云：“逞其胸臆，则务广虚名；核彼舆图，则多非事实。”④我们也</w:t>
        <w:br/>
        <w:t>不能想象，当时自称迁居无常，“云骑风驰”，连个都城都不准备有，也实际上不</w:t>
        <w:br/>
        <w:t>曾定都的赫连勃勃，却先建有一个真正的郡县制政区幽州来⑤。至于雍州刺</w:t>
        <w:br/>
        <w:t>史赫连昌，那是义熙十二年(416)五月赫连勃勃率军攻下后秦岭北后随宜而置</w:t>
        <w:br/>
        <w:t>的，其地旋即被后秦夺回。后来勃勃攻下长安后返回统万时，以太子为南台</w:t>
        <w:br/>
        <w:t>留镇长安，恐怕也是为了崇其名号顺其旧称而加以雍州牧的⑥。</w:t>
        <w:br/>
        <w:t>赫连勃勃不设郡县，即使有州也是徒具空名这一点，是不难证明的。事实</w:t>
        <w:br/>
        <w:t>上，我们所见的上述几个所谓的州，没有也不可能构成一个完整的地方行政系</w:t>
        <w:br/>
        <w:t>统。这样说并不是非难洪亮吉氏用以州统城的形式来志夏国疆域，而是想证</w:t>
        <w:br/>
        <w:t>明，赫连勃勃几乎完全摒弃了姚秦时尚存在的州郡县虚号，其地方行政机构完</w:t>
        <w:br/>
        <w:t>全军镇化了。大夏国家就是由一个个大大小小的城镇壁堡所构成的。</w:t>
        <w:br/>
        <w:t>应该感谢洪亮吉氏，他搜罗整理极其零散的资料，编撰了《十六国疆域</w:t>
        <w:br/>
        <w:t>志》，免去了我们对大夏军镇逐个考证之必要。这些军镇城堡，相当一部分是</w:t>
        <w:br/>
        <w:t>姚秦时甚至是晋末以来就有的，有很多是晋末大乱后占据在这里的少族民族，</w:t>
        <w:br/>
        <w:t>即所谓“夷狄”、“戎羯”所筑，如代来、三交、高平、朔方、安定、杏城、李润、三城</w:t>
        <w:br/>
        <w:t>等，以及诸如卢水胡所筑的彭沛谷堡，羌胡所筑的敕奇堡、我罗城等⑦。赫连</w:t>
        <w:br/>
        <w:t>勃勃是依靠姚兴配备给他的“三交五部鲜卑及杂虏二万余落”起家的，姚兴之</w:t>
        <w:br/>
        <w:t>所以不听姚邕之谏而信任勃勃，大概是想利用他与北魏的杀父之仇为秦守北</w:t>
        <w:br/>
        <w:t>边防魏。但勃勃很快便袭杀高平的没奕于而叛秦，尽有河套之地。既而频频</w:t>
        <w:br/>
        <w:t>①《晋书》卷130《赫连勃勃载记》，第3204—3205页，《资治通鉴》卷115《晋纪》“安帝义熙五年九月”</w:t>
        <w:br/>
        <w:t>条、“义熙六年三月”条，第3619—3620、3629—3630页。</w:t>
        <w:br/>
        <w:t>②《水经注疏》卷3河水注“又南过离石县西”条，第255页。</w:t>
        <w:br/>
        <w:t>③《晋书》卷130《赫连勃勃载记》，第3202、3204页。</w:t>
        <w:br/>
        <w:t>④洪亮吉：《十六国疆域志·序》，《二十五史补编》本，第4083页。</w:t>
        <w:br/>
        <w:t>⑤《晋书》卷130《赫连勃勃载记》，第3203页。</w:t>
        <w:br/>
        <w:t>⑥《晋书》卷130《赫连勃勃载记》，第3210页。</w:t>
        <w:br/>
        <w:t>⑦洪亮吉：《十六国疆域志》卷16，第4205—4209页。</w:t>
      </w:r>
    </w:p>
    <w:p>
      <w:r>
        <w:br w:type="page"/>
      </w:r>
    </w:p>
    <w:p>
      <w:r>
        <w:t>1124 中国行政区划通史·十六国北朝卷</w:t>
        <w:br/>
        <w:t>南侵姚秦，掳掠了大量的人户到河套这块自晋末以来便非常空荒的地带来①，</w:t>
        <w:br/>
        <w:t>并筑城以处之，命将以镇之。如大城、薄骨律城、契吴城、沃野城、黑城、吴儿</w:t>
        <w:br/>
        <w:t>城、太后城、饮汗城、赫连城以及著名的统万城等，大抵都是这样建筑起来</w:t>
        <w:br/>
        <w:t>的②。这些城的镇户民族成分很复杂，如大城，我们所知道的移来的两万多户</w:t>
        <w:br/>
        <w:t>中，有很多是羌人。吴儿城，据《元和郡县图志·关内道四》，系“赫连勃勃破刘</w:t>
        <w:br/>
        <w:t>裕子义真于长安，遂虏其人，筑此城以据之”③，可见是汉人。这种胡汉分置的</w:t>
        <w:br/>
        <w:t>办法，似为尔后的北魏所继承。这些直接统属于镇城的从远方合家移来的种</w:t>
        <w:br/>
        <w:t>族复杂的人户，毫无疑问，赫连勃勃是要从他们身上获取经济利益的。如薄骨</w:t>
        <w:br/>
        <w:t>律镇城一带适于屯田，在赫连勃勃时期有繁茂的桑果园，当郦道元之世，其“桑</w:t>
        <w:br/>
        <w:t>果余林，仍列洲上”④，因此，这些镇户们肯定是要从事农耕生产的。恐怕还要</w:t>
        <w:br/>
        <w:t>从事畜牧生产，因赫连勃勃的军事优势正建立在“云骑风驰”的骑兵之上，他叛</w:t>
        <w:br/>
        <w:t>秦的第一个举动便是截取河西鲜卑献给姚兴的八千匹马⑤。据说薄骨律镇名</w:t>
        <w:br/>
        <w:t>便是“赫连(勃勃)世”为纪念死在这里的一匹骏马而起的⑥。我们设想，这里</w:t>
        <w:br/>
        <w:t>可能还有很大的牧马场。至于这些从事农耕畜牧的劳动者，即镇户们的身份，</w:t>
        <w:br/>
        <w:t>从赫连勃勃筑统万城时对于工匠民夫的残虐便可推知，恐怕不会比奴隶高出</w:t>
        <w:br/>
        <w:t>多少⑦，况且他们本来就是以战俘的身份徙来的。另外，这些镇户们要为赫连</w:t>
        <w:br/>
        <w:t>勃勃提供兵役徭役更是不待言的。</w:t>
        <w:br/>
        <w:t>三、西秦的军镇</w:t>
        <w:br/>
        <w:t>本章开头曾提到“乞伏世大夏镇将常坦”。对这位常坦，我们没能在史籍</w:t>
        <w:br/>
        <w:t>上找到他其他更多的踪迹。但乞伏氏所建的西秦境内有类似后秦、大夏的军</w:t>
        <w:br/>
        <w:t>镇，却有极大的可能。属于高车一部的乞伏氏在西晋初才从遥远的漠北辗转</w:t>
        <w:br/>
        <w:t>迁到陇西来⑧。直到4世纪初，尚处于部落联盟阶段。到首领述延时，因吞并</w:t>
        <w:br/>
        <w:t>了在苑川的鲜卑莫侯部落二万余众，便定居于苑川，并以此为中心，每一部落</w:t>
        <w:br/>
        <w:t>①《元和郡县图志》卷4《关内道四》夏州、胜州条，第99、109页。</w:t>
        <w:br/>
        <w:t>②</w:t>
        <w:br/>
        <w:t>洪亮吉：《十六国疆域志》卷16《夏国》，第4205—4209页。参见《元和郡县图志》卷4《关内道四》.</w:t>
        <w:br/>
        <w:t>第91—117页。</w:t>
        <w:br/>
        <w:t>③《元和郡县图志》卷4《关内道四》绥州龙泉县条，第103页。</w:t>
        <w:br/>
        <w:t>④</w:t>
        <w:br/>
        <w:t>《水经注疏》卷3《河水》“河水又北，有薄骨律镇城”条，第205—206页；《元和郡县图志》卷4《关内</w:t>
        <w:br/>
        <w:t>道四》灵州条，第91页。</w:t>
        <w:br/>
        <w:t>⑤《晋书》卷130《赫连勃勃载记》，第3202页。</w:t>
        <w:br/>
        <w:t>⑥《水经注疏》卷3《河水》“河水又北，有薄骨律镇城”条，第206页。</w:t>
        <w:br/>
        <w:t>⑦《晋书》卷130《赫连勃勃载记》，第3205—3206页。</w:t>
        <w:br/>
        <w:t>⑧《晋书》卷125《乞伏国仁载记》称“乞伏国仁，陇西鲜卑人”(第3113页);唐长孺《魏晋杂胡考》考证</w:t>
        <w:br/>
        <w:t>乞伏氏当出自高车，氏著《魏晋南北朝史论丛》，第438页。</w:t>
      </w:r>
    </w:p>
    <w:p>
      <w:r>
        <w:br w:type="page"/>
      </w:r>
    </w:p>
    <w:p>
      <w:r>
        <w:t>附编·第三章 十六国北朝的军镇1125</w:t>
        <w:br/>
        <w:t>占一条适宜耕牧的山川，《晋书·乞伏国仁载记》称：“(乞伏部首领叔延)以叔</w:t>
        <w:br/>
        <w:t>父轲垦为师傅，委以国政。斯引乌垦为左辅将军，镇蔡园川；出连高胡为右辅</w:t>
        <w:br/>
        <w:t>将军，镇至便川；叱卢那胡为率义将军，镇牵屯山。”①这时的部落联盟组织虽</w:t>
        <w:br/>
        <w:t>然在向国家机构转变，但仍明显带有氏族社会末期的军事民主制特征，它是按</w:t>
        <w:br/>
        <w:t>军事方式组织起来的。这些官号无疑学自中原政权。</w:t>
        <w:br/>
        <w:t>再传四世到酋长国仁时期，他趁淝水之战摆脱了苻秦的羁縻，自称大都</w:t>
        <w:br/>
        <w:t>督、大将军、大单于，领秦、河二州牧，建元署官，“分部内为十一郡，筑勇士城以</w:t>
        <w:br/>
        <w:t>都之”②。此时的乞伏氏已粗具国家形式。但这种初具雏形的国家仍保留着</w:t>
        <w:br/>
        <w:t>浓厚的氏族制度色彩。大都督、大将军表明了乞伏国仁最高军事统帅的身份，</w:t>
        <w:br/>
        <w:t>大单于表明他是乞伏族国家的最高首领，而州牧自然相对于下面的郡表明他</w:t>
        <w:br/>
        <w:t>是最高行政长官。这种军事、行政统一的军事民主制残余极易与当时的地方</w:t>
        <w:br/>
        <w:t>机构军镇化合拍，从国都勇士城亦可想见这十余个地方机构—郡，必定与之</w:t>
        <w:br/>
        <w:t>相类似，筑城以守，分部落以居，军事、行政、部落组织统于一体。当然，现在的</w:t>
        <w:br/>
        <w:t>十一个郡已不能同当年的分部落镇蔡园川同日而语，这些部落民虽仍被称为</w:t>
        <w:br/>
        <w:t>“部民”，实际上早已分化③。但这种形式却直接使地方机构转化为军镇，加之</w:t>
        <w:br/>
        <w:t>西秦长期附庸于前秦、后秦，不可能不受到其地方机构军镇化的影响。况且在</w:t>
        <w:br/>
        <w:t>当时战乱频繁的割据时代，处在南凉、后秦、吐谷浑，后来又有赫连夏诸国夹缝</w:t>
        <w:br/>
        <w:t>中的西秦，不可能不在境内筑城设镇，以为军事控制。因此，尽管缺乏直接的</w:t>
        <w:br/>
        <w:t>材料，我们仍有理由推断西秦境内是有军镇的。</w:t>
        <w:br/>
        <w:t>洪亮吉氏志西秦疆域，小小西秦，竟有十一个州。其中秦州便有十二个</w:t>
        <w:br/>
        <w:t>郡，但多不领县。上文所讲的大夏，属于河州的一个郡，仅领郡治所在之大夏</w:t>
        <w:br/>
        <w:t>一县，是西汉以来的旧县(今甘肃广河附近)④。前凉于此置郡，并设有护军，</w:t>
        <w:br/>
        <w:t>与郡并置，常屯有重兵。后赵石虎出兵攻前凉枹罕，曾先下大夏城以为据点，</w:t>
        <w:br/>
        <w:t>可见大夏为一军事要地。晋安帝义熙八年(412)，乞伏国仁的儿子公府以不</w:t>
        <w:br/>
        <w:t>得继父位之恨，杀其叔父乾归，然后“奔固大夏”，表明大夏的城池比较坚固⑥。</w:t>
        <w:br/>
        <w:t>①《晋书》卷125，第3114页。</w:t>
        <w:br/>
        <w:t>②</w:t>
        <w:br/>
        <w:t>见《魏书》卷99《乞伏国仁传》，第2199页。《晋书》卷125《乞伏国仁载记》作“十二郡”(第3115页)。</w:t>
        <w:br/>
        <w:t>盖前者不包括苑川。</w:t>
        <w:br/>
        <w:t>③《晋书》卷125《乞伏国仁载记》，第3115页。</w:t>
        <w:br/>
        <w:t>④</w:t>
        <w:br/>
        <w:t>《晋书》卷14《地理志》凉州西海郡居延县条，第434页；《魏书》卷106下《地形志》河州金城郡，第</w:t>
        <w:br/>
        <w:t>2620页；谭其骧主编：《中国历史地图集》第2册，中国地图出版社，1982年，第33—34页⑤7。</w:t>
        <w:br/>
        <w:t>⑤《晋书》卷86《张轨传》，第2241—2242页。</w:t>
        <w:br/>
        <w:t>⑥</w:t>
        <w:br/>
        <w:t>《晋书》卷125《乞伏乾归载记》，第3122页；《资治通鉴》卷116《晋纪》安帝义熙八年六月、七月条，</w:t>
        <w:br/>
        <w:t>第3650—3651页。</w:t>
      </w:r>
    </w:p>
    <w:p>
      <w:r>
        <w:br w:type="page"/>
      </w:r>
    </w:p>
    <w:p>
      <w:r>
        <w:t>1126 中国行政区划通史·十六国北朝卷</w:t>
        <w:br/>
        <w:t>其后公府被乞伏智达击破，又奔其弟阿柴所镇之叠兰城①。《资治通鉴》胡三省</w:t>
        <w:br/>
        <w:t>注以为此城“在大夏(城)西南”②，大概也是一个军镇。常爽兄弟奔魏当在神</w:t>
        <w:br/>
        <w:t>靡三年(430)，翌年西秦就灭亡了③。其父常坦可能在此前任过西秦大夏郡的</w:t>
        <w:br/>
        <w:t>军将，魏人便依本国制度将他径称为大夏镇将了。当然这只是推测④。</w:t>
        <w:br/>
        <w:t>四、十六国时期地方行政机构的军镇化趋势</w:t>
        <w:br/>
        <w:t>十六国时期，地方机构军镇化是当时的一种趋势，这种现象并不限于上述</w:t>
        <w:br/>
        <w:t>姚秦、大夏和西秦。</w:t>
        <w:br/>
        <w:t>从横的方面，与之约略同时的其他割据政权差不多都程度不同地存在地</w:t>
        <w:br/>
        <w:t>方机构军镇化趋向，尽管其形式不尽相同，只是姚秦，尤其是大夏表现得更典</w:t>
        <w:br/>
        <w:t>型罢了。高敏以淝水之战为界，将十六国时期的军镇制度分为前后两期，前期</w:t>
        <w:br/>
        <w:t>为“军镇制度的萌芽期”，至后期始具普遍性、典型性⑤。实际上十六国时期军</w:t>
        <w:br/>
        <w:t>镇制度的发展，表现出的地域特征似更为明显，即民族关系愈复杂，胡汉杂居</w:t>
        <w:br/>
        <w:t>程度愈高，如十六国的关陇河西地区，军镇制度愈为普遍。十六国前期的苻</w:t>
        <w:br/>
        <w:t>秦，是十六国时期疆域最大、中央和地方机构比较完备、基本上属于中央集权</w:t>
        <w:br/>
        <w:t>的国家，但境内仍然存在地方机构军镇化的现象。《晋书》卷113《苻坚载记</w:t>
        <w:br/>
        <w:t>上》云：</w:t>
        <w:br/>
        <w:t>(苻)洛既平，坚以关东地广人殷，思所以镇静之，引其群臣于东堂议</w:t>
        <w:br/>
        <w:t>曰：“凡我族类，支胤弥繁，今欲分三原、九峻、武都、汧、雍十五万户于诸方</w:t>
        <w:br/>
        <w:t>要镇，不忘旧德，为磐石之宗，于诸君之意如何？”…于是分四帅子弟三</w:t>
        <w:br/>
        <w:t>千户，以配苻丕镇邺。…分幽州置平州，以石越为平州刺史，领护鲜卑</w:t>
        <w:br/>
        <w:t>中郎将，镇龙城；大鸿胪韩胤领护赤沙中郎将，移乌丸府于代郡之平城；中</w:t>
        <w:br/>
        <w:t>①《晋书》卷125《乞伏乾归载记》，第3122页。参见《资治通鉴》卷116《晋纪》“安帝义熙七年四月”</w:t>
        <w:br/>
        <w:t>条，第3646页。</w:t>
        <w:br/>
        <w:t>②《资治通鉴》卷116《晋纪》“安帝义熙七年四月·河南王乾归徙羌句岂等部众五千余户于叠兰城”</w:t>
        <w:br/>
        <w:t>条胡注，第3646页。</w:t>
        <w:br/>
        <w:t>③《魏书》卷4上《世祖纪》，第76—77页。</w:t>
        <w:br/>
        <w:t>④</w:t>
        <w:br/>
        <w:t>本编第二章《地方护军》章曾谈到西秦主乞伏司繁“降于苻坚”后，苻坚以其叔父乞伏吐雷为勇士</w:t>
        <w:br/>
        <w:t>护军“抚其部众”事。上揭高敏《十六国时期的军镇制度》将护军制理解为“以军镇统民方式的另</w:t>
        <w:br/>
        <w:t>一护</w:t>
        <w:br/>
        <w:t>夺战中，仍镇苑川”，而且多次移民于苑川………故苑川始终是一个以军镇统民的中心”。按：如本</w:t>
        <w:br/>
        <w:t>编所述，护军与军镇在军事性方面虽有相同之处，但也有诸多不同之处，不可混同。又，高敏将后</w:t>
        <w:br/>
        <w:t>秦首都长安，西秦首都苑川，均视为军镇，也与本章将军镇视为地方政军机构的观点有别，尽管后</w:t>
        <w:br/>
        <w:t>秦的长安、西秦的苑川，乃至大夏的统万，虽是国都，实际上也是一个大军镇。</w:t>
        <w:br/>
        <w:t>⑤上揭高敏：《十六国时期的军镇制度》。</w:t>
      </w:r>
    </w:p>
    <w:p>
      <w:r>
        <w:br w:type="page"/>
      </w:r>
    </w:p>
    <w:p>
      <w:r>
        <w:t>附编·第三章 十六国北朝的军镇1127</w:t>
        <w:br/>
        <w:t>书令梁为安远将军、幽州刺史，镇蓟城；毛兴为镇西将军、河州刺史，镇</w:t>
        <w:br/>
        <w:t>枹罕；王腾为鹰扬将军、并州刺史，领护匈奴中郎将，镇晋阳；二州各配支</w:t>
        <w:br/>
        <w:t>(按：“支”，《资治通鉴》作“氐”，是)户三千；苻晖为镇东大将军、豫州牧，镇</w:t>
        <w:br/>
        <w:t>洛阳；苻睿为安东将军、雍州刺史，镇蒲坂。①</w:t>
        <w:br/>
        <w:t>这分到诸方要镇的十五万氐户，也可以说是镇户。只是这些氐户尚属部落成</w:t>
        <w:br/>
        <w:t>员，又属统治民族，其身份地位较之姚秦尤其是大夏境内那种多以俘虏徙充的</w:t>
        <w:br/>
        <w:t>镇户来说，具有性质的差别。他们构成诸方要镇的中坚军事力量。据上引《元</w:t>
        <w:br/>
        <w:t>和郡县图志》卷3《关内道》“坊州”条(《太平寰宇记》卷35“坊州”条同)“刘、石、</w:t>
        <w:br/>
        <w:t>苻、姚时于今州理西七里置杏城镇”云云，可知刘、石、苻、姚诸国境内均有军</w:t>
        <w:br/>
        <w:t>镇。这个杏城镇的存在竟绵历了近两百年。不唯内地，5世纪中叶始建的西</w:t>
        <w:br/>
        <w:t>域高昌国，当麹氏盛时，其国“南接河南，东连燉煌，西次龟兹，北邻敕勒。置四</w:t>
        <w:br/>
        <w:t>十六镇，交河、田地、高宁………白力等，皆其镇名。官有四镇将军及杂号将军，</w:t>
        <w:br/>
        <w:t>长史，司马……国人言语与中国略同。有《五经》、历代史、诸子集”②。从其官</w:t>
        <w:br/>
        <w:t>号与文化渊源可知，这种军镇的形式当直接取法内地。在吐鲁番出土的高昌</w:t>
        <w:br/>
        <w:t>王国时期的文书中，上引《梁书》所举镇名多是高昌县名。但也出现过作为地</w:t>
        <w:br/>
        <w:t>方官府的“镇家”和“营家”，是当地以军事性质为主的地方行政机构③。也许</w:t>
        <w:br/>
        <w:t>正因为高昌的地方行政机构具有较强的军镇性质，所以史籍才径称之为镇。</w:t>
        <w:br/>
        <w:t>在当时，即使一些很小的割据政权亦采用军镇的形式来统治。如晋太元</w:t>
        <w:br/>
        <w:t>(376—396)后期一度“尽有汉中之地”的仇池氏酋杨盛，“分诸氐羌为二十部护</w:t>
        <w:br/>
        <w:t>军，各为镇戍，不置郡县”④。有的学者将仇池国的这些护军称之为“护军</w:t>
        <w:br/>
        <w:t>镇”⑤，应该说抓住了仇池护军具有很强的军镇性质这一特征。</w:t>
        <w:br/>
        <w:t>从纵的方面来看，十六国时期地方机构军镇化的趋势，一直到北魏军镇制</w:t>
        <w:br/>
        <w:t>度出现才告一段落。而这种趋势的根源，则可追溯到更早的时期。</w:t>
        <w:br/>
        <w:t>①《晋书》卷113，第2903页。《资治通鉴》卷104《晋纪》“孝武帝太元五年七月、八月”条，第3295—</w:t>
        <w:br/>
        <w:t>3296页。</w:t>
        <w:br/>
        <w:t>②</w:t>
        <w:br/>
        <w:t>《梁书》卷54《诸夷·高昌国传》，中华书局点校本，1973年，第811页。</w:t>
        <w:br/>
        <w:t>③</w:t>
        <w:br/>
        <w:t>“镇家”，见《吐鲁番出土文书》第3册，文物出版社，1981年，第187、191页；第2册，第359页；“营</w:t>
        <w:br/>
        <w:t>家”见同书第3册第90页。王素先生认为此“镇家”为北魏“镇户”之比(见王文《&lt;吐鲁番出土文</w:t>
        <w:br/>
        <w:t>书&gt;前三册评介》，《中国史研究》1983年2期)。笔者亦曾沿袭此说，后得朱雷先生教正，得知此</w:t>
        <w:br/>
        <w:t>“镇家”之“家”，本有官府、机构义。《吐鲁番出土文书》中“镇家”，当指镇西将军府。高昌王国郡守</w:t>
        <w:br/>
        <w:t>例带将军号，细玩原文，朱说甚是。营家亦当类此。按《三国志》卷49《太史慈传》中有“州家”(第</w:t>
        <w:br/>
        <w:t>1187页)，即指青州州府，可证(此条资料亦承朱雷先生指示)。</w:t>
        <w:br/>
        <w:t>④《魏书》卷101《氏传》，第2228—2229页。</w:t>
        <w:br/>
        <w:t>⑤郑炳林：《仇池国二十部护军镇考》，《西北民族研究》1991年第2期。</w:t>
      </w:r>
    </w:p>
    <w:p>
      <w:r>
        <w:br w:type="page"/>
      </w:r>
    </w:p>
    <w:p>
      <w:r>
        <w:t>1128 中国行政区划通史·十六国北朝卷</w:t>
        <w:br/>
        <w:t>众所周知，魏晋南北朝是我国历史上继春秋战国之后的又一个民族大融</w:t>
        <w:br/>
        <w:t>合时期。当时居住在北方和西方边境地带的匈奴、鲜卑、羯、氐、羌等少数民</w:t>
        <w:br/>
        <w:t>族，自东汉末就陆续向内地迁徙。三国时期，伴随着这些民族中的一部分向定</w:t>
        <w:br/>
        <w:t>居农业生活的转变进程，内徙的运动以不可逆转的趋势更为加速。晋末八王</w:t>
        <w:br/>
        <w:t>构乱，混战中原，更多的少数民族乘机整族整族地涌入内地。</w:t>
        <w:br/>
        <w:t>这种民族大迁徙、社会大动乱的局势首先导致了秦汉时期在西部、北部边</w:t>
        <w:br/>
        <w:t>境渐次开辟的郡县制政区地带向内地逐步收缩。这种政区地理的改变在汉末</w:t>
        <w:br/>
        <w:t>已见端倪。东汉永初间，其北地郡、安定郡为“避羌寇”曾一度后撤①。魏晋</w:t>
        <w:br/>
        <w:t>时，“西北诸郡，皆为戎居”②。其“戎居”之初，州郡势必荡然。检查《元和郡县</w:t>
        <w:br/>
        <w:t>图志》所志今陕西铜川、甘肃泾川一线以北到银川、河套地区一带诸州的沿革</w:t>
        <w:br/>
        <w:t>情况，州郡地带后撤的形势十分明显。在这些少数民族为主人公的西部、北部</w:t>
        <w:br/>
        <w:t>边境，起初率以部落为居，其后逐步建立了与军事占领相适应的军事镇守性质</w:t>
        <w:br/>
        <w:t>的城堡，如杏城、三堡、薄骨律、沃野诸镇。由于这种军镇能较好地适应这些少</w:t>
        <w:br/>
        <w:t>数民族向定居农耕生活转变的现实需要，并加速了这种转变，从而造成了与州</w:t>
        <w:br/>
        <w:t>郡地带内撤同时发生的西部、北部边境地带的率先军镇化。</w:t>
        <w:br/>
        <w:t>其次，这种大迁徙、大动乱的局面导致了整个北中国地方机构军镇化趋势</w:t>
        <w:br/>
        <w:t>的出现。由于阶级、民族矛盾的日益加剧与交相作用，酿成了北中国所谓“五</w:t>
        <w:br/>
        <w:t>胡乱华”的空前动乱。在大乱时期不可能全部流徙他方的人户和被割据政权</w:t>
        <w:br/>
        <w:t>强迫迁徙而来的人户，都不得不组织在或被强迫组织在军事性极强的城堡坞</w:t>
        <w:br/>
        <w:t>壁内。这种坞堡组织部分地取代了原有的地方行政系统和地方基层组织，是</w:t>
        <w:br/>
        <w:t>坞壁内部的人户在战乱中赖以生存、生产的组织形式，又是所属割据政权藉以</w:t>
        <w:br/>
        <w:t>统治剥削的组织形式。这些堡主常自号太守、刺史，割据政权亦常假以州郡之</w:t>
        <w:br/>
        <w:t>号。当彼战乱之时，武装力量是占有土地人口的先决条件，因此，当时割据政</w:t>
        <w:br/>
        <w:t>权的所谓州郡组织，也大都占据或新筑一个城堡要塞，直接控制一批掠来的人</w:t>
        <w:br/>
        <w:t>户，既作为士兵来源又作为经济剥削对象。这就是十六国时期军镇及镇户大</w:t>
        <w:br/>
        <w:t>量出现的社会历史根源③。其典型莫过于苻登的国都就设在胡空堡，和赫连</w:t>
        <w:br/>
        <w:t>①《元和郡县图志》卷3泾州条、卷4灵州条，第55、91页。</w:t>
        <w:br/>
        <w:t>②《晋书》卷97《匈奴传》，第2549页。</w:t>
        <w:br/>
        <w:t>③</w:t>
        <w:br/>
        <w:t>上述观点，史学界前辈早已直接、间接论述过。笔者在这里仅作转述，主要参考：上揭唐长孺：</w:t>
        <w:br/>
        <w:t>《晋代北境各族“变乱”的性质及五胡政权在中国的统治》;陈仲安：《十六国北朝时期北方大土地</w:t>
        <w:br/>
        <w:t>所有制的两种形式》，《武汉大学学报》1980年第4期。直接研究十六国北朝时期坞堡组织的，有</w:t>
        <w:br/>
        <w:t>上揭金发根《永嘉乱后北方的豪族》、赵克尧《论魏晋南北朝的坞壁》、具圣铭《两汉魏晋南北朝的</w:t>
        <w:br/>
        <w:t>坞壁》。</w:t>
      </w:r>
    </w:p>
    <w:p>
      <w:r>
        <w:br w:type="page"/>
      </w:r>
    </w:p>
    <w:p>
      <w:r>
        <w:t>附编·第三章 十六国北朝的军镇 1129</w:t>
        <w:br/>
        <w:t>勃勃干脆取消郡县组织而以军镇统户。读《魏书·地形志》，可以发现有两三</w:t>
        <w:br/>
        <w:t>个城的县为数不少。此期滥置郡县必多筑城隍自无疑义，但此期地方行政机</w:t>
        <w:br/>
        <w:t>构军镇化也是当时筑城之风大起的一个原因。</w:t>
        <w:br/>
        <w:t>唐长孺先生曾指出，魏晋南北朝时期的大土地所有制在南方几乎直线上</w:t>
        <w:br/>
        <w:t>升，而在北方却经历了一段迂回的道路。陈仲安先生分析这种迂回，认为主要</w:t>
        <w:br/>
        <w:t>就表现在它经历了坞堡主经济和宗主督护制这个阶段，而这是由于北方所处</w:t>
        <w:br/>
        <w:t>的具体环境长期战乱和民族矛盾上升所造成的①。笔者认为，与这种大</w:t>
        <w:br/>
        <w:t>土地所有制的迂回现象相适应的十六国时期地方郡县制出现的倒退现象，也</w:t>
        <w:br/>
        <w:t>正是基于陈先生指出的同样的原因。当入主中原的拓跋族面对北中国坞堡林</w:t>
        <w:br/>
        <w:t>立、城隍栉比的局势，仅仅是出于巩固占领区这一点，他们也会十分自然地承</w:t>
        <w:br/>
        <w:t>袭和利用原有的军镇系统，承认见在的愿意归降的军镇化的坞堡组织，这一点</w:t>
        <w:br/>
        <w:t>已为尔后的历史所证明。因此，十六国时期地方机构的军镇化正是北魏军镇</w:t>
        <w:br/>
        <w:t>制度的重要渊源，而几乎取代地方行政末端机构的坞堡组织则是北魏宗主督</w:t>
        <w:br/>
        <w:t>护制产生的社会基础。</w:t>
        <w:br/>
        <w:t>军镇制度虽不始于北魏。但大备于北魏。作为一级正式地方军政机构的</w:t>
        <w:br/>
        <w:t>“镇”，作为一级正式地方长官的“镇将”，在《魏书》书法中，在北魏人的心目中，</w:t>
        <w:br/>
        <w:t>有着特定的含义。原则上，前者不得同城、军、戍之类相混，后者又与都将、守</w:t>
        <w:br/>
        <w:t>将、军将、州将、郡将之类大异②。而我们在上面讨论十六国时期地方机构军</w:t>
        <w:br/>
        <w:t>镇化的现象时，为了方便，一时又找不到其他更合适的名目，故常径称为“镇”，</w:t>
        <w:br/>
        <w:t>这实际上是不严格的。这些“镇”，诚然同北魏军镇有着密切的联系，其中有不</w:t>
        <w:br/>
        <w:t>少镇为北魏所承袭沿置，而且在史籍上亦不乏直接以镇相称之例，但它多数犹</w:t>
        <w:br/>
        <w:t>未以镇名，尚带州郡虚号；作为“镇”在名义上亦不预当时正式的地方机构系</w:t>
        <w:br/>
        <w:t>统，其长官也不以“镇将”名。总之，它们同制度化了的北魏军镇仍有着各种不</w:t>
        <w:br/>
        <w:t>同的量质兼有的差别。</w:t>
        <w:br/>
        <w:t>①</w:t>
        <w:br/>
        <w:t>上揭唐长孺：《晋代北境各族“变乱”的性质及五胡政权在中国的统治》；陈仲安：《十六国北朝时</w:t>
        <w:br/>
        <w:t>期北方大土地所有制的两种形式》。</w:t>
        <w:br/>
        <w:t>②</w:t>
        <w:br/>
        <w:t>《魏书》卷7《高祖纪》太和十八年八月丙寅条，“诏六镇及御夷城人”(第174页)，是城不同于镇之</w:t>
        <w:br/>
        <w:t>显例。“都将”见《魏书》卷30《来大千传》(第725页)、《周观传》(第728页)、《闾大肥传》(第728</w:t>
        <w:br/>
        <w:t>729页)、《尉拨传》(第729—730页)，卷56《郑羲传》(第1237页)，等等，属统军之将(又有营构、京</w:t>
        <w:br/>
        <w:t>染、宫宝诸色都将)。“守将”，见《魏书》卷4下《世祖纪下》(第98、99、100、105页)等。“军将”见《魏</w:t>
        <w:br/>
        <w:t>书》卷30《周观传》(第727—728页)、《尉拨传》(第729页)等，均显见不同于镇将。州将、郡将非</w:t>
        <w:br/>
        <w:t>正式官称。</w:t>
      </w:r>
    </w:p>
    <w:p>
      <w:r>
        <w:br w:type="page"/>
      </w:r>
    </w:p>
    <w:p>
      <w:r>
        <w:t>1130 中国行政区划通史·十六国北朝卷</w:t>
        <w:br/>
        <w:t>第三节北魏军镇的产生与“六镇”的设立</w:t>
        <w:br/>
        <w:t>一、“拥麾作镇”与北魏军镇的产生</w:t>
        <w:br/>
        <w:t>《北史》卷16《广阳王深(渊)传》载元深在六镇暴动后上书论北镇人户来</w:t>
        <w:br/>
        <w:t>源及其地位变化，其中有一句涉及北魏军镇的产生：</w:t>
        <w:br/>
        <w:t>昔皇始以移防为重，盛简亲贤，拥麾作镇。</w:t>
        <w:br/>
        <w:t>《资治通鉴》系此事于梁武帝普通五年(北魏明帝正光五年，524)七月条，本条</w:t>
        <w:br/>
        <w:t>胡三省注“拥麾作镇”云：“谓镇将也。”①据之，北魏军镇始置于道武帝拓跋珪</w:t>
        <w:br/>
        <w:t>皇始年间。皇始前后共三年，元年(396)七月，“帝始建天子旌旗………于是改</w:t>
        <w:br/>
        <w:t>元”，即由代王登国十一年(396)改元皇始，至三年(398)十二月正式即皇帝位，</w:t>
        <w:br/>
        <w:t>改元天兴。据《魏书》卷2《太祖纪》，皇始中拓跋珪亲率大军先后攻克后燕并</w:t>
        <w:br/>
        <w:t>州、中山、邺城等重镇，占领河北地区(所谓“山东六州”)，同时着手制度建设，</w:t>
        <w:br/>
        <w:t>包括“初建台省，置百官”，“议定国号”，“迁都平城”，乃至议定行次、服色、正朔</w:t>
        <w:br/>
        <w:t>等。就地方行政制度而言，从《魏书》卷2《太祖纪》“封拜……刺史、太守”，卷</w:t>
        <w:br/>
        <w:t>113《官氏志》“外职则刺史、太守、令长已下有未备者，随而置之”的记载，可知</w:t>
        <w:br/>
        <w:t>仍行州郡县之制，不过还有“其八部大夫于皇城四方四维面置一人”，以及在新</w:t>
        <w:br/>
        <w:t>占领区设置邺、中山二行台等特殊制度，但未见皇始中封拜镇将、设置军镇的</w:t>
        <w:br/>
        <w:t>记载②。《官氏志》按时代先后载述了北魏职官设置始末，在这一部分的最后有</w:t>
        <w:br/>
        <w:t>“旧制，缘边皆置镇都大将，统兵备御”云云③，但不载“旧制”最初施行的年代。</w:t>
        <w:br/>
        <w:t>据上揭《严书》考证，道武帝时明确见于史载的军镇，有九原(《周考》作肆</w:t>
        <w:br/>
        <w:t>卢)、杏城、三堡，另有离石镇道武帝时“或已置”。其中九原镇《魏书·地形志》</w:t>
        <w:br/>
        <w:t>明载置于天赐二年(405)。杏城、三堡，据《元和郡县图志》，前者自刘、石、苻、</w:t>
        <w:br/>
        <w:t>姚置镇，至北魏孝文帝始改镇置州，后者苻、姚时为镇，至西魏时始改镇置州。</w:t>
        <w:br/>
        <w:t>然而二镇存在时期虽纵跨十六国北魏，但直到太武帝始光四年(427)北魏攻占</w:t>
        <w:br/>
        <w:t>夏国长安、统万，二镇所在地区先后属于后秦、夏国，均不在北魏版图之内。尽</w:t>
        <w:br/>
        <w:t>管二镇在道武帝时仍然存在，但并不属于北魏，而是姚秦、夏国的镇。而且如</w:t>
        <w:br/>
        <w:t>①《北史》卷16，第617页。《资治通鉴》卷150《梁纪》，第4681页。</w:t>
        <w:br/>
        <w:t>②以上详见《魏书》卷2《太祖纪》皇始元年至天兴元年，第27—34页；同书卷113《官氏志》，第</w:t>
        <w:br/>
        <w:t>2972页。</w:t>
        <w:br/>
        <w:t>③《魏书》卷113，第2976页。</w:t>
      </w:r>
    </w:p>
    <w:p>
      <w:r>
        <w:br w:type="page"/>
      </w:r>
    </w:p>
    <w:p>
      <w:r>
        <w:t>附编·第三章 十六国北朝的军镇 1131</w:t>
        <w:br/>
        <w:t>前文所述，我们迄今尚未发现北魏时存在三堡镇的直接文献证据，尽管杏城镇</w:t>
        <w:br/>
        <w:t>是北魏承袭十六国军镇的佳例之一，太武帝攻占夏国关中岭北之地后，即有杏</w:t>
        <w:br/>
        <w:t>城镇将之置(详见《严书》)。离石镇，据《魏书》卷40《陆俟传》载，陆俟的“曾祖</w:t>
        <w:br/>
        <w:t>干，祖引，世领部落”，父突，“太祖时率部民随从征伐，数有战功，拜厉威将军、</w:t>
        <w:br/>
        <w:t>离石镇将。天兴中，为上党太守、关内侯”①。这可能是道武帝皇始年间存在</w:t>
        <w:br/>
        <w:t>军镇制度的唯一一条确凿无疑的实例。所谓“拥麾作镇”，即率领麾下镇守某</w:t>
        <w:br/>
        <w:t>地，陆突正是率领他祖父以来世代统领的部落民，跟随道武帝征伐。皇始元年</w:t>
        <w:br/>
        <w:t>(396)九月，北魏道武帝亲临晋阳，攻占后燕并州，治于离石的并州西河郡自然</w:t>
        <w:br/>
        <w:t>随之入魏，陆突受任离石镇将应当就在此时。离石是刘渊被匈奴贵族推为大</w:t>
        <w:br/>
        <w:t>单于时的建庭(左国城)之地，反晋建汉起事的策源之地，所谓“离石胡”、“西河</w:t>
        <w:br/>
        <w:t>胡”乃至尔后“稽胡”的聚居之地。后燕曾设置离石护军②，北魏占领之初以出</w:t>
        <w:br/>
        <w:t>自“勋臣八姓”的陆突为离石镇将，率其“部民”镇守，都是为了监管、威慑当地</w:t>
        <w:br/>
        <w:t>的胡人。陆突之任离石镇将，是上引元深上书中所谓“皇始中……盛简亲贤，</w:t>
        <w:br/>
        <w:t>拥麾作镇”的最佳实例。《严书》之所以对此例持疑，盖因《元和郡县图志》“石</w:t>
        <w:br/>
        <w:t>州”条称：“……石勒时改为永石郡，后魏明(元)帝改为离石镇。”谓离石镇置于</w:t>
        <w:br/>
        <w:t>明元帝时。实际上相对于二百数十年后成书的《元和志》，《魏书》的史料价值</w:t>
        <w:br/>
        <w:t>更值得信任，况且《元和志》此条本身即存在讹脱③。</w:t>
        <w:br/>
        <w:t>陆突天兴中即转任上党太守，继其任的离石镇将是谁，甚至离石镇是否</w:t>
        <w:br/>
        <w:t>继续设置，由于史文缺载，不得而知。而在天兴元年(实皇始三年，398)三</w:t>
        <w:br/>
        <w:t>月，“离石胡帅呼延铁、西河胡帅张崇等聚党数千人叛，诏安远将军庾岳讨平</w:t>
        <w:br/>
        <w:t>之”。未见离石镇将参与讨伐④。六年后的天赐元年(404)“春正月，遣离石</w:t>
        <w:br/>
        <w:t>护军刘托率骑三千袭蒲子”⑤，则当时有离石护军。此离石护军，是北魏攻</w:t>
        <w:br/>
        <w:t>克后燕并州后即承后燕离石护军而设置，即与离石镇并置，还是离石镇将陆</w:t>
        <w:br/>
        <w:t>突调离后新立，今已不得而知，可能后者的可能性更大。从陆突受任离石镇</w:t>
        <w:br/>
        <w:t>将不到两年即离任，且直到太武帝时期均未见继任离石镇将者，表明离石镇</w:t>
        <w:br/>
        <w:t>的设置还不稳定。若以“拥麾作镇”作为北魏军镇产生之初的内涵特征，则</w:t>
        <w:br/>
        <w:t>①《魏书》卷40,第901页。</w:t>
        <w:br/>
        <w:t>②《魏书》卷28《奚牧传》，第683页。</w:t>
        <w:br/>
        <w:t>3</w:t>
        <w:br/>
        <w:t>《元和郡县图志》卷14《河东道》“石州”条，第398页。条中“后魏明帝改为离石镇”句，上揭《周</w:t>
        <w:br/>
        <w:t>考》、《严书》并疑“明帝”应为“明元帝”之脱误。清张驹贤《(元和志)考证》却认为这里“离石镇”应</w:t>
        <w:br/>
        <w:t>为“离石郡”，详见本章第四节“北魏军镇考补”第11条“离石镇”。</w:t>
        <w:br/>
        <w:t>④《魏书》卷2《太祖纪》、卷28《庾业延(岳)传》，第32、684页。</w:t>
        <w:br/>
        <w:t>⑤《魏书》卷2《太祖纪》，第41页。</w:t>
      </w:r>
    </w:p>
    <w:p>
      <w:r>
        <w:br w:type="page"/>
      </w:r>
    </w:p>
    <w:p>
      <w:r>
        <w:t>1132 中国行政区划通史·十六国北朝卷</w:t>
        <w:br/>
        <w:t>率军镇守离石的护军赵托亦有军镇之实。这类“拥麾作镇”的军镇皇始中还</w:t>
        <w:br/>
        <w:t>有其例。</w:t>
        <w:br/>
        <w:t>《魏书》卷2《太祖纪》皇始元年(396)春：</w:t>
        <w:br/>
        <w:t>三月，慕容垂来寇桑乾川，陈留公元虔先镇平城，时征兵未集，虔率麾</w:t>
        <w:br/>
        <w:t>下邀击，失利死之。</w:t>
        <w:br/>
        <w:t>《资治通鉴》卷108《晋纪》“孝武帝太元二十一年三月”条：</w:t>
        <w:br/>
        <w:t>魏陈留公虔率部落三万余家镇平城；(慕容)垂至猎岭…虔素不设</w:t>
        <w:br/>
        <w:t>备，闰月，乙卯，燕军至平城，虔乃觉之，帅麾下出战，败死，燕军尽收其</w:t>
        <w:br/>
        <w:t>部落。①</w:t>
        <w:br/>
        <w:t>元(拓跋)虔之镇平城，是典型的“盛简亲贤，拥麾作镇”，其“麾下”一如陆突，是</w:t>
        <w:br/>
        <w:t>所率三万部落，“出战”的则是其中能够“控弦上马”的部落兵。元虔“拥麾作</w:t>
        <w:br/>
        <w:t>镇”平城，当时虽无平城镇、平城镇将之称，实亦初具尔后军镇的雏形。又《魏</w:t>
        <w:br/>
        <w:t>故咸阳太守刘府君(玉)墓志铭》略云：</w:t>
        <w:br/>
        <w:t>君讳玉，字天宝。……大魏开建，托(拓)定恒代。以曾祖初万头，</w:t>
        <w:br/>
        <w:t>大族之胄，宜履名宦，从驾之众，理须督率，依地置官，为何浑地汗。尔</w:t>
        <w:br/>
        <w:t>时此斑(班)，例亚州牧。义成王南讨苌(长)安，以祖可洛侯名家之孙，</w:t>
        <w:br/>
        <w:t>召接为副，充子都将。与王策谋帷内，制定雍境，遂又土荒，即令</w:t>
        <w:br/>
        <w:t>镇押。②</w:t>
        <w:br/>
        <w:t>刘玉曾祖初万头因其“从驾之众，理须督率”，被任命为“何浑地汗”，本编第</w:t>
        <w:br/>
        <w:t>一章《领民酋长》据周一良说，认为“何浑地汗”盖即汉名领民酋长。当“督</w:t>
        <w:br/>
        <w:t>率”所领部落“从驾”征讨的初万头“依地置官”被任命为“例亚州牧”的“何浑</w:t>
        <w:br/>
        <w:t>地汗”时，实即“拥麾作镇”于该地，带有军镇镇将性质，唯其所统限于所率部</w:t>
        <w:br/>
        <w:t>落，因而相当于自治其部众的领民酋长。而当刘玉祖可洛侯受义成王之召</w:t>
        <w:br/>
        <w:t>率部随其“南讨长安”、占领“雍境”，并因当地“土荒”即民众难治而复受义成</w:t>
        <w:br/>
        <w:t>王之命“镇押”时，刘可洛侯便成了“拥麾作镇”于雍州所辖某地的镇将或者</w:t>
        <w:br/>
        <w:t>①《魏书》卷2，第27页；《北史》卷15《魏诸宗室·陈留王虔传》，第574页。《资治通鉴》卷108，第</w:t>
        <w:br/>
        <w:t>3426页。</w:t>
        <w:br/>
        <w:t>②赵超：《汉魏南北朝墓志汇编》，天津古籍出版社，1992年，第212页。</w:t>
      </w:r>
    </w:p>
    <w:p>
      <w:r>
        <w:br w:type="page"/>
      </w:r>
    </w:p>
    <w:p>
      <w:r>
        <w:t>附编·第三章 十六国北朝的军镇 1133</w:t>
        <w:br/>
        <w:t>长安镇副将①。</w:t>
        <w:br/>
        <w:t>皇始元年(396)三月元虔战死，平城失守，上引《资治通鉴》称“魏王珪震</w:t>
        <w:br/>
        <w:t>怖”而“不知所适”，所统“诸部”一时“皆有二心”。当时拓跋魏国(时尚称代</w:t>
        <w:br/>
        <w:t>国)即由这些“诸部”组成，诸部首领可能都和陆突、元虔一样，平时率其部落镇</w:t>
        <w:br/>
        <w:t>守一方，有战事时则率部从征。由于燕主慕容垂自平城凯旋途中发病而死，形</w:t>
        <w:br/>
        <w:t>势丕变，拓跋珪立即转守为攻，同年八月即率军南下，“大举”伐燕。及至皇始</w:t>
        <w:br/>
        <w:t>三年(天兴元年，398)春，并州、信都、中山、邺城先后被攻克，山东之地尽归魏</w:t>
        <w:br/>
        <w:t>有。拓跋珪虑还军之后，“山东有变”，“乃置行台”于邺城，“以龙骧将军日南公</w:t>
        <w:br/>
        <w:t>和跋为尚书，与左丞贾彝率郎吏及兵五千人镇邺”，“置行台于中山，诏左丞相、</w:t>
        <w:br/>
        <w:t>守尚书令、卫王仪镇中山，抚军大将军略阳公元遵镇勃海之合口”。又《魏书》</w:t>
        <w:br/>
        <w:t>卷58《杨椿传》称：“自太祖平中山，多置军府，以相威慑。凡有八军，军各配兵</w:t>
        <w:br/>
        <w:t>五千。”②元遵所镇勃海合口，以及平中山后所置军府，带有明显的军镇性质自</w:t>
        <w:br/>
        <w:t>不必论。邺、中山行台属地方行台，本编下章将详予讨论，这里要指出的是，二</w:t>
        <w:br/>
        <w:t>行台虽然在本质上仍是“拥麾作镇”，但长官均带有尚书长官职务，并配备有尚</w:t>
        <w:br/>
        <w:t>书郎吏等大量文职人员，其强烈的行政机构色彩对军镇旨在威慑的军事统制</w:t>
        <w:br/>
        <w:t>性质不免有所冲淡。这是因为河北(即山东)地区自秦汉以来即为帝国腹地，</w:t>
        <w:br/>
        <w:t>当长期游牧朔北的拓跋征服者们占领山东之后，就必须面对并逐步适应该地</w:t>
        <w:br/>
        <w:t>区悠久的郡县制传统和高度发达的农业经济，以保证其政治统治和经济剥削。</w:t>
        <w:br/>
        <w:t>于是我们看到，拓跋族在所占领的中原地区推行了这里已实行千余年的州郡</w:t>
        <w:br/>
        <w:t>县制，同时给一些坞堡主假以州郡牧守之号，推行宗主督护制，启用了一批汉</w:t>
        <w:br/>
        <w:t>人强宗大族，组成以拓跋族为主的地方联合统治机构，如护军，军镇，乃至“(拓</w:t>
        <w:br/>
        <w:t>跋)宗室一人、异姓(其他民族及汉族)二人”的“州置三刺史”，以及“郡置三太</w:t>
        <w:br/>
        <w:t>守”、“县置三县令”。林立于黄河两岸山险关隘之处的坞堡等宗族乡里组织，</w:t>
        <w:br/>
        <w:t>在拓跋族看来则视同部落，坞堡主及其宗乡首领则被视同部落酋豪，这种领民</w:t>
        <w:br/>
        <w:t>酋长式的基层社会组织和地方联合统治机构，是他们所能够理解的地方统治</w:t>
        <w:br/>
        <w:t>形式。当年的部落大人之类、何浑地汗者流，有的摇身一变为刺史、太守。本</w:t>
        <w:br/>
        <w:t>章讨论的镇将，也是由那些“拥麾作镇”的部落大人演蜕而来，上文论及的离石</w:t>
        <w:br/>
        <w:t>①魏宜城王奚斤是北魏攻取夏都长安的“元帅”，事见《魏书》卷29《奚斤传》。不知《刘玉墓志》中“义</w:t>
        <w:br/>
        <w:t>成王”是否即“宣城王”之讹?以刘可洛侯的资历，不可能出任长安镇将，或为雍州下属某军镇的</w:t>
        <w:br/>
        <w:t>镇将。北魏军镇往往设置副将，见于史籍的长安镇副将有多名(详见上揭严书第788页)，志称“义</w:t>
        <w:br/>
        <w:t>成王南讨长安”时，刘可洛侯应其“召接为副，充子都将”，长安平定后，刘可洛侯亦有可能任长安</w:t>
        <w:br/>
        <w:t>镇副将。不过以上均属推测。</w:t>
        <w:br/>
        <w:t>②</w:t>
        <w:br/>
        <w:t>《魏书》卷2《太祖纪》、卷58《杨播附弟杨椿传》，第27—32、1287页。参《资治通鉴》卷108—110</w:t>
        <w:br/>
        <w:t>《晋纪》“孝武帝太元二十一年”至“安帝隆安二年”相关诸条。</w:t>
      </w:r>
    </w:p>
    <w:p>
      <w:r>
        <w:br w:type="page"/>
      </w:r>
    </w:p>
    <w:p>
      <w:r>
        <w:t>1134 中国行政区划通史·十六国北朝卷</w:t>
        <w:br/>
        <w:t>镇将陆突即是典型。这种由部落大人向镇将的演蜕，较之演蜕为州牧郡守要</w:t>
        <w:br/>
        <w:t>更为方便和顺利。因为在内地特别是少数民族聚居区有很多十六国时期就已</w:t>
        <w:br/>
        <w:t>存在的我们上文径称之为“镇”的军事据点，它们多处于战略要地，北魏占领后</w:t>
        <w:br/>
        <w:t>势必派兵镇守，以事威慑，具有很强的军事管理性质，因此很容易从“拥麾作</w:t>
        <w:br/>
        <w:t>镇”演蜕为制度化的北魏军镇。如长安、和龙、凡城、统万、蒲坂、杏城、离石诸</w:t>
        <w:br/>
        <w:t>军镇的产生(详《周考》、《严书》及本章第四节“北魏军镇考补”)，莫不如此。所</w:t>
        <w:br/>
        <w:t>谓制度化，是指军镇已成为一级正式的稳定的地方政军机构，而不像十六国时</w:t>
        <w:br/>
        <w:t>期的“镇”多带有州郡虚号，且置废频繁。北魏即使是与州郡并置的军镇，其组</w:t>
        <w:br/>
        <w:t>织、官属及职责也是独立于州郡机构的。</w:t>
        <w:br/>
        <w:t>北魏初年的“拥麾作镇”与制度化的军镇存在着诸多差别，后者麾下部落</w:t>
        <w:br/>
        <w:t>兵的成分越来越少，镇将作为部落大人的身份渐次丧失，但如上所述，后者正</w:t>
        <w:br/>
        <w:t>是从前者演蜕而来，元深将军镇的渊源上溯至北魏入主中原之初的皇始年间</w:t>
        <w:br/>
        <w:t>的“盛简亲贤，拥麾作镇”，是极有见识的。不过元深主要是就六镇为代表的北</w:t>
        <w:br/>
        <w:t>镇而言的，而六镇可以说就是从“拥麾作镇”直接转化而来的。</w:t>
        <w:br/>
        <w:t>二、“六镇”的设立①</w:t>
        <w:br/>
        <w:t>明元帝时期，先后在河北地区设置了平原、河内、广阿等军镇，后趁宋武</w:t>
        <w:br/>
        <w:t>帝去世刘宋皇位更替政局动荡之际，遣军“收刘裕前侵河南地”，夺得虎牢、</w:t>
        <w:br/>
        <w:t>洛城(金墉)等军事重地，并设置军镇②。这些军镇的设置，巩固了北魏在大</w:t>
        <w:br/>
        <w:t>河南北的统治，特别是在与南朝刘宋的军事对抗中发挥了重要作用。太武</w:t>
        <w:br/>
        <w:t>帝时期，随着统一战争的进展，疆域的扩大，军镇在北魏地方统治体制中的</w:t>
        <w:br/>
        <w:t>地位愈益重要。当时在新占领地区往往设立军镇，边境地区已形成完备的</w:t>
        <w:br/>
        <w:t>军镇体系，其中北防柔然的六镇系统的形成最为重要，标志着北魏军镇制度</w:t>
        <w:br/>
        <w:t>的完全确立。</w:t>
        <w:br/>
        <w:t>道武、明元之际，柔然在首领社崘(号丘豆伐可汗)统治时期崛起，统一了</w:t>
        <w:br/>
        <w:t>整个漠北草原，成为新兴拓跋国家的头号劲敌，北魏不得不“盛简亲贤”作镇北</w:t>
        <w:br/>
        <w:t>边。明元帝泰常七年(422)十一月，皇太子焘“亲统六军出镇塞上”，八年(423)</w:t>
        <w:br/>
        <w:t>二月，“筑长城”、“置戍卫”，初构北镇防线③。太武帝神历二年(429)，亲率大</w:t>
        <w:br/>
        <w:t>①本小节主要根据上揭本编作者《六镇新释》一文增订而成。</w:t>
        <w:br/>
        <w:t>②</w:t>
        <w:br/>
        <w:t>有关情况，见《魏书》卷29《奚斤传》、卷33《公孙表传》，第698—699、783页。并请参看《魏书》卷</w:t>
        <w:br/>
        <w:t>97《岛夷刘裕传》、《宋书》卷95《索虏传》。</w:t>
        <w:br/>
        <w:t>③《魏书》卷3《太宗纪》，第62—63页。</w:t>
      </w:r>
    </w:p>
    <w:p>
      <w:r>
        <w:br w:type="page"/>
      </w:r>
    </w:p>
    <w:p>
      <w:r>
        <w:t>附编·第三章 十六国北朝的军镇 1135</w:t>
        <w:br/>
        <w:t>军北伐柔然，深入到可汗庭所在的栗水流域，柔然首领大檀(号牟汗纥升盖可</w:t>
        <w:br/>
        <w:t>汗)“震怖”西走，魏军分兵“搜讨”，柔然及属部高车“前后降魏者三十余万落，</w:t>
        <w:br/>
        <w:t>获戎马百余万匹”，又乘胜于回军途中讨伐东部高车，俘降“数十万落，获马牛</w:t>
        <w:br/>
        <w:t>羊亦百余万”，徙置新民于漠南，东西“竟三千里”，遣将“镇抚”①。这次战争的</w:t>
        <w:br/>
        <w:t>胜利对于北魏国家的发展具有全局性的影响，以六镇为代表的北部边境防线</w:t>
        <w:br/>
        <w:t>因之而形成，“徙置漠南千里之地”的数以百万计的高车部众，成为此后六镇边</w:t>
        <w:br/>
        <w:t>防军乃至整个北魏军队的重要来源②。</w:t>
        <w:br/>
        <w:t>何谓北魏六镇，自唐以来即有异说，聚讼未已，《禹贡》发刊辞视之为中国</w:t>
        <w:br/>
        <w:t>地理沿革史没有解决的重要问题之一。后经谷霁光、俞大纲二先生商榷，遂以</w:t>
        <w:br/>
        <w:t>沈垚《六镇释》所列六镇为定论，即沃野、怀朔、武川、抚冥、柔玄、怀荒③。20</w:t>
        <w:br/>
        <w:t>世纪60年代，台湾学者严耕望复献异说，谓北魏自孝文以后，六镇之目固当自</w:t>
        <w:br/>
        <w:t>西端沃野数起，至怀荒为止。唯太武始制可能有异，或许西不数沃野，而东端</w:t>
        <w:br/>
        <w:t>当数赤城④。其后陈仲安又著文认为：“北魏自孝文以前，六镇指沃野、怀朔、</w:t>
        <w:br/>
        <w:t>武川、抚冥、柔玄、怀荒六者，名与实同，本无疑义。………自太和之后，六镇，一</w:t>
        <w:br/>
        <w:t>词，实兼沃野、御夷而有之，非谓其数仅止于六也。”⑤那么，沈垚六镇说又面临</w:t>
        <w:br/>
        <w:t>动摇之势严说疑其不符合孝文以前，陈说谓之难成立于太和之后。</w:t>
        <w:br/>
        <w:t>“六镇”一词之最早出现，陈仲安根据《魏书》卷30《来大千传》，将它从传</w:t>
        <w:br/>
        <w:t>统所说的太安五年(459)提前到延和初，从而使六镇格局形成于太武世有了更</w:t>
        <w:br/>
        <w:t>为直接的根据。但太武时北边军镇并非仅有六个，那么，当时人所谓“六镇”，</w:t>
        <w:br/>
        <w:t>必是特指构成一个系统的六个军镇。这一系统，通常有以下两种根据。其一，</w:t>
        <w:br/>
        <w:t>见《魏书》卷3《太宗纪》泰常八年正月条：</w:t>
        <w:br/>
        <w:t>蠕蠕犯塞。二月戊辰，筑长城于长川之南，起自赤城，西至五原，延袤</w:t>
        <w:br/>
        <w:t>二千余里，备置戍卫。</w:t>
        <w:br/>
        <w:t>① 详见《魏书》卷103《蠕蠕传》、《高车传》，卷4上《世祖纪上》，第2293、2309、75页；参《资治通鉴》卷</w:t>
        <w:br/>
        <w:t>121《宋纪》“文帝元嘉六年”，第3807—3812页。</w:t>
        <w:br/>
        <w:t>②</w:t>
        <w:br/>
        <w:t>唐长孺：《魏晋南北朝隋唐史三论》第二篇第三章第二节，武汉大学出版社，1993年；同氏《北魏末</w:t>
        <w:br/>
        <w:t>期的山胡敕勒起义》，初刊于《武汉大学学报》1964年第4期，后收入氏著《山居存稿》，中华书局，</w:t>
        <w:br/>
        <w:t>1989年。张金龙《北魏政治史三》第四卷第一章，甘肃教育出版社，2008年，第16—27页。</w:t>
        <w:br/>
        <w:t>沈垚：《六镇释》，氏著《落帆楼文集》卷1，《禹贡》第1卷第12期转载，1934年。谷霁光：《北魏六</w:t>
        <w:br/>
        <w:t>镇的名称和地域》，《禹贡》第1卷第8期，1934年；俞大纲：《北魏六镇考》，《禹贡》第1卷第12期。</w:t>
        <w:br/>
        <w:t>④</w:t>
        <w:br/>
        <w:t>严耕望：《魏晋南北朝地方行政制度》卷下《北朝地方行政制度》第十一章“北魏军镇”，第705页。</w:t>
        <w:br/>
        <w:t>氏著《唐代交通图考》第5卷《河东河北区》第53篇“北朝隋唐东北塞外东西交通线”，对上书中有</w:t>
        <w:br/>
        <w:t>关北魏六镇中少数镇之地望，有更明确的论证，但基本观点未变，可参看(上海古籍出版社，2007</w:t>
        <w:br/>
        <w:t>年，第1773—1783页）。</w:t>
        <w:br/>
        <w:t>⑤陈仲安：《六镇臆说》，《文史》第14辑，中华书局，1982年。</w:t>
      </w:r>
    </w:p>
    <w:p>
      <w:r>
        <w:br w:type="page"/>
      </w:r>
    </w:p>
    <w:p>
      <w:r>
        <w:t>1136 中国行政区划通史·十六国北朝卷</w:t>
        <w:br/>
        <w:t>其二，见同书卷4上《世祖纪上》神历二年十月条：</w:t>
        <w:br/>
        <w:t>列置新民于漠南，东至濡源，西暨五原、阴山，竟三千里。诏司徒平原</w:t>
        <w:br/>
        <w:t>王长孙翰、尚书令刘洁、左仆射安原、侍中古弼镇抚之。</w:t>
        <w:br/>
        <w:t>前者，如前文所述，是魏北边镇戍系统初构时所在范围；后者，为神历时列置降</w:t>
        <w:br/>
        <w:t>民区域。如果上述各自从东向西划一线，则两条线基本上是吻合的。换言之，</w:t>
        <w:br/>
        <w:t>太武帝正列置新民于明元帝初构的北边镇戍系统之内①。但最重要的是当时</w:t>
        <w:br/>
        <w:t>六镇是否一定分布在这一线，或者说，只要是这一线上的军镇是否必预六镇之</w:t>
        <w:br/>
        <w:t>列，对此史籍上没有现成的回答。但可以看到，几种有代表性的尽管是互相对</w:t>
        <w:br/>
        <w:t>立的六镇说，包括现在视为定论的沈垚六镇说，都没有违背或者公开宣布依据</w:t>
        <w:br/>
        <w:t>这一标准。其中杜佑、胡三省、顾祖禹正是据此标准摒沃野于六镇之外②。明</w:t>
        <w:br/>
        <w:t>乎此，对于下面的具体讨论不无意义。</w:t>
        <w:br/>
        <w:t>“北镇”一词，在北边镇戍系统初构的明元之世就有③，“六镇”在太武时最</w:t>
        <w:br/>
        <w:t>初出现便与之有关。据《魏书》卷30《来大千传》载：</w:t>
        <w:br/>
        <w:t>延和初，车驾北伐，大千为前锋，大破虏军。世祖以其壮勇，数有战</w:t>
        <w:br/>
        <w:t>功，兼悉北境险要，诏大千巡抚六镇，以防寇虏。经略布置，甚得事宜。</w:t>
        <w:br/>
        <w:t>可知六镇本在北境，即明元时所构成，太武所列置新民之北镇系统无疑。但当</w:t>
        <w:br/>
        <w:t>时北镇系统中于史有据的军镇至少有七个，即武川、柔玄、怀荒、怀朔、沃野、赤</w:t>
        <w:br/>
        <w:t>诚与抚冥。其中唯抚冥于献文之后始见记载，但它作为六镇之一已不容置疑，</w:t>
        <w:br/>
        <w:t>其余六镇之见于太武世均有案可查。那么，究竟哪一镇不属于六镇之列呢？</w:t>
        <w:br/>
        <w:t>这需要十分审慎地判别。</w:t>
        <w:br/>
        <w:t>杜、胡、顾诸人以御夷排斥沃野而预六镇，今日已不足为据。但以杜佑之</w:t>
        <w:br/>
        <w:t>博学，以胡三省、顾相禹之精于舆地，俱摒沃野于六镇之外，却不能不引起我们</w:t>
        <w:br/>
        <w:t>对沃野的反省。而且，对于他们所强调的六镇由以确定的标准(即前面指出的</w:t>
        <w:br/>
        <w:t>北镇防线)，我们应予以重视。他们是意识到了问题的症结的，而且也有比较</w:t>
        <w:br/>
        <w:t>①上述两条线不尽吻合，一为二千里，一为三千里，除后者东端濡源较赤城更在东北外，还因后者有</w:t>
        <w:br/>
        <w:t>旌扬战功的因素，《魏书》卷105《天象志三》便记载为“上北征蠕蠕，大破之，虏获以巨万计，遂降高</w:t>
        <w:br/>
        <w:t>车，以实漠南，辟地数千里云”(第2401页)。但《魏书》卷103《高车传》却称“高车诸部望军而降者</w:t>
        <w:br/>
        <w:t>数十万落……皆徙置漠南千里之地”(第2309页)。</w:t>
        <w:br/>
        <w:t>杜佑：《通典》卷196《边防·蠕蠕》载刁雍上表“计六镇东西不过千里”句杜佑注，第5380页。《资治</w:t>
        <w:br/>
        <w:t>通鉴》卷136《齐纪》“武帝永明二年九月·(高)闾又上表”条胡注，同书卷145《梁纪》“武帝天监二</w:t>
        <w:br/>
        <w:t>年十一月乙亥·沃野镇将于祚”条胡注，第4262、4533页。顾祖禹撰，贺次君等点校：《读史方舆</w:t>
        <w:br/>
        <w:t>纪要》，卷61《陕西》“榆林镇沃野城”条，中华书局，2005年，第2913页。</w:t>
        <w:br/>
        <w:t>③《魏书》卷30《周观传》，中华书局点校本，1974年，第728页。</w:t>
      </w:r>
    </w:p>
    <w:p>
      <w:r>
        <w:br w:type="page"/>
      </w:r>
    </w:p>
    <w:p>
      <w:r>
        <w:t>附编·第三章 十六国北朝的军镇1137</w:t>
        <w:br/>
        <w:t>权威的根据，那就是北魏人陆恭之的《风土记》。但遗憾的是，就算陆恭之也认</w:t>
        <w:br/>
        <w:t>为沃野不预于六镇之列，但他并没有说御夷在六镇之列，而胡三省臆加一御</w:t>
        <w:br/>
        <w:t>夷，却没有提出坚实的根据，遂使他们意见中的合理成分被淹没，以致所援引</w:t>
        <w:br/>
        <w:t>的原始根据《风土记》也受到株连。关于沃野与六镇的关系问题，我们在一定</w:t>
        <w:br/>
        <w:t>程度上同意严耕望先生的假说，即六镇初立时有赤城而无沃野。严氏对之不</w:t>
        <w:br/>
        <w:t>能肯定者，在于赤城镇仅见于《赵逸传》，既为孤证，或者赤城镇有旋废之嫌。</w:t>
        <w:br/>
        <w:t>但我认为，从《赵逸传》所见，已足以支持这一假说。</w:t>
        <w:br/>
        <w:t>据《魏书》本传，赵逸原为赫连勃勃的著作郎，太武帝平统万后拜中书侍郎。</w:t>
        <w:br/>
        <w:t>神鏖末以后，“久之，拜宁朔将军、赤城镇将，绥和荒服，十有余年。百姓安之。频</w:t>
        <w:br/>
        <w:t>表乞免，久乃见许”。本传不载卒年。其子赵琰《魏书》卷86有传，传称当献文、</w:t>
        <w:br/>
        <w:t>孝文之际，“禁制甚严，不听越关葬于旧兆，琰积三十余年，不得葬二亲”。据之上</w:t>
        <w:br/>
        <w:t>推赵逸卒年，再加上他任镇将十有余年，即使不算他的前任，也可断定赤城镇从</w:t>
        <w:br/>
        <w:t>太延以后终太武帝之世始终存在。其地望，据《水经注疏》卷14《沽河》：“沽河出</w:t>
        <w:br/>
        <w:t>御夷镇西北九十里丹花岭下，东南流，大谷水注之。水发镇北大谷溪…大谷</w:t>
        <w:br/>
        <w:t>水又南迳独石西，又南迳御夷镇城西。魏太和中置，以捍北狄也。…沽水又</w:t>
        <w:br/>
        <w:t>西南迳赤城东。…城在山埠之上，下枕深隍、溪水之名，藉以变称，故河有赤城</w:t>
        <w:br/>
        <w:t>之号矣。”则赤城在御夷镇城南。《中国历史地图集》第4册第53页⑤6所标御夷</w:t>
        <w:br/>
        <w:t>镇、赤城方位，盖据此注。它位于魏北边防线的东端。当御夷城升格为镇时，其</w:t>
        <w:br/>
        <w:t>地位已很低，但它在北魏早期却十分重要，从道武、明元二帝每次东巡濡源都照</w:t>
        <w:br/>
        <w:t>例要幸赤城可见①。《魏书》卷24《张衮传》称其孙张陵约在太武帝延和时出任</w:t>
        <w:br/>
        <w:t>赤城典作都将，我推想赤城之筑城设镇应当始于此时。</w:t>
        <w:br/>
        <w:t>鉴于上述，当太武帝规划北边六镇防区时，可以设想，赤城作为北边防线</w:t>
        <w:br/>
        <w:t>最东端的一个军镇是理应纳入六镇之列的，这正与防区西端的五原镇遥相呼</w:t>
        <w:br/>
        <w:t>应，也才与太武帝列置新民于西暨五原、阴山东至濡源的措施相适应。那么，</w:t>
        <w:br/>
        <w:t>沃野镇自然不在六镇之列了。我们知道，沃野镇在赫连夏时就有②，地点在汉</w:t>
        <w:br/>
        <w:t>朔方郡沃野县故城，镇名盖出于此。魏太武帝攻灭赫连昌后又直接沿置③。</w:t>
        <w:br/>
        <w:t>①《魏书》卷2《太祖纪》、卷3《太宗纪》，第22、55页。</w:t>
        <w:br/>
        <w:t>2</w:t>
        <w:br/>
        <w:t>洪亮吉《十六国疆域志》卷16所引隋《图经》，《二十五史补编》本，上海：开明书店，1937年，第</w:t>
        <w:br/>
        <w:t>4206页。</w:t>
        <w:br/>
        <w:t>③</w:t>
        <w:br/>
        <w:t>太武帝始光四年(427)平赫连昌占领统万后，即设立统万镇、薄骨律镇，《元和郡县图志》卷4《关内</w:t>
        <w:br/>
        <w:t>道》“丰州”、“灵州”条有明言(第91、112页)。设沃野镇，似乎至《资治通鉴》卷145《梁纪》“武帝天</w:t>
        <w:br/>
        <w:t>监二年十一月乙亥·沃野镇将于祚”条胡注，始明言“魏平赫连，与统万同置(沃野)镇”(第4533</w:t>
        <w:br/>
        <w:t>页)。《读史方舆纪要》卷61《陕西》“榆林镇沃野城”条亦承胡三省说(第2913页)。</w:t>
      </w:r>
    </w:p>
    <w:p>
      <w:r>
        <w:br w:type="page"/>
      </w:r>
    </w:p>
    <w:p>
      <w:r>
        <w:t>1138 中国行政区划通史·十六国北朝卷</w:t>
        <w:br/>
        <w:t>《中国历史地图集》第4册第54—55页②6所标小字沃野镇即是，地望与《水</w:t>
        <w:br/>
        <w:t>经·河水注》中沃野故城、《魏书》卷38《刁雍传》中所见的太平真君九年(448)</w:t>
        <w:br/>
        <w:t>的沃野镇是相符的。但它与当时北边防线西端见在的五原镇相距甚远，而与</w:t>
        <w:br/>
        <w:t>河西薄骨律诸镇构成一系统，从《魏书》卷38《刁雍传》所载其军粮依赖河西屯</w:t>
        <w:br/>
        <w:t>谷补给可以得到证明。李吉甫在《元和郡县图志》中明确断定“沃野故城，在</w:t>
        <w:br/>
        <w:t>(天德)军城北六十里，即是后魏时六镇从西第一镇也”①，此一直作为沃野预</w:t>
        <w:br/>
        <w:t>六镇说最过硬的证据，但它与我们的观点(即太武帝初置六镇无沃野)并不矛</w:t>
        <w:br/>
        <w:t>盾。因为《元和志》所说的沃野镇既不是上述汉沃野故城之沃野镇，也不是《风</w:t>
        <w:br/>
        <w:t>土记》所云太和十年(486)改置于汉朔方故城之沃野镇，而是在唐天德军附近、</w:t>
        <w:br/>
        <w:t>离上述北镇防线西端五原镇西边不远处之沃野镇②。则《元和郡县图志》非但</w:t>
        <w:br/>
        <w:t>不能否定我们的推测，而且恰恰给我们的推测增加了一个反证：太武帝时僻</w:t>
        <w:br/>
        <w:t>在河水与其分支南河之曲的沃野镇就因为所在偏远而不预六镇系统。那么，</w:t>
        <w:br/>
        <w:t>沃野镇究竟何时自汉沃野故城东迁至北镇一线从而预为六镇之列？它是先迁</w:t>
        <w:br/>
        <w:t>至《元和郡县志》所说之天德军附近，还是先迁至《风土记》所说之汉朔方故城？</w:t>
        <w:br/>
        <w:t>这些都是不可回避而史籍上无直接答案的问题。</w:t>
        <w:br/>
        <w:t>《太平寰宇记》卷36《关西道》“灵州”条引用两条陆恭之《风土记》中的记</w:t>
        <w:br/>
        <w:t>述，第一条告诉我们汉朔方故城在太和十年(486)改为沃野镇，但并没有告诉</w:t>
        <w:br/>
        <w:t>我们改迁自何处；第二条构成排斥沃野预六镇说的最有力的论据，原文为：</w:t>
        <w:br/>
        <w:t>正始三年，尚书源思礼、侍郎韩贞抚巡蕃塞，以沃野镇居南，与兰山泽</w:t>
        <w:br/>
        <w:t>六镇不齐，源别置三戍。</w:t>
        <w:br/>
        <w:t>不管这是陆氏的原话，还是经后人改动过的引文，若说此时沃野尚不预六镇，</w:t>
        <w:br/>
        <w:t>显然不符合历史事实。《魏书》卷41《源贺传附子源怀传》载：</w:t>
        <w:br/>
        <w:t>(景明中)又诏为使持节，加侍中、行台，巡行北边六镇、恒燕朔三</w:t>
        <w:br/>
        <w:t>州。…时后父于劲势倾朝野，劲兄于祚与怀宿昔通婚，时为沃野镇将，</w:t>
        <w:br/>
        <w:t>颇有受纳。怀将入镇，祚郊迎道左，怀不与语，即劾祚免官。怀朔镇将元</w:t>
        <w:br/>
        <w:t>尼须与怀少旧，亦贪秽狼藉……(怀)表劾尼须。</w:t>
        <w:br/>
        <w:t>这可能是《魏书》中沃野镇被直接列为六镇之一的最早记载。它既然在宣武帝</w:t>
        <w:br/>
        <w:t>景明(500—503)中列为六镇，不会在三四年以后的正始(504—508)中突然不</w:t>
        <w:br/>
        <w:t>预六镇。据我的理解，《风土记》所谓沃野镇与兰山泽六镇不齐，盖因古人用语</w:t>
        <w:br/>
        <w:t>①《元和郡县图志》卷4《关内道》“丰州天德军”条，第115页。</w:t>
        <w:br/>
        <w:t>②《中国历史地图集》第4册“东晋十六国·南北朝时期”，第54—55页①7小字“沃野镇”处。</w:t>
      </w:r>
    </w:p>
    <w:p>
      <w:r>
        <w:br w:type="page"/>
      </w:r>
    </w:p>
    <w:p>
      <w:r>
        <w:t>附编·第三章 十六国北朝的军镇 1139</w:t>
        <w:br/>
        <w:t>简略，其意当为沃野与六镇(其余诸镇)不齐，所以别置三戍以弥补，并不一定</w:t>
        <w:br/>
        <w:t>是乐史转引致误，因《通典》卷196注引陆恭之《风土记》此条与《太平寰宇记》</w:t>
        <w:br/>
        <w:t>所引相同，而且不能据此否定其史料价值。这段记载可与《魏书》所记此事相</w:t>
        <w:br/>
        <w:t>互印证、相互补充，对解决本节所讨论的问题不无帮助。上引《源怀传》又称：</w:t>
        <w:br/>
        <w:t>正始元年九月，有告蠕蠕率十二万骑六道并进，欲直趋沃野、怀朔，南</w:t>
        <w:br/>
        <w:t>寇恒代。诏怀以本官，加使持节、侍中，出据北蕃，指授规略。……怀至云</w:t>
        <w:br/>
        <w:t>中，蠕蠕亡遁。怀旋至恒代，案视诸镇左右要害之地，可以筑城置戍之处。</w:t>
        <w:br/>
        <w:t>皆量其高下，揣其厚薄，及储粮积仗之宜，犬牙相救之势，凡表五十八条。</w:t>
        <w:br/>
        <w:t>表曰：“………今定鼎成周，去北遥远。代表诸蕃北固，高车外叛，寻遭旱俭，</w:t>
        <w:br/>
        <w:t>戎马甲兵，十分阙八。去岁复镇阴山，庶事荡尽，遣尚书郎中韩贞、宋世量</w:t>
        <w:br/>
        <w:t>(景)等检行要险，防遏形便。谓准旧镇东西相望，令形势相接，筑城置戍，</w:t>
        <w:br/>
        <w:t>分兵要害，勤农积粟，警急之日，随便翦讨。如此则威形增广，兵势亦</w:t>
        <w:br/>
        <w:t>盛。………北方无忧矣。”世宗从之，今北镇诸戍东西九城是也。</w:t>
        <w:br/>
        <w:t>又同书卷88《良吏·宋世景传》载：</w:t>
        <w:br/>
        <w:t>频为左仆射源怀引为行台郎。巡察州镇十有余所，黜陟赏罚莫不咸</w:t>
        <w:br/>
        <w:t>允。迁徙七镇，别置诸戍，明设亭候，以备北虏。</w:t>
        <w:br/>
        <w:t>综观以上引文，我们对《风土记》的记载应该十分清楚了。正始元年</w:t>
        <w:br/>
        <w:t>(504)，源怀就案视了诸镇左右可以筑城置戍的地方，既而上表陈述了有关北</w:t>
        <w:br/>
        <w:t>边防务的五十八条，其要旨是在北镇一线增置城戍，使六镇防线“东西相望”，</w:t>
        <w:br/>
        <w:t>“形势相接”，在此基础上平时“储粮积仗”，战时成“犬牙相救之势”。据称这一</w:t>
        <w:br/>
        <w:t>建议后来付诸实行了。它在沃野镇的执行情况，据前引《风土记》，是因太和十</w:t>
        <w:br/>
        <w:t>年(486)徙置于汉朔方故城的沃野镇偏南，不利于形势相接，因此别置了三戍。</w:t>
        <w:br/>
        <w:t>加上原有的高阙戍①，则沃野镇一带至少有了四个戍，从而补救了沃野镇城偏</w:t>
        <w:br/>
        <w:t>南对整个六镇防线的影响。若上述理解不误，是否可以得出如下判断：沃野</w:t>
        <w:br/>
        <w:t>镇在景明中为六镇之列固无疑问，在正始中别置三戍加强了它与整个六镇防</w:t>
        <w:br/>
        <w:t>线的一致性，更无理由将它排斥于六镇之外。由景明中我们又可以合理地上</w:t>
        <w:br/>
        <w:t>溯于太和十年(486)改置于汉朔方故城之时，判断它已预六镇之列。</w:t>
        <w:br/>
        <w:t>据《风土记》，沃野镇太和十年(486)已东迁至汉朔方故城，仍然存在的问</w:t>
        <w:br/>
        <w:t>题是，自汉沃野故城东迁至北镇一线的沃野镇，是先迁至汉朔方故城，还是先</w:t>
        <w:br/>
        <w:t>①《水经注疏》卷3《河水注》“屈从县北东流”条称高阙“自古迄今，常置重捍，以防塞道”，第214页。</w:t>
      </w:r>
    </w:p>
    <w:p>
      <w:r>
        <w:br w:type="page"/>
      </w:r>
    </w:p>
    <w:p>
      <w:r>
        <w:t>1140 中国行政区划通史·十六国北朝卷</w:t>
        <w:br/>
        <w:t>迁至唐天德军北？唐长孺先生对此提出了自己的意见。他从《中国历史地图</w:t>
        <w:br/>
        <w:t>集》第4册北魏《雍秦豳夏等州、沃野薄骨律等镇》图幅中沃野镇何以标了三处</w:t>
        <w:br/>
        <w:t>出发①，考证指出，源怀、宋世景在正始间“筑城置戍”，实际上是重建六镇。由</w:t>
        <w:br/>
        <w:t>于敕勒暴动和旱灾，“部分镇戍可能后撤，或者破坏严重以致停废”。直到景明</w:t>
        <w:br/>
        <w:t>四年(503)才“复镇阴山”，其时源怀派韩、宋出去巡视要塞，筑城置戍，“只是约</w:t>
        <w:br/>
        <w:t>略依照旧镇东西相望”的形势”而重新修建。此即《宋世景传》中所谓“迁徙七</w:t>
        <w:br/>
        <w:t>镇”，沃野镇就在此时即正始中从汉朔方故城又迁到了天德军城北六十里</w:t>
        <w:br/>
        <w:t>处②。沈垚《校唐述山房日录》亦曾提出类似假说：“然则魏初置镇在汉(沃野)</w:t>
        <w:br/>
        <w:t>旧县，故(刁)雍言里数如此；后移在朔方故城，故陆恭之谓太和十年改朔方故</w:t>
        <w:br/>
        <w:t>城为沃野镇；后又以镇偏南，与他镇不齐，益移而北，故在天德军城北六十</w:t>
        <w:br/>
        <w:t>里。”③惜无系统论证。</w:t>
        <w:br/>
        <w:t>正是沈垚的假说和唐先生的论证，引发了我们对沃野镇迁徙过程的进一</w:t>
        <w:br/>
        <w:t>步思考。据《魏书》卷41《源贺传》，当文成、献文之世，“每岁秋冬，遣军三道并</w:t>
        <w:br/>
        <w:t>出，以备北寇，至春中乃班师”。他于是建议“二镇之间筑城，城置万人……多</w:t>
        <w:br/>
        <w:t>造马枪及诸器械，使武略大将二人以镇抚之。冬则讲武，春则种植，并戍并</w:t>
        <w:br/>
        <w:t>耕”，但史称“事寝未报”。此类建议在源贺以前的刁雍和稍后的高闾都曾提出</w:t>
        <w:br/>
        <w:t>过④。高闾甚至认为“六镇势分，倍斗不众”，建议于六镇北筑长城，自然也没</w:t>
        <w:br/>
        <w:t>有实行。源怀于诸镇左右筑城置戍、并戍并耕的措施与乃父的宿愿是相通的。</w:t>
        <w:br/>
        <w:t>他在正始上表中所谓“准旧镇东西相望”，是指于诸镇之间“筑城置戍”应准原</w:t>
        <w:br/>
        <w:t>有的北镇一线，“旧镇”相对于新筑城戍而言。不能排除六镇中个别镇城因年</w:t>
        <w:br/>
        <w:t>久失修，或不利于“犬牙相救之势”而略作迁徙、加固，如武川镇就可能在此时</w:t>
        <w:br/>
        <w:t>修整加固或迁徙重筑⑤，也不能否认迁都洛阳以后六镇地位及其军事力量的</w:t>
        <w:br/>
        <w:t>急速衰落，以及因高车外叛、长期干旱在景明时六镇更加破败的局势。但如果</w:t>
        <w:br/>
        <w:t>说六镇部分停废甚至全线后撤，到正始中才全部恢复重建，似无可能。</w:t>
        <w:br/>
        <w:t>上述景明中，源怀为行台巡行六镇，弹劾沃野、怀朔镇将，上表建议将“诸</w:t>
        <w:br/>
        <w:t>镇水田”“依地令分给细民”，还建议裁减各镇吏佐，列举沃野一镇“自将以下”</w:t>
        <w:br/>
        <w:t>①上揭谭其骧主编《中国历史地图集》第4册第54—55页①7、②6、②7三处。</w:t>
        <w:br/>
        <w:t>唐长孺：《北魏沃野镇的迁徙》，《华中师范学院学报》1979年第3期。</w:t>
        <w:br/>
        <w:t>3</w:t>
        <w:br/>
        <w:t>沈垚：《校唐述山房日录》，氏著《落帆楼文集》卷13《外集七·杂著汇存下》，《续修四库全书》第</w:t>
        <w:br/>
        <w:t>1525册，上海古籍出版社，2003年，第531页。参上揭严耕望：《魏晋南北朝地方行政制度》卷下</w:t>
        <w:br/>
        <w:t>《北朝地方行政制度》第11章“北魏军镇”，第696—697页。</w:t>
        <w:br/>
        <w:t>④《魏书》卷38《刁雍传》、卷54《高闾传》，第868—869、1200—1202页。</w:t>
        <w:br/>
        <w:t>⑤《水经注疏》卷3《河水注》，第234—235页。</w:t>
      </w:r>
    </w:p>
    <w:p>
      <w:r>
        <w:br w:type="page"/>
      </w:r>
    </w:p>
    <w:p>
      <w:r>
        <w:t>附编·第三章 十六国北朝的军镇 1141</w:t>
        <w:br/>
        <w:t>多达八百余人，并无六镇已部分弃废或全线后撤的迹象。武川镇后来在正始</w:t>
        <w:br/>
        <w:t>中修筑过镇城，但当时亦未停废。据《魏书》卷30《陆真传》，真子陆延便于正</w:t>
        <w:br/>
        <w:t>始初除武川镇将。尽管此时蠕蠕势力正当衰微之时①，但北镇亦不得或废，否</w:t>
        <w:br/>
        <w:t>则柔然必长驱直入，直捣恒代。上引源怀表中所谓“去岁复镇阴山，庶事荡</w:t>
        <w:br/>
        <w:t>尽”，正指他正始元年(504)出据北蕃以抗击柔然事。按《魏书》中“阴山”多指</w:t>
        <w:br/>
        <w:t>武川境内(即今内蒙古土默特左旗察素齐西北)之高山②，其地正在云中西北。</w:t>
        <w:br/>
        <w:t>“复镇阴山”正与前文所言源怀率军“至云中，蠕蠕亡遁”相符。源怀在表中极</w:t>
        <w:br/>
        <w:t>言六镇破败情形，“高车外叛，寻遭旱俭，戎马甲兵，十分阙八”，加之去年又发</w:t>
        <w:br/>
        <w:t>兵镇守云中阴山(“去岁复镇阴山”)，六镇的情景更是百废待举了(“庶事荡</w:t>
        <w:br/>
        <w:t>尽”)，因此必须重整北防。故“复镇阴山”不应理解为重建六镇于北边防线。</w:t>
        <w:br/>
        <w:t>《宋世景传》所云“迁徙七镇”，根据上考，笔者理解为各镇之间(六镇加御夷共</w:t>
        <w:br/>
        <w:t>七镇)筑城置戍的调整和个别镇城(如武川)的移徙，并非六镇尽迁或重建。至</w:t>
        <w:br/>
        <w:t>于《源怀传》中“今北镇诸戍，东西九城是也”，盖指正始中在“诸镇左右”筑置的</w:t>
        <w:br/>
        <w:t>城戍，而不能理解为六镇加上沃野镇别置之三戍③，因为当时北边镇戍系统，</w:t>
        <w:br/>
        <w:t>经正始间重整防务，于史可据的镇有七、戍有四，尚不包括沃野以外的诸镇左</w:t>
        <w:br/>
        <w:t>右所增置的城戍。否则六镇数千里防线，倘仅增置三戍，源怀何能言“形势相</w:t>
        <w:br/>
        <w:t>接”、“北方无忧”？</w:t>
        <w:br/>
        <w:t>《周书》卷14《贺拔胜传》称：“魏正光末，沃野镇人破落汗拔陵反，南侵城</w:t>
        <w:br/>
        <w:t>邑……其贼伪署王卫可孤徒党尤盛，既围武川，又攻怀朔。”唐长孺先生据之证</w:t>
        <w:br/>
        <w:t>明正始间沃野镇必从汉朔方故城北移到唐天德军附近，唯其如此，“才能以攻</w:t>
        <w:br/>
        <w:t>武川、怀朔为南侵”。但六镇起义本因沃野镇“高阙戍主御下失和”而引爆，拔</w:t>
        <w:br/>
        <w:t>陵等既占高阙，自当以攻武川、怀朔为南侵，而且攻(我们认为地在汉朔方故城</w:t>
        <w:br/>
        <w:t>的)沃野镇城更属南侵。当然，如果拔陵等先下高阙戍，然后全部兵力南下攻</w:t>
        <w:br/>
        <w:t>汉朔方故城之沃野镇，再遣卫可孤攻围武川、怀朔，便不能视为南侵了。但仅</w:t>
        <w:br/>
        <w:t>据上引《贺拔胜传》，尚难断定拔陵“南侵”是以高阙为起点，还是以沃野镇城为</w:t>
        <w:br/>
        <w:t>起点。今根据诸书，并根据当时情势，似乎可以判断，高阙事起后，义军兵分两</w:t>
        <w:br/>
        <w:t>路，一路由卫可孤率领攻围武川、怀朔，一路由拔陵率领南攻汉朔方故城之沃</w:t>
        <w:br/>
        <w:t>野镇城。拔陵一路很快占领了镇城，杀死了镇将，但卫可孤一路却并不顺利，</w:t>
        <w:br/>
        <w:t>“攻怀朔镇经年”。这时魏朝已派元彧统兵北伐，所以拔陵一路不遑助攻怀朔，</w:t>
        <w:br/>
        <w:t>①《魏书》卷103《蠕蠕传》，第2297页。</w:t>
        <w:br/>
        <w:t>王仲荦：《北周地理志》，中华书局，1980年，第1093页。</w:t>
        <w:br/>
        <w:t>上揭陈仲安《六镇臆说》。</w:t>
      </w:r>
    </w:p>
    <w:p>
      <w:r>
        <w:br w:type="page"/>
      </w:r>
    </w:p>
    <w:p>
      <w:r>
        <w:t>1142 中国行政区划通史·十六国北朝卷</w:t>
        <w:br/>
        <w:t>要先迎战元彧。元彧也想先消灭(汉朔方故城)沃野镇之敌，所以才不顾怀朔</w:t>
        <w:br/>
        <w:t>镇将杨钧的告急而同拔陵在沃野镇城东部、怀朔镇西南之汉五原决战。元彧</w:t>
        <w:br/>
        <w:t>大败于五原后，魏又派李崇、元渊率军北上，故拔陵虽在五原大胜，仍不得北助</w:t>
        <w:br/>
        <w:t>怀朔卫可孤，而要继续东进，在通往怀朔、武川的要冲白道设防，以阻李崇之</w:t>
        <w:br/>
        <w:t>军。于是有魏将崔暹失利于白道之役，李崇则自白道而云中、而平城节节败</w:t>
        <w:br/>
        <w:t>退①。综上可知，如果破落汗拔陵、卫可孤分兵之初，拔陵在天德军北之沃野</w:t>
        <w:br/>
        <w:t>镇，则元彧便不会越过危在旦夕的怀朔而与拔陵决战于汉朔方故城之东的五</w:t>
        <w:br/>
        <w:t>原了；反之，正因为沃野镇城在南，破落汗拔陵必须分兵攻怀朔、武川，自己南</w:t>
        <w:br/>
        <w:t>下沃野才不致两面受敌东北有怀朔、武川镇兵，东南有元彧北伐大军。</w:t>
        <w:br/>
        <w:t>前考若不误，则可说明沃野镇在正始中不曾北移，而且它是在太武之后、</w:t>
        <w:br/>
        <w:t>太和十年(486)以前这一段时期中从汉沃野故城迁到了《元和郡县图志》所说</w:t>
        <w:br/>
        <w:t>的天德军北六十里处(《中国历史地图集》第4册第54—55页①7所标小字沃</w:t>
        <w:br/>
        <w:t>野镇)，并且就在此时，取代了东边赤城镇的地位而预于六镇之列。这是适应</w:t>
        <w:br/>
        <w:t>当时柔然屡从北镇西北进攻的形势的。但沃野镇从汉沃野故城迁来的具体时</w:t>
        <w:br/>
        <w:t>间不详。以北魏太和二十一年(497)政区为准的《中国历史地图集》在唐天德</w:t>
        <w:br/>
        <w:t>军北标以小字“沃野镇”，显然也认为此前沃野镇一度设置在这里。但不知编</w:t>
        <w:br/>
        <w:t>绘该地图集者是否别有所据，还是如唐先生所说因误阑入。但遗留的问题是，</w:t>
        <w:br/>
        <w:t>既然太和十年(486)沃野镇已从汉沃野故城迁到了唐天德军北，何以又要在太</w:t>
        <w:br/>
        <w:t>和十年(486)南迁至汉朔方故城呢?而且如沈垚、唐先生所说，在太和十年</w:t>
        <w:br/>
        <w:t>(486)以后，即魏宣武帝时代，曾经有过筑城置戍、重整六镇防务之举。故在得</w:t>
        <w:br/>
        <w:t>到更坚实、更有力的证据之前，唐先生的意见是值得尊重的，故本章第四节表</w:t>
        <w:br/>
        <w:t>14“北魏军镇置废沿革一览表”仍取唐说。</w:t>
        <w:br/>
        <w:t>总括上述，笔者认为：严耕望先生关于太武时六镇始置有赤城而无沃野</w:t>
        <w:br/>
        <w:t>的假说是可信的，至迟于太和十年(486)沃野镇已东迁至六镇一线，并取代赤</w:t>
        <w:br/>
        <w:t>城而预于六镇之列。正始中源怀重整北边防务，将至早于太和十八年(494)以</w:t>
        <w:br/>
        <w:t>后才升格为镇的御夷纳入了六镇防线，此即宋世景所言“迁徙七镇”。自此以</w:t>
        <w:br/>
        <w:t>后，如陈仲安先生所说，六镇含义“非谓其数仅止于六也”，六镇与北镇概念几</w:t>
        <w:br/>
        <w:t>乎等同②。六镇概念的外延由窄变宽导致其内涵由深变浅，陈先生的“臆说”，</w:t>
        <w:br/>
        <w:t>实即抓住了这一变化的本质。</w:t>
        <w:br/>
        <w:t>①《魏书》卷9《肃宗记》，第236页；《资治通鉴》卷150武帝普通五年七月条，第4681页；《周书》卷14</w:t>
        <w:br/>
        <w:t>《贺拔胜传》，第215—216页。同时请参见《魏书》元彧、李崇诸传。</w:t>
        <w:br/>
        <w:t>②《魏书》卷14《元天穆传》，第355页。正光起义后，“六镇之乱”与“北镇之乱”几乎同义，例不胜举。</w:t>
      </w:r>
    </w:p>
    <w:p>
      <w:r>
        <w:br w:type="page"/>
      </w:r>
    </w:p>
    <w:p>
      <w:r>
        <w:t>附编·第三章 十六国北朝的军镇1143</w:t>
        <w:br/>
        <w:t>佐川英治的新作《北魏六镇史研究》①，认为以孝文帝为界限，作为都市六镇</w:t>
        <w:br/>
        <w:t>的性质发生了巨大的变化。宣武帝时期的六镇大变革，怀朔、抚冥、柔玄、怀荒等军</w:t>
        <w:br/>
        <w:t>镇进一步城塞化，沃野镇被纳入六镇之列，并随着都督制的导入，六镇又进一步组</w:t>
        <w:br/>
        <w:t>织化。尽管论文中有个别观点，如他认为北魏的北边防御战略有一个从“游防”到</w:t>
        <w:br/>
        <w:t>“移防”的变化，或许值得进一步商榷，但他强调的孝文帝迁洛以后北边防御方针及</w:t>
        <w:br/>
        <w:t>防线构置的变革，与之相应的六镇性质的变化，是值得重视的新见。</w:t>
        <w:br/>
        <w:t>第四节 北魏军镇考补</w:t>
        <w:br/>
        <w:t>北魏设镇数目及其废置沿革，周一良先生早年曾予考订辑录(下文简称</w:t>
        <w:br/>
        <w:t>《周考》)②。20世纪60年代，严耕望先生在此基础上又多所弘益，并列表制图</w:t>
        <w:br/>
        <w:t>使之一目了然(下文简称《严书》)③。本节不过是遵循两位先生所开辟的研究</w:t>
        <w:br/>
        <w:t>途径，作了一些补苴性工作而已。</w:t>
        <w:br/>
        <w:t>《周考》所举镇名，凡九十七；《严书》对之增删互有，凡九十三。笔者就所</w:t>
        <w:br/>
        <w:t>见材料，复有增减，总计一百零五。兹准《严书》分区，疏列如下(见表13)。其</w:t>
        <w:br/>
        <w:t>中本节有所考补者，镇名后依次括注序数。</w:t>
        <w:br/>
        <w:t>表13 北魏军镇分布表</w:t>
        <w:br/>
        <w:t>地区</w:t>
        <w:br/>
        <w:t>镇名</w:t>
        <w:br/>
        <w:t>沃野、怀朔、武川(1)、抚冥、柔玄、怀荒(2)、赤城(3)、御夷、昌</w:t>
        <w:br/>
        <w:t>六镇及其以南以东诸镇</w:t>
        <w:br/>
        <w:t>平、崎城、北平、凡城(4)、和龙(5)、云中(6)、白道(7)、平城、灵</w:t>
        <w:br/>
        <w:t>丘、广昌、度斤(8)、贺延(9)</w:t>
        <w:br/>
        <w:t>肆卢(10)、离石(11)、吐京(12)、六壁(13)、柏壁、绛城、蒲坂</w:t>
        <w:br/>
        <w:t>河东河北诸镇</w:t>
        <w:br/>
        <w:t>(14)、龙门、稷山、虏口(15)、广阿(16)、平原(17)、枋头、河内</w:t>
        <w:br/>
        <w:t>统万、高平、长安、杏城、李润、三堡、安人、石龟、三县、安定、雍</w:t>
        <w:br/>
        <w:t>城，长蛇、汧城、上封、陇西(18)、仇池(19)、武都、葭芦(20)、武</w:t>
        <w:br/>
        <w:t>黄河以西，南至隆城西</w:t>
        <w:br/>
        <w:t>兴(21)、固道(22)、脩城(23)、清水(24)、隆城、薄骨律(25)、弘</w:t>
        <w:br/>
        <w:t>至焉耆诸镇</w:t>
        <w:br/>
        <w:t>静(26)、榆中、枹罕、洮阳(27)、鄯善(28）〈一)、鄯善(二)、凉</w:t>
        <w:br/>
        <w:t>州、敦煌、晋昌、焉耆</w:t>
        <w:br/>
        <w:t>①佐川英治：《北魏六镇史研究》，《中国中古史研究(第五卷)》，中西书局，2015年。</w:t>
        <w:br/>
        <w:t>②</w:t>
        <w:br/>
        <w:t>周一良：《北魏镇戍制度考及续考》，上揭氏著《魏晋南北朝史论集》。初刊《禹贡》半月刊第3卷第</w:t>
        <w:br/>
        <w:t>9期、第4卷第5期，1935年。</w:t>
        <w:br/>
        <w:t>③</w:t>
        <w:br/>
        <w:t>上揭严耕望：《中国地方行政制度史·魏晋南北朝地方行政制度》卷下《北朝地方行政制度》第十</w:t>
        <w:br/>
        <w:t>一章，第691—797页。</w:t>
      </w:r>
    </w:p>
    <w:p>
      <w:r>
        <w:br w:type="page"/>
      </w:r>
    </w:p>
    <w:p>
      <w:r>
        <w:t>1144 中国行政区划通史·十六国北朝卷</w:t>
        <w:br/>
        <w:t>续表</w:t>
        <w:br/>
        <w:t>地区</w:t>
        <w:br/>
        <w:t>镇名</w:t>
        <w:br/>
        <w:t>虎牢、洛城、金门(29)、陕城、大谷、襄城、鲁阳、马圈、新野、沘</w:t>
        <w:br/>
        <w:t>阳(30)、乐陵(31)、长社(32)、下差、梁国、瑕丘、槃阳、东阳、临</w:t>
        <w:br/>
        <w:t>河南诸镇</w:t>
        <w:br/>
        <w:t>济、东莱、悬瓠、彭城、谷阳、宿豫、汝阴、梁城、郯城、团城(33)、</w:t>
        <w:br/>
        <w:t>临海、明垒(34)、寿春、阳翟</w:t>
        <w:br/>
        <w:t>地望无考诸镇</w:t>
        <w:br/>
        <w:t>武州(35)、固州、五军、征西、华州、怀戎、乌苏</w:t>
        <w:br/>
        <w:t>上表所列一百零五镇，较之《周考》，删十八，增二十六；较之《严书》，删四，</w:t>
        <w:br/>
        <w:t>增十六。为便检核，亦录增删之镇目于下。</w:t>
        <w:br/>
        <w:t>删《周考》者：抚宜、永固、无善、姑臧、蒲城、洪洞、武平、历城、狭石、贞阳、</w:t>
        <w:br/>
        <w:t>济阴、抚宁、张掖、东城、阳名、北阳、安阳、且末。</w:t>
        <w:br/>
        <w:t>增《周考》者：沘阳、武州、度斤、白道、洮阳、清水、长社、北平、虏口、三堡、</w:t>
        <w:br/>
        <w:t>石龟、葭芦、弘静、马圈、新野、下差、谷阳、临海、金门、寿春、阳翟、五军、征西、</w:t>
        <w:br/>
        <w:t>华州、怀戎、乌苏。</w:t>
        <w:br/>
        <w:t>删《严书》者：抚宜、永固、善无、骆谷。</w:t>
        <w:br/>
        <w:t>增《严书》者：固道、脩城、武州、六壁、度斤、白道、洮阳、清水、长社、寿春、</w:t>
        <w:br/>
        <w:t>阳翟、五军、征西、华州、怀戎、乌苏。</w:t>
        <w:br/>
        <w:t>上述增删之所据，以及其中有些镇的地望、置废时间私见与《周考》、《严书》</w:t>
        <w:br/>
        <w:t>相左处，或《周考》、《严书》互异而本人有所取舍者，下面均有说明(顺序按前列镇</w:t>
        <w:br/>
        <w:t>名右侧的序号)，至于《严书》修正《周考》处而为笔者所赞同者，则不再赘言。</w:t>
        <w:br/>
        <w:t>(1) 武川镇</w:t>
        <w:br/>
        <w:t>《严书》谓置镇时代无考，据怀朔置镇时间，推断为延和二年(433)置。按</w:t>
        <w:br/>
        <w:t>《魏书》关于武川镇的最早记载见于献文时①。武川镇以武川水得名，而武川</w:t>
        <w:br/>
        <w:t>原名汝水，皇兴四年(470)始改武川②。故武川镇之名始见于献文世乃理所当</w:t>
        <w:br/>
        <w:t>①《魏书》卷48《高允传》、卷80《贺拔胜传》，第1085、1779页。</w:t>
        <w:br/>
        <w:t>②《北史》卷98《蠕蠕传》，第3255—3256页(《魏书》卷103《蠕蠕传》同)。上揭鲍桐《北魏北疆几个历</w:t>
        <w:br/>
        <w:t>史地理问题的探索》认为“此女水为今蒙古土拉河的一条支流”，“《(魏书)蠕蠕传》云，此次出征</w:t>
        <w:br/>
        <w:t>(按：指献文帝皇兴四年伐柔然之役，详下)旬有九日，往返六千余里’，可以说明其(按：指女水)</w:t>
        <w:br/>
        <w:t>与平城的距离约三千余里，绝不会是在漠南的武川县”。上揭佐川英治《北魏六镇史研究》亦据鲍</w:t>
        <w:br/>
        <w:t>桐说，认为本编作者称武川镇以武川水得名，因而武川镇之名始见于献文世的判断有误，因为“这</w:t>
        <w:br/>
        <w:t>里的武川(按：即女水)当与阴山下的武川不同”。但鲍氏的推断有值得商榷之处，在此略作说</w:t>
        <w:br/>
        <w:t>明。《北史》卷98《蠕蠕传》：“皇兴四年，(柔然可汗)子成犯塞，车驾北讨，京兆王子推、东阳公元丕</w:t>
        <w:br/>
        <w:t>督诸军出西道，任城王云等督军出东道，汝阴王赐、济南公罗乌拔督军为前锋，陇西王源贺督诸军</w:t>
        <w:br/>
        <w:t>为后继。诸将会车驾于女水之滨，献文亲誓众，诏诸将曰：用兵在奇，不在众也。</w:t>
        <w:br/>
        <w:t>(转下页)</w:t>
      </w:r>
    </w:p>
    <w:p>
      <w:r>
        <w:br w:type="page"/>
      </w:r>
    </w:p>
    <w:p>
      <w:r>
        <w:t>附编·第三章 十六国北朝的军镇1145</w:t>
        <w:br/>
        <w:t>然，但该镇之设置，据大镇设置时间推断，必早于献文。《周书》卷19《杨忠传》</w:t>
        <w:br/>
        <w:t>云：“(忠)高祖元寿，魏初为武川镇司马。”是该镇魏初已有。宇文泰先祖陵正</w:t>
        <w:br/>
        <w:t>是在道武天兴时被例迁至武川①。但当时武川镇究属何名，今已失考。上揭</w:t>
        <w:br/>
        <w:t>佐川英治《北魏六镇史研究》认为见于多方墓志的“贺延镇”(详见下文“贺延镇</w:t>
        <w:br/>
        <w:t>(9)”条)“是武川镇的北俗之名”，虽属推测，尚无确证，仍可备一说。</w:t>
        <w:br/>
        <w:t>武川镇何时废改，史无明载。六镇起事后，北镇均改为州郡，其中只有怀</w:t>
        <w:br/>
        <w:t>朔镇《魏书·地形志》明言“孝昌中改为(朔)州”，但《资治通鉴》又称正光五年</w:t>
        <w:br/>
        <w:t>(524)怀朔镇改为朔州②。兹对武川镇在内的北镇改州事略作考释。正光四</w:t>
        <w:br/>
        <w:t>年(523)柔然犯塞，李崇率军北讨，其长史魏兰根向李崇建议“改镇立州，分置</w:t>
        <w:br/>
        <w:t>郡县，凡是府户(镇户)，悉免为民”，但李崇“奏闻”后，“事寝不报”，明帝反倒认</w:t>
        <w:br/>
        <w:t>为“李崇此表开诸镇非异之心”。稍后沃野镇人破落汗拔陵起兵反魏，六镇纷</w:t>
        <w:br/>
        <w:t>起响应，参与镇压的广阳王元深上书力陈北镇官兵的悲惨遭遇，称李崇上书</w:t>
        <w:br/>
        <w:t>“改镇为州”，“抑亦先觉”，言外之意即希望朝廷采纳李崇之策，但朝廷亦“不</w:t>
        <w:br/>
        <w:t>纳”③。继而秦州城人莫折大提和高平酋长胡琛掀起反魏暴动，“朝议更思”李</w:t>
        <w:br/>
        <w:t>崇、元深之言，孝明帝遂于正光五年(524)八月发布诏书，免“诸州镇军贯”为</w:t>
        <w:br/>
        <w:t>(接上页)卿等但为朕力战，方略已在朕心。'乃选精兵五千人挑战，多设奇兵以惑之，虏众奔溃，逐北三</w:t>
        <w:br/>
        <w:t>十余里，斩首五万级，降者万余人，戎马器械，不可称计。旬有九日，往返六千余里。改女水曰武</w:t>
        <w:br/>
        <w:t>川，遂作《北征颂》，刊石纪功。”又《魏书》卷6《显祖纪》：“(皇兴四年秋八月)蠕蠕犯塞。九月丙寅，</w:t>
        <w:br/>
        <w:t>舆驾北伐，诸将俱会于女水，大破虏众。………壬申，车驾至自北伐，饮至策勋，告于宗庙。”据之，此</w:t>
        <w:br/>
        <w:t>次柔然“犯塞”，即侵犯北魏北边边塞，亦即六镇一线。车驾亲征的北伐之军共分东道、西道、前</w:t>
        <w:br/>
        <w:t>锋、后继四路，而“诸将会车驾于女水之滨”，即战前誓师，显然不会在三千里之外，而是在与来犯</w:t>
        <w:br/>
        <w:t>之敌对峙的边塞前线。战斗打响后，“虏众奔溃，逐北三十余里”，魏军继续追击，共十九天，往返</w:t>
        <w:br/>
        <w:t>六千余里，此间皇帝应该仍留在誓师的女水，即前敌指挥部所在，后继部队即陇西王源贺部也应</w:t>
        <w:br/>
        <w:t>该屯军女水。而且皇帝可能在初战告捷后即返回平城，并未随军远行，因为九月壬戌朔，丙寅即</w:t>
        <w:br/>
        <w:t>五日誓师，壬申即十一日返回平城，则此次车驾亲征往返共七天，追击柔然溃军的魏军尚未踏上</w:t>
        <w:br/>
        <w:t>返程。“改女水曰武川”，“作《北伐颂》，刊石纪功”，可能是在“斩首五万级，降者万余人”的初战大</w:t>
        <w:br/>
        <w:t>捷之后，也可能是在追击敌军的魏军返旆之时即战争结束之后。据《魏书》卷48《高允传》，《北伐</w:t>
        <w:br/>
        <w:t>颂》的作者为“从显祖北伐”的高允，他是在“大捷而还至武川镇”时所作的，《魏书》中武川镇的最</w:t>
        <w:br/>
        <w:t>早记载见于显祖献文帝时代，即上揭《高允传》。正是为记载这次亲征柔然的大捷，所以将誓师之</w:t>
        <w:br/>
        <w:t>所的女水改为武川，原设在“女水之滨”的军镇也因而得名武川镇。高允的《北伐颂》作于武川镇，</w:t>
        <w:br/>
        <w:t>武川镇在文献中的最早记载见于《高允传》，均非偶然。我怀疑刻有《北伐颂》的纪功碑，也应当树</w:t>
        <w:br/>
        <w:t>立于武川镇。而且我们也不能设想，为纪念此次大捷，将三千里之外的一条河改名武川，其意义</w:t>
        <w:br/>
        <w:t>和显示度是不能与亲征誓师之处的女水改为武川相比的。《资治通鉴》卷132《宋纪》“明帝泰始六</w:t>
        <w:br/>
        <w:t>年九月·柔然部真可汗侵魏”条记载此次战役，其中“改女水曰武川”句下胡三省注：“按《魏纪》女</w:t>
        <w:br/>
        <w:t>水当在长川之西，赤城之西北，后魏置武川镇。”其说可取。</w:t>
        <w:br/>
        <w:t>①《周书》卷1《文帝纪》，第1页。</w:t>
        <w:br/>
        <w:t>②《魏书》卷106上，第2498页；《资治通鉴》卷150《梁纪》“武帝普通五年八月”条，第4683页。</w:t>
        <w:br/>
        <w:t>③《魏书》卷66《李崇传》，第1473页；《北齐书》卷23《魏兰根传》，第229—230页；《北史》卷16《太武</w:t>
        <w:br/>
        <w:t>五王·广阳王深传》，第616—618页。</w:t>
      </w:r>
    </w:p>
    <w:p>
      <w:r>
        <w:br w:type="page"/>
      </w:r>
    </w:p>
    <w:p>
      <w:r>
        <w:t>1146中国行政区划通史·十六国北朝卷</w:t>
        <w:br/>
        <w:t>民，“镇改为州，依旧立称”，并“遣兼黄门侍郎郦道元为大使，欲复镇为州，以顺</w:t>
        <w:br/>
        <w:t>人望。会六镇尽叛，不得施行”。《北史》卷27《郦道元传》详载其事：“明帝以沃</w:t>
        <w:br/>
        <w:t>野、怀朔、薄骨律、武川、抚冥、柔玄、怀荒、御夷诸镇并改为州，其郡、县、戍名，</w:t>
        <w:br/>
        <w:t>令准古城邑。诏道元持节兼黄门侍郎，驰驿与大都督李崇筹宜置立，裁减去</w:t>
        <w:br/>
        <w:t>留。会诸镇叛，不果而还。”①综上可知，正光五年(524)八月明帝下诏改六镇、</w:t>
        <w:br/>
        <w:t>薄骨律、御夷等八镇为州，应该还包括高平镇，并遣大使郦道元前往实施，但因</w:t>
        <w:br/>
        <w:t>诸镇尽叛，“不得施行”。若就法令层面而言，以上诸镇，均应于正光五年(524)</w:t>
        <w:br/>
        <w:t>准诏改镇为州了。《魏书》卷106《地形志下》：“原州，太延二年置镇，正光五年</w:t>
        <w:br/>
        <w:t>改置，并置郡县。”正光五年(524)高平、秦州乱事正炽，明帝改镇为州之诏也不</w:t>
        <w:br/>
        <w:t>可能在高平施行，《地形志》称高平镇正光五年(524)改置州郡，盖准改镇诏书</w:t>
        <w:br/>
        <w:t>而记述。《地形志》明载怀朔镇、薄骨律镇②是在孝昌中分别改为朔州、灵州的。</w:t>
        <w:br/>
        <w:t>六镇其余诸镇沃野、武川、抚冥、柔玄、怀荒，以及御夷诸镇，准怀朔、薄骨律例</w:t>
        <w:br/>
        <w:t>应在孝昌中改置州郡，准高平例则可以说正光五年(524)改置。武川镇或改为</w:t>
        <w:br/>
        <w:t>朔州神武郡③。魏末以降，原州、灵州为西魏所有，六镇一线陷于柔然，改自北</w:t>
        <w:br/>
        <w:t>镇的诸州后撤，侨置于并州界，如改自怀朔的朔州，改自怀荒、御夷二镇的蔚</w:t>
        <w:br/>
        <w:t>州，亦寄治并州④。</w:t>
        <w:br/>
        <w:t>(2)怀荒镇</w:t>
        <w:br/>
        <w:t>《严书》据《魏书》卷40《陆俟传》断定怀荒立镇不能迟于太延初。隋《王善</w:t>
        <w:br/>
        <w:t>来墓志》：“晋西河人也。…祖居伏，上仪同三司，魏道武皇帝以其有雄干勇</w:t>
        <w:br/>
        <w:t>毅，补任回荒镇将，御捍北蕃。……父盖仁……齐献武皇帝补任前锋直荡、第</w:t>
        <w:br/>
        <w:t>一领民酋长。”⑤是怀荒镇魏初道武帝时代即置。唯其祖、父两代纵跨道武帝、</w:t>
        <w:br/>
        <w:t>高欢执政时代，前后至少相隔一百二十余年，不免令人生疑，或“祖”前脱“高”</w:t>
        <w:br/>
        <w:t>字?或如佐川英治所推测，“道武”或许是“宣武”的误刻。赵万里《汉魏南北</w:t>
        <w:br/>
        <w:t>朝墓志集释》谓“回荒即北魏六镇之怀荒”，可从，从志文“御捍北蕃，玁狁见之，</w:t>
        <w:br/>
        <w:t>①《北史》卷16《太武五王·广阳王深传》，第618页；《魏书》卷9《肃宗纪》，第236—237页：《北史》</w:t>
        <w:br/>
        <w:t>卷27《郦范传附子道元传》，第995页。参《资治通鉴》卷150《梁纪》“武帝普通五年”条，第4677—</w:t>
        <w:br/>
        <w:t>4690页。</w:t>
        <w:br/>
        <w:t>②《魏书》卷106上《地形志》，第2504页。</w:t>
        <w:br/>
        <w:t>③说见王仲荦：《北周地理志》“附录三种·北魏延昌地形志北边州镇考证”，中华书局，1980年，第</w:t>
        <w:br/>
        <w:t>1092页。</w:t>
        <w:br/>
        <w:t>④《魏书》卷106上《地形志》，第2501页。参上揭王仲荦《北周地理志》“附录三种·北魏延昌地形志</w:t>
        <w:br/>
        <w:t>北边州镇考证”，第1083—1104页。</w:t>
        <w:br/>
        <w:t>⑤王其祎等编著：《隋代墓志铭汇考》第三册，线装书局，2007年，第154—156页。</w:t>
        <w:br/>
        <w:t>⑥上揭佐川英治：《北魏六镇史研究》。</w:t>
      </w:r>
    </w:p>
    <w:p>
      <w:r>
        <w:br w:type="page"/>
      </w:r>
    </w:p>
    <w:p>
      <w:r>
        <w:t>附编·第三章十六国北朝的军镇1147</w:t>
        <w:br/>
        <w:t>无不胆碎，是以不敢内侵猾夏”，亦可推知。又北齐《徐显秀墓志》载其祖安“怀</w:t>
        <w:br/>
        <w:t>戎镇将”，论者从徐显秀籍贯为改自怀荒镇的蔚州属郡忠义郡，推测怀戎镇为</w:t>
        <w:br/>
        <w:t>怀荒镇之讹，其说虽有理据，但尚无的证，待考①。</w:t>
        <w:br/>
        <w:t>(3)赤城镇</w:t>
        <w:br/>
        <w:t>《严书》谓该镇仅《魏书》卷52《赵逸传》一见，有旋废之嫌。据本章上文所</w:t>
        <w:br/>
        <w:t>考，赵逸出镇赤城不会迟于太延年间，赤城镇从太延以后终太武之世始终见</w:t>
        <w:br/>
        <w:t>在。赤城是北魏六镇防线最东端的一个重要军镇，与安置东部高车的濡源相</w:t>
        <w:br/>
        <w:t>近，如前所述，《严书》认为前期六镇有赤城而无沃野。《魏书》卷24《张衮传》载</w:t>
        <w:br/>
        <w:t>其孙张陵约在延和年间出任赤城典作都将，北魏设镇，如果无旧的城池可凭，</w:t>
        <w:br/>
        <w:t>则须新筑城②，赤城筑城设镇当在太武帝延和中。如果此推测不误，《严书》认</w:t>
        <w:br/>
        <w:t>为六镇当设置于延和二年(433)或稍后，从赤城地望，以及筑城设镇时间，均支</w:t>
        <w:br/>
        <w:t>持赤城为前期六镇之一的说法。《严书》考证指出赤城、御夷相距甚近，推测孝</w:t>
        <w:br/>
        <w:t>文帝时代御夷由城升格为镇，实取赤城镇而代之，“故赤城镇遂不复见于史传</w:t>
        <w:br/>
        <w:t>也”，其废于“太和十八年稍后”。张金龙亦从严说，径称“御夷镇实为赤城镇所</w:t>
        <w:br/>
        <w:t>改置，只是其镇戍地由赤城北移至御夷城而已”；进而认为孝文帝在太和十八</w:t>
        <w:br/>
        <w:t>年(494)“视察北镇后大概感觉到御夷城戍的地理形势十分重要，于是决定将</w:t>
        <w:br/>
        <w:t>其升格为镇”③。若张说可从，则御夷之升镇与赤城之废镇同在太和十八年</w:t>
        <w:br/>
        <w:t>(494)。然而《水经注》卷14《沽河》记载了两个御夷镇，一为西北离沽河河源</w:t>
        <w:br/>
        <w:t>九十里、其北边附近有同在沽河西岸的孤生“独石”者，一为沽水与候卤水汇合</w:t>
        <w:br/>
        <w:t>处旧名候卤城者，前者“太和中置以捍北狄”，后者“太和中(由候卤城)更名御</w:t>
        <w:br/>
        <w:t>夷镇”者，《水经注》同卷《鲍邱水》又有“出御夷北塞中………又南镇东南九十</w:t>
        <w:br/>
        <w:t>里西密云戍西”云云，所说御夷镇盖指前者。沽河流域中的两个御夷镇有何关</w:t>
        <w:br/>
        <w:t>系，不明。又同卷《濡水》称，“濡水从塞外来……出御夷镇东南，其水二源双</w:t>
        <w:br/>
        <w:t>引，夹山西北流，出山合成一川。又西北迳御夷故城东(下略)”，则又有一御夷</w:t>
        <w:br/>
        <w:t>故城④。我们看到《中国历史地图集》第4册第53页北魏《武川、御夷等镇》图</w:t>
        <w:br/>
        <w:t>幅标有三个御夷镇，分别为“御夷故城”、“御夷镇城”(④6)、“御夷镇”(⑤6)。</w:t>
        <w:br/>
        <w:t>“御夷故城”与《濡水注》中的“御夷故城”相对应，自不待说，但“御夷镇”与“御</w:t>
        <w:br/>
        <w:t>夷镇城”是否分别对应于《沽河注》注中的两个御夷镇？它们各自对应于哪一</w:t>
        <w:br/>
        <w:t>①罗新等著：《新出魏晋南北朝墓志疏证》，中华书局，2005年，第209—211页。</w:t>
        <w:br/>
        <w:t>《魏书》卷30《陆真传》：“是时(文成帝时)，初置长蛇镇，真率众筑城，未讫，而氏豪仇傉檀等反叛，</w:t>
        <w:br/>
        <w:t>氐民咸应，其众甚盛。真击平之，杀四千余人。卒城长蛇而还。”(第730页)</w:t>
        <w:br/>
        <w:t>③上揭张金龙《北魏政治史三》第八章，第440—443页。</w:t>
        <w:br/>
        <w:t>④《水经注疏》卷14《沽河》、《鲍邱水》、《濡水》，第1209—1210、1217、1240—1241页。</w:t>
      </w:r>
    </w:p>
    <w:p>
      <w:r>
        <w:br w:type="page"/>
      </w:r>
    </w:p>
    <w:p>
      <w:r>
        <w:t>1148 中国行政区划通史·十六国北朝卷</w:t>
        <w:br/>
        <w:t>镇，由于看不到《地图集》释文，不明。上引《严书》及张金龙书似乎将沽河流域</w:t>
        <w:br/>
        <w:t>的两个御夷镇视之为一，未作区别。这些问题还有待进一步研究，本章所列御</w:t>
        <w:br/>
        <w:t>夷镇，姑以沽水上游太和中所置御夷镇当之。20世纪末成一农对此御夷镇所</w:t>
        <w:br/>
        <w:t>在地域范围进行了实地踏勘，并确定了今地所在①，值得参考。</w:t>
        <w:br/>
        <w:t>(4)凡城镇</w:t>
        <w:br/>
        <w:t>《周考》、《严书》并作瓦城，《严书》谓其地望、置废时间无考。按“瓦”为</w:t>
        <w:br/>
        <w:t>“凡”之讹，说见《魏书》卷4(上)末“校勘记”[四]，同书卷29末“校勘记”[三]。</w:t>
        <w:br/>
        <w:t>凡城镇之立，当在太延二年(436)魏平冯文通以后。不得早于攻下凡城的延和</w:t>
        <w:br/>
        <w:t>二年(433)六月。按奚斤死于真君九年(448)，享年八十，其长子他观死于真君</w:t>
        <w:br/>
        <w:t>十二年(451)悬瓠之役。他观长子延袭爵，出任凡城镇将。参据奚延死后其子</w:t>
        <w:br/>
        <w:t>袭爵任官的时代，延出镇凡城至迟不得过孝文帝世②。</w:t>
        <w:br/>
        <w:t>凡城是由卢龙塞到和龙的必经关口。石赵和前燕曾数次争夺这个地关和</w:t>
        <w:br/>
        <w:t>龙攻防的前哨。后燕所立并州治该城③。据《水经注》卷14《濡水》：“濡水又东</w:t>
        <w:br/>
        <w:t>南迳卢龙塞，塞道自无终县东出，渡濡水向林兰陉，东至青陉。……余(按：郦</w:t>
        <w:br/>
        <w:t>道元)按：卢龙东越青陉，至凡城二百许里，自凡城东北出，趣平罡故城，可百</w:t>
        <w:br/>
        <w:t>八十里，向黄龙(即和龙)则五百里。”参据《中国历史地图集》第4册第50—51</w:t>
        <w:br/>
        <w:t>页③6、⑨10所标卢龙塞、和龙城方位，凡城当在今河北、辽宁交界一带。</w:t>
        <w:br/>
        <w:t>(5)和龙镇</w:t>
        <w:br/>
        <w:t>《魏书》卷106上《地形志》营州条：“治和龙城，太延二年为镇，真君五年改</w:t>
        <w:br/>
        <w:t>置。”按太延二年(436)五月冯文通奔高丽后，和龙方为魏有。《魏书》卷4上《世</w:t>
        <w:br/>
        <w:t>祖纪》太延三年(437)三月丁丑条云：“以南平王浑为镇东大将军、仪同三司，镇</w:t>
        <w:br/>
        <w:t>和龙。”同书卷16《广平王连附浑传》亦称：“(世祖时)领护东夷校尉、镇东大将</w:t>
        <w:br/>
        <w:t>军、仪同三司、平州刺史，镇和龙。”则可见《地形志》“太延二年为镇”，即魏以军</w:t>
        <w:br/>
        <w:t>事占领而镇守之谓。南平王浑自是和龙镇第一任镇将。他以镇东之军号镇和</w:t>
        <w:br/>
        <w:t>龙，是否别有“镇将”或“镇都大将”头衔，史无明文，北魏军镇中，有很多在起初</w:t>
        <w:br/>
        <w:t>仅是军事占领、遣将镇守，而后演为军镇者，和龙即为佳例。又，元浑有平州刺</w:t>
        <w:br/>
        <w:t>史一职。按平州初为西晋分幽州而置，前燕、前秦、后燕、北燕先后承置，具见</w:t>
        <w:br/>
        <w:t>《晋书》之《地理志》及相关《载记》。晋安帝义熙三年(407)后燕主慕容熙被杀，</w:t>
        <w:br/>
        <w:t>①成一农：《太和年间北魏御夷镇初探》，《北大史学》第5期，1998年。</w:t>
        <w:br/>
        <w:t>②《魏书》卷29《奚斤传》，第701页。</w:t>
        <w:br/>
        <w:t>③《资治通鉴》卷113《晋纪》“安帝元兴二年十二月”条，第3556页。</w:t>
      </w:r>
    </w:p>
    <w:p>
      <w:r>
        <w:br w:type="page"/>
      </w:r>
    </w:p>
    <w:p>
      <w:r>
        <w:t>附编·第三章 十六国北朝的军镇 1149</w:t>
        <w:br/>
        <w:t>国灭，其幽州刺史慕容懿以令支投降北魏，魏以懿为平州牧，是北魏置平州之</w:t>
        <w:br/>
        <w:t>始①。前燕慕容霁、前秦苻坚时平州治和龙②，魏灭北燕后以元浑镇和龙带平</w:t>
        <w:br/>
        <w:t>州刺史职或袭燕、秦之旧。魏太武帝晚期，有于洛拔任和龙镇都大将、营州刺</w:t>
        <w:br/>
        <w:t>史③。文成帝至孝文帝时，频有出任和龙镇将者：如高宗时任城王云拜征东</w:t>
        <w:br/>
        <w:t>大将军、和龙镇都大将；孝文初安定王休任征东大将军、领护东夷校尉、和龙镇</w:t>
        <w:br/>
        <w:t>将；孝文帝前期安丰王猛出任和龙镇都大将、营州刺史；孝文帝中叶，乐陵王思</w:t>
        <w:br/>
        <w:t>誉任镇东大将军、和龙镇都大将、营州刺史④。则《地形志》所谓“真君五年改</w:t>
        <w:br/>
        <w:t>置”，或指改平州为营州而言，并非罢镇置营州。而自太武帝时于洛拔以降，下</w:t>
        <w:br/>
        <w:t>至孝文帝时安丰王猛、乐陵王思誉，任和龙镇都大将者均带营州刺史，可见和</w:t>
        <w:br/>
        <w:t>龙镇本与营州并置。唯其如此，故《周考》、《严书》亦对《地形志》“改置”云云颇</w:t>
        <w:br/>
        <w:t>为持疑，实因《地形志》语多简省所致。《严书》从“孝文中叶以后，营州刺史常见</w:t>
        <w:br/>
        <w:t>于史传，而竟不见(和龙)镇将”，推测其后和龙镇或已废罢，其推测可从。和龙</w:t>
        <w:br/>
        <w:t>镇或称龙城镇，《周考》已引征指出，又称黄龙镇，屡见于出土碑志⑤。</w:t>
        <w:br/>
        <w:t>(6)云中镇</w:t>
        <w:br/>
        <w:t>《严书》据《魏书》卷37《司马楚之传》，断定置镇于太武时；又据同书卷30</w:t>
        <w:br/>
        <w:t>《安同传》，其子原在明元时以军将镇守云中，乃疑此时已有云中镇。今据奚</w:t>
        <w:br/>
        <w:t>智、奚真墓志⑥，明元时有云中镇不误。奚智葬于正始四年(507)，以七十三岁</w:t>
        <w:br/>
        <w:t>高龄卒，则生于太武帝太延元年(435)。志称其祖内亦干为“内行羽真……云</w:t>
        <w:br/>
        <w:t>中镇大将”，按奚智年龄上推，内亦干必活动于道武、明元之际，从内亦干的父</w:t>
        <w:br/>
        <w:t>①《魏书》卷95《徒何慕容廆传》，第2071页；《资治通鉴》卷114《晋纪》“安帝义熙三年(407)七月”条，</w:t>
        <w:br/>
        <w:t>第3600页。</w:t>
        <w:br/>
        <w:t>②《晋书》卷109《慕容晃载记》、卷113《苻坚载记上》，第2818、2822、2903页。</w:t>
        <w:br/>
        <w:t>③《魏书》卷31《于栗磹附子洛拔传》，第737页。按本传载于洛拔由和龙镇都大将转任外都大官，即</w:t>
        <w:br/>
        <w:t>奉文成帝诏命讨伐陇西屠各王景文(参《资治通鉴》卷126《宋纪》“文帝元嘉二十九年(即魏文成帝</w:t>
        <w:br/>
        <w:t>兴安元年)十一月”条)，则其出任和龙镇当在太武帝朝末叶，吴廷燮《元魏方镇表》系之于真君六</w:t>
        <w:br/>
        <w:t>年(前揭《二十五史补编》第四册，第4594页)，应失之于太早。</w:t>
        <w:br/>
        <w:t>④</w:t>
        <w:br/>
        <w:t>《魏书》卷19中《景穆十二王列传》《任城王云传》、《安定王休传》、《乐陵王思誉传》，卷20《文成五</w:t>
        <w:br/>
        <w:t>王列传·安丰王猛》，第461、517、516、528页。</w:t>
        <w:br/>
        <w:t>如北魏《皇甫驎墓志》、《尔朱绍墓志》、《尔朱袭墓志》《汉魏南北朝墓志汇编》，第82、263、265页)、</w:t>
        <w:br/>
        <w:t>《长孙季墓志》(赵君平：《邙洛碑志三百种》，中华书局，2004年，第30页)，东魏《慕容纂墓志》，北</w:t>
        <w:br/>
        <w:t>周《裴智英墓志》(赵文成等：《秦晋豫新出墓志蒐佚续编》，国家图书馆出版社，2015年，第102、</w:t>
        <w:br/>
        <w:t>155页)，北齐《华孝(墓)志铭》(贾振林编著：《文化安丰》，大象出版社，2011年，第262页)，隋《郭</w:t>
        <w:br/>
        <w:t>善积墓志》(吕建中、胡戟主编：《大唐西市博物馆藏墓志》，陕西师范大学出版总社有限公司，2013</w:t>
        <w:br/>
        <w:t>年，第161页)等。以上八方墓志中所见黄龙镇将之任职时代，除了隋《郭善积墓志》外，均不迟于</w:t>
        <w:br/>
        <w:t>孝文帝中叶，详考不赘。《郭善积墓志》称其夫人汝南袁氏的祖父为周黄龙镇将。按北周灭齐，齐</w:t>
        <w:br/>
        <w:t>宗室营州刺史高宝宁据和龙城不降，至隋文帝初年始取其地。故和龙不在北周领域内(参上揭王</w:t>
        <w:br/>
        <w:t>仲荦：《北周地理志》，第1129—1135页)，墓志所载有误。</w:t>
        <w:br/>
        <w:t>⑥</w:t>
        <w:br/>
        <w:t>上揭赵超：《汉魏南北朝墓志汇编》，第50、142页。</w:t>
      </w:r>
    </w:p>
    <w:p>
      <w:r>
        <w:br w:type="page"/>
      </w:r>
    </w:p>
    <w:p>
      <w:r>
        <w:t>1150 中国行政区划通史·十六国北朝卷</w:t>
        <w:br/>
        <w:t>亲乌洛头(《奚真墓志》作“乌筹”)在昭成皇帝(什翼健)时“位尊公傅”(《奚真墓</w:t>
        <w:br/>
        <w:t>志》)亦可佐证。</w:t>
        <w:br/>
        <w:t>(7)白道镇</w:t>
        <w:br/>
        <w:t>《周考》、《严书》并无。赵超《汉魏南北朝墓志汇编·郑子尚墓志》：“祖万，</w:t>
        <w:br/>
        <w:t>白道镇将、云中太守。”子尚卒于北齐武平五年(574)，五十七岁，生当魏明帝熙</w:t>
        <w:br/>
        <w:t>平三年(518)①，故其祖郑万任白道镇将，当在魏后期。北齐时亦有白道镇，见</w:t>
        <w:br/>
        <w:t>元载《(唐)朔方河东河西陇右节度使………清源公王府君(忠嗣)神道碑铭》②。</w:t>
        <w:br/>
        <w:t>或系前承魏末白道镇。</w:t>
        <w:br/>
        <w:t>白道为云中出塞之要道。《魏书》卷4《太宗纪》泰常四年(419)十二月癸亥</w:t>
        <w:br/>
        <w:t>条：“西巡，至云中，逾白道北，猎野马于辱孤山。”《水经注》卷3《河水》：“芒干</w:t>
        <w:br/>
        <w:t>水又西南，迳白道南谷口，有城在右，萦带长城，背山面泽，谓之白道城。自城</w:t>
        <w:br/>
        <w:t>北出有高阪，谓之白道岭。”据之，知镇城在云中北、白道岭南③。</w:t>
        <w:br/>
        <w:t>按白道与武川极近，不容同时有二镇。白道镇盖于魏之极末，即武川镇因</w:t>
        <w:br/>
        <w:t>六镇起义荒废后所置。故北齐时有白道镇而无武川。天保六年(555)七月，文</w:t>
        <w:br/>
        <w:t>宣帝出塞击柔然，顿辎重于白道，又云追柔然至怀朔镇、沃野镇，独不提武川。</w:t>
        <w:br/>
        <w:t>可证武川镇早已荒废④。</w:t>
        <w:br/>
        <w:t>(8) 度斤镇</w:t>
        <w:br/>
        <w:t>《周考》、《严书》并无。《汉魏南北朝墓志汇编·元龙墓志》：“河南洛阳人，</w:t>
        <w:br/>
        <w:t>平文皇帝(郁律)之六世孙也。…祖功符彼相，瞻八命以高骧；父任属维城，</w:t>
        <w:br/>
        <w:t>守四方而作镇。………(龙)太和之始，袭爵平舒男。……以正始元年十月十六</w:t>
        <w:br/>
        <w:t>日薨于第。…父讳度和，散骑常侍外都大官使持节镇北将军度斤镇大将平</w:t>
        <w:br/>
        <w:t>舒男。”又同书《宗欣墓志》：“父□，圣世□宁远将军□□□□北府司马度斤镇</w:t>
        <w:br/>
        <w:t>子都将。”又新出《北魏□忻墓志》：“字上乐，河南洛阳人也。……祖汗，大魏司</w:t>
        <w:br/>
        <w:t>徒公平阳王之玄孙；祖侯，冠军将军、散骑常侍、殿中尚书、竟陵侯之孙；考德，</w:t>
        <w:br/>
        <w:t>征东大将军、度斤镇将、中山王副将。君即副将之元子。太和廿年起家积</w:t>
        <w:br/>
        <w:t>射将军，历官阿小，迁宁朔将军、长水校尉，未久，庶子队主。”⑤又《魏书》卷38</w:t>
        <w:br/>
        <w:t>①上揭赵超：《汉魏南北朝墓志汇编》，第468—469页。</w:t>
        <w:br/>
        <w:t>②</w:t>
        <w:br/>
        <w:t>《全唐文》卷369，上海古籍出版社，1990年，第1659页。</w:t>
        <w:br/>
        <w:t>参据《中国历史地图集》第4册“东晋十六国·南北朝时期”第52页北魏“并、肆、恒、朔等州”图②3</w:t>
        <w:br/>
        <w:t>所标白道城。</w:t>
        <w:br/>
        <w:t>《北齐书》卷4《文宣纪》，第60页。参见上揭王仲荦：《北周地理志》“附录三种·北魏延昌地形志</w:t>
        <w:br/>
        <w:t>北边州镇考证”，第1092页。</w:t>
        <w:br/>
        <w:t>⑤</w:t>
        <w:br/>
        <w:t>前揭赵超：《汉魏南北朝墓志汇编》，第45—46、367页。赵文成等编：《秦晋豫新出墓志蒐佚续</w:t>
        <w:br/>
        <w:t>编》，国家图书馆出版社，2015年，第49页。</w:t>
      </w:r>
    </w:p>
    <w:p>
      <w:r>
        <w:br w:type="page"/>
      </w:r>
    </w:p>
    <w:p>
      <w:r>
        <w:t>附编·第三章 十六国北朝的军镇 1151</w:t>
        <w:br/>
        <w:t>《王惠龙传附子宝兴传》：“卢遐后妻，宝兴从母也，缘坐没官。宝兴亦逃避，未</w:t>
        <w:br/>
        <w:t>几得出。卢遐妻，时官赐度河[斤]镇高车滑骨。宝兴尽卖货产，自出塞赎之以</w:t>
        <w:br/>
        <w:t>归。”按“度河”《北史》卷35《王惠龙传附子宝兴传》作“度斤”①，是。上引北魏</w:t>
        <w:br/>
        <w:t>《元龙墓志》、《宗欣墓志》、《□忻墓志》均可为证。元龙于太和初袭爵，其父元</w:t>
        <w:br/>
        <w:t>度和出镇度斤自当在太和以前。卢遐妻(即崔浩女)当真君十一年(450)崔浩</w:t>
        <w:br/>
        <w:t>被诛事株连没官，而王宝兴又死于孝文初，而他出塞到度斤镇赎从母崔氏自当</w:t>
        <w:br/>
        <w:t>在太武帝真君末至孝文帝初之间。换言之，度斤镇亦当在这一段时间内见在。</w:t>
        <w:br/>
        <w:t>何时废罢，无考。</w:t>
        <w:br/>
        <w:t>据元度河“镇北”军号，以及王宝兴出塞到度斤镇赎从母，可知该镇在塞北</w:t>
        <w:br/>
        <w:t>无疑。其镇人为高车滑骨，而北魏多安置高车于北镇，则其地亦当在北镇一</w:t>
        <w:br/>
        <w:t>线。《隋书》卷84《北狄·突厥传》称“突利本居北方，以尚主之故，南徙度斤旧</w:t>
        <w:br/>
        <w:t>镇”②。胡三省谓此度斤旧镇盖即突厥沙钵略旧所居之都斤山③，当因二者同</w:t>
        <w:br/>
        <w:t>音之故。但都斤山本名于都斤山，都斤系略称，为突厥可汗恒居之处④。是时</w:t>
        <w:br/>
        <w:t>当为沙钵略之子都兰可汗所据。《隋书》卷51《长孙晟传》载都兰可汗袭突利可</w:t>
        <w:br/>
        <w:t>汗所居度斤旧镇，“战于长城脚下”。突利从度斤南撤百余里便到伏远镇，可知</w:t>
        <w:br/>
        <w:t>其大致地望与上述推测相符。</w:t>
        <w:br/>
        <w:t>(9)贺延镇</w:t>
        <w:br/>
        <w:t>《周考》据元宁、元偃墓志。元宁正光五年(524)卒，享年六十一岁。其曾祖</w:t>
        <w:br/>
        <w:t>渴洛侯任贺延镇都督不会迟于孝文世。《元偃墓志》云其太和十五年(491)任贺延</w:t>
        <w:br/>
        <w:t>镇大将，亦可证该镇见在于孝文世。《严书》谓见于宣武世，是因严先生转据《周</w:t>
        <w:br/>
        <w:t>考》，不曾实见墓志。元偃志作贺侯延，盖因此镇名为鲜卑语译音，故稍有不同，</w:t>
        <w:br/>
        <w:t>或贺延为其简称⑤。上引新出《北魏□忻墓志》称其“亲库狄氏，(亲)父吴捷</w:t>
        <w:br/>
        <w:t>□(虏?)冠军将贺侯延镇将、昌国子”。又新出《元悫墓志》称“正光五年五月中，</w:t>
        <w:br/>
        <w:t>朔卒跋扈，侵扰边塞”，即六镇暴动后，“诏起君为统军，北征贺延，冒哀从役”⑥。</w:t>
        <w:br/>
        <w:t>①《魏书》卷38，第877页；《北史》卷35，第1290页。</w:t>
        <w:br/>
        <w:t>②《北史》卷99《突厥传》，第3296页；《通典》卷197“突厥”条，第5406页，同《魏书》。本条史料承陈</w:t>
        <w:br/>
        <w:t>仲安先生示知。</w:t>
        <w:br/>
        <w:t>③</w:t>
        <w:br/>
        <w:t>《资治通鉴》卷178《隋纪》“文帝开皇十七年七月”条“突利本居北方…居度斤旧镇”句胡注，第</w:t>
        <w:br/>
        <w:t>5558页。</w:t>
        <w:br/>
        <w:t>④</w:t>
        <w:br/>
        <w:t>《北史》卷99《突厥传》，第3288页。</w:t>
        <w:br/>
        <w:t>⑤</w:t>
        <w:br/>
        <w:t>上揭《严书》，第228页。《元宁墓志》、《元偃墓志》，分别见上揭赵超：《汉魏南北朝墓志汇编》，第</w:t>
        <w:br/>
        <w:t>36、157页。</w:t>
        <w:br/>
        <w:t>⑥</w:t>
        <w:br/>
        <w:t>上揭《秦晋豫新出墓志蒐佚续编》，第49页；上揭罗新等：《新出魏晋南北朝墓志疏证》，第115一</w:t>
        <w:br/>
        <w:t>117页。</w:t>
      </w:r>
    </w:p>
    <w:p>
      <w:r>
        <w:br w:type="page"/>
      </w:r>
    </w:p>
    <w:p>
      <w:r>
        <w:t>1152 中国行政区划通史·十六国北朝卷</w:t>
        <w:br/>
        <w:t>两志一称贺侯延，一称贺延。其地望无考。《严书》据《魏书》卷19上《阳平王新</w:t>
        <w:br/>
        <w:t>成传附长子安寿传》所称“累迁怀朔镇大将，都督三道诸军事，北讨。………与陆</w:t>
        <w:br/>
        <w:t>睿集三道诸将议军途所诣。于是中道出黑山，东道趋士卢河，西道向侯延河。</w:t>
        <w:br/>
        <w:t>军过大碛，大破蠕蠕”，谓镇当在侯延河，“然地望亦无考”。就上引《元悫墓</w:t>
        <w:br/>
        <w:t>志》、《元安寿传》来看，当在怀朔镇之北。但罗新等认为“很可能在五原一带，</w:t>
        <w:br/>
        <w:t>位于沃野、怀朔诸镇的南边”。佐川英治同意牟发松关于贺侯延可能是鲜卑语</w:t>
        <w:br/>
        <w:t>译音的推测，进而认为“贺侯延镇是武川镇的北俗名”①，可备一说。</w:t>
        <w:br/>
        <w:t>(10)肆卢镇</w:t>
        <w:br/>
        <w:t>《魏书》卷106上《地形态》“肆州”条：“治九原。天赐二年为镇，真君七年</w:t>
        <w:br/>
        <w:t>置州。”《周考》据徐文范《东晋南北朝舆地表》作肆卢镇，《严书》“据《(魏书·地</w:t>
        <w:br/>
        <w:t>形)志》一般书例”，谓“此“为镇”者为九原镇也”。按《资治通鉴》卷129《宋纪》</w:t>
        <w:br/>
        <w:t>“孝武帝大明五年三月魏主发并、肆州民五千人治河西猎道”条胡注：“魏道武</w:t>
        <w:br/>
        <w:t>天赐二年，分并州北境为九原镇。”其推测依据盖同严氏。今据《元和郡县图</w:t>
        <w:br/>
        <w:t>志》卷14《河东道四》“忻州”条：“后汉末大乱，匈奴侵边，自定襄以西尽云中、</w:t>
        <w:br/>
        <w:t>雁门之间遂空，曹公立新兴郡以安集之，理九原，即今州是也。后魏宣武帝又</w:t>
        <w:br/>
        <w:t>于今州西北十八里故州城移肆州理此，因肆卢川为名也。”可知后魏肆州自宣</w:t>
        <w:br/>
        <w:t>武以还方治九原，立镇置州分别在道武、太武之世。当时州名因肆卢水得名，</w:t>
        <w:br/>
        <w:t>改州前之镇名亦当相同。唐长孺先生根据有关诸传，亦谓此镇当名肆卢②。</w:t>
        <w:br/>
        <w:t>(11)离石镇</w:t>
        <w:br/>
        <w:t>《魏书》卷40《陆俟传》：“父突，太祖时率部民随从征伐，数有战功，拜厉威</w:t>
        <w:br/>
        <w:t>将军、离石镇将。天兴中，为上党太守、关内侯。”是该镇置于道武世无疑，因此</w:t>
        <w:br/>
        <w:t>本章第三节认为离石镇可能是道武帝皇始年间存在军镇制度的唯一一条确凿</w:t>
        <w:br/>
        <w:t>无疑的实例。又《魏书》卷29《奚斤传》载其孙受真于文成时为离石镇将，则该</w:t>
        <w:br/>
        <w:t>镇在文成时仍见在。按《元和郡县图志》卷14《河东道》石州条称：“石勒时改</w:t>
        <w:br/>
        <w:t>为永石郡，后魏明帝改为离石镇”，似乎离石为镇甚晚，《周考》、《严书》并疑“明</w:t>
        <w:br/>
        <w:t>帝”为“明元帝”之误，尽管离石镇道武帝时已置，但如前文所考，当时还不稳</w:t>
        <w:br/>
        <w:t>定，或许至明元帝时始稳定设置。清人张驹贤《(元和志)考证》指出“明帝改为</w:t>
        <w:br/>
        <w:t>《》《》8《》①</w:t>
        <w:br/>
        <w:t>英治：《北魏六镇史研究》。</w:t>
        <w:br/>
        <w:t>②</w:t>
        <w:br/>
        <w:t>唐长孺：《北魏末期的山胡敕勒起义》，初刊《武汉大学学报》1964年底4期，后收入氏著《山居存</w:t>
        <w:br/>
        <w:t>稿》，中华书局，1989年。</w:t>
      </w:r>
    </w:p>
    <w:p>
      <w:r>
        <w:br w:type="page"/>
      </w:r>
    </w:p>
    <w:p>
      <w:r>
        <w:t>附编·第三章 十六国北朝的军镇 1153</w:t>
        <w:br/>
        <w:t>离石镇”的“镇”，官本“作“郡’，乐史(按：《太平寰宇记》同，此疑误”①。若</w:t>
        <w:br/>
        <w:t>是，则孝明帝时曾改石勒之永石郡为离石郡，所以下文称“隋大业二年，又为离</w:t>
        <w:br/>
        <w:t>石郡”。孝明正光五年(524)以后，原则上军镇并改为州郡，离石镇先属吐京</w:t>
        <w:br/>
        <w:t>镇，后隶属改自吐京镇之汾州②。吐京镇既改州，吐京镇原辖之六壁镇既改</w:t>
        <w:br/>
        <w:t>郡，则离石镇之改郡亦属势所必然。唯明帝所改离石郡，不应改自遥远的后赵</w:t>
        <w:br/>
        <w:t>永石郡，而应是改自北魏离石镇，故其间必有脱误。以金陵书局本为底本的王</w:t>
        <w:br/>
        <w:t>文楚点校本《太平寰宇记》“河东道石州”条作：“后石勒改为永石郡，后魏改为</w:t>
        <w:br/>
        <w:t>离石镇。北齐初置怀政郡，寻复为离石镇；天保三年于城内置西汾州。”但称</w:t>
        <w:br/>
        <w:t>“后魏改为离石镇”，不云明帝或明元帝时改，并多出北齐改置怀政郡后又复为</w:t>
        <w:br/>
        <w:t>离石镇的沿革记录，较之今本《元和志》“石州”条更为准确、翔实。但不云北魏</w:t>
        <w:br/>
        <w:t>离石镇之废改，却称北齐时“复为离石镇”，可知同样有脱文，王文楚点校本亦</w:t>
        <w:br/>
        <w:t>出有校记③。综观上述，可以推知离石镇道武帝时已设置，至明帝时始改置为</w:t>
        <w:br/>
        <w:t>郡。实际上道武帝所置离石镇，或系沿置十六国后燕乃至更早政权的军镇。</w:t>
        <w:br/>
        <w:t>此地为“离石胡”盘踞之所，有山险可依，当早有城堡壁垒之属。明元帝永兴二</w:t>
        <w:br/>
        <w:t>年(410)，曾“诏将军周观率众诣西河、离石，镇抚山胡”④。此西河，即下文所</w:t>
        <w:br/>
        <w:t>讨论的六壁镇之所在。</w:t>
        <w:br/>
        <w:t>(12) 吐京镇</w:t>
        <w:br/>
        <w:t>(13) 六壁镇</w:t>
        <w:br/>
        <w:t>《魏书》卷106上《地形志》汾州条：“延和三年为镇，太和十二年置州。治</w:t>
        <w:br/>
        <w:t>蒲子城。孝昌中陷，移治西河。”《元和郡县图志》卷13《河东道》汾州条：“魏黄</w:t>
        <w:br/>
        <w:t>初二年，乃于汉兹氏县置西河郡，即今州理是也。晋惠帝时，为刘元海所攻破，</w:t>
        <w:br/>
        <w:t>郡遂废。后魏孝文帝太和八年，复于兹氏旧城置西河郡，属吐京镇。按吐京</w:t>
        <w:br/>
        <w:t>镇，今隰州西北九十里石楼县是也，十二年改吐京镇为汾州，西河郡仍属焉。”</w:t>
        <w:br/>
        <w:t>据上引《地形志》，吐京镇，即太和十二年(488)以后之汾州，治蒲子城。孝昌中</w:t>
        <w:br/>
        <w:t>该城为山胡所据⑤，汾州方移治西河郡。蒲子城(即吐京镇治)地望何在?《水</w:t>
        <w:br/>
        <w:t>经注》卷3《河水》云：“河水又南，蒲川水出石楼山，南迳蒲城东，即重耳所奔之</w:t>
        <w:br/>
        <w:t>处也。又南历蒲子县故城西，今大魏之汾州治。”又《元和郡县图志》卷12《河</w:t>
        <w:br/>
        <w:t>① 李吉甫撰，贺次君点校：《元和郡县图志》卷14末“校勘记”[十六]所引，中华书局，1983年，第</w:t>
        <w:br/>
        <w:t>412页。</w:t>
        <w:br/>
        <w:t>②</w:t>
        <w:br/>
        <w:t>《魏书》卷27《穆崇附穆羆传》，第666页。同时参见下吐京镇、六壁镇条。</w:t>
        <w:br/>
        <w:t>③</w:t>
        <w:br/>
        <w:t>乐史撰，王文楚等点校：《太平寰宇记》卷42，中华书局，2007年，第884、892页。</w:t>
        <w:br/>
        <w:t>《魏书》卷3《太宗纪》，第50页。</w:t>
        <w:br/>
        <w:t>⑤《魏书》卷69《裴良传》，第1531页。</w:t>
      </w:r>
    </w:p>
    <w:p>
      <w:r>
        <w:br w:type="page"/>
      </w:r>
    </w:p>
    <w:p>
      <w:r>
        <w:t>1154 中国行政区划通史·十六国北朝卷</w:t>
        <w:br/>
        <w:t>东道·隰州》：“太和十二年于此置汾州。”则地在唐隰州(今山西隰县)。而前</w:t>
        <w:br/>
        <w:t>引《元和郡县图志》却云在隰州西北九十里之石楼县，既与史实不符，且前后自</w:t>
        <w:br/>
        <w:t>相矛盾。按上引《元和郡县图志》“隰州石楼县”条：“本汉吐军县也，属西河郡，</w:t>
        <w:br/>
        <w:t>晋省。后魏孝文帝于此城置吐京郡，即汉吐军县，盖胡俗音讹，以军为京也。</w:t>
        <w:br/>
        <w:t>隋开皇五年又以吐京属隰州，十八年改吐京为石楼县。”则隋唐之石楼县为后</w:t>
        <w:br/>
        <w:t>魏之吐京郡，《元和郡县图志》认为吐京镇在石楼县，盖认为吐京镇自当在吐京</w:t>
        <w:br/>
        <w:t>郡而致误，《严书》亦沿此误。实则吐京郡早在真君九年(448)即已设置，①先</w:t>
        <w:br/>
        <w:t>后隶属于吐京镇及改自吐京镇之汾州②。</w:t>
        <w:br/>
        <w:t>《严书》又认为六壁镇即吐京镇之异称，从而删去了《周考》所列之六壁镇。</w:t>
        <w:br/>
        <w:t>《水经注》卷6《文水》：“东六壁城南，魏朝旧置六壁(《周考》云当脱“镇”字，</w:t>
        <w:br/>
        <w:t>疑是)于其下，防离石诸胡，因为大镇。太和中，罢镇，仍置西河郡焉。”《魏书》</w:t>
        <w:br/>
        <w:t>卷106上《地形志》汾州西河郡条：“汉武帝置，晋乱罢。太和八年复。治兹氏</w:t>
        <w:br/>
        <w:t>城。”上引可见，早在太和八年(484)置西河郡以前，魏已在此地之六壁设镇防</w:t>
        <w:br/>
        <w:t>胡。《魏书》卷5《高宗纪》和平元年(461)二月：“卫将军、乐安王良督东雍、吐</w:t>
        <w:br/>
        <w:t>京、六壁诸军西趣河西…以讨河西叛胡。”知吐京、六壁并为军镇，不得视为</w:t>
        <w:br/>
        <w:t>同一。据北魏《叔孙协墓志》③，其岳父宇文胡活拨曾官六壁镇将，就其妻生年</w:t>
        <w:br/>
        <w:t>(魏文成帝兴安二年，453)推知，六壁镇至迟置于太武帝时代，设置时间不会迟</w:t>
        <w:br/>
        <w:t>于吐京镇(延和三年，434)。太和八年(484)，当地诸胡已较魏初易制，且有重</w:t>
        <w:br/>
        <w:t>镇吐京在彼，因此罢镇置西河郡。该郡治兹氏城，所改自之六壁镇亦当在兹氏</w:t>
        <w:br/>
        <w:t>城或离其不远处，其地离吐京镇所治蒲子城有相当距离。《严书》显然忽视了兹</w:t>
        <w:br/>
        <w:t>氏城(即六壁所在)作为改自吐京镇的汾州州治乃是孝昌时事，从而误将后来</w:t>
        <w:br/>
        <w:t>改为西河郡(孝昌时为汾州州治)的六壁镇与改为汾州(孝昌中从蒲子城移治</w:t>
        <w:br/>
        <w:t>西河)的吐京镇等同起来。</w:t>
        <w:br/>
        <w:t>(14)蒲坂镇</w:t>
        <w:br/>
        <w:t>《周考》又有蒲城镇，《严书》谓蒲城即蒲坂之异称，按严说是。蒲城镇将见</w:t>
        <w:br/>
        <w:t>《魏书》卷97《刘裕传》：“(刘)义隆又遣雍州刺史、竟陵王诞率其将薛安都、柳</w:t>
        <w:br/>
        <w:t>元景等入卢氏，进攻弘农。诏洛州刺史张提率众渡崤，蒲城镇将何难于风陵堆</w:t>
        <w:br/>
        <w:t>济河，秦州刺史杜道生至阌乡。元景退走。”按《宋书》卷77《柳元景传》云：</w:t>
        <w:br/>
        <w:t>“(庞)法起与(刘)槐即据潼关。虏蒲城镇主遣伪帅何难于封陵堆列三营以拟</w:t>
        <w:br/>
        <w:t>①《魏书》卷106上《地形志上》，第2483页。</w:t>
        <w:br/>
        <w:t>②上揭《魏书·穆崇附穆羆传》，第666页。</w:t>
        <w:br/>
        <w:t>③上揭赵超：《汉魏南北朝墓志汇编》，第117页。</w:t>
      </w:r>
    </w:p>
    <w:p>
      <w:r>
        <w:br w:type="page"/>
      </w:r>
    </w:p>
    <w:p>
      <w:r>
        <w:t>附编·第三章 十六国北朝的军镇 1155</w:t>
        <w:br/>
        <w:t>法起。法起长驱入关……虏蒲阪戍主泰州刺史杜道生率众二万至阌乡水。”参</w:t>
        <w:br/>
        <w:t>据二书，可知《魏书》中蒲城镇将何难，亦即《宋书》中蒲城镇主所遣之“伪帅”。</w:t>
        <w:br/>
        <w:t>这位蒲城镇主，当即下文之蒲阪戍主、泰州刺史杜道生，即《魏书》中秦州刺史。</w:t>
        <w:br/>
        <w:t>封陵堆即风陵堆。按蒲坂镇本与泰州(《魏书》误作秦)同治，故有刺史杜道生、</w:t>
        <w:br/>
        <w:t>镇将何难。上述蒲坂、蒲城互称，可见蒲坂一作蒲城(不过当时有数蒲城，故无</w:t>
        <w:br/>
        <w:t>确证亦不可遽断蒲城必为蒲坂之异称）。</w:t>
        <w:br/>
        <w:t>(15)虏口镇</w:t>
        <w:br/>
        <w:t>《严书》据《太平寰宇记》卷63深州饶阳县条。按虏口即鲁口①。魏皇始</w:t>
        <w:br/>
        <w:t>年间初拓山东时，道武帝曾以鲁口为据点②。后下邺、中山后设行台镇守，以</w:t>
        <w:br/>
        <w:t>防还军后“山东有变”，盖于此时置镇鲁口。改废不详，《严书》标为宣武帝时仍</w:t>
        <w:br/>
        <w:t>见于史，未知何据。</w:t>
        <w:br/>
        <w:t>(16)广阿镇</w:t>
        <w:br/>
        <w:t>《魏书》卷29《叔孙建传》称建于明元时迁广阿镇将，则广阿立镇不得迟于</w:t>
        <w:br/>
        <w:t>此时。而同书卷51《韩茂传附子均传》又云：“广阿泽在定、冀、相三州之界，土</w:t>
        <w:br/>
        <w:t>广民稀，多有寇盗，乃置镇以静之。以均在冀州(时任青冀二州刺史)，劫盗止</w:t>
        <w:br/>
        <w:t>息，除本将军、广阿镇大将，加都督三州诸军事。……于是赵郡屠各、西山丁零</w:t>
        <w:br/>
        <w:t>聚党山泽以劫害为业者，均皆诱慰追捕，远近震跼。……延兴五年卒。”似乎广</w:t>
        <w:br/>
        <w:t>阿立镇迟至献文、孝文之际。按广阿泽多“盗”，并不始于此时。《叔孙建传》称：</w:t>
        <w:br/>
        <w:t>“迁广阿镇将，群盗敛迹，威名远震。”可见明元之世，广阿镇将亦以镇压群盗为</w:t>
        <w:br/>
        <w:t>要务。《韩均传》所谓“乃置镇以静之”，正追述前世置镇之缘由，以彰韩均靖盗</w:t>
        <w:br/>
        <w:t>之功效。《严书》已有此疑，今试为证之。</w:t>
        <w:br/>
        <w:t>(17)平原镇</w:t>
        <w:br/>
        <w:t>《魏书》卷106《地形志中》济州平原郡聊城县条：“二汉属东郡，晋属。魏</w:t>
        <w:br/>
        <w:t>置太平镇，后罢并郡。有王城，郡、县治。”《元和郡县图志》卷16《河北道》博州</w:t>
        <w:br/>
        <w:t>聊城县条：“在汉为东郡聊城县之地。后魏明元帝于此置平原镇，孝文帝罢镇</w:t>
        <w:br/>
        <w:t>置平原郡。”据上述则平原郡治、聊城县治均在王城，平原镇亦在王城。但《中</w:t>
        <w:br/>
        <w:t>国历史地图集》第4册第48—49页②2、②3所标聊城、平原郡治王城并不在</w:t>
        <w:br/>
        <w:t>一处，换言之，平原镇治不在聊城。按上引《地形志》平原郡下又有西聊县，志</w:t>
        <w:br/>
        <w:t>云“孝昌中分聊城置。治聊城”。《水经注》卷5《河水》：“黄沟承聊城郭水……</w:t>
        <w:br/>
        <w:t>自城东北出，辽清河城南，又东北，摄城北……又东辽文乡城南，又东南王</w:t>
        <w:br/>
        <w:t>①《元和郡县图志》卷17《河北道》“深州饶阳县”条，第488页。</w:t>
        <w:br/>
        <w:t>②《魏书》卷2《太祖纪》，第28—30页。</w:t>
      </w:r>
    </w:p>
    <w:p>
      <w:r>
        <w:br w:type="page"/>
      </w:r>
    </w:p>
    <w:p>
      <w:r>
        <w:t>1156 中国行政区划通史·十六国北朝卷</w:t>
        <w:br/>
        <w:t>城北。魏泰常七年，安平王镇平原所筑，世谓之王城。太和二十三年，罢镇，立</w:t>
        <w:br/>
        <w:t>平原郡，治此城也。”则聊城本与王城不在一处。孝昌以前，聊城县治聊城。平</w:t>
        <w:br/>
        <w:t>原镇，以及太和二十三年(499)改镇所置之平原郡却在聊城县内之王城。孝昌</w:t>
        <w:br/>
        <w:t>以后，聊城县分出西聊县，西聊治原县治聊城，聊城县既为郡治，则东移王城与</w:t>
        <w:br/>
        <w:t>郡并治。上引《地形志》所志平原郡、聊城县情况，即为孝昌以后事。《地图集》</w:t>
        <w:br/>
        <w:t>既以太和二十一年(497)之政区为准，则其时聊城县未分出西聊，自当与郡治</w:t>
        <w:br/>
        <w:t>(应是镇治)不在一处。可见《地图集》之精审。只是太和二十一年(497)尚未</w:t>
        <w:br/>
        <w:t>改镇为郡，而《地图集》却标为平原郡，不知是否别有所据?《地形志》所称“太平</w:t>
        <w:br/>
        <w:t>镇”，若非平原镇之讹，则或为其别称。</w:t>
        <w:br/>
        <w:t>(18)陇西镇</w:t>
        <w:br/>
        <w:t>《严书》据《魏书》卷61《薛安都传》称安都孙峦在孝明帝世任陇西镇</w:t>
        <w:br/>
        <w:t>将，断定孝明时该镇见在。今据同书《世宗纪》永平三年(510)二月“秦州</w:t>
        <w:br/>
        <w:t>陇西羌杀镇将赵儁”条，可将该镇见在时期上推至宣武世。又据新出东魏</w:t>
        <w:br/>
        <w:t>《徐府君故夫人李墓志铭》①，其父李葵任镇远将军、陇西镇将，志主生于</w:t>
        <w:br/>
        <w:t>孝文帝延兴四年(474)，则陇西镇置镇不迟于孝文帝时代。又据新出西魏</w:t>
        <w:br/>
        <w:t>《张子明墓志》②，其祖张昇为“陇西镇将，气重山西，族昌关右”。志主在</w:t>
        <w:br/>
        <w:t>孝武帝西奔宇文泰时，“首膺旌召”，任官拜爵，大统八年(542)卒，享年五</w:t>
        <w:br/>
        <w:t>十五，推其生年为孝文帝太和十二年(488)，则其祖任陇西镇将至迟也在</w:t>
        <w:br/>
        <w:t>献文帝时代或更早。</w:t>
        <w:br/>
        <w:t>(19)仇池镇</w:t>
        <w:br/>
        <w:t>置镇时间，《魏书》卷106下《地形志下》“南秦州”条云太平真君七年</w:t>
        <w:br/>
        <w:t>(446);《元和郡县图志》卷22《山南道三》“凤州”条称“太平真君二年，招定仇</w:t>
        <w:br/>
        <w:t>池，其年于此城立镇”，似乎仇池镇立于真君二年(441)；《严书》云真君四年</w:t>
        <w:br/>
        <w:t>(443)。《周考》视骆谷镇为仇池镇之异名，《严书》却视骆谷别为一镇。</w:t>
        <w:br/>
        <w:t>429年(宋元嘉六年，魏神麂二年)，割据仇池的氐王杨玄卒后，其弟</w:t>
        <w:br/>
        <w:t>杨难当废玄子保宗自立，一如既往同时接受南北政权(刘宋、北魏)的册</w:t>
        <w:br/>
        <w:t>封。436年(宋元嘉十三年，魏太延元年)，魏军攻取杨难当所占上邽(北</w:t>
        <w:br/>
        <w:t>魏讳改为上封，但包括《魏书》在内的史籍多沿称上邽)，难当“奉(魏帝)诏</w:t>
        <w:br/>
        <w:t>摄上邽守兵还仇池”。宋元嘉十八年(441，北魏太平真君二年)十月，杨难</w:t>
        <w:br/>
        <w:t>当大举南侵刘宋，“谋据蜀土”，及至次年五月宋将裴方明率军攻下仇池、</w:t>
        <w:br/>
        <w:t>①贾振林编著：《文化安丰》，大象出版社，2011年，第149页。</w:t>
        <w:br/>
        <w:t>②王其祎等编著；《隋代墓志铭汇考》第四册，线装书局，2007年，第379—371页。</w:t>
      </w:r>
    </w:p>
    <w:p>
      <w:r>
        <w:br w:type="page"/>
      </w:r>
    </w:p>
    <w:p>
      <w:r>
        <w:t>附编·第三章 十六国北朝的军镇 1157</w:t>
        <w:br/>
        <w:t>杨难当败奔魏上邽镇①，仇池一直为杨难当所控制，于魏仍属羁縻，不得云魏</w:t>
        <w:br/>
        <w:t>正式立镇。真君二年(441)杨难当与刘宋决裂“倾国南寇”之时，显然得到北魏</w:t>
        <w:br/>
        <w:t>的首肯和支持，此即《魏书·地形志》所谓“真君二年招定仇池”，即指长期依违</w:t>
        <w:br/>
        <w:t>于南北政权之间的仇池国此时完全倒向了北魏。宋将裴方明攻下仇池后，《魏</w:t>
        <w:br/>
        <w:t>书》载称“陷仇池”②，显然已视仇池为北魏军镇。太平真君三年(442)七月，北魏</w:t>
        <w:br/>
        <w:t>太武帝遣安西将军古弼督陇右诸军及武都王杨保宗“自祁山南入”，征西将军皮</w:t>
        <w:br/>
        <w:t>豹子督关中诸军“自散关西入”，“俱会仇池”，攻讨裴方明，号称“十道并进”，“为</w:t>
        <w:br/>
        <w:t>(杨)难当报仇”。据《魏书》卷51本传，皮豹子受命西讨之际，拜有“使持节、仇池</w:t>
        <w:br/>
        <w:t>镇将”之职③。据之，可以说魏仇池镇的建制，始设置于太平真君三年(442)。次</w:t>
        <w:br/>
        <w:t>年二月，魏军夺回仇池，以河间公元齐与武都王杨保宗“对镇骆谷(仇池)”。早在</w:t>
        <w:br/>
        <w:t>439年(宋元嘉十六年，北魏太延五年)，被杨难当废黜的杨保宗即已奔魏，受任</w:t>
        <w:br/>
        <w:t>秦州牧、武都王，与镇将元勿头同镇上邽④，曾打退仇池杨难当的进攻，此时又与</w:t>
        <w:br/>
        <w:t>元齐“对镇”仇池，即《北史》、《魏书》之《氐传》所谓“诏(杨)保宗镇上邽，又诏镇骆</w:t>
        <w:br/>
        <w:t>谷，复其本国”。当时北魏在仇池的统治极不稳定，占领仇池未久，杨保宗弟文德</w:t>
        <w:br/>
        <w:t>即劝说保宗叛魏，并纠合诸氐酋豪举兵“进围仇池”。真君三年(442)受任仇池镇</w:t>
        <w:br/>
        <w:t>将的皮豹子则一直忙于镇压仇池境内残余敌对势力，并未之任。直到真君四年</w:t>
        <w:br/>
        <w:t>(443)五月，仇池“围解”，《魏书》本传称皮豹子其时迁除“都督秦、雍、荆、梁、益五</w:t>
        <w:br/>
        <w:t>州诸军事，进号征西大将军”，“开府、仇池镇将、持节、公如故”，可知真君三年</w:t>
        <w:br/>
        <w:t>(442)豹子获授仇池镇将的任命仍然有效。但他此时尚驻军下辨，仍戎务倥偬于</w:t>
        <w:br/>
        <w:t>平定杨文德之役中，未尝之镇。大概到这年的十一月，皮豹子、元齐、古弼等合力</w:t>
        <w:br/>
        <w:t>平定氐人的反叛和杨文德的攻击后，豹子才移镇仇池。《资治通鉴》卷124《宋纪》</w:t>
        <w:br/>
        <w:t>文帝元嘉二十年(魏真君四年，443)五月条称“魏以豹子为仇池镇将”，或以真君</w:t>
        <w:br/>
        <w:t>四年(443)仇池方为魏有，四年五月北魏才相对稳定地控制仇池。真君九年</w:t>
        <w:br/>
        <w:t>(448)，宋又以杨文德为武都王，守葭芦城，煽动氐民叛魏，为仇池镇将皮豹子攻</w:t>
        <w:br/>
        <w:t>①《北史》卷96《氐传》，第3171—3178页；《魏书》卷101《氐传》，第2227—2233页。《宋书》卷98《氏胡</w:t>
        <w:br/>
        <w:t>《》2《》°02《</w:t>
        <w:br/>
        <w:t>条，同书卷123《宋纪》“文帝元嘉十三年六月、九月”、“元嘉十八年十一月”条，同书卷124《宋纪》</w:t>
        <w:br/>
        <w:t>“文帝元嘉十九年五月”条，第3812、3818、3862—3863、3892、3896—3897页。本条下文所引史料</w:t>
        <w:br/>
        <w:t>出自上引《北史·氐传》、《宋书·氐胡传》及《资治通鉴》者，一般不再出注。</w:t>
        <w:br/>
        <w:t>②</w:t>
        <w:br/>
        <w:t>如《魏书》卷14《神元平文诸帝子孙列传·元齐传》、卷38《刁雍传》、卷51《皮豹子传》，第362、867、</w:t>
        <w:br/>
        <w:t>1129页。</w:t>
        <w:br/>
        <w:t>③《魏书》卷4下《世祖纪下》、卷51《皮豹子传》，第95、1129—1130页。</w:t>
        <w:br/>
        <w:t>④《魏书》卷4上《世纪祖下》，第90页。“元勿头”，《魏书》卷51《吕罗汉传》(第1138页)作“元意头”，</w:t>
        <w:br/>
        <w:t>《资治通鉴》卷123《宋纪》“文帝元嘉十六年”条(第3881)即本之，而改作“拓跋意头”。</w:t>
      </w:r>
    </w:p>
    <w:p>
      <w:r>
        <w:br w:type="page"/>
      </w:r>
    </w:p>
    <w:p>
      <w:r>
        <w:t>1158中国行政区划通史·十六国北朝卷</w:t>
        <w:br/>
        <w:t>灭。可见皮豹子自真君四年(443)至九年(448)一直镇于仇池①。《严书》谓“皮豹</w:t>
        <w:br/>
        <w:t>子始为镇将在真君四年，则《地形志》云七年始置，误也”，是得其实。《元和郡县图</w:t>
        <w:br/>
        <w:t>志》卷22《山南道》凤州条云“真君二年…于此城立镇”，并未明言所立为仇池</w:t>
        <w:br/>
        <w:t>镇。按唐凤州为北魏梁泉县，属固道郡，北魏曾于此郡立固道镇(详见《隋书》卷</w:t>
        <w:br/>
        <w:t>29《地理志上》河池郡梁泉县条，并参下文“固道镇”条)，《元和志》称真君二年“于</w:t>
        <w:br/>
        <w:t>此城立镇”，或许曾一时权置固道镇？</w:t>
        <w:br/>
        <w:t>仇池镇先在骆谷。太和元年(477)前不久北徙建安城，旋即复镇于骆谷②。</w:t>
        <w:br/>
        <w:t>《周考》据之称：“仇池当在建安之南，骆谷更在仇池之南。以前骆谷置镇以卫仇</w:t>
        <w:br/>
        <w:t>池，复徙镇于建安，氐人遂得径据仇池矣。”周先生所论甚是，唯小有未妥处。因</w:t>
        <w:br/>
        <w:t>仇池本为山名，“地方百顷”，故又名“百顷”③。“四方壁立，自然有楼橹却敌状，高</w:t>
        <w:br/>
        <w:t>并数丈。有二十二道可攀援而升，东西二门，盘道可七里。上有冈阜泉源。氐</w:t>
        <w:br/>
        <w:t>于上平地立宫室…所治处名洛(骆)谷”④。此洛(骆)谷，即上引《元和郡县图</w:t>
        <w:br/>
        <w:t>志》卷22《山南道》成州条所说“后魏于此置仇池镇，理百顷岑上”，位于仇池山亦</w:t>
        <w:br/>
        <w:t>即百顷山的山顶上。据《魏书》卷51《吕罗汉传》，北魏献文帝时“仇池氐羌反，攻</w:t>
        <w:br/>
        <w:t>逼骆谷，镇将吴保元走登百顷，请援于罗汉”⑤，则骆谷为百顷山顶平地上的一个</w:t>
        <w:br/>
        <w:t>小山谷，即“百顷岑”(岑谓小而高的山)。据上所考，似不得云“骆谷更在仇池之</w:t>
        <w:br/>
        <w:t>南”，因仇池镇治骆谷，本在仇池山上，故孝文帝诏称仇池镇从建安回迁至骆谷，</w:t>
        <w:br/>
        <w:t>是“复仇池之旧镇”⑥。上文谈到北魏太武帝真君四年(443)击走宋军收复仇池</w:t>
        <w:br/>
        <w:t>后，让原镇上邽的氐酋杨保宗回到仇池，《北史》卷96《氐传》称“诏(保宗)镇骆</w:t>
        <w:br/>
        <w:t>谷，复其本国”，可知仇池镇治骆谷被视为仇池国的中心。《严书》以仇池、骆谷各</w:t>
        <w:br/>
        <w:t>为一镇，正如《周考》将本为一镇之异名的凉州、姑臧各为一镇一样。后虽一度徙</w:t>
        <w:br/>
        <w:t>于建安，但镇名仍云仇池，而不云建安。所以本编准《周考》，骆谷不别立镇。</w:t>
        <w:br/>
        <w:t>传世文献中所见出任仇池镇将者，《严书》列出皮豹子、闾鳞(孝文帝以前)、皮</w:t>
        <w:br/>
        <w:t>喜、穆亮、元英等五人(孝文帝时)。按《长孙子泽墓志》载其祖父、蜀郡庄王长孙陵，</w:t>
        <w:br/>
        <w:t>曾任使持节、征西大将军、都督秦雍荆梁益五州诸军事、仇池镇都大将⑦，约献文</w:t>
        <w:br/>
        <w:t>① 上述综据上揭《魏书》卷4下《世祖纪下》、卷51《皮豹子传》、卷101《氏传》及《资治通鉴》相应诸条。</w:t>
        <w:br/>
        <w:t>②</w:t>
        <w:br/>
        <w:t>《魏书》卷51《皮豹子附子喜传》，第1133—1134页。</w:t>
        <w:br/>
        <w:t>③</w:t>
        <w:br/>
        <w:t>《元和郡县图志》卷22《山南道三》成州条，第571页。</w:t>
        <w:br/>
        <w:t>④</w:t>
        <w:br/>
        <w:t>《南齐书》卷59《氐传》，中华书局，1972年，第1027页。</w:t>
        <w:br/>
        <w:t>⑤</w:t>
        <w:br/>
        <w:t>《魏书》卷51《吕罗汉传》，第1138页。</w:t>
        <w:br/>
        <w:t>⑥</w:t>
        <w:br/>
        <w:t>上揭《魏书·皮豹子附子喜传》，第1133—1134页。</w:t>
        <w:br/>
        <w:t>⑦</w:t>
        <w:br/>
        <w:t>上揭赵超：《汉魏南北朝墓志汇编》，第312页。同书《魏侍中大司马华山王妃故公孙氏墓志铭》(第</w:t>
        <w:br/>
        <w:t>321页)载志主公孙氏的祖母长孙氏之父，“讳寿，字敕斤陵”，“都督秦雍荆梁益五州诸军事、仇池镇</w:t>
        <w:br/>
        <w:t>都大将”等任官及封谥，皆同长孙子泽祖父长孙陵，可知“敕斤陵”盖长孙陵之鲜卑本名。参罗新等</w:t>
        <w:br/>
        <w:t>《新出魏晋南北朝墓志疏证》所收《封□妻长孙氏墓志》之“疏证”，中华书局，2005年，第113页。</w:t>
      </w:r>
    </w:p>
    <w:p>
      <w:r>
        <w:br w:type="page"/>
      </w:r>
    </w:p>
    <w:p>
      <w:r>
        <w:t>附编·第三章 十六国北朝的军镇 1159</w:t>
        <w:br/>
        <w:t>帝时期在镇，其所统广至五州的都督区，与上列皮豹子、皮喜父子先后任仇池</w:t>
        <w:br/>
        <w:t>镇将时相同。又《北齐元圆墓志》载其曾祖“燕宣王受洛真”曾任“使持节、都督</w:t>
        <w:br/>
        <w:t>秦梁益雍四州、雍州刺史、领护羌戎校尉、仇池镇大都将”①，出镇时间亦当在</w:t>
        <w:br/>
        <w:t>北魏文成帝、献文帝之际。1965年麦积山78窟还曾发现北魏仇池镇经生王</w:t>
        <w:br/>
        <w:t>某等人的题名②。</w:t>
        <w:br/>
        <w:t>(20) 葭芦镇</w:t>
        <w:br/>
        <w:t>(21) 武兴镇</w:t>
        <w:br/>
        <w:t>这两个镇都是在魏与宋、齐争夺仇池的过程中出现的，均为羁縻氐人而权</w:t>
        <w:br/>
        <w:t>置，存在时间短暂。</w:t>
        <w:br/>
        <w:t>太武帝太平真君九年(448)，魏仇池镇将皮豹子攻破据于葭芦的杨文德。</w:t>
        <w:br/>
        <w:t>魏当时于此地立镇戍与否，史无明文。不久文德复聚众葭芦，干扰仇池。传至</w:t>
        <w:br/>
        <w:t>杨文度，自称武兴王，依违于宋、魏之间。献文因其王号授以武兴镇将之号，文</w:t>
        <w:br/>
        <w:t>度实据葭芦城。后来又叛魏投宋，故《魏书》称之为“刘准葭芦戍主”。文度势</w:t>
        <w:br/>
        <w:t>力渐大，遣其弟杨鼠攻下魏仇池，仇池镇被迫北撤建安。后北魏皮喜在文度族</w:t>
        <w:br/>
        <w:t>弟杨广香配合下率军夺回仇池，故孝文帝下诏称扬皮喜“复仇池之旧镇，破葭</w:t>
        <w:br/>
        <w:t>芦之新邦”。又称“今军威既振，群愚慑服，革弊崇新，有易因之势，宽猛之宜，</w:t>
        <w:br/>
        <w:t>任其量处；应立郡县者，亦听铨置”③。皮喜就在此时表授杨广香为葭芦镇主。</w:t>
        <w:br/>
        <w:t>此即葭芦镇之实置，时在孝文初。葭芦镇所在葭芦城，史无明载。《资治通鉴》</w:t>
        <w:br/>
        <w:t>卷124《宋纪》“文帝元嘉二十年七月癸丑”条“文德屯葭芦城”下，胡三省注引</w:t>
        <w:br/>
        <w:t>《隋书·地理志》武都郡盘堤县条：“西魏置，曰南五部县，后改名焉，并立武阳</w:t>
        <w:br/>
        <w:t>郡及茄芦县。”其意似指西魏所立茄芦县即葭芦城所在。按《魏书》卷106下</w:t>
        <w:br/>
        <w:t>《地形志》南秦州武阶郡：“领县三。…南五部，太和四年置郡，后改。”则葭芦</w:t>
        <w:br/>
        <w:t>城在魏南五部县境。王仲荦《北周地理志》亦主此说④。然则《元和郡县图志》</w:t>
        <w:br/>
        <w:t>卷22《山南道》文州长松县条称：“后魏之建昌县也，属芦北郡，隋开皇十八年</w:t>
        <w:br/>
        <w:t>改为长松县。……芦北故城，在县东五十二里。因葭芦镇为名也。”上引《隋</w:t>
        <w:br/>
        <w:t>书·地理志》武都郡长松县：“西魏置，初曰建昌，置文州及卢(芦)北郡。开皇</w:t>
        <w:br/>
        <w:t>初郡废，十八年县改曰长松。”则葭芦镇即隋武都郡长松县东之芦北故城，亦即</w:t>
        <w:br/>
        <w:t>西魏芦北郡治。不过同是西魏所立的武阳郡及茄芦县与文州及芦北郡有何关</w:t>
        <w:br/>
        <w:t>①贾振林编著：《文化安丰》，大象出版社，2011年，第239页。赵文成等编：《秦晋豫新出墓志蒐佚</w:t>
        <w:br/>
        <w:t>续编》，国家图书馆出版社，2015年，第123页。“大都将”当为“都大将”之讹。</w:t>
        <w:br/>
        <w:t>②</w:t>
        <w:br/>
        <w:t>王素等著：《魏晋南北朝敦煌文献编年》，台北：新文丰出版公司，1997年，第144页。</w:t>
        <w:br/>
        <w:t>③《魏书》卷51《皮豹子附子喜传》、卷101《氐传》，第1133—1134、2231—2232页。</w:t>
        <w:br/>
        <w:t>④ 上揭王仲荦：《北周地理志》卷2《陇右》武州武阶郡盘堤县，第155—156页。</w:t>
      </w:r>
    </w:p>
    <w:p>
      <w:r>
        <w:br w:type="page"/>
      </w:r>
    </w:p>
    <w:p>
      <w:r>
        <w:t>1160 中国行政区划通史·十六国北朝卷</w:t>
        <w:br/>
        <w:t>系，尚待进一步考察。</w:t>
        <w:br/>
        <w:t>上述杨文度武兴镇将之号，乃献文帝因其自署之武兴王而权授，他实据葭</w:t>
        <w:br/>
        <w:t>芦，故不得视为武兴置镇之始。文度叛魏后，以弟文弘(鼠)屯于武兴，文弘后</w:t>
        <w:br/>
        <w:t>一度攻下仇池已如上述。后为皮喜所败，“奉表谢罪”①，孝文帝乃署以南秦州</w:t>
        <w:br/>
        <w:t>刺史等官爵。其子苟奴、集始分别称藩于魏。集始后被仇池镇将袭破而奔齐。</w:t>
        <w:br/>
        <w:t>景明初复奔魏，魏还授其爵位，使归守武兴。逮其子绍先时，魏灭其国，而置武</w:t>
        <w:br/>
        <w:t>兴镇，旋改镇为东益州，事在宣武帝正始三年(506)②。此即武兴镇之实置，存</w:t>
        <w:br/>
        <w:t>在时间甚短。《严书》将杨文度时武兴镇将之号与此时武兴镇视为同一，似欠妥</w:t>
        <w:br/>
        <w:t>当。新出北魏《宇文永墓志》称其自“振武将军、柔玄镇副将，迁显武将军，武兴</w:t>
        <w:br/>
        <w:t>镇将带武兴太守。献计立州”③，可知武兴镇将兼武兴太守，而武兴镇改镇为</w:t>
        <w:br/>
        <w:t>州，实出自宇文永的建议，那么他应该是武兴镇最后一位镇将。其妻韩氏墓铭</w:t>
        <w:br/>
        <w:t>亦已出土，首题“魏假节员外散骑常侍显武将军柔玄武兴二镇将宇文永妻昌黎</w:t>
        <w:br/>
        <w:t>韩氏墓铭”④。麦积山洞窟中还发现了“武兴镇将王胜供养佛时”的题名，被确</w:t>
        <w:br/>
        <w:t>定为北魏时期的题名，如果断代是正确的，那么王胜只能是宇文永的前任⑤。</w:t>
        <w:br/>
        <w:t>(22) 固道镇</w:t>
        <w:br/>
        <w:t>(23)脩城镇</w:t>
        <w:br/>
        <w:t>《周考》有此二镇，《严书》谓实无考而删去。《魏书》卷19中《任城王传附长</w:t>
        <w:br/>
        <w:t>子元澄传》：“(高祖时)以氐羌反叛，除都督梁益荆三州诸军事、征南大将军、梁</w:t>
        <w:br/>
        <w:t>州刺史。…梁州氐帅杨仲显、婆罗、杨卜兄弟及符叱盘等，自以居边地险，世</w:t>
        <w:br/>
        <w:t>为山狡。澄至州，量彼风俗，诱导怀附。表送婆罗，授仲显循城镇副将，杨卜广</w:t>
        <w:br/>
        <w:t>业太守，叱盘固道镇副将…于是仇池帖然，西南款顺。”按澄出任梁州，当在</w:t>
        <w:br/>
        <w:t>太和十二年(488)改仇池镇为梁州以后、十六年(492)以前⑥。时仇池南有脩</w:t>
        <w:br/>
        <w:t>城、广业、固道诸郡⑦。此循城当脩城之误⑧。其镇与郡并治，当是以魏所任</w:t>
        <w:br/>
        <w:t>太守兼镇将，任用这些氐帅为副将，以收“诱导怀附”之用。此类镇与葭芦、武</w:t>
        <w:br/>
        <w:t>①《魏书》卷101《氐传》，第2232页。</w:t>
        <w:br/>
        <w:t>②《北史》卷56《魏收传》，第2023页；同书卷96《氏传》，第3176页。《资治通鉴》卷146《梁纪》“武帝天</w:t>
        <w:br/>
        <w:t>监五年正月”条，第4555页。</w:t>
        <w:br/>
        <w:t>③</w:t>
        <w:br/>
        <w:t>赵君平等编：《秦晋豫新出墓志蒐佚》，国家图书馆出版社，2012年，第23—24页。</w:t>
        <w:br/>
        <w:t>乔栋等编著：《洛阳新获墓志续编》，科学出版社，2008年，拓片、录文分别见第5、310—311页。</w:t>
        <w:br/>
        <w:t>⑤</w:t>
        <w:br/>
        <w:t>上揭赵君平编《邙洛碑志三百种》，第13页。韩理洲等辑校编年：《全北魏东魏西魏文补遗》，西</w:t>
        <w:br/>
        <w:t>安：三秦出版社，2010年，第717页。</w:t>
        <w:br/>
        <w:t>⑥</w:t>
        <w:br/>
        <w:t>吴廷燮《元魏方镇表》系于十三年，《二十五史补编》第4册，第4568页。</w:t>
        <w:br/>
        <w:t>⑦《魏书》卷106下《地形志》南秦州条、南岐州条，第2611—2613页。</w:t>
        <w:br/>
        <w:t>⑧魏齐碑刻“”旁多从“”旁，故循、脩二字多相混，参见钱大昕：《廿二史考异》卷31“北齐书薛循</w:t>
        <w:br/>
        <w:t>义传”条，上海古籍出版社，2004年，第516页。</w:t>
      </w:r>
    </w:p>
    <w:p>
      <w:r>
        <w:br w:type="page"/>
      </w:r>
    </w:p>
    <w:p>
      <w:r>
        <w:t>附编·第三章 十六国北朝的军镇 1161</w:t>
        <w:br/>
        <w:t>兴相当，均属一时权置(参上文“仇池镇”条)，不久便废。东魏《王忻墓志》载其</w:t>
        <w:br/>
        <w:t>祖曾任固道镇将，隋《王清墓志》载其祖为“千人军帅、固道大将”①。</w:t>
        <w:br/>
        <w:t>(24)清水镇</w:t>
        <w:br/>
        <w:t>《周考》、《严书》并无。上揭《汉魏南北朝墓志汇编》所载《皇甫驎墓志》称：</w:t>
        <w:br/>
        <w:t>“太和廿年中，仇池不靖，扇逼泾陇。君望著西垂，勘能厌服，旨召(鳞)为中书</w:t>
        <w:br/>
        <w:t>博士，加议郎，驰驿慰劳，陈示祸福。凶顽尽悟，面缚归降，动有数万。刺史任</w:t>
        <w:br/>
        <w:t>城王嘉其远量，表为长史。……复除为清水太守，领带军镇。”按太和二十年</w:t>
        <w:br/>
        <w:t>(496)稍前，仇池氐反叛迭起。“或拒课输，或害长吏，自前守宰，率皆依州遥领，</w:t>
        <w:br/>
        <w:t>不入郡县。”②上述固道、脩城以及此清水诸镇，都是在这种情况下临时与郡并</w:t>
        <w:br/>
        <w:t>置的。清水早在姚秦时就是一个军镇性质的城堡③，魏时为县，辖于秦州略阳</w:t>
        <w:br/>
        <w:t>郡④，盖因置镇而权升为郡。</w:t>
        <w:br/>
        <w:t>(25)薄骨律镇</w:t>
        <w:br/>
        <w:t>(26)弘静镇</w:t>
        <w:br/>
        <w:t>《魏书》卷106上《地形志》灵州条云太武帝太延二年(436)置薄骨律镇，</w:t>
        <w:br/>
        <w:t>《元和郡县图志》卷4《关内道》灵州条云平赫连昌置镇。按神磨元年(428)俘</w:t>
        <w:br/>
        <w:t>赫连昌离太延二年(436)置镇相隔六七年，盖因当时魏军分路攻夏，战线很长，</w:t>
        <w:br/>
        <w:t>不遑及时设镇之故。据《水经注》卷3《河水注》，薄骨律镇城附近有胡城、汉</w:t>
        <w:br/>
        <w:t>城，而薄骨律镇及后来所改之灵州本治河北胡城⑤，即上引《元和郡县图志》灵</w:t>
        <w:br/>
        <w:t>州灵武县条所说之胡地城。魏破赫连昌后继承了大夏胡汉分置的办法，当时</w:t>
        <w:br/>
        <w:t>所置之薄骨律镇(实系沿大夏而置)，其居民就以胡户为主。又据《元和郡县图</w:t>
        <w:br/>
        <w:t>志》卷4《关内道》灵州保静县条：“本汉富平县地，后魏立弘静镇，徙关东汉人</w:t>
        <w:br/>
        <w:t>以充屯田，俗谓之汉城。”则弘静镇的居民乃以汉人为主，主要负责屯田。不过</w:t>
        <w:br/>
        <w:t>这些镇户不见得全由关东徙来，恐怕其中有很多是大夏境中原有的汉人镇</w:t>
        <w:br/>
        <w:t>户⑥。弘静镇之初置恐怕就为处置这些汉户，后来又陆续移徙汉人来。《魏书》</w:t>
        <w:br/>
        <w:t>卷38《刁雍传》载其太武帝太平真君五年(444)赴任薄骨律镇后上表，称“户口</w:t>
        <w:br/>
        <w:t>殷广。………督课诸屯，以为储积”。又称“官渠乏水，不得广殖”，“富平西南三</w:t>
        <w:br/>
        <w:t>①上引赵文成等编：《秦晋豫新出墓志蒐佚续编》，第110页；赵君平等编：《秦晋豫新出墓志蒐佚》，</w:t>
        <w:br/>
        <w:t>第101页。</w:t>
        <w:br/>
        <w:t>②《魏书》卷70《刘藻传》，第1550页。</w:t>
        <w:br/>
        <w:t>③《晋书》卷130《赫连勃勃载记》，第3205页。</w:t>
        <w:br/>
        <w:t>④《魏书》卷106下《地形志》秦州条，第2610页。</w:t>
        <w:br/>
        <w:t>⑤《太平寰宇记》卷36《关内道》灵州条引《括地志》，第759页。</w:t>
        <w:br/>
        <w:t>⑥</w:t>
        <w:br/>
        <w:t>如夏吴儿城即以汉人为主，见《元和郡县图志》卷4《关内道》绥州龙泉县“吴儿城”条，第103页。</w:t>
        <w:br/>
        <w:t>参洪亮吉：《十六国疆城志》卷16幽州吴儿城条，《二十五史补编》本，第4206页。</w:t>
      </w:r>
    </w:p>
    <w:p>
      <w:r>
        <w:br w:type="page"/>
      </w:r>
    </w:p>
    <w:p>
      <w:r>
        <w:t>1162 中国行政区划通史·十六国北朝卷</w:t>
        <w:br/>
        <w:t>十里，有艾山……凿以通河，似禹旧迹。其两岸作溉田大渠，广十余步，山南引</w:t>
        <w:br/>
        <w:t>水入此渠中”，但因“沙土漂流”、淤积，“渠高于河水二丈三尺”，“水不得上”，因</w:t>
        <w:br/>
        <w:t>此请求兴修水渠。两年后又上表称薄骨律等四镇奉诏“运屯谷五十万斛付沃</w:t>
        <w:br/>
        <w:t>野镇”，可见其屯田规模宏大，成效显著，而农业生产原非胡民所长，因此，笔者</w:t>
        <w:br/>
        <w:t>推测弘静镇当与薄骨律镇同时设置，设镇之初即迁来大量汉户，二镇分处胡、</w:t>
        <w:br/>
        <w:t>汉镇户，故世有胡城、汉城之称。刁雍上表中讲到的艾山的“溉田大渠”，拟动</w:t>
        <w:br/>
        <w:t>工(“计用四千人、四十日功”)兴修的新渠，均在汉富平县地，而如上引《元和</w:t>
        <w:br/>
        <w:t>志》所言，此地正是徙关东汉人而置的弘静镇之所在，推测这些汉民亦当以军</w:t>
        <w:br/>
        <w:t>屯形式组织生产。弘静距薄骨律不远，可能附属于后者，故不见有任镇将者。</w:t>
        <w:br/>
        <w:t>《严书》推测弘静镇“盖(魏)中叶以后置镇”，未知所据。</w:t>
        <w:br/>
        <w:t>(27)洮阳镇</w:t>
        <w:br/>
        <w:t>《周考》、《严书》并无。《太平寰宇记》卷150《陇右道》仪州条：“本西戎之</w:t>
        <w:br/>
        <w:t>界，秦、陇之地，凤翔之边镇。后魏普泰二年筑城置镇，以扼蕃戎之路。唐为神</w:t>
        <w:br/>
        <w:t>策军。”神策军在唐洮州界，但《元和郡县图志》卷39《陇右道》洮州条唯称此地</w:t>
        <w:br/>
        <w:t>在北魏时为吐谷浑所“侵据”，不言普泰中置镇。按北魏在此地立郡甚早①，但</w:t>
        <w:br/>
        <w:t>地处与吐谷浑交争之界，未曾稳定控制。献文、孝文之际，魏于此筑城置洮阳</w:t>
        <w:br/>
        <w:t>戍，隶于枹罕镇，作为防扼吐谷浑内侵的前哨。后吐谷浑致力争夺，洮阳戍或</w:t>
        <w:br/>
        <w:t>失或守。若《寰宇记》所言不误，则北魏曾于普泰间在此筑城置镇。镇名虽不</w:t>
        <w:br/>
        <w:t>可考，但据其前之洮阳戍，其后北周之洮阳防，则镇名亦当为洮阳，今姑名之。</w:t>
        <w:br/>
        <w:t>据西魏《贺兰祥墓志》②，吐谷浑亦设洮阳镇，与洪和镇并称“二大镇”(《周书》</w:t>
        <w:br/>
        <w:t>卷4《明帝纪》作“二城”)，“户将十万，是(吐谷)浑之沃壤，谷畜所资”。北周明</w:t>
        <w:br/>
        <w:t>帝武成元年(559)，贺兰祥率军讨吐谷浑，夺取此二大镇后“留兵据守而还”。</w:t>
        <w:br/>
        <w:t>北周洮阳防之置，当自此始，周寻置洮阳郡、立洮州。</w:t>
        <w:br/>
        <w:t>(28)鄯善镇(一)、鄯善镇(二)</w:t>
        <w:br/>
        <w:t>鄯善镇当有二，一为西域鄯善国，真君九年(448)交趾公韩拔镇鄯善即</w:t>
        <w:br/>
        <w:t>是③；一为《元和郡县图志》卷39《陇右道》鄯州条所云：“后魏以西平郡为鄯善</w:t>
        <w:br/>
        <w:t>镇，孝昌二年改镇立鄯州。”笔者所见史籍、墓志中出任西域之鄯善镇将者，韩</w:t>
        <w:br/>
        <w:t>拔之外，似仅有王安都④，其余并为后者。两个鄯善镇关系尚待进一步研究，</w:t>
        <w:br/>
        <w:t>或谓二者有前后继承关系。出土文献所见任鄯善镇将者，除《严书》所举《周</w:t>
        <w:br/>
        <w:t>①《魏书》卷106下《地形志》河州临洮郡条，第2620页。</w:t>
        <w:br/>
        <w:t>②上揭罗新等：《新出魏晋南北朝墓志疏证》，第245—247页。</w:t>
        <w:br/>
        <w:t>③《魏书》卷4下《世祖纪下》，第102页。</w:t>
        <w:br/>
        <w:t>④《魏书》卷30《王建传附子安都传》，第711页。</w:t>
        <w:br/>
        <w:t>⑤苗普生：《北魏鄯善镇、焉耆镇考》，《西北历史资料》1984年2期。</w:t>
      </w:r>
    </w:p>
    <w:p>
      <w:r>
        <w:br w:type="page"/>
      </w:r>
    </w:p>
    <w:p>
      <w:r>
        <w:t>附编·第三章 十六国北朝的军镇 1163</w:t>
        <w:br/>
        <w:t>巩宾墓志》载其祖周幼文任西平镇将外，还有魏宣武帝延昌四年(515)《陈雷子</w:t>
        <w:br/>
        <w:t>等造窟题记》，北魏《渴丸瑰墓志》、《乞伏宝墓志》，西魏《元颢墓志》，北齐《高建</w:t>
        <w:br/>
        <w:t>墓志》、《屈护墓志》①，均为孝文帝后期以降治于西平郡者，包括改镇为州之际</w:t>
        <w:br/>
        <w:t>在任的最后一任镇将元颢，他本人即由鄯善镇将转任鄯州刺史。</w:t>
        <w:br/>
        <w:t>(29)金门镇</w:t>
        <w:br/>
        <w:t>《周考》无。《严书》据《新唐书》卷1《高祖纪》叙李渊曾祖熙任金门镇将而</w:t>
        <w:br/>
        <w:t>增。并云其地望无考。</w:t>
        <w:br/>
        <w:t>按李熙任金门镇将事又见于《新唐书》卷70上《宗室世系表》、《旧唐书》卷</w:t>
        <w:br/>
        <w:t>1《高祖纪》、《册府元龟》卷1《帝王部·帝系门》等。陈寅恪先生曾考证此金门</w:t>
        <w:br/>
        <w:t>镇即《宋书·柳元景传》中的金门坞戍②。若陈说不误，则地望大致可考。</w:t>
        <w:br/>
        <w:t>《宋书》卷77《柳元景传》载元嘉二十七年(450)柳元景“总统群帅”北伐：</w:t>
        <w:br/>
        <w:t>“殿中将军邓盛、幢主刘骖乱使人入荒田，招宜阳人刘宽纠率合义徒二千余人，</w:t>
        <w:br/>
        <w:t>共攻金门坞，屠之。杀戍主李买得。”据之，金门坞当在宜阳附近。《隋书》卷30</w:t>
        <w:br/>
        <w:t>《地理志中》河南郡宜阳县条：“后魏置宜阳郡，东魏置阳州。…又东魏置金</w:t>
        <w:br/>
        <w:t>门郡，后周废。有……金门山。”《魏书》卷106中《地形志中》有东魏天平初所</w:t>
        <w:br/>
        <w:t>置阳州，领有宜阳及“天平初置”金门等二郡，显然此金门郡是东魏于后魏宜阳</w:t>
        <w:br/>
        <w:t>郡地新置阳州时分宜阳而置的，因金门山而得名。那么，《宋书》中金门坞所在</w:t>
        <w:br/>
        <w:t>之宜阳郡乃东魏阳州，即隋宜阳县地。《太平御览》卷42《地部·河南宋郑齐鲁</w:t>
        <w:br/>
        <w:t>《：《》采《</w:t>
        <w:br/>
        <w:t>《洛水》云：“(蠡)城西有坞水，出北四里山上，原高二十五丈，故黾池县治。南</w:t>
        <w:br/>
        <w:t>对金门坞，水南五里，旧宜阳县治也。洛水右会金门溪水，水南出金门山，北</w:t>
        <w:br/>
        <w:t>金门坞西，北流入于洛。”则金门坞当在洛水与金门溪水汇合处之南、金门山之</w:t>
        <w:br/>
        <w:t>北。该坞背山阻水，地势十分险要。</w:t>
        <w:br/>
        <w:t>《宋书》称魏金门守将李买得为戍主，则金门坞并非为镇，两《唐书》《高祖</w:t>
        <w:br/>
        <w:t>纪》称金门镇将或许是为了抬高李熙地位而改。但我们必须看到，宋魏异制，</w:t>
        <w:br/>
        <w:t>又为敌国，互称其官常以本国制度附会，且多贬词。上引《宋书》卷77《柳元景</w:t>
        <w:br/>
        <w:t>传》记述此役，正称魏蒲坂镇为蒲坂戍，其守将或称镇主或称戍主(参见本“考</w:t>
        <w:br/>
        <w:t>补”第14条“蒲坂镇”)，则金门坞本是军镇亦未可知。今据两书《高祖纪》，姑</w:t>
        <w:br/>
        <w:t>列之。如是，则金门置镇当在北魏前期。何时废改无考。</w:t>
        <w:br/>
        <w:t>①以上墓志，依次见上揭韩理洲等辑校编年：《全北魏东魏西魏文补遗》，第704页；上揭赵君平：《邙</w:t>
        <w:br/>
        <w:t>洛碑志三百种》，第15页；上揭赵超：《汉魏南北朝墓志汇编》，第304页；上揭赵文成等编：《秦晋</w:t>
        <w:br/>
        <w:t>豫新出墓志蒐佚续编》，第95页；《汉魏南北朝墓志汇编》，第399页；《秦晋豫新出墓志蒐佚续编》，</w:t>
        <w:br/>
        <w:t>第137页。</w:t>
        <w:br/>
        <w:t>②</w:t>
        <w:br/>
        <w:t>陈寅恪：《唐代政治史述论稿》上篇，上海古籍出版社，1982年，第1—6页。</w:t>
      </w:r>
    </w:p>
    <w:p>
      <w:r>
        <w:br w:type="page"/>
      </w:r>
    </w:p>
    <w:p>
      <w:r>
        <w:t>1164 中国行政区划通史·十六国北朝卷</w:t>
        <w:br/>
        <w:t>(30) 沘阳镇</w:t>
        <w:br/>
        <w:t>(31) 乐陵镇</w:t>
        <w:br/>
        <w:t>《魏书》卷45《韦阆传附族弟珍传》：“高祖初，蛮首桓诞归款，朝廷思安边</w:t>
        <w:br/>
        <w:t>之略，以诞为东荆州刺史。令珍为使，与诞招慰蛮左。珍自悬瓠西入三百余</w:t>
        <w:br/>
        <w:t>里，至桐柏山，穷淮源，宣扬恩泽，莫不降附。……以奉使称旨，除左将军、乐陵</w:t>
        <w:br/>
        <w:t>镇将，赐爵霸城子。萧道成司州民谢天盖自署司州刺史，规欲以州内附。事</w:t>
        <w:br/>
        <w:t>泄，为道成将崔慧景攻围。诏珍率在镇士马渡淮援接。……破慧景……高祖</w:t>
        <w:br/>
        <w:t>诏珍移镇比阳。”按韦珍以招慰蛮左之功除乐陵镇将，后率“在镇士马渡淮援</w:t>
        <w:br/>
        <w:t>接”齐司州叛民谢天盖。可见乐陵镇当在他新辟的淮源一带蛮人群居处，与萧</w:t>
        <w:br/>
        <w:t>齐司州接界。后破慧景，地更南推，故移镇比阳，并改名比阳镇。寇臻盖继韦</w:t>
        <w:br/>
        <w:t>珍为比阳镇将①。《严书》谓此乐陵镇为魏青州之乐陵郡所在②，偶误。又《读</w:t>
        <w:br/>
        <w:t>史方舆纪要》卷51河南南阳府唐县：“比阳废县……魏、晋皆曰比阳县。后魏</w:t>
        <w:br/>
        <w:t>得其地，置乐陵镇于此。……其后置东荆州于此。西魏得之，常置重兵以防东</w:t>
        <w:br/>
        <w:t>魏。”《中国历史地图集》第4册第46—47页⑤55正将沘阳城、乐陵镇、东荆州</w:t>
        <w:br/>
        <w:t>标在一处，或本顾说。据《魏书》卷101《蛮传》，桓诞所任之东荆州先治朗陵，</w:t>
        <w:br/>
        <w:t>后于太和十年(486)移颖阳。《读史方舆纪要》谓东荆州治沘阳未知何据。据上</w:t>
        <w:br/>
        <w:t>考，沘阳、乐陵二镇地非一处，又异其名，故各列为镇。</w:t>
        <w:br/>
        <w:t>(32) 长社镇</w:t>
        <w:br/>
        <w:t>《周考》、《严书》并无。《魏书》卷61《毕众敬传附常珍奇传》：“汝南人也。</w:t>
        <w:br/>
        <w:t>为刘骏司州刺史，亦与薛安都等推立刘子勋。子勋败，遣使驰告长社镇请降。”</w:t>
        <w:br/>
        <w:t>薛、常奔魏在献文帝天安元年(466)，则长社镇之置至迟当在文成帝时代。据</w:t>
        <w:br/>
        <w:t>《魏书》卷106中《地形志中》郑州条，东魏武定七年(549)以前治长社城，即颖</w:t>
        <w:br/>
        <w:t>川郡长社县。天安间该地与宋接壤，故置镇以防，疑与颖川郡同治。后薛安都</w:t>
        <w:br/>
        <w:t>等降魏，边界南推，其镇盖废。地在今河南长葛县东北。</w:t>
        <w:br/>
        <w:t>(33) 团城镇</w:t>
        <w:br/>
        <w:t>《魏书》卷106中《地形志中》南青州条：“治团城。显祖置，为东徐州，太和</w:t>
        <w:br/>
        <w:t>二十二年改。”上引明言南青州原名东徐，至太和末才改，而《严书》却谓徐文范</w:t>
        <w:br/>
        <w:t>《东晋南北朝舆地表》③称太和时代之东徐州治团城镇无据，或为一时疏忽④。</w:t>
        <w:br/>
        <w:t>①《魏书》卷42《寇赞传附子臻传》，第948页；上揭赵超：《汉魏南北朝墓志汇编》，第48页。</w:t>
        <w:br/>
        <w:t>②严书所据，为《魏书》卷106中《地形志》青州条，第2524页。</w:t>
        <w:br/>
        <w:t>③</w:t>
        <w:br/>
        <w:t>见徐文范：《东晋南北朝舆地表》卷6《魏孝文帝疆域》东徐州条，《二十五史补编》本第5册，第</w:t>
        <w:br/>
        <w:t>6817页。</w:t>
        <w:br/>
        <w:t>④参见《魏书》卷106中《地形志中》卷末校勘记[43]、[44]，第2601—2602页。</w:t>
      </w:r>
    </w:p>
    <w:p>
      <w:r>
        <w:br w:type="page"/>
      </w:r>
    </w:p>
    <w:p>
      <w:r>
        <w:t>附编·第三章 十六国北朝的军镇 1165</w:t>
        <w:br/>
        <w:t>又《周考》谓《魏书》卷50《尉元传》中“团城子都将”即团城镇之子都将，疑有误</w:t>
        <w:br/>
        <w:t>解。此团城，当指汾州界内之团城，见《元和郡县图志》卷13《河东道》汾州孝</w:t>
        <w:br/>
        <w:t>义县“团城”条。又《魏书》卷106上《地形志上》显州条，显州为东魏所侨置，所</w:t>
        <w:br/>
        <w:t>统武昌郡亦治此团城。上引《元和郡县图志》汾州条称此团城，“后魏筑以防稽</w:t>
        <w:br/>
        <w:t>胡，其城纤曲，故名团城”，而汾州所在，本多胡人。观《尉元传》载元所上表云：</w:t>
        <w:br/>
        <w:t>“今计彼戍兵，多是胡人，臣前镇徐州之日，胡人子都将呼延笼达因于负罪，便尔</w:t>
        <w:br/>
        <w:t>叛乱，鸠引胡类，一时扇动。……又团城子都将胡人王敕勤负衅南叛，每惧奸图，</w:t>
        <w:br/>
        <w:t>狡诱同党。”可知这种子都将是这些胡人戍兵中的下级军官。团城子都将，当即</w:t>
        <w:br/>
        <w:t>从团城征来的胡人戍兵，由一子都将率领，似与东徐州所在之团城镇无关。</w:t>
        <w:br/>
        <w:t>(34)明垒镇</w:t>
        <w:br/>
        <w:t>《魏书》卷24《许谦传附子洛阳传》：“太宗追录谦功，以洛阳为雁门太</w:t>
        <w:br/>
        <w:t>守。……(世祖时)加镇南将军。出为明垒镇将。”是太武时已置镇。《严书》云</w:t>
        <w:br/>
        <w:t>其地望无考，据洛阳“镇南”军号，推测其地当在山西。按《魏书》卷70《傅竖眼</w:t>
        <w:br/>
        <w:t>传》载，竖眼父灵越与叔父明根在高宗时奔魏，拜灵越青州刺史，镇羊兰城；灵</w:t>
        <w:br/>
        <w:t>根为临齐副将，镇明潜垒。当时在今山东济南以东，宋魏以黄河为界。羊兰城</w:t>
        <w:br/>
        <w:t>就在宋的乐陵郡对岸，明潜垒亦距羊兰城不远处①。若明垒即明潜垒之简称，</w:t>
        <w:br/>
        <w:t>则当在今山东高青境内。</w:t>
        <w:br/>
        <w:t>(35）武州镇</w:t>
        <w:br/>
        <w:t>《魏书》卷112上《灵徵志》：“(宣武帝永平)二年四月辛亥，武州镇震霜。”</w:t>
        <w:br/>
        <w:t>其地望无考，疑为武川之讹。</w:t>
        <w:br/>
        <w:t>上文尚未涉及本考补所删《周考》、《严书》原列镇目的问题，下面略作说明。</w:t>
        <w:br/>
        <w:t>《周考》有《宋书》卷95《索虏传》中所见安阳、狭石、贞阳诸镇，为《严书》所</w:t>
        <w:br/>
        <w:t>删，本考补亦未列入。按《索虏传》称：“泰豫元年，虏狭石镇主白虎公、安阳镇</w:t>
        <w:br/>
        <w:t>主莫索公、贞阳镇主鹅落生、襄阳王桓天生等，引山蛮马步二万余人，攻围义阳</w:t>
        <w:br/>
        <w:t>县义阳戍。”时值魏孝文帝延兴二年(472)。当时南北以淮水为界，在淮水上</w:t>
        <w:br/>
        <w:t>流，汝水流域，正是所谓大阳蛮群聚之所。其蛮首桓诞(天生)在此时以蛮户八</w:t>
        <w:br/>
        <w:t>万余落附魏，魏縻以官爵，遣使诱抚，权置郡县，以扰宋境②。《宋书》所称三个</w:t>
        <w:br/>
        <w:t>镇主应该都属于《魏书》卷45《韦阆传》中韦珍所招慰的“蛮左”者流。魏是否</w:t>
        <w:br/>
        <w:t>在这一带立有这三个镇并授予白虎公等镇将官号？若无其他佐证，尚不能据</w:t>
        <w:br/>
        <w:t>《索虏传》便遽作断定。因宋魏异制，互称其官不能全以为据。如前揭《宋书》</w:t>
        <w:br/>
        <w:t>①《魏书》卷70《傅竖眼传》，第1556页。</w:t>
        <w:br/>
        <w:t>②《魏书》卷45《韦间附族弟珍传》、卷101《蛮传》，第1013、2246页。</w:t>
      </w:r>
    </w:p>
    <w:p>
      <w:r>
        <w:br w:type="page"/>
      </w:r>
    </w:p>
    <w:p>
      <w:r>
        <w:t>1166 中国行政区划通史·十六国北朝卷</w:t>
        <w:br/>
        <w:t>卷77《柳元景传》称治蒲坂的泰州刺史为蒲城镇主、蒲坂戍主，而称蒲坂镇将</w:t>
        <w:br/>
        <w:t>为军帅，可见宋“镇主”之称并无定规。而且魏在与宋义阳郡交界的豫州有真</w:t>
        <w:br/>
        <w:t>阳、安阳县①，这一带又有硖石(一作峡石)戍②。笔者怀疑上述狭石即硖石、</w:t>
        <w:br/>
        <w:t>贞阳即真阳，这三个地方都是魏在边境设置的三个军戍，以县令戍主之号授予</w:t>
        <w:br/>
        <w:t>当地蛮左豪首，为魏捍边扰宋，当然这仅限于推测。并非说凡宋称为镇主的都</w:t>
        <w:br/>
        <w:t>不是镇将，只是在缺乏确证的情况下姑且不列入。其他与此相类者亦然。如</w:t>
        <w:br/>
        <w:t>《周考》中的东城、阳石③、历城④等。《魏书》中有许多以将军号或其他官号镇</w:t>
        <w:br/>
        <w:t>某某城的，其中有的时间既久，遂为军镇，将军则为镇将(如统万镇、长安镇、和</w:t>
        <w:br/>
        <w:t>龙镇等)，但在无确证的情况下本考补亦不列入。如《周考》所列济阴镇⑤即属</w:t>
        <w:br/>
        <w:t>此类。因为“镇”既是名词，又是动词；在《魏书》中既是军镇专称，又可用于通</w:t>
        <w:br/>
        <w:t>称。另外，东西魏初期见在的军镇，尽管很难断定它不是承自北魏，但无参证</w:t>
        <w:br/>
        <w:t>仍不列入。如《周考》、《严书》并收的永固镇⑥，因只见于东魏武定中，故本考</w:t>
        <w:br/>
        <w:t>补不予列入北魏军镇之目。所删镇目中也间有属于误收的，除上文提到《严</w:t>
        <w:br/>
        <w:t>书》误收的骆谷以外，还有《周考》、《严书》并收的善无、抚宜二镇，前者为鄯善</w:t>
        <w:br/>
        <w:t>之讹⑦，后者为抚冥之误。抚宜镇见《北齐书》卷18《孙腾传》：“(正光中)邢杲</w:t>
        <w:br/>
        <w:t>师次齐城，有抚宜镇军人谋逆。……腾知之，密启高祖(高欢)。”卷末《校勘记》</w:t>
        <w:br/>
        <w:t>疑为抚冥之讹。今按高欢部下，主要是六镇军人，抚宜镇又不见他处，故当是</w:t>
        <w:br/>
        <w:t>抚冥之讹。《资治通鉴》卷139《齐纪》明帝建武元年(494)八月癸丑条：“魏主如</w:t>
        <w:br/>
        <w:t>怀朔镇，己未，如武川镇；辛酉，如抚宜镇；甲子，如柔玄镇。”此抚宜显为抚冥之</w:t>
        <w:br/>
        <w:t>讹。本条胡三省注云：“按北史，宜’当作冥’。”可见胡三省所见之《魏书》此</w:t>
        <w:br/>
        <w:t>处亦作“抚宜”。《北齐书》或本此，并以讹传讹。且抚冥之称，本与柔玄、怀荒、</w:t>
        <w:br/>
        <w:t>怀朔同义，若作抚宜则无义。</w:t>
        <w:br/>
        <w:t>又新出石刻文献中有大量有关军镇的资料，但多在疑似之间。本章据之</w:t>
        <w:br/>
        <w:t>有所增益，皆为其资料相对翔实者。</w:t>
        <w:br/>
        <w:t>兹据《周考》严书》及以上“考补”所得，列出下表。</w:t>
        <w:br/>
        <w:t>①《魏书》卷106中《地形志》，第2534页。</w:t>
        <w:br/>
        <w:t>《魏书》卷72《潘永基传》，第1624页。同书卷73《奚康生传》作“峡石”，第1630页。</w:t>
        <w:br/>
        <w:t>③</w:t>
        <w:br/>
        <w:t>《周考》误作“阳名”，《严书》云无考，见《魏书》卷19《任城王传》，第472页。</w:t>
        <w:br/>
        <w:t>④</w:t>
        <w:br/>
        <w:t>《宋书》卷95《索虏传》，中华书局，1974年，第2354页。</w:t>
        <w:br/>
        <w:t>5</w:t>
        <w:br/>
        <w:t>《魏书》卷38《刁雍传》，第866页。</w:t>
        <w:br/>
        <w:t>⑥《汉魏南北朝墓志集释》图版47《元贤墓志》，第332页。</w:t>
        <w:br/>
        <w:t>⑦《魏书》卷86末校勘记[三]，第1888页。《北周地理志》“附录三种·北魏延昌地形志北边州镇考</w:t>
        <w:br/>
        <w:t>证”亦有此误(第1053页)。</w:t>
      </w:r>
    </w:p>
    <w:p>
      <w:r>
        <w:br w:type="page"/>
      </w:r>
    </w:p>
    <w:p>
      <w:r>
        <w:t>附编·第三章 十六国北朝的军镇</w:t>
        <w:br/>
        <w:t>1167</w:t>
        <w:br/>
        <w:t>表14 北魏军镇置废沿革一览表</w:t>
        <w:br/>
        <w:t>镇名</w:t>
        <w:br/>
        <w:t>所在</w:t>
        <w:br/>
        <w:t>置废</w:t>
        <w:br/>
        <w:t>出处</w:t>
        <w:br/>
        <w:t>六镇及其以南以东诸镇</w:t>
        <w:br/>
        <w:t>《周考》227，《严书》694，上</w:t>
        <w:br/>
        <w:t>汉沃野故城，太和十</w:t>
        <w:br/>
        <w:t>太武帝始光四年(427)设</w:t>
        <w:br/>
        <w:t>揭唐长孺《北魏沃野镇的</w:t>
        <w:br/>
        <w:t>年（486）前——汉朔</w:t>
        <w:br/>
        <w:t>置，或与怀朔同时(延和二</w:t>
        <w:br/>
        <w:t>迁徙》，本章第三节二“六</w:t>
        <w:br/>
        <w:t>方故城，太和十年</w:t>
        <w:br/>
        <w:t>年或稍后)置。正光五年</w:t>
        <w:br/>
        <w:t>沃野</w:t>
        <w:br/>
        <w:t>镇’的设立”</w:t>
        <w:br/>
        <w:t>后—唐天德军城</w:t>
        <w:br/>
        <w:t>(524)诏改为州，实未施</w:t>
        <w:br/>
        <w:t>《元郁墓志》(《新见集释》</w:t>
        <w:br/>
        <w:t>北，宣武帝景明正始</w:t>
        <w:br/>
        <w:t>行，孝昌中(525—527)改</w:t>
        <w:br/>
        <w:t>2)载郁太和六年(482)曾</w:t>
        <w:br/>
        <w:t>(500—508)年间</w:t>
        <w:br/>
        <w:t>镇为州。见“考补”(1)</w:t>
        <w:br/>
        <w:t>任沃野镇都大将</w:t>
        <w:br/>
        <w:t>延和二年(433)置镇，正光</w:t>
        <w:br/>
        <w:t>汉五原郡故城。至早</w:t>
        <w:br/>
        <w:t>《周考》223，《严书》697，参</w:t>
        <w:br/>
        <w:t>怀朔（初置名</w:t>
        <w:br/>
        <w:t>五年(524)诏改为州，实未</w:t>
        <w:br/>
        <w:t>太武帝时、至迟孝文</w:t>
        <w:br/>
        <w:t>上揭佐川英治《北魏六镇</w:t>
        <w:br/>
        <w:t>五原）</w:t>
        <w:br/>
        <w:t>施行，孝昌中(525—527)</w:t>
        <w:br/>
        <w:t>帝初迁至阴山怀朔镇</w:t>
        <w:br/>
        <w:t>史研究》</w:t>
        <w:br/>
        <w:t>改镇为州。见“考补”(1)</w:t>
        <w:br/>
        <w:t>与怀朔同时(延和二年)或</w:t>
        <w:br/>
        <w:t>怀朔之东、白道岭</w:t>
        <w:br/>
        <w:t>稍后置。正光五年(524)</w:t>
        <w:br/>
        <w:t>《周考》226，《严书》698，</w:t>
        <w:br/>
        <w:t>武川</w:t>
        <w:br/>
        <w:t>之北</w:t>
        <w:br/>
        <w:t>诏改为州，实未施行。孝</w:t>
        <w:br/>
        <w:t>“考补”(1)</w:t>
        <w:br/>
        <w:t>昌中(525—527)改镇为州</w:t>
        <w:br/>
        <w:t>置镇不迟于太延末年，与</w:t>
        <w:br/>
        <w:t>怀朔同时(延和二年，433)</w:t>
        <w:br/>
        <w:t>抚冥(一作抚</w:t>
        <w:br/>
        <w:t>或稍后置。正光五年</w:t>
        <w:br/>
        <w:t>武川、柔玄二镇之间</w:t>
        <w:br/>
        <w:t>《周考》227，《严书》699</w:t>
        <w:br/>
        <w:t>宁)</w:t>
        <w:br/>
        <w:t>(524)诏改为州，实未施</w:t>
        <w:br/>
        <w:t>行，孝昌中(525—527)改</w:t>
        <w:br/>
        <w:t>镇为州。见“考补”(1)</w:t>
        <w:br/>
        <w:t>置镇不迟于太武帝世，与</w:t>
        <w:br/>
        <w:t>怀朔同时(延和二年)或稍</w:t>
        <w:br/>
        <w:t>后置。正光五年(524)诏</w:t>
        <w:br/>
        <w:t>《周考》227，《严书》700</w:t>
        <w:br/>
        <w:t>柔玄</w:t>
        <w:br/>
        <w:t>汉且如县之北</w:t>
        <w:br/>
        <w:t>改为州，实未施行，孝昌中</w:t>
        <w:br/>
        <w:t>(525—527)改镇为州。见</w:t>
        <w:br/>
        <w:t>“考补”(1)</w:t>
        <w:br/>
        <w:t>魏道武帝时置，与怀朔同</w:t>
        <w:br/>
        <w:t>时(延和二年)或稍后置。</w:t>
        <w:br/>
        <w:t>《周考》223，《严书》701，</w:t>
        <w:br/>
        <w:t>正光五年(524)诏改为州，</w:t>
        <w:br/>
        <w:t>“考补”(2)</w:t>
        <w:br/>
        <w:t>实未施行，孝昌中(525--</w:t>
        <w:br/>
        <w:t>怀荒</w:t>
        <w:br/>
        <w:t>柔玄之东</w:t>
        <w:br/>
        <w:t>《王善来志》(《隋汇考三》</w:t>
        <w:br/>
        <w:t>527)改怀荒、御夷二镇为</w:t>
        <w:br/>
        <w:t>154—156)，《徐显秀墓志》</w:t>
        <w:br/>
        <w:t>蔚州。魏末六镇内撤，蔚</w:t>
        <w:br/>
        <w:t>(《新出疏证》209-—211)</w:t>
        <w:br/>
        <w:t>州侨置于并州。见“考补</w:t>
        <w:br/>
        <w:t>"(1)</w:t>
      </w:r>
    </w:p>
    <w:p>
      <w:r>
        <w:br w:type="page"/>
      </w:r>
    </w:p>
    <w:p>
      <w:r>
        <w:t>1168</w:t>
        <w:br/>
        <w:t>中国行政区划通史·十六国北朝卷</w:t>
        <w:br/>
        <w:t>续表</w:t>
        <w:br/>
        <w:t>镇名</w:t>
        <w:br/>
        <w:t>所在</w:t>
        <w:br/>
        <w:t>置废</w:t>
        <w:br/>
        <w:t>出处</w:t>
        <w:br/>
        <w:t>约置于延和年间。孝文帝</w:t>
        <w:br/>
        <w:t>《周考》233，《严书》706，</w:t>
        <w:br/>
        <w:t>赤城</w:t>
        <w:br/>
        <w:t>御夷镇南，沽水西岸</w:t>
        <w:br/>
        <w:t>太和后期御夷由城升镇，</w:t>
        <w:br/>
        <w:t>“考补”(3)</w:t>
        <w:br/>
        <w:t>赤城或因之而废</w:t>
        <w:br/>
        <w:t>孝文帝太和中置。正光五</w:t>
        <w:br/>
        <w:t>年(524)诏改为州，实未施</w:t>
        <w:br/>
        <w:t>《周考》223，《严书》707</w:t>
        <w:br/>
        <w:t>沽河上游西岸，西北</w:t>
        <w:br/>
        <w:t>行，孝昌中(525—527)改</w:t>
        <w:br/>
        <w:t>成一农：《太和年间北魏</w:t>
        <w:br/>
        <w:t>御夷</w:t>
        <w:br/>
        <w:t>离河源九十里，赤城</w:t>
        <w:br/>
        <w:t>怀荒、御夷二镇为蔚州。</w:t>
        <w:br/>
        <w:t>御夷镇初探》，《北大史学》</w:t>
        <w:br/>
        <w:t>北百里许</w:t>
        <w:br/>
        <w:t>魏末六镇内撤，蔚州侨置</w:t>
        <w:br/>
        <w:t>第5辑，1998年</w:t>
        <w:br/>
        <w:t>于并州。见“考补”(1)</w:t>
        <w:br/>
        <w:t>孝文帝太和中叶以后置。</w:t>
        <w:br/>
        <w:t>昌平</w:t>
        <w:br/>
        <w:t>燕州昌平县</w:t>
        <w:br/>
        <w:t>《周考》233，《严书》710</w:t>
        <w:br/>
        <w:t>废时不详</w:t>
        <w:br/>
        <w:t>置镇不迟于太武帝世。孝</w:t>
        <w:br/>
        <w:t>《周考》227，《严书》710</w:t>
        <w:br/>
        <w:t>文帝延兴中已改置崎城</w:t>
        <w:br/>
        <w:t>《(北齐)陆延寿墓志铭》</w:t>
        <w:br/>
        <w:t>崎城</w:t>
        <w:br/>
        <w:t>雁门崎城县</w:t>
        <w:br/>
        <w:t>县。魏末或东魏时复置崎</w:t>
        <w:br/>
        <w:t>《安丰》362—364)，《魏</w:t>
        <w:br/>
        <w:t>城镇</w:t>
        <w:br/>
        <w:t>书》112上/2894</w:t>
        <w:br/>
        <w:t>孝文帝太和中叶以后置。</w:t>
        <w:br/>
        <w:t>北平</w:t>
        <w:br/>
        <w:t>平州肥如县</w:t>
        <w:br/>
        <w:t>《严书》710</w:t>
        <w:br/>
        <w:t>废时不详</w:t>
        <w:br/>
        <w:t>太延二年(436)魏平冯文</w:t>
        <w:br/>
        <w:t>《周考》227，《严书》751，</w:t>
        <w:br/>
        <w:t>凡城</w:t>
        <w:br/>
        <w:t>卢龙塞东二百许里</w:t>
        <w:br/>
        <w:t>通以后置。孝文帝以后废</w:t>
        <w:br/>
        <w:t>“考补”(4)</w:t>
        <w:br/>
        <w:t>先后与平州、营州(太</w:t>
        <w:br/>
        <w:t>和龙(或称龙</w:t>
        <w:br/>
        <w:t>太延二年(436)置，孝文帝</w:t>
        <w:br/>
        <w:t>《周考》223，《严书》711，</w:t>
        <w:br/>
        <w:t>平真君五年改平州为</w:t>
        <w:br/>
        <w:t>城、黄龙)</w:t>
        <w:br/>
        <w:t>太和中废</w:t>
        <w:br/>
        <w:t>“考补”(5)</w:t>
        <w:br/>
        <w:t>营州)并置同治</w:t>
        <w:br/>
        <w:t>道武、明元之际置。太和</w:t>
        <w:br/>
        <w:t>《周考》227，《严书》712，</w:t>
        <w:br/>
        <w:t>云中</w:t>
        <w:br/>
        <w:t>与朔州同治</w:t>
        <w:br/>
        <w:t>中废</w:t>
        <w:br/>
        <w:t>“考补”(6)</w:t>
        <w:br/>
        <w:t>魏末置。北齐时仍有白道</w:t>
        <w:br/>
        <w:t>白道</w:t>
        <w:br/>
        <w:t>云中北、白道岭南</w:t>
        <w:br/>
        <w:t>“考补”(7)</w:t>
        <w:br/>
        <w:t>镇，或前承魏末而置</w:t>
        <w:br/>
        <w:t>孝文帝迁都洛阳后置。废</w:t>
        <w:br/>
        <w:t>平城</w:t>
        <w:br/>
        <w:t>与恒州并置同治</w:t>
        <w:br/>
        <w:t>《周考》227，《严书》713</w:t>
        <w:br/>
        <w:t>时不详</w:t>
        <w:br/>
        <w:t>置镇不迟于太和九年</w:t>
        <w:br/>
        <w:t>灵丘</w:t>
        <w:br/>
        <w:t>恒州灵丘郡治</w:t>
        <w:br/>
        <w:t>(485)，约天平二年(535)</w:t>
        <w:br/>
        <w:t>《周考》227，《严书》713</w:t>
        <w:br/>
        <w:t>改镇为州</w:t>
        <w:br/>
        <w:t>《周考》227，《严书》714</w:t>
        <w:br/>
        <w:t>太和迁都前置镇，废时</w:t>
        <w:br/>
        <w:t>广昌</w:t>
        <w:br/>
        <w:t>汉广昌县</w:t>
        <w:br/>
        <w:t>《(北齐)高建墓铭》(《汉魏</w:t>
        <w:br/>
        <w:t>不详</w:t>
        <w:br/>
        <w:t>汇编》399)</w:t>
      </w:r>
    </w:p>
    <w:p>
      <w:r>
        <w:br w:type="page"/>
      </w:r>
    </w:p>
    <w:p>
      <w:r>
        <w:t>附编·第三章 十六国北朝的军镇</w:t>
        <w:br/>
        <w:t>1169</w:t>
        <w:br/>
        <w:t>续表</w:t>
        <w:br/>
        <w:t>镇名</w:t>
        <w:br/>
        <w:t>所在</w:t>
        <w:br/>
        <w:t>置废</w:t>
        <w:br/>
        <w:t>出处</w:t>
        <w:br/>
        <w:t>太武真君末至孝文帝初之</w:t>
        <w:br/>
        <w:t>度斤</w:t>
        <w:br/>
        <w:t>塞北都斤山</w:t>
        <w:br/>
        <w:t>考补”(8)</w:t>
        <w:br/>
        <w:t>间置。废时不详</w:t>
        <w:br/>
        <w:t>贺延（一作贺</w:t>
        <w:br/>
        <w:t>置镇不迟于太和十五年</w:t>
        <w:br/>
        <w:t>《周考》228，《严书》751，考</w:t>
        <w:br/>
        <w:t>怀朔镇北</w:t>
        <w:br/>
        <w:t>侯延)</w:t>
        <w:br/>
        <w:t>(491)，废时不详</w:t>
        <w:br/>
        <w:t>补”(9)</w:t>
        <w:br/>
        <w:t>河东河北诸镇</w:t>
        <w:br/>
        <w:t>道武帝天赐二年(405)置。</w:t>
        <w:br/>
        <w:t>肆州治九原西北十八</w:t>
        <w:br/>
        <w:t>《周考》223，《严书》714，</w:t>
        <w:br/>
        <w:t>肆卢</w:t>
        <w:br/>
        <w:t>太平真君七年(446)改镇</w:t>
        <w:br/>
        <w:t>里——九原</w:t>
        <w:br/>
        <w:t>“考补”(10)</w:t>
        <w:br/>
        <w:t>为州</w:t>
        <w:br/>
        <w:t>道武帝时置。明帝时改镇</w:t>
        <w:br/>
        <w:t>《周考》225，《严书》714，</w:t>
        <w:br/>
        <w:t>离石</w:t>
        <w:br/>
        <w:t>离石郡治</w:t>
        <w:br/>
        <w:t>为郡</w:t>
        <w:br/>
        <w:t>“考补”(11)</w:t>
        <w:br/>
        <w:t>《周考》223，《严书》715，</w:t>
        <w:br/>
        <w:t>延和三年(434)置镇。太</w:t>
        <w:br/>
        <w:t>“考补”(12)</w:t>
        <w:br/>
        <w:t>吐京</w:t>
        <w:br/>
        <w:t>汾州治(蒲子城)</w:t>
        <w:br/>
        <w:t>和十二年（488）改镇置</w:t>
        <w:br/>
        <w:t>《元平墓志》(《汉魏汇编》</w:t>
        <w:br/>
        <w:t>汾州</w:t>
        <w:br/>
        <w:t>192)</w:t>
        <w:br/>
        <w:t>太武帝时置。孝文帝太和</w:t>
        <w:br/>
        <w:t>六壁</w:t>
        <w:br/>
        <w:t>西河郡治(兹氏城)</w:t>
        <w:br/>
        <w:t>《周考》226，“考补”(13)</w:t>
        <w:br/>
        <w:t>八年(484)改镇置西河郡</w:t>
        <w:br/>
        <w:t>明元帝时置。太武帝时废</w:t>
        <w:br/>
        <w:t>柏壁</w:t>
        <w:br/>
        <w:t>东雍州治</w:t>
        <w:br/>
        <w:t>《周考》225，《严书》715</w:t>
        <w:br/>
        <w:t>镇置东雍州</w:t>
        <w:br/>
        <w:t>汾水之东，距柏壁镇</w:t>
        <w:br/>
        <w:t>置镇不迟于太和中，废时</w:t>
        <w:br/>
        <w:t>绛城</w:t>
        <w:br/>
        <w:t>《周考》227，《严书》716</w:t>
        <w:br/>
        <w:t>不远</w:t>
        <w:br/>
        <w:t>不详</w:t>
        <w:br/>
        <w:t>蒲坂(一作蒲</w:t>
        <w:br/>
        <w:t>置镇不迟于太武帝时，废</w:t>
        <w:br/>
        <w:t>《周考》227，《严书》716，</w:t>
        <w:br/>
        <w:t>河东郡蒲坂县</w:t>
        <w:br/>
        <w:t>城）</w:t>
        <w:br/>
        <w:t>时不详</w:t>
        <w:br/>
        <w:t>“考补”(14)</w:t>
        <w:br/>
        <w:t>《周考》233，《严书》716</w:t>
        <w:br/>
        <w:t>《(西魏)蔡氏造老君像记》</w:t>
        <w:br/>
        <w:t>置镇不迟于魏明帝时，西</w:t>
        <w:br/>
        <w:t>龙门</w:t>
        <w:br/>
        <w:t>高凉郡龙门县</w:t>
        <w:br/>
        <w:t>(《全魏补遗》671)，《北齐</w:t>
        <w:br/>
        <w:t>魏时犹存</w:t>
        <w:br/>
        <w:t>薛修义墓志》(《蒐佚续》</w:t>
        <w:br/>
        <w:t>122)</w:t>
        <w:br/>
        <w:t>正平郡南绛县、北绛</w:t>
        <w:br/>
        <w:t>置镇不迟于魏明帝时，废</w:t>
        <w:br/>
        <w:t>稷山</w:t>
        <w:br/>
        <w:t>《周考》233，《严书》716</w:t>
        <w:br/>
        <w:t>县附近</w:t>
        <w:br/>
        <w:t>时不详</w:t>
        <w:br/>
        <w:t>约道武帝皇始年间置。废</w:t>
        <w:br/>
        <w:t>虏口</w:t>
        <w:br/>
        <w:t>博陵郡鲁口城</w:t>
        <w:br/>
        <w:t>《严书》716，“考补”(15)</w:t>
        <w:br/>
        <w:t>时不详</w:t>
      </w:r>
    </w:p>
    <w:p>
      <w:r>
        <w:br w:type="page"/>
      </w:r>
    </w:p>
    <w:p>
      <w:r>
        <w:t>1170</w:t>
        <w:br/>
        <w:t>中国行政区划通史·十六国北朝卷</w:t>
        <w:br/>
        <w:t>续表</w:t>
        <w:br/>
        <w:t>镇名</w:t>
        <w:br/>
        <w:t>所在</w:t>
        <w:br/>
        <w:t>置废</w:t>
        <w:br/>
        <w:t>出处</w:t>
        <w:br/>
        <w:t>置镇不迟于明元帝世。改</w:t>
        <w:br/>
        <w:t>《周考》226，《严书》717，</w:t>
        <w:br/>
        <w:t>广阿</w:t>
        <w:br/>
        <w:t>南赵郡广阿县</w:t>
        <w:br/>
        <w:t>废时间不详，疑于太和十</w:t>
        <w:br/>
        <w:t>“考补”(16)</w:t>
        <w:br/>
        <w:t>一年(433)改镇置巨鹿郡</w:t>
        <w:br/>
        <w:t>明元帝泰常七年(422)置</w:t>
        <w:br/>
        <w:t>平原(或作太</w:t>
        <w:br/>
        <w:t>《周考》225，《严书》718.</w:t>
        <w:br/>
        <w:t>平原郡聊城县之王城</w:t>
        <w:br/>
        <w:t>镇，孝文帝太和二十三年</w:t>
        <w:br/>
        <w:t>平）</w:t>
        <w:br/>
        <w:t>“考补”(17)</w:t>
        <w:br/>
        <w:t>(496)改镇置平原郡</w:t>
        <w:br/>
        <w:t>置镇不迟于太平真君十一</w:t>
        <w:br/>
        <w:t>枋头</w:t>
        <w:br/>
        <w:t>汲郡朝歌县南</w:t>
        <w:br/>
        <w:t>年(450)，废时不详，至孝</w:t>
        <w:br/>
        <w:t>《周考》227，《严书》719</w:t>
        <w:br/>
        <w:t>文帝迁都前仍见在</w:t>
        <w:br/>
        <w:t>明元帝时置。献文帝天安</w:t>
        <w:br/>
        <w:t>河内</w:t>
        <w:br/>
        <w:t>怀州治</w:t>
        <w:br/>
        <w:t>《周考》232，《严书》720</w:t>
        <w:br/>
        <w:t>二年(467)改镇置怀州</w:t>
        <w:br/>
        <w:t>黄河以西，南至隆城西至焉耆诸镇</w:t>
        <w:br/>
        <w:t>始光四年置。太和十一年</w:t>
        <w:br/>
        <w:t>《周考》224，《严书》721</w:t>
        <w:br/>
        <w:t>统万（或作统</w:t>
        <w:br/>
        <w:t>(487)置夏州，与镇同治。</w:t>
        <w:br/>
        <w:t>《元举墓志》(《汉魏汇编》</w:t>
        <w:br/>
        <w:t>夏州治</w:t>
        <w:br/>
        <w:t>万突、吐万突)</w:t>
        <w:br/>
        <w:t>约太和十三年（489）以</w:t>
        <w:br/>
        <w:t>215)、《元保洛墓志》(《汉</w:t>
        <w:br/>
        <w:t>后废</w:t>
        <w:br/>
        <w:t>魏汇编》59)</w:t>
        <w:br/>
        <w:t>太延二年(436)置。正光</w:t>
        <w:br/>
        <w:t>高平</w:t>
        <w:br/>
        <w:t>原州治</w:t>
        <w:br/>
        <w:t>《周考》224，《严书》722</w:t>
        <w:br/>
        <w:t>五年(524)改镇置原州</w:t>
        <w:br/>
        <w:t>神磨四年(431)平关中后</w:t>
        <w:br/>
        <w:t>置。孝文帝太和十三年</w:t>
        <w:br/>
        <w:t>(489)废</w:t>
        <w:br/>
        <w:t>按：《严书》称魏太武帝</w:t>
        <w:br/>
        <w:t>“神鏖年间”平定关中后置</w:t>
        <w:br/>
        <w:t>《周考》218，《严书》723</w:t>
        <w:br/>
        <w:t>长安镇。据《魏书》卷4上</w:t>
        <w:br/>
        <w:t>《魏书》4上/78，西魏《辛</w:t>
        <w:br/>
        <w:t>长安</w:t>
        <w:br/>
        <w:t>与雍州同治</w:t>
        <w:br/>
        <w:t>《世祖纪上》，魏平关中为</w:t>
        <w:br/>
        <w:t>术夫妇墓志》(新北集释</w:t>
        <w:br/>
        <w:t>神嘉四年(431)十二月。</w:t>
        <w:br/>
        <w:t>110)</w:t>
        <w:br/>
        <w:t>又《辛术夫妇墓志》称术孝</w:t>
        <w:br/>
        <w:t>昌初曾任雍州镇(或为长</w:t>
        <w:br/>
        <w:t>安镇异称)军府中兵参军，</w:t>
        <w:br/>
        <w:t>或一时权置</w:t>
        <w:br/>
        <w:t>道武帝时已置。太和十五</w:t>
        <w:br/>
        <w:t>杏城</w:t>
        <w:br/>
        <w:t>东秦州治</w:t>
        <w:br/>
        <w:t>《周考》226，《严书》725</w:t>
        <w:br/>
        <w:t>年(491)改镇置东秦州</w:t>
        <w:br/>
        <w:t>《周考》228，《严书》726</w:t>
        <w:br/>
        <w:t>李润(一作李</w:t>
        <w:br/>
        <w:t>约魏初置。太和中改镇置</w:t>
        <w:br/>
        <w:t>《纥干广墓志》(《墨香阁》</w:t>
        <w:br/>
        <w:t>华州治</w:t>
        <w:br/>
        <w:t>闰、里润）</w:t>
        <w:br/>
        <w:t>华州冯翊郡</w:t>
        <w:br/>
        <w:t>224)；《东魏王忻墓志》</w:t>
        <w:br/>
        <w:t>(《蒐佚续编》110)</w:t>
      </w:r>
    </w:p>
    <w:p>
      <w:r>
        <w:br w:type="page"/>
      </w:r>
    </w:p>
    <w:p>
      <w:r>
        <w:t>附编·第三章 十六国北朝的军镇</w:t>
        <w:br/>
        <w:t>1171</w:t>
        <w:br/>
        <w:t>续表</w:t>
        <w:br/>
        <w:t>镇名</w:t>
        <w:br/>
        <w:t>所在</w:t>
        <w:br/>
        <w:t>置废</w:t>
        <w:br/>
        <w:t>出处</w:t>
        <w:br/>
        <w:t>西魏汾州（后改丹</w:t>
        <w:br/>
        <w:t>苻姚时已置，北魏或沿置，</w:t>
        <w:br/>
        <w:t>三堡</w:t>
        <w:br/>
        <w:t>《严书》726</w:t>
        <w:br/>
        <w:t>州)治</w:t>
        <w:br/>
        <w:t>废时不详</w:t>
        <w:br/>
        <w:t>安人</w:t>
        <w:br/>
        <w:t>东夏州境内</w:t>
        <w:br/>
        <w:t>置时不明，隋文帝时废</w:t>
        <w:br/>
        <w:t>《周考》227，《严书》727</w:t>
        <w:br/>
        <w:t>置、废时间不详，应是魏末</w:t>
        <w:br/>
        <w:t>石龟</w:t>
        <w:br/>
        <w:t>北周银城县</w:t>
        <w:br/>
        <w:t>《严书》727</w:t>
        <w:br/>
        <w:t>大乱以前旧镇</w:t>
        <w:br/>
        <w:t>延兴二年(472)置镇，太和</w:t>
        <w:br/>
        <w:t>三县</w:t>
        <w:br/>
        <w:t>豳州治</w:t>
        <w:br/>
        <w:t>十一年(487)改镇置班州，</w:t>
        <w:br/>
        <w:t>《周考》224，《严书》727</w:t>
        <w:br/>
        <w:t>后改豳州</w:t>
        <w:br/>
        <w:t>置镇不迟于太武帝世，废</w:t>
        <w:br/>
        <w:t>安定</w:t>
        <w:br/>
        <w:t>泾州治</w:t>
        <w:br/>
        <w:t>《周考》232，《严书》727</w:t>
        <w:br/>
        <w:t>时不详</w:t>
        <w:br/>
        <w:t>《周考》225，《严书》728</w:t>
        <w:br/>
        <w:t>雍城</w:t>
        <w:br/>
        <w:t>岐州治</w:t>
        <w:br/>
        <w:t>太武帝时置。太和十一年</w:t>
        <w:br/>
        <w:t>《公孙猗墓志》(《汉魏汇</w:t>
        <w:br/>
        <w:t>(487)改镇置岐州</w:t>
        <w:br/>
        <w:t>编》197);《和绍隆墓志》</w:t>
        <w:br/>
        <w:t>(《全齐补遗》107)</w:t>
        <w:br/>
        <w:t>秦州天水郡境(西魏</w:t>
        <w:br/>
        <w:t>置于文成帝末，改废情况</w:t>
        <w:br/>
        <w:t>长蛇</w:t>
        <w:br/>
        <w:t>《周考》226，《严书》728</w:t>
        <w:br/>
        <w:t>安夷郡境)</w:t>
        <w:br/>
        <w:t>不明。西魏时仍有此镇</w:t>
        <w:br/>
        <w:t>东秦州治</w:t>
        <w:br/>
        <w:t>置镇不迟于魏末，废时</w:t>
        <w:br/>
        <w:t>按：《元和志·陇</w:t>
        <w:br/>
        <w:t>不详</w:t>
        <w:br/>
        <w:t>州》：“陇州……后魏</w:t>
        <w:br/>
        <w:t>按：据《东魏王忻墓志》，</w:t>
        <w:br/>
        <w:t>《周考》233，《严书》729</w:t>
        <w:br/>
        <w:t>置东秦州，西魏文帝</w:t>
        <w:br/>
        <w:t>汧城镇设置于姚秦时期。</w:t>
        <w:br/>
        <w:t>《东魏王忻墓志》《蒐佚续</w:t>
        <w:br/>
        <w:t>汧城</w:t>
        <w:br/>
        <w:t>改名陇州，因山为</w:t>
        <w:br/>
        <w:t>北魏或沿置。《魏书》卷4</w:t>
        <w:br/>
        <w:t>编》110)，《魏书》4下/99</w:t>
        <w:br/>
        <w:t>名。”《寰宇记·陇</w:t>
        <w:br/>
        <w:t>《世祖纪》太平真君六年</w:t>
        <w:br/>
        <w:t>《元和志》2/44，《寰宇记》</w:t>
        <w:br/>
        <w:t>州》：“孝明正光三年</w:t>
        <w:br/>
        <w:t>(445)，盖吴起事后，“安定</w:t>
        <w:br/>
        <w:t>32/684</w:t>
        <w:br/>
        <w:t>分泾州、岐州之地，兼</w:t>
        <w:br/>
        <w:t>诸夷酋皆聚众应之，杀汧</w:t>
        <w:br/>
        <w:t>置东秦州于故汧城”</w:t>
        <w:br/>
        <w:t>城守将”。可证</w:t>
        <w:br/>
        <w:t>太武帝时置。改废情况不</w:t>
        <w:br/>
        <w:t>《周考》225，《严书》729</w:t>
        <w:br/>
        <w:t>明。据《张元伯造像记》，</w:t>
        <w:br/>
        <w:t>上邦(封)</w:t>
        <w:br/>
        <w:t>与秦州同治</w:t>
        <w:br/>
        <w:t>北魏《张元伯造像记》《全</w:t>
        <w:br/>
        <w:t>宣武帝景明三年(502)仍</w:t>
        <w:br/>
        <w:t>魏补遗》445—446)</w:t>
        <w:br/>
        <w:t>见在</w:t>
        <w:br/>
        <w:t>置镇不迟于献文帝时代，</w:t>
        <w:br/>
        <w:t>《周考》233，《严书》729，</w:t>
        <w:br/>
        <w:t>陇西</w:t>
        <w:br/>
        <w:t>与秦州陇西郡同治</w:t>
        <w:br/>
        <w:t>废时不详</w:t>
        <w:br/>
        <w:t>“考补”(18)</w:t>
        <w:br/>
        <w:t>太平真君四年(443)置，太</w:t>
        <w:br/>
        <w:t>南秦州治（骆谷一建</w:t>
        <w:br/>
        <w:t>《周考》224，《严书》729，</w:t>
        <w:br/>
        <w:t>仇池</w:t>
        <w:br/>
        <w:t>和十二年(488)改镇置渠</w:t>
        <w:br/>
        <w:t>安城一骆谷）</w:t>
        <w:br/>
        <w:t>“考补”(19)</w:t>
        <w:br/>
        <w:t>(梁)州</w:t>
      </w:r>
    </w:p>
    <w:p>
      <w:r>
        <w:br w:type="page"/>
      </w:r>
    </w:p>
    <w:p>
      <w:r>
        <w:t>1172</w:t>
        <w:br/>
        <w:t>中国行政区划通史·十六国北朝卷</w:t>
        <w:br/>
        <w:t>续表</w:t>
        <w:br/>
        <w:t>镇名</w:t>
        <w:br/>
        <w:t>所在</w:t>
        <w:br/>
        <w:t>置废</w:t>
        <w:br/>
        <w:t>出处</w:t>
        <w:br/>
        <w:t>太平真君年间置，宣武帝</w:t>
        <w:br/>
        <w:t>武都</w:t>
        <w:br/>
        <w:t>武都郡治</w:t>
        <w:br/>
        <w:t>《周考》227，《严书》731</w:t>
        <w:br/>
        <w:t>改镇置武都郡</w:t>
        <w:br/>
        <w:t>葭芦城(西魏芦北郡</w:t>
        <w:br/>
        <w:t>葭芦</w:t>
        <w:br/>
        <w:t>治即隋武都郡长松县</w:t>
        <w:br/>
        <w:t>孝文帝初置，废时不详</w:t>
        <w:br/>
        <w:t>《严书》733，“考补”(20)</w:t>
        <w:br/>
        <w:t>之芦北故城）</w:t>
        <w:br/>
        <w:t>献文帝时置，旋废。宣武</w:t>
        <w:br/>
        <w:t>《周考》226，《严书》734，</w:t>
        <w:br/>
        <w:t>武兴</w:t>
        <w:br/>
        <w:t>东益州治</w:t>
        <w:br/>
        <w:t>帝正始三年(506)复置，旋</w:t>
        <w:br/>
        <w:t>“考补”(21)</w:t>
        <w:br/>
        <w:t>改镇置东益州</w:t>
        <w:br/>
        <w:t>孝文帝太和中置，不久即</w:t>
        <w:br/>
        <w:t>固道</w:t>
        <w:br/>
        <w:t>固道郡治</w:t>
        <w:br/>
        <w:t>《周考》227，“考补”(22)</w:t>
        <w:br/>
        <w:t>改镇置固道郡</w:t>
        <w:br/>
        <w:t>孝文帝太和中置，不久即</w:t>
        <w:br/>
        <w:t>脩城</w:t>
        <w:br/>
        <w:t>脩城郡治</w:t>
        <w:br/>
        <w:t>《周考》227，“考补”(23)</w:t>
        <w:br/>
        <w:t>改镇置脩城郡</w:t>
        <w:br/>
        <w:t>孝文帝太和中置。废时</w:t>
        <w:br/>
        <w:t>清水</w:t>
        <w:br/>
        <w:t>略阳郡清水县</w:t>
        <w:br/>
        <w:t>“考补”(24)</w:t>
        <w:br/>
        <w:t>不详</w:t>
        <w:br/>
        <w:t>宣武帝延昌三年(514)或</w:t>
        <w:br/>
        <w:t>《周考》226，《严书》735。</w:t>
        <w:br/>
        <w:t>隆城</w:t>
        <w:br/>
        <w:t>南梁州治</w:t>
        <w:br/>
        <w:t>稍后。孝庄帝永安二年</w:t>
        <w:br/>
        <w:t>《寰宇记》139/2702，《资治</w:t>
        <w:br/>
        <w:t>(529)改镇为南梁州</w:t>
        <w:br/>
        <w:t>通鉴》153/4767</w:t>
        <w:br/>
        <w:t>太延二年(436)置。明帝</w:t>
        <w:br/>
        <w:t>正光五年(524)诏改为州，</w:t>
        <w:br/>
        <w:t>《周考》224，《严书》735，</w:t>
        <w:br/>
        <w:t>薄骨律</w:t>
        <w:br/>
        <w:t>灵州治</w:t>
        <w:br/>
        <w:t>实未施行，孝昌中(525—</w:t>
        <w:br/>
        <w:t>“考补”(25)</w:t>
        <w:br/>
        <w:t>527)改镇为灵州。参见</w:t>
        <w:br/>
        <w:t>“考补”(1)</w:t>
        <w:br/>
        <w:t>盖于太延二年(436)与薄</w:t>
        <w:br/>
        <w:t>骨律镇同置而隶属之。其</w:t>
        <w:br/>
        <w:t>弘静</w:t>
        <w:br/>
        <w:t>灵州汉城</w:t>
        <w:br/>
        <w:t>《严书》736，“考补”(26)</w:t>
        <w:br/>
        <w:t>改废亦当在薄骨律镇改镇</w:t>
        <w:br/>
        <w:t>为州的明帝孝昌中</w:t>
        <w:br/>
        <w:t>孝文帝太和中叶以后置，</w:t>
        <w:br/>
        <w:t>榆中</w:t>
        <w:br/>
        <w:t>河州金城郡榆中县</w:t>
        <w:br/>
        <w:t>《周考》233，《严书》736</w:t>
        <w:br/>
        <w:t>废时不详</w:t>
        <w:br/>
        <w:t>太武帝太平真君六年</w:t>
        <w:br/>
        <w:t>枹罕</w:t>
        <w:br/>
        <w:t>河州治</w:t>
        <w:br/>
        <w:t>(445)置。孝文帝太和十</w:t>
        <w:br/>
        <w:t>《周考》224，《严书》736</w:t>
        <w:br/>
        <w:t>六年(492)改镇置河州</w:t>
        <w:br/>
        <w:t>节闵帝(前废帝)普泰二年</w:t>
        <w:br/>
        <w:t>洮阳</w:t>
        <w:br/>
        <w:t>唐洮州界</w:t>
        <w:br/>
        <w:t>“考补”(27)</w:t>
        <w:br/>
        <w:t>(532)置。废时不详</w:t>
      </w:r>
    </w:p>
    <w:p>
      <w:r>
        <w:br w:type="page"/>
      </w:r>
    </w:p>
    <w:p>
      <w:r>
        <w:t>附编·第三章 十六国北朝的军镇</w:t>
        <w:br/>
        <w:t>1173</w:t>
        <w:br/>
        <w:t>续表</w:t>
        <w:br/>
        <w:t>镇名</w:t>
        <w:br/>
        <w:t>所在</w:t>
        <w:br/>
        <w:t>置废</w:t>
        <w:br/>
        <w:t>出处</w:t>
        <w:br/>
        <w:t>《周考》226，《严书》737，</w:t>
        <w:br/>
        <w:t>鄯善(一)</w:t>
        <w:br/>
        <w:t>西域鄯善国</w:t>
        <w:br/>
        <w:t>“考补”(28)</w:t>
        <w:br/>
        <w:t>鄯善〈二〉(一</w:t>
        <w:br/>
        <w:t>孝昌二年（526）改镇置</w:t>
        <w:br/>
        <w:t>《周考》226，《严书》737，考</w:t>
        <w:br/>
        <w:t>鄯州治</w:t>
        <w:br/>
        <w:t>作西平）</w:t>
        <w:br/>
        <w:t>鄯州</w:t>
        <w:br/>
        <w:t>“补”(28)</w:t>
        <w:br/>
        <w:t>《周考》224，《严书》737</w:t>
        <w:br/>
        <w:t>周、严二书所举皆传世文</w:t>
        <w:br/>
        <w:t>献中史证，而石刻文献中</w:t>
        <w:br/>
        <w:t>亦屡见任凉州镇将者，如</w:t>
        <w:br/>
        <w:t>太延五年(439)置。太和</w:t>
        <w:br/>
        <w:t>凉州(一作姑</w:t>
        <w:br/>
        <w:t>凉州治(自孝文帝时</w:t>
        <w:br/>
        <w:t>北魏《高树生墓志》《蒐佚</w:t>
        <w:br/>
        <w:t>十四年(490)改凉州镇名</w:t>
        <w:br/>
        <w:t>臧）</w:t>
        <w:br/>
        <w:t>始与凉州同治）</w:t>
        <w:br/>
        <w:t>续编》85)、《高盛碑》(《全</w:t>
        <w:br/>
        <w:t>姑臧镇，与凉州同治</w:t>
        <w:br/>
        <w:t>魏补遗》85)、《元寿安墓</w:t>
        <w:br/>
        <w:t>志》(《汇编》190)、《段通墓</w:t>
        <w:br/>
        <w:t>志》(《墨香阁》90)等，余不</w:t>
        <w:br/>
        <w:t>备举</w:t>
        <w:br/>
        <w:t>《周考》225，《严书》739</w:t>
        <w:br/>
        <w:t>周、严二书所举皆传世文</w:t>
        <w:br/>
        <w:t>献中史证，而石刻文献中</w:t>
        <w:br/>
        <w:t>亦屡见任敦煌镇将者，如</w:t>
        <w:br/>
        <w:t>太武帝时置，明帝孝昌中</w:t>
        <w:br/>
        <w:t>敦煌</w:t>
        <w:br/>
        <w:t>瓜州治</w:t>
        <w:br/>
        <w:t>北魏《皮演墓志》(《新出疏</w:t>
        <w:br/>
        <w:t>改镇为瓜州</w:t>
        <w:br/>
        <w:t>证》83)、《元倪墓志》(《汉</w:t>
        <w:br/>
        <w:t>魏汇编》134)、《张斌墓志》</w:t>
        <w:br/>
        <w:t>(《郎洛》20)，等等，余不</w:t>
        <w:br/>
        <w:t>备举</w:t>
        <w:br/>
        <w:t>高宗文成帝时置，废时</w:t>
        <w:br/>
        <w:t>晋昌</w:t>
        <w:br/>
        <w:t>敦煌郡东</w:t>
        <w:br/>
        <w:t>《周考》227，《严书》739</w:t>
        <w:br/>
        <w:t>不详</w:t>
        <w:br/>
        <w:t>焉耆</w:t>
        <w:br/>
        <w:t>焉耆</w:t>
        <w:br/>
        <w:t>太武帝时置，废时不详</w:t>
        <w:br/>
        <w:t>《周考》232，《严书》740</w:t>
        <w:br/>
        <w:t>河南诸镇</w:t>
        <w:br/>
        <w:t>《周考》227，《严书》740</w:t>
        <w:br/>
        <w:t>墓志中亦见任虎牢镇将</w:t>
        <w:br/>
        <w:t>者，如北魏《元贿墓志》</w:t>
        <w:br/>
        <w:t>虎牢</w:t>
        <w:br/>
        <w:t>北豫州治</w:t>
        <w:br/>
        <w:t>明元帝时置，太和中废</w:t>
        <w:br/>
        <w:t>(《全魏补遗》164)、北齐</w:t>
        <w:br/>
        <w:t>《独孤忻墓志铭》(《安丰》</w:t>
        <w:br/>
        <w:t>229)等</w:t>
        <w:br/>
        <w:t>洛城</w:t>
        <w:br/>
        <w:t>洛阳金墉城</w:t>
        <w:br/>
        <w:t>明元帝时置，废时不详</w:t>
        <w:br/>
        <w:t>《周考》231，《严书》742</w:t>
        <w:br/>
        <w:t>置镇当在明元帝时，废时</w:t>
        <w:br/>
        <w:t>金门</w:t>
        <w:br/>
        <w:t>东魏金门郡</w:t>
        <w:br/>
        <w:t>《严书》751，“考补”(29)</w:t>
        <w:br/>
        <w:t>不详</w:t>
      </w:r>
    </w:p>
    <w:p>
      <w:r>
        <w:br w:type="page"/>
      </w:r>
    </w:p>
    <w:p>
      <w:r>
        <w:t>1174</w:t>
        <w:br/>
        <w:t>中国行政区划通史·十六国北朝卷</w:t>
        <w:br/>
        <w:t>续表</w:t>
        <w:br/>
        <w:t>镇名</w:t>
        <w:br/>
        <w:t>所在</w:t>
        <w:br/>
        <w:t>置废</w:t>
        <w:br/>
        <w:t>出处</w:t>
        <w:br/>
        <w:t>献文帝末孝文帝初置。太</w:t>
        <w:br/>
        <w:t>陕城</w:t>
        <w:br/>
        <w:t>陕州治</w:t>
        <w:br/>
        <w:t>和十一年（487）改镇为</w:t>
        <w:br/>
        <w:t>《周考》232，《严书》742</w:t>
        <w:br/>
        <w:t>陕州</w:t>
        <w:br/>
        <w:t>大谷</w:t>
        <w:br/>
        <w:t>弘农胡城</w:t>
        <w:br/>
        <w:t>置镇不迟于正光中，废时</w:t>
        <w:br/>
        <w:t>《周考》233，《严书》742</w:t>
        <w:br/>
        <w:t>不详</w:t>
        <w:br/>
        <w:t>地望不明，《严书》疑</w:t>
        <w:br/>
        <w:t>见于文成帝、献文帝时，废</w:t>
        <w:br/>
        <w:t>襄城</w:t>
        <w:br/>
        <w:t>《周考》227，《严书》743</w:t>
        <w:br/>
        <w:t>即古襄城地</w:t>
        <w:br/>
        <w:t>时不详</w:t>
        <w:br/>
        <w:t>太和十一年(487)置。太</w:t>
        <w:br/>
        <w:t>鲁阳</w:t>
        <w:br/>
        <w:t>荆州鲁阳郡治</w:t>
        <w:br/>
        <w:t>和十八年（494）改镇为</w:t>
        <w:br/>
        <w:t>《周考》224，《严书》743</w:t>
        <w:br/>
        <w:t>荆州</w:t>
        <w:br/>
        <w:t>(太和中)荆州治穰城</w:t>
        <w:br/>
        <w:t>孝文帝太和末置。废时</w:t>
        <w:br/>
        <w:t>《严书》743，《纪要》</w:t>
        <w:br/>
        <w:t>马圈</w:t>
        <w:br/>
        <w:t>东北</w:t>
        <w:br/>
        <w:t>不详</w:t>
        <w:br/>
        <w:t>51/2417</w:t>
        <w:br/>
        <w:t>置镇不迟于东海王元晔建</w:t>
        <w:br/>
        <w:t>《严书》744.《王士良妻董</w:t>
        <w:br/>
        <w:t>新野</w:t>
        <w:br/>
        <w:t>新野郡治</w:t>
        <w:br/>
        <w:t>明初(孝庄帝永安三年，</w:t>
        <w:br/>
        <w:t>荣晖墓志》(《新出疏证》</w:t>
        <w:br/>
        <w:t>530)，废时不详</w:t>
        <w:br/>
        <w:t>255)</w:t>
        <w:br/>
        <w:t>魏东荆州南部，乐陵</w:t>
        <w:br/>
        <w:t>沘阳</w:t>
        <w:br/>
        <w:t>孝文帝初置，废时不详</w:t>
        <w:br/>
        <w:t>《严书》744，考补”(30)</w:t>
        <w:br/>
        <w:t>镇南</w:t>
        <w:br/>
        <w:t>《周考》232，《严书》718，考</w:t>
        <w:br/>
        <w:t>乐陵</w:t>
        <w:br/>
        <w:t>当在魏东荆州南部</w:t>
        <w:br/>
        <w:t>孝文帝初见在，废时不详</w:t>
        <w:br/>
        <w:t>补”(31)</w:t>
        <w:br/>
        <w:t>置镇不迟于文成帝时，废</w:t>
        <w:br/>
        <w:t>长社</w:t>
        <w:br/>
        <w:t>颖川郡治</w:t>
        <w:br/>
        <w:t>考补”(32)</w:t>
        <w:br/>
        <w:t>时不详</w:t>
        <w:br/>
        <w:t>梁置下差戍，宣武帝时得</w:t>
        <w:br/>
        <w:t>其地置镇，改废情况不明。</w:t>
        <w:br/>
        <w:t>《严书》744，王仲荦《北周</w:t>
        <w:br/>
        <w:t>下差</w:t>
        <w:br/>
        <w:t>北周唐州下溠郡治</w:t>
        <w:br/>
        <w:t>开皇三年(583)改镇为唐</w:t>
        <w:br/>
        <w:t>地理志》483—484</w:t>
        <w:br/>
        <w:t>城县，则北周、隋初下溠镇</w:t>
        <w:br/>
        <w:t>或与下差郡同治</w:t>
        <w:br/>
        <w:t>太和初见在，废时不详</w:t>
        <w:br/>
        <w:t>按：《元举墓志》载其卒于</w:t>
        <w:br/>
        <w:t>明帝孝昌三年(527)，诏赠</w:t>
        <w:br/>
        <w:t>《周考》232，《严书》744;北</w:t>
        <w:br/>
        <w:t>梁国镇将，则梁国镇迄明</w:t>
        <w:br/>
        <w:t>魏《元举墓志》(《全魏补</w:t>
        <w:br/>
        <w:t>梁国</w:t>
        <w:br/>
        <w:t>南兖州梁郡治</w:t>
        <w:br/>
        <w:t>帝时尚见在。又据隋《□</w:t>
        <w:br/>
        <w:t>遗》261)，隋《□大志》(《隋</w:t>
        <w:br/>
        <w:t>大墓志》，其祖曾任梁国镇</w:t>
        <w:br/>
        <w:t>汇考》四/297</w:t>
        <w:br/>
        <w:t>将，□大生于552年，则其</w:t>
        <w:br/>
        <w:t>祖当活动于北魏后期，梁</w:t>
        <w:br/>
        <w:t>国镇或改置于北魏末年</w:t>
      </w:r>
    </w:p>
    <w:p>
      <w:r>
        <w:br w:type="page"/>
      </w:r>
    </w:p>
    <w:p>
      <w:r>
        <w:t>附编·第三章十六国北朝的军镇</w:t>
        <w:br/>
        <w:t>1175</w:t>
        <w:br/>
        <w:t>续表</w:t>
        <w:br/>
        <w:t>镇名</w:t>
        <w:br/>
        <w:t>所在</w:t>
        <w:br/>
        <w:t>置废</w:t>
        <w:br/>
        <w:t>出处</w:t>
        <w:br/>
        <w:t>献文帝、孝文帝时见在，或</w:t>
        <w:br/>
        <w:t>天安元年置。太和中改废</w:t>
        <w:br/>
        <w:t>按：据《刘整墓志》，其祖</w:t>
        <w:br/>
        <w:t>《周考》227，《严书》744;北</w:t>
        <w:br/>
        <w:t>曾任瑕丘镇将。刘整生于</w:t>
        <w:br/>
        <w:t>瑕丘</w:t>
        <w:br/>
        <w:t>与东兖州同治</w:t>
        <w:br/>
        <w:t>齐《刘整墓志》(《安丰》</w:t>
        <w:br/>
        <w:t>东魏孝静帝兴和四年</w:t>
        <w:br/>
        <w:t>259)</w:t>
        <w:br/>
        <w:t>(542)，其祖当活动于北魏</w:t>
        <w:br/>
        <w:t>后期，则瑕丘镇之改废或</w:t>
        <w:br/>
        <w:t>在孝文帝以后</w:t>
        <w:br/>
        <w:t>《周考》227，《严书》745。</w:t>
        <w:br/>
        <w:t>献文帝平定青齐后置，迄</w:t>
        <w:br/>
        <w:t>周、严二书所举皆传世文</w:t>
        <w:br/>
        <w:t>东魏仍见在</w:t>
        <w:br/>
        <w:t>献中史证，而石刻文献中</w:t>
        <w:br/>
        <w:t>按：据东魏《王融墓志》，</w:t>
        <w:br/>
        <w:t>亦屡见任槃阳镇将者，如</w:t>
        <w:br/>
        <w:t>槃阳</w:t>
        <w:br/>
        <w:t>与东清河郡同治</w:t>
        <w:br/>
        <w:t>其祖惠休于献文帝平定青</w:t>
        <w:br/>
        <w:t>北魏《王休墓志》(《蒐佚》</w:t>
        <w:br/>
        <w:t>齐后，即以功任槃阳镇将。</w:t>
        <w:br/>
        <w:t>40)，东魏《王融墓志》(《蒐</w:t>
        <w:br/>
        <w:t>而据东魏《张遵墓志》，其</w:t>
        <w:br/>
        <w:t>佚》41)，东魏《张遵墓志》</w:t>
        <w:br/>
        <w:t>任槃阳镇将已在东魏时</w:t>
        <w:br/>
        <w:t>(《墨香阁》74)，隋《段摸墓</w:t>
        <w:br/>
        <w:t>志》(《隋汇考》四/122)等</w:t>
        <w:br/>
        <w:t>献文帝皇兴元年(467)平</w:t>
        <w:br/>
        <w:t>东阳</w:t>
        <w:br/>
        <w:t>与青州同治</w:t>
        <w:br/>
        <w:t>《周考》227，《严书》745</w:t>
        <w:br/>
        <w:t>定青齐后置，太和中废</w:t>
        <w:br/>
        <w:t>太武帝文成帝之际置，废</w:t>
        <w:br/>
        <w:t>临济</w:t>
        <w:br/>
        <w:t>齐州东平原郡临济县</w:t>
        <w:br/>
        <w:t>《周考》227，《严书》746</w:t>
        <w:br/>
        <w:t>时不详</w:t>
        <w:br/>
        <w:t>孝文帝延兴五年(475)置，</w:t>
        <w:br/>
        <w:t>《周考》217、224，《严</w:t>
        <w:br/>
        <w:t>东莱</w:t>
        <w:br/>
        <w:t>与光州同治</w:t>
        <w:br/>
        <w:t>宣武帝景明元年（500）</w:t>
        <w:br/>
        <w:t>书》746</w:t>
        <w:br/>
        <w:t>罢镇</w:t>
        <w:br/>
        <w:t>天安元年(466)置，太和</w:t>
        <w:br/>
        <w:t>悬瓠</w:t>
        <w:br/>
        <w:t>与豫州同治</w:t>
        <w:br/>
        <w:t>《周考》227，《严书》747</w:t>
        <w:br/>
        <w:t>中废</w:t>
        <w:br/>
        <w:t>天安元年(466)置，太和</w:t>
        <w:br/>
        <w:t>彭城</w:t>
        <w:br/>
        <w:t>与徐州同治</w:t>
        <w:br/>
        <w:t>《周考》227，《严书》748</w:t>
        <w:br/>
        <w:t>中废</w:t>
        <w:br/>
        <w:t>太和中置，宣武帝时改镇</w:t>
        <w:br/>
        <w:t>谷阳</w:t>
        <w:br/>
        <w:t>与谷阳郡同治</w:t>
        <w:br/>
        <w:t>《严书》748</w:t>
        <w:br/>
        <w:t>为平阳郡</w:t>
        <w:br/>
        <w:t>宣武帝时改东徐州置，废</w:t>
        <w:br/>
        <w:t>宿豫</w:t>
        <w:br/>
        <w:t>宿豫郡治</w:t>
        <w:br/>
        <w:t>《严书》748</w:t>
        <w:br/>
        <w:t>时不详</w:t>
        <w:br/>
        <w:t>孝文帝时见在，改废情况</w:t>
        <w:br/>
        <w:t>汝阴</w:t>
        <w:br/>
        <w:t>与汝阴郡同治</w:t>
        <w:br/>
        <w:t>《周考》227，《严书》749</w:t>
        <w:br/>
        <w:t>不详</w:t>
      </w:r>
    </w:p>
    <w:p>
      <w:r>
        <w:br w:type="page"/>
      </w:r>
    </w:p>
    <w:p>
      <w:r>
        <w:t>1176</w:t>
        <w:br/>
        <w:t>中国行政区划通史·十六国北朝卷</w:t>
        <w:br/>
        <w:t>续表</w:t>
        <w:br/>
        <w:t>镇名</w:t>
        <w:br/>
        <w:t>所在</w:t>
        <w:br/>
        <w:t>置废</w:t>
        <w:br/>
        <w:t>出处</w:t>
        <w:br/>
        <w:t>献文帝初置，废时不详</w:t>
        <w:br/>
        <w:t>按：东魏《文罗气墓志》载：</w:t>
        <w:br/>
        <w:t>“祖虎龙，魏太武皇帝太延</w:t>
        <w:br/>
        <w:t>三年秋七月，帝以龙承勋</w:t>
        <w:br/>
        <w:t>望胄，文武超群，诏除冠军</w:t>
        <w:br/>
        <w:t>将军、梁城镇将、鲁阳侯。”</w:t>
        <w:br/>
        <w:t>据之，太武帝太延三年</w:t>
        <w:br/>
        <w:t>(437)已有梁城镇。而据</w:t>
        <w:br/>
        <w:t>《周考》227，《严书》749；东</w:t>
        <w:br/>
        <w:t>北齐《问度墓志》：“正平年</w:t>
        <w:br/>
        <w:t>魏《雷亥郎妻文罗气墓</w:t>
        <w:br/>
        <w:t>梁城</w:t>
        <w:br/>
        <w:t>颖州梁城县</w:t>
        <w:br/>
        <w:t>中，以祖(虎龙)英略有闻，</w:t>
        <w:br/>
        <w:t>志》(《墨香阁》68)，北齐</w:t>
        <w:br/>
        <w:t>文成皇帝召赴平城</w:t>
        <w:br/>
        <w:t>《问度墓志》(《墨香阁》</w:t>
        <w:br/>
        <w:t>都。……释褐直阁将军。</w:t>
        <w:br/>
        <w:t>248)</w:t>
        <w:br/>
        <w:t>祖勤恭帝侧，除龙骧将军、</w:t>
        <w:br/>
        <w:t>雍州刺史。后除冠军将</w:t>
        <w:br/>
        <w:t>军、梁城镇将、鲁阳侯。”则</w:t>
        <w:br/>
        <w:t>问(文)虎龙任梁城镇将在</w:t>
        <w:br/>
        <w:t>文成帝时代。以上二志所</w:t>
        <w:br/>
        <w:t>载不一，且记述多有疑点，</w:t>
        <w:br/>
        <w:t>待考</w:t>
        <w:br/>
        <w:t>孝文帝迁都以前已置镇，</w:t>
        <w:br/>
        <w:t>郯城</w:t>
        <w:br/>
        <w:t>与淮阳郡同治</w:t>
        <w:br/>
        <w:t>《周考》227，《严书》749</w:t>
        <w:br/>
        <w:t>改废情况不明</w:t>
        <w:br/>
        <w:t>与南青州(东徐州）</w:t>
        <w:br/>
        <w:t>置镇不迟于孝文帝迁都，</w:t>
        <w:br/>
        <w:t>《周考》233，《严书》750，</w:t>
        <w:br/>
        <w:t>团城</w:t>
        <w:br/>
        <w:t>同治</w:t>
        <w:br/>
        <w:t>废时不详</w:t>
        <w:br/>
        <w:t>“考补”(33)</w:t>
        <w:br/>
        <w:t>临海</w:t>
        <w:br/>
        <w:t>北周海州东海县</w:t>
        <w:br/>
        <w:t>魏太和以后置，北齐废</w:t>
        <w:br/>
        <w:t>《严书》750</w:t>
        <w:br/>
        <w:t>置镇不迟于太武帝世，废</w:t>
        <w:br/>
        <w:t>《周考》227，《严书》750，</w:t>
        <w:br/>
        <w:t>明垒</w:t>
        <w:br/>
        <w:t>青州羊兰城附近</w:t>
        <w:br/>
        <w:t>时不详</w:t>
        <w:br/>
        <w:t>“考补”(34)</w:t>
        <w:br/>
        <w:t>置镇不迟于北魏正光年</w:t>
        <w:br/>
        <w:t>北魏《元恭墓志》(《汉魏汇</w:t>
        <w:br/>
        <w:t>寿春</w:t>
        <w:br/>
        <w:t>扬州淮南郡寿春县</w:t>
        <w:br/>
        <w:t>间，不早于景明年间</w:t>
        <w:br/>
        <w:t>编》297)</w:t>
        <w:br/>
        <w:t>北魏末置</w:t>
        <w:br/>
        <w:t>按：《敬使君碑》称“阳翟</w:t>
        <w:br/>
        <w:t>镇将带阳翟太守晋州平阳</w:t>
        <w:br/>
        <w:t>郡晋秋乡吉迁里人敬鸿</w:t>
        <w:br/>
        <w:t>北魏《敬使君碑阴》(《全魏</w:t>
        <w:br/>
        <w:t>阳翟</w:t>
        <w:br/>
        <w:t>阳翟郡治</w:t>
        <w:br/>
        <w:t>显”，据《魏书·地形志》，</w:t>
        <w:br/>
        <w:t>补遗》74)</w:t>
        <w:br/>
        <w:t>晋州建义元年(528)由唐</w:t>
        <w:br/>
        <w:t>州改，则该碑当在北魏</w:t>
        <w:br/>
        <w:t>末立</w:t>
      </w:r>
    </w:p>
    <w:p>
      <w:r>
        <w:br w:type="page"/>
      </w:r>
    </w:p>
    <w:p>
      <w:r>
        <w:t>附编·第三章十六国北朝的军镇</w:t>
        <w:br/>
        <w:t>1177</w:t>
        <w:br/>
        <w:t>续表</w:t>
        <w:br/>
        <w:t>镇名</w:t>
        <w:br/>
        <w:t>所在</w:t>
        <w:br/>
        <w:t>置废</w:t>
        <w:br/>
        <w:t>出处</w:t>
        <w:br/>
        <w:t>地望置废不明待考诸镇</w:t>
        <w:br/>
        <w:t>武州（疑为武</w:t>
        <w:br/>
        <w:t>置镇不迟于宣武帝永平二</w:t>
        <w:br/>
        <w:t>“考补”(35)</w:t>
        <w:br/>
        <w:t>川之讹）</w:t>
        <w:br/>
        <w:t>年(509)，废时不详</w:t>
        <w:br/>
        <w:t>置镇不迟于永平中，废时</w:t>
        <w:br/>
        <w:t>《严书》751</w:t>
        <w:br/>
        <w:t>固州</w:t>
        <w:br/>
        <w:t>不明</w:t>
        <w:br/>
        <w:t>不详</w:t>
        <w:br/>
        <w:t>文成帝时见在，改废情况</w:t>
        <w:br/>
        <w:t>不明。《元郁墓志》称</w:t>
        <w:br/>
        <w:t>不明</w:t>
        <w:br/>
        <w:t>济阴王小新成任五军</w:t>
        <w:br/>
        <w:t>按：《元郁墓志》称其父济</w:t>
        <w:br/>
        <w:t>镇都大将时所带征西</w:t>
        <w:br/>
        <w:t>阴王小新成“幼除使持节、</w:t>
        <w:br/>
        <w:t>大将军号，以及“在治</w:t>
        <w:br/>
        <w:t>征西大将军、五军镇都大</w:t>
        <w:br/>
        <w:t>北魏《元郁墓志》(《新见集</w:t>
        <w:br/>
        <w:t>五军</w:t>
        <w:br/>
        <w:t>融道，扬光万里，梁□</w:t>
        <w:br/>
        <w:t>将”。据《魏书》卷5《高宗</w:t>
        <w:br/>
        <w:t>释》)2—4</w:t>
        <w:br/>
        <w:t>饮其德，伪民归其</w:t>
        <w:br/>
        <w:t>纪》、卷6《显祖纪》，小新</w:t>
        <w:br/>
        <w:t>仁”，当属“黄河以西、</w:t>
        <w:br/>
        <w:t>成文成帝和平二年(461)</w:t>
        <w:br/>
        <w:t>南至隆城、西至焉耆</w:t>
        <w:br/>
        <w:t>封济阴王，献文帝皇兴元</w:t>
        <w:br/>
        <w:t>诸镇”</w:t>
        <w:br/>
        <w:t>年(467)卒</w:t>
        <w:br/>
        <w:t>不明(或一时权置，或非正</w:t>
        <w:br/>
        <w:t>北魏《张略墓志》(《新出疏</w:t>
        <w:br/>
        <w:t>征西</w:t>
        <w:br/>
        <w:t>不明(酒泉境内?)</w:t>
        <w:br/>
        <w:t>式的习称)</w:t>
        <w:br/>
        <w:t>证》48)</w:t>
        <w:br/>
        <w:t>华州</w:t>
        <w:br/>
        <w:t>不明(华州治?)</w:t>
        <w:br/>
        <w:t>宣武帝时见在</w:t>
        <w:br/>
        <w:t>北魏《辛祥妻李氏墓志》</w:t>
        <w:br/>
        <w:t>(《全魏补遗》107)</w:t>
        <w:br/>
        <w:t>孝文帝太和中见在</w:t>
        <w:br/>
        <w:t>据《徐显秀墓志》，其祖徐</w:t>
        <w:br/>
        <w:t>安曾任怀戎镇将。按徐显</w:t>
        <w:br/>
        <w:t>北齐《徐显秀墓志》《新出</w:t>
        <w:br/>
        <w:t>秀生于魏宣武帝景明三年</w:t>
        <w:br/>
        <w:t>怀戎</w:t>
        <w:br/>
        <w:t>不明</w:t>
        <w:br/>
        <w:t>疏证》209—211)，“考补”</w:t>
        <w:br/>
        <w:t>(502)，其祖任镇将当在孝</w:t>
        <w:br/>
        <w:t>(2)</w:t>
        <w:br/>
        <w:t>文帝太和前期。论者或推</w:t>
        <w:br/>
        <w:t>测怀戎镇为怀荒镇之讹，</w:t>
        <w:br/>
        <w:t>待考</w:t>
        <w:br/>
        <w:t>北魏末置，改废情况不明</w:t>
        <w:br/>
        <w:t>不明</w:t>
        <w:br/>
        <w:t>按：《叱罗协墓志》称其尔</w:t>
        <w:br/>
        <w:t>按：据其所任大行台</w:t>
        <w:br/>
        <w:t>乌苏</w:t>
        <w:br/>
        <w:t>“检校军粮”时所涉范</w:t>
        <w:br/>
        <w:t>朱荣执政时任“上郡、上</w:t>
        <w:br/>
        <w:t>《叱罗协墓志》(《全周补</w:t>
        <w:br/>
        <w:t>党、建州、怀州、乌苏镇大</w:t>
        <w:br/>
        <w:t>遗》30)</w:t>
        <w:br/>
        <w:t>围，应为“河东河北诸</w:t>
        <w:br/>
        <w:t>行台，检校军粮”，则当在</w:t>
        <w:br/>
        <w:t>镇”</w:t>
        <w:br/>
        <w:t>北魏末</w:t>
        <w:br/>
        <w:t>说明：</w:t>
        <w:br/>
        <w:t>（1）本表略称。</w:t>
        <w:br/>
        <w:t>《周考》=周一良：《北魏镇戍制度考及续考》，氏著《魏晋南北朝史论集》，北京大学出版社，</w:t>
        <w:br/>
        <w:t>1997年。</w:t>
      </w:r>
    </w:p>
    <w:p>
      <w:r>
        <w:br w:type="page"/>
      </w:r>
    </w:p>
    <w:p>
      <w:r>
        <w:t>1178中国行政区划通史·十六国北朝卷</w:t>
        <w:br/>
        <w:t>《严书》=严耕望：《中国地方行政制度史·魏晋南北朝地方行政制度》卷下《北朝地方行政制度》，</w:t>
        <w:br/>
        <w:t>第11章《北魏军镇》，台北：中研院历史语言研究所，1963年。</w:t>
        <w:br/>
        <w:t>“考补”=牟发松：《北魏军镇考补》，初刊武汉大学中国三至九世纪研究所编：《魏晋南北朝隋唐</w:t>
        <w:br/>
        <w:t>史资料》第7辑，1985年。本章第四节“北魏军镇考补”即本于此文，并有增订。</w:t>
        <w:br/>
        <w:t>《元和志》=李吉甫撰、贺次君点校：《元和郡县图志》，中华书局，1983年。</w:t>
        <w:br/>
        <w:t>《寰宇记》=乐史撰、王文楚等点校：《太平寰宇记》，中华书局，2007年。</w:t>
        <w:br/>
        <w:t>《纪要》=顾祖禹撰、贺次君等点校：《读史方舆纪要》，中华书局，2005年。</w:t>
        <w:br/>
        <w:t>《洪志》=洪亮吉：《十六国疆域志》，《二十五史补编》本，中华书局，1955年。</w:t>
        <w:br/>
        <w:t>《全魏补遗》=韩理洲等辑校编年：《全北魏东魏西魏文补遗》，三秦出版社，2010年。</w:t>
        <w:br/>
        <w:t>《全齐(全周)补遗》=韩理洲等辑校编年：《全北齐北周文补遗》，三秦出版社，2008年。</w:t>
        <w:br/>
        <w:t>《邙洛》=赵君平编：《郎洛碑志三百种》，中华书局，2004年。</w:t>
        <w:br/>
        <w:t>《蒐佚》=赵君平等编：《秦晋豫新出墓志蒐佚》，国家图书馆出版社，2012年。</w:t>
        <w:br/>
        <w:t>《蒐佚续》=赵文成等编：《秦晋豫新出墓志蒐佚续编》，国家图书馆出版社，2015年。</w:t>
        <w:br/>
        <w:t>《隋汇考》=王其祎等编著：《隋代墓志铭汇考》，线装书局，2007年。</w:t>
        <w:br/>
        <w:t>《汉魏汇编》=赵超著：《汉魏南北朝墓志汇编》.天津古籍出版社，1992年。</w:t>
        <w:br/>
        <w:t>《新出疏证》=罗新等著：《新出魏晋南北朝墓志疏证》，中华书局，2005年。</w:t>
        <w:br/>
        <w:t>《西市》=吕建中等主编《大唐西市博物馆藏墓志》，陕西师范大学出版总社有限公司，2013年。</w:t>
        <w:br/>
        <w:t>《安丰》=贾振林编著：《文化安丰》，大象出版社，2011年。</w:t>
        <w:br/>
        <w:t>《新见集释》=王连龙著：《新见北朝墓志集释》，中国书籍出版社，2013年。</w:t>
        <w:br/>
        <w:t>《墨香阁》=叶炜、刘秀峰主编：《墨香阁藏北朝墓志》，上海古籍出版社，2016年。</w:t>
        <w:br/>
        <w:t>所引正史及《资治通鉴》俱为中华书局标点本，表中文献名后所缀数字为页码，若数字间有“/”符</w:t>
        <w:br/>
        <w:t>号，“/”前为卷数(作方块汉字数字者为册数)，后为页数。</w:t>
        <w:br/>
        <w:t>(2)表中军镇依所在地域分类排列，地域分类系据《严书》。</w:t>
        <w:br/>
        <w:t>(3)“所在”栏一般列北魏政区，或列前后时代政区为参照。具体地点不能确指者，则列出其大致</w:t>
        <w:br/>
        <w:t>地域范围，不明者注“不明”或“不详”。</w:t>
        <w:br/>
        <w:t>(4)表中所列军镇并见于《周考》、《严书》或其中一种，各栏内容主要根据周、严所考，“出处”栏但</w:t>
        <w:br/>
        <w:t>列《周考》、《严书》或者其中一种的页码，以尊重前人成果，并省篇幅。本编作者“考补”在周、严基础上</w:t>
        <w:br/>
        <w:t>续有订补，或增加新的镇目，则在“出处”栏列出“考补”序号。新发表成果及新出土文献包含有《周</w:t>
        <w:br/>
        <w:t>考》、《严书》所列军镇的相关信息，择其重要者或周、严书中史证较少甚至孤证者，列入“出处”及相关</w:t>
        <w:br/>
        <w:t>栏目，以备参考。</w:t>
      </w:r>
    </w:p>
    <w:p>
      <w:r>
        <w:br w:type="page"/>
      </w:r>
    </w:p>
    <w:p>
      <w:r>
        <w:t>第四章</w:t>
        <w:br/>
        <w:t>北朝地方行台</w:t>
        <w:br/>
        <w:t>第一节先行研究</w:t>
        <w:br/>
        <w:t>关于北朝地方行台的研究，前揭严耕望《魏晋南北朝地方行政制度》卷下</w:t>
        <w:br/>
        <w:t>《北朝地方行政制度》第十二章“魏末北齐地方行台”，不仅是毕路蓝缕的开创</w:t>
        <w:br/>
        <w:t>之作，而且迄今仍然是典范之作。严氏不仅首次提出了“地方行台”的概念，而</w:t>
        <w:br/>
        <w:t>且对魏末地方行台的设置原因，北魏末年形成的行台区，以及行台之制渐见普</w:t>
        <w:br/>
        <w:t>遍的东魏北齐的行台区的产生过程及分布，作了深入的实证研究。其后有古</w:t>
        <w:br/>
        <w:t>贺昭岑《关于北朝的行台》、蔡学海《北朝行台制度》先后推出①。古贺氏分别</w:t>
        <w:br/>
        <w:t>对北魏初的行台及其性质，北魏末及东魏北齐、西魏北周行台的置废、机构及</w:t>
        <w:br/>
        <w:t>功能，进行了探讨，具有很强的实证研究色彩。蔡氏同样探讨了北朝行台的沿</w:t>
        <w:br/>
        <w:t>革、组织、分布、职权，以及行台官员的出身，对资料作了系统处理，并列出诸多</w:t>
        <w:br/>
        <w:t>表格。以上二氏的研究几乎是同时分别进行，因而不免有所重复。相对于严</w:t>
        <w:br/>
        <w:t>氏的研究，他们在史实考证及制度细节上均有推进，但在基本观点上仍不出严</w:t>
        <w:br/>
        <w:t>氏窠臼。</w:t>
        <w:br/>
        <w:t>其后，牟发松在其硕士论文《魏晋南北朝隋唐行台制度述论》的基础上，发</w:t>
        <w:br/>
        <w:t>表了一系列专题论文②，仍以北朝行台为重点，将十六国北朝行台分为初步发</w:t>
        <w:br/>
        <w:t>展、高度发展、成熟定型三个阶段，随皇帝出征行幸的行台、作为中央使者的行</w:t>
        <w:br/>
        <w:t>台、统军监军行台和地方行台四种类型，在前人基础上作了全面系统的研究。</w:t>
        <w:br/>
        <w:t>本章主要依据以上牟文撰成。相关的研究还有祝总斌《关于北魏行台的</w:t>
        <w:br/>
        <w:t>①古贺昭岑：《关于北朝行台》，共分三部分刊出，分别见《九州大学东洋史论集》第3辑，1974年；同</w:t>
        <w:br/>
        <w:t>刊第5辑，1977年；同刊第7辑，1979年。蔡学海：《北朝行台制度》，《台湾师范大学历史学报》</w:t>
        <w:br/>
        <w:t>1977年第5期。</w:t>
        <w:br/>
        <w:t>②</w:t>
        <w:br/>
        <w:t>牟发松：《魏晋南朝的行台》、《东魏北齐的地方行台》、《六镇起义前的北魏行台》，分别载武汉大学</w:t>
        <w:br/>
        <w:t>中国三至九世纪研究所编《魏晋南北朝隋唐史资料》第9、10合辑(1988年)，第11辑(1991年)。</w:t>
        <w:br/>
        <w:t>同作者《北朝行台地方官化考略》，《文史》第33辑，中华书局，1990年，。此文经古贺昭岑日译，以</w:t>
        <w:br/>
        <w:t>《北朝行台の地方官化についての考察》之题载《日本九州大学东洋史论集》第25辑，1997年。同</w:t>
        <w:br/>
        <w:t>作者《北魏末以降的大行台与权臣专政》，载《邺城暨北朝史研究》，河北人民出版社，1991年。</w:t>
      </w:r>
    </w:p>
    <w:p>
      <w:r>
        <w:br w:type="page"/>
      </w:r>
    </w:p>
    <w:p>
      <w:r>
        <w:t>1180 中国行政区划通史·十六国北朝卷</w:t>
        <w:br/>
        <w:t>两个问题》、张小稳《魏晋南北朝时期行台性质的演变》①，以及前岛佳孝《西魏</w:t>
        <w:br/>
        <w:t>行台考》、《关于西魏宇文泰的大行台》等论文②。其中前岛氏对前人研究不多</w:t>
        <w:br/>
        <w:t>的西魏行台作了专题探讨，值得关注。</w:t>
        <w:br/>
        <w:t>第二节行台的最初出现及其性质</w:t>
        <w:br/>
        <w:t>魏、晋至隋、唐时期存在的行台制度在其发展过程中性质有很大变化，其</w:t>
        <w:br/>
        <w:t>中地方官化是北朝行台的发展特点，这一特点实际上反映了中国古代地方官</w:t>
        <w:br/>
        <w:t>制演变的某种普遍规律，本节拟在前人研究基础上对之略作考论。</w:t>
        <w:br/>
        <w:t>《通典》卷22《职官·尚书》行台省条称行台“魏晋有之”，并举魏末高贵乡</w:t>
        <w:br/>
        <w:t>公甘露年间(256—260)裴秀、陈泰、钟会等人以行台从司马昭讨诸葛诞为例。</w:t>
        <w:br/>
        <w:t>实际上行台至迟已出现于魏明帝世。《三国志》卷24《王观传》：“明帝幸许昌，</w:t>
        <w:br/>
        <w:t>召观为治书侍御史，典行台狱。”不过王观所典行台并非等同于后世的行尚书</w:t>
        <w:br/>
        <w:t>台。因为皇帝出行，通常是根据需要抽调中央政府有关机构的官员从行，皇帝</w:t>
        <w:br/>
        <w:t>既是帝制时代最高权力的代表和象征，则这支以皇帝为中心加上有关随从官</w:t>
        <w:br/>
        <w:t>员所组成的队伍，便形成一个移动着的中央机构。王观所典行台正是指以明</w:t>
        <w:br/>
        <w:t>帝为代表的随行中央政府，其所以称“台”，乃因东汉以降“事归台阁”，尚书权</w:t>
        <w:br/>
        <w:t>力急遽膨胀，致使作为尚书台简称的台逐渐具有中央政府代称的含义③；而所</w:t>
        <w:br/>
        <w:t>以称行台，则如皇帝行幸所居称为“行宫”、“行在”一样，乃相对于留在京师之</w:t>
        <w:br/>
        <w:t>台而言。</w:t>
        <w:br/>
        <w:t>此类性质的行台可以追溯到曹魏初期。《三国志》卷2《文帝纪》黄初六年</w:t>
        <w:br/>
        <w:t>(225)二月注引《魏略》所载文帝诏曰：“吾今当征贼，欲守之积年。其以尚书令</w:t>
        <w:br/>
        <w:t>颖乡侯陈群为镇军大将军，尚书仆射西乡侯司马懿为抚军大将军。若吾临江</w:t>
        <w:br/>
        <w:t>授诸将方略，则抚军当留许昌，督后诸军，录后台文书事；镇军随车驾，当董督</w:t>
        <w:br/>
        <w:t>诸军，录行尚书事。”《资治通鉴》卷70《魏纪二》本条胡注云：“行尚书，谓尚书</w:t>
        <w:br/>
        <w:t>之随驾者；后台，谓尚书台之留许昌者也。”据上引很清楚，魏文帝南征时留在</w:t>
        <w:br/>
        <w:t>许昌的尚书台机构，正是相对于跟随车驾征行的尚书机构而言的，尚书令陈群</w:t>
        <w:br/>
        <w:t>①祝总斌：《关于北魏行台的两个问题》，载《周一良先生八十生日纪念论文集》，中国社会科学出版</w:t>
        <w:br/>
        <w:t>社，1993年。张小稳：《魏晋南北朝时期行台性质的演变》，《人文杂志》2008年第3期。</w:t>
        <w:br/>
        <w:t>②</w:t>
        <w:br/>
        <w:t>前岛佳孝：《西魏行台考》，《东洋学报》第90卷第4号，2009年；同氏：《关于西魏宇文泰的大行</w:t>
        <w:br/>
        <w:t>台》，载《池田雄一教授古衡记念亚洲史论丛》，中央大学《亚洲史研究》第32号，2008年。</w:t>
        <w:br/>
        <w:t>③</w:t>
        <w:br/>
        <w:t>《容斋续笔》卷5“台城少城”条，中华书局，2005年，第282—283页。东汉初即有指中央政府为“台</w:t>
        <w:br/>
        <w:t>朝”之例，见《后汉书》卷82上《方术·王乔传》，中华书局，1965年，第2712页。六朝时“台”成为</w:t>
        <w:br/>
        <w:t>中央政府代词，如称中央军队为“台军”，中央使者为“台使”，例不胜举。</w:t>
      </w:r>
    </w:p>
    <w:p>
      <w:r>
        <w:br w:type="page"/>
      </w:r>
    </w:p>
    <w:p>
      <w:r>
        <w:t>附编·第四章 北朝地方行台 1181</w:t>
        <w:br/>
        <w:t>所谓“录行尚书事”，换言之即“录行台尚书事”。行台一名诚然直到稍后的魏</w:t>
        <w:br/>
        <w:t>明帝世方见载籍，但此时陈群之“录行尚书事”实即尔后行台之滥觞①。逮至</w:t>
        <w:br/>
        <w:t>魏末司马昭率军征诸葛诞时，亦与尚书俱行。《三国志》卷4《高贵乡公纪》记此</w:t>
        <w:br/>
        <w:t>事云：“(甘露二年五月，257)丁丑，诏曰：诸葛诞造为凶乱，荡覆扬州。……今</w:t>
        <w:br/>
        <w:t>宜皇太后与朕暂共临戎(后略)。’……(六月)甲子，诏曰：今车驾驻项，大将军</w:t>
        <w:br/>
        <w:t>恭行天罚，前临淮浦。昔相国大司马征讨，皆与尚书俱行，今宜如旧。’乃令散</w:t>
        <w:br/>
        <w:t>骑常侍裴秀、给事黄门侍郎钟会咸与大将军俱行。”按当时曹魏国柄实已操于</w:t>
        <w:br/>
        <w:t>司马氏之手，司马昭“奉天子及皇太后东征”，主要是怕留在后方生变②。曹髦</w:t>
        <w:br/>
        <w:t>既是被挟于军中，自然不能像曹丕当年南征时亲自统军临阵，而是车驾顿项。</w:t>
        <w:br/>
        <w:t>于是相对于天子顿驾之处，出现了随军征讨的行台。《三国志》卷22《陈泰传》：</w:t>
        <w:br/>
        <w:t>“转为左仆射。诸葛诞作乱寿春，司马文王率六军军丘头，泰总署行台。”同书</w:t>
        <w:br/>
        <w:t>卷28《钟会传》：“及诞反，车驾住项，文王至寿春，会复从行。………寿春之破，</w:t>
        <w:br/>
        <w:t>会谋居多。……诏曰：会典综军事，参同计策，料敌制胜，有谋谟之勋（后</w:t>
        <w:br/>
        <w:t>略)。””又《晋书》卷35《裴秀传》：“帝(司马昭)之讨诸葛诞也，秀与尚书仆射陈</w:t>
        <w:br/>
        <w:t>泰、黄门侍郎钟会以行台从，豫参谋略。”综据上引可知：（一）此行台由尚书</w:t>
        <w:br/>
        <w:t>左仆射陈泰总署，主要成员有散骑常侍裴秀、黄门侍郎钟会。（二）此行台不</w:t>
        <w:br/>
        <w:t>同于黄初六年(225)魏文东征时跟随车驾“录行尚书事”，而是随军事统帅司马</w:t>
        <w:br/>
        <w:t>昭前行，它相对于曹髦驻项之台。（三）此行台名义上代表皇帝或曰代表中央</w:t>
        <w:br/>
        <w:t>随军征讨，实际上不过是军事统帅司马昭的参谋机构，职在“参预谋略”，“典综</w:t>
        <w:br/>
        <w:t>军事”。（四）此次军事活动结束，行台即告解散。（五）据上引甲子诏书，司马</w:t>
        <w:br/>
        <w:t>昭军征时“与尚书俱行”并非始作俑者，而是援引前例。如司马师讨毋丘俭，即</w:t>
        <w:br/>
        <w:t>以尚书傅嘏、中书侍郎钟会从，二人“典知密事”，谋谟帷幄③，与陈泰总署之行</w:t>
        <w:br/>
        <w:t>台无大差别。</w:t>
        <w:br/>
        <w:t>综上所考，可知行台的最初出现是在魏初，魏明帝世行台一词始见于正</w:t>
        <w:br/>
        <w:t>史。皇帝行幸、亲征导致以尚书台为核心的中央政府机构的一部分官员与皇</w:t>
        <w:br/>
        <w:t>帝随行，是行台最初发生的主要原因。在司马氏实际当权的曹魏末年，出现了</w:t>
        <w:br/>
        <w:t>代表皇帝和中央政府随军征讨的行台，并由尚书长官总署，从而开了此后行尚</w:t>
        <w:br/>
        <w:t>书台制度的先河。但此期行台并不完全是行尚书台。皇帝征行时的行台，由</w:t>
        <w:br/>
        <w:t>① 陈仲安撰：《中国大百科全书·中国历史》“行台”词条，中国大百科全书出版社，1992年，第</w:t>
        <w:br/>
        <w:t>1329页。</w:t>
        <w:br/>
        <w:t>②</w:t>
        <w:br/>
        <w:t>《资治通鉴》卷77《魏纪》“高贵乡公甘露二年六月”本条胡注，第2437页；《晋书》卷2《文帝纪》，第</w:t>
        <w:br/>
        <w:t>34页。</w:t>
        <w:br/>
        <w:t>③</w:t>
        <w:br/>
        <w:t>《三国志》卷21《傅嘏传》、卷28《钟会传》，第627、785页。</w:t>
      </w:r>
    </w:p>
    <w:p>
      <w:r>
        <w:br w:type="page"/>
      </w:r>
    </w:p>
    <w:p>
      <w:r>
        <w:t>1182 中国行政区划通史·十六国北朝卷</w:t>
        <w:br/>
        <w:t>皇帝及其随从官员组成，它堪称临时中央政府；陈泰总署之行台，则是中央政</w:t>
        <w:br/>
        <w:t>府的派出与代表机构。二者的组成都不限于尚书官员，行台之台实际上指代</w:t>
        <w:br/>
        <w:t>整个中央政府。不过录行尚书事的陈群、总署行台的陈泰，均为尚书长官；行</w:t>
        <w:br/>
        <w:t>台之台所以具有中央政府的含义，亦因东汉已降“事归台阁”所致，而且曹魏时</w:t>
        <w:br/>
        <w:t>尚书台又从文属少府独立为名副其实的最高政务机构，故未尝不可把此期行</w:t>
        <w:br/>
        <w:t>台看作行尚书台。总之，此期开始出现的行台兼有行尚书台和代表整个中央</w:t>
        <w:br/>
        <w:t>政府这两种相互联系而又有所区别的性质。</w:t>
        <w:br/>
        <w:t>此期行台又具有明显的军事性①，如陈群录行尚书事“董督诸军”，傅嘏以</w:t>
        <w:br/>
        <w:t>尚书从征参谋军机，陈泰总署行台“典综军事”。这是因为当是时行台的出现</w:t>
        <w:br/>
        <w:t>多与皇帝的亲征和重大军事活动有关，故一俟战争结束，行台即告废罢，因此</w:t>
        <w:br/>
        <w:t>此期行台又具有临时和权宜的性质。</w:t>
        <w:br/>
        <w:t>根据有关史载，我们看到两晋南朝时期间有出现的行台在性质上大抵类</w:t>
        <w:br/>
        <w:t>似于曹魏时期②，我们还看到甚至在行台制度得到高度发展的北朝后期，上述</w:t>
        <w:br/>
        <w:t>性质的行台也仍然存在。不过这类行台终究是非常情况下的产物，属于一种</w:t>
        <w:br/>
        <w:t>权宜之制或乱时之政，而非经制彝规。然而在北朝特别是北朝后期，行台制度</w:t>
        <w:br/>
        <w:t>的发展却出现了一种新的情况，即行台渐渐演变成一种地方性常设职官，也就</w:t>
        <w:br/>
        <w:t>是本章下文所说的行台地方官化。</w:t>
        <w:br/>
        <w:t>第三节 十六国与北魏初期驻治地方的行台</w:t>
        <w:br/>
        <w:t>北朝行台的地方官化滥觞于十六国时期。众所周知，十六国的统治者尽</w:t>
        <w:br/>
        <w:t>管多为少数族贵族，但由于这些少数族内迁较早，长期受中原文化熏染，而且</w:t>
        <w:br/>
        <w:t>这些少数族贵族大都笼络北方世家大族共建联合政权，故其职官系统大抵承</w:t>
        <w:br/>
        <w:t>袭魏晋，如尚书省制度，除前凉、西凉因奉东晋正朔其官不备外，其余政权均</w:t>
        <w:br/>
        <w:t>有，而与之有联系的行台亦时见史乘。</w:t>
        <w:br/>
        <w:t>《晋书》卷105《石勒载记》下：“勒以成周土中，汉晋旧京，复欲有移都之</w:t>
        <w:br/>
        <w:t>意，乃命洛阳为南都，置行台治书侍御史于洛阳。”《资治通鉴》系此事于晋成帝</w:t>
        <w:br/>
        <w:t>咸和六年(331)九月，称“赵主勒复营邺宫；以洛阳为南都，置行台”。按后赵本</w:t>
        <w:br/>
        <w:t>①对此日人青山公亮氏早已揭示，见所著《历代行台考》，载台北帝国大学文政学部《史学科研究年</w:t>
        <w:br/>
        <w:t>报》第2辑，第145、148页。</w:t>
        <w:br/>
        <w:t>②</w:t>
        <w:br/>
        <w:t>关于两晋南朝行台，参上揭牟发松《魏晋南朝的行台》，此不赘述。</w:t>
      </w:r>
    </w:p>
    <w:p>
      <w:r>
        <w:br w:type="page"/>
      </w:r>
    </w:p>
    <w:p>
      <w:r>
        <w:t>附编·第四章 北朝地方行台1183</w:t>
        <w:br/>
        <w:t>都襄国，南都洛阳即相对于北都襄国①，故洛阳行台自相对于襄国中台，为中</w:t>
        <w:br/>
        <w:t>央政府的一个分部。关于这个行台的具体情况由于史载简略今已不得而知，</w:t>
        <w:br/>
        <w:t>但它与魏晋南朝的行台有重大差别却显而易见。后者如前所考多为非常时期</w:t>
        <w:br/>
        <w:t>的临时中央政府，或为中央派出临时随军征讨、事毕即罢的使职机构，行台长</w:t>
        <w:br/>
        <w:t>官多为尚书职官，此行台则是作为中央的一个分部固定地常设于洛阳，代表中</w:t>
        <w:br/>
        <w:t>央行使权力，而且名之为“行台治书侍御史”，不禁令人怀疑这个行台到底是行</w:t>
        <w:br/>
        <w:t>尚书台还是行御史台。</w:t>
        <w:br/>
        <w:t>这种行台十六国时期还见之于后燕。《资治通鉴》卷99《晋纪》孝武帝太元</w:t>
        <w:br/>
        <w:t>十六年(391)正月条：“燕置行台于蓟，加长乐公盛录行台尚书事。”慕容盛以行</w:t>
        <w:br/>
        <w:t>台常驻于蓟，直到太元二十年(395)十二月，后燕才“以阳城王兰汗为北中郎</w:t>
        <w:br/>
        <w:t>将，代长乐公盛镇蓟”②。为了明了这种行台的职官性质，我们有必要追溯到</w:t>
        <w:br/>
        <w:t>前燕的留台。留台在两晋南朝偶见史籍③，都是相对于皇帝行在，称首都之中</w:t>
        <w:br/>
        <w:t>央机构为留台。前述魏文帝伐吴时司马懿留在许昌“录后台文书”之后台，实</w:t>
        <w:br/>
        <w:t>即后世之所谓留台。前燕之有留台，在慕容儁称帝之后。《资治通鉴》卷99《晋</w:t>
        <w:br/>
        <w:t>纪》穆帝永和八年(352)十一月戊辰条称：“儁即皇帝位，大赦。…改司州为</w:t>
        <w:br/>
        <w:t>中州；建留台于龙都，以玄菟太守乙逸为尚书，专委留务。”本条胡注云：“燕初</w:t>
        <w:br/>
        <w:t>都龙城，时迁于蓟，故建留台于龙城，谓之龙都。”按辽东龙城是慕容燕的发祥</w:t>
        <w:br/>
        <w:t>地，也是本族人聚居地即基本兵源所在，所以前燕尽管随着军事势力的西渐，</w:t>
        <w:br/>
        <w:t>其政治经济中心(首都)逐步内迁，龙城却因其特殊地位始终置有留台，此龙城</w:t>
        <w:br/>
        <w:t>留台即相对于首都蓟(后为邺)而言。但我们却不可以说蓟(或邺)为行台，恰</w:t>
        <w:br/>
        <w:t>恰相反，龙城留台只是蓟(或邺)台的一个分部，其所以称留台，乃因龙城是前</w:t>
        <w:br/>
        <w:t>燕的根本所在，或许慕容儁当年率军初出辽东本以行台相从。总之，前燕的龙</w:t>
        <w:br/>
        <w:t>城属于陪都，长期设在这里的留台与两晋南朝的留台不同，与之相对的不是行</w:t>
        <w:br/>
        <w:t>台，而是首都的中台。</w:t>
        <w:br/>
        <w:t>前燕败亡，继起的后燕版图相对前燕大为收缩，首都也从邺城北退至中</w:t>
        <w:br/>
        <w:t>山。太元十四年(389)后燕“建留台于龙城，以高阳王慕容隆录留台尚书事”，</w:t>
        <w:br/>
        <w:t>①石勒即皇帝位时定都于邺，但终勒之世未尝果迁于邺，亦未迁都洛阳。参《晋书》卷105末《校勘</w:t>
        <w:br/>
        <w:t>记》[一四]，第2758页。</w:t>
        <w:br/>
        <w:t>②</w:t>
        <w:br/>
        <w:t>《资治通鉴》卷107《晋纪》“孝武帝太元十六年正月”条，同书卷108“孝武帝太元二十年十二月”条，</w:t>
        <w:br/>
        <w:t>第3398、3425页。</w:t>
        <w:br/>
        <w:t>《资治通鉴》卷110《晋纪》“安帝隆安二年正月条”及胡注，第3462页；《晋书》卷4《惠帝纪》“永兴元</w:t>
        <w:br/>
        <w:t>年十一月”条，第104页。</w:t>
      </w:r>
    </w:p>
    <w:p>
      <w:r>
        <w:br w:type="page"/>
      </w:r>
    </w:p>
    <w:p>
      <w:r>
        <w:t>1184 中国行政区划通史·十六国北朝卷</w:t>
        <w:br/>
        <w:t>“又以护军将军平幼为征北长史，散骑常侍封孚为司马，并兼留台尚书”①。此</w:t>
        <w:br/>
        <w:t>留台一如前燕，是中央在陪都龙城的代表机构。前燕以乙逸为尚书，“专委留</w:t>
        <w:br/>
        <w:t>(台)事”；后燕以高阳王隆录留台尚书事，又以其府长史、司马并兼留台尚书；</w:t>
        <w:br/>
        <w:t>可知两燕的龙城留台即留尚书台，是中央尚书省常设于龙都的一个分部。</w:t>
        <w:br/>
        <w:t>据前文所引《资治通鉴》，后燕在太元十六年(即置龙城留台的后二年，</w:t>
        <w:br/>
        <w:t>391)又置行台于蓟，该行台终后燕之世一直存在。蓟行台长官慕容盛本官尚</w:t>
        <w:br/>
        <w:t>书左仆射②，受命为行台时加录行台尚书事，即行台录尚书事。蓟为后燕重</w:t>
        <w:br/>
        <w:t>镇，地位与龙城相当，设在两地的留台与行台都是后燕中央尚书省的代表机</w:t>
        <w:br/>
        <w:t>构，是当地最高权力机关。其长官常兼当地州牧刺史，如前燕乙逸为龙都留台</w:t>
        <w:br/>
        <w:t>尚书，兼幽州刺史；后燕慕容隆为录龙城留台尚书亦兼幽州牧③。慕容盛以行</w:t>
        <w:br/>
        <w:t>台镇蓟城仅见于《通鉴》，是否兼刺史不详。尚书既无事不总，又兼地方州职，</w:t>
        <w:br/>
        <w:t>其权综军民自不待言，不过在当时军事镇守之职尤重④。</w:t>
        <w:br/>
        <w:t>这种以尚书省的一个分部固定地常设于某地，作为当地综理军民而以军</w:t>
        <w:br/>
        <w:t>事镇守为主的最高权力机关的行台(或称留台)，是在慕容燕时才初次出现的。</w:t>
        <w:br/>
        <w:t>晋恭帝元熙元年(419)赫连夏在长安置南台，以赫连领大将军、雍州牧、录南</w:t>
        <w:br/>
        <w:t>台尚书事，率重兵镇守，亦属此类⑤。</w:t>
        <w:br/>
        <w:t>两燕在龙城的留台与后燕的蓟行台，其名虽异，其职官内容则一。它们的</w:t>
        <w:br/>
        <w:t>出现是行台制度发展史上一件具有重要意义的事件，标志着行台地方官化的</w:t>
        <w:br/>
        <w:t>初步进展。笔者推测北魏灭后燕后所置的邺、中山行台即取法于此。</w:t>
        <w:br/>
        <w:t>《魏书》卷2《太祖纪》天兴元年(398)正月条载：“帝至邺，巡登台榭，遍览</w:t>
        <w:br/>
        <w:t>宫城，将有定都之意。乃置行台，以龙骧将军日南公和跋为尚书，与左丞贾彝</w:t>
        <w:br/>
        <w:t>率郎吏及兵五千人镇邺。车驾自邺还中山…帝虑还后山东有变，乃置行台</w:t>
        <w:br/>
        <w:t>于中山，诏左丞相、守尚书令、卫王仪镇中山。”据此可知，邺、中山行台与十六</w:t>
        <w:br/>
        <w:t>国时期出现的以军事镇守为主的地方行台完全相同。当时拓跋珪虽大破后</w:t>
        <w:br/>
        <w:t>燕，尽有今山西河北二省之地，但当地豪强多不宾服，且南有东晋，西有姚秦，</w:t>
        <w:br/>
        <w:t>被逐到龙城的慕容熙和新兴于广固的南燕慕容德更是亡魏复燕之心不死。“虑</w:t>
        <w:br/>
        <w:t>①《晋书》卷123《慕容垂载记》，第3087页；《资治通鉴》卷107《晋纪》“孝武帝太元十四年正月”条，第</w:t>
        <w:br/>
        <w:t>3386—3387页</w:t>
        <w:br/>
        <w:t>②《魏书》卷95《慕容廆附盛传》，第2069页。</w:t>
        <w:br/>
        <w:t>③《资治通鉴》卷100《晋纪》“穆帝升平元年正月”条及该条胡注，第3160页；同书卷107“孝武帝太元</w:t>
        <w:br/>
        <w:t>十四年正月”条，第3386—3387页。</w:t>
        <w:br/>
        <w:t>④《资治通鉴》卷108《晋纪》“孝武帝太元二十年十二月”条、“太元二十一年正月”条，第3425页。</w:t>
        <w:br/>
        <w:t>⑤《晋书》卷130《赫连勃勃载记》，第3210页；《资治通鉴》卷118《晋纪》“恭帝元熙元年二月”条，第</w:t>
        <w:br/>
        <w:t>3726页。</w:t>
      </w:r>
    </w:p>
    <w:p>
      <w:r>
        <w:br w:type="page"/>
      </w:r>
    </w:p>
    <w:p>
      <w:r>
        <w:t>附编·第四章 北朝地方行台1185</w:t>
        <w:br/>
        <w:t>还后山东有变”，正是拓跋珪置邺、中山行台的主要动因。根据有关史料，我们</w:t>
        <w:br/>
        <w:t>看到行台的第一个任务便是率军镇守新辟的版图①，并在新征服地“招携初</w:t>
        <w:br/>
        <w:t>附”，叙用当地士人，组织地方政权②，总之邺、中山行台是北魏设置于山东新</w:t>
        <w:br/>
        <w:t>征服地兼理军民的最高权力机构③。为明其内部结构，兹将二行台长官及其</w:t>
        <w:br/>
        <w:t>属佐之于史可查者表列如后。</w:t>
        <w:br/>
        <w:t>表15 魏初邺、中山行台官属表</w:t>
        <w:br/>
        <w:t>项目</w:t>
        <w:br/>
        <w:t>姓名</w:t>
        <w:br/>
        <w:t>尚书省职务</w:t>
        <w:br/>
        <w:t>行台职务</w:t>
        <w:br/>
        <w:t>出处</w:t>
        <w:br/>
        <w:t>《魏书》卷28本传、卷</w:t>
        <w:br/>
        <w:t>和跋</w:t>
        <w:br/>
        <w:t>尚书</w:t>
        <w:br/>
        <w:t>邺行台尚书</w:t>
        <w:br/>
        <w:t>2《太祖纪》</w:t>
        <w:br/>
        <w:t>《魏书》卷28本传、卷</w:t>
        <w:br/>
        <w:t>庾业延(岳)</w:t>
        <w:br/>
        <w:t>不明</w:t>
        <w:br/>
        <w:t>当为邺行台尚书</w:t>
        <w:br/>
        <w:t>2《太祖纪》</w:t>
        <w:br/>
        <w:t>行台长官</w:t>
        <w:br/>
        <w:t>《魏书》卷15本传、卷</w:t>
        <w:br/>
        <w:t>元仪</w:t>
        <w:br/>
        <w:t>尚书令</w:t>
        <w:br/>
        <w:t>中山行台守尚书令</w:t>
        <w:br/>
        <w:t>2《太祖纪》</w:t>
        <w:br/>
        <w:t>《魏书》卷15本传、卷</w:t>
        <w:br/>
        <w:t>元遵</w:t>
        <w:br/>
        <w:t>左仆射</w:t>
        <w:br/>
        <w:t>当为中山行台左仆射</w:t>
        <w:br/>
        <w:t>2《太祖纪》</w:t>
        <w:br/>
        <w:t>《魏书》卷33本传、卷</w:t>
        <w:br/>
        <w:t>贾彝</w:t>
        <w:br/>
        <w:t>左丞</w:t>
        <w:br/>
        <w:t>邺行台左丞</w:t>
        <w:br/>
        <w:t>2《太祖纪》</w:t>
        <w:br/>
        <w:t>行台属佐</w:t>
        <w:br/>
        <w:t>邓晖</w:t>
        <w:br/>
        <w:t>不明</w:t>
        <w:br/>
        <w:t>邺行台郎</w:t>
        <w:br/>
        <w:t>《魏书》卷28《和跋传》</w:t>
        <w:br/>
        <w:t>燕凤</w:t>
        <w:br/>
        <w:t>吏部郎</w:t>
        <w:br/>
        <w:t>中山行台尚书④</w:t>
        <w:br/>
        <w:t>《魏书》卷28本传</w:t>
        <w:br/>
        <w:t>宋隐</w:t>
        <w:br/>
        <w:t>吏部郎</w:t>
        <w:br/>
        <w:t>中山行台郎转左丞</w:t>
        <w:br/>
        <w:t>《魏书》卷33本传</w:t>
        <w:br/>
        <w:t>据表，行台长官及其属佐多为中央尚书官兼任，其中大多数人的尚书省官</w:t>
        <w:br/>
        <w:t>与行台官一致，即以中台职径为行台职；若不同，则行台职高于中台(如燕凤、</w:t>
        <w:br/>
        <w:t>宋隐)。这些都体现了行台作为尚书省派出机构的性质。中山行台长官为令、</w:t>
        <w:br/>
        <w:t>①《魏书》卷2《太祖纪》天兴二年三月，第35页。</w:t>
        <w:br/>
        <w:t>②</w:t>
        <w:br/>
        <w:t>《魏书》卷33《宋隐传》、《贾彝传》，第773、792页。</w:t>
        <w:br/>
        <w:t>③</w:t>
        <w:br/>
        <w:t>和跋任邺行台，辽西公意烈为广平太守，“自以帝属，耻居跋下”，遂谋反，被杀，由之可知行台为当</w:t>
        <w:br/>
        <w:t>地最高长官。和跋、拓跋意烈事各见《魏书》卷28、卷15本传。</w:t>
        <w:br/>
        <w:t>④</w:t>
        <w:br/>
        <w:t>据《魏书》卷24本传，燕凤曾在太祖世出任行台尚书，则其任非邺即中山行台职。按邺行台初置时</w:t>
        <w:br/>
        <w:t>长官为和跋，继之为庾岳，至岳时废。且二人并官行台尚书，其属佐不得为尚书，故燕凤当为中山</w:t>
        <w:br/>
        <w:t>行台尚书无疑。按元遵任中山行台长官时经常离职出征，燕凤当以行台尚书留总中山行台。此</w:t>
        <w:br/>
        <w:t>处参考了日本学者古贺昭岑《关于北朝行台》一文的考证，文见日本《九州大学东洋史论集》1974</w:t>
        <w:br/>
        <w:t>°7号号19号</w:t>
      </w:r>
    </w:p>
    <w:p>
      <w:r>
        <w:br w:type="page"/>
      </w:r>
    </w:p>
    <w:p>
      <w:r>
        <w:t>1186 中国行政区划通史·十六国北朝卷</w:t>
        <w:br/>
        <w:t>仆，邺行台长官但为尚书；与之相应，中山行台属佐有尚书、丞、郎，而邺行台只</w:t>
        <w:br/>
        <w:t>有丞、郎，它表明中山地位高于邺，也表明行台组织不必完备如中台，行台长官</w:t>
        <w:br/>
        <w:t>不必位高至令、仆，均视情况而置。前引《魏书·太祖纪》称和跋为行台尚书时</w:t>
        <w:br/>
        <w:t>“率郎吏及兵五千人镇邺”，则尚书之低级属佐如令史之类行台亦当置备，唯其</w:t>
        <w:br/>
        <w:t>地位卑下不见诸史籍而已。</w:t>
        <w:br/>
        <w:t>北魏初置台省不足两年便置邺、中山行台，且当时台省组织甚为粗糙；而</w:t>
        <w:br/>
        <w:t>这种作为尚书省的一个分部驻治地方的行台早就存在于后燕境内；故魏破后</w:t>
        <w:br/>
        <w:t>燕后所置邺、中山行台极有可能取法燕制，只不过组织机构更加完备一些</w:t>
        <w:br/>
        <w:t>而已。</w:t>
        <w:br/>
        <w:t>如所周知，这两个行台存在时间都不长。邺行台罢于天兴四年(401)，改</w:t>
        <w:br/>
        <w:t>置相州。①中山行台据考当废于天兴三年(400)②。废罢的原因史无详言，若</w:t>
        <w:br/>
        <w:t>不作更多的追究，加强中央集权可能是最直接的动因。因为这种作为尚书省</w:t>
        <w:br/>
        <w:t>派出机构综理一方军政、民政的行台，对于正在加强的皇权(即刚刚称帝的拓</w:t>
        <w:br/>
        <w:t>跋珪)无疑构成威胁，从出任行台的四位长官元仪、元遵、和跋、庾岳，分别以</w:t>
        <w:br/>
        <w:t>“衣服鲜丽”、“好修虚誉”、“压当天灾”等莫须有的罪名在道武帝世被一一诛</w:t>
        <w:br/>
        <w:t>杀③，实可见知。</w:t>
        <w:br/>
        <w:t>魏初邺、中山行台的设置，继承和发展了十六国时期出现的行台向驻治地</w:t>
        <w:br/>
        <w:t>方机构过渡的趋向。尽管随着邺、中山行台的废罢这一趋向受到阻碍，但它仍</w:t>
        <w:br/>
        <w:t>为魏末行台的地方官化提供了某种成例，从而在行台制度发展史上具有自己</w:t>
        <w:br/>
        <w:t>的地位。</w:t>
        <w:br/>
        <w:t>第四节北魏末(524—534)行台的地方官化</w:t>
        <w:br/>
        <w:t>自魏初废罢邺、中山行台，作为驻治地方的行台直到魏末大乱不复出现，</w:t>
        <w:br/>
        <w:t>但此期非地方性的行台却史出有间。概括起来大致有三种类型：一为随皇帝</w:t>
        <w:br/>
        <w:t>出征、行幸的行台④，曹魏时最初出现的行台即为此类；二是作为中央使者的</w:t>
        <w:br/>
        <w:t>①《魏书》卷2《太祖纪》天兴四年四月，第38页；卷28《庾业延传》,第684—685页；卷106上《地形志</w:t>
        <w:br/>
        <w:t>上》司州条，第2456页。</w:t>
        <w:br/>
        <w:t>②</w:t>
        <w:br/>
        <w:t>综据《魏书》卷2《太祖纪》天兴元年正月、三月、四月诸条；同书卷15《元遵传》；卷106上《地形志</w:t>
        <w:br/>
        <w:t>上》定州条；《水经注》卷11《淀水》;《魏书》卷83上《刘罗辰传》；吴廷燮《元魏方镇年表》定州条</w:t>
        <w:br/>
        <w:t>(《二十五史补编》本，北京：中华书局，1955年，第4册第4582页。以下简称《吴表》)。详考不赘。</w:t>
        <w:br/>
        <w:t>③</w:t>
        <w:br/>
        <w:t>各见《魏书》本传(参表15出处栏)。此论点参考了上揭古贺昭岑论文。</w:t>
        <w:br/>
        <w:t>④《魏书》卷35《崔浩传》，第824页；同书卷40《陆俟传》，第908页；卷69《裴延儁传》，第1529页；卷</w:t>
        <w:br/>
        <w:t>49《李灵传》，第1099页。</w:t>
      </w:r>
    </w:p>
    <w:p>
      <w:r>
        <w:br w:type="page"/>
      </w:r>
    </w:p>
    <w:p>
      <w:r>
        <w:t>附编·第四章 北朝地方行台1187</w:t>
        <w:br/>
        <w:t>行台，此亦见之于东晋南朝①；三是统军监军的行台，此类行台也不是北魏才</w:t>
        <w:br/>
        <w:t>有②，但从北魏孝明帝以降(516年以后)为数见多，并且愈来愈多③。不过当</w:t>
        <w:br/>
        <w:t>时出使、统军的行台诚然有较大的权力，但因出任者往往职卑名微，而且事毕</w:t>
        <w:br/>
        <w:t>即罢，故无长期驻治一方甚至与中央分庭抗礼者。及至明帝正光五年(524)六</w:t>
        <w:br/>
        <w:t>镇起事全面爆发一直到永熙三年(534)魏分东西的魏末十年，行台制度得到了</w:t>
        <w:br/>
        <w:t>广泛的运用，行台数量急遽增加，比如此期北魏政府派往关陇地区镇压起义的</w:t>
        <w:br/>
        <w:t>行台，于史可查的就达二十例左右④。在六镇、河北地区，魏梁交争的徐扬一</w:t>
        <w:br/>
        <w:t>线，以及少数民族聚居的三荆、梁益、汾晋等地，也都出现了为数不少的行台。</w:t>
        <w:br/>
        <w:t>特别值得注意的是，此期驻治地方的行台开始出现，并日益增多，形成了相对</w:t>
        <w:br/>
        <w:t>稳定的地方行台区。尽管北魏政府对这种地方行台的设置十分谨慎，但它还</w:t>
        <w:br/>
        <w:t>是以各种形式应运而生。概括而言大致有如下数种。</w:t>
        <w:br/>
        <w:t>其一是以行台驻守于某地，与当地长官并治。《魏书》卷9《肃宗纪》孝昌元</w:t>
        <w:br/>
        <w:t>年(525)正月庚辰条：“徐州刺史元法僧据城反，害行台高谅。”同书卷57《高祐</w:t>
        <w:br/>
        <w:t>附孙谅传》称谅正光中“加骁骑将军，徐州行台”，后为元法僧所害。按高谅约</w:t>
        <w:br/>
        <w:t>于正光五年(524)抵达彭城，当时梁朝正趁魏乱遣将攻魏扬州及徐州东南附近</w:t>
        <w:br/>
        <w:t>之淮阳，高谅受命为徐州行台正为加强彭城防务，也许还为了监视、控制元法</w:t>
        <w:br/>
        <w:t>僧。这种常驻于地方的行台显然分割了当地长官的权力，故元法僧反叛时先</w:t>
        <w:br/>
        <w:t>除高谅以免部下离心。与高谅同时又有以西道行台驻治高平镇的高元荣，以</w:t>
        <w:br/>
        <w:t>北道行台驻治晋阳的宋纪，此后又有常景、崔孝芬、羊深、甄宓、郦恽等，此不备</w:t>
        <w:br/>
        <w:t>举⑤。这种与刺史(镇将)并治的行台，其权力大小往往因人而异，大者或总理</w:t>
        <w:br/>
        <w:t>一方军民，刺史形同虚设，如甄宓之为相州行台竟可废立州刺史；而小者但</w:t>
        <w:br/>
        <w:t>①《魏书》卷41《源贺传》，第926页；《元昭墓志》，赵超：《汉魏南北朝墓志汇编》，第144页。余不备</w:t>
        <w:br/>
        <w:t>举。东晋南朝见《晋书》卷81《蔡豹传》，第2112页；《南齐书》卷40《竟陵王子良传》，中华书局点校</w:t>
        <w:br/>
        <w:t>本，1972年，第692页。参上揭牟发松《魏晋南朝的行台》。</w:t>
        <w:br/>
        <w:t>②《晋书》卷127《慕容德载记》，第3170页；同书卷107《石季龙载记》下，第2794页。北魏见《魏书》</w:t>
        <w:br/>
        <w:t>卷41《源怀传》，第933页；同书卷67《崔光传》，第1501页；卷65《李平传》，第1453页。余不备举。</w:t>
        <w:br/>
        <w:t>据笔者统计，统军监军行台自宣武帝景明中至孝明帝神龟中见于史载者十一例，孝明帝正光元年</w:t>
        <w:br/>
        <w:t>(510)至四年(523)即出现十一例。详见上揭牟发松《六镇起义前的北魏行台》。</w:t>
        <w:br/>
        <w:t>④</w:t>
        <w:br/>
        <w:t>据考有如下20例，出处详见笔者硕士论文《魏晋南北朝隋唐行台制度述论》第三章第二节“高度发</w:t>
        <w:br/>
        <w:t>展的北魏末行台”，武汉大学硕士论文，1984年。正光末：高元荣、元修义、萧宝黄、元颢、元继、元</w:t>
        <w:br/>
        <w:t>朗、元修义(复任)。孝昌元年：元匡、韦彧。二年：羊深。三年：杨椿、萧宝黄(复任)、长孙稚、魏</w:t>
        <w:br/>
        <w:t>兰根、源子邕、崔士和、(元徽)。永安中：尔朱天光、元永、朱瑞。</w:t>
        <w:br/>
        <w:t>⑤</w:t>
        <w:br/>
        <w:t>分别见《魏书》卷89《高遵传》，第1921页；同书卷63《宋弁传》，第1417页；卷82《常景传》，第1804</w:t>
        <w:br/>
        <w:t>页；卷57《崔挺传》，第1267页；卷77《羊深传》，第1703页；卷68《甄琛传》，第1518页；卷42《郦范</w:t>
        <w:br/>
        <w:t>传》，第952页。</w:t>
        <w:br/>
        <w:t>⑥《魏书》卷68《甄琛传》，第1518页；参同书卷70《李神传》，第1562页。</w:t>
      </w:r>
    </w:p>
    <w:p>
      <w:r>
        <w:br w:type="page"/>
      </w:r>
    </w:p>
    <w:p>
      <w:r>
        <w:t>1188 中国行政区划通史·十六国北朝卷</w:t>
        <w:br/>
        <w:t>为监察驻防，事权在刺史之下，如上述徐州行台之高谅，以及尔后的二徐行台</w:t>
        <w:br/>
        <w:t>羊深，手中均无实权①。</w:t>
        <w:br/>
        <w:t>其二是仅以行台驻治某地。据考元纂至迟从正光六年(525)开始，一直到</w:t>
        <w:br/>
        <w:t>孝昌二年(526)七月，都以行台镇守恒州②，当时恒州并无刺史③。在元纂任</w:t>
        <w:br/>
        <w:t>职恒州行台之际，平城正处于北镇起事民众的包围之中，元纂主要是率军镇守</w:t>
        <w:br/>
        <w:t>平城和镇压起事，但在其权力所及的范围内能够兼理民政并具有其他随机处</w:t>
        <w:br/>
        <w:t>置之权自不待言。孝昌二年(526)梁遣将攻魏新野，辛纂以南道行台率众赴</w:t>
        <w:br/>
        <w:t>援，既而以行台驻镇荆州达两三年之久，其情况与元纂略同④。此期出现的单</w:t>
        <w:br/>
        <w:t>以行台驻镇某地之例多为军事镇守性质，往往置于军事要地。如尔朱荣死后，</w:t>
        <w:br/>
        <w:t>孝庄帝以裴良为潼关都督，兼尚书为河东、恒农、河北、宜阳行台以备尔朱天</w:t>
        <w:br/>
        <w:t>光⑤。其行台驻治于潼关，又辟周围四郡为行台辖区，旨在加强行台长官对行</w:t>
        <w:br/>
        <w:t>台所在地区的直接统治权，以便于临时征发和防守。东西魏分立之际，由于潼</w:t>
        <w:br/>
        <w:t>关地处要冲，为东西争战之地，故双方都曾在这里设置过行台⑥。</w:t>
        <w:br/>
        <w:t>其三是统军征讨的行台加行州职而为地方行台。这种情况往往因军事行</w:t>
        <w:br/>
        <w:t>动旷日持久，统军作战的行台不得不常设于某地所致。《魏书》卷69《裴延儁传</w:t>
        <w:br/>
        <w:t>附从祖弟良传》：“时汾州吐京群胡薛羽等作逆，以良兼尚书左丞，为西北道行</w:t>
        <w:br/>
        <w:t>台。……良入汾州，与刺史、汝阴王景和及(别将李)德龙率兵数千，凭城自守。</w:t>
        <w:br/>
        <w:t>贼并力攻逼，诏遣行台裴延儁……(等赴援)。景和薨，以良为汾州刺史，加辅</w:t>
        <w:br/>
        <w:t>国将军，行台如故。”按裴良以行台率兵入汾州在正光五年(524)⑦。由于胡人</w:t>
        <w:br/>
        <w:t>“攻围日甚”，不仅将他困于城中，而且大败前来增援的西北道行台裴延儁和大</w:t>
        <w:br/>
        <w:t>都督元融⑧。孝昌初，汾州刺史元景和死，裴良得兼刺史，治于汾州的西北道</w:t>
        <w:br/>
        <w:t>行台从而地方化。萧宝黄自正光五年(524)到孝昌三年(527)一月始终以行</w:t>
        <w:br/>
        <w:t>①《魏书》卷77《羊深传》，第1703页；参同书卷58《杨播附从子昱传》，第1293页。</w:t>
        <w:br/>
        <w:t>②《魏书》卷18《元渊传》，第431页；《资治通鉴》卷150《梁纪》“武帝普通六年六月”条、卷151“普通</w:t>
        <w:br/>
        <w:t>七年七月”条，第4705、4715页。</w:t>
        <w:br/>
        <w:t>③</w:t>
        <w:br/>
        <w:t>元纂入据平城之前恒州刺史为司马仲明，已卒于正光五年(524)，见《魏书》卷37《司马叔璠传附孙</w:t>
        <w:br/>
        <w:t>仲明传》，第862页。《吴表》在元纂任恒州期间又列有刺史元瑱，实为元项之误，说见《魏书》卷21</w:t>
        <w:br/>
        <w:t>上末《校勘记》十九]，第569页。按元项曾除平北将军、相州刺史，诸史并无异说，且可证以墓志</w:t>
        <w:br/>
        <w:t>(《元顼墓志》，赵超：《汉魏南北朝墓志汇编》，第290页)，此或吴氏偶误。</w:t>
        <w:br/>
        <w:t>④《魏书》卷77《辛雄传》，第1699页。</w:t>
        <w:br/>
        <w:t>⑤《魏书》卷69《裴延儁传》，第1531页。</w:t>
        <w:br/>
        <w:t>⑥当时长孙子彦、郭琰、薛长瑜均曾以行台镇守潼关。长孙、郭为西魏任命，薛为东魏任命。郭见</w:t>
        <w:br/>
        <w:t>《北史》卷85本传，第2849页；长孙、薛二人均见《北齐书》卷2《神武纪》，第17页。</w:t>
        <w:br/>
        <w:t>⑦《魏书》卷9《肃宗纪》正光五年十二月条，第238页。</w:t>
        <w:br/>
        <w:t>⑧《魏书》卷69《裴延儁传》，第1531页。</w:t>
      </w:r>
    </w:p>
    <w:p>
      <w:r>
        <w:br w:type="page"/>
      </w:r>
    </w:p>
    <w:p>
      <w:r>
        <w:t>附编·第四章北朝地方行台1189</w:t>
        <w:br/>
        <w:t>台、都督转战于关陇，不带州职。直到孝昌三年(527)四月才代杨椿为关西行</w:t>
        <w:br/>
        <w:t>台、雍州刺史。自是权力大增，“自关以西，皆受节度”。刑赏自专，补授任意，</w:t>
        <w:br/>
        <w:t>自长史司马等上佐到五品以上郡县，皆得“任其牒用”。杨椿受代之际，曾向朝</w:t>
        <w:br/>
        <w:t>廷报告，说以萧宝夤之地位，不须“藉刺史为荣”，而宝黄既为刺史，“喜悦不</w:t>
        <w:br/>
        <w:t>少”，其事权太大，恐启异心云云①。实则杨椿受代之前亦为关西行台、雍州刺</w:t>
        <w:br/>
        <w:t>史，凡萧宝夤今日之权杨椿曩时无不有之，这些单为刺史或者单为行台都不应</w:t>
        <w:br/>
        <w:t>享有的巨大权限，正是行台与州职兼于一身的结果。孝昌元年(525)徐州刺史</w:t>
        <w:br/>
        <w:t>元法僧反后，安丰王延明受诏以东道行台南讨。《元延明墓志》云：“除卫将军，</w:t>
        <w:br/>
        <w:t>仍侍中，领国子祭酒。……又以本官兼尚书右仆射。……衅起边垂，窃宝叛</w:t>
        <w:br/>
        <w:t>邑，爰自徐部。……除卫大将军、东道仆射大行台，本官如故。伪人乘间………</w:t>
        <w:br/>
        <w:t>萧综来奔……公智力纷纭，一麾席卷。……仍以本大行台、本官行徐州事，仍</w:t>
        <w:br/>
        <w:t>除使持节，都督三徐诸军事、本将军、徐州刺史，侍中、大行台仆射如故。复除</w:t>
        <w:br/>
        <w:t>使持节，都督雍州诸军事、本将军、雍州刺史。俄间复除徐州刺史，仍侍中本将</w:t>
        <w:br/>
        <w:t>军。”②按志文所载历官详于《魏书》卷20本传。据本传及《肃宗纪》，元延明在</w:t>
        <w:br/>
        <w:t>孝昌元年(525)四月萧综降魏后，“以军乘之，复东南之境，至宿豫而还，迁都</w:t>
        <w:br/>
        <w:t>督、徐州刺史”。而据墓志，他先是以行台、本官权行州事，后又正式除授都督、</w:t>
        <w:br/>
        <w:t>刺史，以“招携新故”，“大行台仆射如故”，可知仍带行台职。史称直到孝昌三</w:t>
        <w:br/>
        <w:t>年(527)杨昱代他，他一直在徐州任上，而据墓志，他曾一度受任雍州，但“俄</w:t>
        <w:br/>
        <w:t>间”复除徐州，实未之任雍州。然而这未遂的转授却非毫无意义，当他“复”除</w:t>
        <w:br/>
        <w:t>徐州刺史时，行台职便被剥夺了。朝廷的用心可谓良苦，因徐州为北魏东南重</w:t>
        <w:br/>
        <w:t>镇，且密迩江南，非精兵猛将不足以镇守，事权过大又易成反噬，元延明所讨之</w:t>
        <w:br/>
        <w:t>元法僧就是前鉴。延明亦以宗王出镇，又兼带行台，故朝廷不得不设法渐夺之</w:t>
        <w:br/>
        <w:t>权，后来索性将其调离徐州，继任之杨昱不带行台职，同时又遣徐州行台崔孝</w:t>
        <w:br/>
        <w:t>芬、羊深等常驻彭城，可知非万不得已，朝廷绝不肯将州职同时授予拥兵在外</w:t>
        <w:br/>
        <w:t>的行台。</w:t>
        <w:br/>
        <w:t>其四是以刺史加行台职。正光五年(524)六月，就在莫折太提发动起事后</w:t>
        <w:br/>
        <w:t>的几天，南秦州城民韩祖香、张长命便据城响应。七八月间，莫折念生两次派</w:t>
        <w:br/>
        <w:t>兵接应南秦城民，都被东益州刺史魏子建打败③。尽管如此，当时骆谷仍为城</w:t>
        <w:br/>
        <w:t>民据守，南秦氐民暴动势力也依然存在，梁益地区随时可能与秦州起事连成一</w:t>
        <w:br/>
        <w:t>①《魏书》卷59《萧宝黄传》，第1323页；同书卷58《杨播附弟椿传》，第1288页。</w:t>
        <w:br/>
        <w:t>②赵超：《汉魏南北朝墓志汇编》，第286—288页。</w:t>
        <w:br/>
        <w:t>③《魏书》卷9《肃宗纪》，第236—237页；同书卷104《自序》，第2321—2322页。</w:t>
      </w:r>
    </w:p>
    <w:p>
      <w:r>
        <w:br w:type="page"/>
      </w:r>
    </w:p>
    <w:p>
      <w:r>
        <w:t>1190 中国行政区划通史·十六国北朝卷</w:t>
        <w:br/>
        <w:t>片。为了有效控制当地局势，魏朝以东益州刺史魏子建为山南行台。参据《魏</w:t>
        <w:br/>
        <w:t>书》本传及《肃宗纪》，知魏子建至迟在正光五年(524)十二月已出任山南行台，</w:t>
        <w:br/>
        <w:t>“刺史如故”。史称“于是威震蜀土，其梁、巴、二益、两秦之事，皆所节度”。孝</w:t>
        <w:br/>
        <w:t>昌元年(525)二月、八月，莫折念生又曾两次遣将南攻仇池，均为子建所败，可</w:t>
        <w:br/>
        <w:t>见山南行台之设有效阻遏了关陇起事队伍的南进，致使梁益城民、氐民起事因</w:t>
        <w:br/>
        <w:t>孤立而败。直到永安二年(529)七月魏子建为唐永所代之前都以刺史带山南</w:t>
        <w:br/>
        <w:t>行台职，而且该行台未尝因他卸任而罢，直到两魏分立始终存在，为魏末一个</w:t>
        <w:br/>
        <w:t>较稳定的行台区。孝昌三年(527)正月，萧宝黄败退雍州时，“扶风以西，非复</w:t>
        <w:br/>
        <w:t>国有”，长安成了与关陇反魏军队对峙的前线，魏以雍州刺史杨椿“兼尚书右仆</w:t>
        <w:br/>
        <w:t>射为行台，节度关西诸将”。自此，魏末任雍州刺史者例带行台，关西行台成为</w:t>
        <w:br/>
        <w:t>魏末又一稳定而且十分重要的行台区。魏末于豫州设置行台始于曹世表，《魏</w:t>
        <w:br/>
        <w:t>书》卷9《肃宗纪》孝昌三年(527)七月条：“陈郡民刘获、郑辩反于西华，号年天</w:t>
        <w:br/>
        <w:t>授，州军讨平之。”据《魏书》卷72本传，曹世表当时为豫州刺史，“朝廷以源子</w:t>
        <w:br/>
        <w:t>恭代世表为州，以世表为东南道行台，率元安平……等讨之。……(诸贼悉平)</w:t>
        <w:br/>
        <w:t>复以世表行豫州事，行台如故”。则知世表受任东南道行台之初即解州职，其</w:t>
        <w:br/>
        <w:t>后又以行台行州事，东南道行台方告地方化。不过他旋即还朝，该行台亦被废</w:t>
        <w:br/>
        <w:t>罢。次年即武泰元年(528)四月，为了抵御梁军，朝廷加源子恭为镇南将军，兼</w:t>
        <w:br/>
        <w:t>尚书行台，直到永安二年(529)七月平元颢后被征入朝，子恭始终以刺史带行</w:t>
        <w:br/>
        <w:t>台职①，豫州(或东南道)行台自此常设。</w:t>
        <w:br/>
        <w:t>其五是行台、刺史二职同授。在魏末地方行台中以此种情况最多。正光</w:t>
        <w:br/>
        <w:t>五年(524)六月秦州起事爆发，元修义受任为西道行台、行秦州事出讨，可能是</w:t>
        <w:br/>
        <w:t>魏末行台、刺史同授的最早实例②。但修义因病久顿长安，朝廷乃遣萧宝夤代</w:t>
        <w:br/>
        <w:t>之为行台，而以修义为雍州刺史。孝昌元年(525)魏朝复以修义为西道行台、</w:t>
        <w:br/>
        <w:t>行秦州事，但他“停军陇口，久不西进”，最后死于汧城③，无由抵达当时仍由起</w:t>
        <w:br/>
        <w:t>事军队占领的秦州，故元修义所任之西道行台实际上不属于地方行台。正光</w:t>
        <w:br/>
        <w:t>五年(524)冬，卢同受任为幽州刺史兼尚书行台慰抚谋反的营州城民；崔孝芬</w:t>
        <w:br/>
        <w:t>以荆州刺史兼尚书南道行台援代被梁军攻围的荆州刺史李神儁，事毕仍以刺</w:t>
        <w:br/>
        <w:t>①《魏书》卷41《源贺传附子子恭传》，第935页。</w:t>
        <w:br/>
        <w:t>②</w:t>
        <w:br/>
        <w:t>正光三年(522)，张普惠曾同时受任凉州刺史、西道行台，但他因疾不果行。事见《魏书》卷78本</w:t>
        <w:br/>
        <w:t>传，第1741页。</w:t>
        <w:br/>
        <w:t>③</w:t>
        <w:br/>
        <w:t>《元寿安墓志》，赵超：《汉魏南北朝墓志汇编》)，第190—192页。参《魏书》卷19上末《校勘记》</w:t>
        <w:br/>
        <w:t>[七]，第567页；同书卷59《萧宝黄传》，第1323页。</w:t>
      </w:r>
    </w:p>
    <w:p>
      <w:r>
        <w:br w:type="page"/>
      </w:r>
    </w:p>
    <w:p>
      <w:r>
        <w:t>附编·第四章 北朝地方行台 1191</w:t>
        <w:br/>
        <w:t>史、行台驻镇荆州①。尽管两人在任时间不长，均于次年因党元叉征还，但他</w:t>
        <w:br/>
        <w:t>们仍是魏末较早出现的刺史行台同授之地方行台。河阴事变以后，刺史行台</w:t>
        <w:br/>
        <w:t>同授之例遍见史籍，于此无庸备举②。</w:t>
        <w:br/>
        <w:t>由上述可见，北魏中央对地方固定行台的设置十分谨慎，非置不可，也往</w:t>
        <w:br/>
        <w:t>往刺史、行台分别授人。其以统军行台加行州职，或以州职加兼行台，则是应</w:t>
        <w:br/>
        <w:t>长期军事行动的特别需要。元渊以行台北讨六镇起事镇兵时，曾表请于恒州</w:t>
        <w:br/>
        <w:t>北部别立郡县以安置六镇降众，并称恒州人要求他任刺史，大概借以谋兼州</w:t>
        <w:br/>
        <w:t>职。但对此要求，左仆射元徽却“斐然言不可测”③，终未满足之。元渊时为北</w:t>
        <w:br/>
        <w:t>征统帅，复求为州，故朝廷疑而不许。当时恒州刺史元纂以行台镇恒州两三年</w:t>
        <w:br/>
        <w:t>而不加州职，殆出于同样原因。《魏书》卷14《元天穆传》称尔朱荣欲结托天穆，</w:t>
        <w:br/>
        <w:t>遂向朝廷为天穆求行台职，但“朝廷不许”，后仅除并州刺史。而《元天穆墓志》</w:t>
        <w:br/>
        <w:t>却称：“于时塞虏叩关，山胡叛命…充西北道行台，除征虏将军、并州刺</w:t>
        <w:br/>
        <w:t>史。”④可见朝廷最后还是应尔朱荣之“请”将行台刺史二职同授于元天穆。当</w:t>
        <w:br/>
        <w:t>时尔朱荣屯兵秀容，横行并肆，以从叔羽生为刺史，“朝廷亦不能罪责”⑤，故墓</w:t>
        <w:br/>
        <w:t>志所言当不虚，王绰曾出任元天穆北道行台郎中适可佐证⑥。并肆地方行台</w:t>
        <w:br/>
        <w:t>即是在朝廷无力控制的情况下出现的。</w:t>
        <w:br/>
        <w:t>河阴事变以后，驻治地方的行台逐渐增多，由前此因特殊情况一时设置到</w:t>
        <w:br/>
        <w:t>相沿成例长期稳定地设置，从而出现了一批比较稳定的地方行台区，其行台、</w:t>
        <w:br/>
        <w:t>刺史往往同时除授，一如都督诸州军事例兼首州刺史一样，地方行台长官亦例</w:t>
        <w:br/>
        <w:t>兼行台治所州刺史。如果我们把行台制度由统军征讨临时设置到驻治地方稳</w:t>
        <w:br/>
        <w:t>定设置作为一个发展的全过程来看，那么，上述情况表明，魏末已接近这个发</w:t>
        <w:br/>
        <w:t>展过程的基本完成期。当时北魏境内主要的地方行台区如下表所列，其行台</w:t>
        <w:br/>
        <w:t>长官可考者大致按时间顺序列于各行台区之后(加括号者为行台区域内之较</w:t>
        <w:br/>
        <w:t>小行台)⑦。</w:t>
        <w:br/>
        <w:t>① 卢同事见《魏书》卷76本传，第1684页；崔孝芬见同书卷57《崔挺传》，第1267页。</w:t>
        <w:br/>
        <w:t>②</w:t>
        <w:br/>
        <w:t>据笔者统计，河阴事变前出现的地方行台三十一例，兼州职者十八例，二职同授者十余例。后出</w:t>
        <w:br/>
        <w:t>现的四十四例地方行台率兼州职，且多数为二职同授。以上数据，据上揭笔者硕士论文《魏晋南</w:t>
        <w:br/>
        <w:t>北朝隋唐行台制度述论》末附《北魏末行台总表(正光五年—永熙三年十月)》统计而得。</w:t>
        <w:br/>
        <w:t>③</w:t>
        <w:br/>
        <w:t>《魏书》卷18《元渊传》，第433页。</w:t>
        <w:br/>
        <w:t>④</w:t>
        <w:br/>
        <w:t>赵超《汉魏南北朝墓志汇编》，第276—277页。</w:t>
        <w:br/>
        <w:t>⑤</w:t>
        <w:br/>
        <w:t>《魏书》卷74《尔朱荣传》，第1645页。</w:t>
        <w:br/>
        <w:t>⑥</w:t>
        <w:br/>
        <w:t>《魏书》卷93《恩倖·王叡附从孙绰传》，第1994页。</w:t>
        <w:br/>
        <w:t>①</w:t>
        <w:br/>
        <w:t>关于魏末、北齐地方行台的区划，关于大行台之下又辖有较小行台的观点，本节都参考利用了严</w:t>
        <w:br/>
        <w:t>耕望先生的研究成果。见上揭严著《中国地方行政制度史·魏晋南北朝地方行政制度》卷下《北</w:t>
        <w:br/>
        <w:t>朝地方行政制度》第十二章“魏末北齐地方行台”。</w:t>
      </w:r>
    </w:p>
    <w:p>
      <w:r>
        <w:br w:type="page"/>
      </w:r>
    </w:p>
    <w:p>
      <w:r>
        <w:t>1192</w:t>
        <w:br/>
        <w:t>中国行政区划通史·十六国北朝卷</w:t>
        <w:br/>
        <w:t>表16魏末地方行台区(附长官姓名)①</w:t>
        <w:br/>
        <w:t>行台区</w:t>
        <w:br/>
        <w:t>长官姓名</w:t>
        <w:br/>
        <w:t>(高元荣) 杨椿</w:t>
        <w:br/>
        <w:t>萧宝黄（魏兰根）（羊深）</w:t>
        <w:br/>
        <w:t>长孙稚</w:t>
        <w:br/>
        <w:t>雍州西道行台(又称关</w:t>
        <w:br/>
        <w:t>(毛遐) 尔朱天光</w:t>
        <w:br/>
        <w:t>(贺拔岳）贺拔岳（侯莫陈悦)</w:t>
        <w:br/>
        <w:t>贾显度</w:t>
        <w:br/>
        <w:t>西、关右、关中）</w:t>
        <w:br/>
        <w:t>宇文泰</w:t>
        <w:br/>
        <w:t>(元纂)元天穆 宋纪薛庆之 尔朱荣 尔朱天光 杨津</w:t>
        <w:br/>
        <w:t>并州北道行台</w:t>
        <w:br/>
        <w:t>穆健尔朱兆</w:t>
        <w:br/>
        <w:t>(叱列延庆)（侯莫陈相)</w:t>
        <w:br/>
        <w:t>晋汾西北道行台</w:t>
        <w:br/>
        <w:t>裴良 元显恭(郦恽) 樊子鹄</w:t>
        <w:br/>
        <w:t>冀相定等州河北行台</w:t>
        <w:br/>
        <w:t>(卢同)(常景)杨津甄密元鉴元颢侯景尔朱世隆</w:t>
        <w:br/>
        <w:t>(又称北道)</w:t>
        <w:br/>
        <w:t>(刘灵助)</w:t>
        <w:br/>
        <w:t>薛昙尚 高欢 孙腾 李愍 高盛孙腾</w:t>
        <w:br/>
        <w:t>崔孝芬</w:t>
        <w:br/>
        <w:t>(邓俨)辛纂寇朏之</w:t>
        <w:br/>
        <w:t>李琰之崔孝芬源子恭</w:t>
        <w:br/>
        <w:t>荆州南道行台</w:t>
        <w:br/>
        <w:t>贺拔胜</w:t>
        <w:br/>
        <w:t>辛纂</w:t>
        <w:br/>
        <w:t>梁益山南道行台</w:t>
        <w:br/>
        <w:t>魏子建</w:t>
        <w:br/>
        <w:t>傅竖眼</w:t>
        <w:br/>
        <w:t>董绍元孚</w:t>
        <w:br/>
        <w:t>豫州东南道行台</w:t>
        <w:br/>
        <w:t>曹世表 源子恭 郑先护 樊子鹄</w:t>
        <w:br/>
        <w:t>高谅</w:t>
        <w:br/>
        <w:t>元延明 崔孝芬羊深羊深尔朱仲远</w:t>
        <w:br/>
        <w:t>贾显度</w:t>
        <w:br/>
        <w:t>徐兖东道行台</w:t>
        <w:br/>
        <w:t>邸珍</w:t>
        <w:br/>
        <w:t>上表16所列仅限于魏末比较重要且相对稳定的地方行台区，余如一时权</w:t>
        <w:br/>
        <w:t>置或徒具文书未尝果行者②，本表未予列入。需要指出的是，魏末主要行台区</w:t>
        <w:br/>
        <w:t>虽已趋于稳定，但这种稳定只是相对的。如当时行台辖区往往不固定，常因出</w:t>
        <w:br/>
        <w:t>任行台长官的地位和所处形势而伸缩。杨椿初为关西行台，由于关陇义军攻</w:t>
        <w:br/>
        <w:t>占了泾、豳、岐、北华诸州，行台实际所辖不出雍与南豳二州。逮贺拔岳为关西</w:t>
        <w:br/>
        <w:t>行台，关陇义军已被镇压，加之孝武帝欲倚岳为外援，以抗衡高欢，故行台区域</w:t>
        <w:br/>
        <w:t>极大，督州多达二十，且陇右行台实亦属之③。又如当时有的行台始终设置，</w:t>
        <w:br/>
        <w:t>有的却间有置废。前者如关西、并州、山南、荆州诸行台，其长官的前后替代清</w:t>
        <w:br/>
        <w:t>楚可稽；后者如汾晋西北道行台，便时置时罢。再如，有的行台治所经常变动，</w:t>
        <w:br/>
        <w:t>①为避琐繁，本表所据之资料出处及有关考证不拟详列。大抵出于《魏书》、《北齐书》、《周书》、《北</w:t>
        <w:br/>
        <w:t>史》、《梁书》；以及赵超《汉魏南北朝墓志汇编》所收录之《元天穆墓志》、《元延明墓志》等，并请参</w:t>
        <w:br/>
        <w:t>上揭笔者硕士论文《魏晋南北朝隋唐行台制度述论》末附《北魏末行台总表》。</w:t>
        <w:br/>
        <w:t>②</w:t>
        <w:br/>
        <w:t>如元肃曾受任为青齐一带的东南道大行台兼青州刺史，但实未之任(《元肃墓志》，《汉魏南北朝墓</w:t>
        <w:br/>
        <w:t>志汇编》第303页；《魏书》卷19下本传，第508页)；又如高欢曾任命高慎为沧州刺史、东南道行台</w:t>
        <w:br/>
        <w:t>尚书，乃属一时权置(《北齐书》卷21《高乾传》，第293页)。</w:t>
        <w:br/>
        <w:t>③</w:t>
        <w:br/>
        <w:t>《魏书》卷80《贺拔胜传》、《侯莫陈悦传》，第1781、1785页。</w:t>
      </w:r>
    </w:p>
    <w:p>
      <w:r>
        <w:br w:type="page"/>
      </w:r>
    </w:p>
    <w:p>
      <w:r>
        <w:t>附编·第四章 北朝地方行台1193</w:t>
        <w:br/>
        <w:t>如魏子建以东益州刺史为山南行台，治武兴，继之的傅竖眼以梁州刺史为山南</w:t>
        <w:br/>
        <w:t>行台，则治骆谷。冀、定、相河北行台的治所亦依何州刺史任行台而定。尽管</w:t>
        <w:br/>
        <w:t>如此，魏末行台地方化的发展趋势仍然十分明显，且已达到相当程度，最初多</w:t>
        <w:br/>
        <w:t>种形式的地方行台由于行台与州职的日益结合渐趋统一规整，逐步走向制</w:t>
        <w:br/>
        <w:t>度化。</w:t>
        <w:br/>
        <w:t>北魏行台在六镇起义前终究为数不多，而且在职官地位上具有明显的差</w:t>
        <w:br/>
        <w:t>遣性质，即因事而设，事毕即罢，存在时间长不足半年，短则月余，行台官员亦</w:t>
        <w:br/>
        <w:t>临时从尚书省或其他中央部门中抽调。六镇起义后，长期驻治地方的行台既</w:t>
        <w:br/>
        <w:t>大量出现，而且有了相对稳定的行台区，故行台已实际构成魏末地方职官系统</w:t>
        <w:br/>
        <w:t>中一个重要组成部分，并逐步由临时差遣演为地方常设职官。</w:t>
        <w:br/>
        <w:t>首先我们看到，行台一职渐与都督诸州军事乃至地方州职相结合。正光</w:t>
        <w:br/>
        <w:t>五年(524)，寇治以都督三荆诸军事、行台尚书征讨三蛮①，可能是魏末行台</w:t>
        <w:br/>
        <w:t>与都督诸州军事职结合的较早实例。同年元渊、元修义、萧宝备、元颢诸人受</w:t>
        <w:br/>
        <w:t>任行台时也都有都督诸州军事职。行台、都督二职集于一身，其意义首先在于</w:t>
        <w:br/>
        <w:t>它扩大了军事长官支配地方的权力，其次是规定了统军征讨的行台所负责的</w:t>
        <w:br/>
        <w:t>战区范围，其随机裁处之权所施行的区域。北魏行台在六镇起义前就有以东、</w:t>
        <w:br/>
        <w:t>西、南、北各道及地名为称者，魏末更有明确地冠以州名者，所加都督职往往与</w:t>
        <w:br/>
        <w:t>之相适应。如魏兰根为都督泾、岐、东秦、南岐四州诸军事，四州行台尚书；尔</w:t>
        <w:br/>
        <w:t>朱仲远为三徐州大行台、都督三徐州诸军事②等。起初作为临时差遣、事权极</w:t>
        <w:br/>
        <w:t>大的行台官职与统率一方军政的正式常设官职都督有机结合，在职官制度上</w:t>
        <w:br/>
        <w:t>具有重要意义，它不仅使行台的权力具体化、明确化，而且使都督的职权出现</w:t>
        <w:br/>
        <w:t>虚化的倾向，逐渐为行台职所包容、取代。例如参军、从事中郎、军正这些本来</w:t>
        <w:br/>
        <w:t>属于都督府的僚佐，由于其府主兼任行台，以至于在当时人的心目中他们也成</w:t>
        <w:br/>
        <w:t>了行台属佐③，这正是行台高于都督的职官地位有以致之。行台还利用了都</w:t>
        <w:br/>
        <w:t>督的正式职官形式使自身的临时差遣性质向常设职官转化，后来的结果正如</w:t>
        <w:br/>
        <w:t>唐代的节度使所带的都督不过是一个虚化了的例带官号，亦如本为尚书长官</w:t>
        <w:br/>
        <w:t>仆射在中唐不加同平章事反而不是真宰相一样，原来统领一方军民的都督诸</w:t>
        <w:br/>
        <w:t>①《魏书》卷42《寇讃传》，第948页；《寇治墓志》，赵超：《汉魏南北朝墓志汇编》，第581页。</w:t>
        <w:br/>
        <w:t>②《北齐书》卷23《魏兰根传》，第330页；《魏书》卷75《尔朱彦伯传》，第1666页。</w:t>
        <w:br/>
        <w:t>3</w:t>
        <w:br/>
        <w:t>行台参军见《周书》卷39《梁昕传》，第695页；《魏书》卷82《李琰之传》及该卷末《校勘记》二]，第</w:t>
        <w:br/>
        <w:t>1797、1809页。行台军正见安徽毫县出土之北魏《□爽墓志》(载《考古》1977年第1期)；北齐《韦</w:t>
        <w:br/>
        <w:t>略墓志》，王其祎等编著：《隋代墓志铭汇考》，线装书局，2007年，第263—264页。行台从事中郎</w:t>
        <w:br/>
        <w:t>见下文。</w:t>
      </w:r>
    </w:p>
    <w:p>
      <w:r>
        <w:br w:type="page"/>
      </w:r>
    </w:p>
    <w:p>
      <w:r>
        <w:t>1194 中国行政区划通史·十六国北朝卷</w:t>
        <w:br/>
        <w:t>州军事在魏末不加行台，似乎不能充当总统一方的元帅和地方长官，故魏末统</w:t>
        <w:br/>
        <w:t>军征战之官大都带有行台职，而地方行台则开始成为最高一级地方军政机构。</w:t>
        <w:br/>
        <w:t>《魏书》卷57《崔挺传附长子孝芬传》：“荆州刺史李神儁为萧衍遣将攻围，诏加</w:t>
        <w:br/>
        <w:t>孝芬……以将军为荆州刺史，兼尚书、南道行台，领军司，率诸将以援神儁，因</w:t>
        <w:br/>
        <w:t>代焉。……后以元叉之党……除名，征还。……普泰元年，南阳太守赵脩延袭</w:t>
        <w:br/>
        <w:t>据荆州城，囚刺史李琰之，招引南寇。除孝芬卫将军、荆州刺史，兼尚书、南道</w:t>
        <w:br/>
        <w:t>行台。”按崔孝芬的行台、军司职务初因统兵援代李神儁所加，援代以后，由于</w:t>
        <w:br/>
        <w:t>当地蛮民“扰动”方兴未艾，且常与梁朝呼应，荆州动辄被围，所以他任刺史、都</w:t>
        <w:br/>
        <w:t>督后仍带行台职，作为驻治地方的荆州南道行台亦由之而常设，行台长官例为</w:t>
        <w:br/>
        <w:t>荆州刺史、都督三荆(或加二郢)诸军事。我们看到孝芬除名以后继任荆州的</w:t>
        <w:br/>
        <w:t>李琰之①，以及李琰之之后再任荆州刺史的崔孝芬，均带以上诸职，前表所列</w:t>
        <w:br/>
        <w:t>的雍州西道、并州北道及梁益山南诸道地方行台，大抵一如荆州为当地州级以</w:t>
        <w:br/>
        <w:t>上的最高地方机构。</w:t>
        <w:br/>
        <w:t>魏末行台由临时差遣到地方常设职官的发展还表现在组织机构的臻于完</w:t>
        <w:br/>
        <w:t>备。前述魏初邺、中山行台的官属全以尚书省官员充任，行台与中台是分部与</w:t>
        <w:br/>
        <w:t>总部的关系，乃纯粹意义上的派出机构，因而在组织结构上并无独立性。魏后</w:t>
        <w:br/>
        <w:t>期至六镇起义前的行台，多属于直接以尚书丞、郎出任行台出使、统军，行台之</w:t>
        <w:br/>
        <w:t>下鲜有属佐，唯本官为尚书仆射的元怀，尚书的李平、杨钧等三人出任行台有</w:t>
        <w:br/>
        <w:t>属佐，观其属佐原即为尚书本官的下属②，可知整个行台机构乃临时从尚书省</w:t>
        <w:br/>
        <w:t>中拨出，仍为尚书省的一个分部，且事毕即罢，固无完备与稳定之组织机构可</w:t>
        <w:br/>
        <w:t>言。魏末行台长官亦例带尚书官，但动辄为令、仆、尚书，故不可能尽以尚书省</w:t>
        <w:br/>
        <w:t>官员充任③，即便以尚书省官员出任，亦须通过加兼方式升格，其升格后的职</w:t>
        <w:br/>
        <w:t>务但为行台职，复回台省若非因功升迁则仍官复原职④。且魏末地方行台既</w:t>
        <w:br/>
        <w:t>常设不罢，以尚书官出任行台者亦因长期离职而实际免去了中台职务。如萧</w:t>
        <w:br/>
        <w:t>宝黄正光五年(524)以尚书左仆射出为西道行台后，其左仆射职随之转为行台</w:t>
        <w:br/>
        <w:t>①《魏书》卷82《李琰之传》，第1797页。</w:t>
        <w:br/>
        <w:t>如源怀的行台郎宋世景本官尚书祠部郎；李平(吏部尚书)的行台郎刘懋、阳固本官尚书吏部考功</w:t>
        <w:br/>
        <w:t>郎。各见《魏书》卷88《良吏·宋世景传》，第1902页；同书卷72《阳尼传》，第1611页；卷55《刘芳</w:t>
        <w:br/>
        <w:t>传》，第1230页。</w:t>
        <w:br/>
        <w:t>3</w:t>
        <w:br/>
        <w:t>宣武帝景明年间至孝明帝正光四年(523)出现的行台中，长官为尚书以上的占百分之三十左右，</w:t>
        <w:br/>
        <w:t>孝明帝正光五年(524)至孝武帝永熙三年(534)，长官为尚书以上的占百分之七十左右。以上数</w:t>
        <w:br/>
        <w:t>据，据上揭笔者硕士论文《魏晋南北朝隋唐行台制度述论》末附《北魏末行台总表》统计而得。</w:t>
        <w:br/>
        <w:t>④</w:t>
        <w:br/>
        <w:t>此类例子甚多，如源子恭以主客郎出为行台左丞，事毕仍回尚书省为郎，其普泰二年(532)以行台</w:t>
        <w:br/>
        <w:t>仆射入为尚书，见《魏书》卷41《源贺传》，第936页。</w:t>
      </w:r>
    </w:p>
    <w:p>
      <w:r>
        <w:br w:type="page"/>
      </w:r>
    </w:p>
    <w:p>
      <w:r>
        <w:t>附编·第四章 北朝地方行台 1195</w:t>
        <w:br/>
        <w:t>职，中央尚书省则另行委任左仆射。他在孝昌三年(527)四月代杨椿为关西大</w:t>
        <w:br/>
        <w:t>行台时所除尚书令实为行台职①。可知行台职官已开始独立于中央尚书省而</w:t>
        <w:br/>
        <w:t>自成系统，故行台仍兼尚书省职时有必要特别注明，如羊深正光五年(524)以</w:t>
        <w:br/>
        <w:t>驾部郎出任西道行台元颢的左丞时，史称“仍领郎中”，此郎中即指中台驾部郎</w:t>
        <w:br/>
        <w:t>职②。《周书》卷34《赵善传》：“天光讨邢杲及万俟丑奴，以善为长史。…天光</w:t>
        <w:br/>
        <w:t>为关右行台，表善为行台左丞。……普泰初，赏平关、陇之功，拜骠骑将军、大</w:t>
        <w:br/>
        <w:t>行台(尚书)。”按尔朱天光永安二年(529)率兵出陇之初并不带行台职，后升为</w:t>
        <w:br/>
        <w:t>关右行台，普泰初又升兼尚书令为关西大行台，其部下赵善则由其府属而行台</w:t>
        <w:br/>
        <w:t>左丞而行台尚书递为迁转，此事亦足见行台组织之自成体系、自为升迁，已臻</w:t>
        <w:br/>
        <w:t>于完备稳定。</w:t>
        <w:br/>
        <w:t>魏末行台长期固定地设置促进了行台组织的发展。雍州西道行台为魏</w:t>
        <w:br/>
        <w:t>末地方行台区中最为稳定者，兹将其行台(自长官萧宝备以下)组织表列</w:t>
        <w:br/>
        <w:t>如下。</w:t>
        <w:br/>
        <w:t>表17 魏末雍州西道行台组织</w:t>
        <w:br/>
        <w:t>行台长官</w:t>
        <w:br/>
        <w:t>行</w:t>
        <w:br/>
        <w:t>台</w:t>
        <w:br/>
        <w:t>属</w:t>
        <w:br/>
        <w:t>佐</w:t>
        <w:br/>
        <w:t>姓名</w:t>
        <w:br/>
        <w:t>职务</w:t>
        <w:br/>
        <w:t>任职时间</w:t>
        <w:br/>
        <w:t>丞</w:t>
        <w:br/>
        <w:t>郎中</w:t>
        <w:br/>
        <w:t>都令史</w:t>
        <w:br/>
        <w:t>其他</w:t>
        <w:br/>
        <w:t>封伟伯</w:t>
        <w:br/>
        <w:t>正光五年</w:t>
        <w:br/>
        <w:t>郭子帙</w:t>
        <w:br/>
        <w:t>尚书令</w:t>
        <w:br/>
        <w:t>(524)至孝</w:t>
        <w:br/>
        <w:t>苏湛</w:t>
        <w:br/>
        <w:t>(参军)</w:t>
        <w:br/>
        <w:t>萧宝黄</w:t>
        <w:br/>
        <w:t>雍州</w:t>
        <w:br/>
        <w:t>崔士和(左)</w:t>
        <w:br/>
        <w:t>冯景</w:t>
        <w:br/>
        <w:t>昌三年</w:t>
        <w:br/>
        <w:t>柳楷</w:t>
        <w:br/>
        <w:t>梁昕</w:t>
        <w:br/>
        <w:t>刺史</w:t>
        <w:br/>
        <w:t>(527)</w:t>
        <w:br/>
        <w:t>高道穆</w:t>
        <w:br/>
        <w:t>辛术</w:t>
        <w:br/>
        <w:t>兼尚书</w:t>
        <w:br/>
        <w:t>孝昌三年</w:t>
        <w:br/>
        <w:t>杨侃(左)</w:t>
        <w:br/>
        <w:t>苏亮</w:t>
        <w:br/>
        <w:t>长孙稚</w:t>
        <w:br/>
        <w:t>领雍州</w:t>
        <w:br/>
        <w:t>(527)至永</w:t>
        <w:br/>
        <w:t>韦旭(右)</w:t>
        <w:br/>
        <w:t>长孙盛</w:t>
        <w:br/>
        <w:t>刺史</w:t>
        <w:br/>
        <w:t>安中</w:t>
        <w:br/>
        <w:t>长孙盛(左)</w:t>
        <w:br/>
        <w:t>兼尚书</w:t>
        <w:br/>
        <w:t>永安中至普</w:t>
        <w:br/>
        <w:t>董绍(吏部)</w:t>
        <w:br/>
        <w:t>苏亮</w:t>
        <w:br/>
        <w:t>(从事中</w:t>
        <w:br/>
        <w:t>尔朱</w:t>
        <w:br/>
        <w:t>领雍州</w:t>
        <w:br/>
        <w:t>泰二年</w:t>
        <w:br/>
        <w:t>赵善</w:t>
        <w:br/>
        <w:t>赵善(左)</w:t>
        <w:br/>
        <w:t>薛孝通</w:t>
        <w:br/>
        <w:t>郎）董绍</w:t>
        <w:br/>
        <w:t>天光</w:t>
        <w:br/>
        <w:t>刺史</w:t>
        <w:br/>
        <w:t>(532)</w:t>
        <w:br/>
        <w:t>长孙盛</w:t>
        <w:br/>
        <w:t>韦子粲</w:t>
        <w:br/>
        <w:t>(兼尚书)</w:t>
        <w:br/>
        <w:t>①《魏书》卷59本传，第1323页；参万斯同：《魏将相大臣年表》，《二十五史补编》本，第4册第</w:t>
        <w:br/>
        <w:t>4516页。</w:t>
        <w:br/>
        <w:t>②《魏书》卷77本传，第1703页。</w:t>
      </w:r>
    </w:p>
    <w:p>
      <w:r>
        <w:br w:type="page"/>
      </w:r>
    </w:p>
    <w:p>
      <w:r>
        <w:t>1196 中国行政区划通史·十六国北朝卷</w:t>
        <w:br/>
        <w:t>续表</w:t>
        <w:br/>
        <w:t>行台长官</w:t>
        <w:br/>
        <w:t>行</w:t>
        <w:br/>
        <w:t>台</w:t>
        <w:br/>
        <w:t>属</w:t>
        <w:br/>
        <w:t>佐</w:t>
        <w:br/>
        <w:t>姓名</w:t>
        <w:br/>
        <w:t>职务</w:t>
        <w:br/>
        <w:t>任职时间</w:t>
        <w:br/>
        <w:t>丞</w:t>
        <w:br/>
        <w:t>郎中</w:t>
        <w:br/>
        <w:t>都令史</w:t>
        <w:br/>
        <w:t>其他</w:t>
        <w:br/>
        <w:t>辛庆之(吏</w:t>
        <w:br/>
        <w:t>普泰元年</w:t>
        <w:br/>
        <w:t>部）</w:t>
        <w:br/>
        <w:t>宇文泰(左)</w:t>
        <w:br/>
        <w:t>(从事中</w:t>
        <w:br/>
        <w:t>兼仆射</w:t>
        <w:br/>
        <w:t>(531)至永</w:t>
        <w:br/>
        <w:t>吕思礼（吏</w:t>
        <w:br/>
        <w:t>贺拔岳</w:t>
        <w:br/>
        <w:t>苏亮(左)</w:t>
        <w:br/>
        <w:t>郎）周惠</w:t>
        <w:br/>
        <w:t>雍州牧</w:t>
        <w:br/>
        <w:t>熙元年</w:t>
        <w:br/>
        <w:t>部）</w:t>
        <w:br/>
        <w:t>薛孝通(右)</w:t>
        <w:br/>
        <w:t>达</w:t>
        <w:br/>
        <w:t>(532)</w:t>
        <w:br/>
        <w:t>王子直</w:t>
        <w:br/>
        <w:t>冯景</w:t>
        <w:br/>
        <w:t>仆射、</w:t>
        <w:br/>
        <w:t>元景哲</w:t>
        <w:br/>
        <w:t>殿中尚</w:t>
        <w:br/>
        <w:t>书</w:t>
        <w:br/>
        <w:t>资料来源：萧宝黄、尔朱天光、董绍，各见《魏书》本传；长孙稚，同书《长孙道生传》；贺拔岳，</w:t>
        <w:br/>
        <w:t>《贺拔胜传》；崔士和，《崔亮传》；封伟伯，《封懿传》；柳楷，《柳崇传》；高道穆，《高崇传》；杨侃，《杨</w:t>
        <w:br/>
        <w:t>播传》。宇文泰，见《周书》本纪；赵善、冯景、梁昕、辛庆之、王子直、苏亮、吕思礼、周惠达，各见《周</w:t>
        <w:br/>
        <w:t>书》本传；苏湛，同书《苏亮传》，韦旭，《韦孝宽传》。韦子粲—辛术，各见《北齐书》本传。郭子帙，</w:t>
        <w:br/>
        <w:t>《北史·郦范传》。薛孝通，《资治通鉴·梁纪》“武帝中大通三年二月”条。元景哲，《卢贵兰墓</w:t>
        <w:br/>
        <w:t>志》，赵超：《汉魏南北朝墓志汇编》，第370—371页。长孙盛，《长孙盛墓志》，赵文成等编：《秦晋</w:t>
        <w:br/>
        <w:t>豫新出墓志蒐佚续编》，国家图书馆出版社，2015年，第77页。</w:t>
        <w:br/>
        <w:t>表中所列仅限于史籍可考者，然其组织之整备已颇可观，其中令、仆、尚</w:t>
        <w:br/>
        <w:t>书、丞、郎中乃至都令史均有出现。属佐中丞分左右，郎中往往有数名，或有</w:t>
        <w:br/>
        <w:t>冠以吏部者，可知已分曹理事。至于属佐中有参军、从事中郎，则如前文所</w:t>
        <w:br/>
        <w:t>述，乃因行台长官所兼诸职中行台一职最为显赫重要，以致史家误将其军府</w:t>
        <w:br/>
        <w:t>僚佐归诸行台。行台属佐的产生原则上应由中央任命，或由行台长官表荐。</w:t>
        <w:br/>
        <w:t>魏末比较稳定的行台地方长官往往例兼都督诸州军事与刺史，故其行台属</w:t>
        <w:br/>
        <w:t>佐或由州府僚佐转任或者兼任，如辛俊本为“东益州征虏府外兵参军，府主</w:t>
        <w:br/>
        <w:t>魏子建为山南行台，以为郎中”①。有如魏晋以来的刺史加军号或任都督者</w:t>
        <w:br/>
        <w:t>皆得开府置佐，从而其僚属有府吏州吏之分一样，魏末行台的僚佐已开始独</w:t>
        <w:br/>
        <w:t>立于州府而自成系统。有关史料表明，在行台长官的州、府、台属佐中，行台</w:t>
        <w:br/>
        <w:t>属佐的地位可能最为重要，他们往往参与机密，兼任府州上佐，或出任州郡</w:t>
        <w:br/>
        <w:t>①《魏书》卷77《辛雄附族祖琛传》，第1701页；《周书》卷34《赵善传》，第587页。辛庆之为关西行台</w:t>
        <w:br/>
        <w:t>贺拔岳的吏部郎中，又为其开府掾及雍州别驾，乃一身台、府、州三任焉，见《周书》卷39本传，第</w:t>
        <w:br/>
        <w:t>697页。</w:t>
      </w:r>
    </w:p>
    <w:p>
      <w:r>
        <w:br w:type="page"/>
      </w:r>
    </w:p>
    <w:p>
      <w:r>
        <w:t>附编·第四章 北朝地方行台 1197</w:t>
        <w:br/>
        <w:t>乃至行台区内较小之行台①。从上表中还可得知，雍州西道行台的长官前后</w:t>
        <w:br/>
        <w:t>替代可查，而且有些行台属佐并不因长官替代而去职，它表明该行台的组织机</w:t>
        <w:br/>
        <w:t>构已相当完善与稳定。不过要指出的是，魏末行台也不是都有属佐，其组织完</w:t>
        <w:br/>
        <w:t>备如雍州西道行台者毕竟不多。</w:t>
        <w:br/>
        <w:t>关于魏末开始成为地方最高军政机构的行台在职官机能上的特点，我们</w:t>
        <w:br/>
        <w:t>可以从山南行台魏子建的事迹窥见一斑。前述魏子建在正光五年(524)以东</w:t>
        <w:br/>
        <w:t>益州刺史加兼山南行台以后，“威震蜀土，其梁、巴、二益、两秦之事，皆所节</w:t>
        <w:br/>
        <w:t>度”。他曾总统山南诸州的军事力量有效遏制了秦州反魏武装的南进。据《魏</w:t>
        <w:br/>
        <w:t>书》卷104《自序》称，子建在山南行台的显赫地位使得“梁州刺史傅竖眼子敬</w:t>
        <w:br/>
        <w:t>和中心以为愧，在洛大行货贿，以图行台。先是，子建亦屡求归京师，至此，乃</w:t>
        <w:br/>
        <w:t>遣刺史唐永代焉，竖眼因为行台”。按傅竖眼子敬和当时正在益州任上②，史</w:t>
        <w:br/>
        <w:t>称其在州“聚敛无已，好酒嗜色”，从他设法挤走魏子建，为其父图谋行台，可知</w:t>
        <w:br/>
        <w:t>山南行台对所属诸州不仅有军事上的节度权，而且有行政上的控制权。根据</w:t>
        <w:br/>
        <w:t>《魏书》卷101《獠传》、卷71《淳于诞传》，我们看到魏子建还有启置州级机构、</w:t>
        <w:br/>
        <w:t>荐任和逮捕州级长官，以及直接任命部下兼行行台内州郡的权力。而据《魏</w:t>
        <w:br/>
        <w:t>书》卷87《节义传》，魏子建曾上启以被俘梁将萧世澄换回死节之部将胡小虎</w:t>
        <w:br/>
        <w:t>的尸体归葬，其直接同敌国交涉的权力乃为一般地方长官所不及。</w:t>
        <w:br/>
        <w:t>魏末地方行台事权膨胀之例不限于山南行台。《魏书》卷58《杨播传附弟</w:t>
        <w:br/>
        <w:t>椿传》载椿“以本官加侍中、兼尚书右仆射”为雍州西道行台时，“节度关西诸</w:t>
        <w:br/>
        <w:t>将，其统内五品已下，郡县须有补用者，任即拟授”。后来“萧宝黄代椿为刺史、</w:t>
        <w:br/>
        <w:t>行台，椿还乡里，遇子昱将还京师，因谓曰：当今雍州刺史亦不贤于萧宝夤，但</w:t>
        <w:br/>
        <w:t>其上佐，朝廷应遣心膂重人，何得任其牒用？………至于赏罚云为，不依常宪，恐</w:t>
        <w:br/>
        <w:t>有异心。关中可惜。………””。据之，关西行台的职能十分广泛，辖区之内的军</w:t>
        <w:br/>
        <w:t>事、法律、行政民事，无不自行其事。非但任命州郡长官，而且还有表立下属为</w:t>
        <w:br/>
        <w:t>较小行台的记载。至于皇权衰弱、权臣柄政的魏之极末，地方行台更是割据一</w:t>
        <w:br/>
        <w:t>方，“行台採募者皆得权立中正”，“斟酌授官”，如三徐州大行台尔朱仲远即自</w:t>
        <w:br/>
        <w:t>置中正，“随情补授，肆意聚敛”，“自荥阳以东，输税悉入其军，不送京师。………</w:t>
        <w:br/>
        <w:t>①吕思礼为贺拔岳行台郎中，“专掌机密”；高道穆为萧宝黄行台郎中，“军机之事，多以委之”。出处</w:t>
        <w:br/>
        <w:t>见上文表17“魏末雍州西道行台组织”表。萧宝黄曾以其行台左丞崔士和兼度支尚书，为陇右行</w:t>
        <w:br/>
        <w:t>台(《魏书》卷66《崔亮传》，第1481页)；贺拔岳曾以其行台左丞宇文泰为夏州刺史(《周书》卷1《文</w:t>
        <w:br/>
        <w:t>帝纪上》，第4页）。</w:t>
        <w:br/>
        <w:t>2</w:t>
        <w:br/>
        <w:t>据《魏书》卷70《傅竖眼附子敬和传》，敬和在孝庄时任益州刺史，按永安三年(530)正月有益州刺</w:t>
        <w:br/>
        <w:t>史长孙寿，则敬和任刺史当在其前，《吴表》系于孝武世，疑误。</w:t>
      </w:r>
    </w:p>
    <w:p>
      <w:r>
        <w:br w:type="page"/>
      </w:r>
    </w:p>
    <w:p>
      <w:r>
        <w:t>1198 中国行政区划通史·十六国北朝卷</w:t>
        <w:br/>
        <w:t>东南牧守下至民俗，比之豺狼，特为患苦”①。综上可知，魏末地方行台职兼文</w:t>
        <w:br/>
        <w:t>武，权总军民，其事权之巨较之魏晋以来实际成为州级以上最高地方长官的都</w:t>
        <w:br/>
        <w:t>督诸州军事，已远过之而无不及。</w:t>
        <w:br/>
        <w:t>总括本节所论，我们看到六镇起义后的魏末十年，行台由临时差遣到长</w:t>
        <w:br/>
        <w:t>期驻治地方，演为一种常设的最高地方军政机关，各行台区趋于稳定，组织</w:t>
        <w:br/>
        <w:t>机构臻于完备。尽管魏末地方行台区未曾遍及全境，有的地方行台尚欠稳</w:t>
        <w:br/>
        <w:t>定，相当一部分行台仍作为临时差遣的出使统军之官，行台仍在法律上被视</w:t>
        <w:br/>
        <w:t>为非常之制，不入职令官品，但行台由临时差遣到地方常设职官的发展即地</w:t>
        <w:br/>
        <w:t>方官化的进程，在魏末已接近于完成，并在地方职官体系中具有十分重要的</w:t>
        <w:br/>
        <w:t>地位。魏末还出现了一种实际柄持国政的大行台，虽然它不同于一般的地</w:t>
        <w:br/>
        <w:t>方行台，但它也是在地方行台的基础上发展起来的，在名义上仍属地方行</w:t>
        <w:br/>
        <w:t>台，下文将要论及。</w:t>
        <w:br/>
        <w:t>第五节行台地方官化在东魏北齐的成熟定型</w:t>
        <w:br/>
        <w:t>魏分东西以后，行台的地方官化在两魏表现出不同的发展态势。西魏境</w:t>
        <w:br/>
        <w:t>内，魏末比较稳定的地方行台区只有雍州西道和荆州南道，前者已为西魏首</w:t>
        <w:br/>
        <w:t>都，后者在两魏分张之初几次易手，直到沙苑之战后方为西魏稳定占有，仍在</w:t>
        <w:br/>
        <w:t>此地设置东南道行台。该行台与驻治弘农(后移玉壁)的东道行台是西魏仅有</w:t>
        <w:br/>
        <w:t>的两个设置时间较长的地方行台，东道废罢于大统十二年(546)，东南道至迟</w:t>
        <w:br/>
        <w:t>也在废帝二年(553)罢，大约从此时起西魏不再存在行台这一建置②。北周行</w:t>
        <w:br/>
        <w:t>六官，故无台阁，因之亦无行台③。魏末得到空前发展的行台制度率先在西魏</w:t>
        <w:br/>
        <w:t>衰亡。</w:t>
        <w:br/>
        <w:t>然而东魏、北齐却完全继承了魏末行台地方官化和制度化的趋势，并将这</w:t>
        <w:br/>
        <w:t>一趋势做了总结性的发展。当北齐之世，行台已完全成熟定型为最高一级地</w:t>
        <w:br/>
        <w:t>方机构。请先阅下表。</w:t>
        <w:br/>
        <w:t>①《魏书》卷75《尔朱彦伯附弟仲远传》，第1666—1667页。</w:t>
        <w:br/>
        <w:t>②《周书》卷26《长孙俭传》，429页；《文苑英华》卷905庾信《周柱国大将军拓拔俭神道碑》，中华书</w:t>
        <w:br/>
        <w:t>局，1966年，第4760页。《周书》卷18《王思政传》，第295页。按废帝二年既因施行六官制罢大行</w:t>
        <w:br/>
        <w:t>台(《周书》卷2《文帝纪下》，第33页)，一般行台自当悉数废罢。</w:t>
        <w:br/>
        <w:t>③</w:t>
        <w:br/>
        <w:t>但北齐《徐徹墓志》(赵超：《汉魏南北朝墓志汇编》，第405—407页)称其为周之东道行台步六孤</w:t>
        <w:br/>
        <w:t>败死。据考此步六孤盖北周将领陆通，然据《周书》卷32本传(第559页)，陆通时官小司空、大司</w:t>
        <w:br/>
        <w:t>寇，他没有也不可能任行台(周行六官本无台阁)，或撰墓志者以北齐制度附会北周致讹。</w:t>
      </w:r>
    </w:p>
    <w:p>
      <w:r>
        <w:br w:type="page"/>
      </w:r>
    </w:p>
    <w:p>
      <w:r>
        <w:t>附编·第四章 北朝地方行台</w:t>
        <w:br/>
        <w:t>1199</w:t>
        <w:br/>
        <w:t>表18</w:t>
        <w:br/>
        <w:t>东魏北齐地方行台表</w:t>
        <w:br/>
        <w:t>行台名称</w:t>
        <w:br/>
        <w:t>长官姓名</w:t>
        <w:br/>
        <w:t>行台官职</w:t>
        <w:br/>
        <w:t>主要兼职</w:t>
        <w:br/>
        <w:t>在任时间</w:t>
        <w:br/>
        <w:t>资料来源</w:t>
        <w:br/>
        <w:t>(治所)</w:t>
        <w:br/>
        <w:t>都督幽等六</w:t>
        <w:br/>
        <w:t>斛津羡</w:t>
        <w:br/>
        <w:t>仆→令</w:t>
        <w:br/>
        <w:t>天统1→武平3</w:t>
        <w:br/>
        <w:t>卷17《斛律金传》</w:t>
        <w:br/>
        <w:t>幽州</w:t>
        <w:br/>
        <w:t>州、幽刺</w:t>
        <w:br/>
        <w:t>东北道行台</w:t>
        <w:br/>
        <w:t>(蓟城)</w:t>
        <w:br/>
        <w:t>独孤永业</w:t>
        <w:br/>
        <w:t>仆</w:t>
        <w:br/>
        <w:t>幽刺</w:t>
        <w:br/>
        <w:t>武平3→武平4</w:t>
        <w:br/>
        <w:t>卷41本传</w:t>
        <w:br/>
        <w:t>潘子晃</w:t>
        <w:br/>
        <w:t>右仆</w:t>
        <w:br/>
        <w:t>幽刺</w:t>
        <w:br/>
        <w:t>武平4→齐亡</w:t>
        <w:br/>
        <w:t>卷41《高保宁传》</w:t>
        <w:br/>
        <w:t>朔州北道行台</w:t>
        <w:br/>
        <w:t>高思好</w:t>
        <w:br/>
        <w:t>令</w:t>
        <w:br/>
        <w:t>朔刺</w:t>
        <w:br/>
        <w:t>河清中→武平5</w:t>
        <w:br/>
        <w:t>卷14本传</w:t>
        <w:br/>
        <w:t>(马邑)</w:t>
        <w:br/>
        <w:t>高励</w:t>
        <w:br/>
        <w:t>仆</w:t>
        <w:br/>
        <w:t>(朔刺)</w:t>
        <w:br/>
        <w:t>武平6→齐亡</w:t>
        <w:br/>
        <w:t>卷13本传</w:t>
        <w:br/>
        <w:t>六州大都</w:t>
        <w:br/>
        <w:t>段荣</w:t>
        <w:br/>
        <w:t>天平4→元象中</w:t>
        <w:br/>
        <w:t>卷16本传</w:t>
        <w:br/>
        <w:t>督、定刺</w:t>
        <w:br/>
        <w:t>山东(河北、</w:t>
        <w:br/>
        <w:t>卷10本传；《高润墓</w:t>
        <w:br/>
        <w:t>东北)行台</w:t>
        <w:br/>
        <w:t>都督定等八</w:t>
        <w:br/>
        <w:t>高润</w:t>
        <w:br/>
        <w:t>仆</w:t>
        <w:br/>
        <w:t>天保中→河清1</w:t>
        <w:br/>
        <w:t>志》，《考古》1979年</w:t>
        <w:br/>
        <w:t>(中山)</w:t>
        <w:br/>
        <w:t>州、定刺</w:t>
        <w:br/>
        <w:t>第3期</w:t>
        <w:br/>
        <w:t>皮景和</w:t>
        <w:br/>
        <w:t>右仆</w:t>
        <w:br/>
        <w:t>赵刺</w:t>
        <w:br/>
        <w:t>武平2(寻转任)</w:t>
        <w:br/>
        <w:t>卷41本传</w:t>
        <w:br/>
        <w:t>薛修义</w:t>
        <w:br/>
        <w:t>晋刺</w:t>
        <w:br/>
        <w:t>天平4→元象中</w:t>
        <w:br/>
        <w:t>卷20本传</w:t>
        <w:br/>
        <w:t>慕容绍宗</w:t>
        <w:br/>
        <w:t>(尚)</w:t>
        <w:br/>
        <w:t>晋刺</w:t>
        <w:br/>
        <w:t>兴和中→武定1</w:t>
        <w:br/>
        <w:t>卷20本传</w:t>
        <w:br/>
        <w:t>晋州行台</w:t>
        <w:br/>
        <w:t>(平阳)</w:t>
        <w:br/>
        <w:t>西南道大都</w:t>
        <w:br/>
        <w:t>高岳</w:t>
        <w:br/>
        <w:t>武定1→武定5</w:t>
        <w:br/>
        <w:t>卷19《任延敬传》</w:t>
        <w:br/>
        <w:t>督、晋刺</w:t>
        <w:br/>
        <w:t>尉相贵</w:t>
        <w:br/>
        <w:t>仆</w:t>
        <w:br/>
        <w:t>晋刺</w:t>
        <w:br/>
        <w:t>武平未→齐亡</w:t>
        <w:br/>
        <w:t>卷19《张保洛传》</w:t>
        <w:br/>
        <w:t>(东雍州行台)</w:t>
        <w:br/>
        <w:t>傅伏</w:t>
        <w:br/>
        <w:t>右仆</w:t>
        <w:br/>
        <w:t>东雍刺</w:t>
        <w:br/>
        <w:t>武平7→齐亡</w:t>
        <w:br/>
        <w:t>卷41本传</w:t>
        <w:br/>
        <w:t>(建州道行台)</w:t>
        <w:br/>
        <w:t>雷显和</w:t>
        <w:br/>
        <w:t>左仆</w:t>
        <w:br/>
        <w:t>建刺</w:t>
        <w:br/>
        <w:t>武平7→齐亡</w:t>
        <w:br/>
        <w:t>卷41《傅伏传》</w:t>
        <w:br/>
        <w:t>《赵韶墓志》，《隋汇考》</w:t>
        <w:br/>
        <w:t>裴英起</w:t>
        <w:br/>
        <w:t>(左仆)</w:t>
        <w:br/>
        <w:t>洛刺</w:t>
        <w:br/>
        <w:t>天保5前</w:t>
        <w:br/>
        <w:t>第2册，第390页。</w:t>
        <w:br/>
        <w:t>王峻</w:t>
        <w:br/>
        <w:t>左丞</w:t>
        <w:br/>
        <w:t>洛刺</w:t>
        <w:br/>
        <w:t>乾明1→河清1</w:t>
        <w:br/>
        <w:t>卷25本传</w:t>
        <w:br/>
        <w:t>独孤永业</w:t>
        <w:br/>
        <w:t>左丞→尚</w:t>
        <w:br/>
        <w:t>洛刺</w:t>
        <w:br/>
        <w:t>乾明初→河清末</w:t>
        <w:br/>
        <w:t>卷41本传</w:t>
        <w:br/>
        <w:t>河阳道(一称</w:t>
        <w:br/>
        <w:t>乞伏贵和</w:t>
        <w:br/>
        <w:t>河清末→武平末</w:t>
        <w:br/>
        <w:t>卷41《独孤永业传》</w:t>
        <w:br/>
        <w:t>河南道)行台</w:t>
        <w:br/>
        <w:t>①河清末→天</w:t>
        <w:br/>
        <w:t>(河阳)</w:t>
        <w:br/>
        <w:t>卷10本传；《高润墓</w:t>
        <w:br/>
        <w:t>统3</w:t>
        <w:br/>
        <w:t>高润</w:t>
        <w:br/>
        <w:t>令→录</w:t>
        <w:br/>
        <w:t>志》，《考古》1979年</w:t>
        <w:br/>
        <w:t>②武平1→武</w:t>
        <w:br/>
        <w:t>第3期</w:t>
        <w:br/>
        <w:t>平2</w:t>
        <w:br/>
        <w:t>皮景和</w:t>
        <w:br/>
        <w:t>右仆</w:t>
        <w:br/>
        <w:t>洛刺</w:t>
        <w:br/>
        <w:t>武平2→武平4</w:t>
        <w:br/>
        <w:t>卷41本传</w:t>
        <w:br/>
        <w:t>独孤永业</w:t>
        <w:br/>
        <w:t>仆</w:t>
        <w:br/>
        <w:t>洛刺</w:t>
        <w:br/>
        <w:t>武平5→齐亡</w:t>
        <w:br/>
        <w:t>卷41本传</w:t>
      </w:r>
    </w:p>
    <w:p>
      <w:r>
        <w:br w:type="page"/>
      </w:r>
    </w:p>
    <w:p>
      <w:r>
        <w:t>1200</w:t>
        <w:br/>
        <w:t>中国行政区划通史·十六国北朝卷</w:t>
        <w:br/>
        <w:t>续表</w:t>
        <w:br/>
        <w:t>行台名称</w:t>
        <w:br/>
        <w:t>长官姓名</w:t>
        <w:br/>
        <w:t>行台官职</w:t>
        <w:br/>
        <w:t>主要兼职</w:t>
        <w:br/>
        <w:t>在任时间</w:t>
        <w:br/>
        <w:t>资料来源</w:t>
        <w:br/>
        <w:t>(治所)</w:t>
        <w:br/>
        <w:t>侯景</w:t>
        <w:br/>
        <w:t>仆</w:t>
        <w:br/>
        <w:t>司徒</w:t>
        <w:br/>
        <w:t>兴和4→武定5</w:t>
        <w:br/>
        <w:t>《魏书》卷12《孝静</w:t>
        <w:br/>
        <w:t>纪》</w:t>
        <w:br/>
        <w:t>都督二豫八</w:t>
        <w:br/>
        <w:t>张亮</w:t>
        <w:br/>
        <w:t>右仆</w:t>
        <w:br/>
        <w:t>武定7→武定8</w:t>
        <w:br/>
        <w:t>卷25本传</w:t>
        <w:br/>
        <w:t>州、豫刺</w:t>
        <w:br/>
        <w:t>王士良</w:t>
        <w:br/>
        <w:t>(尚)</w:t>
        <w:br/>
        <w:t>豫刺</w:t>
        <w:br/>
        <w:t>河清初→河清3</w:t>
        <w:br/>
        <w:t>卷36本传</w:t>
        <w:br/>
        <w:t>豫州行台</w:t>
        <w:br/>
        <w:t>(悬瓠)</w:t>
        <w:br/>
        <w:t>娄叡</w:t>
        <w:br/>
        <w:t>令</w:t>
        <w:br/>
        <w:t>太尉</w:t>
        <w:br/>
        <w:t>河清4</w:t>
        <w:br/>
        <w:t>《娄叡墓志》，《文物》</w:t>
        <w:br/>
        <w:t>1983年第10期</w:t>
        <w:br/>
        <w:t>元景安</w:t>
        <w:br/>
        <w:t>仆→令</w:t>
        <w:br/>
        <w:t>豫刺</w:t>
        <w:br/>
        <w:t>天统4→武平6</w:t>
        <w:br/>
        <w:t>卷41本传</w:t>
        <w:br/>
        <w:t>麴珍</w:t>
        <w:br/>
        <w:t>令</w:t>
        <w:br/>
        <w:t>豫刺</w:t>
        <w:br/>
        <w:t>武平初</w:t>
        <w:br/>
        <w:t>卷19《张保洛传》</w:t>
        <w:br/>
        <w:t>高普</w:t>
        <w:br/>
        <w:t>令</w:t>
        <w:br/>
        <w:t>司空</w:t>
        <w:br/>
        <w:t>武平6→齐亡</w:t>
        <w:br/>
        <w:t>卷14本传</w:t>
        <w:br/>
        <w:t>任祥</w:t>
        <w:br/>
        <w:t>仆</w:t>
        <w:br/>
        <w:t>徐刺</w:t>
        <w:br/>
        <w:t>天平2→元象1</w:t>
        <w:br/>
        <w:t>卷19本传</w:t>
        <w:br/>
        <w:t>慕容绍宗</w:t>
        <w:br/>
        <w:t>仆</w:t>
        <w:br/>
        <w:t>徐刺</w:t>
        <w:br/>
        <w:t>武定5</w:t>
        <w:br/>
        <w:t>卷20本传</w:t>
        <w:br/>
        <w:t>辛术</w:t>
        <w:br/>
        <w:t>尚</w:t>
        <w:br/>
        <w:t>东徐刺</w:t>
        <w:br/>
        <w:t>武定5→天保3</w:t>
        <w:br/>
        <w:t>卷38本传</w:t>
        <w:br/>
        <w:t>卷38本传；《韦略墓</w:t>
        <w:br/>
        <w:t>赵彦深</w:t>
        <w:br/>
        <w:t>尚</w:t>
        <w:br/>
        <w:t>徐刺</w:t>
        <w:br/>
        <w:t>天保6→天保8</w:t>
        <w:br/>
        <w:t>志》，《隋汇考》第1</w:t>
        <w:br/>
        <w:t>册，第263—264页</w:t>
        <w:br/>
        <w:t>东南道行台</w:t>
        <w:br/>
        <w:t>(彭城)</w:t>
        <w:br/>
        <w:t>卷42本传；《韦略墓</w:t>
        <w:br/>
        <w:t>阳斐</w:t>
        <w:br/>
        <w:t>左丞</w:t>
        <w:br/>
        <w:t>徐刺</w:t>
        <w:br/>
        <w:t>天保9→乾明1</w:t>
        <w:br/>
        <w:t>志》，《隋汇考》第1</w:t>
        <w:br/>
        <w:t>册，第263—264页</w:t>
        <w:br/>
        <w:t>段懿</w:t>
        <w:br/>
        <w:t>右仆</w:t>
        <w:br/>
        <w:t>兖刺</w:t>
        <w:br/>
        <w:t>天保中</w:t>
        <w:br/>
        <w:t>卷16《段荣传》</w:t>
        <w:br/>
        <w:t>苏琼</w:t>
        <w:br/>
        <w:t>左丞</w:t>
        <w:br/>
        <w:t>行徐州事</w:t>
        <w:br/>
        <w:t>皇建中</w:t>
        <w:br/>
        <w:t>《北史》本传</w:t>
        <w:br/>
        <w:t>高孝珩</w:t>
        <w:br/>
        <w:t>司徒</w:t>
        <w:br/>
        <w:t>武平2</w:t>
        <w:br/>
        <w:t>卷8《后主纪》</w:t>
        <w:br/>
        <w:t>段深</w:t>
        <w:br/>
        <w:t>左仆</w:t>
        <w:br/>
        <w:t>徐刺</w:t>
        <w:br/>
        <w:t>武平末→齐亡</w:t>
        <w:br/>
        <w:t>卷16《段荣传》</w:t>
        <w:br/>
        <w:t>司马恭</w:t>
        <w:br/>
        <w:t>天保6→天保7</w:t>
        <w:br/>
        <w:t>卷21《封隆之传》</w:t>
        <w:br/>
        <w:t>阳斐</w:t>
        <w:br/>
        <w:t>左丞</w:t>
        <w:br/>
        <w:t>行南谯州事</w:t>
        <w:br/>
        <w:t>天保7→天保9</w:t>
        <w:br/>
        <w:t>卷42本传</w:t>
        <w:br/>
        <w:t>扬州道(一称</w:t>
        <w:br/>
        <w:t>寿阳道)行台</w:t>
        <w:br/>
        <w:t>天保10→乾</w:t>
        <w:br/>
        <w:t>(寿阳)</w:t>
        <w:br/>
        <w:t>慕容俨</w:t>
        <w:br/>
        <w:t>明初</w:t>
        <w:br/>
        <w:t>卷20本传</w:t>
        <w:br/>
        <w:t>卢潜</w:t>
        <w:br/>
        <w:t>左丞→尚</w:t>
        <w:br/>
        <w:t>合刺→扬刺</w:t>
        <w:br/>
        <w:t>乾明1→武平3</w:t>
        <w:br/>
        <w:t>卷42本传</w:t>
      </w:r>
    </w:p>
    <w:p>
      <w:r>
        <w:br w:type="page"/>
      </w:r>
    </w:p>
    <w:p>
      <w:r>
        <w:t>附编·第四章 北朝地方行台1201</w:t>
        <w:br/>
        <w:t>续表</w:t>
        <w:br/>
        <w:t>行台名称</w:t>
        <w:br/>
        <w:t>长官姓名</w:t>
        <w:br/>
        <w:t>行台官职</w:t>
        <w:br/>
        <w:t>主要兼职</w:t>
        <w:br/>
        <w:t>在任时间</w:t>
        <w:br/>
        <w:t>资料来源</w:t>
        <w:br/>
        <w:t>(治所)</w:t>
        <w:br/>
        <w:t>扬州道(一称</w:t>
        <w:br/>
        <w:t>王贵显</w:t>
        <w:br/>
        <w:t>仆</w:t>
        <w:br/>
        <w:t>扬刺</w:t>
        <w:br/>
        <w:t>武平3→武平4</w:t>
        <w:br/>
        <w:t>《北史》卷30《卢玄</w:t>
        <w:br/>
        <w:t>传》</w:t>
        <w:br/>
        <w:t>寿阳道)行台</w:t>
        <w:br/>
        <w:t>(寿阳)</w:t>
        <w:br/>
        <w:t>卢潜</w:t>
        <w:br/>
        <w:t>尚</w:t>
        <w:br/>
        <w:t>武平4</w:t>
        <w:br/>
        <w:t>卷42本传</w:t>
        <w:br/>
        <w:t>说明：出自《北齐书》者但标卷数；须参据诸书者只注最主要出处。《隋汇考》=王其祎等编著：</w:t>
        <w:br/>
        <w:t>《隋代墓志铭汇考》，线装书局，2007年。行台官职、兼职用简称：尚=尚书，幽刺=幽州刺史，余类</w:t>
        <w:br/>
        <w:t>推。任职时间用略称，天统1=天统元年；余同。下文涉及本表行台长官时不再详注出处。</w:t>
        <w:br/>
        <w:t>近年来出土石刻方面中有不少东魏北齐行台的相关资料。如东魏《辛琛</w:t>
        <w:br/>
        <w:t>墓志》，载其北魏末、东魏初之际，曾任三徐州刺史、东南道大行台、尚书右仆</w:t>
        <w:br/>
        <w:t>射，在天平三年(536)卒于武原。北魏孝昌元年(525)所置东徐州，有武原郡、</w:t>
        <w:br/>
        <w:t>武原县、武原城①，因而辛琛极有可能是卒于徐州刺史、东南道行台任上，在时</w:t>
        <w:br/>
        <w:t>间上也正好与上表中天平、元象间任徐州刺史、东道台行台任祥的任职相衔</w:t>
        <w:br/>
        <w:t>接。东魏《刘懿墓志》，载其北魏末兼尚书仆射，为西南道行台，使持节都督二</w:t>
        <w:br/>
        <w:t>汾晋三州诸军事、晋州刺史；东魏初复以使持节、都督陕州诸军事、陕州刺史，</w:t>
        <w:br/>
        <w:t>兼尚书右仆射、西南道行台，两地均为东西魏对峙的前线，故在都督、刺史之职</w:t>
        <w:br/>
        <w:t>上，又加地方行台，以重权任。任职地点不太明确的，有北齐《万宝墓志》，称其</w:t>
        <w:br/>
        <w:t>天保四年(553)任东南道行台步大汗萨麾下营主，在合州与梁军交战；北齐《高</w:t>
        <w:br/>
        <w:t>涣墓志》，称其天保六年(555)任南道行台，以应付南朝梁陈交替之际可能出现</w:t>
        <w:br/>
        <w:t>的不测形势，则此二行台似乎又为统军行台。出任时间、地点均不明的，还有</w:t>
        <w:br/>
        <w:t>隋《□子建墓志》，称其祖父任西南道行台；隋《张波墓志》，载其祖父张老曾任</w:t>
        <w:br/>
        <w:t>骠骑将军、西道行台，据志主年龄推测，均可能在东魏北齐时期出任行台。隋</w:t>
        <w:br/>
        <w:t>《刘辟恶墓志》称其曾祖刘康任度支尚书、东道大行台、河北道大使，襄冀并定</w:t>
        <w:br/>
        <w:t>四州诸军事、四州刺史，就其任职，似乎应为地方行台，但各项任职间的时间关</w:t>
        <w:br/>
        <w:t>系和兼任关系均无法厘清，因而无法将东道大行台与某刺史职联系起来②。</w:t>
        <w:br/>
        <w:t>鉴于资料原因，上述行台尽管都可能是东魏北齐时期的，但其具体的任职时</w:t>
        <w:br/>
        <w:t>①《魏书》卷106中《地形志中》东徐州武原郡条，第2555—2556页。</w:t>
        <w:br/>
        <w:t>《辛琛墓志》，王连龙：《新见北朝墓志集释》，中国书籍出版社，2013年，第82页。《刘懿墓志》，赵超：</w:t>
        <w:br/>
        <w:t>《汉魏南北朝墓志汇编》，天津古籍出版社，1992年，第335页。《万宝墓志》，赵文成等编：《秦晋豫新</w:t>
        <w:br/>
        <w:t>出墓志蒐佚续编》，国家图书馆出版社，2015年，第180页。《高涣墓志》，上揭王连龙：《新见北朝墓志</w:t>
        <w:br/>
        <w:t>集释》，第149页。《□子建墓志》，贾振林编著：《文化安丰》，大象出版社，2011年，第391页。《张波墓</w:t>
        <w:br/>
        <w:t>志》，王其祎等编著：《隋代墓志铭汇考》，线装书局，2007年，第5册第164页。《刘辟恶墓志》，吕建中</w:t>
        <w:br/>
        <w:t>等主编：《大唐西市博物馆藏墓志》，陕西师范大学出版总社有限公司，2013年，第123—124页。</w:t>
      </w:r>
    </w:p>
    <w:p>
      <w:r>
        <w:br w:type="page"/>
      </w:r>
    </w:p>
    <w:p>
      <w:r>
        <w:t>1202中国行政区划通史·十六国北朝卷</w:t>
        <w:br/>
        <w:t>间、地点甚至行台性质都无法判明，因而没有纳入上表。但这也表明，上表所</w:t>
        <w:br/>
        <w:t>见东魏北齐地方行台的情况并不是完备无遗的。</w:t>
        <w:br/>
        <w:t>关于东魏北齐地方行台的形成过程、长官替代、辖区伸缩、各自地位变化</w:t>
        <w:br/>
        <w:t>等具体情况，如前所述，已有诸多成果，这里不拟详论，仅就上表略作说明。</w:t>
        <w:br/>
        <w:t>在上表所列八个行台中，晋州、山东、豫州和徐州属于承自魏末，其余则为</w:t>
        <w:br/>
        <w:t>北齐时新置。在布局特点上各行台沿北、西、南呈弧形分布，若依次将定、幽、</w:t>
        <w:br/>
        <w:t>朔、晋、河阳、豫、扬、徐诸道行台用一根线连接起来，便宛如一张竖起的弯弓，</w:t>
        <w:br/>
        <w:t>正对着西方。这种分布特点实际上反映了东魏北齐的周边形势。在这张弓的</w:t>
        <w:br/>
        <w:t>正面是河阳、晋州行台，抗峙着西魏北周，其进可顺汾水而下，或斩潼关以入，</w:t>
        <w:br/>
        <w:t>飞镝直指长安；退则南保河阳，北固平阳，掎角以备来犯之敌。豫、扬、徐诸道</w:t>
        <w:br/>
        <w:t>行台组成这张弓的下端，主要是对付南朝。构成这张弓上端的幽、朔二州行台</w:t>
        <w:br/>
        <w:t>则应为北防突厥而生。山东行台所辖的河北冀定地区，乃为东魏北齐立国的</w:t>
        <w:br/>
        <w:t>经济支柱，该行台即为控制这一经济中心而置。</w:t>
        <w:br/>
        <w:t>览上表可知，北齐境内除了邺城附近及青齐一带，差不多都已包括在行台</w:t>
        <w:br/>
        <w:t>区内。据考多数行台有比较稳定的辖区，行台长官亦例兼驻治州刺史。其中</w:t>
        <w:br/>
        <w:t>如辛术、卢潜、独孤永业、高思好、元景安、斛律羡等人，都连续担任行台近十年</w:t>
        <w:br/>
        <w:t>甚至十多年，独孤永业由行台右丞而左丞而尚书而仆射节级升迁，均证明北齐</w:t>
        <w:br/>
        <w:t>地方行台为一十分稳定的地方职官。严耕望先生考东魏北齐的都督区时说：</w:t>
        <w:br/>
        <w:t>“东魏北齐四十余年间，州刺史都督他州之见于史传者惟此数例而已。盖其时</w:t>
        <w:br/>
        <w:t>已有行台制与之参杂，且逐渐代替都督行使统辖权。”①严先生所论极是。魏</w:t>
        <w:br/>
        <w:t>末驻治地方行台兼都督诸州军事较为常见，而北齐地方行台兼都督诸州军事</w:t>
        <w:br/>
        <w:t>者唯高润、斛律羡二人，而且斛律羡初任幽州刺史、都督幽等六州诸军事，后来</w:t>
        <w:br/>
        <w:t>转任行台，其都督职或者授行台时已罢去，继任之独孤永业、潘子晃均不再带</w:t>
        <w:br/>
        <w:t>都督职可证。前述魏末行台已有取代和包含都督职权的趋向，及至北齐行台</w:t>
        <w:br/>
        <w:t>已完全取代了都督诸州军事的地位，并且不仅在事实上而且在制度法律层面</w:t>
        <w:br/>
        <w:t>上成为名正言顺的州级之上的最高地方机构。《周书》卷6《武帝纪下》下建德</w:t>
        <w:br/>
        <w:t>六年(577)二月条云：“齐诸行台州镇悉降，关东平。……乃于河阳、幽、青、南</w:t>
        <w:br/>
        <w:t>兖、豫、徐、北朔、定并置总管府。”《资治通鉴》本条胡注云：“(河阳)地临河津，</w:t>
        <w:br/>
        <w:t>实重镇也。幽州治蓟…定治中山，或都会之地，或守御之要也，故皆置总管</w:t>
        <w:br/>
        <w:t>府。总管，犹魏晋之都督也。”由上引可知北周灭齐后在行台所治之处均置有</w:t>
        <w:br/>
        <w:t>①上揭严耕望：《中国地方行政制度史·魏晋南北朝地方行政制度》卷下《北朝地方行政制度》，第二</w:t>
        <w:br/>
        <w:t>章第449页。参上揭蔡学海：《北朝行台制度》。</w:t>
      </w:r>
    </w:p>
    <w:p>
      <w:r>
        <w:br w:type="page"/>
      </w:r>
    </w:p>
    <w:p>
      <w:r>
        <w:t>附编·第四章 北朝地方行台 1203</w:t>
        <w:br/>
        <w:t>总管，按北周总管本改自都督①，总管诸州军事与都督诸州军事名异而实同，</w:t>
        <w:br/>
        <w:t>则北周改置齐行台为总管实表明齐之行台相当于魏晋以来都督和周隋总管，</w:t>
        <w:br/>
        <w:t>为州级之上最高地方机构，这从上引《周书》中“行台、州、镇”连称亦可看出。</w:t>
        <w:br/>
        <w:t>隋人刘炫在同牛弘谈及北齐地方行政系统时说，“齐氏立州不过数十，三府行</w:t>
        <w:br/>
        <w:t>台递相统领”②，足见当时人心目中北齐行台作为地方最高军政机构固无</w:t>
        <w:br/>
        <w:t>疑问。</w:t>
        <w:br/>
        <w:t>《隋书》卷27《百官志中》称“(齐)行台，在令无文”，“其文未详”，则知唐修</w:t>
        <w:br/>
        <w:t>《隋书》时已对北齐行台难以详悉其制。按北齐行台“在令无文”并不足怪，因</w:t>
        <w:br/>
        <w:t>在中国古代职官制度史上往往有这种情形，即一种新的官职出现之初甚至在</w:t>
        <w:br/>
        <w:t>它起着十分重要的作用时，多是作为权制而不入典章，方其发展完备跻身正式</w:t>
        <w:br/>
        <w:t>职官之列，它又已经成熟到接近消亡了。如北魏前期的镇都大将是当时一重</w:t>
        <w:br/>
        <w:t>要的地方官职，但它到北齐时才入流品，而此时镇将不过一小小的军戍守将而</w:t>
        <w:br/>
        <w:t>已。因之齐行台即使在令无文也无损它作为地方最高机构的实际地位。隋之</w:t>
        <w:br/>
        <w:t>行台入流内视品，隋《开皇令》卷7为“行台诸监职员”③。按隋之典章制度多</w:t>
        <w:br/>
        <w:t>采自东魏北齐④，隋之流内视品亦最早见于后魏北齐⑤；那么，隋之行台入令</w:t>
        <w:br/>
        <w:t>入品是否属于继承齐制呢？至少不能完全排除其可能。因为唐修《隋书》时对</w:t>
        <w:br/>
        <w:t>北齐行台制度已不能详悉，且“齐令”在唐时著录有异：《唐六典》作50卷；《隋</w:t>
        <w:br/>
        <w:t>书·刑法志》作40卷，又云别有“权令”2卷；《通典》记30卷；《旧唐书·经籍</w:t>
        <w:br/>
        <w:t>志》作8卷(《新志》同)。因而是齐令无文？抑所见令文不备?还是因载入“权</w:t>
        <w:br/>
        <w:t>令”而视为权制？今虽不得其详，但从有关文献记载中尚可考出行台的实际地</w:t>
        <w:br/>
        <w:t>位来。</w:t>
        <w:br/>
        <w:t>北齐行台既为名副其实的地方最高军政长官，因而它在所统区域内拥有</w:t>
        <w:br/>
        <w:t>兼治军民之权自不待言。史称卢潜任寿阳道行台十三年，“任总军民，大树风</w:t>
        <w:br/>
        <w:t>绩”。斛律羡为幽州行台，“以北虏屡犯边，须备不虞，自库堆戍东拒于海，随山</w:t>
        <w:br/>
        <w:t>屈曲二千余里，其间二百里中凡有险要，或斩山筑城，或断谷起障，并置立戍逻</w:t>
        <w:br/>
        <w:t>五十余所”。又“导高梁水北合易京，东会于潞，因以灌田，边储岁积，转漕用</w:t>
        <w:br/>
        <w:t>①《周书》卷4《明帝纪》武成元年正月条，第56页。</w:t>
        <w:br/>
        <w:t>《隋书》卷75《儒林·刘炫传》，第1721页。</w:t>
        <w:br/>
        <w:t>③</w:t>
        <w:br/>
        <w:t>《隋书》卷28《百官志》下，第789—790页；《唐六典》卷6刑部尚书·刑部郎中条，中华书局，1992</w:t>
        <w:br/>
        <w:t>年，第184页。</w:t>
        <w:br/>
        <w:t>④陈寅恪：《隋唐制度渊源略论稿》“刑律”篇，中华书局，1963年，第113页。</w:t>
        <w:br/>
        <w:t>⑤《通典》卷19《职官一·官品》，中华书局，1988年，第481—482页；《隋书》卷27《百官志》中，第</w:t>
        <w:br/>
        <w:t>751页。</w:t>
      </w:r>
    </w:p>
    <w:p>
      <w:r>
        <w:br w:type="page"/>
      </w:r>
    </w:p>
    <w:p>
      <w:r>
        <w:t>1204 中国行政区划通史·十六国北朝卷</w:t>
        <w:br/>
        <w:t>省，公私获利焉”①。类此之例尚多。但要特别指出的是，行台的上述军政、民</w:t>
        <w:br/>
        <w:t>政权入齐以后得到法定。《北齐书》卷38《辛术传》：“武定八年……除东南道行</w:t>
        <w:br/>
        <w:t>台尚书。…齐天保元年……东徐州刺史郭志杀郡守。文宣闻之，敕术自今</w:t>
        <w:br/>
        <w:t>所统十州地诸有犯法者，刺史先启听报，以下先断后表闻。齐代行台兼总人</w:t>
        <w:br/>
        <w:t>事，自术始也。安州刺史、临清太守、盱眙蕲城二镇将犯法，术皆案奏杀之。”按</w:t>
        <w:br/>
        <w:t>天保元年(550)即高齐称帝之始，则上引“齐代行台兼总人事，自术始也”，即是</w:t>
        <w:br/>
        <w:t>说齐代行台自始便兼总人(民)事。早在魏末时地方行台即实际握有一方军</w:t>
        <w:br/>
        <w:t>政、民政大权已如前考，只不过入齐以后该权力被正式赋予，且出自有法律效</w:t>
        <w:br/>
        <w:t>力的皇帝诏敕，从而具有法定性质。故史家将之作为行台制度发展过程中的</w:t>
        <w:br/>
        <w:t>重大事件载诸史籍，《通典》行台省条亦照录不误。当然我们不能认为行台自</w:t>
        <w:br/>
        <w:t>此时才兼总人(民)事②，只可说直到此时，魏末以来地方行台即实际拥有的权</w:t>
        <w:br/>
        <w:t>力方被长期稳固地法定下来。</w:t>
        <w:br/>
        <w:t>总之，行台在北齐完全制度化，临时差遣色彩消失殆尽，作为地方最高军</w:t>
        <w:br/>
        <w:t>政机构的职官地位已成熟定型，并得到法律的肯定，行台的地方官化最终</w:t>
        <w:br/>
        <w:t>完成。</w:t>
        <w:br/>
        <w:t>不过行台的制度化和地方官化也相应规定了它作为地方机构的地位，不</w:t>
        <w:br/>
        <w:t>复具有此前行台衔命中央随机裁处等非常之权。而且随着时势推移，当年堪</w:t>
        <w:br/>
        <w:t>与高欢“雁行”的第一代骁将业已凋零殆尽，各地方行台长官多为忠于皇室的</w:t>
        <w:br/>
        <w:t>亲信，稍有不测即被代换③。随着北齐中央集权的逐步加强，行台组织机构似</w:t>
        <w:br/>
        <w:t>在萎缩，魏末地方行台颇为整齐的行台属佐就不见于北齐④，这可能与正在加</w:t>
        <w:br/>
        <w:t>强的中央集权对地方行台的限制有关。</w:t>
        <w:br/>
        <w:t>第六节 北魏末以降的大行台</w:t>
        <w:br/>
        <w:t>一、魏分东西以前的大行台</w:t>
        <w:br/>
        <w:t>如上所述，北魏末年特别是六镇起义以后，行台一职普遍运用于统军出镇，</w:t>
        <w:br/>
        <w:t>并因长期驻治地方而由中央临时差遣演为地方常设职官，在魏末以至东魏北齐</w:t>
        <w:br/>
        <w:t>①《北齐书》卷42《卢潜传》，第555页；同书卷17《斛律金传附羡传》，第227页。</w:t>
        <w:br/>
        <w:t>②</w:t>
        <w:br/>
        <w:t>请参上揭严耕望《魏晋南北朝地方行政制度》卷下《北朝地方行政制度》第十二章“魏末北齐地方</w:t>
        <w:br/>
        <w:t>行台”，上揭蔡学海《北朝行台制度》。本节此处参考利用了二位先生的成果。</w:t>
        <w:br/>
        <w:t>③参见上揭古贺昭岑《关于北朝行台》之二。</w:t>
        <w:br/>
        <w:t>④北齐行台属佐就笔者所见史籍、墓志文献，不过十余例而已。</w:t>
      </w:r>
    </w:p>
    <w:p>
      <w:r>
        <w:br w:type="page"/>
      </w:r>
    </w:p>
    <w:p>
      <w:r>
        <w:t>附编·第四章 北朝地方行台1205</w:t>
        <w:br/>
        <w:t>的地方行政系统中占据重要地位。当时还出现了一种大行台，它虽然实际上柄</w:t>
        <w:br/>
        <w:t>持国政，作为权臣专政的霸府在相当程度上行使中央政府的职权，但它也是从</w:t>
        <w:br/>
        <w:t>一般地方行台发展而来，仍残留有地方行台的性质，本节对之略作探讨。</w:t>
        <w:br/>
        <w:t>明帝正光四年(523)，元纂以大行台仆射率众北讨柔然，是最早见诸史籍</w:t>
        <w:br/>
        <w:t>的大行台，次年元渊、元继又分别以大行台统军出征①。这三人均为皇室大</w:t>
        <w:br/>
        <w:t>臣，所任行台冠以“大”字，盖因其地位崇重之故。此后随着行台的普遍出现，</w:t>
        <w:br/>
        <w:t>大行台之称日见其多，通常冠以所统州道之名，有些稳定、重要的地方行台，如</w:t>
        <w:br/>
        <w:t>雍州西道、并州北道等，则例称大行台。不过当时的大行台除了长官位任较</w:t>
        <w:br/>
        <w:t>高、权限稍重以外，与一般行台并无实质性差别。</w:t>
        <w:br/>
        <w:t>河阴事变以后，尔朱荣实际掌握着国家军政大权，所立魏庄帝徒为傀儡。</w:t>
        <w:br/>
        <w:t>他自任都督中外诸军事、大将军、尚书令，后来又加录尚书事、太师以及“访古</w:t>
        <w:br/>
        <w:t>无闻”的天柱大将军，位号之尊已极人臣。事变不久还军晋阳，又有北道大行</w:t>
        <w:br/>
        <w:t>台等职的除授②。按设于晋阳的北道行台并不始于尔朱荣，但尔朱荣所任北</w:t>
        <w:br/>
        <w:t>道大行台却与前此之北道行台有很大区别。这种区别不仅仅在于行台加</w:t>
        <w:br/>
        <w:t>“大”，辖区扩展，最重要的还在于行台与中央的关系上。史载尔朱荣还北后</w:t>
        <w:br/>
        <w:t>“遥制朝廷，亲戚腹心，皆补要职，百僚朝廷动静，莫不以申。至于除授，皆须荣</w:t>
        <w:br/>
        <w:t>许，然后得用。………荣使入京，虽复微蔑，朝贵见之，莫不倾靡”③。可知北道</w:t>
        <w:br/>
        <w:t>大行台所治之晋阳，实为尔朱荣遥控朝政的权力中心，这是此前任何大行台都</w:t>
        <w:br/>
        <w:t>不能与之比拟的，因为那些大行台辖地再广，毕竟有州道之限；权力再重，充其</w:t>
        <w:br/>
        <w:t>量尾大不掉而已，尚不致反过来“遥制朝廷”，号令全国。因此尔朱荣所任北道</w:t>
        <w:br/>
        <w:t>大行台虽仍驻治晋阳，却实际控制着军国大政，是事实上的最高权力机构。</w:t>
        <w:br/>
        <w:t>尔朱荣的大行台属佐，于史可查的有左丞窦瑗和数名郎中，并已分曹理</w:t>
        <w:br/>
        <w:t>事。这些人均是尔朱荣的亲信死党，参预机密，或遣任洛阳中台要职，“为腹心</w:t>
        <w:br/>
        <w:t>之寄”，控制朝权④。行台郎中李显和曾偕尔朱荣来到洛阳，竟扬言：“天柱(尔</w:t>
        <w:br/>
        <w:t>朱荣)至，那无九锡，安须王自索也？亦是天子不见机！”⑤骄横之态可掬，亦足</w:t>
        <w:br/>
        <w:t>①《周书》卷15《于谨传》及卷末校勘记[二一]，第224、255—256页；《魏书》卷85《温子升传》、《封肃</w:t>
        <w:br/>
        <w:t>传》，第1875、1871页。</w:t>
        <w:br/>
        <w:t>②</w:t>
        <w:br/>
        <w:t>《魏书》卷74《尔朱荣传》、卷10《孝庄纪》，第1655、257页。</w:t>
        <w:br/>
        <w:t>③</w:t>
        <w:br/>
        <w:t>《北史》卷48《尔朱荣传》，第1757页。《魏书》卷74《尔朱荣传》略同，第1654页。</w:t>
        <w:br/>
        <w:t>④</w:t>
        <w:br/>
        <w:t>左丞窦瑗，见《魏书》卷88本传，第1908页。另有吏部郎中王绰，见《魏书》卷93《王睿传》，第1995</w:t>
        <w:br/>
        <w:t>页；郎中樊子鹄、朱瑞，各见《魏书》卷80本传，第1777、1769页；郎中司马子如，见《北齐书》卷18</w:t>
        <w:br/>
        <w:t>本传；郎中崔猷，见《周书》卷35本传，第615页。</w:t>
        <w:br/>
        <w:t>⑤《北史》卷48《尔朱荣传》，第1760页。《资治通鉴》卷154《梁纪》“武帝中大通二年九月”条，第</w:t>
        <w:br/>
        <w:t>4781页。</w:t>
      </w:r>
    </w:p>
    <w:p>
      <w:r>
        <w:br w:type="page"/>
      </w:r>
    </w:p>
    <w:p>
      <w:r>
        <w:t>1206 中国行政区划通史·十六国北朝卷</w:t>
        <w:br/>
        <w:t>见以大行台为主的晋阳霸府在政治上的实际地位。</w:t>
        <w:br/>
        <w:t>庄帝不堪凌逼设计谋杀尔朱荣后，立即任命杨津为都督并肆诸州军事、兼</w:t>
        <w:br/>
        <w:t>尚书令、北道大行台，攻讨晋阳。但尔朱氏的军事实力十分强大，杨津之军未</w:t>
        <w:br/>
        <w:t>出滏口，尔朱兆已率晋阳重兵入洛，重新控制了整个局势，实际执掌着全国军</w:t>
        <w:br/>
        <w:t>政大权，所谓“立君废主易于弈棋，庆赏威刑咸出于己”①。当时尔朱天光据于</w:t>
        <w:br/>
        <w:t>陇右(长安)，尔朱仲远“镇捍东南”(徐州)，尔朱世隆主政洛阳，尔朱兆则仍屯</w:t>
        <w:br/>
        <w:t>重兵于晋阳，作为本家族专政的后盾。据《魏书》本传，当年尔朱荣所任官职，</w:t>
        <w:br/>
        <w:t>尔朱兆基本承袭，而值得特别注意的是，尔朱兆所任大行台去掉了“北道”二</w:t>
        <w:br/>
        <w:t>字，这是一个重要的变化，它体现了设于晋阳的北道大行台在发展过程中形式</w:t>
        <w:br/>
        <w:t>与内容、名与实的统一。尔朱荣所任北道大行台既权兼中外，并不限于北道，</w:t>
        <w:br/>
        <w:t>故继荣为之的尔朱兆干脆去掉了这个限制词。这不同于一般诸道大行台省文</w:t>
        <w:br/>
        <w:t>称大行台，正像都督诸州军事所督地域虽可大到数十州却毕竟有州道之限，不</w:t>
        <w:br/>
        <w:t>能同无所不督的都督中外诸军事相比，尔朱兆既官都督中外诸军事，又去掉</w:t>
        <w:br/>
        <w:t>“北道”但称大行台，从而使设于晋阳的大行台高居于一般行台之上。其后高</w:t>
        <w:br/>
        <w:t>欢父子、宇文泰并以大行台总揽国政即滥觞于此②。</w:t>
        <w:br/>
        <w:t>尔朱兆继承了尔朱荣的职位，却不及他叔父的才略和威权，当他把二十万</w:t>
        <w:br/>
        <w:t>三州六镇之众转给高欢指挥，不啻把当时一笔最雄厚的政治资本拱送他人。</w:t>
        <w:br/>
        <w:t>此后不过两年，尔朱势力即为高欢剪灭，开始了高欢父子以大行台专制国政的</w:t>
        <w:br/>
        <w:t>时代。</w:t>
        <w:br/>
        <w:t>二、东魏大行台与北齐并省</w:t>
        <w:br/>
        <w:t>普泰元年(531)十月，高欢推立元朗为帝，改元中兴，自任侍中、丞相、都督</w:t>
        <w:br/>
        <w:t>中外诸军事、大将军、录尚书事、大行台等职，是为高欢任大行台之始。次年四</w:t>
        <w:br/>
        <w:t>月，高欢在韩陵大败尔朱联军，攻占洛阳，改立孝武帝元修。史称元修“以世</w:t>
        <w:br/>
        <w:t>易，复除齐献武王(高欢)为大丞相、天柱大将军、太师”③，似解去大行台职。</w:t>
        <w:br/>
        <w:t>①《魏书》卷75末“史臣曰”，第1677页。</w:t>
        <w:br/>
        <w:t>②</w:t>
        <w:br/>
        <w:t>传本《周书·赵善传》称：“普泰初，赏平关拢之功，拜(善)骠骑大将军、大行台。”中华书局校点本</w:t>
        <w:br/>
        <w:t>卷末出校云：“张森楷云，“大行台官尊，时止宇文泰、高欢为之，非善所得官也。《北史》台下有尚书</w:t>
        <w:br/>
        <w:t>二字，当是。’按张以为时止高欢、宇文泰为大行台之说，误。但赵善不能为此官和当从《北史》的</w:t>
        <w:br/>
        <w:t>意见是对的。”《校勘记》所言极是，只是魏末官某道大行台者比比，张森楷不可能不确，他说大行</w:t>
        <w:br/>
        <w:t>台“止宇文泰、高欢为之”，盖指本节所谓专政权臣特带之大行台。不过任此类大行台者除宇文</w:t>
        <w:br/>
        <w:t>泰、高欢以外，还有尔朱兆、高洋等。</w:t>
        <w:br/>
        <w:t>③《魏书》卷11《出帝纪》，第282页。</w:t>
      </w:r>
    </w:p>
    <w:p>
      <w:r>
        <w:br w:type="page"/>
      </w:r>
    </w:p>
    <w:p>
      <w:r>
        <w:t>附编·第四章 北朝地方行台 1207</w:t>
        <w:br/>
        <w:t>今考《北齐书》卷18《司马子如传》及子如墓志，知高欢实际上仍带此职①。《北</w:t>
        <w:br/>
        <w:t>史》卷5《魏孝武帝纪》永熙二年(533)正月丁酉条称，“勃海王高欢大败尔朱</w:t>
        <w:br/>
        <w:t>氏，山东平，罢诸行台”，高欢的大行台原则上也当废罢。但同年三月，因“(高</w:t>
        <w:br/>
        <w:t>车)阿至罗十万户内附，诏复以勃海王高欢为大行台，随机裁处”。则旋即复大</w:t>
        <w:br/>
        <w:t>行台职。永熙三年(534)孝武帝投奔关西，高欢又拥立孝静帝，天平、武定之</w:t>
        <w:br/>
        <w:t>际，高欢虽屡辞“相国”，以避嫌疑，事关军国大权的都督中外诸军事、录尚书</w:t>
        <w:br/>
        <w:t>事、大行台等职却绝不放弃。史载李裔、杨愔分别在天平初，张纂、封子绘、薛</w:t>
        <w:br/>
        <w:t>忱(安民)分别在武定中担任高欢的大行台属佐②，可知高欢直到武定五年</w:t>
        <w:br/>
        <w:t>(547)去世始终带有大行台职。</w:t>
        <w:br/>
        <w:t>高欢死后世子高澄继承了他的全部官爵，《魏书》卷12《孝静帝纪》武定五</w:t>
        <w:br/>
        <w:t>年(547)七月条称：“以齐文襄王(澄)为使持节、大丞相、督中外诸军事、录尚书</w:t>
        <w:br/>
        <w:t>事、大行台、勃海王。”但其中高澄所任大行台一职却不待此时继承父位时才</w:t>
        <w:br/>
        <w:t>有。《北齐书》卷3《文襄纪》载：“天平元年，加使持节、尚书令、大行台、并州刺</w:t>
        <w:br/>
        <w:t>史，三年，入朝辅政，加领左右，京畿大都督。”《北齐书》本卷已缺，后人补自《北</w:t>
        <w:br/>
        <w:t>史》，故《北史》亦同。但《魏书》卷12《孝静帝纪》却将尚书令、大行台之授系于</w:t>
        <w:br/>
        <w:t>天平三年(536)二月丁酉条。司马光修《资治通鉴》时发现了上述歧异，在梁武</w:t>
        <w:br/>
        <w:t>帝大同二年(即东魏天平三年，536)二月条叙此事云：“东魏勃海世子澄，年十</w:t>
        <w:br/>
        <w:t>五，为大行台、并州刺史。求入邺辅朝政，丞相欢不许，丞相主簿乐安孙骞为之</w:t>
        <w:br/>
        <w:t>请，乃许之。丁酉，以澄为尚书令，加领军、京畿大都督。”乃将高澄受任大行台</w:t>
        <w:br/>
        <w:t>和任尚书令入朝辅政的时间分开，并在《考异》中说明：“按尚书令不在外，大行</w:t>
        <w:br/>
        <w:t>台不在内，今两舍之。”即天平元年(534)高澄为大行台时不当有尚书令职，三</w:t>
        <w:br/>
        <w:t>年入朝辅政时又不当有大行台职，二职只能有一，不能共兼。所谓“两舍”法是</w:t>
        <w:br/>
        <w:t>否正确暂置不论，从上引可知《通鉴》关于高澄任大行台的时间采用了《北齐</w:t>
        <w:br/>
        <w:t>书》之说，即天平元年(534)。高澄死于武定七年(549)，卒年二十九岁，《通鉴》</w:t>
        <w:br/>
        <w:t>称他十五岁出任大行台，于时间、年龄均合。《崔昂墓志》的出土又为此说提供</w:t>
        <w:br/>
        <w:t>了实证③。志云：“世宗文襄皇帝屈身佐相……以君为记室参军，寻转帝大行</w:t>
        <w:br/>
        <w:t>台郎中。……帝入朝辅政……擢授开府长史。”表明高澄入朝辅政前已任大行</w:t>
        <w:br/>
        <w:t>台无疑。</w:t>
        <w:br/>
        <w:t>①《司马遵业(子如)墓志》，见赵超：《汉魏南北朝墓志汇编》，第389—392页。</w:t>
        <w:br/>
        <w:t>②李裔见《魏书》卷36《李顺传》，第843页；杨愔见《北齐书》卷34本传，第455页；张纂见《北齐书》卷</w:t>
        <w:br/>
        <w:t>25本传，第360页；封子绘见《北齐书》卷21《封隆之传》，第304页；薛安民见《魏书》卷44《薛野睹</w:t>
        <w:br/>
        <w:t>传》，第998页。</w:t>
        <w:br/>
        <w:t>③河北省博物馆：《河北平山北齐崔昂墓调查报告》，《文物》1973年第11期。</w:t>
      </w:r>
    </w:p>
    <w:p>
      <w:r>
        <w:br w:type="page"/>
      </w:r>
    </w:p>
    <w:p>
      <w:r>
        <w:t>1208 中国行政区划通史·十六国北朝卷</w:t>
        <w:br/>
        <w:t>如果上考不误，那么至少从天平元年(534)到天平三年(536)高欢、高澄都带</w:t>
        <w:br/>
        <w:t>有大行台职。笔者推测高欢父子同时所任之大行台本为一个，高欢为大行台录</w:t>
        <w:br/>
        <w:t>尚书事，高澄为大行台尚书令①。由于当时权臣遥专朝政的非常局面，《通鉴考</w:t>
        <w:br/>
        <w:t>异》所谓“尚书令不在外，大行台不在内”的原则性说法与史实不尽相符。上录</w:t>
        <w:br/>
        <w:t>《崔昂墓志》称高澄在并州任大行台时“屈身佐相”，即暗指澄同时所任之尚书令</w:t>
        <w:br/>
        <w:t>职。前述尔朱兆、高欢任大行台时也都同时担任丞相、录尚书事、都督中外诸军</w:t>
        <w:br/>
        <w:t>事等中央官职，且常驻晋阳遥专朝政。据《魏书》卷12《孝静帝纪》，高澄天平三</w:t>
        <w:br/>
        <w:t>年(536)入朝辅政时仍带大行台职，这还可以从其他记载中得到佐证②。</w:t>
        <w:br/>
        <w:t>综据上考，我们看到高澄天平初在并州时所任尚书令，以及高欢父子相继</w:t>
        <w:br/>
        <w:t>在晋阳遥专朝政时所带录尚书事，既是大行台职，又是中央尚书省职。并州的</w:t>
        <w:br/>
        <w:t>大行台和邺城的中央尚书省在职官系统上有合一的趋向。因此在某种意义上</w:t>
        <w:br/>
        <w:t>这种大行台已带有中央官的性质，这是尔朱荣叔侄、高欢父子先后在晋阳以大</w:t>
        <w:br/>
        <w:t>行台遥专朝政的产物，可以说是地方行台制度发展中出现的异化。</w:t>
        <w:br/>
        <w:t>武定七年(549)高澄被杀，其弟高洋又如数继承了他的官爵。直到高洋改</w:t>
        <w:br/>
        <w:t>元称帝，高欢父子相继专政时都带有几个相同的职务，其中除了历来都是军国</w:t>
        <w:br/>
        <w:t>重职的丞相、都督中外诸军事、录尚书事等以外，还有前所未有的大行台，它表</w:t>
        <w:br/>
        <w:t>明大行台在控制全国军政方面有着其他职务所不能取代的作用。这首先是由</w:t>
        <w:br/>
        <w:t>于大行台所在的晋阳的战略地位决定的。晋阳自古为“四塞之地”，军事上有</w:t>
        <w:br/>
        <w:t>险可据，加之晋末以来北方少数民族成批迁徙于此，导致“人性劲悍，习于戎</w:t>
        <w:br/>
        <w:t>马”③。尔朱荣叔侄即凭借在并肆一带纠聚的武装力量，遥控朝廷④，横行天</w:t>
        <w:br/>
        <w:t>下，但他们始终以大行台居于晋阳，作为根本。高欢攻灭尔朱氏后亦建大丞相</w:t>
        <w:br/>
        <w:t>府、大行台于晋阳，并将军队中坚部分的三州六镇之众迁往该地，侨置州县居</w:t>
        <w:br/>
        <w:t>处，政治上予以优待，经济上予以保证，所谓“割天子调”，使并州受山东课输，</w:t>
        <w:br/>
        <w:t>取晋阳田种禾饲马以供军需⑤。从而晋阳成为东魏的军事大本营所在，精兵</w:t>
        <w:br/>
        <w:t>猛将咸萃于此，战略地位远甚邺都，即如《北齐书》卷18末传论所云：“高祖(高</w:t>
        <w:br/>
        <w:t>欢)以晋阳戎马之地，霸图攸属，治兵训旅，遥制朝权。”高欢临终，“征世子澄至</w:t>
        <w:br/>
        <w:t>①《资治通鉴》卷157《梁纪》“武帝大同二年二月”条，胡注称梁中大通五年即魏永熙二年(533)高欢</w:t>
        <w:br/>
        <w:t>将大行台让给高澄(第4871页)，今未知何据。</w:t>
        <w:br/>
        <w:t>②</w:t>
        <w:br/>
        <w:t>《周书》卷36《王士良传》，第638页；《北齐书》卷42《阳休之传》，第561页。</w:t>
        <w:br/>
        <w:t>③</w:t>
        <w:br/>
        <w:t>《隋书》卷30《地理中》，第860页。</w:t>
        <w:br/>
        <w:t>④参唐长孺、黄惠贤：《试论魏末北镇镇民暴动的性质》，《历史研究》1964年第1期。</w:t>
        <w:br/>
        <w:t>5</w:t>
        <w:br/>
        <w:t>王仲荦：《北周地理志》附录《东西魏北齐北周侨置六州考略》，第1149—1156页；《隋书》卷24《食</w:t>
        <w:br/>
        <w:t>货志》，第676页；《北齐书》卷15《尉景传》、卷17《斛律金传》，第194、220页。</w:t>
      </w:r>
    </w:p>
    <w:p>
      <w:r>
        <w:br w:type="page"/>
      </w:r>
    </w:p>
    <w:p>
      <w:r>
        <w:t>附编·第四章 北朝地方行台 1209</w:t>
        <w:br/>
        <w:t>晋阳”，高澄凶死于邺，“勋贵以重兵皆在并州，劝(高)洋早如晋阳”①。可见高</w:t>
        <w:br/>
        <w:t>欢父子始终以晋阳作为霸业的根本和依托。</w:t>
        <w:br/>
        <w:t>在高欢父子专政时所任诸职中，丞相固是崇重的职务，相府固是晋阳霸府</w:t>
        <w:br/>
        <w:t>的重要机构，但行台由于魏末以来即是兼理军民的统兵之官，故大行台在控制</w:t>
        <w:br/>
        <w:t>军权方面有着自己的特殊作用。《北齐书》卷13《赵郡王琛传》载：“及斛斯椿等</w:t>
        <w:br/>
        <w:t>衅结，高祖将谋内讨，以晋阳根本，召琛留掌后事，以为并肆汾大行台仆射，领</w:t>
        <w:br/>
        <w:t>六州九酋长大都督，其相府政事琛悉决之。”此并肆汾大行台仆射即高欢所任</w:t>
        <w:br/>
        <w:t>大行台之仆射，高欢赴洛时任命高琛以留后。高琛担任留后的大行台长官后</w:t>
        <w:br/>
        <w:t>即既可总并州之兵(六州九酋长大都督)，又可“悉决”相府政事，显然是并州霸</w:t>
        <w:br/>
        <w:t>府最重要的官职。《魏书》卷12《孝静帝纪》载静帝“诏加”高澄为尚书令、大行</w:t>
        <w:br/>
        <w:t>台后接着说：“以鲜卑、高车酋庶皆隶之。”亦表明大行台对“晋阳之甲”的统率</w:t>
        <w:br/>
        <w:t>权。高欢数让相国，又曾请解丞相，却始终不让大行台职，同样在于大行台对</w:t>
        <w:br/>
        <w:t>于并州之兵乃至全国军事力量的统率权。</w:t>
        <w:br/>
        <w:t>高欢父子通过并州的大行台控制军权，遥专朝政，使东魏的军事政治中心</w:t>
        <w:br/>
        <w:t>偏于晋阳。《资治通鉴》卷157《梁纪》武帝大同元年(东魏天平二年，535)七月</w:t>
        <w:br/>
        <w:t>条：“或告东魏司空济阴王晖业与七兵尚书薛琡贰于魏。八月，辛卯，执送晋</w:t>
        <w:br/>
        <w:t>阳，皆免官。”《通鉴》胡注比诸春秋经义对之大发感慨，其实这并不足怪，因为</w:t>
        <w:br/>
        <w:t>东魏的首都虽在邺城，重大军政决策却出自晋阳，高欢父子的晋阳霸府才是东</w:t>
        <w:br/>
        <w:t>魏真正的政治核心，一如元魏王姓未改，天下早已姓高。</w:t>
        <w:br/>
        <w:t>史载表明，作为晋阳霸府核心的大行台是一个完备稳定的组织系统。有</w:t>
        <w:br/>
        <w:t>录尚书事、尚书令、仆射、尚书、左右丞、郎中。见于记载的郎曹有吏部、都官、</w:t>
        <w:br/>
        <w:t>中兵等。总之尚书省官属，大行台基本具备。陈元康天平中为大行台都官郎，</w:t>
        <w:br/>
        <w:t>武定初升右丞，后迁左丞，以行台僚佐跟随高欢凡十三年，欢死又转属高澄，表</w:t>
        <w:br/>
        <w:t>明大行台的组织机构十分稳定。请见下表。</w:t>
        <w:br/>
        <w:t>表19东魏大行台组织机构及属僚一览表</w:t>
        <w:br/>
        <w:t>姓名</w:t>
        <w:br/>
        <w:t>行台职务</w:t>
        <w:br/>
        <w:t>时间</w:t>
        <w:br/>
        <w:t>资料来源</w:t>
        <w:br/>
        <w:t>卷1、卷2本纪，《魏书》卷11、</w:t>
        <w:br/>
        <w:t>高欢</w:t>
        <w:br/>
        <w:t>录尚书事</w:t>
        <w:br/>
        <w:t>中兴1→武定5</w:t>
        <w:br/>
        <w:t>卷12</w:t>
        <w:br/>
        <w:t>高澄</w:t>
        <w:br/>
        <w:t>尚书令</w:t>
        <w:br/>
        <w:t>天平1→天平3</w:t>
        <w:br/>
        <w:t>卷3本纪</w:t>
        <w:br/>
        <w:t>①《北齐书》卷2《神武纪下》，第23页；《资治通鉴》卷162《梁纪》“武帝太清三年八月”条，第5027页。</w:t>
      </w:r>
    </w:p>
    <w:p>
      <w:r>
        <w:br w:type="page"/>
      </w:r>
    </w:p>
    <w:p>
      <w:r>
        <w:t>1210</w:t>
        <w:br/>
        <w:t>中国行政区划通史·十六国北朝卷</w:t>
        <w:br/>
        <w:t>续表</w:t>
        <w:br/>
        <w:t>姓名</w:t>
        <w:br/>
        <w:t>行台职务</w:t>
        <w:br/>
        <w:t>时间</w:t>
        <w:br/>
        <w:t>资料来源</w:t>
        <w:br/>
        <w:t>高澄</w:t>
        <w:br/>
        <w:t>集</w:t>
        <w:br/>
        <w:t>武定5→武定7</w:t>
        <w:br/>
        <w:t>卷3本纪，《魏书》卷12</w:t>
        <w:br/>
        <w:t>高琛</w:t>
        <w:br/>
        <w:t>仆射</w:t>
        <w:br/>
        <w:t>永熙3</w:t>
        <w:br/>
        <w:t>卷13本传</w:t>
        <w:br/>
        <w:t>《邸珍碑》《全齐补遗》，第</w:t>
        <w:br/>
        <w:t>邸珍</w:t>
        <w:br/>
        <w:t>右仆射</w:t>
        <w:br/>
        <w:t>48页)</w:t>
        <w:br/>
        <w:t>卷18本传，《司马遵业墓志》</w:t>
        <w:br/>
        <w:t>司马子如</w:t>
        <w:br/>
        <w:t>永熙1→天平1</w:t>
        <w:br/>
        <w:t>(《汉魏汇编》，第389-</w:t>
        <w:br/>
        <w:t>392页)</w:t>
        <w:br/>
        <w:t>高慎</w:t>
        <w:br/>
        <w:t>永熙2→天平中</w:t>
        <w:br/>
        <w:t>卷21本传</w:t>
        <w:br/>
        <w:t>高隆之</w:t>
        <w:br/>
        <w:t>永熙3</w:t>
        <w:br/>
        <w:t>卷18本传</w:t>
        <w:br/>
        <w:t>宋显</w:t>
        <w:br/>
        <w:t>右丞</w:t>
        <w:br/>
        <w:t>中兴中→天平1</w:t>
        <w:br/>
        <w:t>卷20本传</w:t>
        <w:br/>
        <w:t>高慎</w:t>
        <w:br/>
        <w:t>左丞</w:t>
        <w:br/>
        <w:t>永熙2</w:t>
        <w:br/>
        <w:t>卷21本传</w:t>
        <w:br/>
        <w:t>①永熙 1 ②天</w:t>
        <w:br/>
        <w:t>杨愔</w:t>
        <w:br/>
        <w:t>右丞</w:t>
        <w:br/>
        <w:t>卷34本传</w:t>
        <w:br/>
        <w:t>平2</w:t>
        <w:br/>
        <w:t>郭秀</w:t>
        <w:br/>
        <w:t>右丞</w:t>
        <w:br/>
        <w:t>永熙1→天平初</w:t>
        <w:br/>
        <w:t>卷50本传</w:t>
        <w:br/>
        <w:t>元永</w:t>
        <w:br/>
        <w:t>左丞</w:t>
        <w:br/>
        <w:t>天平初</w:t>
        <w:br/>
        <w:t>卷41《元景安传》</w:t>
        <w:br/>
        <w:t>李裔</w:t>
        <w:br/>
        <w:t>右丞</w:t>
        <w:br/>
        <w:t>天平1</w:t>
        <w:br/>
        <w:t>《魏书》卷36《李顺传》</w:t>
        <w:br/>
        <w:t>陈元康</w:t>
        <w:br/>
        <w:t>左丞</w:t>
        <w:br/>
        <w:t>武定初</w:t>
        <w:br/>
        <w:t>卷24本传，《北史》55本传</w:t>
        <w:br/>
        <w:t>①永熙3 ②武</w:t>
        <w:br/>
        <w:t>张纂</w:t>
        <w:br/>
        <w:t>右丞</w:t>
        <w:br/>
        <w:t>卷25本传</w:t>
        <w:br/>
        <w:t>定4</w:t>
        <w:br/>
        <w:t>薛安民</w:t>
        <w:br/>
        <w:t>左丞</w:t>
        <w:br/>
        <w:t>武定中</w:t>
        <w:br/>
        <w:t>《魏书》卷44《薛野睹传》</w:t>
        <w:br/>
        <w:t>《封延之墓志》(《汉魏汇编》，</w:t>
        <w:br/>
        <w:t>封延之</w:t>
        <w:br/>
        <w:t>右丞</w:t>
        <w:br/>
        <w:t>永安3</w:t>
        <w:br/>
        <w:t>第344—346页）</w:t>
        <w:br/>
        <w:t>《周书》卷36、《北史》卷67本</w:t>
        <w:br/>
        <w:t>左丞(《周书》本传</w:t>
        <w:br/>
        <w:t>王士良</w:t>
        <w:br/>
        <w:t>武定中</w:t>
        <w:br/>
        <w:t>传；《王士良墓志》《新出疏</w:t>
        <w:br/>
        <w:t>作右丞)</w:t>
        <w:br/>
        <w:t>证》，第345—349页）</w:t>
        <w:br/>
        <w:t>张纂</w:t>
        <w:br/>
        <w:t>郎中</w:t>
        <w:br/>
        <w:t>永熙1→永熙3</w:t>
        <w:br/>
        <w:t>卷25本传</w:t>
        <w:br/>
        <w:t>①永熙中→兴和2</w:t>
        <w:br/>
        <w:t>崔季舒</w:t>
        <w:br/>
        <w:t>都官郎中</w:t>
        <w:br/>
        <w:t>卷39本传</w:t>
        <w:br/>
        <w:t>②武定2</w:t>
      </w:r>
    </w:p>
    <w:p>
      <w:r>
        <w:br w:type="page"/>
      </w:r>
    </w:p>
    <w:p>
      <w:r>
        <w:t>附编·第四章 北朝地方行台1211</w:t>
        <w:br/>
        <w:t>续表</w:t>
        <w:br/>
        <w:t>姓名</w:t>
        <w:br/>
        <w:t>行台职务</w:t>
        <w:br/>
        <w:t>时间</w:t>
        <w:br/>
        <w:t>资料来源</w:t>
        <w:br/>
        <w:t>《崔昂墓志》(《汉魏汇编》，第</w:t>
        <w:br/>
        <w:t>崔昂</w:t>
        <w:br/>
        <w:t>郎中</w:t>
        <w:br/>
        <w:t>天平1</w:t>
        <w:br/>
        <w:t>433—434页）</w:t>
        <w:br/>
        <w:t>陈元康</w:t>
        <w:br/>
        <w:t>都官郎</w:t>
        <w:br/>
        <w:t>天平2→武定初</w:t>
        <w:br/>
        <w:t>卷24本传，《北史》本传</w:t>
        <w:br/>
        <w:t>杜弼</w:t>
        <w:br/>
        <w:t>郎中</w:t>
        <w:br/>
        <w:t>元象初→武定中</w:t>
        <w:br/>
        <w:t>卷24本传</w:t>
        <w:br/>
        <w:t>封子绘</w:t>
        <w:br/>
        <w:t>吏部郎中</w:t>
        <w:br/>
        <w:t>兴和初→武定5</w:t>
        <w:br/>
        <w:t>卷21《封隆之传》</w:t>
        <w:br/>
        <w:t>左中兵郎中（《北</w:t>
        <w:br/>
        <w:t>《周书》卷36，《北史》卷67</w:t>
        <w:br/>
        <w:t>王士良</w:t>
        <w:br/>
        <w:t>史》本传作右中兵</w:t>
        <w:br/>
        <w:t>武定中</w:t>
        <w:br/>
        <w:t>本传</w:t>
        <w:br/>
        <w:t>郎中）</w:t>
        <w:br/>
        <w:t>陆元规</w:t>
        <w:br/>
        <w:t>郎中</w:t>
        <w:br/>
        <w:t>武定中</w:t>
        <w:br/>
        <w:t>卷24《陈元康传》</w:t>
        <w:br/>
        <w:t>说明：</w:t>
        <w:br/>
        <w:t>(1)出自《北齐书》者但标卷数；须参据诸书者只注最主要出处。任职时间用略称，中</w:t>
        <w:br/>
        <w:t>兴1=中兴元年；余同。</w:t>
        <w:br/>
        <w:t>(2)文献略称：《全齐(全周)补遗》=韩理洲等辑校编年：《全北齐北周文补遗》，三秦</w:t>
        <w:br/>
        <w:t>出版社，2008年。《汉魏汇编》=赵超：《汉魏南北朝墓志汇编》，天津古籍出版社，1992年。</w:t>
        <w:br/>
        <w:t>《新出疏证》=罗新等：《新出魏晋南北朝墓志疏证》，中华书局，2005年。</w:t>
        <w:br/>
        <w:t>大行台属佐在并州霸府中素受信重，史称司马子如为大行台尚书，“朝夕</w:t>
        <w:br/>
        <w:t>左右，参知军国”。陈元康为大行台丞郎十余年，“以智能才干，委质霸朝，绸缪</w:t>
        <w:br/>
        <w:t>帷幄，任寄为重”。高欢死后，秘不发丧，“唯行台左丞陈元康知之”。高澄柄国</w:t>
        <w:br/>
        <w:t>后，崔暹嫌陈元康权重，“荐陆元规为大行台郎，欲以分元康之权也”。总之大</w:t>
        <w:br/>
        <w:t>行台属佐在晋阳霸府中处于决策核心，高欢也特重其人选，曾“亲简丞郎”①。</w:t>
        <w:br/>
        <w:t>而从司马子如、高隆之以大行台尚书出任邺都中央尚书省仆射，亦可见大行台</w:t>
        <w:br/>
        <w:t>与中央尚书省的关系之一斑。</w:t>
        <w:br/>
        <w:t>武定八年(550年)五月高洋代魏称帝，高欢以来遥专朝政的并州大行台</w:t>
        <w:br/>
        <w:t>已无存在必要。《资治通鉴》卷167《陈纪》武帝永定元年(557)四月条胡注称：</w:t>
        <w:br/>
        <w:t>“及齐显祖(高洋)受魏禅，遂以并州行台为并省，位任亚于邺省。”按魏末行台</w:t>
        <w:br/>
        <w:t>或称行省②，以行台本为中央尚书省之派出机构得名，但“并省”虽由高欢父子</w:t>
        <w:br/>
        <w:t>所任之大行台演蜕而来，却不可视为行省，它的全称应为“并州尚书省”，与之</w:t>
        <w:br/>
        <w:t>①《北齐书》卷39《崔季舒传》，第511页。</w:t>
        <w:br/>
        <w:t>②《魏书》卷58《杨播附杨遁传》，第1300页。</w:t>
      </w:r>
    </w:p>
    <w:p>
      <w:r>
        <w:br w:type="page"/>
      </w:r>
    </w:p>
    <w:p>
      <w:r>
        <w:t>1212 中国行政区划通史·十六国北朝卷</w:t>
        <w:br/>
        <w:t>相对的是“京省”或“邺省”①。《北齐书》卷40《白建传》称晋阳为“国之下都”，</w:t>
        <w:br/>
        <w:t>《太平御览》卷155《州郡部》亦云“东魏禅北齐，高洋以邺为上都。晋阳为下</w:t>
        <w:br/>
        <w:t>都”。可知并省、邺省同是中央尚书省，邺城晋阳并为北齐国都。魏收所著《魏</w:t>
        <w:br/>
        <w:t>书》奉诏施行，即“一本付并省，一本付邺下”②。而且名义上并省亚于邺省，下</w:t>
        <w:br/>
        <w:t>都低于上都，实际地位却并非如此。因为北齐的军政布局与东魏一脉相承，并</w:t>
        <w:br/>
        <w:t>州仍是精兵良马所在，“晋阳之甲”仍是高齐立国之本③。北齐诸帝除文宣帝</w:t>
        <w:br/>
        <w:t>高洋因受魏禅在邺即位外，余皆即位于晋阳宫，除武成帝高湛暴死于邺宫外，</w:t>
        <w:br/>
        <w:t>余皆卒于晋阳。他们一般居于晋阳，如高洋在位十年，在邺城的时间加起来不</w:t>
        <w:br/>
        <w:t>足三年④。由于晋阳的重要战略地位，加之最高统治者常居于此，故使并省的</w:t>
        <w:br/>
        <w:t>实际地位不下于邺省，军国大计往往通过并省而后决，官员们亦以服职晋阳为</w:t>
        <w:br/>
        <w:t>荣⑤，并省的官员常与邺省对调⑥。正因为如此，有的学者将并省令仆划属北</w:t>
        <w:br/>
        <w:t>齐“真宰相”之列⑦。</w:t>
        <w:br/>
        <w:t>并省的组织机构与邺省并无二致，见于史籍的并省官员有录尚书事、尚书</w:t>
        <w:br/>
        <w:t>令、仆射、尚书及丞郎等，对此前人已有论考⑧，于此不赘。</w:t>
        <w:br/>
        <w:t>前文曾经指出，尔朱荣叔侄与高欢父子置于晋阳的大行台在某种意义上</w:t>
        <w:br/>
        <w:t>带有中央官的性质，作为北齐中央尚书省之一的并省，正是这一性质发展的</w:t>
        <w:br/>
        <w:t>总结。</w:t>
        <w:br/>
        <w:t>三、西魏的地方行台与大行台</w:t>
        <w:br/>
        <w:t>西魏的一般行台多为统军出征性质，其中地方行台为数不多，且多不稳</w:t>
        <w:br/>
        <w:t>定，诸如长孙俭，自大统六年(540)以后，以荆州刺史、东南道行台仆射长期出</w:t>
        <w:br/>
        <w:t>镇荆州，实为个例⑨。其中宇文泰所任大行台，设置稳定，机构完备，但它作为</w:t>
        <w:br/>
        <w:t>权臣专政的霸府，虽然带有地方行台性质，亦属特例。关于西魏一般行台，日</w:t>
        <w:br/>
        <w:t>本学者前岛佳孝有专题研究，本节不再赘述。</w:t>
        <w:br/>
        <w:t>①《北齐书》卷8《后主纪》、卷42《崔劫传》，第102、558页。</w:t>
        <w:br/>
        <w:t>②</w:t>
        <w:br/>
        <w:t>《北齐书》卷37《魏收传》，第491页。</w:t>
        <w:br/>
        <w:t>③</w:t>
        <w:br/>
        <w:t>高元海曾劝执政邺城的高湛举兵反，湛云以“邺城兵马抗并州，几许无智”。见《北齐书》卷14《高</w:t>
        <w:br/>
        <w:t>思宗附高元海传》，第184页。</w:t>
        <w:br/>
        <w:t>④</w:t>
        <w:br/>
        <w:t>诸帝各见《北齐书》卷3至卷8诸帝本纪。</w:t>
        <w:br/>
        <w:t>⑤</w:t>
        <w:br/>
        <w:t>《北齐书》卷30《崔暹传》、卷37《魏收传》，第404、485页。</w:t>
        <w:br/>
        <w:t>6</w:t>
        <w:br/>
        <w:t>《北齐书》卷4《文宣帝纪》、卷8《后主纪》，第44、104页。</w:t>
        <w:br/>
        <w:t>⑦</w:t>
        <w:br/>
        <w:t>王素：《三省制略论》第六章末所附《魏晋南北朝真宰相表》，齐鲁书社，1986年，第183—185页。</w:t>
        <w:br/>
        <w:t>古贺昭岑：《关于北朝行台》，载《九州大学东洋史论集》第5号，1977年。</w:t>
        <w:br/>
        <w:t>⑨《周书》卷26《长孙俭传》，第427—429页。</w:t>
        <w:br/>
        <w:t>①前岛佳孝：《西魏行台考》，《东洋学报》第90卷第4号，2009年。</w:t>
      </w:r>
    </w:p>
    <w:p>
      <w:r>
        <w:br w:type="page"/>
      </w:r>
    </w:p>
    <w:p>
      <w:r>
        <w:t>附编·第四章 北朝地方行台1213</w:t>
        <w:br/>
        <w:t>魏分东西以后，宇文泰一如高欢，是西魏境内的无冕之王，也长期任有大</w:t>
        <w:br/>
        <w:t>行台一职。永熙三年(534)六月孝武帝西奔关中前夕，即以宇文泰兼尚书仆</w:t>
        <w:br/>
        <w:t>射，为关西大行台，入关以后，史称“军国之政，咸取太祖(宇文泰)决焉。仍加</w:t>
        <w:br/>
        <w:t>授大将军、雍州刺史、兼尚书令。……别置二尚书，随机处分”①。根据《周书》</w:t>
        <w:br/>
        <w:t>卷22《周惠达传》与《北史》卷49《毛遐传》，所别置的二尚书即周、毛二人，他们</w:t>
        <w:br/>
        <w:t>是宇文泰的大行台尚书。永熙三年十二月，宇文泰杀孝武帝，改立文帝元宝</w:t>
        <w:br/>
        <w:t>炬，《北史》卷5《西魏文帝纪》称文帝登位后，“即进丞相、略阳公宇文泰都督中</w:t>
        <w:br/>
        <w:t>外诸军、录尚书事、大行台”。这些职务与尔朱荣叔侄、高欢父子专政时完全相</w:t>
        <w:br/>
        <w:t>同，可见大行台成为当时权臣专政的必带之职，而自尔朱荣以降到北齐、北周</w:t>
        <w:br/>
        <w:t>建国均是权臣专政的时代，因而如前所述大行台也逐渐具有中央官的色彩。</w:t>
        <w:br/>
        <w:t>《通典》卷22《职官·尚书》行台省条，将北魏末以降宇文泰等人的大行台与魏</w:t>
        <w:br/>
        <w:t>晋时期具有临时中央政府性质的行台归于一流，可见杜佑也注意到了这种大</w:t>
        <w:br/>
        <w:t>行台的性质、特点。</w:t>
        <w:br/>
        <w:t>大统三年(537)，宇文泰请罢行台，事未果行。直到废帝二年(553)才去大</w:t>
        <w:br/>
        <w:t>行台职。《周书》卷2《文帝纪下》云：“魏帝诏太祖(宇文泰)去丞相、大行台，为</w:t>
        <w:br/>
        <w:t>都督中外诸军事。”按当时宇文泰“以冢宰总百揆”，故去掉已为重叠的丞相之</w:t>
        <w:br/>
        <w:t>职，而所以去大行台，则是实行六官制的先声。当时改行周官的工作大致准备</w:t>
        <w:br/>
        <w:t>就绪，只因“撰次未成，众务犹归台阁”②。此时宇文泰既任周官体系中的冢</w:t>
        <w:br/>
        <w:t>宰，不宜再兼任尚书职，故去掉大行台。据《周书》卷33《王悦传》，魏废帝二年</w:t>
        <w:br/>
        <w:t>(553)“改行台为中外府，尚书员废”。可知整个大行台机构被合并到宇文泰的</w:t>
        <w:br/>
        <w:t>中外府。</w:t>
        <w:br/>
        <w:t>从永熙三年(534)到废帝二年(553)，宇文泰任大行台凡二十年。作为霸</w:t>
        <w:br/>
        <w:t>府的权力核心，大行台组织健全，具僚完备，地位要重。见于记载的大行台尚</w:t>
        <w:br/>
        <w:t>书有周惠达、毛遐、冯景、于谨、李远、苏绰、长孙俭、苏亮、杨檦、王悦、元端等，</w:t>
        <w:br/>
        <w:t>丞郎则多达三十余人(详见下文表20)。《周书》卷23《苏绰传》称：“太祖乃召为</w:t>
        <w:br/>
        <w:t>行台郎中。在官岁余，太祖未深知之。然诸曹疑事，皆询于绰而后定。所行公</w:t>
        <w:br/>
        <w:t>文，绰又为之条式。台中咸称其能。”则知西魏大行台非但具员甚众，而且郎曹</w:t>
        <w:br/>
        <w:t>组织健全。行台属员中具记曹名的只有度支尚书苏绰，属于度支的仓曹郎中</w:t>
        <w:br/>
        <w:t>①《周书》卷1《文帝纪上》，第13页；《资治通鉴》卷156武帝中大通六年六八月条，第4853页。</w:t>
        <w:br/>
        <w:t>②《周书》卷2《文帝纪下》，第36页。</w:t>
      </w:r>
    </w:p>
    <w:p>
      <w:r>
        <w:br w:type="page"/>
      </w:r>
    </w:p>
    <w:p>
      <w:r>
        <w:t>1214 中国行政区划通史·十六国北朝卷</w:t>
        <w:br/>
        <w:t>裴诹之，以及兵部郎中梁昕①。联系宇文泰初立大行台时别置二尚书，可能大</w:t>
        <w:br/>
        <w:t>行台只有度支、兵部二部尚书。隋代的行台省也只有二尚书，一为兵部，一为</w:t>
        <w:br/>
        <w:t>度支兼管余部②，笔者推测即承自西魏。其组织机构及僚属，请详见下表。</w:t>
        <w:br/>
        <w:t>表20西魏大行台组织机构及属僚一览表</w:t>
        <w:br/>
        <w:t>姓名</w:t>
        <w:br/>
        <w:t>行台职务</w:t>
        <w:br/>
        <w:t>时间</w:t>
        <w:br/>
        <w:t>资料来源</w:t>
        <w:br/>
        <w:t>周惠达</w:t>
        <w:br/>
        <w:t>永熙3→大统3</w:t>
        <w:br/>
        <w:t>卷22本传</w:t>
        <w:br/>
        <w:t>毛遐</w:t>
        <w:br/>
        <w:t>《北史》卷49本传</w:t>
        <w:br/>
        <w:t>冯景</w:t>
        <w:br/>
        <w:t>大统初</w:t>
        <w:br/>
        <w:t>卷22本传</w:t>
        <w:br/>
        <w:t>①大统4→大统7</w:t>
        <w:br/>
        <w:t>于谨</w:t>
        <w:br/>
        <w:t>卷15本传</w:t>
        <w:br/>
        <w:t>②大统13</w:t>
        <w:br/>
        <w:t>李远</w:t>
        <w:br/>
        <w:t>尚书</w:t>
        <w:br/>
        <w:t>大统9</w:t>
        <w:br/>
        <w:t>卷25本传</w:t>
        <w:br/>
        <w:t>苏绰</w:t>
        <w:br/>
        <w:t>度支尚书</w:t>
        <w:br/>
        <w:t>大统10→大统12</w:t>
        <w:br/>
        <w:t>卷23本传</w:t>
        <w:br/>
        <w:t>卷26本传；《拓跋俭神道</w:t>
        <w:br/>
        <w:t>碑》，《文苑英华》卷905，北</w:t>
        <w:br/>
        <w:t>长孙俭</w:t>
        <w:br/>
        <w:t>尚书</w:t>
        <w:br/>
        <w:t>大统12→大统14</w:t>
        <w:br/>
        <w:t>京：中华书局，1966年，第</w:t>
        <w:br/>
        <w:t>4759—4761页</w:t>
        <w:br/>
        <w:t>苏亮</w:t>
        <w:br/>
        <w:t>大统14→大统16</w:t>
        <w:br/>
        <w:t>卷38本传</w:t>
        <w:br/>
        <w:t>杨檦</w:t>
        <w:br/>
        <w:t>大统16→废帝2</w:t>
        <w:br/>
        <w:t>卷34本传</w:t>
        <w:br/>
        <w:t>王悦</w:t>
        <w:br/>
        <w:t>尚书</w:t>
        <w:br/>
        <w:t>大统16→废帝2</w:t>
        <w:br/>
        <w:t>卷33本传</w:t>
        <w:br/>
        <w:t>元端</w:t>
        <w:br/>
        <w:t>?</w:t>
        <w:br/>
        <w:t>《北史》卷16《元孚传》</w:t>
        <w:br/>
        <w:t>冯景</w:t>
        <w:br/>
        <w:t>左丞</w:t>
        <w:br/>
        <w:t>永熙3→大统1</w:t>
        <w:br/>
        <w:t>卷22本传</w:t>
        <w:br/>
        <w:t>陆政</w:t>
        <w:br/>
        <w:t>左丞</w:t>
        <w:br/>
        <w:t>永熙3→大统中</w:t>
        <w:br/>
        <w:t>卷32《陆通传》</w:t>
        <w:br/>
        <w:t>吕思礼</w:t>
        <w:br/>
        <w:t>右丞</w:t>
        <w:br/>
        <w:t>永熙3</w:t>
        <w:br/>
        <w:t>卷38本传</w:t>
        <w:br/>
        <w:t>苏绰</w:t>
        <w:br/>
        <w:t>左丞</w:t>
        <w:br/>
        <w:t>大统1→大统10</w:t>
        <w:br/>
        <w:t>卷23本传</w:t>
        <w:br/>
        <w:t>①《周书》卷23《苏绰传》、卷39《梁昕传》，第382、695页；《北齐书》卷35《裴让之附弟诹之传》，第</w:t>
        <w:br/>
        <w:t>467页。</w:t>
        <w:br/>
        <w:t>②《通典》卷22《职官·尚书》行台省条，第611页；《隋书》卷28《百官志下》行台省条，第779页。</w:t>
      </w:r>
    </w:p>
    <w:p>
      <w:r>
        <w:br w:type="page"/>
      </w:r>
    </w:p>
    <w:p>
      <w:r>
        <w:t>附编·第四章 北朝地方行台</w:t>
        <w:br/>
        <w:t>1215</w:t>
        <w:br/>
        <w:t>续表</w:t>
        <w:br/>
        <w:t>姓名</w:t>
        <w:br/>
        <w:t>行台职务</w:t>
        <w:br/>
        <w:t>时间</w:t>
        <w:br/>
        <w:t>资料来源</w:t>
        <w:br/>
        <w:t>韩褒</w:t>
        <w:br/>
        <w:t>左丞</w:t>
        <w:br/>
        <w:t>大统初</w:t>
        <w:br/>
        <w:t>卷37本传</w:t>
        <w:br/>
        <w:t>杨檦</w:t>
        <w:br/>
        <w:t>左丞</w:t>
        <w:br/>
        <w:t>大统3→大统9</w:t>
        <w:br/>
        <w:t>卷34本传</w:t>
        <w:br/>
        <w:t>①大统初</w:t>
        <w:br/>
        <w:t>韦瑱</w:t>
        <w:br/>
        <w:t>左丞</w:t>
        <w:br/>
        <w:t>卷39本传</w:t>
        <w:br/>
        <w:t>②大统3→大统8</w:t>
        <w:br/>
        <w:t>辛庆之</w:t>
        <w:br/>
        <w:t>左丞</w:t>
        <w:br/>
        <w:t>大统初→大统6</w:t>
        <w:br/>
        <w:t>卷39本传</w:t>
        <w:br/>
        <w:t>权景宣</w:t>
        <w:br/>
        <w:t>左丞</w:t>
        <w:br/>
        <w:t>大统4</w:t>
        <w:br/>
        <w:t>卷28本传</w:t>
        <w:br/>
        <w:t>王悦</w:t>
        <w:br/>
        <w:t>右丞→左丞</w:t>
        <w:br/>
        <w:t>大统6→大统16</w:t>
        <w:br/>
        <w:t>卷33本传</w:t>
        <w:br/>
        <w:t>赵刚</w:t>
        <w:br/>
        <w:t>左丞</w:t>
        <w:br/>
        <w:t>大统9</w:t>
        <w:br/>
        <w:t>卷33本传</w:t>
        <w:br/>
        <w:t>卢光</w:t>
        <w:br/>
        <w:t>右丞</w:t>
        <w:br/>
        <w:t>大统10</w:t>
        <w:br/>
        <w:t>卷45本传</w:t>
        <w:br/>
        <w:t>柳庆</w:t>
        <w:br/>
        <w:t>右丞</w:t>
        <w:br/>
        <w:t>大统16</w:t>
        <w:br/>
        <w:t>卷22本传</w:t>
        <w:br/>
        <w:t>柳带韦</w:t>
        <w:br/>
        <w:t>左丞</w:t>
        <w:br/>
        <w:t>大统17</w:t>
        <w:br/>
        <w:t>卷22《柳庆传》</w:t>
        <w:br/>
        <w:t>张轨</w:t>
        <w:br/>
        <w:t>郎中</w:t>
        <w:br/>
        <w:t>永熙3</w:t>
        <w:br/>
        <w:t>卷37本传</w:t>
        <w:br/>
        <w:t>①永熙3</w:t>
        <w:br/>
        <w:t>达奚寔</w:t>
        <w:br/>
        <w:t>郎中</w:t>
        <w:br/>
        <w:t>卷29本传</w:t>
        <w:br/>
        <w:t>②大统13</w:t>
        <w:br/>
        <w:t>苏绰</w:t>
        <w:br/>
        <w:t>郎中</w:t>
        <w:br/>
        <w:t>永熙3→大统1</w:t>
        <w:br/>
        <w:t>卷23本传</w:t>
        <w:br/>
        <w:t>权景宣</w:t>
        <w:br/>
        <w:t>郎中</w:t>
        <w:br/>
        <w:t>永熙3→大统初</w:t>
        <w:br/>
        <w:t>卷28本传</w:t>
        <w:br/>
        <w:t>申徽</w:t>
        <w:br/>
        <w:t>郎中</w:t>
        <w:br/>
        <w:t>永熙3→大统4</w:t>
        <w:br/>
        <w:t>卷32本传</w:t>
        <w:br/>
        <w:t>卢柔</w:t>
        <w:br/>
        <w:t>郎中</w:t>
        <w:br/>
        <w:t>大统2</w:t>
        <w:br/>
        <w:t>卷32本传</w:t>
        <w:br/>
        <w:t>①大统3→大统4</w:t>
        <w:br/>
        <w:t>裴侠</w:t>
        <w:br/>
        <w:t>郎中</w:t>
        <w:br/>
        <w:t>卷35本传</w:t>
        <w:br/>
        <w:t>②大统9</w:t>
        <w:br/>
        <w:t>薛善</w:t>
        <w:br/>
        <w:t>郎中</w:t>
        <w:br/>
        <w:t>大统3</w:t>
        <w:br/>
        <w:t>卷35本传</w:t>
        <w:br/>
        <w:t>敬祥</w:t>
        <w:br/>
        <w:t>郎中</w:t>
        <w:br/>
        <w:t>大统3</w:t>
        <w:br/>
        <w:t>卷35《薛善传》</w:t>
        <w:br/>
        <w:t>叱罗协</w:t>
        <w:br/>
        <w:t>郎中</w:t>
        <w:br/>
        <w:t>大统初</w:t>
        <w:br/>
        <w:t>卷11《宇文护传》</w:t>
      </w:r>
    </w:p>
    <w:p>
      <w:r>
        <w:br w:type="page"/>
      </w:r>
    </w:p>
    <w:p>
      <w:r>
        <w:t>1216 中国行政区划通史·十六国北朝卷</w:t>
        <w:br/>
        <w:t>续表</w:t>
        <w:br/>
        <w:t>姓名</w:t>
        <w:br/>
        <w:t>行台职务</w:t>
        <w:br/>
        <w:t>时间</w:t>
        <w:br/>
        <w:t>资料来源</w:t>
        <w:br/>
        <w:t>《隋书》卷55本传；《尔朱敞</w:t>
        <w:br/>
        <w:t>墓志》，王其祎等编著《隋代</w:t>
        <w:br/>
        <w:t>尔朱敞</w:t>
        <w:br/>
        <w:t>郎中</w:t>
        <w:br/>
        <w:t>大统初</w:t>
        <w:br/>
        <w:t>墓志铭汇考》，北京：线装书</w:t>
        <w:br/>
        <w:t>局，2007年，第17—18页</w:t>
        <w:br/>
        <w:t>裴诹之</w:t>
        <w:br/>
        <w:t>仓曹郎中</w:t>
        <w:br/>
        <w:t>大统4</w:t>
        <w:br/>
        <w:t>《北齐书》卷35《裴让之传》</w:t>
        <w:br/>
        <w:t>梁昕</w:t>
        <w:br/>
        <w:t>兵部郎中</w:t>
        <w:br/>
        <w:t>大统中</w:t>
        <w:br/>
        <w:t>卷39本传</w:t>
        <w:br/>
        <w:t>卢光</w:t>
        <w:br/>
        <w:t>郎中</w:t>
        <w:br/>
        <w:t>大统6→大统10</w:t>
        <w:br/>
        <w:t>卷45本传</w:t>
        <w:br/>
        <w:t>说明：出自《周书》者但标卷数；须参据诸书者仅列其最重要出处。任职时间用略称，</w:t>
        <w:br/>
        <w:t>永熙3=永熙三年，余同。</w:t>
        <w:br/>
        <w:t>大行台属佐是宇文泰霸府的核心层和决策层。如于谨任大行台尚书兼相</w:t>
        <w:br/>
        <w:t>府长史，长孙俭任大行台尚书兼相府司马，均是宇文泰的左右手。大行台郎中</w:t>
        <w:br/>
        <w:t>多由亲信充任，往往入为中书舍人、黄门侍郎以控制朝政，张轨、卢柔，申徽、李</w:t>
        <w:br/>
        <w:t>昶等均是其例①。苏绰自宇文泰霸府初开便是大行台属佐，由郎中而左丞而</w:t>
        <w:br/>
        <w:t>尚书，最后卒于大行台度支尚书之位。凡西魏文案程式，计帐户籍之法，六条</w:t>
        <w:br/>
        <w:t>诏书，前后三十六条新制，无不出于绰手。至于文风改革，创制周官，苏绰亦为</w:t>
        <w:br/>
        <w:t>谋主。史称宇文泰“或出游，常预署空纸以授绰，若须有处分，则随事施行”。</w:t>
        <w:br/>
        <w:t>这固然体现了宇文泰对苏绰的信重，同时也体现了苏绰所在机构大行台</w:t>
        <w:br/>
        <w:t>的地位②。宇文泰又曾“于行台省置学，取丞郎及府佐德行明敏者充生，悉令</w:t>
        <w:br/>
        <w:t>旦理公务，晚就讲习，先《六经》，后子史”③。这一点与东魏的大行台颇不相</w:t>
        <w:br/>
        <w:t>同，东魏北齐儒雅风流多集邺下，晋阳的大行台以控制军事力量为主。两相比</w:t>
        <w:br/>
        <w:t>较，似乎宇文泰的大行台在政务上的作用更为突出，这也许与西魏行府兵制以</w:t>
        <w:br/>
        <w:t>控制军事力量有关。</w:t>
        <w:br/>
        <w:t>西魏的大行台与中央尚书省在地位上至少不分轩轻，如果不是更为要重</w:t>
        <w:br/>
        <w:t>的话，这从二者的人事交流可以得到证明④。当时两魏分立，战事不绝，宇文</w:t>
        <w:br/>
        <w:t>①《周书》卷37《张轨传》，第664页；同书卷32《卢柔传》、《申徽传》，第563、556页；卷38《李昶传》，第</w:t>
        <w:br/>
        <w:t>686页。</w:t>
        <w:br/>
        <w:t>②《周书》卷23《苏绰传》，第394页。</w:t>
        <w:br/>
        <w:t>③《周书》卷45《薛善附薛慎传》，第624—625页。</w:t>
        <w:br/>
        <w:t>④《周书》卷22《周惠达传》、卷26《长孙俭传》，第363、428页。</w:t>
      </w:r>
    </w:p>
    <w:p>
      <w:r>
        <w:br w:type="page"/>
      </w:r>
    </w:p>
    <w:p>
      <w:r>
        <w:t>附编·第四章 北朝地方行台 1217</w:t>
        <w:br/>
        <w:t>泰常驻同州，以便接应。其初别置大行台尚书二人在长安以总留务，后来大行</w:t>
        <w:br/>
        <w:t>台机构与中央尚书省几乎在职能、人事上合二为一①。从现存史料很难将西</w:t>
        <w:br/>
        <w:t>魏的大行台与中央尚书省严格区分，当时宇文泰的霸府即是事实上的中央政</w:t>
        <w:br/>
        <w:t>府，因此三者也许本来就没有严格区别。大统十三年(547)苏绰卒于大行台度</w:t>
        <w:br/>
        <w:t>支尚书任上，本传称“绰归葬武功……太祖与群公皆步送出同州郭门外”，这表</w:t>
        <w:br/>
        <w:t>明西魏首都虽在长安，宇文泰的大行台机构及中央官属却常驻于同州，当然这</w:t>
        <w:br/>
        <w:t>有待进一步研究。</w:t>
        <w:br/>
        <w:t>尽管西魏的大行台较之东魏在更大程度上体现出政务机构的色彩，但军</w:t>
        <w:br/>
        <w:t>事性终究是行台的基本属性之一。如大统九年(543)东魏北豫州刺史高仲密</w:t>
        <w:br/>
        <w:t>叛投西魏，宇文泰授李远为大行台尚书“前驱东出”，自己亲统大军继进，同时</w:t>
        <w:br/>
        <w:t>又以赵刚兼大行台左丞，“持节赴颖川节度义军”②。可见战时整个大行台即</w:t>
        <w:br/>
        <w:t>刻转为军事统帅机关。宇文泰还常常将那些拥有乡兵、“义众”的大姓豪强署</w:t>
        <w:br/>
        <w:t>为大行台属佐③，使之归于自己的麾下。</w:t>
        <w:br/>
        <w:t>总之，西魏大行台是宇文泰霸府的核心机构，是他借以控制全国军政的最</w:t>
        <w:br/>
        <w:t>高权力机关。西魏大行台和中央尚书省的区别迹近湮灭，或者说大行台完全</w:t>
        <w:br/>
        <w:t>取代了中央尚书省。废帝二年(553)作为施行六官制先声的罢大行台，在权力</w:t>
        <w:br/>
        <w:t>分配上并无意义，宇文泰专擅国政的局面未尝丝毫改变，大行台不过是完成了</w:t>
        <w:br/>
        <w:t>自己的使命而寿终正寝。</w:t>
        <w:br/>
        <w:t>第七节行台的消亡及其原因</w:t>
        <w:br/>
        <w:t>魏末得到空前发展的行台在东魏北齐成熟定型为最高一级地方机构以</w:t>
        <w:br/>
        <w:t>后，不久便随着北周灭齐改行台为总管退出职官舞台。后来在隋初、唐初戎马</w:t>
        <w:br/>
        <w:t>倥偬、制度草创之际，都曾在并、洛、益、扬等重要地区设置行台，以宗室亲王临</w:t>
        <w:br/>
        <w:t>统，但一俟天下平定、制度整备，就都迅速废罢。行台的地方官化过程在北齐</w:t>
        <w:br/>
        <w:t>业已全部完成，隋初、唐初行台不过是一个尾声而已。</w:t>
        <w:br/>
        <w:t>中国古代地方官制的演变有一个显著的特点，即最高一级地方机构常演</w:t>
        <w:br/>
        <w:t>蜕自中央派遣机构和使职差遣之官。为了加强对地方的控制，中央常常在原</w:t>
        <w:br/>
        <w:t>①据《周书》卷23《苏绰传》，行台与尚书省官属常在一起办公，行台与中台不分，详考不赘。</w:t>
        <w:br/>
        <w:t>②《周书》卷25《李贤附弟远传》、同书卷33《赵刚传》，第420、574页。</w:t>
        <w:br/>
        <w:t>③</w:t>
        <w:br/>
        <w:t>《北史》卷49《毛遐传》，第1808页；《周书》卷35《裴侠传》、卷39《韦瑱传》、卷34《杨檦传》、卷33《王</w:t>
        <w:br/>
        <w:t>悦传》，第618、693、591、579页。</w:t>
      </w:r>
    </w:p>
    <w:p>
      <w:r>
        <w:br w:type="page"/>
      </w:r>
    </w:p>
    <w:p>
      <w:r>
        <w:t>1218 中国行政区划通史·十六国北朝卷</w:t>
        <w:br/>
        <w:t>来最高地方机构之上设立若干监察区，抽调官员组成监察机构，以加强中央对</w:t>
        <w:br/>
        <w:t>地方的联系和控制；或者在某些重要地区建立军事重镇，以统辖一方军事，集</w:t>
        <w:br/>
        <w:t>地方兵权于中央，且便应付紧急。这种最高地方机构之上的监察机构或地方</w:t>
        <w:br/>
        <w:t>军区往往属于临时差遣而非常设官职，其长官品级甚或低于最高地方长官，对</w:t>
        <w:br/>
        <w:t>地方的权力也仅限于监察或者军事。但由于他们直接对中央或皇帝负责，带</w:t>
        <w:br/>
        <w:t>有钦差色彩，故随着时间的推移和他们对地方权力的侵夺以至凌驾，最终便由</w:t>
        <w:br/>
        <w:t>中央派出之监察机构或地方军区演变为最高一级地方军政机关，原来属于临</w:t>
        <w:br/>
        <w:t>时差遣性质的派出官员亦成为最高一级地方长官。观两汉刺史、魏晋南朝的</w:t>
        <w:br/>
        <w:t>都督，以及唐代的节度使、明清的督抚，若不论各自的特点，其演变发展就几乎</w:t>
        <w:br/>
        <w:t>全部经过了如上所述的过程。回顾北朝行台的地方官化过程，我们几乎看到</w:t>
        <w:br/>
        <w:t>了同样的轨迹。方北魏后期行台制大行之初，多以尚书丞郎为之，其较之州郡</w:t>
        <w:br/>
        <w:t>虽居高临下，相对中央却不过一介台使，且事毕即罢，初无长期驻治地方者。</w:t>
        <w:br/>
        <w:t>但随着魏末行台制度的空前发展，行台逐步地方官化，最后实际成为驻治地</w:t>
        <w:br/>
        <w:t>方、权总军民的最高一级地方官，至东魏、北齐完全成熟定型。其尤为甚者，如</w:t>
        <w:br/>
        <w:t>尔朱荣叔侄、高欢父子专擅一方的大行台竟由遥控朝政到取而代之。行台作</w:t>
        <w:br/>
        <w:t>为北朝特殊的高层政区，其发展演变也不过重蹈了帝制时代最高一级地方行</w:t>
        <w:br/>
        <w:t>政机构演变的轨迹。</w:t>
        <w:br/>
        <w:t>大行台是北魏末年行台制度高度发展的产物。大行台作为权臣专政的霸</w:t>
        <w:br/>
        <w:t>府，作为国家事实上的最高实权机构，东西两魏的大行台完全相同。不过东魏</w:t>
        <w:br/>
        <w:t>的大行台始终不废，入齐后又演蜕为并省；西魏的大行台因改行周官而废罢，</w:t>
        <w:br/>
        <w:t>尽管并不意味着权力的转移。东魏的大行台设在军事重心并州，旨在掌握“晋</w:t>
        <w:br/>
        <w:t>阳之甲””，以固专政立国之本，政治文化中心毕竟在上都邺城。西魏的大行台</w:t>
        <w:br/>
        <w:t>完全垄断了国家的军政大权，几乎与中央尚书省合二为一，大行台虽然驻治军</w:t>
        <w:br/>
        <w:t>事重镇同州，但由于规制严密的府兵系统控制着国家的主要军事力量，从而使</w:t>
        <w:br/>
        <w:t>大行台在更大程度上体现出中央政务机构的性质。由行台到权臣霸府的大行</w:t>
        <w:br/>
        <w:t>台，对于元魏中央旨在加强中央控制而大量派遣行台的初衷来说，的确适得其</w:t>
        <w:br/>
        <w:t>反。但大行台的出现，只是标志着中央最高权力在元魏皇帝与权臣之间的分</w:t>
        <w:br/>
        <w:t>配与转移，在某种意义上毋宁说大行台是魏末动乱、王权衰弱时重新出现的一</w:t>
        <w:br/>
        <w:t>种中央集权。</w:t>
        <w:br/>
        <w:t>由于行台直接作为中央最高政务机构尚书省的派出机构，因而</w:t>
        <w:br/>
        <w:t>一如其名称，始终带有中央官的痕迹，其权力由于尚书省无事不总而远过</w:t>
        <w:br/>
        <w:t>于刺史都督，对中央具有更大的离心力，这也是它作为特殊高层政区的特</w:t>
      </w:r>
    </w:p>
    <w:p>
      <w:r>
        <w:br w:type="page"/>
      </w:r>
    </w:p>
    <w:p>
      <w:r>
        <w:t>附编·第四章</w:t>
        <w:br/>
        <w:t>北朝地方行台</w:t>
        <w:br/>
        <w:t>1219</w:t>
        <w:br/>
        <w:t>殊性所在，所以它始终为中央集权所警惕，不能为较强的中央集权所容</w:t>
        <w:br/>
        <w:t>忍，这是北朝地方行台在魏末皇权衰弱、世乱兵兴之际迅速发展，而逮东</w:t>
        <w:br/>
        <w:t>魏北齐成熟定型之后即迅速消亡，以及北周、隋、唐中央集权对之不能容</w:t>
        <w:br/>
        <w:t>忍的根本原因所在。</w:t>
      </w:r>
    </w:p>
    <w:p>
      <w:r>
        <w:br w:type="page"/>
      </w:r>
    </w:p>
    <w:p>
      <w:r>
        <w:t>余论：十六国北朝社会政治进程与</w:t>
        <w:br/>
        <w:t>行政区划变动</w:t>
        <w:br/>
        <w:t>魏晋南北朝时期，行政区划的繁复变化常令相关研究者头疼。但如能立</w:t>
        <w:br/>
        <w:t>足政治实体政治进程与具体地理环境的关系条分缕析，即便一些细节依然暖</w:t>
        <w:br/>
        <w:t>昧不明，行政区划演变的脉络依然有章可循。就游牧族群来讲，行政区划是一</w:t>
        <w:br/>
        <w:t>种源自外部的政治制度，体现了一种与游牧生活本身很不一样的政治文化传</w:t>
        <w:br/>
        <w:t>统和政治行为模式。游牧族群依靠自身的政治文化传统，固然可以在草原社</w:t>
        <w:br/>
        <w:t>会内部发展出有较大地域规模的政治实体，但这一政治实体如要向广大农耕</w:t>
        <w:br/>
        <w:t>地区发展，汲取与草原社会截然不同的社会资源，就必须在政治层面大量借用</w:t>
        <w:br/>
        <w:t>农耕地区的政治文化资源。这种情况不仅适用于曾经完全立足草原的拓跋鲜</w:t>
        <w:br/>
        <w:t>卑这样的族群，也适用于在农耕社会内部生活的边缘族群。</w:t>
        <w:br/>
        <w:t>西晋时匈奴刘渊“幼好学，师事上党崔游，习《毛诗》、《京氏易》、《马氏尚</w:t>
        <w:br/>
        <w:t>书》，尤好《春秋左氏传》、《孙吴兵法》，略皆诵之，《史》、《汉》、诸子，无不综览”。</w:t>
        <w:br/>
        <w:t>任北部都尉时，“明刑法，禁奸邪，轻财好施，推诚接物，五部俊杰无不至者。幽</w:t>
        <w:br/>
        <w:t>冀名儒，后门秀士，不远千里，亦皆游焉”①。正是由于熟悉并善用两种政治文</w:t>
        <w:br/>
        <w:t>化资源，刘渊才得以顺利开启胡族在中原内地建立政权的序幕。前赵刘曜，</w:t>
        <w:br/>
        <w:t>“立太学于长乐宫东，小学于未央宫西，简百姓年二十五已下、十三已上，神志</w:t>
        <w:br/>
        <w:t>可教者千五百人，选朝贤宿儒明经笃学以教之。以中书监刘均领国子祭酒。</w:t>
        <w:br/>
        <w:t>置崇文祭酒，秩次国子。散骑侍郎董景道以明经擢为崇文祭酒”②。刘渊、刘</w:t>
        <w:br/>
        <w:t>曜早年教养甚好，情况似乎不够典型。后来建立后赵的石勒，“其先匈奴别部，</w:t>
        <w:br/>
        <w:t>分散居于上党武乡羯室，因号羯胡。祖邪弈于，父周曷朱，一字乞翼加，并为部</w:t>
        <w:br/>
        <w:t>落小帅。周曷朱性凶粗，不为群胡所附。勒壮健，有胆略，好骑射，周曷朱每使</w:t>
        <w:br/>
        <w:t>代己督摄部胡，部胡爱信之”③。从其早年经历看不出他有受中原农耕政治文</w:t>
        <w:br/>
        <w:t>①《晋书》卷101《刘元海载记》。</w:t>
        <w:br/>
        <w:t>②《晋书》卷103《刘曜载记》。</w:t>
        <w:br/>
        <w:t>③《魏书》卷95《羯胡石勒传》。</w:t>
      </w:r>
    </w:p>
    <w:p>
      <w:r>
        <w:br w:type="page"/>
      </w:r>
    </w:p>
    <w:p>
      <w:r>
        <w:t>余论：十六国北朝社会政治进程与行政区划变动</w:t>
        <w:br/>
        <w:t>1221</w:t>
        <w:br/>
        <w:t>化传统影响的痕迹①。但是一俟称雄河北，“增置宣文、宣教、崇儒、崇训十余</w:t>
        <w:br/>
        <w:t>小学于襄国四门，简将佐豪右子弟百余人以教之，且备击析之卫”②。石勒的</w:t>
        <w:br/>
        <w:t>侄子石虎，“虽昏虐无道，而颇慕经学，遣国子博士诣洛阳写石经，校中经于秘</w:t>
        <w:br/>
        <w:t>书。国子祭酒聂熊注《谷梁春秋》，列于学官”。类似的政治行为，我们在成汉、</w:t>
        <w:br/>
        <w:t>前燕、前秦、后秦、南凉、南燕、北燕的一些统治者身上也可以看到③。</w:t>
        <w:br/>
        <w:t>对此，今人每以汉化的思路加以理解，这当然不能算错。但从这些政治实</w:t>
        <w:br/>
        <w:t>体的社会政治进程来看，它们各自依托的族群并没有强烈的汉化动机，这也是</w:t>
        <w:br/>
        <w:t>胡汉矛盾在十六国时期凸显的重要原因。笔者觉得这里的关键在于这些政治</w:t>
        <w:br/>
        <w:t>实体均立足于农耕政治文化传统占优势的地域，单凭居统治地位族群的政治</w:t>
        <w:br/>
        <w:t>文化资源难以确保自己的政治合法性，实现长久有序的统治。这些统治者用</w:t>
        <w:br/>
        <w:t>心儒学，尊崇文教，延续汉晋中原王朝固有的政治文化传统与政治行为模式，</w:t>
        <w:br/>
        <w:t>不在于他们对儒学和文教有多深的了解，而在于他们与汉族士人一样相信，这</w:t>
        <w:br/>
        <w:t>些行为是标识自身统治合法性的重要政治行为。如果我们接受这样的判断，</w:t>
        <w:br/>
        <w:t>就不难理解像石虎这样暴虐苛酷的统治者竟然也会“颇慕经学”，有心文教。</w:t>
        <w:br/>
        <w:t>这些政治实体的发展已与十六国时期更为复杂的整体社会政治进程联系在一</w:t>
        <w:br/>
        <w:t>起。政治文化与政治制度是政治实体的一体两翼，它们总是受制于特定的时</w:t>
        <w:br/>
        <w:t>①《晋书》卷105《石勒载记上》：“勒生时赤光满室，白气自天属于中庭，见者咸异之。年十四，随邑人</w:t>
        <w:br/>
        <w:t>行贩洛阳，倚啸上东门，王衍见而异之，顾谓左右曰：向者胡雏，吾观其声视有奇志，恐将为天下</w:t>
        <w:br/>
        <w:t>之患。’驰遣收之，会勒已去。”王衍与石勒名位相殊，特别是石勒当时尚卑微不足道，两者行为即</w:t>
        <w:br/>
        <w:t>便有实际交集，也不大可能被人刻意记录下来。《晋书》叙述石勒少年时特异情状，颇值得怀疑。</w:t>
        <w:br/>
        <w:t>②</w:t>
        <w:br/>
        <w:t>《晋书》卷105《石勒载记上》。</w:t>
        <w:br/>
        <w:t>③</w:t>
        <w:br/>
        <w:t>据《晋书》卷121《李雄载记》，李雄在成都建王称帝之后，“时海内大乱，而蜀独无事，故归之者相</w:t>
        <w:br/>
        <w:t>寻。雄乃兴学校，置史官，听览之暇，手不释卷”。卷109《慕容皝载记》：前燕慕容皝“尚经学，善天</w:t>
        <w:br/>
        <w:t>文”，曾“赐其大臣子弟为官学生者号高门生，立东庠于旧宫，以行乡射之礼，每月临观，考试优劣。</w:t>
        <w:br/>
        <w:t>皝雅好文籍，勤于讲授，学徒甚盛，至千余人。亲造《太上章》以代《急就》，又著《典诫》十五篇，以</w:t>
        <w:br/>
        <w:t>教胄子”。卷113《苻坚载记》：前秦苻坚“广修学官，召郡国学生通一经以上充之，公卿已下子孙并</w:t>
        <w:br/>
        <w:t>遣受业。其有学为通儒、才堪干事、清修廉直、孝悌力田者，皆旌表之”；“亲临太学，考学生经义优</w:t>
        <w:br/>
        <w:t>劣，品而第之。问难五经，博士多不能对”。卷117《姚兴载记》：后秦姚兴在位时，“天水姜龛、东平</w:t>
        <w:br/>
        <w:t>淳于岐、冯翊郭高等皆耆儒硕德，经明行修，各门徒数百，教授长安，诸生自远而至者万数千人。</w:t>
        <w:br/>
        <w:t>兴每于听政之暇，引龛等于东堂，讲论道艺，错综名理。凉州胡辩，苻坚之末，东徙洛阳，讲授弟子</w:t>
        <w:br/>
        <w:t>千有余人，关中后进多赴之请业。兴敕关尉曰：诸生访道艺，修己厉身，往来出入，勿拘常</w:t>
        <w:br/>
        <w:t>限。””又据卷119《姚泓载记》，姚兴之子姚泓，“博学善谈论，尤好诗咏。尚书王尚、黄门郎段章、尚</w:t>
        <w:br/>
        <w:t>书郎富允文以儒术侍讲，胡义周、夏侯稚以文章游集。……泓受经于博士淳于岐。岐病，泓亲诣</w:t>
        <w:br/>
        <w:t>省疾，拜于床下。自是公侯见师傅皆拜焉”。卷126《秃发利鹿孤载记》；南凉祠部郎中史暠劝南凉</w:t>
        <w:br/>
        <w:t>王(时称“西河王”)秃发利鹿孤“宜建学校，开庠序，选耆德硕儒以训胄子”，“利鹿孤善之，于是以</w:t>
        <w:br/>
        <w:t>田玄冲、赵诞为博士祭酒，以教胄子”。卷127《慕容德载记》：南燕慕容德称帝后，“建立学官，简公</w:t>
        <w:br/>
        <w:t>卿已下子弟及二品士门二百人为太学生”。卷125《冯跋载记》：北燕冯跋下令：“武以平乱，文以经</w:t>
        <w:br/>
        <w:t>务，宁国济俗，实所凭焉。……可营建太学，以长乐刘轩、营丘张炽、成周翟崇为博士郎中，简二千</w:t>
        <w:br/>
        <w:t>石已下子弟年十五已上教之。”</w:t>
      </w:r>
    </w:p>
    <w:p>
      <w:r>
        <w:br w:type="page"/>
      </w:r>
    </w:p>
    <w:p>
      <w:r>
        <w:t>1222中国行政区划通史·十六国北朝卷</w:t>
        <w:br/>
        <w:t>代背景和具体的自然及人文地理环境。郡县制行政区划在十六国时期虽然受</w:t>
        <w:br/>
        <w:t>到非华夏族群政治文化传统的冲击与影响，但依然相沿不替，这是华夏政治文</w:t>
        <w:br/>
        <w:t>化传统在农耕地区存在重要影响的制度表现。拓跋鲜卑随后开启的北朝社会</w:t>
        <w:br/>
        <w:t>政治进程，虽然跌宕起伏，但在总体上与十六国并没有根本的不同，已如前述。</w:t>
        <w:br/>
        <w:t>当源自塞外或边疆的族群进入华夏农耕地区时，原先相对独立的游牧生活方</w:t>
        <w:br/>
        <w:t>式开始变为游牧、农耕混杂的生活方式。</w:t>
        <w:br/>
        <w:t>《南齐书》卷57《魏虏传》说北魏“什翼珪(指道武帝)始都平城，犹逐水草，</w:t>
        <w:br/>
        <w:t>无城郭，木末(指明元帝)始土著居处。佛狸(指太武帝)破梁州、黄龙，徙其居</w:t>
        <w:br/>
        <w:t>民，大筑郭邑。”“伪太子宫在城东，亦开四门，瓦屋，四角起楼。妃妾住皆土屋。</w:t>
        <w:br/>
        <w:t>婢使千余人，织绫锦贩卖，酤酒，养猪羊，牧牛马，种菜逐利。太官八十余窖，窖</w:t>
        <w:br/>
        <w:t>四千斛，半谷半米。又有悬食瓦屋数十间，置尚方作铁及木。其袍衣，使宫内</w:t>
        <w:br/>
        <w:t>婢为之。伪太子别有仓库。”“其郭城绕宫城南，悉筑为坊，坊开巷。坊大者容</w:t>
        <w:br/>
        <w:t>四五百家，小者六七十家。每(南)[闭]坊搜检，以备奸巧。城西南去白登山七</w:t>
        <w:br/>
        <w:t>里，于山边别立父祖庙。城西有祠天坛，立四十九木人，长丈许，白帻、练裙、马</w:t>
        <w:br/>
        <w:t>尾被，立坛上，常以四月四日杀牛马祭祀，盛陈卤簿，边坛奔驰奏伎为乐。城西</w:t>
        <w:br/>
        <w:t>三里，刻石写《五经》及其国记，于邺取石虎文石屋基六十枚，皆长丈余，以充</w:t>
        <w:br/>
        <w:t>用。”这里面当然有崔浩这样的汉族士人的作用。但是族群生活环境的变化，</w:t>
        <w:br/>
        <w:t>统治者追求统治正当性的政治需要，更有助于我们理解《魏虏传》里的描述。</w:t>
        <w:br/>
        <w:t>孝文帝迁都洛阳、全面汉化，不过是在刻意凸显汉族农耕地区对北魏王朝政治</w:t>
        <w:br/>
        <w:t>统治合法性的根本性意义而已。</w:t>
        <w:br/>
        <w:t>然而从政治地理的角度来说，统治中心的彻底转移，还是改变了政治核心</w:t>
        <w:br/>
        <w:t>区与边缘区的关系，形塑了北魏新的政治地理格局，以洛阳为中心的黄河南北</w:t>
        <w:br/>
        <w:t>地区成为北魏后期的政治核心区，包括六镇在内、以平城为中心的阴山南北地</w:t>
        <w:br/>
        <w:t>区则由核心区变为边缘，并由此在北魏社会内部造成新的地域对立与族群冲</w:t>
        <w:br/>
        <w:t>突。六镇地区变为新的族群意识蓬勃生长的地理空间。北魏末年的六镇之乱</w:t>
        <w:br/>
        <w:t>固然冲垮了北魏的统治秩序，但也开启了新的社会政治进程。由于镇民南下</w:t>
        <w:br/>
        <w:t>分处东西，六镇原先的政治潜能转化为东魏北齐、西魏北周并立的政治现状。</w:t>
        <w:br/>
        <w:t>也由于镇民南下，北镇豪侠尚武、不循礼法的政治文化亦被带入中原内地，并</w:t>
        <w:br/>
        <w:t>与讲求以皇帝为中心、尊卑有序的汉族政治文化传统发生剧烈冲突。但是鲜</w:t>
        <w:br/>
        <w:t>卑或曰镇民原有的政治文化基础毕竟随着原有生活地域的彻底改变而消失殆</w:t>
        <w:br/>
        <w:t>尽。北周大定元年(581)二月壬子，已经把持政权的杨坚下令：“已前赐姓，皆</w:t>
        <w:br/>
        <w:t>复其旧。”①这是对应西魏恭帝元年(554)宇文泰改从鲜卑胡姓的政治举措。</w:t>
        <w:br/>
        <w:t>①《隋书》卷1《高祖纪》。</w:t>
      </w:r>
    </w:p>
    <w:p>
      <w:r>
        <w:br w:type="page"/>
      </w:r>
    </w:p>
    <w:p>
      <w:r>
        <w:t>余论：十六国北朝社会政治进程与行政区划变动1223</w:t>
        <w:br/>
        <w:t>开皇元年(581)二月甲子，杨坚正式即位，周隋嬗代完成，“易周氏官仪，依汉、</w:t>
        <w:br/>
        <w:t>魏之旧”①。隋文帝杨坚的政治作为，是政治体内族群共通的政治文化传统开</w:t>
        <w:br/>
        <w:t>始确立的一个重要象征。</w:t>
        <w:br/>
        <w:t>可以说，制度演替是文化嬗变的现实风向标。但我们还可以把制度变迁</w:t>
        <w:br/>
        <w:t>视为一政治实体社会共通之整体文化建构过程的一项重要技术体现。如果文</w:t>
        <w:br/>
        <w:t>化本身体现的是社会互动关系体系，则政治表达的就是在社会互动关系体系</w:t>
        <w:br/>
        <w:t>中由权力支配格局决定的社会资源占有、分配形态。行政区划制度则是这种</w:t>
        <w:br/>
        <w:t>占有、分配形态的技术体现。换言之，行政区划制度体现的是国家或政治实体</w:t>
        <w:br/>
        <w:t>汲取和分配社会资源的空间方式。所以政区的形态演变，包括它所隐含的社</w:t>
        <w:br/>
        <w:t>会价值观流变，很能体现国家或政治实体汲取和分配社会资源的模式变化，也</w:t>
        <w:br/>
        <w:t>很能体现一个政治实体内部不同族群、不同社会人群的权力支配格局和相应</w:t>
        <w:br/>
        <w:t>社会价值认知的变动。不论是十六国时期行政设置上胡汉分立的二元式区隔</w:t>
        <w:br/>
        <w:t>处理，还是在南北地域均曾频行普见的州郡县侨置，其背后支撑的是多元复杂</w:t>
        <w:br/>
        <w:t>的社会互动关系格局，是多种文化在广大地理空间里密切互动的体现。没有</w:t>
        <w:br/>
        <w:t>这种互动，中国历史发展的格局就会是另一番风貌。隋的建立，看似偶然，但</w:t>
        <w:br/>
        <w:t>当看到社会政治进程迅速由分裂而归于统一时，也许我们会觉得，三百年来不</w:t>
        <w:br/>
        <w:t>同社会人群、不同文化间相互冲撞、磨合的结果，确实是借助隋这一政治实体</w:t>
        <w:br/>
        <w:t>的政治实践来体现的。</w:t>
        <w:br/>
        <w:t>隋之建立也为行政区划的合理调整提供了历史契机。《隋书》卷46《杨尚</w:t>
        <w:br/>
        <w:t>希传》：“高祖受禅，拜度支尚书，进爵为公。岁余，出为河南道行台兵部尚书，</w:t>
        <w:br/>
        <w:t>加银青光禄大夫。尚希时见天下州郡过多，上表曰：自秦并天下，罢侯置守，</w:t>
        <w:br/>
        <w:t>汉、魏及晋，邦邑屡改。窃见当今郡县，倍多于古，或地无百里，数县并置，或户</w:t>
        <w:br/>
        <w:t>不满千，二郡分领。具僚以众，资费日多；吏卒人倍，租调岁减。清干良才，百</w:t>
        <w:br/>
        <w:t>分无一，动须数万，如何可觅？所谓民少官多，十羊九牧。琴有更张之义，瑟无</w:t>
        <w:br/>
        <w:t>胶柱之理。今存要去闲，并小为大，国家则不亏粟帛，选举则易得贤才，敢陈管</w:t>
        <w:br/>
        <w:t>见，伏听裁处。”帝览而嘉之，于是遂罢天下诸郡。”行政区划在隋初由魏晋南北</w:t>
        <w:br/>
        <w:t>朝的州郡县三级制一变而为州县两级制，这是隋代开启新的社会政治进程的</w:t>
        <w:br/>
        <w:t>重要体现。</w:t>
        <w:br/>
        <w:t>①《周书》卷2《文帝纪下》：“魏氏之初，统国三十六，大姓九十九，后多绝灭。至是，以诸将功高者为</w:t>
        <w:br/>
        <w:t>三十六国后，次功者为九十九姓后，所统军人，亦改从其姓。”这是宇文泰从社会人群中形塑鲜卑</w:t>
        <w:br/>
        <w:t>族群意识、建构统治阶层的重要举措，在杨坚看来，可能也是魏周嬗代的重要政治迹象，但在杨坚</w:t>
        <w:br/>
        <w:t>类似的政治行为里面当有政治文化观念变动的影响。</w:t>
      </w:r>
    </w:p>
    <w:p>
      <w:r>
        <w:br w:type="page"/>
      </w:r>
    </w:p>
    <w:p>
      <w:r>
        <w:br w:type="page"/>
      </w:r>
    </w:p>
    <w:p>
      <w:r>
        <w:t>附</w:t>
        <w:br/>
        <w:t>录</w:t>
      </w:r>
    </w:p>
    <w:p>
      <w:r>
        <w:br w:type="page"/>
      </w:r>
    </w:p>
    <w:p>
      <w:r>
        <w:br w:type="page"/>
      </w:r>
    </w:p>
    <w:p>
      <w:r>
        <w:t>苑郡</w:t>
        <w:br/>
        <w:t>都城</w:t>
        <w:br/>
        <w:t>州镇治</w:t>
        <w:br/>
        <w:t>辽东郡</w:t>
        <w:br/>
        <w:t>大棘城</w:t>
        <w:br/>
        <w:t>慕容廆</w:t>
        <w:br/>
        <w:t>晋</w:t>
        <w:br/>
        <w:t>成玉衡十七年、前赵光初十年、后赵赵王九年、前凉建兴十五年(327)十六国疆域政区示意图</w:t>
        <w:br/>
        <w:t>~</w:t>
        <w:br/>
        <w:t>赵</w:t>
        <w:br/>
        <w:t>字</w:t>
        <w:br/>
        <w:t>乐安都</w:t>
        <w:br/>
        <w:t>兰陵郡</w:t>
        <w:br/>
        <w:t>徐州</w:t>
        <w:br/>
        <w:t>树</w:t>
        <w:br/>
        <w:t>警</w:t>
        <w:br/>
        <w:t>卑</w:t>
        <w:br/>
        <w:t>东燕郡济阴郡</w:t>
        <w:br/>
        <w:t>范阳郡</w:t>
        <w:br/>
        <w:t>要中</w:t>
        <w:br/>
        <w:t>O</w:t>
        <w:br/>
        <w:t>顾丘郡</w:t>
        <w:br/>
        <w:t>阳陈留郡</w:t>
        <w:br/>
        <w:t>许昌豫州</w:t>
        <w:br/>
        <w:t>代郡</w:t>
        <w:br/>
        <w:t>赵那</w:t>
        <w:br/>
        <w:t>国竈</w:t>
        <w:br/>
        <w:t>汲郡</w:t>
        <w:br/>
        <w:t>乐平郡</w:t>
        <w:br/>
        <w:t>武乡郡</w:t>
        <w:br/>
        <w:t>并州</w:t>
        <w:br/>
        <w:t>代</w:t>
        <w:br/>
        <w:t>定襄郡</w:t>
        <w:br/>
        <w:t>盛乐</w:t>
        <w:br/>
        <w:t>太原郡</w:t>
        <w:br/>
        <w:t>弘农郡豫州</w:t>
        <w:br/>
        <w:t>后</w:t>
        <w:br/>
        <w:t>永石郡</w:t>
        <w:br/>
        <w:t>赵</w:t>
        <w:br/>
        <w:t>东</w:t>
        <w:br/>
        <w:t>北地郡幽州</w:t>
        <w:br/>
        <w:t>长安</w:t>
        <w:br/>
        <w:t>胡</w:t>
        <w:br/>
        <w:t>安定郡杏城镇</w:t>
        <w:br/>
        <w:t>司隶部</w:t>
        <w:br/>
        <w:t>羌</w:t>
        <w:br/>
        <w:t>汉中郡</w:t>
        <w:br/>
        <w:t>宕渠邮</w:t>
        <w:br/>
        <w:t>梁州巴西郡</w:t>
        <w:br/>
        <w:t>汉</w:t>
        <w:br/>
        <w:t>O</w:t>
        <w:br/>
        <w:t>陇东郡</w:t>
        <w:br/>
        <w:t>鲜</w:t>
        <w:br/>
        <w:t>秦州</w:t>
        <w:br/>
        <w:t>仇池</w:t>
        <w:br/>
        <w:t>武都郡</w:t>
        <w:br/>
        <w:t>园</w:t>
        <w:br/>
        <w:t>荆州巴郡</w:t>
        <w:br/>
        <w:t>平夷郡</w:t>
        <w:br/>
        <w:t>前</w:t>
        <w:br/>
        <w:t>池</w:t>
        <w:br/>
        <w:t>凉州</w:t>
        <w:br/>
        <w:t>仇</w:t>
        <w:br/>
        <w:t>汶山郡</w:t>
        <w:br/>
        <w:t>广汉额</w:t>
        <w:br/>
        <w:t>成都</w:t>
        <w:br/>
        <w:t>司隶部</w:t>
        <w:br/>
        <w:t>键为郡</w:t>
        <w:br/>
        <w:t>南广郡</w:t>
        <w:br/>
        <w:t>广武郡</w:t>
        <w:br/>
        <w:t>武威郡</w:t>
        <w:br/>
        <w:t>凉</w:t>
        <w:br/>
        <w:t>6</w:t>
        <w:br/>
        <w:t>晋兴郡</w:t>
        <w:br/>
        <w:t>沈黎郡</w:t>
        <w:br/>
        <w:t>西郡</w:t>
        <w:br/>
        <w:t>成</w:t>
        <w:br/>
        <w:t>西海郡</w:t>
        <w:br/>
        <w:t>浑</w:t>
        <w:br/>
        <w:t>张掖郡</w:t>
        <w:br/>
        <w:t>高昌郡</w:t>
        <w:br/>
        <w:t>献三丰</w:t>
        <w:br/>
        <w:t>酒泉郡</w:t>
        <w:br/>
        <w:t>谷</w:t>
        <w:br/>
        <w:t>前</w:t>
        <w:br/>
        <w:t>普</w:t>
        <w:br/>
        <w:t>图1</w:t>
        <w:br/>
        <w:t>1. 十六国疆域政区图</w:t>
        <w:br/>
        <w:t>吐</w:t>
        <w:br/>
        <w:t>冒基</w:t>
        <w:br/>
        <w:t>疆域政区图</w:t>
        <w:br/>
        <w:t>孙</w:t>
        <w:br/>
        <w:t>电</w:t>
        <w:br/>
        <w:t>于阗</w:t>
        <w:br/>
        <w:t>于</w:t>
        <w:br/>
        <w:t>乌</w:t>
        <w:br/>
        <w:t>大</w:t>
        <w:br/>
        <w:t>宛</w:t>
      </w:r>
    </w:p>
    <w:p>
      <w:r>
        <w:br w:type="page"/>
      </w:r>
    </w:p>
    <w:p>
      <w:r>
        <w:t>高</w:t>
        <w:br/>
        <w:t>句</w:t>
        <w:br/>
        <w:t>丽</w:t>
        <w:br/>
        <w:t>都城</w:t>
        <w:br/>
        <w:t>州镇治</w:t>
        <w:br/>
        <w:t>可考郡治</w:t>
        <w:br/>
        <w:t>·政权界</w:t>
        <w:br/>
        <w:t>河流</w:t>
        <w:br/>
        <w:t>例</w:t>
        <w:br/>
        <w:t>玄菟郡</w:t>
        <w:br/>
        <w:t>辽东郡</w:t>
        <w:br/>
        <w:t>图</w:t>
        <w:br/>
        <w:t>丹</w:t>
        <w:br/>
        <w:t>耳</w:t>
        <w:br/>
        <w:t>东莱郡</w:t>
        <w:br/>
        <w:t>建康</w:t>
        <w:br/>
        <w:t>契</w:t>
        <w:br/>
        <w:t>前</w:t>
        <w:br/>
        <w:t>前凉升平十年、前秦建元二年、前燕建熙七年、代建国二十九年(366)十六国疆域政区示意图</w:t>
        <w:br/>
        <w:t>广固</w:t>
        <w:br/>
        <w:t>晋</w:t>
        <w:br/>
        <w:t>莫</w:t>
        <w:br/>
        <w:t>辽西郡</w:t>
        <w:br/>
        <w:t>库</w:t>
        <w:br/>
        <w:t>梁郡</w:t>
        <w:br/>
        <w:t>兖州</w:t>
        <w:br/>
        <w:t>圈</w:t>
        <w:br/>
        <w:t>监市中</w:t>
        <w:br/>
        <w:t>冀</w:t>
        <w:br/>
        <w:t>WO</w:t>
        <w:br/>
        <w:t>贵</w:t>
        <w:br/>
        <w:t>司隶部</w:t>
        <w:br/>
        <w:t>许昌颖川郡</w:t>
        <w:br/>
        <w:t>代郡</w:t>
        <w:br/>
        <w:t>上</w:t>
        <w:br/>
        <w:t>量</w:t>
        <w:br/>
        <w:t>州</w:t>
        <w:br/>
        <w:t>2€</w:t>
        <w:br/>
        <w:t>盛乐</w:t>
        <w:br/>
        <w:t>井</w:t>
        <w:br/>
        <w:t>陕</w:t>
        <w:br/>
        <w:t>州</w:t>
        <w:br/>
        <w:t>城</w:t>
        <w:br/>
        <w:t>秦</w:t>
        <w:br/>
        <w:t>东</w:t>
        <w:br/>
        <w:t>前</w:t>
        <w:br/>
        <w:t>雍州长城</w:t>
        <w:br/>
        <w:t>北地郡</w:t>
        <w:br/>
        <w:t>司隶部</w:t>
        <w:br/>
        <w:t>然</w:t>
        <w:br/>
        <w:t>新平郡</w:t>
        <w:br/>
        <w:t>陇东郡</w:t>
        <w:br/>
        <w:t>武都郡</w:t>
        <w:br/>
        <w:t>秦州</w:t>
        <w:br/>
        <w:t>南安郡</w:t>
        <w:br/>
        <w:t>乞</w:t>
        <w:br/>
        <w:t>仇池</w:t>
        <w:br/>
        <w:t>赔</w:t>
        <w:br/>
        <w:t>仇</w:t>
        <w:br/>
        <w:t>柔</w:t>
        <w:br/>
        <w:t>金城郡</w:t>
        <w:br/>
        <w:t>武威郡</w:t>
        <w:br/>
        <w:t>凉</w:t>
        <w:br/>
        <w:t>武兴郡</w:t>
        <w:br/>
        <w:t>凉州</w:t>
        <w:br/>
        <w:t>西平郡</w:t>
        <w:br/>
        <w:t>0</w:t>
        <w:br/>
        <w:t>祁连郡</w:t>
        <w:br/>
        <w:t>张掖郡</w:t>
        <w:br/>
        <w:t>临松郡</w:t>
        <w:br/>
        <w:t>图2</w:t>
        <w:br/>
        <w:t>谷</w:t>
        <w:br/>
        <w:t>酒泉郡</w:t>
        <w:br/>
        <w:t>建康郡</w:t>
        <w:br/>
        <w:t>前</w:t>
        <w:br/>
        <w:t>吐</w:t>
        <w:br/>
        <w:t>京</w:t>
        <w:br/>
        <w:t>乌</w:t>
        <w:br/>
        <w:t>前凉西部</w:t>
        <w:br/>
        <w:t>敦煌</w:t>
        <w:br/>
        <w:t>大</w:t>
      </w:r>
    </w:p>
    <w:p>
      <w:r>
        <w:br w:type="page"/>
      </w:r>
    </w:p>
    <w:p>
      <w:r>
        <w:t>高</w:t>
        <w:br/>
        <w:t>句</w:t>
        <w:br/>
        <w:t>丽</w:t>
        <w:br/>
        <w:t>40</w:t>
        <w:br/>
        <w:t>都城</w:t>
        <w:br/>
        <w:t>州镇治</w:t>
        <w:br/>
        <w:t>一政权界</w:t>
        <w:br/>
        <w:t>河流</w:t>
        <w:br/>
        <w:t>例</w:t>
        <w:br/>
        <w:t>丹</w:t>
        <w:br/>
        <w:t>士</w:t>
        <w:br/>
        <w:t>契</w:t>
        <w:br/>
        <w:t>建康</w:t>
        <w:br/>
        <w:t>龙城</w:t>
        <w:br/>
        <w:t>奚</w:t>
        <w:br/>
        <w:t>州辟闾浑)</w:t>
        <w:br/>
        <w:t>后</w:t>
        <w:br/>
        <w:t>辽西郡</w:t>
        <w:br/>
        <w:t>图3后秦皇始二年、后燕建兴十年、后凉麟嘉七年、西秦太初八年(395)十六国疆域政区示意图</w:t>
        <w:br/>
        <w:t>莫</w:t>
        <w:br/>
        <w:t>图d</w:t>
        <w:br/>
        <w:t>杨海郡</w:t>
        <w:br/>
        <w:t>彭城</w:t>
        <w:br/>
        <w:t>晋</w:t>
        <w:br/>
        <w:t>库</w:t>
        <w:br/>
        <w:t>州</w:t>
        <w:br/>
        <w:t>谷郡</w:t>
        <w:br/>
        <w:t>高阳郡</w:t>
        <w:br/>
        <w:t>平原郡</w:t>
        <w:br/>
        <w:t>州</w:t>
        <w:br/>
        <w:t>中山</w:t>
        <w:br/>
        <w:t>日</w:t>
        <w:br/>
        <w:t>赵郡。</w:t>
        <w:br/>
        <w:t>司隶部</w:t>
        <w:br/>
        <w:t>荥阳郡</w:t>
        <w:br/>
        <w:t>魏</w:t>
        <w:br/>
        <w:t>上党郡</w:t>
        <w:br/>
        <w:t>燕</w:t>
        <w:br/>
        <w:t>盛乐</w:t>
        <w:br/>
        <w:t>河东郡</w:t>
        <w:br/>
        <w:t>(柳恭)</w:t>
        <w:br/>
        <w:t>秦</w:t>
        <w:br/>
        <w:t>北</w:t>
        <w:br/>
        <w:t>东</w:t>
        <w:br/>
        <w:t>然</w:t>
        <w:br/>
        <w:t>陇东郡安定郡</w:t>
        <w:br/>
        <w:t>新平郡</w:t>
        <w:br/>
        <w:t>司隶部</w:t>
        <w:br/>
        <w:t>后</w:t>
        <w:br/>
        <w:t>武都郡</w:t>
        <w:br/>
        <w:t>南安郡</w:t>
        <w:br/>
        <w:t>池</w:t>
        <w:br/>
        <w:t>范川</w:t>
        <w:br/>
        <w:t>西</w:t>
        <w:br/>
        <w:t>阴平郡</w:t>
        <w:br/>
        <w:t>陇西郡</w:t>
        <w:br/>
        <w:t>柔</w:t>
        <w:br/>
        <w:t>西平郡乐都郡武郡</w:t>
        <w:br/>
        <w:t>金城郡</w:t>
        <w:br/>
        <w:t>安固郡</w:t>
        <w:br/>
        <w:t>秦</w:t>
        <w:br/>
        <w:t>凉</w:t>
        <w:br/>
        <w:t>东张掖郡</w:t>
        <w:br/>
        <w:t>番禾郡</w:t>
        <w:br/>
        <w:t>河郡</w:t>
        <w:br/>
        <w:t>抱罕</w:t>
        <w:br/>
        <w:t>高昌</w:t>
        <w:br/>
        <w:t>临松郡</w:t>
        <w:br/>
        <w:t>酒泉郡</w:t>
        <w:br/>
        <w:t>建康郡</w:t>
        <w:br/>
        <w:t>后</w:t>
        <w:br/>
        <w:t>吐</w:t>
        <w:br/>
        <w:t>凉</w:t>
        <w:br/>
        <w:t>孙</w:t>
        <w:br/>
        <w:t>乌</w:t>
        <w:br/>
        <w:t>后凉西部</w:t>
        <w:br/>
        <w:t>大</w:t>
        <w:br/>
        <w:t>宛</w:t>
      </w:r>
    </w:p>
    <w:p>
      <w:r>
        <w:br w:type="page"/>
      </w:r>
    </w:p>
    <w:p>
      <w:r>
        <w:t>高</w:t>
        <w:br/>
        <w:t>都城</w:t>
        <w:br/>
        <w:t>州镇治</w:t>
        <w:br/>
        <w:t>政权界</w:t>
        <w:br/>
        <w:t>河流</w:t>
        <w:br/>
        <w:t>例</w:t>
        <w:br/>
        <w:t>句</w:t>
        <w:br/>
        <w:t>丽</w:t>
        <w:br/>
        <w:t>O</w:t>
        <w:br/>
        <w:t>宿军</w:t>
        <w:br/>
        <w:t>奚</w:t>
        <w:br/>
        <w:t>广固北海郡</w:t>
        <w:br/>
        <w:t>昌黎尹</w:t>
        <w:br/>
        <w:t>晋</w:t>
        <w:br/>
        <w:t>司隶部</w:t>
        <w:br/>
        <w:t>辽西郡</w:t>
        <w:br/>
        <w:t>莫</w:t>
        <w:br/>
        <w:t>白狼</w:t>
        <w:br/>
        <w:t>幽平二州</w:t>
        <w:br/>
        <w:t>编</w:t>
        <w:br/>
        <w:t>并青二</w:t>
        <w:br/>
        <w:t>兖州</w:t>
        <w:br/>
        <w:t>水</w:t>
        <w:br/>
        <w:t>库</w:t>
        <w:br/>
        <w:t>州</w:t>
        <w:br/>
        <w:t>荥阳郡兖</w:t>
        <w:br/>
        <w:t>项城</w:t>
        <w:br/>
        <w:t>北</w:t>
        <w:br/>
        <w:t>平城</w:t>
        <w:br/>
        <w:t>雁门郡</w:t>
        <w:br/>
        <w:t>魏</w:t>
        <w:br/>
        <w:t>晋阳</w:t>
        <w:br/>
        <w:t>豫州</w:t>
        <w:br/>
        <w:t>安</w:t>
        <w:br/>
        <w:t>京兆尹弘农郡水</w:t>
        <w:br/>
        <w:t>东</w:t>
        <w:br/>
        <w:t>后</w:t>
        <w:br/>
        <w:t>杏城镇</w:t>
        <w:br/>
        <w:t>大城</w:t>
        <w:br/>
        <w:t>夏</w:t>
        <w:br/>
        <w:t>城</w:t>
        <w:br/>
        <w:t>13年</w:t>
        <w:br/>
        <w:t>上邽天水郡司隶部</w:t>
        <w:br/>
        <w:t>安定郡</w:t>
        <w:br/>
        <w:t>汉中郡</w:t>
        <w:br/>
        <w:t>陇东郡</w:t>
        <w:br/>
        <w:t>然</w:t>
        <w:br/>
        <w:t>秦州</w:t>
        <w:br/>
        <w:t>仇池武都郡</w:t>
        <w:br/>
        <w:t>武始郡南安郡</w:t>
        <w:br/>
        <w:t>仇</w:t>
        <w:br/>
        <w:t>本</w:t>
        <w:br/>
        <w:t>梁州</w:t>
        <w:br/>
        <w:t>广汉郡</w:t>
        <w:br/>
        <w:t>南</w:t>
        <w:br/>
        <w:t>潘禾郡司隶部</w:t>
        <w:br/>
        <w:t>(谯纵)</w:t>
        <w:br/>
        <w:t>乐都武</w:t>
        <w:br/>
        <w:t>凉州晋兴郡</w:t>
        <w:br/>
        <w:t>州</w:t>
        <w:br/>
        <w:t>北</w:t>
        <w:br/>
        <w:t>姑臧</w:t>
        <w:br/>
        <w:t>武威郡</w:t>
        <w:br/>
        <w:t>粗</w:t>
        <w:br/>
        <w:t>柔</w:t>
        <w:br/>
        <w:t>昌松郡</w:t>
        <w:br/>
        <w:t>兴晋</w:t>
        <w:br/>
        <w:t>蜀</w:t>
        <w:br/>
        <w:t>凉</w:t>
        <w:br/>
        <w:t>西郡</w:t>
        <w:br/>
        <w:t>凉州</w:t>
        <w:br/>
        <w:t>咏平</w:t>
        <w:br/>
        <w:t>松郡</w:t>
        <w:br/>
        <w:t>浑</w:t>
        <w:br/>
        <w:t>建康郡</w:t>
        <w:br/>
        <w:t>集电</w:t>
        <w:br/>
        <w:t>凉</w:t>
        <w:br/>
        <w:t>酒泉郡福禄</w:t>
        <w:br/>
        <w:t>谷</w:t>
        <w:br/>
        <w:t>善</w:t>
        <w:br/>
        <w:t>吐</w:t>
        <w:br/>
        <w:t>大</w:t>
        <w:br/>
        <w:t>达</w:t>
        <w:br/>
        <w:t>凉</w:t>
        <w:br/>
        <w:t>西</w:t>
        <w:br/>
        <w:t>孙</w:t>
        <w:br/>
        <w:t>任</w:t>
        <w:br/>
        <w:t>不</w:t>
        <w:br/>
        <w:t>干闻</w:t>
        <w:br/>
        <w:t>于</w:t>
        <w:br/>
        <w:t>西</w:t>
        <w:br/>
        <w:t>图4</w:t>
        <w:br/>
        <w:t>疏</w:t>
        <w:br/>
        <w:t>西凉西部</w:t>
        <w:br/>
        <w:t>大</w:t>
        <w:br/>
        <w:t>宛</w:t>
      </w:r>
    </w:p>
    <w:p>
      <w:r>
        <w:br w:type="page"/>
      </w:r>
    </w:p>
    <w:p>
      <w:r>
        <w:t>丽</w:t>
        <w:br/>
        <w:t>句</w:t>
        <w:br/>
        <w:t>丹</w:t>
        <w:br/>
        <w:t>光</w:t>
        <w:br/>
        <w:t>齐</w:t>
        <w:br/>
        <w:t>王</w:t>
        <w:br/>
        <w:t>南徐州</w:t>
        <w:br/>
        <w:t>建康</w:t>
        <w:br/>
        <w:t>契</w:t>
        <w:br/>
        <w:t>龙城</w:t>
        <w:br/>
        <w:t>平州</w:t>
        <w:br/>
        <w:t>肥如</w:t>
        <w:br/>
        <w:t>青</w:t>
        <w:br/>
        <w:t>王</w:t>
        <w:br/>
        <w:t>彭城</w:t>
        <w:br/>
        <w:t>徐</w:t>
        <w:br/>
        <w:t>州</w:t>
        <w:br/>
        <w:t>州</w:t>
        <w:br/>
        <w:t>于</w:t>
        <w:br/>
        <w:t>幽州</w:t>
        <w:br/>
        <w:t>州</w:t>
        <w:br/>
        <w:t>州</w:t>
        <w:br/>
        <w:t>地豆</w:t>
        <w:br/>
        <w:t>州</w:t>
        <w:br/>
        <w:t>御</w:t>
        <w:br/>
        <w:t>夷</w:t>
        <w:br/>
        <w:t>镇</w:t>
        <w:br/>
        <w:t>燕</w:t>
        <w:br/>
        <w:t>州</w:t>
        <w:br/>
        <w:t>东</w:t>
        <w:br/>
        <w:t>荒</w:t>
        <w:br/>
        <w:t>镇</w:t>
        <w:br/>
        <w:t>东荆州</w:t>
        <w:br/>
        <w:t>怀</w:t>
        <w:br/>
        <w:t>镇</w:t>
        <w:br/>
        <w:t>平城</w:t>
        <w:br/>
        <w:t>州</w:t>
        <w:br/>
        <w:t>玄</w:t>
        <w:br/>
        <w:t>州</w:t>
        <w:br/>
        <w:t>图1 北魏太和二十一年(497)北朝疆域政区示意图</w:t>
        <w:br/>
        <w:t>并</w:t>
        <w:br/>
        <w:t>柔</w:t>
        <w:br/>
        <w:t>班</w:t>
        <w:br/>
        <w:t>平阳郡司</w:t>
        <w:br/>
        <w:t>朔武川镇</w:t>
        <w:br/>
        <w:t>离石镇</w:t>
        <w:br/>
        <w:t>镇</w:t>
        <w:br/>
        <w:t>州</w:t>
        <w:br/>
        <w:t>子</w:t>
        <w:br/>
        <w:t>抚</w:t>
        <w:br/>
        <w:t>朔</w:t>
        <w:br/>
        <w:t>州</w:t>
        <w:br/>
        <w:t>华</w:t>
        <w:br/>
        <w:t>州</w:t>
        <w:br/>
        <w:t>镇</w:t>
        <w:br/>
        <w:t>夏</w:t>
        <w:br/>
        <w:t>沃野</w:t>
        <w:br/>
        <w:t>东</w:t>
        <w:br/>
        <w:t>州</w:t>
        <w:br/>
        <w:t>高</w:t>
        <w:br/>
        <w:t>安</w:t>
        <w:br/>
        <w:t>州</w:t>
        <w:br/>
        <w:t>泾</w:t>
        <w:br/>
        <w:t>州</w:t>
        <w:br/>
        <w:t>高平镇</w:t>
        <w:br/>
        <w:t>薄骨律镇</w:t>
        <w:br/>
        <w:t>秦</w:t>
        <w:br/>
        <w:t>柔</w:t>
        <w:br/>
        <w:t>州</w:t>
        <w:br/>
        <w:t>洪和郡</w:t>
        <w:br/>
        <w:t>姑臧</w:t>
        <w:br/>
        <w:t>项</w:t>
        <w:br/>
        <w:t>张掖军</w:t>
        <w:br/>
        <w:t>党</w:t>
        <w:br/>
        <w:t>浑</w:t>
        <w:br/>
        <w:t>吐谷浑城</w:t>
        <w:br/>
        <w:t>政权部族界</w:t>
        <w:br/>
        <w:t>河湖水系</w:t>
        <w:br/>
        <w:t>关隘</w:t>
        <w:br/>
        <w:t>州界</w:t>
        <w:br/>
        <w:t>谷</w:t>
        <w:br/>
        <w:t>一一</w:t>
        <w:br/>
        <w:t>2. 北朝疆域政区图</w:t>
        <w:br/>
        <w:t>敦煌镇</w:t>
        <w:br/>
        <w:t>例</w:t>
        <w:br/>
        <w:t>X</w:t>
        <w:br/>
        <w:t>图</w:t>
        <w:br/>
        <w:t>伊吾戍</w:t>
        <w:br/>
        <w:t>州级驻所</w:t>
        <w:br/>
        <w:t>郡级驻所</w:t>
        <w:br/>
        <w:t>镇驻所</w:t>
        <w:br/>
        <w:t>都城</w:t>
      </w:r>
    </w:p>
    <w:p>
      <w:r>
        <w:br w:type="page"/>
      </w:r>
    </w:p>
    <w:p>
      <w:r>
        <w:t>丽</w:t>
        <w:br/>
        <w:t>丹</w:t>
        <w:br/>
        <w:t>梁</w:t>
        <w:br/>
        <w:t>建康</w:t>
        <w:br/>
        <w:t>契</w:t>
        <w:br/>
        <w:t>北徐州</w:t>
        <w:br/>
        <w:t>兖州</w:t>
        <w:br/>
        <w:t>于</w:t>
        <w:br/>
        <w:t>豆</w:t>
        <w:br/>
        <w:t>地</w:t>
        <w:br/>
        <w:t>西兖州</w:t>
        <w:br/>
        <w:t>东</w:t>
        <w:br/>
        <w:t>东魏武定四年、西魏大统十二年(546)北朝疆域政区示意图</w:t>
        <w:br/>
        <w:t>然</w:t>
        <w:br/>
        <w:t>北华州</w:t>
        <w:br/>
        <w:t>夏州</w:t>
        <w:br/>
        <w:t>魏</w:t>
        <w:br/>
        <w:t>翻州</w:t>
        <w:br/>
        <w:t>西安州</w:t>
        <w:br/>
        <w:t>柔</w:t>
        <w:br/>
        <w:t>灵州</w:t>
        <w:br/>
        <w:t>原州</w:t>
        <w:br/>
        <w:t>西</w:t>
        <w:br/>
        <w:t>会州</w:t>
        <w:br/>
        <w:t>益州</w:t>
        <w:br/>
        <w:t>金城郡</w:t>
        <w:br/>
        <w:t>党项</w:t>
        <w:br/>
        <w:t>图2</w:t>
        <w:br/>
        <w:t>谷浑城</w:t>
        <w:br/>
        <w:t>伏俟城</w:t>
        <w:br/>
        <w:t>政权部族界</w:t>
        <w:br/>
        <w:t>河湖水系</w:t>
        <w:br/>
        <w:t>关隘</w:t>
        <w:br/>
        <w:t>州界</w:t>
        <w:br/>
        <w:t>兰</w:t>
        <w:br/>
        <w:t>例</w:t>
        <w:br/>
        <w:t>X</w:t>
        <w:br/>
        <w:t>图</w:t>
        <w:br/>
        <w:t>瓜州</w:t>
        <w:br/>
        <w:t>州级驻所</w:t>
        <w:br/>
        <w:t>郡级驻所</w:t>
        <w:br/>
        <w:t>侨州治所</w:t>
        <w:br/>
        <w:t>镇驻所</w:t>
        <w:br/>
        <w:t>伊吾</w:t>
        <w:br/>
        <w:t>白</w:t>
        <w:br/>
        <w:t>都城</w:t>
      </w:r>
    </w:p>
    <w:p>
      <w:r>
        <w:br w:type="page"/>
      </w:r>
    </w:p>
    <w:p>
      <w:r>
        <w:t>句</w:t>
        <w:br/>
        <w:t>丽</w:t>
        <w:br/>
        <w:t>丹</w:t>
        <w:br/>
        <w:t>州</w:t>
        <w:br/>
        <w:t>陈</w:t>
        <w:br/>
        <w:t>泾州</w:t>
        <w:br/>
        <w:t>政权部族界</w:t>
        <w:br/>
        <w:t>河湖水系</w:t>
        <w:br/>
        <w:t>关隘</w:t>
        <w:br/>
        <w:t>州界</w:t>
        <w:br/>
        <w:t>S</w:t>
        <w:br/>
        <w:t>X</w:t>
        <w:br/>
        <w:t>例</w:t>
        <w:br/>
        <w:t>齐武平三年、周建德元年(572)北朝疆域政区示意图</w:t>
        <w:br/>
        <w:t>图</w:t>
        <w:br/>
        <w:t>。州级驻所</w:t>
        <w:br/>
        <w:t>郡级驻所</w:t>
        <w:br/>
        <w:t>镇驻所</w:t>
        <w:br/>
        <w:t>都城</w:t>
        <w:br/>
        <w:t>厥</w:t>
        <w:br/>
        <w:t>周</w:t>
        <w:br/>
        <w:t>吴州盐州</w:t>
        <w:br/>
        <w:t>原州</w:t>
        <w:br/>
        <w:t>会州</w:t>
        <w:br/>
        <w:t>西宁州</w:t>
        <w:br/>
        <w:t>突</w:t>
        <w:br/>
        <w:t>部</w:t>
        <w:br/>
        <w:t>图3</w:t>
        <w:br/>
        <w:t>项</w:t>
        <w:br/>
        <w:t>伏俟城</w:t>
        <w:br/>
        <w:t>濮</w:t>
        <w:br/>
        <w:t>谷</w:t>
        <w:br/>
        <w:t>兰</w:t>
        <w:br/>
        <w:t>党</w:t>
        <w:br/>
        <w:t>吐</w:t>
        <w:br/>
        <w:t>白</w:t>
      </w:r>
    </w:p>
    <w:p>
      <w:r>
        <w:br w:type="page"/>
      </w:r>
    </w:p>
    <w:p>
      <w:r>
        <w:t>1234 中国行政区划通史·十六国北朝卷</w:t>
        <w:br/>
        <w:t>二、政区沿革表</w:t>
        <w:br/>
        <w:t>1. 十六国政区沿革简表</w:t>
        <w:br/>
        <w:t>说明：</w:t>
        <w:br/>
        <w:t>1. 各政区简表选取的基准年与各政权“政区沿革”中的基准年一致。</w:t>
        <w:br/>
        <w:t>2. 凡加下划线“”的政区名，为有文献资料记载确切可考的政区。</w:t>
        <w:br/>
        <w:t>3. 凡加下划虚线“.”的政区名，为见于文献记载的可能设置的政区。</w:t>
        <w:br/>
        <w:t>4.“[]”中的文字，反映政区沿革的变化，字号皆小一号。凡县级政区中</w:t>
        <w:br/>
        <w:t>在“[]”的县名，为基准年前后曾经设置过的县，用分号与基准年下的县分开。</w:t>
        <w:br/>
        <w:t>5.凡县级政区中不加建置年代的县，其起讫时间与所属郡的起讫时间相同。</w:t>
        <w:br/>
        <w:t>6. 有些政权会先置郡县，随疆域扩大再置司隶部或州，故表中有些郡县</w:t>
        <w:br/>
        <w:t>建置会早于司隶校尉或州，而在基准年间则属某州或某司隶校尉。</w:t>
        <w:br/>
        <w:t>7. 除所附诸州外，其余诸司隶部、州、镇的治所为基准年时的治所。</w:t>
        <w:br/>
        <w:t>8.诸郡领县中，凡首县，一般为该郡的治所。</w:t>
        <w:br/>
        <w:t>汉国政区简表</w:t>
        <w:br/>
        <w:t>司隶部、州</w:t>
        <w:br/>
        <w:t>(京都)尹、郡</w:t>
        <w:br/>
        <w:t>县</w:t>
        <w:br/>
        <w:t>平阳尹(310—?,？—318)</w:t>
        <w:br/>
        <w:t>平阳、杨、端氏、永安、狐疆、襄陵、绛邑、</w:t>
        <w:br/>
        <w:t>司隶部（310</w:t>
        <w:br/>
        <w:t>[承平阳郡(308—310)]</w:t>
        <w:br/>
        <w:t>濩泽、临汾、北屈、皮氏；[蒲子(308—310)]</w:t>
        <w:br/>
        <w:t>—?,?—318)承</w:t>
        <w:br/>
        <w:t>雍州（309—310）、含</w:t>
        <w:br/>
        <w:t>安邑、闻喜、垣、猗氏、解、河北、大阳</w:t>
        <w:br/>
        <w:t>河东郡(308—?,?—318)</w:t>
        <w:br/>
        <w:t>左右司隶部]，治</w:t>
        <w:br/>
        <w:t>(309—318)、蒲坂(311—318)</w:t>
        <w:br/>
        <w:t>平阳</w:t>
        <w:br/>
        <w:t>大昌郡(310—?,?—318)</w:t>
        <w:br/>
        <w:t>蒲子</w:t>
        <w:br/>
        <w:t>幽州(309—318)，</w:t>
        <w:br/>
        <w:t>西河郡(304—318)</w:t>
        <w:br/>
        <w:t>离石、隰城、介休</w:t>
        <w:br/>
        <w:t>治离石</w:t>
        <w:br/>
        <w:t>隋氏（309?—318）、泫氏(304—308，</w:t>
        <w:br/>
        <w:t>309—318）、屯留（304—308，309</w:t>
        <w:br/>
        <w:t>冀州（309—</w:t>
        <w:br/>
        <w:t>上党郡（304?—308，</w:t>
        <w:br/>
        <w:t>318)、长子(304—308,309—318)、壶关</w:t>
        <w:br/>
        <w:t>318)，治氏</w:t>
        <w:br/>
        <w:t>309—318)</w:t>
        <w:br/>
        <w:t>(305—308，309--318）、高都（309—</w:t>
        <w:br/>
        <w:t>318)、襄垣(315—318)</w:t>
        <w:br/>
        <w:t>殷州（310?—</w:t>
        <w:br/>
        <w:t>辖区不可考</w:t>
        <w:br/>
        <w:t>领县不可考</w:t>
        <w:br/>
        <w:t>318)，治所乏考</w:t>
        <w:br/>
        <w:t>卫州（310?—</w:t>
        <w:br/>
        <w:t>辖区不可考</w:t>
        <w:br/>
        <w:t>领县不可考</w:t>
        <w:br/>
        <w:t>318)，治所乏考</w:t>
      </w:r>
    </w:p>
    <w:p>
      <w:r>
        <w:br w:type="page"/>
      </w:r>
    </w:p>
    <w:p>
      <w:r>
        <w:t>附录1235</w:t>
        <w:br/>
        <w:t>续表</w:t>
        <w:br/>
        <w:t>司隶部、州</w:t>
        <w:br/>
        <w:t>(京都)尹、郡</w:t>
        <w:br/>
        <w:t>县</w:t>
        <w:br/>
        <w:t>东梁州（?—</w:t>
        <w:br/>
        <w:t>辖区不可考</w:t>
        <w:br/>
        <w:t>领县不可考</w:t>
        <w:br/>
        <w:t>318)，治所乏考</w:t>
        <w:br/>
        <w:t>西河阳州(？</w:t>
        <w:br/>
        <w:t>辖区不可考</w:t>
        <w:br/>
        <w:t>河阳等</w:t>
        <w:br/>
        <w:t>318)，治所乏考</w:t>
        <w:br/>
        <w:t>北兖州(?—</w:t>
        <w:br/>
        <w:t>辖区不可考</w:t>
        <w:br/>
        <w:t>领县不可考</w:t>
        <w:br/>
        <w:t>318)，治所乏考</w:t>
        <w:br/>
        <w:t>汾州（？—318），</w:t>
        <w:br/>
        <w:t>辖区不可考</w:t>
        <w:br/>
        <w:t>领县不可考</w:t>
        <w:br/>
        <w:t>治所乏考</w:t>
        <w:br/>
        <w:t>河南郡(311—318)</w:t>
        <w:br/>
        <w:t>洛阳、河南、巩、河阴(312—318)、新安</w:t>
        <w:br/>
        <w:t>荆州(311—318)，</w:t>
        <w:br/>
        <w:t>弘农郡(311—318)</w:t>
        <w:br/>
        <w:t>弘农、湖、陕、黾池、华阴(317—318)</w:t>
        <w:br/>
        <w:t>治洛阳</w:t>
        <w:br/>
        <w:t>上洛郡(311—318)</w:t>
        <w:br/>
        <w:t>上洛、商、卢氏</w:t>
        <w:br/>
        <w:t>京兆郡(311—312，316-</w:t>
        <w:br/>
        <w:t>长安、杜陵、霸城、蓝田、高陆、万年、新</w:t>
        <w:br/>
        <w:t>318)</w:t>
        <w:br/>
        <w:t>丰、阴般、郑</w:t>
        <w:br/>
        <w:t>冯翊郡（311—312，316—</w:t>
        <w:br/>
        <w:t>大荔、下邦、重泉、频阳、粟邑、莲芍、郃</w:t>
        <w:br/>
        <w:t>318)</w:t>
        <w:br/>
        <w:t>阳、夏阳</w:t>
        <w:br/>
        <w:t>雍州（311—312，</w:t>
        <w:br/>
        <w:t>316—318),治长安</w:t>
        <w:br/>
        <w:t>扶风郡(316—318)</w:t>
        <w:br/>
        <w:t>池阳、郿、美阳、好畤</w:t>
        <w:br/>
        <w:t>始平郡(316—318)</w:t>
        <w:br/>
        <w:t>槐里、始平、武功、鄠、盩屋</w:t>
        <w:br/>
        <w:t>北地郡(316—318)</w:t>
        <w:br/>
        <w:t>泥阳、富平、灵武</w:t>
        <w:br/>
        <w:t>上郡(316—318)</w:t>
        <w:br/>
        <w:t>领县不可考</w:t>
        <w:br/>
        <w:t>晋阳、阳曲、榆次、于离、盂、狼孟、阳邑、</w:t>
        <w:br/>
        <w:t>大陵（304—306，312）、祁（304—306，</w:t>
        <w:br/>
        <w:t>附：并州（312），</w:t>
        <w:br/>
        <w:t>太原郡(304—306,312)</w:t>
        <w:br/>
        <w:t>312）、平陶（304—306，312）、京陵</w:t>
        <w:br/>
        <w:t>治晋阳</w:t>
        <w:br/>
        <w:t>（304—306，312）、中都（304—306，</w:t>
        <w:br/>
        <w:t>312)、邬(304—306,312)</w:t>
        <w:br/>
        <w:t>附：西扬州</w:t>
        <w:br/>
        <w:t>(311?—?),治所</w:t>
        <w:br/>
        <w:t>辖区不可考</w:t>
        <w:br/>
        <w:t>领县不可考</w:t>
        <w:br/>
        <w:t>乏考</w:t>
        <w:br/>
        <w:t>说明：本表以汉麟嘉二年(317)为基准年。</w:t>
      </w:r>
    </w:p>
    <w:p>
      <w:r>
        <w:br w:type="page"/>
      </w:r>
    </w:p>
    <w:p>
      <w:r>
        <w:t>1236 中国行政区划通史·十六国北朝卷</w:t>
        <w:br/>
        <w:t>前赵政区简表</w:t>
        <w:br/>
        <w:t>司隶部、州、镇</w:t>
        <w:br/>
        <w:t>(京都)尹、郡、护军</w:t>
        <w:br/>
        <w:t>县</w:t>
        <w:br/>
        <w:t>京兆尹(319—329)[承京兆</w:t>
        <w:br/>
        <w:t>长安、杜陵、霸城、蓝田、高陆、万年、新</w:t>
        <w:br/>
        <w:t>郡(318—319)]</w:t>
        <w:br/>
        <w:t>丰、阴般、郑</w:t>
        <w:br/>
        <w:t>大荔、下邽、重泉、频阳、粟邑、莲芍、郃</w:t>
        <w:br/>
        <w:t>冯翊郡(318—329)</w:t>
        <w:br/>
        <w:t>阳、夏阳</w:t>
        <w:br/>
        <w:t>司隶部（319—</w:t>
        <w:br/>
        <w:t>池阳、郿、美阳、好畤、雍(320—329)、汧</w:t>
        <w:br/>
        <w:t>329)[承雍州(318—</w:t>
        <w:br/>
        <w:t>扶风郡(318—329)</w:t>
        <w:br/>
        <w:t>319)]，治长安</w:t>
        <w:br/>
        <w:t>(320—322,323—329)、陈仓(320—329)</w:t>
        <w:br/>
        <w:t>始平郡(318—329)</w:t>
        <w:br/>
        <w:t>槐里、始平、武功、鄠、鳌屋</w:t>
        <w:br/>
        <w:t>附：北地郡(318—319)</w:t>
        <w:br/>
        <w:t>泥阳、富平、灵武</w:t>
        <w:br/>
        <w:t>附：上郡(318—319)</w:t>
        <w:br/>
        <w:t>领县不可考</w:t>
        <w:br/>
        <w:t>北地郡(319—329)</w:t>
        <w:br/>
        <w:t>泥阳、富平、灵武</w:t>
        <w:br/>
        <w:t>上郡(319—329)</w:t>
        <w:br/>
        <w:t>领县不可考</w:t>
        <w:br/>
        <w:t>幽州(319—329)，</w:t>
        <w:br/>
        <w:t>新平郡(320—329)</w:t>
        <w:br/>
        <w:t>漆、汾邑</w:t>
        <w:br/>
        <w:t>治泥阳</w:t>
        <w:br/>
        <w:t>安定郡(320—329)</w:t>
        <w:br/>
        <w:t>临泾、朝那、乌氏、鹑觚、阴密、西川</w:t>
        <w:br/>
        <w:t>陇东郡(320—329)</w:t>
        <w:br/>
        <w:t>泾阳等</w:t>
        <w:br/>
        <w:t>抚夷护军(320—329)</w:t>
        <w:br/>
        <w:t>朔州(320—329)，</w:t>
        <w:br/>
        <w:t>辖区不可考</w:t>
        <w:br/>
        <w:t>治高平</w:t>
        <w:br/>
        <w:t>并州(319—329)，</w:t>
        <w:br/>
        <w:t>安邑、闻喜、垣、大阳、猗氏、解、蒲坂、</w:t>
        <w:br/>
        <w:t>河东郡(318—329)</w:t>
        <w:br/>
        <w:t>治蒲坂</w:t>
        <w:br/>
        <w:t>河北</w:t>
        <w:br/>
        <w:t>弘农郡(318—329)</w:t>
        <w:br/>
        <w:t>弘农、湖、陕、渑池、华阴、宜阳(319—329)</w:t>
        <w:br/>
        <w:t>豫州（319?</w:t>
        <w:br/>
        <w:t>上洛郡(318—329)</w:t>
        <w:br/>
        <w:t>上洛、商、卢氏</w:t>
        <w:br/>
        <w:t>329)[承荆州(318—</w:t>
        <w:br/>
        <w:t>顺阳郡(326—329)</w:t>
        <w:br/>
        <w:t>赞、顺阳、南乡、丹水、武当、阴、筑阳、析</w:t>
        <w:br/>
        <w:t>319?)]，治陕城</w:t>
        <w:br/>
        <w:t>洛阳(318—320)、河南(318—320)、巩</w:t>
        <w:br/>
        <w:t>附：河南郡(318—325)</w:t>
        <w:br/>
        <w:t>(318—320)、河阴、新安</w:t>
        <w:br/>
        <w:t>天水郡(323—329)</w:t>
        <w:br/>
        <w:t>上邽、冀、始昌、新阳、显新、成纪</w:t>
        <w:br/>
        <w:t>略阳郡(323—329)</w:t>
        <w:br/>
        <w:t>临渭、平襄、略阳、清水、陇城</w:t>
        <w:br/>
        <w:t>秦州（327—329）</w:t>
        <w:br/>
        <w:t>[承秦凉二州（323</w:t>
        <w:br/>
        <w:t>陇西郡(327—329)</w:t>
        <w:br/>
        <w:t>襄武、首阳</w:t>
        <w:br/>
        <w:t>327)]，治上邽</w:t>
        <w:br/>
        <w:t>南安郡(327—329)</w:t>
        <w:br/>
        <w:t>源道、新兴、中陶</w:t>
        <w:br/>
        <w:t>武都郡(侨置，325?—329)</w:t>
        <w:br/>
        <w:t>领县不可考</w:t>
      </w:r>
    </w:p>
    <w:p>
      <w:r>
        <w:br w:type="page"/>
      </w:r>
    </w:p>
    <w:p>
      <w:r>
        <w:t>附录 1237</w:t>
        <w:br/>
        <w:t>续表</w:t>
        <w:br/>
        <w:t>司隶部、州、镇</w:t>
        <w:br/>
        <w:t>(京都)尹、郡、护军</w:t>
        <w:br/>
        <w:t>县</w:t>
        <w:br/>
        <w:t>晋兴郡(327—329)</w:t>
        <w:br/>
        <w:t>枪罕、永固、临津等</w:t>
        <w:br/>
        <w:t>狄道、临洮、河关、洮阳、遂平、武街、始</w:t>
        <w:br/>
        <w:t>凉州(327—329),</w:t>
        <w:br/>
        <w:t>狄道郡(327—329)</w:t>
        <w:br/>
        <w:t>兴、第五、真仇</w:t>
        <w:br/>
        <w:t>治所乏考</w:t>
        <w:br/>
        <w:t>安故郡(327—329)</w:t>
        <w:br/>
        <w:t>安故、石门、桑城、临洮、洮阳</w:t>
        <w:br/>
        <w:t>金城郡(327—329)</w:t>
        <w:br/>
        <w:t>金城、榆中</w:t>
        <w:br/>
        <w:t>杏城镇(320—</w:t>
        <w:br/>
        <w:t>329)，治杏城</w:t>
        <w:br/>
        <w:t>附：益州(323—</w:t>
        <w:br/>
        <w:t>武都郡(323—325)</w:t>
        <w:br/>
        <w:t>武都、下辩、河池、沮、故道、上禄</w:t>
        <w:br/>
        <w:t>325),治仇池</w:t>
        <w:br/>
        <w:t>阴平郡(323—325)</w:t>
        <w:br/>
        <w:t>阴平、平武</w:t>
        <w:br/>
        <w:t>说明：本表以前赵光初十一年(328)为基准年。</w:t>
        <w:br/>
        <w:t>后赵政区简表</w:t>
        <w:br/>
        <w:t>司隶部、州、镇</w:t>
        <w:br/>
        <w:t>(京都)尹、郡国、护军</w:t>
        <w:br/>
        <w:t>县</w:t>
        <w:br/>
        <w:t>魏尹（335—350）[承魏郡</w:t>
        <w:br/>
        <w:t>邺、长乐、魏、斥丘、安阳、荡阴、内黄；黎</w:t>
        <w:br/>
        <w:t>(330—335)]</w:t>
        <w:br/>
        <w:t>阳(330—334)]</w:t>
        <w:br/>
        <w:t>黎阳郡[分魏郡置]（334</w:t>
        <w:br/>
        <w:t>黎阳</w:t>
        <w:br/>
        <w:t>350)</w:t>
        <w:br/>
        <w:t>广平、邯郸、易阳、武安、涉、曲梁、列人、</w:t>
        <w:br/>
        <w:t>肥乡、临水、广年、斥漳、平恩；襄国</w:t>
        <w:br/>
        <w:t>广平郡(330—350)</w:t>
        <w:br/>
        <w:t>(330—335)、任县(330—335)、苑乡(?—335)、</w:t>
        <w:br/>
        <w:t>南和(330—335)]</w:t>
        <w:br/>
        <w:t>司隶部（330—</w:t>
        <w:br/>
        <w:t>襄国郡[分广平郡置]</w:t>
        <w:br/>
        <w:t>襄国、任、清苑、南和</w:t>
        <w:br/>
        <w:t>(335—351)</w:t>
        <w:br/>
        <w:t>351）[分冀州置]，</w:t>
        <w:br/>
        <w:t>治邺</w:t>
        <w:br/>
        <w:t>元城、馆陶、清渊、发干、东武阳、阳平、</w:t>
        <w:br/>
        <w:t>阳平郡(330—350)</w:t>
        <w:br/>
        <w:t>乐平</w:t>
        <w:br/>
        <w:t>卫国郡(334—350)[承顿丘</w:t>
        <w:br/>
        <w:t>顿丘、繁阳、阴安、卫</w:t>
        <w:br/>
        <w:t>郡(330—334)]</w:t>
        <w:br/>
        <w:t>汲郡(330—350)</w:t>
        <w:br/>
        <w:t>汲、朝歌、共、林虑、获嘉、修武</w:t>
        <w:br/>
        <w:t>河内郡(330—350)</w:t>
        <w:br/>
        <w:t>怀、州、温、平皋、山阳</w:t>
        <w:br/>
        <w:t>野王郡(330?—350)</w:t>
        <w:br/>
        <w:t>野王、河阳、沁水、轵</w:t>
        <w:br/>
        <w:t>武德国(349)</w:t>
        <w:br/>
        <w:t>武德</w:t>
      </w:r>
    </w:p>
    <w:p>
      <w:r>
        <w:br w:type="page"/>
      </w:r>
    </w:p>
    <w:p>
      <w:r>
        <w:t>1238 中国行政区划通史·十六国北朝卷</w:t>
        <w:br/>
        <w:t>续表</w:t>
        <w:br/>
        <w:t>司隶部、州、镇</w:t>
        <w:br/>
        <w:t>(京都)尹、郡国、护军</w:t>
        <w:br/>
        <w:t>县</w:t>
        <w:br/>
        <w:t>信都、下博、扶柳、经、堂阳、南宫；广宗</w:t>
        <w:br/>
        <w:t>长乐郡(314—351)</w:t>
        <w:br/>
        <w:t>(314—346)]</w:t>
        <w:br/>
        <w:t>房子、元氏、平棘、高邑、柏人、南栾、赵</w:t>
        <w:br/>
        <w:t>赵郡(314—350)</w:t>
        <w:br/>
        <w:t>安(340?—350)</w:t>
        <w:br/>
        <w:t>鹰陶、巨鹿、平乡、曲阳、翱、广阿(?</w:t>
        <w:br/>
        <w:t>巨鹿郡(314—351)</w:t>
        <w:br/>
        <w:t>351)、停驾(335—351)</w:t>
        <w:br/>
        <w:t>武邑郡(314—351)</w:t>
        <w:br/>
        <w:t>武邑、武遂、观津、武强</w:t>
        <w:br/>
        <w:t>广川郡(314—351)</w:t>
        <w:br/>
        <w:t>广川、枣强、索卢</w:t>
        <w:br/>
        <w:t>平原、高唐、茌平、博平、聊城、安德、西</w:t>
        <w:br/>
        <w:t>平原郡(314—351)</w:t>
        <w:br/>
        <w:t>平昌、般、鬲</w:t>
        <w:br/>
        <w:t>南皮、东光、浮阳、饶安、高城、重合、安</w:t>
        <w:br/>
        <w:t>渤海郡(314—350)</w:t>
        <w:br/>
        <w:t>陵、蓨、阜城</w:t>
        <w:br/>
        <w:t>章武郡[含章武国](314—</w:t>
        <w:br/>
        <w:t>东平舒、文安、章武、束州</w:t>
        <w:br/>
        <w:t>350)</w:t>
        <w:br/>
        <w:t>冀州(312—351)，</w:t>
        <w:br/>
        <w:t>河间郡[含河间国]（314</w:t>
        <w:br/>
        <w:t>乐城、武垣、鄚、易城、中水、成平</w:t>
        <w:br/>
        <w:t>治信都</w:t>
        <w:br/>
        <w:t>350)</w:t>
        <w:br/>
        <w:t>高阳郡(314—350)</w:t>
        <w:br/>
        <w:t>博陆、高阳、北新城、蠡吾</w:t>
        <w:br/>
        <w:t>博陵郡(314—351)</w:t>
        <w:br/>
        <w:t>安平、饶阳、南深泽、安国</w:t>
        <w:br/>
        <w:t>清河郡(314—351)</w:t>
        <w:br/>
        <w:t>贝丘、清河、武城、绎幕、灵、鄃</w:t>
        <w:br/>
        <w:t>中山郡[含中山国](314—</w:t>
        <w:br/>
        <w:t>卢奴、魏昌、新市、安喜、蒲阴、望都、唐、</w:t>
        <w:br/>
        <w:t>350)</w:t>
        <w:br/>
        <w:t>北平</w:t>
        <w:br/>
        <w:t>真定、石邑、井陉、上曲阳、蒲吾、南行</w:t>
        <w:br/>
        <w:t>常山郡(314—350)</w:t>
        <w:br/>
        <w:t>唐、灵寿、九门</w:t>
        <w:br/>
        <w:t>乐陵郡(320—350)</w:t>
        <w:br/>
        <w:t>厌次、阳信、漯沃、新乐、乐陵</w:t>
        <w:br/>
        <w:t>建兴郡(346—351)</w:t>
        <w:br/>
        <w:t>广宗、建始、兴德、临清、水东</w:t>
        <w:br/>
        <w:t>广平、邯郸、易阳、武安、涉、曲梁、列人、</w:t>
        <w:br/>
        <w:t>附：广平郡(313—330)</w:t>
        <w:br/>
        <w:t>肥乡、临水、广年、斥漳、平恩、襄国、任</w:t>
        <w:br/>
        <w:t>县、南和、苑乡</w:t>
        <w:br/>
        <w:t>邺、长乐、魏、斥丘、安阳、荡阴、内黄、</w:t>
        <w:br/>
        <w:t>附：魏郡(313—330)</w:t>
        <w:br/>
        <w:t>黎阳</w:t>
      </w:r>
    </w:p>
    <w:p>
      <w:r>
        <w:br w:type="page"/>
      </w:r>
    </w:p>
    <w:p>
      <w:r>
        <w:t>附录1239</w:t>
        <w:br/>
        <w:t>续表</w:t>
        <w:br/>
        <w:t>司隶部、州、镇</w:t>
        <w:br/>
        <w:t>(京都)尹、郡国、护军</w:t>
        <w:br/>
        <w:t>县</w:t>
        <w:br/>
        <w:t>元城、馆陶、清渊、发干、东武阳、阳平、</w:t>
        <w:br/>
        <w:t>附：阳平郡(314—330)</w:t>
        <w:br/>
        <w:t>乐平</w:t>
        <w:br/>
        <w:t>附：顿丘郡(314—330)</w:t>
        <w:br/>
        <w:t>顿丘、繁阳、阴安、卫</w:t>
        <w:br/>
        <w:t>潞、铜鞮(316—351)、涅(316—321)、武</w:t>
        <w:br/>
        <w:t>乡(316—321)、屯留(318—351)、壶关</w:t>
        <w:br/>
        <w:t>附：上党郡(314—321)</w:t>
        <w:br/>
        <w:t>(318—351)、长子(318—351)、泫氏</w:t>
        <w:br/>
        <w:t>(318—351)、高都（318—351)、襄垣</w:t>
        <w:br/>
        <w:t>(318—351)</w:t>
        <w:br/>
        <w:t>晋阳、阳曲、榆次、阳邑、大陵、祁、平陶、</w:t>
        <w:br/>
        <w:t>附：太原郡(316—321)</w:t>
        <w:br/>
        <w:t>中都、邬</w:t>
        <w:br/>
        <w:t>附：乐平郡(316—321)</w:t>
        <w:br/>
        <w:t>乐平、上艾、∬阳、沾</w:t>
        <w:br/>
        <w:t>冀州(312—351)，</w:t>
        <w:br/>
        <w:t>附：定襄郡(316—321)</w:t>
        <w:br/>
        <w:t>九原、定襄、云中、晋昌</w:t>
        <w:br/>
        <w:t>治信都</w:t>
        <w:br/>
        <w:t>附：雁门郡(316—321)</w:t>
        <w:br/>
        <w:t>广武、平城、原平</w:t>
        <w:br/>
        <w:t>平阳、杨、端氏、永安、蒲子、狐攝、襄陵、</w:t>
        <w:br/>
        <w:t>附：平阳郡(318—321)</w:t>
        <w:br/>
        <w:t>绛邑、濩泽、临汾、北屈、皮氏</w:t>
        <w:br/>
        <w:t>附：汲郡(318—330)</w:t>
        <w:br/>
        <w:t>汲、朝歌、共、林虑、获嘉、修武</w:t>
        <w:br/>
        <w:t>怀、州、温、平皋、山阳、野王、河阳、沁</w:t>
        <w:br/>
        <w:t>附：河内郡(318—330)</w:t>
        <w:br/>
        <w:t>水、软</w:t>
        <w:br/>
        <w:t>附：燕郡(319)</w:t>
        <w:br/>
        <w:t>蓟、安次、广阳</w:t>
        <w:br/>
        <w:t>附：渔阳郡(319)</w:t>
        <w:br/>
        <w:t>雍奴、潞、泉州</w:t>
        <w:br/>
        <w:t>涿、良乡、方城、长乡、遒、故安、范阳、</w:t>
        <w:br/>
        <w:t>附：范阳郡(319)</w:t>
        <w:br/>
        <w:t>容城</w:t>
        <w:br/>
        <w:t>洛阳、河南、巩、新安（325—350）、河阴</w:t>
        <w:br/>
        <w:t>(325—350)、成皋（325—350)、缑氏</w:t>
        <w:br/>
        <w:t>河南郡(320—350)</w:t>
        <w:br/>
        <w:t>(325—350)、阳城（325—350)、新城</w:t>
        <w:br/>
        <w:t>(325—350）、陆浑（325—350）、梁</w:t>
        <w:br/>
        <w:t>洛州（335—350）</w:t>
        <w:br/>
        <w:t>(325—350)</w:t>
        <w:br/>
        <w:t>承司州（320—</w:t>
        <w:br/>
        <w:t>335)]，治洛阳</w:t>
        <w:br/>
        <w:t>荥阳郡(325—350)</w:t>
        <w:br/>
        <w:t>荥阳、京、密、卷、阳武、苑陵、中牟、开封</w:t>
        <w:br/>
        <w:t>河东郡[含河东国]（329</w:t>
        <w:br/>
        <w:t>安邑、闻喜、垣、大阳、猗氏、解、蒲坂、</w:t>
        <w:br/>
        <w:t>350)</w:t>
        <w:br/>
        <w:t>河北</w:t>
        <w:br/>
        <w:t>弘农郡(329—350)</w:t>
        <w:br/>
        <w:t>弘农、湖、陕、黾池、华阴、宜阳</w:t>
      </w:r>
    </w:p>
    <w:p>
      <w:r>
        <w:br w:type="page"/>
      </w:r>
    </w:p>
    <w:p>
      <w:r>
        <w:t>1240 中国行政区划通史·十六国北朝卷</w:t>
        <w:br/>
        <w:t>续表</w:t>
        <w:br/>
        <w:t>司隶部、州、镇</w:t>
        <w:br/>
        <w:t>(京都)尹、郡国、护军</w:t>
        <w:br/>
        <w:t>县</w:t>
        <w:br/>
        <w:t>建昌郡承陈留郡（322</w:t>
        <w:br/>
        <w:t>小黄、浚仪、封丘、雍丘、尉氏、襄邑、</w:t>
        <w:br/>
        <w:t>洛州(335—350)</w:t>
        <w:br/>
        <w:t>335)(335—350)</w:t>
        <w:br/>
        <w:t>扶沟</w:t>
        <w:br/>
        <w:t>承司州（320—</w:t>
        <w:br/>
        <w:t>东燕郡(315—350)</w:t>
        <w:br/>
        <w:t>白马、东燕、凉城、酸枣、长垣</w:t>
        <w:br/>
        <w:t>335)]，治洛阳</w:t>
        <w:br/>
        <w:t>附：上洛郡(329—335)</w:t>
        <w:br/>
        <w:t>上洛、商、卢氏、丰阳</w:t>
        <w:br/>
        <w:t>燕国承燕郡]（319</w:t>
        <w:br/>
        <w:t>蓟、安次、广阳、昌平(338—350)、军都</w:t>
        <w:br/>
        <w:t>350)</w:t>
        <w:br/>
        <w:t>(338—350)</w:t>
        <w:br/>
        <w:t>雍奴、潞、泉州、安乐(338—350）、平谷</w:t>
        <w:br/>
        <w:t>渔阳郡(319—350)</w:t>
        <w:br/>
        <w:t>(338—350)</w:t>
        <w:br/>
        <w:t>涿、良乡、方城、长乡、遒、故安、范阳、</w:t>
        <w:br/>
        <w:t>范阳郡(319—350)</w:t>
        <w:br/>
        <w:t>幽州(319—350)，</w:t>
        <w:br/>
        <w:t>容城</w:t>
        <w:br/>
        <w:t>治蓟</w:t>
        <w:br/>
        <w:t>上谷郡(338—350)</w:t>
        <w:br/>
        <w:t>沮阳、居庸</w:t>
        <w:br/>
        <w:t>广宁郡(338—350)</w:t>
        <w:br/>
        <w:t>下洛、潘、涿鹿</w:t>
        <w:br/>
        <w:t>代郡[含代国？]（338—350）</w:t>
        <w:br/>
        <w:t>代、广昌、平舒、当城</w:t>
        <w:br/>
        <w:t>附：辽西郡(338—339)</w:t>
        <w:br/>
        <w:t>令支、阳乐、肥如、海阳</w:t>
        <w:br/>
        <w:t>附：北平郡(338—339)</w:t>
        <w:br/>
        <w:t>徐无、土垠、无终</w:t>
        <w:br/>
        <w:t>营州（339—350）</w:t>
        <w:br/>
        <w:t>辽西郡(339—350)</w:t>
        <w:br/>
        <w:t>令支、阳乐、肥如、海阳</w:t>
        <w:br/>
        <w:t>[分幽州置]，治令支</w:t>
        <w:br/>
        <w:t>北平郡(339—350)</w:t>
        <w:br/>
        <w:t>徐无、土垠、无终</w:t>
        <w:br/>
        <w:t>潞、铜鞮、屯留、壶关、长子、泫氏、高都、</w:t>
        <w:br/>
        <w:t>上党郡(321—351)</w:t>
        <w:br/>
        <w:t>襄垣</w:t>
        <w:br/>
        <w:t>太原郡[含太原国]（321—</w:t>
        <w:br/>
        <w:t>晋阳、阳曲、榆次、阳邑、大陵、祁、平陶、</w:t>
        <w:br/>
        <w:t>351)</w:t>
        <w:br/>
        <w:t>监媒中</w:t>
        <w:br/>
        <w:t>乐平国[承乐平郡]（321</w:t>
        <w:br/>
        <w:t>乐平、上艾、撩阳</w:t>
        <w:br/>
        <w:t>351)</w:t>
        <w:br/>
        <w:t>并州（321—351）</w:t>
        <w:br/>
        <w:t>新兴国[承定襄郡]（321</w:t>
        <w:br/>
        <w:t>九原、定襄、云中、晋昌</w:t>
        <w:br/>
        <w:t>[分冀州置]，治潞</w:t>
        <w:br/>
        <w:t>351)</w:t>
        <w:br/>
        <w:t>雁门郡(321—351)</w:t>
        <w:br/>
        <w:t>广武、平城、原平</w:t>
        <w:br/>
        <w:t>平阳、杨、端氏、永安、蒲子、狐躡、襄陵、</w:t>
        <w:br/>
        <w:t>平阳郡(321—351)</w:t>
        <w:br/>
        <w:t>绛邑、濩泽、临汾、北屈、皮氏</w:t>
        <w:br/>
        <w:t>永石郡(321—351)</w:t>
        <w:br/>
        <w:t>离石、隰城、介休</w:t>
        <w:br/>
        <w:t>武乡郡(321—351)</w:t>
        <w:br/>
        <w:t>武乡、涅、沾、长城</w:t>
      </w:r>
    </w:p>
    <w:p>
      <w:r>
        <w:br w:type="page"/>
      </w:r>
    </w:p>
    <w:p>
      <w:r>
        <w:t>附录1241</w:t>
        <w:br/>
        <w:t>续表</w:t>
        <w:br/>
        <w:t>司隶部、州、镇</w:t>
        <w:br/>
        <w:t>(京都)尹、郡国、护军</w:t>
        <w:br/>
        <w:t>县</w:t>
        <w:br/>
        <w:t>广固、临淄、西安、安平、般阳、广饶、</w:t>
        <w:br/>
        <w:t>齐国[承齐郡]（323—350）</w:t>
        <w:br/>
        <w:t>昌国</w:t>
        <w:br/>
        <w:t>济南郡(323—350)</w:t>
        <w:br/>
        <w:t>历城、平陵、著、于陵、漯阴</w:t>
        <w:br/>
        <w:t>北海郡(323—350)</w:t>
        <w:br/>
        <w:t>平寿、都昌、胶东、剧、即墨、下密</w:t>
        <w:br/>
        <w:t>乐安国[承乐安郡]（323—</w:t>
        <w:br/>
        <w:t>高苑、临济、博昌、利、益、蓼城、梁邹、寿</w:t>
        <w:br/>
        <w:t>350)</w:t>
        <w:br/>
        <w:t>光、东朝阳</w:t>
        <w:br/>
        <w:t>青州(323—350)，</w:t>
        <w:br/>
        <w:t>治广固</w:t>
        <w:br/>
        <w:t>黔陬、淳于、高密、夷安、营陵、昌安、</w:t>
        <w:br/>
        <w:t>高密郡(323—350)</w:t>
        <w:br/>
        <w:t>壮武</w:t>
        <w:br/>
        <w:t>平昌郡(323—350)</w:t>
        <w:br/>
        <w:t>安丘、平昌、东武、琅邪、朱虚、临朐</w:t>
        <w:br/>
        <w:t>东莱郡(323—350)</w:t>
        <w:br/>
        <w:t>掖、当利、卢乡、曲城、黄、、牟平</w:t>
        <w:br/>
        <w:t>长广郡(323—350)</w:t>
        <w:br/>
        <w:t>不其、长广、挺、昌阳</w:t>
        <w:br/>
        <w:t>祝阿郡(323—350)</w:t>
        <w:br/>
        <w:t>祝阿</w:t>
        <w:br/>
        <w:t>彭城国[承彭城郡]（324一</w:t>
        <w:br/>
        <w:t>彭城、留、广戚、傅阳、武原、吕、梧、</w:t>
        <w:br/>
        <w:t>350)</w:t>
        <w:br/>
        <w:t>蕃、薛</w:t>
        <w:br/>
        <w:t>下邳郡(324—350)</w:t>
        <w:br/>
        <w:t>下邳、良城、睢陵、夏丘、取虑、僮</w:t>
        <w:br/>
        <w:t>琅邪郡(322—350)</w:t>
        <w:br/>
        <w:t>阳都、开阳、临沂、繒、即丘、华、费、蒙阴</w:t>
        <w:br/>
        <w:t>东莞郡(324—350)</w:t>
        <w:br/>
        <w:t>莒、诸、东莞</w:t>
        <w:br/>
        <w:t>徐州(322—350），</w:t>
        <w:br/>
        <w:t>东安郡(324—350)</w:t>
        <w:br/>
        <w:t>盖、新泰、发干</w:t>
        <w:br/>
        <w:t>治彭城</w:t>
        <w:br/>
        <w:t>东海郡(324—350)</w:t>
        <w:br/>
        <w:t>郯、祝其、朐、襄贲、利城、赣榆、厚丘</w:t>
        <w:br/>
        <w:t>武兴国[承兰陵郡]（324—</w:t>
        <w:br/>
        <w:t>承、昌虑、合乡、兰陵、戚</w:t>
        <w:br/>
        <w:t>350)</w:t>
        <w:br/>
        <w:t>临淮郡(324—350)</w:t>
        <w:br/>
        <w:t>盱眙、东阳、高山、赘其、潘旌</w:t>
        <w:br/>
        <w:t>淮陵郡(324—350)</w:t>
        <w:br/>
        <w:t>淮陵、司吾、徐、下相、淮浦</w:t>
        <w:br/>
        <w:t>濮阳、廪丘（316—351）、鄄城（316—</w:t>
        <w:br/>
        <w:t>濮阳郡(315—351)</w:t>
        <w:br/>
        <w:t>351)</w:t>
        <w:br/>
        <w:t>兖州(315—351)，</w:t>
        <w:br/>
        <w:t>奉高、赢、牟、南城、南武阳、梁父、博、山</w:t>
        <w:br/>
        <w:t>泰山郡(322—351)</w:t>
        <w:br/>
        <w:t>治鄄城</w:t>
        <w:br/>
        <w:t>在、莱芜、巨平</w:t>
        <w:br/>
        <w:t>定陶、乘氏、句阳、离狐、冤句、己氏、成</w:t>
        <w:br/>
        <w:t>济阴郡(325—351)</w:t>
        <w:br/>
        <w:t>武、单父、城阳</w:t>
      </w:r>
    </w:p>
    <w:p>
      <w:r>
        <w:br w:type="page"/>
      </w:r>
    </w:p>
    <w:p>
      <w:r>
        <w:t>1242 中国行政区划通史·十六国北朝卷</w:t>
        <w:br/>
        <w:t>续表</w:t>
        <w:br/>
        <w:t>司隶部、州、镇</w:t>
        <w:br/>
        <w:t>(京都)尹、郡国、护军</w:t>
        <w:br/>
        <w:t>县</w:t>
        <w:br/>
        <w:t>昌邑、巨野、方与、金乡、湖陆、高平、南</w:t>
        <w:br/>
        <w:t>高平郡(325—351)</w:t>
        <w:br/>
        <w:t>平阳、任城、亢父、樊</w:t>
        <w:br/>
        <w:t>须昌、寿张、范、无盐、富城、东平陆、</w:t>
        <w:br/>
        <w:t>东平郡(325—351)</w:t>
        <w:br/>
        <w:t>刚平</w:t>
        <w:br/>
        <w:t>兖州(315—351)，</w:t>
        <w:br/>
        <w:t>济北郡(325—351)</w:t>
        <w:br/>
        <w:t>卢、临邑、东阿、谷城、蛇丘</w:t>
        <w:br/>
        <w:t>治鄄城</w:t>
        <w:br/>
        <w:t>济阳郡(325—351)</w:t>
        <w:br/>
        <w:t>济阳、考城、外黄</w:t>
        <w:br/>
        <w:t>附：东燕郡(315—335)</w:t>
        <w:br/>
        <w:t>白马、东燕、凉城、酸枣、长垣</w:t>
        <w:br/>
        <w:t>小黄、浚仪、封丘、雍丘、尉氏、襄邑、</w:t>
        <w:br/>
        <w:t>附：陈留郡(322—335)</w:t>
        <w:br/>
        <w:t>扶沟</w:t>
        <w:br/>
        <w:t>许昌、长社、颍阴、临颖、郾、邵陵、鄢陵、</w:t>
        <w:br/>
        <w:t>颖川郡(325—350)</w:t>
        <w:br/>
        <w:t>新汲、阳翟</w:t>
        <w:br/>
        <w:t>襄城国[承襄城郡]（325—</w:t>
        <w:br/>
        <w:t>襄城、繁昌、郏、定陵、父城、昆阳、舞阳</w:t>
        <w:br/>
        <w:t>350)</w:t>
        <w:br/>
        <w:t>汝阴国[承汝阴郡]（325—</w:t>
        <w:br/>
        <w:t>汝阴、慎、原鹿、宋</w:t>
        <w:br/>
        <w:t>350)</w:t>
        <w:br/>
        <w:t>新蔡郡(325—350)</w:t>
        <w:br/>
        <w:t>新蔡、鲖阳、固始、褒信</w:t>
        <w:br/>
        <w:t>新息、南安阳、安成、慎阳、北宜春、朗</w:t>
        <w:br/>
        <w:t>汝南郡(326—350)</w:t>
        <w:br/>
        <w:t>陵、阳安、上蔡、平舆、定颖、灌阳、吴房、</w:t>
        <w:br/>
        <w:t>豫州(325—350)，</w:t>
        <w:br/>
        <w:t>西平</w:t>
        <w:br/>
        <w:t>治许昌</w:t>
        <w:br/>
        <w:t>南顿郡(325—350)</w:t>
        <w:br/>
        <w:t>南顿</w:t>
        <w:br/>
        <w:t>汝阳郡(325—350)</w:t>
        <w:br/>
        <w:t>汝阳</w:t>
        <w:br/>
        <w:t>梁国[承梁郡]（325—350）</w:t>
        <w:br/>
        <w:t>睢阳、蒙、虞、下邑、宁陵、谷熟</w:t>
        <w:br/>
        <w:t>陈、项、长平、阳夏、武平、西华、谷阳</w:t>
        <w:br/>
        <w:t>陈郡(325—350)</w:t>
        <w:br/>
        <w:t>(337—350);[苦(325—337)]</w:t>
        <w:br/>
        <w:t>沛国[承沛郡]（325—350）</w:t>
        <w:br/>
        <w:t>相、沛、丰、竺邑、符离、杼秋、洨、虹、萧</w:t>
        <w:br/>
        <w:t>谯郡[含谯国]（325—350）</w:t>
        <w:br/>
        <w:t>谯、城父、酂、山桑、龙亢、蕲、铎</w:t>
        <w:br/>
        <w:t>鲁郡(325—350)</w:t>
        <w:br/>
        <w:t>鲁、汶阳、卞、邹、公丘</w:t>
        <w:br/>
        <w:t>寿春、成德、下蔡、义城、西曲阳、平阿、</w:t>
        <w:br/>
        <w:t>扬州(328—350)，</w:t>
        <w:br/>
        <w:t>淮南国[承淮南郡（328-</w:t>
        <w:br/>
        <w:t>阜陵、钟离、合肥、逡遒、阴陵、当涂、全</w:t>
        <w:br/>
        <w:t>治寿春</w:t>
        <w:br/>
        <w:t>350)</w:t>
        <w:br/>
        <w:t>椒、东城</w:t>
      </w:r>
    </w:p>
    <w:p>
      <w:r>
        <w:br w:type="page"/>
      </w:r>
    </w:p>
    <w:p>
      <w:r>
        <w:t>附录 1243</w:t>
        <w:br/>
        <w:t>续表</w:t>
        <w:br/>
        <w:t>司隶部、州、镇</w:t>
        <w:br/>
        <w:t>(京都)尹、郡国、护军</w:t>
        <w:br/>
        <w:t>县</w:t>
        <w:br/>
        <w:t>上洛郡(335—350)</w:t>
        <w:br/>
        <w:t>上洛、商、卢氏、丰阳</w:t>
        <w:br/>
        <w:t>义阳国</w:t>
        <w:br/>
        <w:t>领县不可考</w:t>
        <w:br/>
        <w:t>上庸国</w:t>
        <w:br/>
        <w:t>领县不可考</w:t>
        <w:br/>
        <w:t>荆州(328—350)，</w:t>
        <w:br/>
        <w:t>附：南阳郡[含南阳国]</w:t>
        <w:br/>
        <w:t>宛、西鄂、雉、鲁阳、犨、淯阳、博望、堵</w:t>
        <w:br/>
        <w:t>治上洛</w:t>
        <w:br/>
        <w:t>(328—338)</w:t>
        <w:br/>
        <w:t>阳、叶、舞阴、比阳、湟阳、冠军、郦</w:t>
        <w:br/>
        <w:t>附：顺阳郡(329—338)</w:t>
        <w:br/>
        <w:t>酂、顺阳、南乡、丹水、武当、阴、筑阳、析</w:t>
        <w:br/>
        <w:t>附：新野郡(330—332)</w:t>
        <w:br/>
        <w:t>新野、穰、棘阳、蔡阳、邓</w:t>
        <w:br/>
        <w:t>附：襄阳郡(332)</w:t>
        <w:br/>
        <w:t>宜城、中庐、临沮、邵、襄阳、山都</w:t>
        <w:br/>
        <w:t>长安、杜陵、霸城、蓝田、高陆、万年、新</w:t>
        <w:br/>
        <w:t>京兆郡(329—350)</w:t>
        <w:br/>
        <w:t>丰、阴般、郑、石安(？—350)</w:t>
        <w:br/>
        <w:t>大荔、下邽、重泉、频阳、粟邑、莲芍、郃</w:t>
        <w:br/>
        <w:t>冯翊郡(329—350)</w:t>
        <w:br/>
        <w:t>阳、夏阳</w:t>
        <w:br/>
        <w:t>扶风郡[含秦国]（329</w:t>
        <w:br/>
        <w:t>池阳、郿、雍、汧、陈仓、美阳、好畤</w:t>
        <w:br/>
        <w:t>350)</w:t>
        <w:br/>
        <w:t>始平郡(329—350)</w:t>
        <w:br/>
        <w:t>槐里、始平、武功、鄠、鳌屋</w:t>
        <w:br/>
        <w:t>雍州(329—350)，</w:t>
        <w:br/>
        <w:t>北地郡(329—350)</w:t>
        <w:br/>
        <w:t>泥阳、富平</w:t>
        <w:br/>
        <w:t>治长安</w:t>
        <w:br/>
        <w:t>新平郡(329—350)</w:t>
        <w:br/>
        <w:t>漆、汾邑</w:t>
        <w:br/>
        <w:t>安定郡(329—350)</w:t>
        <w:br/>
        <w:t>临泾、朝那、乌氏、阴密、西川</w:t>
        <w:br/>
        <w:t>陇东郡(329—350)</w:t>
        <w:br/>
        <w:t>泾阳</w:t>
        <w:br/>
        <w:t>赵兴郡(?—350)</w:t>
        <w:br/>
        <w:t>赵安</w:t>
        <w:br/>
        <w:t>赵平郡(?—350)</w:t>
        <w:br/>
        <w:t>鹑觚</w:t>
        <w:br/>
        <w:t>抚夷护军(329—350)</w:t>
        <w:br/>
        <w:t>上邽、冀、新阳、显新、成纪、西(?一</w:t>
        <w:br/>
        <w:t>天水郡(329—350)</w:t>
        <w:br/>
        <w:t>349);[始昌(329—?)]</w:t>
        <w:br/>
        <w:t>秦州(329—350），</w:t>
        <w:br/>
        <w:t>略阳郡(329—350)</w:t>
        <w:br/>
        <w:t>临渭、平襄、略阳、清水、陇城</w:t>
        <w:br/>
        <w:t>治上邽</w:t>
        <w:br/>
        <w:t>陇西郡(329—350)</w:t>
        <w:br/>
        <w:t>襄武、首阳</w:t>
        <w:br/>
        <w:t>南安郡(329—350)</w:t>
        <w:br/>
        <w:t>源道、新兴、中陶</w:t>
        <w:br/>
        <w:t>朔州(329—350），</w:t>
        <w:br/>
        <w:t>辖区不可考</w:t>
        <w:br/>
        <w:t>领县不可考</w:t>
        <w:br/>
        <w:t>治所乏考</w:t>
      </w:r>
    </w:p>
    <w:p>
      <w:r>
        <w:br w:type="page"/>
      </w:r>
    </w:p>
    <w:p>
      <w:r>
        <w:t>1244 中国行政区划通史·十六国北朝卷</w:t>
        <w:br/>
        <w:t>续表</w:t>
        <w:br/>
        <w:t>司隶部、州、镇</w:t>
        <w:br/>
        <w:t>(京都)尹、郡国、护军</w:t>
        <w:br/>
        <w:t>县</w:t>
        <w:br/>
        <w:t>兴晋郡(347—350)</w:t>
        <w:br/>
        <w:t>袍罕、永固、临津、河关</w:t>
        <w:br/>
        <w:t>大夏郡(346—350)</w:t>
        <w:br/>
        <w:t>大夏、宛戍、金剑</w:t>
        <w:br/>
        <w:t>金城郡(346—350)</w:t>
        <w:br/>
        <w:t>金城、榆中</w:t>
        <w:br/>
        <w:t>武始郡(346—350)</w:t>
        <w:br/>
        <w:t>狄道、遂平、武街、始兴、第五、真仇</w:t>
        <w:br/>
        <w:t>凉州(346—350），</w:t>
        <w:br/>
        <w:t>武城郡(347—350)</w:t>
        <w:br/>
        <w:t>领县不可考</w:t>
        <w:br/>
        <w:t>治枹罕</w:t>
        <w:br/>
        <w:t>安故郡(347—350)</w:t>
        <w:br/>
        <w:t>安故、石门、桑城、临洮、洮阳</w:t>
        <w:br/>
        <w:t>汉中郡(347—350)</w:t>
        <w:br/>
        <w:t>领县不可考</w:t>
        <w:br/>
        <w:t>枪罕护军(347—350)</w:t>
        <w:br/>
        <w:t>大夏护军(346—350)</w:t>
        <w:br/>
        <w:t>杏城镇（329—</w:t>
        <w:br/>
        <w:t>350)，治杏城</w:t>
        <w:br/>
        <w:t>说明：本表以后赵太宁元年(349)为基准年。</w:t>
        <w:br/>
        <w:t>成汉政区简表</w:t>
        <w:br/>
        <w:t>司隶部、州</w:t>
        <w:br/>
        <w:t>(京都)尹、郡</w:t>
        <w:br/>
        <w:t>县</w:t>
        <w:br/>
        <w:t>成都尹(306—347)[承蜀郡</w:t>
        <w:br/>
        <w:t>成都、广都、繁、郫；江原（303—306）、临邛</w:t>
        <w:br/>
        <w:t>(303—306)]</w:t>
        <w:br/>
        <w:t>(303—306)]</w:t>
        <w:br/>
        <w:t>武阳、南安、资中、牛鞞、僰道（311一</w:t>
        <w:br/>
        <w:t>犍为郡(303—347)</w:t>
        <w:br/>
        <w:t>347)</w:t>
        <w:br/>
        <w:t>汶山、升迁、都安、广阳、兴乐、平康、蚕</w:t>
        <w:br/>
        <w:t>汶山郡(303—347)</w:t>
        <w:br/>
        <w:t>陵、广柔</w:t>
        <w:br/>
        <w:t>司隶部（306—</w:t>
        <w:br/>
        <w:t>汉嘉郡(306—347)</w:t>
        <w:br/>
        <w:t>汉嘉、徙阳、严道</w:t>
        <w:br/>
        <w:t>347)[承益州(302-</w:t>
        <w:br/>
        <w:t>306)]，治成都</w:t>
        <w:br/>
        <w:t>汉原郡(306—347)</w:t>
        <w:br/>
        <w:t>汉原、临邛等</w:t>
        <w:br/>
        <w:t>沈黎郡(306—347)</w:t>
        <w:br/>
        <w:t>牦牛等</w:t>
        <w:br/>
        <w:t>越巂郡(334—338，342—</w:t>
        <w:br/>
        <w:t>邛都、会无、卑水、定作、台登、三缝</w:t>
        <w:br/>
        <w:t>343)</w:t>
        <w:br/>
        <w:t>附：广汉郡(301—306)</w:t>
        <w:br/>
        <w:t>雒、绵竹、什邡、五城、郪、广汉</w:t>
        <w:br/>
        <w:t>附：梓潼郡(302—306)</w:t>
        <w:br/>
        <w:t>涪城、梓潼、汉德、晋寿、白水</w:t>
      </w:r>
    </w:p>
    <w:p>
      <w:r>
        <w:br w:type="page"/>
      </w:r>
    </w:p>
    <w:p>
      <w:r>
        <w:t>附录 1245</w:t>
        <w:br/>
        <w:t>续表</w:t>
        <w:br/>
        <w:t>司隶部、州</w:t>
        <w:br/>
        <w:t>(京都)尹、郡</w:t>
        <w:br/>
        <w:t>县</w:t>
        <w:br/>
        <w:t>阆中、西充国、南充国、安汉、平州；宕渠</w:t>
        <w:br/>
        <w:t>附：巴西郡(302—306)</w:t>
        <w:br/>
        <w:t>司隶部（306</w:t>
        <w:br/>
        <w:t>(302—304)、汉昌(302—304)</w:t>
        <w:br/>
        <w:t>347)[承益州(302</w:t>
        <w:br/>
        <w:t>附：宕渠郡(304—306)</w:t>
        <w:br/>
        <w:t>宕渠、汉昌、宣汉</w:t>
        <w:br/>
        <w:t>306)]，治成都</w:t>
        <w:br/>
        <w:t>附：德阳郡(302—303)</w:t>
        <w:br/>
        <w:t>德阳、巴兴</w:t>
        <w:br/>
        <w:t>梓潼郡（306—309，311—</w:t>
        <w:br/>
        <w:t>涪城、梓潼、汉德、晋寿、白水</w:t>
        <w:br/>
        <w:t>347)</w:t>
        <w:br/>
        <w:t>巴西郡(306—309，311—</w:t>
        <w:br/>
        <w:t>阆中、西充国、南充国、安汉、平州</w:t>
        <w:br/>
        <w:t>347)</w:t>
        <w:br/>
        <w:t>宕渠郡(306—347)</w:t>
        <w:br/>
        <w:t>宕渠、汉昌、宣汉</w:t>
        <w:br/>
        <w:t>梁州（306—347）</w:t>
        <w:br/>
        <w:t>广汉郡(306—347)</w:t>
        <w:br/>
        <w:t>雒、绵竹、什邡、五城、郏、广汉</w:t>
        <w:br/>
        <w:t>[分益州置]，治</w:t>
        <w:br/>
        <w:t>德阳郡(312—347)</w:t>
        <w:br/>
        <w:t>德阳、巴兴</w:t>
        <w:br/>
        <w:t>涪城</w:t>
        <w:br/>
        <w:t>汉中郡(314—347)</w:t>
        <w:br/>
        <w:t>南郑、蒲池、褒中、沔阳、成固、西乡</w:t>
        <w:br/>
        <w:t>汉固郡(?—347)</w:t>
        <w:br/>
        <w:t>领县不可考</w:t>
        <w:br/>
        <w:t>上庸郡(?—347)</w:t>
        <w:br/>
        <w:t>领县不可考</w:t>
        <w:br/>
        <w:t>巴征郡(?—347)</w:t>
        <w:br/>
        <w:t>领县不可考</w:t>
        <w:br/>
        <w:t>附：阴平郡(312—320)</w:t>
        <w:br/>
        <w:t>阴平、平武</w:t>
        <w:br/>
        <w:t>江阳郡(311—347)</w:t>
        <w:br/>
        <w:t>江阳、符、汉安、新乐</w:t>
        <w:br/>
        <w:t>巴郡(312—347)</w:t>
        <w:br/>
        <w:t>江州、垫江、临江、枳</w:t>
        <w:br/>
        <w:t>涪陵郡(314—?,?</w:t>
        <w:br/>
        <w:t>一</w:t>
        <w:br/>
        <w:t>涪陵、汉复、汉平、汉葭、万宁</w:t>
        <w:br/>
        <w:t>326—?,328—347)</w:t>
        <w:br/>
        <w:t>荆州(311—347)，</w:t>
        <w:br/>
        <w:t>附：巴东郡(330—?，？—</w:t>
        <w:br/>
        <w:t>鱼复、朐腮、南浦、汉丰</w:t>
        <w:br/>
        <w:t>治江阳</w:t>
        <w:br/>
        <w:t>339?)</w:t>
        <w:br/>
        <w:t>巫、北井、泰昌、信陵、兴山、建始、秭归、</w:t>
        <w:br/>
        <w:t>附：建平郡(330—?)</w:t>
        <w:br/>
        <w:t>沙渠</w:t>
        <w:br/>
        <w:t>附：平夷郡(338—347)</w:t>
        <w:br/>
        <w:t>平夷、鳖</w:t>
        <w:br/>
        <w:t>附：南广郡(338—347)</w:t>
        <w:br/>
        <w:t>南广、临利、常迁、新兴</w:t>
        <w:br/>
        <w:t>宁州(316--347)，</w:t>
        <w:br/>
        <w:t>味、升麻、同乐、谷昌、同濑、双柏、存驅、</w:t>
        <w:br/>
        <w:t>建宁郡(333—347)</w:t>
        <w:br/>
        <w:t>治味</w:t>
        <w:br/>
        <w:t>昆泽、漏江、谈稾、伶丘、修云、俞元</w:t>
      </w:r>
    </w:p>
    <w:p>
      <w:r>
        <w:br w:type="page"/>
      </w:r>
    </w:p>
    <w:p>
      <w:r>
        <w:t>1246 中国行政区划通史·十六国北朝卷</w:t>
        <w:br/>
        <w:t>续表</w:t>
        <w:br/>
        <w:t>司隶部、州</w:t>
        <w:br/>
        <w:t>(京都)尹、郡</w:t>
        <w:br/>
        <w:t>县</w:t>
        <w:br/>
        <w:t>滇池、同劳、同安、连然、建伶、毋单、</w:t>
        <w:br/>
        <w:t>晋宁郡(333—347)</w:t>
        <w:br/>
        <w:t>秦臧</w:t>
        <w:br/>
        <w:t>建都郡(333—347)</w:t>
        <w:br/>
        <w:t>新安、经云、永丰、临江、麻应、遂安</w:t>
        <w:br/>
        <w:t>平乐郡(333—347)</w:t>
        <w:br/>
        <w:t>新定、兴迁、平乐、三沮</w:t>
        <w:br/>
        <w:t>朱提郡(333—338，342—</w:t>
        <w:br/>
        <w:t>朱提、堂螂、南秦、汉阳、南昌</w:t>
        <w:br/>
        <w:t>343)</w:t>
        <w:br/>
        <w:t>南广郡(316—338)</w:t>
        <w:br/>
        <w:t>南广、临利、常迁、新兴</w:t>
        <w:br/>
        <w:t>云南郡(333—343)</w:t>
        <w:br/>
        <w:t>云南、云平、东古复、西古复</w:t>
        <w:br/>
        <w:t>兴宁郡(333—347)</w:t>
        <w:br/>
        <w:t>桥栋、青蛉</w:t>
        <w:br/>
        <w:t>西河阳郡(333—343)</w:t>
        <w:br/>
        <w:t>芘苏、成昌、建安</w:t>
        <w:br/>
        <w:t>东河阳郡(333—343)</w:t>
        <w:br/>
        <w:t>东河阳、楪榆</w:t>
        <w:br/>
        <w:t>宁州(316—347)，</w:t>
        <w:br/>
        <w:t>永寿、不韦、雍乡、南里、巂唐、哀牢、</w:t>
        <w:br/>
        <w:t>治味</w:t>
        <w:br/>
        <w:t>永昌郡(333—343)</w:t>
        <w:br/>
        <w:t>博南</w:t>
        <w:br/>
        <w:t>附：牂柯郡(333—334)</w:t>
        <w:br/>
        <w:t>万寿、且兰、广谈、毋敛</w:t>
        <w:br/>
        <w:t>附：夜郎郡（333—334，</w:t>
        <w:br/>
        <w:t>夜郎、谈指</w:t>
        <w:br/>
        <w:t>342—347)</w:t>
        <w:br/>
        <w:t>附：平夷郡(316—334)</w:t>
        <w:br/>
        <w:t>平夷、鳖</w:t>
        <w:br/>
        <w:t>附：兴古郡（333—334，</w:t>
        <w:br/>
        <w:t>宛温、律高、镡封、句町、汉兴、胜休、</w:t>
        <w:br/>
        <w:t>338—343)</w:t>
        <w:br/>
        <w:t>都唐</w:t>
        <w:br/>
        <w:t>附：梁水郡（333—334，</w:t>
        <w:br/>
        <w:t>梁水、贲古、西随</w:t>
        <w:br/>
        <w:t>338—347)</w:t>
        <w:br/>
        <w:t>附：西平郡（333—334，</w:t>
        <w:br/>
        <w:t>漏卧、盘江、来如、南零</w:t>
        <w:br/>
        <w:t>338—347)</w:t>
        <w:br/>
        <w:t>附：越巂郡(323—334)</w:t>
        <w:br/>
        <w:t>邛都、会无、卑水、定作、台登、三缝</w:t>
        <w:br/>
        <w:t>牂柯郡(334—338)</w:t>
        <w:br/>
        <w:t>万寿、且兰、广谈、毋敛</w:t>
        <w:br/>
        <w:t>交州（334—338）</w:t>
        <w:br/>
        <w:t>夜郎郡(334—336)</w:t>
        <w:br/>
        <w:t>夜郎、谈指</w:t>
        <w:br/>
        <w:t>[分宁州置]，治所</w:t>
        <w:br/>
        <w:t>平夷郡(334—338)</w:t>
        <w:br/>
        <w:t>平夷、鳖</w:t>
        <w:br/>
        <w:t>乏考</w:t>
        <w:br/>
        <w:t>宛温、律高、镡封、句町、汉兴、胜休、</w:t>
        <w:br/>
        <w:t>兴古郡(334—336)</w:t>
        <w:br/>
        <w:t>都唐</w:t>
      </w:r>
    </w:p>
    <w:p>
      <w:r>
        <w:br w:type="page"/>
      </w:r>
    </w:p>
    <w:p>
      <w:r>
        <w:t>附录1247</w:t>
        <w:br/>
        <w:t>续表</w:t>
        <w:br/>
        <w:t>司隶部、州</w:t>
        <w:br/>
        <w:t>(京都)尹、郡</w:t>
        <w:br/>
        <w:t>县</w:t>
        <w:br/>
        <w:t>交州(334—338)[分</w:t>
        <w:br/>
        <w:t>梁水郡(334—338)</w:t>
        <w:br/>
        <w:t>梁水、贲古、西随</w:t>
        <w:br/>
        <w:t>宁州置]，治所乏考</w:t>
        <w:br/>
        <w:t>西平郡(334—338)</w:t>
        <w:br/>
        <w:t>漏卧、盘江、来如、南零</w:t>
        <w:br/>
        <w:t>牂柯郡(338—339)</w:t>
        <w:br/>
        <w:t>万寿、且兰、广谈、毋敛</w:t>
        <w:br/>
        <w:t>附：安州（338</w:t>
        <w:br/>
        <w:t>夜郎郡(338—342)</w:t>
        <w:br/>
        <w:t>夜郎、谈指</w:t>
        <w:br/>
        <w:t>342）[分宁州置]，</w:t>
        <w:br/>
        <w:t>治所乏考</w:t>
        <w:br/>
        <w:t>朱提郡(338—342)</w:t>
        <w:br/>
        <w:t>朱提、南广、汉阳、南秦、堂狼</w:t>
        <w:br/>
        <w:t>越巂郡(338—342)</w:t>
        <w:br/>
        <w:t>邛都、会无、卑水、定作、台登、三缝</w:t>
        <w:br/>
        <w:t>宛温、律高、镡封、句町、汉兴、胜休、</w:t>
        <w:br/>
        <w:t>兴古郡(343—347)</w:t>
        <w:br/>
        <w:t>都唐</w:t>
        <w:br/>
        <w:t>永寿、不韦、雍乡、南里、嶲唐、哀牢、</w:t>
        <w:br/>
        <w:t>永昌郡(343—347)</w:t>
        <w:br/>
        <w:t>博南</w:t>
        <w:br/>
        <w:t>附：汉州（343—</w:t>
        <w:br/>
        <w:t>347）[分宁州置]，</w:t>
        <w:br/>
        <w:t>云南郡(343—347)</w:t>
        <w:br/>
        <w:t>云南、云平、东古复、西古复</w:t>
        <w:br/>
        <w:t>治所乏考</w:t>
        <w:br/>
        <w:t>朱提郡(343—347)</w:t>
        <w:br/>
        <w:t>朱提、南广、汉阳、南秦、堂狼</w:t>
        <w:br/>
        <w:t>河阳郡(343—347)</w:t>
        <w:br/>
        <w:t>芘苏、成昌、建安、东河阳县、楪榆</w:t>
        <w:br/>
        <w:t>越巂郡(343—347)</w:t>
        <w:br/>
        <w:t>邛都、会无、卑水、定作、台登、三缝</w:t>
        <w:br/>
        <w:t>说明：本表以成玉衡二十四年(334)为基准年。</w:t>
        <w:br/>
        <w:t>前凉政区简表</w:t>
        <w:br/>
        <w:t>州</w:t>
        <w:br/>
        <w:t>郡、护军</w:t>
        <w:br/>
        <w:t>县</w:t>
        <w:br/>
        <w:t>姑臧、宣威、婿次、仓松、显美、骊靬、祖</w:t>
        <w:br/>
        <w:t>武威郡(301—376)</w:t>
        <w:br/>
        <w:t>历(?—376)、番禾(301—?)</w:t>
        <w:br/>
        <w:t>武兴郡（301？—322?，</w:t>
        <w:br/>
        <w:t>武兴、大城、乌支、襄武、晏然、新鄣、平</w:t>
        <w:br/>
        <w:t>345376)</w:t>
        <w:br/>
        <w:t>狄、司监</w:t>
        <w:br/>
        <w:t>西平郡(301—322?,345—</w:t>
        <w:br/>
        <w:t>西都、临羌、长宁、安夷</w:t>
        <w:br/>
        <w:t>376)</w:t>
        <w:br/>
        <w:t>凉州（301—376），</w:t>
        <w:br/>
        <w:t>治姑臧</w:t>
        <w:br/>
        <w:t>西郡(301—376)</w:t>
        <w:br/>
        <w:t>日勒、删丹、仙提、万岁、兰池</w:t>
        <w:br/>
        <w:t>永平、临泽、屋兰、氐池、汉阳(305？—?)、</w:t>
        <w:br/>
        <w:t>张掖郡(301—376)</w:t>
        <w:br/>
        <w:t>祁连(?)</w:t>
        <w:br/>
        <w:t>福禄、会水、安弥、骍马、延寿、玉门、凉</w:t>
        <w:br/>
        <w:t>酒泉郡(301—376)</w:t>
        <w:br/>
        <w:t>宁(?—376)、金泽(333—376)；[玉石</w:t>
        <w:br/>
        <w:t>(?—333)、乐涫(301—?)、表氏(301?—?)]</w:t>
      </w:r>
    </w:p>
    <w:p>
      <w:r>
        <w:br w:type="page"/>
      </w:r>
    </w:p>
    <w:p>
      <w:r>
        <w:t>1248 中国行政区划通史·十六国北朝卷</w:t>
        <w:br/>
        <w:t>续表</w:t>
        <w:br/>
        <w:t>州</w:t>
        <w:br/>
        <w:t>郡、护军</w:t>
        <w:br/>
        <w:t>县</w:t>
        <w:br/>
        <w:t>西海郡(301—376)</w:t>
        <w:br/>
        <w:t>居延</w:t>
        <w:br/>
        <w:t>晋兴、临鄣、广昌、遂兴、罕唐；大夏</w:t>
        <w:br/>
        <w:t>(308—327,329—341)、枹罕(308—327，329</w:t>
        <w:br/>
        <w:t>晋兴郡(308—376)</w:t>
        <w:br/>
        <w:t>345)、永固(308—327，329—345)、临津(308-</w:t>
        <w:br/>
        <w:t>327,329—345)、左南(308—345)]</w:t>
        <w:br/>
        <w:t>广武郡(?—376)</w:t>
        <w:br/>
        <w:t>令居、枝阳、永登、广武、振武</w:t>
        <w:br/>
        <w:t>建康郡(?—376)</w:t>
        <w:br/>
        <w:t>乐涫、建康、表氏</w:t>
        <w:br/>
        <w:t>湟河郡(?—376)</w:t>
        <w:br/>
        <w:t>领县不可考</w:t>
        <w:br/>
        <w:t>金城(301—322?)、榆中(301—322?)、</w:t>
        <w:br/>
        <w:t>附：金城郡（301—322?，</w:t>
        <w:br/>
        <w:t>允街、白土、浩亹、左南(355—376)；令</w:t>
        <w:br/>
        <w:t>355—376)</w:t>
        <w:br/>
        <w:t>居(301—?)、枝阳(301—?)</w:t>
        <w:br/>
        <w:t>附：广晋郡(？—376)</w:t>
        <w:br/>
        <w:t>领县不可考</w:t>
        <w:br/>
        <w:t>附：延兴郡(？—376)</w:t>
        <w:br/>
        <w:t>领县不可考</w:t>
        <w:br/>
        <w:t>附：番禾郡(？—376)</w:t>
        <w:br/>
        <w:t>番禾等</w:t>
        <w:br/>
        <w:t>附：西河郡(？—376)</w:t>
        <w:br/>
        <w:t>领县不可考</w:t>
        <w:br/>
        <w:t>凉州(301—376)，</w:t>
        <w:br/>
        <w:t>治姑臧</w:t>
        <w:br/>
        <w:t>附：祁连郡(？—376)</w:t>
        <w:br/>
        <w:t>汉阳、祁连</w:t>
        <w:br/>
        <w:t>附：广源郡(？—376)</w:t>
        <w:br/>
        <w:t>领县不可考</w:t>
        <w:br/>
        <w:t>附：临松郡(？—376)</w:t>
        <w:br/>
        <w:t>临松等</w:t>
        <w:br/>
        <w:t>狄道、河关、遂平、武街、始兴、第五、真</w:t>
        <w:br/>
        <w:t>附：狄道郡(305—327)</w:t>
        <w:br/>
        <w:t>仇；[临洮(305—308)、洮阳(305—308)]</w:t>
        <w:br/>
        <w:t>附：安故郡(308?—322?)</w:t>
        <w:br/>
        <w:t>安故、石门、桑城、临洮、洮阳</w:t>
        <w:br/>
        <w:t>附：陇西郡(305—322)</w:t>
        <w:br/>
        <w:t>襄武、首阳</w:t>
        <w:br/>
        <w:t>附：大夏郡(341—345)</w:t>
        <w:br/>
        <w:t>大夏、金剑、宛戍</w:t>
        <w:br/>
        <w:t>敦煌、昌蒲、龙勒、阳关、效谷、乾齐、凉</w:t>
        <w:br/>
        <w:t>附：敦煌郡(301—345)</w:t>
        <w:br/>
        <w:t>兴(?—345)</w:t>
        <w:br/>
        <w:t>附：晋昌郡(301—345)[含</w:t>
        <w:br/>
        <w:t>冥安、宜禾、伊吾、渊泉、广至、沙头、会</w:t>
        <w:br/>
        <w:t>冥安郡</w:t>
        <w:br/>
        <w:t>稽、新乡</w:t>
        <w:br/>
        <w:t>附：高昌郡(327—345)</w:t>
        <w:br/>
        <w:t>高昌、横截、田地、高宁、白力</w:t>
        <w:br/>
        <w:t>附：玉门大护军（335—</w:t>
        <w:br/>
        <w:t>345)</w:t>
      </w:r>
    </w:p>
    <w:p>
      <w:r>
        <w:br w:type="page"/>
      </w:r>
    </w:p>
    <w:p>
      <w:r>
        <w:t>附录1249</w:t>
        <w:br/>
        <w:t>续表</w:t>
        <w:br/>
        <w:t>州</w:t>
        <w:br/>
        <w:t>郡、护军</w:t>
        <w:br/>
        <w:t>县</w:t>
        <w:br/>
        <w:t>附：西域都护(335—345)</w:t>
        <w:br/>
        <w:t>附：戊己校尉(301—345)</w:t>
        <w:br/>
        <w:t>附：宣威护军(？—376)</w:t>
        <w:br/>
        <w:t>附：枪罕护军(305—327)</w:t>
        <w:br/>
        <w:t>附：大夏护军(341—345)</w:t>
        <w:br/>
        <w:t>凉州(301—376)，</w:t>
        <w:br/>
        <w:t>治姑臧</w:t>
        <w:br/>
        <w:t>附：武街护军(330—345)</w:t>
        <w:br/>
        <w:t>附：石门护军(330—345)</w:t>
        <w:br/>
        <w:t>附：侯和护军(330—345)</w:t>
        <w:br/>
        <w:t>附：强川护军(330—345)</w:t>
        <w:br/>
        <w:t>附：甘松护军(330—345)</w:t>
        <w:br/>
        <w:t>武兴、大城、乌支、襄武、晏然、新鄣、平</w:t>
        <w:br/>
        <w:t>武兴郡(322?—345)</w:t>
        <w:br/>
        <w:t>狄、司监</w:t>
        <w:br/>
        <w:t>金城（322?—327，329—345）、榆中</w:t>
        <w:br/>
        <w:t>金城郡(322?—345)</w:t>
        <w:br/>
        <w:t>(322?—327，329—345)、允街、白土、</w:t>
        <w:br/>
        <w:t>浩亹</w:t>
        <w:br/>
        <w:t>附：定州(322？</w:t>
        <w:br/>
        <w:t>345)，治所乏考</w:t>
        <w:br/>
        <w:t>西平郡(322?—345)</w:t>
        <w:br/>
        <w:t>西都、临羌、长宁、安夷</w:t>
        <w:br/>
        <w:t>安故郡（322?—327，</w:t>
        <w:br/>
        <w:t>安故、石门、桑城、临洮、洮阳</w:t>
        <w:br/>
        <w:t>329—345)</w:t>
        <w:br/>
        <w:t>狄道、河关、遂平、武街、始兴、第五、</w:t>
        <w:br/>
        <w:t>狄道郡(329—345)</w:t>
        <w:br/>
        <w:t>真仇</w:t>
        <w:br/>
        <w:t>兴晋郡（345—347，350-</w:t>
        <w:br/>
        <w:t>枪罕、永固、临津、河关</w:t>
        <w:br/>
        <w:t>355)</w:t>
        <w:br/>
        <w:t>金城（345—346，350—355）、榆中</w:t>
        <w:br/>
        <w:t>金城郡(345—355)</w:t>
        <w:br/>
        <w:t>(345—346，350—355)、允街、白土、浩</w:t>
        <w:br/>
        <w:t>河州(345—355)，</w:t>
        <w:br/>
        <w:t>亹、左南</w:t>
        <w:br/>
        <w:t>治枹罕</w:t>
        <w:br/>
        <w:t>武始郡(345—355)[承狄道</w:t>
        <w:br/>
        <w:t>狄道、遂平、武街、始兴、第五、真仇</w:t>
        <w:br/>
        <w:t>郡</w:t>
        <w:br/>
        <w:t>安故郡(350—355)[承永晋</w:t>
        <w:br/>
        <w:t>安故、石门、桑城、临洮、洮阳</w:t>
        <w:br/>
        <w:t>郡(345—347)]</w:t>
      </w:r>
    </w:p>
    <w:p>
      <w:r>
        <w:br w:type="page"/>
      </w:r>
    </w:p>
    <w:p>
      <w:r>
        <w:t>1250 中国行政区划通史·十六国北朝卷</w:t>
        <w:br/>
        <w:t>续表</w:t>
        <w:br/>
        <w:t>州</w:t>
        <w:br/>
        <w:t>郡、护军</w:t>
        <w:br/>
        <w:t>县</w:t>
        <w:br/>
        <w:t>大夏郡(345—346，350—</w:t>
        <w:br/>
        <w:t>大夏、金剑、宛戍</w:t>
        <w:br/>
        <w:t>355)</w:t>
        <w:br/>
        <w:t>武城郡（345—347，350—</w:t>
        <w:br/>
        <w:t>领县不可考</w:t>
        <w:br/>
        <w:t>355)</w:t>
        <w:br/>
        <w:t>汉中郡(345—347,350—</w:t>
        <w:br/>
        <w:t>领县不可考</w:t>
        <w:br/>
        <w:t>355)</w:t>
        <w:br/>
        <w:t>附：南安郡(345—347)</w:t>
        <w:br/>
        <w:t>领县不可考</w:t>
        <w:br/>
        <w:t>河州(345—355)，</w:t>
        <w:br/>
        <w:t>附：枹罕护军(345—347)</w:t>
        <w:br/>
        <w:t>治枹罕</w:t>
        <w:br/>
        <w:t>附：大夏护军(345—346)</w:t>
        <w:br/>
        <w:t>附：武街护军(345—346)</w:t>
        <w:br/>
        <w:t>附：石门护军(345—347)</w:t>
        <w:br/>
        <w:t>附：侯和护军(345—347)</w:t>
        <w:br/>
        <w:t>附：强川护军(345—347)</w:t>
        <w:br/>
        <w:t>附：甘松护军(345—347)</w:t>
        <w:br/>
        <w:t>敦煌郡（345—354，355—</w:t>
        <w:br/>
        <w:t>敦煌、昌蒲、龙勒、阳关、效谷、乾齐、</w:t>
        <w:br/>
        <w:t>376)</w:t>
        <w:br/>
        <w:t>凉兴</w:t>
        <w:br/>
        <w:t>晋昌郡(345—376)[含冥安</w:t>
        <w:br/>
        <w:t>冥安、宜禾、伊吾、渊泉、广至、沙头、会</w:t>
        <w:br/>
        <w:t>郡</w:t>
        <w:br/>
        <w:t>稽、新乡</w:t>
        <w:br/>
        <w:t>沙州(345—376)，</w:t>
        <w:br/>
        <w:t>高昌郡(345—376)</w:t>
        <w:br/>
        <w:t>高昌、横截、田地、高宁、白力</w:t>
        <w:br/>
        <w:t>治敦煌</w:t>
        <w:br/>
        <w:t>玉门大护军(345—376)</w:t>
        <w:br/>
        <w:t>西域都护(345—376)</w:t>
        <w:br/>
        <w:t>戊己校尉(345—376)</w:t>
        <w:br/>
        <w:t>附：商州（354—</w:t>
        <w:br/>
        <w:t>敦煌、昌蒲、龙勒、阳关、效谷、乾齐、</w:t>
        <w:br/>
        <w:t>敦煌郡(354—355)</w:t>
        <w:br/>
        <w:t>355),治敦煌</w:t>
        <w:br/>
        <w:t>凉兴</w:t>
        <w:br/>
        <w:t>天水郡(353—354)</w:t>
        <w:br/>
        <w:t>上邽、冀、新阳、显新、成纪</w:t>
        <w:br/>
        <w:t>略阳郡(353—354)</w:t>
        <w:br/>
        <w:t>临渭、平襄、略阳、清水、陇城</w:t>
        <w:br/>
        <w:t>秦州（322—327，</w:t>
        <w:br/>
        <w:t>陇西郡(322—327，353—</w:t>
        <w:br/>
        <w:t>襄武、首阳</w:t>
        <w:br/>
        <w:t>353—354)，治上邽</w:t>
        <w:br/>
        <w:t>354)</w:t>
        <w:br/>
        <w:t>南安郡(322—327,353</w:t>
        <w:br/>
        <w:t>源道、新兴、中陶</w:t>
        <w:br/>
        <w:t>354)</w:t>
        <w:br/>
        <w:t>说明：本表以前凉建兴四十一年(353)为基准年。</w:t>
      </w:r>
    </w:p>
    <w:p>
      <w:r>
        <w:br w:type="page"/>
      </w:r>
    </w:p>
    <w:p>
      <w:r>
        <w:t>附 录 1251</w:t>
        <w:br/>
        <w:t>前燕政区简表</w:t>
        <w:br/>
        <w:t>司隶部、州</w:t>
        <w:br/>
        <w:t>(京都)尹、郡</w:t>
        <w:br/>
        <w:t>县</w:t>
        <w:br/>
        <w:t>魏尹（357—370）承魏郡</w:t>
        <w:br/>
        <w:t>邺、长乐、魏、斥丘、安阳、荡阴、内黄</w:t>
        <w:br/>
        <w:t>(352—357)]</w:t>
        <w:br/>
        <w:t>广平、邯郸、易阳、武安、涉、襄国、南和、</w:t>
        <w:br/>
        <w:t>广平郡(352—370)</w:t>
        <w:br/>
        <w:t>任、曲梁、列人、肥乡、临水、广年、斥漳、</w:t>
        <w:br/>
        <w:t>平恩、清苑</w:t>
        <w:br/>
        <w:t>汲郡(355—370)</w:t>
        <w:br/>
        <w:t>汲、朝歌、共、林虑、获嘉、修武</w:t>
        <w:br/>
        <w:t>司隶部（357—</w:t>
        <w:br/>
        <w:t>370)[承司州(352)、</w:t>
        <w:br/>
        <w:t>野王（361—370）、温、州、怀、平皋、山</w:t>
        <w:br/>
        <w:t>中州（352—357）]，</w:t>
        <w:br/>
        <w:t>河内郡(355—370)</w:t>
        <w:br/>
        <w:t>阳、河阳(361—370)、沁水(361—370)、</w:t>
        <w:br/>
        <w:t>治邺</w:t>
        <w:br/>
        <w:t>积(361—370)</w:t>
        <w:br/>
        <w:t>黎阳郡(355—358?,359—</w:t>
        <w:br/>
        <w:t>黎阳</w:t>
        <w:br/>
        <w:t>370)</w:t>
        <w:br/>
        <w:t>阳平郡(357—370)</w:t>
        <w:br/>
        <w:t>馆陶、清渊、发干、阳平、乐平</w:t>
        <w:br/>
        <w:t>东郡(358—370)</w:t>
        <w:br/>
        <w:t>顿丘、繁阳、阴安、卫、武阳</w:t>
        <w:br/>
        <w:t>贵乡郡(?—370)</w:t>
        <w:br/>
        <w:t>元城</w:t>
        <w:br/>
        <w:t>襄平、汶、居就、乐就、安市、安平(?</w:t>
        <w:br/>
        <w:t>370)、新昌、力城、平郭(?—370)、和阳</w:t>
        <w:br/>
        <w:t>辽东郡(319—370)</w:t>
        <w:br/>
        <w:t>(334—370)、武次（334—370)、西乐</w:t>
        <w:br/>
        <w:t>(334—370);[西安平(319—?)]</w:t>
        <w:br/>
        <w:t>龙城(340—370)、棘城、昌黎、宾徒、徒</w:t>
        <w:br/>
        <w:t>河(?—370)、兴集(347—370)、宁集</w:t>
        <w:br/>
        <w:t>昌黎郡(313—370)</w:t>
        <w:br/>
        <w:t>(347—370)、兴平(347—370)、育黎</w:t>
        <w:br/>
        <w:t>(347—370)、吴(347—370);柳城(?—</w:t>
        <w:br/>
        <w:t>340)]</w:t>
        <w:br/>
        <w:t>平州(320—370)，</w:t>
        <w:br/>
        <w:t>玄菟郡(319—370)</w:t>
        <w:br/>
        <w:t>高句丽、望平、高显</w:t>
        <w:br/>
        <w:t>治襄平</w:t>
        <w:br/>
        <w:t>附：乐浪郡（侨置，313—</w:t>
        <w:br/>
        <w:t>朝鲜等</w:t>
        <w:br/>
        <w:t>347)</w:t>
        <w:br/>
        <w:t>附：带方郡（侨置，313—</w:t>
        <w:br/>
        <w:t>领县不可考</w:t>
        <w:br/>
        <w:t>347)</w:t>
        <w:br/>
        <w:t>附：冀阳郡（侨置，314—</w:t>
        <w:br/>
        <w:t>领县不可考</w:t>
        <w:br/>
        <w:t>347)</w:t>
        <w:br/>
        <w:t>附：成周郡(侨置，314—</w:t>
        <w:br/>
        <w:t>领县不可考</w:t>
        <w:br/>
        <w:t>347)</w:t>
      </w:r>
    </w:p>
    <w:p>
      <w:r>
        <w:br w:type="page"/>
      </w:r>
    </w:p>
    <w:p>
      <w:r>
        <w:t>1252 中国行政区划通史·十六国北朝卷</w:t>
        <w:br/>
        <w:t>续表</w:t>
        <w:br/>
        <w:t>司隶部、州</w:t>
        <w:br/>
        <w:t>(京都)尹、郡</w:t>
        <w:br/>
        <w:t>县</w:t>
        <w:br/>
        <w:t>附：营丘郡(侨置，314—</w:t>
        <w:br/>
        <w:t>武宁、武原等</w:t>
        <w:br/>
        <w:t>347)</w:t>
        <w:br/>
        <w:t>平州(320—370)，</w:t>
        <w:br/>
        <w:t>治襄平</w:t>
        <w:br/>
        <w:t>附：唐国郡（侨置，314—</w:t>
        <w:br/>
        <w:t>领县不可考</w:t>
        <w:br/>
        <w:t>347)</w:t>
        <w:br/>
        <w:t>燕郡(350—370)</w:t>
        <w:br/>
        <w:t>蓟、安次、广阳、昌平、军都</w:t>
        <w:br/>
        <w:t>涿、良乡、方城、长乡、遒、固安、范阳、</w:t>
        <w:br/>
        <w:t>范阳郡(350—370)</w:t>
        <w:br/>
        <w:t>容城</w:t>
        <w:br/>
        <w:t>渔阳郡(350—370)</w:t>
        <w:br/>
        <w:t>雍奴、潞、泉州、安乐、平谷</w:t>
        <w:br/>
        <w:t>幽州(350—370)</w:t>
        <w:br/>
        <w:t>[含司隶校尉（352—</w:t>
        <w:br/>
        <w:t>上谷郡(350—370)</w:t>
        <w:br/>
        <w:t>沮阳、居庸</w:t>
        <w:br/>
        <w:t>357)]，治蓟</w:t>
        <w:br/>
        <w:t>广宁郡(350—370)</w:t>
        <w:br/>
        <w:t>下洛、潘、涿鹿</w:t>
        <w:br/>
        <w:t>代郡(350—370)</w:t>
        <w:br/>
        <w:t>代、广昌、平舒、当城</w:t>
        <w:br/>
        <w:t>北平郡(350—370)</w:t>
        <w:br/>
        <w:t>徐无、土垠、无终</w:t>
        <w:br/>
        <w:t>辽西郡(350—370)</w:t>
        <w:br/>
        <w:t>令支、阳乐、肥如、海阳</w:t>
        <w:br/>
        <w:t>长乐郡(354—370)</w:t>
        <w:br/>
        <w:t>信都、下博、扶柳、广宗、经、堂阳、南宫</w:t>
        <w:br/>
        <w:t>房子、元氏、平棘、高邑、柏人、南栾、</w:t>
        <w:br/>
        <w:t>赵郡(351—370)</w:t>
        <w:br/>
        <w:t>赵安</w:t>
        <w:br/>
        <w:t>巨鹿郡(354—370)</w:t>
        <w:br/>
        <w:t>璎陶、巨鹿、平乡、曲阳、翱、广阿</w:t>
        <w:br/>
        <w:t>武邑郡(354—370)</w:t>
        <w:br/>
        <w:t>武邑、武遂、观津、武强</w:t>
        <w:br/>
        <w:t>广川郡(354—370)</w:t>
        <w:br/>
        <w:t>广川、枣强、索卢</w:t>
        <w:br/>
        <w:t>平原、茌平、博平、聊城、安德、西平昌、</w:t>
        <w:br/>
        <w:t>冀州（354—370）</w:t>
        <w:br/>
        <w:t>平原郡(353—370)</w:t>
        <w:br/>
        <w:t>般、鬲、高唐</w:t>
        <w:br/>
        <w:t>承北冀州（353—</w:t>
        <w:br/>
        <w:t>354)]，治信都</w:t>
        <w:br/>
        <w:t>厌次(353—370）、阳信（353—370)、漯</w:t>
        <w:br/>
        <w:t>乐陵郡(350—370)</w:t>
        <w:br/>
        <w:t>沃(353—370)、新乐(353—370)、乐陵</w:t>
        <w:br/>
        <w:t>(353—370);[高城(350—353)]</w:t>
        <w:br/>
        <w:t>南皮、东光、浮阳、饶安、重合、安陵、蓨、</w:t>
        <w:br/>
        <w:t>渤海郡(351—370)</w:t>
        <w:br/>
        <w:t>阜城、高城(353—370)</w:t>
        <w:br/>
        <w:t>章武郡(350—370)</w:t>
        <w:br/>
        <w:t>东平舒、文安、章武、束州</w:t>
        <w:br/>
        <w:t>河间郡(350—370)</w:t>
        <w:br/>
        <w:t>乐城、武垣、鄚、易城、中水、成平</w:t>
        <w:br/>
        <w:t>高阳郡(350—370)</w:t>
        <w:br/>
        <w:t>博陆、高阳、北新城、蠡吾</w:t>
      </w:r>
    </w:p>
    <w:p>
      <w:r>
        <w:br w:type="page"/>
      </w:r>
    </w:p>
    <w:p>
      <w:r>
        <w:t>附录1253</w:t>
        <w:br/>
        <w:t>续表</w:t>
        <w:br/>
        <w:t>司隶部、州</w:t>
        <w:br/>
        <w:t>(京都)尹、郡</w:t>
        <w:br/>
        <w:t>县</w:t>
        <w:br/>
        <w:t>饶阳（354—370）、安平、安国（354—</w:t>
        <w:br/>
        <w:t>博陵郡(352—370)</w:t>
        <w:br/>
        <w:t>370)、南深泽(354—370)</w:t>
        <w:br/>
        <w:t>贝丘(353—370）、清河（353—370)、武</w:t>
        <w:br/>
        <w:t>清河郡(352—370)</w:t>
        <w:br/>
        <w:t>城(353—370)、绎幕、灵(353—370)、鄃</w:t>
        <w:br/>
        <w:t>冀州（354—370）</w:t>
        <w:br/>
        <w:t>(353—370)</w:t>
        <w:br/>
        <w:t>承北冀州（353—</w:t>
        <w:br/>
        <w:t>卢奴、魏昌、新市、安喜、蒲阴、望都、唐、</w:t>
        <w:br/>
        <w:t>354)]，治信都</w:t>
        <w:br/>
        <w:t>中山郡(351—370)</w:t>
        <w:br/>
        <w:t>北平</w:t>
        <w:br/>
        <w:t>真定、石邑、井陉、上曲阳、蒲吾、南行</w:t>
        <w:br/>
        <w:t>常山郡(352—370)</w:t>
        <w:br/>
        <w:t>唐、灵寿、九门</w:t>
        <w:br/>
        <w:t>附：上党郡(351—355)</w:t>
        <w:br/>
        <w:t>襄垣</w:t>
        <w:br/>
        <w:t>附：青州（353</w:t>
        <w:br/>
        <w:t>乐陵郡(353—354)</w:t>
        <w:br/>
        <w:t>厌次、阳信、漯沃、新乐、乐陵</w:t>
        <w:br/>
        <w:t>354),治厌次</w:t>
        <w:br/>
        <w:t>晋阳、阳曲、榆次、阳邑、大陵、祁、平陶、</w:t>
        <w:br/>
        <w:t>太原郡(358—370)</w:t>
        <w:br/>
        <w:t>中都、邬</w:t>
        <w:br/>
        <w:t>潞、屯留、壶关、长子、泫氏、高都、铜鞮、</w:t>
        <w:br/>
        <w:t>上党郡(358—370)</w:t>
        <w:br/>
        <w:t>涅、武乡、襄垣</w:t>
        <w:br/>
        <w:t>乐平郡(358—370)</w:t>
        <w:br/>
        <w:t>沾、上艾、镣阳、乐平</w:t>
        <w:br/>
        <w:t>并州(358—370)，</w:t>
        <w:br/>
        <w:t>新兴郡(358—370)</w:t>
        <w:br/>
        <w:t>九原、定襄、云中、晋昌</w:t>
        <w:br/>
        <w:t>治晋阳</w:t>
        <w:br/>
        <w:t>雁门郡(358—370)</w:t>
        <w:br/>
        <w:t>广武、平城、原平</w:t>
        <w:br/>
        <w:t>西河郡(358—370)</w:t>
        <w:br/>
        <w:t>离石、隰城、介休</w:t>
        <w:br/>
        <w:t>上郡(358—370)</w:t>
        <w:br/>
        <w:t>领县不可考</w:t>
        <w:br/>
        <w:t>平阳、杨、端氏、永安、蒲子、狐灄、襄陵、</w:t>
        <w:br/>
        <w:t>附：平阳郡(361)</w:t>
        <w:br/>
        <w:t>绛邑、濩泽、临汾、北屈、皮氏</w:t>
        <w:br/>
        <w:t>广固、临淄、西安、安平、般阳、广饶、</w:t>
        <w:br/>
        <w:t>齐郡(356—370)</w:t>
        <w:br/>
        <w:t>昌</w:t>
        <w:br/>
        <w:t>济南郡(356—370)</w:t>
        <w:br/>
        <w:t>历城、著、于陵、漯阴、祝阿</w:t>
        <w:br/>
        <w:t>青州(356—370)，</w:t>
        <w:br/>
        <w:t>治广固</w:t>
        <w:br/>
        <w:t>北海郡(356—370)</w:t>
        <w:br/>
        <w:t>平寿、都昌、胶东、剧、即墨、下密</w:t>
        <w:br/>
        <w:t>高苑、临济、博昌、利、益、蓼城、梁邹、寿</w:t>
        <w:br/>
        <w:t>乐安郡(356—370)</w:t>
        <w:br/>
        <w:t>光、东朝阳</w:t>
      </w:r>
    </w:p>
    <w:p>
      <w:r>
        <w:br w:type="page"/>
      </w:r>
    </w:p>
    <w:p>
      <w:r>
        <w:t>1254 中国行政区划通史·十六国北朝卷</w:t>
        <w:br/>
        <w:t>续表</w:t>
        <w:br/>
        <w:t>司隶部、州</w:t>
        <w:br/>
        <w:t>(京都)尹、郡</w:t>
        <w:br/>
        <w:t>县</w:t>
        <w:br/>
        <w:t>黔陬、淳于、高密、夷安、营陵、昌安、</w:t>
        <w:br/>
        <w:t>高密郡(356—370)</w:t>
        <w:br/>
        <w:t>壮武</w:t>
        <w:br/>
        <w:t>平昌郡(356—370)</w:t>
        <w:br/>
        <w:t>安丘、平昌、东武、琅邪、朱虚、临朐</w:t>
        <w:br/>
        <w:t>青州(356—370)，</w:t>
        <w:br/>
        <w:t>东莱郡(356—370)</w:t>
        <w:br/>
        <w:t>掖、当利、卢乡、曲城、黄、、牟平</w:t>
        <w:br/>
        <w:t>治广固</w:t>
        <w:br/>
        <w:t>长广郡(356—370)</w:t>
        <w:br/>
        <w:t>不其、长广、挺、昌阳</w:t>
        <w:br/>
        <w:t>东莞郡(356—370)</w:t>
        <w:br/>
        <w:t>莒、诸、东莞</w:t>
        <w:br/>
        <w:t>东安郡(356—370)</w:t>
        <w:br/>
        <w:t>盖、新泰、发干</w:t>
        <w:br/>
        <w:t>梁郡(359—370)</w:t>
        <w:br/>
        <w:t>睢阳、蒙、虞、下邑、宁陵、谷熟</w:t>
        <w:br/>
        <w:t>濮阳郡(358—370)</w:t>
        <w:br/>
        <w:t>濮阳、廪丘、鄄城</w:t>
        <w:br/>
        <w:t>东燕郡(359—370)</w:t>
        <w:br/>
        <w:t>白马、东燕、凉城、酸枣、长垣</w:t>
        <w:br/>
        <w:t>小黄、浚仪、封丘、雍丘、尉氏、襄邑、</w:t>
        <w:br/>
        <w:t>陈留郡(359—370)</w:t>
        <w:br/>
        <w:t>扶沟</w:t>
        <w:br/>
        <w:t>济北郡(355—370)</w:t>
        <w:br/>
        <w:t>卢、临邑、东阿、谷城、蛇丘</w:t>
        <w:br/>
        <w:t>济阳郡(359—370)</w:t>
        <w:br/>
        <w:t>济阳、考城、外黄</w:t>
        <w:br/>
        <w:t>定陶、乘氏、句阳、离狐、冤句、己氏、成</w:t>
        <w:br/>
        <w:t>济阴郡(359—370)</w:t>
        <w:br/>
        <w:t>武、单父、城阳</w:t>
        <w:br/>
        <w:t>须昌、寿张、范、无盐、富城、东平陆、</w:t>
        <w:br/>
        <w:t>兖州(353—370)，</w:t>
        <w:br/>
        <w:t>东平郡(358—370)</w:t>
        <w:br/>
        <w:t>刚平</w:t>
        <w:br/>
        <w:t>治睢阳</w:t>
        <w:br/>
        <w:t>任城郡(358—370)</w:t>
        <w:br/>
        <w:t>任城、亢父、樊</w:t>
        <w:br/>
        <w:t>昌邑、巨野、方与、金乡、湖陆、高平、南</w:t>
        <w:br/>
        <w:t>高平郡(366—370)</w:t>
        <w:br/>
        <w:t>平阳</w:t>
        <w:br/>
        <w:t>奉高(366—370)、山在、博(366—370)、</w:t>
        <w:br/>
        <w:t>赢(366—370)、南城(366—370)、梁父</w:t>
        <w:br/>
        <w:t>泰山郡(358—370)</w:t>
        <w:br/>
        <w:t>(366—370)、南武阳(366—370)、莱芜</w:t>
        <w:br/>
        <w:t>(366—370）、牟（366—370）、巨平</w:t>
        <w:br/>
        <w:t>(366—370)</w:t>
        <w:br/>
        <w:t>鲁郡(366—370)</w:t>
        <w:br/>
        <w:t>鲁、汶阳、卞、邹、公丘</w:t>
        <w:br/>
        <w:t>馆陶、清渊、发干、阳平、乐平；武阳</w:t>
        <w:br/>
        <w:t>附：阳平郡(353—357)</w:t>
        <w:br/>
        <w:t>(353—?)、元城(353—?)]</w:t>
      </w:r>
    </w:p>
    <w:p>
      <w:r>
        <w:br w:type="page"/>
      </w:r>
    </w:p>
    <w:p>
      <w:r>
        <w:t>附录1255</w:t>
        <w:br/>
        <w:t>续表</w:t>
        <w:br/>
        <w:t>司隶部、州</w:t>
        <w:br/>
        <w:t>(京都)尹、郡</w:t>
        <w:br/>
        <w:t>县</w:t>
        <w:br/>
        <w:t>颖川郡（359—361，364—</w:t>
        <w:br/>
        <w:t>许昌、长社、颖阴、临颖、郾、邵陵、鄢陵、</w:t>
        <w:br/>
        <w:t>370)</w:t>
        <w:br/>
        <w:t>新汲、阳翟</w:t>
        <w:br/>
        <w:t>襄城郡(364—370)</w:t>
        <w:br/>
        <w:t>襄城、繁昌、郏、定陵、父城、昆阳、舞阳</w:t>
        <w:br/>
        <w:t>陈郡(364—370)</w:t>
        <w:br/>
        <w:t>陈、项、长平、阳夏、武平、谷阳、西华</w:t>
        <w:br/>
        <w:t>汝阴郡(359—370)</w:t>
        <w:br/>
        <w:t>汝阴、慎、原鹿、宋</w:t>
        <w:br/>
        <w:t>新息、南安阳、安成、慎阳、北宜春、朗</w:t>
        <w:br/>
        <w:t>汝南郡(364—370)</w:t>
        <w:br/>
        <w:t>陵、阳安、上蔡、平舆、定颖、灈阳、吴房、</w:t>
        <w:br/>
        <w:t>豫州(359—370)，</w:t>
        <w:br/>
        <w:t>西平</w:t>
        <w:br/>
        <w:t>治许昌</w:t>
        <w:br/>
        <w:t>汝阳郡(364—370)</w:t>
        <w:br/>
        <w:t>汝阳</w:t>
        <w:br/>
        <w:t>南顿郡(364—370)</w:t>
        <w:br/>
        <w:t>南顿</w:t>
        <w:br/>
        <w:t>新蔡郡(364—370)</w:t>
        <w:br/>
        <w:t>新蔡、鲷阳、固始、褒信</w:t>
        <w:br/>
        <w:t>谯、城父、酇、山桑、龙亢、蕲、铚、下蔡、</w:t>
        <w:br/>
        <w:t>谯郡(359—370)</w:t>
        <w:br/>
        <w:t>平阿、义城</w:t>
        <w:br/>
        <w:t>沛郡(359—370)</w:t>
        <w:br/>
        <w:t>相、沛、丰、竺邑、符离、杼秋、洨、虹、萧</w:t>
        <w:br/>
        <w:t>洛阳(365—370)、河南、巩、河阴、新安、</w:t>
        <w:br/>
        <w:t>河南郡(364—370)</w:t>
        <w:br/>
        <w:t>成皋、缑氏、阳城、新城、陆浑、梁</w:t>
        <w:br/>
        <w:t>洛州(365—370)，</w:t>
        <w:br/>
        <w:t>治洛阳</w:t>
        <w:br/>
        <w:t>荥阳郡(363—370)</w:t>
        <w:br/>
        <w:t>荥阳、京、密、卷、阳武、苑陵、中牟、开封</w:t>
        <w:br/>
        <w:t>弘农郡(365—370)</w:t>
        <w:br/>
        <w:t>宜阳、黾池</w:t>
        <w:br/>
        <w:t>宛(366—367)、鲁阳、西鄂(366—367)、</w:t>
        <w:br/>
        <w:t>雉（366—367）、犨（366—367）、淯阳</w:t>
        <w:br/>
        <w:t>(366—367)、博望（366—367)、堵阳</w:t>
        <w:br/>
        <w:t>荆州(365—370)，</w:t>
        <w:br/>
        <w:t>南阳郡(365—370)</w:t>
        <w:br/>
        <w:t>（366—367）、叶（366—367）、舞阴</w:t>
        <w:br/>
        <w:t>治宛</w:t>
        <w:br/>
        <w:t>(366—367）、比阳（366—367）、湟阳</w:t>
        <w:br/>
        <w:t>(366—367）、冠军（366—367）、郦</w:t>
        <w:br/>
        <w:t>(366—367)</w:t>
        <w:br/>
        <w:t>说明：本表以前燕建熙七年(366)为基准年。</w:t>
      </w:r>
    </w:p>
    <w:p>
      <w:r>
        <w:br w:type="page"/>
      </w:r>
    </w:p>
    <w:p>
      <w:r>
        <w:t>1256 中国行政区划通史·十六国北朝卷</w:t>
        <w:br/>
        <w:t>前秦政区简表</w:t>
        <w:br/>
        <w:t>司隶部、州、镇</w:t>
        <w:br/>
        <w:t>(京都)尹、郡、护军</w:t>
        <w:br/>
        <w:t>县</w:t>
        <w:br/>
        <w:t>长安、杜陵、霸城、蓝田、高陆、万年、新</w:t>
        <w:br/>
        <w:t>京兆尹(354—385)[承京兆</w:t>
        <w:br/>
        <w:t>丰、阴槃、郑、渭南（?--385)；石安</w:t>
        <w:br/>
        <w:t>郡(350—354)]</w:t>
        <w:br/>
        <w:t>(350—?)]</w:t>
        <w:br/>
        <w:t>冯翊郡(350—354,357?</w:t>
        <w:br/>
        <w:t>大荔、下邽、重泉、频阳、粟邑、莲勺、郃</w:t>
        <w:br/>
        <w:t>385)[含左冯翊(354—357?)]</w:t>
        <w:br/>
        <w:t>阳、夏阳</w:t>
        <w:br/>
        <w:t>池阳、郿（350—385，391—394）、雍</w:t>
        <w:br/>
        <w:t>扶风郡(350—354,357?—</w:t>
        <w:br/>
        <w:t>(350—385，387—394)、汧(350—385，</w:t>
        <w:br/>
        <w:t>385)[含右扶风(354—357?)]</w:t>
        <w:br/>
        <w:t>387—394)、陈仓(350—385，391—</w:t>
        <w:br/>
        <w:t>394)、美阳、好畤、宛川(？—385)</w:t>
        <w:br/>
        <w:t>始平郡(350—385)</w:t>
        <w:br/>
        <w:t>槐里、始平、武功、鄠、鳌屋</w:t>
        <w:br/>
        <w:t>北地郡(350—384)</w:t>
        <w:br/>
        <w:t>泥阳、富平、灵武</w:t>
        <w:br/>
        <w:t>咸阳郡(350—385)</w:t>
        <w:br/>
        <w:t>渭城、泾阳等</w:t>
        <w:br/>
        <w:t>临泾、朝那、乌氏、阴密、西川、鹑觚、焉</w:t>
        <w:br/>
        <w:t>安定郡(350—385)</w:t>
        <w:br/>
        <w:t>(?—385)、贰(?—385)</w:t>
        <w:br/>
        <w:t>司隶部（354</w:t>
        <w:br/>
        <w:t>新平郡(350—385)</w:t>
        <w:br/>
        <w:t>新平(?—385)、汾邑;[漆(350—?)]</w:t>
        <w:br/>
        <w:t>385)[含雍州(350—</w:t>
        <w:br/>
        <w:t>陇东郡(350—385)</w:t>
        <w:br/>
        <w:t>泾阳等</w:t>
        <w:br/>
        <w:t>354,360—370)]，治</w:t>
        <w:br/>
        <w:t>长安</w:t>
        <w:br/>
        <w:t>赵兴郡(350—385)</w:t>
        <w:br/>
        <w:t>赵安等</w:t>
        <w:br/>
        <w:t>平凉郡(350—385，389—</w:t>
        <w:br/>
        <w:t>鹑阴等</w:t>
        <w:br/>
        <w:t>394)</w:t>
        <w:br/>
        <w:t>长城郡(?—385)</w:t>
        <w:br/>
        <w:t>长城等</w:t>
        <w:br/>
        <w:t>五原郡(?—385)</w:t>
        <w:br/>
        <w:t>领县不可考</w:t>
        <w:br/>
        <w:t>抚夷护军(350—385)</w:t>
        <w:br/>
        <w:t>冯翊护军(?—385)</w:t>
        <w:br/>
        <w:t>铜官护军(?—385)</w:t>
        <w:br/>
        <w:t>土门护军(？—385)</w:t>
        <w:br/>
        <w:t>三原护军(？—385)</w:t>
        <w:br/>
        <w:t>宜君护军(？—385)</w:t>
        <w:br/>
        <w:t>云中护军(359—385)</w:t>
        <w:br/>
        <w:t>附：武都郡（侨置，？</w:t>
        <w:br/>
        <w:t>领县不可考</w:t>
        <w:br/>
        <w:t>371)</w:t>
      </w:r>
    </w:p>
    <w:p>
      <w:r>
        <w:br w:type="page"/>
      </w:r>
    </w:p>
    <w:p>
      <w:r>
        <w:t>附录 1257</w:t>
        <w:br/>
        <w:t>续表</w:t>
        <w:br/>
        <w:t>司隶部、州、镇</w:t>
        <w:br/>
        <w:t>(京都)尹、郡、护军</w:t>
        <w:br/>
        <w:t>县</w:t>
        <w:br/>
        <w:t>天水郡(350—353，354—</w:t>
        <w:br/>
        <w:t>上邽、冀、新阳、显新、成纪</w:t>
        <w:br/>
        <w:t>386)</w:t>
        <w:br/>
        <w:t>略阳郡（350—353，354—</w:t>
        <w:br/>
        <w:t>临渭、平襄、略阳、清水、陇城</w:t>
        <w:br/>
        <w:t>386)</w:t>
        <w:br/>
        <w:t>秦州（350—353，</w:t>
        <w:br/>
        <w:t>陇西郡(350—353,354—</w:t>
        <w:br/>
        <w:t>354—386)，治上邽</w:t>
        <w:br/>
        <w:t>襄武、首阳</w:t>
        <w:br/>
        <w:t>386)</w:t>
        <w:br/>
        <w:t>南安郡（350—353，354—</w:t>
        <w:br/>
        <w:t>源道、新兴、中陶</w:t>
        <w:br/>
        <w:t>386)</w:t>
        <w:br/>
        <w:t>勇士护军(371—386)</w:t>
        <w:br/>
        <w:t>河东郡（350—370，371—</w:t>
        <w:br/>
        <w:t>安邑、闻喜、垣（350—356，371—386）、</w:t>
        <w:br/>
        <w:t>386)</w:t>
        <w:br/>
        <w:t>大阳、猗氏、解、蒲坂、河北</w:t>
        <w:br/>
        <w:t>平阳郡（351—356，361—</w:t>
        <w:br/>
        <w:t>平阳、杨、端氏、永安、蒲子、狐灄、襄陵、</w:t>
        <w:br/>
        <w:t>雍州（371—386）</w:t>
        <w:br/>
        <w:t>386)</w:t>
        <w:br/>
        <w:t>绛邑、濩泽、临汾、北屈、皮氏</w:t>
        <w:br/>
        <w:t>[承并州(351—370)]，</w:t>
        <w:br/>
        <w:t>治蒲坂</w:t>
        <w:br/>
        <w:t>附：河内郡(351—356)</w:t>
        <w:br/>
        <w:t>温、州、怀、平皋、山阳</w:t>
        <w:br/>
        <w:t>附：汲郡(351--356)</w:t>
        <w:br/>
        <w:t>汲、朝歌、共、林虑、获嘉、修武</w:t>
        <w:br/>
        <w:t>附：黎阳郡(351—356)</w:t>
        <w:br/>
        <w:t>黎阳</w:t>
        <w:br/>
        <w:t>附：幽州（356</w:t>
        <w:br/>
        <w:t>垣</w:t>
        <w:br/>
        <w:t>370)，治裴氏堡</w:t>
        <w:br/>
        <w:t>上洛郡(380—384)</w:t>
        <w:br/>
        <w:t>上洛、丰阳、商、卢氏</w:t>
        <w:br/>
        <w:t>弘农、湖、陕、华阴、宜阳（350—355，</w:t>
        <w:br/>
        <w:t>洛州(351—384)，</w:t>
        <w:br/>
        <w:t>弘农郡(350—355，365</w:t>
        <w:br/>
        <w:t>370—384）、渑池（350—355，370—</w:t>
        <w:br/>
        <w:t>治丰阳</w:t>
        <w:br/>
        <w:t>384)</w:t>
        <w:br/>
        <w:t>384)、敷西(?—384)</w:t>
        <w:br/>
        <w:t>宜阳(355—365)、渑池(355—365)</w:t>
        <w:br/>
        <w:t>附：豫州（355-</w:t>
        <w:br/>
        <w:t>弘农郡(355—365)</w:t>
        <w:br/>
        <w:t>陕、湖、弘农、华阴</w:t>
        <w:br/>
        <w:t>365)，治陕城</w:t>
        <w:br/>
        <w:t>附：青州（356—</w:t>
        <w:br/>
        <w:t>卢氏</w:t>
        <w:br/>
        <w:t>370)，治卢氏</w:t>
        <w:br/>
        <w:t>豫州（352，370-</w:t>
        <w:br/>
        <w:t>洛阳、河南、巩、河阴、新安、成皋、缑氏、</w:t>
        <w:br/>
        <w:t>河南郡(352,370—384)</w:t>
        <w:br/>
        <w:t>384)，治洛阳</w:t>
        <w:br/>
        <w:t>阳城、新城、陆浑、梁</w:t>
      </w:r>
    </w:p>
    <w:p>
      <w:r>
        <w:br w:type="page"/>
      </w:r>
    </w:p>
    <w:p>
      <w:r>
        <w:t>1258 中国行政区划通史·十六国北朝卷</w:t>
        <w:br/>
        <w:t>续表</w:t>
        <w:br/>
        <w:t>司隶部、州、镇</w:t>
        <w:br/>
        <w:t>(京都)尹、郡、护军</w:t>
        <w:br/>
        <w:t>县</w:t>
        <w:br/>
        <w:t>荥阳郡(370—384)</w:t>
        <w:br/>
        <w:t>荥阳、京、密、卷、阳武、苑陵、中牟、开封</w:t>
        <w:br/>
        <w:t>附：颖川郡（352，370—</w:t>
        <w:br/>
        <w:t>许昌、长社、颖阴、临颖、郾、邵陵、鄢陵、</w:t>
        <w:br/>
        <w:t>380)</w:t>
        <w:br/>
        <w:t>新汲、阳翟</w:t>
        <w:br/>
        <w:t>附：襄城郡(370—380)</w:t>
        <w:br/>
        <w:t>襄城、繁昌、郏、定陵、父城、昆阳、舞阳</w:t>
        <w:br/>
        <w:t>新息、南安阳、安成、慎阳、北宜春、朗</w:t>
        <w:br/>
        <w:t>附：汝南郡(370—380)</w:t>
        <w:br/>
        <w:t>陵、阳安、上蔡、平舆、定颖、灌阳、吴房、</w:t>
        <w:br/>
        <w:t>西平</w:t>
        <w:br/>
        <w:t>豫州(352，370—</w:t>
        <w:br/>
        <w:t>384),治洛阳</w:t>
        <w:br/>
        <w:t>附：汝阳郡(370—380)</w:t>
        <w:br/>
        <w:t>汝阳</w:t>
        <w:br/>
        <w:t>附：汝阴郡(370—380)</w:t>
        <w:br/>
        <w:t>汝阴、慎、原鹿、宋</w:t>
        <w:br/>
        <w:t>附：新蔡郡(370—380)</w:t>
        <w:br/>
        <w:t>新蔡、鲷阳、固始、苞信</w:t>
        <w:br/>
        <w:t>附：南顿郡(370—380)</w:t>
        <w:br/>
        <w:t>南顿</w:t>
        <w:br/>
        <w:t>附：陈郡(352,370—380)</w:t>
        <w:br/>
        <w:t>陈、项、长平、阳夏、武平、谷阳、西</w:t>
        <w:br/>
        <w:t>附：南阳郡(370—378)</w:t>
        <w:br/>
        <w:t>鲁阳</w:t>
        <w:br/>
        <w:t>邺、长乐(370—384)、魏(370—384)、斥</w:t>
        <w:br/>
        <w:t>魏郡(370—385)</w:t>
        <w:br/>
        <w:t>丘(370—384)、安阳(370—384)、荡阴</w:t>
        <w:br/>
        <w:t>(370—384)、内黄(370—384)</w:t>
        <w:br/>
        <w:t>黎阳郡（350—356，370—</w:t>
        <w:br/>
        <w:t>黎阳</w:t>
        <w:br/>
        <w:t>384)</w:t>
        <w:br/>
        <w:t>广平、邯郸、易阳、武安、涉、襄国、南和、</w:t>
        <w:br/>
        <w:t>广平郡(370—384)</w:t>
        <w:br/>
        <w:t>任、曲梁、列人、肥乡、临水、广年、斥漳、</w:t>
        <w:br/>
        <w:t>平恩、清苑</w:t>
        <w:br/>
        <w:t>冀州(370—386)，</w:t>
        <w:br/>
        <w:t>治邺</w:t>
        <w:br/>
        <w:t>阳平郡(370—384)</w:t>
        <w:br/>
        <w:t>馆陶、清渊、发干、阳平、乐平</w:t>
        <w:br/>
        <w:t>野王(370—384)、温、州、怀、平皋、山</w:t>
        <w:br/>
        <w:t>河内郡(350—356，370—</w:t>
        <w:br/>
        <w:t>阳、河阳(370—384)、沁水(370—384)、</w:t>
        <w:br/>
        <w:t>384)</w:t>
        <w:br/>
        <w:t>积(370—384)</w:t>
        <w:br/>
        <w:t>汲郡（350—356，370—</w:t>
        <w:br/>
        <w:t>汲、朝歌、共、林虑、获嘉、修武、永昌</w:t>
        <w:br/>
        <w:t>384)</w:t>
        <w:br/>
        <w:t>(370—384)</w:t>
        <w:br/>
        <w:t>顿丘郡(370—384)</w:t>
        <w:br/>
        <w:t>顿丘、繁阳、阴安、卫、武阳</w:t>
        <w:br/>
        <w:t>贵乡郡(370—384)</w:t>
        <w:br/>
        <w:t>元城</w:t>
      </w:r>
    </w:p>
    <w:p>
      <w:r>
        <w:br w:type="page"/>
      </w:r>
    </w:p>
    <w:p>
      <w:r>
        <w:t>附录1259</w:t>
        <w:br/>
        <w:t>续表</w:t>
        <w:br/>
        <w:t>司隶部、州、镇</w:t>
        <w:br/>
        <w:t>(京都)尹、郡、护军</w:t>
        <w:br/>
        <w:t>县</w:t>
        <w:br/>
        <w:t>信都（370—384，385—386）、下博、扶</w:t>
        <w:br/>
        <w:t>长乐郡(370—384)</w:t>
        <w:br/>
        <w:t>柳、广宗、经、堂阳、南宫</w:t>
        <w:br/>
        <w:t>房子、元氏、平棘、高邑、柏人、南栾、</w:t>
        <w:br/>
        <w:t>赵郡(370—384)</w:t>
        <w:br/>
        <w:t>赵安</w:t>
        <w:br/>
        <w:t>巨鹿郡(370—384)</w:t>
        <w:br/>
        <w:t>陶、巨鹿、平乡、曲阳、皋、广阿</w:t>
        <w:br/>
        <w:t>武邑郡(370—384)</w:t>
        <w:br/>
        <w:t>武邑、武遂、观津、武强</w:t>
        <w:br/>
        <w:t>广川郡(370—384)</w:t>
        <w:br/>
        <w:t>广川、枣强、索卢</w:t>
        <w:br/>
        <w:t>平原、茌平、博平、聊城、安德、西平昌、</w:t>
        <w:br/>
        <w:t>平原郡(370—386)</w:t>
        <w:br/>
        <w:t>般、鬲、高唐</w:t>
        <w:br/>
        <w:t>南皮、东光、浮阳、饶安、高城（370—</w:t>
        <w:br/>
        <w:t>勃海郡(370—385)</w:t>
        <w:br/>
        <w:t>冀州(370—386)，</w:t>
        <w:br/>
        <w:t>384，385—386)、重合、安陵、蓨、阜城</w:t>
        <w:br/>
        <w:t>治邺</w:t>
        <w:br/>
        <w:t>乐陵郡(370—384)</w:t>
        <w:br/>
        <w:t>厌次、阳信、漯沃、新乐、乐陵</w:t>
        <w:br/>
        <w:t>章武郡(370—384)</w:t>
        <w:br/>
        <w:t>东平舒、文安、章武、束州</w:t>
        <w:br/>
        <w:t>河间郡(370—384)</w:t>
        <w:br/>
        <w:t>乐城、武垣、鄚、易城、中水、成平</w:t>
        <w:br/>
        <w:t>高阳郡(370—384)</w:t>
        <w:br/>
        <w:t>博陆、高阳、北新城、蠡吾</w:t>
        <w:br/>
        <w:t>博陵郡(370—385)</w:t>
        <w:br/>
        <w:t>饶阳、安平、南深泽、安国</w:t>
        <w:br/>
        <w:t>清河郡(370—385)</w:t>
        <w:br/>
        <w:t>武城、贝丘、清河、绎幕、灵、鄃</w:t>
        <w:br/>
        <w:t>卢奴、魏昌、新市、安喜、蒲阴、望都、唐、</w:t>
        <w:br/>
        <w:t>中山郡(370—384)</w:t>
        <w:br/>
        <w:t>北平</w:t>
        <w:br/>
        <w:t>真定、石邑、井陉、上曲阳、蒲吾、南行</w:t>
        <w:br/>
        <w:t>常山郡(370—384)</w:t>
        <w:br/>
        <w:t>唐、灵寿、九门</w:t>
        <w:br/>
        <w:t>晋阳、阳曲、榆次、阳邑、大陵、祁、平陶、</w:t>
        <w:br/>
        <w:t>太原郡(370—386)</w:t>
        <w:br/>
        <w:t>监媒中</w:t>
        <w:br/>
        <w:t>壶关、潞、屯留、襄垣、长子、泫氏、高都、</w:t>
        <w:br/>
        <w:t>上党郡(370—386)</w:t>
        <w:br/>
        <w:t>铜鞮、涅、武乡</w:t>
        <w:br/>
        <w:t>并州（370—385）</w:t>
        <w:br/>
        <w:t>暨司隶部（385-</w:t>
        <w:br/>
        <w:t>乐平郡(370—386)</w:t>
        <w:br/>
        <w:t>沾、上艾、镣阳、乐平</w:t>
        <w:br/>
        <w:t>386)]，治晋阳</w:t>
        <w:br/>
        <w:t>新兴郡(370—386)</w:t>
        <w:br/>
        <w:t>九原、定襄、云中、晋昌</w:t>
        <w:br/>
        <w:t>广武、平城、原平、楼烦(376—386)、马</w:t>
        <w:br/>
        <w:t>雁门郡(370—386)</w:t>
        <w:br/>
        <w:t>邑(376—386)、阴馆(376—386)、繁畤</w:t>
        <w:br/>
        <w:t>(376—386)、醇(376—386)</w:t>
      </w:r>
    </w:p>
    <w:p>
      <w:r>
        <w:br w:type="page"/>
      </w:r>
    </w:p>
    <w:p>
      <w:r>
        <w:t>1260 中国行政区划通史·十六国北朝卷</w:t>
        <w:br/>
        <w:t>续表</w:t>
        <w:br/>
        <w:t>司隶部、州、镇</w:t>
        <w:br/>
        <w:t>(京都)尹、郡、护军</w:t>
        <w:br/>
        <w:t>县</w:t>
        <w:br/>
        <w:t>西河郡(370—386)</w:t>
        <w:br/>
        <w:t>离石、隰城、介休</w:t>
        <w:br/>
        <w:t>并州（370—385）</w:t>
        <w:br/>
        <w:t>安邑、闻喜、垣、大阳、猗氏、解、蒲坂、</w:t>
        <w:br/>
        <w:t>附：河东郡(370—371)</w:t>
        <w:br/>
        <w:t>河北</w:t>
        <w:br/>
        <w:t>暨司隶部（385—</w:t>
        <w:br/>
        <w:t>386)]，治晋阳</w:t>
        <w:br/>
        <w:t>平阳、杨、端氏、永安、蒲子、狐灄、襄陵、</w:t>
        <w:br/>
        <w:t>附：平阳郡(370—371)</w:t>
        <w:br/>
        <w:t>绛邑、濩泽、临汾、北屈、皮氏</w:t>
        <w:br/>
        <w:t>燕郡(370—385)</w:t>
        <w:br/>
        <w:t>蓟、安次、广阳、昌平、军都</w:t>
        <w:br/>
        <w:t>渔阳郡(370—385)</w:t>
        <w:br/>
        <w:t>雍奴、潞、泉州、安乐、平谷</w:t>
        <w:br/>
        <w:t>涿、良乡、方城、长乡、遒、固安、范阳、</w:t>
        <w:br/>
        <w:t>范阳郡(370—385)</w:t>
        <w:br/>
        <w:t>容城</w:t>
        <w:br/>
        <w:t>上谷郡(370—385)</w:t>
        <w:br/>
        <w:t>沮阳、居庸</w:t>
        <w:br/>
        <w:t>广宁郡(370—385)</w:t>
        <w:br/>
        <w:t>下洛、潘、涿鹿</w:t>
        <w:br/>
        <w:t>幽州(370—385），</w:t>
        <w:br/>
        <w:t>代郡(370—385)</w:t>
        <w:br/>
        <w:t>代、广昌、平舒、当城</w:t>
        <w:br/>
        <w:t>治蓟</w:t>
        <w:br/>
        <w:t>北平郡(370—385)</w:t>
        <w:br/>
        <w:t>徐无、土垠、无终</w:t>
        <w:br/>
        <w:t>辽西郡(370—385)</w:t>
        <w:br/>
        <w:t>令支、阳乐、肥如、海阳</w:t>
        <w:br/>
        <w:t>附：昌黎郡(370—380)</w:t>
        <w:br/>
        <w:t>龙城、棘城、昌黎、宾徒、徒河</w:t>
        <w:br/>
        <w:t>襄平、汶、居就、乐就、安市、安平、新昌、</w:t>
        <w:br/>
        <w:t>附：辽东郡(370—380)</w:t>
        <w:br/>
        <w:t>力城、平郭、和阳、武次、西乐</w:t>
        <w:br/>
        <w:t>附：玄菟郡(370—380)</w:t>
        <w:br/>
        <w:t>高句丽、望平、高显</w:t>
        <w:br/>
        <w:t>昌黎郡(380—385)</w:t>
        <w:br/>
        <w:t>龙城、棘城、昌黎、宾徒、徒河</w:t>
        <w:br/>
        <w:t>平州(380—385)，</w:t>
        <w:br/>
        <w:t>襄平、汶、居就、乐就、安市、安平、新昌、</w:t>
        <w:br/>
        <w:t>辽东郡(380—385)</w:t>
        <w:br/>
        <w:t>治龙城</w:t>
        <w:br/>
        <w:t>力城、平郭、和阳、武次、西乐</w:t>
        <w:br/>
        <w:t>玄菟郡(380—385)</w:t>
        <w:br/>
        <w:t>高句丽、望平、高显</w:t>
        <w:br/>
        <w:t>广固、临淄、西安、安平、般阳、广饶、</w:t>
        <w:br/>
        <w:t>齐郡(370—384)</w:t>
        <w:br/>
        <w:t>国昌</w:t>
        <w:br/>
        <w:t>青州(370—384)，</w:t>
        <w:br/>
        <w:t>济南郡(370—384)</w:t>
        <w:br/>
        <w:t>历城、著、于陵、漯阴、祝阿</w:t>
        <w:br/>
        <w:t>治广固</w:t>
        <w:br/>
        <w:t>北海郡(370—384)</w:t>
        <w:br/>
        <w:t>平寿、都昌、胶东、剧、即墨、下密</w:t>
        <w:br/>
        <w:t>高苑、临济、博昌、利、益、蓼城、梁邹、寿</w:t>
        <w:br/>
        <w:t>乐安郡(370—384)</w:t>
        <w:br/>
        <w:t>光、东朝阳</w:t>
      </w:r>
    </w:p>
    <w:p>
      <w:r>
        <w:br w:type="page"/>
      </w:r>
    </w:p>
    <w:p>
      <w:r>
        <w:t>附录1261</w:t>
        <w:br/>
        <w:t>续表</w:t>
        <w:br/>
        <w:t>司隶部、州、镇</w:t>
        <w:br/>
        <w:t>(京都)尹、郡、护军</w:t>
        <w:br/>
        <w:t>县</w:t>
        <w:br/>
        <w:t>黔陬、淳于、高密、夷安、营陵、昌安、</w:t>
        <w:br/>
        <w:t>高密郡(370—384)</w:t>
        <w:br/>
        <w:t>壮武</w:t>
        <w:br/>
        <w:t>平昌郡(370—384)</w:t>
        <w:br/>
        <w:t>安丘、平昌、东武、琅邪、朱虚、临朐</w:t>
        <w:br/>
        <w:t>东莱郡(370—384)</w:t>
        <w:br/>
        <w:t>掖、当利、卢乡、曲城、黄、、牟平</w:t>
        <w:br/>
        <w:t>青州(370—384)，</w:t>
        <w:br/>
        <w:t>治广固</w:t>
        <w:br/>
        <w:t>长广郡(370—384)</w:t>
        <w:br/>
        <w:t>不其、长广、挺、昌阳</w:t>
        <w:br/>
        <w:t>东莞郡(370—384)</w:t>
        <w:br/>
        <w:t>莒、诸、东莞</w:t>
        <w:br/>
        <w:t>东安郡(370—384)</w:t>
        <w:br/>
        <w:t>盖、新泰、发干</w:t>
        <w:br/>
        <w:t>琅邪郡(372—384)</w:t>
        <w:br/>
        <w:t>阳都、开阳、临沂、繒、即丘、华、费、蒙阴</w:t>
        <w:br/>
        <w:t>昌邑、巨野、方与、金乡、湖陆、高平、南</w:t>
        <w:br/>
        <w:t>高平郡(370—384)</w:t>
        <w:br/>
        <w:t>平阳、任城、亢父</w:t>
        <w:br/>
        <w:t>小黄、浚仪、封丘、雍丘、尉氏、襄邑、扶</w:t>
        <w:br/>
        <w:t>陈留郡(370—384)</w:t>
        <w:br/>
        <w:t>沟、陈留</w:t>
        <w:br/>
        <w:t>濮阳郡(370—384)</w:t>
        <w:br/>
        <w:t>濮阳、廪丘、鄄城</w:t>
        <w:br/>
        <w:t>东燕郡(370—384)</w:t>
        <w:br/>
        <w:t>白马、东燕、凉城、酸枣、长垣</w:t>
        <w:br/>
        <w:t>济北郡(370—384)</w:t>
        <w:br/>
        <w:t>卢、临邑、东阿、谷城、蛇丘</w:t>
        <w:br/>
        <w:t>兖州（370—384），</w:t>
        <w:br/>
        <w:t>治湖陆</w:t>
        <w:br/>
        <w:t>济阳郡(370—384)</w:t>
        <w:br/>
        <w:t>济阳、考城、外黄</w:t>
        <w:br/>
        <w:t>定陶、乘氏、句阳、离狐、冤句、己氏、成</w:t>
        <w:br/>
        <w:t>济阴郡(370—384)</w:t>
        <w:br/>
        <w:t>武、单父、城阳</w:t>
        <w:br/>
        <w:t>须昌、寿张、范、无盐、富城、东平陆、</w:t>
        <w:br/>
        <w:t>东平郡(370—384)</w:t>
        <w:br/>
        <w:t>本</w:t>
        <w:br/>
        <w:t>奉高、山茌、博、嬴、南城、梁父、南武阳、</w:t>
        <w:br/>
        <w:t>泰山郡(370—384)</w:t>
        <w:br/>
        <w:t>莱芜、牟、巨平</w:t>
        <w:br/>
        <w:t>鲁郡(370—384)</w:t>
        <w:br/>
        <w:t>鲁、汶阳、卞、邹、公丘</w:t>
        <w:br/>
        <w:t>梁郡(370—384)</w:t>
        <w:br/>
        <w:t>睢阳、蒙、虞、下邑、宁陵、谷熟</w:t>
        <w:br/>
        <w:t>南兖州（370—</w:t>
        <w:br/>
        <w:t>谯、城父、酂、山桑、龙亢、蕲、铚、下蔡、</w:t>
        <w:br/>
        <w:t>谯郡(370—384)</w:t>
        <w:br/>
        <w:t>384)，治睢阳</w:t>
        <w:br/>
        <w:t>平阿、义城</w:t>
        <w:br/>
        <w:t>沛郡(370—384)</w:t>
        <w:br/>
        <w:t>相、沛、丰、竺邑、符离、杼秋、洨、虹、萧</w:t>
      </w:r>
    </w:p>
    <w:p>
      <w:r>
        <w:br w:type="page"/>
      </w:r>
    </w:p>
    <w:p>
      <w:r>
        <w:t>1262 中国行政区划通史·十六国北朝卷</w:t>
        <w:br/>
        <w:t>续表</w:t>
        <w:br/>
        <w:t>司隶部、州、镇</w:t>
        <w:br/>
        <w:t>(京都)尹、郡、护军</w:t>
        <w:br/>
        <w:t>县</w:t>
        <w:br/>
        <w:t>许昌、长社、颖阴、临颖、郾、邵陵、鄢陵、</w:t>
        <w:br/>
        <w:t>颖川郡(380—384)</w:t>
        <w:br/>
        <w:t>新汲、阳翟</w:t>
        <w:br/>
        <w:t>襄城郡(380—384)</w:t>
        <w:br/>
        <w:t>襄城、繁昌、郏、定陵、父城、昆阳、舞阳</w:t>
        <w:br/>
        <w:t>陈郡(380—384)</w:t>
        <w:br/>
        <w:t>陈、项、长平、阳夏、武平、谷阳、西</w:t>
        <w:br/>
        <w:t>汝阴郡(380—384)</w:t>
        <w:br/>
        <w:t>汝阴、慎、原鹿、宋</w:t>
        <w:br/>
        <w:t>东豫州（380—</w:t>
        <w:br/>
        <w:t>384),治许昌</w:t>
        <w:br/>
        <w:t>新息、南安阳、安成、慎阳、北宜春、朗</w:t>
        <w:br/>
        <w:t>汝南郡(380—384)</w:t>
        <w:br/>
        <w:t>陵、阳安、上蔡、平舆、定颖、灈阳、吴房、</w:t>
        <w:br/>
        <w:t>西平</w:t>
        <w:br/>
        <w:t>汝阳郡(380—384)</w:t>
        <w:br/>
        <w:t>汝阳</w:t>
        <w:br/>
        <w:t>南顿郡(380—384)</w:t>
        <w:br/>
        <w:t>南顿</w:t>
        <w:br/>
        <w:t>新蔡郡(380—384)</w:t>
        <w:br/>
        <w:t>新蔡、鲖阳、固始、褒信</w:t>
        <w:br/>
        <w:t>南秦州（371—</w:t>
        <w:br/>
        <w:t>武都郡(371—385)</w:t>
        <w:br/>
        <w:t>武都、下辩、河池、沮、故道、上禄、西</w:t>
        <w:br/>
        <w:t>385),治仇池</w:t>
        <w:br/>
        <w:t>阴平郡(371—385)</w:t>
        <w:br/>
        <w:t>阴平、平武</w:t>
        <w:br/>
        <w:t>兴晋郡(371—386)</w:t>
        <w:br/>
        <w:t>枹罕、永固、临津、河关</w:t>
        <w:br/>
        <w:t>大夏郡(371—386)</w:t>
        <w:br/>
        <w:t>大夏、宛戍、金剑</w:t>
        <w:br/>
        <w:t>武始郡(371—385)</w:t>
        <w:br/>
        <w:t>狄道、遂平、武街、始兴、第五、真仇</w:t>
        <w:br/>
        <w:t>河州(371—386)，</w:t>
        <w:br/>
        <w:t>安故郡(371—385)</w:t>
        <w:br/>
        <w:t>安故、石门、桑城、临洮、洮阳、侯和</w:t>
        <w:br/>
        <w:t>治枹罕</w:t>
        <w:br/>
        <w:t>武城郡(371—385)</w:t>
        <w:br/>
        <w:t>领县不可考</w:t>
        <w:br/>
        <w:t>汉中郡(371—385)</w:t>
        <w:br/>
        <w:t>领县不可考</w:t>
        <w:br/>
        <w:t>甘松护军(?—385)</w:t>
        <w:br/>
        <w:t>兴晋郡(367—371)</w:t>
        <w:br/>
        <w:t>枹罕、永固、临津、河关</w:t>
        <w:br/>
        <w:t>大夏郡(367—371)</w:t>
        <w:br/>
        <w:t>大夏、宛戍、金剑</w:t>
        <w:br/>
        <w:t>武始郡(367—371)</w:t>
        <w:br/>
        <w:t>狄道、遂平、武街、始兴、第五、真仇</w:t>
        <w:br/>
        <w:t>附：凉州（367—</w:t>
        <w:br/>
        <w:t>376)，先后治枹</w:t>
        <w:br/>
        <w:t>安故郡(367—371)</w:t>
        <w:br/>
        <w:t>安故、石门、桑城、临洮、洮阳、侯和</w:t>
        <w:br/>
        <w:t>罕、金城</w:t>
        <w:br/>
        <w:t>武城郡(367—371)</w:t>
        <w:br/>
        <w:t>领县不可考</w:t>
        <w:br/>
        <w:t>汉中郡(367—371)</w:t>
        <w:br/>
        <w:t>领县不可考</w:t>
        <w:br/>
        <w:t>金城郡(367—376)</w:t>
        <w:br/>
        <w:t>金城、榆中</w:t>
      </w:r>
    </w:p>
    <w:p>
      <w:r>
        <w:br w:type="page"/>
      </w:r>
    </w:p>
    <w:p>
      <w:r>
        <w:t>附录1263</w:t>
        <w:br/>
        <w:t>续表</w:t>
        <w:br/>
        <w:t>司隶部、州、镇</w:t>
        <w:br/>
        <w:t>(京都)尹、郡、护军</w:t>
        <w:br/>
        <w:t>县</w:t>
        <w:br/>
        <w:t>姑臧、宣威、婿次、仓松、显美、骊靬、</w:t>
        <w:br/>
        <w:t>武威郡(376—386)</w:t>
        <w:br/>
        <w:t>祖厉</w:t>
        <w:br/>
        <w:t>武兴、大城、乌支、襄武、晏然、新鄣、平</w:t>
        <w:br/>
        <w:t>武兴郡(376—386)</w:t>
        <w:br/>
        <w:t>狄、司监</w:t>
        <w:br/>
        <w:t>番禾郡(376—386)</w:t>
        <w:br/>
        <w:t>番禾</w:t>
        <w:br/>
        <w:t>金城郡(376—386)</w:t>
        <w:br/>
        <w:t>金城、榆中、允街、白土、浩亹、左南</w:t>
        <w:br/>
        <w:t>西平郡(376—386)</w:t>
        <w:br/>
        <w:t>西都、临羌、长宁、安夷</w:t>
        <w:br/>
        <w:t>晋兴郡(376—386)</w:t>
        <w:br/>
        <w:t>晋兴、临鄣、广昌、遂兴、罕唐</w:t>
        <w:br/>
        <w:t>广武郡(376—386)</w:t>
        <w:br/>
        <w:t>令居、枝阳、永登、广武、振武</w:t>
        <w:br/>
        <w:t>湟河郡(376—386)</w:t>
        <w:br/>
        <w:t>领县不可考</w:t>
        <w:br/>
        <w:t>西郡(376—386)</w:t>
        <w:br/>
        <w:t>日勒、删丹、仙提、万岁、兰池</w:t>
        <w:br/>
        <w:t>张掖郡(376—386)</w:t>
        <w:br/>
        <w:t>永平、临泽、屋兰、氐池、美水(?—386)</w:t>
        <w:br/>
        <w:t>凉州(376—386)，</w:t>
        <w:br/>
        <w:t>治姑臧</w:t>
        <w:br/>
        <w:t>西海郡(376—386)</w:t>
        <w:br/>
        <w:t>居延</w:t>
        <w:br/>
        <w:t>临松郡(376—386)</w:t>
        <w:br/>
        <w:t>临松等</w:t>
        <w:br/>
        <w:t>祁连郡(376—386)</w:t>
        <w:br/>
        <w:t>汉阳、祁连</w:t>
        <w:br/>
        <w:t>福禄、会水、安弥、骍马、延寿、凉宁、金</w:t>
        <w:br/>
        <w:t>酒泉郡(376—386)</w:t>
        <w:br/>
        <w:t>泽、玉门</w:t>
        <w:br/>
        <w:t>建康郡(376—386)</w:t>
        <w:br/>
        <w:t>乐涫、表氏等</w:t>
        <w:br/>
        <w:t>敦煌、昌蒲、龙勒、阳关、效谷、乾齐、</w:t>
        <w:br/>
        <w:t>敦煌郡(376—386)</w:t>
        <w:br/>
        <w:t>凉兴</w:t>
        <w:br/>
        <w:t>冥安、宜禾、伊吾、深泉、广至、沙头、会</w:t>
        <w:br/>
        <w:t>晋昌郡(376—386)</w:t>
        <w:br/>
        <w:t>稽、新乡</w:t>
        <w:br/>
        <w:t>高昌郡(376—386)</w:t>
        <w:br/>
        <w:t>高昌、横截、田地、高宁、白力</w:t>
        <w:br/>
        <w:t>西域都护(376—386)</w:t>
        <w:br/>
        <w:t>中田护军(?—386)</w:t>
        <w:br/>
        <w:t>汉中郡(373—384)</w:t>
        <w:br/>
        <w:t>南郑、苞中、沔阳、成固、西乡</w:t>
        <w:br/>
        <w:t>梁州(373—384)，</w:t>
        <w:br/>
        <w:t>治南郑</w:t>
        <w:br/>
        <w:t>涪城、晋寿、梓潼、汉德、白水、武连、</w:t>
        <w:br/>
        <w:t>梓潼郡(373—384)</w:t>
        <w:br/>
        <w:t>剑阁</w:t>
      </w:r>
    </w:p>
    <w:p>
      <w:r>
        <w:br w:type="page"/>
      </w:r>
    </w:p>
    <w:p>
      <w:r>
        <w:t>1264 中国行政区划通史·十六国北朝卷</w:t>
        <w:br/>
        <w:t>续表</w:t>
        <w:br/>
        <w:t>司隶部、州、镇</w:t>
        <w:br/>
        <w:t>(京都)尹、郡、护军</w:t>
        <w:br/>
        <w:t>县</w:t>
        <w:br/>
        <w:t>阆中、西充国、南充国、安汉、平州、宜</w:t>
        <w:br/>
        <w:t>巴西郡(373—384)</w:t>
        <w:br/>
        <w:t>昌、晋兴</w:t>
        <w:br/>
        <w:t>梁州(373—384)，</w:t>
        <w:br/>
        <w:t>宕渠郡(373—384)</w:t>
        <w:br/>
        <w:t>宕渠、汉昌</w:t>
        <w:br/>
        <w:t>治南郑</w:t>
        <w:br/>
        <w:t>长乐、安晋、延寿、安乐、宣汉、宁都、新</w:t>
        <w:br/>
        <w:t>晋昌郡(373—384)</w:t>
        <w:br/>
        <w:t>兴、吉阳、东关、永安</w:t>
        <w:br/>
        <w:t>南阴平郡(373—384)</w:t>
        <w:br/>
        <w:t>绵竹、南阴平</w:t>
        <w:br/>
        <w:t>蜀郡(373—385)</w:t>
        <w:br/>
        <w:t>成都、繁、郫、牛鞞</w:t>
        <w:br/>
        <w:t>犍为郡(373—385)</w:t>
        <w:br/>
        <w:t>武阳、南安、资中、僰道</w:t>
        <w:br/>
        <w:t>汶山郡(373—385)</w:t>
        <w:br/>
        <w:t>汶山、都安、兴乐、平康、蚕陵、广柔</w:t>
        <w:br/>
        <w:t>益州(373—385)，</w:t>
        <w:br/>
        <w:t>越巂郡(373—385)</w:t>
        <w:br/>
        <w:t>邛都、会无、卑水、定作、台登</w:t>
        <w:br/>
        <w:t>治成都</w:t>
        <w:br/>
        <w:t>江阳郡(373—385)</w:t>
        <w:br/>
        <w:t>江阳、汉安、绵水、常安</w:t>
        <w:br/>
        <w:t>晋原郡(373—385)</w:t>
        <w:br/>
        <w:t>江原、临邛、汉嘉、徙阳、晋乐</w:t>
        <w:br/>
        <w:t>宁蜀郡(373—385)</w:t>
        <w:br/>
        <w:t>广都等</w:t>
        <w:br/>
        <w:t>广汉郡(373—384)</w:t>
        <w:br/>
        <w:t>雒、什邡、五城、新都、郪</w:t>
        <w:br/>
        <w:t>宁州(373—384)，</w:t>
        <w:br/>
        <w:t>遂宁郡(373—384)</w:t>
        <w:br/>
        <w:t>巴兴、德阳、广汉、小溪</w:t>
        <w:br/>
        <w:t>治五城</w:t>
        <w:br/>
        <w:t>附：巴郡(373—374)</w:t>
        <w:br/>
        <w:t>江州、垫江、临江</w:t>
        <w:br/>
        <w:t>襄阳郡(379—384)</w:t>
        <w:br/>
        <w:t>襄阳、宜城、中庐、临沮、邵、山都</w:t>
        <w:br/>
        <w:t>宛、西鄂、雉、鲁阳、犨、淯阳、博望、堵</w:t>
        <w:br/>
        <w:t>南阳郡(378—384)</w:t>
        <w:br/>
        <w:t>阳、叶、舞阴、比阳、涅阳、冠军、郦</w:t>
        <w:br/>
        <w:t>梆(379—384)、顺阳(379—384)、南乡、</w:t>
        <w:br/>
        <w:t>析（379—384）、武当（379—384）、阴</w:t>
        <w:br/>
        <w:t>顺阳郡(376—384)</w:t>
        <w:br/>
        <w:t>(379—384)、筑阳（379—384)、汎阳</w:t>
        <w:br/>
        <w:t>(379—384)、万岁(379—384)</w:t>
        <w:br/>
        <w:t>荆州(353—384)，</w:t>
        <w:br/>
        <w:t>治襄阳</w:t>
        <w:br/>
        <w:t>新野郡(379—384)</w:t>
        <w:br/>
        <w:t>新野、穰、蔡阳、邓、棘阳等</w:t>
        <w:br/>
        <w:t>魏兴郡(379—384)</w:t>
        <w:br/>
        <w:t>西城、兴晋、安康、锡、郧乡、洵阳</w:t>
        <w:br/>
        <w:t>上庸郡(379—384)</w:t>
        <w:br/>
        <w:t>上庸、安富、北巫、微阳、武陵、广昌</w:t>
        <w:br/>
        <w:t>新城郡(379—384)</w:t>
        <w:br/>
        <w:t>房陵、绥阳、昌魏、乡</w:t>
        <w:br/>
        <w:t>上洛、丰阳、商、卢氏（353—356，370</w:t>
        <w:br/>
        <w:t>附：上洛郡(353—379)</w:t>
        <w:br/>
        <w:t>379)</w:t>
      </w:r>
    </w:p>
    <w:p>
      <w:r>
        <w:br w:type="page"/>
      </w:r>
    </w:p>
    <w:p>
      <w:r>
        <w:t>附录1265</w:t>
        <w:br/>
        <w:t>续表</w:t>
        <w:br/>
        <w:t>司隶部、州、镇</w:t>
        <w:br/>
        <w:t>(京都)尹、郡、护军</w:t>
        <w:br/>
        <w:t>县</w:t>
        <w:br/>
        <w:t>彭城、留、广戚、傅阳、武原、吕、梧、</w:t>
        <w:br/>
        <w:t>彭城郡(379—384)</w:t>
        <w:br/>
        <w:t>蕃、薛</w:t>
        <w:br/>
        <w:t>徐州(379--384)，</w:t>
        <w:br/>
        <w:t>治彭城</w:t>
        <w:br/>
        <w:t>东海郡(379—384)</w:t>
        <w:br/>
        <w:t>郯、祝其、朐、襄贲、利城、赣榆、厚丘</w:t>
        <w:br/>
        <w:t>兰陵郡(379—384)</w:t>
        <w:br/>
        <w:t>承、昌虑、合乡、兰陵、戚</w:t>
        <w:br/>
        <w:t>扬州(379—384），</w:t>
        <w:br/>
        <w:t>下邳郡(379—384)</w:t>
        <w:br/>
        <w:t>下邳、良城、睢陵、夏丘、取虑、僮</w:t>
        <w:br/>
        <w:t>治下邳</w:t>
        <w:br/>
        <w:t>淮陵郡(379—384)</w:t>
        <w:br/>
        <w:t>淮陵、司吾、徐、下相、淮浦</w:t>
        <w:br/>
        <w:t>杏城镇（359</w:t>
        <w:br/>
        <w:t>385,386—387),</w:t>
        <w:br/>
        <w:t>治杏城</w:t>
        <w:br/>
        <w:t>三堡镇（?一</w:t>
        <w:br/>
        <w:t>385)，治三堡</w:t>
        <w:br/>
        <w:t>附：晋州（？—</w:t>
        <w:br/>
        <w:t>领郡不可考</w:t>
        <w:br/>
        <w:t>371—?)</w:t>
        <w:br/>
        <w:t>?</w:t>
        <w:br/>
        <w:t>?</w:t>
        <w:br/>
        <w:t>重光</w:t>
        <w:br/>
        <w:t>?</w:t>
        <w:br/>
        <w:t>?</w:t>
        <w:br/>
        <w:t>城安</w:t>
        <w:br/>
        <w:t>说明：本表以前秦建元十八年(382)为基准年。</w:t>
        <w:br/>
        <w:t>后燕政区简表</w:t>
        <w:br/>
        <w:t>司隶部、州</w:t>
        <w:br/>
        <w:t>(京都)尹、郡、护军</w:t>
        <w:br/>
        <w:t>县</w:t>
        <w:br/>
        <w:t>弗违、魏昌（386—396）、新市（386</w:t>
        <w:br/>
        <w:t>396）、安喜（386—396）、蒲阴（386</w:t>
        <w:br/>
        <w:t>中山尹(386—397)</w:t>
        <w:br/>
        <w:t>396)、望都(386—396)、唐(386—396)、</w:t>
        <w:br/>
        <w:t>北平(386—396)</w:t>
        <w:br/>
        <w:t>常山郡(386—396)</w:t>
        <w:br/>
        <w:t>真定、石邑、井陉、蒲吾、灵寿、九门</w:t>
        <w:br/>
        <w:t>司隶部（386—</w:t>
        <w:br/>
        <w:t>房子、元氏、平棘、高邑、柏人、南栾、</w:t>
        <w:br/>
        <w:t>赵郡(386—396)</w:t>
        <w:br/>
        <w:t>397)[分冀州置]，</w:t>
        <w:br/>
        <w:t>赵安</w:t>
        <w:br/>
        <w:t>治中山</w:t>
        <w:br/>
        <w:t>巨鹿郡(386—396)</w:t>
        <w:br/>
        <w:t>陶、巨鹿、平乡、曲阳、翱、广阿</w:t>
        <w:br/>
        <w:t>博陵郡(386—396)</w:t>
        <w:br/>
        <w:t>饶阳、安平、深泽、安国、博陵(？—396)</w:t>
        <w:br/>
        <w:t>高阳郡(386—396)</w:t>
        <w:br/>
        <w:t>博陆、高阳、北新城、蠡吾</w:t>
        <w:br/>
        <w:t>河间郡(386—396)</w:t>
        <w:br/>
        <w:t>乐城、武垣、鄚、易城、中水、成平</w:t>
        <w:br/>
        <w:t>唐郡(386—-396)</w:t>
        <w:br/>
        <w:t>行唐、上曲阳</w:t>
      </w:r>
    </w:p>
    <w:p>
      <w:r>
        <w:br w:type="page"/>
      </w:r>
    </w:p>
    <w:p>
      <w:r>
        <w:t>1266 中国行政区划通史·十六国北朝卷</w:t>
        <w:br/>
        <w:t>续表</w:t>
        <w:br/>
        <w:t>司隶部、州</w:t>
        <w:br/>
        <w:t>(京都)尹、郡、护军</w:t>
        <w:br/>
        <w:t>县</w:t>
        <w:br/>
        <w:t>邺（385—397）、长乐（384—396）、魏</w:t>
        <w:br/>
        <w:t>(384—396)、斥丘(384—396)、安阳</w:t>
        <w:br/>
        <w:t>魏郡(384—397)</w:t>
        <w:br/>
        <w:t>(384—396)、荡阴（384—396)、内黄</w:t>
        <w:br/>
        <w:t>(384—396)</w:t>
        <w:br/>
        <w:t>广平、邯郸、易阳、武安、涉、襄国、南和、</w:t>
        <w:br/>
        <w:t>广平郡(384—396)</w:t>
        <w:br/>
        <w:t>任、曲梁、列人、肥乡、临水、广年、斥漳、</w:t>
        <w:br/>
        <w:t>平恩、清苑</w:t>
        <w:br/>
        <w:t>阳平郡(384—396)</w:t>
        <w:br/>
        <w:t>馆陶、清渊、发干、阳平、乐平</w:t>
        <w:br/>
        <w:t>野王、温、州、怀、平皋、山阳、河阳、沁</w:t>
        <w:br/>
        <w:t>河内郡(384—396)</w:t>
        <w:br/>
        <w:t>水、积</w:t>
        <w:br/>
        <w:t>汲郡(384—396)</w:t>
        <w:br/>
        <w:t>汲、朝歌、共、林虑、获嘉、修武</w:t>
        <w:br/>
        <w:t>信都（384，386—397）、下博（384—</w:t>
        <w:br/>
        <w:t>396）、扶柳（384—396）、广宗（384—</w:t>
        <w:br/>
        <w:t>长乐郡(384—397)</w:t>
        <w:br/>
        <w:t>396)、经(384—396)、堂阳(384—396)、</w:t>
        <w:br/>
        <w:t>南宫(384—396)</w:t>
        <w:br/>
        <w:t>冀州(384—397).</w:t>
        <w:br/>
        <w:t>武邑郡(384—396)</w:t>
        <w:br/>
        <w:t>武邑、武遂、观津、武强</w:t>
        <w:br/>
        <w:t>治邺</w:t>
        <w:br/>
        <w:t>广川郡(384—396)</w:t>
        <w:br/>
        <w:t>广川、枣强、索卢</w:t>
        <w:br/>
        <w:t>平原、茌平、博平、聊城、安德、西平昌、</w:t>
        <w:br/>
        <w:t>平原郡(386—396)</w:t>
        <w:br/>
        <w:t>般、鬲、高唐</w:t>
        <w:br/>
        <w:t>南皮、东光、浮阳、饶安、高城（384，</w:t>
        <w:br/>
        <w:t>勃海郡(385—396)</w:t>
        <w:br/>
        <w:t>386—396）、重合、安陵、蓨、阜城</w:t>
        <w:br/>
        <w:t>乐陵郡(384—396)</w:t>
        <w:br/>
        <w:t>厌次、阳信、漯沃、新乐、乐陵</w:t>
        <w:br/>
        <w:t>章武郡(384—396)</w:t>
        <w:br/>
        <w:t>东平舒、文安、章武、束州</w:t>
        <w:br/>
        <w:t>清河郡(385—396)</w:t>
        <w:br/>
        <w:t>武城、贝丘、清河、绎幕、灵、鄃</w:t>
        <w:br/>
        <w:t>卢奴、魏昌、新市、安喜、蒲阴、望都、唐、</w:t>
        <w:br/>
        <w:t>附：中山郡(384—386)</w:t>
        <w:br/>
        <w:t>北平</w:t>
        <w:br/>
        <w:t>真定、石邑、井陉、上曲阳、蒲吾、行唐、</w:t>
        <w:br/>
        <w:t>附：常山郡(384—386)</w:t>
        <w:br/>
        <w:t>灵寿、九门</w:t>
        <w:br/>
        <w:t>房子、元氏、平棘、高邑、柏人、南栾、</w:t>
        <w:br/>
        <w:t>附：赵郡(384—386)</w:t>
        <w:br/>
        <w:t>赵安</w:t>
      </w:r>
    </w:p>
    <w:p>
      <w:r>
        <w:br w:type="page"/>
      </w:r>
    </w:p>
    <w:p>
      <w:r>
        <w:t>附录 1267</w:t>
        <w:br/>
        <w:t>续表</w:t>
        <w:br/>
        <w:t>司隶部、州</w:t>
        <w:br/>
        <w:t>(京都)尹、郡、护军</w:t>
        <w:br/>
        <w:t>县</w:t>
        <w:br/>
        <w:t>附：巨鹿郡(384—386)</w:t>
        <w:br/>
        <w:t>廖陶、巨鹿、平乡、曲阳、皋、广阿</w:t>
        <w:br/>
        <w:t>附：博陵郡(385—386)</w:t>
        <w:br/>
        <w:t>饶阳、安平、深泽、安国、博陵</w:t>
        <w:br/>
        <w:t>附：高阳郡(384—386)</w:t>
        <w:br/>
        <w:t>博陆、高阳、北新城、蠡吾</w:t>
        <w:br/>
        <w:t>冀州(384—397)，</w:t>
        <w:br/>
        <w:t>附：河间郡(384—386)</w:t>
        <w:br/>
        <w:t>乐城、武垣、鄚、易城、中水、成平</w:t>
        <w:br/>
        <w:t>治邺</w:t>
        <w:br/>
        <w:t>附：顿丘郡(384—387)</w:t>
        <w:br/>
        <w:t>顿丘、繁阳、阴安、卫、武阳</w:t>
        <w:br/>
        <w:t>附：贵乡郡(384—387)</w:t>
        <w:br/>
        <w:t>元城</w:t>
        <w:br/>
        <w:t>附：荥阳郡(384—385)</w:t>
        <w:br/>
        <w:t>荥阳、京、密、卷、阳武、苑陵、中牟、开封</w:t>
        <w:br/>
        <w:t>昌黎郡(385—398)</w:t>
        <w:br/>
        <w:t>龙城、棘城、昌黎、宾徒、徒河</w:t>
        <w:br/>
        <w:t>燕郡(385—399)</w:t>
        <w:br/>
        <w:t>蓟、安次、广阳、昌平、军都</w:t>
        <w:br/>
        <w:t>渔阳郡(385—396)</w:t>
        <w:br/>
        <w:t>雍奴、潞、泉州、安乐、平谷</w:t>
        <w:br/>
        <w:t>涿、良乡、方城、长乡、遒、固安、范阳、</w:t>
        <w:br/>
        <w:t>范阳郡(385—399)</w:t>
        <w:br/>
        <w:t>容城</w:t>
        <w:br/>
        <w:t>上谷郡(385—396)</w:t>
        <w:br/>
        <w:t>沮阳、居庸</w:t>
        <w:br/>
        <w:t>广宁郡(385—396)</w:t>
        <w:br/>
        <w:t>下洛、潘、涿鹿</w:t>
        <w:br/>
        <w:t>幽州(385—407)，</w:t>
        <w:br/>
        <w:t>治龙城</w:t>
        <w:br/>
        <w:t>徐无、土垠、无终、白狼(?—399?)、广</w:t>
        <w:br/>
        <w:t>北平郡(385—399)</w:t>
        <w:br/>
        <w:t>都(?—399?)、石城(?—399?)</w:t>
        <w:br/>
        <w:t>令支、海阳、阳乐（385—406）、肥如</w:t>
        <w:br/>
        <w:t>辽西郡(385—407)</w:t>
        <w:br/>
        <w:t>(385—406)</w:t>
        <w:br/>
        <w:t>附：代郡(385—387)</w:t>
        <w:br/>
        <w:t>代、广昌、平舒、当城</w:t>
        <w:br/>
        <w:t>附：建德郡(399—403)</w:t>
        <w:br/>
        <w:t>白狼、广都、建德</w:t>
        <w:br/>
        <w:t>附：石城郡(399—403)</w:t>
        <w:br/>
        <w:t>石城等</w:t>
        <w:br/>
        <w:t>附：冀阳郡(399—403)</w:t>
        <w:br/>
        <w:t>平刚等</w:t>
        <w:br/>
        <w:t>昌黎尹(398—407)</w:t>
        <w:br/>
        <w:t>龙城、棘城、昌黎、宾徒、徒河</w:t>
        <w:br/>
        <w:t>乐浪郡(侨置，398—407)</w:t>
        <w:br/>
        <w:t>领县不可考</w:t>
        <w:br/>
        <w:t>附：司隶部</w:t>
        <w:br/>
        <w:t>带方郡(侨置，398—407)</w:t>
        <w:br/>
        <w:t>领县不可考</w:t>
        <w:br/>
        <w:t>(398—407)，治</w:t>
        <w:br/>
        <w:t>龙城</w:t>
        <w:br/>
        <w:t>营丘郡(侨置，398—407)</w:t>
        <w:br/>
        <w:t>领县不可考</w:t>
        <w:br/>
        <w:t>成周郡(侨置，398—407)</w:t>
        <w:br/>
        <w:t>领县不可考</w:t>
        <w:br/>
        <w:t>燕郡(侨置，399—407)</w:t>
        <w:br/>
        <w:t>领县不可考</w:t>
      </w:r>
    </w:p>
    <w:p>
      <w:r>
        <w:br w:type="page"/>
      </w:r>
    </w:p>
    <w:p>
      <w:r>
        <w:t>1268 中国行政区划通史·十六国北朝卷</w:t>
        <w:br/>
        <w:t>续表</w:t>
        <w:br/>
        <w:t>司隶部、州</w:t>
        <w:br/>
        <w:t>(京都)尹、郡、护军</w:t>
        <w:br/>
        <w:t>县</w:t>
        <w:br/>
        <w:t>建德郡(403—407)</w:t>
        <w:br/>
        <w:t>白狼、广都、建德</w:t>
        <w:br/>
        <w:t>附：并州（403—</w:t>
        <w:br/>
        <w:t>石城郡(403—407)</w:t>
        <w:br/>
        <w:t>石城等</w:t>
        <w:br/>
        <w:t>407)，治凡城</w:t>
        <w:br/>
        <w:t>冀阳郡(403—407)</w:t>
        <w:br/>
        <w:t>平刚等</w:t>
        <w:br/>
        <w:t>附：冀州（406</w:t>
        <w:br/>
        <w:t>?</w:t>
        <w:br/>
        <w:t>肥如、阳乐</w:t>
        <w:br/>
        <w:t>407)，治肥如</w:t>
        <w:br/>
        <w:t>襄平、汶、居就、乐就、安市、安平、新昌、</w:t>
        <w:br/>
        <w:t>辽东郡(385—402)</w:t>
        <w:br/>
        <w:t>力城、平郭、和阳、武次、西乐</w:t>
        <w:br/>
        <w:t>玄菟郡(385—402)</w:t>
        <w:br/>
        <w:t>高句丽、望平、高显</w:t>
        <w:br/>
        <w:t>平州(385—406)，</w:t>
        <w:br/>
        <w:t>治平郭</w:t>
        <w:br/>
        <w:t>附：辽东郡（侨置，402</w:t>
        <w:br/>
        <w:t>领县不可考</w:t>
        <w:br/>
        <w:t>406)</w:t>
        <w:br/>
        <w:t>附：玄菟郡（侨置，402</w:t>
        <w:br/>
        <w:t>领县不可考</w:t>
        <w:br/>
        <w:t>406)</w:t>
        <w:br/>
        <w:t>辽东郡(侨置，402—406)</w:t>
        <w:br/>
        <w:t>领县不可考</w:t>
        <w:br/>
        <w:t>附：营州（406-</w:t>
        <w:br/>
        <w:t>407),治宿军</w:t>
        <w:br/>
        <w:t>玄菟郡(侨置，402—406)</w:t>
        <w:br/>
        <w:t>领县不可考</w:t>
        <w:br/>
        <w:t>附：青州（403-</w:t>
        <w:br/>
        <w:t>领郡不可考</w:t>
        <w:br/>
        <w:t>领县不可考</w:t>
        <w:br/>
        <w:t>407)，治新城</w:t>
        <w:br/>
        <w:t>晋阳、阳曲、榆次、阳邑、大陵、祁、平陶、</w:t>
        <w:br/>
        <w:t>太原郡(394—396)</w:t>
        <w:br/>
        <w:t>中都、邬</w:t>
        <w:br/>
        <w:t>乐平郡(394—396)</w:t>
        <w:br/>
        <w:t>沾、上艾、镣阳、乐平</w:t>
        <w:br/>
        <w:t>并州(394—396)，</w:t>
        <w:br/>
        <w:t>新兴郡(394—396)</w:t>
        <w:br/>
        <w:t>九原、定襄、云中、晋昌</w:t>
        <w:br/>
        <w:t>治晋阳</w:t>
        <w:br/>
        <w:t>雁门郡(394—396)</w:t>
        <w:br/>
        <w:t>广武、平城、原平</w:t>
        <w:br/>
        <w:t>西河郡(394—396)</w:t>
        <w:br/>
        <w:t>离石、隰城、介休</w:t>
        <w:br/>
        <w:t>离石护军(394—396)</w:t>
        <w:br/>
        <w:t>长子、壶关、潞、屯留、铜鞮、涅、襄垣、</w:t>
        <w:br/>
        <w:t>上党郡(394—396)</w:t>
        <w:br/>
        <w:t>武乡</w:t>
        <w:br/>
        <w:t>雍州(394—396)，</w:t>
        <w:br/>
        <w:t>治长子</w:t>
        <w:br/>
        <w:t>建兴郡(394—396)</w:t>
        <w:br/>
        <w:t>阳阿、高都、泫氏、端氏、濩泽</w:t>
        <w:br/>
        <w:t>平阳郡(394—396)</w:t>
        <w:br/>
        <w:t>杨、永安、襄陵、绛邑</w:t>
      </w:r>
    </w:p>
    <w:p>
      <w:r>
        <w:br w:type="page"/>
      </w:r>
    </w:p>
    <w:p>
      <w:r>
        <w:t>附录1269</w:t>
        <w:br/>
        <w:t>续表</w:t>
        <w:br/>
        <w:t>司隶部、州</w:t>
        <w:br/>
        <w:t>(京都)尹、郡、护军</w:t>
        <w:br/>
        <w:t>县</w:t>
        <w:br/>
        <w:t>济南郡(387—388，392-</w:t>
        <w:br/>
        <w:t>历城、著、于陵、漯阴、祝阿</w:t>
        <w:br/>
        <w:t>青州（387—388，</w:t>
        <w:br/>
        <w:t>398)</w:t>
        <w:br/>
        <w:t>392—398)，治历城</w:t>
        <w:br/>
        <w:t>济北郡(392—398)</w:t>
        <w:br/>
        <w:t>卢、临邑、东阿、谷城、蛇丘</w:t>
        <w:br/>
        <w:t>附：徐州（388</w:t>
        <w:br/>
        <w:t>济南郡(388—392)</w:t>
        <w:br/>
        <w:t>历城、著、于陵、漯阴、祝阿</w:t>
        <w:br/>
        <w:t>392),治历城</w:t>
        <w:br/>
        <w:t>附：兖州（387—</w:t>
        <w:br/>
        <w:t>济北郡(387—392)</w:t>
        <w:br/>
        <w:t>卢、临邑、东阿、谷城、蛇丘</w:t>
        <w:br/>
        <w:t>392),治东阿</w:t>
        <w:br/>
        <w:t>濮阳郡(394—398)</w:t>
        <w:br/>
        <w:t>濮阳、廪丘、鄄城</w:t>
        <w:br/>
        <w:t>黎阳郡(392—396)</w:t>
        <w:br/>
        <w:t>黎阳</w:t>
        <w:br/>
        <w:t>顿丘郡(392—396)</w:t>
        <w:br/>
        <w:t>顿丘、繁阳、阴安、卫、武阳</w:t>
        <w:br/>
        <w:t>贵乡郡(392—396)</w:t>
        <w:br/>
        <w:t>元城</w:t>
        <w:br/>
        <w:t>东平郡(394—398)</w:t>
        <w:br/>
        <w:t>须昌、寿张、范、无盐、富城、平陆、刚平</w:t>
        <w:br/>
        <w:t>徐州(392—398)，</w:t>
        <w:br/>
        <w:t>治鄄城</w:t>
        <w:br/>
        <w:t>昌邑、巨野、方与、金乡、湖陆、高平、南</w:t>
        <w:br/>
        <w:t>高平郡(394—398)</w:t>
        <w:br/>
        <w:t>平阳、任城、亢父</w:t>
        <w:br/>
        <w:t>奉高、山茌、博、嬴、南城、梁父、南武阳、</w:t>
        <w:br/>
        <w:t>泰山郡(394—398)</w:t>
        <w:br/>
        <w:t>莱芜、牟、巨平</w:t>
        <w:br/>
        <w:t>鲁郡(394—398)</w:t>
        <w:br/>
        <w:t>鲁、汶阳、卞、邹、公丘</w:t>
        <w:br/>
        <w:t>琅邪郡(394—398)</w:t>
        <w:br/>
        <w:t>阳都、开阳、临沂、繒、即丘、华、费、蒙阴</w:t>
        <w:br/>
        <w:t>东燕郡(392—398)</w:t>
        <w:br/>
        <w:t>白马、东燕、凉城、酸枣、长垣</w:t>
        <w:br/>
        <w:t>小黄、浚仪、封丘、雍丘、尉氏、襄邑、扶</w:t>
        <w:br/>
        <w:t>陈留郡(392—398)</w:t>
        <w:br/>
        <w:t>沟、陈留</w:t>
        <w:br/>
        <w:t>兖豫二州（392</w:t>
        <w:br/>
        <w:t>398),治滑台</w:t>
        <w:br/>
        <w:t>济阴郡(392—398)</w:t>
        <w:br/>
        <w:t>定陶、乘氏、句阳、离狐、冤句、己氏、成</w:t>
        <w:br/>
        <w:t>武、单父、城阳</w:t>
        <w:br/>
        <w:t>荥阳、京、密、卷、阳武、苑陵、中牟、开</w:t>
        <w:br/>
        <w:t>荥阳郡(392—398)</w:t>
        <w:br/>
        <w:t>封、阳城(394—398)</w:t>
        <w:br/>
        <w:t>?</w:t>
        <w:br/>
        <w:t>汝阴郡(?)</w:t>
        <w:br/>
        <w:t>西平(?)</w:t>
        <w:br/>
        <w:t>说明：本表以后燕建兴十年(395)为基准年。</w:t>
      </w:r>
    </w:p>
    <w:p>
      <w:r>
        <w:br w:type="page"/>
      </w:r>
    </w:p>
    <w:p>
      <w:r>
        <w:t>1270 中国行政区划通史·十六国北朝卷</w:t>
        <w:br/>
        <w:t>南燕政区简表</w:t>
        <w:br/>
        <w:t>司隶部、州、镇</w:t>
        <w:br/>
        <w:t>(京都)尹、郡</w:t>
        <w:br/>
        <w:t>县</w:t>
        <w:br/>
        <w:t>燕尹(399—410)</w:t>
        <w:br/>
        <w:t>广固</w:t>
        <w:br/>
        <w:t>齐郡(399—410)</w:t>
        <w:br/>
        <w:t>临淄、西安、安平、般阳、广饶、昌国</w:t>
        <w:br/>
        <w:t>历城、著、于陵、漯阴、祝阿、逢陵(?</w:t>
        <w:br/>
        <w:t>济南郡(399—410)</w:t>
        <w:br/>
        <w:t>410)</w:t>
        <w:br/>
        <w:t>高苑、临济、博昌、利、益、蓼城、寿光、东</w:t>
        <w:br/>
        <w:t>司隶部（399</w:t>
        <w:br/>
        <w:t>乐安郡(399—410)</w:t>
        <w:br/>
        <w:t>朝阳</w:t>
        <w:br/>
        <w:t>410),治广固</w:t>
        <w:br/>
        <w:t>平昌郡(399—410)</w:t>
        <w:br/>
        <w:t>安丘、平昌、东武、琅邪、朱虚、临朐</w:t>
        <w:br/>
        <w:t>京兆郡(侨置，？—410)</w:t>
        <w:br/>
        <w:t>领县不可考</w:t>
        <w:br/>
        <w:t>平原郡(侨置，399—410)</w:t>
        <w:br/>
        <w:t>梁邹、平原等</w:t>
        <w:br/>
        <w:t>勃海郡(侨置，399—410)</w:t>
        <w:br/>
        <w:t>领县不可考</w:t>
        <w:br/>
        <w:t>东莱郡(399—410)</w:t>
        <w:br/>
        <w:t>掖、当利、卢乡、曲城、黄、、牟平</w:t>
        <w:br/>
        <w:t>北海郡(399—410)</w:t>
        <w:br/>
        <w:t>平寿、都昌、胶东、剧、即墨、下密</w:t>
        <w:br/>
        <w:t>青州(399—410)，</w:t>
        <w:br/>
        <w:t>黔陬、淳于、高密、夷安、营陵、昌安、</w:t>
        <w:br/>
        <w:t>高密郡(399—410)</w:t>
        <w:br/>
        <w:t>治掖</w:t>
        <w:br/>
        <w:t>壮武</w:t>
        <w:br/>
        <w:t>长广郡(399—410)</w:t>
        <w:br/>
        <w:t>不其、长广、挺、昌阳</w:t>
        <w:br/>
        <w:t>东牟郡(?—410)</w:t>
        <w:br/>
        <w:t>东牟等</w:t>
        <w:br/>
        <w:t>东莞郡(399—409)</w:t>
        <w:br/>
        <w:t>莒、诸、东莞</w:t>
        <w:br/>
        <w:t>徐州(399—409)，</w:t>
        <w:br/>
        <w:t>治莒城</w:t>
        <w:br/>
        <w:t>琅邪郡(399—409)</w:t>
        <w:br/>
        <w:t>阳都、开阳、临沂、缯、即丘、华、费、蒙阴</w:t>
        <w:br/>
        <w:t>幽州（399—409），</w:t>
        <w:br/>
        <w:t>东安郡(399—409)</w:t>
        <w:br/>
        <w:t>盖、新泰、发干</w:t>
        <w:br/>
        <w:t>治发干</w:t>
        <w:br/>
        <w:t>兖州(399—409)，</w:t>
        <w:br/>
        <w:t>奉高、山茌、博、嬴、南城、梁父、新泰、南</w:t>
        <w:br/>
        <w:t>泰山郡(399—409)</w:t>
        <w:br/>
        <w:t>治梁父</w:t>
        <w:br/>
        <w:t>武阳、莱芜、牟、巨平</w:t>
        <w:br/>
        <w:t>济北郡(399—410)</w:t>
        <w:br/>
        <w:t>卢、临邑、东阿、谷城、蛇丘</w:t>
        <w:br/>
        <w:t>并州(399—410)，</w:t>
        <w:br/>
        <w:t>治平阴</w:t>
        <w:br/>
        <w:t>须昌、寿张、范、无盐、富城、东平陆、</w:t>
        <w:br/>
        <w:t>东平郡(399—410)</w:t>
        <w:br/>
        <w:t>刚平</w:t>
        <w:br/>
        <w:t>团城镇（399—</w:t>
        <w:br/>
        <w:t>410),治团城</w:t>
      </w:r>
    </w:p>
    <w:p>
      <w:r>
        <w:br w:type="page"/>
      </w:r>
    </w:p>
    <w:p>
      <w:r>
        <w:t>附录 1271</w:t>
        <w:br/>
        <w:t>续表</w:t>
        <w:br/>
        <w:t>司隶部、州、镇</w:t>
        <w:br/>
        <w:t>(京都)尹、郡</w:t>
        <w:br/>
        <w:t>县</w:t>
        <w:br/>
        <w:t>附：东燕郡(398—399)</w:t>
        <w:br/>
        <w:t>白马、东燕、凉城、酸枣、长垣</w:t>
        <w:br/>
        <w:t>荥阳、京、密、卷、阳武、苑陵、中牟、开</w:t>
        <w:br/>
        <w:t>附：荥阳郡(398—399)</w:t>
        <w:br/>
        <w:t>封、阳城</w:t>
        <w:br/>
        <w:t>说明：本表以南燕太上四年(408)为基准年。</w:t>
        <w:br/>
        <w:t>北燕政区简表</w:t>
        <w:br/>
        <w:t>司隶部、州</w:t>
        <w:br/>
        <w:t>(京都)尹、郡、护军</w:t>
        <w:br/>
        <w:t>县</w:t>
        <w:br/>
        <w:t>昌黎尹(407—436)</w:t>
        <w:br/>
        <w:t>龙城、棘城、昌黎、宾徒、徒河</w:t>
        <w:br/>
        <w:t>燕郡(侨置，407—436)</w:t>
        <w:br/>
        <w:t>领县不可考</w:t>
        <w:br/>
        <w:t>司隶部（407—</w:t>
        <w:br/>
        <w:t>营丘郡(侨置，407—432)</w:t>
        <w:br/>
        <w:t>领县不可考</w:t>
        <w:br/>
        <w:t>436)，治龙城</w:t>
        <w:br/>
        <w:t>成周郡(侨置，407—432)</w:t>
        <w:br/>
        <w:t>领县不可考</w:t>
        <w:br/>
        <w:t>乐浪郡(侨置，407—432)</w:t>
        <w:br/>
        <w:t>领县不可考</w:t>
        <w:br/>
        <w:t>带方郡(侨置，407—432)</w:t>
        <w:br/>
        <w:t>领县不可考</w:t>
        <w:br/>
        <w:t>建德郡(409—432)</w:t>
        <w:br/>
        <w:t>白狼、广都、建德</w:t>
        <w:br/>
        <w:t>并青二州（409</w:t>
        <w:br/>
        <w:t>石城郡(409—432)</w:t>
        <w:br/>
        <w:t>石城等</w:t>
        <w:br/>
        <w:t>433)，治白狼</w:t>
        <w:br/>
        <w:t>冀阳郡(409—432)</w:t>
        <w:br/>
        <w:t>平刚等</w:t>
        <w:br/>
        <w:t>建德郡(407—409)</w:t>
        <w:br/>
        <w:t>白狼、广都、建德</w:t>
        <w:br/>
        <w:t>附：并州（407</w:t>
        <w:br/>
        <w:t>409)，先后治凡</w:t>
        <w:br/>
        <w:t>石城郡(407—409)</w:t>
        <w:br/>
        <w:t>石城等</w:t>
        <w:br/>
        <w:t>城、白狼</w:t>
        <w:br/>
        <w:t>冀阳郡407—409）</w:t>
        <w:br/>
        <w:t>平刚等</w:t>
        <w:br/>
        <w:t>附：青州（407—</w:t>
        <w:br/>
        <w:t>领郡不可考</w:t>
        <w:br/>
        <w:t>领县不可考</w:t>
        <w:br/>
        <w:t>409)，治新城</w:t>
        <w:br/>
        <w:t>幽平二州（409—</w:t>
        <w:br/>
        <w:t>辽西郡(409—432)</w:t>
        <w:br/>
        <w:t>肥如、阳乐、临渝(?—432)</w:t>
        <w:br/>
        <w:t>432),治肥如</w:t>
        <w:br/>
        <w:t>附：冀州（407—</w:t>
        <w:br/>
        <w:t>辽西郡(407—408)</w:t>
        <w:br/>
        <w:t>肥如、阳乐</w:t>
        <w:br/>
        <w:t>408)，治肥如</w:t>
        <w:br/>
        <w:t>附：幽州（407—</w:t>
        <w:br/>
        <w:t>辽西郡(407)</w:t>
        <w:br/>
        <w:t>令支、海阳</w:t>
        <w:br/>
        <w:t>408),治令支</w:t>
        <w:br/>
        <w:t>附：幽冀二州</w:t>
        <w:br/>
        <w:t>(408—409)，治</w:t>
        <w:br/>
        <w:t>辽西郡(408—409)</w:t>
        <w:br/>
        <w:t>肥如、阳乐</w:t>
        <w:br/>
        <w:t>肥如</w:t>
      </w:r>
    </w:p>
    <w:p>
      <w:r>
        <w:br w:type="page"/>
      </w:r>
    </w:p>
    <w:p>
      <w:r>
        <w:t>1272 中国行政区划通史·十六国北朝卷</w:t>
        <w:br/>
        <w:t>续表</w:t>
        <w:br/>
        <w:t>司隶部、州</w:t>
        <w:br/>
        <w:t>(京都)尹、郡、护军</w:t>
        <w:br/>
        <w:t>县</w:t>
        <w:br/>
        <w:t>辽东郡(侨置，407—432)</w:t>
        <w:br/>
        <w:t>领县不可考</w:t>
        <w:br/>
        <w:t>营州(407—432），</w:t>
        <w:br/>
        <w:t>玄菟郡(侨置，407—432)</w:t>
        <w:br/>
        <w:t>领县不可考</w:t>
        <w:br/>
        <w:t>治宿军</w:t>
        <w:br/>
        <w:t>辽东护军(407—432)</w:t>
        <w:br/>
        <w:t>说明：本表以北燕太平二年(410)为基准年。</w:t>
        <w:br/>
        <w:t>后秦政区简表</w:t>
        <w:br/>
        <w:t>司隶部、州、镇</w:t>
        <w:br/>
        <w:t>(京都)尹、郡、护军</w:t>
        <w:br/>
        <w:t>县</w:t>
        <w:br/>
        <w:t>京兆尹[承京兆郡](386</w:t>
        <w:br/>
        <w:t>常安、杜陵、霸城、蓝田、高陆、万年、新</w:t>
        <w:br/>
        <w:t>417)</w:t>
        <w:br/>
        <w:t>丰、阴槃、郑、渭南、山北(?—417)</w:t>
        <w:br/>
        <w:t>临晋、下邽、重泉、频阳、粟邑、邵阳、夏</w:t>
        <w:br/>
        <w:t>冯翊郡(386—417)</w:t>
        <w:br/>
        <w:t>阳；[莲芍(386—?)]</w:t>
        <w:br/>
        <w:t>池阳、郿（386—391，394—417）、雍</w:t>
        <w:br/>
        <w:t>(386—387，394—417)、汧(386—387，</w:t>
        <w:br/>
        <w:t>扶风郡(386—417)</w:t>
        <w:br/>
        <w:t>394—417）、陈仓（386—391，394—</w:t>
        <w:br/>
        <w:t>417)、美阳、好畤、宛川</w:t>
        <w:br/>
        <w:t>始平郡(386—417)</w:t>
        <w:br/>
        <w:t>槐里、始平、武功、鄠、盩屋</w:t>
        <w:br/>
        <w:t>北地郡(384—417)</w:t>
        <w:br/>
        <w:t>泥阳、富平、灵武</w:t>
        <w:br/>
        <w:t>咸阳郡(386—417)</w:t>
        <w:br/>
        <w:t>渭城、泾阳等</w:t>
        <w:br/>
        <w:t>司隶部（386</w:t>
        <w:br/>
        <w:t>抚夷护军(385—417)</w:t>
        <w:br/>
        <w:t>417),治常安</w:t>
        <w:br/>
        <w:t>安夷护军(?—417)</w:t>
        <w:br/>
        <w:t>冯翊护军(385—417)</w:t>
        <w:br/>
        <w:t>铜官护军(385—417)</w:t>
        <w:br/>
        <w:t>土门护军(385—417)</w:t>
        <w:br/>
        <w:t>三原护军(385—417)</w:t>
        <w:br/>
        <w:t>宜君护军(385—417)</w:t>
        <w:br/>
        <w:t>临泾、朝那、乌氏、阴密、鹑觚、西川、焉</w:t>
        <w:br/>
        <w:t>附：安定郡(385—399)</w:t>
        <w:br/>
        <w:t>式、贰</w:t>
        <w:br/>
        <w:t>附：新平郡(385—399)</w:t>
        <w:br/>
        <w:t>新平、汾邑</w:t>
        <w:br/>
        <w:t>附：赵兴郡(385—399)</w:t>
        <w:br/>
        <w:t>赵安等</w:t>
      </w:r>
    </w:p>
    <w:p>
      <w:r>
        <w:br w:type="page"/>
      </w:r>
    </w:p>
    <w:p>
      <w:r>
        <w:t>附录1273</w:t>
        <w:br/>
        <w:t>续表</w:t>
        <w:br/>
        <w:t>司隶部、州、镇</w:t>
        <w:br/>
        <w:t>(京都)尹、郡、护军</w:t>
        <w:br/>
        <w:t>县</w:t>
        <w:br/>
        <w:t>附：长城郡(385—399)</w:t>
        <w:br/>
        <w:t>长城等</w:t>
        <w:br/>
        <w:t>司隶部（386-</w:t>
        <w:br/>
        <w:t>附：平原郡(385—399)</w:t>
        <w:br/>
        <w:t>领县不可考</w:t>
        <w:br/>
        <w:t>417)，治常安</w:t>
        <w:br/>
        <w:t>附：陇东郡(385—387)</w:t>
        <w:br/>
        <w:t>泾阳等</w:t>
        <w:br/>
        <w:t>附：平凉郡(385—387)</w:t>
        <w:br/>
        <w:t>鹑阴等</w:t>
        <w:br/>
        <w:t>临泾、朝那、乌氏、阴密、鹑觚、西川、焉</w:t>
        <w:br/>
        <w:t>安定郡(399—417)</w:t>
        <w:br/>
        <w:t>式、贰</w:t>
        <w:br/>
        <w:t>新平郡(399—417)</w:t>
        <w:br/>
        <w:t>新平、汾邑</w:t>
        <w:br/>
        <w:t>赵兴郡(399—417)</w:t>
        <w:br/>
        <w:t>赵安等</w:t>
        <w:br/>
        <w:t>雍州(399—417)，</w:t>
        <w:br/>
        <w:t>治临泾</w:t>
        <w:br/>
        <w:t>长城郡(399—415)</w:t>
        <w:br/>
        <w:t>长城、洛川等</w:t>
        <w:br/>
        <w:t>平原郡(?—417)</w:t>
        <w:br/>
        <w:t>领县不可考</w:t>
        <w:br/>
        <w:t>中部郡(?—415)</w:t>
        <w:br/>
        <w:t>中部</w:t>
        <w:br/>
        <w:t>安定护军(?—417)</w:t>
        <w:br/>
        <w:t>天水郡（386—389，396-</w:t>
        <w:br/>
        <w:t>上邽、冀、新阳、成纪；[显新(386—?)]</w:t>
        <w:br/>
        <w:t>417)</w:t>
        <w:br/>
        <w:t>略阳郡（386—389，396-</w:t>
        <w:br/>
        <w:t>临渭、略阳、清水、陇城；[平襄(386—?)]</w:t>
        <w:br/>
        <w:t>417)</w:t>
        <w:br/>
        <w:t>陇东郡(387—417)</w:t>
        <w:br/>
        <w:t>泾阳等</w:t>
        <w:br/>
        <w:t>平凉郡(387—389，394—</w:t>
        <w:br/>
        <w:t>秦州(386—417)，</w:t>
        <w:br/>
        <w:t>鹑阴等</w:t>
        <w:br/>
        <w:t>417)</w:t>
        <w:br/>
        <w:t>治上邽</w:t>
        <w:br/>
        <w:t>南平郡(?—411?)</w:t>
        <w:br/>
        <w:t>水洛等</w:t>
        <w:br/>
        <w:t>陇西郡(400—410)</w:t>
        <w:br/>
        <w:t>襄武、首阳</w:t>
        <w:br/>
        <w:t>南安郡(400—410)</w:t>
        <w:br/>
        <w:t>源道、新兴、中陶</w:t>
        <w:br/>
        <w:t>金城郡(侨置，400—410)</w:t>
        <w:br/>
        <w:t>领县不可考</w:t>
        <w:br/>
        <w:t>陇西郡(侨置，411—417)</w:t>
        <w:br/>
        <w:t>领县不可考</w:t>
        <w:br/>
        <w:t>安邑、闻喜、猗氏、解、蒲坂；河北</w:t>
        <w:br/>
        <w:t>并州(?—417)[承</w:t>
        <w:br/>
        <w:t>河东郡(396—417)</w:t>
        <w:br/>
        <w:t>(396—?)、大阳(396—?)、垣(396—?)]</w:t>
        <w:br/>
        <w:t>并冀二州（396—?)]，</w:t>
        <w:br/>
        <w:t>治蒲坂</w:t>
        <w:br/>
        <w:t>平阳、临汾、皮氏；蒲子(396—?)、狐謡</w:t>
        <w:br/>
        <w:t>平阳郡(396—417)</w:t>
        <w:br/>
        <w:t>(396—?)、北屈(396—?)</w:t>
      </w:r>
    </w:p>
    <w:p>
      <w:r>
        <w:br w:type="page"/>
      </w:r>
    </w:p>
    <w:p>
      <w:r>
        <w:t>1274 中国行政区划通史·十六国北朝卷</w:t>
        <w:br/>
        <w:t>续表</w:t>
        <w:br/>
        <w:t>司隶部、州、镇</w:t>
        <w:br/>
        <w:t>(京都)尹、郡、护军</w:t>
        <w:br/>
        <w:t>县</w:t>
        <w:br/>
        <w:t>并州(?—417)[承</w:t>
        <w:br/>
        <w:t>河北郡(?—417)</w:t>
        <w:br/>
        <w:t>河北、大阳</w:t>
        <w:br/>
        <w:t>并冀二州（396—?)]，</w:t>
        <w:br/>
        <w:t>治蒲坂</w:t>
        <w:br/>
        <w:t>附：泰平郡(?—404)</w:t>
        <w:br/>
        <w:t>蒲子、狐攝、北屈</w:t>
        <w:br/>
        <w:t>洛阳、河南、巩、河阴、新安、成皋、缤氏、</w:t>
        <w:br/>
        <w:t>河南郡(399—416)</w:t>
        <w:br/>
        <w:t>阳城、新城、陆浑、梁</w:t>
        <w:br/>
        <w:t>荥阳郡(399—416)</w:t>
        <w:br/>
        <w:t>荥阳、京、密、卷、阳武、苑陵、中牟、开封</w:t>
        <w:br/>
        <w:t>豫州(397—417)，</w:t>
        <w:br/>
        <w:t>治洛阳</w:t>
        <w:br/>
        <w:t>弘农郡(397—417)</w:t>
        <w:br/>
        <w:t>弘农、陕、宜阳、渑池、卢氏、朱阳</w:t>
        <w:br/>
        <w:t>华山郡(397—417)</w:t>
        <w:br/>
        <w:t>湖、华阴等</w:t>
        <w:br/>
        <w:t>上洛郡(397—417)</w:t>
        <w:br/>
        <w:t>上洛、商、丰阳</w:t>
        <w:br/>
        <w:t>兖州(399—416），</w:t>
        <w:br/>
        <w:t>小黄、浚仪、封丘、雍丘、尉氏、襄邑、扶</w:t>
        <w:br/>
        <w:t>陈留郡(399—416)</w:t>
        <w:br/>
        <w:t>治仓垣</w:t>
        <w:br/>
        <w:t>沟、陈留</w:t>
        <w:br/>
        <w:t>陈郡(403—416)</w:t>
        <w:br/>
        <w:t>陈、项、长平、阳夏、武平、谷阳、西华</w:t>
        <w:br/>
        <w:t>许昌、长社、颖阴、临颖、郾、邵陵、鄢陵、</w:t>
        <w:br/>
        <w:t>颖川郡(403—416)</w:t>
        <w:br/>
        <w:t>新汲、阳翟</w:t>
        <w:br/>
        <w:t>襄城郡(403—416)</w:t>
        <w:br/>
        <w:t>襄城、繁昌、郏、定陵、父城、昆阳、舞阳</w:t>
        <w:br/>
        <w:t>梁郡(403—416)</w:t>
        <w:br/>
        <w:t>睢阳、蒙、虞、下邑、宁陵、谷熟</w:t>
        <w:br/>
        <w:t>徐州（403—416），</w:t>
        <w:br/>
        <w:t>汝阴郡(403—416)</w:t>
        <w:br/>
        <w:t>汝阴、慎、原鹿、宋</w:t>
        <w:br/>
        <w:t>治项城</w:t>
        <w:br/>
        <w:t>汝阳郡(403—416)</w:t>
        <w:br/>
        <w:t>汝阳</w:t>
        <w:br/>
        <w:t>南顿郡(403—416)</w:t>
        <w:br/>
        <w:t>南顿</w:t>
        <w:br/>
        <w:t>新息、南安阳、安成、慎阳、北宜春、朗</w:t>
        <w:br/>
        <w:t>汝南郡(405—416)</w:t>
        <w:br/>
        <w:t>陵、阳安、上蔡、平舆、定颖、濯阳、吴房、</w:t>
        <w:br/>
        <w:t>西平</w:t>
        <w:br/>
        <w:t>新蔡郡(405—416)</w:t>
        <w:br/>
        <w:t>新蔡、鲖阳、固始、褒信</w:t>
        <w:br/>
        <w:t>南乡郡(403—405)</w:t>
        <w:br/>
        <w:t>南乡、析等</w:t>
        <w:br/>
        <w:t>顺阳郡(403—405)</w:t>
        <w:br/>
        <w:t>酂、顺阳、武当、阴、筑阳、汎阳等</w:t>
        <w:br/>
        <w:t>荆州（403—405），</w:t>
        <w:br/>
        <w:t>新野郡(403—405)</w:t>
        <w:br/>
        <w:t>新野、穰、蔡阳、邓、棘阳等</w:t>
        <w:br/>
        <w:t>治所乏考</w:t>
        <w:br/>
        <w:t>舞阴郡(403—405)</w:t>
        <w:br/>
        <w:t>舞阴、比阳等</w:t>
        <w:br/>
        <w:t>宛、西鄂、雉、鲁阳、犨、消阳、博望、堵</w:t>
        <w:br/>
        <w:t>南阳郡(403—405)</w:t>
        <w:br/>
        <w:t>阳、叶、涅阳、冠军、郦</w:t>
      </w:r>
    </w:p>
    <w:p>
      <w:r>
        <w:br w:type="page"/>
      </w:r>
    </w:p>
    <w:p>
      <w:r>
        <w:t>附录 1275</w:t>
        <w:br/>
        <w:t>续表</w:t>
        <w:br/>
        <w:t>司隶部、州、镇</w:t>
        <w:br/>
        <w:t>(京都)尹、郡、护军</w:t>
        <w:br/>
        <w:t>县</w:t>
        <w:br/>
        <w:t>梁州（405—407），</w:t>
        <w:br/>
        <w:t>汉中郡(405—407)</w:t>
        <w:br/>
        <w:t>南郑、蒲池、褒中、沔阳、成固、西乡</w:t>
        <w:br/>
        <w:t>治南郑</w:t>
        <w:br/>
        <w:t>兴晋郡(400—407)</w:t>
        <w:br/>
        <w:t>枪罕、永固、临津、河关</w:t>
        <w:br/>
        <w:t>苑川郡(400—407)</w:t>
        <w:br/>
        <w:t>领县不可考</w:t>
        <w:br/>
        <w:t>金城郡(400—407)</w:t>
        <w:br/>
        <w:t>金城、榆中、支阳、鹯武、允吾</w:t>
        <w:br/>
        <w:t>武始郡(400—407)</w:t>
        <w:br/>
        <w:t>狄道、遂平、武街、始兴、第五、真仇</w:t>
        <w:br/>
        <w:t>河州(400—407)，</w:t>
        <w:br/>
        <w:t>安固郡(400—407)</w:t>
        <w:br/>
        <w:t>安固、石门、桑城、临洮、洮阳、侯和</w:t>
        <w:br/>
        <w:t>治枹罕</w:t>
        <w:br/>
        <w:t>大夏郡(400—407)</w:t>
        <w:br/>
        <w:t>大夏、宛戍、金剑</w:t>
        <w:br/>
        <w:t>武城郡(400—407)</w:t>
        <w:br/>
        <w:t>领县不可考</w:t>
        <w:br/>
        <w:t>武阳郡(400—407)</w:t>
        <w:br/>
        <w:t>领县不可考</w:t>
        <w:br/>
        <w:t>苑川护军(400—407)</w:t>
        <w:br/>
        <w:t>姑臧(403—406)、宣威(403—406)、摺</w:t>
        <w:br/>
        <w:t>武威郡(401—406)</w:t>
        <w:br/>
        <w:t>次(403—406)、祖厉(403—406)、晏然</w:t>
        <w:br/>
        <w:t>凉州（403—406），</w:t>
        <w:br/>
        <w:t>武兴、大城、乌支、襄武、新鄣、平狄、司</w:t>
        <w:br/>
        <w:t>武兴郡(403—406)</w:t>
        <w:br/>
        <w:t>治姑臧</w:t>
        <w:br/>
        <w:t>监、嘉麟</w:t>
        <w:br/>
        <w:t>番禾郡(403—406)</w:t>
        <w:br/>
        <w:t>番禾、苕藺</w:t>
        <w:br/>
        <w:t>仓松郡(403—406)</w:t>
        <w:br/>
        <w:t>显美、丽軒、仓松、魏安、漠口</w:t>
        <w:br/>
        <w:t>杏城镇（385—</w:t>
        <w:br/>
        <w:t>386,387—415),</w:t>
        <w:br/>
        <w:t>治杏城</w:t>
        <w:br/>
        <w:t>三堡镇（385—</w:t>
        <w:br/>
        <w:t>415)，治三堡</w:t>
        <w:br/>
        <w:t>安定镇(?一</w:t>
        <w:br/>
        <w:t>417)，治所乏考</w:t>
        <w:br/>
        <w:t>李闰镇(?</w:t>
        <w:br/>
        <w:t>417)，治李闰</w:t>
        <w:br/>
        <w:t>匈奴镇（？—</w:t>
        <w:br/>
        <w:t>417)，治匈奴堡</w:t>
        <w:br/>
        <w:t>说明；本表以后秦弘始七年(405)为基准年。</w:t>
      </w:r>
    </w:p>
    <w:p>
      <w:r>
        <w:br w:type="page"/>
      </w:r>
    </w:p>
    <w:p>
      <w:r>
        <w:t>1276 中国行政区划通史·十六国北朝卷</w:t>
        <w:br/>
        <w:t>西秦政区简表</w:t>
        <w:br/>
        <w:t>州、镇</w:t>
        <w:br/>
        <w:t>郡、护军</w:t>
        <w:br/>
        <w:t>县</w:t>
        <w:br/>
        <w:t>兴晋郡(389—392,397—</w:t>
        <w:br/>
        <w:t>枪罕、永固、临津、河关</w:t>
        <w:br/>
        <w:t>400,409—430)</w:t>
        <w:br/>
        <w:t>大夏郡(389—400，409</w:t>
        <w:br/>
        <w:t>大夏、宛戍、金剑</w:t>
        <w:br/>
        <w:t>430)</w:t>
        <w:br/>
        <w:t>安固郡（388—400,409</w:t>
        <w:br/>
        <w:t>安固、石门、桑城、临洮、洮阳、侯和</w:t>
        <w:br/>
        <w:t>430)</w:t>
        <w:br/>
        <w:t>武始郡（388—400，409</w:t>
        <w:br/>
        <w:t>狄道、遂平、武街、始兴、第五、真仇</w:t>
        <w:br/>
        <w:t>430)</w:t>
        <w:br/>
        <w:t>河州（388—400，</w:t>
        <w:br/>
        <w:t>409—430)，治枹罕</w:t>
        <w:br/>
        <w:t>武城郡（388—400，409</w:t>
        <w:br/>
        <w:t>领县不可考</w:t>
        <w:br/>
        <w:t>430)</w:t>
        <w:br/>
        <w:t>武阳郡（388—400，409</w:t>
        <w:br/>
        <w:t>领县不可考</w:t>
        <w:br/>
        <w:t>430)</w:t>
        <w:br/>
        <w:t>三河郡(412—430)</w:t>
        <w:br/>
        <w:t>白土、左南</w:t>
        <w:br/>
        <w:t>西安郡(412?—430)</w:t>
        <w:br/>
        <w:t>领县不可考</w:t>
        <w:br/>
        <w:t>附：南安郡（侨置，</w:t>
        <w:br/>
        <w:t>426?—430)</w:t>
        <w:br/>
        <w:t>南安郡（388—400，410—</w:t>
        <w:br/>
        <w:t>源道、中陶；[新兴(?—430)]</w:t>
        <w:br/>
        <w:t>426,430—431)</w:t>
        <w:br/>
        <w:t>陇西郡（388—400，410-</w:t>
        <w:br/>
        <w:t>襄武、首阳</w:t>
        <w:br/>
        <w:t>426)</w:t>
        <w:br/>
        <w:t>天水郡（394—396，417—</w:t>
        <w:br/>
        <w:t>上邽(417--420)、冀、新阳、成纪</w:t>
        <w:br/>
        <w:t>420)</w:t>
        <w:br/>
        <w:t>秦州（388—400，</w:t>
        <w:br/>
        <w:t>略阳郡（394—396，417—</w:t>
        <w:br/>
        <w:t>临渭、略阳、清水、陇城</w:t>
        <w:br/>
        <w:t>409—426),治源道</w:t>
        <w:br/>
        <w:t>420)</w:t>
        <w:br/>
        <w:t>苑川郡（388—400，409</w:t>
        <w:br/>
        <w:t>领县不可考</w:t>
        <w:br/>
        <w:t>426)</w:t>
        <w:br/>
        <w:t>金城、榆中、支阳（398—400，409</w:t>
        <w:br/>
        <w:t>金城郡（388—400，409-</w:t>
        <w:br/>
        <w:t>426)、鹯武(398—400,409—426)、允吾</w:t>
        <w:br/>
        <w:t>426)</w:t>
        <w:br/>
        <w:t>(398—400,409—426)</w:t>
        <w:br/>
        <w:t>东金城郡(410—426)</w:t>
        <w:br/>
        <w:t>领县不可考</w:t>
      </w:r>
    </w:p>
    <w:p>
      <w:r>
        <w:br w:type="page"/>
      </w:r>
    </w:p>
    <w:p>
      <w:r>
        <w:t>附</w:t>
        <w:br/>
        <w:t>录 1277</w:t>
        <w:br/>
        <w:t>续表</w:t>
        <w:br/>
        <w:t>州、镇</w:t>
        <w:br/>
        <w:t>郡、护军</w:t>
        <w:br/>
        <w:t>县</w:t>
        <w:br/>
        <w:t>广宁郡(?—426，430</w:t>
        <w:br/>
        <w:t>彰、新兴</w:t>
        <w:br/>
        <w:t>431)</w:t>
        <w:br/>
        <w:t>秦兴郡(411—426)</w:t>
        <w:br/>
        <w:t>领县不可考</w:t>
        <w:br/>
        <w:t>兴国郡(411—426)</w:t>
        <w:br/>
        <w:t>领县不可考</w:t>
        <w:br/>
        <w:t>秦州（388—400，</w:t>
        <w:br/>
        <w:t>武威郡(侨置，411—426)</w:t>
        <w:br/>
        <w:t>领县不可考</w:t>
        <w:br/>
        <w:t>409—426)，治源道</w:t>
        <w:br/>
        <w:t>长城护军(?—426)</w:t>
        <w:br/>
        <w:t>附：天水郡（侨置，388</w:t>
        <w:br/>
        <w:t>领县不可考</w:t>
        <w:br/>
        <w:t>394)</w:t>
        <w:br/>
        <w:t>附：略阳郡（侨置，388</w:t>
        <w:br/>
        <w:t>领县不可考</w:t>
        <w:br/>
        <w:t>394,415—417,430)</w:t>
        <w:br/>
        <w:t>益州(419—427)，</w:t>
        <w:br/>
        <w:t>强川郡(419—427)</w:t>
        <w:br/>
        <w:t>领县不可考</w:t>
        <w:br/>
        <w:t>治湿川</w:t>
        <w:br/>
        <w:t>强川郡(388—400,427)</w:t>
        <w:br/>
        <w:t>领县不可考</w:t>
        <w:br/>
        <w:t>甘松郡(388—400)</w:t>
        <w:br/>
        <w:t>领县不可考</w:t>
        <w:br/>
        <w:t>附：梁州（388</w:t>
        <w:br/>
        <w:t>400，427)，或治</w:t>
        <w:br/>
        <w:t>匡朋郡(388—400)</w:t>
        <w:br/>
        <w:t>领县不可考</w:t>
        <w:br/>
        <w:t>强川</w:t>
        <w:br/>
        <w:t>白马郡(388—400)</w:t>
        <w:br/>
        <w:t>领县不可考</w:t>
        <w:br/>
        <w:t>汉阳郡(388—400)</w:t>
        <w:br/>
        <w:t>领县不可考</w:t>
        <w:br/>
        <w:t>苑川郡(385—388)</w:t>
        <w:br/>
        <w:t>领县不可考</w:t>
        <w:br/>
        <w:t>武城郡(385—388)</w:t>
        <w:br/>
        <w:t>领县不可考</w:t>
        <w:br/>
        <w:t>武阳郡(385—388)</w:t>
        <w:br/>
        <w:t>领县不可考</w:t>
        <w:br/>
        <w:t>安固郡(385—388)</w:t>
        <w:br/>
        <w:t>安固、石门、桑城、临洮、洮阳、侯和</w:t>
        <w:br/>
        <w:t>武始郡(385—388)</w:t>
        <w:br/>
        <w:t>狄道、遂平、武街、始兴、第五、真仇</w:t>
        <w:br/>
        <w:t>附：秦凉二州</w:t>
        <w:br/>
        <w:t>(385—388)，治</w:t>
        <w:br/>
        <w:t>天水郡(385—388)</w:t>
        <w:br/>
        <w:t>领县不可考</w:t>
        <w:br/>
        <w:t>苑川</w:t>
        <w:br/>
        <w:t>略阳郡(385—388)</w:t>
        <w:br/>
        <w:t>领县不可考</w:t>
        <w:br/>
        <w:t>汉阳郡(385—388)</w:t>
        <w:br/>
        <w:t>领县不可考</w:t>
        <w:br/>
        <w:t>强川郡(385—388)</w:t>
        <w:br/>
        <w:t>领县不可考</w:t>
        <w:br/>
        <w:t>甘松郡(385—388)</w:t>
        <w:br/>
        <w:t>领县不可考</w:t>
        <w:br/>
        <w:t>匡朋郡(385—388)</w:t>
        <w:br/>
        <w:t>领县不可考</w:t>
      </w:r>
    </w:p>
    <w:p>
      <w:r>
        <w:br w:type="page"/>
      </w:r>
    </w:p>
    <w:p>
      <w:r>
        <w:t>1278 中国行政区划通史·十六国北朝卷</w:t>
        <w:br/>
        <w:t>续表</w:t>
        <w:br/>
        <w:t>州、镇</w:t>
        <w:br/>
        <w:t>郡、护军</w:t>
        <w:br/>
        <w:t>县</w:t>
        <w:br/>
        <w:t>白马郡(385—388)</w:t>
        <w:br/>
        <w:t>领县不可考</w:t>
        <w:br/>
        <w:t>附：秦凉二州</w:t>
        <w:br/>
        <w:t>南安郡(386—388)</w:t>
        <w:br/>
        <w:t>源道、中陶、新兴(386—?)</w:t>
        <w:br/>
        <w:t>(385—388)，治</w:t>
        <w:br/>
        <w:t>苑川</w:t>
        <w:br/>
        <w:t>陇西郡(386—388)</w:t>
        <w:br/>
        <w:t>襄武、首阳</w:t>
        <w:br/>
        <w:t>金城郡(386—388)</w:t>
        <w:br/>
        <w:t>金城、榆中</w:t>
        <w:br/>
        <w:t>西平郡(414—430)</w:t>
        <w:br/>
        <w:t>西都、临羌、长宁</w:t>
        <w:br/>
        <w:t>浇河郡(414—427)</w:t>
        <w:br/>
        <w:t>领县不可考</w:t>
        <w:br/>
        <w:t>附：乐都郡（414—418，</w:t>
        <w:br/>
        <w:t>乐都、安夷</w:t>
        <w:br/>
        <w:t>427—429)</w:t>
        <w:br/>
        <w:t>凉州(414—430)，</w:t>
        <w:br/>
        <w:t>附：晋兴郡(414—415)</w:t>
        <w:br/>
        <w:t>浩亹、晋兴、临鄣、广昌、遂兴、罕唐</w:t>
        <w:br/>
        <w:t>治西都</w:t>
        <w:br/>
        <w:t>附：广武郡(414--415)</w:t>
        <w:br/>
        <w:t>令居、永登、广武、振武、允街</w:t>
        <w:br/>
        <w:t>附：湟河郡(415—418，</w:t>
        <w:br/>
        <w:t>领县不可考</w:t>
        <w:br/>
        <w:t>427—430)</w:t>
        <w:br/>
        <w:t>附：金城郡(426—430)</w:t>
        <w:br/>
        <w:t>允吾、支阳、鹤武</w:t>
        <w:br/>
        <w:t>附：商州（427</w:t>
        <w:br/>
        <w:t>浇河郡(427—428)</w:t>
        <w:br/>
        <w:t>领县不可考</w:t>
        <w:br/>
        <w:t>428)，治浇河</w:t>
        <w:br/>
        <w:t>乐都郡(418—427)</w:t>
        <w:br/>
        <w:t>乐都、安夷</w:t>
        <w:br/>
        <w:t>沙州(418—429)，</w:t>
        <w:br/>
        <w:t>湟河郡(418—427)</w:t>
        <w:br/>
        <w:t>领县不可考</w:t>
        <w:br/>
        <w:t>治乐都</w:t>
        <w:br/>
        <w:t>附：西平郡(427—429)</w:t>
        <w:br/>
        <w:t>西都、临羌、长宁</w:t>
        <w:br/>
        <w:t>大夏镇（?），治</w:t>
        <w:br/>
        <w:t>大夏</w:t>
        <w:br/>
        <w:t>说明：本表以西秦永康八年(419)为基准年。</w:t>
        <w:br/>
        <w:t>夏政区简表</w:t>
        <w:br/>
        <w:t>司隶部、州</w:t>
        <w:br/>
        <w:t>(京都)尹、郡、护军</w:t>
        <w:br/>
        <w:t>县</w:t>
        <w:br/>
        <w:t>司隶部（418</w:t>
        <w:br/>
        <w:t>北地尹(418—427)</w:t>
        <w:br/>
        <w:t>领县不可考</w:t>
        <w:br/>
        <w:t>427)，治统万城</w:t>
        <w:br/>
        <w:t>幽州（409—427），</w:t>
        <w:br/>
        <w:t>辖区不可考</w:t>
        <w:br/>
        <w:t>治大城</w:t>
      </w:r>
    </w:p>
    <w:p>
      <w:r>
        <w:br w:type="page"/>
      </w:r>
    </w:p>
    <w:p>
      <w:r>
        <w:t>附录1279</w:t>
        <w:br/>
        <w:t>续表</w:t>
        <w:br/>
        <w:t>司隶部、州</w:t>
        <w:br/>
        <w:t>(京都)尹、郡、护军</w:t>
        <w:br/>
        <w:t>县</w:t>
        <w:br/>
        <w:t>朔州（418—427)，</w:t>
        <w:br/>
        <w:t>辖区不可考</w:t>
        <w:br/>
        <w:t>治三城</w:t>
        <w:br/>
        <w:t>东秦州（418-</w:t>
        <w:br/>
        <w:t>长城郡(415—427)</w:t>
        <w:br/>
        <w:t>长城、洛川等</w:t>
        <w:br/>
        <w:t>420)[承秦州(420—</w:t>
        <w:br/>
        <w:t>427)]，治杏城</w:t>
        <w:br/>
        <w:t>中部郡(415—427)</w:t>
        <w:br/>
        <w:t>中部</w:t>
        <w:br/>
        <w:t>安定郡(417—427，428</w:t>
        <w:br/>
        <w:t>临泾、朝那、乌氏、阴密、鹑觚、西川、焉</w:t>
        <w:br/>
        <w:t>430)</w:t>
        <w:br/>
        <w:t>式、贰</w:t>
        <w:br/>
        <w:t>新平郡(417—430)</w:t>
        <w:br/>
        <w:t>新平、汾邑</w:t>
        <w:br/>
        <w:t>陇东郡(417—430)</w:t>
        <w:br/>
        <w:t>泾阳等</w:t>
        <w:br/>
        <w:t>凉州(418—430)，</w:t>
        <w:br/>
        <w:t>治临泾</w:t>
        <w:br/>
        <w:t>平凉郡(417—430)</w:t>
        <w:br/>
        <w:t>鹑阴、阴槃(429—430)等</w:t>
        <w:br/>
        <w:t>平原郡(417—430)</w:t>
        <w:br/>
        <w:t>领县不可考</w:t>
        <w:br/>
        <w:t>赵兴郡(417—430)</w:t>
        <w:br/>
        <w:t>赵安等</w:t>
        <w:br/>
        <w:t>安定护军(417—430)</w:t>
        <w:br/>
        <w:t>长安、杜陵、霸城、蓝田、高陆、万年、新</w:t>
        <w:br/>
        <w:t>京兆郡（418—426,428</w:t>
        <w:br/>
        <w:t>丰、阴槃（418—427，428—429)、郑、渭</w:t>
        <w:br/>
        <w:t>430)</w:t>
        <w:br/>
        <w:t>南、山北</w:t>
        <w:br/>
        <w:t>扶风郡（418—426，428</w:t>
        <w:br/>
        <w:t>池阳、郿、雍、汧、陈仓、美阳、好畤、宛川</w:t>
        <w:br/>
        <w:t>430)</w:t>
        <w:br/>
        <w:t>咸阳郡（418—426，428</w:t>
        <w:br/>
        <w:t>渭城、泾阳等</w:t>
        <w:br/>
        <w:t>430)</w:t>
        <w:br/>
        <w:t>北地郡（418—426，428</w:t>
        <w:br/>
        <w:t>泥阳、富平、灵武</w:t>
        <w:br/>
        <w:t>雍州（418—426，</w:t>
        <w:br/>
        <w:t>430)</w:t>
        <w:br/>
        <w:t>428—430),治长安</w:t>
        <w:br/>
        <w:t>抚夷护军（418—426，</w:t>
        <w:br/>
        <w:t>428—430)</w:t>
        <w:br/>
        <w:t>安夷护军（418—426，</w:t>
        <w:br/>
        <w:t>428—430)</w:t>
        <w:br/>
        <w:t>铜官护军（418—426，</w:t>
        <w:br/>
        <w:t>428—430)</w:t>
        <w:br/>
        <w:t>土门护军（418—426，</w:t>
        <w:br/>
        <w:t>428—430)</w:t>
      </w:r>
    </w:p>
    <w:p>
      <w:r>
        <w:br w:type="page"/>
      </w:r>
    </w:p>
    <w:p>
      <w:r>
        <w:t>1280</w:t>
        <w:br/>
        <w:t>中国行政区划通史·十六国北朝卷</w:t>
        <w:br/>
        <w:t>续表</w:t>
        <w:br/>
        <w:t>司隶部、州</w:t>
        <w:br/>
        <w:t>(京都)尹、郡、护军</w:t>
        <w:br/>
        <w:t>县</w:t>
        <w:br/>
        <w:t>三原护军（418—426，</w:t>
        <w:br/>
        <w:t>428—430)</w:t>
        <w:br/>
        <w:t>雍州（418—426，</w:t>
        <w:br/>
        <w:t>428—430)，治长安</w:t>
        <w:br/>
        <w:t>宜君护军（418—426，</w:t>
        <w:br/>
        <w:t>428—430)</w:t>
        <w:br/>
        <w:t>附：雍州（416），</w:t>
        <w:br/>
        <w:t>领郡不可考</w:t>
        <w:br/>
        <w:t>阴密等</w:t>
        <w:br/>
        <w:t>治阴密</w:t>
        <w:br/>
        <w:t>冯翊郡（418—426，428—</w:t>
        <w:br/>
        <w:t>临晋、下邽、重泉、频阳、粟邑、郃阳、</w:t>
        <w:br/>
        <w:t>430)</w:t>
        <w:br/>
        <w:t>夏阳</w:t>
        <w:br/>
        <w:t>豫州（418—426，</w:t>
        <w:br/>
        <w:t>428—430)，治李闰</w:t>
        <w:br/>
        <w:t>冯翊护军（418—426，</w:t>
        <w:br/>
        <w:t>428—430)</w:t>
        <w:br/>
        <w:t>北秦州（418—</w:t>
        <w:br/>
        <w:t>始平郡(418—426，428</w:t>
        <w:br/>
        <w:t>426,428—430),</w:t>
        <w:br/>
        <w:t>槐里、始平、武功、鄂、鳌屋</w:t>
        <w:br/>
        <w:t>430)</w:t>
        <w:br/>
        <w:t>治武功</w:t>
        <w:br/>
        <w:t>并州(419—426），</w:t>
        <w:br/>
        <w:t>河东郡(419—426)</w:t>
        <w:br/>
        <w:t>安邑、闻喜、猗氏、解、蒲坂</w:t>
        <w:br/>
        <w:t>治蒲坂</w:t>
        <w:br/>
        <w:t>河北郡(419—426)</w:t>
        <w:br/>
        <w:t>河北、大阳、垣</w:t>
        <w:br/>
        <w:t>荆州（419—426），</w:t>
        <w:br/>
        <w:t>弘农郡(419—426)</w:t>
        <w:br/>
        <w:t>弘农、陕、宜阳、黾池、卢氏、朱阳</w:t>
        <w:br/>
        <w:t>治陕</w:t>
        <w:br/>
        <w:t>华山郡(419—426)</w:t>
        <w:br/>
        <w:t>湖、华阴</w:t>
        <w:br/>
        <w:t>天水郡(420—431)</w:t>
        <w:br/>
        <w:t>上邽、冀、新阳、成纪</w:t>
        <w:br/>
        <w:t>秦州（420—431)，</w:t>
        <w:br/>
        <w:t>略阳郡(420—431)</w:t>
        <w:br/>
        <w:t>临渭、略阳、清水、陇城</w:t>
        <w:br/>
        <w:t>南安郡(426—430,431)</w:t>
        <w:br/>
        <w:t>源道、中陶</w:t>
        <w:br/>
        <w:t>陇西郡(426—431)</w:t>
        <w:br/>
        <w:t>襄武、首阳</w:t>
        <w:br/>
        <w:t>附：河州（426—</w:t>
        <w:br/>
        <w:t>苑川郡(426—431)</w:t>
        <w:br/>
        <w:t>领县不可考</w:t>
        <w:br/>
        <w:t>431)，治所乏考</w:t>
        <w:br/>
        <w:t>金城郡(426—431)</w:t>
        <w:br/>
        <w:t>金城、榆中</w:t>
        <w:br/>
        <w:t>广宁郡(426—430,431)</w:t>
        <w:br/>
        <w:t>彰、新兴</w:t>
        <w:br/>
        <w:t>附：吐京护军(?—414)</w:t>
        <w:br/>
        <w:t>说明：本表以夏真兴三年(421)为基准年。</w:t>
      </w:r>
    </w:p>
    <w:p>
      <w:r>
        <w:br w:type="page"/>
      </w:r>
    </w:p>
    <w:p>
      <w:r>
        <w:t>附录1281</w:t>
        <w:br/>
        <w:t>后凉政区简表</w:t>
        <w:br/>
        <w:t>司隶部、州</w:t>
        <w:br/>
        <w:t>(京都)尹、郡、护军</w:t>
        <w:br/>
        <w:t>县</w:t>
        <w:br/>
        <w:t>姑臧、宣威、婿次、祖厉；显美(386—?)、骊</w:t>
        <w:br/>
        <w:t>武威郡(386—399)</w:t>
        <w:br/>
        <w:t>靳(386—?)、仓松(386—?)]</w:t>
        <w:br/>
        <w:t>武兴、大城、乌支、襄武、晏然、新鄣、平</w:t>
        <w:br/>
        <w:t>武兴郡(386—399)</w:t>
        <w:br/>
        <w:t>狄、司监、嘉麟(?—399)</w:t>
        <w:br/>
        <w:t>番禾郡(386—399)</w:t>
        <w:br/>
        <w:t>番禾、苕蘿(?—399)</w:t>
        <w:br/>
        <w:t>允吾、鹯武、允街、白土(386—?)、浩亹、</w:t>
        <w:br/>
        <w:t>金城郡(386—398)</w:t>
        <w:br/>
        <w:t>左南(386—?)</w:t>
        <w:br/>
        <w:t>西平郡(386—?,?—398)</w:t>
        <w:br/>
        <w:t>西都、临羌、长宁；[安夷(386—?)]</w:t>
        <w:br/>
        <w:t>[含西河郡(?)]</w:t>
        <w:br/>
        <w:t>晋兴郡(386—398)</w:t>
        <w:br/>
        <w:t>晋兴、临鄣、广昌、遂兴、罕唐</w:t>
        <w:br/>
        <w:t>令居、永登、广武、振武、支阳（386</w:t>
        <w:br/>
        <w:t>广武郡(386—399)</w:t>
        <w:br/>
        <w:t>398);[允街(398—399)]</w:t>
        <w:br/>
        <w:t>湟河郡(386—398)</w:t>
        <w:br/>
        <w:t>领县不可考</w:t>
        <w:br/>
        <w:t>日勒、删丹、仙提、万岁、兰池、临洮</w:t>
        <w:br/>
        <w:t>西郡(386—398)</w:t>
        <w:br/>
        <w:t>凉州(386—399)，</w:t>
        <w:br/>
        <w:t>(?—398)</w:t>
        <w:br/>
        <w:t>治姑臧</w:t>
        <w:br/>
        <w:t>张掖郡(386—398)</w:t>
        <w:br/>
        <w:t>永平、临泽、屋兰、氐池、美水</w:t>
        <w:br/>
        <w:t>西海郡(386—398)</w:t>
        <w:br/>
        <w:t>居延</w:t>
        <w:br/>
        <w:t>临松郡(386—398)</w:t>
        <w:br/>
        <w:t>临松等</w:t>
        <w:br/>
        <w:t>祁连郡(386—398)</w:t>
        <w:br/>
        <w:t>汉阳、祁连</w:t>
        <w:br/>
        <w:t>福禄、会水、安弥、骍马、延寿、凉宁、金</w:t>
        <w:br/>
        <w:t>酒泉郡(386—397)</w:t>
        <w:br/>
        <w:t>泽、玉门</w:t>
        <w:br/>
        <w:t>建康郡(386—397)</w:t>
        <w:br/>
        <w:t>乐涫、表氏等</w:t>
        <w:br/>
        <w:t>敦煌、昌蒲、龙勒、阳关、效谷、乾齐、凉</w:t>
        <w:br/>
        <w:t>敦煌郡(386—398)</w:t>
        <w:br/>
        <w:t>兴、乌泽(?—398)</w:t>
        <w:br/>
        <w:t>冥安、宜禾、伊吾、渊泉、广至、沙头、会</w:t>
        <w:br/>
        <w:t>晋昌郡(386—398)</w:t>
        <w:br/>
        <w:t>稽、新乡</w:t>
        <w:br/>
        <w:t>高昌郡(386—398)</w:t>
        <w:br/>
        <w:t>高昌、横截、田地、高宁、白力</w:t>
        <w:br/>
        <w:t>东张掖郡(392—399)[承</w:t>
        <w:br/>
        <w:t>显美、丽鞋、昌松、魏安、漠口</w:t>
        <w:br/>
        <w:t>昌松郡(?—392)</w:t>
      </w:r>
    </w:p>
    <w:p>
      <w:r>
        <w:br w:type="page"/>
      </w:r>
    </w:p>
    <w:p>
      <w:r>
        <w:t>1282 中国行政区划通史·十六国北朝卷</w:t>
        <w:br/>
        <w:t>续表</w:t>
        <w:br/>
        <w:t>司隶部、州</w:t>
        <w:br/>
        <w:t>(京都)尹、郡、护军</w:t>
        <w:br/>
        <w:t>县</w:t>
        <w:br/>
        <w:t>乐都郡(?—398)</w:t>
        <w:br/>
        <w:t>乐都、安夷等</w:t>
        <w:br/>
        <w:t>浇河郡(?—398)</w:t>
        <w:br/>
        <w:t>领县不可考</w:t>
        <w:br/>
        <w:t>凉州(386—399)，</w:t>
        <w:br/>
        <w:t>三河郡(?—398)</w:t>
        <w:br/>
        <w:t>白土、左南</w:t>
        <w:br/>
        <w:t>治姑臧</w:t>
        <w:br/>
        <w:t>西安郡(?—398)</w:t>
        <w:br/>
        <w:t>领县不可考</w:t>
        <w:br/>
        <w:t>西域都护(386—398)</w:t>
        <w:br/>
        <w:t>中田护军(386—398)</w:t>
        <w:br/>
        <w:t>凉都尹(399—403)</w:t>
        <w:br/>
        <w:t>姑臧、宣威、婿次、祖厉</w:t>
        <w:br/>
        <w:t>武兴、大城、乌支、襄武、晏然（399</w:t>
        <w:br/>
        <w:t>武兴郡(399—403)</w:t>
        <w:br/>
        <w:t>附：司隶部</w:t>
        <w:br/>
        <w:t>401）、新鄣、平狄、司监、嘉麟</w:t>
        <w:br/>
        <w:t>(399—403)，治</w:t>
        <w:br/>
        <w:t>番禾郡(399—403)</w:t>
        <w:br/>
        <w:t>番禾、苕藺</w:t>
        <w:br/>
        <w:t>姑臧</w:t>
        <w:br/>
        <w:t>昌松郡(399—402)</w:t>
        <w:br/>
        <w:t>显美、丽靬、昌松、魏安、漠口</w:t>
        <w:br/>
        <w:t>广武郡(399—400)</w:t>
        <w:br/>
        <w:t>令居、永登、广武、振武、允街</w:t>
        <w:br/>
        <w:t>秦州(392—397)，</w:t>
        <w:br/>
        <w:t>兴晋郡(392—397)</w:t>
        <w:br/>
        <w:t>枹罕、永固、临津、河关</w:t>
        <w:br/>
        <w:t>治枹罕</w:t>
        <w:br/>
        <w:t>?</w:t>
        <w:br/>
        <w:t>?</w:t>
        <w:br/>
        <w:t>阳川</w:t>
        <w:br/>
        <w:t>说明：本表以后凉龙飞元年(396)为基准年。</w:t>
        <w:br/>
        <w:t>南凉政区简表</w:t>
        <w:br/>
        <w:t>司隶部、州</w:t>
        <w:br/>
        <w:t>郡、护军</w:t>
        <w:br/>
        <w:t>县</w:t>
        <w:br/>
        <w:t>武威郡(408—410)</w:t>
        <w:br/>
        <w:t>姑臧、宣威、捐次、祖厉、晏然</w:t>
        <w:br/>
        <w:t>武兴、大城、乌支、襄武、新鄣、平狄、司</w:t>
        <w:br/>
        <w:t>武兴郡(408—410)</w:t>
        <w:br/>
        <w:t>司隶部（408—</w:t>
        <w:br/>
        <w:t>监、嘉麟</w:t>
        <w:br/>
        <w:t>410)，治姑臧</w:t>
        <w:br/>
        <w:t>番禾郡(408—410)</w:t>
        <w:br/>
        <w:t>番禾、苕蘿</w:t>
        <w:br/>
        <w:t>昌松郡(408—410)</w:t>
        <w:br/>
        <w:t>显美、丽鞋、昌松、魏安、漠口</w:t>
        <w:br/>
        <w:t>乐都郡(398—414)</w:t>
        <w:br/>
        <w:t>乐都、安夷等</w:t>
        <w:br/>
        <w:t>西平郡(398—414)</w:t>
        <w:br/>
        <w:t>西都、临羌、长宁</w:t>
        <w:br/>
        <w:t>凉州(399—414)，</w:t>
        <w:br/>
        <w:t>治乐都</w:t>
        <w:br/>
        <w:t>晋兴郡(398—414)</w:t>
        <w:br/>
        <w:t>浩亹、晋兴、临鄣、广昌、遂兴、罕唐</w:t>
        <w:br/>
        <w:t>湟河郡(398—413)</w:t>
        <w:br/>
        <w:t>领县不可考</w:t>
      </w:r>
    </w:p>
    <w:p>
      <w:r>
        <w:br w:type="page"/>
      </w:r>
    </w:p>
    <w:p>
      <w:r>
        <w:t>附录1283</w:t>
        <w:br/>
        <w:t>续表</w:t>
        <w:br/>
        <w:t>司隶部、州</w:t>
        <w:br/>
        <w:t>郡、护军</w:t>
        <w:br/>
        <w:t>县</w:t>
        <w:br/>
        <w:t>浇河郡(398—414)</w:t>
        <w:br/>
        <w:t>领县不可考</w:t>
        <w:br/>
        <w:t>三河郡(398—412)</w:t>
        <w:br/>
        <w:t>白土、左南</w:t>
        <w:br/>
        <w:t>广武郡(400—414)</w:t>
        <w:br/>
        <w:t>令居、永登、广武、振武、允街</w:t>
        <w:br/>
        <w:t>湟川护军(?—414)</w:t>
        <w:br/>
        <w:t>邯川护军(?—414)</w:t>
        <w:br/>
        <w:t>凉州(399—414)，</w:t>
        <w:br/>
        <w:t>附：武威郡(406—408)</w:t>
        <w:br/>
        <w:t>姑臧、宣威、婿次、祖厉、晏然</w:t>
        <w:br/>
        <w:t>治乐都</w:t>
        <w:br/>
        <w:t>武兴、大城、乌支、襄武、新鄣、平狄、司</w:t>
        <w:br/>
        <w:t>附：武兴郡(406—408)</w:t>
        <w:br/>
        <w:t>监、嘉麟</w:t>
        <w:br/>
        <w:t>附：番禾郡(406—408)</w:t>
        <w:br/>
        <w:t>番禾、苕蘿</w:t>
        <w:br/>
        <w:t>附：昌松郡（402—403，</w:t>
        <w:br/>
        <w:t>显美、丽鞋、昌松、魏安、漠口</w:t>
        <w:br/>
        <w:t>406—408)</w:t>
        <w:br/>
        <w:t>附：西郡(407)</w:t>
        <w:br/>
        <w:t>日勒、删丹、仙提、万岁、兰池、临洮</w:t>
        <w:br/>
        <w:t>说明：本表以南凉嘉平二年(409)为基准年。</w:t>
        <w:br/>
        <w:t>西凉政区简表</w:t>
        <w:br/>
        <w:t>州</w:t>
        <w:br/>
        <w:t>郡、护军</w:t>
        <w:br/>
        <w:t>县</w:t>
        <w:br/>
        <w:t>福禄、会水、安弥、骍马、延寿、金泽、玉</w:t>
        <w:br/>
        <w:t>酒泉郡(401—420)</w:t>
        <w:br/>
        <w:t>门(400—420)</w:t>
        <w:br/>
        <w:t>敦煌郡(400—421)</w:t>
        <w:br/>
        <w:t>敦煌、昌蒲、龙勒、阳关、效谷、乾齐</w:t>
        <w:br/>
        <w:t>冥安、伊吾、渊泉、广至、沙头、会稽、</w:t>
        <w:br/>
        <w:t>晋昌郡(400—420)</w:t>
        <w:br/>
        <w:t>新乡</w:t>
        <w:br/>
        <w:t>凉州（405—421）</w:t>
        <w:br/>
        <w:t>凉兴郡(400—420)</w:t>
        <w:br/>
        <w:t>凉兴、乌泽、宜禾</w:t>
        <w:br/>
        <w:t>承秦凉二州（400</w:t>
        <w:br/>
        <w:t>建康郡(401—420)</w:t>
        <w:br/>
        <w:t>乐涫、表氏等</w:t>
        <w:br/>
        <w:t>405)]，治福禄</w:t>
        <w:br/>
        <w:t>凉宁郡(401—420)</w:t>
        <w:br/>
        <w:t>凉宁等</w:t>
        <w:br/>
        <w:t>新城郡(?—420)</w:t>
        <w:br/>
        <w:t>领县不可考</w:t>
        <w:br/>
        <w:t>西海郡(401—420)</w:t>
        <w:br/>
        <w:t>居延</w:t>
        <w:br/>
        <w:t>高昌郡(400—420)</w:t>
        <w:br/>
        <w:t>高昌、横截、田地、高宁、白力</w:t>
        <w:br/>
        <w:t>会稽郡(侨置，405—420)</w:t>
        <w:br/>
        <w:t>领县不可考</w:t>
      </w:r>
    </w:p>
    <w:p>
      <w:r>
        <w:br w:type="page"/>
      </w:r>
    </w:p>
    <w:p>
      <w:r>
        <w:t>1284 中国行政区划通史·十六国北朝卷</w:t>
        <w:br/>
        <w:t>续表</w:t>
        <w:br/>
        <w:t>州</w:t>
        <w:br/>
        <w:t>郡、护军</w:t>
        <w:br/>
        <w:t>县</w:t>
        <w:br/>
        <w:t>广夏郡(侨置，405—420)</w:t>
        <w:br/>
        <w:t>领县不可考</w:t>
        <w:br/>
        <w:t>武威郡(侨置，405—420)</w:t>
        <w:br/>
        <w:t>领县不可考</w:t>
        <w:br/>
        <w:t>武兴郡(侨置，405—420)</w:t>
        <w:br/>
        <w:t>领县不可考</w:t>
        <w:br/>
        <w:t>凉州（405—421）</w:t>
        <w:br/>
        <w:t>[承秦凉二州（400</w:t>
        <w:br/>
        <w:t>张掖郡(侨置，405—420)</w:t>
        <w:br/>
        <w:t>领县不可考</w:t>
        <w:br/>
        <w:t>405)]，治福禄</w:t>
        <w:br/>
        <w:t>西域都护(400—420)</w:t>
        <w:br/>
        <w:t>敦煌护军(400—421)</w:t>
        <w:br/>
        <w:t>驻马护军(401—420)</w:t>
        <w:br/>
        <w:t>说明：本表以西凉建初元年(405)为基准年。</w:t>
        <w:br/>
        <w:t>北凉政区简表</w:t>
        <w:br/>
        <w:t>州</w:t>
        <w:br/>
        <w:t>郡、护军</w:t>
        <w:br/>
        <w:t>县</w:t>
        <w:br/>
        <w:t>武威郡(411—439)</w:t>
        <w:br/>
        <w:t>姑臧、宣威、婿次、祖厉、晏然</w:t>
        <w:br/>
        <w:t>武兴、大城、乌支、襄武、新鄣、平狄、司</w:t>
        <w:br/>
        <w:t>武兴郡(411—439)</w:t>
        <w:br/>
        <w:t>监、嘉麟</w:t>
        <w:br/>
        <w:t>番禾郡(411—439)</w:t>
        <w:br/>
        <w:t>番禾、苕蘿</w:t>
        <w:br/>
        <w:t>昌松郡(411—439)</w:t>
        <w:br/>
        <w:t>显美、丽靳、昌松、魏安、漠口</w:t>
        <w:br/>
        <w:t>凉州（412—439）</w:t>
        <w:br/>
        <w:t>湟川郡(413—439)</w:t>
        <w:br/>
        <w:t>湟川</w:t>
        <w:br/>
        <w:t>承秦州（411</w:t>
        <w:br/>
        <w:t>广武郡(415—439)</w:t>
        <w:br/>
        <w:t>令居、永登、广武、振武、允街</w:t>
        <w:br/>
        <w:t>412)]，治姑臧</w:t>
        <w:br/>
        <w:t>晋兴郡(415—439)</w:t>
        <w:br/>
        <w:t>浩亹、晋兴、临鄣、广昌、遂兴、罕唐</w:t>
        <w:br/>
        <w:t>浇河郡(428—439)</w:t>
        <w:br/>
        <w:t>领县不可考</w:t>
        <w:br/>
        <w:t>西平郡(429—439)</w:t>
        <w:br/>
        <w:t>西都、临羌、长宁</w:t>
        <w:br/>
        <w:t>乐都郡(429—439)</w:t>
        <w:br/>
        <w:t>乐都、安夷</w:t>
        <w:br/>
        <w:t>附：湟河郡(413—415)</w:t>
        <w:br/>
        <w:t>领县不可考</w:t>
        <w:br/>
        <w:t>张掖郡(398—439)</w:t>
        <w:br/>
        <w:t>永平、临泽、屋兰、氐池、美水</w:t>
        <w:br/>
        <w:t>秦州（412—439）</w:t>
        <w:br/>
        <w:t>西郡(398—439)</w:t>
        <w:br/>
        <w:t>日勒、删丹、仙提、万岁、兰池、临洮</w:t>
        <w:br/>
        <w:t>承凉州（397—</w:t>
        <w:br/>
        <w:t>建康郡(397—401，417</w:t>
        <w:br/>
        <w:t>412)]，治永平</w:t>
        <w:br/>
        <w:t>乐涫、表氏等</w:t>
        <w:br/>
        <w:t>439)</w:t>
        <w:br/>
        <w:t>临松郡(398—439)</w:t>
        <w:br/>
        <w:t>临松等</w:t>
      </w:r>
    </w:p>
    <w:p>
      <w:r>
        <w:br w:type="page"/>
      </w:r>
    </w:p>
    <w:p>
      <w:r>
        <w:t>附录1285</w:t>
        <w:br/>
        <w:t>续表</w:t>
        <w:br/>
        <w:t>州</w:t>
        <w:br/>
        <w:t>郡、护军</w:t>
        <w:br/>
        <w:t>县</w:t>
        <w:br/>
        <w:t>祁连郡(398—439)</w:t>
        <w:br/>
        <w:t>汉阳、祁连</w:t>
        <w:br/>
        <w:t>西安郡(398—439)</w:t>
        <w:br/>
        <w:t>领县不可考</w:t>
        <w:br/>
        <w:t>临池郡(?—439)</w:t>
        <w:br/>
        <w:t>领县不可考</w:t>
        <w:br/>
        <w:t>金山郡(?—439)</w:t>
        <w:br/>
        <w:t>领县不可考</w:t>
        <w:br/>
        <w:t>秦州（412—439）</w:t>
        <w:br/>
        <w:t>中田护军(398—439)</w:t>
        <w:br/>
        <w:t>承凉州（397—</w:t>
        <w:br/>
        <w:t>412)]，治永平</w:t>
        <w:br/>
        <w:t>福禄、会水、安弥、骍马、延寿、凉宁、金</w:t>
        <w:br/>
        <w:t>附：酒泉郡(397—401)</w:t>
        <w:br/>
        <w:t>泽、玉门(397—400)</w:t>
        <w:br/>
        <w:t>附：凉宁郡(?—401)</w:t>
        <w:br/>
        <w:t>凉宁等</w:t>
        <w:br/>
        <w:t>附：西海郡(398—401)</w:t>
        <w:br/>
        <w:t>居延</w:t>
        <w:br/>
        <w:t>附：驻马护军(?—401)</w:t>
        <w:br/>
        <w:t>福禄、会水、安弥、驿马、延寿、金泽、</w:t>
        <w:br/>
        <w:t>酒泉郡(420—439)</w:t>
        <w:br/>
        <w:t>玉门</w:t>
        <w:br/>
        <w:t>敦煌郡(398—400，421—</w:t>
        <w:br/>
        <w:t>敦煌、昌蒲、龙勒、阳关、效谷、乾齐；凉</w:t>
        <w:br/>
        <w:t>439)</w:t>
        <w:br/>
        <w:t>兴(398—399)、乌泽(398—399)]</w:t>
        <w:br/>
        <w:t>晋昌郡（398—400，420—</w:t>
        <w:br/>
        <w:t>冥安、渊泉、广至、沙头、会稽、新乡；伊</w:t>
        <w:br/>
        <w:t>421,423—439)</w:t>
        <w:br/>
        <w:t>吾(398—400)、宜禾(398—399)]</w:t>
        <w:br/>
        <w:t>凉兴郡（399—400，420—</w:t>
        <w:br/>
        <w:t>凉兴、乌泽、宜禾</w:t>
        <w:br/>
        <w:t>439)</w:t>
        <w:br/>
        <w:t>凉宁郡(420—439)</w:t>
        <w:br/>
        <w:t>凉宁等</w:t>
        <w:br/>
        <w:t>沙州（398—400，</w:t>
        <w:br/>
        <w:t>420—439)，治福禄</w:t>
        <w:br/>
        <w:t>新城郡(420—439)</w:t>
        <w:br/>
        <w:t>领县不可考</w:t>
        <w:br/>
        <w:t>西海郡(420—439)</w:t>
        <w:br/>
        <w:t>居延</w:t>
        <w:br/>
        <w:t>高昌郡（398—400，420-</w:t>
        <w:br/>
        <w:t>高昌、横截、田地、高宁、白力</w:t>
        <w:br/>
        <w:t>439)</w:t>
        <w:br/>
        <w:t>西域都护（398—400，</w:t>
        <w:br/>
        <w:t>420—439)</w:t>
        <w:br/>
        <w:t>敦煌护军(?—400,421—</w:t>
        <w:br/>
        <w:t>439)</w:t>
        <w:br/>
        <w:t>骍马护军(420—439)</w:t>
        <w:br/>
        <w:t>说明：本表以北凉承玄三年(430)为基准年。</w:t>
      </w:r>
    </w:p>
    <w:p>
      <w:r>
        <w:br w:type="page"/>
      </w:r>
    </w:p>
    <w:p>
      <w:r>
        <w:t>1286 中国行政区划通史·十六国北朝卷</w:t>
        <w:br/>
        <w:t>2. 北魏州郡沿革简表</w:t>
        <w:br/>
        <w:t>说明：</w:t>
        <w:br/>
        <w:t>1. 因为有行政区划设置同名异地的情况，所以本表以“某州(某治所)”的形</w:t>
        <w:br/>
        <w:t>式标注治所，如治所不详则在括号内标注“不详”，治所变动在备注内予以说明。</w:t>
        <w:br/>
        <w:t>2.由于皇帝年号纪年在公元纪年层面存在重叠现象，本表概以公元纪年</w:t>
        <w:br/>
        <w:t>为准。</w:t>
        <w:br/>
        <w:t>3. 本表未标注县级政区沿革，县级政区详情请参见前述正文。</w:t>
        <w:br/>
        <w:t>时在位</w:t>
        <w:br/>
        <w:t>本州置时及</w:t>
        <w:br/>
        <w:t>州及治所</w:t>
        <w:br/>
        <w:t>辖郡情况</w:t>
        <w:br/>
        <w:t>代</w:t>
        <w:br/>
        <w:t>皇帝</w:t>
        <w:br/>
        <w:t>变动情况</w:t>
        <w:br/>
        <w:t>初设时领有“八国”和代郡、广宁、上谷、雁门</w:t>
        <w:br/>
        <w:t>四郡。后“八国”变为“六部”；自代郡分出善无</w:t>
        <w:br/>
        <w:t>398年置，493年</w:t>
        <w:br/>
        <w:t>司州(平城)</w:t>
        <w:br/>
        <w:t>郡，先后新设有凉城、繁畤、桑乾、高柳、灵丘、</w:t>
        <w:br/>
        <w:t>改名恒州</w:t>
        <w:br/>
        <w:t>平齐等郡。平齐郡迁洛后罢废。493年广宁、</w:t>
        <w:br/>
        <w:t>上谷二郡划入燕州；494年雁门郡划入肆州</w:t>
        <w:br/>
        <w:t>初领太原、乐平、平阳、新兴、雁门、西河六郡。</w:t>
        <w:br/>
        <w:t>398年后上党、建兴二郡划入，雁门郡划归司</w:t>
        <w:br/>
        <w:t>州。410年置秀容郡。始光(424—428)初置</w:t>
        <w:br/>
        <w:t>敷城郡，肆卢郡疑亦在同一时期置。428年</w:t>
        <w:br/>
        <w:t>置禽昌、征平二郡。433年分上党郡置乡郡。</w:t>
        <w:br/>
        <w:t>并州(晋阳)</w:t>
        <w:br/>
        <w:t>434年废置西河郡，484年复置后划属汾州。</w:t>
        <w:br/>
        <w:t>396年置</w:t>
        <w:br/>
        <w:t>441年罢禽昌郡。443年平阳郡划入东雍州。</w:t>
        <w:br/>
        <w:t>平城时代</w:t>
        <w:br/>
        <w:t>道武帝</w:t>
        <w:br/>
        <w:t>446年并肆卢、敷城二郡于秀容郡。448年罢</w:t>
        <w:br/>
        <w:t>乐平郡，省建兴郡。464年复置建兴郡，494</w:t>
        <w:br/>
        <w:t>年划入洛阳之司州。526年复置乐平郡，又</w:t>
        <w:br/>
        <w:t>置泰宁郡。528年置襄垣郡</w:t>
        <w:br/>
        <w:t>初领魏郡、阳平、广平、汲郡、贵乡、顿丘、清</w:t>
        <w:br/>
        <w:t>河、平原、河内、濮阳、长乐、勃海、武邑、襄国、</w:t>
        <w:br/>
        <w:t>章武、广川、乐陵十七郡。398年以后，省并</w:t>
        <w:br/>
        <w:t>贵乡、襄国、广川三郡。399年河内郡划入野</w:t>
        <w:br/>
        <w:t>王之豫州。401年魏郡、阳平、广平、汲郡、顿</w:t>
        <w:br/>
        <w:t>丘五郡划入相州。487年分勃海、章武置浮</w:t>
        <w:br/>
        <w:t>冀州(信都)</w:t>
        <w:br/>
        <w:t>397年置</w:t>
        <w:br/>
        <w:t>阳郡，并将其与章武郡一道划入瀛州；划平原</w:t>
        <w:br/>
        <w:t>郡入济州；置广宗郡，寻罢。497年置安德</w:t>
        <w:br/>
        <w:t>郡，寻并勃海，中兴年间(531—532)复置。</w:t>
        <w:br/>
        <w:t>517年乐陵郡划入沧州。孝昌年间复置广宗</w:t>
        <w:br/>
        <w:t>郡。528年清河郡划归南冀州。永安年间</w:t>
        <w:br/>
        <w:t>(528—530)清河郡重新划入冀州</w:t>
      </w:r>
    </w:p>
    <w:p>
      <w:r>
        <w:br w:type="page"/>
      </w:r>
    </w:p>
    <w:p>
      <w:r>
        <w:t>附录 1287</w:t>
        <w:br/>
        <w:t>续表</w:t>
        <w:br/>
        <w:t>时</w:t>
        <w:br/>
        <w:t>在位</w:t>
        <w:br/>
        <w:t>本州置时及</w:t>
        <w:br/>
        <w:t>州及治所</w:t>
        <w:br/>
        <w:t>辖郡情况</w:t>
        <w:br/>
        <w:t>代</w:t>
        <w:br/>
        <w:t>皇帝</w:t>
        <w:br/>
        <w:t>变动情况</w:t>
        <w:br/>
        <w:t>初领中山、常山、唐郡、巨鹿、博陵、高阳、河</w:t>
        <w:br/>
        <w:t>间、赵郡、上谷、广宁、代郡十一郡。398年以</w:t>
        <w:br/>
        <w:t>后，省并唐郡，代郡、广宁、上谷三郡划归司</w:t>
        <w:br/>
        <w:t>州。487年置南巨鹿；高阳、河间二郡划入瀛</w:t>
        <w:br/>
        <w:t>397年置安州，</w:t>
        <w:br/>
        <w:t>定州(卢奴)</w:t>
        <w:br/>
        <w:t>州。490年分中山郡置唐郡。494年南巨鹿</w:t>
        <w:br/>
        <w:t>400年改为定州</w:t>
        <w:br/>
        <w:t>划归相州。497年罢唐郡。526年赵郡划入</w:t>
        <w:br/>
        <w:t>殷州。孝昌年间(525—527)分中山郡置北平</w:t>
        <w:br/>
        <w:t>郡。529年巨鹿郡划为二郡，南边的巨鹿郡</w:t>
        <w:br/>
        <w:t>划入殷州</w:t>
        <w:br/>
        <w:t>初领燕郡、范阳、渔阳、北平、密云五郡。441</w:t>
        <w:br/>
        <w:t>年广阳、安乐二郡划入。446年北平郡并入</w:t>
        <w:br/>
        <w:t>幽州(蓟城)</w:t>
        <w:br/>
        <w:t>397年置</w:t>
        <w:br/>
        <w:t>渔阳郡。468年密云、广阳、安乐三郡划归</w:t>
        <w:br/>
        <w:t>安州</w:t>
        <w:br/>
        <w:t>399年置，423</w:t>
        <w:br/>
        <w:t>豫州(野王)</w:t>
        <w:br/>
        <w:t>河内郡</w:t>
        <w:br/>
        <w:t>平城时代</w:t>
        <w:br/>
        <w:t>年罢</w:t>
        <w:br/>
        <w:t>道武帝</w:t>
        <w:br/>
        <w:t>初领魏郡、阳平、广平、汲郡、顿丘五郡。423</w:t>
        <w:br/>
        <w:t>年河内郡划入。467年河内、汲郡划归怀州。</w:t>
        <w:br/>
        <w:t>494年南巨鹿郡由定州划入，后改为南赵郡。</w:t>
        <w:br/>
        <w:t>526年南赵郡又划归殷州。527年分广平郡</w:t>
        <w:br/>
        <w:t>401年罢邺行台</w:t>
        <w:br/>
        <w:t>相州(邺城)</w:t>
        <w:br/>
        <w:t>置北广平郡，划属殷州。528年阳平郡划入</w:t>
        <w:br/>
        <w:t>后所置</w:t>
        <w:br/>
        <w:t>南冀州。528年分广平郡之易阳，北广平郡</w:t>
        <w:br/>
        <w:t>之襄国，南赵郡之中丘县置易阳郡，分魏郡置</w:t>
        <w:br/>
        <w:t>昌乐郡。易阳郡不久废。永安年间(528</w:t>
        <w:br/>
        <w:t>530)阳平郡重新划入</w:t>
        <w:br/>
        <w:t>401年置。468</w:t>
        <w:br/>
        <w:t>初领东郡、陈留、濮阳、济阳四郡。济阳郡当</w:t>
        <w:br/>
        <w:t>年后亦称西兖</w:t>
        <w:br/>
        <w:t>兖州(滑台)</w:t>
        <w:br/>
        <w:t>在明元帝之后废入陈留郡</w:t>
        <w:br/>
        <w:t>州。494年罢入</w:t>
        <w:br/>
        <w:t>洛阳所设之司州</w:t>
        <w:br/>
        <w:t>407年置，治令</w:t>
        <w:br/>
        <w:t>支，433年改治肥</w:t>
        <w:br/>
        <w:t>平州(肥如)</w:t>
        <w:br/>
        <w:t>初领辽西一郡。432年置北平郡</w:t>
        <w:br/>
        <w:t>如。436—444年</w:t>
        <w:br/>
        <w:t>曾治和龙</w:t>
      </w:r>
    </w:p>
    <w:p>
      <w:r>
        <w:br w:type="page"/>
      </w:r>
    </w:p>
    <w:p>
      <w:r>
        <w:t>1288 中国行政区划通史·十六国北朝卷</w:t>
        <w:br/>
        <w:t>续表</w:t>
        <w:br/>
        <w:t>时在位</w:t>
        <w:br/>
        <w:t>本州置时及</w:t>
        <w:br/>
        <w:t>州及治所</w:t>
        <w:br/>
        <w:t>辖郡情况</w:t>
        <w:br/>
        <w:t>代</w:t>
        <w:br/>
        <w:t>皇帝</w:t>
        <w:br/>
        <w:t>变动情况</w:t>
        <w:br/>
        <w:t>初领济北、东平二郡。487年平原郡、濮阳郡</w:t>
        <w:br/>
        <w:t>划入。太和末年东平郡罢。527年置东济北</w:t>
        <w:br/>
        <w:t>郡。濮阳郡划归西兖州。528年平原郡划归</w:t>
        <w:br/>
        <w:t>济州(碻磝)</w:t>
        <w:br/>
        <w:t>423年置</w:t>
        <w:br/>
        <w:t>南冀州，同年复置东平郡。永安年间(528</w:t>
        <w:br/>
        <w:t>530)南冀州罢，平原郡重新划入。普泰年间</w:t>
        <w:br/>
        <w:t>(531—532)分平原郡置南清河郡</w:t>
        <w:br/>
        <w:t>洛州(金墉)</w:t>
        <w:br/>
        <w:t>初领河南一郡。所领侨郡情况不详</w:t>
        <w:br/>
        <w:t>493年改置司州</w:t>
        <w:br/>
        <w:t>明</w:t>
        <w:br/>
        <w:t>初领荥阳、颖川二郡，以及汝南、南阳、南顿、</w:t>
        <w:br/>
        <w:t>元</w:t>
        <w:br/>
        <w:t>495年罢，改置东</w:t>
        <w:br/>
        <w:t>豫州(虎牢)</w:t>
        <w:br/>
        <w:t>新蔡四个侨郡。荥阳、颍川二郡495年划入</w:t>
        <w:br/>
        <w:t>中府</w:t>
        <w:br/>
        <w:t>帝</w:t>
        <w:br/>
        <w:t>洛阳之司州</w:t>
        <w:br/>
        <w:t>约置于明元帝时</w:t>
        <w:br/>
        <w:t>南雍州（洛</w:t>
        <w:br/>
        <w:t>从洛、豫二州所领之侨郡分领，具体领郡及置</w:t>
        <w:br/>
        <w:t>期，废于太武帝</w:t>
        <w:br/>
        <w:t>阳）</w:t>
        <w:br/>
        <w:t>废情况均不明</w:t>
        <w:br/>
        <w:t>时期</w:t>
        <w:br/>
        <w:t>为安置司马楚之而设，似无领郡。废时分置</w:t>
        <w:br/>
        <w:t>约侨置于419—</w:t>
        <w:br/>
        <w:t>平城时代</w:t>
        <w:br/>
        <w:t>荆州(长社)</w:t>
        <w:br/>
        <w:t>汝南、南阳、南顿、新蔡四侨郡，划属虎牢所设</w:t>
        <w:br/>
        <w:t>424年</w:t>
        <w:br/>
        <w:t>之豫州</w:t>
        <w:br/>
        <w:t>始光(424—428)年间设置。治地、具体置废</w:t>
        <w:br/>
        <w:t>江州(不详)</w:t>
        <w:br/>
        <w:t>蛮左州</w:t>
        <w:br/>
        <w:t>时间及领郡情况均不明</w:t>
        <w:br/>
        <w:t>约置于太武帝初</w:t>
        <w:br/>
        <w:t>东青州（不</w:t>
        <w:br/>
        <w:t>侨置，初名青州，后改称东青州，置郡情况</w:t>
        <w:br/>
        <w:t>年。469年北魏</w:t>
        <w:br/>
        <w:t>详）</w:t>
        <w:br/>
        <w:t>不明</w:t>
        <w:br/>
        <w:t>占领青齐地区之</w:t>
        <w:br/>
        <w:t>后罢入冀州</w:t>
        <w:br/>
        <w:t>太武帝</w:t>
        <w:br/>
        <w:t>428年侨置雍州，</w:t>
        <w:br/>
        <w:t>初领河东一郡。494年河东郡划入洛阳新置</w:t>
        <w:br/>
        <w:t>泰州(蒲坂)</w:t>
        <w:br/>
        <w:t>432年改为泰州。</w:t>
        <w:br/>
        <w:t>之司州</w:t>
        <w:br/>
        <w:t>494年罢废</w:t>
        <w:br/>
        <w:t>初领京兆、冯翊、扶风、始平、咸阳、北地六郡。</w:t>
        <w:br/>
        <w:t>436年置平秦、武都二郡。446年罢始平郡入</w:t>
        <w:br/>
        <w:t>扶风郡。527年在渭南县置渭南郡。487年</w:t>
        <w:br/>
        <w:t>426年设置。428</w:t>
        <w:br/>
        <w:t>雍州(长安)</w:t>
        <w:br/>
        <w:t>分扶风郡置武功郡，太和年间划平秦、武都、</w:t>
        <w:br/>
        <w:t>年移治蒲坂。</w:t>
        <w:br/>
        <w:t>武功三郡置岐州。528年划北地郡三原县置</w:t>
        <w:br/>
        <w:t>430年复治长安</w:t>
        <w:br/>
        <w:t>建忠郡，划铜官、宜君二县置宜君郡，北地、建</w:t>
        <w:br/>
        <w:t>忠、宜君三郡划入北雍州</w:t>
      </w:r>
    </w:p>
    <w:p>
      <w:r>
        <w:br w:type="page"/>
      </w:r>
    </w:p>
    <w:p>
      <w:r>
        <w:t>附录1289</w:t>
        <w:br/>
        <w:t>续表</w:t>
        <w:br/>
        <w:t>时在位</w:t>
        <w:br/>
        <w:t>本州置时及</w:t>
        <w:br/>
        <w:t>代皇帝</w:t>
        <w:br/>
        <w:t>州及治所</w:t>
        <w:br/>
        <w:t>辖郡情况</w:t>
        <w:br/>
        <w:t>变动情况</w:t>
        <w:br/>
        <w:t>初领安定、石堂、陇东、新平、赵平、平凉、平</w:t>
        <w:br/>
        <w:t>原、西北地八郡。441年由西北地郡析置赵</w:t>
        <w:br/>
        <w:t>泾州(临泾)</w:t>
        <w:br/>
        <w:t>430年置</w:t>
        <w:br/>
        <w:t>兴郡。468年西北地、赵兴二郡划入华州。</w:t>
        <w:br/>
        <w:t>487年省石堂郡于安定郡</w:t>
        <w:br/>
        <w:t>初领天水、略阳二郡。446年分天水郡阳廉、</w:t>
        <w:br/>
        <w:t>秦州(上封)</w:t>
        <w:br/>
        <w:t>436年置</w:t>
        <w:br/>
        <w:t>阶陵二县置汉阳郡</w:t>
        <w:br/>
        <w:t>445年前侨治。</w:t>
        <w:br/>
        <w:t>益州(上封)</w:t>
        <w:br/>
        <w:t>置郡情况不明</w:t>
        <w:br/>
        <w:t>508年废置</w:t>
        <w:br/>
        <w:t>约432年置。</w:t>
        <w:br/>
        <w:t>益州(燕乐)</w:t>
        <w:br/>
        <w:t>置郡情况不明</w:t>
        <w:br/>
        <w:t>441年罢</w:t>
        <w:br/>
        <w:t>约432年置。</w:t>
        <w:br/>
        <w:t>交州(土垠)</w:t>
        <w:br/>
        <w:t>置郡情况不明</w:t>
        <w:br/>
        <w:t>441年罢</w:t>
        <w:br/>
        <w:t>433年侨置。皇</w:t>
        <w:br/>
        <w:t>置有礁、梁、彭、沛四侨郡九侨县。罢废情况</w:t>
        <w:br/>
        <w:t>平城时代</w:t>
        <w:br/>
        <w:t>徐州(外黄)</w:t>
        <w:br/>
        <w:t>不详</w:t>
        <w:br/>
        <w:t>兴年间（467—</w:t>
        <w:br/>
        <w:t>太武帝</w:t>
        <w:br/>
        <w:t>471)罢</w:t>
        <w:br/>
        <w:t>初领上洛、魏兴二郡。470年分上洛郡置东</w:t>
        <w:br/>
        <w:t>439年置。494</w:t>
        <w:br/>
        <w:t>荆州(上洛）</w:t>
        <w:br/>
        <w:t>上洛郡。500年改南齐南上洛郡为始平郡和</w:t>
        <w:br/>
        <w:t>年改置洛州</w:t>
        <w:br/>
        <w:t>苌和郡。511年东上洛郡改称上庸郡</w:t>
        <w:br/>
        <w:t>除善无一郡之外，初置郡县情况不详。《地形</w:t>
        <w:br/>
        <w:t>朔州(盛乐)</w:t>
        <w:br/>
        <w:t>约444年之前置</w:t>
        <w:br/>
        <w:t>志》列有盛乐、云中、建安、真兴四郡</w:t>
        <w:br/>
        <w:t>443年由柏壁镇</w:t>
        <w:br/>
        <w:t>东雍州（柏</w:t>
        <w:br/>
        <w:t>初领正平、平阳二郡。494年正平、平阳二郡</w:t>
        <w:br/>
        <w:t>改置。494年罢</w:t>
        <w:br/>
        <w:t>壁）</w:t>
        <w:br/>
        <w:t>划入司州</w:t>
        <w:br/>
        <w:t>入司州</w:t>
        <w:br/>
        <w:t>444年由和龙镇</w:t>
        <w:br/>
        <w:t>初领昌黎、冀阳等郡。447年冀阳郡并入昌</w:t>
        <w:br/>
        <w:t>改置。524年陷</w:t>
        <w:br/>
        <w:t>营州(和龙)</w:t>
        <w:br/>
        <w:t>黎郡，复置建德郡。正光年间(520—525)复</w:t>
        <w:br/>
        <w:t>于叛民。529年</w:t>
        <w:br/>
        <w:t>置辽东郡。正光末年乐良、营丘二郡亦复</w:t>
        <w:br/>
        <w:t>重新收复</w:t>
        <w:br/>
        <w:t>446年设州前后肆卢、敷城二郡省入秀容郡。</w:t>
        <w:br/>
        <w:t>446年由肆卢镇</w:t>
        <w:br/>
        <w:t>肆州(九原)</w:t>
        <w:br/>
        <w:t>447年之后领有新兴、秀容二郡。494年雁门</w:t>
        <w:br/>
        <w:t>改置</w:t>
        <w:br/>
        <w:t>郡由恒州划入</w:t>
      </w:r>
    </w:p>
    <w:p>
      <w:r>
        <w:br w:type="page"/>
      </w:r>
    </w:p>
    <w:p>
      <w:r>
        <w:t>1290 中国行政区划通史·十六国北朝卷</w:t>
        <w:br/>
        <w:t>续表</w:t>
        <w:br/>
        <w:t>时在位</w:t>
        <w:br/>
        <w:t>本州置时及</w:t>
        <w:br/>
        <w:t>代皇帝</w:t>
        <w:br/>
        <w:t>州及治所</w:t>
        <w:br/>
        <w:t>辖郡情况</w:t>
        <w:br/>
        <w:t>变动情况</w:t>
        <w:br/>
        <w:t>蛮州。454年左</w:t>
        <w:br/>
        <w:t>右置，疑与蔡阳</w:t>
        <w:br/>
        <w:t>南雍州（蔡</w:t>
        <w:br/>
        <w:t>文成</w:t>
        <w:br/>
        <w:t>置郡情况不明</w:t>
        <w:br/>
        <w:t>所置南雍州为一</w:t>
        <w:br/>
        <w:t>阳?</w:t>
        <w:br/>
        <w:t>地。534年陷于</w:t>
        <w:br/>
        <w:t>萧梁</w:t>
        <w:br/>
        <w:t>帝</w:t>
        <w:br/>
        <w:t>侨置。具体置废</w:t>
        <w:br/>
        <w:t>青州(羊兰)</w:t>
        <w:br/>
        <w:t>置郡情况不明</w:t>
        <w:br/>
        <w:t>时间不详</w:t>
        <w:br/>
        <w:t>初领河内、汲二郡。494年二郡划归洛阳之</w:t>
        <w:br/>
        <w:t>467年分相州置，</w:t>
        <w:br/>
        <w:t>怀州(野王)</w:t>
        <w:br/>
        <w:t>司州</w:t>
        <w:br/>
        <w:t>494年罢</w:t>
        <w:br/>
        <w:t>安州(方城)</w:t>
        <w:br/>
        <w:t>领有密云、广阳、安乐三郡</w:t>
        <w:br/>
        <w:t>468年置</w:t>
        <w:br/>
        <w:t>初领彭城、沛、下邳、兰陵、琅邪、东海、阳平、</w:t>
        <w:br/>
        <w:t>北济阴、南济阴九郡。467年淮阳郡划入，置</w:t>
        <w:br/>
        <w:t>建昌郡。皇兴年间(467—471)谯郡、梁郡划</w:t>
        <w:br/>
        <w:t>入。494年谯郡、梁郡划归南兖州。491年或</w:t>
        <w:br/>
        <w:t>平城时代</w:t>
        <w:br/>
        <w:t>495年建昌郡罢，领县划入彭城郡。景明年</w:t>
        <w:br/>
        <w:t>徐州(彭城)</w:t>
        <w:br/>
        <w:t>466年置</w:t>
        <w:br/>
        <w:t>间(500—503)谯郡、梁郡重新划入。507年</w:t>
        <w:br/>
        <w:t>谯郡、梁郡复划归南兖州；淮阳郡降梁。525</w:t>
        <w:br/>
        <w:t>年南阳平郡陷于萧梁，下邳、东海二郡划入东</w:t>
        <w:br/>
        <w:t>献</w:t>
        <w:br/>
        <w:t>徐州。527年分彭城郡置蕃郡；济阴郡陷于</w:t>
        <w:br/>
        <w:t>萧梁。529年琅邪郡划归北徐州</w:t>
        <w:br/>
        <w:t>文</w:t>
        <w:br/>
        <w:t>帝</w:t>
        <w:br/>
        <w:t>初领泰山、鲁郡、高平、东平、东阳平五郡。</w:t>
        <w:br/>
        <w:t>469年分泰山郡置东泰山郡。494年济阴郡</w:t>
        <w:br/>
        <w:t>东兖州(瑕</w:t>
        <w:br/>
        <w:t>468年置。494</w:t>
        <w:br/>
        <w:t>划入。518年分高平郡置任城郡。527年济</w:t>
        <w:br/>
        <w:t>丘)</w:t>
        <w:br/>
        <w:t>年改称兖州</w:t>
        <w:br/>
        <w:t>阴郡划归西兖州。529年东泰山郡划归北</w:t>
        <w:br/>
        <w:t>徐州</w:t>
        <w:br/>
        <w:t>初领齐郡、北海、乐安、勃海、高阳、河间、乐</w:t>
        <w:br/>
        <w:t>陵、平昌、高密、东莱、长广十一郡。470年东</w:t>
        <w:br/>
        <w:t>青州(东阳)</w:t>
        <w:br/>
        <w:t>469年置</w:t>
        <w:br/>
        <w:t>莱、长广二郡划入光州。529年置东武郡，将</w:t>
        <w:br/>
        <w:t>东武、平昌、高密三郡划归胶州</w:t>
        <w:br/>
        <w:t>468年占领刘宋</w:t>
        <w:br/>
        <w:t>领有东魏、东平原、东清河、广川、济南、太原</w:t>
        <w:br/>
        <w:t>齐州(历城)</w:t>
        <w:br/>
        <w:t>冀州，469年改置</w:t>
        <w:br/>
        <w:t>六郡</w:t>
        <w:br/>
        <w:t>齐州</w:t>
      </w:r>
    </w:p>
    <w:p>
      <w:r>
        <w:br w:type="page"/>
      </w:r>
    </w:p>
    <w:p>
      <w:r>
        <w:t>附录1291</w:t>
        <w:br/>
        <w:t>续表</w:t>
        <w:br/>
        <w:t>时</w:t>
        <w:br/>
        <w:t>在位</w:t>
        <w:br/>
        <w:t>本州置时及</w:t>
        <w:br/>
        <w:t>代</w:t>
        <w:br/>
        <w:t>州及治所</w:t>
        <w:br/>
        <w:t>辖郡情况</w:t>
        <w:br/>
        <w:t>皇帝</w:t>
        <w:br/>
        <w:t>变动情况</w:t>
        <w:br/>
        <w:t>光州(掖城)</w:t>
        <w:br/>
        <w:t>初领东莱、长广二郡。528年置东牟郡</w:t>
        <w:br/>
        <w:t>470年分青州置</w:t>
        <w:br/>
        <w:t>初领汝南、新蔡、谯郡、梁郡、陈郡、南顿、颖</w:t>
        <w:br/>
        <w:t>川、汝阳、陈留等郡。469年汝阴郡划入。皇</w:t>
        <w:br/>
        <w:t>兴年间(467—471)省并颍川郡，置襄城郡，谯</w:t>
        <w:br/>
        <w:t>郡、梁郡划入徐州。472年置初安郡。479年</w:t>
        <w:br/>
        <w:t>皇兴年间(467—</w:t>
        <w:br/>
        <w:t>南豫州（悬</w:t>
        <w:br/>
        <w:t>置城阳、刚陵、义阳三郡。482年复置颖川</w:t>
        <w:br/>
        <w:t>471)由刘宋司州</w:t>
        <w:br/>
        <w:t>瓠）</w:t>
        <w:br/>
        <w:t>郡。494年陈留郡划入南兖州；汝阴郡曾划</w:t>
        <w:br/>
        <w:t>改置，495年改称</w:t>
        <w:br/>
        <w:t>置东郢州，后罢。涡阳、马头、陈留等郡划入。</w:t>
        <w:br/>
        <w:t>豫州</w:t>
        <w:br/>
        <w:t>献</w:t>
        <w:br/>
        <w:t>涡阳郡不见随后记载，情况不明。507年马</w:t>
        <w:br/>
        <w:t>文帝</w:t>
        <w:br/>
        <w:t>头、陈留等郡复划归南兖州。孝昌年间新蔡</w:t>
        <w:br/>
        <w:t>郡陷落。530年义阳郡划入郢州</w:t>
        <w:br/>
        <w:t>东徐州（团</w:t>
        <w:br/>
        <w:t>468年置，494年</w:t>
        <w:br/>
        <w:t>领有东安、东莞二郡</w:t>
        <w:br/>
        <w:t>城）</w:t>
        <w:br/>
        <w:t>前后改称南青州</w:t>
        <w:br/>
        <w:t>468年置华州，</w:t>
        <w:br/>
        <w:t>472年为三县镇，</w:t>
        <w:br/>
        <w:t>平城时代</w:t>
        <w:br/>
        <w:t>华州(定安)</w:t>
        <w:br/>
        <w:t>初领西北地、赵兴二郡。487年置襄乐郡</w:t>
        <w:br/>
        <w:t>487年改为班州，</w:t>
        <w:br/>
        <w:t>490年为邠州，</w:t>
        <w:br/>
        <w:t>496年改称豳州</w:t>
        <w:br/>
        <w:t>南徐州（宿</w:t>
        <w:br/>
        <w:t>孝文帝初年置，</w:t>
        <w:br/>
        <w:t>置郡情况不明</w:t>
        <w:br/>
        <w:t>豫)</w:t>
        <w:br/>
        <w:t>499年叛降萧齐</w:t>
        <w:br/>
        <w:t>东荆州(沘</w:t>
        <w:br/>
        <w:t>置郡情况不明</w:t>
        <w:br/>
        <w:t>472年置</w:t>
        <w:br/>
        <w:t>阳）</w:t>
        <w:br/>
        <w:t>文献中首见于</w:t>
        <w:br/>
        <w:t>初领平秦、武都二郡。487年分雍州扶风郡</w:t>
        <w:br/>
        <w:t>岐州(雍城)</w:t>
        <w:br/>
        <w:t>484年，据《地形</w:t>
        <w:br/>
        <w:t>孝文帝迁洛前</w:t>
        <w:br/>
        <w:t>置武功郡，划入本州</w:t>
        <w:br/>
        <w:t>志》487年置</w:t>
        <w:br/>
        <w:t>文献中首见于</w:t>
        <w:br/>
        <w:t>领有华山、澄城、白水三郡。孝明帝时分华山</w:t>
        <w:br/>
        <w:t>华州(临晋)</w:t>
        <w:br/>
        <w:t>484年，据《地形</w:t>
        <w:br/>
        <w:t>郡置武乡郡，526年华山郡划入东雍州</w:t>
        <w:br/>
        <w:t>志》487年置</w:t>
        <w:br/>
        <w:t>文献中首见于</w:t>
        <w:br/>
        <w:t>484年，据《地形</w:t>
        <w:br/>
        <w:t>东秦州（杏</w:t>
        <w:br/>
        <w:t>领有中部、敷城二郡</w:t>
        <w:br/>
        <w:t>志》491年置。</w:t>
        <w:br/>
        <w:t>城)</w:t>
        <w:br/>
        <w:t>522年更名为北</w:t>
        <w:br/>
        <w:t>华州</w:t>
      </w:r>
    </w:p>
    <w:p>
      <w:r>
        <w:br w:type="page"/>
      </w:r>
    </w:p>
    <w:p>
      <w:r>
        <w:t>1292</w:t>
        <w:br/>
        <w:t>中国行政区划通史·十六国北朝卷</w:t>
        <w:br/>
        <w:t>续表</w:t>
        <w:br/>
        <w:t>时在位</w:t>
        <w:br/>
        <w:t>本州置时及</w:t>
        <w:br/>
        <w:t>州及治所</w:t>
        <w:br/>
        <w:t>辖郡情况</w:t>
        <w:br/>
        <w:t>代皇帝</w:t>
        <w:br/>
        <w:t>变动情况</w:t>
        <w:br/>
        <w:t>初领金明、代名、编城、朔方、上郡、定阳等郡。</w:t>
        <w:br/>
        <w:t>文献中首见于</w:t>
        <w:br/>
        <w:t>夏州(统万)</w:t>
        <w:br/>
        <w:t>488年置化政、阐熙二郡。513年编城、朔方、</w:t>
        <w:br/>
        <w:t>484年，据《地形</w:t>
        <w:br/>
        <w:t>上郡、定阳等郡划入东夏州</w:t>
        <w:br/>
        <w:t>志》487年置</w:t>
        <w:br/>
        <w:t>文献中首见于</w:t>
        <w:br/>
        <w:t>484年，据《地形</w:t>
        <w:br/>
        <w:t>汾州(蒲子)</w:t>
        <w:br/>
        <w:t>领有西河、吐京、五城、定阳等郡</w:t>
        <w:br/>
        <w:t>志》488年置。</w:t>
        <w:br/>
        <w:t>526年移治西河</w:t>
        <w:br/>
        <w:t>文献中首见于</w:t>
        <w:br/>
        <w:t>陕州(陕城)</w:t>
        <w:br/>
        <w:t>领有恒农郡</w:t>
        <w:br/>
        <w:t>484年，据《地形</w:t>
        <w:br/>
        <w:t>志》487年置</w:t>
        <w:br/>
        <w:t>文献中首见于</w:t>
        <w:br/>
        <w:t>初领天水、汉阳、武都、白水、武阶、修城、仇池</w:t>
        <w:br/>
        <w:t>484年，据《地形</w:t>
        <w:br/>
        <w:t>梁州(洛谷)</w:t>
        <w:br/>
        <w:t>七郡。508年白水郡废为白水县，划入武</w:t>
        <w:br/>
        <w:t>志》488年置。</w:t>
        <w:br/>
        <w:t>都郡</w:t>
        <w:br/>
        <w:t>505年改为南</w:t>
        <w:br/>
        <w:t>平城时代</w:t>
        <w:br/>
        <w:t>孝文帝迁洛前</w:t>
        <w:br/>
        <w:t>秦州</w:t>
        <w:br/>
        <w:t>前后领有武安、临松、建昌、番和、泉城、武兴、</w:t>
        <w:br/>
        <w:t>文献中首见于</w:t>
        <w:br/>
        <w:t>凉州(姑臧)</w:t>
        <w:br/>
        <w:t>武威、昌松、东泾、梁宁、广武、魏安、西郡、东</w:t>
        <w:br/>
        <w:t>486年，据《元和</w:t>
        <w:br/>
        <w:t>张掖等郡</w:t>
        <w:br/>
        <w:t>志》490年置</w:t>
        <w:br/>
        <w:t>文献中首见于</w:t>
        <w:br/>
        <w:t>486年，据《地形</w:t>
        <w:br/>
        <w:t>河州(枹罕)</w:t>
        <w:br/>
        <w:t>领有金城、武始、洪和、临洮四郡</w:t>
        <w:br/>
        <w:t>志》492年由枹罕</w:t>
        <w:br/>
        <w:t>镇改置</w:t>
        <w:br/>
        <w:t>初领河间、高阳、章武、浮阳四郡。500年浮</w:t>
        <w:br/>
        <w:t>文献中首见于</w:t>
        <w:br/>
        <w:t>瀛州（赵都</w:t>
        <w:br/>
        <w:t>阳郡并于章武郡，517年复置浮阳郡，划入</w:t>
        <w:br/>
        <w:t>486年，据《地形</w:t>
        <w:br/>
        <w:t>军）</w:t>
        <w:br/>
        <w:t>沧州</w:t>
        <w:br/>
        <w:t>志》487年置</w:t>
        <w:br/>
        <w:t>文献中首见于</w:t>
        <w:br/>
        <w:t>郢州（鲁</w:t>
        <w:br/>
        <w:t>置郡情况不明</w:t>
        <w:br/>
        <w:t>484年，据《地形</w:t>
        <w:br/>
        <w:t>阳?)</w:t>
        <w:br/>
        <w:t>志》489年置</w:t>
        <w:br/>
        <w:t>据《地形志》领有昌平、上谷二郡。可能还领</w:t>
        <w:br/>
        <w:t>设置时间不晚于</w:t>
        <w:br/>
        <w:t>燕州(军都)</w:t>
        <w:br/>
        <w:t>有广宁、平原、东代、大宁等郡</w:t>
        <w:br/>
        <w:t>493年</w:t>
      </w:r>
    </w:p>
    <w:p>
      <w:r>
        <w:br w:type="page"/>
      </w:r>
    </w:p>
    <w:p>
      <w:r>
        <w:t>附录1293</w:t>
        <w:br/>
        <w:t>续表</w:t>
        <w:br/>
        <w:t>时在位</w:t>
        <w:br/>
        <w:t>本州置时及</w:t>
        <w:br/>
        <w:t>州及治所</w:t>
        <w:br/>
        <w:t>辖郡情况</w:t>
        <w:br/>
        <w:t>代</w:t>
        <w:br/>
        <w:t>皇帝</w:t>
        <w:br/>
        <w:t>变动情况</w:t>
        <w:br/>
        <w:t>文献中首见于</w:t>
        <w:br/>
        <w:t>沙州(酒泉)</w:t>
        <w:br/>
        <w:t>置郡情况不明</w:t>
        <w:br/>
        <w:t>486年，置废情况</w:t>
        <w:br/>
        <w:t>不明</w:t>
        <w:br/>
        <w:t>平城时代</w:t>
        <w:br/>
        <w:t>孝文帝迁洛前</w:t>
        <w:br/>
        <w:t>文献中首见于</w:t>
        <w:br/>
        <w:t>宁州(不详)</w:t>
        <w:br/>
        <w:t>置郡情况不明</w:t>
        <w:br/>
        <w:t>486年，置废情况</w:t>
        <w:br/>
        <w:t>不明</w:t>
        <w:br/>
        <w:t>478年之后置，蛮</w:t>
        <w:br/>
        <w:t>灵州(宕昌)</w:t>
        <w:br/>
        <w:t>置郡情况不明</w:t>
        <w:br/>
        <w:t>左州</w:t>
        <w:br/>
        <w:t>494年置。景明</w:t>
        <w:br/>
        <w:t>南兖州（涡</w:t>
        <w:br/>
        <w:t>领有马头、谯、梁、下蔡(495年置)、陈留诸郡</w:t>
        <w:br/>
        <w:t>年间（500—503）</w:t>
        <w:br/>
        <w:t>阳）</w:t>
        <w:br/>
        <w:t>罢，改置涡阳郡</w:t>
        <w:br/>
        <w:t>东豫州（广</w:t>
        <w:br/>
        <w:t>495年置。527</w:t>
        <w:br/>
        <w:t>领有汝南、东新蔡、新蔡、弋阳、阳安(?)五郡</w:t>
        <w:br/>
        <w:t>陵)</w:t>
        <w:br/>
        <w:t>年陷于萧梁</w:t>
        <w:br/>
        <w:t>具体置时治地不</w:t>
        <w:br/>
        <w:t>广州(不详)</w:t>
        <w:br/>
        <w:t>置郡情况不明</w:t>
        <w:br/>
        <w:t>详与末年置广州</w:t>
        <w:br/>
        <w:t>当非一地</w:t>
        <w:br/>
        <w:t>孝文帝迁洛后</w:t>
        <w:br/>
        <w:t>494年改汝阴郡</w:t>
        <w:br/>
        <w:t>东郢州（汝</w:t>
        <w:br/>
        <w:t>当领有汝阴一郡</w:t>
        <w:br/>
        <w:t>为东郢州。具体</w:t>
        <w:br/>
        <w:t>洛阳</w:t>
        <w:br/>
        <w:t>阴）</w:t>
        <w:br/>
        <w:t>罢废时间不详</w:t>
        <w:br/>
        <w:t>时</w:t>
        <w:br/>
        <w:t>494年由鲁阳镇</w:t>
        <w:br/>
        <w:t>代</w:t>
        <w:br/>
        <w:t>改置。498年罢</w:t>
        <w:br/>
        <w:t>荆州(鲁阳)</w:t>
        <w:br/>
        <w:t>当领有南阳、顺阳、襄城等郡</w:t>
        <w:br/>
        <w:t>州置鲁阳郡，划</w:t>
        <w:br/>
        <w:t>入司州</w:t>
        <w:br/>
        <w:t>领有南阳、顺阳、新野、东恒农、汉广、襄城、北</w:t>
        <w:br/>
        <w:t>498年置。526年</w:t>
        <w:br/>
        <w:t>淯、恒农建城、淯阳等郡，景明末年罢建城郡</w:t>
        <w:br/>
        <w:t>荆州(穰城)</w:t>
        <w:br/>
        <w:t>陷于萧梁。528</w:t>
        <w:br/>
        <w:t>置戍，533复置后划入襄州。清阳郡当废于</w:t>
        <w:br/>
        <w:t>年收复</w:t>
        <w:br/>
        <w:t>北魏末年</w:t>
        <w:br/>
        <w:t>初领陈留、梁郡、下蔡、谯、马头、涡阳诸郡。</w:t>
        <w:br/>
        <w:t>宣武帝</w:t>
        <w:br/>
        <w:t>南兖州（谯</w:t>
        <w:br/>
        <w:t>524年马头郡降梁。525年置临涣郡。526</w:t>
        <w:br/>
        <w:t>507年置</w:t>
        <w:br/>
        <w:t>城）</w:t>
        <w:br/>
        <w:t>年置砀郡。孝昌年间(525—527)下蔡郡陷</w:t>
        <w:br/>
        <w:t>梁。532年谯郡陷梁</w:t>
      </w:r>
    </w:p>
    <w:p>
      <w:r>
        <w:br w:type="page"/>
      </w:r>
    </w:p>
    <w:p>
      <w:r>
        <w:t>1294 中国行政区划通史·十六国北朝卷</w:t>
        <w:br/>
        <w:t>续表</w:t>
        <w:br/>
        <w:t>时在位</w:t>
        <w:br/>
        <w:t>本州置时及</w:t>
        <w:br/>
        <w:t>代皇帝</w:t>
        <w:br/>
        <w:t>州及治所</w:t>
        <w:br/>
        <w:t>辖郡情况</w:t>
        <w:br/>
        <w:t>变动情况</w:t>
        <w:br/>
        <w:t>504年占萧梁司</w:t>
        <w:br/>
        <w:t>州（治义阳），改</w:t>
        <w:br/>
        <w:t>郢州(义阳)</w:t>
        <w:br/>
        <w:t>当领有齐安、义阳、宋安诸郡</w:t>
        <w:br/>
        <w:t>萧梁司州为郢</w:t>
        <w:br/>
        <w:t>州。528年陷于</w:t>
        <w:br/>
        <w:t>萧梁</w:t>
        <w:br/>
        <w:t>500年南齐豫州</w:t>
        <w:br/>
        <w:t>(治寿春)降魏，</w:t>
        <w:br/>
        <w:t>当领有梁、淮南、北谯、陈留、北陈(?)、边城、</w:t>
        <w:br/>
        <w:t>扬州(寿春)</w:t>
        <w:br/>
        <w:t>改南齐豫州为扬</w:t>
        <w:br/>
        <w:t>新蔡、安丰、下蔡、颖川诸郡</w:t>
        <w:br/>
        <w:t>州。526年降于</w:t>
        <w:br/>
        <w:t>萧梁</w:t>
        <w:br/>
        <w:t>景明年间(500)—</w:t>
        <w:br/>
        <w:t>江州(麻城)</w:t>
        <w:br/>
        <w:t>置郡情况不明</w:t>
        <w:br/>
        <w:t>503)置</w:t>
        <w:br/>
        <w:t>东益州（武</w:t>
        <w:br/>
        <w:t>领有武兴、仇池、槃头、广苌、广业、梓潼、洛丛</w:t>
        <w:br/>
        <w:t>506年置，526年</w:t>
        <w:br/>
        <w:t>宣武帝</w:t>
        <w:br/>
        <w:t>兴)</w:t>
        <w:br/>
        <w:t>七郡</w:t>
        <w:br/>
        <w:t>左右废置</w:t>
        <w:br/>
        <w:t>洛阳时代</w:t>
        <w:br/>
        <w:t>512年置，隶属于</w:t>
        <w:br/>
        <w:t>南荆州（襄</w:t>
        <w:br/>
        <w:t>置郡情况不明</w:t>
        <w:br/>
        <w:t>东荆州，515年独</w:t>
        <w:br/>
        <w:t>乡）</w:t>
        <w:br/>
        <w:t>立于东荆州</w:t>
        <w:br/>
        <w:t>益州(晋寿)</w:t>
        <w:br/>
        <w:t>领有东晋寿、西晋寿、新巴、南白水、宋熙五郡</w:t>
        <w:br/>
        <w:t>508年置</w:t>
        <w:br/>
        <w:t>领有大谷、归化、木门、北水、遂宁、义阳、哀戎</w:t>
        <w:br/>
        <w:t>巴州(化成)</w:t>
        <w:br/>
        <w:t>514年置</w:t>
        <w:br/>
        <w:t>七郡</w:t>
        <w:br/>
        <w:t>领有晋昌、褒中、安康、汉中、华阳、金城、魏</w:t>
        <w:br/>
        <w:t>梁州(南郑)</w:t>
        <w:br/>
        <w:t>505年置</w:t>
        <w:br/>
        <w:t>明、丰宁、其章(侨置)诸郡</w:t>
        <w:br/>
        <w:t>东夏州(广</w:t>
        <w:br/>
        <w:t>初领编城、朔方、定阳、乐川、宜川等郡。518</w:t>
        <w:br/>
        <w:t>513年置</w:t>
        <w:br/>
        <w:t>武)</w:t>
        <w:br/>
        <w:t>年置上郡。另有抚宁郡，置时不明</w:t>
        <w:br/>
        <w:t>东扬州（东</w:t>
        <w:br/>
        <w:t>置郡情况不明</w:t>
        <w:br/>
        <w:t>503年置</w:t>
        <w:br/>
        <w:t>城）</w:t>
        <w:br/>
        <w:t>江州(阳石)</w:t>
        <w:br/>
        <w:t>置郡情况不明</w:t>
        <w:br/>
        <w:t>503年置</w:t>
        <w:br/>
        <w:t>初领浮阳、乐陵二郡。531年分乐陵置安德</w:t>
        <w:br/>
        <w:t>517年分瀛、冀二</w:t>
        <w:br/>
        <w:t>沧州(饶安)</w:t>
        <w:br/>
        <w:t>孝明帝</w:t>
        <w:br/>
        <w:t>郡。532年罢安德郡</w:t>
        <w:br/>
        <w:t>州置</w:t>
        <w:br/>
        <w:t>524年由高平镇</w:t>
        <w:br/>
        <w:t>原州(高平)</w:t>
        <w:br/>
        <w:t>领有高平、长城二郡</w:t>
        <w:br/>
        <w:t>改置</w:t>
      </w:r>
    </w:p>
    <w:p>
      <w:r>
        <w:br w:type="page"/>
      </w:r>
    </w:p>
    <w:p>
      <w:r>
        <w:t>附录1295</w:t>
        <w:br/>
        <w:t>续表</w:t>
        <w:br/>
        <w:t>时代</w:t>
        <w:br/>
        <w:t>在位</w:t>
        <w:br/>
        <w:t>本州置时及</w:t>
        <w:br/>
        <w:t>州及治所</w:t>
        <w:br/>
        <w:t>辖郡情况</w:t>
        <w:br/>
        <w:t>皇帝</w:t>
        <w:br/>
        <w:t>变动情况</w:t>
        <w:br/>
        <w:t>西郢州（比</w:t>
        <w:br/>
        <w:t>置郡情况不明</w:t>
        <w:br/>
        <w:t>置于524年之前</w:t>
        <w:br/>
        <w:t>阳）</w:t>
        <w:br/>
        <w:t>殷州(广阿)</w:t>
        <w:br/>
        <w:t>领有赵、巨鹿、南赵、北广平四郡</w:t>
        <w:br/>
        <w:t>526年置</w:t>
        <w:br/>
        <w:t>528年置，旋改为</w:t>
        <w:br/>
        <w:t>唐州(白马)</w:t>
        <w:br/>
        <w:t>领有平阳、北绛、西河三郡</w:t>
        <w:br/>
        <w:t>晋州</w:t>
        <w:br/>
        <w:t>朔州(怀朔)</w:t>
        <w:br/>
        <w:t>领有大安、广宁、神武、太平、附化五郡</w:t>
        <w:br/>
        <w:t>525年置</w:t>
        <w:br/>
        <w:t>灵州（薄骨</w:t>
        <w:br/>
        <w:t>置郡情况不明</w:t>
        <w:br/>
        <w:t>526年置</w:t>
        <w:br/>
        <w:t>律)</w:t>
        <w:br/>
        <w:t>西兖(定陶)</w:t>
        <w:br/>
        <w:t>领有济阴、濮阳二郡</w:t>
        <w:br/>
        <w:t>527年置</w:t>
        <w:br/>
        <w:t>东徐州(下</w:t>
        <w:br/>
        <w:t>525年置。533</w:t>
        <w:br/>
        <w:t>领有下邳、东海二郡。527年置盱眙郡</w:t>
        <w:br/>
        <w:t>邳）</w:t>
        <w:br/>
        <w:t>年陷于萧梁</w:t>
        <w:br/>
        <w:t>东秦州（汧</w:t>
        <w:br/>
        <w:t>领有陇东、安夷、汧阳三郡</w:t>
        <w:br/>
        <w:t>522年置</w:t>
        <w:br/>
        <w:t>城）</w:t>
        <w:br/>
        <w:t>洛阳时代</w:t>
        <w:br/>
        <w:t>孝明帝</w:t>
        <w:br/>
        <w:t>颖州(汝阴)</w:t>
        <w:br/>
        <w:t>置郡情况不明</w:t>
        <w:br/>
        <w:t>527年置</w:t>
        <w:br/>
        <w:t>南岐州(固</w:t>
        <w:br/>
        <w:t>孝昌年间(525—</w:t>
        <w:br/>
        <w:t>领有固道、广化、广业三郡</w:t>
        <w:br/>
        <w:t>道)</w:t>
        <w:br/>
        <w:t>527)置</w:t>
        <w:br/>
        <w:t>当在524—528</w:t>
        <w:br/>
        <w:t>南梁(隆城)</w:t>
        <w:br/>
        <w:t>置郡情况不明</w:t>
        <w:br/>
        <w:t>年间置</w:t>
        <w:br/>
        <w:t>东梁州（安</w:t>
        <w:br/>
        <w:t>领有金城、安康、魏明三郡</w:t>
        <w:br/>
        <w:t>527年置</w:t>
        <w:br/>
        <w:t>康)</w:t>
        <w:br/>
        <w:t>526年由鄯善镇</w:t>
        <w:br/>
        <w:t>鄯州(鄯善)</w:t>
        <w:br/>
        <w:t>领有西平、湟河二郡</w:t>
        <w:br/>
        <w:t>改置</w:t>
        <w:br/>
        <w:t>东雍州(郑)</w:t>
        <w:br/>
        <w:t>领有华山郡</w:t>
        <w:br/>
        <w:t>526年置</w:t>
        <w:br/>
        <w:t>领有敦煌、酒泉、常乐、玉门、会稽、广夏、效</w:t>
        <w:br/>
        <w:t>孝昌年间(525—</w:t>
        <w:br/>
        <w:t>瓜州(敦煌)</w:t>
        <w:br/>
        <w:t>谷、寿昌八郡</w:t>
        <w:br/>
        <w:t>527)置</w:t>
        <w:br/>
        <w:t>襄州(北南</w:t>
        <w:br/>
        <w:t>初领襄城、舞阴、期城、北南阳(原名宣义)四</w:t>
        <w:br/>
        <w:t>孝昌年间(525—</w:t>
        <w:br/>
        <w:t>阳郡?)</w:t>
        <w:br/>
        <w:t>郡。533年置建城郡</w:t>
        <w:br/>
        <w:t>527)置</w:t>
        <w:br/>
        <w:t>东冀州(不</w:t>
        <w:br/>
        <w:t>置郡情况不明</w:t>
        <w:br/>
        <w:t>置于527年左右</w:t>
        <w:br/>
        <w:t>详)</w:t>
      </w:r>
    </w:p>
    <w:p>
      <w:r>
        <w:br w:type="page"/>
      </w:r>
    </w:p>
    <w:p>
      <w:r>
        <w:t>1296</w:t>
        <w:br/>
        <w:t>中国行政区划通史·十六国北朝卷</w:t>
        <w:br/>
        <w:t>续表</w:t>
        <w:br/>
        <w:t>时</w:t>
        <w:br/>
        <w:t>在位</w:t>
        <w:br/>
        <w:t>本州置时及</w:t>
        <w:br/>
        <w:t>代</w:t>
        <w:br/>
        <w:t>皇帝</w:t>
        <w:br/>
        <w:t>州及治所</w:t>
        <w:br/>
        <w:t>辖郡情况</w:t>
        <w:br/>
        <w:t>变动情况</w:t>
        <w:br/>
        <w:t>南豳州(不</w:t>
        <w:br/>
        <w:t>置郡情况不明</w:t>
        <w:br/>
        <w:t>不详</w:t>
        <w:br/>
        <w:t>详)</w:t>
        <w:br/>
        <w:t>西豫州（不</w:t>
        <w:br/>
        <w:t>置郡情况不明</w:t>
        <w:br/>
        <w:t>蛮左州，521年置</w:t>
        <w:br/>
        <w:t>详）</w:t>
        <w:br/>
        <w:t>义州(不详)</w:t>
        <w:br/>
        <w:t>置郡情况不明</w:t>
        <w:br/>
        <w:t>蛮左州，521年置</w:t>
        <w:br/>
        <w:t>孝</w:t>
        <w:br/>
        <w:t>528年置。永安</w:t>
        <w:br/>
        <w:t>南冀州（平</w:t>
        <w:br/>
        <w:t>领有清河、阳平、平原三郡</w:t>
        <w:br/>
        <w:t>年间(528—530)</w:t>
        <w:br/>
        <w:t>明</w:t>
        <w:br/>
        <w:t>原）</w:t>
        <w:br/>
        <w:t>废置</w:t>
        <w:br/>
        <w:t>帝</w:t>
        <w:br/>
        <w:t>南郢州(不</w:t>
        <w:br/>
        <w:t>领有北遂安、冯翊、江夏、□子、香山、永安、新</w:t>
        <w:br/>
        <w:t>不详</w:t>
        <w:br/>
        <w:t>详)</w:t>
        <w:br/>
        <w:t>平、永平、宕鄀、宜民、南遂安、□□十二郡</w:t>
        <w:br/>
        <w:t>析州(修阳)</w:t>
        <w:br/>
        <w:t>领有修阳、固郡、朱阳、南上洛、析阳五郡</w:t>
        <w:br/>
        <w:t>不详</w:t>
        <w:br/>
        <w:t>具体置时不详，</w:t>
        <w:br/>
        <w:t>玄州(燕乐)</w:t>
        <w:br/>
        <w:t>置郡情况不明</w:t>
        <w:br/>
        <w:t>由柔玄镇改置，</w:t>
        <w:br/>
        <w:t>洛阳</w:t>
        <w:br/>
        <w:t>后侨置于安州</w:t>
        <w:br/>
        <w:t>北雍州（三</w:t>
        <w:br/>
        <w:t>永熙元年(532）</w:t>
        <w:br/>
        <w:t>时代</w:t>
        <w:br/>
        <w:t>领有北地、建忠、宜君三郡</w:t>
        <w:br/>
        <w:t>原）</w:t>
        <w:br/>
        <w:t>移治宜君县</w:t>
        <w:br/>
        <w:t>永安年间(528</w:t>
        <w:br/>
        <w:t>建州(高都)</w:t>
        <w:br/>
        <w:t>领有高都、长平、安平、泰宁四郡</w:t>
        <w:br/>
        <w:t>530)置</w:t>
        <w:br/>
        <w:t>南汾州（定</w:t>
        <w:br/>
        <w:t>领有北吐京、西五城、南吐京、西定阳、定阳、</w:t>
        <w:br/>
        <w:t>永安年间(528-</w:t>
        <w:br/>
        <w:t>阳）</w:t>
        <w:br/>
        <w:t>北乡、五城、中阳、龙门九郡</w:t>
        <w:br/>
        <w:t>530)置</w:t>
        <w:br/>
        <w:t>孝庄</w:t>
        <w:br/>
        <w:t>蔚州（寄治</w:t>
        <w:br/>
        <w:t>永安年间(528—</w:t>
        <w:br/>
        <w:t>领有始昌、忠义二郡</w:t>
        <w:br/>
        <w:t>并州邬县界)</w:t>
        <w:br/>
        <w:t>530)置</w:t>
        <w:br/>
        <w:t>帝</w:t>
        <w:br/>
        <w:t>显州（寄治</w:t>
        <w:br/>
        <w:t>永安年间(528</w:t>
        <w:br/>
        <w:t>领有定戎、建平二郡</w:t>
        <w:br/>
        <w:t>六壁城)</w:t>
        <w:br/>
        <w:t>530)置</w:t>
        <w:br/>
        <w:t>领有南阳(?)、顺阳、定陵、鲁阳、汝南、汉广、</w:t>
        <w:br/>
        <w:t>永安年间(528</w:t>
        <w:br/>
        <w:t>广州(鲁阳)</w:t>
        <w:br/>
        <w:t>襄城(?)七郡</w:t>
        <w:br/>
        <w:t>530)置</w:t>
        <w:br/>
        <w:t>胶州(东武)</w:t>
        <w:br/>
        <w:t>领有东武、高密、平昌三郡</w:t>
        <w:br/>
        <w:t>529年置</w:t>
        <w:br/>
        <w:t>北徐州（临</w:t>
        <w:br/>
        <w:t>领有东泰山、琅邪两郡</w:t>
        <w:br/>
        <w:t>529年置</w:t>
        <w:br/>
        <w:t>沂）</w:t>
      </w:r>
    </w:p>
    <w:p>
      <w:r>
        <w:br w:type="page"/>
      </w:r>
    </w:p>
    <w:p>
      <w:r>
        <w:t>附录1297</w:t>
        <w:br/>
        <w:t>续表</w:t>
        <w:br/>
        <w:t>时在位</w:t>
        <w:br/>
        <w:t>本州置时及</w:t>
        <w:br/>
        <w:t>州及治所</w:t>
        <w:br/>
        <w:t>辖郡情况</w:t>
        <w:br/>
        <w:t>代</w:t>
        <w:br/>
        <w:t>皇帝</w:t>
        <w:br/>
        <w:t>变动情况</w:t>
        <w:br/>
        <w:t>渭州(襄武)</w:t>
        <w:br/>
        <w:t>领有陇西、南安、广宁、安阳四郡</w:t>
        <w:br/>
        <w:t>530年置</w:t>
        <w:br/>
        <w:t>孝庄帝</w:t>
        <w:br/>
        <w:t>南广州(不</w:t>
        <w:br/>
        <w:t>领有襄城(治襄城)、鲁阳、高昌、南阳、襄城</w:t>
        <w:br/>
        <w:t>具体置时不详</w:t>
        <w:br/>
        <w:t>详)</w:t>
        <w:br/>
        <w:t>(治扶城)五郡</w:t>
        <w:br/>
        <w:t>郢州(真阳)</w:t>
        <w:br/>
        <w:t>领有安阳、城阳、汝南三郡</w:t>
        <w:br/>
        <w:t>530年置</w:t>
        <w:br/>
        <w:t>南益州（不</w:t>
        <w:br/>
        <w:t>置郡情况不明</w:t>
        <w:br/>
        <w:t>具体置时不详</w:t>
        <w:br/>
        <w:t>详)</w:t>
        <w:br/>
        <w:t>南襄州（湖</w:t>
        <w:br/>
        <w:t>孝武帝</w:t>
        <w:br/>
        <w:t>阳）</w:t>
        <w:br/>
        <w:t>领有西淮安、襄城、北南阳三郡</w:t>
        <w:br/>
        <w:t>具体置时不详</w:t>
        <w:br/>
        <w:t>533年侨置营州，</w:t>
        <w:br/>
        <w:t>南营州（寄</w:t>
        <w:br/>
        <w:t>领有昌黎、辽东、建德等郡</w:t>
        <w:br/>
        <w:t>因处原营州之</w:t>
        <w:br/>
        <w:t>治英雄城)</w:t>
        <w:br/>
        <w:t>南，故名</w:t>
        <w:br/>
        <w:t>蛮左州。具体置</w:t>
        <w:br/>
        <w:t>信州(不详)</w:t>
        <w:br/>
        <w:t>置郡情况不明</w:t>
        <w:br/>
        <w:t>时不详</w:t>
        <w:br/>
        <w:t>洛阳时代</w:t>
        <w:br/>
        <w:t>殷州(城阳)</w:t>
        <w:br/>
        <w:t>领有城阳一郡</w:t>
        <w:br/>
        <w:t>具体置时不详</w:t>
        <w:br/>
        <w:t>龙州(阴平)</w:t>
        <w:br/>
        <w:t>领有北阴平一郡</w:t>
        <w:br/>
        <w:t>具体置时不详</w:t>
        <w:br/>
        <w:t>南相州(不</w:t>
        <w:br/>
        <w:t>置郡情况不明</w:t>
        <w:br/>
        <w:t>具体置时不详</w:t>
        <w:br/>
        <w:t>详)</w:t>
        <w:br/>
        <w:t>郑州(不详)</w:t>
        <w:br/>
        <w:t>置郡情况不明</w:t>
        <w:br/>
        <w:t>具体置时不详</w:t>
        <w:br/>
        <w:t>疑似</w:t>
        <w:br/>
        <w:t>潘州(不详)</w:t>
        <w:br/>
        <w:t>置郡情况不明</w:t>
        <w:br/>
        <w:t>具体置时不详</w:t>
        <w:br/>
        <w:t>末年</w:t>
        <w:br/>
        <w:t>新置</w:t>
        <w:br/>
        <w:t>溱州(不详)</w:t>
        <w:br/>
        <w:t>置郡情况不明</w:t>
        <w:br/>
        <w:t>具体置时不详</w:t>
        <w:br/>
        <w:t>但无</w:t>
        <w:br/>
        <w:t>法系</w:t>
        <w:br/>
        <w:t>西安州（五</w:t>
        <w:br/>
        <w:t>领有大兴一郡</w:t>
        <w:br/>
        <w:t>具体置时不详</w:t>
        <w:br/>
        <w:t>年州</w:t>
        <w:br/>
        <w:t>原)</w:t>
        <w:br/>
        <w:t>郡</w:t>
        <w:br/>
        <w:t>武州(石门)</w:t>
        <w:br/>
        <w:t>领有武都一郡</w:t>
        <w:br/>
        <w:t>具体置时不详</w:t>
        <w:br/>
        <w:t>南垣州(涅</w:t>
        <w:br/>
        <w:t>具体置时不详。</w:t>
        <w:br/>
        <w:t>置郡情况不明</w:t>
        <w:br/>
        <w:t>城)</w:t>
        <w:br/>
        <w:t>寻改丰州</w:t>
        <w:br/>
        <w:t>殷州(城阳)</w:t>
        <w:br/>
        <w:t>领有城阳一郡</w:t>
        <w:br/>
        <w:t>具体置时不详</w:t>
        <w:br/>
        <w:t>西郢州（比</w:t>
        <w:br/>
        <w:t>置郡情况不明</w:t>
        <w:br/>
        <w:t>具体置时不详</w:t>
        <w:br/>
        <w:t>阳）</w:t>
      </w:r>
    </w:p>
    <w:p>
      <w:r>
        <w:br w:type="page"/>
      </w:r>
    </w:p>
    <w:p>
      <w:r>
        <w:t>1298 中国行政区划通史·十六国北朝卷</w:t>
        <w:br/>
        <w:t>续表</w:t>
        <w:br/>
        <w:t>时在位</w:t>
        <w:br/>
        <w:t>本州置时及</w:t>
        <w:br/>
        <w:t>州及治所</w:t>
        <w:br/>
        <w:t>辖郡情况</w:t>
        <w:br/>
        <w:t>代</w:t>
        <w:br/>
        <w:t>皇帝</w:t>
        <w:br/>
        <w:t>变动情况</w:t>
        <w:br/>
        <w:t>疑似</w:t>
        <w:br/>
        <w:t>南雍州（蔡</w:t>
        <w:br/>
        <w:t>洛阳时代</w:t>
        <w:br/>
        <w:t>末年</w:t>
        <w:br/>
        <w:t>阳）</w:t>
        <w:br/>
        <w:t>领有蔡阳一郡</w:t>
        <w:br/>
        <w:t>具体置时不详</w:t>
        <w:br/>
        <w:t>新置</w:t>
        <w:br/>
        <w:t>但无</w:t>
        <w:br/>
        <w:t>岚州(岢岚)</w:t>
        <w:br/>
        <w:t>置郡情况不明</w:t>
        <w:br/>
        <w:t>具体置时不详</w:t>
        <w:br/>
        <w:t>法系</w:t>
        <w:br/>
        <w:t>年州</w:t>
        <w:br/>
        <w:t>湖州(湖阳）</w:t>
        <w:br/>
        <w:t>置郡情况不明</w:t>
        <w:br/>
        <w:t>具体置时不详</w:t>
        <w:br/>
        <w:t>郡</w:t>
        <w:br/>
        <w:t>说明：北魏末年侨置州郡情况请参阅本书中编第一章表7“北魏末年州郡侨置情况表”。</w:t>
        <w:br/>
        <w:t>3. 东魏北齐州郡沿革简表</w:t>
        <w:br/>
        <w:t>说明：</w:t>
        <w:br/>
        <w:t>1. 因为有行政区划设置同名异地的情况，所以本表以“某州(某治所)”的</w:t>
        <w:br/>
        <w:t>形式标注治所，如治所不详则在括号内标注“不详”，治所变动在备注内予以</w:t>
        <w:br/>
        <w:t>说明。</w:t>
        <w:br/>
        <w:t>2. 如东魏、北齐均设有某州，则径书“某州(某治所)”；如某州仅在东魏设</w:t>
        <w:br/>
        <w:t>有，北齐并省，则书“东魏某州(某治所)”；如某州为北齐新置，则书“北齐某州(某</w:t>
        <w:br/>
        <w:t>治所)”；如某州在东魏名某某州，北齐改名，则书“某州(原名某某州，某治所)”。</w:t>
        <w:br/>
        <w:t>3. 由于皇帝年号纪年在公元纪年层面存在重叠现象，本表概以公元纪年</w:t>
        <w:br/>
        <w:t>为准。</w:t>
        <w:br/>
        <w:t>4. 本表未标注县级政区沿革，县级政区详情请参见前述正文。</w:t>
        <w:br/>
        <w:t>所在</w:t>
        <w:br/>
        <w:t>本州置时及</w:t>
        <w:br/>
        <w:t>州及治所</w:t>
        <w:br/>
        <w:t>辖郡情况</w:t>
        <w:br/>
        <w:t>地域</w:t>
        <w:br/>
        <w:t>变动情况</w:t>
        <w:br/>
        <w:t>534年东魏司州领有魏郡、林虑、广平、阳平、</w:t>
        <w:br/>
        <w:t>顿丘、汲郡、黎阳、东郡、濮阳、清河、广宗、北</w:t>
        <w:br/>
        <w:t>广平等郡。东魏改北魏魏郡为魏尹。北齐时</w:t>
        <w:br/>
        <w:t>534年东魏改相州</w:t>
        <w:br/>
        <w:t>河</w:t>
        <w:br/>
        <w:t>司州(邺城)</w:t>
        <w:br/>
        <w:t>魏尹改称清都尹，废林虑郡、顿丘郡和北广平</w:t>
        <w:br/>
        <w:t>为司州</w:t>
        <w:br/>
        <w:t>郡，并入广平郡，废广宗郡入清河郡。增置襄</w:t>
        <w:br/>
        <w:t>北部</w:t>
        <w:br/>
        <w:t>国郡。北齐末年司州当领有清都尹、广平、阳</w:t>
        <w:br/>
        <w:t>平、汲郡、黎阳、东郡、濮阳、清河、襄国等郡</w:t>
        <w:br/>
        <w:t>分</w:t>
        <w:br/>
        <w:t>东魏义州领有五城、泰宁、新安、渑池、恒农、</w:t>
        <w:br/>
        <w:t>侨置。540年为安</w:t>
        <w:br/>
        <w:t>宜阳、金门七郡，北齐时省并泰宁、新安、渑</w:t>
        <w:br/>
        <w:t>置恒农郡降人而</w:t>
        <w:br/>
        <w:t>义州(陈城)</w:t>
        <w:br/>
        <w:t>池、恒农、宜阳、金门六郡十八县，北齐义州后</w:t>
        <w:br/>
        <w:t>设，寄治汲郡陈城。</w:t>
        <w:br/>
        <w:t>仅领有五城(亦作伍城)一郡</w:t>
        <w:br/>
        <w:t>北周废为伍城郡</w:t>
      </w:r>
    </w:p>
    <w:p>
      <w:r>
        <w:br w:type="page"/>
      </w:r>
    </w:p>
    <w:p>
      <w:r>
        <w:t>附录1299</w:t>
        <w:br/>
        <w:t>续表</w:t>
        <w:br/>
        <w:t>所在</w:t>
        <w:br/>
        <w:t>本州置时及</w:t>
        <w:br/>
        <w:t>州及治所</w:t>
        <w:br/>
        <w:t>辖郡情况</w:t>
        <w:br/>
        <w:t>地域</w:t>
        <w:br/>
        <w:t>变动情况</w:t>
        <w:br/>
        <w:t>怀州(野王)</w:t>
        <w:br/>
        <w:t>东魏怀州领有河内、武德二郡。北齐同</w:t>
        <w:br/>
        <w:t>534年置</w:t>
        <w:br/>
        <w:t>东魏武定年间(543—550)定州领有中山、常</w:t>
        <w:br/>
        <w:t>山、巨鹿、博陵、北平五郡。北齐省废北平一</w:t>
        <w:br/>
        <w:t>定州(卢奴城)</w:t>
        <w:br/>
        <w:t>承袭北魏建置</w:t>
        <w:br/>
        <w:t>郡。556年之后，北齐定州领有中山、常山、</w:t>
        <w:br/>
        <w:t>巨鹿、博陵四郡</w:t>
        <w:br/>
        <w:t>东魏武定年间(543—550)冀州领有长乐、勃</w:t>
        <w:br/>
        <w:t>海、武邑、安德四郡。北齐省并武邑郡。556</w:t>
        <w:br/>
        <w:t>冀州(信都)</w:t>
        <w:br/>
        <w:t>承袭北魏建置</w:t>
        <w:br/>
        <w:t>年之后，北齐冀州当领有长乐、勃海、安德</w:t>
        <w:br/>
        <w:t>三郡</w:t>
        <w:br/>
        <w:t>瀛州（赵都军</w:t>
        <w:br/>
        <w:t>东魏瀛州领有高阳、章武、河间三郡，北齐同</w:t>
        <w:br/>
        <w:t>承袭北魏建置</w:t>
        <w:br/>
        <w:t>城）</w:t>
        <w:br/>
        <w:t>东魏武定年间(543—550)殷州领有赵、巨鹿、</w:t>
        <w:br/>
        <w:t>东魏承袭北魏置</w:t>
        <w:br/>
        <w:t>赵州(原名殷</w:t>
        <w:br/>
        <w:t>南赵三郡。北齐省并巨鹿郡入赵郡。556年</w:t>
        <w:br/>
        <w:t>殷州。551年北齐</w:t>
        <w:br/>
        <w:t>州，广阿）</w:t>
        <w:br/>
        <w:t>之后，北齐赵州当领有赵、南赵二郡</w:t>
        <w:br/>
        <w:t>改为赵州</w:t>
        <w:br/>
        <w:t>河北部</w:t>
        <w:br/>
        <w:t>东魏武定年间(543—550)领有浮阳、乐陵、安</w:t>
        <w:br/>
        <w:t>沧州(饶安城)</w:t>
        <w:br/>
        <w:t>德三郡。北齐省废安德郡入乐陵郡。556年</w:t>
        <w:br/>
        <w:t>承袭北魏建置</w:t>
        <w:br/>
        <w:t>之后，北齐沧州领有浮阳、乐陵二郡</w:t>
        <w:br/>
        <w:t>分</w:t>
        <w:br/>
        <w:t>幽州(蓟城)</w:t>
        <w:br/>
        <w:t>东魏领有燕、范阳、渔阳三郡，北齐同</w:t>
        <w:br/>
        <w:t>承袭北魏建置</w:t>
        <w:br/>
        <w:t>承袭北魏建置。</w:t>
        <w:br/>
        <w:t>东魏武定年间(543—550)领有密云、广阳、安</w:t>
        <w:br/>
        <w:t>天平年间（534—</w:t>
        <w:br/>
        <w:t>安州(燕乐)</w:t>
        <w:br/>
        <w:t>乐三郡。北齐省并密云、广阳二郡。556年</w:t>
        <w:br/>
        <w:t>537)陷落，元象年</w:t>
        <w:br/>
        <w:t>之后，北齐安州只领有安乐一郡</w:t>
        <w:br/>
        <w:t>间（538—539）寄</w:t>
        <w:br/>
        <w:t>治幽州北界</w:t>
        <w:br/>
        <w:t>东魏武定年间(543—550)南营州领有昌黎、</w:t>
        <w:br/>
        <w:t>南营州(英雄</w:t>
        <w:br/>
        <w:t>辽东、建德、营丘、乐良(即乐浪)五郡。北齐</w:t>
        <w:br/>
        <w:t>北魏末年侨置，寄</w:t>
        <w:br/>
        <w:t>城）</w:t>
        <w:br/>
        <w:t>省废辽东、建德、营丘、乐良四郡。北齐南营</w:t>
        <w:br/>
        <w:t>治英雄城</w:t>
        <w:br/>
        <w:t>州仅领有昌黎一郡</w:t>
        <w:br/>
        <w:t>东魏天平年间(534—537)领有平昌、上谷二</w:t>
        <w:br/>
        <w:t>天平年间（534—</w:t>
        <w:br/>
        <w:t>郡。武定元年(543)又置徧城郡。东魏武定</w:t>
        <w:br/>
        <w:t>537)为管理燕州</w:t>
        <w:br/>
        <w:t>东燕州(军都</w:t>
        <w:br/>
        <w:t>年间(543—550)当领有平昌、上谷、徧城三</w:t>
        <w:br/>
        <w:t>流民而侨置，寄治</w:t>
        <w:br/>
        <w:t>城）</w:t>
        <w:br/>
        <w:t>郡。北齐省废上谷、编城二郡。北齐末年东</w:t>
        <w:br/>
        <w:t>幽州军都城。北</w:t>
        <w:br/>
        <w:t>燕州仅领有平昌一郡</w:t>
        <w:br/>
        <w:t>周省废</w:t>
      </w:r>
    </w:p>
    <w:p>
      <w:r>
        <w:br w:type="page"/>
      </w:r>
    </w:p>
    <w:p>
      <w:r>
        <w:t>1300 中国行政区划通史·十六国北朝卷</w:t>
        <w:br/>
        <w:t>续表</w:t>
        <w:br/>
        <w:t>所在</w:t>
        <w:br/>
        <w:t>本州置时及</w:t>
        <w:br/>
        <w:t>州及治所</w:t>
        <w:br/>
        <w:t>辖郡情况</w:t>
        <w:br/>
        <w:t>地域</w:t>
        <w:br/>
        <w:t>变动情况</w:t>
        <w:br/>
        <w:t>天保年间（550—</w:t>
        <w:br/>
        <w:t>北齐北燕州领有长宁(或广宁)、永丰二郡，领</w:t>
        <w:br/>
        <w:t>北燕州(怀戎)</w:t>
        <w:br/>
        <w:t>559)设置，具体设</w:t>
        <w:br/>
        <w:t>有怀柔一县</w:t>
        <w:br/>
        <w:t>置时间不详</w:t>
        <w:br/>
        <w:t>东魏武定年间(543—550)营州领有昌黎、建</w:t>
        <w:br/>
        <w:t>德、辽东、乐良(即乐浪)、冀阳、营丘六郡。北</w:t>
        <w:br/>
        <w:t>营州(和龙城)</w:t>
        <w:br/>
        <w:t>承袭北魏建置</w:t>
        <w:br/>
        <w:t>齐省废昌黎、辽东、乐良、营丘四郡。北齐末</w:t>
        <w:br/>
        <w:t>年营州仅领有建德、冀阳二郡</w:t>
        <w:br/>
        <w:t>东魏武定年间(543—550)平州领有辽西、北</w:t>
        <w:br/>
        <w:t>平州(肥如)</w:t>
        <w:br/>
        <w:t>平二郡。北齐省并辽西郡入北平郡。556年</w:t>
        <w:br/>
        <w:t>承袭北魏建置</w:t>
        <w:br/>
        <w:t>之后，北齐平州仅领有北平一郡</w:t>
        <w:br/>
        <w:t>承袭北魏建置。</w:t>
        <w:br/>
        <w:t>东魏武定年间(543—550)并州领有太原、上</w:t>
        <w:br/>
        <w:t>东魏治晋阳，北齐</w:t>
        <w:br/>
        <w:t>并州东魏(晋</w:t>
        <w:br/>
        <w:t>党、乡郡、乐平、襄垣五郡。北齐省废襄垣郡。</w:t>
        <w:br/>
        <w:t>晋阳改称龙山，在</w:t>
        <w:br/>
        <w:t>阳）</w:t>
        <w:br/>
        <w:t>556年之后，北齐并州领有太原、上党、乡郡、</w:t>
        <w:br/>
        <w:t>汾水东另置晋</w:t>
        <w:br/>
        <w:t>河</w:t>
        <w:br/>
        <w:t>乐平四郡</w:t>
        <w:br/>
        <w:t>阳县</w:t>
        <w:br/>
        <w:t>北</w:t>
        <w:br/>
        <w:t>部分</w:t>
        <w:br/>
        <w:t>东魏置南垣州，寻</w:t>
        <w:br/>
        <w:t>戎州(原名南</w:t>
        <w:br/>
        <w:t>改丰州。561年之</w:t>
        <w:br/>
        <w:t>垣州、丰州，涅</w:t>
        <w:br/>
        <w:t>置郡情况不明</w:t>
        <w:br/>
        <w:t>后北齐改丰州为</w:t>
        <w:br/>
        <w:t>城）</w:t>
        <w:br/>
        <w:t>戎州。北周省废</w:t>
        <w:br/>
        <w:t>东魏武定年间(543—550)肆州领有永安、秀</w:t>
        <w:br/>
        <w:t>承袭北魏建置。</w:t>
        <w:br/>
        <w:t>肆州(九原)</w:t>
        <w:br/>
        <w:t>容、雁门三郡。北齐省废永安、秀容二郡。</w:t>
        <w:br/>
        <w:t>535年曾侨置于秀</w:t>
        <w:br/>
        <w:t>556年之后，北齐肆州当领有雁门一郡</w:t>
        <w:br/>
        <w:t>容城</w:t>
        <w:br/>
        <w:t>约置于北魏末年</w:t>
        <w:br/>
        <w:t>岚州(岢岚)</w:t>
        <w:br/>
        <w:t>置郡情况不明</w:t>
        <w:br/>
        <w:t>或东魏时</w:t>
        <w:br/>
        <w:t>东魏535年侨置，</w:t>
        <w:br/>
        <w:t>寄治肆州秀容郡</w:t>
        <w:br/>
        <w:t>城，后移治繁畤郡</w:t>
        <w:br/>
        <w:t>东魏535年领有代、善无、梁城、繁畤、高柳、</w:t>
        <w:br/>
        <w:t>恒州</w:t>
        <w:br/>
        <w:t>崞山县云中城。</w:t>
        <w:br/>
        <w:t>北灵丘、内附、灵丘八郡。北齐置废情况不明</w:t>
        <w:br/>
        <w:t>北齐天保年间</w:t>
        <w:br/>
        <w:t>(550—559)此恒</w:t>
        <w:br/>
        <w:t>州仍存在</w:t>
      </w:r>
    </w:p>
    <w:p>
      <w:r>
        <w:br w:type="page"/>
      </w:r>
    </w:p>
    <w:p>
      <w:r>
        <w:t>附录1301</w:t>
        <w:br/>
        <w:t>续表</w:t>
        <w:br/>
        <w:t>所在</w:t>
        <w:br/>
        <w:t>本州置时及</w:t>
        <w:br/>
        <w:t>州及治所</w:t>
        <w:br/>
        <w:t>辖郡情况</w:t>
        <w:br/>
        <w:t>地域</w:t>
        <w:br/>
        <w:t>变动情况</w:t>
        <w:br/>
        <w:t>北齐在恒安镇基</w:t>
        <w:br/>
        <w:t>础之上改置，州治</w:t>
        <w:br/>
        <w:t>因比寄治秀容郡</w:t>
        <w:br/>
        <w:t>恒州</w:t>
        <w:br/>
        <w:t>北齐领有安远、临塞、威远、临阳等郡</w:t>
        <w:br/>
        <w:t>城的恒州偏北，故</w:t>
        <w:br/>
        <w:t>北齐又称北恒州。</w:t>
        <w:br/>
        <w:t>北周州郡俱废</w:t>
        <w:br/>
        <w:t>东魏武定年间(543—550)此朔州领有大安、</w:t>
        <w:br/>
        <w:t>北魏末年或东魏</w:t>
        <w:br/>
        <w:t>广宁、神武、太平、附化五郡</w:t>
        <w:br/>
        <w:t>侨置，寄治并州界</w:t>
        <w:br/>
        <w:t>朔州</w:t>
        <w:br/>
        <w:t>天保年间（550—</w:t>
        <w:br/>
        <w:t>北齐北朔州当领有广宁、广安、太平、齐德、长</w:t>
        <w:br/>
        <w:t>559）侨置。治马</w:t>
        <w:br/>
        <w:t>宁五郡</w:t>
        <w:br/>
        <w:t>邑城</w:t>
        <w:br/>
        <w:t>543年东魏置武</w:t>
        <w:br/>
        <w:t>543年东魏武州领有齐、新安二郡。550年以</w:t>
        <w:br/>
        <w:t>北灵州(原名</w:t>
        <w:br/>
        <w:t>州。治雁门川，545</w:t>
        <w:br/>
        <w:t>吐京、新城二县置立吐京郡。北齐省废吐京、</w:t>
        <w:br/>
        <w:t>武州，雁门川）</w:t>
        <w:br/>
        <w:t>年始立州城。北齐</w:t>
        <w:br/>
        <w:t>齐、新安三郡</w:t>
        <w:br/>
        <w:t>改为北灵州，寻废</w:t>
        <w:br/>
        <w:t>河</w:t>
        <w:br/>
        <w:t>北齐北蔚州</w:t>
        <w:br/>
        <w:t>天保年间（550—</w:t>
        <w:br/>
        <w:t>当领有(北?)灵丘一郡</w:t>
        <w:br/>
        <w:t>北部分</w:t>
        <w:br/>
        <w:t>(灵丘)</w:t>
        <w:br/>
        <w:t>559)置</w:t>
        <w:br/>
        <w:t>543年东魏侨置廓</w:t>
        <w:br/>
        <w:t>北显州（原名</w:t>
        <w:br/>
        <w:t>东魏廓州领有广安、永定、建安三郡，北齐废</w:t>
        <w:br/>
        <w:t>州，北齐改为北显</w:t>
        <w:br/>
        <w:t>廓州）</w:t>
        <w:br/>
        <w:t>此三郡，北齐北显州不领郡</w:t>
        <w:br/>
        <w:t>州。北周省废</w:t>
        <w:br/>
        <w:t>534年领有定戎、建平二郡。东魏天平年间</w:t>
        <w:br/>
        <w:t>承袭北魏建置。</w:t>
        <w:br/>
        <w:t>显州</w:t>
        <w:br/>
        <w:t>(534—537)置真君郡(治东多城)，543置武</w:t>
        <w:br/>
        <w:t>北齐、北周时省废</w:t>
        <w:br/>
        <w:t>昌郡(治团城)。北齐、北周时四郡均省废</w:t>
        <w:br/>
        <w:t>北齐燕州</w:t>
        <w:br/>
        <w:t>置郡情况不明</w:t>
        <w:br/>
        <w:t>具体置废时间不详</w:t>
        <w:br/>
        <w:t>承袭北魏末年建</w:t>
        <w:br/>
        <w:t>东魏云州领有盛乐、云中、建安、真兴四郡。</w:t>
        <w:br/>
        <w:t>云州</w:t>
        <w:br/>
        <w:t>置。寄治并州界。</w:t>
        <w:br/>
        <w:t>北齐时四郡当均省并</w:t>
        <w:br/>
        <w:t>北齐时省废云州</w:t>
        <w:br/>
        <w:t>北魏末年蔚州有始昌、忠义二郡。东魏天平</w:t>
        <w:br/>
        <w:t>承袭北魏末年建</w:t>
        <w:br/>
        <w:t>蔚州(屈顿城)</w:t>
        <w:br/>
        <w:t>年间(534—537)新置附恩郡。北齐省废情况</w:t>
        <w:br/>
        <w:t>置。北周时省废</w:t>
        <w:br/>
        <w:t>不明。北周当均省废</w:t>
        <w:br/>
        <w:t>东魏兴和年间</w:t>
        <w:br/>
        <w:t>东魏时领有武康(546年置)、灵武(543年</w:t>
        <w:br/>
        <w:t>宁州(介休城)</w:t>
        <w:br/>
        <w:t>(539—542)侨置。</w:t>
        <w:br/>
        <w:t>置)、初平(543年置)、武定(543年置)四郡</w:t>
        <w:br/>
        <w:t>556年北齐省废</w:t>
      </w:r>
    </w:p>
    <w:p>
      <w:r>
        <w:br w:type="page"/>
      </w:r>
    </w:p>
    <w:p>
      <w:r>
        <w:t>1302</w:t>
        <w:br/>
        <w:t>中国行政区划通史·十六国北朝卷</w:t>
        <w:br/>
        <w:t>续表</w:t>
        <w:br/>
        <w:t>所在</w:t>
        <w:br/>
        <w:t>本州置时及</w:t>
        <w:br/>
        <w:t>州及治所</w:t>
        <w:br/>
        <w:t>辖郡情况</w:t>
        <w:br/>
        <w:t>地域</w:t>
        <w:br/>
        <w:t>变动情况</w:t>
        <w:br/>
        <w:t>536年寄治汾州隰</w:t>
        <w:br/>
        <w:t>灵州</w:t>
        <w:br/>
        <w:t>置郡情况不明</w:t>
        <w:br/>
        <w:t>城县界。北齐情</w:t>
        <w:br/>
        <w:t>况不详</w:t>
        <w:br/>
        <w:t>东魏西夏州领有太安、神武二郡。北齐情况</w:t>
        <w:br/>
        <w:t>536年置，寄治并</w:t>
        <w:br/>
        <w:t>西夏州</w:t>
        <w:br/>
        <w:t>不明</w:t>
        <w:br/>
        <w:t>州寿阳县界</w:t>
        <w:br/>
        <w:t>置于北齐天保年</w:t>
        <w:br/>
        <w:t>西汾州(离石)</w:t>
        <w:br/>
        <w:t>领有怀政一郡</w:t>
        <w:br/>
        <w:t>间(550—559)</w:t>
        <w:br/>
        <w:t>东魏武定年间(543—550)南汾州领有北吐</w:t>
        <w:br/>
        <w:t>534年东魏置南汾</w:t>
        <w:br/>
        <w:t>京、西五城、南吐京、西定阳、定阳、北乡、五</w:t>
        <w:br/>
        <w:t>州，北周占后改为</w:t>
        <w:br/>
        <w:t>城、中阳、龙门九郡。北齐省并北乡郡入龙门</w:t>
        <w:br/>
        <w:t>南汾州(定阳)</w:t>
        <w:br/>
        <w:t>汾州，武平元年</w:t>
        <w:br/>
        <w:t>郡。所领北吐京、西五城、南吐京、西定阳、定</w:t>
        <w:br/>
        <w:t>(570)北齐夺回，</w:t>
        <w:br/>
        <w:t>阳、北乡、五城、中阳、龙门八郡在武平元年</w:t>
        <w:br/>
        <w:t>又改为南汾州</w:t>
        <w:br/>
        <w:t>(570)后当亦有省并</w:t>
        <w:br/>
        <w:t>东魏置，寄治介休</w:t>
        <w:br/>
        <w:t>河北部</w:t>
        <w:br/>
        <w:t>县。北齐省并介</w:t>
        <w:br/>
        <w:t>东魏南朔州</w:t>
        <w:br/>
        <w:t>管理军户，不领郡县</w:t>
        <w:br/>
        <w:t>休县入永安县。</w:t>
        <w:br/>
        <w:t>北周省废</w:t>
        <w:br/>
        <w:t>分</w:t>
        <w:br/>
        <w:t>北齐南朔州</w:t>
        <w:br/>
        <w:t>北齐置，寄治兹氏</w:t>
        <w:br/>
        <w:t>领有西河、定阳二郡</w:t>
        <w:br/>
        <w:t>(兹氏城)</w:t>
        <w:br/>
        <w:t>城。北周省废</w:t>
        <w:br/>
        <w:t>东魏武定年间(543—550)晋州领有平阳、北</w:t>
        <w:br/>
        <w:t>晋州(白马城)</w:t>
        <w:br/>
        <w:t>绛、永安、北五城、定阳、敷城、河西(537年侨</w:t>
        <w:br/>
        <w:t>承袭北魏建置</w:t>
        <w:br/>
        <w:t>置）、五城、西河、冀氏、南绛、义宁十二郡</w:t>
        <w:br/>
        <w:t>东魏武定年间(543—550)建州领有高都、长</w:t>
        <w:br/>
        <w:t>平、安平、泰宁四郡。北齐省并长平郡入高都</w:t>
        <w:br/>
        <w:t>承袭北魏建置。</w:t>
        <w:br/>
        <w:t>建州(高都)</w:t>
        <w:br/>
        <w:t>郡，泰宁郡入安平郡。556年之后，北齐建州</w:t>
        <w:br/>
        <w:t>周隋时改为泽州</w:t>
        <w:br/>
        <w:t>共领有高都、安平二郡</w:t>
        <w:br/>
        <w:t>东魏武定年间(543—550)东雍州领有邵、高</w:t>
        <w:br/>
        <w:t>凉、正平三郡。北齐时高凉、邵二郡及正平郡</w:t>
        <w:br/>
        <w:t>534年置。北周改</w:t>
        <w:br/>
        <w:t>东雍州(柏壁)</w:t>
        <w:br/>
        <w:t>所领闻喜县皆属西魏北周，北齐东雍州只领</w:t>
        <w:br/>
        <w:t>为绛州</w:t>
        <w:br/>
        <w:t>有正平一郡</w:t>
        <w:br/>
        <w:t>东魏泰州（蒲</w:t>
        <w:br/>
        <w:t>534年泰州领有河东、北乡二郡。旋为西魏</w:t>
        <w:br/>
        <w:t>534年置。旋陷于</w:t>
        <w:br/>
        <w:t>坂)</w:t>
        <w:br/>
        <w:t>所占</w:t>
        <w:br/>
        <w:t>西魏</w:t>
      </w:r>
    </w:p>
    <w:p>
      <w:r>
        <w:br w:type="page"/>
      </w:r>
    </w:p>
    <w:p>
      <w:r>
        <w:t>附录 1303</w:t>
        <w:br/>
        <w:t>续表</w:t>
        <w:br/>
        <w:t>所在</w:t>
        <w:br/>
        <w:t>本州置时及</w:t>
        <w:br/>
        <w:t>州及治所</w:t>
        <w:br/>
        <w:t>辖郡情况</w:t>
        <w:br/>
        <w:t>地域</w:t>
        <w:br/>
        <w:t>变动情况</w:t>
        <w:br/>
        <w:t>东魏武定年间(543—550)兖州领有泰山、鲁、</w:t>
        <w:br/>
        <w:t>高平、任城、东平、东阳平六郡。北齐省并泰</w:t>
        <w:br/>
        <w:t>兖州(瑕丘城)</w:t>
        <w:br/>
        <w:t>山、东平、东阳平三郡为新的东平郡，省并鲁、</w:t>
        <w:br/>
        <w:t>承袭北魏建置</w:t>
        <w:br/>
        <w:t>任城二郡为新的任城郡，556年之后，北齐兖</w:t>
        <w:br/>
        <w:t>州领有东平、高平、任城三郡</w:t>
        <w:br/>
        <w:t>东魏武定年间(543—550)青州领有齐、北海、</w:t>
        <w:br/>
        <w:t>乐安、勃海、高阳、河间、乐陵七郡。北齐省并</w:t>
        <w:br/>
        <w:t>青州(东阳城)</w:t>
        <w:br/>
        <w:t>勃海、河间、乐陵三郡，将北海郡与高阳郡合</w:t>
        <w:br/>
        <w:t>承袭北魏建置</w:t>
        <w:br/>
        <w:t>并为新的高阳郡。556年之后，北齐青州领</w:t>
        <w:br/>
        <w:t>有齐郡、高阳、乐安三郡</w:t>
        <w:br/>
        <w:t>东魏武定年间(543—550)齐州领有东魏、东</w:t>
        <w:br/>
        <w:t>平原、东清河、广川、济南、太原六郡。北齐省</w:t>
        <w:br/>
        <w:t>齐州(历城)</w:t>
        <w:br/>
        <w:t>并东魏、太原二郡入济南郡，省并广川、东平</w:t>
        <w:br/>
        <w:t>承袭北魏建置</w:t>
        <w:br/>
        <w:t>原、东清河三郡为东平原郡，郡治在武强。</w:t>
        <w:br/>
        <w:t>556年之后，北齐齐州领有东平原、济南二郡</w:t>
        <w:br/>
        <w:t>河南部分</w:t>
        <w:br/>
        <w:t>534年分颖川郡置许昌郡，划许昌、颖川二郡</w:t>
        <w:br/>
        <w:t>534年东魏置颖</w:t>
        <w:br/>
        <w:t>置颖州。539年又分颖川阳翟县置黄台县，</w:t>
        <w:br/>
        <w:t>州，治长社城。</w:t>
        <w:br/>
        <w:t>郑州(原名颖</w:t>
        <w:br/>
        <w:t>并以黄台、阳翟二县为基础置阳翟郡。东魏</w:t>
        <w:br/>
        <w:t>549年改为郑州，</w:t>
        <w:br/>
        <w:t>州，颖阴城）</w:t>
        <w:br/>
        <w:t>武定年间(543—550)郑州领有许昌、颖川、阳</w:t>
        <w:br/>
        <w:t>治颖阴城。北齐</w:t>
        <w:br/>
        <w:t>翟三郡。北齐同</w:t>
        <w:br/>
        <w:t>郑州当治颖阴城</w:t>
        <w:br/>
        <w:t>东魏武定年间(543--550)领有济北、平原、东</w:t>
        <w:br/>
        <w:t>平、南清河、东济北五郡。北齐废东平、南清</w:t>
        <w:br/>
        <w:t>济州(碻磝城)</w:t>
        <w:br/>
        <w:t>承袭北魏建置</w:t>
        <w:br/>
        <w:t>河、东济北三郡，556年之后，北齐济州领有</w:t>
        <w:br/>
        <w:t>济北、平原二郡</w:t>
        <w:br/>
        <w:t>东魏武定年间(543—550)领有东莱、长广、东</w:t>
        <w:br/>
        <w:t>光州(掖城)</w:t>
        <w:br/>
        <w:t>牟三郡。北齐省并长广、东牟二郡为长广郡。</w:t>
        <w:br/>
        <w:t>承袭北魏建置</w:t>
        <w:br/>
        <w:t>556年之后，北齐光州领有东莱、长广二郡</w:t>
        <w:br/>
        <w:t>534年分陈留郡</w:t>
        <w:br/>
        <w:t>开封、尉氏二县置</w:t>
        <w:br/>
        <w:t>东魏武定年间(543—550)梁州领有阳夏、开</w:t>
        <w:br/>
        <w:t>开封郡。划阳夏、</w:t>
        <w:br/>
        <w:t>梁州(大梁城)</w:t>
        <w:br/>
        <w:t>封、陈留三郡。北齐省废开封郡，556年之</w:t>
        <w:br/>
        <w:t>开封、陈留三郡置</w:t>
        <w:br/>
        <w:t>后，北齐梁州领有阳夏、陈留二郡</w:t>
        <w:br/>
        <w:t>梁州。北周改为</w:t>
        <w:br/>
        <w:t>汴州</w:t>
      </w:r>
    </w:p>
    <w:p>
      <w:r>
        <w:br w:type="page"/>
      </w:r>
    </w:p>
    <w:p>
      <w:r>
        <w:t>1304</w:t>
        <w:br/>
        <w:t>中国行政区划通史·十六国北朝卷</w:t>
        <w:br/>
        <w:t>续表</w:t>
        <w:br/>
        <w:t>所在</w:t>
        <w:br/>
        <w:t>本州置时及</w:t>
        <w:br/>
        <w:t>州及治所</w:t>
        <w:br/>
        <w:t>辖郡情况</w:t>
        <w:br/>
        <w:t>地域</w:t>
        <w:br/>
        <w:t>变动情况</w:t>
        <w:br/>
        <w:t>534年当领有汝南、新蔡、初安、襄城、颖川、</w:t>
        <w:br/>
        <w:t>汝阳、城阳等郡。537年东魏罢郢州置义阳</w:t>
        <w:br/>
        <w:t>郡划入豫州。兴和年间(539—542)分东豫州</w:t>
        <w:br/>
        <w:t>一部分置广陵郡并划入，武定年间(543—</w:t>
        <w:br/>
        <w:t>550)豫州领有汝南、颖川、汝阳、义阳、新蔡、</w:t>
        <w:br/>
        <w:t>豫州(悬瓠城)</w:t>
        <w:br/>
        <w:t>承袭北魏建置</w:t>
        <w:br/>
        <w:t>初安、襄城、城阳、广陵九郡。北齐废义阳、城</w:t>
        <w:br/>
        <w:t>阳二郡，改颖川郡为临颖郡，改襄城郡为文城</w:t>
        <w:br/>
        <w:t>郡，改新蔡郡为广宁郡。556年之后，豫州领</w:t>
        <w:br/>
        <w:t>有汝南、临颍、汝阳、广宁、初安、文城、广陵七</w:t>
        <w:br/>
        <w:t>郡。573年广陵郡为陈所占</w:t>
        <w:br/>
        <w:t>534年分荥阳郡置广武、成皋二郡，以此三郡</w:t>
        <w:br/>
        <w:t>534年罢北魏东中</w:t>
        <w:br/>
        <w:t>北豫州(虎牢)</w:t>
        <w:br/>
        <w:t>置北豫州。北齐省并荥阳、成皋二郡为成皋</w:t>
        <w:br/>
        <w:t>郎将府，置北豫州。</w:t>
        <w:br/>
        <w:t>郡。556年之后，北豫州领有广武、成皋二郡</w:t>
        <w:br/>
        <w:t>北周改为荥州</w:t>
        <w:br/>
        <w:t>东魏武定年间(543—550)领有彭城、南阳平、</w:t>
        <w:br/>
        <w:t>蕃、沛、兰陵、北济阴、砀七郡。北齐省废蕃、</w:t>
        <w:br/>
        <w:t>徐州(彭城)</w:t>
        <w:br/>
        <w:t>砀二郡，废北济阴郡，以其部分领县改置永昌</w:t>
        <w:br/>
        <w:t>承袭萧梁建置</w:t>
        <w:br/>
        <w:t>河</w:t>
        <w:br/>
        <w:t>郡。556年之后，北齐徐州领有彭城、南阳</w:t>
        <w:br/>
        <w:t>南</w:t>
        <w:br/>
        <w:t>平、沛、兰陵、永昌五郡</w:t>
        <w:br/>
        <w:t>部</w:t>
        <w:br/>
        <w:t>北魏末年领有济阴、濮阳二郡。534年划濮阳</w:t>
        <w:br/>
        <w:t>分</w:t>
        <w:br/>
        <w:t>郡入邺城之司州。540年分济阴郡置沛郡，武</w:t>
        <w:br/>
        <w:t>先治定陶城，后徙</w:t>
        <w:br/>
        <w:t>西兖州(左城)</w:t>
        <w:br/>
        <w:t>定年间(543—550)西兖州实领有沛、济阴二</w:t>
        <w:br/>
        <w:t>左城</w:t>
        <w:br/>
        <w:t>郡。北齐因徐州置有沛郡而废省西兖州沛郡。</w:t>
        <w:br/>
        <w:t>556年之后，北齐西兖州领有济阴一郡</w:t>
        <w:br/>
        <w:t>534年领有陈留、梁、下蔡、谯、北梁、沛、马</w:t>
        <w:br/>
        <w:t>头、临涣八郡。535年改陈留郡武平县为武</w:t>
        <w:br/>
        <w:t>平镇，兴和年间(539—542)罢临涣郡，所领下</w:t>
        <w:br/>
        <w:t>邑县划入马头郡，549年罢武平镇置武平县，</w:t>
        <w:br/>
        <w:t>南兖州(谯城)</w:t>
        <w:br/>
        <w:t>574年陷于陈朝</w:t>
        <w:br/>
        <w:t>重新划归陈留郡。东魏武定年间(543—550)</w:t>
        <w:br/>
        <w:t>领有陈留、梁、下蔡、谯、北梁、沛、马头七郡。</w:t>
        <w:br/>
        <w:t>北齐省并谯、北梁、沛、马头、下蔡五郡。556</w:t>
        <w:br/>
        <w:t>年之后，北齐南兖州领有陈留、梁二郡</w:t>
        <w:br/>
        <w:t>东魏武定年间(543—550)领有南阳、顺阳、定</w:t>
        <w:br/>
        <w:t>本治鲁阳。武定</w:t>
        <w:br/>
        <w:t>陵、鲁阳、汝南、汉广、襄城七郡。鲁阳郡陷于</w:t>
        <w:br/>
        <w:t>年间（543—550）</w:t>
        <w:br/>
        <w:t>广州(襄城)</w:t>
        <w:br/>
        <w:t>西魏北周，北齐时又省废汝南郡。广州在北</w:t>
        <w:br/>
        <w:t>因鲁阳陷于西魏，</w:t>
        <w:br/>
        <w:t>齐领有南阳、顺阳、定陵、汉广、襄城五郡</w:t>
        <w:br/>
        <w:t>徙治襄城</w:t>
      </w:r>
    </w:p>
    <w:p>
      <w:r>
        <w:br w:type="page"/>
      </w:r>
    </w:p>
    <w:p>
      <w:r>
        <w:t>附录 1305</w:t>
        <w:br/>
        <w:t>续表</w:t>
        <w:br/>
        <w:t>所在</w:t>
        <w:br/>
        <w:t>本州置时及</w:t>
        <w:br/>
        <w:t>州及治所</w:t>
        <w:br/>
        <w:t>辖郡情况</w:t>
        <w:br/>
        <w:t>地域</w:t>
        <w:br/>
        <w:t>变动情况</w:t>
        <w:br/>
        <w:t>534年胶州领有东武、高密、平昌三郡，兴和</w:t>
        <w:br/>
        <w:t>年间(539—542)曾立临海郡于梁乡城，不久</w:t>
        <w:br/>
        <w:t>罢郡置梁乡县，划属东武郡。武定年间</w:t>
        <w:br/>
        <w:t>胶州(东武)</w:t>
        <w:br/>
        <w:t>承袭北魏建置</w:t>
        <w:br/>
        <w:t>(543—550)仍领有东武、高密、平昌三郡。北</w:t>
        <w:br/>
        <w:t>齐省废东武郡。556年之后，胶州领有高密、</w:t>
        <w:br/>
        <w:t>平昌二郡</w:t>
        <w:br/>
        <w:t>东魏武定年间(543—550)洛州领有洛阳、河</w:t>
        <w:br/>
        <w:t>534年改司州为洛</w:t>
        <w:br/>
        <w:t>阴、新安、中川、河南、阳城六郡。东魏武定末</w:t>
        <w:br/>
        <w:t>州，改河南尹为河</w:t>
        <w:br/>
        <w:t>洛州(洛阳)</w:t>
        <w:br/>
        <w:t>年新安郡已陷于西魏，北齐洛州实际不领此</w:t>
        <w:br/>
        <w:t>南郡。537陷于西</w:t>
        <w:br/>
        <w:t>郡。洛州北齐末年当领有洛阳、河阴、中川、</w:t>
        <w:br/>
        <w:t>魏，又改为司州</w:t>
        <w:br/>
        <w:t>河南、阳城五郡</w:t>
        <w:br/>
        <w:t>534年领有东安、东莞二郡。549年新置义塘</w:t>
        <w:br/>
        <w:t>郡，东魏武定末年南青州领有东安、东莞、义</w:t>
        <w:br/>
        <w:t>承袭北魏建置。</w:t>
        <w:br/>
        <w:t>南青州(团城)</w:t>
        <w:br/>
        <w:t>塘三郡。北齐省废原东安郡，原东莞郡则改</w:t>
        <w:br/>
        <w:t>北周改为莒州</w:t>
        <w:br/>
        <w:t>为东安郡。556年之后，南青州领有东安、义</w:t>
        <w:br/>
        <w:t>塘二郡</w:t>
        <w:br/>
        <w:t>河南部</w:t>
        <w:br/>
        <w:t>东魏武定年间(543—550)北徐州领有东泰</w:t>
        <w:br/>
        <w:t>北徐州（临沂</w:t>
        <w:br/>
        <w:t>承袭北魏末年</w:t>
        <w:br/>
        <w:t>山、琅邪二郡。北齐省并东泰山郡。556年</w:t>
        <w:br/>
        <w:t>城）</w:t>
        <w:br/>
        <w:t>设置</w:t>
        <w:br/>
        <w:t>之后，北徐州领有琅邪一郡</w:t>
        <w:br/>
        <w:t>分</w:t>
        <w:br/>
        <w:t>东魏武定年间(543—550)领有陈、南顿、汝</w:t>
        <w:br/>
        <w:t>信州(原名扬</w:t>
        <w:br/>
        <w:t>535年东魏置北扬</w:t>
        <w:br/>
        <w:t>阴、丹杨、陈留五郡。北齐省废南顿、陈留二</w:t>
        <w:br/>
        <w:t>州、北扬州，项</w:t>
        <w:br/>
        <w:t>州。551年北齐改</w:t>
        <w:br/>
        <w:t>郡，新置淮阳郡。556年之后，信州当领有</w:t>
        <w:br/>
        <w:t>城）</w:t>
        <w:br/>
        <w:t>北扬州为信州</w:t>
        <w:br/>
        <w:t>陈、汝阴、丹杨、淮阳四郡</w:t>
        <w:br/>
        <w:t>549东魏领有宿豫、高平、淮阳、晋宁、安远、</w:t>
        <w:br/>
        <w:t>临沭六郡。北齐废晋宁、安远、临沭三郡。</w:t>
        <w:br/>
        <w:t>东魏549年改萧梁</w:t>
        <w:br/>
        <w:t>东楚州(宿豫)</w:t>
        <w:br/>
        <w:t>556年之后，东楚州当领有宿豫、高平、淮阳</w:t>
        <w:br/>
        <w:t>东徐州为东楚州</w:t>
        <w:br/>
        <w:t>三郡</w:t>
        <w:br/>
        <w:t>550年东魏领有下邳、武原、郯、临清四郡。</w:t>
        <w:br/>
        <w:t>东魏550年夺自</w:t>
        <w:br/>
        <w:t>东徐州(下邳</w:t>
        <w:br/>
        <w:t>北齐省并临清郡。556年之后，东徐州当领</w:t>
        <w:br/>
        <w:t>萧梁。575年陷于</w:t>
        <w:br/>
        <w:t>城）</w:t>
        <w:br/>
        <w:t>有下邳、武原、郯三郡</w:t>
        <w:br/>
        <w:t>陈朝</w:t>
        <w:br/>
        <w:t>549年东魏领有东彭城、东海、海西、沭阳、琅</w:t>
        <w:br/>
        <w:t>549年东魏由萧梁</w:t>
        <w:br/>
        <w:t>邪、武陵六郡。北齐废东彭城郡及其领县，改</w:t>
        <w:br/>
        <w:t>海州(龙沮城)</w:t>
        <w:br/>
        <w:t>青州改置。北齐</w:t>
        <w:br/>
        <w:t>海西郡为海安郡。556年之后，海州领有东</w:t>
        <w:br/>
        <w:t>移治朐山</w:t>
        <w:br/>
        <w:t>海、海安、沭阳、琅邪、武陵五郡</w:t>
      </w:r>
    </w:p>
    <w:p>
      <w:r>
        <w:br w:type="page"/>
      </w:r>
    </w:p>
    <w:p>
      <w:r>
        <w:t>1306 中国行政区划通史·十六国北朝卷</w:t>
        <w:br/>
        <w:t>续表</w:t>
        <w:br/>
        <w:t>所在</w:t>
        <w:br/>
        <w:t>本州置时及</w:t>
        <w:br/>
        <w:t>州及治所</w:t>
        <w:br/>
        <w:t>辖郡情况</w:t>
        <w:br/>
        <w:t>地域</w:t>
        <w:br/>
        <w:t>变动情况</w:t>
        <w:br/>
        <w:t>549年领有汝南、东新蔡、新蔡、弋阳、长陵、</w:t>
        <w:br/>
        <w:t>549年东魏置。北</w:t>
        <w:br/>
        <w:t>东豫州（广陵</w:t>
        <w:br/>
        <w:t>阳安六郡。北齐省废东新蔡、弋阳、长陵、阳</w:t>
        <w:br/>
        <w:t>齐有东豫州治所</w:t>
        <w:br/>
        <w:t>城）</w:t>
        <w:br/>
        <w:t>安四郡，556年之后，东豫州当领有汝南、新</w:t>
        <w:br/>
        <w:t>可能已移至新息。</w:t>
        <w:br/>
        <w:t>蔡二郡</w:t>
        <w:br/>
        <w:t>573年陷于陈朝</w:t>
        <w:br/>
        <w:t>549年东魏占。北</w:t>
        <w:br/>
        <w:t>义州</w:t>
        <w:br/>
        <w:t>不领郡县</w:t>
        <w:br/>
        <w:t>齐废州改立东光</w:t>
        <w:br/>
        <w:t>城郡，划入南郢州</w:t>
        <w:br/>
        <w:t>549年东魏颖州领有双头郡汝阴、弋阳二郡，</w:t>
        <w:br/>
        <w:t>北陈留、颖川二郡，财丘、梁兴二郡，西恒农、</w:t>
        <w:br/>
        <w:t>陈南二郡，东郡、汝南二郡，清河、南阳二郡，</w:t>
        <w:br/>
        <w:t>新蔡、南陈留二郡，荥阳、北通二郡，汝南、太</w:t>
        <w:br/>
        <w:t>原二郡，以及东恒农和新兴二郡，共计二十</w:t>
        <w:br/>
        <w:t>郡。其中财丘、梁兴二郡，西恒农、陈南二郡，</w:t>
        <w:br/>
        <w:t>颖州(汝阴)</w:t>
        <w:br/>
        <w:t>549年置</w:t>
        <w:br/>
        <w:t>东郡、汝南二郡，清河、南阳二郡，东恒农郡，</w:t>
        <w:br/>
        <w:t>新蔡、南陈留二郡，荥阳、北通二郡，汝南、太</w:t>
        <w:br/>
        <w:t>原二郡，新兴郡均在北齐时省并。汝阴、弋阳</w:t>
        <w:br/>
        <w:t>河</w:t>
        <w:br/>
        <w:t>二郡，北齐改为汝阴郡。北陈留、颖川二郡，</w:t>
        <w:br/>
        <w:t>南部</w:t>
        <w:br/>
        <w:t>北齐由双头郡改为两个单头郡。北齐颖州后</w:t>
        <w:br/>
        <w:t>仅领有汝阴、北陈留、颖川三郡</w:t>
        <w:br/>
        <w:t>分</w:t>
        <w:br/>
        <w:t>549年领有南谯、汴、龙亢、蕲城、下蔡、临涣、</w:t>
        <w:br/>
        <w:t>蒙七郡。北齐省并汴、下蔡、临涣三郡，改萧</w:t>
        <w:br/>
        <w:t>谯州(涡阳城)</w:t>
        <w:br/>
        <w:t>梁所置淮阳郡(原隶属关系不明)为颖川郡，</w:t>
        <w:br/>
        <w:t>549年置谯州</w:t>
        <w:br/>
        <w:t>556年之后，谯州当领有南谯、龙亢、蕲城、</w:t>
        <w:br/>
        <w:t>蒙、颖川五郡</w:t>
        <w:br/>
        <w:t>544年领有伊阳、新城、汝北三郡。北齐改伊</w:t>
        <w:br/>
        <w:t>北荆州(伏流</w:t>
        <w:br/>
        <w:t>544年置。562年</w:t>
        <w:br/>
        <w:t>阳郡为伊川郡，汝北郡为汝阴郡，领有伊川、</w:t>
        <w:br/>
        <w:t>城）</w:t>
        <w:br/>
        <w:t>北周改为和州</w:t>
        <w:br/>
        <w:t>新城、汝阴三郡</w:t>
        <w:br/>
        <w:t>534年后由原来洛</w:t>
        <w:br/>
        <w:t>阳之司州划置，后</w:t>
        <w:br/>
        <w:t>阳州(宜阳)</w:t>
        <w:br/>
        <w:t>领有宜阳、金门二郡。后陷入西魏北周</w:t>
        <w:br/>
        <w:t>陷入西魏。543年</w:t>
        <w:br/>
        <w:t>后东魏收复。后</w:t>
        <w:br/>
        <w:t>陷入西魏北周</w:t>
        <w:br/>
        <w:t>549年东魏南司州领有齐安、义阳、宋安三</w:t>
        <w:br/>
        <w:t>549年东魏改梁司</w:t>
        <w:br/>
        <w:t>郢州(原名南</w:t>
        <w:br/>
        <w:t>郡。北齐新增淮安郡，556年之后，北齐郢州</w:t>
        <w:br/>
        <w:t>州为南司州。北</w:t>
        <w:br/>
        <w:t>司州，平阳）</w:t>
        <w:br/>
        <w:t>领有齐安、义阳、宋安、淮安四郡</w:t>
        <w:br/>
        <w:t>齐改为郢州</w:t>
      </w:r>
    </w:p>
    <w:p>
      <w:r>
        <w:br w:type="page"/>
      </w:r>
    </w:p>
    <w:p>
      <w:r>
        <w:t>附录 1307</w:t>
        <w:br/>
        <w:t>续表</w:t>
        <w:br/>
        <w:t>所在</w:t>
        <w:br/>
        <w:t>本州置时及</w:t>
        <w:br/>
        <w:t>州及治所</w:t>
        <w:br/>
        <w:t>辖郡情况</w:t>
        <w:br/>
        <w:t>地域</w:t>
        <w:br/>
        <w:t>变动情况</w:t>
        <w:br/>
        <w:t>549年领有彭、沛二郡与钟离、陈留二郡两个</w:t>
        <w:br/>
        <w:t>双头郡，以及马头、沛、安定、广梁、鲁、北谯、</w:t>
        <w:br/>
        <w:t>济阳、北阳平等郡，共计十二郡。北齐省废</w:t>
        <w:br/>
        <w:t>549年东魏改萧梁</w:t>
        <w:br/>
        <w:t>西楚州(原名</w:t>
        <w:br/>
        <w:t>沛、安定、广梁、鲁、北阳平五郡，改彭、沛二郡</w:t>
        <w:br/>
        <w:t>北徐州为楚州。</w:t>
        <w:br/>
        <w:t>楚州，钟离城）</w:t>
        <w:br/>
        <w:t>为广安郡，钟离、陈留二郡为钟离郡，改马头</w:t>
        <w:br/>
        <w:t>北齐改称西楚州</w:t>
        <w:br/>
        <w:t>郡为荆山郡，北谯郡为阴陵郡，济阳郡为济阴</w:t>
        <w:br/>
        <w:t>郡，556年之后，西楚州领有广安、钟离、荆</w:t>
        <w:br/>
        <w:t>山、阴陵、济阴五郡</w:t>
        <w:br/>
        <w:t>东魏时领有汝阴、南顿、南梁、北梁、南谯、庐</w:t>
        <w:br/>
        <w:t>东魏武定年间</w:t>
        <w:br/>
        <w:t>江、西汝南、北陈八郡。北齐省并原北陈郡、</w:t>
        <w:br/>
        <w:t>(543—550)新附</w:t>
        <w:br/>
        <w:t>合州(合肥城)</w:t>
        <w:br/>
        <w:t>南顿、西汝南郡，改北梁郡为北陈郡。556年</w:t>
        <w:br/>
        <w:t>州。573年陷于</w:t>
        <w:br/>
        <w:t>之后，当领有汝阴、南梁、北陈、南谯、庐江</w:t>
        <w:br/>
        <w:t>陈朝</w:t>
        <w:br/>
        <w:t>五郡</w:t>
        <w:br/>
        <w:t>东魏时领有安丰、平原、北颖川、梁兴、陈、北</w:t>
        <w:br/>
        <w:t>陈、扶风、北沛、南陈、新蔡、岳安、边城、西边</w:t>
        <w:br/>
        <w:t>东魏武定年间</w:t>
        <w:br/>
        <w:t>河</w:t>
        <w:br/>
        <w:t>城、西沛、淮南、乐安、南颖川十七郡。北齐省</w:t>
        <w:br/>
        <w:t>(543—550)新附</w:t>
        <w:br/>
        <w:t>南</w:t>
        <w:br/>
        <w:t>霍州(岳安)</w:t>
        <w:br/>
        <w:t>并安丰、平原、北颍川、梁兴、陈、北陈、扶风、</w:t>
        <w:br/>
        <w:t>州。574年陷于</w:t>
        <w:br/>
        <w:t>南陈、新蔡、边城、西边城、西沛、淮南、乐安、</w:t>
        <w:br/>
        <w:t>部</w:t>
        <w:br/>
        <w:t>陈朝</w:t>
        <w:br/>
        <w:t>南颖川十五郡。556年之后，北齐霍州仅领</w:t>
        <w:br/>
        <w:t>分</w:t>
        <w:br/>
        <w:t>有北沛、岳安二郡</w:t>
        <w:br/>
        <w:t>为东魏武定六年(548)占领梁潼州后改置。</w:t>
        <w:br/>
        <w:t>领有淮阳、谷阳、睢南、南济阴、临潼五郡。北</w:t>
        <w:br/>
        <w:t>548年占领梁潼州</w:t>
        <w:br/>
        <w:t>东魏睢州（取</w:t>
        <w:br/>
        <w:t>齐省并淮阳郡入潼州潼郡，省并谷阳郡入仁</w:t>
        <w:br/>
        <w:t>后改置。北齐改</w:t>
        <w:br/>
        <w:t>虑城）</w:t>
        <w:br/>
        <w:t>州临淮郡，省废南济阴郡，改临潼郡为潼郡，</w:t>
        <w:br/>
        <w:t>治竹邑城。575年</w:t>
        <w:br/>
        <w:t>划入潼州。556年之后，北齐睢州当领有睢</w:t>
        <w:br/>
        <w:t>陷于陈朝</w:t>
        <w:br/>
        <w:t>南一郡</w:t>
        <w:br/>
        <w:t>北齐时由原东魏睢州分划而成。北齐改临潼</w:t>
        <w:br/>
        <w:t>548年占领梁潼州</w:t>
        <w:br/>
        <w:t>北齐潼州（夏</w:t>
        <w:br/>
        <w:t>郡为潼郡，新置夏丘郡。北齐潼州领有夏丘、</w:t>
        <w:br/>
        <w:t>后改置。575年陷</w:t>
        <w:br/>
        <w:t>丘）</w:t>
        <w:br/>
        <w:t>潼二郡</w:t>
        <w:br/>
        <w:t>于陈朝</w:t>
        <w:br/>
        <w:t>东魏时领有弋阳、汝阴、安定、新蔡、北建宁五</w:t>
        <w:br/>
        <w:t>郡。北齐时省并汝阴、安定、新蔡三郡。北建</w:t>
        <w:br/>
        <w:t>南定州（蒙笼</w:t>
        <w:br/>
        <w:t>东魏武定年间</w:t>
        <w:br/>
        <w:t>宁郡在北齐、陈或北周时改为建宁郡，加上新</w:t>
        <w:br/>
        <w:t>城）</w:t>
        <w:br/>
        <w:t>(543—550)新附州</w:t>
        <w:br/>
        <w:t>置或新划入之阴平、定城二郡，556年之后当</w:t>
        <w:br/>
        <w:t>领有弋阳、北建宁(或建宁)、阴平、定城四郡</w:t>
      </w:r>
    </w:p>
    <w:p>
      <w:r>
        <w:br w:type="page"/>
      </w:r>
    </w:p>
    <w:p>
      <w:r>
        <w:t>1308 中国行政区划通史·十六国北朝卷</w:t>
        <w:br/>
        <w:t>续表</w:t>
        <w:br/>
        <w:t>所在</w:t>
        <w:br/>
        <w:t>本州置时及</w:t>
        <w:br/>
        <w:t>州及治所</w:t>
        <w:br/>
        <w:t>辖郡情况</w:t>
        <w:br/>
        <w:t>地域</w:t>
        <w:br/>
        <w:t>变动情况</w:t>
        <w:br/>
        <w:t>东魏武定年间</w:t>
        <w:br/>
        <w:t>永州(原名西</w:t>
        <w:br/>
        <w:t>东魏时西楚州领有汝阳、仵城、城阳三郡。北</w:t>
        <w:br/>
        <w:t>(543—550）新附</w:t>
        <w:br/>
        <w:t>楚州，楚城）</w:t>
        <w:br/>
        <w:t>齐时省废汝阳、仵城二郡，永州领有城阳一郡</w:t>
        <w:br/>
        <w:t>州。北齐改为永州</w:t>
        <w:br/>
        <w:t>东魏武定年间</w:t>
        <w:br/>
        <w:t>东魏蔡州（新</w:t>
        <w:br/>
        <w:t>东魏时领有新蔡、汝南二郡。北齐时二郡</w:t>
        <w:br/>
        <w:t>(543—550)新附</w:t>
        <w:br/>
        <w:t>蔡城)</w:t>
        <w:br/>
        <w:t>省废</w:t>
        <w:br/>
        <w:t>州。北齐时省废</w:t>
        <w:br/>
        <w:t>东魏西淮州</w:t>
        <w:br/>
        <w:t>领有淮川一郡。北齐改为齐兴郡，寻废为白</w:t>
        <w:br/>
        <w:t>东魏承梁置西淮</w:t>
        <w:br/>
        <w:t>(白苟堆)</w:t>
        <w:br/>
        <w:t>狗县，划入汝南郡</w:t>
        <w:br/>
        <w:t>州。北齐时省废</w:t>
        <w:br/>
        <w:t>东魏武定年间</w:t>
        <w:br/>
        <w:t>谯州(新昌城)</w:t>
        <w:br/>
        <w:t>领有高塘、临涂、南梁、新昌四郡</w:t>
        <w:br/>
        <w:t>(543—550)新附州</w:t>
        <w:br/>
        <w:t>东魏时领有梁、淮南、北谯、陈留、北陈、边城、</w:t>
        <w:br/>
        <w:t>东魏武定年间</w:t>
        <w:br/>
        <w:t>新蔡、安丰、下蔡、颖川十郡。北齐省并新蔡、</w:t>
        <w:br/>
        <w:t>(543—550）新附</w:t>
        <w:br/>
        <w:t>扬州(寿春)</w:t>
        <w:br/>
        <w:t>下蔡、颍川三郡。又新置光化郡，556年之</w:t>
        <w:br/>
        <w:t>州。573年陷于</w:t>
        <w:br/>
        <w:t>河</w:t>
        <w:br/>
        <w:t>后，当领有梁、淮南、北谯、陈留、北陈、边城、</w:t>
        <w:br/>
        <w:t>陈朝</w:t>
        <w:br/>
        <w:t>南部分</w:t>
        <w:br/>
        <w:t>安丰、光化八郡</w:t>
        <w:br/>
        <w:t>东魏武定年间</w:t>
        <w:br/>
        <w:t>东魏时领有盱眙、山阳、淮阴、阳平四郡。北</w:t>
        <w:br/>
        <w:t>(543—550)新附</w:t>
        <w:br/>
        <w:t>淮州(淮阴城)</w:t>
        <w:br/>
        <w:t>齐领有盱眙、山阳、淮阴、阳平、东莞五郡</w:t>
        <w:br/>
        <w:t>州。573年陷于</w:t>
        <w:br/>
        <w:t>陈朝</w:t>
        <w:br/>
        <w:t>东魏武定年间</w:t>
        <w:br/>
        <w:t>(543—550)新附</w:t>
        <w:br/>
        <w:t>仁州(赤坎城)</w:t>
        <w:br/>
        <w:t>领有临淮一郡</w:t>
        <w:br/>
        <w:t>州。573年陷于</w:t>
        <w:br/>
        <w:t>陈朝</w:t>
        <w:br/>
        <w:t>东魏时领有北光城、弋阳、梁安、南光城、宋安</w:t>
        <w:br/>
        <w:t>五郡。北齐省梁安郡，并北光城、南光城二郡</w:t>
        <w:br/>
        <w:t>东魏武定年间</w:t>
        <w:br/>
        <w:t>光州(光城)</w:t>
        <w:br/>
        <w:t>为光城郡，556年之后，领有光城、弋阳、宋安</w:t>
        <w:br/>
        <w:t>(543—550)新附州</w:t>
        <w:br/>
        <w:t>三郡</w:t>
        <w:br/>
        <w:t>东魏武定年间</w:t>
        <w:br/>
        <w:t>东魏时领有梁、新蔡、边城、义阳、新城、黄川</w:t>
        <w:br/>
        <w:t>南朔州（齐坂</w:t>
        <w:br/>
        <w:t>(543—550)新附</w:t>
        <w:br/>
        <w:t>六郡。北齐省并梁、新蔡、边城、义阳四郡，后</w:t>
        <w:br/>
        <w:t>城）</w:t>
        <w:br/>
        <w:t>州。573年陷于</w:t>
        <w:br/>
        <w:t>仅领有新城、黄川二郡</w:t>
        <w:br/>
        <w:t>陈朝</w:t>
      </w:r>
    </w:p>
    <w:p>
      <w:r>
        <w:br w:type="page"/>
      </w:r>
    </w:p>
    <w:p>
      <w:r>
        <w:t>附录1309</w:t>
        <w:br/>
        <w:t>续表</w:t>
        <w:br/>
        <w:t>所在</w:t>
        <w:br/>
        <w:t>本州置时及</w:t>
        <w:br/>
        <w:t>州及治所</w:t>
        <w:br/>
        <w:t>辖郡情况</w:t>
        <w:br/>
        <w:t>地域</w:t>
        <w:br/>
        <w:t>变动情况</w:t>
        <w:br/>
        <w:t>东魏时领有高平、新蔡、陈留、鲁、南陈、光城、</w:t>
        <w:br/>
        <w:t>南建州(高平</w:t>
        <w:br/>
        <w:t>东魏武定年间</w:t>
        <w:br/>
        <w:t>清河七郡。556年之后，当领有高平、新蔡</w:t>
        <w:br/>
        <w:t>城)</w:t>
        <w:br/>
        <w:t>(543—550)新附州</w:t>
        <w:br/>
        <w:t>二郡</w:t>
        <w:br/>
        <w:t>东魏时领有定城、边城、光城三郡。北齐省废</w:t>
        <w:br/>
        <w:t>南郢州(赤石</w:t>
        <w:br/>
        <w:t>上述三郡，新设齐安、新蔡、东光城三郡隶属</w:t>
        <w:br/>
        <w:t>东魏武定年间</w:t>
        <w:br/>
        <w:t>关)</w:t>
        <w:br/>
        <w:t>之。556年之后，当领有齐安、新蔡、东光城</w:t>
        <w:br/>
        <w:t>(543—550)新附州</w:t>
        <w:br/>
        <w:t>三郡</w:t>
        <w:br/>
        <w:t>东魏武定年间</w:t>
        <w:br/>
        <w:t>东魏沙州(白</w:t>
        <w:br/>
        <w:t>东魏时领有建宁、齐安二郡。北齐时二郡</w:t>
        <w:br/>
        <w:t>(543—550)新附</w:t>
        <w:br/>
        <w:t>沙关城)</w:t>
        <w:br/>
        <w:t>省废</w:t>
        <w:br/>
        <w:t>州。北齐时州省废</w:t>
        <w:br/>
        <w:t>东魏时领有义阳、齐昌、新昌、梁安、光城、齐</w:t>
        <w:br/>
        <w:t>北江州（鹿城</w:t>
        <w:br/>
        <w:t>兴六郡。北齐省废齐昌、新昌、光城三郡，又</w:t>
        <w:br/>
        <w:t>东魏武定年间</w:t>
        <w:br/>
        <w:t>关)</w:t>
        <w:br/>
        <w:t>湘州省废后丰安郡划入，北齐末年州当领有</w:t>
        <w:br/>
        <w:t>(543—550)新附州</w:t>
        <w:br/>
        <w:t>义阳、梁安、齐兴、丰安四郡</w:t>
        <w:br/>
        <w:t>河南部</w:t>
        <w:br/>
        <w:t>东魏武定年间</w:t>
        <w:br/>
        <w:t>东魏时领有安蛮、梁宁、永安三郡。北齐省废</w:t>
        <w:br/>
        <w:t>东魏湘州(大</w:t>
        <w:br/>
        <w:t>(543—550)新附</w:t>
        <w:br/>
        <w:t>安蛮、梁宁二郡，改永安郡为丰安郡，划入北</w:t>
        <w:br/>
        <w:t>活关城)</w:t>
        <w:br/>
        <w:t>州。北齐时废入</w:t>
        <w:br/>
        <w:t>分</w:t>
        <w:br/>
        <w:t>江州</w:t>
        <w:br/>
        <w:t>北江州</w:t>
        <w:br/>
        <w:t>东魏武定年间</w:t>
        <w:br/>
        <w:t>东魏汴州（汴</w:t>
        <w:br/>
        <w:t>领有沛(按或为“汴”字之讹)郡、临淮二郡。</w:t>
        <w:br/>
        <w:t>(543—550）新附</w:t>
        <w:br/>
        <w:t>城）</w:t>
        <w:br/>
        <w:t>北齐时二郡省废</w:t>
        <w:br/>
        <w:t>州。北齐时省废</w:t>
        <w:br/>
        <w:t>东魏武定年间</w:t>
        <w:br/>
        <w:t>(543—550）新附</w:t>
        <w:br/>
        <w:t>东魏财州(固</w:t>
        <w:br/>
        <w:t>州。北齐废财州</w:t>
        <w:br/>
        <w:t>置郡情况不明</w:t>
        <w:br/>
        <w:t>始城）</w:t>
        <w:br/>
        <w:t>置包信县（亦作</w:t>
        <w:br/>
        <w:t>“褒信县”)，划入</w:t>
        <w:br/>
        <w:t>豫州广宁郡</w:t>
        <w:br/>
        <w:t>534年领有襄城、舞阴、南安、期城、北南阳、</w:t>
        <w:br/>
        <w:t>北齐时州治移驻</w:t>
        <w:br/>
        <w:t>襄州(东魏治</w:t>
        <w:br/>
        <w:t>建城六郡。襄城、舞阴、期城、北南阳四郡后</w:t>
        <w:br/>
        <w:t>叶县。北周废襄</w:t>
        <w:br/>
        <w:t>北南阳郡）</w:t>
        <w:br/>
        <w:t>陷于西魏。北齐省并建成郡，只领有南安</w:t>
        <w:br/>
        <w:t>州，置南襄城郡</w:t>
        <w:br/>
        <w:t>一郡</w:t>
        <w:br/>
        <w:t>北齐洧州</w:t>
        <w:br/>
        <w:t>置郡情况不明</w:t>
        <w:br/>
        <w:t>置时不详</w:t>
      </w:r>
    </w:p>
    <w:p>
      <w:r>
        <w:br w:type="page"/>
      </w:r>
    </w:p>
    <w:p>
      <w:r>
        <w:t>1310</w:t>
        <w:br/>
        <w:t>中国行政区划通史·十六国北朝卷</w:t>
        <w:br/>
        <w:t>续表</w:t>
        <w:br/>
        <w:t>所在</w:t>
        <w:br/>
        <w:t>本州置时及</w:t>
        <w:br/>
        <w:t>州及治所</w:t>
        <w:br/>
        <w:t>辖郡情况</w:t>
        <w:br/>
        <w:t>地域</w:t>
        <w:br/>
        <w:t>变动情况</w:t>
        <w:br/>
        <w:t>北齐灊州</w:t>
        <w:br/>
        <w:t>置郡情况不明</w:t>
        <w:br/>
        <w:t>置时不详</w:t>
        <w:br/>
        <w:t>北齐北建州</w:t>
        <w:br/>
        <w:t>当领有新蔡一郡。州废新蔡郡划入南郢州</w:t>
        <w:br/>
        <w:t>置时不详。后寻废</w:t>
        <w:br/>
        <w:t>(固始)</w:t>
        <w:br/>
        <w:t>北齐东广州</w:t>
        <w:br/>
        <w:t>置时不详。573年</w:t>
        <w:br/>
        <w:t>可能领有广陵、江阳、海陵、神农、射阳五郡</w:t>
        <w:br/>
        <w:t>(广陵)</w:t>
        <w:br/>
        <w:t>陷于陈朝</w:t>
        <w:br/>
        <w:t>552年置，573年</w:t>
        <w:br/>
        <w:t>北齐泾州</w:t>
        <w:br/>
        <w:t>领有泾城、东阳二郡</w:t>
        <w:br/>
        <w:t>陷于陈朝</w:t>
        <w:br/>
        <w:t>北齐秦州（尉</w:t>
        <w:br/>
        <w:t>555年置。573年</w:t>
        <w:br/>
        <w:t>领有秦、瓦梁二郡</w:t>
        <w:br/>
        <w:t>氏)</w:t>
        <w:br/>
        <w:t>陷于陈朝</w:t>
        <w:br/>
        <w:t>北齐和州（历</w:t>
        <w:br/>
        <w:t>置时不详。573年</w:t>
        <w:br/>
        <w:t>领有历阳、齐江二郡</w:t>
        <w:br/>
        <w:t>阳）</w:t>
        <w:br/>
        <w:t>陷于陈朝</w:t>
        <w:br/>
        <w:t>535年萧梁置。</w:t>
        <w:br/>
        <w:t>领有安丰一郡。556年州废入安丰县，划入</w:t>
        <w:br/>
        <w:t>548年东魏得之。</w:t>
        <w:br/>
        <w:t>安丰州(安丰)</w:t>
        <w:br/>
        <w:t>河</w:t>
        <w:br/>
        <w:t>扬州安丰郡</w:t>
        <w:br/>
        <w:t>556年废州入安</w:t>
        <w:br/>
        <w:t>南部</w:t>
        <w:br/>
        <w:t>丰县</w:t>
        <w:br/>
        <w:t>555年（一云559</w:t>
        <w:br/>
        <w:t>分</w:t>
        <w:br/>
        <w:t>衡州(南安)</w:t>
        <w:br/>
        <w:t>领有齐安一郡</w:t>
        <w:br/>
        <w:t>年）置。573年陷</w:t>
        <w:br/>
        <w:t>于陈朝</w:t>
        <w:br/>
        <w:t>北齐浐州(黄</w:t>
        <w:br/>
        <w:t>置时不详。573年</w:t>
        <w:br/>
        <w:t>置郡情况不明</w:t>
        <w:br/>
        <w:t>陂）</w:t>
        <w:br/>
        <w:t>陷于陈朝</w:t>
        <w:br/>
        <w:t>北齐巴州(西</w:t>
        <w:br/>
        <w:t>置时不详。573年</w:t>
        <w:br/>
        <w:t>领有西阳、弋阳、边城三郡</w:t>
        <w:br/>
        <w:t>阳）</w:t>
        <w:br/>
        <w:t>陷于陈朝</w:t>
        <w:br/>
        <w:t>北齐湘州（庐</w:t>
        <w:br/>
        <w:t>本萧梁建置，废时</w:t>
        <w:br/>
        <w:t>置郡情况不明</w:t>
        <w:br/>
        <w:t>江）</w:t>
        <w:br/>
        <w:t>不详</w:t>
        <w:br/>
        <w:t>北齐南司州</w:t>
        <w:br/>
        <w:t>置时不详。573年</w:t>
        <w:br/>
        <w:t>领有安昌一郡</w:t>
        <w:br/>
        <w:t>(黄城)</w:t>
        <w:br/>
        <w:t>陷于陈朝</w:t>
        <w:br/>
        <w:t>北齐义州（罗</w:t>
        <w:br/>
        <w:t>本萧梁建置。573</w:t>
        <w:br/>
        <w:t>领有义城一郡</w:t>
        <w:br/>
        <w:t>田）</w:t>
        <w:br/>
        <w:t>年陷于陈朝</w:t>
        <w:br/>
        <w:t>北齐罗州(一</w:t>
        <w:br/>
        <w:t>置时不详。573年</w:t>
        <w:br/>
        <w:t>领有永安、齐昌二郡</w:t>
        <w:br/>
        <w:t>云雍州，齐昌）</w:t>
        <w:br/>
        <w:t>陷于陈朝</w:t>
      </w:r>
    </w:p>
    <w:p>
      <w:r>
        <w:br w:type="page"/>
      </w:r>
    </w:p>
    <w:p>
      <w:r>
        <w:t>附录 1311</w:t>
        <w:br/>
        <w:t>续表</w:t>
        <w:br/>
        <w:t>所在</w:t>
        <w:br/>
        <w:t>本州置时及</w:t>
        <w:br/>
        <w:t>州及治所</w:t>
        <w:br/>
        <w:t>辖郡情况</w:t>
        <w:br/>
        <w:t>地域</w:t>
        <w:br/>
        <w:t>变动情况</w:t>
        <w:br/>
        <w:t>北齐江州（怀</w:t>
        <w:br/>
        <w:t>555年置。573年</w:t>
        <w:br/>
        <w:t>领有晋熙、高塘、新蔡、龙安、枞阳五郡</w:t>
        <w:br/>
        <w:t>河南部</w:t>
        <w:br/>
        <w:t>宁)</w:t>
        <w:br/>
        <w:t>陷于陈朝</w:t>
        <w:br/>
        <w:t>东魏陕州(陕</w:t>
        <w:br/>
        <w:t>约534年置，537</w:t>
        <w:br/>
        <w:t>领有恒农、西恒农、渑池、石城、河北五郡</w:t>
        <w:br/>
        <w:t>城）</w:t>
        <w:br/>
        <w:t>年陷入西魏</w:t>
        <w:br/>
        <w:t>分</w:t>
        <w:br/>
        <w:t>置时不详。北周</w:t>
        <w:br/>
        <w:t>南豫州(不详)</w:t>
        <w:br/>
        <w:t>置郡情况不明</w:t>
        <w:br/>
        <w:t>改为;川郡，置清</w:t>
        <w:br/>
        <w:t>嘉县</w:t>
        <w:br/>
        <w:t>4. 西魏北周州郡沿革简表</w:t>
        <w:br/>
        <w:t>说明：</w:t>
        <w:br/>
        <w:t>1. 因为有行政区划设置同名异地的情况，所以本表以“某州(某治所)”的形</w:t>
        <w:br/>
        <w:t>式标注治所，如治所不详则在括号内标注“不详”，治所变动在备注内予以说明。</w:t>
        <w:br/>
        <w:t>2. 如西魏、北周均设有某州，则径书“某州(某治所)”；如某州仅在西魏设</w:t>
        <w:br/>
        <w:t>有，北周并省，则书“东魏某州(某治所)”；如某州为北周新置，则书“北周某州(某</w:t>
        <w:br/>
        <w:t>治所)”；如某州在西魏名某某州，北周改名，则书“某州(原名某某州，某治所)”。</w:t>
        <w:br/>
        <w:t>3.由于皇帝年号纪年在公元纪年层面存在重叠现象，本表概以公元纪年</w:t>
        <w:br/>
        <w:t>为准。</w:t>
        <w:br/>
        <w:t>4. 本表未标注县级政区沿革，县级政区详情请参见前述正文。</w:t>
        <w:br/>
        <w:t>所在</w:t>
        <w:br/>
        <w:t>本州置时及</w:t>
        <w:br/>
        <w:t>州及治所</w:t>
        <w:br/>
        <w:t>辖郡情况</w:t>
        <w:br/>
        <w:t>地域</w:t>
        <w:br/>
        <w:t>变动情况</w:t>
        <w:br/>
        <w:t>北魏末年，雍州领有京兆、冯翊、扶风、咸阳、</w:t>
        <w:br/>
        <w:t>《隋</w:t>
        <w:br/>
        <w:t>渭南五郡。西魏增置宁夷郡。558年，北周</w:t>
        <w:br/>
        <w:t>书·</w:t>
        <w:br/>
        <w:t>雍州置有京兆、冯翊、扶风、咸阳、武功、周南、</w:t>
        <w:br/>
        <w:t>雍州(长安)</w:t>
        <w:br/>
        <w:t>秦(本西魏宁夷郡)、蓝田、渭南、建忠、中华、</w:t>
        <w:br/>
        <w:t>承袭北魏建置</w:t>
        <w:br/>
        <w:t>地理</w:t>
        <w:br/>
        <w:t>灵武十二郡。573年武功、周南、秦、蓝田、渭</w:t>
        <w:br/>
        <w:t>志上》</w:t>
        <w:br/>
        <w:t>南、建忠、中华、灵武等八郡分别并入京兆、冯</w:t>
        <w:br/>
        <w:t>反映</w:t>
        <w:br/>
        <w:t>翊、扶风、咸阳等四郡</w:t>
        <w:br/>
        <w:t>的西</w:t>
        <w:br/>
        <w:t>魏北</w:t>
        <w:br/>
        <w:t>恒州(鳌屋)</w:t>
        <w:br/>
        <w:t>管理军户，不领郡县</w:t>
        <w:br/>
        <w:t>567年北周置</w:t>
        <w:br/>
        <w:t>周州</w:t>
        <w:br/>
        <w:t>初领北地、建忠、宜君三郡。554年西魏划北</w:t>
        <w:br/>
        <w:t>郡设</w:t>
        <w:br/>
        <w:t>原为北雍州，528</w:t>
        <w:br/>
        <w:t>地郡一部分另置通川郡，治泥阳。558年北</w:t>
        <w:br/>
        <w:t>置范</w:t>
        <w:br/>
        <w:t>年北魏置。554年</w:t>
        <w:br/>
        <w:t>宜州(泥阳)</w:t>
        <w:br/>
        <w:t>周将富平县所置北地郡改称中华郡，与建忠</w:t>
        <w:br/>
        <w:t>围</w:t>
        <w:br/>
        <w:t>西魏将北雍州改</w:t>
        <w:br/>
        <w:t>郡一起划入雍州。另北周又新置云阳郡。北</w:t>
        <w:br/>
        <w:t>为宜州</w:t>
        <w:br/>
        <w:t>周宜州后领有通川、宜君、云阳三郡</w:t>
      </w:r>
    </w:p>
    <w:p>
      <w:r>
        <w:br w:type="page"/>
      </w:r>
    </w:p>
    <w:p>
      <w:r>
        <w:t>1312 中国行政区划通史·十六国北朝卷</w:t>
        <w:br/>
        <w:t>续表</w:t>
        <w:br/>
        <w:t>所在</w:t>
        <w:br/>
        <w:t>本州置时及</w:t>
        <w:br/>
        <w:t>州及治所</w:t>
        <w:br/>
        <w:t>辖郡情况</w:t>
        <w:br/>
        <w:t>地域</w:t>
        <w:br/>
        <w:t>变动情况</w:t>
        <w:br/>
        <w:t>原领有华山一郡，537年西魏分冯翊郡夏封、</w:t>
        <w:br/>
        <w:t>526年北魏置东雍</w:t>
        <w:br/>
        <w:t>华州(原名东</w:t>
        <w:br/>
        <w:t>莲勺二县另置延寿郡，划入本州。北周华州</w:t>
        <w:br/>
        <w:t>州。554年西魏改</w:t>
        <w:br/>
        <w:t>雍州，郑县）</w:t>
        <w:br/>
        <w:t>领有华山、延寿二郡</w:t>
        <w:br/>
        <w:t>称华州</w:t>
        <w:br/>
        <w:t>同州(原名华</w:t>
        <w:br/>
        <w:t>北魏永熙年间(532—534)华州领有武乡、澄</w:t>
        <w:br/>
        <w:t>北魏置华州，554</w:t>
        <w:br/>
        <w:t>州，冯翊）</w:t>
        <w:br/>
        <w:t>城、白水三郡。西魏北周同州同</w:t>
        <w:br/>
        <w:t>年西魏改为同州</w:t>
        <w:br/>
        <w:t>北魏永熙年间(532—534)岐州领有平秦、武</w:t>
        <w:br/>
        <w:t>都、武功三郡。西魏时领有岐山（即原平秦</w:t>
        <w:br/>
        <w:t>岐州(雍城镇)</w:t>
        <w:br/>
        <w:t>郡，西魏改）、武功、武都三郡，574年北周省</w:t>
        <w:br/>
        <w:t>承袭北魏建置</w:t>
        <w:br/>
        <w:t>并武功郡。574年之后，北周岐州领有岐山、</w:t>
        <w:br/>
        <w:t>武都二郡</w:t>
        <w:br/>
        <w:t>北周燕州（扶</w:t>
        <w:br/>
        <w:t>《隋</w:t>
        <w:br/>
        <w:t>管理军户，不领郡县</w:t>
        <w:br/>
        <w:t>566年北周置</w:t>
        <w:br/>
        <w:t>风）</w:t>
        <w:br/>
        <w:t>书·</w:t>
        <w:br/>
        <w:t>地理</w:t>
        <w:br/>
        <w:t>北周显州(陈</w:t>
        <w:br/>
        <w:t>568年北周置。</w:t>
        <w:br/>
        <w:t>志上》</w:t>
        <w:br/>
        <w:t>管理军户，不领郡县</w:t>
        <w:br/>
        <w:t>仓)</w:t>
        <w:br/>
        <w:t>574年废</w:t>
        <w:br/>
        <w:t>反映</w:t>
        <w:br/>
        <w:t>的西</w:t>
        <w:br/>
        <w:t>北周朔州（或</w:t>
        <w:br/>
        <w:t>如所置为朔州当为管理军户，不领郡县。如</w:t>
        <w:br/>
        <w:t>北周天和年间</w:t>
        <w:br/>
        <w:t>魏北</w:t>
        <w:br/>
        <w:t>翔州，洛邑）</w:t>
        <w:br/>
        <w:t>所置为翔州，当领有武都一郡</w:t>
        <w:br/>
        <w:t>(566—572)年置</w:t>
        <w:br/>
        <w:t>周州</w:t>
        <w:br/>
        <w:t>郡设</w:t>
        <w:br/>
        <w:t>566年北周置，574</w:t>
        <w:br/>
        <w:t>置范</w:t>
        <w:br/>
        <w:t>北周云州</w:t>
        <w:br/>
        <w:t>管理军户，不领郡县</w:t>
        <w:br/>
        <w:t>年省废</w:t>
        <w:br/>
        <w:t>围</w:t>
        <w:br/>
        <w:t>522年北魏置东秦</w:t>
        <w:br/>
        <w:t>北魏末年东秦州领有陇东、安夷、汧阳三郡。</w:t>
        <w:br/>
        <w:t>州。554年西魏改</w:t>
        <w:br/>
        <w:t>陇州(原名东</w:t>
        <w:br/>
        <w:t>汧阳郡北魏西魏时或有废置。570年北周置</w:t>
        <w:br/>
        <w:t>为陇州。558年北</w:t>
        <w:br/>
        <w:t>秦州，汧阴）</w:t>
        <w:br/>
        <w:t>汧阳郡，寻废省。北周末年陇州领有陇东、安</w:t>
        <w:br/>
        <w:t>周移州于今所。</w:t>
        <w:br/>
        <w:t>夷二郡</w:t>
        <w:br/>
        <w:t>570年省入岐州。</w:t>
        <w:br/>
        <w:t>579年复置</w:t>
        <w:br/>
        <w:t>北魏永熙年间(532—534)泾州领有安定、陇</w:t>
        <w:br/>
        <w:t>东、新平、赵平、平凉、平原六郡。北魏末年或</w:t>
        <w:br/>
        <w:t>西魏初年陇东郡可能已经省并。西魏省并平</w:t>
        <w:br/>
        <w:t>泾州(安定)</w:t>
        <w:br/>
        <w:t>承袭北魏建置</w:t>
        <w:br/>
        <w:t>原郡，将新平郡划入豳州(原名南豳州)，另置</w:t>
        <w:br/>
        <w:t>安武郡。北周时赵平郡被省废。北周末年泾</w:t>
        <w:br/>
        <w:t>州领有安定、安武、平凉三郡</w:t>
      </w:r>
    </w:p>
    <w:p>
      <w:r>
        <w:br w:type="page"/>
      </w:r>
    </w:p>
    <w:p>
      <w:r>
        <w:t>附录1313</w:t>
        <w:br/>
        <w:t>续表</w:t>
        <w:br/>
        <w:t>所在</w:t>
        <w:br/>
        <w:t>本州置时及</w:t>
        <w:br/>
        <w:t>州及治所</w:t>
        <w:br/>
        <w:t>辖郡情况</w:t>
        <w:br/>
        <w:t>地域</w:t>
        <w:br/>
        <w:t>变动情况</w:t>
        <w:br/>
        <w:t>北魏永熙年间(532—534)豳州领有西北地、</w:t>
        <w:br/>
        <w:t>北魏末年名豳州，</w:t>
        <w:br/>
        <w:t>宁州(原名豳</w:t>
        <w:br/>
        <w:t>赵兴、襄乐三郡。554年之后，西魏宁州领有</w:t>
        <w:br/>
        <w:t>554年西魏改为为</w:t>
        <w:br/>
        <w:t>州，定安）</w:t>
        <w:br/>
        <w:t>西北地、赵兴、襄乐三郡。北周时省并襄乐</w:t>
        <w:br/>
        <w:t>宁州</w:t>
        <w:br/>
        <w:t>郡。北周末年宁州领有赵兴、西北地二郡</w:t>
        <w:br/>
        <w:t>554年西魏改阳周</w:t>
        <w:br/>
        <w:t>显州(阳周)</w:t>
        <w:br/>
        <w:t>管理军户，不领郡县</w:t>
        <w:br/>
        <w:t>为显州。568年北</w:t>
        <w:br/>
        <w:t>周废省</w:t>
        <w:br/>
        <w:t>西魏侨置。废于</w:t>
        <w:br/>
        <w:t>蔚州(洛蟠城)</w:t>
        <w:br/>
        <w:t>管理军户，不领郡县</w:t>
        <w:br/>
        <w:t>北周平齐之后</w:t>
        <w:br/>
        <w:t>西魏侨置。562年</w:t>
        <w:br/>
        <w:t>云州(丰城)</w:t>
        <w:br/>
        <w:t>管理军户，不领郡县</w:t>
        <w:br/>
        <w:t>北周废州为防</w:t>
        <w:br/>
        <w:t>西魏侨置。废于</w:t>
        <w:br/>
        <w:t>燕州</w:t>
        <w:br/>
        <w:t>管理军户，不领郡县</w:t>
        <w:br/>
        <w:t>北周平齐之后</w:t>
        <w:br/>
        <w:t>《隋</w:t>
        <w:br/>
        <w:t>书·</w:t>
        <w:br/>
        <w:t>548年西魏置南豳</w:t>
        <w:br/>
        <w:t>豳州（原名南</w:t>
        <w:br/>
        <w:t>548年西魏南豳州领有新平一郡。北周豳</w:t>
        <w:br/>
        <w:t>地理</w:t>
        <w:br/>
        <w:t>豳州）</w:t>
        <w:br/>
        <w:t>州同</w:t>
        <w:br/>
        <w:t>州554年改为豳</w:t>
        <w:br/>
        <w:t>志上》</w:t>
        <w:br/>
        <w:t>州。北周因之</w:t>
        <w:br/>
        <w:t>反映</w:t>
        <w:br/>
        <w:t>西魏置，治三水。</w:t>
        <w:br/>
        <w:t>管理军户，不领郡县</w:t>
        <w:br/>
        <w:t>的西</w:t>
        <w:br/>
        <w:t>寻废</w:t>
        <w:br/>
        <w:t>魏北</w:t>
        <w:br/>
        <w:t>西魏恒州</w:t>
        <w:br/>
        <w:t>西魏置，治归德。</w:t>
        <w:br/>
        <w:t>周州</w:t>
        <w:br/>
        <w:t>管理军户，不领郡县</w:t>
        <w:br/>
        <w:t>北周废</w:t>
        <w:br/>
        <w:t>郡设</w:t>
        <w:br/>
        <w:t>置范</w:t>
        <w:br/>
        <w:t>北魏末年名北华</w:t>
        <w:br/>
        <w:t>敷州(原名北</w:t>
        <w:br/>
        <w:t>北魏永熙年间(532—534)北华州领有中部、</w:t>
        <w:br/>
        <w:t>围</w:t>
        <w:br/>
        <w:t>州，554年西魏改</w:t>
        <w:br/>
        <w:t>华州，中部）</w:t>
        <w:br/>
        <w:t>敷城二郡。西魏、北周敷州同</w:t>
        <w:br/>
        <w:t>为敷州。北周因之</w:t>
        <w:br/>
        <w:t>552年西魏置。北</w:t>
        <w:br/>
        <w:t>绥州(安宁)</w:t>
        <w:br/>
        <w:t>领有安宁、安政、绥德、抚宁四郡</w:t>
        <w:br/>
        <w:t>周因之</w:t>
        <w:br/>
        <w:t>北周银州(乞</w:t>
        <w:br/>
        <w:t>领有中乡、开光二郡</w:t>
        <w:br/>
        <w:t>563年北周置</w:t>
        <w:br/>
        <w:t>银城）</w:t>
        <w:br/>
        <w:t>北魏永熙年间(532—534)东夏州领有偏城、</w:t>
        <w:br/>
        <w:t>朔方、定阳、上郡四郡。西魏东夏州初领徧</w:t>
        <w:br/>
        <w:t>城、朔方、定阳、上郡、乐川、义川、抚宁七郡。</w:t>
        <w:br/>
        <w:t>北魏置东夏州。</w:t>
        <w:br/>
        <w:t>延州(原名东</w:t>
        <w:br/>
        <w:t>西魏将乐川、义川二郡划入汾州，抚宁郡划入</w:t>
        <w:br/>
        <w:t>554年西魏改为延</w:t>
        <w:br/>
        <w:t>夏州，广武）</w:t>
        <w:br/>
        <w:t>绥州。552年省废上郡。又定阳郡西魏北周</w:t>
        <w:br/>
        <w:t>州。北周因之</w:t>
        <w:br/>
        <w:t>时废置。又西魏曾置有神水郡，北周时废置。</w:t>
        <w:br/>
        <w:t>另西魏尚新置有文安郡。北周末年延州领有</w:t>
        <w:br/>
        <w:t>编城、朔方、文安三郡</w:t>
      </w:r>
    </w:p>
    <w:p>
      <w:r>
        <w:br w:type="page"/>
      </w:r>
    </w:p>
    <w:p>
      <w:r>
        <w:t>1314 中国行政区划通史·十六国北朝卷</w:t>
        <w:br/>
        <w:t>续表</w:t>
        <w:br/>
        <w:t>所在</w:t>
        <w:br/>
        <w:t>本州置时及</w:t>
        <w:br/>
        <w:t>州及治所</w:t>
        <w:br/>
        <w:t>辖郡情况</w:t>
        <w:br/>
        <w:t>地域</w:t>
        <w:br/>
        <w:t>变动情况</w:t>
        <w:br/>
        <w:t>西魏置汾州。554</w:t>
        <w:br/>
        <w:t>丹州(原名汾</w:t>
        <w:br/>
        <w:t>西魏废帝时丹州领有义川、乐川二郡。北周</w:t>
        <w:br/>
        <w:t>年改为丹州。北</w:t>
        <w:br/>
        <w:t>州，丹阳）</w:t>
        <w:br/>
        <w:t>末年丹州领有丹阳、乐川二郡</w:t>
        <w:br/>
        <w:t>周因之</w:t>
        <w:br/>
        <w:t>545年西魏置。</w:t>
        <w:br/>
        <w:t>西魏朔州</w:t>
        <w:br/>
        <w:t>管理军户，不领郡县</w:t>
        <w:br/>
        <w:t>561年北周废为周</w:t>
        <w:br/>
        <w:t>武防</w:t>
        <w:br/>
        <w:t>北魏永熙年间(532—534)原州领有高平、长</w:t>
        <w:br/>
        <w:t>承袭北魏建置。</w:t>
        <w:br/>
        <w:t>原州(平高)</w:t>
        <w:br/>
        <w:t>城二郡。西魏改高平郡为平高郡，西魏、北周</w:t>
        <w:br/>
        <w:t>北周因之</w:t>
        <w:br/>
        <w:t>原州领有平高、长城二郡</w:t>
        <w:br/>
        <w:t>西魏置会州。562</w:t>
        <w:br/>
        <w:t>会州(会宁)</w:t>
        <w:br/>
        <w:t>置郡情况不明</w:t>
        <w:br/>
        <w:t>年北周废州为会</w:t>
        <w:br/>
        <w:t>宁防</w:t>
        <w:br/>
        <w:t>《隋</w:t>
        <w:br/>
        <w:t>书。</w:t>
        <w:br/>
        <w:t>北魏永熙年间(532—534)夏州领有化政、阐</w:t>
        <w:br/>
        <w:t>地理</w:t>
        <w:br/>
        <w:t>熙、金明、代名四郡。代名郡当废置于西魏北</w:t>
        <w:br/>
        <w:t>志上》</w:t>
        <w:br/>
        <w:t>周之时。阐熙郡西魏时划入南夏州。又西魏</w:t>
        <w:br/>
        <w:t>承袭北魏建置。</w:t>
        <w:br/>
        <w:t>夏州(岩绿)</w:t>
        <w:br/>
        <w:t>反映</w:t>
        <w:br/>
        <w:t>时新置有弘化郡。北周末年化政郡当省并于</w:t>
        <w:br/>
        <w:t>北周因之</w:t>
        <w:br/>
        <w:t>的西</w:t>
        <w:br/>
        <w:t>弘化郡。是北周末年夏州领有弘化、金明</w:t>
        <w:br/>
        <w:t>魏北</w:t>
        <w:br/>
        <w:t>二郡</w:t>
        <w:br/>
        <w:t>周州</w:t>
        <w:br/>
        <w:t>西魏置南夏州。</w:t>
        <w:br/>
        <w:t>郡设</w:t>
        <w:br/>
        <w:t>长州(原名南</w:t>
        <w:br/>
        <w:t>领有大安、阐熙二郡</w:t>
        <w:br/>
        <w:t>554年改为长州。</w:t>
        <w:br/>
        <w:t>置范</w:t>
        <w:br/>
        <w:t>夏州，长泽）</w:t>
        <w:br/>
        <w:t>北周因之</w:t>
        <w:br/>
        <w:t>围</w:t>
        <w:br/>
        <w:t>北魏或西魏置西安</w:t>
        <w:br/>
        <w:t>盐州(原名西</w:t>
        <w:br/>
        <w:t>领有大兴一郡</w:t>
        <w:br/>
        <w:t>州，554年西魏改</w:t>
        <w:br/>
        <w:t>安州，大兴）</w:t>
        <w:br/>
        <w:t>为盐州。北周因之</w:t>
        <w:br/>
        <w:t>灵州(回乐)</w:t>
        <w:br/>
        <w:t>北周时领有普乐、怀远、临河、历城四郡</w:t>
        <w:br/>
        <w:t>承袭北魏建置</w:t>
        <w:br/>
        <w:t>西魏、北周时领有天水、略阳、清水、汉阳、河</w:t>
        <w:br/>
        <w:t>秦州(上邽)</w:t>
        <w:br/>
        <w:t>承袭北魏建置</w:t>
        <w:br/>
        <w:t>阳五郡</w:t>
        <w:br/>
        <w:t>北魏永熙年间(532—534)领有陇西、南安阳、</w:t>
        <w:br/>
        <w:t>安阳、广宁四郡。南安阳郡西魏、北周时改称</w:t>
        <w:br/>
        <w:t>南安郡。安阳郡在西魏时划入北秦州。西魏</w:t>
        <w:br/>
        <w:t>渭州(襄武)</w:t>
        <w:br/>
        <w:t>承袭北魏建置</w:t>
        <w:br/>
        <w:t>改广宁郡作广安郡，北周时广安郡废。551</w:t>
        <w:br/>
        <w:t>年分陇西郡置渭源郡。北周末年，渭州领有</w:t>
        <w:br/>
        <w:t>陇西、南安、渭源三郡</w:t>
      </w:r>
    </w:p>
    <w:p>
      <w:r>
        <w:br w:type="page"/>
      </w:r>
    </w:p>
    <w:p>
      <w:r>
        <w:t>附录 1315</w:t>
        <w:br/>
        <w:t>续表</w:t>
        <w:br/>
        <w:t>所在</w:t>
        <w:br/>
        <w:t>本州置时及</w:t>
        <w:br/>
        <w:t>州及治所</w:t>
        <w:br/>
        <w:t>辖郡情况</w:t>
        <w:br/>
        <w:t>地域</w:t>
        <w:br/>
        <w:t>变动情况</w:t>
        <w:br/>
        <w:t>西魏置北秦州，</w:t>
        <w:br/>
        <w:t>交州（原名北</w:t>
        <w:br/>
        <w:t>领有安阳一郡</w:t>
        <w:br/>
        <w:t>554年改为交州。</w:t>
        <w:br/>
        <w:t>秦州，安阳）</w:t>
        <w:br/>
        <w:t>北周因之</w:t>
        <w:br/>
        <w:t>北魏永熙年间(532—534)河州领有金城、武</w:t>
        <w:br/>
        <w:t>始、洪和、临洮四郡。北周时新置枹罕郡。又</w:t>
        <w:br/>
        <w:t>河州(枹罕)</w:t>
        <w:br/>
        <w:t>承袭北魏建置</w:t>
        <w:br/>
        <w:t>临洮、洪和二郡可能在西魏、北周时省并。北</w:t>
        <w:br/>
        <w:t>周末年河州领有枹罕、金城、武始三郡</w:t>
        <w:br/>
        <w:t>北周廓州（浇</w:t>
        <w:br/>
        <w:t>北周末年领有浇河、达化二郡</w:t>
        <w:br/>
        <w:t>576年北周置</w:t>
        <w:br/>
        <w:t>河)</w:t>
        <w:br/>
        <w:t>西魏末年鄯州领有西平、浇河、湟河三郡，北</w:t>
        <w:br/>
        <w:t>鄯州</w:t>
        <w:br/>
        <w:t>周废置浇河郡，改西平郡为乐都郡。北周末</w:t>
        <w:br/>
        <w:t>承袭北魏建置</w:t>
        <w:br/>
        <w:t>《隋</w:t>
        <w:br/>
        <w:t>年鄯州领有乐都、湟河二郡</w:t>
        <w:br/>
        <w:t>书。</w:t>
        <w:br/>
        <w:t>西魏时凉州领有武威、广武、番和、泉城四郡。</w:t>
        <w:br/>
        <w:t>地理</w:t>
        <w:br/>
        <w:t>凉州(姑臧)</w:t>
        <w:br/>
        <w:t>北周改番和郡为镇，北周末年，凉州领有武</w:t>
        <w:br/>
        <w:t>承袭北魏建置</w:t>
        <w:br/>
        <w:t>志上》</w:t>
        <w:br/>
        <w:t>威、广武、泉城三郡</w:t>
        <w:br/>
        <w:t>反映</w:t>
        <w:br/>
        <w:t>的西</w:t>
        <w:br/>
        <w:t>546年西魏置西凉</w:t>
        <w:br/>
        <w:t>魏北</w:t>
        <w:br/>
        <w:t>甘州(原名西</w:t>
        <w:br/>
        <w:t>北周末年甘州领有张掖、建康二郡</w:t>
        <w:br/>
        <w:t>州。554年改为甘</w:t>
        <w:br/>
        <w:t>周州</w:t>
        <w:br/>
        <w:t>凉州，永平）</w:t>
        <w:br/>
        <w:t>州。北周因之</w:t>
        <w:br/>
        <w:t>郡设</w:t>
        <w:br/>
        <w:t>置范</w:t>
        <w:br/>
        <w:t>北魏永熙年间(532—534)瓜州当领有敦煌、</w:t>
        <w:br/>
        <w:t>围</w:t>
        <w:br/>
        <w:t>酒泉、常乐、玉门、会稽、广夏、效谷、寿昌八</w:t>
        <w:br/>
        <w:t>郡。北周初年会稽、广夏二郡省并为晋昌郡，</w:t>
        <w:br/>
        <w:t>瓜州(敦煌)</w:t>
        <w:br/>
        <w:t>承袭北魏建置</w:t>
        <w:br/>
        <w:t>效谷、寿昌二郡并入敦煌郡，周武帝时晋昌郡</w:t>
        <w:br/>
        <w:t>改为永兴郡，省废玉门郡。北周末年瓜州领</w:t>
        <w:br/>
        <w:t>有敦煌、酒泉、常乐、永兴四郡</w:t>
        <w:br/>
        <w:t>北魏永熙年间(532—534)当领有晋昌、褒中、</w:t>
        <w:br/>
        <w:t>汉中、华阳、丰宁、其章诸郡。553年西魏将</w:t>
        <w:br/>
        <w:t>梁州(光义)</w:t>
        <w:br/>
        <w:t>丰宁郡划入洋州。554年改晋昌郡为傥城</w:t>
        <w:br/>
        <w:t>承袭北魏建置</w:t>
        <w:br/>
        <w:t>郡。570年北周将其章郡划属集州。北周末</w:t>
        <w:br/>
        <w:t>年梁州领有汉中、褒中、华阳、傥城四郡</w:t>
        <w:br/>
        <w:t>西魏领有洋川、怀昌、洋中、丰宁四郡。570</w:t>
        <w:br/>
        <w:t>553年西魏置。北</w:t>
        <w:br/>
        <w:t>洋州(洋川)</w:t>
        <w:br/>
        <w:t>年北周省并怀昌郡。北周末年洋州领有洋</w:t>
        <w:br/>
        <w:t>周因之</w:t>
        <w:br/>
        <w:t>川、洋中、丰宁三郡</w:t>
      </w:r>
    </w:p>
    <w:p>
      <w:r>
        <w:br w:type="page"/>
      </w:r>
    </w:p>
    <w:p>
      <w:r>
        <w:t>1316</w:t>
        <w:br/>
        <w:t>中国行政区划通史·十六国北朝卷</w:t>
        <w:br/>
        <w:t>续表</w:t>
        <w:br/>
        <w:t>所在</w:t>
        <w:br/>
        <w:t>本州置时及</w:t>
        <w:br/>
        <w:t>州及治所</w:t>
        <w:br/>
        <w:t>辖郡情况</w:t>
        <w:br/>
        <w:t>地域</w:t>
        <w:br/>
        <w:t>变动情况</w:t>
        <w:br/>
        <w:t>西魏承袭萧梁建</w:t>
        <w:br/>
        <w:t>西魏东巴州初领安宁、敬水、平南三郡。北周</w:t>
        <w:br/>
        <w:t>置设东巴州。555</w:t>
        <w:br/>
        <w:t>集州(原名东</w:t>
        <w:br/>
        <w:t>末年集州领有平桑、其章、安宁、敬水、平南</w:t>
        <w:br/>
        <w:t>年西魏改为集州，</w:t>
        <w:br/>
        <w:t>巴州，难江）</w:t>
        <w:br/>
        <w:t>五郡</w:t>
        <w:br/>
        <w:t>寄理洋州。570北</w:t>
        <w:br/>
        <w:t>周移治难江</w:t>
        <w:br/>
        <w:t>552年西魏改萧梁</w:t>
        <w:br/>
        <w:t>西魏时金州领有魏兴、吉安二郡。北周改吉</w:t>
        <w:br/>
        <w:t>金州(原名东</w:t>
        <w:br/>
        <w:t>南梁州为东梁州，</w:t>
        <w:br/>
        <w:t>安郡为吉阳郡。北周末年金州领有魏兴、吉</w:t>
        <w:br/>
        <w:t>梁州，吉安）</w:t>
        <w:br/>
        <w:t>554年又更为金</w:t>
        <w:br/>
        <w:t>阳二郡</w:t>
        <w:br/>
        <w:t>州。北周因之</w:t>
        <w:br/>
        <w:t>北周洵州(洵</w:t>
        <w:br/>
        <w:t>北周改蛮左州巴</w:t>
        <w:br/>
        <w:t>领有洵阳一郡</w:t>
        <w:br/>
        <w:t>阳）</w:t>
        <w:br/>
        <w:t>州为洵州。寻废</w:t>
        <w:br/>
        <w:t>《隋</w:t>
        <w:br/>
        <w:t>西魏承袭萧梁建</w:t>
        <w:br/>
        <w:t>书。</w:t>
        <w:br/>
        <w:t>静州(原名北</w:t>
        <w:br/>
        <w:t>置设北梁州。554</w:t>
        <w:br/>
        <w:t>地理</w:t>
        <w:br/>
        <w:t>梁州）</w:t>
        <w:br/>
        <w:t>置郡情况不明</w:t>
        <w:br/>
        <w:t>年改为静州。西</w:t>
        <w:br/>
        <w:t>志上》</w:t>
        <w:br/>
        <w:t>魏或北周时省废</w:t>
        <w:br/>
        <w:t>反映</w:t>
        <w:br/>
        <w:t>的西</w:t>
        <w:br/>
        <w:t>北魏永熙年间(532—534)东梁州领有金城、</w:t>
        <w:br/>
        <w:t>魏北</w:t>
        <w:br/>
        <w:t>安康、魏明三郡。548年西魏改魏明郡为宁</w:t>
        <w:br/>
        <w:t>周州</w:t>
        <w:br/>
        <w:t>都郡。另西魏新置有忠诚郡和魏昌郡(由萧</w:t>
        <w:br/>
        <w:t>北魏东梁州，后梁</w:t>
        <w:br/>
        <w:t>郡设</w:t>
        <w:br/>
        <w:t>直州(原名东</w:t>
        <w:br/>
        <w:t>梁晋昌郡改置)。西魏末年直州领有安康、金</w:t>
        <w:br/>
        <w:t>萧詧改称直州。</w:t>
        <w:br/>
        <w:t>置范</w:t>
        <w:br/>
        <w:t>梁州，安康）</w:t>
        <w:br/>
        <w:t>城、宁都、魏昌、忠诚五郡。北周省魏昌郡入</w:t>
        <w:br/>
        <w:t>西魏、北周因之</w:t>
        <w:br/>
        <w:t>围</w:t>
        <w:br/>
        <w:t>忠诚郡，北周末年直州当领有安康、金城、宁</w:t>
        <w:br/>
        <w:t>都、忠诚四郡</w:t>
        <w:br/>
        <w:t>553年西魏改新城</w:t>
        <w:br/>
        <w:t>郡为光迁国。563</w:t>
        <w:br/>
        <w:t>北周迁州(光</w:t>
        <w:br/>
        <w:t>领有光迁一郡</w:t>
        <w:br/>
        <w:t>年北周废国为迁</w:t>
        <w:br/>
        <w:t>迁）</w:t>
        <w:br/>
        <w:t>州，改房陵为光</w:t>
        <w:br/>
        <w:t>迁县</w:t>
        <w:br/>
        <w:t>北周绥州(绥</w:t>
        <w:br/>
        <w:t>领有绥阳一县</w:t>
        <w:br/>
        <w:t>西魏或北周置</w:t>
        <w:br/>
        <w:t>阳）</w:t>
        <w:br/>
        <w:t>552年罗州初领上庸、新城二郡，新城郡地后</w:t>
        <w:br/>
        <w:t>552年西魏置。北</w:t>
        <w:br/>
        <w:t>罗州(上庸)</w:t>
        <w:br/>
        <w:t>分置有迁州和绥州，故罗州在北周当领有上</w:t>
        <w:br/>
        <w:t>周因之</w:t>
        <w:br/>
        <w:t>庸一郡</w:t>
      </w:r>
    </w:p>
    <w:p>
      <w:r>
        <w:br w:type="page"/>
      </w:r>
    </w:p>
    <w:p>
      <w:r>
        <w:t>附录 1317</w:t>
        <w:br/>
        <w:t>续表</w:t>
        <w:br/>
        <w:t>所在</w:t>
        <w:br/>
        <w:t>本州置时及</w:t>
        <w:br/>
        <w:t>州及治所</w:t>
        <w:br/>
        <w:t>辖郡情况</w:t>
        <w:br/>
        <w:t>地域</w:t>
        <w:br/>
        <w:t>变动情况</w:t>
        <w:br/>
        <w:t>北魏永熙年间(532—534)巴州领有大谷、归</w:t>
        <w:br/>
        <w:t>本北魏设置。北</w:t>
        <w:br/>
        <w:t>化、木门、北水、遂宁、义阳、哀戎七郡。后陷</w:t>
        <w:br/>
        <w:t>魏末年陷于萧梁。</w:t>
        <w:br/>
        <w:t>巴州(化成)</w:t>
        <w:br/>
        <w:t>于萧梁，郡县有改置。梁大同年间(535</w:t>
        <w:br/>
        <w:t>西魏收复。北周</w:t>
        <w:br/>
        <w:t>546)北水郡省废。北周末年巴州领有大谷、</w:t>
        <w:br/>
        <w:t>因之</w:t>
        <w:br/>
        <w:t>归化、木门、遂宁、义阳、哀戎六郡</w:t>
        <w:br/>
        <w:t>569年北周割巴州</w:t>
        <w:br/>
        <w:t>北周蓬州（安</w:t>
        <w:br/>
        <w:t>初领伏虞、隆城二郡。后又增领义安郡，共</w:t>
        <w:br/>
        <w:t>之伏虞郡、隆州之</w:t>
        <w:br/>
        <w:t>固）</w:t>
        <w:br/>
        <w:t>三郡</w:t>
        <w:br/>
        <w:t>隆城郡置蓬州</w:t>
        <w:br/>
        <w:t>561年北周置。又</w:t>
        <w:br/>
        <w:t>西魏恭帝时(555</w:t>
        <w:br/>
        <w:t>557)曾改江州县为</w:t>
        <w:br/>
        <w:t>北周万州(永</w:t>
        <w:br/>
        <w:t>领有万荣一郡</w:t>
        <w:br/>
        <w:t>万州。567年北周</w:t>
        <w:br/>
        <w:t>康)</w:t>
        <w:br/>
        <w:t>因永康已置有万</w:t>
        <w:br/>
        <w:t>《隋</w:t>
        <w:br/>
        <w:t>州，废江州县之万</w:t>
        <w:br/>
        <w:t>书。</w:t>
        <w:br/>
        <w:t>州，以郡属巴州</w:t>
        <w:br/>
        <w:t>地理</w:t>
        <w:br/>
        <w:t>志上》</w:t>
        <w:br/>
        <w:t>西魏通州初领开巴、新宁、宁巴、寿阳、巴中五</w:t>
        <w:br/>
        <w:t>反映</w:t>
        <w:br/>
        <w:t>郡。北周563年因石鼓迁州废置后之临清</w:t>
        <w:br/>
        <w:t>553年西魏改萧梁</w:t>
        <w:br/>
        <w:t>的西</w:t>
        <w:br/>
        <w:t>通州(原名万</w:t>
        <w:br/>
        <w:t>郡，569年因石州废置后新置之三巴郡，均划</w:t>
        <w:br/>
        <w:t>原置万州为通州。</w:t>
        <w:br/>
        <w:t>魏北</w:t>
        <w:br/>
        <w:t>州，石城）</w:t>
        <w:br/>
        <w:t>入本州；建德五年(576)割开州所领东关、三</w:t>
        <w:br/>
        <w:t>北周因之</w:t>
        <w:br/>
        <w:t>周州</w:t>
        <w:br/>
        <w:t>冈二郡来属，州至此领有开巴、新宁、宁巴、寿</w:t>
        <w:br/>
        <w:t>郡设</w:t>
        <w:br/>
        <w:t>阳、巴中、东关、三冈、临清、三巴九郡</w:t>
        <w:br/>
        <w:t>置范</w:t>
        <w:br/>
        <w:t>556年西魏于石鼓</w:t>
        <w:br/>
        <w:t>围</w:t>
        <w:br/>
        <w:t>西魏迁州(石</w:t>
        <w:br/>
        <w:t>领有临清一郡。563年因州废，临清郡就近</w:t>
        <w:br/>
        <w:t>一带立迁州。563</w:t>
        <w:br/>
        <w:t>鼓)</w:t>
        <w:br/>
        <w:t>划入通州</w:t>
        <w:br/>
        <w:t>年北周废置</w:t>
        <w:br/>
        <w:t>西魏石州(东</w:t>
        <w:br/>
        <w:t>西魏石州领有巴渠一郡。569年北周废石州</w:t>
        <w:br/>
        <w:t>555年西魏置。</w:t>
        <w:br/>
        <w:t>乡）</w:t>
        <w:br/>
        <w:t>及巴渠郡，仍于故州城置三巴郡，划入通州</w:t>
        <w:br/>
        <w:t>569年北周废置</w:t>
        <w:br/>
        <w:t>西魏并州领有南晋一郡，北周改南晋郡为永</w:t>
        <w:br/>
        <w:t>553年西魏置。北</w:t>
        <w:br/>
        <w:t>并州(东关)</w:t>
        <w:br/>
        <w:t>昌郡，北周末年并州当领有永昌一郡</w:t>
        <w:br/>
        <w:t>周因之</w:t>
        <w:br/>
        <w:t>西魏初设时领有东关、三冈、开江、马镫四郡。</w:t>
        <w:br/>
        <w:t>566年北周于汉丰县治置周安郡，马镫郡当</w:t>
        <w:br/>
        <w:t>在此前后省废。569年北周开州领有周安、东</w:t>
        <w:br/>
        <w:t>553年西魏置。北</w:t>
        <w:br/>
        <w:t>开州(西流)</w:t>
        <w:br/>
        <w:t>关、三冈、开江四郡，其年以东关、三冈二郡属</w:t>
        <w:br/>
        <w:t>周因之</w:t>
        <w:br/>
        <w:t>通州；570年改开江郡为江会郡。576年省</w:t>
        <w:br/>
        <w:t>江会郡入周安郡。又信州万世郡当在此前后</w:t>
        <w:br/>
        <w:t>划入开州，北周末年开州领有周安、万世二郡</w:t>
      </w:r>
    </w:p>
    <w:p>
      <w:r>
        <w:br w:type="page"/>
      </w:r>
    </w:p>
    <w:p>
      <w:r>
        <w:t>1318 中国行政区划通史·十六国北朝卷</w:t>
        <w:br/>
        <w:t>续表</w:t>
        <w:br/>
        <w:t>所在</w:t>
        <w:br/>
        <w:t>本州置时及</w:t>
        <w:br/>
        <w:t>州及治所</w:t>
        <w:br/>
        <w:t>辖郡情况</w:t>
        <w:br/>
        <w:t>地域</w:t>
        <w:br/>
        <w:t>变动情况</w:t>
        <w:br/>
        <w:t>渠州(流江)</w:t>
        <w:br/>
        <w:t>领有流江、境阳(亦作景阳)二郡</w:t>
        <w:br/>
        <w:t>承袭萧梁建置</w:t>
        <w:br/>
        <w:t>邻州(邻山)</w:t>
        <w:br/>
        <w:t>领有邻山一郡</w:t>
        <w:br/>
        <w:t>承袭萧梁建置</w:t>
        <w:br/>
        <w:t>556年西魏置。北</w:t>
        <w:br/>
        <w:t>容州(魏安)</w:t>
        <w:br/>
        <w:t>领有容山一郡</w:t>
        <w:br/>
        <w:t>周因之</w:t>
        <w:br/>
        <w:t>北魏永熙年间(532—534)南秦州领有天水、</w:t>
        <w:br/>
        <w:t>汉阳、武都、武阶、修城、仇池六郡。西魏废帝</w:t>
        <w:br/>
        <w:t>改南秦州为成州，郡县多有省并。武都、武阶</w:t>
        <w:br/>
        <w:t>北魏置南秦州。</w:t>
        <w:br/>
        <w:t>成州(原名南</w:t>
        <w:br/>
        <w:t>二郡则在西魏时划入武州。天水郡西魏废帝</w:t>
        <w:br/>
        <w:t>554年西魏改为成</w:t>
        <w:br/>
        <w:t>秦州，洛谷城）</w:t>
        <w:br/>
        <w:t>时改为长道郡。西魏时南秦州尚置有潭水</w:t>
        <w:br/>
        <w:t>州。北周因之</w:t>
        <w:br/>
        <w:t>郡，与汉阳郡一样废置于北周之时。558年</w:t>
        <w:br/>
        <w:t>北周将修城郡划入康州。北周末年成州领有</w:t>
        <w:br/>
        <w:t>《隋</w:t>
        <w:br/>
        <w:t>仇池、长道二郡</w:t>
        <w:br/>
        <w:t>书。</w:t>
        <w:br/>
        <w:t>地理</w:t>
        <w:br/>
        <w:t>北周洮州(美</w:t>
        <w:br/>
        <w:t>领有洮阳、博陵二郡</w:t>
        <w:br/>
        <w:t>561年北周置</w:t>
        <w:br/>
        <w:t>相）</w:t>
        <w:br/>
        <w:t>志上》</w:t>
        <w:br/>
        <w:t>反映</w:t>
        <w:br/>
        <w:t>北周叠州（叠</w:t>
        <w:br/>
        <w:t>的西</w:t>
        <w:br/>
        <w:t>领有西疆一郡</w:t>
        <w:br/>
        <w:t>577年北周置</w:t>
        <w:br/>
        <w:t>川</w:t>
        <w:br/>
        <w:t>魏北</w:t>
        <w:br/>
        <w:t>周州</w:t>
        <w:br/>
        <w:t>北周弘州（广</w:t>
        <w:br/>
        <w:t>577年北周改广川</w:t>
        <w:br/>
        <w:t>郡设</w:t>
        <w:br/>
        <w:t>领有开远、河滨二郡</w:t>
        <w:br/>
        <w:t>川）</w:t>
        <w:br/>
        <w:t>防置弘州</w:t>
        <w:br/>
        <w:t>置范</w:t>
        <w:br/>
        <w:t>围</w:t>
        <w:br/>
        <w:t>北周旭州（金</w:t>
        <w:br/>
        <w:t>577年北周改河州</w:t>
        <w:br/>
        <w:t>领有通义、广恩二郡</w:t>
        <w:br/>
        <w:t>城）</w:t>
        <w:br/>
        <w:t>鸡鸣防置旭州</w:t>
        <w:br/>
        <w:t>544年西魏岷州领有同和一郡。北周时又置</w:t>
        <w:br/>
        <w:t>洮城、祐川二郡。祐川郡后废。559年北周</w:t>
        <w:br/>
        <w:t>544年西魏改蛮左</w:t>
        <w:br/>
        <w:t>岷州(溢乐)</w:t>
        <w:br/>
        <w:t>置洪和郡并当夷县，以郡属岷州。北周武帝</w:t>
        <w:br/>
        <w:t>洮州置岷州。北</w:t>
        <w:br/>
        <w:t>时，郡省，以县属同和郡。北周末年岷州领有</w:t>
        <w:br/>
        <w:t>周因之</w:t>
        <w:br/>
        <w:t>同和、洮城二郡</w:t>
        <w:br/>
        <w:t>北周宕州(阳</w:t>
        <w:br/>
        <w:t>566年北周在宕昌</w:t>
        <w:br/>
        <w:t>领有宕昌、甘松二郡</w:t>
        <w:br/>
        <w:t>宕)</w:t>
        <w:br/>
        <w:t>置宕州</w:t>
        <w:br/>
        <w:t>西魏时武州领有武都、绥戎、孔提、武阳、武阶</w:t>
        <w:br/>
        <w:t>西魏时分南秦州</w:t>
        <w:br/>
        <w:t>武州(将利)</w:t>
        <w:br/>
        <w:t>等郡。北周时绥戎、孔提、武阳等郡省废，北</w:t>
        <w:br/>
        <w:t>置成州与武州</w:t>
        <w:br/>
        <w:t>周末年武州领有武都、武阶二郡</w:t>
      </w:r>
    </w:p>
    <w:p>
      <w:r>
        <w:br w:type="page"/>
      </w:r>
    </w:p>
    <w:p>
      <w:r>
        <w:t>附录1319</w:t>
        <w:br/>
        <w:t>续表</w:t>
        <w:br/>
        <w:t>所在</w:t>
        <w:br/>
        <w:t>本州置时及</w:t>
        <w:br/>
        <w:t>州及治所</w:t>
        <w:br/>
        <w:t>辖郡情况</w:t>
        <w:br/>
        <w:t>地域</w:t>
        <w:br/>
        <w:t>变动情况</w:t>
        <w:br/>
        <w:t>西魏置。北周因</w:t>
        <w:br/>
        <w:t>北周文州(建</w:t>
        <w:br/>
        <w:t>西魏领有卢北一郡。北周末年文州领有卢</w:t>
        <w:br/>
        <w:t>之。一云558年</w:t>
        <w:br/>
        <w:t>昌）</w:t>
        <w:br/>
        <w:t>北、阴平二郡</w:t>
        <w:br/>
        <w:t>北周置，领有葭芦</w:t>
        <w:br/>
        <w:t>一郡</w:t>
        <w:br/>
        <w:t>西魏讨定阴平邓</w:t>
        <w:br/>
        <w:t>至羌，立邓州，宁</w:t>
        <w:br/>
        <w:t>邓州(尚安)</w:t>
        <w:br/>
        <w:t>北周末年领有邓宁、昌宁、封统三郡</w:t>
        <w:br/>
        <w:t>州，后二州合并为</w:t>
        <w:br/>
        <w:t>一邓州</w:t>
        <w:br/>
        <w:t>北周扶州（嘉</w:t>
        <w:br/>
        <w:t>566年北周改龙涸</w:t>
        <w:br/>
        <w:t>领有龙涸一郡</w:t>
        <w:br/>
        <w:t>诚）</w:t>
        <w:br/>
        <w:t>防置扶州</w:t>
        <w:br/>
        <w:t>北周芳州(封</w:t>
        <w:br/>
        <w:t>577年北周改甘松</w:t>
        <w:br/>
        <w:t>领有深泉、恒香二郡</w:t>
        <w:br/>
        <w:t>《隋</w:t>
        <w:br/>
        <w:t>德)</w:t>
        <w:br/>
        <w:t>防置芳州</w:t>
        <w:br/>
        <w:t>书·</w:t>
        <w:br/>
        <w:t>地理</w:t>
        <w:br/>
        <w:t>北魏末年南岐州领有固道、广化、广业三郡。</w:t>
        <w:br/>
        <w:t>本北魏南岐州。</w:t>
        <w:br/>
        <w:t>志上》</w:t>
        <w:br/>
        <w:t>凤州(原名南</w:t>
        <w:br/>
        <w:t>西魏改固道郡为归真郡，并新置两当郡。至</w:t>
        <w:br/>
        <w:t>554年西魏改为凤</w:t>
        <w:br/>
        <w:t>反映</w:t>
        <w:br/>
        <w:t>岐州，梁泉）</w:t>
        <w:br/>
        <w:t>北周归真郡废置。558年北周将广业郡划入</w:t>
        <w:br/>
        <w:t>州。北周因之</w:t>
        <w:br/>
        <w:t>的西</w:t>
        <w:br/>
        <w:t>康州，是北周末年凤州当领有两当、广化二郡</w:t>
        <w:br/>
        <w:t>魏北</w:t>
        <w:br/>
        <w:t>北周康州(同</w:t>
        <w:br/>
        <w:t>558年领有广业、修城二郡。修城郡后废，北</w:t>
        <w:br/>
        <w:t>周州</w:t>
        <w:br/>
        <w:t>558年北周置康州</w:t>
        <w:br/>
        <w:t>谷)</w:t>
        <w:br/>
        <w:t>周末年康州当领有广业一郡</w:t>
        <w:br/>
        <w:t>郡设</w:t>
        <w:br/>
        <w:t>置范</w:t>
        <w:br/>
        <w:t>北魏末年东益州领有武兴、仇池、槃头、广苌、</w:t>
        <w:br/>
        <w:t>围</w:t>
        <w:br/>
        <w:t>广业、梓潼、洛丛七郡。东益州之地后为萧梁</w:t>
        <w:br/>
        <w:t>545年，西魏于武</w:t>
        <w:br/>
        <w:t>所据。西魏改武兴郡为顺政郡，仇池、广苌、</w:t>
        <w:br/>
        <w:t>兴州(原名东</w:t>
        <w:br/>
        <w:t>兴重置东益州，</w:t>
        <w:br/>
        <w:t>广业、梓潼三郡在萧粱或西魏时可能已经废</w:t>
        <w:br/>
        <w:t>益州，武兴）</w:t>
        <w:br/>
        <w:t>553年改为兴州。</w:t>
        <w:br/>
        <w:t>置，至北周武帝时又废省槃头(亦作盘头)郡。</w:t>
        <w:br/>
        <w:t>北周因之</w:t>
        <w:br/>
        <w:t>北周末年兴州当领有顺政、落丛(亦作洛丛)</w:t>
        <w:br/>
        <w:t>二郡</w:t>
        <w:br/>
        <w:t>北魏后期曾置有</w:t>
        <w:br/>
        <w:t>北魏末年益州领有东晋寿、西晋寿、新巴、南</w:t>
        <w:br/>
        <w:t>益州。萧梁据有</w:t>
        <w:br/>
        <w:t>白水、宋熙五郡。东晋寿、西晋寿在萧梁或西</w:t>
        <w:br/>
        <w:t>后改称黎州。西</w:t>
        <w:br/>
        <w:t>利州(原名西</w:t>
        <w:br/>
        <w:t>魏时合并为晋寿郡，南白水郡则当在萧梁或</w:t>
        <w:br/>
        <w:t>魏占领后重置益</w:t>
        <w:br/>
        <w:t>益州，兴安）</w:t>
        <w:br/>
        <w:t>西魏时省废。北周曾置有恩金郡。恩金郡当</w:t>
        <w:br/>
        <w:t>州(亦称西益州)。</w:t>
        <w:br/>
        <w:t>在北周末年之前废置。北周末年利州当领有</w:t>
        <w:br/>
        <w:t>554年，西魏改为</w:t>
        <w:br/>
        <w:t>晋寿、新巴、宋熙三郡</w:t>
        <w:br/>
        <w:t>利州。北周因之</w:t>
      </w:r>
    </w:p>
    <w:p>
      <w:r>
        <w:br w:type="page"/>
      </w:r>
    </w:p>
    <w:p>
      <w:r>
        <w:t>1320</w:t>
        <w:br/>
        <w:t>中国行政区划通史·十六国北朝卷</w:t>
        <w:br/>
        <w:t>续表</w:t>
        <w:br/>
        <w:t>所在</w:t>
        <w:br/>
        <w:t>本州置时及</w:t>
        <w:br/>
        <w:t>州及治所</w:t>
        <w:br/>
        <w:t>辖郡情况</w:t>
        <w:br/>
        <w:t>地域</w:t>
        <w:br/>
        <w:t>变动情况</w:t>
        <w:br/>
        <w:t>南朝刘宋始设。</w:t>
        <w:br/>
        <w:t>沙州(白水)</w:t>
        <w:br/>
        <w:t>领有平兴一郡</w:t>
        <w:br/>
        <w:t>554年西魏改为深</w:t>
        <w:br/>
        <w:t>州。北周复为沙州</w:t>
        <w:br/>
        <w:t>北周末年龙州领有江油、马盘、建阳、静龙</w:t>
        <w:br/>
        <w:t>553年西魏置，治阴</w:t>
        <w:br/>
        <w:t>龙州(江油)</w:t>
        <w:br/>
        <w:t>四郡</w:t>
        <w:br/>
        <w:t>平。北周改治江油</w:t>
        <w:br/>
        <w:t>萧梁原置绳州。</w:t>
        <w:br/>
        <w:t>汶州(原名绳</w:t>
        <w:br/>
        <w:t>北周末年汶州领有北部、汶山二郡</w:t>
        <w:br/>
        <w:t>564年北周改立</w:t>
        <w:br/>
        <w:t>州，广阳）</w:t>
        <w:br/>
        <w:t>汶州</w:t>
        <w:br/>
        <w:t>北周翼州（翼</w:t>
        <w:br/>
        <w:t>北周末年翼州领有翼针、清江二郡</w:t>
        <w:br/>
        <w:t>566年北周置</w:t>
        <w:br/>
        <w:t>针）</w:t>
        <w:br/>
        <w:t>《隋</w:t>
        <w:br/>
        <w:t>北周覃州（通</w:t>
        <w:br/>
        <w:t>北周末年覃州领有覃川、荣乡、广年、左封</w:t>
        <w:br/>
        <w:t>566年北周置</w:t>
        <w:br/>
        <w:t>书。</w:t>
        <w:br/>
        <w:t>轨）</w:t>
        <w:br/>
        <w:t>四郡</w:t>
        <w:br/>
        <w:t>地理</w:t>
        <w:br/>
        <w:t>志上》</w:t>
        <w:br/>
        <w:t>553西魏占领萧梁</w:t>
        <w:br/>
        <w:t>反映</w:t>
        <w:br/>
        <w:t>始州(原名安</w:t>
        <w:br/>
        <w:t>安州，始通巴、蜀，</w:t>
        <w:br/>
        <w:t>北周末年领有普安、黄原、安都三郡</w:t>
        <w:br/>
        <w:t>的西</w:t>
        <w:br/>
        <w:t>州，普安）</w:t>
        <w:br/>
        <w:t>因改安州为始州。</w:t>
        <w:br/>
        <w:t>魏北</w:t>
        <w:br/>
        <w:t>北周因之</w:t>
        <w:br/>
        <w:t>周州</w:t>
        <w:br/>
        <w:t>北周时潼州领有巴西、万安、安城(原名涪</w:t>
        <w:br/>
        <w:t>553年西魏置。北</w:t>
        <w:br/>
        <w:t>郡设</w:t>
        <w:br/>
        <w:t>潼州(巴西)</w:t>
        <w:br/>
        <w:t>城）、潼川四郡</w:t>
        <w:br/>
        <w:t>周因之</w:t>
        <w:br/>
        <w:t>置范</w:t>
        <w:br/>
        <w:t>围</w:t>
        <w:br/>
        <w:t>西魏、北周时领有昌城、玄武(原为伍城)、高</w:t>
        <w:br/>
        <w:t>新州(昌城)</w:t>
        <w:br/>
        <w:t>承袭萧梁建置</w:t>
        <w:br/>
        <w:t>渠、盐亭、涌泉五郡</w:t>
        <w:br/>
        <w:t>本萧梁南梁州。</w:t>
        <w:br/>
        <w:t>隆州(阆中)</w:t>
        <w:br/>
        <w:t>领有盘龙、南宕渠、金迁、白马四郡</w:t>
        <w:br/>
        <w:t>554年西魏改为隆</w:t>
        <w:br/>
        <w:t>州。北周因之</w:t>
        <w:br/>
        <w:t>北周遂州(方</w:t>
        <w:br/>
        <w:t>557年北周于遂宁</w:t>
        <w:br/>
        <w:t>领有石山、怀化二郡</w:t>
        <w:br/>
        <w:t>义）</w:t>
        <w:br/>
        <w:t>郡置遂州</w:t>
        <w:br/>
        <w:t>合州(石镜)</w:t>
        <w:br/>
        <w:t>北周末年领有垫江、清居二郡</w:t>
        <w:br/>
        <w:t>556年西魏置</w:t>
        <w:br/>
        <w:t>551 西魏改萧梁楚</w:t>
        <w:br/>
        <w:t>西魏时巴州领有巴、涪陵二郡，557年北周新</w:t>
        <w:br/>
        <w:t>楚州(曾名巴</w:t>
        <w:br/>
        <w:t>州为巴州。557年</w:t>
        <w:br/>
        <w:t>置七门郡，北周末年楚州领有巴、七门、涪陵</w:t>
        <w:br/>
        <w:t>州，巴）</w:t>
        <w:br/>
        <w:t>北周又改巴州为</w:t>
        <w:br/>
        <w:t>三郡</w:t>
        <w:br/>
        <w:t>楚州</w:t>
      </w:r>
    </w:p>
    <w:p>
      <w:r>
        <w:br w:type="page"/>
      </w:r>
    </w:p>
    <w:p>
      <w:r>
        <w:t>附录 1321</w:t>
        <w:br/>
        <w:t>续表</w:t>
        <w:br/>
        <w:t>所在</w:t>
        <w:br/>
        <w:t>本州置时及</w:t>
        <w:br/>
        <w:t>州及治所</w:t>
        <w:br/>
        <w:t>辖郡情况</w:t>
        <w:br/>
        <w:t>地域</w:t>
        <w:br/>
        <w:t>变动情况</w:t>
        <w:br/>
        <w:t>北周末年信州领有永安、巴东、建平、秭归</w:t>
        <w:br/>
        <w:t>信州(白帝城)</w:t>
        <w:br/>
        <w:t>承袭萧梁建置</w:t>
        <w:br/>
        <w:t>四郡</w:t>
        <w:br/>
        <w:t>北周置。一云553</w:t>
        <w:br/>
        <w:t>北周临州（临</w:t>
        <w:br/>
        <w:t>北周末年领有临江一郡</w:t>
        <w:br/>
        <w:t>年西魏置，领有临</w:t>
        <w:br/>
        <w:t>江）</w:t>
        <w:br/>
        <w:t>江、万川二郡</w:t>
        <w:br/>
        <w:t>向州(不详)</w:t>
        <w:br/>
        <w:t>置郡情况不明</w:t>
        <w:br/>
        <w:t>置时不详</w:t>
        <w:br/>
        <w:t>北周南州（万</w:t>
        <w:br/>
        <w:t>北周末年领有万川、怀德二郡</w:t>
        <w:br/>
        <w:t>具体置时不详</w:t>
        <w:br/>
        <w:t>川)</w:t>
        <w:br/>
        <w:t>庸州</w:t>
        <w:br/>
        <w:t>置郡情况不明</w:t>
        <w:br/>
        <w:t>具体置时不详</w:t>
        <w:br/>
        <w:t>北周末年领有蜀、犍为、九陇、安固、广汉、晋</w:t>
        <w:br/>
        <w:t>益州(成都)</w:t>
        <w:br/>
        <w:t>承袭萧梁建置</w:t>
        <w:br/>
        <w:t>熙、金渊、武康八郡</w:t>
        <w:br/>
        <w:t>《隋</w:t>
        <w:br/>
        <w:t>书·</w:t>
        <w:br/>
        <w:t>西魏承袭萧梁置</w:t>
        <w:br/>
        <w:t>地理</w:t>
        <w:br/>
        <w:t>有东益州，北周武</w:t>
        <w:br/>
        <w:t>西魏东益州</w:t>
        <w:br/>
        <w:t>志上》</w:t>
        <w:br/>
        <w:t>领有天水一郡</w:t>
        <w:br/>
        <w:t>帝时废萧梁所置</w:t>
        <w:br/>
        <w:t>(晋寿)</w:t>
        <w:br/>
        <w:t>反映</w:t>
        <w:br/>
        <w:t>东益州为九陇郡，</w:t>
        <w:br/>
        <w:t>的西</w:t>
        <w:br/>
        <w:t>划入益州</w:t>
        <w:br/>
        <w:t>魏北</w:t>
        <w:br/>
        <w:t>领有临邛、蒲源(亦作蒲原)、蒲阳(亦作蒱</w:t>
        <w:br/>
        <w:t>周州</w:t>
        <w:br/>
        <w:t>邛州(依政)</w:t>
        <w:br/>
        <w:t>承袭萧梁建置</w:t>
        <w:br/>
        <w:t>阳)、濛山(亦作蒙山)四郡</w:t>
        <w:br/>
        <w:t>郡设</w:t>
        <w:br/>
        <w:t>置范</w:t>
        <w:br/>
        <w:t>567年或568年北</w:t>
        <w:br/>
        <w:t>围</w:t>
        <w:br/>
        <w:t>北周黎州（沈</w:t>
        <w:br/>
        <w:t>领有沈黎一郡</w:t>
        <w:br/>
        <w:t>周置。一云552</w:t>
        <w:br/>
        <w:t>黎）</w:t>
        <w:br/>
        <w:t>年西魏置</w:t>
        <w:br/>
        <w:t>562年北周置青</w:t>
        <w:br/>
        <w:t>嘉州(原名青</w:t>
        <w:br/>
        <w:t>北周末年领有平羌一郡</w:t>
        <w:br/>
        <w:t>州，578年改为</w:t>
        <w:br/>
        <w:t>州，平羌)</w:t>
        <w:br/>
        <w:t>嘉州</w:t>
        <w:br/>
        <w:t>萧粱置青州。553</w:t>
        <w:br/>
        <w:t>眉州(原名青</w:t>
        <w:br/>
        <w:t>年西魏平蜀，改青</w:t>
        <w:br/>
        <w:t>领有齐通、青神二郡</w:t>
        <w:br/>
        <w:t>州，齐通）</w:t>
        <w:br/>
        <w:t>州为眉州。北周</w:t>
        <w:br/>
        <w:t>因之</w:t>
        <w:br/>
        <w:t>557年北周于剑南</w:t>
        <w:br/>
        <w:t>陵州(陵井)</w:t>
        <w:br/>
        <w:t>领有怀仁、和仁、隆山三郡</w:t>
        <w:br/>
        <w:t>陵井置陵州。</w:t>
        <w:br/>
        <w:t>一</w:t>
        <w:br/>
        <w:t>云西魏置陵州</w:t>
      </w:r>
    </w:p>
    <w:p>
      <w:r>
        <w:br w:type="page"/>
      </w:r>
    </w:p>
    <w:p>
      <w:r>
        <w:t>1322</w:t>
        <w:br/>
        <w:t>中国行政区划通史·十六国北朝卷</w:t>
        <w:br/>
        <w:t>续表</w:t>
        <w:br/>
        <w:t>所在</w:t>
        <w:br/>
        <w:t>本州置时及</w:t>
        <w:br/>
        <w:t>州及治所</w:t>
        <w:br/>
        <w:t>辖郡情况</w:t>
        <w:br/>
        <w:t>地域</w:t>
        <w:br/>
        <w:t>变动情况</w:t>
        <w:br/>
        <w:t>西魏江州领有江阳一郡。江阳郡当领有江</w:t>
        <w:br/>
        <w:t>西魏承袭萧梁西</w:t>
        <w:br/>
        <w:t>西魏江州（江</w:t>
        <w:br/>
        <w:t>阳、绵水等县。江州及江阳郡废于北周，江</w:t>
        <w:br/>
        <w:t>江州建置而设江</w:t>
        <w:br/>
        <w:t>阳）</w:t>
        <w:br/>
        <w:t>阳、绵水(北周改为白水)二县则划入陵州隆</w:t>
        <w:br/>
        <w:t>州。北周废省</w:t>
        <w:br/>
        <w:t>山郡</w:t>
        <w:br/>
        <w:t>557年北周于武康</w:t>
        <w:br/>
        <w:t>郡置资州。一云</w:t>
        <w:br/>
        <w:t>553年西魏析武康</w:t>
        <w:br/>
        <w:t>资州(资阳)</w:t>
        <w:br/>
        <w:t>北周末年领有资阳、资中二郡</w:t>
        <w:br/>
        <w:t>郡之阳安县置资</w:t>
        <w:br/>
        <w:t>州。又一云555</w:t>
        <w:br/>
        <w:t>年西魏置资州</w:t>
        <w:br/>
        <w:t>北周普州（安</w:t>
        <w:br/>
        <w:t>领有普慈、安居二郡</w:t>
        <w:br/>
        <w:t>575年北周置</w:t>
        <w:br/>
        <w:t>岳)</w:t>
        <w:br/>
        <w:t>《隋</w:t>
        <w:br/>
        <w:t>书。</w:t>
        <w:br/>
        <w:t>泸州(江阳)</w:t>
        <w:br/>
        <w:t>领有江阳、洛源二郡</w:t>
        <w:br/>
        <w:t>承袭萧梁建置</w:t>
        <w:br/>
        <w:t>地理</w:t>
        <w:br/>
        <w:t>戎州(外江)</w:t>
        <w:br/>
        <w:t>领有六同、沈犀二郡</w:t>
        <w:br/>
        <w:t>承袭萧梁建置</w:t>
        <w:br/>
        <w:t>志上》</w:t>
        <w:br/>
        <w:t>南宁州(味县)</w:t>
        <w:br/>
        <w:t>置郡情况不明</w:t>
        <w:br/>
        <w:t>反映</w:t>
        <w:br/>
        <w:t>的西</w:t>
        <w:br/>
        <w:t>562年北周分南宁</w:t>
        <w:br/>
        <w:t>魏北</w:t>
        <w:br/>
        <w:t>北周恭州</w:t>
        <w:br/>
        <w:t>置郡情况不明</w:t>
        <w:br/>
        <w:t>州置恭州。此州</w:t>
        <w:br/>
        <w:t>周州</w:t>
        <w:br/>
        <w:t>靠近南宁州</w:t>
        <w:br/>
        <w:t>郡设</w:t>
        <w:br/>
        <w:t>置范</w:t>
        <w:br/>
        <w:t>568年北周开拓越</w:t>
        <w:br/>
        <w:t>北周西宁州</w:t>
        <w:br/>
        <w:t>围</w:t>
        <w:br/>
        <w:t>嶲地，于巂城置严</w:t>
        <w:br/>
        <w:t>(原名严州，巂</w:t>
        <w:br/>
        <w:t>领有越巂、亮善、宣化、邛部、平乐、白沙六郡</w:t>
        <w:br/>
        <w:t>州，571年，严州</w:t>
        <w:br/>
        <w:t>城）</w:t>
        <w:br/>
        <w:t>改置为西宁州</w:t>
        <w:br/>
        <w:t>564年，蛮帅田思</w:t>
        <w:br/>
        <w:t>北周黔州（原</w:t>
        <w:br/>
        <w:t>鹤以地内附，北周</w:t>
        <w:br/>
        <w:t>不带郡县</w:t>
        <w:br/>
        <w:t>名奉州）</w:t>
        <w:br/>
        <w:t>因置奉州。574年</w:t>
        <w:br/>
        <w:t>北周改为黔州</w:t>
        <w:br/>
        <w:t>北周费州</w:t>
        <w:br/>
        <w:t>不带郡县</w:t>
        <w:br/>
        <w:t>578年北周置</w:t>
        <w:br/>
        <w:t>麓州（原名宁</w:t>
        <w:br/>
        <w:t>554年西魏改宁州</w:t>
        <w:br/>
        <w:t>置郡情况不明</w:t>
        <w:br/>
        <w:t>州）</w:t>
        <w:br/>
        <w:t>为麓州。治地不详</w:t>
        <w:br/>
        <w:t>岩州（原名义</w:t>
        <w:br/>
        <w:t>554年西魏改义州</w:t>
        <w:br/>
        <w:t>置郡情况不明</w:t>
        <w:br/>
        <w:t>州）</w:t>
        <w:br/>
        <w:t>为岩州。治地不详</w:t>
      </w:r>
    </w:p>
    <w:p>
      <w:r>
        <w:br w:type="page"/>
      </w:r>
    </w:p>
    <w:p>
      <w:r>
        <w:t>附录1323</w:t>
        <w:br/>
        <w:t>续表</w:t>
        <w:br/>
        <w:t>所在</w:t>
        <w:br/>
        <w:t>本州置时及</w:t>
        <w:br/>
        <w:t>州及治所</w:t>
        <w:br/>
        <w:t>辖郡情况</w:t>
        <w:br/>
        <w:t>地域</w:t>
        <w:br/>
        <w:t>变动情况</w:t>
        <w:br/>
        <w:t>北齐末年洛州领有洛阳、河阴、中川、河南、阳</w:t>
        <w:br/>
        <w:t>北周洛州（原</w:t>
        <w:br/>
        <w:t>城五郡。北周废河阴、中川二郡。北周末年</w:t>
        <w:br/>
        <w:t>承袭北齐建置</w:t>
        <w:br/>
        <w:t>名司州，洛阳）</w:t>
        <w:br/>
        <w:t>洛州领有洛阳、河南、阳城三郡</w:t>
        <w:br/>
        <w:t>537年西魏罢陕</w:t>
        <w:br/>
        <w:t>陕州(陕)</w:t>
        <w:br/>
        <w:t>北周末年陕州当领有崤、弘农、阌乡三郡</w:t>
        <w:br/>
        <w:t>州。558年北周于</w:t>
        <w:br/>
        <w:t>弘农置陕州</w:t>
        <w:br/>
        <w:t>563年北周省新安</w:t>
        <w:br/>
        <w:t>北周废中州</w:t>
        <w:br/>
        <w:t>存在时领有新安一郡。577年州废，新安郡</w:t>
        <w:br/>
        <w:t>郡，于新安县治置</w:t>
        <w:br/>
        <w:t>(新安)</w:t>
        <w:br/>
        <w:t>划入熊州</w:t>
        <w:br/>
        <w:t>中州。577年省中</w:t>
        <w:br/>
        <w:t>州，又置新安郡</w:t>
        <w:br/>
        <w:t>东魏武定年间(543—550)阳州领有宜阳、金</w:t>
        <w:br/>
        <w:t>东魏置阳州。558</w:t>
        <w:br/>
        <w:t>《隋</w:t>
        <w:br/>
        <w:t>北周熊州（原</w:t>
        <w:br/>
        <w:t>门二郡。北周废金门郡，置同轨郡。又577</w:t>
        <w:br/>
        <w:t>年北周于宜阳置</w:t>
        <w:br/>
        <w:t>书。</w:t>
        <w:br/>
        <w:t>名阳州，宜阳）</w:t>
        <w:br/>
        <w:t>年新安郡划入本州。北周末年熊州领有宜</w:t>
        <w:br/>
        <w:t>熊州</w:t>
        <w:br/>
        <w:t>地理</w:t>
        <w:br/>
        <w:t>阳、同轨、新安三郡</w:t>
        <w:br/>
        <w:t>志中》</w:t>
        <w:br/>
        <w:t>反映</w:t>
        <w:br/>
        <w:t>北周和州（原</w:t>
        <w:br/>
        <w:t>北齐北荆州领有伊川、新城、汝阴三郡。北周</w:t>
        <w:br/>
        <w:t>东魏置北荆州。</w:t>
        <w:br/>
        <w:t>的西</w:t>
        <w:br/>
        <w:t>名北荆州，伏</w:t>
        <w:br/>
        <w:t>废汝阴郡，另置石台郡。北周末年和州领有</w:t>
        <w:br/>
        <w:t>562年北周于伏流</w:t>
        <w:br/>
        <w:t>魏北</w:t>
        <w:br/>
        <w:t>流城)</w:t>
        <w:br/>
        <w:t>伊川、新城、石台三郡</w:t>
        <w:br/>
        <w:t>城置和州</w:t>
        <w:br/>
        <w:t>周州</w:t>
        <w:br/>
        <w:t>北周荥州（成</w:t>
        <w:br/>
        <w:t>东魏、北齐置北豫</w:t>
        <w:br/>
        <w:t>郡设</w:t>
        <w:br/>
        <w:t>领有广武、成皋二郡</w:t>
        <w:br/>
        <w:t>皋)</w:t>
        <w:br/>
        <w:t>州。北周改为荥州</w:t>
        <w:br/>
        <w:t>置范</w:t>
        <w:br/>
        <w:t>围</w:t>
        <w:br/>
        <w:t>北齐梁州领有阳夏、陈留二郡，北周平齐，原</w:t>
        <w:br/>
        <w:t>北周汴州（原</w:t>
        <w:br/>
        <w:t>东魏、北齐置梁州。</w:t>
        <w:br/>
        <w:t>北齐司州之东郡划入汴州，北周末年，汴州当</w:t>
        <w:br/>
        <w:t>名梁州，浚仪）</w:t>
        <w:br/>
        <w:t>北周改为汴州</w:t>
        <w:br/>
        <w:t>领有陈留、阳夏、东郡三郡</w:t>
        <w:br/>
        <w:t>北周亳州（原</w:t>
        <w:br/>
        <w:t>北齐为南兖州。</w:t>
        <w:br/>
        <w:t>名南兖州，谯</w:t>
        <w:br/>
        <w:t>北齐南兖州领有陈留、梁二郡。北周亳州同</w:t>
        <w:br/>
        <w:t>北周置总管府，后</w:t>
        <w:br/>
        <w:t>城）</w:t>
        <w:br/>
        <w:t>改为亳州</w:t>
        <w:br/>
        <w:t>北齐末年谯州领有南谯、龙亢、蕲城、蒙、颍川</w:t>
        <w:br/>
        <w:t>北周谯州（涡</w:t>
        <w:br/>
        <w:t>五郡。北周末年谯州领有谯、蒙、龙亢、蕲城、</w:t>
        <w:br/>
        <w:t>承袭北齐建置</w:t>
        <w:br/>
        <w:t>阳）</w:t>
        <w:br/>
        <w:t>颍川五郡</w:t>
        <w:br/>
        <w:t>北周曹州（原</w:t>
        <w:br/>
        <w:t>北齐为西兖州，北</w:t>
        <w:br/>
        <w:t>名西兖州，左</w:t>
        <w:br/>
        <w:t>北齐末年西兖州领有济阴一郡。北周曹州同</w:t>
        <w:br/>
        <w:t>周改为曹州</w:t>
        <w:br/>
        <w:t>城）</w:t>
      </w:r>
    </w:p>
    <w:p>
      <w:r>
        <w:br w:type="page"/>
      </w:r>
    </w:p>
    <w:p>
      <w:r>
        <w:t>1324</w:t>
        <w:br/>
        <w:t>中国行政区划通史·十六国北朝卷</w:t>
        <w:br/>
        <w:t>续表</w:t>
        <w:br/>
        <w:t>所在</w:t>
        <w:br/>
        <w:t>本州置时及</w:t>
        <w:br/>
        <w:t>州及治所</w:t>
        <w:br/>
        <w:t>辖郡情况</w:t>
        <w:br/>
        <w:t>地域</w:t>
        <w:br/>
        <w:t>变动情况</w:t>
        <w:br/>
        <w:t>西魏及攻占北齐之前北周广州治鲁山(鲁</w:t>
        <w:br/>
        <w:t>阳），当领有襄城、舞阴、期城、北南阳等郡，北</w:t>
        <w:br/>
        <w:t>东、西魏及齐、周</w:t>
        <w:br/>
        <w:t>齐广州治襄城，领有南阳、顺阳、定陵、汉广、</w:t>
        <w:br/>
        <w:t>均置有广州。北</w:t>
        <w:br/>
        <w:t>广州(鲁山)</w:t>
        <w:br/>
        <w:t>襄城五郡。北周废北齐襄州后，襄州所领郡</w:t>
        <w:br/>
        <w:t>周占领北齐后，两</w:t>
        <w:br/>
        <w:t>县亦划入广州。经过省并，北周末年广州领</w:t>
        <w:br/>
        <w:t>广州合而为一</w:t>
        <w:br/>
        <w:t>有鲁阳、武山、襄邑、南襄城、期城、定陵、舞</w:t>
        <w:br/>
        <w:t>阴、汉广、顺阳、南阳、襄城十一郡</w:t>
        <w:br/>
        <w:t>北周废澧州</w:t>
        <w:br/>
        <w:t>置郡情况不明</w:t>
        <w:br/>
        <w:t>置废时间不详</w:t>
        <w:br/>
        <w:t>(平氏)</w:t>
        <w:br/>
        <w:t>北周许州（原</w:t>
        <w:br/>
        <w:t>北齐郑州领有许昌、颍川、阳翟三郡。北周许</w:t>
        <w:br/>
        <w:t>北齐为郑州。北</w:t>
        <w:br/>
        <w:t>名郑州，长社</w:t>
        <w:br/>
        <w:t>州同</w:t>
        <w:br/>
        <w:t>周改为许州</w:t>
        <w:br/>
        <w:t>城)</w:t>
        <w:br/>
        <w:t>《隋</w:t>
        <w:br/>
        <w:t>北周废汝州</w:t>
        <w:br/>
        <w:t>书·</w:t>
        <w:br/>
        <w:t>如北周置有汝州，当领有襄城一郡</w:t>
        <w:br/>
        <w:t>具体情况存疑</w:t>
        <w:br/>
        <w:t>(襄城)</w:t>
        <w:br/>
        <w:t>地理</w:t>
        <w:br/>
        <w:t>志中》</w:t>
        <w:br/>
        <w:t>北周舒州（原</w:t>
        <w:br/>
        <w:t>北齐末年豫州领有汝南、临颖、汝阳、广宁、初</w:t>
        <w:br/>
        <w:t>北齐为豫州。580</w:t>
        <w:br/>
        <w:t>反映</w:t>
        <w:br/>
        <w:t>名豫州，悬瓠</w:t>
        <w:br/>
        <w:t>安、文城六郡。北周末年舒州同</w:t>
        <w:br/>
        <w:t>年北周改为舒州</w:t>
        <w:br/>
        <w:t>的西</w:t>
        <w:br/>
        <w:t>城）</w:t>
        <w:br/>
        <w:t>魏北</w:t>
        <w:br/>
        <w:t>北周永州(楚</w:t>
        <w:br/>
        <w:t>周州</w:t>
        <w:br/>
        <w:t>北齐永州领有城阳一郡。北周同</w:t>
        <w:br/>
        <w:t>承袭北齐建置</w:t>
        <w:br/>
        <w:t>城）</w:t>
        <w:br/>
        <w:t>郡设</w:t>
        <w:br/>
        <w:t>置范</w:t>
        <w:br/>
        <w:t>北周息州（原</w:t>
        <w:br/>
        <w:t>北齐东豫州领有汝南、新蔡二郡。北周划广</w:t>
        <w:br/>
        <w:t>北齐为东豫州。</w:t>
        <w:br/>
        <w:t>围</w:t>
        <w:br/>
        <w:t>名东豫州，广</w:t>
        <w:br/>
        <w:t>陵、建安、梁安三郡入息州，北周末年息州领</w:t>
        <w:br/>
        <w:t>578年北周改置</w:t>
        <w:br/>
        <w:t>陵城)</w:t>
        <w:br/>
        <w:t>有广陵、汝南、新蔡、建安、梁安五郡</w:t>
        <w:br/>
        <w:t>息州</w:t>
        <w:br/>
        <w:t>北周威州（安</w:t>
        <w:br/>
        <w:t>置郡情况不明</w:t>
        <w:br/>
        <w:t>具体置废情况不详</w:t>
        <w:br/>
        <w:t>昌）</w:t>
        <w:br/>
        <w:t>北周洧州(不</w:t>
        <w:br/>
        <w:t>置郡情况不明</w:t>
        <w:br/>
        <w:t>具体置废情况不详</w:t>
        <w:br/>
        <w:t>详)</w:t>
        <w:br/>
        <w:t>北周灊州(不</w:t>
        <w:br/>
        <w:t>置郡情况不明</w:t>
        <w:br/>
        <w:t>具体置废情况不详</w:t>
        <w:br/>
        <w:t>详)</w:t>
        <w:br/>
        <w:t>北齐信州领有陈、汝阴、丹杨、淮阳四郡。北</w:t>
        <w:br/>
        <w:t>北周陈州（原</w:t>
        <w:br/>
        <w:t>周因颖州有汝阴郡而废此汝阴郡，又新置项</w:t>
        <w:br/>
        <w:t>北齐为信州。北</w:t>
        <w:br/>
        <w:t>名信州，项城）</w:t>
        <w:br/>
        <w:t>城郡，北周末年陈州当领有陈、丹阳（即丹</w:t>
        <w:br/>
        <w:t>周改为陈州</w:t>
        <w:br/>
        <w:t>杨）、淮阳、项城四郡</w:t>
      </w:r>
    </w:p>
    <w:p>
      <w:r>
        <w:br w:type="page"/>
      </w:r>
    </w:p>
    <w:p>
      <w:r>
        <w:t>附录1325</w:t>
        <w:br/>
        <w:t>续表</w:t>
        <w:br/>
        <w:t>所在</w:t>
        <w:br/>
        <w:t>本州置时及</w:t>
        <w:br/>
        <w:t>州及治所</w:t>
        <w:br/>
        <w:t>辖郡情况</w:t>
        <w:br/>
        <w:t>地域</w:t>
        <w:br/>
        <w:t>变动情况</w:t>
        <w:br/>
        <w:t>北周颖州(汝</w:t>
        <w:br/>
        <w:t>北周末年领有汝阴、陈留、颖川三郡</w:t>
        <w:br/>
        <w:t>承袭北齐建置</w:t>
        <w:br/>
        <w:t>阴）</w:t>
        <w:br/>
        <w:t>北魏永熙年间(532—534)洛州领有上洛、上</w:t>
        <w:br/>
        <w:t>庸、魏兴、始平、苌和五郡。上庸郡当在西魏</w:t>
        <w:br/>
        <w:t>或北周时省并入上洛郡。西魏北周时省并魏</w:t>
        <w:br/>
        <w:t>北魏、西魏为洛</w:t>
        <w:br/>
        <w:t>商州(原名洛</w:t>
        <w:br/>
        <w:t>兴、始平二郡。苌和郡在西魏或北周时改置</w:t>
        <w:br/>
        <w:t>州。578年北周改</w:t>
        <w:br/>
        <w:t>州，上洛）</w:t>
        <w:br/>
        <w:t>慎政郡。西魏北周又新设邑阳郡和拒阳郡，</w:t>
        <w:br/>
        <w:t>为商州</w:t>
        <w:br/>
        <w:t>北周末年商州领有上洛、邑阳、拒阳、慎政</w:t>
        <w:br/>
        <w:t>四郡</w:t>
        <w:br/>
        <w:t>552年西魏占领萧</w:t>
        <w:br/>
        <w:t>上州(原名南</w:t>
        <w:br/>
        <w:t>梁南洛州。554年</w:t>
        <w:br/>
        <w:t>北周末年，上州领有上津、甲二郡</w:t>
        <w:br/>
        <w:t>洛州，上津）</w:t>
        <w:br/>
        <w:t>改为上州。北周</w:t>
        <w:br/>
        <w:t>因之</w:t>
        <w:br/>
        <w:t>《隋</w:t>
        <w:br/>
        <w:t>书·</w:t>
        <w:br/>
        <w:t>西魏大统年间</w:t>
        <w:br/>
        <w:t>地理</w:t>
        <w:br/>
        <w:t>东义州(卢氏)</w:t>
        <w:br/>
        <w:t>北周末年，领有义川一郡</w:t>
        <w:br/>
        <w:t>(535—551)置东</w:t>
        <w:br/>
        <w:t>志中》</w:t>
        <w:br/>
        <w:t>义州</w:t>
        <w:br/>
        <w:t>反映</w:t>
        <w:br/>
        <w:t>的西</w:t>
        <w:br/>
        <w:t>淅州（修阳)</w:t>
        <w:br/>
        <w:t>北周末年，淅州可能领有淅阳一郡</w:t>
        <w:br/>
        <w:t>承袭北魏建置</w:t>
        <w:br/>
        <w:t>魏北</w:t>
        <w:br/>
        <w:t>周州</w:t>
        <w:br/>
        <w:t>梁置兴州，北周改</w:t>
        <w:br/>
        <w:t>郡设</w:t>
        <w:br/>
        <w:t>北周丰州(武</w:t>
        <w:br/>
        <w:t>为丰州。一云552</w:t>
        <w:br/>
        <w:t>北周末年，丰州领有武当、齐兴、安富三郡</w:t>
        <w:br/>
        <w:t>置范</w:t>
        <w:br/>
        <w:t>当)</w:t>
        <w:br/>
        <w:t>年西魏改兴州为</w:t>
        <w:br/>
        <w:t>丰州</w:t>
        <w:br/>
        <w:t>围</w:t>
        <w:br/>
        <w:t>北魏永熙年间(532—534)荆州领有南阳、顺</w:t>
        <w:br/>
        <w:t>阳、新野、东恒农、汉广、襄城、北淯、恒农八</w:t>
        <w:br/>
        <w:t>为西魏北周朝廷</w:t>
        <w:br/>
        <w:t>郡。北淯郡西魏改置蒙州。恒农郡省废，东</w:t>
        <w:br/>
        <w:t>荆州(西魏北</w:t>
        <w:br/>
        <w:t>直接领属之荆州，</w:t>
        <w:br/>
        <w:t>恒农郡西魏改为武关郡。汉广郡西魏改为黄</w:t>
        <w:br/>
        <w:t>周领属，穰城）</w:t>
        <w:br/>
        <w:t>与后梁藩国领属</w:t>
        <w:br/>
        <w:t>冈郡，北周废入新野郡。南乡郡不见于《地形</w:t>
        <w:br/>
        <w:t>之荆州为两地</w:t>
        <w:br/>
        <w:t>志》，当为西魏析顺阳郡新置。北周末年荆州</w:t>
        <w:br/>
        <w:t>领有新野、南阳、武关、顺阳、南乡五郡</w:t>
        <w:br/>
        <w:t>西魏置蒙州。北</w:t>
        <w:br/>
        <w:t>蒙州(武川)</w:t>
        <w:br/>
        <w:t>北周末年领有北淯、雉阳二郡</w:t>
        <w:br/>
        <w:t>周因之</w:t>
        <w:br/>
        <w:t>554年，西魏改南</w:t>
        <w:br/>
        <w:t>淯州(原名南</w:t>
        <w:br/>
        <w:t>置郡情况不明</w:t>
        <w:br/>
        <w:t>广州为淯州。淯</w:t>
        <w:br/>
        <w:t>广州）</w:t>
        <w:br/>
        <w:t>州当在蒙州附近</w:t>
      </w:r>
    </w:p>
    <w:p>
      <w:r>
        <w:br w:type="page"/>
      </w:r>
    </w:p>
    <w:p>
      <w:r>
        <w:t>1326</w:t>
        <w:br/>
        <w:t>中国行政区划通史·十六国北朝卷</w:t>
        <w:br/>
        <w:t>续表</w:t>
        <w:br/>
        <w:t>所在</w:t>
        <w:br/>
        <w:t>本州置时及</w:t>
        <w:br/>
        <w:t>州及治所</w:t>
        <w:br/>
        <w:t>辖郡情况</w:t>
        <w:br/>
        <w:t>地域</w:t>
        <w:br/>
        <w:t>变动情况</w:t>
        <w:br/>
        <w:t>北魏置东荆州，西</w:t>
        <w:br/>
        <w:t>淮州（原名东</w:t>
        <w:br/>
        <w:t>北周末年淮州领有江夏、真昌二郡</w:t>
        <w:br/>
        <w:t>魏改为淮州。北</w:t>
        <w:br/>
        <w:t>荆州，比阳）</w:t>
        <w:br/>
        <w:t>周因之</w:t>
        <w:br/>
        <w:t>北周殷州（城</w:t>
        <w:br/>
        <w:t>北周末年领有城阳一郡</w:t>
        <w:br/>
        <w:t>具体置废情况不详</w:t>
        <w:br/>
        <w:t>阳）</w:t>
        <w:br/>
        <w:t>554年西魏改西郢</w:t>
        <w:br/>
        <w:t>鸿州(原名西</w:t>
        <w:br/>
        <w:t>州为鸿州。567年</w:t>
        <w:br/>
        <w:t>置郡情况不明</w:t>
        <w:br/>
        <w:t>郢州）</w:t>
        <w:br/>
        <w:t>北周省废鸿州入</w:t>
        <w:br/>
        <w:t>淮州</w:t>
        <w:br/>
        <w:t>澧州领有汉广一郡，汉广郡当领有平氏一县。</w:t>
        <w:br/>
        <w:t>置时不详。567年</w:t>
        <w:br/>
        <w:t>北周废澧州</w:t>
        <w:br/>
        <w:t>澧州在北周省废后，汉广郡与平氏县当划入</w:t>
        <w:br/>
        <w:t>北周省废澧州入</w:t>
        <w:br/>
        <w:t>(平氏)</w:t>
        <w:br/>
        <w:t>纯州</w:t>
        <w:br/>
        <w:t>纯州</w:t>
        <w:br/>
        <w:t>《隋</w:t>
        <w:br/>
        <w:t>书·</w:t>
        <w:br/>
        <w:t>郑州</w:t>
        <w:br/>
        <w:t>置郡情况不明</w:t>
        <w:br/>
        <w:t>具体置废情况不详</w:t>
        <w:br/>
        <w:t>地理</w:t>
        <w:br/>
        <w:t>潘州</w:t>
        <w:br/>
        <w:t>置郡情况不明</w:t>
        <w:br/>
        <w:t>具体置废情况不详</w:t>
        <w:br/>
        <w:t>志中》</w:t>
        <w:br/>
        <w:t>反映</w:t>
        <w:br/>
        <w:t>溱州</w:t>
        <w:br/>
        <w:t>置郡情况不明</w:t>
        <w:br/>
        <w:t>具体置废情况不详</w:t>
        <w:br/>
        <w:t>的西</w:t>
        <w:br/>
        <w:t>萧梁置华州，西魏</w:t>
        <w:br/>
        <w:t>魏北</w:t>
        <w:br/>
        <w:t>纯州(原名淮</w:t>
        <w:br/>
        <w:t>领有上川、汉广、大义三郡</w:t>
        <w:br/>
        <w:t>改为淮州，554年</w:t>
        <w:br/>
        <w:t>周州</w:t>
        <w:br/>
        <w:t>州）</w:t>
        <w:br/>
        <w:t>又改为纯州。寻废</w:t>
        <w:br/>
        <w:t>郡设</w:t>
        <w:br/>
        <w:t>置范</w:t>
        <w:br/>
        <w:t>油州</w:t>
        <w:br/>
        <w:t>置郡情况不明</w:t>
        <w:br/>
        <w:t>或为澧州之讹</w:t>
        <w:br/>
        <w:t>围</w:t>
        <w:br/>
        <w:t>西魏辅州（原</w:t>
        <w:br/>
        <w:t>554年，西魏改北</w:t>
        <w:br/>
        <w:t>领有淮阳一郡</w:t>
        <w:br/>
        <w:t>名北应州）</w:t>
        <w:br/>
        <w:t>应州为辅州</w:t>
        <w:br/>
        <w:t>577年北周可能在</w:t>
        <w:br/>
        <w:t>东郡短暂设置过杞</w:t>
        <w:br/>
        <w:t>北周杞州（滑</w:t>
        <w:br/>
        <w:t>领有东郡一郡</w:t>
        <w:br/>
        <w:t>州。杞州被废后，</w:t>
        <w:br/>
        <w:t>台）</w:t>
        <w:br/>
        <w:t>原杞州所领东郡可</w:t>
        <w:br/>
        <w:t>能就近划入汴州</w:t>
        <w:br/>
        <w:t>北周鲁州(清</w:t>
        <w:br/>
        <w:t>领有高平、濮阳二郡</w:t>
        <w:br/>
        <w:t>580年北周置鲁州</w:t>
        <w:br/>
        <w:t>泽)</w:t>
        <w:br/>
        <w:t>北齐济州领有济北、平原二郡。北周又新置</w:t>
        <w:br/>
        <w:t>北周济州（碻</w:t>
        <w:br/>
        <w:t>肥城郡，北周末年济州领有济北、平原、肥城</w:t>
        <w:br/>
        <w:t>承袭北齐建置</w:t>
        <w:br/>
        <w:t>磝城)</w:t>
        <w:br/>
        <w:t>三郡</w:t>
      </w:r>
    </w:p>
    <w:p>
      <w:r>
        <w:br w:type="page"/>
      </w:r>
    </w:p>
    <w:p>
      <w:r>
        <w:t>附录1327</w:t>
        <w:br/>
        <w:t>续表</w:t>
        <w:br/>
        <w:t>所在</w:t>
        <w:br/>
        <w:t>本州置时及</w:t>
        <w:br/>
        <w:t>州及治所</w:t>
        <w:br/>
        <w:t>辖郡情况</w:t>
        <w:br/>
        <w:t>地域</w:t>
        <w:br/>
        <w:t>变动情况</w:t>
        <w:br/>
        <w:t>北周魏州(孔</w:t>
        <w:br/>
        <w:t>580年北周分相州</w:t>
        <w:br/>
        <w:t>领有昌乐一郡</w:t>
        <w:br/>
        <w:t>思集寺)</w:t>
        <w:br/>
        <w:t>昌乐郡置魏州</w:t>
        <w:br/>
        <w:t>北周屯州(馆</w:t>
        <w:br/>
        <w:t>580年北周分相州</w:t>
        <w:br/>
        <w:t>领有阳平、武阳二郡</w:t>
        <w:br/>
        <w:t>陶）</w:t>
        <w:br/>
        <w:t>阳平郡置屯州</w:t>
        <w:br/>
        <w:t>北周沧州（饶</w:t>
        <w:br/>
        <w:t>北齐沧州领有浮阳、乐陵二郡。北周沧州同</w:t>
        <w:br/>
        <w:t>承袭北齐建置</w:t>
        <w:br/>
        <w:t>安)</w:t>
        <w:br/>
        <w:t>北周冀州（信</w:t>
        <w:br/>
        <w:t>北齐冀州领有长乐、勃海、安德三郡。北周末</w:t>
        <w:br/>
        <w:t>承袭北齐建置</w:t>
        <w:br/>
        <w:t>都）</w:t>
        <w:br/>
        <w:t>年冀州领有长乐、渤海、安德三郡</w:t>
        <w:br/>
        <w:t>北周贝州（武</w:t>
        <w:br/>
        <w:t>578年北周分相州</w:t>
        <w:br/>
        <w:t>领有清河、广宗二郡</w:t>
        <w:br/>
        <w:t>城）</w:t>
        <w:br/>
        <w:t>清河郡置贝州</w:t>
        <w:br/>
        <w:t>北齐司州。北周</w:t>
        <w:br/>
        <w:t>《隋</w:t>
        <w:br/>
        <w:t>北周相州（原</w:t>
        <w:br/>
        <w:t>改为相州。580年</w:t>
        <w:br/>
        <w:t>书·</w:t>
        <w:br/>
        <w:t>领有魏郡、成安、林虑三郡</w:t>
        <w:br/>
        <w:t>名司州，邺）</w:t>
        <w:br/>
        <w:t>北周移相州治所</w:t>
        <w:br/>
        <w:t>地理</w:t>
        <w:br/>
        <w:t>于安阳城，亦称邺</w:t>
        <w:br/>
        <w:t>志中》</w:t>
        <w:br/>
        <w:t>反映</w:t>
        <w:br/>
        <w:t>北周卫州(原</w:t>
        <w:br/>
        <w:t>北齐时义州领有伍城一郡。北周废伍城郡，</w:t>
        <w:br/>
        <w:t>北齐义州侨置于</w:t>
        <w:br/>
        <w:t>的西</w:t>
        <w:br/>
        <w:t>名义州，枋头</w:t>
        <w:br/>
        <w:t>分相州汲郡置卫州，并新置修武郡。北周末</w:t>
        <w:br/>
        <w:t>此。578年北周分</w:t>
        <w:br/>
        <w:t>魏北</w:t>
        <w:br/>
        <w:t>城）</w:t>
        <w:br/>
        <w:t>年卫州领有汲郡、修武二郡</w:t>
        <w:br/>
        <w:t>相州汲郡置卫州</w:t>
        <w:br/>
        <w:t>周州</w:t>
        <w:br/>
        <w:t>郡设</w:t>
        <w:br/>
        <w:t>北周黎州(黎</w:t>
        <w:br/>
        <w:t>578年北周分相州</w:t>
        <w:br/>
        <w:t>领有黎阳一郡</w:t>
        <w:br/>
        <w:t>置范</w:t>
        <w:br/>
        <w:t>阳）</w:t>
        <w:br/>
        <w:t>黎阳郡置黎州</w:t>
        <w:br/>
        <w:t>围</w:t>
        <w:br/>
        <w:t>北周怀州(野</w:t>
        <w:br/>
        <w:t>北齐怀州领有河内、武德二郡。北周同</w:t>
        <w:br/>
        <w:t>承袭北齐建置</w:t>
        <w:br/>
        <w:t>王城）</w:t>
        <w:br/>
        <w:t>北周废怀州</w:t>
        <w:br/>
        <w:t>566 年（一云 571</w:t>
        <w:br/>
        <w:t>(又称西怀州，</w:t>
        <w:br/>
        <w:t>领有王屋一郡</w:t>
        <w:br/>
        <w:t>年）北周置西怀</w:t>
        <w:br/>
        <w:t>王屋)</w:t>
        <w:br/>
        <w:t>州。577年废置</w:t>
        <w:br/>
        <w:t>北齐建州领有高都、安平二郡。北周改高都</w:t>
        <w:br/>
        <w:t>北周建州(高</w:t>
        <w:br/>
        <w:t>郡为高平郡，北周末年建州领有高平、安平</w:t>
        <w:br/>
        <w:t>承袭北齐建置</w:t>
        <w:br/>
        <w:t>都）</w:t>
        <w:br/>
        <w:t>二郡</w:t>
        <w:br/>
        <w:t>北周潞州（襄</w:t>
        <w:br/>
        <w:t>578年北周分并州</w:t>
        <w:br/>
        <w:t>领有上党、乡郡二郡</w:t>
        <w:br/>
        <w:t>垣）</w:t>
        <w:br/>
        <w:t>上党郡置潞州</w:t>
        <w:br/>
        <w:t>北周废韩州</w:t>
        <w:br/>
        <w:t>577年北周于襄垣</w:t>
        <w:br/>
        <w:t>置郡情况不明</w:t>
        <w:br/>
        <w:t>(襄垣城)</w:t>
        <w:br/>
        <w:t>城置韩州，578年废</w:t>
      </w:r>
    </w:p>
    <w:p>
      <w:r>
        <w:br w:type="page"/>
      </w:r>
    </w:p>
    <w:p>
      <w:r>
        <w:t>1328</w:t>
        <w:br/>
        <w:t>中国行政区划通史·十六国北朝卷</w:t>
        <w:br/>
        <w:t>续表</w:t>
        <w:br/>
        <w:t>所在</w:t>
        <w:br/>
        <w:t>本州置时及</w:t>
        <w:br/>
        <w:t>州及治所</w:t>
        <w:br/>
        <w:t>辖郡情况</w:t>
        <w:br/>
        <w:t>地域</w:t>
        <w:br/>
        <w:t>变动情况</w:t>
        <w:br/>
        <w:t>泰州东魏534年复置，但不久就被西魏所占。</w:t>
        <w:br/>
        <w:t>源自东魏所置泰</w:t>
        <w:br/>
        <w:t>北周蒲州（蒲</w:t>
        <w:br/>
        <w:t>在东魏时泰州领有河东、北乡二郡，西魏北周</w:t>
        <w:br/>
        <w:t>州。558年北周于</w:t>
        <w:br/>
        <w:t>坂）</w:t>
        <w:br/>
        <w:t>时省废北乡郡。北周武帝时新置汾阴郡。北</w:t>
        <w:br/>
        <w:t>河东置蒲州</w:t>
        <w:br/>
        <w:t>周末年蒲州当领有河东、汾阴二郡</w:t>
        <w:br/>
        <w:t>558年北周于河北</w:t>
        <w:br/>
        <w:t>北周虞州(大</w:t>
        <w:br/>
        <w:t>北周末年虞州领有河北、安邑二郡</w:t>
        <w:br/>
        <w:t>置虞州。虞州当</w:t>
        <w:br/>
        <w:t>阳城）</w:t>
        <w:br/>
        <w:t>从陕州分置而来</w:t>
        <w:br/>
        <w:t>北齐时高凉、邵二郡及正平郡所领闻喜县皆</w:t>
        <w:br/>
        <w:t>558年北周于正平</w:t>
        <w:br/>
        <w:t>属西魏北周，北齐东雍州只领有正平一郡。</w:t>
        <w:br/>
        <w:t>置绛州，治龙头</w:t>
        <w:br/>
        <w:t>北周绛州(原</w:t>
        <w:br/>
        <w:t>北周省废勋州及灭齐之前原设之晋州后，二</w:t>
        <w:br/>
        <w:t>城。北周武帝时</w:t>
        <w:br/>
        <w:t>名东雍州）</w:t>
        <w:br/>
        <w:t>州原领郡县亦因之划入绛州。北周末年绛州</w:t>
        <w:br/>
        <w:t>先是改治柏壁，</w:t>
        <w:br/>
        <w:t>领有高凉、龙门、正平、绛四郡</w:t>
        <w:br/>
        <w:t>577又移治于玉壁</w:t>
        <w:br/>
        <w:t>《隋</w:t>
        <w:br/>
        <w:t>书。</w:t>
        <w:br/>
        <w:t>北周灭齐之前所</w:t>
        <w:br/>
        <w:t>地理</w:t>
        <w:br/>
        <w:t>北周废晋州</w:t>
        <w:br/>
        <w:t>设之晋州。576年</w:t>
        <w:br/>
        <w:t>志中》</w:t>
        <w:br/>
        <w:t>(绛县)</w:t>
        <w:br/>
        <w:t>置郡情况不明</w:t>
        <w:br/>
        <w:t>北周占领北齐晋</w:t>
        <w:br/>
        <w:t>反映</w:t>
        <w:br/>
        <w:t>州之后，遂废此晋</w:t>
        <w:br/>
        <w:t>州入绛州</w:t>
        <w:br/>
        <w:t>的西</w:t>
        <w:br/>
        <w:t>魏北</w:t>
        <w:br/>
        <w:t>北周废勋州</w:t>
        <w:br/>
        <w:t>554年西魏改南汾</w:t>
        <w:br/>
        <w:t>周州</w:t>
        <w:br/>
        <w:t>(原名南汾州，</w:t>
        <w:br/>
        <w:t>置郡情况不明</w:t>
        <w:br/>
        <w:t>州为勋州。577年</w:t>
        <w:br/>
        <w:t>郡设</w:t>
        <w:br/>
        <w:t>玉壁)</w:t>
        <w:br/>
        <w:t>北周省废勋州</w:t>
        <w:br/>
        <w:t>置范</w:t>
        <w:br/>
        <w:t>围</w:t>
        <w:br/>
        <w:t>550年西魏已经置</w:t>
        <w:br/>
        <w:t>邵州(阳壶城)</w:t>
        <w:br/>
        <w:t>北周末年邵州领有邵郡、王屋二郡</w:t>
        <w:br/>
        <w:t>有邵州。558年北</w:t>
        <w:br/>
        <w:t>周于邵郡置邵州</w:t>
        <w:br/>
        <w:t>577年北周灭北齐</w:t>
        <w:br/>
        <w:t>北周南汾州</w:t>
        <w:br/>
        <w:t>后改北齐南汾州</w:t>
        <w:br/>
        <w:t>(原名西汾州，</w:t>
        <w:br/>
        <w:t>北周末年南汾州领有定阳、中阳、五城三郡</w:t>
        <w:br/>
        <w:t>为西汾州，后因北</w:t>
        <w:br/>
        <w:t>定阳）</w:t>
        <w:br/>
        <w:t>有汾州，旋改称南</w:t>
        <w:br/>
        <w:t>汾州</w:t>
        <w:br/>
        <w:t>北齐晋州领有平阳、北绛、永安、北五城、定</w:t>
        <w:br/>
        <w:t>阳、敷城、五城、西河、义宁、临汾十郡。北周</w:t>
        <w:br/>
        <w:t>北周晋州(平</w:t>
        <w:br/>
        <w:t>时敷城、五城(即伍城)、北五城(即北伍城)三</w:t>
        <w:br/>
        <w:t>承袭北齐建置</w:t>
        <w:br/>
        <w:t>阳）</w:t>
        <w:br/>
        <w:t>郡均被省废。北周末年，晋州领有平阳、北</w:t>
        <w:br/>
        <w:t>绛、永安、定阳、西河、义宁、临汾七郡</w:t>
      </w:r>
    </w:p>
    <w:p>
      <w:r>
        <w:br w:type="page"/>
      </w:r>
    </w:p>
    <w:p>
      <w:r>
        <w:t>附录1329</w:t>
        <w:br/>
        <w:t>续表</w:t>
        <w:br/>
        <w:t>所在</w:t>
        <w:br/>
        <w:t>本州置时及</w:t>
        <w:br/>
        <w:t>州及治所</w:t>
        <w:br/>
        <w:t>辖郡情况</w:t>
        <w:br/>
        <w:t>地域</w:t>
        <w:br/>
        <w:t>变动情况</w:t>
        <w:br/>
        <w:t>此州当为占领北齐</w:t>
        <w:br/>
        <w:t>北周汾州(龙</w:t>
        <w:br/>
        <w:t>北周末年领有龙泉、吐京、临河三郡</w:t>
        <w:br/>
        <w:t>之后北周据北魏原</w:t>
        <w:br/>
        <w:t>泉城）</w:t>
        <w:br/>
        <w:t>汾州旧址而重置</w:t>
        <w:br/>
        <w:t>北周介州系据东</w:t>
        <w:br/>
        <w:t>魏北齐侨置之南</w:t>
        <w:br/>
        <w:t>朔州改设而成。</w:t>
        <w:br/>
        <w:t>北周介州(原</w:t>
        <w:br/>
        <w:t>北周宣帝又改介</w:t>
        <w:br/>
        <w:t>北齐南朔州领有西河、定阳二郡。北周末年</w:t>
        <w:br/>
        <w:t>为南朔州、汾</w:t>
        <w:br/>
        <w:t>州为汾州，但北周</w:t>
        <w:br/>
        <w:t>介州领有西河、介休二郡</w:t>
        <w:br/>
        <w:t>州，隰城）</w:t>
        <w:br/>
        <w:t>已经在龙泉城置</w:t>
        <w:br/>
        <w:t>有汾州，此汾州或</w:t>
        <w:br/>
        <w:t>在北周末年旋又</w:t>
        <w:br/>
        <w:t>改回介州</w:t>
        <w:br/>
        <w:t>《隋</w:t>
        <w:br/>
        <w:t>北齐西汾州领有怀政一郡。577年北周改怀</w:t>
        <w:br/>
        <w:t>北周石州(原</w:t>
        <w:br/>
        <w:t>北齐置西汾州。</w:t>
        <w:br/>
        <w:t>书。</w:t>
        <w:br/>
        <w:t>政郡为离石郡，新置窟胡、定胡、乌突三郡，北</w:t>
        <w:br/>
        <w:t>名西汾州，离</w:t>
        <w:br/>
        <w:t>577年北周改西汾</w:t>
        <w:br/>
        <w:t>地理</w:t>
        <w:br/>
        <w:t>周末年石州当领有离石、窟胡、定胡、乌突</w:t>
        <w:br/>
        <w:t>石)</w:t>
        <w:br/>
        <w:t>州为石州</w:t>
        <w:br/>
        <w:t>志中》</w:t>
        <w:br/>
        <w:t>四郡</w:t>
        <w:br/>
        <w:t>反映</w:t>
        <w:br/>
        <w:t>的西</w:t>
        <w:br/>
        <w:t>北周肆州（广</w:t>
        <w:br/>
        <w:t>北齐肆州领有雁门一郡。北周同</w:t>
        <w:br/>
        <w:t>承袭北齐建置</w:t>
        <w:br/>
        <w:t>魏北</w:t>
        <w:br/>
        <w:t>武）</w:t>
        <w:br/>
        <w:t>周州</w:t>
        <w:br/>
        <w:t>北周蔚州（灵</w:t>
        <w:br/>
        <w:t>北齐北蔚州，北周</w:t>
        <w:br/>
        <w:t>郡设</w:t>
        <w:br/>
        <w:t>北齐时北蔚州领有灵丘一郡。北周蔚州同</w:t>
        <w:br/>
        <w:t>丘)</w:t>
        <w:br/>
        <w:t>为蔚州</w:t>
        <w:br/>
        <w:t>置范</w:t>
        <w:br/>
        <w:t>围</w:t>
        <w:br/>
        <w:t>北齐北朔州领有广宁、广安、太平、齐德、长宁</w:t>
        <w:br/>
        <w:t>北周朔州（原</w:t>
        <w:br/>
        <w:t>五郡。北周改北朔州为朔州，罢废广宁、太</w:t>
        <w:br/>
        <w:t>北齐北朔州，北周</w:t>
        <w:br/>
        <w:t>名北朔州，马</w:t>
        <w:br/>
        <w:t>平、齐德二郡。北周末年朔州领有广安、长宁</w:t>
        <w:br/>
        <w:t>为朔州</w:t>
        <w:br/>
        <w:t>邑城）</w:t>
        <w:br/>
        <w:t>二郡</w:t>
        <w:br/>
        <w:t>北齐并州领有太原、上党、乡郡、乐平四郡。</w:t>
        <w:br/>
        <w:t>北周并州(龙</w:t>
        <w:br/>
        <w:t>578年北周分上党、乡郡二郡置潞州。北周</w:t>
        <w:br/>
        <w:t>承袭北齐建置</w:t>
        <w:br/>
        <w:t>山）</w:t>
        <w:br/>
        <w:t>末年并州领有太原、乐平二郡</w:t>
        <w:br/>
        <w:t>北周洺州(广</w:t>
        <w:br/>
        <w:t>578年北周分相州</w:t>
        <w:br/>
        <w:t>北周末年领有广平、襄国、南和三郡</w:t>
        <w:br/>
        <w:t>年)</w:t>
        <w:br/>
        <w:t>广平郡置洺州</w:t>
        <w:br/>
        <w:t>北齐赵州领有赵、南赵二郡。北周平定尉迟</w:t>
        <w:br/>
        <w:t>北周赵州（广</w:t>
        <w:br/>
        <w:t>迥之乱后，将南赵郡省并入定州之巨鹿郡。</w:t>
        <w:br/>
        <w:t>承袭北齐建置</w:t>
        <w:br/>
        <w:t>阿）</w:t>
        <w:br/>
        <w:t>北周末年赵州领有赵郡一郡</w:t>
      </w:r>
    </w:p>
    <w:p>
      <w:r>
        <w:br w:type="page"/>
      </w:r>
    </w:p>
    <w:p>
      <w:r>
        <w:t>1330</w:t>
        <w:br/>
        <w:t>中国行政区划通史·十六国北朝卷</w:t>
        <w:br/>
        <w:t>续表</w:t>
        <w:br/>
        <w:t>所在</w:t>
        <w:br/>
        <w:t>本州置时及</w:t>
        <w:br/>
        <w:t>州及治所</w:t>
        <w:br/>
        <w:t>辖郡情况</w:t>
        <w:br/>
        <w:t>地域</w:t>
        <w:br/>
        <w:t>变动情况</w:t>
        <w:br/>
        <w:t>北周恒州（安</w:t>
        <w:br/>
        <w:t>北周分常山郡置蒲吾郡，北周末年恒州领有</w:t>
        <w:br/>
        <w:t>578年北周分定州</w:t>
        <w:br/>
        <w:t>乐垒)</w:t>
        <w:br/>
        <w:t>常山、蒲吾二郡</w:t>
        <w:br/>
        <w:t>常山郡置恒州</w:t>
        <w:br/>
        <w:t>北齐定州领有中山、常山、巨鹿、博陵四郡。</w:t>
        <w:br/>
        <w:t>北周定州(卢</w:t>
        <w:br/>
        <w:t>北周划常山郡入恒州。北周平定尉迟迥之乱</w:t>
        <w:br/>
        <w:t>承袭北齐建置</w:t>
        <w:br/>
        <w:t>奴）</w:t>
        <w:br/>
        <w:t>后，将赵州之南赵郡省并入巨鹿郡。北周末</w:t>
        <w:br/>
        <w:t>年定州领有中山、巨鹿、博陵三郡</w:t>
        <w:br/>
        <w:t>北周瀛州（赵</w:t>
        <w:br/>
        <w:t>北齐瀛州领有高阳、章武、河间三郡。北周同</w:t>
        <w:br/>
        <w:t>承袭北齐建置</w:t>
        <w:br/>
        <w:t>都军城）</w:t>
        <w:br/>
        <w:t>北周幽州(蓟</w:t>
        <w:br/>
        <w:t>北齐幽州领有燕郡、范阳、渔阳三郡。北周同</w:t>
        <w:br/>
        <w:t>承袭北齐建置</w:t>
        <w:br/>
        <w:t>城）</w:t>
        <w:br/>
        <w:t>北齐北燕州领有长宁(或亦可能是广宁)、永</w:t>
        <w:br/>
        <w:t>丰二郡，由于二郡出于军事特殊需要而设置，</w:t>
        <w:br/>
        <w:t>《隋</w:t>
        <w:br/>
        <w:t>北周燕州(原</w:t>
        <w:br/>
        <w:t>故长宁、永丰二郡同治怀柔，同领怀柔一县。</w:t>
        <w:br/>
        <w:t>北齐置北燕州。</w:t>
        <w:br/>
        <w:t>书·</w:t>
        <w:br/>
        <w:t>名北燕州，怀</w:t>
        <w:br/>
        <w:t>地理</w:t>
        <w:br/>
        <w:t>戎)</w:t>
        <w:br/>
        <w:t>北周燕州因而不改。又平昌郡因北周省并东</w:t>
        <w:br/>
        <w:t>北周改称燕州</w:t>
        <w:br/>
        <w:t>燕州而划入。北周末年燕州领有长宁(或亦</w:t>
        <w:br/>
        <w:t>志中》</w:t>
        <w:br/>
        <w:t>可能是广宁）、永丰、平昌三郡</w:t>
        <w:br/>
        <w:t>反映</w:t>
        <w:br/>
        <w:t>的西</w:t>
        <w:br/>
        <w:t>北周并无营州之</w:t>
        <w:br/>
        <w:t>魏北</w:t>
        <w:br/>
        <w:t>北周南营州</w:t>
        <w:br/>
        <w:t>地。故南营州侨</w:t>
        <w:br/>
        <w:t>周州</w:t>
        <w:br/>
        <w:t>(英雄城)</w:t>
        <w:br/>
        <w:t>北齐南营州领有昌黎一郡。北周同</w:t>
        <w:br/>
        <w:t>州在平齐后得以</w:t>
        <w:br/>
        <w:t>郡设</w:t>
        <w:br/>
        <w:t>保留</w:t>
        <w:br/>
        <w:t>置范</w:t>
        <w:br/>
        <w:t>围</w:t>
        <w:br/>
        <w:t>北周平州(肥</w:t>
        <w:br/>
        <w:t>北齐平州领有北平一郡。北周同</w:t>
        <w:br/>
        <w:t>承袭北齐建置</w:t>
        <w:br/>
        <w:t>如）</w:t>
        <w:br/>
        <w:t>北周玄州(燕</w:t>
        <w:br/>
        <w:t>北齐安州领有安乐一郡。北周末年玄州领有</w:t>
        <w:br/>
        <w:t>北齐置安州，北周</w:t>
        <w:br/>
        <w:t>乐)</w:t>
        <w:br/>
        <w:t>安乐一郡</w:t>
        <w:br/>
        <w:t>改为玄州</w:t>
        <w:br/>
        <w:t>北周青州（东</w:t>
        <w:br/>
        <w:t>北齐青州领有齐郡、高阳、乐安三郡。北周末</w:t>
        <w:br/>
        <w:t>承袭北齐建置</w:t>
        <w:br/>
        <w:t>阳城)</w:t>
        <w:br/>
        <w:t>年，青州领有齐郡、高阳、乐安三郡</w:t>
        <w:br/>
        <w:t>北周齐州(历</w:t>
        <w:br/>
        <w:t>北齐齐州领有东平原、济南二郡。北周同</w:t>
        <w:br/>
        <w:t>承袭北齐建置</w:t>
        <w:br/>
        <w:t>城）</w:t>
        <w:br/>
        <w:t>北周光州(掖</w:t>
        <w:br/>
        <w:t>北齐光州领有东莱、长广二郡。北周末年同</w:t>
        <w:br/>
        <w:t>承袭北齐建置</w:t>
        <w:br/>
        <w:t>城）</w:t>
        <w:br/>
        <w:t>北周胶州(东</w:t>
        <w:br/>
        <w:t>北齐胶州领有高密、平昌二郡。北周同</w:t>
        <w:br/>
        <w:t>承袭北齐建置</w:t>
        <w:br/>
        <w:t>武）</w:t>
      </w:r>
    </w:p>
    <w:p>
      <w:r>
        <w:br w:type="page"/>
      </w:r>
    </w:p>
    <w:p>
      <w:r>
        <w:t>附录 1331</w:t>
        <w:br/>
        <w:t>续表</w:t>
        <w:br/>
        <w:t>所在</w:t>
        <w:br/>
        <w:t>本州置时及</w:t>
        <w:br/>
        <w:t>州及治所</w:t>
        <w:br/>
        <w:t>辖郡情况</w:t>
        <w:br/>
        <w:t>地域</w:t>
        <w:br/>
        <w:t>变动情况</w:t>
        <w:br/>
        <w:t>北周徐州(彭</w:t>
        <w:br/>
        <w:t>北齐徐州领有彭城、南阳平、沛、兰陵、永昌五</w:t>
        <w:br/>
        <w:t>承袭北齐建置</w:t>
        <w:br/>
        <w:t>城）</w:t>
        <w:br/>
        <w:t>郡。北周末年徐州领有彭城、永昌、兰陵三郡</w:t>
        <w:br/>
        <w:t>北周仁州（赤</w:t>
        <w:br/>
        <w:t>北齐仁州领有谷阳一郡。北周同</w:t>
        <w:br/>
        <w:t>承袭北齐建置</w:t>
        <w:br/>
        <w:t>坎城)</w:t>
        <w:br/>
        <w:t>北周睢州(竹</w:t>
        <w:br/>
        <w:t>北齐睢州领有睢南一郡。北周同</w:t>
        <w:br/>
        <w:t>承袭北齐建置</w:t>
        <w:br/>
        <w:t>邑)</w:t>
        <w:br/>
        <w:t>北周兖州(瑕</w:t>
        <w:br/>
        <w:t>北齐兖州领有东平、高平、任城三郡。北周同</w:t>
        <w:br/>
        <w:t>承袭北齐建置</w:t>
        <w:br/>
        <w:t>丘)</w:t>
        <w:br/>
        <w:t>北周沂州（临</w:t>
        <w:br/>
        <w:t>北齐北徐州领有琅邪一郡。北周末年沂州领</w:t>
        <w:br/>
        <w:t>北齐为北徐州。</w:t>
        <w:br/>
        <w:t>沂城)</w:t>
        <w:br/>
        <w:t>有琅邪一郡</w:t>
        <w:br/>
        <w:t>北周改为沂州</w:t>
        <w:br/>
        <w:t>北周莒州（原</w:t>
        <w:br/>
        <w:t>《隋</w:t>
        <w:br/>
        <w:t>北齐南青州领有东安、义塘二郡。北周末年</w:t>
        <w:br/>
        <w:t>北齐为南青州。</w:t>
        <w:br/>
        <w:t>名南青州，东</w:t>
        <w:br/>
        <w:t>书·</w:t>
        <w:br/>
        <w:t>莒州领有东安、义塘二郡</w:t>
        <w:br/>
        <w:t>北周改为莒州</w:t>
        <w:br/>
        <w:t>莞)</w:t>
        <w:br/>
        <w:t>地理</w:t>
        <w:br/>
        <w:t>志下》</w:t>
        <w:br/>
        <w:t>北齐海州领有东海、海西、沭阳、琅邪、武陵五</w:t>
        <w:br/>
        <w:t>反映</w:t>
        <w:br/>
        <w:t>北周海州（朐</w:t>
        <w:br/>
        <w:t>郡。北周末年海州当领有朐山、东海、武陵、</w:t>
        <w:br/>
        <w:t>承袭北齐建置</w:t>
        <w:br/>
        <w:t>的西</w:t>
        <w:br/>
        <w:t>山)</w:t>
        <w:br/>
        <w:t>沭阳、海安五郡</w:t>
        <w:br/>
        <w:t>魏北</w:t>
        <w:br/>
        <w:t>周州</w:t>
        <w:br/>
        <w:t>北齐为东楚州。</w:t>
        <w:br/>
        <w:t>郡设</w:t>
        <w:br/>
        <w:t>573年陈朝改为安</w:t>
        <w:br/>
        <w:t>北周泗州（原</w:t>
        <w:br/>
        <w:t>置范</w:t>
        <w:br/>
        <w:t>北齐东楚州领有宿豫、高平、淮阳三郡。北周</w:t>
        <w:br/>
        <w:t>州。576年北周改</w:t>
        <w:br/>
        <w:t>名安州、东楚</w:t>
        <w:br/>
        <w:t>围</w:t>
        <w:br/>
        <w:t>泗州同</w:t>
        <w:br/>
        <w:t>为东楚州，兼立宿</w:t>
        <w:br/>
        <w:t>州，宿豫）</w:t>
        <w:br/>
        <w:t>迁郡；580年改为</w:t>
        <w:br/>
        <w:t>泗州</w:t>
        <w:br/>
        <w:t>北周宋州（原</w:t>
        <w:br/>
        <w:t>北齐为潼州。北</w:t>
        <w:br/>
        <w:t>北齐潼州领有夏丘、潼二郡。北周宋州同</w:t>
        <w:br/>
        <w:t>名潼州，晋陵）</w:t>
        <w:br/>
        <w:t>周改为宋州</w:t>
        <w:br/>
        <w:t>北周邳州(下</w:t>
        <w:br/>
        <w:t>北齐东徐州当领有下邳、武原、郯三郡。北周</w:t>
        <w:br/>
        <w:t>北齐为东徐州。</w:t>
        <w:br/>
        <w:t>邳)</w:t>
        <w:br/>
        <w:t>邳州同</w:t>
        <w:br/>
        <w:t>北周改为邳州</w:t>
        <w:br/>
        <w:t>北周吴州（广</w:t>
        <w:br/>
        <w:t>北周吴州领有广陵、江阳、海陵、山阳、盐城、</w:t>
        <w:br/>
        <w:t>陈朝为南兖州，北</w:t>
        <w:br/>
        <w:t>陵）</w:t>
        <w:br/>
        <w:t>神农、盱眙七郡</w:t>
        <w:br/>
        <w:t>周改为吴州</w:t>
        <w:br/>
        <w:t>北齐淮州领有盱眙、山阳、淮阴、阳平、东莞五</w:t>
        <w:br/>
        <w:t>北周淮州(寿</w:t>
        <w:br/>
        <w:t>郡。573年陈朝占领淮州。北周从陈朝手中</w:t>
        <w:br/>
        <w:t>承袭北齐建置</w:t>
        <w:br/>
        <w:t>张）</w:t>
        <w:br/>
        <w:t>夺得淮州后，领有东平、阳平、东莞三郡</w:t>
      </w:r>
    </w:p>
    <w:p>
      <w:r>
        <w:br w:type="page"/>
      </w:r>
    </w:p>
    <w:p>
      <w:r>
        <w:t>1332</w:t>
        <w:br/>
        <w:t>中国行政区划通史·十六国北朝卷</w:t>
        <w:br/>
        <w:t>续表</w:t>
        <w:br/>
        <w:t>所在</w:t>
        <w:br/>
        <w:t>本州置时及</w:t>
        <w:br/>
        <w:t>州及治所</w:t>
        <w:br/>
        <w:t>辖郡情况</w:t>
        <w:br/>
        <w:t>地域</w:t>
        <w:br/>
        <w:t>变动情况</w:t>
        <w:br/>
        <w:t>北周南谯州</w:t>
        <w:br/>
        <w:t>领有新昌、北谯、南梁三郡</w:t>
        <w:br/>
        <w:t>承袭陈朝建置</w:t>
        <w:br/>
        <w:t>(顿丘)</w:t>
        <w:br/>
        <w:t>北周方州（尉</w:t>
        <w:br/>
        <w:t>北齐为秦州。北</w:t>
        <w:br/>
        <w:t>领有六合、石梁二郡</w:t>
        <w:br/>
        <w:t>氏)</w:t>
        <w:br/>
        <w:t>周改为方州</w:t>
        <w:br/>
        <w:t>北齐西楚州领有广安、钟离、荆山、阴陵、济阴</w:t>
        <w:br/>
        <w:t>北周西楚州</w:t>
        <w:br/>
        <w:t>五郡。阴陵郡和阴陵县不见于北周之后文</w:t>
        <w:br/>
        <w:t>承袭北齐建置</w:t>
        <w:br/>
        <w:t>(钟离)</w:t>
        <w:br/>
        <w:t>献，当在陈或北周时省并，北周西楚州领有钟</w:t>
        <w:br/>
        <w:t>离、广安、济阴、荆山四郡</w:t>
        <w:br/>
        <w:t>北齐扬州领有梁、淮南、北谯、陈留、北陈、边</w:t>
        <w:br/>
        <w:t>北齐为扬州。陈</w:t>
        <w:br/>
        <w:t>北周扬州(寿</w:t>
        <w:br/>
        <w:t>城、安丰、光化八郡。经历陈宣帝北伐，北周</w:t>
        <w:br/>
        <w:t>朝改为豫州。北</w:t>
        <w:br/>
        <w:t>春)</w:t>
        <w:br/>
        <w:t>南攻，北周末年扬州领有淮南、梁、北谯、汝</w:t>
        <w:br/>
        <w:t>周改为扬州</w:t>
        <w:br/>
        <w:t>《隋</w:t>
        <w:br/>
        <w:t>阴、陈留、北陈六郡</w:t>
        <w:br/>
        <w:t>书。</w:t>
        <w:br/>
        <w:t>北周南光州</w:t>
        <w:br/>
        <w:t>地理</w:t>
        <w:br/>
        <w:t>领有光城、弋阳、宋安、丰安四郡</w:t>
        <w:br/>
        <w:t>承袭北齐建置</w:t>
        <w:br/>
        <w:t>(光城)</w:t>
        <w:br/>
        <w:t>志下》</w:t>
        <w:br/>
        <w:t>反映</w:t>
        <w:br/>
        <w:t>北周南郢州</w:t>
        <w:br/>
        <w:t>领有光城、淮南、齐安、新蔡、边城五郡</w:t>
        <w:br/>
        <w:t>承袭北齐建置</w:t>
        <w:br/>
        <w:t>的西</w:t>
        <w:br/>
        <w:t>(赤石关)</w:t>
        <w:br/>
        <w:t>魏北</w:t>
        <w:br/>
        <w:t>周州</w:t>
        <w:br/>
        <w:t>北周南建州</w:t>
        <w:br/>
        <w:t>领有义城、平高、新蔡、新城三郡</w:t>
        <w:br/>
        <w:t>承袭陈朝建置</w:t>
        <w:br/>
        <w:t>郡设</w:t>
        <w:br/>
        <w:t>(高平城)</w:t>
        <w:br/>
        <w:t>置范</w:t>
        <w:br/>
        <w:t>北周浍州(固</w:t>
        <w:br/>
        <w:t>围</w:t>
        <w:br/>
        <w:t>领有新蔡、边城、光化三郡</w:t>
        <w:br/>
        <w:t>北周置</w:t>
        <w:br/>
        <w:t>始)</w:t>
        <w:br/>
        <w:t>北周蕲州(齐</w:t>
        <w:br/>
        <w:t>北周末年领有齐昌、永安二郡</w:t>
        <w:br/>
        <w:t>承袭北齐建置</w:t>
        <w:br/>
        <w:t>昌）</w:t>
        <w:br/>
        <w:t>北周义州（罗</w:t>
        <w:br/>
        <w:t>领有义城一郡</w:t>
        <w:br/>
        <w:t>承袭陈朝建置</w:t>
        <w:br/>
        <w:t>田）</w:t>
        <w:br/>
        <w:t>北周霍州（岳</w:t>
        <w:br/>
        <w:t>领有岳安、安丰、北沛三郡</w:t>
        <w:br/>
        <w:t>承袭陈朝建置</w:t>
        <w:br/>
        <w:t>安)</w:t>
        <w:br/>
        <w:t>北周合州(合</w:t>
        <w:br/>
        <w:t>领有汝阴、庐江、枞阳三郡</w:t>
        <w:br/>
        <w:t>承袭陈朝建置</w:t>
        <w:br/>
        <w:t>肥城）</w:t>
        <w:br/>
        <w:t>北周晋州(怀</w:t>
        <w:br/>
        <w:t>领有晋熙、高唐、新蔡三郡</w:t>
        <w:br/>
        <w:t>承袭陈朝建置</w:t>
        <w:br/>
        <w:t>宁）</w:t>
      </w:r>
    </w:p>
    <w:p>
      <w:r>
        <w:br w:type="page"/>
      </w:r>
    </w:p>
    <w:p>
      <w:r>
        <w:t>附录1333</w:t>
        <w:br/>
        <w:t>续表</w:t>
        <w:br/>
        <w:t>所在</w:t>
        <w:br/>
        <w:t>本州置时及</w:t>
        <w:br/>
        <w:t>州及治所</w:t>
        <w:br/>
        <w:t>辖郡情况</w:t>
        <w:br/>
        <w:t>地域</w:t>
        <w:br/>
        <w:t>变动情况</w:t>
        <w:br/>
        <w:t>北周和州（历</w:t>
        <w:br/>
        <w:t>北齐和州领有历阳、齐江二郡。北齐领有历</w:t>
        <w:br/>
        <w:t>阳）</w:t>
        <w:br/>
        <w:t>阳一郡</w:t>
        <w:br/>
        <w:t>此荆州是后梁藩</w:t>
        <w:br/>
        <w:t>荆州(后梁藩</w:t>
        <w:br/>
        <w:t>国的根据地，与西</w:t>
        <w:br/>
        <w:t>领有南、新兴、监利三郡</w:t>
        <w:br/>
        <w:t>国领属，江陵）</w:t>
        <w:br/>
        <w:t>魏北周朝廷领属</w:t>
        <w:br/>
        <w:t>之荆州为两地</w:t>
        <w:br/>
        <w:t>霍州当为后梁侨</w:t>
        <w:br/>
        <w:t>北周霍州(不</w:t>
        <w:br/>
        <w:t>置郡情况不明</w:t>
        <w:br/>
        <w:t>置，具体置废情况</w:t>
        <w:br/>
        <w:t>详)</w:t>
        <w:br/>
        <w:t>不详</w:t>
        <w:br/>
        <w:t>北周平州(当</w:t>
        <w:br/>
        <w:t>北周末年领有漳川、安远二郡</w:t>
        <w:br/>
        <w:t>北周置</w:t>
        <w:br/>
        <w:t>阳）</w:t>
        <w:br/>
        <w:t>治云泽，后梁萧詧</w:t>
        <w:br/>
        <w:t>《隋</w:t>
        <w:br/>
        <w:t>置郡情况不明</w:t>
        <w:br/>
        <w:t>侨置。571年省废</w:t>
        <w:br/>
        <w:t>书。</w:t>
        <w:br/>
        <w:t>鄀州</w:t>
        <w:br/>
        <w:t>地理</w:t>
        <w:br/>
        <w:t>治乐乡，552年西</w:t>
        <w:br/>
        <w:t>志下》</w:t>
        <w:br/>
        <w:t>领有武宁一郡</w:t>
        <w:br/>
        <w:t>魏置。571年归还</w:t>
        <w:br/>
        <w:t>反映</w:t>
        <w:br/>
        <w:t>后梁</w:t>
        <w:br/>
        <w:t>的西</w:t>
        <w:br/>
        <w:t>梁置宜州，西魏改</w:t>
        <w:br/>
        <w:t>魏北</w:t>
        <w:br/>
        <w:t>硖州（原名拓</w:t>
        <w:br/>
        <w:t>北周末年硖州领有宜都、汶阳二郡</w:t>
        <w:br/>
        <w:t>为拓州，北周改为</w:t>
        <w:br/>
        <w:t>周州</w:t>
        <w:br/>
        <w:t>州，石鼻山）</w:t>
        <w:br/>
        <w:t>硖州</w:t>
        <w:br/>
        <w:t>郡设</w:t>
        <w:br/>
        <w:t>置范</w:t>
        <w:br/>
        <w:t>郢州(长寿)</w:t>
        <w:br/>
        <w:t>北周末年领有石城、汉东、激川三郡</w:t>
        <w:br/>
        <w:t>551年西魏置</w:t>
        <w:br/>
        <w:t>围</w:t>
        <w:br/>
        <w:t>萧梁置北新州及梁</w:t>
        <w:br/>
        <w:t>宁等八郡。北周保</w:t>
        <w:br/>
        <w:t>北周废北新州</w:t>
        <w:br/>
        <w:t>置郡情况不明</w:t>
        <w:br/>
        <w:t>定年间(561—565)</w:t>
        <w:br/>
        <w:t>州郡俱废</w:t>
        <w:br/>
        <w:t>西魏置。571年归</w:t>
        <w:br/>
        <w:t>基州(丰乡)</w:t>
        <w:br/>
        <w:t>北周末年领有章山、上黄二郡</w:t>
        <w:br/>
        <w:t>还后梁</w:t>
        <w:br/>
        <w:t>北周复州(建</w:t>
        <w:br/>
        <w:t>领有沔阳、竟陵二郡</w:t>
        <w:br/>
        <w:t>北周置</w:t>
        <w:br/>
        <w:t>兴)</w:t>
        <w:br/>
        <w:t>梁置梁安郡。西魏</w:t>
        <w:br/>
        <w:t>沔州（原名江</w:t>
        <w:br/>
        <w:t>改曰魏安郡，置江</w:t>
        <w:br/>
        <w:t>北周末年沔州领有汊川、鲁山二郡</w:t>
        <w:br/>
        <w:t>州，甑山）</w:t>
        <w:br/>
        <w:t>州。554年，西魏又</w:t>
        <w:br/>
        <w:t>改江州为沔州</w:t>
      </w:r>
    </w:p>
    <w:p>
      <w:r>
        <w:br w:type="page"/>
      </w:r>
    </w:p>
    <w:p>
      <w:r>
        <w:t>1334</w:t>
        <w:br/>
        <w:t>中国行政区划通史·十六国北朝卷</w:t>
        <w:br/>
        <w:t>续表</w:t>
        <w:br/>
        <w:t>所在</w:t>
        <w:br/>
        <w:t>本州置时及</w:t>
        <w:br/>
        <w:t>州及治所</w:t>
        <w:br/>
        <w:t>辖郡情况</w:t>
        <w:br/>
        <w:t>地域</w:t>
        <w:br/>
        <w:t>变动情况</w:t>
        <w:br/>
        <w:t>北周亭州（盐</w:t>
        <w:br/>
        <w:t>领有资田一郡</w:t>
        <w:br/>
        <w:t>北周置</w:t>
        <w:br/>
        <w:t>水）</w:t>
        <w:br/>
        <w:t>北周江州(宜</w:t>
        <w:br/>
        <w:t>领有宜都一郡</w:t>
        <w:br/>
        <w:t>北周置</w:t>
        <w:br/>
        <w:t>昌）</w:t>
        <w:br/>
        <w:t>保定年间（561—</w:t>
        <w:br/>
        <w:t>北周施州（沙</w:t>
        <w:br/>
        <w:t>领有清江一郡</w:t>
        <w:br/>
        <w:t>565）或573年、</w:t>
        <w:br/>
        <w:t>渠)</w:t>
        <w:br/>
        <w:t>574年北周置施州</w:t>
        <w:br/>
        <w:t>北周业州（建</w:t>
        <w:br/>
        <w:t>领有军屯一郡</w:t>
        <w:br/>
        <w:t>574年北周置业州</w:t>
        <w:br/>
        <w:t>始）</w:t>
        <w:br/>
        <w:t>西魏恭帝时</w:t>
        <w:br/>
        <w:t>《隋</w:t>
        <w:br/>
        <w:t>北周襄州（原</w:t>
        <w:br/>
        <w:t>北周末年襄州领有襄阳、河南、长湖、武泉、南</w:t>
        <w:br/>
        <w:t>(554—556)改雍</w:t>
        <w:br/>
        <w:t>书·</w:t>
        <w:br/>
        <w:t>名雍州，襄阳）</w:t>
        <w:br/>
        <w:t>襄阳、德广六郡</w:t>
        <w:br/>
        <w:t>州为襄州</w:t>
        <w:br/>
        <w:t>地理</w:t>
        <w:br/>
        <w:t>志下》</w:t>
        <w:br/>
        <w:t>治地及置废情况</w:t>
        <w:br/>
        <w:t>反映</w:t>
        <w:br/>
        <w:t>北周沮州</w:t>
        <w:br/>
        <w:t>置郡情况不明</w:t>
        <w:br/>
        <w:t>均不详</w:t>
        <w:br/>
        <w:t>的西</w:t>
        <w:br/>
        <w:t>魏北</w:t>
        <w:br/>
        <w:t>北魏置南荆州。</w:t>
        <w:br/>
        <w:t>周州</w:t>
        <w:br/>
        <w:t>昌州（原南荆</w:t>
        <w:br/>
        <w:t>554年西魏改为昌</w:t>
        <w:br/>
        <w:t>郡设</w:t>
        <w:br/>
        <w:t>北周末年昌州领有广昌、安昌二郡</w:t>
        <w:br/>
        <w:t>州，枣阳）</w:t>
        <w:br/>
        <w:t>州。567年省宪州</w:t>
        <w:br/>
        <w:t>置范</w:t>
        <w:br/>
        <w:t>入昌州</w:t>
        <w:br/>
        <w:t>围</w:t>
        <w:br/>
        <w:t>554年，西魏改南</w:t>
        <w:br/>
        <w:t>湖州(原名南</w:t>
        <w:br/>
        <w:t>襄州为湖州。567</w:t>
        <w:br/>
        <w:t>领有升平、洞川、襄城三郡</w:t>
        <w:br/>
        <w:t>襄州，湖阳）</w:t>
        <w:br/>
        <w:t>年北周省并洞州</w:t>
        <w:br/>
        <w:t>入湖州</w:t>
        <w:br/>
        <w:t>西魏升州（原</w:t>
        <w:br/>
        <w:t>554年，西魏改南</w:t>
        <w:br/>
        <w:t>置郡情况不明</w:t>
        <w:br/>
        <w:t>名南平州）</w:t>
        <w:br/>
        <w:t>平州为升州</w:t>
        <w:br/>
        <w:t>西魏洞州（钟</w:t>
        <w:br/>
        <w:t>567年北周省并洞</w:t>
        <w:br/>
        <w:t>北周未废之前洞州领有洞川一郡</w:t>
        <w:br/>
        <w:t>离)</w:t>
        <w:br/>
        <w:t>州入湖州</w:t>
        <w:br/>
        <w:t>蔡州(原名南</w:t>
        <w:br/>
        <w:t>554年西魏将南雍</w:t>
        <w:br/>
        <w:t>北周末年，蔡州领有蔡阳、千金二郡</w:t>
        <w:br/>
        <w:t>雍州，蔡阳）</w:t>
        <w:br/>
        <w:t>州改为蔡州</w:t>
      </w:r>
    </w:p>
    <w:p>
      <w:r>
        <w:br w:type="page"/>
      </w:r>
    </w:p>
    <w:p>
      <w:r>
        <w:t>附录1335</w:t>
        <w:br/>
        <w:t>续表</w:t>
        <w:br/>
        <w:t>所在</w:t>
        <w:br/>
        <w:t>本州置时及</w:t>
        <w:br/>
        <w:t>州及治所</w:t>
        <w:br/>
        <w:t>辖郡情况</w:t>
        <w:br/>
        <w:t>地域</w:t>
        <w:br/>
        <w:t>变动情况</w:t>
        <w:br/>
        <w:t>550年西魏克定</w:t>
        <w:br/>
        <w:t>随、安陆二郡，改</w:t>
        <w:br/>
        <w:t>随州(原名并</w:t>
        <w:br/>
        <w:t>北周末年，随州领有随、濒西、崇业三郡</w:t>
        <w:br/>
        <w:t>随郡为随州。554</w:t>
        <w:br/>
        <w:t>州，随）</w:t>
        <w:br/>
        <w:t>年，西魏改并州为</w:t>
        <w:br/>
        <w:t>随州</w:t>
        <w:br/>
        <w:t>土州(左阳)</w:t>
        <w:br/>
        <w:t>领有齐、永川二郡</w:t>
        <w:br/>
        <w:t>承袭萧梁建置</w:t>
        <w:br/>
        <w:t>唐州（原名肆</w:t>
        <w:br/>
        <w:t>北周末年，唐州领有义阳、濒川、渍水、遂安</w:t>
        <w:br/>
        <w:t>554年西魏改肆州</w:t>
        <w:br/>
        <w:t>州，下差）</w:t>
        <w:br/>
        <w:t>四郡</w:t>
        <w:br/>
        <w:t>为唐州</w:t>
        <w:br/>
        <w:t>554年，西魏改恒</w:t>
        <w:br/>
        <w:t>州为均州。567</w:t>
        <w:br/>
        <w:t>均州(原名恒</w:t>
        <w:br/>
        <w:t>置郡情况不明</w:t>
        <w:br/>
        <w:t>年，北周以款州、</w:t>
        <w:br/>
        <w:t>州）</w:t>
        <w:br/>
        <w:t>《隋</w:t>
        <w:br/>
        <w:t>归州、溃州、均州</w:t>
        <w:br/>
        <w:t>书。</w:t>
        <w:br/>
        <w:t>省入唐州</w:t>
        <w:br/>
        <w:t>地理</w:t>
        <w:br/>
        <w:t>志下》</w:t>
        <w:br/>
        <w:t>567年北周省并款</w:t>
        <w:br/>
        <w:t>反映</w:t>
        <w:br/>
        <w:t>渍州(不详)</w:t>
        <w:br/>
        <w:t>置郡情况不明</w:t>
        <w:br/>
        <w:t>州、归州、渍州、均</w:t>
        <w:br/>
        <w:t>的西</w:t>
        <w:br/>
        <w:t>州入唐州</w:t>
        <w:br/>
        <w:t>魏北</w:t>
        <w:br/>
        <w:t>周州</w:t>
        <w:br/>
        <w:t>554年西魏改南郢</w:t>
        <w:br/>
        <w:t>郡设</w:t>
        <w:br/>
        <w:t>州为归州。567年</w:t>
        <w:br/>
        <w:t>置范</w:t>
        <w:br/>
        <w:t>归州(原名南</w:t>
        <w:br/>
        <w:t>置郡情况不明</w:t>
        <w:br/>
        <w:t>北周省并款州、归</w:t>
        <w:br/>
        <w:t>郢州）</w:t>
        <w:br/>
        <w:t>围</w:t>
        <w:br/>
        <w:t>州、渍州、均州入</w:t>
        <w:br/>
        <w:t>唐州</w:t>
        <w:br/>
        <w:t>萧梁在定阳置北</w:t>
        <w:br/>
        <w:t>郢州。西魏改定</w:t>
        <w:br/>
        <w:t>阳为安贵，改北郢</w:t>
        <w:br/>
        <w:t>款州(原名北</w:t>
        <w:br/>
        <w:t>置郡情况不明</w:t>
        <w:br/>
        <w:t>州为款州。567年</w:t>
        <w:br/>
        <w:t>郢州，安贵）</w:t>
        <w:br/>
        <w:t>北周省并款州、归</w:t>
        <w:br/>
        <w:t>州、渍州、均州入</w:t>
        <w:br/>
        <w:t>唐州</w:t>
        <w:br/>
        <w:t>西魏以以厉城、顺</w:t>
        <w:br/>
        <w:t>顺州(原名冀</w:t>
        <w:br/>
        <w:t>领有南阳、淮南二郡</w:t>
        <w:br/>
        <w:t>义二县立冀州，</w:t>
        <w:br/>
        <w:t>州，厉城）</w:t>
        <w:br/>
        <w:t>554年改为顺州</w:t>
      </w:r>
    </w:p>
    <w:p>
      <w:r>
        <w:br w:type="page"/>
      </w:r>
    </w:p>
    <w:p>
      <w:r>
        <w:t>1336</w:t>
        <w:br/>
        <w:t>中国行政区划通史·十六国北朝卷</w:t>
        <w:br/>
        <w:t>续表</w:t>
        <w:br/>
        <w:t>所在</w:t>
        <w:br/>
        <w:t>本州置时及</w:t>
        <w:br/>
        <w:t>州及治所</w:t>
        <w:br/>
        <w:t>辖郡情况</w:t>
        <w:br/>
        <w:t>地域</w:t>
        <w:br/>
        <w:t>变动情况</w:t>
        <w:br/>
        <w:t>508年萧梁置南司</w:t>
        <w:br/>
        <w:t>州。后废州，复为</w:t>
        <w:br/>
        <w:t>郧州(原为安</w:t>
        <w:br/>
        <w:t>北周末年郧州领有安陆、城阳、曲陵三郡</w:t>
        <w:br/>
        <w:t>安陆县。西魏置</w:t>
        <w:br/>
        <w:t>州，安陆）</w:t>
        <w:br/>
        <w:t>安州总管府。北</w:t>
        <w:br/>
        <w:t>周改为郧州</w:t>
        <w:br/>
        <w:t>岳州(原名楚</w:t>
        <w:br/>
        <w:t>西魏置楚州，北周</w:t>
        <w:br/>
        <w:t>北周时领有岳山、澴岳二郡</w:t>
        <w:br/>
        <w:t>州，孝昌）</w:t>
        <w:br/>
        <w:t>改为岳州</w:t>
        <w:br/>
        <w:t>北周澴州（京</w:t>
        <w:br/>
        <w:t>561年北周置，亦</w:t>
        <w:br/>
        <w:t>北周末年领有董城一郡</w:t>
        <w:br/>
        <w:t>池）</w:t>
        <w:br/>
        <w:t>作环州</w:t>
        <w:br/>
        <w:t>西魏在吉阳之义</w:t>
        <w:br/>
        <w:t>宪州（原名司</w:t>
        <w:br/>
        <w:t>阳郡设置司州。</w:t>
        <w:br/>
        <w:t>《隋</w:t>
        <w:br/>
        <w:t>州、南司州，吉</w:t>
        <w:br/>
        <w:t>置郡情况不明</w:t>
        <w:br/>
        <w:t>554年又改司州为</w:t>
        <w:br/>
        <w:t>书·</w:t>
        <w:br/>
        <w:t>阳）</w:t>
        <w:br/>
        <w:t>宪州。567年北周</w:t>
        <w:br/>
        <w:t>地理</w:t>
        <w:br/>
        <w:t>省并宪州入昌州</w:t>
        <w:br/>
        <w:t>志下》</w:t>
        <w:br/>
        <w:t>反映</w:t>
        <w:br/>
        <w:t>萧梁置新州。554</w:t>
        <w:br/>
        <w:t>的西</w:t>
        <w:br/>
        <w:t>温州（原名新</w:t>
        <w:br/>
        <w:t>梁朝新州领有梁宁一郡。北周末年温州领有</w:t>
        <w:br/>
        <w:t>年西魏改新州为</w:t>
        <w:br/>
        <w:t>魏北</w:t>
        <w:br/>
        <w:t>州，角陵）</w:t>
        <w:br/>
        <w:t>梁宁、富水、宜民三郡</w:t>
        <w:br/>
        <w:t>温州</w:t>
        <w:br/>
        <w:t>周州</w:t>
        <w:br/>
        <w:t>郡设</w:t>
        <w:br/>
        <w:t>梁朝应州领有平靖郡。西魏曾在应州置有永</w:t>
        <w:br/>
        <w:t>置范</w:t>
        <w:br/>
        <w:t>阳郡，永阳郡当在西魏末或北周时省废，所领</w:t>
        <w:br/>
        <w:t>围</w:t>
        <w:br/>
        <w:t>应州(永阳)</w:t>
        <w:br/>
        <w:t>承袭萧梁建置</w:t>
        <w:br/>
        <w:t>永阳一县划入平靖郡。北周末年应州领有上</w:t>
        <w:br/>
        <w:t>明、平靖二郡</w:t>
        <w:br/>
        <w:t>北齐置衡州。陈</w:t>
        <w:br/>
        <w:t>北周衡州(南</w:t>
        <w:br/>
        <w:t>领有齐安一郡</w:t>
        <w:br/>
        <w:t>朝占领后省废。</w:t>
        <w:br/>
        <w:t>安）</w:t>
        <w:br/>
        <w:t>北周复置衡州</w:t>
        <w:br/>
        <w:t>北齐置巴州，陈朝</w:t>
        <w:br/>
        <w:t>北周弋州（原</w:t>
        <w:br/>
        <w:t>北周弋州领有西阳、弋阳、边城三郡</w:t>
        <w:br/>
        <w:t>占领后省废。北</w:t>
        <w:br/>
        <w:t>名巴州，西阳）</w:t>
        <w:br/>
        <w:t>周一度改置弋州</w:t>
        <w:br/>
        <w:t>北齐南司州，陈朝</w:t>
        <w:br/>
        <w:t>北周黄州（原</w:t>
        <w:br/>
        <w:t>北周黄州领有安昌、汉阳、义阳三郡</w:t>
        <w:br/>
        <w:t>改为司州，北周改</w:t>
        <w:br/>
        <w:t>名司州，黄城）</w:t>
        <w:br/>
        <w:t>为黄州</w:t>
      </w:r>
    </w:p>
    <w:p>
      <w:r>
        <w:br w:type="page"/>
      </w:r>
    </w:p>
    <w:p>
      <w:r>
        <w:t>附录 1337</w:t>
        <w:br/>
        <w:t>续表</w:t>
        <w:br/>
        <w:t>所在</w:t>
        <w:br/>
        <w:t>本州置时及</w:t>
        <w:br/>
        <w:t>州及治所</w:t>
        <w:br/>
        <w:t>辖郡情况</w:t>
        <w:br/>
        <w:t>地域</w:t>
        <w:br/>
        <w:t>变动情况</w:t>
        <w:br/>
        <w:t>北齐时北江州领有义阳、梁安、齐兴、永安四</w:t>
        <w:br/>
        <w:t>北周北江州</w:t>
        <w:br/>
        <w:t>《隋</w:t>
        <w:br/>
        <w:t>郡。北周占领后省并齐兴郡。北周末年北江</w:t>
        <w:br/>
        <w:t>承袭北齐建置</w:t>
        <w:br/>
        <w:t>(鹿城关)</w:t>
        <w:br/>
        <w:t>书。</w:t>
        <w:br/>
        <w:t>州领有义阳、梁安、永安三郡</w:t>
        <w:br/>
        <w:t>地理</w:t>
        <w:br/>
        <w:t>北周亭州（原</w:t>
        <w:br/>
        <w:t>北齐南定州领有弋阳、北建宁(或建宁)、阴</w:t>
        <w:br/>
        <w:t>志下》</w:t>
        <w:br/>
        <w:t>北齐南定州，北周</w:t>
        <w:br/>
        <w:t>名南定州，蒙</w:t>
        <w:br/>
        <w:t>平、定城四郡。北周时亭州领有弋阳、建宁、</w:t>
        <w:br/>
        <w:t>反映</w:t>
        <w:br/>
        <w:t>改为亭州</w:t>
        <w:br/>
        <w:t>的西</w:t>
        <w:br/>
        <w:t>笼城）</w:t>
        <w:br/>
        <w:t>阴平、定城四郡</w:t>
        <w:br/>
        <w:t>魏北</w:t>
        <w:br/>
        <w:t>北齐郢州领有齐安、义阳、宋安、淮安四郡。</w:t>
        <w:br/>
        <w:t>周州</w:t>
        <w:br/>
        <w:t>北周申州（原</w:t>
        <w:br/>
        <w:t>北齐郢州，北周改</w:t>
        <w:br/>
        <w:t>北周占领郢州后，改称申州，领有义阳、宋安、</w:t>
        <w:br/>
        <w:t>郡设</w:t>
        <w:br/>
        <w:t>名郢州，平阳）</w:t>
        <w:br/>
        <w:t>为申州</w:t>
        <w:br/>
        <w:t>齐安、淮安四郡</w:t>
        <w:br/>
        <w:t>置范</w:t>
        <w:br/>
        <w:t>围</w:t>
        <w:br/>
        <w:t>北周衡州（黔</w:t>
        <w:br/>
        <w:t>置郡情况不明</w:t>
        <w:br/>
        <w:t>约561年北周置</w:t>
        <w:br/>
        <w:t>中地）</w:t>
      </w:r>
    </w:p>
    <w:p>
      <w:r>
        <w:br w:type="page"/>
      </w:r>
    </w:p>
    <w:p>
      <w:r>
        <w:t>主要参考文献</w:t>
        <w:br/>
        <w:t>一、基础文献</w:t>
        <w:br/>
        <w:t>（汉）司马迁：《史记》，中华书局，1972年。</w:t>
        <w:br/>
        <w:t>（汉）班固：《汉书》，中华书局，1975年。</w:t>
        <w:br/>
        <w:t>（南朝宋）范晔：《后汉书》，中华书局，1965年。</w:t>
        <w:br/>
        <w:t>（晋）陈寿：《三国志》，中华书局，1959年。</w:t>
        <w:br/>
        <w:t>（唐）房玄龄等：《晋书》，中华书局，1974年。</w:t>
        <w:br/>
        <w:t>（南朝梁）沈约：《宋书》，中华书局，1974年。</w:t>
        <w:br/>
        <w:t>（梁）萧子显：《南齐书》，中华书局，1972年。</w:t>
        <w:br/>
        <w:t>（北齐）魏收：《魏书》，中华书局，1974年。</w:t>
        <w:br/>
        <w:t>(唐）姚思廉：《梁书》，中华书局，1973年。</w:t>
        <w:br/>
        <w:t>（唐）姚思廉：《陈书》，中华书局，1972年。</w:t>
        <w:br/>
        <w:t>（唐）令狐德棻等：《周书》，中华书局，1971年。</w:t>
        <w:br/>
        <w:t>（唐）李百药：《北齐书》，中华书局，1972年。</w:t>
        <w:br/>
        <w:t>（唐）魏徵等：《隋书》，中华书局，1973年。</w:t>
        <w:br/>
        <w:t>（唐）李延寿：《南史》，中华书局，1975年。</w:t>
        <w:br/>
        <w:t>（唐）李延寿：《北史》，中华书局，1974年。</w:t>
        <w:br/>
        <w:t>（后晋）刘昫：《旧唐书》，中华书局，1975年。</w:t>
        <w:br/>
        <w:t>（北宋）欧阳修等：《新唐书》，中华书局，1975年。</w:t>
        <w:br/>
        <w:t>（北宋）司马光：《资治通鉴》，中华书局，1956年。</w:t>
        <w:br/>
        <w:t>（晋）常璩著，任乃强校注：《华阳国志校补图注》，上海古籍出版社，</w:t>
        <w:br/>
        <w:t>1987年。</w:t>
        <w:br/>
        <w:t>(晋)王隐撰，(清)毕沅集：《晋书地道记》，《丛书集成初编》本。</w:t>
        <w:br/>
        <w:t>(南朝宋）刘义庆著，(南朝梁）刘孝标注，余嘉锡笺疏：《世说新语笺疏》，</w:t>
        <w:br/>
        <w:t>中华书局，1983年。</w:t>
        <w:br/>
        <w:t>(南朝梁）释僧祐：《出三藏记集》，中华书局，1995年。</w:t>
      </w:r>
    </w:p>
    <w:p>
      <w:r>
        <w:br w:type="page"/>
      </w:r>
    </w:p>
    <w:p>
      <w:r>
        <w:t>主要参考文献1339</w:t>
        <w:br/>
        <w:t>（南朝梁）梁释慧皎：《高僧传》，中华书局，1992年。</w:t>
        <w:br/>
        <w:t>（南朝梁）萧统编，（唐）李善注：《文选》，中华书局，1977年。</w:t>
        <w:br/>
        <w:t>（北魏）杨衒之著，杨勇校笺：《洛阳伽蓝记校笺》，中华书局，2006年。</w:t>
        <w:br/>
        <w:t>(北魏）郦道元著，王国维校：《水经注校》，上海人民出版社，1984年。</w:t>
        <w:br/>
        <w:t>（北魏）郦道元著，陈桥驿校证：《水经注校证》，中华书局，2007年。</w:t>
        <w:br/>
        <w:t>(北魏）崔鸿：《十六国春秋》，明兰晖堂刻本。</w:t>
        <w:br/>
        <w:t>（唐）李泰等著，贺次君辑校：《括地志辑校》，中华书局，1980年。</w:t>
        <w:br/>
        <w:t>（唐）欧阳询：《艺文类聚》，上海古籍出版社，1982年。</w:t>
        <w:br/>
        <w:t>（唐）徐坚：《初学记》，中华书局，1962年。</w:t>
        <w:br/>
        <w:t>（唐）虞世南：《北堂书钞》，天津古籍出版社，1988年。</w:t>
        <w:br/>
        <w:t>（唐）李吉甫：《元和郡县图志》，中华书局，1983年。</w:t>
        <w:br/>
        <w:t>（唐）杜佑：《通典》，中华书局，1988年。</w:t>
        <w:br/>
        <w:t>（北宋）乐史：《太平寰宇记》，中华书局，2007年。</w:t>
        <w:br/>
        <w:t>（北宋）李昉等：《太平御览》，中华书局，1960年。</w:t>
        <w:br/>
        <w:t>（北宋）吴淑：《事类赋》，中华书局，1989年。</w:t>
        <w:br/>
        <w:t>（北宋）宋敏求：《长安志》，中华书局，1991年。</w:t>
        <w:br/>
        <w:t>（北宋）税安礼：《历代地理指掌图》，上海古籍出版社，1989年。</w:t>
        <w:br/>
        <w:t>（南宋）王象之：《舆地纪胜》，中华书局，1992年。</w:t>
        <w:br/>
        <w:t>（南宋）郑樵：《通志》，中华书局，1987年。</w:t>
        <w:br/>
        <w:t>（南宋）李焘：《六朝通鉴博议》，南京出版社，2007年。</w:t>
        <w:br/>
        <w:t>（南宋）张敦颐：《六朝事迹类编》，南京出版社，2007年。</w:t>
        <w:br/>
        <w:t>（南宋）王应麟：《通鉴地理通释》，中华书局，2013年。</w:t>
        <w:br/>
        <w:t>（南宋）王应麟：《玉海》，江苏古籍出版社，1987年。</w:t>
        <w:br/>
        <w:t>(清）顾炎武著，黄汝成集释：《日知录集释》，上海古籍出版社，2006年。</w:t>
        <w:br/>
        <w:t>(清）顾炎武：《天下郡国利病书》，上海古籍出版社，2012年。</w:t>
        <w:br/>
        <w:t>(清）顾炎武：《历代宅京记》，中华书局，1984年。</w:t>
        <w:br/>
        <w:t>（清）顾祖禹：《读史方舆纪要》，中华书局，2005年。</w:t>
        <w:br/>
        <w:t>(清）钱大昕：《廿二史考异》，上海古籍出版社，2004年。</w:t>
        <w:br/>
        <w:t>(清）钱大昕：《十驾斋养新录》，江苏古籍出版社，2000年。</w:t>
        <w:br/>
        <w:t>(清）王鸣盛：《十七史商榷》，上海书店出版社，2005年。</w:t>
        <w:br/>
        <w:t>(清）赵翼著，王树民校证：《廿二史札记校证》，中华书局，1984年。</w:t>
        <w:br/>
        <w:t>（清）徐松辑：《河南志》，中华书局，1994年。</w:t>
        <w:br/>
        <w:t>(清）王谟辑：《汉唐地理书钞》，中华书局，1961年。</w:t>
      </w:r>
    </w:p>
    <w:p>
      <w:r>
        <w:br w:type="page"/>
      </w:r>
    </w:p>
    <w:p>
      <w:r>
        <w:t>1340 中国行政区划通史·十六国北朝卷</w:t>
        <w:br/>
        <w:t>(清）汤球：《十六国春秋辑补》，《丛书集成初编》本。</w:t>
        <w:br/>
        <w:t>(清）汤球：《三十国春秋辑本》，《丛书集成初编》本。</w:t>
        <w:br/>
        <w:t>罗振玉编纂：《鸣沙石室佚书正续编》，北京图书馆出版社，2004年。</w:t>
        <w:br/>
        <w:t>武汉大学历史系等编：《吐鲁番出土文书(第一册)》，文物出版社，</w:t>
        <w:br/>
        <w:t>1981年。</w:t>
        <w:br/>
        <w:t>王仲荦：《敦煌石室地志残卷考释》，中华书局，2007年。</w:t>
        <w:br/>
        <w:t>郑炳林校注：《敦煌地理文书汇辑校注》，甘肃教育出版社，1989年。</w:t>
        <w:br/>
        <w:t>刘纬毅：《汉唐方志辑佚》，北京图书馆出版社，1997年。</w:t>
        <w:br/>
        <w:t>赵超：《汉魏南北朝墓志汇编》，天津古籍出版社，2008年。</w:t>
        <w:br/>
        <w:t>罗新、叶炜著：《新出魏晋南北朝墓志疏证》，中华书局，2005年。</w:t>
        <w:br/>
        <w:t>孟宪实主编：《新获吐鲁番出土文献》，中华书局，2008年。</w:t>
        <w:br/>
        <w:t>二、考证、补注、表谱类研究及历史地图</w:t>
        <w:br/>
        <w:t>(清）徐文范：《东晋南北朝舆地表》，《二十五史补编》本。</w:t>
        <w:br/>
        <w:t>(清)毕沅：《晋书地理志新补正》，《二十五史补编》本。</w:t>
        <w:br/>
        <w:t>(清）方恺：《新校晋书地理志》，《二十五史补编》本。</w:t>
        <w:br/>
        <w:t>（清）马与龙：《晋书地理志注》，《二十四史订补》本。</w:t>
        <w:br/>
        <w:t>(清）洪亮吉：《东晋疆域志》《二十五史补编》本。</w:t>
        <w:br/>
        <w:t>(清)洪亮吉：《十六国疆域志》，《二十五史补编》本。</w:t>
        <w:br/>
        <w:t>（清）周济：《晋略州郡表》，中华书局，1928—1933年。</w:t>
        <w:br/>
        <w:t>(清）洪亮吉撰，谢钟英补注：《补三国疆域志补注》，《二十五史补编》本。</w:t>
        <w:br/>
        <w:t>(清）吴增仅撰，杨守敬补正：《三国郡县表附考证》，《二十五史补编》本。</w:t>
        <w:br/>
        <w:t>（清）谢钟英：《三国疆域表》，《二十五史补编》本。</w:t>
        <w:br/>
        <w:t>(清）温曰鉴：《魏书地形志校录》，《二十五史补编》本。</w:t>
        <w:br/>
        <w:t>(清）胡孔福：《南北朝侨置州郡考》，《二十四史订补》本。</w:t>
        <w:br/>
        <w:t>[日]重野安绎、河田羆：《支那疆域沿革图》，东京富山房发行，1896年。</w:t>
        <w:br/>
        <w:t>杨守敬：《历代舆地沿革图》，联经出版事业公司1981年影印本。</w:t>
        <w:br/>
        <w:t>张鹏一：《苻秦疆域志补正》，在山草堂1919年铅印本。</w:t>
        <w:br/>
        <w:t>金兆丰：《校补三国疆域志》，商务印书馆，1935年。</w:t>
        <w:br/>
        <w:t>贺次君：《西晋以下北方宦族地望表》，《禹贡》第53卷第5期，1935年。</w:t>
        <w:br/>
        <w:t>余逊：《汉魏晋北朝东北诸郡沿革表》，《中央研究院历史语言研究所集</w:t>
        <w:br/>
        <w:t>刊》第六本。</w:t>
        <w:br/>
        <w:t>劳榦：《北魏州郡志略》，《中央研究院历史语言研究所集刊》第三十二本。</w:t>
      </w:r>
    </w:p>
    <w:p>
      <w:r>
        <w:br w:type="page"/>
      </w:r>
    </w:p>
    <w:p>
      <w:r>
        <w:t>主要参考文献1341</w:t>
        <w:br/>
        <w:t>顾颉刚、章巽编：《中国历史地图集·古代史部分》，地图出版社，</w:t>
        <w:br/>
        <w:t>1955年。</w:t>
        <w:br/>
        <w:t>郭沫若主编：《中国史稿地图集》，地图出版社，1979年。</w:t>
        <w:br/>
        <w:t>程光裕、徐圣谟主编：《中国历史地图》，中国文化大学出版部，1980年。</w:t>
        <w:br/>
        <w:t>王仲荦：《北周地理志》，中华书局，1980年。</w:t>
        <w:br/>
        <w:t>谭其骧主编：《中国历史地图集》，地图出版社，1981年。</w:t>
        <w:br/>
        <w:t>国家文物局主编：《中国文物地图集·河南分册》，中国地图出版社，1991</w:t>
        <w:br/>
        <w:t>年；《中国文物地图集·陕西分册》，西安地图出版社，1998年；《中国文物地图</w:t>
        <w:br/>
        <w:t>集·湖北分册》，西安地图出版社，2002年；《中国文物地图集·内蒙古自治区</w:t>
        <w:br/>
        <w:t>分册》，西安地图出版社，2003年；《中国文物地图集·山西分册》，中国地图出</w:t>
        <w:br/>
        <w:t>版社，2006年；《中国文物地图集·山东分册》，中国地图出版社，2007年；《中</w:t>
        <w:br/>
        <w:t>国文物地图集·北京分册》，中国地图出版社，2008年；《中国文物地图集·江</w:t>
        <w:br/>
        <w:t>苏分册》，中国地图出版社，2008年；《中国文物地图集·四川分册》，文物出版</w:t>
        <w:br/>
        <w:t>社，2009年；《中国文物地图集·重庆分册》，文物出版社，2010年；《中国文物</w:t>
        <w:br/>
        <w:t>地图集·甘肃分册》，测绘出版社2010年。</w:t>
        <w:br/>
        <w:t>谭其骧主编：《清人文集地理类汇编》，浙江人民出版社，1986年。</w:t>
        <w:br/>
        <w:t>胡阿祥：《宋书州郡志汇释》，安徽教育出版社，2006年。</w:t>
        <w:br/>
        <w:t>施和金：《北齐地理志》，中华书局，2008年。</w:t>
        <w:br/>
        <w:t>孔祥军：《晋书地理志校注》，新世界出版社，2012年。</w:t>
        <w:br/>
        <w:t>三、相关研究著作及论文集</w:t>
        <w:br/>
        <w:t>顾颉刚、史念海：《中国疆域沿革史》，商务印书馆，1938年。</w:t>
        <w:br/>
        <w:t>夏威：《中国疆域拓展史》，文化供应社印行，1941年。</w:t>
        <w:br/>
        <w:t>童书业：《中国疆域沿革略》，上海开明书店，1946年。</w:t>
        <w:br/>
        <w:t>张维：《仇池国志》，甘肃银行印刷厂承印，1949年。</w:t>
        <w:br/>
        <w:t>姚薇元：《北朝胡姓考》，科学出版社，1958年。</w:t>
        <w:br/>
        <w:t>金发根：《永嘉乱后北方的豪族》，台湾商务印书馆，1964年。</w:t>
        <w:br/>
        <w:t>侯仁之：《历史地理学的理论与实践》，上海人民出版社，1979年。</w:t>
        <w:br/>
        <w:t>冀朝鼎著，朱诗鳌译：《中国历史上的基本经济区与水利事业的发展》，中</w:t>
        <w:br/>
        <w:t>国社会科学出版社，1981年。</w:t>
        <w:br/>
        <w:t>吕思勉：《两晋南北朝史》，上海古籍出版社，1983年。</w:t>
        <w:br/>
        <w:t>杨伟立：《成汉国史》，重庆出版社，1983年。</w:t>
        <w:br/>
        <w:t>马长寿：《碑铭所见前秦至隋初的关中部族》，中华书局，1985年。</w:t>
      </w:r>
    </w:p>
    <w:p>
      <w:r>
        <w:br w:type="page"/>
      </w:r>
    </w:p>
    <w:p>
      <w:r>
        <w:t>1342 中国行政区划通史·十六国北朝卷</w:t>
        <w:br/>
        <w:t>林幹：《匈奴通史》，人民出版社，1986年。</w:t>
        <w:br/>
        <w:t>李祖桓：《仇池国志》，书目文献出版社，1986年。</w:t>
        <w:br/>
        <w:t>万绳楠整理：《陈寅恪魏晋南北朝史讲演录》，黄山书社，1987年。</w:t>
        <w:br/>
        <w:t>谭其骧：《长水集》，人民出版社，1987年。</w:t>
        <w:br/>
        <w:t>方国瑜：《中国西南历史地理考释》，中华书局，1987年。</w:t>
        <w:br/>
        <w:t>黄烈：《中国古代民族史研究》，人民出版社，1987年。</w:t>
        <w:br/>
        <w:t>尤中：《中国西南边疆变迁史》，云南教育出版社，1987年。</w:t>
        <w:br/>
        <w:t>吕春盛：《北齐政治史研究北齐衰亡原因之考察》，台湾大学出版委</w:t>
        <w:br/>
        <w:t>员会，1987年。</w:t>
        <w:br/>
        <w:t>胡志佳：《两晋时期西南地区与中央之关系》，台湾商务印书馆，1988年。</w:t>
        <w:br/>
        <w:t>孙进己、冯永谦主编：《东北历史地理》，黑龙江人民出版社，1989年。</w:t>
        <w:br/>
        <w:t>复旦大学中国历史地理研究所编：《历史地理研究》(第二辑)，复旦大学</w:t>
        <w:br/>
        <w:t>出版社，1990年。</w:t>
        <w:br/>
        <w:t>严耀中：《北魏前期政治制度》，吉林教育出版社1990年。</w:t>
        <w:br/>
        <w:t>史念海：《河山集·四集》，陕西师范大学出版社，1991年。</w:t>
        <w:br/>
        <w:t>[日]前田正名著，陈俊谋译：《河西历史地理研究》，中国藏学出版社，</w:t>
        <w:br/>
        <w:t>1993年。</w:t>
        <w:br/>
        <w:t>蒋福亚：《前秦史》，北京师范学院出版社，1993年。</w:t>
        <w:br/>
        <w:t>[日]前田正名著，李凭、孙耀、孙蕾译：《平城历史地理学研究》，书目文</w:t>
        <w:br/>
        <w:t>献出版社，1994年。</w:t>
        <w:br/>
        <w:t>刘宏煊：《中国疆域史》，武汉出版社，1995年。</w:t>
        <w:br/>
        <w:t>白翠琴：《魏晋南北朝民族史》，四川民族出版社，1996年。</w:t>
        <w:br/>
        <w:t>周一良：《魏晋南北朝史论集》，北京大学出版社，1997年。</w:t>
        <w:br/>
        <w:t>葛剑雄：《中国历代疆域的变迁》，商务印书馆，1997年。</w:t>
        <w:br/>
        <w:t>史念海：《中国古都和文化》，中华书局，1998年。</w:t>
        <w:br/>
        <w:t>王素：《高昌史稿·统治编》，文物出版社，1998年。</w:t>
        <w:br/>
        <w:t>史念海：《河山集·七集》，陕西师范大学出版社，1999年。</w:t>
        <w:br/>
        <w:t>唐长孺：《魏晋南北朝史论丛及续编》，河北教育出版社，2000年。</w:t>
        <w:br/>
        <w:t>李凭：《北魏平城时代》，社会科学文献出版社，2000年。</w:t>
        <w:br/>
        <w:t>刘学铫：《五胡史论》，南天书局，2001年。</w:t>
        <w:br/>
        <w:t>汪波：《魏晋北朝并州地区研究》，人民出版社，2001年。</w:t>
        <w:br/>
        <w:t>吕春盛：《陈朝的政治结构与族群问题》，稻乡出版社，2001年。</w:t>
        <w:br/>
        <w:t>吕春盛：《关陇集团的权力结构演变西魏北周政治史研究》，稻乡出</w:t>
      </w:r>
    </w:p>
    <w:p>
      <w:r>
        <w:br w:type="page"/>
      </w:r>
    </w:p>
    <w:p>
      <w:r>
        <w:t>主要参考文献1343</w:t>
        <w:br/>
        <w:t>版社，2002年。</w:t>
        <w:br/>
        <w:t>陈寅恪：《隋唐制度渊源略论稿(外二种)》，河北教育出版社，2002年。</w:t>
        <w:br/>
        <w:t>毛汉光：《中国中古政治史论》，上海书店出版社，2002年。</w:t>
        <w:br/>
        <w:t>[日三崎良章：《五胡十六国：中国史上の民族大移動》，東方書店，</w:t>
        <w:br/>
        <w:t>2002年。</w:t>
        <w:br/>
        <w:t>任乃强，任建新：《四川郡县沿革图说》，四川地图出版社，2002年。</w:t>
        <w:br/>
        <w:t>李文才：《南北朝时期益梁政区研究》，商务印书馆，2002年。</w:t>
        <w:br/>
        <w:t>田余庆：《拓拔史探》，三联书店2003年。</w:t>
        <w:br/>
        <w:t>张继昊：《从拓跋到北魏—北魏王朝创建历史的考察》，稻乡出版社，</w:t>
        <w:br/>
        <w:t>2003年。</w:t>
        <w:br/>
        <w:t>日]谷川道雄著，李济沧译：《隋唐帝国形成史论》，上海古籍出版</w:t>
        <w:br/>
        <w:t>2004年。</w:t>
        <w:br/>
        <w:t>田余庆：《东晋门阀政治》，北京大学出版社，2005年。</w:t>
        <w:br/>
        <w:t>周振鹤：《中国地方行政制度史》，上海人民出版社，2005年。</w:t>
        <w:br/>
        <w:t>胡阿祥：《六朝疆域与政区研究》，学苑出版社，2005年。</w:t>
        <w:br/>
        <w:t>陈金凤：《魏晋南北朝中间地带研究》，天津古籍出版社，2005年。</w:t>
        <w:br/>
        <w:t>[日]三崎良章：《五胡十六国の基礎性研究》，汲古書院，2006年。</w:t>
        <w:br/>
        <w:t>马长寿：《乌桓与鲜卑》，广西师范大学出版社，2006年。</w:t>
        <w:br/>
        <w:t>马长寿：《氐与羌》，广西师范大学出版社，2006年。</w:t>
        <w:br/>
        <w:t>周伟洲：《汉赵国史》，广西师范大学出版社，2006年。</w:t>
        <w:br/>
        <w:t>周伟洲：《南凉与西秦》，广西师范大学出版社，2006年。</w:t>
        <w:br/>
        <w:t>周伟洲：《吐谷浑史》，广西师范大学出版社，2006年。</w:t>
        <w:br/>
        <w:t>张敏：《生态史学视野下的十六国北魏兴衰》，湖北人民出版社，2006年。</w:t>
        <w:br/>
        <w:t>劳榦：《古代中国的历史与文化》，中华书局，2006年。</w:t>
        <w:br/>
        <w:t>王伊同：《王伊同学术论文集》，中华书局，2006年。</w:t>
        <w:br/>
        <w:t>周一良：《魏晋南北朝史札记》，中华书局，2007年。</w:t>
        <w:br/>
        <w:t>严耕望：《中国地方行政制度史(魏晋南北朝地方行政制度)》，上海古籍</w:t>
        <w:br/>
        <w:t>出版社，2007年。</w:t>
        <w:br/>
        <w:t>林荣贵主编：《中国古代疆域史》，黑龙江教育出版社，2007年。</w:t>
        <w:br/>
        <w:t>胡阿祥主编：《兵家必争之地：中国历史军事地理要览》，海南出版社，</w:t>
        <w:br/>
        <w:t>2007年。</w:t>
        <w:br/>
        <w:t>林幹：《匈奴史》，内蒙古人民出版社，2007年。</w:t>
        <w:br/>
        <w:t>林幹：《东胡史》，内蒙古人民出版社，2007年。</w:t>
      </w:r>
    </w:p>
    <w:p>
      <w:r>
        <w:br w:type="page"/>
      </w:r>
    </w:p>
    <w:p>
      <w:r>
        <w:t>1344 中国行政区划通史·十六国北朝卷</w:t>
        <w:br/>
        <w:t>胡阿祥：《东晋南朝侨州郡县与侨流人口研究》，江苏教育出版社，</w:t>
        <w:br/>
        <w:t>2008年。</w:t>
        <w:br/>
        <w:t>葛剑雄：《统一与分裂：中国历史的启示》，中华书局，2008年。</w:t>
        <w:br/>
        <w:t>王蕊：《魏晋十六国青徐兖地域政局研究》，齐鲁书社，2008年。</w:t>
        <w:br/>
        <w:t>周振鹤：《中国行政区划通史(总论)》，复旦大学出版社，2009年。</w:t>
        <w:br/>
        <w:t>陈勇：《汉赵史论稿》，商务印书馆，2009年。</w:t>
        <w:br/>
        <w:t>中国魏晋南北朝史学会等编：《魏晋南北朝史研究(回顾与探索)》，湖北</w:t>
        <w:br/>
        <w:t>教育出版社，2009年。</w:t>
        <w:br/>
        <w:t>贾小军：《魏晋十六国河西史稿》，天津古籍出版社，2009年。</w:t>
        <w:br/>
        <w:t>王明珂：《英雄祖先与弟兄民族：根基历史的文本与情境》，中华书局，</w:t>
        <w:br/>
        <w:t>2009年。</w:t>
        <w:br/>
        <w:t>汤勤福：《半甲集》，上海三联书店出版社，2010年。</w:t>
        <w:br/>
        <w:t>陈琳国：《中古北方民族史探》，商务印书馆，2010年。</w:t>
        <w:br/>
        <w:t>何德章：《魏晋南北朝史丛稿》，商务印书馆，2010年。</w:t>
        <w:br/>
        <w:t>牟发松：《汉唐历史变迁中的社会与国家》，上海人民出版社，2011年。</w:t>
        <w:br/>
        <w:t>李晓杰：《疆域与政区》，江苏人民出版社，2011年。</w:t>
        <w:br/>
        <w:t>四、主要学术论文</w:t>
        <w:br/>
        <w:t>于鹤年：《河北省十六国时代郡县考略》，《女子师范学院期刊》1933第</w:t>
        <w:br/>
        <w:t>1期。</w:t>
        <w:br/>
        <w:t>张树棻、李维堂：《十六国都邑考》，《禹贡》1935年第3期。</w:t>
        <w:br/>
        <w:t>冯家昇：《慕容氏建国始末》，《禹贡》1935年第8期。</w:t>
        <w:br/>
        <w:t>Hartshorne, Richard. The Function Approach in Political Goegraphy,</w:t>
        <w:br/>
        <w:t>Annalsof the Association of American Geographers, Vol. 40, 1950.</w:t>
        <w:br/>
        <w:t>竺可桢：《中国近五千年来气候变迁的初步研究》，《气象科技》1973年第</w:t>
        <w:br/>
        <w:t>1期。</w:t>
        <w:br/>
        <w:t>[日]前田正名：《三一五世紀における太行山脈東麓の地域構造に関す</w:t>
        <w:br/>
        <w:t>る論考—住民構造を通じて—》，《立正大学教養部紀要10》，1976年。</w:t>
        <w:br/>
        <w:t>唐长孺：《从吐鲁番出土文书中所见的高昌郡县行政制度》，《文物》1978</w:t>
        <w:br/>
        <w:t>年第6期。</w:t>
        <w:br/>
        <w:t>[日]关尾史郎：《南凉政権(三九七一四一四)と徙民政策》，《史学雑誌》</w:t>
        <w:br/>
        <w:t>1980年第1期。</w:t>
        <w:br/>
        <w:t>[日]前田正名：《前涼国の境域について》，《駒沢大学文学部研究紀</w:t>
      </w:r>
    </w:p>
    <w:p>
      <w:r>
        <w:br w:type="page"/>
      </w:r>
    </w:p>
    <w:p>
      <w:r>
        <w:t>主要参考文献 1345</w:t>
        <w:br/>
        <w:t>39》，1981年。</w:t>
        <w:br/>
        <w:t>邱敏：《慕容皝迁都龙城年代考异》，《徐州师范学院学报》(哲学社会科学</w:t>
        <w:br/>
        <w:t>版)1981年第4期。</w:t>
        <w:br/>
        <w:t>唐长孺：《高昌郡纪年》，《魏晋南北朝隋唐史资料》第三辑，1981年。</w:t>
        <w:br/>
        <w:t>唐长孺：《吐鲁番文书中所见的高昌郡军事制度》，《社会科学战线》1982</w:t>
        <w:br/>
        <w:t>年第3期。</w:t>
        <w:br/>
        <w:t>杨耀坤：《咸安二年苻坚未陷仇池辨》，《文史》第16辑，1982年。</w:t>
        <w:br/>
        <w:t>周伟洲：《魏晋十六国时期鲜卑族向西北地区的迁徙及其分布》，《民族研</w:t>
        <w:br/>
        <w:t>究》1983年第5期。</w:t>
        <w:br/>
        <w:t>牟发松：《十六国时期地方行政机构的军镇化》，《晋阳学刊》1985年第</w:t>
        <w:br/>
        <w:t>6期。</w:t>
        <w:br/>
        <w:t>弓因：《慕容儁称帝建都何处》，《社会科学辑刊》1986年第1期。</w:t>
        <w:br/>
        <w:t>张国庆：《慕容皝迁都龙城的前因及目的》，《辽宁大学学报》(哲学社会科</w:t>
        <w:br/>
        <w:t>学版)1988年第1期。</w:t>
        <w:br/>
        <w:t>郑炳林：《仇池二十部护军镇考》，《西北民族研究》1991年第2期。</w:t>
        <w:br/>
        <w:t>心雨：《十六国汉政权左右司隶户数考》，《中国历史地理论丛》1991年第</w:t>
        <w:br/>
        <w:t>3辑。</w:t>
        <w:br/>
        <w:t>宓达：《十六国时期后燕未曾设过豫州》，《中国历史地理论丛》1991年第</w:t>
        <w:br/>
        <w:t>4辑。</w:t>
        <w:br/>
        <w:t>苏润千：《十六国时期二刘疆土的轮廓》，《中国历史地理论丛》1991年第</w:t>
        <w:br/>
        <w:t>4辑。</w:t>
        <w:br/>
        <w:t>沧洲：《后燕慕容垂的疆土无洛阳》，《中国历史地理论丛》1992年第3辑。</w:t>
        <w:br/>
        <w:t>沧洲：《十六国时成国的梁州先治于晋寿，后移于涪》，《中国历史地理论</w:t>
        <w:br/>
        <w:t>丛》1992年第3辑。</w:t>
        <w:br/>
        <w:t>高敏：《十六国时期前秦、后秦时期的“护军”制》，《中国史研究》1992年</w:t>
        <w:br/>
        <w:t>第2期。</w:t>
        <w:br/>
        <w:t>郑炳林：《前凉行政区划初探(凉州)》，《敦煌学辑刊》1993年第1期。</w:t>
        <w:br/>
        <w:t>郑炳林：《前凉行政区划初探(河州沙州)》，《敦煌学辑刊》1993年第2期。</w:t>
        <w:br/>
        <w:t>[日]三崎良章：《五胡十六国与护羌校尉》，《文史哲》1993年第3期。</w:t>
        <w:br/>
        <w:t>[韩]朴汉济：《西魏北周时代胡姓再行与胡汉体制》，《文史哲》1993年第</w:t>
        <w:br/>
        <w:t>3期。</w:t>
        <w:br/>
        <w:t>龚元建：《五凉护军考述》，《敦煌学辑刊》1994年第1期。</w:t>
        <w:br/>
        <w:t>郑炳林：《西秦赤水、强川、甘松地望考》，《西北民族学苑学报》(哲学社会</w:t>
      </w:r>
    </w:p>
    <w:p>
      <w:r>
        <w:br w:type="page"/>
      </w:r>
    </w:p>
    <w:p>
      <w:r>
        <w:t>1346 中国行政区划通史·十六国北朝卷</w:t>
        <w:br/>
        <w:t>科学版)1994年第3期。</w:t>
        <w:br/>
        <w:t>张金龙：《十六国“地方”护军制度补正》，《西北史地》1994年第4期。</w:t>
        <w:br/>
        <w:t>吴宏岐：《后秦“岭北”考》，《中国历史地理论丛》1995年第2辑。</w:t>
        <w:br/>
        <w:t>肖迎：《成汉统治期间在西南民族地区设置的郡县》，《思想战线》1995年</w:t>
        <w:br/>
        <w:t>第5期。</w:t>
        <w:br/>
        <w:t>崔向东、艾涛：《前、后秦“京兆郡”辨正》，《中国历史地理论丛》1996年第</w:t>
        <w:br/>
        <w:t>1辑。</w:t>
        <w:br/>
        <w:t>高敏：《十六国时期的军镇制度》，《史学月刊》1998年第1期。</w:t>
        <w:br/>
        <w:t>[韩]朴汉济：《北魏洛阳与胡汉体制》，《中原文物》1998年第4期。</w:t>
        <w:br/>
        <w:t>周振鹤：《建构中国历史政治地理学的设想》，《历史地理》第15辑，</w:t>
        <w:br/>
        <w:t>1999年。</w:t>
        <w:br/>
        <w:t>胡阿祥：《六朝疆域与政区的演变及其经验教训》，《江苏行政学院学报》</w:t>
        <w:br/>
        <w:t>2001年第3期。</w:t>
        <w:br/>
        <w:t>侯甬坚：《十六国北朝“岭北”地名溯源》，《中国历史地理论丛》2001年第</w:t>
        <w:br/>
        <w:t>1辑。</w:t>
        <w:br/>
        <w:t>胡阿祥：《六朝疆域与政区述论》，《南京理工大学学报》(社会科学版)</w:t>
        <w:br/>
        <w:t>2003年第1期。</w:t>
        <w:br/>
        <w:t>孙正己：《我国历史上疆域形成、变迁的理论研究》，《中南民族大学学报》</w:t>
        <w:br/>
        <w:t>(人文社会科学版)2003年第2期。</w:t>
        <w:br/>
        <w:t>周振鹤：《中国历史上两种基本政治地理格局的分析》，《历史地理》第20</w:t>
        <w:br/>
        <w:t>辑，2004年。</w:t>
        <w:br/>
        <w:t>陈喜波、韩光辉：《统万城名称考释》，《中国历史地理论丛》2004年第</w:t>
        <w:br/>
        <w:t>3辑。</w:t>
        <w:br/>
        <w:t>张晓稳：《近百年来魏晋至隋地方行政制度研究概况》，《中国史研究动</w:t>
        <w:br/>
        <w:t>态》2004年第11期。</w:t>
        <w:br/>
        <w:t>吴洪琳：《试论十六国时期契吴山的地理位置》，《中国历史地理论丛》</w:t>
        <w:br/>
        <w:t>2005年第1期。</w:t>
        <w:br/>
        <w:t>吴洪琳：《十六国时期“岭北”考》，《陕西师范大学学报》(哲学社会科学</w:t>
        <w:br/>
        <w:t>版)2006年第5期。</w:t>
        <w:br/>
        <w:t>孙宏年：《中国疆域理论的发展历程》，《中国社会科学院院报》2006年4</w:t>
        <w:br/>
        <w:t>月4日。</w:t>
        <w:br/>
        <w:t>周伟洲：《十六国夏国新建城邑考》，《长安史学》第3辑，2007年。</w:t>
        <w:br/>
        <w:t>孔祥军：《&lt;晋书·地理志》断代考》，《书品》2007年第3期。</w:t>
      </w:r>
    </w:p>
    <w:p>
      <w:r>
        <w:br w:type="page"/>
      </w:r>
    </w:p>
    <w:p>
      <w:r>
        <w:t>主要参考文献 1347</w:t>
        <w:br/>
        <w:t>仇鹿鸣：《侨郡改置与前燕政权中的胡汉关系》，《中国历史地理论丛》</w:t>
        <w:br/>
        <w:t>2007年第4辑。</w:t>
        <w:br/>
        <w:t>胡阿祥：《东晋十六国南北朝之疆域及其分析》，《南京晓庄学院学报》</w:t>
        <w:br/>
        <w:t>2009年第4期。</w:t>
        <w:br/>
        <w:t>刘清涛：《60年来中国历史疆域问题研究》，《中国边疆史地研究》2009年</w:t>
        <w:br/>
        <w:t>第3期。</w:t>
        <w:br/>
        <w:t>高然：《十六国前燕疆域、政区考》，《中国历史地理论丛》2014年第3辑。</w:t>
        <w:br/>
        <w:t>李万生：《记两晋南北朝之华山郡》，载《田余庆先生九十华诞颂寿论文</w:t>
        <w:br/>
        <w:t>集》，中华书局，2014年。</w:t>
        <w:br/>
        <w:t>五、主要学位论文</w:t>
        <w:br/>
        <w:t>罗新：《十六国时期中国北方的民族形势与社会整合》，北京大学博士学</w:t>
        <w:br/>
        <w:t>位论文，1995年。</w:t>
        <w:br/>
        <w:t>李椿浩：《十六国政权政治体制研究》，北京师范大学博士学位论文，</w:t>
        <w:br/>
        <w:t>2001年。</w:t>
        <w:br/>
        <w:t>毋有江：《北魏政区地理研究》，复旦大学博士学位论文，2005年。</w:t>
        <w:br/>
        <w:t>孔祥军：《三国政区地理研究》，南京大学博士学位论文，2007年。</w:t>
        <w:br/>
        <w:t>史霖：《十六国时期汉赵国疆域政区变迁》，复旦大学硕士学位论文，</w:t>
        <w:br/>
        <w:t>2010年。</w:t>
        <w:br/>
        <w:t>郭雁鹏：《十六国时期后赵国疆域政区研究》，复旦大学硕士学位论文，</w:t>
        <w:br/>
        <w:t>2011年。</w:t>
        <w:br/>
        <w:t>陈学伟：《十六国北朝侨州郡县研究》，山西大学硕士学位论文，2011年。</w:t>
      </w:r>
    </w:p>
    <w:p>
      <w:r>
        <w:br w:type="page"/>
      </w:r>
    </w:p>
    <w:p>
      <w:r>
        <w:t>Document generated by Anna's Archive around 2023-2024 as part of the DuXiu collection</w:t>
        <w:br/>
        <w:t>(https://annas-blog.org/duxiu-exclusive.html).</w:t>
        <w:br/>
        <w:t>Images have been losslessly embedded. Information about the original file can be found in PDF attachments. Some stats (more in the</w:t>
        <w:br/>
        <w:t>PDF attachments):</w:t>
        <w:br/>
        <w:t>"filename": "MTQzNDUwNDQuemlw",</w:t>
        <w:br/>
        <w:t>"filename_decoded": "14345044.zip",</w:t>
        <w:br/>
        <w:t>"filesize": 96698664,</w:t>
        <w:br/>
        <w:t>"md5": "72010b578c70fba73cc71eca1e256e9c",</w:t>
        <w:br/>
        <w:t>"header_md5": "8eaa18c3442e1961d63ce71230f4dece",</w:t>
        <w:br/>
        <w:t>"sha1": "2cdad0e1ccfdee64eb32e2168476c697fb3749aa",</w:t>
        <w:br/>
        <w:t>.:0.</w:t>
        <w:br/>
        <w:t>"crc32": 2518745096,</w:t>
        <w:br/>
        <w:t>"zip_password":</w:t>
        <w:br/>
        <w:t>"uncompressed_size": 124239393,</w:t>
        <w:br/>
        <w:t>"pdg_dir_name": "",</w:t>
        <w:br/>
        <w:t>"pdg_main_pages_found": 752,</w:t>
        <w:br/>
        <w:t>"pdg_main_pages_max": 1347,</w:t>
        <w:br/>
        <w:t>"total_pages": 760,</w:t>
        <w:br/>
        <w:t>"total_pixels": 3764669952,</w:t>
        <w:br/>
        <w:t>"pdf_generation_missing_pages": false</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