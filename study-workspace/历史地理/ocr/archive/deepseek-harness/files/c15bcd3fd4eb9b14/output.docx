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人口史</w:t>
        <w:br/>
        <w:t>冻国栋著</w:t>
        <w:br/>
        <w:t>第二卷隋唐五代时期</w:t>
        <w:br/>
        <w:t>葛剑雄</w:t>
        <w:br/>
        <w:t>玉</w:t>
        <w:br/>
        <w:t>主编</w:t>
        <w:br/>
        <w:t>复旦大学出版社</w:t>
      </w:r>
    </w:p>
    <w:p>
      <w:r>
        <w:br w:type="page"/>
      </w:r>
    </w:p>
    <w:p>
      <w:r>
        <w:t>中国</w:t>
        <w:br/>
        <w:t>冻国栋著</w:t>
        <w:br/>
        <w:t>第二卷</w:t>
        <w:br/>
        <w:t>人口望</w:t>
        <w:br/>
        <w:t>隋唐五代时期</w:t>
        <w:br/>
        <w:t>复旦大学出版社</w:t>
      </w:r>
    </w:p>
    <w:p>
      <w:r>
        <w:br w:type="page"/>
      </w:r>
    </w:p>
    <w:p>
      <w:r>
        <w:t>图书在版编目(CIP)数据</w:t>
        <w:br/>
        <w:t>中国人口史 第二卷 隋唐五代时期/冻国栋著·一上海：复旦大学出版社，</w:t>
        <w:br/>
        <w:t>2002.11</w:t>
        <w:br/>
        <w:t>ISBN 7-309-03161-X</w:t>
        <w:br/>
        <w:t>Ⅰ. 中… . 冻… Ⅲ. ① 人口-历史-中国-隋唐时代 ② 人口-历史-</w:t>
        <w:br/>
        <w:t>中国-五代十国时期N.C924.2</w:t>
        <w:br/>
        <w:t>中国版本图书馆CIP数据核字(2002)第 017261号</w:t>
        <w:br/>
        <w:t>出版发行复旦大学出版社</w:t>
        <w:br/>
        <w:t>上海市国权路579号 200433</w:t>
        <w:br/>
        <w:t>86-21-65118853(发行部)86-21-65642892(编辑部)</w:t>
        <w:br/>
        <w:t>fupnet@fudanpress.com</w:t>
        <w:br/>
        <w:t>http://www.fudanpress.com</w:t>
        <w:br/>
        <w:t>经销</w:t>
        <w:br/>
        <w:t>新华书店上海发行所</w:t>
        <w:br/>
        <w:t>印刷</w:t>
        <w:br/>
        <w:t>复旦大学印刷厂</w:t>
        <w:br/>
        <w:t>开本</w:t>
        <w:br/>
        <w:t>787×960 1/16</w:t>
        <w:br/>
        <w:t>插页2</w:t>
        <w:br/>
        <w:t>字数</w:t>
        <w:br/>
        <w:t>772千</w:t>
        <w:br/>
        <w:t>版次</w:t>
        <w:br/>
        <w:t>2002年11月第一版2002年11月第一次印刷</w:t>
        <w:br/>
        <w:t>印数</w:t>
        <w:br/>
        <w:t>1-2 000</w:t>
        <w:br/>
        <w:t>定价</w:t>
        <w:br/>
        <w:t>60.00元</w:t>
        <w:br/>
        <w:t>如有印装质量问题，请向复旦大学出版社发行部调换。</w:t>
        <w:br/>
        <w:t>版权所有</w:t>
        <w:br/>
        <w:t>侵权必究</w:t>
      </w:r>
    </w:p>
    <w:p>
      <w:r>
        <w:br w:type="page"/>
      </w:r>
    </w:p>
    <w:p>
      <w:r>
        <w:t>冻国栋，1957年生，原籍</w:t>
        <w:br/>
        <w:t>河南舞</w:t>
        <w:br/>
        <w:t>毕业于武汉大</w:t>
        <w:br/>
        <w:t>学历史系本科，1986年硕士研究</w:t>
        <w:br/>
        <w:t>生毕业后执教于武汉大学历史系</w:t>
        <w:br/>
        <w:t>暨中国三至九世纪研究所，兼任</w:t>
        <w:br/>
        <w:t>唐长孺教授学术助手，1991年获历史学博士学位，</w:t>
        <w:br/>
        <w:t>1993年晋升教授，1995年担任博士生指导教师。为教</w:t>
        <w:br/>
        <w:t>育部首批“跨世纪优秀人才”培养计划入选者。历任</w:t>
        <w:br/>
        <w:t>武汉大学历史系主任、历史文化学院院长、人文科学</w:t>
        <w:br/>
        <w:t>学院学术委员会主任、校学位评定委员会委员、南开</w:t>
        <w:br/>
        <w:t>大学中国社会历史研究中心兼职研究员、北京大学中</w:t>
        <w:br/>
        <w:t>国古代史研究中心学术委员会委员、中国唐史学会理</w:t>
        <w:br/>
        <w:t>事兼副秘书长等。</w:t>
        <w:br/>
        <w:t>主要从事中国魏晋南北朝隋唐史、敦煌吐鲁番文</w:t>
        <w:br/>
        <w:t>书的研究，侧重于研究魏晋隋唐时期的典章制度、经</w:t>
        <w:br/>
        <w:t>济与社会史、人口问题和敦煌吐鲁番经济社会资料等。</w:t>
        <w:br/>
        <w:t>著有《唐代人口问题研究》、《唐代的商品经济与经营</w:t>
        <w:br/>
        <w:t>管理》、《中国俸禄制度史》(合著)、《全唐文职官丛</w:t>
        <w:br/>
        <w:t>考》(合著)、《隋唐五代社会生活史》(合著)等;译</w:t>
        <w:br/>
        <w:t>著有《奴隶制与农奴制的理论》(合译)等；发表</w:t>
        <w:br/>
        <w:t>《麴氏高昌役制研究》、《吐鲁番出土文书中所见唐代</w:t>
        <w:br/>
        <w:t>前期的工匠》、《旅顺博物馆藏〈唐建中五年孔目司帖〉</w:t>
        <w:br/>
        <w:t>管见》、《隋唐时期的人口政策与家族法》、《六朝至唐</w:t>
        <w:br/>
        <w:t>吴郡大姓的演变》等学术论文50余篇。</w:t>
      </w:r>
    </w:p>
    <w:p>
      <w:r>
        <w:br w:type="page"/>
      </w:r>
    </w:p>
    <w:p>
      <w:r>
        <w:t>中国人口史</w:t>
        <w:br/>
        <w:t>葛剑雄主编</w:t>
        <w:br/>
        <w:t>第一卷</w:t>
        <w:br/>
        <w:t>第二卷提要</w:t>
        <w:br/>
        <w:t>导论、先秦至南北朝时期</w:t>
        <w:br/>
        <w:t>葛剑雄 著</w:t>
        <w:br/>
        <w:t>本卷依据传世文献和敦煌吐鲁番文书及墓</w:t>
        <w:br/>
        <w:t>志资料，详细地讨论了隋唐五代时期的户口统</w:t>
        <w:br/>
        <w:t>第二卷</w:t>
        <w:br/>
        <w:t>计与籍账制度、著籍户口的变化过程与各主要</w:t>
        <w:br/>
        <w:t>隋唐五代时期</w:t>
        <w:br/>
        <w:t>时段户口变动的特点、人口的分布和不同人户</w:t>
        <w:br/>
        <w:t>冻国栋著</w:t>
        <w:br/>
        <w:t>的迁移背景，以及人口的家庭规模结构和城乡</w:t>
        <w:br/>
        <w:t>第三卷</w:t>
        <w:br/>
        <w:t>结构、职业结构等问题，并对隋唐五代人口现</w:t>
        <w:br/>
        <w:t>象的基本特征进行了概括。</w:t>
        <w:br/>
        <w:t>辽宋金元时期</w:t>
        <w:br/>
        <w:t>吴松弟 著</w:t>
        <w:br/>
        <w:t>在学术界已有较多讨论和尚有疑义的相关</w:t>
        <w:br/>
        <w:t>问题上，本卷提出了补充意见或作出了新的解</w:t>
        <w:br/>
        <w:t>第四卷</w:t>
        <w:br/>
        <w:t>释。还努力关注以往学者较少涉及的人口问题，</w:t>
        <w:br/>
        <w:t>明时期</w:t>
        <w:br/>
        <w:t>如对于中晚唐时期的人口发展，著籍户口与实</w:t>
        <w:br/>
        <w:t>曹树基著</w:t>
        <w:br/>
        <w:t>际户口之间的重大差异，隋唐时期的人口峰值，</w:t>
        <w:br/>
        <w:t>第五卷</w:t>
        <w:br/>
        <w:t>南北方人口发展的地域差异，中古人口分布格</w:t>
        <w:br/>
        <w:t>清时期</w:t>
        <w:br/>
        <w:t>局及其演变的基本趋向，各区域人口分布的具</w:t>
        <w:br/>
        <w:t>曹树基著</w:t>
        <w:br/>
        <w:t>体状况，人口结构的主要层面等问题，进行了</w:t>
        <w:br/>
        <w:t>深入的考察和研究，有着重要的参考价值。此</w:t>
        <w:br/>
        <w:t>第六卷</w:t>
        <w:br/>
        <w:t>外，为进行比较研究，本卷中追溯了汉晋时期</w:t>
        <w:br/>
        <w:t>19101953年</w:t>
        <w:br/>
        <w:t>的一些人口现象。</w:t>
        <w:br/>
        <w:t>侯杨方著</w:t>
      </w:r>
    </w:p>
    <w:p>
      <w:r>
        <w:br w:type="page"/>
      </w:r>
    </w:p>
    <w:p>
      <w:r>
        <w:t>目</w:t>
        <w:br/>
        <w:t>第一章绪论…</w:t>
        <w:br/>
        <w:t>第一节 隋唐五代人口史研究概观………</w:t>
        <w:br/>
        <w:t>第二节 本卷的主要内容与旨趣…</w:t>
        <w:br/>
        <w:t>11</w:t>
        <w:br/>
        <w:t>第三节 有关几个问题的说明</w:t>
        <w:br/>
        <w:t>12</w:t>
        <w:br/>
        <w:t>一、本卷所及相关地志户口数字系年的界定</w:t>
        <w:br/>
        <w:t>1. 《隋书·地理志》所记诸州郡领户分计数</w:t>
        <w:br/>
        <w:t>年份的说明……</w:t>
        <w:br/>
        <w:t>13</w:t>
        <w:br/>
        <w:t>2.《通典·州郡典》州郡与户口系年的说明……13</w:t>
        <w:br/>
        <w:t>3.《元和郡县图志》户口数字系年的说明………16</w:t>
        <w:br/>
        <w:t>4. 两《唐书·地理志》所记户口数据若干</w:t>
        <w:br/>
        <w:t>问题的说明…</w:t>
        <w:br/>
        <w:t>22</w:t>
        <w:br/>
        <w:t>5.《太平寰宇记》所记唐代户口之疑问…</w:t>
        <w:br/>
        <w:t>30</w:t>
        <w:br/>
        <w:t>二、本卷所及敦煌吐鲁番文书和碑刻墓志</w:t>
        <w:br/>
        <w:t>资料的说明</w:t>
        <w:br/>
        <w:t>31</w:t>
        <w:br/>
        <w:t>三、本卷所采用的研究方法的说明</w:t>
        <w:br/>
        <w:t>32</w:t>
        <w:br/>
        <w:t>第二章 隋唐五代的户口统计与籍账制度概观…</w:t>
        <w:br/>
        <w:t>第一节 户口统计与籍账制度的基本内容</w:t>
        <w:br/>
        <w:t>一、隋代户口统计与籍账制度之推测</w:t>
        <w:br/>
        <w:t>36</w:t>
        <w:br/>
        <w:t>二、唐代的户口统计与籍账制度</w:t>
        <w:br/>
        <w:t>55</w:t>
        <w:br/>
        <w:t>1. 唐代手实的渊流及其基本内容…</w:t>
        <w:br/>
        <w:t>56</w:t>
      </w:r>
    </w:p>
    <w:p>
      <w:r>
        <w:br w:type="page"/>
      </w:r>
    </w:p>
    <w:p>
      <w:r>
        <w:t>2 中国人口史 第二卷 隋唐五代时期</w:t>
        <w:br/>
        <w:t>2. 唐代的乡户口账、乡账问题</w:t>
        <w:br/>
        <w:t>67</w:t>
        <w:br/>
        <w:t>3. 唐代的户籍…</w:t>
        <w:br/>
        <w:t>80</w:t>
        <w:br/>
        <w:t>4. 唐代的“计账”问题…</w:t>
        <w:br/>
        <w:t>83</w:t>
        <w:br/>
        <w:t>5. 唐代的“户等簿”、“貌定簿”、“差科簿”、</w:t>
        <w:br/>
        <w:t>“点籍样”.</w:t>
        <w:br/>
        <w:t>84</w:t>
        <w:br/>
        <w:t>第二节 唐五代的户口统计与若干户口数据的考订……92</w:t>
        <w:br/>
        <w:t>一、户口统计的地域范围…</w:t>
        <w:br/>
        <w:t>92</w:t>
        <w:br/>
        <w:t>二、史籍所见唐五代各主要时段户口数据的</w:t>
        <w:br/>
        <w:t>考订</w:t>
        <w:br/>
        <w:t>96</w:t>
        <w:br/>
        <w:t>三、特殊人户的统计…</w:t>
        <w:br/>
        <w:t>106</w:t>
        <w:br/>
        <w:t>1. “寺观人户”</w:t>
        <w:br/>
        <w:t>106</w:t>
        <w:br/>
        <w:t>2. 工、乐、杂户、官户(番户)、官奴婢等………</w:t>
        <w:br/>
        <w:t>…109</w:t>
        <w:br/>
        <w:t>3. 皇室、宦官和后宫等………</w:t>
        <w:br/>
        <w:t>117</w:t>
        <w:br/>
        <w:t>第三章 隋唐五代人口数量的变动过程…</w:t>
        <w:br/>
        <w:t>120</w:t>
        <w:br/>
        <w:t>第一节隋代人口的发展过程…</w:t>
        <w:br/>
        <w:t>120</w:t>
        <w:br/>
        <w:t>一、隋代初年的著籍户口…</w:t>
        <w:br/>
        <w:t>120</w:t>
        <w:br/>
        <w:t>二、隋代户数的增长……</w:t>
        <w:br/>
        <w:t>128</w:t>
        <w:br/>
        <w:t>第二节 唐五代各主要时段著籍户口的升降及其</w:t>
        <w:br/>
        <w:t>特点……</w:t>
        <w:br/>
        <w:t>132</w:t>
        <w:br/>
        <w:t>一、唐代著籍户口升降大势…</w:t>
        <w:br/>
        <w:t>132</w:t>
        <w:br/>
        <w:t>二、唐初人口的锐减与逐渐回升……</w:t>
        <w:br/>
        <w:t xml:space="preserve"> 135</w:t>
        <w:br/>
        <w:t>三、安史乱后著籍户口的普遍减耗………</w:t>
        <w:br/>
        <w:t xml:space="preserve"> 142</w:t>
        <w:br/>
        <w:t>四、中晚唐时期的户口…</w:t>
        <w:br/>
        <w:t>144</w:t>
        <w:br/>
        <w:t>五、五代十国时期的著籍户口……</w:t>
        <w:br/>
        <w:t>148</w:t>
        <w:br/>
        <w:t>第三节 著籍户口与实际人口之间的差异……</w:t>
        <w:br/>
        <w:t>152</w:t>
        <w:br/>
        <w:t>一、“户版脱漏”问题……</w:t>
        <w:br/>
        <w:t>153</w:t>
        <w:br/>
        <w:t>二、“丁口虚挂”问题…</w:t>
        <w:br/>
        <w:t>162</w:t>
        <w:br/>
        <w:t>三、特殊户口与流动户口…</w:t>
        <w:br/>
        <w:t>173</w:t>
        <w:br/>
        <w:t>四、唐代的户口峰值问题…</w:t>
        <w:br/>
        <w:t>178</w:t>
      </w:r>
    </w:p>
    <w:p>
      <w:r>
        <w:br w:type="page"/>
      </w:r>
    </w:p>
    <w:p>
      <w:r>
        <w:t>目</w:t>
        <w:br/>
        <w:t>录3</w:t>
        <w:br/>
        <w:t>第四章 隋唐五代的人口分布…</w:t>
        <w:br/>
        <w:t>183</w:t>
        <w:br/>
        <w:t>第一节 隋代人口的分布与江南人口问题………183</w:t>
        <w:br/>
        <w:t>一、隋代人口分布的基本态势……</w:t>
        <w:br/>
        <w:t>183</w:t>
        <w:br/>
        <w:t>二、隋代南方的人口问题……</w:t>
        <w:br/>
        <w:t>188</w:t>
        <w:br/>
        <w:t>第二节 唐代人口的分布格局及前后期的演变…………192</w:t>
        <w:br/>
        <w:t>一、唐初人口的分布……</w:t>
        <w:br/>
        <w:t>192</w:t>
        <w:br/>
        <w:t>二、唐天宝年间的人口分布…</w:t>
        <w:br/>
        <w:t>198</w:t>
        <w:br/>
        <w:t>三、中晚唐至五代时期的人口分布……</w:t>
        <w:br/>
        <w:t>204</w:t>
        <w:br/>
        <w:t>第三节 唐代各区域人口分布的具体考察……212</w:t>
        <w:br/>
        <w:t>一、关内道……</w:t>
        <w:br/>
        <w:t>212</w:t>
        <w:br/>
        <w:t>二、河南道…</w:t>
        <w:br/>
        <w:t>218</w:t>
        <w:br/>
        <w:t>三、河北道……</w:t>
        <w:br/>
        <w:t>226</w:t>
        <w:br/>
        <w:t>四、河东道…</w:t>
        <w:br/>
        <w:t>231</w:t>
        <w:br/>
        <w:t>五、陇右道……</w:t>
        <w:br/>
        <w:t>235</w:t>
        <w:br/>
        <w:t>六、山南道…</w:t>
        <w:br/>
        <w:t>240</w:t>
        <w:br/>
        <w:t>七、淮南道…</w:t>
        <w:br/>
        <w:t>248</w:t>
        <w:br/>
        <w:t>八、江南道…</w:t>
        <w:br/>
        <w:t>253</w:t>
        <w:br/>
        <w:t>九、剑南道…</w:t>
        <w:br/>
        <w:t>266</w:t>
        <w:br/>
        <w:t>十、岭南道……</w:t>
        <w:br/>
        <w:t>274</w:t>
        <w:br/>
        <w:t>第四节 隋唐五代人口分布的基本特征……</w:t>
        <w:br/>
        <w:t>283</w:t>
        <w:br/>
        <w:t>一、人口分布格局的变化……</w:t>
        <w:br/>
        <w:t>283</w:t>
        <w:br/>
        <w:t>二、人口地理分布的特征…</w:t>
        <w:br/>
        <w:t>284</w:t>
        <w:br/>
        <w:t>三、人口分布的变动及影响人口分布的诸因素……285</w:t>
        <w:br/>
        <w:t>第五章 隋唐五代的人口迁移……</w:t>
        <w:br/>
        <w:t>289</w:t>
        <w:br/>
        <w:t>第一节 隋代的人口迁移……</w:t>
        <w:br/>
        <w:t>289</w:t>
        <w:br/>
        <w:t>一、隋代官府组织的移民…</w:t>
        <w:br/>
        <w:t>289</w:t>
        <w:br/>
        <w:t>二、隋代民户的自发迁移……</w:t>
        <w:br/>
        <w:t>297</w:t>
        <w:br/>
        <w:t>第二节 唐代的官府移民……</w:t>
        <w:br/>
        <w:t>299</w:t>
        <w:br/>
        <w:t>一、唐代的“乐迁”政策及其变化………</w:t>
        <w:br/>
        <w:t>299</w:t>
      </w:r>
    </w:p>
    <w:p>
      <w:r>
        <w:br w:type="page"/>
      </w:r>
    </w:p>
    <w:p>
      <w:r>
        <w:t>4 中国人口史 第二卷 隋唐五代时期</w:t>
        <w:br/>
        <w:t>二、唐代官府移民的几种类型…</w:t>
        <w:br/>
        <w:t>308</w:t>
        <w:br/>
        <w:t>第三节 唐代士族、官僚士大夫的迁移…</w:t>
        <w:br/>
        <w:t>319</w:t>
        <w:br/>
        <w:t>一、士族的迁移……</w:t>
        <w:br/>
        <w:t>320</w:t>
        <w:br/>
        <w:t>二、一般官僚士大夫的迁移…</w:t>
        <w:br/>
        <w:t>324</w:t>
        <w:br/>
        <w:t>三、士族、官僚士大夫迁移的特点</w:t>
        <w:br/>
        <w:t>337</w:t>
        <w:br/>
        <w:t>第四节 唐代一般民户的自发迁移……</w:t>
        <w:br/>
        <w:t>340</w:t>
        <w:br/>
        <w:t>一、唐前期一般民户的自发迁移……</w:t>
        <w:br/>
        <w:t>340</w:t>
        <w:br/>
        <w:t>二、中晚唐一般民户的自发迁移……</w:t>
        <w:br/>
        <w:t>348</w:t>
        <w:br/>
        <w:t>第五节 唐代人口迁移的历史特征…</w:t>
        <w:br/>
        <w:t>355</w:t>
        <w:br/>
        <w:t>第六章 隋唐五代的人口结构…</w:t>
        <w:br/>
        <w:t>357</w:t>
        <w:br/>
        <w:t>第一节 隋代的家庭规模结构……</w:t>
        <w:br/>
        <w:t>357</w:t>
        <w:br/>
        <w:t>一、隋以前的家庭规模结构及其相关问题回溯……357</w:t>
        <w:br/>
        <w:t>1. 汉晋南北朝一般民户家庭规模结构…………358</w:t>
        <w:br/>
        <w:t>2. 豪族、士大夫的家庭规模结构…</w:t>
        <w:br/>
        <w:t>365</w:t>
        <w:br/>
        <w:t>3. 家庭规模结构上的南北差异</w:t>
        <w:br/>
        <w:t>367</w:t>
        <w:br/>
        <w:t>二、隋代的家庭规模结构……</w:t>
        <w:br/>
        <w:t>369</w:t>
        <w:br/>
        <w:t>第二节 唐代的家庭规模结构……</w:t>
        <w:br/>
        <w:t>371</w:t>
        <w:br/>
        <w:t>一、一般民户的家庭规模结构…</w:t>
        <w:br/>
        <w:t>371</w:t>
        <w:br/>
        <w:t>二、官僚士大夫的家庭规模结构………</w:t>
        <w:br/>
        <w:t>384</w:t>
        <w:br/>
        <w:t>三、唐代的“财产预分”与家族形态——以姚崇</w:t>
        <w:br/>
        <w:t>遗令为例……</w:t>
        <w:br/>
        <w:t>388</w:t>
        <w:br/>
        <w:t>第三节 吐鲁番文书中所见唐前期西州地区的人口</w:t>
        <w:br/>
        <w:t>结构……</w:t>
        <w:br/>
        <w:t>399</w:t>
        <w:br/>
        <w:t>一、太宗贞观年间至高宗末期西州的人口结构……400</w:t>
        <w:br/>
        <w:t>二、武后、中宗、睿宗时期西州的人口结构………418</w:t>
        <w:br/>
        <w:t>三、玄宗开元、天宝时期西州的人口结构………430</w:t>
        <w:br/>
        <w:t>四、唐代西州人口结构及相关问题的几点结论……449</w:t>
        <w:br/>
        <w:t>第四节 敦煌文书中所见唐沙州地区的人口结构…… 454</w:t>
        <w:br/>
        <w:t>一、武后至玄宗开元年间沙州的人口结构……455</w:t>
        <w:br/>
        <w:t>二、玄宗天宝时期沙州的人口结构……</w:t>
      </w:r>
    </w:p>
    <w:p>
      <w:r>
        <w:br w:type="page"/>
      </w:r>
    </w:p>
    <w:p>
      <w:r>
        <w:t>目录 5</w:t>
        <w:br/>
        <w:t>三、大历四年手实中所见沙州的人口结构……478</w:t>
        <w:br/>
        <w:t>第五节 墓志资料所见唐五代人口的寿命问题</w:t>
        <w:br/>
        <w:t>——以千唐志斋为例……</w:t>
        <w:br/>
        <w:t>484</w:t>
        <w:br/>
        <w:t>第六节 唐五代人口的城乡结构与职业结构……</w:t>
        <w:br/>
        <w:t>501</w:t>
        <w:br/>
        <w:t>一、唐五代人口的城乡结构……</w:t>
        <w:br/>
        <w:t>502</w:t>
        <w:br/>
        <w:t>二、唐五代人口的职业结构…</w:t>
        <w:br/>
        <w:t>510</w:t>
        <w:br/>
        <w:t>第七章 隋唐五代人口史在中国人口史上的位置…………519</w:t>
        <w:br/>
        <w:t>第一节 隋唐五代人口问题的基本特征及其历史</w:t>
        <w:br/>
        <w:t>地位……</w:t>
        <w:br/>
        <w:t>519</w:t>
        <w:br/>
        <w:t>一、户口统计与户口数量：著籍户口与实际户口</w:t>
        <w:br/>
        <w:t>的重大差异……</w:t>
        <w:br/>
        <w:t>519</w:t>
        <w:br/>
        <w:t>二、人口分布格局与人口地理分布的特点……</w:t>
        <w:br/>
        <w:t>522</w:t>
        <w:br/>
        <w:t>三、人口迁移的类别、阶段、流向及其影响……523</w:t>
        <w:br/>
        <w:t>四、人口变动与经济重心的移转………</w:t>
        <w:br/>
        <w:t>525</w:t>
        <w:br/>
        <w:t>五、人口的空间移动与区域文化发展……</w:t>
        <w:br/>
        <w:t>528</w:t>
        <w:br/>
        <w:t>六、人口结构及其历史特征…</w:t>
        <w:br/>
        <w:t>530</w:t>
        <w:br/>
        <w:t>第二节 与隋唐五代人口相关的几个问题………</w:t>
        <w:br/>
        <w:t>534</w:t>
        <w:br/>
        <w:t>一、人口变动与制度变迁…</w:t>
        <w:br/>
        <w:t>534</w:t>
        <w:br/>
        <w:t>二、户口数字与吏治问题…</w:t>
        <w:br/>
        <w:t>537</w:t>
        <w:br/>
        <w:t>三、人口家庭规模的变动与国家政权干预的</w:t>
        <w:br/>
        <w:t>关系…</w:t>
        <w:br/>
        <w:t>540</w:t>
        <w:br/>
        <w:t>附录一 《通典·州郡典》所记唐天宝元年户口数统计表……544</w:t>
        <w:br/>
        <w:t>附录二 两唐志天宝十一载户口数校勘表……</w:t>
        <w:br/>
        <w:t>…555</w:t>
        <w:br/>
        <w:t>附录三《千唐志斋藏石》所见志主一览表……</w:t>
        <w:br/>
        <w:t xml:space="preserve"> 570</w:t>
        <w:br/>
        <w:t>主要参考文献……</w:t>
        <w:br/>
        <w:t>623</w:t>
        <w:br/>
        <w:t>索引……</w:t>
        <w:br/>
        <w:t>635</w:t>
        <w:br/>
        <w:t>卷后记…</w:t>
        <w:br/>
        <w:t>671</w:t>
      </w:r>
    </w:p>
    <w:p>
      <w:r>
        <w:br w:type="page"/>
      </w:r>
    </w:p>
    <w:p>
      <w:r>
        <w:t>6</w:t>
        <w:br/>
        <w:t>中国人口史 第二卷 隋唐五代时期</w:t>
        <w:br/>
        <w:t>表目</w:t>
        <w:br/>
        <w:t>表1-1</w:t>
        <w:br/>
        <w:t>《通典》、两唐志所记各道户数</w:t>
        <w:br/>
        <w:t>15</w:t>
        <w:br/>
        <w:t>表1-2</w:t>
        <w:br/>
        <w:t>元和志缺佚情况统计…</w:t>
        <w:br/>
        <w:t>17</w:t>
        <w:br/>
        <w:t>表1-3</w:t>
        <w:br/>
        <w:t>两唐志部分州郡户口数的差异</w:t>
        <w:br/>
        <w:t>26</w:t>
        <w:br/>
        <w:t>表2-1</w:t>
        <w:br/>
        <w:t>隋大业五年各州郡户数及每县平均户数…</w:t>
        <w:br/>
        <w:t>46</w:t>
        <w:br/>
        <w:t>表2-2</w:t>
        <w:br/>
        <w:t>唐代著籍户口升降表…</w:t>
        <w:br/>
        <w:t>96</w:t>
        <w:br/>
        <w:t>表3-1</w:t>
        <w:br/>
        <w:t>唐各主要时段著籍户口数</w:t>
        <w:br/>
        <w:t>132</w:t>
        <w:br/>
        <w:t>表3-2</w:t>
        <w:br/>
        <w:t>宋初攻灭各国所获州府县户数及修正数</w:t>
        <w:br/>
        <w:t>150</w:t>
        <w:br/>
        <w:t>表3-3</w:t>
        <w:br/>
        <w:t>敦煌所出唐天宝六载籍中“丁口虚挂”统计………</w:t>
        <w:br/>
        <w:t>168</w:t>
        <w:br/>
        <w:t>表4-1</w:t>
        <w:br/>
        <w:t>隋大业五年各州郡户数</w:t>
        <w:br/>
        <w:t>184</w:t>
        <w:br/>
        <w:t>表4-2</w:t>
        <w:br/>
        <w:t>隋大业五年诸郡人户的县均户数</w:t>
        <w:br/>
        <w:t>186</w:t>
        <w:br/>
        <w:t>表4-3</w:t>
        <w:br/>
        <w:t>西晋初年南方诸州著籍户数</w:t>
        <w:br/>
        <w:t>189</w:t>
        <w:br/>
        <w:t>表4-4</w:t>
        <w:br/>
        <w:t>唐贞观十三年各道户口数、平均户口数及各道</w:t>
        <w:br/>
        <w:t>户口数的比重</w:t>
        <w:br/>
        <w:t>193</w:t>
        <w:br/>
        <w:t>表4-5</w:t>
        <w:br/>
        <w:t>隋大业至唐贞观各道户数升降及分布比重</w:t>
        <w:br/>
        <w:t>194</w:t>
        <w:br/>
        <w:t>表4-6</w:t>
        <w:br/>
        <w:t>唐贞观中各道户数分类统计</w:t>
        <w:br/>
        <w:t>196</w:t>
        <w:br/>
        <w:t>表4-7</w:t>
        <w:br/>
        <w:t>唐贞观、天宝两朝各道户数增减状况…</w:t>
        <w:br/>
        <w:t>198</w:t>
        <w:br/>
        <w:t>表4-8</w:t>
        <w:br/>
        <w:t>唐天宝中各道州府户数分布</w:t>
        <w:br/>
        <w:t>201</w:t>
        <w:br/>
        <w:t>表4-9</w:t>
        <w:br/>
        <w:t>元和志所见唐开元、元和各道户数及其升降</w:t>
        <w:br/>
        <w:t>百分比</w:t>
        <w:br/>
        <w:t>204</w:t>
        <w:br/>
        <w:t>表4-10</w:t>
        <w:br/>
        <w:t>唐元和年间万户以上州府分布</w:t>
        <w:br/>
        <w:t>206</w:t>
        <w:br/>
        <w:t>表4-11</w:t>
        <w:br/>
        <w:t>宋初各道主客户数及总户数</w:t>
        <w:br/>
        <w:t>208</w:t>
        <w:br/>
        <w:t>表4-12</w:t>
        <w:br/>
        <w:t>北宋初万户以上州府军分布</w:t>
        <w:br/>
        <w:t>210</w:t>
        <w:br/>
        <w:t>表4-13</w:t>
        <w:br/>
        <w:t>唐关内道诸州府各阶段户数</w:t>
        <w:br/>
        <w:t>213</w:t>
        <w:br/>
        <w:t>表4-14</w:t>
        <w:br/>
        <w:t>唐河南道诸州府各阶段户数</w:t>
        <w:br/>
        <w:t>219</w:t>
        <w:br/>
        <w:t>表4-15</w:t>
        <w:br/>
        <w:t>唐河北道诸州府各阶段户数</w:t>
        <w:br/>
        <w:t>227</w:t>
        <w:br/>
        <w:t>表4-16</w:t>
        <w:br/>
        <w:t>唐河东道诸州府各阶段户数</w:t>
        <w:br/>
        <w:t>232</w:t>
        <w:br/>
        <w:t>表4-17</w:t>
        <w:br/>
        <w:t>唐陇右道诸州府各阶段(中唐前)户数</w:t>
        <w:br/>
        <w:t>236</w:t>
        <w:br/>
        <w:t>表4-18</w:t>
        <w:br/>
        <w:t>唐山南道诸州府各阶段户数</w:t>
        <w:br/>
        <w:t>241</w:t>
        <w:br/>
        <w:t>表4-19</w:t>
        <w:br/>
        <w:t>唐淮南道诸州各阶段户数</w:t>
        <w:br/>
        <w:t>249</w:t>
      </w:r>
    </w:p>
    <w:p>
      <w:r>
        <w:br w:type="page"/>
      </w:r>
    </w:p>
    <w:p>
      <w:r>
        <w:t>目</w:t>
        <w:br/>
        <w:t>录7</w:t>
        <w:br/>
        <w:t>表4-20 唐江南道诸州各阶段户数</w:t>
        <w:br/>
        <w:t>256</w:t>
        <w:br/>
        <w:t>表4-21《吴地记》所见唐末苏州辖县户、坊、乡及茶、</w:t>
        <w:br/>
        <w:t>盐、酒税钱数…</w:t>
        <w:br/>
        <w:t>264</w:t>
        <w:br/>
        <w:t>表4-22</w:t>
        <w:br/>
        <w:t>唐剑南道诸州府各阶段户数</w:t>
        <w:br/>
        <w:t>268</w:t>
        <w:br/>
        <w:t>表4-23</w:t>
        <w:br/>
        <w:t>唐岭南道诸州府各阶段户数</w:t>
        <w:br/>
        <w:t>275</w:t>
        <w:br/>
        <w:t>表6-1</w:t>
        <w:br/>
        <w:t>三国时代一般民户家庭户口比例…</w:t>
        <w:br/>
        <w:t>358</w:t>
        <w:br/>
        <w:t>表6-2</w:t>
        <w:br/>
        <w:t>西凉建初残籍所见的家口情况</w:t>
        <w:br/>
        <w:t>360</w:t>
        <w:br/>
        <w:t>表6-3</w:t>
        <w:br/>
        <w:t>西魏大统十三年计账户口数</w:t>
        <w:br/>
        <w:t>363</w:t>
        <w:br/>
        <w:t>表6-4</w:t>
        <w:br/>
        <w:t>唐地志、计账资料中所见一般民户的户均口数……372</w:t>
        <w:br/>
        <w:t>表6-5</w:t>
        <w:br/>
        <w:t>唐贞观中各道户均口数</w:t>
        <w:br/>
        <w:t>372</w:t>
        <w:br/>
        <w:t>表6-6</w:t>
        <w:br/>
        <w:t>唐天宝十一载各道户均口数</w:t>
        <w:br/>
        <w:t>373</w:t>
        <w:br/>
        <w:t>表6-7</w:t>
        <w:br/>
        <w:t>唐贞观至高宗末西州人口结构抽样统计</w:t>
        <w:br/>
        <w:t>402</w:t>
        <w:br/>
        <w:t>表6-8</w:t>
        <w:br/>
        <w:t>唐西州郭阿安等白丁名籍单身一览表</w:t>
        <w:br/>
        <w:t>409</w:t>
        <w:br/>
        <w:t>表6-9</w:t>
        <w:br/>
        <w:t>汜相延等户家口年龄一览表</w:t>
        <w:br/>
        <w:t>415</w:t>
        <w:br/>
        <w:t>表6-10</w:t>
        <w:br/>
        <w:t>武周载初元年手实中所见的籍面口数与实有</w:t>
        <w:br/>
        <w:t>口数</w:t>
        <w:br/>
        <w:t>418</w:t>
        <w:br/>
        <w:t>表6-11</w:t>
        <w:br/>
        <w:t>武周载初元年手实中所见的男女性别比例</w:t>
        <w:br/>
        <w:t>421</w:t>
        <w:br/>
        <w:t>表6-12</w:t>
        <w:br/>
        <w:t>神龙点籍样中所见的男女丁中分布与性别</w:t>
        <w:br/>
        <w:t>比例</w:t>
        <w:br/>
        <w:t>424</w:t>
        <w:br/>
        <w:t>表6-13</w:t>
        <w:br/>
        <w:t>唐开元前期户籍残卷中所见西州的家庭规模</w:t>
        <w:br/>
        <w:t>结构</w:t>
        <w:br/>
        <w:t>438</w:t>
        <w:br/>
        <w:t>表6-14 唐开元十九年柳中县高宁乡籍中所见性别结构</w:t>
        <w:br/>
        <w:t>与丁中的比例</w:t>
        <w:br/>
        <w:t>446</w:t>
        <w:br/>
        <w:t>表6-15</w:t>
        <w:br/>
        <w:t>唐前期西州著籍户口数</w:t>
        <w:br/>
        <w:t>450</w:t>
        <w:br/>
        <w:t>表6-16</w:t>
        <w:br/>
        <w:t>史籍所见唐前期西州地区的家庭规模</w:t>
        <w:br/>
        <w:t>450</w:t>
        <w:br/>
        <w:t>表6-17</w:t>
        <w:br/>
        <w:t>唐天宝六载敦煌籍中所见的户内口数</w:t>
        <w:br/>
        <w:t>465</w:t>
        <w:br/>
        <w:t>表6-18</w:t>
        <w:br/>
        <w:t>唐天宝六载敦煌籍中所见的户口年龄分布</w:t>
        <w:br/>
        <w:t>466</w:t>
        <w:br/>
        <w:t>表6-19</w:t>
        <w:br/>
        <w:t>唐天宝六载敦煌籍户口异动记注一览表</w:t>
        <w:br/>
        <w:t>471</w:t>
        <w:br/>
        <w:t>表6-20</w:t>
        <w:br/>
        <w:t>唐天宝六载敦煌籍中25 岁以上未嫁女性各户</w:t>
        <w:br/>
        <w:t>分布</w:t>
        <w:br/>
        <w:t>472</w:t>
        <w:br/>
        <w:t>表 6-21 唐有关地志所见沙州各时期的户均口数</w:t>
        <w:br/>
        <w:t>· 475</w:t>
      </w:r>
    </w:p>
    <w:p>
      <w:r>
        <w:br w:type="page"/>
      </w:r>
    </w:p>
    <w:p>
      <w:r>
        <w:t>中国人口史 第二卷 隋唐五代时期</w:t>
        <w:br/>
        <w:t>表6-22</w:t>
        <w:br/>
        <w:t>有关籍账所见敦煌(沙州)几组户均口数</w:t>
        <w:br/>
        <w:t>475</w:t>
        <w:br/>
        <w:t>表6-23</w:t>
        <w:br/>
        <w:t>唐大历手实中所见宜禾里各户口数分布</w:t>
        <w:br/>
        <w:t>479</w:t>
        <w:br/>
        <w:t>表6-24</w:t>
        <w:br/>
        <w:t>千唐志斋所见80 岁以上男女志主一览表………486</w:t>
        <w:br/>
        <w:t>表6-25</w:t>
        <w:br/>
        <w:t>千唐志斋所见60岁至79岁男性志主一览表</w:t>
        <w:br/>
        <w:t>表6-26</w:t>
        <w:br/>
        <w:t>千唐志斋所见 60 岁至79 岁女性志主一览表 ……493</w:t>
        <w:br/>
        <w:t>表6-27</w:t>
        <w:br/>
        <w:t>千唐志斋所见45 岁以下志主一览表……</w:t>
        <w:br/>
        <w:t>496</w:t>
        <w:br/>
        <w:t>表6-28</w:t>
        <w:br/>
        <w:t>唐相关城市人口数抽样估计</w:t>
        <w:br/>
        <w:t>505</w:t>
      </w:r>
    </w:p>
    <w:p>
      <w:r>
        <w:br w:type="page"/>
      </w:r>
    </w:p>
    <w:p>
      <w:r>
        <w:t>第一章</w:t>
        <w:br/>
        <w:t>绪</w:t>
        <w:br/>
        <w:t>论</w:t>
        <w:br/>
        <w:t>本卷所要探讨的是隋唐五代时期的人口问题。</w:t>
        <w:br/>
        <w:t>如所周知，隋唐时代是中国历史上一个十分重要的发展</w:t>
        <w:br/>
        <w:t>时期。隋统一国家的重建，结束了魏晋南北朝三百余年纷繁</w:t>
        <w:br/>
        <w:t>割据的局面，继承或适应汉晋以来社会、经济、政治、律令体</w:t>
        <w:br/>
        <w:t>系和军事、文化领域所发生的变化，并加以变革或整饬，使得</w:t>
        <w:br/>
        <w:t>中国古代国家进入到一个承前启后的重要的历史发展阶段。</w:t>
        <w:br/>
        <w:t>唐代前期的各项制度在这一前提下进一步完善，与此同时，</w:t>
        <w:br/>
        <w:t>唐帝国勇于接受和吸收外来的文化因子并使之本土化。在</w:t>
        <w:br/>
        <w:t>唐初至安史之乱爆发以前的百余年间，大唐声威远播四方，</w:t>
        <w:br/>
        <w:t>古代中国与外部世界的交流与交往达到了一个前所未有的</w:t>
        <w:br/>
        <w:t>阶段，它所创造的物质文明和精神文明在整个人类史上留下</w:t>
        <w:br/>
        <w:t>了深深的痕迹。</w:t>
        <w:br/>
        <w:t>但另一方面，古代国家机器固有的内在矛盾，特别是自唐初以</w:t>
        <w:br/>
        <w:t>来国家的赋役制度、经济财政政策与军事制度等因素促使社会</w:t>
        <w:br/>
        <w:t>隋唐时代的历</w:t>
        <w:br/>
        <w:t>矛盾逐渐激化，相关制度也日益变质，从而在中唐前后社会、</w:t>
        <w:br/>
        <w:t>史特征，以及唐</w:t>
        <w:br/>
        <w:t>代中叶社会、经</w:t>
        <w:br/>
        <w:t>经济、政治乃至学术文化等层面发生了一系列深刻的变化。例</w:t>
        <w:br/>
        <w:t>济、政治、学术文</w:t>
        <w:br/>
        <w:t>如土地赋役制度，由于均田制与租庸调制在中唐以前先后废</w:t>
        <w:br/>
        <w:t>化诸领域所发生</w:t>
        <w:br/>
        <w:t>弃，私家田园获得进一步发展，以“资产为宗”的两税法最终确</w:t>
        <w:br/>
        <w:t>的变化。</w:t>
        <w:br/>
        <w:t>立；在劳动者身份上，“客户”逐渐合法化，纳资代役与“和雇</w:t>
        <w:br/>
        <w:t>制”获得普遍推广；在军事制度上，包括府兵和兵募等在内的</w:t>
        <w:br/>
        <w:t>普遍征兵制为募兵制所代替；在政治职官制度上，“使职差遣</w:t>
        <w:br/>
        <w:t>制”流行，宰相制度、财经部门、翰林学士等逐渐使职化，门阀</w:t>
      </w:r>
    </w:p>
    <w:p>
      <w:r>
        <w:br w:type="page"/>
      </w:r>
    </w:p>
    <w:p>
      <w:r>
        <w:t>2 中国人口史 第二卷 隋唐五代时期</w:t>
        <w:br/>
        <w:t>制度最终退出历史舞台，过去士族在经济政治上的特权逐渐为</w:t>
        <w:br/>
        <w:t>进士科所取代；在学术思想上，中唐时代的韩愈与其学侣李翱</w:t>
        <w:br/>
        <w:t>直接开启了宋代理学；在文学领域，中唐以后“古文运动”勃</w:t>
        <w:br/>
        <w:t>兴，至宋则成为文学主流，此外，在词的创作和戏曲等方面也都</w:t>
        <w:br/>
        <w:t>有新的发展。而这些变化与唐以后中国历史的演变则是一脉相</w:t>
        <w:br/>
        <w:t>承的。</w:t>
        <w:br/>
        <w:t>正如陈寅恪先生《论韩愈》一文中所言：</w:t>
        <w:br/>
        <w:t>唐代之史可分为前后两期，前期结束南北朝相承之旧局</w:t>
        <w:br/>
        <w:t>面，后期开启赵宋以降之新局面。关于政治社会经济者如此，</w:t>
        <w:br/>
        <w:t>关于文化学术者亦莫不如此。退之者，唐代文化学术史上承</w:t>
        <w:br/>
        <w:t>先启后转旧为新关捩点之人物也。①</w:t>
        <w:br/>
        <w:t>陈氏所论虽为韩愈，但却敏锐地揭示出唐代前后期的变化以及唐</w:t>
        <w:br/>
        <w:t>代在整个中国古代史上的位置，这一结论业已获得许多学者的认</w:t>
        <w:br/>
        <w:t>可。唐长孺先生《魏晋南北朝隋唐史三论》②分别从社会经济结</w:t>
        <w:br/>
        <w:t>构、政治、军事、学术文化等层面深刻地论述了唐代的诸般变化，揭</w:t>
        <w:br/>
        <w:t>示出中国中古时代或中国封建社会前期历史发展的阶段性特点及</w:t>
        <w:br/>
        <w:t>其演变的趋向，为吾人指出了新的研究方向。而在此期人口及户</w:t>
        <w:br/>
        <w:t>《》</w:t>
        <w:br/>
        <w:t>代籍账制度的完成与崩溃”时期，指出户籍的性质即古代国家对民</w:t>
        <w:br/>
        <w:t>众进行有效统治的标志，通过对先秦至宋元明清户籍统计对象的</w:t>
        <w:br/>
        <w:t>变化等一系列问题的考察，并着眼于“律令制支配”体系的成熟与</w:t>
        <w:br/>
        <w:t>变质，准确地指出中国古代籍账制度的演变“敏感地反映着各时代</w:t>
        <w:br/>
        <w:t>的内在矛盾”。</w:t>
        <w:br/>
        <w:t>本卷的目的即力图在上述学界前辈的昭示下，对隋唐五代时</w:t>
        <w:br/>
        <w:t>期的人口诸问题进行一番梳理和探究。</w:t>
        <w:br/>
        <w:t>陈寅恪《论韩愈》，《历史研究》1954年第2期，收于同著《金明馆丛稿初编》，上海古</w:t>
        <w:br/>
        <w:t>籍出版社1980年版。</w:t>
        <w:br/>
        <w:t>②</w:t>
        <w:br/>
        <w:t>唐长孺《魏晋南北朝隋唐史三论》，武汉大学出版社1992年版。</w:t>
        <w:br/>
        <w:t>③</w:t>
        <w:br/>
        <w:t>〔日〕池田温《中国古代籍账研究》序章，东京大学出版社1979年版；中译本，中华</w:t>
        <w:br/>
        <w:t>书局1984年版。</w:t>
      </w:r>
    </w:p>
    <w:p>
      <w:r>
        <w:br w:type="page"/>
      </w:r>
    </w:p>
    <w:p>
      <w:r>
        <w:t>第一章 绪</w:t>
        <w:br/>
        <w:t>论3</w:t>
        <w:br/>
        <w:t>学术上的每一步进展都是在前人已有研究的基础上进行的。</w:t>
        <w:br/>
        <w:t>因此，我们有必要概略地进行一下学术史的回顾，并交待本卷的内</w:t>
        <w:br/>
        <w:t>容与旨趣。</w:t>
        <w:br/>
        <w:t>第一节 隋唐五代人口史研究概观①</w:t>
        <w:br/>
        <w:t>中外学人对此期户口问题的关注，始于20世纪初年。尽</w:t>
        <w:br/>
        <w:t>管早期的研究相对简略，但在学术史上的意义上仍然是弥足珍</w:t>
        <w:br/>
        <w:t>贵的。特别是随着敦煌吐鲁番文书的发现和刊布，为此期人口</w:t>
        <w:br/>
        <w:t>研究开辟了新途径。</w:t>
        <w:br/>
        <w:t>20世纪中外学</w:t>
        <w:br/>
        <w:t>王国维②、玉井是博③、那波利贞④、仁井田陞⑤、铃木俊⑥、</w:t>
        <w:br/>
        <w:t>术界有关隋唐五</w:t>
        <w:br/>
        <w:t>冈崎文夫⑦等前辈学者对于相关户籍资料的介绍和研究有着</w:t>
        <w:br/>
        <w:t>代人口史研究的</w:t>
        <w:br/>
        <w:t>回顾：研究课题、</w:t>
        <w:br/>
        <w:t>重要的意义，并注意到户籍登录的形式，户数与口数及户口与</w:t>
        <w:br/>
        <w:t>主要业绩及存在</w:t>
        <w:br/>
        <w:t>田制、赋税的关系和括户政策等问题，至今仍有一定的参考</w:t>
        <w:br/>
        <w:t>的问题。</w:t>
        <w:br/>
        <w:t>①</w:t>
        <w:br/>
        <w:t>关于隋唐五代人口史研究，学术界已有所综述或概括。具体可参张国刚主编《隋</w:t>
        <w:br/>
        <w:t>唐五代史研究概要》第3、4章，天津教育出版社1996年版；张弓主编《20世纪唐研</w:t>
        <w:br/>
        <w:t>究·经济卷》第3章《户口》，此章由吴丽娱执笔，中国社会科学出版社2002年1月</w:t>
        <w:br/>
        <w:t>版。因此，我们在本卷的概观是十分简要的，不拟备举。</w:t>
        <w:br/>
        <w:t>②</w:t>
        <w:br/>
        <w:t>》《获使采》《液使》</w:t>
        <w:br/>
        <w:t>林》，1922年。</w:t>
        <w:br/>
        <w:t>③</w:t>
        <w:br/>
        <w:t>〔日〕玉井是博《关于敦煌户籍残简》，《东洋学报》第16卷第2期，1927年；《敦煌户</w:t>
        <w:br/>
        <w:t>籍残卷再考》，《东洋学报》第24卷第4期，1937年。并参同著《支那社会经济史研</w:t>
        <w:br/>
        <w:t>究》，岩波书店1942年版；中译文，见万斯年译《唐代文献丛考》，商务印书馆1957</w:t>
        <w:br/>
        <w:t>年版。</w:t>
        <w:br/>
        <w:t>④</w:t>
        <w:br/>
        <w:t>〔日〕那波利贞《关于正史所记载的大唐天宝时代户数与口数的关系》，《历史与地</w:t>
        <w:br/>
        <w:t>理》第33卷第1~4期，1934年。</w:t>
        <w:br/>
        <w:t>⑤</w:t>
        <w:br/>
        <w:t>〔日）仁井田陞《敦煌等地发现唐宋户籍的研究》，《国家学会杂志》第48卷第7期，</w:t>
        <w:br/>
        <w:t>1934年；《斯坦因探险队敦煌发现法律文书数种》，《国家学会杂志》第50卷第6</w:t>
        <w:br/>
        <w:t>期，1936年；《吐鲁番出土的唐代法律史料数种》，《史学杂志》第47卷第10期，</w:t>
        <w:br/>
        <w:t>1936年。同著《唐宋法律文书的研究》第2编第15章《户籍》，东方文化学院东京</w:t>
        <w:br/>
        <w:t>研究所1937年版。</w:t>
        <w:br/>
        <w:t>⑥</w:t>
        <w:br/>
        <w:t>〔日〕铃木俊《敦煌发现唐代户籍与均田制》，《史学杂志》第47卷第7期，1936年；</w:t>
        <w:br/>
        <w:t>《关于唐代的户籍与税制的关系》，《东亚》第7卷第9期，1934年；《唐代丁中制的</w:t>
        <w:br/>
        <w:t>研究》，《史学杂志》第46卷第9期，1935年；《关于唐代的户籍》，《历史教育》第10</w:t>
        <w:br/>
        <w:t>卷第2期，1935年。</w:t>
        <w:br/>
        <w:t>⑦</w:t>
        <w:br/>
        <w:t>〔日〕冈崎文夫《论宇文融的括户政策》，《中国学》第2卷第5期，1922年。</w:t>
      </w:r>
    </w:p>
    <w:p>
      <w:r>
        <w:br w:type="page"/>
      </w:r>
    </w:p>
    <w:p>
      <w:r>
        <w:t>4 中国人口史 第二卷 隋唐五代时期</w:t>
        <w:br/>
        <w:t>价值。</w:t>
        <w:br/>
        <w:t>大致与此同时或稍后，青山定雄、吕思勉、陶希圣、傅安华、黄</w:t>
        <w:br/>
        <w:t>谷仙、易曼晖、曾我部静雄、岑仲勉①等学者围绕唐代人口分布与</w:t>
        <w:br/>
        <w:t>发展、流民及逃户、户籍制、地志具体数字的年代及户口比例等</w:t>
        <w:br/>
        <w:t>问题的探讨，也为后来的研究奠定了一定的基础。如曾我部氏</w:t>
        <w:br/>
        <w:t>关于日、唐户籍计账的认识以及对于“貌阅”的见解虽不尽恰切，</w:t>
        <w:br/>
        <w:t>但对学术界进一步研究此类课题却提供了启示。又如岑仲勉先</w:t>
        <w:br/>
        <w:t>生对《旧唐书·地理志》“旧领户”系年的考订以及旧志与《括地</w:t>
        <w:br/>
        <w:t>志序略》的关系、贞观十三年(639年)大簿所录州府县问题的解</w:t>
        <w:br/>
        <w:t>释等都有很高的学术价值，惜岑先生早年的这些考订和论断未</w:t>
        <w:br/>
        <w:t>能受到以后学人包括笔者的足够重视。</w:t>
        <w:br/>
        <w:t>20世纪 50 年</w:t>
        <w:br/>
        <w:t>20世纪50年代以后，中日学者对此期人口问题的探讨有所</w:t>
        <w:br/>
        <w:t>代以来中日学者</w:t>
        <w:br/>
        <w:t>扩展，大体侧重于以下层面：其一是户口系年、统计、分布与结构；</w:t>
        <w:br/>
        <w:t>关于隋唐人口史</w:t>
        <w:br/>
        <w:t>其二是人口的迁徙、逃亡与括户；其三是籍账制度与户口统计或管</w:t>
        <w:br/>
        <w:t>研究所关注的主</w:t>
        <w:br/>
        <w:t>理等。</w:t>
        <w:br/>
        <w:t>要层面。</w:t>
        <w:br/>
        <w:t>大致而言，在20世纪70年代中期以前，中国学术界研讨的重</w:t>
        <w:br/>
        <w:t>心大都侧重于阶级关系，户籍与均田、税役之关系及官府括浮逃问</w:t>
        <w:br/>
        <w:t>题的研究等。此类论稿甚多，无须备举。颇值得重视的，如唐长孺</w:t>
        <w:br/>
        <w:t>对武则天、字文融括户政策的探讨，张泽咸对客户问题的研究，以</w:t>
        <w:br/>
        <w:t>①</w:t>
        <w:br/>
        <w:t>〔日〕青山定雄《隋唐宋三代户数的地域考察》，《历史学研究》第6卷第4期，第6</w:t>
        <w:br/>
        <w:t>卷第5期，1936年。吕思勉《论中国户口册籍之法》，《光华大学半月刊》第4卷第5</w:t>
        <w:br/>
        <w:t>期，1935年，收于《吕思勉读史札记》，上海古籍出版社1982年版；又撰《中国宗族</w:t>
        <w:br/>
        <w:t>制度小史》，上海中山书店1929年版，收于同著《中国制度史》第8章，上海教育出</w:t>
        <w:br/>
        <w:t>版社1985年版。陶希圣《盛唐户口较多的州郡》，《食货》第2卷第10期，1935年；</w:t>
        <w:br/>
        <w:t>《唐代户籍簿丛辑》，《食货》第4卷第5期，1936年。傅安华《唐玄宗以前的户口逃</w:t>
        <w:br/>
        <w:t>亡》，《食货》第1卷第4期，1935年。黄谷仙《唐代人口的流转》，《食货》第2卷第7</w:t>
        <w:br/>
        <w:t>期，1935年。易曼晖《唐代的人口》，《食货》第3卷第6期，1936年。〔日〕曾我部</w:t>
        <w:br/>
        <w:t>静雄《日唐令的户籍计账和宋代户籍的源流》，《社会经济史学》第14卷第6期，</w:t>
        <w:br/>
        <w:t>1944年；《貌阅考》，《东洋史研究》第9卷第3期，1944年。岑仲勉《〈括地志序略〉</w:t>
        <w:br/>
        <w:t>新诠》，中山大学《史学专刊》第1卷第1期，1935年；《《旧唐书·地理志〉“旧领县”</w:t>
        <w:br/>
        <w:t>之表解》，《历史语言研究所集刊》第20本(上)，1948年；并收于《岑仲勉史学论文</w:t>
        <w:br/>
        <w:t>集》，中华书局1990年版。岑先生的这些研究成果也体现在他以后的讲义中，见</w:t>
        <w:br/>
        <w:t>同著《隋唐史》第40节《户口升降及收支大账附和籴》，高等教育出版社1957年版，</w:t>
        <w:br/>
        <w:t>中华书局1982年新1版。</w:t>
      </w:r>
    </w:p>
    <w:p>
      <w:r>
        <w:br w:type="page"/>
      </w:r>
    </w:p>
    <w:p>
      <w:r>
        <w:t>第一章绪论 5</w:t>
        <w:br/>
        <w:t>及汪篯对隋代户口、韩国磐关于阶级结构和农民生活的考察等①。</w:t>
        <w:br/>
        <w:t>这些研究在今天看来仍有相当高的水平和价值。</w:t>
        <w:br/>
        <w:t>同一时期的日本史学界对于隋唐人口问题的专门性研讨较为</w:t>
        <w:br/>
        <w:t>活跃。由于20世纪40年代中期以后敦煌吐鲁番户籍资料的继续</w:t>
        <w:br/>
        <w:t>介绍和刊布，不少学者致力于敦煌吐鲁番籍账文书、户籍法与户籍</w:t>
        <w:br/>
        <w:t>制的研究。从一定的意义上来说，这一时期日本史学界有关唐代</w:t>
        <w:br/>
        <w:t>户口的资料和研究工作都相对处于领先地位。其中一部分学者的</w:t>
        <w:br/>
        <w:t>研究同样注意户口与土地和赋役制度的关联。山本达郎、松永雅</w:t>
        <w:br/>
        <w:t>生、铃木俊、曾我部静雄、池田温、古贺登、土肥义和、佐竹靖彦等学</w:t>
        <w:br/>
        <w:t>者在敦煌吐鲁番籍账文书、户籍法与户籍制的研究方面所取得的</w:t>
        <w:br/>
        <w:t>成果，值得予以充分的重视②。中川学对唐代客户、括逃问题的系</w:t>
        <w:br/>
        <w:t>①</w:t>
        <w:br/>
        <w:t>唐长孺《关于武则天统治末年的浮逃户》，《历史研究》1961年第6期；同撰《均田制</w:t>
        <w:br/>
        <w:t>的产生及其破坏》，《历史研究》1956年第6期。张泽咸《唐代的客户》，《历史论</w:t>
        <w:br/>
        <w:t>丛》，中华书局1964年版；又撰《唐代的寄庄户》，《文史》总第5辑，中华书局1978</w:t>
        <w:br/>
        <w:t>年版，可一并参见。汪笺《隋代户数的增长——隋唐史杂记之一》，载《光明日报》</w:t>
        <w:br/>
        <w:t>1962年6月6日。收于《汪篯隋唐史论稿》，中国社会科学出版社1981年版。韩</w:t>
        <w:br/>
        <w:t>国磐《唐天宝时农民生活之一瞥——敦煌吐鲁番资料阅读札记之一》，《厦门大学学</w:t>
        <w:br/>
        <w:t>报》1963年第4期；《隋唐五代时的阶级分析》，原自注云“1965年未刊稿”，与前文并</w:t>
        <w:br/>
        <w:t>收于同著《隋唐五代史论集》，三联书店1979年版。</w:t>
        <w:br/>
        <w:t>②</w:t>
        <w:br/>
        <w:t>〔日〕山本达郎《敦煌发现的大足元年籍与汉书刑法志——伯希和搜集的汉文文书</w:t>
        <w:br/>
        <w:t>3557号、3669号》，收于《铃木俊还历纪念东洋史论丛》，1975年印行；同撰《敦煌发</w:t>
        <w:br/>
        <w:t>现户籍文书残片4682号》，《史学杂志》第62卷第12期，1953年；又撰《敦煌大历</w:t>
        <w:br/>
        <w:t>四年手实中有关地段的记载》，《东方学》第60期，1980年。〔日〕松永雅生《大唐</w:t>
        <w:br/>
        <w:t>玄宗的户口充实与课丁析出》，《史渊》第73期，1957年，并见《史学研究》第61期，</w:t>
        <w:br/>
        <w:t>1956年;同撰《均田制下唐代户等的意义》，《史学杂志》第62卷第12期，1953年，</w:t>
        <w:br/>
        <w:t>并见《东洋史学》第12期，1955年。〔日〕铃木俊《唐代的计账》，《史渊》第45期，</w:t>
        <w:br/>
        <w:t>1950年；同撰《户籍作成之年龄与唐令》，《中央大学文学部纪要》第9期，1957年，</w:t>
        <w:br/>
        <w:t>并见《史渊》第74期，1957年。〔日〕曾我部静雄《中国中世及宋代的客户》，《社会</w:t>
        <w:br/>
        <w:t>经济史学》第27卷第5期，1962年；同撰《户帖考》，《东洋史研究》第10卷第3、6</w:t>
        <w:br/>
        <w:t>期，1948年，1950年，并见《东洋史研究》第35卷第1期，1976年。〔日〕池田温《中</w:t>
        <w:br/>
        <w:t>国古代籍账集录》，《北海道大学文学部纪要》第19卷第4期，1971年；同撰《敦煌</w:t>
        <w:br/>
        <w:t>发现唐大历四年手实(上)、(下)》，《东洋学报》第40卷第2、3期，1957年；又撰《现</w:t>
        <w:br/>
        <w:t>存开元年间籍账的研究》，《东洋史研究》第35卷第1期，1976年。〔日〕古贺登《敦</w:t>
        <w:br/>
        <w:t>煌户籍的一男十女》，分载《史学杂志》第71卷第12期，1962年；《古代学》第12卷</w:t>
        <w:br/>
        <w:t>第2期，第12卷3期，1965年。〔日〕土肥义和《从唐令看现存唐代户籍的基础的</w:t>
        <w:br/>
        <w:t>研究(上)、(下)》，《东洋学报》第52卷第1期，第52卷第2期，1969年；另撰《贞观</w:t>
        <w:br/>
        <w:t>十四年九月西州安苦知延手实》，收于《铃木俊古稀纪念东洋史论丛》，1975年印</w:t>
        <w:br/>
        <w:t>行。〔日〕佐竹靖彦《唐末宋初敦煌地方户籍制度的变革》，《学术纪要》第30期，</w:t>
        <w:br/>
        <w:t>1970年。</w:t>
      </w:r>
    </w:p>
    <w:p>
      <w:r>
        <w:br w:type="page"/>
      </w:r>
    </w:p>
    <w:p>
      <w:r>
        <w:t>6 中国人口史 第二卷 隋唐五代时期</w:t>
        <w:br/>
        <w:t>统探讨也较深入①。滨口重国关于唐王朝的特殊户口、贱民身份</w:t>
        <w:br/>
        <w:t>的系列探讨，砺波护关于唐宇文融的括户及隋代的“貌阅”和气贺</w:t>
        <w:br/>
        <w:t>泽保规对隋代乡里制和“貌阅”问题的研究，也都是代表性的篇</w:t>
        <w:br/>
        <w:t>章②。而自20世纪50年代起，日野开三郎接连发表系列文章，对</w:t>
        <w:br/>
        <w:t>唐代各主要时期的人口统计、地域分布、主客户制度及户等问题等</w:t>
        <w:br/>
        <w:t>加以探讨③，可视为20世纪70年代中期以前围绕唐代人口统计</w:t>
        <w:br/>
        <w:t>和地域分布研究的最为重要的成果之一。</w:t>
        <w:br/>
        <w:t>20世纪中后期以来，中国学人对于隋唐五代户口的研究取得</w:t>
        <w:br/>
        <w:t>①</w:t>
        <w:br/>
        <w:t>〔日〕中川学《关于唐宋客户的研究》，《东洋学报》第46卷第2期，1963年；《唐代实</w:t>
        <w:br/>
        <w:t>行括户方式的变化———两税法使客户制度化》，《中国古代史研究》第2期，1965</w:t>
        <w:br/>
        <w:t>年；《客户与客家的史的关系》，《一桥论丛》第72卷第1期，1974年；《唐宋客户的</w:t>
        <w:br/>
        <w:t>研究》，《东洋学报》第46卷第2期，1963年；《关于唐代逃户、浮客、客户的记录》，</w:t>
        <w:br/>
        <w:t>《一桥论丛》第50卷第3期，1963年；《唐代的“流庸”》，《东洋史研究》第26卷第2</w:t>
        <w:br/>
        <w:t>期，1967年；《唐末梁初华南的客户与客家卢氏》，《社会经济史学》第33卷第5期，</w:t>
        <w:br/>
        <w:t>1967年。</w:t>
        <w:br/>
        <w:t>②</w:t>
        <w:br/>
        <w:t>〔日〕滨口重国《唐代贱民部曲的形成过程》，《山梨大学学艺学部研究报告》第3</w:t>
        <w:br/>
        <w:t>期，1952年；《唐代部曲、客女与衣食客的关系》，《山梨大学学艺学部研究报告》第</w:t>
        <w:br/>
        <w:t>1期，1952年；《关于唐代部曲的说法———附随身》，《山梨大学学艺学部研究报告》</w:t>
        <w:br/>
        <w:t>第6期，1955年；《唐代贱民制度杂考》，《山梨大学学艺学部研究报告》第7期，</w:t>
        <w:br/>
        <w:t>1957年；《唐代官有贱民、杂户的由来》，《山梨大学学艺学部研究报告》第10期，</w:t>
        <w:br/>
        <w:t>1959年；《唐代贱民法杂说》，载《山梨大学学艺学部研究报告》第12期，1962年；</w:t>
        <w:br/>
        <w:t>《唐代乐户的由来，附部曲妻、客女》，《山梨大学学艺学部研究报告》第14期，1964</w:t>
        <w:br/>
        <w:t>年；《唐代太常音声人与乐户及散乐、杂徭之关系》，《山梨大学学艺学部研究报告》</w:t>
        <w:br/>
        <w:t>第13期，1962年；《唐法上的贱民与姓及丁中制》，收于《石田博士颂寿纪念东洋史</w:t>
        <w:br/>
        <w:t>论丛》，1965年印行。滨口氏上揭论文大都结集于同著《唐王朝的贱人制度》一书，</w:t>
        <w:br/>
        <w:t>京都大学文学部东洋史研究会1966年版。〔日〕砺波护《唐代律令体制与宇文融</w:t>
        <w:br/>
        <w:t>的括户》，《东方学报》第41期，1970年；同撰《隋的貌阅与唐初的食实封》，原载《东</w:t>
        <w:br/>
        <w:t>方学报》第37期，1967年；收于同著《唐代政治社会史研究》，同朋舍1976年版。</w:t>
        <w:br/>
        <w:t>〔日〕气贺泽保规《隋代乡里制的考察》，《史林》第58卷第4期，1975年。</w:t>
        <w:br/>
        <w:t>③</w:t>
        <w:br/>
        <w:t>〔日〕日野开三郎《大唐租庸调时代的统计户数》，《史学杂志》第65卷第12期，</w:t>
        <w:br/>
        <w:t>1956年；《唐代大城市的户数规模——以首都长安为中心》，《东洋史学》第27期，</w:t>
        <w:br/>
        <w:t>1964年；《唐贞观十三年户口统计的地域考察》，《东洋史学》第24期，1961年；《天</w:t>
        <w:br/>
        <w:t>宝以前唐代户口的统计》，收于《重松古稀纪念九州大学东洋史论丛》，1957年；《天</w:t>
        <w:br/>
        <w:t>宝元年户口统计的地域考察》，《史学杂志》第66卷第12期，1957年；《天宝元年户</w:t>
        <w:br/>
        <w:t>口统计的地域考察》，《史林》第42卷第4期，1959年。以上所揭日野氏论文大都</w:t>
        <w:br/>
        <w:t>收于同撰《东洋史论集》第11卷。另参同撰《租调(庸)与户等》，《东洋史学》第11</w:t>
        <w:br/>
        <w:t>期，1954年；《唐代户、丁的课与不课》，《史学杂志》第63卷第12期，1954年；《玄宗</w:t>
        <w:br/>
        <w:t>时代华北地区的八、九两等户》，《史学杂志》第64卷第12期，1955年；《以玄宗时</w:t>
        <w:br/>
        <w:t>代为中心看唐代华北地区的八、九两等户》，《社会经济史学》第21卷第5期，第21</w:t>
        <w:br/>
        <w:t>卷第6期，1956年。</w:t>
      </w:r>
    </w:p>
    <w:p>
      <w:r>
        <w:br w:type="page"/>
      </w:r>
    </w:p>
    <w:p>
      <w:r>
        <w:t>第一章 绪论 7</w:t>
        <w:br/>
        <w:t>重要进展，相继发表论文近百篇，并有若干著作陆续问世。研究的</w:t>
        <w:br/>
        <w:t>课题涉及此期人口问题的各主要领域。其中，杨远、黄盛璋、胡道</w:t>
        <w:br/>
        <w:t>修、王育民、黄约瑟、林立平、洪廷彦、翁俊雄、刘海峰、费省、杜文</w:t>
        <w:br/>
        <w:t>玉、严耕望等学者先后在有关地志的人口系年与户口统计、分布、</w:t>
        <w:br/>
        <w:t>迁徙等方面有所探讨①，为隋唐人口发展过程诸问题的研究提出</w:t>
        <w:br/>
        <w:t>了或详或略的意见。笔者于80年代中后期忝列其间，就上述问题</w:t>
        <w:br/>
        <w:t>及人口结构进行了初步的思考②。葛剑雄、吴松弟等也讨论了隋</w:t>
        <w:br/>
        <w:t>唐五代时期的人口迁移③。同一时期，由于敦煌、吐鲁番户籍文书</w:t>
        <w:br/>
        <w:t>中国学人关于</w:t>
        <w:br/>
        <w:t>的全面介绍和刊布，特别是新出吐鲁番文书的整理和研究，更进一</w:t>
        <w:br/>
        <w:t>隋唐人口史研究</w:t>
        <w:br/>
        <w:t>的主要业绩。</w:t>
        <w:br/>
        <w:t>步推动了相关问题的探讨。唐长孺、陈国灿、朱雷等学者运用敦煌</w:t>
        <w:br/>
        <w:t>吐鲁番文书，深入研究唐代的客户、逃户及武则天、唐玄宗时期括</w:t>
        <w:br/>
        <w:t>浮逃政策的变化④，将以往有关这一论题的讨论向前推进了一大</w:t>
        <w:br/>
        <w:t>步。其中唐长孺关于唐代客户的研究，可视为同类论题中最重要</w:t>
        <w:br/>
        <w:t>的成果。杨际平、胡沧泽等也就唐代逃户与官府的对策等问题提</w:t>
        <w:br/>
        <w:t>①</w:t>
        <w:br/>
        <w:t>杨远《唐代的人口》，《香港中文大学中国文化研究所学报》第10卷第2期，1979</w:t>
        <w:br/>
        <w:t>年。黄盛璋《唐代户口的分布与变迁》，《历史研究》1980年第6期。胡道修《开皇</w:t>
        <w:br/>
        <w:t>天宝之间人口的分布与变迁》，《中国史研究》1984年第4期。王育民《唐代人口</w:t>
        <w:br/>
        <w:t>》《：8《》《</w:t>
        <w:br/>
        <w:t>研究》1995年第3期。黄约瑟《〈旧唐书·地理志〉旧领县户口考》，《东方文化》第4</w:t>
        <w:br/>
        <w:t>卷第2期，1986年。林立平《唐后期的人口南迁及其影响》，《江汉论坛》1983年第</w:t>
        <w:br/>
        <w:t>9期。洪廷彦《对《隋书·地理志&gt;所记南北户数的初步分析》，《中国史研究》1987</w:t>
        <w:br/>
        <w:t>年第3期。翁俊雄《〈通典·州郡门&gt;所载唐代州县建置与户口数字系年考》，《历</w:t>
        <w:br/>
        <w:t>史研究》1986年第4期；同撰《各地志所载唐开元天宝户口数字的源流和系年校</w:t>
        <w:br/>
        <w:t>勘》，《北京师范学院学报》1987年第3期；又撰《唐&lt;贞观十三年大簿〉研究》，《平准</w:t>
        <w:br/>
        <w:t>学刊》第5辑，1986年。刘海峰《两〈唐书·地理志〉户口资料系年》，《厦门大学学</w:t>
        <w:br/>
        <w:t>报》1987年第3期。费省《论唐代的人口迁移》，《中国历史地理论丛》1989年第3</w:t>
        <w:br/>
        <w:t>辑；同著《唐代的人口地理》，西北大学出版社1996年版。杜文玉《五代人口的数</w:t>
        <w:br/>
        <w:t>量与分布》，《延安大学学报》1989年第2期。严耕望《(元和志〉户籍与实际户数之</w:t>
        <w:br/>
        <w:t>比勘》，《历史语言研究所集刊》第67本第1分册，1996年。</w:t>
        <w:br/>
        <w:t>②</w:t>
        <w:br/>
        <w:t>冻国栋《唐代人口问题研究》，武汉大学出版社1993年版。</w:t>
        <w:br/>
        <w:t>③</w:t>
        <w:br/>
        <w:t>葛剑雄《中国人口发展史》，福建人民出版社1991年版；葛剑雄主编《中国移民史》</w:t>
        <w:br/>
        <w:t>第三卷，吴松弟为本卷著者，福建人民出版社1997年版。</w:t>
        <w:br/>
        <w:t>④</w:t>
        <w:br/>
        <w:t>唐长孺《论唐代客户》，收于同著《山居存稿》，中华书局1979年版。朱雷《敦煌两</w:t>
        <w:br/>
        <w:t>种写本〈燕子赋〉中所见唐代浮逃户处置的变化及其他》，收于《敦煌吐鲁番文书初</w:t>
        <w:br/>
        <w:t>探二编》，武汉大学出版社1990年版。陈国灿《武周时期的勘田检籍活动——对</w:t>
        <w:br/>
        <w:t>吐鲁番所出两组敦煌经济文书的探讨》、《吐鲁番旧出武周勘检田籍簿考释》，并收</w:t>
        <w:br/>
        <w:t>于上揭《敦煌吐鲁番文书初探二编》。</w:t>
      </w:r>
    </w:p>
    <w:p>
      <w:r>
        <w:br w:type="page"/>
      </w:r>
    </w:p>
    <w:p>
      <w:r>
        <w:t>8 中国人口史 第二卷 隋唐五代时期</w:t>
        <w:br/>
        <w:t>出了看法①。在籍账文书和户籍制度研究方面，中国学者也取得</w:t>
        <w:br/>
        <w:t>了重要的业绩。唐长孺、朱雷、宋家钰等在这方面的研究均各具特</w:t>
        <w:br/>
        <w:t>色和创见②，翁俊雄也写有唐代计账的论文③。关于地方人口和地</w:t>
        <w:br/>
        <w:t>区移民，谢元鲁、朱雷、孙继民、王赛时、周东平等从不同区域或不</w:t>
        <w:br/>
        <w:t>同时段对之进行了具体探讨④。在人口结构方面，除笔者之外，另</w:t>
        <w:br/>
        <w:t>有张泽咸、张弓、魏承恩、郑学檬、李燕捷、杨际平、郭锋、张和平、翁</w:t>
        <w:br/>
        <w:t>俊雄等学者对之加以探讨⑤，其中，杨际平、郭锋、张和平合著的</w:t>
        <w:br/>
        <w:t>《五至十世纪敦煌的家庭与家族关系》参据诸多敦煌资料，以较大</w:t>
        <w:br/>
        <w:t>篇幅，较为具体而详细地讨论了敦煌的家庭人口结构。徐扬杰的</w:t>
        <w:br/>
        <w:t>论著也对之有所述及⑥。在此期少数民族地区人口的探讨方面，</w:t>
        <w:br/>
        <w:t>①</w:t>
        <w:br/>
        <w:t>杨际平《隋唐均田租庸调制下的逃户问题——兼谈宇文融括户》，《中国社会经济</w:t>
        <w:br/>
        <w:t>史研究》1986年第4期。胡沧泽《唐朝前期对逃户政策的改变与福建州县的新建</w:t>
        <w:br/>
        <w:t>置》，《福建师范大学学报》1992年第1期。</w:t>
        <w:br/>
        <w:t>②</w:t>
        <w:br/>
        <w:t>唐长孺《唐西州户口账试释》，收于《敦煌吐鲁番文书初探》，武汉大学出版社1983</w:t>
        <w:br/>
        <w:t>年版。朱雷《唐代“手实”制度杂识——唐代籍账制度考察》，载武汉大学魏晋南北</w:t>
        <w:br/>
        <w:t>朝隋唐史研究室编《魏晋南北朝隋唐史资料》总第5期，1983年印行；同撰《唐“籍</w:t>
        <w:br/>
        <w:t>坊”考》，《武汉大学学报》1983年第1期；同撰《唐代“点籍样”制度初探——吐鲁</w:t>
        <w:br/>
        <w:t>番、敦煌两地出土“点籍样”文书的考察》，收于上揭《敦煌吐鲁番文书初探二编》；</w:t>
        <w:br/>
        <w:t>又撰《唐代“乡账”与“计账”制度初探吐鲁番出土唐代“乡账”文书复原研究》，</w:t>
        <w:br/>
        <w:t>原为作者1987年提交在香港中文大学召开的国际敦煌吐鲁番学术研讨会之会议</w:t>
        <w:br/>
        <w:t>论文，后收于作者所著《敦煌吐鲁番文书论丛》，甘肃人民出版社2000年版。宋家</w:t>
        <w:br/>
        <w:t>钰《唐代手实初探》，收于《魏晋隋唐史论集》第1辑，中国社会科学出版社1981年</w:t>
        <w:br/>
        <w:t>版；同撰《唐代的手实、户籍与计账》，《历史研究》1981年第6期。</w:t>
        <w:br/>
        <w:t>③</w:t>
        <w:br/>
        <w:t>翁俊雄《唐代计账制度探索》，《北京师范学院学报》1988年第3期。</w:t>
        <w:br/>
        <w:t>④</w:t>
        <w:br/>
        <w:t>谢元鲁《唐五代移民入蜀考》，《中国社会经济史研究》1987年第4期。朱雷《唐末</w:t>
        <w:br/>
        <w:t>光州人入闽史实考》，《魏晋南北朝隋唐史资料》第16期，武汉大学出版社1998年</w:t>
        <w:br/>
        <w:t>版。孙继民《关于唐代长江中游人口经济区的考察》，收于《古代长江中游的经济</w:t>
        <w:br/>
        <w:t>开发》，武汉出版社1988年版。王赛时《唐代江汉地区户口的增长及其原因》，《江</w:t>
        <w:br/>
        <w:t>汉论坛》1986年第11期。周东平《唐代淮南道区划、人口考》，收于《中国唐史学会</w:t>
        <w:br/>
        <w:t>论文集》，三秦出版社1988年版。</w:t>
        <w:br/>
        <w:t>⑤</w:t>
        <w:br/>
        <w:t>张泽咸《唐代的衣冠户与形势户》，《中华文史论丛》1980年第3期。张弓《南北朝</w:t>
        <w:br/>
        <w:t>隋唐寺观户阶层述略——兼论贱口依附制的演变》，《中国史研究》1984年第2期。</w:t>
        <w:br/>
        <w:t>魏承恩《唐代家庭结构初探》，《社会科学研究》(四川)1986年第2期。郑学檬《七</w:t>
        <w:br/>
        <w:t>世纪后期至八世纪后期敦煌县人口结构试探》，《敦煌学辑刊》1984年1期。李燕</w:t>
        <w:br/>
        <w:t>捷《唐代人口死亡原因初探》，《河北师范学院学报》1994年第3期；同撰《唐代皇室</w:t>
        <w:br/>
        <w:t>人口平均寿命研究》，收于《中国史论集》，1994年版。杨际平、郭锋、张和平《五至</w:t>
        <w:br/>
        <w:t>十世纪敦煌的家庭与家族关系》，岳麓书社1997年版。翁俊雄《唐代人口的职业</w:t>
        <w:br/>
        <w:t>构成》，收于同著《唐代人口与区域经济》，台湾新文丰出版社1995年版。</w:t>
        <w:br/>
        <w:t>⑥</w:t>
        <w:br/>
        <w:t>徐扬杰《中国家族制度史》，人民出版社1992年版。</w:t>
      </w:r>
    </w:p>
    <w:p>
      <w:r>
        <w:br w:type="page"/>
      </w:r>
    </w:p>
    <w:p>
      <w:r>
        <w:t>第一章绪论 9</w:t>
        <w:br/>
        <w:t>则有樊文礼、崔明德等人的尝试①。另有一些学者在继续讨论唐</w:t>
        <w:br/>
        <w:t>代户等问题时，对此期人口也有所涉及②。</w:t>
        <w:br/>
        <w:t>在同一时期的日本史学界，有关隋唐五代户口的研究仍有不</w:t>
        <w:br/>
        <w:t>少成果陆续问世。其中最重要的论著，为前揭池田温《中国古代籍</w:t>
        <w:br/>
        <w:t>账研究》一书。此著分概观与录文两部分。录文部分，从散在各地</w:t>
        <w:br/>
        <w:t>的敦煌吐鲁番文书中集录了户籍、计账、差科簿等78件，有关官文</w:t>
        <w:br/>
        <w:t>池田温先生在</w:t>
        <w:br/>
        <w:t>书与寺院文书238件。录文对这些文书作了悉心地拼合、整理工</w:t>
        <w:br/>
        <w:t>籍账制度与人口</w:t>
        <w:br/>
        <w:t>统计领域的重要</w:t>
        <w:br/>
        <w:t>作，并附有部分说明。概观部分，作者分别以古代籍账的发现、研</w:t>
        <w:br/>
        <w:t>贡献。</w:t>
        <w:br/>
        <w:t>究，籍账制度的形成、变质、完成和崩溃为题，详细地介绍了敦煌吐</w:t>
        <w:br/>
        <w:t>鲁番籍账类文书发现、整理、刊布及其研究状况，深人探讨了中国</w:t>
        <w:br/>
        <w:t>古代籍账的源流及发展演变的历程，具体而深刻地论述了唐代的</w:t>
        <w:br/>
        <w:t>造籍、开元户口检括、天宝户籍的伪滥、差科簿的变迁、安史乱后籍</w:t>
        <w:br/>
        <w:t>账荒废等问题，对前人的研究作了全面的介绍和总结，可视为中国</w:t>
        <w:br/>
        <w:t>古代特别是隋唐五代人口统计与籍账制度研究的一项划时代成</w:t>
        <w:br/>
        <w:t>果。此外，堀敏一对唐代计账户籍的研讨，以及爱宕元、妹尾达彦、</w:t>
        <w:br/>
        <w:t>古贺登、榊口知志、山根清志等分别对唐代长安人口、唐代编户移</w:t>
        <w:br/>
        <w:t>动、籍账制度及括户“乐迁”问题的探究等也值得重视③。</w:t>
        <w:br/>
        <w:t>以上对20世纪初叶以来中外学者研究隋唐五代人口的历程</w:t>
        <w:br/>
        <w:t>进行了简要的回顾或概观。一些论著还将在本卷相关篇章予以开</w:t>
        <w:br/>
        <w:t>①</w:t>
        <w:br/>
        <w:t>樊文礼《唐代鄂尔多斯的人口与经济略论》，《内蒙古社会科学》1988年第2期。崔</w:t>
        <w:br/>
        <w:t>明德《唐代西北少数民族人口初探》，《历史研究》1997年第5期。</w:t>
        <w:br/>
        <w:t>②</w:t>
        <w:br/>
        <w:t>王曾瑜《从北朝的九等户到宋朝的五等户》，《中国史研究》1980年第2期。唐耕耦</w:t>
        <w:br/>
        <w:t>《唐代前期的户等与租庸调的关系》，《魏晋隋唐史论集》第1辑，中国社会科学出</w:t>
        <w:br/>
        <w:t>版社1981年版。李晓路《唐代定户等费中包括土地》，《历史研究》1985年第3期。</w:t>
        <w:br/>
        <w:t>杨际平《唐代户等与田产》，《历史研究》1985年第3期。张泽咸《唐五代赋役史</w:t>
        <w:br/>
        <w:t>草》，中华书局1986年版。邢铁《隋唐五代户等制度研究》，《文史》第40辑，中华书</w:t>
        <w:br/>
        <w:t>局1994年版。</w:t>
        <w:br/>
        <w:t>③</w:t>
        <w:br/>
        <w:t>〔日〕堀敏一《我对计账户籍的看法》，收于《中国律令制》，1984年。〔日〕爱宕元</w:t>
        <w:br/>
        <w:t>《唐代京兆府的户口变迁》，收于《律令制——中国朝鲜的法与国家》，汲古书院</w:t>
        <w:br/>
        <w:t>1986年版。〔日〕妹尾达彦《唐长安人口论》，收于《堀敏一先生古稀纪念·中国古</w:t>
        <w:br/>
        <w:t>代的国家与民众》，汲古书院1995年。〔日〕古贺登《唐代编户移动图》，收于《中国</w:t>
        <w:br/>
        <w:t>的都市与农村》，汲古书院1992年版。〔日〕榊口知志《唐代籍账制度试考》，《东北</w:t>
        <w:br/>
        <w:t>大学附属图书馆研究年报》第20期，1987年。〔日〕山根清志《唐代前半期的括户</w:t>
        <w:br/>
        <w:t>政策中关于乐迁的规定》，收于《堀敏一先生古稀纪念·中国古代的国家与民众》。</w:t>
      </w:r>
    </w:p>
    <w:p>
      <w:r>
        <w:br w:type="page"/>
      </w:r>
    </w:p>
    <w:p>
      <w:r>
        <w:t>10 中国人口史 第二卷 隋唐五代时期</w:t>
        <w:br/>
        <w:t>列或提及。限于笔者所掌握的材料或阅读所及，有的论著因未能</w:t>
        <w:br/>
        <w:t>得见，故不免有所遗漏；也有若干论著虽有较高学术水准，因与本</w:t>
        <w:br/>
        <w:t>论题关涉不大，故不拟具列。另有一些作品从学术史的意义上而</w:t>
        <w:br/>
        <w:t>言不足置评，或者存在着严重的学风问题，故也无须提及。我们认</w:t>
        <w:br/>
        <w:t>为，自20世纪初以来中外学者研究隋唐五代人口的成绩是巨大</w:t>
        <w:br/>
        <w:t>的，几代学人经过不懈的努力，使得有关本领域的不少问题业已获</w:t>
        <w:br/>
        <w:t>得解决或已取得相对一致的意见。但另一方面，我们也看到，由于</w:t>
        <w:br/>
        <w:t>此期人口问题的复杂性或者由于资料的局限，仍有一些问题并没</w:t>
        <w:br/>
        <w:t>有获得解决。</w:t>
        <w:br/>
        <w:t>正如我在几年前提到的那样，由于此期的人口问题是一个复</w:t>
        <w:br/>
        <w:t>杂的、包容面十分广泛的课题，而且资料较为零碎和缺乏，因而相</w:t>
        <w:br/>
        <w:t>对于这一历史时期其他领域的研究而言，仍显得十分薄弱。仅就</w:t>
        <w:br/>
        <w:t>唐代部分而言，至少体现在以下几点。①研究的侧重点主要集中</w:t>
        <w:br/>
        <w:t>在唐代前期，而对于中晚唐时期的人口问题甚少涉足，若干论著虽</w:t>
        <w:br/>
        <w:t>也曾予以关注，但多系笼统叙述，一笔带过，因而存在着不少的空</w:t>
        <w:br/>
        <w:t>白点。②研究的领域有较大限度。比如，与本课题相关的著籍户</w:t>
        <w:br/>
        <w:t>口与实际户口之间的差异，南北方不同地域内人口发展的差异，人</w:t>
        <w:br/>
        <w:t>口结构，人口迁移，人口政策等大都缺乏系统而具体的研究。</w:t>
        <w:br/>
        <w:t>③资料的搜集十分有限。大量正史、诗文、碑刻墓志以及出土文</w:t>
        <w:br/>
        <w:t>以往的研究所</w:t>
        <w:br/>
        <w:t>书中的相关资料未及全面搜集或充分利用。④就已有的研究成</w:t>
        <w:br/>
        <w:t>存在的主要局限</w:t>
        <w:br/>
        <w:t>果看，也并非全无剩义可言。即如学术界讨论较多的人口逃亡、籍</w:t>
        <w:br/>
        <w:t>以及本卷拟探究</w:t>
        <w:br/>
        <w:t>账登录、唐前期人口分布变迁的研究、地志户口资料系年的考订等，</w:t>
        <w:br/>
        <w:t>的主要论题。</w:t>
        <w:br/>
        <w:t>仍没有取得或者说没有完全取得一致的意见，仍有不少值得修正和</w:t>
        <w:br/>
        <w:t>补充之处。我们的这些判断在今天看来或许仍有其一定的根据。</w:t>
        <w:br/>
        <w:t>也是在几年前，我们曾力图在这一时期的一些人口问题上有</w:t>
        <w:br/>
        <w:t>所追问或探究。比如，唐代人口数量的升降究竟是怎样的？各个</w:t>
        <w:br/>
        <w:t>不同阶段人口的变动尤其是唐中后期人口具有什么样的情状？如</w:t>
        <w:br/>
        <w:t>何看待官方的户口统计数据，这个统计数据与实有人口之间存在</w:t>
        <w:br/>
        <w:t>着什么样的差异，导致这个差异的原因何在？唐中期以前以及以</w:t>
        <w:br/>
        <w:t>往的时代人口的分布格局是个什么样的态势，唐代发生了怎样的</w:t>
        <w:br/>
        <w:t>变化，这个变化得以形成的脉络及其原因是什么？唐各地区间人</w:t>
      </w:r>
    </w:p>
    <w:p>
      <w:r>
        <w:br w:type="page"/>
      </w:r>
    </w:p>
    <w:p>
      <w:r>
        <w:t>第一章 绪 论 11</w:t>
        <w:br/>
        <w:t>口的分布各有什么样的特色，对古代中国乃至当代人口的分布具</w:t>
        <w:br/>
        <w:t>有何种影响？唐代人口迁移的形式、对象、阶段、移出区和移人区</w:t>
        <w:br/>
        <w:t>怎样？人口迁移对于当时的人口地理分布产生了什么样的影响，</w:t>
        <w:br/>
        <w:t>唐代的人口迁移具有什么样的特征？唐代家庭规模结构的基本形</w:t>
        <w:br/>
        <w:t>态怎样，影响家庭规模变动的诸因素是哪些？敦煌、吐鲁番文书中</w:t>
        <w:br/>
        <w:t>所见唐沙州、西州地区的人口结构具有什么样的时代和地域特征，</w:t>
        <w:br/>
        <w:t>为唐代人口结构提供了什么样的例证？一般民户的户均口数、性</w:t>
        <w:br/>
        <w:t>别比例、丁中比例、阶级结构、生殖率与死亡率以及人口寿命究竟</w:t>
        <w:br/>
        <w:t>怎样？我们还曾力图在时间上上推下延，通过对汉晋以来以至五</w:t>
        <w:br/>
        <w:t>代宋初人口诸现象发展演变的描述进而揭示唐代所具有的历史</w:t>
        <w:br/>
        <w:t>特征。</w:t>
        <w:br/>
        <w:t>上述企图或论题在前揭笔者《唐代人口问题研究》中是否已初</w:t>
        <w:br/>
        <w:t>步解决，容待学界评判。本卷仍将这些论题作为探索的目标或旨</w:t>
        <w:br/>
        <w:t>趣，并力图将近期的思考或心得予以梳理，或者继续为唐代人口史</w:t>
        <w:br/>
        <w:t>的深入研究提供某些意见和可资利用的史料。</w:t>
        <w:br/>
        <w:t>第二节 本卷的主要内容与旨趣</w:t>
        <w:br/>
        <w:t>考虑到隋唐五代时期人口研究的现状，也考虑到本套人口史撰</w:t>
        <w:br/>
        <w:t>写的体例，本卷除第一章《绪论》等之外，拟分以下诸章进行讨论。</w:t>
        <w:br/>
        <w:t>第二章：隋唐五代时期户口统计与籍账制度，主要围绕此期人</w:t>
        <w:br/>
        <w:t>本卷的基本内</w:t>
        <w:br/>
        <w:t>容与要旨。</w:t>
        <w:br/>
        <w:t>口统计与籍账制度的基本内容，与州县编民不同的若干特殊户口的</w:t>
        <w:br/>
        <w:t>统计办法和人口统计的范围等层面予以述论。由于资料的限制，长</w:t>
        <w:br/>
        <w:t>期以来中外学者虽然在此论题上已有深入的研讨和论争，但并未形</w:t>
        <w:br/>
        <w:t>成一致的意见，特别是在手实、乡账、计账问题上歧义甚多，有必要</w:t>
        <w:br/>
        <w:t>在总结各家之说的基础上做出判断，提出我们的理解或认识。</w:t>
        <w:br/>
        <w:t>第三章：隋唐五代时期人口数量的发展及其变化特点，着重</w:t>
        <w:br/>
        <w:t>讨论此期著籍户口的变化过程，分析影响其变动的若干因素，并就</w:t>
        <w:br/>
        <w:t>著籍户口与实际户口的差异提出我们的意见。</w:t>
        <w:br/>
        <w:t>第四章：隋唐五代时期人口的分布与变迁，主要探讨此期人</w:t>
      </w:r>
    </w:p>
    <w:p>
      <w:r>
        <w:br w:type="page"/>
      </w:r>
    </w:p>
    <w:p>
      <w:r>
        <w:t>12 中国人口史 第二卷 隋唐五代时期</w:t>
        <w:br/>
        <w:t>口的空间分布及其变化。通过对隋唐五代各主要历史时期人口分</w:t>
        <w:br/>
        <w:t>布的特征及各区域人口分布的具体考察，概括出人口分布的格局</w:t>
        <w:br/>
        <w:t>及其演变的基本趋向。</w:t>
        <w:br/>
        <w:t>第五章：隋唐五代时期的人口迁移，着重探讨此期不同人户</w:t>
        <w:br/>
        <w:t>的空间流动诸问题。对官府移民包括其移民政策，移民的基本特</w:t>
        <w:br/>
        <w:t>征与不同人户的迁移背景、原因以及移出区与移入区等问题加以</w:t>
        <w:br/>
        <w:t>分析，并就此期移民主要是唐代移民对人口格局所产生的影响加</w:t>
        <w:br/>
        <w:t>以探究。</w:t>
        <w:br/>
        <w:t>第六章：隋唐五代时期的人口结构，着重讨论此期一般民户</w:t>
        <w:br/>
        <w:t>与官僚士大夫家庭规模结构诸问题。由于传世史籍中有关家庭规</w:t>
        <w:br/>
        <w:t>模结构的资料较为笼统，故在运用传世文献对之进行研讨的同时，</w:t>
        <w:br/>
        <w:t>着重参据敦煌吐鲁番文书和墓志资料进行分析，这些资料相对具</w:t>
        <w:br/>
        <w:t>体，除得以窥见一般下层民户的家庭规模之外，还可获见性别比</w:t>
        <w:br/>
        <w:t>例、丁中比例、人口寿命等重要内容。对于此期的城乡结构、民族</w:t>
        <w:br/>
        <w:t>结构和人口职业结构，尽管也可依据相关资料加以推论，但颇有牵</w:t>
        <w:br/>
        <w:t>强之感，因而本章酌情有所取舍。</w:t>
        <w:br/>
        <w:t>第七章：隋唐五代人口史在中国人口史上的位置，从总体上</w:t>
        <w:br/>
        <w:t>对隋唐五代人口史的基本特征及其在中国人口史的地位等进行概</w:t>
        <w:br/>
        <w:t>括和总结，并对与此期人口史相关的若干问题提出我们的大致</w:t>
        <w:br/>
        <w:t>认识。</w:t>
        <w:br/>
        <w:t>笔者认为，以上诸章的设定，大体包含了隋唐五代人口发展过</w:t>
        <w:br/>
        <w:t>程的基本方面。至于这一时期的少数民族人口问题，由于史籍所</w:t>
        <w:br/>
        <w:t>载民族人口十分简略，又十分含糊，进行准确的判断是困难的，加</w:t>
        <w:br/>
        <w:t>之已有学人进行过尝试或研讨，故本卷不拟重复这一工作。</w:t>
        <w:br/>
        <w:t>第三节 有关几个问题的说明</w:t>
        <w:br/>
        <w:t>一、本卷所及相关地志户口数字系年的界定</w:t>
        <w:br/>
        <w:t>本卷所涉及隋唐五代时期相关地志资料，主要是《隋书·地理</w:t>
      </w:r>
    </w:p>
    <w:p>
      <w:r>
        <w:br w:type="page"/>
      </w:r>
    </w:p>
    <w:p>
      <w:r>
        <w:t>第一章 绪 论 13</w:t>
        <w:br/>
        <w:t>志》、《通典·州郡典》、两《唐书·地理志》、《元和郡县图志》及《太</w:t>
        <w:br/>
        <w:t>平寰宇记》等。此类地志资料所录人口数字之系年，我们在往日论</w:t>
        <w:br/>
        <w:t>稿中已参据中外学人的意见酌情加以确认或考订①，有的资料虽</w:t>
        <w:br/>
        <w:t>已提及却未及考订。因而在本卷撰述之先，有必要对之予以界定</w:t>
        <w:br/>
        <w:t>或说明。当然，由于上述地志资料原本所录人口数字系年即十分</w:t>
        <w:br/>
        <w:t>含糊或语焉不详，学术界的理解见仁见智也是正常的。我们的界</w:t>
        <w:br/>
        <w:t>定或意见是否有当，尚待讨论。这些数据之年份或相关问题，凡笔</w:t>
        <w:br/>
        <w:t>者以往已予考订且目前并无另解者，则不另加详考，略言梗概</w:t>
        <w:br/>
        <w:t>而已。</w:t>
        <w:br/>
        <w:t>1.《隋书·地理志》所记诸州郡领户分计数年份的说明</w:t>
        <w:br/>
        <w:t>隋代全国范围内的户口统计只有一个相对完整的数据，即《隋</w:t>
        <w:br/>
        <w:t>书》卷29《地理志》总序所载炀帝大业年间的户口总数和以下所记</w:t>
        <w:br/>
        <w:t>各州郡户的分计数。隋志未言确切年份，本条前文所言为大业五</w:t>
        <w:br/>
        <w:t>年(609年)之郡、县数及疆域、四至，夹叙户口和垦田数，疑户口数</w:t>
        <w:br/>
        <w:t>隋志所录户口</w:t>
        <w:br/>
        <w:t>与此同时，并为大业五年的数据。《资治通鉴》也以此项户口数系</w:t>
        <w:br/>
        <w:t>数为大业五年的</w:t>
        <w:br/>
        <w:t>数据。</w:t>
        <w:br/>
        <w:t>于大业五年②。但旧本《通典》却置于大业二年(606年)，不知有何</w:t>
        <w:br/>
        <w:t>所据③。本卷姑从大业五年说。杨守敬《隋书地理志考证附补遗》</w:t>
        <w:br/>
        <w:t>曾对隋志所记州郡沿革及户数有所考订。梁方仲《中国历代户口、</w:t>
        <w:br/>
        <w:t>田地、田赋统计》甲表22曾据《隋书·地理志》上、中、下所载各州</w:t>
        <w:br/>
        <w:t>郡户口分计数并参据杨氏考证，编制了隋各州郡户数及每县平均</w:t>
        <w:br/>
        <w:t>户数统计表④，颇便参考。详参本卷第二章第一节。</w:t>
        <w:br/>
        <w:t>2.《通典·州郡典》州郡与户口系年的说明</w:t>
        <w:br/>
        <w:t>如所周知，杜佑所撰《通典·州郡典》保存有一组唐代较为完</w:t>
        <w:br/>
        <w:t>备的州郡户口数据，对于唐代人口问题研究有着重要的参考价值。</w:t>
        <w:br/>
        <w:t>①</w:t>
        <w:br/>
        <w:t>参见冻国栋《唐代人口问题研究》。</w:t>
        <w:br/>
        <w:t>②</w:t>
        <w:br/>
        <w:t>《资治通鉴》卷181隋纪炀帝大业五年(609年)条：“是时天下凡有郡一百九十，县</w:t>
        <w:br/>
        <w:t>一千二百五十五，户八百九十万有奇……隋氏之盛，极于此矣。”</w:t>
        <w:br/>
        <w:t>③</w:t>
        <w:br/>
        <w:t>按宋本和十通本《通典》卷7《食货典》历代盛衰户口条作“大业二年”，今中华书局</w:t>
        <w:br/>
        <w:t>点校本业已据隋志改为大业五年。前揭汪笺《隋代户数的增长——隋唐史杂记之</w:t>
        <w:br/>
        <w:t>一》曾据旧本《通典》，主大业二年说。</w:t>
        <w:br/>
        <w:t>④</w:t>
        <w:br/>
        <w:t>梁方仲《中国历代户口、田地、田赋统计》甲表22，上海人民出版社1980年版，</w:t>
        <w:br/>
        <w:t>第73~77页。</w:t>
      </w:r>
    </w:p>
    <w:p>
      <w:r>
        <w:br w:type="page"/>
      </w:r>
    </w:p>
    <w:p>
      <w:r>
        <w:t>14 中国人口史 第二卷 隋唐五代时期</w:t>
        <w:br/>
        <w:t>然而，这组数字的相对年份却未予交待。</w:t>
        <w:br/>
        <w:t>20世纪50年代初期，日本学者平冈武夫、市原亨吉在《唐代</w:t>
        <w:br/>
        <w:t>的行政地理》一书之序说中对《通典》州郡建置的年代曾有过推断，</w:t>
        <w:br/>
        <w:t>认为“《通典》州县的记述，多是天宝初年之事”①。1986年，翁俊雄</w:t>
        <w:br/>
        <w:t>专文探讨了这一问题，根据两《唐书·地理志》，重新考察了《通典》</w:t>
        <w:br/>
        <w:t>州郡户口数字的系年，认为平冈、市原两氏的推断仍然不十分具</w:t>
        <w:br/>
        <w:t>体，《通典》之州郡建置和户口数字系年应为开元二十九年(741</w:t>
        <w:br/>
        <w:t>年)②。随后，刘海峰撰文提出了新的见解，他同样根据两《唐书·</w:t>
        <w:br/>
        <w:t>地理志》驳翁氏开元二十九年说，认为《通典》的数字是根据天宝元</w:t>
        <w:br/>
        <w:t>年(742年)的计账而来③。如前所说，由于《通典·州郡典》未标明</w:t>
        <w:br/>
        <w:t>属何年份，加之州郡建置杂采天宝元年前后的记录，因而为其年代</w:t>
        <w:br/>
        <w:t>的断限从而充分利用这批资料带来许多困难。平冈、市原之说对</w:t>
        <w:br/>
        <w:t>于判断《通典》州郡、户口数字的年代甚有启发，但未及展开论证，</w:t>
        <w:br/>
        <w:t>且未涉及户口数字问题；翁、刘两文根据两唐志的记载比较《通典》</w:t>
        <w:br/>
        <w:t>州郡建置从而得出户口数字系年的意见，各有其理由，但仍有值得</w:t>
        <w:br/>
        <w:t>补充和修正之处。</w:t>
        <w:br/>
        <w:t>我们曾参据《唐会要》、两《唐书·地理志》等相关文献重新考</w:t>
        <w:br/>
        <w:t>察了《通典·州郡典》州郡、户口数字的大致年代④。考察的结果</w:t>
        <w:br/>
        <w:t>我们发现：第一，《通典》州郡建置的年份以天宝元年为准；第二，</w:t>
        <w:br/>
        <w:t>州县名称除少数例外，多以天宝元年八月改制前后为准；第三，凡</w:t>
        <w:br/>
        <w:t>天宝元年以前的州县建置沿革大都有所记述；第四，《通典·州郡</w:t>
        <w:br/>
        <w:t>典》若干州郡的建置和两《唐书·地理志》一样兼采天宝元年以后</w:t>
        <w:br/>
        <w:t>《通典·州郡</w:t>
        <w:br/>
        <w:t>的记载。因此，我们有理由相信《通典·州郡典》记述唐州县系年</w:t>
        <w:br/>
        <w:t>典》户口数以天</w:t>
        <w:br/>
        <w:t>基本上以天宝元年为主，其中虽杂有天宝元年以后新置或新改州</w:t>
        <w:br/>
        <w:t>宝元年为准。</w:t>
        <w:br/>
        <w:t>县的名称，但毕竟是少数。《通典》的作者杜佑编撰此书长达30年</w:t>
        <w:br/>
        <w:t>①</w:t>
        <w:br/>
        <w:t>〔日〕平冈武夫、市原亨吉编《唐代的行政地理》，中译本，上海古籍出版社1989</w:t>
        <w:br/>
        <w:t>年版。</w:t>
        <w:br/>
        <w:t>②</w:t>
        <w:br/>
        <w:t>翁俊雄《〈通典·州郡门&gt;所载唐代州县建置与户口数字系年考》，《历史研究》1986</w:t>
        <w:br/>
        <w:t>年第4期。</w:t>
        <w:br/>
        <w:t>③</w:t>
        <w:br/>
        <w:t>刘海峰《两(唐书·地理志〉户口资料系年——兼考〈通典·州郡典〉户口之年代》，</w:t>
        <w:br/>
        <w:t>《厦门大学学报》1987年第3期。</w:t>
        <w:br/>
        <w:t>④</w:t>
        <w:br/>
        <w:t>该部分的讨论，参见冻国栋《唐代人口问题研究》第1章。</w:t>
      </w:r>
    </w:p>
    <w:p>
      <w:r>
        <w:br w:type="page"/>
      </w:r>
    </w:p>
    <w:p>
      <w:r>
        <w:t>第一章 绪论 15</w:t>
        <w:br/>
        <w:t>以上，至贞元十九年(803年)始上于朝廷，其中杂采天宝以后新出</w:t>
        <w:br/>
        <w:t>现的州县名以充足《州郡典》也是不难理解的。从总体上看是以天</w:t>
        <w:br/>
        <w:t>宝元年为基准的，而且是比较好地把握了这个原则。</w:t>
        <w:br/>
        <w:t>《通典·州郡典》之州郡建置系年既以天宝元年为准，其户口</w:t>
        <w:br/>
        <w:t>数字应与此相当。我们可以将《通典》所录唐各州郡户口总数与两</w:t>
        <w:br/>
        <w:t>唐志的户口数字进行比较，推论其年份之先后问题。</w:t>
        <w:br/>
        <w:t>我们知道，《通典》以古九州划分郡目，并分列户口数，为便于</w:t>
        <w:br/>
        <w:t>比较，不妨将《通典》所记之“古九州”按十道划分，重新组合统计。</w:t>
        <w:br/>
        <w:t>《旧唐书·地理志》(简称旧志)之十三道、《新唐书·地理志》(简称</w:t>
        <w:br/>
        <w:t>新志)之十五道亦一并按十道计算，列表如下。</w:t>
        <w:br/>
        <w:t>表1-1《通典》、两唐志所记各道户数</w:t>
        <w:br/>
        <w:t>道别</w:t>
        <w:br/>
        <w:t>《通典》户数</w:t>
        <w:br/>
        <w:t>旧唐志户数</w:t>
        <w:br/>
        <w:t>新唐志户数</w:t>
        <w:br/>
        <w:t>关内</w:t>
        <w:br/>
        <w:t>765235</w:t>
        <w:br/>
        <w:t>810263</w:t>
        <w:br/>
        <w:t>815998</w:t>
        <w:br/>
        <w:t>河南</w:t>
        <w:br/>
        <w:t>1747864</w:t>
        <w:br/>
        <w:t>1795539</w:t>
        <w:br/>
        <w:t>1850588</w:t>
        <w:br/>
        <w:t>河东</w:t>
        <w:br/>
        <w:t>625235</w:t>
        <w:br/>
        <w:t>632611</w:t>
        <w:br/>
        <w:t>630511</w:t>
        <w:br/>
        <w:t>河北</w:t>
        <w:br/>
        <w:t>1559709</w:t>
        <w:br/>
        <w:t>1514765</w:t>
        <w:br/>
        <w:t>1556858</w:t>
        <w:br/>
        <w:t>山南</w:t>
        <w:br/>
        <w:t>472755</w:t>
        <w:br/>
        <w:t>576883</w:t>
        <w:br/>
        <w:t>640657</w:t>
        <w:br/>
        <w:t>淮南</w:t>
        <w:br/>
        <w:t>390617</w:t>
        <w:br/>
        <w:t>412448</w:t>
        <w:br/>
        <w:t>418674</w:t>
        <w:br/>
        <w:t>江南</w:t>
        <w:br/>
        <w:t>1813542</w:t>
        <w:br/>
        <w:t>1824004</w:t>
        <w:br/>
        <w:t>1817618</w:t>
        <w:br/>
        <w:t>陇右</w:t>
        <w:br/>
        <w:t>123093</w:t>
        <w:br/>
        <w:t>112874</w:t>
        <w:br/>
        <w:t>138228</w:t>
        <w:br/>
        <w:t>剑南</w:t>
        <w:br/>
        <w:t>873556</w:t>
        <w:br/>
        <w:t>922353</w:t>
        <w:br/>
        <w:t>851707</w:t>
        <w:br/>
        <w:t>岭南</w:t>
        <w:br/>
        <w:t>329963</w:t>
        <w:br/>
        <w:t>336052</w:t>
        <w:br/>
        <w:t>356691</w:t>
        <w:br/>
        <w:t>合计</w:t>
        <w:br/>
        <w:t>8701569</w:t>
        <w:br/>
        <w:t>8937792</w:t>
        <w:br/>
        <w:t>9077530</w:t>
        <w:br/>
        <w:t>说明：</w:t>
        <w:br/>
        <w:t>[1]旧唐志绛州户缺，河东道各州府分计总户数为547311，据新唐志绛州户82204</w:t>
        <w:br/>
        <w:t>补之，则全道户数应为632611户。《通典》辽、石两州无户数，旧唐志云州户数有误，仅</w:t>
        <w:br/>
        <w:t>73户，新唐志作3169，《通典》作3160户，参见本卷附录一、二。</w:t>
        <w:br/>
        <w:t>[2]旧唐志河北道深州户数存在疑问，云深州：户18825，口346472万。新唐志</w:t>
        <w:br/>
        <w:t>同。户均口数高达18.4，殊不可能。《通典》则作48857户，估计两唐志首位数有误。</w:t>
        <w:br/>
        <w:t>[3]旧唐志岭南道之泷、浔、罗、牢、粤、芝、万安等州无户口数，崖州的户数有误，仅</w:t>
        <w:br/>
        <w:t>113户，应以新唐志819户为正。</w:t>
      </w:r>
    </w:p>
    <w:p>
      <w:r>
        <w:br w:type="page"/>
      </w:r>
    </w:p>
    <w:p>
      <w:r>
        <w:t>16 中国人口史 第二卷 隋唐五代时期</w:t>
        <w:br/>
        <w:t>据上表，《通典》诸州郡总户数为8701569户。以此数字与</w:t>
        <w:br/>
        <w:t>两唐志所载天宝户数(两唐志户口数系年见下)相比，旧志为</w:t>
        <w:br/>
        <w:t>8937792户，新志为9077530户，旧志户数比《通典》户数多23</w:t>
        <w:br/>
        <w:t>万余户，新志户数更较之多出30余万。这当然还只是个粗略估</w:t>
        <w:br/>
        <w:t>计，由于旧唐志有40余州不计户数，若干州的户数又有讹误，若</w:t>
        <w:br/>
        <w:t>考虑到这个因素，则两唐志所记户数较之《通典》恐还要多一些。</w:t>
        <w:br/>
        <w:t>再将《通典》的数字与开元末期的户数相比，据《旧唐书》卷38</w:t>
        <w:br/>
        <w:t>《地理志·总序》载开元二十八年(740年)户部计账，共有</w:t>
        <w:br/>
        <w:t>8412871户。显而易见，《通典》所记户数又较开元二十八年的</w:t>
        <w:br/>
        <w:t>户数为高。按照唐前期户口增长的一般规律，《通典》户口数少</w:t>
        <w:br/>
        <w:t>于两唐志，则必系于两唐志之前，其户口数又高于开元二十八年</w:t>
        <w:br/>
        <w:t>的计账户数，则又必在其后。如果将《通典》与两唐志各州郡户</w:t>
        <w:br/>
        <w:t>口数加以抽样比较，同样可以证实这一问题(参见本卷附录一、</w:t>
        <w:br/>
        <w:t>二)。据此，将《通典·州郡典》之户口年份与州郡建置年份一样</w:t>
        <w:br/>
        <w:t>系于天宝元年似不致大误。本卷相关章节的论述即以此为准①。</w:t>
        <w:br/>
        <w:t>此外，我们另将《通典·州郡典》所记户口数字加以辑录并予以</w:t>
        <w:br/>
        <w:t>校勘附后，以备学术界研究参考。</w:t>
        <w:br/>
        <w:t>3.《元和郡县图志》户口数字系年的说明</w:t>
        <w:br/>
        <w:t>唐李吉甫所撰《元和郡县图志》(简称元和志)是现存最早而又</w:t>
        <w:br/>
        <w:t>比较完整的全国性地理著作②，其版本流传古今学人已有详述，暂</w:t>
        <w:br/>
        <w:t>置不论。兹主要就元和志之缺佚情况以及开元、元和两组户口数</w:t>
        <w:br/>
        <w:t>字系年等略言一二。</w:t>
        <w:br/>
        <w:t>关于元和志的缺佚情况，宋人程大昌《元和郡县志跋》早已指</w:t>
        <w:br/>
        <w:t>出：“《元和志》志传写久，有阙逸，讹误，不敢强补。”以后在传写过</w:t>
        <w:br/>
        <w:t>程中，讹脱更甚，虽经清人周梦棠、严观、缪荃孙、张驹贤诸氏辑逸</w:t>
        <w:br/>
        <w:t>补考，缺佚讹误仍然不少。今本③主要之缺佚情况可列表如下。</w:t>
        <w:br/>
        <w:t>①</w:t>
        <w:br/>
        <w:t>关于《通典·州郡典》州郡与户口系年的具体考订，参见笔者《唐代人口问题研</w:t>
        <w:br/>
        <w:t>究》第1章。以下关涉《元和郡县图志》户口数字系年及两《唐书·地理志》所记</w:t>
        <w:br/>
        <w:t>户口数据的问题，并参见上揭拙著。</w:t>
        <w:br/>
        <w:t>②</w:t>
        <w:br/>
        <w:t>收入《四库全书总目提要》卷68《史部·地理类一》。</w:t>
        <w:br/>
        <w:t>③</w:t>
        <w:br/>
        <w:t>此依据贺次君点校本《元和郡县图志》，中华书局1983年版。</w:t>
      </w:r>
    </w:p>
    <w:p>
      <w:r>
        <w:br w:type="page"/>
      </w:r>
    </w:p>
    <w:p>
      <w:r>
        <w:t>第一章 绪 论 17</w:t>
        <w:br/>
        <w:t>表1-2 元和志缺佚情况统计</w:t>
        <w:br/>
        <w:t>卷数</w:t>
        <w:br/>
        <w:t>缺佚州名</w:t>
        <w:br/>
        <w:t>小计</w:t>
        <w:br/>
        <w:t>河北道四</w:t>
        <w:br/>
        <w:t>19</w:t>
        <w:br/>
        <w:t>3</w:t>
        <w:br/>
        <w:t>瀛州、莫州、平州</w:t>
        <w:br/>
        <w:t>山南道一</w:t>
        <w:br/>
        <w:t>20</w:t>
        <w:br/>
        <w:t>荆州、峡州、夔州、归州、万州、</w:t>
        <w:br/>
        <w:t>6</w:t>
        <w:br/>
        <w:t>忠州、金州、商州、渠州</w:t>
        <w:br/>
        <w:t>山南道四</w:t>
        <w:br/>
        <w:t>23</w:t>
        <w:br/>
        <w:t>巴州、蓬州、集州、壁州、开州、</w:t>
        <w:br/>
        <w:t>8</w:t>
        <w:br/>
        <w:t>通州、果州、阆州</w:t>
        <w:br/>
        <w:t>淮南道</w:t>
        <w:br/>
        <w:t>24</w:t>
        <w:br/>
        <w:t>扬州、和州、楚州、舒州、庐州、</w:t>
        <w:br/>
        <w:t>7</w:t>
        <w:br/>
        <w:t>滁州、寿州</w:t>
        <w:br/>
        <w:t>岭南道二</w:t>
        <w:br/>
        <w:t>春州、新州、雷州、罗州、高州、</w:t>
        <w:br/>
        <w:t>35</w:t>
        <w:br/>
        <w:t>15</w:t>
        <w:br/>
        <w:t>恩州、潘州、辩州、泷州、勤州、</w:t>
        <w:br/>
        <w:t>崖州、琼州、振州、儋州、万安州</w:t>
        <w:br/>
        <w:t>岭南道三</w:t>
        <w:br/>
        <w:t>36</w:t>
        <w:br/>
        <w:t>藤州、南仪州、容州、化州、</w:t>
        <w:br/>
        <w:t>7</w:t>
        <w:br/>
        <w:t>白州、郁林州、窦州</w:t>
        <w:br/>
        <w:t>据上表，今本元和志共缺佚6卷49州。此外，残缺不全和漏</w:t>
        <w:br/>
        <w:t>记户数的也有多例，不待详举。缪荃孙校辑的《元和郡县志阙卷逸</w:t>
        <w:br/>
        <w:t>文》3卷、严观撰《元和郡县补志》9卷、《元和郡县拾遗》3卷，虽力</w:t>
        <w:br/>
        <w:t>图补足元和志所缺的卷数、州郡沿革、山川、四至八到的方里等，但</w:t>
        <w:br/>
        <w:t>对于开元、元和两朝的户、乡数目、贡赋等项仍付阙如，对人口问题</w:t>
        <w:br/>
        <w:t>的研究裨益不大。</w:t>
        <w:br/>
        <w:t>梁方仲先生曾以《元和郡县图志》广雅书局聚珍本为依据，以</w:t>
      </w:r>
    </w:p>
    <w:p>
      <w:r>
        <w:br w:type="page"/>
      </w:r>
    </w:p>
    <w:p>
      <w:r>
        <w:t>18中国人口史 第二卷 隋唐五代时期</w:t>
        <w:br/>
        <w:t>畿辅丛书所收孙星衍岱南阁丛书元和志校刊本及乐史《太平寰宇</w:t>
        <w:br/>
        <w:t>记》补人，用力之勤颇值称道，但对于寰宇记以其他年代的户数弥</w:t>
        <w:br/>
        <w:t>缺补遗的现象未予指出①。同时，梁先生《中国历代户口、田地、田</w:t>
        <w:br/>
        <w:t>赋统计》甲表27中也造成了若干新的讹误，如江南西道观察使下</w:t>
        <w:br/>
        <w:t>辖之虔州误作处州(甲表27，第104页)；江南道浙西观察使下辖</w:t>
        <w:br/>
        <w:t>之苏州户数有脱误(苏州元和户应为100808，而甲表27，第102页</w:t>
        <w:br/>
        <w:t>误作10808)。尽管如此，甲表27对元和志各道州开元、元和两组</w:t>
        <w:br/>
        <w:t>户数的勘校仍然功不可没。本卷对元和志户数的探讨将多处利用</w:t>
        <w:br/>
        <w:t>梁先生之书。</w:t>
        <w:br/>
        <w:t>元和志户口资</w:t>
        <w:br/>
        <w:t>我们知道，元和志关于唐代户口资料的记述有着重要的学术</w:t>
        <w:br/>
        <w:t>料的价值及其学</w:t>
        <w:br/>
        <w:t>价值和学术特色，这里只须指出两点。其一，在元和志问世之前，</w:t>
        <w:br/>
        <w:t>术特色。</w:t>
        <w:br/>
        <w:t>历代史书地志通例每朝只记一个户口数字，《旧唐书·地理志》记</w:t>
        <w:br/>
        <w:t>有贞观“旧领户”和“天宝领户”两项，已具别致②，元和志分别在诸</w:t>
        <w:br/>
        <w:t>州郡下记开元、元和时期的两组户数，而此两组户数又不见他书记</w:t>
        <w:br/>
        <w:t>载，因而对于唐代人口研究有着独特的史料价值。利用这些户口</w:t>
        <w:br/>
        <w:t>资料，参照互读，不仅可以了解唐代前后期各地户口的变动升降，</w:t>
        <w:br/>
        <w:t>而且可以据以考察唐代社会经济的发展、人口重心的转移等一系</w:t>
        <w:br/>
        <w:t>列重大问题。其二，中唐以前的有关户口资料尚可获见于《通典》、</w:t>
        <w:br/>
        <w:t>两《唐书·地理志》等书，而中唐以后直至唐末唯一较为完备的户</w:t>
        <w:br/>
        <w:t>口资料仅见于元和志，可以说，研究中晚唐的人口问题离不开也必</w:t>
        <w:br/>
        <w:t>须依靠元和志。同时，由于元和志的作者李吉甫本身即是当时的</w:t>
        <w:br/>
        <w:t>宰相和学者，他所依凭的资料一般来说也较为原始和可靠，而且其</w:t>
        <w:br/>
        <w:t>时间下限也相对明确，因此理所当然地受到推重。我们在本卷诸</w:t>
        <w:br/>
        <w:t>章中将充分利用这一资料。</w:t>
        <w:br/>
        <w:t>然而，元和志所记唐开元、元和两组数据，并无具体年份。对</w:t>
        <w:br/>
        <w:t>于元和志开元户数究竟采自何年的计账，学术界曾有过探讨。日</w:t>
        <w:br/>
        <w:t>本学者羽田亨根据唐光启元年(885年)写本《沙州、伊州地志》残</w:t>
        <w:br/>
        <w:t>①梁方仲《中国历代户口、田地、田赋统计》甲表27。</w:t>
        <w:br/>
        <w:t>②</w:t>
        <w:br/>
        <w:t>参见《中国古代史史料学》隋唐五代部分(张泽咸执笔)，北京出版社1983年版，第</w:t>
        <w:br/>
        <w:t>220~221页。</w:t>
      </w:r>
    </w:p>
    <w:p>
      <w:r>
        <w:br w:type="page"/>
      </w:r>
    </w:p>
    <w:p>
      <w:r>
        <w:t>第一章 绪 论 19</w:t>
        <w:br/>
        <w:t>卷所记伊州的户、乡数，与元和志录伊州开元户数字相同，认为元</w:t>
        <w:br/>
        <w:t>和志的开元户一定是根据开元二十八年(740年)的户部计账而</w:t>
        <w:br/>
        <w:t>来①。梁方仲复根据该地志残卷存伊州下辖伊吾、纳职、柔远三县</w:t>
        <w:br/>
        <w:t>的户、乡分计数，合计共有2634户，12乡，远过于该地志所列伊州</w:t>
        <w:br/>
        <w:t>的总户、乡数，从而认为“可能是由于计账年份不同所得出的”②。</w:t>
        <w:br/>
        <w:t>但《元和志》的开元户数究竟应系于何时，梁先生未及揭示。我们</w:t>
        <w:br/>
        <w:t>经过初步考索，大致判断此开元户数系出自开元二十年(732年)</w:t>
        <w:br/>
        <w:t>前后的户部统计资料。</w:t>
        <w:br/>
        <w:t>第一，根据梁氏《统计》甲表27开元户的补足数(这个补足数</w:t>
        <w:br/>
        <w:t>据前所述有不少错误，但在没有其他资料补阙的前提下，这些数字</w:t>
        <w:br/>
        <w:t>也可聊备参证)可以知道，该年份全国各道州的总户数约有741万</w:t>
        <w:br/>
        <w:t>余。这个数字比开元十四年(726年)的706万余户③要多出近40</w:t>
        <w:br/>
        <w:t>万户，显系开元十四年以后的统计数，但又比开元二十年的786万</w:t>
        <w:br/>
        <w:t>余户④少45万，又必系于开元二十年以前。从这一点来看，元和</w:t>
        <w:br/>
        <w:t>志的开元户大致年份应断于开元十四年至开元二十年之间，或即</w:t>
        <w:br/>
        <w:t>开元十七年、十八年的计账资料。</w:t>
        <w:br/>
        <w:t>第二，从元和志所录各州开元户数来看，其年份之上下限亦与</w:t>
        <w:br/>
        <w:t>上述推断相当。我们曾排比并考订唐明州、汀州、恭州、云州、洮</w:t>
        <w:br/>
        <w:t>州、麟州等设置的年份与户口情况⑤，与前条推论相当。</w:t>
        <w:br/>
        <w:t>第三，以元和志所记开元户与《通典·州郡典》所记之天宝元</w:t>
        <w:br/>
        <w:t>年户相比，除少数州如关内、陇右之京兆府、麟、丰、秦、洮、沙、肃、</w:t>
        <w:br/>
        <w:t>西、庭州、江南道之越州等之外，绝大部分州府的户数都要比《通</w:t>
        <w:br/>
        <w:t>典》少得多，有些州府甚至相差数万户之巨，如关内道之华、同、陇、</w:t>
        <w:br/>
        <w:t>泾州；河南道之洛、陕、汝、汴、宋、许州；河北道之相、冀、卫、赵、定、</w:t>
        <w:br/>
        <w:t>①</w:t>
        <w:br/>
        <w:t>〔日〕羽田亨《唐光启元年写本沙州伊州地志残卷考》，中译文收于万斯年辑译《唐</w:t>
        <w:br/>
        <w:t>代文献丛考》，商务印书馆1957年版，第84页。</w:t>
        <w:br/>
        <w:t>②</w:t>
        <w:br/>
        <w:t>梁方仲《中国历代户口、田地、田赋统计》甲表27，第112~113页编者注。</w:t>
        <w:br/>
        <w:t>③</w:t>
        <w:br/>
        <w:t>《旧唐书》卷8《玄宗纪上》开元十四年(726年)条。《唐会要》卷84《户口数》，《册</w:t>
        <w:br/>
        <w:t>府元龟》卷486《邦计部·户籍》同。</w:t>
        <w:br/>
        <w:t>④</w:t>
        <w:br/>
        <w:t>同上书卷8《玄宗纪上》开元二十年(732年)条。《通典》卷7《食货》历代盛衰户口</w:t>
        <w:br/>
        <w:t>条，《唐会要》卷84，《册府元龟》卷486同。</w:t>
        <w:br/>
        <w:t>⑤</w:t>
        <w:br/>
        <w:t>参见冻国栋《唐代人口问题研究》第1章，第10～12页。</w:t>
      </w:r>
    </w:p>
    <w:p>
      <w:r>
        <w:br w:type="page"/>
      </w:r>
    </w:p>
    <w:p>
      <w:r>
        <w:t>20 中国人口史 第二卷 隋唐五代时期</w:t>
        <w:br/>
        <w:t>易州；河东道之太原府等即如是。这个差额决非三五年内可达到。</w:t>
        <w:br/>
        <w:t>元和志所录开</w:t>
        <w:br/>
        <w:t>根据上述几点理由，我们推测元和志登录的开元户似因开元</w:t>
        <w:br/>
        <w:t>元户的系年约为</w:t>
        <w:br/>
        <w:t>十七年(729年)或十八年(730年)的户部计账而来。</w:t>
        <w:br/>
        <w:t>开元十七年或开</w:t>
        <w:br/>
        <w:t>至于《元和郡县图志》元和户的大致年份与统计范围，也可稍</w:t>
        <w:br/>
        <w:t>元十八年。</w:t>
        <w:br/>
        <w:t>加论述。李吉甫撰成元和志在元和八年(813年)，则元和户的下</w:t>
        <w:br/>
        <w:t>限在元和八年是无疑的。其上限据李吉甫《元和郡县图志序》：“前</w:t>
        <w:br/>
        <w:t>上《元和国计簿》，审户口之丰耗；续撰《元和郡图志》，辨州域之疆</w:t>
        <w:br/>
        <w:t>理。”国计簿成书于元和二年(807年)，随后撰写的元和志户数正</w:t>
        <w:br/>
        <w:t>采自元和二年至元和八年间某一年份的计账。目前学术界较为一</w:t>
        <w:br/>
        <w:t>致的看法是认为元和志的元和户乃根据国计簿元和二年的见定户</w:t>
        <w:br/>
        <w:t>而来。这个看法当然有一定的道理，但根据元和志所记元和户的</w:t>
        <w:br/>
        <w:t>内容并以之与国计簿相比对，便产生了另外的问题。</w:t>
        <w:br/>
        <w:t>首先，不申报户口的州数不同。《唐要会》卷84《租税下》户口</w:t>
        <w:br/>
        <w:t>杂录元和二年(807年)十二月条(《旧唐书》卷14《宪宗纪》元和二</w:t>
        <w:br/>
        <w:t>年十二月己卯条同)下载：</w:t>
        <w:br/>
        <w:t>史官李吉甫等，撰《元和国计簿》十卷。总计天下方镇凡</w:t>
        <w:br/>
        <w:t>四十八道，管州府二百九十三，县一千四百五十三，见定户二</w:t>
        <w:br/>
        <w:t>百四十四万二百五十四。</w:t>
        <w:br/>
        <w:t>原注云：</w:t>
        <w:br/>
        <w:t>其凤翔、鄜坊、邠宁、振武、泾原、银夏、灵盐、河东、易定、魏</w:t>
        <w:br/>
        <w:t>博、镇冀、范阳、沧景、淮西、淄青十五道，七十一州并不申户口数。</w:t>
        <w:br/>
        <w:t>据此，《元和国计簿》不向中央申报户口的州郡多达71个，这71州</w:t>
        <w:br/>
        <w:t>包括两类地区。一是节镇割据的地区，主要是河东、魏博、范阳、镇</w:t>
        <w:br/>
        <w:t>冀、易定、沧景、淮西、淄青等地。这些地区在唐前期一直是人口相</w:t>
        <w:br/>
        <w:t>对稠密的地区，此时为强藩所控制，户口赋税不申于朝廷。安史之</w:t>
        <w:br/>
        <w:t>乱和长期的割据战争必然使这些地区的人口减损，但究竟减少几</w:t>
        <w:br/>
        <w:t>多则无从详知，其户口数恐不能估计太低。二是京西北的一些地</w:t>
        <w:br/>
        <w:t>区，如凤翔、鄜坊、邠宁、振武、泾原、银夏、灵盐等地。这些地区实</w:t>
        <w:br/>
        <w:t>际上为中央所控制，但因是中央西北之军事要地，户口数另加控</w:t>
        <w:br/>
        <w:t>制，亦不向中央申报，却不同于前一类地区。值得注意的是，上述</w:t>
      </w:r>
    </w:p>
    <w:p>
      <w:r>
        <w:br w:type="page"/>
      </w:r>
    </w:p>
    <w:p>
      <w:r>
        <w:t>第一章 绪论 21</w:t>
        <w:br/>
        <w:t>不申户口的71州在元和志中除缺失的部分如淄青节度使下12州</w:t>
        <w:br/>
        <w:t>以及京西北之原、灵、盐、会、银、庆诸州仍无户数之外，大部分州都</w:t>
        <w:br/>
        <w:t>或多或少地申报了户口，就连河北三镇所属的地区也都有户数登</w:t>
        <w:br/>
        <w:t>录，当然这个登录的数字是很不准确的。奇怪的是在国计簿中不</w:t>
        <w:br/>
        <w:t>申报户口的71州之外的其他州郡，在元和志中反而没有户数记</w:t>
        <w:br/>
        <w:t>载，如剑南道西川节度使下的松、翼、维、当、悉、静、柘、恭、真、姚、</w:t>
        <w:br/>
        <w:t>协、曲等12州；岭南道邕管经略使下的邕、桂、宾、澄、横、钦、浔、蛮</w:t>
        <w:br/>
        <w:t>等8州全无户数。这里似乎表明元和志所据的户数资料和国计簿</w:t>
        <w:br/>
        <w:t>出于不同的年份。</w:t>
        <w:br/>
        <w:t>其次，《元和国计簿》和《元和郡县图志》登录的户口总数不合，</w:t>
        <w:br/>
        <w:t>据前所述，国计簿元和二年“见定户二百四十四万二千五十四”，这</w:t>
        <w:br/>
        <w:t>不包括北方和西北地区不申户口的71州在内，元和志诸道州得以</w:t>
        <w:br/>
        <w:t>保存下来的户数为2368775，这个数字有很大的缺陷。据前，今本</w:t>
        <w:br/>
        <w:t>元和志缺佚的6卷即有49州，漏记户数的也有10州之多。其中</w:t>
        <w:br/>
        <w:t>除去淄青节度使下12州和一些处于边远地区的州郡不计，仅淮南</w:t>
        <w:br/>
        <w:t>道下7州、山南道下17州(某些州前后所属有变动)的户数即不下</w:t>
        <w:br/>
        <w:t>于50万，我们不妨加以推论。淮南道7州(扬、和、楚、舒、庐、滁、</w:t>
        <w:br/>
        <w:t>寿)在天宝年间共有户268705，德、宪两朝淮水一线的战事主要在</w:t>
        <w:br/>
        <w:t>淮西一带进行，淮南7州基本上未受影响。假使元和年间这7州</w:t>
        <w:br/>
        <w:t>的户数较前全无增长(事实上一定有所增长，见本卷相关章节)，也</w:t>
        <w:br/>
        <w:t>应维持天宝年间的数字，即淮南道的户数仍有26万之多。山南道</w:t>
        <w:br/>
        <w:t>元和志所录元</w:t>
        <w:br/>
        <w:t>下之荆、峡、夔、归、万、忠、金、商、渠等9州在天宝年间有99022</w:t>
        <w:br/>
        <w:t>和户的年份约为</w:t>
        <w:br/>
        <w:t>元和四年或五</w:t>
        <w:br/>
        <w:t>户，元和年间按照最保守的估计也应不减于10万户(比照山南道、</w:t>
        <w:br/>
        <w:t>年；与《元和国计</w:t>
        <w:br/>
        <w:t>江南道各州，元和户大部分较开元、天宝年间有所增长)。此外，该</w:t>
        <w:br/>
        <w:t>簿》所录“见定</w:t>
        <w:br/>
        <w:t>道下属之巴、蓬、集、璧、开、通、果、阆8州，天宝户168402，元和年</w:t>
        <w:br/>
        <w:t>户”不同；元和志</w:t>
        <w:br/>
        <w:t>间大抵仍可以此数计之。这样，仅上述两道下辖缺失户数的24</w:t>
        <w:br/>
        <w:t>和国计簿的数据</w:t>
        <w:br/>
        <w:t>州，元和年间即应有436129户，与元和志存户州的总户数合计，共</w:t>
        <w:br/>
        <w:t>均非当时全国总</w:t>
        <w:br/>
        <w:t>户数。</w:t>
        <w:br/>
        <w:t>2804904户，若加上其他缺户州在内(不含所谓“不申户州”)，当不</w:t>
        <w:br/>
        <w:t>下300万户，较国计簿“见定户二百四十四万”要多出50余万。</w:t>
        <w:br/>
        <w:t>如上所述，我们认为元和志的元和户和国计簿的“见定户”取</w:t>
        <w:br/>
        <w:t>自不同年份的统计数字，大抵是根据元和四年(809年)或五年</w:t>
      </w:r>
    </w:p>
    <w:p>
      <w:r>
        <w:br w:type="page"/>
      </w:r>
    </w:p>
    <w:p>
      <w:r>
        <w:t>22 中国人口史 第二卷 隋唐五代时期</w:t>
        <w:br/>
        <w:t>(810年)前后的计账资料而来。它和国计簿“见定户”及申户州的</w:t>
        <w:br/>
        <w:t>差异，反映了元和年间政局的变化和人口的变动。</w:t>
        <w:br/>
        <w:t>此外我们还看到，无论是国计簿还是元和志，所记录的都并非</w:t>
        <w:br/>
        <w:t>全国的总户数。元和二年(807年)国计簿所说“天下方镇凡四十</w:t>
        <w:br/>
        <w:t>八，管州府二百九十五，县一千四百五十三”是指的全国州郡县数，</w:t>
        <w:br/>
        <w:t>而下文的“见定户二百四十四万二百五十四”却只是部分州县即由</w:t>
        <w:br/>
        <w:t>中央直接管辖并申报户口的那部分州县的户口数，另有71州不申</w:t>
        <w:br/>
        <w:t>户口，则申户账的有224个州府，占全国州府总数的四分之三。元</w:t>
        <w:br/>
        <w:t>和志统计的当然亦非全国的总户数，有的州府仍然不申户，如淄青</w:t>
        <w:br/>
        <w:t>和京西北诸军州；有的州郡虽然申报户口，但元和志缺失或漏记。</w:t>
        <w:br/>
        <w:t>总之，和国计簿一样，所记并非全国各道州的总户数。这是我们利</w:t>
        <w:br/>
        <w:t>用国计簿和元和志户口资料时所应注意的一个问题。</w:t>
        <w:br/>
        <w:t>诚然，元和志也有许多不足之处，除已见前述者外，还有若干</w:t>
        <w:br/>
        <w:t>地名有误植之处。平冈武夫、市原亨吉两氏所编《唐代行政地理序</w:t>
        <w:br/>
        <w:t>说》、贺次君《元和郡县图志》点校本业已指出，无须赘述。由于梁</w:t>
        <w:br/>
        <w:t>方仲《中国历代户口、田地、田赋统计》甲表27对元和志户数校勘</w:t>
        <w:br/>
        <w:t>在先，此不拟重复这一工作。</w:t>
        <w:br/>
        <w:t>4. 两《唐书·地理志》所记户口数据若干问题的说明</w:t>
        <w:br/>
        <w:t>关于两《唐书·地理志》所记户口数据之系年及其史料价值诸</w:t>
        <w:br/>
        <w:t>问题，我们曾在中外学人已有探究的基础上有所讨论①。出于本</w:t>
        <w:br/>
        <w:t>卷撰述的需要，也应该就此稍事概括或界定。</w:t>
        <w:br/>
        <w:t>首先，是旧唐志“旧领户”的统计年份与统计地域问题。我们</w:t>
        <w:br/>
        <w:t>知道，《旧唐书·地理志》在叙述各州府建置沿革后分列旧领县、</w:t>
        <w:br/>
        <w:t>户、口若干，天宝领县、户、口若干。关于“旧领户口”，未言具体年</w:t>
        <w:br/>
        <w:t>份。前述岑仲勉《〈旧唐书·地理志〉“旧领县”之表解》等论著已予</w:t>
        <w:br/>
        <w:t>以揭示②，敏锐地发现旧志所谓“旧领县”，即“唐贞观十三年(639</w:t>
        <w:br/>
        <w:t>年)大簿之数”，揭示出魏王泰《括地志序略》据贞观十三年大簿所</w:t>
        <w:br/>
        <w:t>① 参见冻国栋《唐代人口问题研究》第1章，第10～12页。</w:t>
        <w:br/>
        <w:t>②</w:t>
        <w:br/>
        <w:t>》《》》《·》》</w:t>
        <w:br/>
        <w:t>勉史学论文集》。参见同著《隋唐史》第40节《户口升降及收支大账·附和籴》。</w:t>
      </w:r>
    </w:p>
    <w:p>
      <w:r>
        <w:br w:type="page"/>
      </w:r>
    </w:p>
    <w:p>
      <w:r>
        <w:t>第一章 绪.论 23</w:t>
        <w:br/>
        <w:t>列州府县数，正是旧唐志“旧领”县的转录之数，并将此系年的推定</w:t>
        <w:br/>
        <w:t>径用于尔后所撰《隋唐史》第40节《户口升降及收支大账·附和</w:t>
        <w:br/>
        <w:t>籴》之州府县户口升降表中，从而为旧唐志“旧领户”系年的研究提</w:t>
        <w:br/>
        <w:t>供了极为可贵的启示①。在日本史学界，自1961年日野开三郎</w:t>
        <w:br/>
        <w:t>《唐贞观十三年户口统计的地域考察》②一文问世后，对贞观旧领</w:t>
        <w:br/>
        <w:t>户年份的推断大体已成定论③。日野氏也明确指出：旧唐志“旧</w:t>
        <w:br/>
        <w:t>领户”为贞观十三年的统计，系摘录自魏王泰的《括地志序略》。这</w:t>
        <w:br/>
        <w:t>与岑仲勉的揭示暗合。1986年，黄约瑟撰《&lt;旧唐书·地理志〉旧</w:t>
        <w:br/>
        <w:t>领县户口考》④，在前人研究基础上，继续考证了旧领县的年份，同</w:t>
        <w:br/>
        <w:t>意旧唐志旧领县及户口系年为贞观十三年说；并将旧领州与《括地</w:t>
        <w:br/>
        <w:t>旧唐志“旧领</w:t>
        <w:br/>
        <w:t>志》所录之州进行比较，对贞观十三年的户口数字予以考察和估</w:t>
        <w:br/>
        <w:t>户”的年份为贞</w:t>
        <w:br/>
        <w:t>观十三年。</w:t>
        <w:br/>
        <w:t>算。我们认为上述结论是可信的，并在以往学界研究的基础上申</w:t>
        <w:br/>
        <w:t>述了对此问题的理解。20世纪80年代以来，学术界有关论著在</w:t>
        <w:br/>
        <w:t>关涉旧唐志“旧领户”系年问题上，就笔者所见大体别无新解。我</w:t>
        <w:br/>
        <w:t>们在本卷的考察中将继续遵用岑先生以来的这一结论。</w:t>
        <w:br/>
        <w:t>与此同时，我们看到旧唐志所载唐贞观十三年领县与户口统</w:t>
        <w:br/>
        <w:t>计的范围包括陇右和岭南的广大地区，可知在唐统一帝国之下户</w:t>
        <w:br/>
        <w:t>口统计的详备。旧唐志作为记载唐初主要是贞观年间全国范围内</w:t>
        <w:br/>
        <w:t>户口统计的唯一资料，其价值是不可忽视的。但另一方面，还应注</w:t>
        <w:br/>
        <w:t>意旧唐志的上述统计数字并非完全没有问题，如江南道属下的牂、</w:t>
        <w:br/>
        <w:t>充、应、琰、牢等5州(永徽以后并省)26县无户口数记载，河北道</w:t>
        <w:br/>
        <w:t>① 我在过去的论稿中因未能检得岑仲勉《(旧唐书·地理志〉“旧领县”之表解》、《〈括</w:t>
        <w:br/>
        <w:t>地志序略&gt;新诠》诸文，仅据其《隋唐史》第40节《户口升降及收支大账·附和籴》</w:t>
        <w:br/>
        <w:t>所列州府县户口升降表，扼要指出岑先生将此系于贞观十三年，注云据之《括地</w:t>
        <w:br/>
        <w:t>志》，并认为岑先生“虽未及详考，但却为贞观旧领户系年的推断提供了极为可贵</w:t>
        <w:br/>
        <w:t>的启示”。今见岑先生上揭两文，知其早有专门论列，并知我已有的判断是不尽全</w:t>
        <w:br/>
        <w:t>面的。此特予订正并说明。</w:t>
        <w:br/>
        <w:t>②</w:t>
        <w:br/>
        <w:t>〔日〕日野开三郎《唐贞观十三年户口统计的地域考察》，《东洋史学》第24期，</w:t>
        <w:br/>
        <w:t>1961年。</w:t>
        <w:br/>
        <w:t>③</w:t>
        <w:br/>
        <w:t>参见〔日〕前田正名《隋唐河西诸州户口数的分析》一文的介绍，该文收于《河西历</w:t>
        <w:br/>
        <w:t>史地理学的研究》第3章第2节，原标题为《河西诸州户口数的分析》。今据胡戟、</w:t>
        <w:br/>
        <w:t>兰君的中译文，载西北大学西北历史研究室编《西北历史资料》，1983年第1期。</w:t>
        <w:br/>
        <w:t>④</w:t>
        <w:br/>
        <w:t>黄约瑟《〈旧唐书·地理志)旧领县户口考》，(香港)《东方文化》第24卷第2期，</w:t>
        <w:br/>
        <w:t>1986年。</w:t>
      </w:r>
    </w:p>
    <w:p>
      <w:r>
        <w:br w:type="page"/>
      </w:r>
    </w:p>
    <w:p>
      <w:r>
        <w:t>24 中国人口史 第二卷 隋唐五代时期</w:t>
        <w:br/>
        <w:t>之燕州、陇右道之西州、北庭、剑南道之维州等26州（计54072</w:t>
        <w:br/>
        <w:t>户)、岭南道义州等23州(计12523户)，均只记户数而无口数，这</w:t>
        <w:br/>
        <w:t>对全面了解和统计贞观年间户口分布的情形是一缺憾，而且西州、</w:t>
        <w:br/>
        <w:t>庭州并为贞观十四年平高昌之后新置，决不会在贞观十三年大簿</w:t>
        <w:br/>
        <w:t>中业已录其户数。尽管如此，旧唐志得以保存下来的这组户口资</w:t>
        <w:br/>
        <w:t>料仍然弥足珍贵，本卷用以比较唐贞观与隋大业、唐开元、天宝时</w:t>
        <w:br/>
        <w:t>期户口的升降、变迁将主要依据旧唐志的户口资料。</w:t>
        <w:br/>
        <w:t>其次，是关于两唐志所录另一组户口数的系年问题。前已提</w:t>
        <w:br/>
        <w:t>及，《旧唐书·地理志》分列有两组户口数，即“旧领”县及户口数若</w:t>
        <w:br/>
        <w:t>干和“天宝”领县及户口数若干。《新唐书·地理志》也录有一组户</w:t>
        <w:br/>
        <w:t>口数，除在京兆府条下称“天宝元年领户”之外，大都不言具体年</w:t>
        <w:br/>
        <w:t>份；此外，在总序中提到有开元二十八年(740年)户部账及郡府县</w:t>
        <w:br/>
        <w:t>数与户口、应受田数等。两唐志户口数字究竟系于何年？学术界</w:t>
        <w:br/>
        <w:t>长期以来存在着不同看法。我们在以往的论稿中曾初步归纳了以</w:t>
        <w:br/>
        <w:t>下三种意见。一是开元二十八年说，此说以严耕望为代表。在严</w:t>
        <w:br/>
        <w:t>先生执笔的《中国历史地理·唐代篇》之《户口分布》一节①中，曾</w:t>
        <w:br/>
        <w:t>提到新唐志所记为开元二十八年户数。二是天宝十一载(752年)</w:t>
        <w:br/>
        <w:t>说，此说以王鸣盛《十七史商榷》为最早。王氏在该书卷79《天宝</w:t>
        <w:br/>
        <w:t>十一载地理》条称：“向来志地理者，皆据最后为定，如汉据元始是。</w:t>
        <w:br/>
        <w:t>旧唐志据天宝十一载，则以其极盛。”作者在同书卷72《新旧书户</w:t>
        <w:br/>
        <w:t>口数》条论述了新旧唐志户口数之异同后又指出：“盖作旧书者所</w:t>
        <w:br/>
        <w:t>见之籍，非作新书者之所见。传闻异词，恐不如旧书为得其实也。”</w:t>
        <w:br/>
        <w:t>其根据即《旧唐书》卷38《地理志一》所言：“今举天宝十一载地理。</w:t>
        <w:br/>
        <w:t>唐土东至安东府，西至安西府，南至日南郡，北至单于府。南北如</w:t>
        <w:br/>
        <w:t>前汉之盛，东则不及，西则过之”语。日本学者平冈武夫、市原亨吉</w:t>
        <w:br/>
        <w:t>两氏亦根据旧唐志“今举天宝十一载地理”推论旧志之户数系于天</w:t>
        <w:br/>
        <w:t>宝十一载②。刘海峰亦主此说，他在比对了唐开元、天宝年间户口</w:t>
        <w:br/>
        <w:t>升降的情况之后，认为按照这一时期户口的增长规律，新唐志所载</w:t>
        <w:br/>
        <w:t>①《中国历史地理》下册，(台北)中国文化大学出版部1983年版，第393页。</w:t>
        <w:br/>
        <w:t>②〔日〕平冈武夫、市原亨吉编《唐代的行政地理》，中译本，第9～10页。</w:t>
      </w:r>
    </w:p>
    <w:p>
      <w:r>
        <w:br w:type="page"/>
      </w:r>
    </w:p>
    <w:p>
      <w:r>
        <w:t>第一章 绪 论 25</w:t>
        <w:br/>
        <w:t>的户口数应系于天宝十一载为是；并认为旧唐志在“今举天宝十一</w:t>
        <w:br/>
        <w:t>载地理”之后，又载开元二十八年户部计账，但开元二十八年的户</w:t>
        <w:br/>
        <w:t>口数并不代表以下各州郡户口数的总和，而“今举天宝十一载地</w:t>
        <w:br/>
        <w:t>理”这句话应当是有所指的，很可能指的是《地理志》中各州郡的地</w:t>
        <w:br/>
        <w:t>理情况是以盛唐天宝十一载为基点而叙述源流的①。三是天宝元</w:t>
        <w:br/>
        <w:t>年(742年)说，此说在国内外学术界占有优势。据笔者所见，国内</w:t>
        <w:br/>
        <w:t>外前辈学者汪篯、梁方仲、青山定雄、日野开三郎、前田正名等大抵</w:t>
        <w:br/>
        <w:t>均视两唐志所记为天宝元年的户口数②。余不备举。</w:t>
        <w:br/>
        <w:t>我们也曾就以上三种意见予以比较，并提出笔者的看法。大</w:t>
        <w:br/>
        <w:t>体认为第一种意见即“开元二十八年说”很难成立，理由在于如果</w:t>
        <w:br/>
        <w:t>把新唐志所载户口数系于开元二十八年，则无法解释为何两唐志</w:t>
        <w:br/>
        <w:t>均在各州郡户口之上标明“天宝户”或“天宝领户”一语；同时，如果</w:t>
        <w:br/>
        <w:t>新唐志各州郡之户口数出自开元二十八年户账，按照两唐志总序</w:t>
        <w:br/>
        <w:t>所记开元二十八年户部账，全国共有户8412871，口48143609，而</w:t>
        <w:br/>
        <w:t>新唐志各州郡之分计数累计可达907万余户，旧唐志州郡户口累</w:t>
        <w:br/>
        <w:t>计亦高达892万余户(见本卷表1-1)，而且此数字还不甚完备。</w:t>
        <w:br/>
        <w:t>即如旧唐志之较低累计数，也比开元二十八年计账户数多出50余</w:t>
        <w:br/>
        <w:t>万户的差额。另一种意见即“天宝元年说”虽在学术界占有优势，</w:t>
        <w:br/>
        <w:t>但如果是仅依据新唐志京兆府下“天宝元年领户”一条似仍难说明</w:t>
        <w:br/>
        <w:t>问题，尤难解决自开元二十八年之后的第二年即天宝元年户口陡</w:t>
        <w:br/>
        <w:t>增50万余户的原因。因而，笔者认为将两唐志之户口数字置于天</w:t>
        <w:br/>
        <w:t>宝十一载似更妥当。</w:t>
        <w:br/>
        <w:t>我们还曾提出若干依据支持“天宝十一载说”。其中除认为旧</w:t>
        <w:br/>
        <w:t>两唐志所录另</w:t>
        <w:br/>
        <w:t>唐志序所言“天宝十一载地理”语是一重要线索之外，还认为从两</w:t>
        <w:br/>
        <w:t>一组户口数可置</w:t>
        <w:br/>
        <w:t>于天宝十一载。</w:t>
        <w:br/>
        <w:t>唐志的户口记载看，有不少属天宝十一载或其前后的数字。我们</w:t>
        <w:br/>
        <w:t>推测《旧唐书》卷39《地理志二》河北道燕州归德郡条下所言：“今</w:t>
        <w:br/>
        <w:t>记天宝承平之地理焉”，此“天宝承平之地理”与《旧唐书》卷38《地</w:t>
        <w:br/>
        <w:t>①</w:t>
        <w:br/>
        <w:t>刘海峰《两〈唐书·地理志〉户口资料系年——考〈通典·州郡典〉户口之年代》。</w:t>
        <w:br/>
        <w:t>②</w:t>
        <w:br/>
        <w:t>汪篯《汪笺隋唐史论稿》，第66页。梁方仲《中国历代户口、田地、田赋统计》甲表</w:t>
        <w:br/>
        <w:t>25、26。〔日〕青山定雄《隋唐宋三代户数的地域考察》（一)。〔日〕日野开三郎《天</w:t>
        <w:br/>
        <w:t>宝元年户口统计的地域考察》。〔日〕前田正名《隋唐河西诸州户口数的分析》。</w:t>
      </w:r>
    </w:p>
    <w:p>
      <w:r>
        <w:br w:type="page"/>
      </w:r>
    </w:p>
    <w:p>
      <w:r>
        <w:t>26</w:t>
        <w:br/>
        <w:t>中国人口史第二卷隋唐五代时期</w:t>
        <w:br/>
        <w:t>理志一》所言“天宝十一载地理”抑或有某种关系，或径指天宝十一</w:t>
        <w:br/>
        <w:t>载地理；我们还认为《旧唐书》卷41《地理志四》剑南道松州交川郡</w:t>
        <w:br/>
        <w:t>条下云：“永徽之后，生羌相继忽叛，屡有废置。仪凤二年，复加整</w:t>
        <w:br/>
        <w:t>比，督……六州，都督羁縻三十州……据天宝十二载簿，松州都督</w:t>
        <w:br/>
        <w:t>府一百四州，其二十五州有额户口，但多羁縻逃散，余七十九州皆</w:t>
        <w:br/>
        <w:t>生羌部落，或臣或否，无州县户口，但羁縻统之。”这里明确提到松</w:t>
        <w:br/>
        <w:t>州都督府下诸州“有额户口”或“无州县户口”者，是根据“天宝十二</w:t>
        <w:br/>
        <w:t>载(753年)簿”。因此有理由相信两唐志所记户口数字应系于天</w:t>
        <w:br/>
        <w:t>宝十一载前后。它所根据的恐主要是天宝十一载计账，而该载所</w:t>
        <w:br/>
        <w:t>缺漏的州郡、户口数则兼采该载前后的其他年份的天宝计账。我</w:t>
        <w:br/>
        <w:t>们支持“天宝十一载说”，但也不能断定，只是在尚缺乏更多可信依</w:t>
        <w:br/>
        <w:t>据的情况下，根据我们的大致判断或鉴别，暂将两唐志所载此组户</w:t>
        <w:br/>
        <w:t>口数置于天宝十一载而已。</w:t>
        <w:br/>
        <w:t>再次，是两唐志所载天宝户口数字的可靠性问题。不少学人</w:t>
        <w:br/>
        <w:t>在有关论著中讨论唐天宝户口，多以新唐志为主。这或许各有其</w:t>
        <w:br/>
        <w:t>理由，但也存在某些应当注意的问题。关于新旧唐书之渊源关系</w:t>
        <w:br/>
        <w:t>及其各自的史料价值，前辈学人已多有述及，无须多说。总之，新</w:t>
        <w:br/>
        <w:t>唐志是以旧唐志改写而成。因此从史料的原始性而言，应以旧唐</w:t>
        <w:br/>
        <w:t>志最为可靠。我们曾系统地排比了两唐志记载的户口数字，发现</w:t>
        <w:br/>
        <w:t>新唐志所记大都与旧唐志的记载相同，其中有些地方存在差异甚</w:t>
        <w:br/>
        <w:t>至差异较大，但大都应属新唐志传抄所致。可参下表。</w:t>
        <w:br/>
        <w:t>表1-3 两唐志部分州郡户口数的差异</w:t>
        <w:br/>
        <w:t>旧唐志户口数</w:t>
        <w:br/>
        <w:t>新唐志户口数</w:t>
        <w:br/>
        <w:t>道别</w:t>
        <w:br/>
        <w:t>州别</w:t>
        <w:br/>
        <w:t>户数</w:t>
        <w:br/>
        <w:t>口数</w:t>
        <w:br/>
        <w:t>户数</w:t>
        <w:br/>
        <w:t>口数</w:t>
        <w:br/>
        <w:t>关内道</w:t>
        <w:br/>
        <w:t>邠州</w:t>
        <w:br/>
        <w:t>22977</w:t>
        <w:br/>
        <w:t>135250</w:t>
        <w:br/>
        <w:t>22977</w:t>
        <w:br/>
        <w:t>125250</w:t>
        <w:br/>
        <w:t>庆州</w:t>
        <w:br/>
        <w:t>23949</w:t>
        <w:br/>
        <w:t>124336</w:t>
        <w:br/>
        <w:t>23949</w:t>
        <w:br/>
        <w:t>124236</w:t>
        <w:br/>
        <w:t>鄜州</w:t>
        <w:br/>
        <w:t>23483</w:t>
        <w:br/>
        <w:t>153714</w:t>
        <w:br/>
        <w:t>23484</w:t>
        <w:br/>
        <w:t>153714</w:t>
        <w:br/>
        <w:t>河南道</w:t>
        <w:br/>
        <w:t>河南府</w:t>
        <w:br/>
        <w:t>194746</w:t>
        <w:br/>
        <w:t>1183093</w:t>
        <w:br/>
        <w:t>194746</w:t>
        <w:br/>
        <w:t>1183092</w:t>
        <w:br/>
        <w:t>陕州</w:t>
        <w:br/>
        <w:t>30950</w:t>
        <w:br/>
        <w:t>170238</w:t>
        <w:br/>
        <w:t>30958</w:t>
        <w:br/>
        <w:t>170238</w:t>
        <w:br/>
        <w:t>郓州</w:t>
        <w:br/>
        <w:t>44299</w:t>
        <w:br/>
        <w:t>284530</w:t>
        <w:br/>
        <w:t>83048</w:t>
        <w:br/>
        <w:t>501509</w:t>
      </w:r>
    </w:p>
    <w:p>
      <w:r>
        <w:br w:type="page"/>
      </w:r>
    </w:p>
    <w:p>
      <w:r>
        <w:t>第一章绪</w:t>
        <w:br/>
        <w:t>论 27</w:t>
        <w:br/>
        <w:t>续表</w:t>
        <w:br/>
        <w:t>旧唐志户口数</w:t>
        <w:br/>
        <w:t>新唐志户口数</w:t>
        <w:br/>
        <w:t>道别</w:t>
        <w:br/>
        <w:t>州别</w:t>
        <w:br/>
        <w:t>户数</w:t>
        <w:br/>
        <w:t>口数</w:t>
        <w:br/>
        <w:t>户数</w:t>
        <w:br/>
        <w:t>口数</w:t>
        <w:br/>
        <w:t>河东道</w:t>
        <w:br/>
        <w:t>潞州</w:t>
        <w:br/>
        <w:t>68391</w:t>
        <w:br/>
        <w:t>388660</w:t>
        <w:br/>
        <w:t>68391</w:t>
        <w:br/>
        <w:t>388661</w:t>
        <w:br/>
        <w:t>河北道</w:t>
        <w:br/>
        <w:t>贝州</w:t>
        <w:br/>
        <w:t>110015</w:t>
        <w:br/>
        <w:t>834757</w:t>
        <w:br/>
        <w:t>100015</w:t>
        <w:br/>
        <w:t>834757</w:t>
        <w:br/>
        <w:t>冀州</w:t>
        <w:br/>
        <w:t>103885</w:t>
        <w:br/>
        <w:t>830520</w:t>
        <w:br/>
        <w:t>113885</w:t>
        <w:br/>
        <w:t>830520</w:t>
        <w:br/>
        <w:t>深州</w:t>
        <w:br/>
        <w:t>18825</w:t>
        <w:br/>
        <w:t>346472</w:t>
        <w:br/>
        <w:t>18825</w:t>
        <w:br/>
        <w:t>346472</w:t>
        <w:br/>
        <w:t>山南西道</w:t>
        <w:br/>
        <w:t>合州</w:t>
        <w:br/>
        <w:t>66814</w:t>
        <w:br/>
        <w:t>107220</w:t>
        <w:br/>
        <w:t>66814</w:t>
        <w:br/>
        <w:t>77220</w:t>
        <w:br/>
        <w:t>商州</w:t>
        <w:br/>
        <w:t>8926</w:t>
        <w:br/>
        <w:t>52080</w:t>
        <w:br/>
        <w:t>8926</w:t>
        <w:br/>
        <w:t>53080</w:t>
        <w:br/>
        <w:t>壁州</w:t>
        <w:br/>
        <w:t>12368</w:t>
        <w:br/>
        <w:t>54757</w:t>
        <w:br/>
        <w:t>13368</w:t>
        <w:br/>
        <w:t>54757</w:t>
        <w:br/>
        <w:t>山南东道</w:t>
        <w:br/>
        <w:t>荆州</w:t>
        <w:br/>
        <w:t>30192</w:t>
        <w:br/>
        <w:t>148149</w:t>
        <w:br/>
        <w:t>30392</w:t>
        <w:br/>
        <w:t>148149</w:t>
        <w:br/>
        <w:t>郢州</w:t>
        <w:br/>
        <w:t>12046</w:t>
        <w:br/>
        <w:t>57375</w:t>
        <w:br/>
        <w:t>10246</w:t>
        <w:br/>
        <w:t>57375</w:t>
        <w:br/>
        <w:t>襄州</w:t>
        <w:br/>
        <w:t>47780</w:t>
        <w:br/>
        <w:t>252001</w:t>
        <w:br/>
        <w:t>47880</w:t>
        <w:br/>
        <w:t>252001</w:t>
        <w:br/>
        <w:t>江南东道</w:t>
        <w:br/>
        <w:t>润州</w:t>
        <w:br/>
        <w:t>102033</w:t>
        <w:br/>
        <w:t>662706</w:t>
        <w:br/>
        <w:t>102023</w:t>
        <w:br/>
        <w:t>662706</w:t>
        <w:br/>
        <w:t>常州</w:t>
        <w:br/>
        <w:t>102631</w:t>
        <w:br/>
        <w:t>690673</w:t>
        <w:br/>
        <w:t>102633</w:t>
        <w:br/>
        <w:t>690673</w:t>
        <w:br/>
        <w:t>明州</w:t>
        <w:br/>
        <w:t>42027</w:t>
        <w:br/>
        <w:t>207032</w:t>
        <w:br/>
        <w:t>42207</w:t>
        <w:br/>
        <w:t>207032</w:t>
        <w:br/>
        <w:t>上表所列两唐志所载部分州郡户口数字的差异，有些很明显</w:t>
        <w:br/>
        <w:t>是转抄的错误，如邠、鄜、庆州、河南府、潞、贝、冀、深、合、商、璧、</w:t>
        <w:br/>
        <w:t>荆、郢、襄、常、润、明州等或口数全同，而户数略有差异，或户数一</w:t>
        <w:br/>
        <w:t>致而口数稍有不同，转抄致异十分明显。个别州郡户口数差别较</w:t>
        <w:br/>
        <w:t>大，如郓州，旧唐志作户44299，口 284530；新唐志作户83048，口</w:t>
        <w:br/>
        <w:t>501509，户数相差4万，口数相差20余万。检《旧唐书》卷38《地</w:t>
        <w:br/>
        <w:t>理志一》河南道郓州条下云：</w:t>
        <w:br/>
        <w:t>天宝十三载，废济州，其所管五县，并入郓州。济州旧领</w:t>
        <w:br/>
        <w:t>县五，户六千九百五，口三万四千五百一十。天宝，领户三万</w:t>
        <w:br/>
        <w:t>八千七百四十九，口二十一万六千九百七十九，并入郓州。</w:t>
        <w:br/>
        <w:t>据此，知旧唐志所记为天宝十三载(754年)济州并入郓州以前的</w:t>
      </w:r>
    </w:p>
    <w:p>
      <w:r>
        <w:br w:type="page"/>
      </w:r>
    </w:p>
    <w:p>
      <w:r>
        <w:t>28 中国人口史 第二卷 隋唐五代时期</w:t>
        <w:br/>
        <w:t>数字，而新唐志不加注明，径将合并后的郓州户置于天宝十一载户</w:t>
        <w:br/>
        <w:t>口，显然错误。</w:t>
        <w:br/>
        <w:t>同样，旧唐志所记有问题的数字新唐志也仍然照录。如深州，</w:t>
        <w:br/>
        <w:t>《旧唐书》卷39《地理志二》河北道深州条下载深州户18825，口</w:t>
        <w:br/>
        <w:t>346472,新唐志深州饶阳郡条下记户18825，口346472，完全照抄</w:t>
        <w:br/>
        <w:t>旧唐志的数字。按此记载每户平均18.4口，比例之高殊不可能。</w:t>
        <w:br/>
        <w:t>旧唐志载深州贞观“旧领户”20156，口87000，每户平均约4.32</w:t>
        <w:br/>
        <w:t>旧唐志所录户</w:t>
        <w:br/>
        <w:t>口，这是正常的，但到了天宝年间户口比例却又如此悬殊，远高于</w:t>
        <w:br/>
        <w:t>口数的史料价值</w:t>
        <w:br/>
        <w:t>两唐志所记其他各州郡之户均口数，显然是旧志本条数字有误，而</w:t>
        <w:br/>
        <w:t>较新唐志为高，</w:t>
        <w:br/>
        <w:t>新志又完全照录。</w:t>
        <w:br/>
        <w:t>但也存在若干疑</w:t>
        <w:br/>
        <w:t>又如《旧唐书》卷41《地理志四》岭南道澄州贺水郡、邕州朗宁</w:t>
        <w:br/>
        <w:t>问。</w:t>
        <w:br/>
        <w:t>郡、贵州怀泽郡均注明为天宝后户口数，非天宝十一载或天宝年间</w:t>
        <w:br/>
        <w:t>的数字，但新志却不加甄别，照录不误。</w:t>
        <w:br/>
        <w:t>这种例子不必一一征引，仅由上述几例便可证明新唐志的户</w:t>
        <w:br/>
        <w:t>口数字大都据旧唐志转抄而来。从这一点来说，修撰于前的旧唐</w:t>
        <w:br/>
        <w:t>志所根据的资料应该更原始一些，也就是说旧唐志可信的程度要</w:t>
        <w:br/>
        <w:t>优于新唐志。</w:t>
        <w:br/>
        <w:t>当然，我们不是说旧唐志的记载就完全没有问题，比如旧唐志</w:t>
        <w:br/>
        <w:t>如前所述虽大体以天宝十一载计账为依据，但记叙中却用了不少</w:t>
        <w:br/>
        <w:t>天宝以后的数字，甚至用了唐德宗贞元年间的户口数字。《旧唐</w:t>
        <w:br/>
        <w:t>书》卷39《地理志二》河北道景州条下注明景州户11003，口</w:t>
        <w:br/>
        <w:t>57532，新志不载景州户口数。据两志所述景州之沿革，均明言贞</w:t>
        <w:br/>
        <w:t>元二年(786年)置景州，因而在天宝计账中不当有景州户口数。</w:t>
        <w:br/>
        <w:t>《旧唐书》卷40《地理志三》江南道(江南东道)信州条记该州有户</w:t>
        <w:br/>
        <w:t>4万。按信州系肃宗乾元元年(758年)新置州，亦不当有天宝户；</w:t>
        <w:br/>
        <w:t>同卷池州条，有户19000，口87967，据同卷宣州条，永泰元年（765</w:t>
        <w:br/>
        <w:t>年)割三县置池州，无天宝户口也是明显的。此表明旧唐志的户口</w:t>
        <w:br/>
        <w:t>记载也存在若干疑问。</w:t>
        <w:br/>
        <w:t>我们也决不是说新唐志的资料就完全没有价值，事实上新唐</w:t>
        <w:br/>
        <w:t>志还是利用了部分新资料来弥补旧志的不足，这里也可举出几条。</w:t>
        <w:br/>
        <w:t>《旧唐书》卷39《地理志二》河东道绛州条下缺户口数，据新唐志，</w:t>
      </w:r>
    </w:p>
    <w:p>
      <w:r>
        <w:br w:type="page"/>
      </w:r>
    </w:p>
    <w:p>
      <w:r>
        <w:t>第一章 绪 论 29</w:t>
        <w:br/>
        <w:t>绛州天宝户82204，口517331;同书卷41《地理志四》剑南道柘州</w:t>
        <w:br/>
        <w:t>蓬山郡无户口数，据新唐志知柘州天宝户495，口2220;同书卷41</w:t>
        <w:br/>
        <w:t>《地理志四》岭南道广州南海郡天宝户42235，无口数，据新唐志，</w:t>
        <w:br/>
        <w:t>有口221500;同卷贺州条仅记户数4500，缺口数，据新唐志，贺州</w:t>
        <w:br/>
        <w:t>天宝有户4552，有口20570;同卷窦州怀德郡、蒙州蒙山郡各仅记</w:t>
        <w:br/>
        <w:t>户数，无口数，新唐志俱予以补入。</w:t>
        <w:br/>
        <w:t>然而，我们也看到新志在试图补旧志户口数字脱漏的同时，造</w:t>
        <w:br/>
        <w:t>成了不少误植之处。如《旧唐书》卷41《地理志四》岭南道泷州开</w:t>
        <w:br/>
        <w:t>阳郡，旧领县四，户3627，口9439，天宝领县五，无户口数；新志泷</w:t>
        <w:br/>
        <w:t>州郡条下作3627户，9439口，户口数与旧志所载之贞观户口全</w:t>
        <w:br/>
        <w:t>同，显然是误用了旧志贞观“旧领”之户口数字。又《旧唐书》卷41</w:t>
        <w:br/>
        <w:t>《地理志四》剑南道文州阴平郡条：</w:t>
        <w:br/>
        <w:t>旧属陇右道，隶松州都督，永徽中，改属剑南道也。旧领</w:t>
        <w:br/>
        <w:t>县二，户一千九百八，口八千一百四十七。天宝，户一千六百</w:t>
        <w:br/>
        <w:t>八十六，口九千二百五。</w:t>
        <w:br/>
        <w:t>新志载文州1908户，9205口，口数全同于旧志，而户数则明显是</w:t>
        <w:br/>
        <w:t>误植了旧志之贞观旧领户数。旧书同卷岭南道罗州招义郡条：“旧</w:t>
        <w:br/>
        <w:t>领县五，户五千四百六十，口八千四十一。”无天宝户口数，新志罗</w:t>
        <w:br/>
        <w:t>州招义郡条下作5460户，8041口，明显是误植贞观旧领户数。旧</w:t>
        <w:br/>
        <w:t>书同卷牢州定川郡条：“旧领县三，户一千六百四十一，口一万一千</w:t>
        <w:br/>
        <w:t>七百五十六。”无天宝户口数，新志牢州定川郡条作1641户，11756</w:t>
        <w:br/>
        <w:t>本卷对两唐志</w:t>
        <w:br/>
        <w:t>户口数的取舍标</w:t>
        <w:br/>
        <w:t>口，同样是误植了旧志所载的贞观户口数。</w:t>
        <w:br/>
        <w:t>准。</w:t>
        <w:br/>
        <w:t>根据上述诸例，我们认为新唐志虽然补充了若干旧唐志失载</w:t>
        <w:br/>
        <w:t>的户口数，但这些补入的数字，其可靠性还有疑问，因而在征引时</w:t>
        <w:br/>
        <w:t>不能不加以格外的慎重。</w:t>
        <w:br/>
        <w:t>总之，旧唐志从史料学的角度而言最为原始，因而其可信的程</w:t>
        <w:br/>
        <w:t>度也较高，同时新唐志亦在某种程度上补充了旧唐志的不足，尽管</w:t>
        <w:br/>
        <w:t>其中有不少的讹误。因而我们在撰述过程中将首先以旧唐志为</w:t>
        <w:br/>
        <w:t>主，同时也适当地参考新唐志的资料。</w:t>
        <w:br/>
        <w:t>为了更为适当或准确地利用两唐志的户口资料，我们曾以旧</w:t>
      </w:r>
    </w:p>
    <w:p>
      <w:r>
        <w:br w:type="page"/>
      </w:r>
    </w:p>
    <w:p>
      <w:r>
        <w:t>30 中国人口史 第二卷 隋唐五代时期</w:t>
        <w:br/>
        <w:t>唐志为主，参照新唐志对其所载唐天宝户口数逐一加以比对，制一</w:t>
        <w:br/>
        <w:t>校勘表。今由本卷研讨之需，拟移录于后，以备参证(见本卷附</w:t>
        <w:br/>
        <w:t>录二)。</w:t>
        <w:br/>
        <w:t>5.《太平寰宇记》所记唐代户口之疑问</w:t>
        <w:br/>
        <w:t>北宋乐史所撰《太平寰宇记》一书，对于研究唐、宋历史都有着</w:t>
        <w:br/>
        <w:t>重要的史料价值。其版本流传、缺佚情况、撰述体例及史料特点，</w:t>
        <w:br/>
        <w:t>王文楚先生的说明已详，可以参见①。</w:t>
        <w:br/>
        <w:t>我们知道，《太平寰宇记》各州郡下仿《元和郡县图志》例，开列</w:t>
        <w:br/>
        <w:t>有两组户数：一是唐开元户数；一是“皇朝”户即宋初太平兴国年</w:t>
        <w:br/>
        <w:t>间主、客户数。其中之唐开元户一栏，基本转录元和志，元和志缺</w:t>
        <w:br/>
        <w:t>佚者则以其他资料补入。不少州的开元户直接采录旧唐志的天宝</w:t>
        <w:br/>
        <w:t>户而来。例如河南道淄青节度使下辖之密州，河北道之景州、瀛</w:t>
        <w:br/>
        <w:t>州、山南道之兴元府、峡州、忠州、开州、蓬州、集州、璧州、商州，江</w:t>
        <w:br/>
        <w:t>南道之汀州，岭南道之春州、琼州等即是。有些州的户数与旧唐志</w:t>
        <w:br/>
        <w:t>天宝户数微异，如山南道之达州(即通州)与旧唐志天宝户仅一户</w:t>
        <w:br/>
        <w:t>之差(《太平寰宇记》作40742户，旧唐志作40743户)，巴、金州亦</w:t>
        <w:br/>
        <w:t>尾数略异，剑南道之当、恭、保州，岭南道之雷、儋、郁林州的情况与</w:t>
        <w:br/>
        <w:t>此相同。还有若干州的户数则似据安史乱后某年份的计账而来，</w:t>
        <w:br/>
        <w:t>《太平寰宇记》</w:t>
        <w:br/>
        <w:t>如池州永泰元年(765年)始析宣、饶、歙州户口，于青阳、秋浦县置</w:t>
        <w:br/>
        <w:t>录唐代户数存在</w:t>
        <w:br/>
        <w:t>(见《唐会要》卷71《州县改制》)，决不致有开元户数。又如剑南道</w:t>
        <w:br/>
        <w:t>误植的现象。</w:t>
        <w:br/>
        <w:t>之真州，乃天宝五载(746年)分临冀郡(翼州)之昭德、鸡川两县置</w:t>
        <w:br/>
        <w:t>昭德郡(即真州)，则无开元户数也是明显的。像这些误植的数字，</w:t>
        <w:br/>
        <w:t>应在辨别之后方可利用。正因为《太平寰宇记》所录唐开元户基本</w:t>
        <w:br/>
        <w:t>转录元和志或旧唐志的天宝户而来，故这部分的史料价值并不算</w:t>
        <w:br/>
        <w:t>高。本卷在涉及唐开元户数问题时不拟将此作为主要依据。</w:t>
        <w:br/>
        <w:t>① 见中华书局影印《宋版〈太平寰宇记〉》(2000年1月版)之《前言》，王文楚执笔。按</w:t>
        <w:br/>
        <w:t>此宋版《太平寰宇记》今存日本国东京宫内厅书陵部，虽残缺甚多，存者不及半数，</w:t>
        <w:br/>
        <w:t>但为是书现存唯一最早最善之本。王先生在为之所撰《前言》中，曾将此与金陵书</w:t>
        <w:br/>
        <w:t>局本、万廷兰本详加比对，揭示其珍贵价值所在，并就其版本流传、缺佚情况、清末</w:t>
        <w:br/>
        <w:t>杨守敬自日本辑回宋残本的情况以及该书之撰述体例、史料特点等予以详细解</w:t>
        <w:br/>
        <w:t>说，甚便参考，故有关该书之基本情况本卷将不多涉及。</w:t>
      </w:r>
    </w:p>
    <w:p>
      <w:r>
        <w:br w:type="page"/>
      </w:r>
    </w:p>
    <w:p>
      <w:r>
        <w:t>第一章 绪论 31</w:t>
        <w:br/>
        <w:t>二、本卷所及敦煌吐鲁番文书和碑刻墓志资料的说明</w:t>
        <w:br/>
        <w:t>我们在本卷撰述过程中，所运用的资料除传世文献包括正史、</w:t>
        <w:br/>
        <w:t>典制资料、地志资料、诗文总集、别集、佛道作品、笔记小说等之外，</w:t>
        <w:br/>
        <w:t>还力图运用相关敦煌吐鲁番文书和碑刻墓志资料，而这些资料对</w:t>
        <w:br/>
        <w:t>于此期人口问题研究是十分重要的。</w:t>
        <w:br/>
        <w:t>但如所周知，敦煌吐鲁番文书散在世界各地，目前海外所藏，</w:t>
        <w:br/>
        <w:t>除法藏之伯希和文书、英藏之斯坦因文书及日本大谷文书、俄藏敦</w:t>
        <w:br/>
        <w:t>煌文书等大都公开刊布之外，还有一些未能得见，即如日本大谷文</w:t>
        <w:br/>
        <w:t>书，由小田义久负责整理的《大谷文书集成》亦尚未全部出版，一些</w:t>
        <w:br/>
        <w:t>国家或地区以及个人所藏的文书未公开刊布者也有不少。从国内</w:t>
        <w:br/>
        <w:t>大陆地区而言，国家图书馆、甘肃省所藏之敦煌文书业已刊布；唐</w:t>
        <w:br/>
        <w:t>长孺主编的《吐鲁番出土文书》释文本、图录本也早已问世，但仍有</w:t>
        <w:br/>
        <w:t>不少馆藏残卷至今并未悉数公布或予以系统整理，如旅顺博物馆</w:t>
        <w:br/>
        <w:t>所藏吐鲁番文书等。这为我们的研究带来一定的困难。</w:t>
        <w:br/>
        <w:t>同时，就已经整理和公开刊布的文书来看，与本论题密切相关</w:t>
        <w:br/>
        <w:t>的籍账类文书又大都属残卷或断片，虽经前辈学人悉心缀合、释</w:t>
        <w:br/>
        <w:t>读、断代或定名，但不连贯、不完备以至无法解读的仍占绝大部分。</w:t>
        <w:br/>
        <w:t>特别是缺乏与本论题相关的较为系统的籍账资料或人口统计资</w:t>
        <w:br/>
        <w:t>料。因此我们在本卷中所得以利用的文书资料顶多只能是抽样性</w:t>
        <w:br/>
        <w:t>的，或者说是个案性的。</w:t>
        <w:br/>
        <w:t>与此同时，敦煌吐鲁番所出部分文书从某种意义而言又具有</w:t>
        <w:br/>
        <w:t>地区性的特点，或某一历史时段的特征，如归义军时期有关土地、</w:t>
        <w:br/>
        <w:t>赋役和户口的文书残卷。它所反映的与当时内地以至全国范围内</w:t>
        <w:br/>
        <w:t>的相关问题是否一致，也存在着较大的疑问。</w:t>
        <w:br/>
        <w:t>基于上述诸点，我们在本卷中对敦煌吐鲁番文书的运用可以</w:t>
        <w:br/>
        <w:t>说是非常有限的。这是必须要加以申明的。</w:t>
        <w:br/>
        <w:t>本卷关于此期碑刻墓志资料的运用也存在一些问题。</w:t>
        <w:br/>
        <w:t>中国中古时代特别是隋唐时期的碑刻资料存留至今者为数甚</w:t>
        <w:br/>
        <w:t>多，古今学人辑录、研究者也有不少，最具代表性的除王昶《金石萃</w:t>
        <w:br/>
        <w:t>编》、陆增祥《八琼室金石补证》之外，可推周绍良主编的《唐代墓志</w:t>
      </w:r>
    </w:p>
    <w:p>
      <w:r>
        <w:br w:type="page"/>
      </w:r>
    </w:p>
    <w:p>
      <w:r>
        <w:t>32 中国人口史 第二卷 隋唐五代时期</w:t>
        <w:br/>
        <w:t>汇编》。不过，碑刻墓志作为地下遗存，可以说历代甚至经常都有</w:t>
        <w:br/>
        <w:t>出土或发现，而这些出土或发现的部分或许得以马上公布，然而也</w:t>
        <w:br/>
        <w:t>毋庸讳言，一些地区或部门将此视为独占的资料，长期不予刊布，</w:t>
        <w:br/>
        <w:t>敦煌吐鲁番文</w:t>
        <w:br/>
        <w:t>因此力图将某一时期的碑刻墓志悉数占有是十分困难的。也有一</w:t>
        <w:br/>
        <w:t>书和墓志资料的</w:t>
        <w:br/>
        <w:t>些学人或单位，出于丰富或整理历史文化遗产的良好愿望，力图以</w:t>
        <w:br/>
        <w:t>局限性以及本卷</w:t>
        <w:br/>
        <w:t>碑刻墓志资料补足某一历史时期的文总集，但由于编纂的方法或</w:t>
        <w:br/>
        <w:t>对之利用的程</w:t>
        <w:br/>
        <w:t>体例存在缺陷，将原本应注明甚至前人已有注明出土地点或著录</w:t>
        <w:br/>
        <w:t>度。</w:t>
        <w:br/>
        <w:t>文献的内容悉数删去，以至学界无法准确地加以运用。</w:t>
        <w:br/>
        <w:t>还应指出的是，碑刻墓志资料虽然相对原始，多数具有较高史</w:t>
        <w:br/>
        <w:t>料价值，但其中也有相当部分含有伪托、攀附、夸饰等虚诞不实的</w:t>
        <w:br/>
        <w:t>成分，亦即真伪混杂的现象是比较常见的。因此在此期人口问题</w:t>
        <w:br/>
        <w:t>的研究上，虽有不少碑刻墓志可资利用，但其局限性是首先应当注</w:t>
        <w:br/>
        <w:t>意的。</w:t>
        <w:br/>
        <w:t>总之，我们在本卷中虽然力图最大限度地运用敦煌吐鲁番文</w:t>
        <w:br/>
        <w:t>书和碑刻墓志资料来解决或解释隋唐五代人口的若干问题，但由</w:t>
        <w:br/>
        <w:t>于这些资料客观的或人为的某些局限，我们的运用只能是局部的</w:t>
        <w:br/>
        <w:t>或相对的。或者说我们运用此类资料只是为本卷相关论题的研究</w:t>
        <w:br/>
        <w:t>提供某些佐证而已。</w:t>
        <w:br/>
        <w:t>三、本卷所采用的研究方法的说明</w:t>
        <w:br/>
        <w:t>作为历史研究的基础性工作同时也是历史研究的基本要求之</w:t>
        <w:br/>
        <w:t>一，乃是对史料的搜集、鉴别和考订，去粗取精，去伪存真，进而弄</w:t>
        <w:br/>
        <w:t>清或探明有关历史现象或历史事实的真实面貌及其发展演变的趋</w:t>
        <w:br/>
        <w:t>向。这对于人口史特别是中国古代人口史研究而言也概无例外。</w:t>
        <w:br/>
        <w:t>我们知道，隋唐五代时期乃至中国古代社会的其他历史时段，</w:t>
        <w:br/>
        <w:t>缺乏系统而完整的户口资料，户口调查制度和籍账制度虽早已形</w:t>
        <w:br/>
        <w:t>成，但由于史籍的脱漏，许多内容并没有完整地保存下来；籍账制</w:t>
        <w:br/>
        <w:t>度也因着社会条件的变化而多有演变。如对于本卷所及隋唐五代</w:t>
        <w:br/>
        <w:t>时期的户籍制、手实、计账、乡账的具体情况，史籍记载总体而言是</w:t>
        <w:br/>
        <w:t>语焉不详的，甚至在有限的记述中互为矛盾的事例也是习见的。</w:t>
        <w:br/>
        <w:t>同时，由于当时的国家和史臣对数字的概念相对模糊甚至忽</w:t>
      </w:r>
    </w:p>
    <w:p>
      <w:r>
        <w:br w:type="page"/>
      </w:r>
    </w:p>
    <w:p>
      <w:r>
        <w:t>第一章 绪 论 33</w:t>
        <w:br/>
        <w:t>视，有关地志和典制文献虽保存下来一些有限的政区人口或户口</w:t>
        <w:br/>
        <w:t>数据，但其中的不精确甚至疏忽、误植、漏记的现象相当突出，这在</w:t>
        <w:br/>
        <w:t>前文所述此期地志资料所记户口系年的问题上已有足够的证明。</w:t>
        <w:br/>
        <w:t>而在人口的时空变动和人口结构等方面，史籍的记载也是十分笼</w:t>
        <w:br/>
        <w:t>统和零碎的，有些内容如城乡人口结构、民族人口结构、人口的性</w:t>
        <w:br/>
        <w:t>别比例、生殖率、死亡率、平均寿命等几乎完全忽略；有些笼而统之</w:t>
        <w:br/>
        <w:t>的描述如不加甄别根本无法利用。</w:t>
        <w:br/>
        <w:t>此外，我们还知道当时的人口问题并非一孤立的现象，它往往</w:t>
        <w:br/>
        <w:t>又与现世的赋役制度、经济财政以及政治职官制度等相关联。</w:t>
        <w:br/>
        <w:t>民户主要是承担国家赋役的编户，为了逃避或缓解各项赋役</w:t>
        <w:br/>
        <w:t>传世文献中户</w:t>
        <w:br/>
        <w:t>的压迫，或者采取逃亡的方式，或者采取在户籍上作伪的方式“隐</w:t>
        <w:br/>
        <w:t>口数据的缺漏和</w:t>
        <w:br/>
        <w:t>伪讹不实等现象</w:t>
        <w:br/>
        <w:t>丁匿口”、“伸缩年状”，努力挣脱或者在短时期内逃离官府的控制</w:t>
        <w:br/>
        <w:t>得以产生的缘</w:t>
        <w:br/>
        <w:t>及其赋役的剥削。这在一定程度或一定意义上也造成国家户籍的</w:t>
        <w:br/>
        <w:t>由；本段人口问</w:t>
        <w:br/>
        <w:t>伪讹不实。</w:t>
        <w:br/>
        <w:t>题研究应对的难</w:t>
        <w:br/>
        <w:t>而从地方官吏本身来说，由于国家对之政绩的考核标准之一</w:t>
        <w:br/>
        <w:t>题。</w:t>
        <w:br/>
        <w:t>在于户口增加即“人丁滋生”，因此这些地方官员出于政绩和升迁</w:t>
        <w:br/>
        <w:t>的考虑，为了获得较好的评价，有时也不惜在户籍上弄虚作假。地</w:t>
        <w:br/>
        <w:t>方官员的另一项重要职责同时也是重要的考核标准之一是赋税的</w:t>
        <w:br/>
        <w:t>征纳，为了完成额定的赋税特别是按人丁计额的赋税，某些官吏则</w:t>
        <w:br/>
        <w:t>出于中饱私囊的考虑，也存在对其治下的人户申报弄虚作假的问</w:t>
        <w:br/>
        <w:t>题。因此，从地方官员的这一环节来看，为了获得在任期内使当地</w:t>
        <w:br/>
        <w:t>人户增加的评价，有时竟“籍账之间，虚存户口”①，或“析户以张虚</w:t>
        <w:br/>
        <w:t>数，或分产以系户名”②；有时则是对实有户口隐瞒不报，将其中被</w:t>
        <w:br/>
        <w:t>隐瞒人户“率敛”的赋税居为己有③。如此等等，造成人口数据的</w:t>
        <w:br/>
        <w:t>紊乱。</w:t>
        <w:br/>
        <w:t>仅以上所举数端，即可知此期人口数据、籍账制度及相关人口</w:t>
        <w:br/>
        <w:t>问题的记载所存在的诸多局限。而这些局限以及相关史料记载的</w:t>
        <w:br/>
        <w:t>①《唐会要》卷85《逃户》天宝八载(749年)正月敕。</w:t>
        <w:br/>
        <w:t>②</w:t>
        <w:br/>
        <w:t>同上书卷84《杂录》宪宗元和六年(811年)二月制。</w:t>
        <w:br/>
        <w:t>③ 同上书卷85《定户等第》宪宗元和六年衡州刺史吕温奏。</w:t>
      </w:r>
    </w:p>
    <w:p>
      <w:r>
        <w:br w:type="page"/>
      </w:r>
    </w:p>
    <w:p>
      <w:r>
        <w:t>34 中国人口史 第二卷 隋唐五代时期</w:t>
        <w:br/>
        <w:t>脱漏、错讹和混乱问题，仅仅依靠现代人口学的研究方法是远远不</w:t>
        <w:br/>
        <w:t>够的，同时也是无法解决的。当然也更非像当今某些人口史论著</w:t>
        <w:br/>
        <w:t>的简单描述和不加鉴别地罗列统计所可塞责的。</w:t>
        <w:br/>
        <w:t>出于以上缘由，我们对此期人口问题的探究所采用的基本方</w:t>
        <w:br/>
        <w:t>法仍然是也必须首先是历史学的方法。</w:t>
        <w:br/>
        <w:t>我们始终认为，历史学相关课题包括人口史的研究，对基本资</w:t>
        <w:br/>
        <w:t>料和相关资料的认真勾稽、整理和考订是至为重要的。舍此，并无</w:t>
        <w:br/>
        <w:t>捷径可走。因此本卷的重要工作之一，即力图对与本论题相关的</w:t>
        <w:br/>
        <w:t>各类资料包括传世文献和上述敦煌吐鲁番文书和碑刻墓志资料广</w:t>
        <w:br/>
        <w:t>为搜罗和辨析，去伪存真。与此同时，努力继承前辈学者特别是王</w:t>
        <w:br/>
        <w:t>国维、陈寅恪、唐长孺先生等所倡导的“微中见大”，即大处着眼、小</w:t>
        <w:br/>
        <w:t>处入手，以及文史互证，地下材料与传世文献相互印证，“求变化与</w:t>
        <w:br/>
        <w:t>发展”，历史与逻辑相统一的方法等，对此期人口资料以及错综复</w:t>
        <w:br/>
        <w:t>杂的人口现象进行考订和辨析，弄清基本的史实和历史人口现象</w:t>
        <w:br/>
        <w:t>的真实面貌及其基本联系，进而探寻其历史特征和发展变化的趋</w:t>
        <w:br/>
        <w:t>向。在运用敦煌吐鲁番文书和碑刻墓志资料的过程中，也力图使</w:t>
        <w:br/>
        <w:t>此类资料与历史研究有机结合，贯通理解，求取通识。至于在具体</w:t>
        <w:br/>
        <w:t>的研讨过程中，我们的这一企图或努力能否获得较好地体现以及</w:t>
        <w:br/>
        <w:t>是否获得预期的目的，将有待于日后历史的检验。</w:t>
        <w:br/>
        <w:t>我们也认为，人口问题正如前文已提及的，它并非一孤立的现</w:t>
        <w:br/>
        <w:t>象，而往往又与现世的诸般制度和具体的历史背景或社会条件等</w:t>
        <w:br/>
        <w:t>本卷采用的主</w:t>
        <w:br/>
        <w:t>相关联。因此，在探究过程中，综合的或交叉的方法也是至为重要</w:t>
        <w:br/>
        <w:t>要是历史学的方</w:t>
        <w:br/>
        <w:t>的。其中，被视为新史学方法或跨学科史学方法的一些门类或组</w:t>
        <w:br/>
        <w:t>法，也在一定范</w:t>
        <w:br/>
        <w:t>成部分，比如比较研究和社会史学以及计量史学的方法在本卷中</w:t>
        <w:br/>
        <w:t>围内运用比较研</w:t>
        <w:br/>
        <w:t>也将酌情运用。值得指出的是，后者亦即计量史学的方法在此期</w:t>
        <w:br/>
        <w:t>究和人口学、经</w:t>
        <w:br/>
        <w:t>济学的方法。</w:t>
        <w:br/>
        <w:t>人口史研究方面将有着较大的限度。主要的原因仍在于缺乏系统</w:t>
        <w:br/>
        <w:t>而准确的人口数据。因此我们对这一方法的运用大体仍然局限于</w:t>
        <w:br/>
        <w:t>初级算术统计的范畴；而在敦煌吐鲁番所出籍账类文书部分人户</w:t>
        <w:br/>
        <w:t>的统计上，更由于时期或年份连贯性的缺乏和当乡籍账的残缺，要</w:t>
        <w:br/>
        <w:t>进行全面的计算或统计几乎是不可能的，故只能以抽样的和初步</w:t>
        <w:br/>
        <w:t>的统计为主。对此期碑刻墓志相关人口资料的统计或研究大体也</w:t>
      </w:r>
    </w:p>
    <w:p>
      <w:r>
        <w:br w:type="page"/>
      </w:r>
    </w:p>
    <w:p>
      <w:r>
        <w:t>第一章 绪论 35</w:t>
        <w:br/>
        <w:t>是如此。</w:t>
        <w:br/>
        <w:t>正由于在研究方法上的某些局限，以及前文所述的某些主客</w:t>
        <w:br/>
        <w:t>观因素，比如此期史籍所载人口资料的脱漏、讹误、零碎分散，以及</w:t>
        <w:br/>
        <w:t>本人学力和掌握的资料(包括当代中外学人的研究论著)的限度，</w:t>
        <w:br/>
        <w:t>对本论题的探究不免存在着若干疏误或问题。如果本卷能够为隋</w:t>
        <w:br/>
        <w:t>唐五代人口史的深入研究提供某些思路和可资利用的资料，或者</w:t>
        <w:br/>
        <w:t>为此期人口史勾勒出一大致的轮廓与特征，我们的目的便达到了。</w:t>
      </w:r>
    </w:p>
    <w:p>
      <w:r>
        <w:br w:type="page"/>
      </w:r>
    </w:p>
    <w:p>
      <w:r>
        <w:t>第二章</w:t>
        <w:br/>
        <w:t>隋唐五代的户口统计与</w:t>
        <w:br/>
        <w:t>籍账制度概观</w:t>
        <w:br/>
        <w:t>中国古代人口统计与籍账制度源远流长，池田温、梁方仲先生</w:t>
        <w:br/>
        <w:t>早有论述①，可以参见。隋唐时代的人口统计制度或籍账制度由</w:t>
        <w:br/>
        <w:t>于资料的缺漏，存在着不少难以解释的问题。今参据诸家所论略</w:t>
        <w:br/>
        <w:t>加概括。</w:t>
        <w:br/>
        <w:t>第一节 户口统计与籍账制度的基本内容</w:t>
        <w:br/>
        <w:t>一、隋代户口统计与籍账制度之推测</w:t>
        <w:br/>
        <w:t>传世文献中有关隋代户口统计或户籍制度的资料，如所周知，</w:t>
        <w:br/>
        <w:t>相对集中也最为重要的乃是《隋书》卷24《食货志》关于“大索貌</w:t>
        <w:br/>
        <w:t>阅”与“输籍定样”的记事。此不妨引录如下：</w:t>
        <w:br/>
        <w:t>开皇三年正月，帝入新宫。初令军人以二十一成丁，减十</w:t>
        <w:br/>
        <w:t>二番每岁为二十日役……是时山东尚承齐俗，机巧奸伪，避役</w:t>
        <w:br/>
        <w:t>惰游者十六七。四方疲人，或诈老诈小，规免租赋。高祖令州</w:t>
        <w:br/>
        <w:t>县大索貌阅，户口不实者，正长远配。而又开相纠之科。大功</w:t>
        <w:br/>
        <w:t>已下，兼令析籍，各为户头，以防容隐。于是计账进四十四万</w:t>
        <w:br/>
        <w:t>①</w:t>
        <w:br/>
        <w:t>〔日〕池田温《中国古代籍账研究》，中译本。梁方仲《中国历代户口、田地、田赋统</w:t>
        <w:br/>
        <w:t>计》总序。</w:t>
      </w:r>
    </w:p>
    <w:p>
      <w:r>
        <w:br w:type="page"/>
      </w:r>
    </w:p>
    <w:p>
      <w:r>
        <w:t>第二章 隋唐五代的户口统计与籍账制度概观 37</w:t>
        <w:br/>
        <w:t>三千丁，新附一百六十四万一千五百口。高颖又以人间课输，</w:t>
        <w:br/>
        <w:t>虽有定分，年常征纳，除注恒多，长吏肆情，文账出没，复无定</w:t>
        <w:br/>
        <w:t>簿，难以推校。乃为输籍定样，请遍下诸州，每年正月五日，县</w:t>
        <w:br/>
        <w:t>令巡人，各随便近；五党三党，共为一团，依样定户上下。帝从</w:t>
        <w:br/>
        <w:t>之，自是奸无所容矣。</w:t>
        <w:br/>
        <w:t>本条所云“是时”，据前为开皇三年(583年)时事，当时在“山东”齐</w:t>
        <w:br/>
        <w:t>之旧境，有大量的避役惰游者，不少民户在户籍上“诈老诈小”，规</w:t>
        <w:br/>
        <w:t>避租赋。因此，隋高祖令州县进行大规模检括。《通典》卷7《食</w:t>
        <w:br/>
        <w:t>货》丁中条：</w:t>
        <w:br/>
        <w:t>其时承西魏丧乱，周齐分据，暴君慢吏，赋重役勤，人不堪</w:t>
        <w:br/>
        <w:t>命，多依豪室。禁网堕紊，奸伪尤滋。高颎睹流冗之病，建输</w:t>
        <w:br/>
        <w:t>籍之法。于是定其名，轻其数，使人知为浮客，被强家收太半</w:t>
        <w:br/>
        <w:t>之赋，为编甿，奉公上，蒙轻减之征。先敷其信，后行其令，烝</w:t>
        <w:br/>
        <w:t>庶怀惠，奸无所容。隋氏资储遍于天下，人俗康阜，颎之力焉。</w:t>
        <w:br/>
        <w:t>杜佑复于“蒙轻减之征”下注云：</w:t>
        <w:br/>
        <w:t>隋开皇初年</w:t>
        <w:br/>
        <w:t>“大索貌阅”和</w:t>
        <w:br/>
        <w:t>浮客，谓避公税，依强豪作佃家也……高颎设轻税之法，</w:t>
        <w:br/>
        <w:t>“输籍定样”的具</w:t>
        <w:br/>
        <w:t>浮客悉自归于编户。隋代之盛，实由于斯。</w:t>
        <w:br/>
        <w:t>体举措。</w:t>
        <w:br/>
        <w:t>参据上引两条，知开皇初年曾大规模推行貌阅、输籍之法，具体措</w:t>
        <w:br/>
        <w:t>施主要是：①减轻赋税征敛，招诱为豪强荫庇的“浮客”重归于政</w:t>
        <w:br/>
        <w:t>府编户；②针对在户籍上“诈老诈小”以避租赋的民户进行搜括和</w:t>
        <w:br/>
        <w:t>貌阅；③行“析户”之法，防止因家族同居而招致户口的“欺隐”；</w:t>
        <w:br/>
        <w:t>④高熲在大索貌阅、析户之后又行“输籍定样”之法，确定户等的</w:t>
        <w:br/>
        <w:t>上下。</w:t>
        <w:br/>
        <w:t>如所周知，隋志所载此“貌阅”之法和相纠之科，与《隋书》卷</w:t>
        <w:br/>
        <w:t>67《裴蕴传》所言相似，传称：</w:t>
        <w:br/>
        <w:t>于是犹承高祖和平之后，禁纲疏阔，户口多漏。或年及成</w:t>
        <w:br/>
        <w:t>丁，犹诈为小，未至于老，已免租赋。蕴历为刺史，素知其情，</w:t>
        <w:br/>
        <w:t>因是条奏，皆令貌阅。若一人不实，则官司解职，乡正里长皆</w:t>
        <w:br/>
        <w:t>远流配。又许民相告，若纠得一丁者，令被纠之家代输赋役。</w:t>
      </w:r>
    </w:p>
    <w:p>
      <w:r>
        <w:br w:type="page"/>
      </w:r>
    </w:p>
    <w:p>
      <w:r>
        <w:t>38 中国人口史 第二卷 隋唐五代时期</w:t>
        <w:br/>
        <w:t>是岁大业五年也。诸郡计账，进丁二十四万三千，新附口六十</w:t>
        <w:br/>
        <w:t>四万一千五百。帝临朝览状，谓百官曰：“前代无好人，致此罔</w:t>
        <w:br/>
        <w:t>冒。今进民户口皆从实者，全由裴蕴一人用心。”</w:t>
        <w:br/>
        <w:t>据本传，此属炀帝大业五年(609年)时事。裴蕴行貌阅和相纠之</w:t>
        <w:br/>
        <w:t>科，也取得显著效果，使政府计账进丁243000，新附口641500，与</w:t>
        <w:br/>
        <w:t>隋志所言开皇年间计账进丁口数除首位数外也几乎完全相同。国</w:t>
        <w:br/>
        <w:t>内外学术界因此对隋“大索貌阅”与“输籍定样”的具体时限多有争</w:t>
        <w:br/>
        <w:t>论。日本学者志田不动麿和砺波护执大业五年一次括户说①；金</w:t>
        <w:br/>
        <w:t>井之忠则认为在开皇年间曾发表貌阅之法、相纠之科和析籍之令，</w:t>
        <w:br/>
        <w:t>其后大业年间对之付诸实施②；气贺泽保规立足于隋代乡里制与</w:t>
        <w:br/>
        <w:t>“山东”地域社会的问题，对隋初的“貌阅”予以特别地关注，认为隋</w:t>
        <w:br/>
        <w:t>初的貌阅与乡里制、输籍之法有着密切的关系③。池田温一方面</w:t>
        <w:br/>
        <w:t>指出志田、砺波两氏之说的合理性，同时也肯定了开皇年间整顿籍</w:t>
        <w:br/>
        <w:t>账所取得的效果④，基本上执两次“大索貌阅”说。汪篯则认为“大</w:t>
        <w:br/>
        <w:t>索貌阅”、析户和输籍法施行的确切年代虽不可考，但可以肯定不</w:t>
        <w:br/>
        <w:t>中外学人关于</w:t>
        <w:br/>
        <w:t>得早于开皇三年(583年)，不得晚于开皇九年(589年)⑤，将此断</w:t>
        <w:br/>
        <w:t>隋“大索貌阅”推</w:t>
        <w:br/>
        <w:t>为开皇年间一次。吾师唐长孺先生在详细比对了史籍所载开皇大</w:t>
        <w:br/>
        <w:t>行时限的论争。</w:t>
        <w:br/>
        <w:t>业两次貌阅所获数字的基础上并结合其他史料，指出隋代大规模</w:t>
        <w:br/>
        <w:t>貌阅和括户在大业五年，开皇年间虽亦推行了这种措施，但不及大</w:t>
        <w:br/>
        <w:t>①</w:t>
        <w:br/>
        <w:t>〔日〕志田不动麿《北朝时代的乡党制》，《史潮》第5卷第2期，1935年。〔日〕砺波</w:t>
        <w:br/>
        <w:t>护《隋的貌阅与唐初的食实封》，《东方学报》第37期，1966年，参见前揭池田温《中</w:t>
        <w:br/>
        <w:t>国古代籍账研究》一书的介绍。</w:t>
        <w:br/>
        <w:t>②</w:t>
        <w:br/>
        <w:t>〔日〕金井之忠《隋高熲的政术与〈通典〉的食货典》，《文化》第3卷第4期，1963年。</w:t>
        <w:br/>
        <w:t>③</w:t>
        <w:br/>
        <w:t>〔日〕气贺泽保规《隋代乡里制的考察》，《史林》第58卷第4期，1975年。按我过去</w:t>
        <w:br/>
        <w:t>撰写隋代人口的论稿(即《隋代人口的若干问题管见》，载《魏晋南北朝隋唐史资</w:t>
        <w:br/>
        <w:t>料》第9、10期合刊，1988年)及前揭《唐代人口问题研究》之隋代部分，未能检得气</w:t>
        <w:br/>
        <w:t>贺泽氏论文，1994年春，我应邀赴京都于谷川道雄先生主持的“中国中世史研究</w:t>
        <w:br/>
        <w:t>会”上发表《隋唐时期的人口政策与家族法》的报告，会后承蒙气贺泽氏赠送此篇</w:t>
        <w:br/>
        <w:t>大作及其他多篇论文的抽印本，始知先生此篇论文亦对隋代“大索貌阅”提出见</w:t>
        <w:br/>
        <w:t>解，且所言隋初貌阅的重点“山东”与拙稿的意见亦接近，所引资料包括《金石萃</w:t>
        <w:br/>
        <w:t>编》收《令狐熙碑》等，为拙文所未及者。今撰此节，除参考气贺泽氏的意见外，还</w:t>
        <w:br/>
        <w:t>对其盛谊致以谢意。</w:t>
        <w:br/>
        <w:t>④</w:t>
        <w:br/>
        <w:t>〔日〕池田温《中国古代籍账研究》第3章，中译本，第157～163页。</w:t>
        <w:br/>
        <w:t>⑤</w:t>
        <w:br/>
        <w:t>汪笺《汪笺隋唐史论稿》，第36~37页。</w:t>
      </w:r>
    </w:p>
    <w:p>
      <w:r>
        <w:br w:type="page"/>
      </w:r>
    </w:p>
    <w:p>
      <w:r>
        <w:t>第二章 隋唐五代的户口统计与籍账制度概观</w:t>
        <w:br/>
        <w:t>39</w:t>
        <w:br/>
        <w:t>业时期的效果之大①。学术界的上述意见各有其理由，我们也不</w:t>
        <w:br/>
        <w:t>妨在学界已有成果的基础上，对此问题试作探讨或推论。</w:t>
        <w:br/>
        <w:t>如所周知，人口和土地是中国古代统治阶级赋役征敛的基础，</w:t>
        <w:br/>
        <w:t>一个新王朝的建立甚至一个极不完备的新政权的建立莫不以人口</w:t>
        <w:br/>
        <w:t>和土地作为其劫掠和控制的主要对象。隋高祖即位之初，对于自</w:t>
        <w:br/>
        <w:t>北齐以来相沿已久的逃隐荫庇之弊不可能无动于衷，为了新政权</w:t>
        <w:br/>
        <w:t>的巩固必然采取一定的措施与豪族争夺劳动人手，使大量的浮游</w:t>
        <w:br/>
        <w:t>人口与土地结合起来。很难想象，在文帝统治的20多年内能够容</w:t>
        <w:br/>
        <w:t>许户籍作伪和大量“浮客”的存在。与此同时，从隋代户口增长的</w:t>
        <w:br/>
        <w:t>趋势来看，正如下文还将提到的那样，隋大业年间虽为最高户口</w:t>
        <w:br/>
        <w:t>数，但不能视为仅是炀帝时进行貌阅和检籍的结果，或者说文帝时</w:t>
        <w:br/>
        <w:t>仅仅颁布了貌阅和输籍之法却未加实施。隋开皇九年平陈之前已</w:t>
        <w:br/>
        <w:t>有700多万户，开皇末年达870多万户，户口迅速的增长不能不联</w:t>
        <w:br/>
        <w:t>系到隋文帝时的一系列措施去考虑。炀帝大业初的户口数字固然</w:t>
        <w:br/>
        <w:t>之高，但很大的原因却是开皇年间长期发展和积累的结果，与开皇</w:t>
        <w:br/>
        <w:t>末年的数字相比，实际增长并不很多。</w:t>
        <w:br/>
        <w:t>此外，隋开皇年间推行括户和检籍之法，还见于其他记载。</w:t>
        <w:br/>
        <w:t>《隋书》卷55《乞伏慧传》载：</w:t>
        <w:br/>
        <w:t>高祖受禅，拜曹州刺史。曹土旧俗，民多奸隐，户口簿账</w:t>
        <w:br/>
        <w:t>恒不以实。慧下车按察，得户数万……转齐州刺史，得隐户</w:t>
        <w:br/>
        <w:t>数千。</w:t>
        <w:br/>
        <w:t>本条所记时间在高祖受禅之后，当在开皇元年或稍后。曹州、齐州</w:t>
        <w:br/>
        <w:t>均为北齐旧境，这里“民多奸隐”、户口不实与隋志所载的情形正相</w:t>
        <w:br/>
        <w:t>一致。乞伏慧在曹州一地即获户数万，可见户口隐漏之严重。尔</w:t>
        <w:br/>
        <w:t>后，又有令狐熙在沧州的括户，《隋书》卷56《令狐熙传》：</w:t>
        <w:br/>
        <w:t>高祖受禅之际，熙以本官行纳言事……以功进位上开府，</w:t>
        <w:br/>
        <w:t>会蜀王秀出镇于蜀…以熙为益州总管长史。未之官，拜沧</w:t>
        <w:br/>
        <w:t>州刺史。时山东承齐之弊，户口簿籍类不以实。熙晓谕之，令</w:t>
        <w:br/>
        <w:t>① 唐长孺《读隋书札记》，收于同著《山居存稿》。</w:t>
      </w:r>
    </w:p>
    <w:p>
      <w:r>
        <w:br w:type="page"/>
      </w:r>
    </w:p>
    <w:p>
      <w:r>
        <w:t>40 中国人口史 第二卷 隋唐五代时期</w:t>
        <w:br/>
        <w:t>自归首，至者一万户。在职数年，风教大洽……开皇四年，上</w:t>
        <w:br/>
        <w:t>幸洛阳，熙来朝，吏民恐其迁易，悲泣于道。</w:t>
        <w:br/>
        <w:t>按本条系之开皇四年(584年)以前。沧州亦在北齐旧境，这里“户</w:t>
        <w:br/>
        <w:t>口簿籍，类不以实”，令狐熙令百姓自归首，一次即出万户。《金石</w:t>
        <w:br/>
        <w:t>萃编》卷56所收《令狐熙碑》：</w:t>
        <w:br/>
        <w:t>(开皇)二年，叙破浑之功，加上开府仪同三司，俄授使持</w:t>
        <w:br/>
        <w:t>节沧州诸军事、沧州刺史。州□□海□□旧称(中缺)流亡，狱</w:t>
        <w:br/>
        <w:t>以贿成，官由货进。公下车之始，词讼盈庭，锐情案察，奸无所</w:t>
        <w:br/>
        <w:t>隐。（中略)公莅□之初，户惟四万，绥抚□□□□□</w:t>
        <w:br/>
        <w:t>□□，乃□十万。</w:t>
        <w:br/>
        <w:t>令狐熙在沧州通过“晓谕”、“绥抚”之法使百姓“自归首”事，碑文与</w:t>
        <w:br/>
        <w:t>《隋书》本传恰可相互印证。不过，正如气贺泽保规先生上揭论文</w:t>
        <w:br/>
        <w:t>业已指出的，《令狐熙碑》记沧州户数远较《隋书》本传为多①。熙</w:t>
        <w:br/>
        <w:t>开皇年间“大</w:t>
        <w:br/>
        <w:t>初至沧州，“户惟四万”，而经其“绥抚”之后当州户数“乃□十</w:t>
        <w:br/>
        <w:t>索貌阅”的重点</w:t>
        <w:br/>
        <w:t>万”②，即“自归首”之户数多达6万，这是个很大的数字，知隋初北</w:t>
        <w:br/>
        <w:t>在北齐“山东”</w:t>
        <w:br/>
        <w:t>齐旧境人户隐漏之众。</w:t>
        <w:br/>
        <w:t>故境。</w:t>
        <w:br/>
        <w:t>乞伏慧和令狐熙招诱、检括户口的具体办法虽不明确，但却开</w:t>
        <w:br/>
        <w:t>了以后文帝大规模貌阅、括户的先河。</w:t>
        <w:br/>
        <w:t>开皇时期的大索貌阅也主要是针对齐山东旧境长期以来户口</w:t>
        <w:br/>
        <w:t>逃隐、作伪的弊端，但检括户口、整顿户籍却是在全国范围内进行</w:t>
        <w:br/>
        <w:t>的，甚至在平定江南之后，还将检责户口之法推行到陈之旧境。</w:t>
        <w:br/>
        <w:t>《北史》卷63《苏威传》载：</w:t>
        <w:br/>
        <w:t>寻令持节巡抚江南，得以便宜从事。过会稽，逾五岭而</w:t>
        <w:br/>
        <w:t>还。江表自晋已来，刑法疏缓，代族贵贱，不相陵越。平陈之</w:t>
        <w:br/>
        <w:t>后，牧人者尽改变之，长吏悉使诵五教。威加以烦鄙之辞，百</w:t>
        <w:br/>
        <w:t>姓嗟怨。使还，奏言江表依内州责户籍。</w:t>
        <w:br/>
        <w:t>①</w:t>
        <w:br/>
        <w:t>〔日〕气贺泽保规《隋代乡里制的考察》。</w:t>
        <w:br/>
        <w:t>②</w:t>
        <w:br/>
        <w:t>此“乃□十万”，所缺之字疑为“至”或“达”字。气贺泽氏上揭文疑为“得”字，也可</w:t>
        <w:br/>
        <w:t>备为一说。</w:t>
      </w:r>
    </w:p>
    <w:p>
      <w:r>
        <w:br w:type="page"/>
      </w:r>
    </w:p>
    <w:p>
      <w:r>
        <w:t>第二章 隋唐五代的户口统计与籍账制度概观 41</w:t>
        <w:br/>
        <w:t>本条所云“依内州责户籍”，当即以北方推行的“大索貌阅”和</w:t>
        <w:br/>
        <w:t>输籍法行之江南，也可证早在平陈之前北方已有上述举措，而且成</w:t>
        <w:br/>
        <w:t>为一种经常性的措施。《隋书》卷71《皇甫诞传》载：</w:t>
        <w:br/>
        <w:t>高祖受禅，为兵部侍郎。数年，出为鲁州长史。开皇中，</w:t>
        <w:br/>
        <w:t>复入为比部、刑部二曹侍郎，俱有能名。迁治书侍御史，朝臣</w:t>
        <w:br/>
        <w:t>无不肃惮。上以百姓多流亡，令诞为河南道大使以检括之。</w:t>
        <w:br/>
        <w:t>及还，奏事称旨，上甚悦。</w:t>
        <w:br/>
        <w:t>皇甫诞为河南道大使检括逃户具年不明，本传下文称诞后为汉王谅</w:t>
        <w:br/>
        <w:t>并州总管司马，“及炀帝即位，征谅入朝”，大概事在开皇末。可见隋</w:t>
        <w:br/>
        <w:t>文帝一直把控制民户、整顿户籍作为一经常性的方略，而且对于不</w:t>
        <w:br/>
        <w:t>尽职责、“亡失户口”的地方官予以惩诫，《隋书》卷55《高励传》：</w:t>
        <w:br/>
        <w:t>陇右诸羌数为寇乱，朝廷以励有威名，拜洮州刺史。下车</w:t>
        <w:br/>
        <w:t>大崇威惠，民夷悦附，其山谷间生羌相率诣府称谒，前后至者</w:t>
        <w:br/>
        <w:t>数千余户。豪猾屏迹，路不拾遗，在职数年，称为治理。后遇</w:t>
        <w:br/>
        <w:t>吐谷浑来寇，励遇疾不能拒战，贼遂大掠而去……宪司奏励亡</w:t>
        <w:br/>
        <w:t>失户口，又言受羌馈遗，竟坐免官。</w:t>
        <w:br/>
        <w:t>高励为洮州刺史在平陈之后。在任期间善施威惠，民吏悦服，颇有</w:t>
        <w:br/>
        <w:t>政绩，后却以“亡失户口”免官，可知文帝对户口问题之重视并将户</w:t>
        <w:br/>
        <w:t>口升降作为评定地方官功过的依据。</w:t>
        <w:br/>
        <w:t>由上所述，我们完全有理由相信开皇年间曾大规模地有针对</w:t>
        <w:br/>
        <w:t>性、系统性地推行过貌阅、括户和输籍之法，而且是种经常性的措</w:t>
        <w:br/>
        <w:t>施。这是隋代户口增长的一个主要原因。当然，开皇年间的貌阅、</w:t>
        <w:br/>
        <w:t>括户也有一定限度，特别是在开皇、仁寿之际，户口隐漏现象又严</w:t>
        <w:br/>
        <w:t>重起来，因此，炀帝大业五年，裴蕴又继续推行“貌阅”和相纠之科。</w:t>
        <w:br/>
        <w:t>《隋书·裴蕴</w:t>
        <w:br/>
        <w:t>裴蕴的政绩当然也是显著的，如前所说其计账进丁口数除首位数</w:t>
        <w:br/>
        <w:t>传》所记大业年</w:t>
        <w:br/>
        <w:t>间“貌阅”和相纠</w:t>
        <w:br/>
        <w:t>外与《隋书·食货志》也几乎完全相同，但我们认为两者似不能视</w:t>
        <w:br/>
        <w:t>之科，与开皇年</w:t>
        <w:br/>
        <w:t>为同一件事。</w:t>
        <w:br/>
        <w:t>间的“大索貌阅”</w:t>
        <w:br/>
        <w:t>其一，《裴蕴传》所云“于是犹承高祖和平之后，禁网疏阔，户口</w:t>
        <w:br/>
        <w:t>及“输籍定样”有</w:t>
        <w:br/>
        <w:t>多漏”，以及炀帝所褒扬裴蕴“前代无好人，致此罔冒”，当是夸耀炀</w:t>
        <w:br/>
        <w:t>着不同的侧</w:t>
        <w:br/>
        <w:t>帝本人和裴蕴的政绩，并不证明开皇年间没有推行上述措施。</w:t>
        <w:br/>
        <w:t>重点。</w:t>
      </w:r>
    </w:p>
    <w:p>
      <w:r>
        <w:br w:type="page"/>
      </w:r>
    </w:p>
    <w:p>
      <w:r>
        <w:t>42 中国人口史 第二卷 隋唐五代时期</w:t>
        <w:br/>
        <w:t>其二，计账进丁首位以下数字相同，不能认为是史臣的误植。</w:t>
        <w:br/>
        <w:t>如果认为貌阅和输籍、相纠之法只在大业五年推行，则无法解释开</w:t>
        <w:br/>
        <w:t>皇户口数字的直线上升。</w:t>
        <w:br/>
        <w:t>其三，对照前举隋志和《通典》记载，开皇年间的貌阅、检籍和</w:t>
        <w:br/>
        <w:t>输籍定样主要是针对北齐以来依附豪强作佃家的“浮客”和户籍作</w:t>
        <w:br/>
        <w:t>伪现象，而根据《裴蕴传》，炀帝时期的貌阅和相纠之科则主要是针</w:t>
        <w:br/>
        <w:t>对开皇末期重新出现的隐漏户，因而两者的侧重点不同。</w:t>
        <w:br/>
        <w:t>总之，我们认为《裴蕴传》所云仅仅表明隋炀帝时期也推行过</w:t>
        <w:br/>
        <w:t>貌阅、检籍和相纠之科，但这些措施只能视为开皇年间检籍、阅户</w:t>
        <w:br/>
        <w:t>之策的继续或尾声。</w:t>
        <w:br/>
        <w:t>由上所述，隋代主要是隋文帝开皇前期曾大规模阅实户口，整</w:t>
        <w:br/>
        <w:t>顿户籍。当然，《隋书·食货志》乃至《裴蕴传》均未能说明当时户</w:t>
        <w:br/>
        <w:t>口统计与籍账制度的具体内容，甚至对户籍编制的具体时间也语</w:t>
        <w:br/>
        <w:t>焉不详，所可知道的是只是阅实户口、析大户为小户(见本卷第六</w:t>
        <w:br/>
        <w:t>章)、输籍之法和相纠之科。隋志曾提到“依样定户”的具体时间，</w:t>
        <w:br/>
        <w:t>即每年的正月五日。这与汉代八月“按比”算民的时间不同①，而</w:t>
        <w:br/>
        <w:t>与以后唐代的造籍时限相近，但唐代户籍如下文将要提到的乃是</w:t>
        <w:br/>
        <w:t>三年一造，故两者也不一致。总之，据现有资料尚难以确定隋代造</w:t>
        <w:br/>
        <w:t>籍与“依样定户”的时间是否一致。</w:t>
        <w:br/>
        <w:t>此外，由上引隋志及《裴蕴传》，我们还知道当时诸郡有所谓</w:t>
        <w:br/>
        <w:t>“计账”，具录“丁”数及“新附”口数。这种计账与西魏苏绰所创之</w:t>
        <w:br/>
        <w:t>“计账”又有何异同呢？</w:t>
        <w:br/>
        <w:t>《周书》卷23《苏绰传》载绰于大统二年(536年)：</w:t>
        <w:br/>
        <w:t>始制文案程式，朱出墨入，及计账、户籍之法。</w:t>
        <w:br/>
        <w:t>《资治通鉴》卷157置此事于梁大同元年(535年)三月后、五月前，</w:t>
        <w:br/>
        <w:t>①</w:t>
        <w:br/>
        <w:t>关于汉代八月“按比”算民的问题，参见吕思勉《秦汉史》，上海古籍出版社1983年</w:t>
        <w:br/>
        <w:t>版，第488～499页。〔日〕池田温《中国古代籍账研究》第1章《中国古代籍账制度</w:t>
        <w:br/>
        <w:t>的形成》之《汉代的簿籍》。王毓铨《民数与汉代封建政权》，原载《中国史研究》</w:t>
        <w:br/>
        <w:t>1979年第3期，收于同著《莱芜集》，中华书局1983年版。冻国栋《道科“命籍”、</w:t>
        <w:br/>
        <w:t>“宅录”与汉魏户籍制的一个侧面——读陆修静〈道门科略〉札记之一》，收于《魏晋</w:t>
        <w:br/>
        <w:t>南北朝隋唐史资料》总第12期，武汉大学出版社1993年版。</w:t>
      </w:r>
    </w:p>
    <w:p>
      <w:r>
        <w:br w:type="page"/>
      </w:r>
    </w:p>
    <w:p>
      <w:r>
        <w:t>第二章隋唐五代的户口统计与籍账制度概观</w:t>
        <w:br/>
        <w:t>43</w:t>
        <w:br/>
        <w:t>该条胡注云“计账者，具来岁课役之大数，以报度支；户籍者，户口</w:t>
        <w:br/>
        <w:t>之籍。”苏绰复于大统三年(537年)为“六条诏书”，宇文泰曾下令</w:t>
        <w:br/>
        <w:t>“其牧守令长非通六条及计账，不得居官”①。知“计账”之制与“户</w:t>
        <w:br/>
        <w:t>隋代诸郡有</w:t>
        <w:br/>
        <w:t>“计账”之制，具</w:t>
        <w:br/>
        <w:t>籍”有别。朱雷先生曾推断西魏北周之计账州、郡、县三级皆有②，</w:t>
        <w:br/>
        <w:t>录“丁”数及“新</w:t>
        <w:br/>
        <w:t>这一意见有一定道理。隋代“计账”与西魏“计账”是否存在着某种</w:t>
        <w:br/>
        <w:t>附”口数等。</w:t>
        <w:br/>
        <w:t>渊源关系，尚有待进一步讨论。</w:t>
        <w:br/>
        <w:t>由于敦煌所出西魏大统年间籍账类文书(编号S·0613号)的</w:t>
        <w:br/>
        <w:t>介绍和研究，对这一残卷的性质长期以来曾多有争议。1954年，</w:t>
        <w:br/>
        <w:t>山本达郎在对此残卷进行复原的基础上，首次将其定名为西魏大</w:t>
        <w:br/>
        <w:t>统十三年(547年)丁卯敦煌地方的“计账式文书”，并据文书之粘</w:t>
        <w:br/>
        <w:t>连情况、外观和内容将其区别为A、B两类③。尔后，该残卷的珍</w:t>
        <w:br/>
        <w:t>贵价值和丰富内容引起学术界的高度重视，日、中学人曾围绕此残</w:t>
        <w:br/>
        <w:t>卷从不同角度进行研讨。就其性质而言，除山本达郎定名为“计账</w:t>
        <w:br/>
        <w:t>式文书”之外，曾我部静雄、佐佐木荣一定其为“户籍”④；仁井田陞</w:t>
        <w:br/>
        <w:t>定其为“计账”⑤；西村元佑、堀敏一则谓A类为“户籍”，B类为“计</w:t>
        <w:br/>
        <w:t>账”⑥。池田温在前人已有成果的基础上对该残卷的外观和内容</w:t>
        <w:br/>
        <w:t>《资治通鉴》卷158梁武帝大同七年(541年)条。</w:t>
        <w:br/>
        <w:t>②</w:t>
        <w:br/>
        <w:t>朱雷《唐代“乡账”与“计账”制度初探吐鲁番出土唐代“乡账”文书复原研究》，</w:t>
        <w:br/>
        <w:t>原为1987年提交在香港中文大学召开的国际敦煌吐鲁番学术研讨会之论文，收</w:t>
        <w:br/>
        <w:t>于作者所著《敦煌吐鲁番文书论丛》，甘肃人民出版社2000年版。</w:t>
        <w:br/>
        <w:t>③</w:t>
        <w:br/>
        <w:t>〔日〕山本达郎《敦煌发现计账式文书残简(上、下)》，《东洋学报》第37卷第2期、</w:t>
        <w:br/>
        <w:t>第3期，1954年。</w:t>
        <w:br/>
        <w:t>④</w:t>
        <w:br/>
        <w:t>〔日〕曾我部静雄《北魏、东魏、北齐、隋时代的课口和不课口》，《东方学》第11期，</w:t>
        <w:br/>
        <w:t>1955年；《西凉及两魏的户籍与日本古代户籍的关系》，《法制史研究》第7期，1957</w:t>
        <w:br/>
        <w:t>年；《西魏户籍与唐差科簿的关系及课的意义之变迁》，《东洋史研究》第17卷第4</w:t>
        <w:br/>
        <w:t>期，1959年。〔日〕佐佐木荣一《有关所谓计账式文书》，《集刊东洋学》第22期，</w:t>
        <w:br/>
        <w:t>1969年；《关于斯坦因带来汉文文书六一三号(所谓计账式文书)的性质》，收于东</w:t>
        <w:br/>
        <w:t>北学院大学论集《历史学·地理学七》(创立九十周年纪念论文集)，1976年。</w:t>
        <w:br/>
        <w:t>⑤</w:t>
        <w:br/>
        <w:t>〔日〕仁井田陞《中国法制史研究土地法·交易法》，东京大学出版社1960年版。</w:t>
        <w:br/>
        <w:t>⑥</w:t>
        <w:br/>
        <w:t>〔日〕西村元佑《关于西魏时代敦煌计账户籍的二三问题》，《史林》第44卷第2期，</w:t>
        <w:br/>
        <w:t>1961年；《西魏计账户籍中的课和税的意义(上、下)》，《东洋史研究》第20卷第1、2</w:t>
        <w:br/>
        <w:t>期，1961年；《敦煌发现西魏计账户籍中的兵制、税制及其施行期间》，《东方学》第</w:t>
        <w:br/>
        <w:t>23期，1962年。〔日〕堀敏一《围绕北朝均田法规的诸问题》，《东洋文化研究所纪</w:t>
        <w:br/>
        <w:t>要》第28期，1962年；《均田制与租庸调制的展开》，收于《岩波讲座世界历史》(5)，</w:t>
        <w:br/>
        <w:t>1970年，其基本观点见同著《均田制的研究》一书，岩波书店1975年版(中译本，福</w:t>
        <w:br/>
        <w:t>建人民出版社1984年版）。</w:t>
      </w:r>
    </w:p>
    <w:p>
      <w:r>
        <w:br w:type="page"/>
      </w:r>
    </w:p>
    <w:p>
      <w:r>
        <w:t>44 中国人口史 第二卷 隋唐五代时期</w:t>
        <w:br/>
        <w:t>悉心研究，提出了一系列重要的见解，在文书的性质上，通过本件</w:t>
        <w:br/>
        <w:t>的格式与日、唐户籍、计账的比较，认为与“计账”相近或相符，故大</w:t>
        <w:br/>
        <w:t>体将其视为“计账”①。唐耕耦也将其视为“计账”②。朱雷则认为，</w:t>
        <w:br/>
        <w:t>《周书·苏绰传》中已见当时“计账”与“户籍”非是一事，而“户籍”</w:t>
        <w:br/>
        <w:t>中，除人口及土地记载外尚记租调之数。同时，唐西、沙两州户籍</w:t>
        <w:br/>
        <w:t>中各户亦记有“租”、“调”两项，故认为“计账户籍”说不能成立③。</w:t>
        <w:br/>
        <w:t>关于S·0613</w:t>
        <w:br/>
        <w:t>由于唐代计账的格式和具体内容史籍记载有缺失，而在敦煌</w:t>
        <w:br/>
        <w:t>号文书性质的</w:t>
        <w:br/>
        <w:t>吐鲁番籍账类文书中也未能获得确认，因此要据以准确地判断上</w:t>
        <w:br/>
        <w:t>论争。</w:t>
        <w:br/>
        <w:t>述S·0613号文书的性质是困难的。在资料尚缺乏的情况下，我</w:t>
        <w:br/>
        <w:t>们很难说该文书是户籍或是计账，也很难断言隋代计账与西魏苏</w:t>
        <w:br/>
        <w:t>绰所创大统计账是一致的或两者全无关联。仅就上揭《隋书·食</w:t>
        <w:br/>
        <w:t>货志》和《裴蕴传》所言，隋代“计账”具录“丁”口数及“新附”口数是</w:t>
        <w:br/>
        <w:t>没有疑问的。</w:t>
        <w:br/>
        <w:t>隋志及《裴蕴传》都提到，若户口不实，“正长远配”，或“乡正里</w:t>
        <w:br/>
        <w:t>长，皆远流配”。但两者所言似有不同。据《隋书·食货志》载开皇</w:t>
        <w:br/>
        <w:t>初所颁“新令”称：</w:t>
        <w:br/>
        <w:t>制人五家为保，保有长。保五为闾，闾四为族，皆有正。</w:t>
        <w:br/>
        <w:t>畿外置里正，比闾正，党长比族正，以相检察焉。男女三岁已</w:t>
        <w:br/>
        <w:t>下为黄，十岁已下为小，十七已下为中，十八已上为丁。丁从</w:t>
        <w:br/>
        <w:t>课役，六十为老，乃免。</w:t>
        <w:br/>
        <w:t>这里所载之丁中制和保、间、族或里、党等畿内、畿外之基层组织属</w:t>
        <w:br/>
        <w:t>隋代初年之制。《隋书》卷2《高祖纪》开皇九年(589年)二月丙申</w:t>
        <w:br/>
        <w:t>条：“制五百家为乡，正一人；百家为里，长一人。”知隋志所言“正</w:t>
        <w:br/>
        <w:t>长”为隋初二长制之下的里正、党长，而《裴蕴传》所说之“乡正里</w:t>
        <w:br/>
        <w:t>长”，乃属开皇九年以后之制。池田温先生在严耕望、福岛繁次郎</w:t>
        <w:br/>
        <w:t>①</w:t>
        <w:br/>
        <w:t>〔日〕池田温《中国古代籍账研究》第2章《古代籍账制度的变质》之《北朝时代的籍</w:t>
        <w:br/>
        <w:t>账》。日本史学界关于此残卷的相关研究成果还有一些，池田氏在该书中介绍甚</w:t>
        <w:br/>
        <w:t>详，请一并参阅。</w:t>
        <w:br/>
        <w:t>②</w:t>
        <w:br/>
        <w:t>唐耕耦《西魏敦煌计账文书以及若干有关问题》，《文史》第9辑，1980年。</w:t>
        <w:br/>
        <w:t>③</w:t>
        <w:br/>
        <w:t>朱雷《唐代“乡账”与“计账”制度初探—吐鲁番出土唐代“乡账”文书复原研究》。</w:t>
      </w:r>
    </w:p>
    <w:p>
      <w:r>
        <w:br w:type="page"/>
      </w:r>
    </w:p>
    <w:p>
      <w:r>
        <w:t>第二章 隋唐五代的户口统计与籍账制度概观 45</w:t>
        <w:br/>
        <w:t>等学者业已提及的基础上，进一步论证了西魏北周改三长制为二</w:t>
        <w:br/>
        <w:t>长制以来基层组织的变迁，明确指出隋平江南之后所推行的“乡里</w:t>
        <w:br/>
        <w:t>北朝末至隋代</w:t>
        <w:br/>
        <w:t>制”的重要意义①。我们同意这一结论。关于北朝至隋唐基层组</w:t>
        <w:br/>
        <w:t>基层组织的</w:t>
        <w:br/>
        <w:t>变迁。</w:t>
        <w:br/>
        <w:t>织的问题拟另外探讨，这里只是说明，隋志所言“正长”与《裴蕴传》</w:t>
        <w:br/>
        <w:t>所说之“乡正里长”有着不同的含义。当然，尽管有如此区别，而作</w:t>
        <w:br/>
        <w:t>为基层社会具体负责检责户口、编造籍账者仍然是这些里正、党长</w:t>
        <w:br/>
        <w:t>或“乡正里长”等乡间胥吏。</w:t>
        <w:br/>
        <w:t>我们在本卷《绪论》中已提到，隋代全国范围内的户口统计只</w:t>
        <w:br/>
        <w:t>有一个相对完整的数据，即《隋书》卷29《地理志》总序所载炀帝大</w:t>
        <w:br/>
        <w:t>业年间的户口总数和以下所记各州郡户的分计数。隋志未言确切</w:t>
        <w:br/>
        <w:t>年份，本条前文称：</w:t>
        <w:br/>
        <w:t>炀帝嗣位，又平林邑，更置三州。既而并省诸州，寻即改州为</w:t>
        <w:br/>
        <w:t>郡，乃置司隶刺史，分部巡察。五年，平定吐谷浑，更置四郡。大</w:t>
        <w:br/>
        <w:t>凡郡一百九十，县一千二百五十五，户八百九十万七千五百四十</w:t>
        <w:br/>
        <w:t>六，口四千六百一万九千九百五十六。垦田五千五百八十五万四</w:t>
        <w:br/>
        <w:t>千四十一顷。其邑居道路，山河沟洫，沙碛咸卤，丘陵阡陌，皆不</w:t>
        <w:br/>
        <w:t>预焉。东西九千三百里，南北万四千八百一十五里，东南皆至于</w:t>
        <w:br/>
        <w:t>海，西至且末，北至五原，隋氏之盛，极于此也。</w:t>
        <w:br/>
        <w:t>本条所言为大业五年(609年)之郡、县数及疆域、四至，夹叙户口</w:t>
        <w:br/>
        <w:t>和垦田数，疑户口数与此同时，并为大业五年的数据。《资治通鉴》</w:t>
        <w:br/>
        <w:t>也以此项户口数系于大业五年②。但旧本《通典》却置于大业二年</w:t>
        <w:br/>
        <w:t>(606年)，不知何有所据③。今姑从大业五年说。梁方仲《中国历</w:t>
        <w:br/>
        <w:t>①</w:t>
        <w:br/>
        <w:t>严耕望《北朝地方政府属佐制度考》，史语所集刊第19本，1948年；同著《中国地方</w:t>
        <w:br/>
        <w:t>行政制度史》上编(四)卷中《魏晋南北朝地方行政制度》下册，史语所专刊第45</w:t>
        <w:br/>
        <w:t>辑，1963年版。〔日〕福岛繁次郎《北周村落构成考》，《滋贺大学学艺学部纪要》第</w:t>
        <w:br/>
        <w:t>5辑，1956年。上揭池田温《中国古代籍账研究》第2章《古代籍账制度的变质》之</w:t>
        <w:br/>
        <w:t>《北朝时代的籍账》；第3章《古代籍账制度的完成与崩溃》之《隋代籍账的完备》。</w:t>
        <w:br/>
        <w:t>②</w:t>
        <w:br/>
        <w:t>《资治通鉴》卷181隋纪炀帝大业五年(609年)条：“是时天下凡有郡一百九十，县</w:t>
        <w:br/>
        <w:t>一千二百五十五，户八百九十万有奇……隋氏之盛，极于此矣。”</w:t>
        <w:br/>
        <w:t>③</w:t>
        <w:br/>
        <w:t>护有采英质》英》和采为护</w:t>
        <w:br/>
        <w:t>点校本业已据隋志改为大业五年。前揭汪笺《隋代户数的增长——隋唐史杂记之</w:t>
        <w:br/>
        <w:t>一》一文曾据旧本《通典》，主大业二年说。</w:t>
      </w:r>
    </w:p>
    <w:p>
      <w:r>
        <w:br w:type="page"/>
      </w:r>
    </w:p>
    <w:p>
      <w:r>
        <w:t>46</w:t>
        <w:br/>
        <w:t>中国人口史第二卷隋唐五代时期</w:t>
        <w:br/>
        <w:t>代户口、田地、田赋统计》甲表22曾据《隋书·地理志》上、中、下所</w:t>
        <w:br/>
        <w:t>载各州郡户口分计数，并参据杨守敬《隋书地理志考证附补遗》，制</w:t>
        <w:br/>
        <w:t>有“隋各州郡户数及每县平均户数”统计表①，虽偶有疏误，但仍有</w:t>
        <w:br/>
        <w:t>一定参考价值，可据以概见隋人口统计之一斑。此略加订正仍依</w:t>
        <w:br/>
        <w:t>隋志古九州分域所记移录如下。</w:t>
        <w:br/>
        <w:t>表2-1 隋大业五年各州郡户数及每县平均户数</w:t>
        <w:br/>
        <w:t>州别及郡别</w:t>
        <w:br/>
        <w:t>县数</w:t>
        <w:br/>
        <w:t>户数</w:t>
        <w:br/>
        <w:t>每县平均户数</w:t>
        <w:br/>
        <w:t>诸州郡总计</w:t>
        <w:br/>
        <w:t>(一)</w:t>
        <w:br/>
        <w:t>1253</w:t>
        <w:br/>
        <w:t>9070414</w:t>
        <w:br/>
        <w:t>7238.96</w:t>
        <w:br/>
        <w:t>(二)</w:t>
        <w:br/>
        <w:t>1255</w:t>
        <w:br/>
        <w:t>8907546</w:t>
        <w:br/>
        <w:t>7701.13</w:t>
        <w:br/>
        <w:t>(9070131)</w:t>
        <w:br/>
        <w:t>雍州</w:t>
        <w:br/>
        <w:t>京兆</w:t>
        <w:br/>
        <w:t>22</w:t>
        <w:br/>
        <w:t>308499</w:t>
        <w:br/>
        <w:t>14022.68</w:t>
        <w:br/>
        <w:t>冯</w:t>
        <w:br/>
        <w:t>8</w:t>
        <w:br/>
        <w:t>91572</w:t>
        <w:br/>
        <w:t>11446.50</w:t>
        <w:br/>
        <w:t>扶</w:t>
        <w:br/>
        <w:t>风</w:t>
        <w:br/>
        <w:t>9</w:t>
        <w:br/>
        <w:t>92223</w:t>
        <w:br/>
        <w:t>10247.00</w:t>
        <w:br/>
        <w:t>安</w:t>
        <w:br/>
        <w:t>定</w:t>
        <w:br/>
        <w:t>7</w:t>
        <w:br/>
        <w:t>76281</w:t>
        <w:br/>
        <w:t>10897.29</w:t>
        <w:br/>
        <w:t>北</w:t>
        <w:br/>
        <w:t>地</w:t>
        <w:br/>
        <w:t>6</w:t>
        <w:br/>
        <w:t>70690</w:t>
        <w:br/>
        <w:t>11781.67</w:t>
        <w:br/>
        <w:t>上</w:t>
        <w:br/>
        <w:t>郡</w:t>
        <w:br/>
        <w:t>5</w:t>
        <w:br/>
        <w:t>53489</w:t>
        <w:br/>
        <w:t>10697.80</w:t>
        <w:br/>
        <w:t>雕</w:t>
        <w:br/>
        <w:t>阴</w:t>
        <w:br/>
        <w:t>11</w:t>
        <w:br/>
        <w:t>36018</w:t>
        <w:br/>
        <w:t>3274.36</w:t>
        <w:br/>
        <w:t>延</w:t>
        <w:br/>
        <w:t>安</w:t>
        <w:br/>
        <w:t>11</w:t>
        <w:br/>
        <w:t>53939</w:t>
        <w:br/>
        <w:t>4903.55</w:t>
        <w:br/>
        <w:t>弘</w:t>
        <w:br/>
        <w:t>化</w:t>
        <w:br/>
        <w:t>7</w:t>
        <w:br/>
        <w:t>52473</w:t>
        <w:br/>
        <w:t>7496.14</w:t>
        <w:br/>
        <w:t>平</w:t>
        <w:br/>
        <w:t>涼</w:t>
        <w:br/>
        <w:t>5</w:t>
        <w:br/>
        <w:t>27995</w:t>
        <w:br/>
        <w:t>5599.00</w:t>
        <w:br/>
        <w:t>朔</w:t>
        <w:br/>
        <w:t>方</w:t>
        <w:br/>
        <w:t>3</w:t>
        <w:br/>
        <w:t>11673</w:t>
        <w:br/>
        <w:t>3891.00</w:t>
        <w:br/>
        <w:t>盐</w:t>
        <w:br/>
        <w:t>川</w:t>
        <w:br/>
        <w:t>1</w:t>
        <w:br/>
        <w:t>3763</w:t>
        <w:br/>
        <w:t>3763.00</w:t>
        <w:br/>
        <w:t>灵</w:t>
        <w:br/>
        <w:t>武</w:t>
        <w:br/>
        <w:t>6</w:t>
        <w:br/>
        <w:t>12330</w:t>
        <w:br/>
        <w:t>2055.00</w:t>
        <w:br/>
        <w:t>榆</w:t>
        <w:br/>
        <w:t>林</w:t>
        <w:br/>
        <w:t>3</w:t>
        <w:br/>
        <w:t>2330</w:t>
        <w:br/>
        <w:t>776.67</w:t>
        <w:br/>
        <w:t>五</w:t>
        <w:br/>
        <w:t>原</w:t>
        <w:br/>
        <w:t>3</w:t>
        <w:br/>
        <w:t>2330</w:t>
        <w:br/>
        <w:t>776.67</w:t>
        <w:br/>
        <w:t>天</w:t>
        <w:br/>
        <w:t>水</w:t>
        <w:br/>
        <w:t>6</w:t>
        <w:br/>
        <w:t>52130</w:t>
        <w:br/>
        <w:t>8688.33</w:t>
        <w:br/>
        <w:t>陇西</w:t>
        <w:br/>
        <w:t>5</w:t>
        <w:br/>
        <w:t>19247</w:t>
        <w:br/>
        <w:t>3849.40</w:t>
        <w:br/>
        <w:t>金城</w:t>
        <w:br/>
        <w:t>2</w:t>
        <w:br/>
        <w:t>6818</w:t>
        <w:br/>
        <w:t>3409.00</w:t>
        <w:br/>
        <w:t>①</w:t>
        <w:br/>
        <w:t>梁方仲《中国历代户口、田地、田赋统计》甲表22，第73～77页。</w:t>
      </w:r>
    </w:p>
    <w:p>
      <w:r>
        <w:br w:type="page"/>
      </w:r>
    </w:p>
    <w:p>
      <w:r>
        <w:t>第二章</w:t>
        <w:br/>
        <w:t>隋唐五代的户口统计与籍账制度概观</w:t>
        <w:br/>
        <w:t>47</w:t>
        <w:br/>
        <w:t>续表</w:t>
        <w:br/>
        <w:t>州别及郡别</w:t>
        <w:br/>
        <w:t>县数</w:t>
        <w:br/>
        <w:t>户数</w:t>
        <w:br/>
        <w:t>每县平均户数</w:t>
        <w:br/>
        <w:t>枹</w:t>
        <w:br/>
        <w:t>罕</w:t>
        <w:br/>
        <w:t>4</w:t>
        <w:br/>
        <w:t>13157</w:t>
        <w:br/>
        <w:t>3289.25</w:t>
        <w:br/>
        <w:t>浇</w:t>
        <w:br/>
        <w:t>河</w:t>
        <w:br/>
        <w:t>2</w:t>
        <w:br/>
        <w:t>2240</w:t>
        <w:br/>
        <w:t>1120.00</w:t>
        <w:br/>
        <w:t>西</w:t>
        <w:br/>
        <w:t>平</w:t>
        <w:br/>
        <w:t>2</w:t>
        <w:br/>
        <w:t>3118</w:t>
        <w:br/>
        <w:t>1559.00</w:t>
        <w:br/>
        <w:t>武</w:t>
        <w:br/>
        <w:t>威</w:t>
        <w:br/>
        <w:t>4</w:t>
        <w:br/>
        <w:t>11705</w:t>
        <w:br/>
        <w:t>2926.25</w:t>
        <w:br/>
        <w:t>掖</w:t>
        <w:br/>
        <w:t>3</w:t>
        <w:br/>
        <w:t>6126</w:t>
        <w:br/>
        <w:t>2042.00</w:t>
        <w:br/>
        <w:t>敦</w:t>
        <w:br/>
        <w:t>煌</w:t>
        <w:br/>
        <w:t>3</w:t>
        <w:br/>
        <w:t>7779</w:t>
        <w:br/>
        <w:t>2593.00</w:t>
        <w:br/>
        <w:t>鄯</w:t>
        <w:br/>
        <w:t>善</w:t>
        <w:br/>
        <w:t>2</w:t>
        <w:br/>
        <w:t>且</w:t>
        <w:br/>
        <w:t>末</w:t>
        <w:br/>
        <w:t>2</w:t>
        <w:br/>
        <w:t>河</w:t>
        <w:br/>
        <w:t>源</w:t>
        <w:br/>
        <w:t>2</w:t>
        <w:br/>
        <w:t>西</w:t>
        <w:br/>
        <w:t>海</w:t>
        <w:br/>
        <w:t>2</w:t>
        <w:br/>
        <w:t>合</w:t>
        <w:br/>
        <w:t>计(一)</w:t>
        <w:br/>
        <w:t>146</w:t>
        <w:br/>
        <w:t>1017925</w:t>
        <w:br/>
        <w:t>7376.27</w:t>
        <w:br/>
        <w:t>梁州</w:t>
        <w:br/>
        <w:t>汉</w:t>
        <w:br/>
        <w:t>川</w:t>
        <w:br/>
        <w:t>8</w:t>
        <w:br/>
        <w:t>11910</w:t>
        <w:br/>
        <w:t>1488.75</w:t>
        <w:br/>
        <w:t>西</w:t>
        <w:br/>
        <w:t>城</w:t>
        <w:br/>
        <w:t>9</w:t>
        <w:br/>
        <w:t>14341</w:t>
        <w:br/>
        <w:t>2390.17</w:t>
        <w:br/>
        <w:t>房</w:t>
        <w:br/>
        <w:t>陵</w:t>
        <w:br/>
        <w:t>4</w:t>
        <w:br/>
        <w:t>7106</w:t>
        <w:br/>
        <w:t>1776.50</w:t>
        <w:br/>
        <w:t>清</w:t>
        <w:br/>
        <w:t>化</w:t>
        <w:br/>
        <w:t>14</w:t>
        <w:br/>
        <w:t>16539</w:t>
        <w:br/>
        <w:t>1181.36</w:t>
        <w:br/>
        <w:t>通</w:t>
        <w:br/>
        <w:t>川</w:t>
        <w:br/>
        <w:t>7</w:t>
        <w:br/>
        <w:t>12624</w:t>
        <w:br/>
        <w:t>1803.43</w:t>
        <w:br/>
        <w:t>宕</w:t>
        <w:br/>
        <w:t>渠</w:t>
        <w:br/>
        <w:t>9</w:t>
        <w:br/>
        <w:t>14035</w:t>
        <w:br/>
        <w:t>2339.17</w:t>
        <w:br/>
        <w:t>汉</w:t>
        <w:br/>
        <w:t>阳</w:t>
        <w:br/>
        <w:t>3</w:t>
        <w:br/>
        <w:t>10985</w:t>
        <w:br/>
        <w:t>3661.67</w:t>
        <w:br/>
        <w:t>临</w:t>
        <w:br/>
        <w:t>洮</w:t>
        <w:br/>
        <w:t>11</w:t>
        <w:br/>
        <w:t>28971</w:t>
        <w:br/>
        <w:t>2633.73</w:t>
        <w:br/>
        <w:t>宕</w:t>
        <w:br/>
        <w:t>昌</w:t>
        <w:br/>
        <w:t>3</w:t>
        <w:br/>
        <w:t>6996</w:t>
        <w:br/>
        <w:t>2332.00</w:t>
        <w:br/>
        <w:t>武</w:t>
        <w:br/>
        <w:t>都</w:t>
        <w:br/>
        <w:t>7</w:t>
        <w:br/>
        <w:t>10780</w:t>
        <w:br/>
        <w:t>1540.00</w:t>
        <w:br/>
        <w:t>同</w:t>
        <w:br/>
        <w:t>昌</w:t>
        <w:br/>
        <w:t>8</w:t>
        <w:br/>
        <w:t>12248</w:t>
        <w:br/>
        <w:t>1531.00</w:t>
        <w:br/>
        <w:t>河</w:t>
        <w:br/>
        <w:t>池</w:t>
        <w:br/>
        <w:t>4</w:t>
        <w:br/>
        <w:t>11202</w:t>
        <w:br/>
        <w:t>2800.50</w:t>
        <w:br/>
        <w:t>顺</w:t>
        <w:br/>
        <w:t>政</w:t>
        <w:br/>
        <w:t>4</w:t>
        <w:br/>
        <w:t>4261</w:t>
        <w:br/>
        <w:t>1065.25</w:t>
        <w:br/>
        <w:t>义</w:t>
        <w:br/>
        <w:t>城</w:t>
        <w:br/>
        <w:t>7</w:t>
        <w:br/>
        <w:t>15950</w:t>
        <w:br/>
        <w:t>2278.57</w:t>
        <w:br/>
        <w:t>平</w:t>
        <w:br/>
        <w:t>武</w:t>
        <w:br/>
        <w:t>4</w:t>
        <w:br/>
        <w:t>5420</w:t>
        <w:br/>
        <w:t>1355.00</w:t>
        <w:br/>
        <w:t>汶</w:t>
        <w:br/>
        <w:t>山</w:t>
        <w:br/>
        <w:t>11</w:t>
        <w:br/>
        <w:t>24159</w:t>
        <w:br/>
        <w:t>2196.27</w:t>
        <w:br/>
        <w:t>普</w:t>
        <w:br/>
        <w:t>安</w:t>
        <w:br/>
        <w:t>7</w:t>
        <w:br/>
        <w:t>31351</w:t>
        <w:br/>
        <w:t>4478.71</w:t>
        <w:br/>
        <w:t>金</w:t>
        <w:br/>
        <w:t>山</w:t>
        <w:br/>
        <w:t>7</w:t>
        <w:br/>
        <w:t>36963</w:t>
        <w:br/>
        <w:t>5280.43</w:t>
        <w:br/>
        <w:t>新城</w:t>
        <w:br/>
        <w:t>5</w:t>
        <w:br/>
        <w:t>30727</w:t>
        <w:br/>
        <w:t>6145.40</w:t>
      </w:r>
    </w:p>
    <w:p>
      <w:r>
        <w:br w:type="page"/>
      </w:r>
    </w:p>
    <w:p>
      <w:r>
        <w:t>48</w:t>
        <w:br/>
        <w:t>中国人口史</w:t>
        <w:br/>
        <w:t>第二卷</w:t>
        <w:br/>
        <w:t>隋唐五代时期</w:t>
        <w:br/>
        <w:t>续表</w:t>
        <w:br/>
        <w:t>州别及郡别</w:t>
        <w:br/>
        <w:t>县数</w:t>
        <w:br/>
        <w:t>户数</w:t>
        <w:br/>
        <w:t>每县平均户数</w:t>
        <w:br/>
        <w:t>巴</w:t>
        <w:br/>
        <w:t>西</w:t>
        <w:br/>
        <w:t>10</w:t>
        <w:br/>
        <w:t>41604</w:t>
        <w:br/>
        <w:t>4106.40</w:t>
        <w:br/>
        <w:t>(41064)</w:t>
        <w:br/>
        <w:t>遂</w:t>
        <w:br/>
        <w:t>宁</w:t>
        <w:br/>
        <w:t>3</w:t>
        <w:br/>
        <w:t>12622</w:t>
        <w:br/>
        <w:t>4207.33</w:t>
        <w:br/>
        <w:t>陵</w:t>
        <w:br/>
        <w:t>3</w:t>
        <w:br/>
        <w:t>9921</w:t>
        <w:br/>
        <w:t>3307.00</w:t>
        <w:br/>
        <w:t>巴</w:t>
        <w:br/>
        <w:t>郡</w:t>
        <w:br/>
        <w:t>3</w:t>
        <w:br/>
        <w:t>14423</w:t>
        <w:br/>
        <w:t>4807.67</w:t>
        <w:br/>
        <w:t>巴</w:t>
        <w:br/>
        <w:t>东</w:t>
        <w:br/>
        <w:t>14</w:t>
        <w:br/>
        <w:t>21370</w:t>
        <w:br/>
        <w:t>1526.43</w:t>
        <w:br/>
        <w:t>郡</w:t>
        <w:br/>
        <w:t>13</w:t>
        <w:br/>
        <w:t>105586</w:t>
        <w:br/>
        <w:t>8122.00</w:t>
        <w:br/>
        <w:t>临</w:t>
        <w:br/>
        <w:t>邛</w:t>
        <w:br/>
        <w:t>9</w:t>
        <w:br/>
        <w:t>23348</w:t>
        <w:br/>
        <w:t>3705.33</w:t>
        <w:br/>
        <w:t>(33348)</w:t>
        <w:br/>
        <w:t>眉</w:t>
        <w:br/>
        <w:t>山</w:t>
        <w:br/>
        <w:t>8</w:t>
        <w:br/>
        <w:t>23799</w:t>
        <w:br/>
        <w:t>2974.88</w:t>
        <w:br/>
        <w:t>隆山</w:t>
        <w:br/>
        <w:t>5</w:t>
        <w:br/>
        <w:t>11042</w:t>
        <w:br/>
        <w:t>2208.40</w:t>
        <w:br/>
        <w:t>资阳</w:t>
        <w:br/>
        <w:t>9</w:t>
        <w:br/>
        <w:t>25725</w:t>
        <w:br/>
        <w:t>2858.33</w:t>
        <w:br/>
        <w:t>(25722)</w:t>
        <w:br/>
        <w:t>泸</w:t>
        <w:br/>
        <w:t>川</w:t>
        <w:br/>
        <w:t>5</w:t>
        <w:br/>
        <w:t>1802</w:t>
        <w:br/>
        <w:t>360.40</w:t>
        <w:br/>
        <w:t>犍</w:t>
        <w:br/>
        <w:t>为</w:t>
        <w:br/>
        <w:t>4</w:t>
        <w:br/>
        <w:t>4859</w:t>
        <w:br/>
        <w:t>1214.75</w:t>
        <w:br/>
        <w:t>越</w:t>
        <w:br/>
        <w:t>9</w:t>
        <w:br/>
        <w:t>7448</w:t>
        <w:br/>
        <w:t>1241.33</w:t>
        <w:br/>
        <w:t>牂</w:t>
        <w:br/>
        <w:t>牁</w:t>
        <w:br/>
        <w:t>3</w:t>
        <w:br/>
        <w:t>黔安</w:t>
        <w:br/>
        <w:t>2</w:t>
        <w:br/>
        <w:t>1460</w:t>
        <w:br/>
        <w:t>730.00</w:t>
        <w:br/>
        <w:t>合</w:t>
        <w:br/>
        <w:t>计(一)</w:t>
        <w:br/>
        <w:t>223</w:t>
        <w:br/>
        <w:t>611577</w:t>
        <w:br/>
        <w:t>2779.90</w:t>
        <w:br/>
        <w:t>(621034)</w:t>
        <w:br/>
        <w:t>(2822.88)</w:t>
        <w:br/>
        <w:t>豫州</w:t>
        <w:br/>
        <w:t>河南</w:t>
        <w:br/>
        <w:t>18</w:t>
        <w:br/>
        <w:t>202230</w:t>
        <w:br/>
        <w:t>11235.00</w:t>
        <w:br/>
        <w:t>荥</w:t>
        <w:br/>
        <w:t>阳</w:t>
        <w:br/>
        <w:t>11</w:t>
        <w:br/>
        <w:t>160964</w:t>
        <w:br/>
        <w:t>14633.09</w:t>
        <w:br/>
        <w:t>梁</w:t>
        <w:br/>
        <w:t>郡</w:t>
        <w:br/>
        <w:t>13</w:t>
        <w:br/>
        <w:t>155477</w:t>
        <w:br/>
        <w:t>11959.77</w:t>
        <w:br/>
        <w:t>谯</w:t>
        <w:br/>
        <w:t>郡</w:t>
        <w:br/>
        <w:t>6</w:t>
        <w:br/>
        <w:t>74817</w:t>
        <w:br/>
        <w:t>12469.50</w:t>
        <w:br/>
        <w:t>济</w:t>
        <w:br/>
        <w:t>阴</w:t>
        <w:br/>
        <w:t>6</w:t>
        <w:br/>
        <w:t>140948</w:t>
        <w:br/>
        <w:t>15660.89</w:t>
        <w:br/>
        <w:t>襄</w:t>
        <w:br/>
        <w:t>城</w:t>
        <w:br/>
        <w:t>8</w:t>
        <w:br/>
        <w:t>105917</w:t>
        <w:br/>
        <w:t>13239.63</w:t>
        <w:br/>
        <w:t>颖</w:t>
        <w:br/>
        <w:t>川</w:t>
        <w:br/>
        <w:t>14</w:t>
        <w:br/>
        <w:t>195640</w:t>
        <w:br/>
        <w:t>13974.29</w:t>
        <w:br/>
        <w:t>汝</w:t>
        <w:br/>
        <w:t>南</w:t>
        <w:br/>
        <w:t>11</w:t>
        <w:br/>
        <w:t>152785</w:t>
        <w:br/>
        <w:t>13889.55</w:t>
        <w:br/>
        <w:t>淮</w:t>
        <w:br/>
        <w:t>阳</w:t>
        <w:br/>
        <w:t>10</w:t>
        <w:br/>
        <w:t>127104</w:t>
        <w:br/>
        <w:t>12710.40</w:t>
        <w:br/>
        <w:t>汝</w:t>
        <w:br/>
        <w:t>阴</w:t>
        <w:br/>
        <w:t>5</w:t>
        <w:br/>
        <w:t>65926</w:t>
        <w:br/>
        <w:t>13185.20</w:t>
        <w:br/>
        <w:t>上洛</w:t>
        <w:br/>
        <w:t>5</w:t>
        <w:br/>
        <w:t>10516</w:t>
        <w:br/>
        <w:t>2103.20</w:t>
      </w:r>
    </w:p>
    <w:p>
      <w:r>
        <w:br w:type="page"/>
      </w:r>
    </w:p>
    <w:p>
      <w:r>
        <w:t>第二章</w:t>
        <w:br/>
        <w:t>隋唐五代的户口统计与籍账制度概观</w:t>
        <w:br/>
        <w:t>49</w:t>
        <w:br/>
        <w:t>续表</w:t>
        <w:br/>
        <w:t>州别及郡别</w:t>
        <w:br/>
        <w:t>县数</w:t>
        <w:br/>
        <w:t>户数</w:t>
        <w:br/>
        <w:t>每县平均户数</w:t>
        <w:br/>
        <w:t>弘农</w:t>
        <w:br/>
        <w:t>4</w:t>
        <w:br/>
        <w:t>27466</w:t>
        <w:br/>
        <w:t>6866.50</w:t>
        <w:br/>
        <w:t>浙</w:t>
        <w:br/>
        <w:t>阳</w:t>
        <w:br/>
        <w:t>7</w:t>
        <w:br/>
        <w:t>37250</w:t>
        <w:br/>
        <w:t>5321.43</w:t>
        <w:br/>
        <w:t>南</w:t>
        <w:br/>
        <w:t>阳</w:t>
        <w:br/>
        <w:t>8</w:t>
        <w:br/>
        <w:t>77520</w:t>
        <w:br/>
        <w:t>9690.00</w:t>
        <w:br/>
        <w:t>淯阳</w:t>
        <w:br/>
        <w:t>3</w:t>
        <w:br/>
        <w:t>17900</w:t>
        <w:br/>
        <w:t>5966.67</w:t>
        <w:br/>
        <w:t>淮安</w:t>
        <w:br/>
        <w:t>7</w:t>
        <w:br/>
        <w:t>46840</w:t>
        <w:br/>
        <w:t>6691.43</w:t>
        <w:br/>
        <w:t>合</w:t>
        <w:br/>
        <w:t>计(一)</w:t>
        <w:br/>
        <w:t>139</w:t>
        <w:br/>
        <w:t>1599300</w:t>
        <w:br/>
        <w:t>11505.76</w:t>
        <w:br/>
        <w:t>兖州</w:t>
        <w:br/>
        <w:t>东郡</w:t>
        <w:br/>
        <w:t>9</w:t>
        <w:br/>
        <w:t>121905</w:t>
        <w:br/>
        <w:t>13545.00</w:t>
        <w:br/>
        <w:t>东</w:t>
        <w:br/>
        <w:t>平</w:t>
        <w:br/>
        <w:t>6</w:t>
        <w:br/>
        <w:t>86090</w:t>
        <w:br/>
        <w:t>14348.33</w:t>
        <w:br/>
        <w:t>济</w:t>
        <w:br/>
        <w:t>北</w:t>
        <w:br/>
        <w:t>9</w:t>
        <w:br/>
        <w:t>105660</w:t>
        <w:br/>
        <w:t>11740.00</w:t>
        <w:br/>
        <w:t>武</w:t>
        <w:br/>
        <w:t>阳</w:t>
        <w:br/>
        <w:t>14</w:t>
        <w:br/>
        <w:t>213035</w:t>
        <w:br/>
        <w:t>15216.79</w:t>
        <w:br/>
        <w:t>渤</w:t>
        <w:br/>
        <w:t>海</w:t>
        <w:br/>
        <w:t>10</w:t>
        <w:br/>
        <w:t>122909</w:t>
        <w:br/>
        <w:t>12290.90</w:t>
        <w:br/>
        <w:t>平</w:t>
        <w:br/>
        <w:t>源</w:t>
        <w:br/>
        <w:t>9</w:t>
        <w:br/>
        <w:t>135822</w:t>
        <w:br/>
        <w:t>15091.33</w:t>
        <w:br/>
        <w:t>合</w:t>
        <w:br/>
        <w:t>计(一)</w:t>
        <w:br/>
        <w:t>57</w:t>
        <w:br/>
        <w:t>785421</w:t>
        <w:br/>
        <w:t>13779.32</w:t>
        <w:br/>
        <w:t>冀州</w:t>
        <w:br/>
        <w:t>信都</w:t>
        <w:br/>
        <w:t>12</w:t>
        <w:br/>
        <w:t>168718</w:t>
        <w:br/>
        <w:t>14059.83</w:t>
        <w:br/>
        <w:t>河</w:t>
        <w:br/>
        <w:t>14</w:t>
        <w:br/>
        <w:t>306544</w:t>
        <w:br/>
        <w:t>21896.00</w:t>
        <w:br/>
        <w:t>魏</w:t>
        <w:br/>
        <w:t>郡</w:t>
        <w:br/>
        <w:t>11</w:t>
        <w:br/>
        <w:t>120227</w:t>
        <w:br/>
        <w:t>10929.73</w:t>
        <w:br/>
        <w:t>汲</w:t>
        <w:br/>
        <w:t>郡</w:t>
        <w:br/>
        <w:t>8</w:t>
        <w:br/>
        <w:t>111721</w:t>
        <w:br/>
        <w:t>13965.13</w:t>
        <w:br/>
        <w:t>河</w:t>
        <w:br/>
        <w:t>内</w:t>
        <w:br/>
        <w:t>10</w:t>
        <w:br/>
        <w:t>133606</w:t>
        <w:br/>
        <w:t>13360.60</w:t>
        <w:br/>
        <w:t>长</w:t>
        <w:br/>
        <w:t>平</w:t>
        <w:br/>
        <w:t>6</w:t>
        <w:br/>
        <w:t>54913</w:t>
        <w:br/>
        <w:t>9152.17</w:t>
        <w:br/>
        <w:t>上</w:t>
        <w:br/>
        <w:t>党</w:t>
        <w:br/>
        <w:t>10</w:t>
        <w:br/>
        <w:t>125057</w:t>
        <w:br/>
        <w:t>12505.70</w:t>
        <w:br/>
        <w:t>河</w:t>
        <w:br/>
        <w:t>东</w:t>
        <w:br/>
        <w:t>10</w:t>
        <w:br/>
        <w:t>157078</w:t>
        <w:br/>
        <w:t>5707.60</w:t>
        <w:br/>
        <w:t>(157076)</w:t>
        <w:br/>
        <w:t>绛</w:t>
        <w:br/>
        <w:t>郡</w:t>
        <w:br/>
        <w:t>8</w:t>
        <w:br/>
        <w:t>71876</w:t>
        <w:br/>
        <w:t>8984.50</w:t>
        <w:br/>
        <w:t>文</w:t>
        <w:br/>
        <w:t>城</w:t>
        <w:br/>
        <w:t>4</w:t>
        <w:br/>
        <w:t>22300</w:t>
        <w:br/>
        <w:t>5575.00</w:t>
        <w:br/>
        <w:t>临</w:t>
        <w:br/>
        <w:t>汾</w:t>
        <w:br/>
        <w:t>7</w:t>
        <w:br/>
        <w:t>71874</w:t>
        <w:br/>
        <w:t>10267.71</w:t>
        <w:br/>
        <w:t>龙</w:t>
        <w:br/>
        <w:t>泉</w:t>
        <w:br/>
        <w:t>5</w:t>
        <w:br/>
        <w:t>25830</w:t>
        <w:br/>
        <w:t>5166.00</w:t>
        <w:br/>
        <w:t>西</w:t>
        <w:br/>
        <w:t>河</w:t>
        <w:br/>
        <w:t>6</w:t>
        <w:br/>
        <w:t>67351</w:t>
        <w:br/>
        <w:t>11225.17</w:t>
        <w:br/>
        <w:t>离</w:t>
        <w:br/>
        <w:t>石</w:t>
        <w:br/>
        <w:t>5</w:t>
        <w:br/>
        <w:t>24081</w:t>
        <w:br/>
        <w:t>4816.20</w:t>
        <w:br/>
        <w:t>雁</w:t>
        <w:br/>
        <w:t>门</w:t>
        <w:br/>
        <w:t>5</w:t>
        <w:br/>
        <w:t>42502</w:t>
        <w:br/>
        <w:t>8500.40</w:t>
      </w:r>
    </w:p>
    <w:p>
      <w:r>
        <w:br w:type="page"/>
      </w:r>
    </w:p>
    <w:p>
      <w:r>
        <w:t>50</w:t>
        <w:br/>
        <w:t>中国人口史 第二卷</w:t>
        <w:br/>
        <w:t>隋唐五代时期</w:t>
        <w:br/>
        <w:t>续表</w:t>
        <w:br/>
        <w:t>州别及郡别</w:t>
        <w:br/>
        <w:t>县数</w:t>
        <w:br/>
        <w:t>户数</w:t>
        <w:br/>
        <w:t>每县平均户数</w:t>
        <w:br/>
        <w:t>马</w:t>
        <w:br/>
        <w:t>邑</w:t>
        <w:br/>
        <w:t>4</w:t>
        <w:br/>
        <w:t>4674</w:t>
        <w:br/>
        <w:t>1168.50</w:t>
        <w:br/>
        <w:t>定</w:t>
        <w:br/>
        <w:t>襄</w:t>
        <w:br/>
        <w:t>1</w:t>
        <w:br/>
        <w:t>374</w:t>
        <w:br/>
        <w:t>374.00</w:t>
        <w:br/>
        <w:t>楼烦</w:t>
        <w:br/>
        <w:t>3</w:t>
        <w:br/>
        <w:t>24427</w:t>
        <w:br/>
        <w:t>8142.33</w:t>
        <w:br/>
        <w:t>太原</w:t>
        <w:br/>
        <w:t>15</w:t>
        <w:br/>
        <w:t>175030</w:t>
        <w:br/>
        <w:t>11666.87</w:t>
        <w:br/>
        <w:t>(175003)</w:t>
        <w:br/>
        <w:t>襄</w:t>
        <w:br/>
        <w:t>国</w:t>
        <w:br/>
        <w:t>7</w:t>
        <w:br/>
        <w:t>105873</w:t>
        <w:br/>
        <w:t>15124.71</w:t>
        <w:br/>
        <w:t>武</w:t>
        <w:br/>
        <w:t>安</w:t>
        <w:br/>
        <w:t>8</w:t>
        <w:br/>
        <w:t>118595</w:t>
        <w:br/>
        <w:t>14824.38</w:t>
        <w:br/>
        <w:t>赵</w:t>
        <w:br/>
        <w:t>郡</w:t>
        <w:br/>
        <w:t>11</w:t>
        <w:br/>
        <w:t>148156</w:t>
        <w:br/>
        <w:t>13468.73</w:t>
        <w:br/>
        <w:t>恒</w:t>
        <w:br/>
        <w:t>山</w:t>
        <w:br/>
        <w:t>8</w:t>
        <w:br/>
        <w:t>177571</w:t>
        <w:br/>
        <w:t>22196.38</w:t>
        <w:br/>
        <w:t>博</w:t>
        <w:br/>
        <w:t>陵</w:t>
        <w:br/>
        <w:t>10</w:t>
        <w:br/>
        <w:t>102817</w:t>
        <w:br/>
        <w:t>10281.70</w:t>
        <w:br/>
        <w:t>河</w:t>
        <w:br/>
        <w:t>间</w:t>
        <w:br/>
        <w:t>13</w:t>
        <w:br/>
        <w:t>173883</w:t>
        <w:br/>
        <w:t>13375.62</w:t>
        <w:br/>
        <w:t>涿</w:t>
        <w:br/>
        <w:t>郡</w:t>
        <w:br/>
        <w:t>6</w:t>
        <w:br/>
        <w:t>84059</w:t>
        <w:br/>
        <w:t>9339.89</w:t>
        <w:br/>
        <w:t>上</w:t>
        <w:br/>
        <w:t>谷</w:t>
        <w:br/>
        <w:t>9</w:t>
        <w:br/>
        <w:t>38700</w:t>
        <w:br/>
        <w:t>6450.00</w:t>
        <w:br/>
        <w:t>渔</w:t>
        <w:br/>
        <w:t>阳</w:t>
        <w:br/>
        <w:t>1</w:t>
        <w:br/>
        <w:t>3925</w:t>
        <w:br/>
        <w:t>3925.00</w:t>
        <w:br/>
        <w:t>北</w:t>
        <w:br/>
        <w:t>平</w:t>
        <w:br/>
        <w:t>1</w:t>
        <w:br/>
        <w:t>2269</w:t>
        <w:br/>
        <w:t>2269.00</w:t>
        <w:br/>
        <w:t>安乐</w:t>
        <w:br/>
        <w:t>2</w:t>
        <w:br/>
        <w:t>7590</w:t>
        <w:br/>
        <w:t>3799.50</w:t>
        <w:br/>
        <w:t>(7599)</w:t>
        <w:br/>
        <w:t>辽西</w:t>
        <w:br/>
        <w:t>1</w:t>
        <w:br/>
        <w:t>751</w:t>
        <w:br/>
        <w:t>751.00</w:t>
        <w:br/>
        <w:t>合计(一)</w:t>
        <w:br/>
        <w:t>221</w:t>
        <w:br/>
        <w:t>2672372</w:t>
        <w:br/>
        <w:t>12092.19</w:t>
        <w:br/>
        <w:t>(2672390)</w:t>
        <w:br/>
        <w:t>(12092.09)</w:t>
        <w:br/>
        <w:t>青州</w:t>
        <w:br/>
        <w:t>北海</w:t>
        <w:br/>
        <w:t>10</w:t>
        <w:br/>
        <w:t>147845</w:t>
        <w:br/>
        <w:t>14784.50</w:t>
        <w:br/>
        <w:t>齐郡</w:t>
        <w:br/>
        <w:t>10</w:t>
        <w:br/>
        <w:t>152323</w:t>
        <w:br/>
        <w:t>15232.30</w:t>
        <w:br/>
        <w:t>东莱</w:t>
        <w:br/>
        <w:t>9</w:t>
        <w:br/>
        <w:t>90351</w:t>
        <w:br/>
        <w:t>10039.00</w:t>
        <w:br/>
        <w:t>高密</w:t>
        <w:br/>
        <w:t>7</w:t>
        <w:br/>
        <w:t>71920</w:t>
        <w:br/>
        <w:t>10274.29</w:t>
        <w:br/>
        <w:t>合</w:t>
        <w:br/>
        <w:t>计(一)</w:t>
        <w:br/>
        <w:t>36</w:t>
        <w:br/>
        <w:t>462439</w:t>
        <w:br/>
        <w:t>12845.53</w:t>
        <w:br/>
        <w:t>徐州</w:t>
        <w:br/>
        <w:t>彭城</w:t>
        <w:br/>
        <w:t>11</w:t>
        <w:br/>
        <w:t>130232</w:t>
        <w:br/>
        <w:t>11839.27</w:t>
        <w:br/>
        <w:t>鲁郡</w:t>
        <w:br/>
        <w:t>10</w:t>
        <w:br/>
        <w:t>124019</w:t>
        <w:br/>
        <w:t>12401.90</w:t>
        <w:br/>
        <w:t>琅邪</w:t>
        <w:br/>
        <w:t>7</w:t>
        <w:br/>
        <w:t>63423</w:t>
        <w:br/>
        <w:t>9060.43</w:t>
      </w:r>
    </w:p>
    <w:p>
      <w:r>
        <w:br w:type="page"/>
      </w:r>
    </w:p>
    <w:p>
      <w:r>
        <w:t>第二章</w:t>
        <w:br/>
        <w:t>隋唐五代的户口统计与籍账制度概观</w:t>
        <w:br/>
        <w:t>51</w:t>
        <w:br/>
        <w:t>续表</w:t>
        <w:br/>
        <w:t>州别及郡别</w:t>
        <w:br/>
        <w:t>县数</w:t>
        <w:br/>
        <w:t>户数</w:t>
        <w:br/>
        <w:t>每县平均户数</w:t>
        <w:br/>
        <w:t>东海</w:t>
        <w:br/>
        <w:t>5</w:t>
        <w:br/>
        <w:t>27858</w:t>
        <w:br/>
        <w:t>5571.60</w:t>
        <w:br/>
        <w:t>下</w:t>
        <w:br/>
        <w:t>狂</w:t>
        <w:br/>
        <w:t>7</w:t>
        <w:br/>
        <w:t>52070</w:t>
        <w:br/>
        <w:t>7438.57</w:t>
        <w:br/>
        <w:t>合</w:t>
        <w:br/>
        <w:t>计(一)</w:t>
        <w:br/>
        <w:t>40</w:t>
        <w:br/>
        <w:t>397602</w:t>
        <w:br/>
        <w:t>9940.05</w:t>
        <w:br/>
        <w:t>扬州</w:t>
        <w:br/>
        <w:t>江</w:t>
        <w:br/>
        <w:t>都</w:t>
        <w:br/>
        <w:t>16</w:t>
        <w:br/>
        <w:t>115524</w:t>
        <w:br/>
        <w:t>7220.25</w:t>
        <w:br/>
        <w:t>钟</w:t>
        <w:br/>
        <w:t>离</w:t>
        <w:br/>
        <w:t>4</w:t>
        <w:br/>
        <w:t>35015</w:t>
        <w:br/>
        <w:t>8753.75</w:t>
        <w:br/>
        <w:t>淮</w:t>
        <w:br/>
        <w:t>南</w:t>
        <w:br/>
        <w:t>4</w:t>
        <w:br/>
        <w:t>34278</w:t>
        <w:br/>
        <w:t>8569.50</w:t>
        <w:br/>
        <w:t>阳</w:t>
        <w:br/>
        <w:t>9</w:t>
        <w:br/>
        <w:t>41433</w:t>
        <w:br/>
        <w:t>6905.50</w:t>
        <w:br/>
        <w:t>蕲</w:t>
        <w:br/>
        <w:t>春</w:t>
        <w:br/>
        <w:t>5</w:t>
        <w:br/>
        <w:t>34690</w:t>
        <w:br/>
        <w:t>6938.00</w:t>
        <w:br/>
        <w:t>庐</w:t>
        <w:br/>
        <w:t>江</w:t>
        <w:br/>
        <w:t>7</w:t>
        <w:br/>
        <w:t>41632</w:t>
        <w:br/>
        <w:t>5947.43</w:t>
        <w:br/>
        <w:t>同</w:t>
        <w:br/>
        <w:t>安</w:t>
        <w:br/>
        <w:t>5</w:t>
        <w:br/>
        <w:t>21766</w:t>
        <w:br/>
        <w:t>4353.20</w:t>
        <w:br/>
        <w:t>历</w:t>
        <w:br/>
        <w:t>阳</w:t>
        <w:br/>
        <w:t>2</w:t>
        <w:br/>
        <w:t>8254</w:t>
        <w:br/>
        <w:t>4127.00</w:t>
        <w:br/>
        <w:t>丹</w:t>
        <w:br/>
        <w:t>阳</w:t>
        <w:br/>
        <w:t>3</w:t>
        <w:br/>
        <w:t>24125</w:t>
        <w:br/>
        <w:t>8041.67</w:t>
        <w:br/>
        <w:t>宣</w:t>
        <w:br/>
        <w:t>城</w:t>
        <w:br/>
        <w:t>6</w:t>
        <w:br/>
        <w:t>19979</w:t>
        <w:br/>
        <w:t>3329.83</w:t>
        <w:br/>
        <w:t>毗</w:t>
        <w:br/>
        <w:t>陵</w:t>
        <w:br/>
        <w:t>4</w:t>
        <w:br/>
        <w:t>17599</w:t>
        <w:br/>
        <w:t>4399.75</w:t>
        <w:br/>
        <w:t>吴</w:t>
        <w:br/>
        <w:t>郡</w:t>
        <w:br/>
        <w:t>5</w:t>
        <w:br/>
        <w:t>18377</w:t>
        <w:br/>
        <w:t>3675.40</w:t>
        <w:br/>
        <w:t>会</w:t>
        <w:br/>
        <w:t>稽</w:t>
        <w:br/>
        <w:t>4</w:t>
        <w:br/>
        <w:t>20271</w:t>
        <w:br/>
        <w:t>5067.75</w:t>
        <w:br/>
        <w:t>余</w:t>
        <w:br/>
        <w:t>杭</w:t>
        <w:br/>
        <w:t>9</w:t>
        <w:br/>
        <w:t>15380</w:t>
        <w:br/>
        <w:t>2563.33</w:t>
        <w:br/>
        <w:t>新</w:t>
        <w:br/>
        <w:t>安</w:t>
        <w:br/>
        <w:t>3</w:t>
        <w:br/>
        <w:t>6164</w:t>
        <w:br/>
        <w:t>2054.67</w:t>
        <w:br/>
        <w:t>东</w:t>
        <w:br/>
        <w:t>阳</w:t>
        <w:br/>
        <w:t>4</w:t>
        <w:br/>
        <w:t>19805</w:t>
        <w:br/>
        <w:t>4951.25</w:t>
        <w:br/>
        <w:t>永</w:t>
        <w:br/>
        <w:t>嘉</w:t>
        <w:br/>
        <w:t>4</w:t>
        <w:br/>
        <w:t>10542</w:t>
        <w:br/>
        <w:t>2635.50</w:t>
        <w:br/>
        <w:t>建</w:t>
        <w:br/>
        <w:t>安</w:t>
        <w:br/>
        <w:t>4</w:t>
        <w:br/>
        <w:t>12420</w:t>
        <w:br/>
        <w:t>3105.00</w:t>
        <w:br/>
        <w:t>遂</w:t>
        <w:br/>
        <w:t>安</w:t>
        <w:br/>
        <w:t>3</w:t>
        <w:br/>
        <w:t>7343</w:t>
        <w:br/>
        <w:t>2447.67</w:t>
        <w:br/>
        <w:t>鄱</w:t>
        <w:br/>
        <w:t>阳</w:t>
        <w:br/>
        <w:t>3</w:t>
        <w:br/>
        <w:t>10102</w:t>
        <w:br/>
        <w:t>3367.33</w:t>
        <w:br/>
        <w:t>临</w:t>
        <w:br/>
        <w:t>川</w:t>
        <w:br/>
        <w:t>4</w:t>
        <w:br/>
        <w:t>10900</w:t>
        <w:br/>
        <w:t>2725.00</w:t>
        <w:br/>
        <w:t>庐</w:t>
        <w:br/>
        <w:t>陵</w:t>
        <w:br/>
        <w:t>4</w:t>
        <w:br/>
        <w:t>23714</w:t>
        <w:br/>
        <w:t>5928.50</w:t>
        <w:br/>
        <w:t>南</w:t>
        <w:br/>
        <w:t>康</w:t>
        <w:br/>
        <w:t>4</w:t>
        <w:br/>
        <w:t>11168</w:t>
        <w:br/>
        <w:t>2792.00</w:t>
        <w:br/>
        <w:t>宜</w:t>
        <w:br/>
        <w:t>春</w:t>
        <w:br/>
        <w:t>ε</w:t>
        <w:br/>
        <w:t>10116</w:t>
        <w:br/>
        <w:t>3372.00</w:t>
        <w:br/>
        <w:t>豫</w:t>
        <w:br/>
        <w:t>章</w:t>
        <w:br/>
        <w:t>4</w:t>
        <w:br/>
        <w:t>12021</w:t>
        <w:br/>
        <w:t>3005.25</w:t>
        <w:br/>
        <w:t>南</w:t>
        <w:br/>
        <w:t>海</w:t>
        <w:br/>
        <w:t>15</w:t>
        <w:br/>
        <w:t>37482</w:t>
        <w:br/>
        <w:t>2498.80</w:t>
        <w:br/>
        <w:t>龙川</w:t>
        <w:br/>
        <w:t>5</w:t>
        <w:br/>
        <w:t>6420</w:t>
        <w:br/>
        <w:t>1284.00</w:t>
      </w:r>
    </w:p>
    <w:p>
      <w:r>
        <w:br w:type="page"/>
      </w:r>
    </w:p>
    <w:p>
      <w:r>
        <w:t>52</w:t>
        <w:br/>
        <w:t>中国人口史 第二卷</w:t>
        <w:br/>
        <w:t>隋唐五代时期</w:t>
        <w:br/>
        <w:t>续表</w:t>
        <w:br/>
        <w:t>州别及郡别</w:t>
        <w:br/>
        <w:t>县数</w:t>
        <w:br/>
        <w:t>户数</w:t>
        <w:br/>
        <w:t>每县平均户数</w:t>
        <w:br/>
        <w:t>义</w:t>
        <w:br/>
        <w:t>安</w:t>
        <w:br/>
        <w:t>5</w:t>
        <w:br/>
        <w:t>2066</w:t>
        <w:br/>
        <w:t>413.20</w:t>
        <w:br/>
        <w:t>高</w:t>
        <w:br/>
        <w:t>涼</w:t>
        <w:br/>
        <w:t>9</w:t>
        <w:br/>
        <w:t>9917</w:t>
        <w:br/>
        <w:t>1101.89</w:t>
        <w:br/>
        <w:t>信</w:t>
        <w:br/>
        <w:t>安</w:t>
        <w:br/>
        <w:t>7</w:t>
        <w:br/>
        <w:t>17787</w:t>
        <w:br/>
        <w:t>2541.00</w:t>
        <w:br/>
        <w:t>永</w:t>
        <w:br/>
        <w:t>熙</w:t>
        <w:br/>
        <w:t>6</w:t>
        <w:br/>
        <w:t>14319</w:t>
        <w:br/>
        <w:t>2386.50</w:t>
        <w:br/>
        <w:t>苍</w:t>
        <w:br/>
        <w:t>梧</w:t>
        <w:br/>
        <w:t>4</w:t>
        <w:br/>
        <w:t>4578</w:t>
        <w:br/>
        <w:t>1144.50</w:t>
        <w:br/>
        <w:t>始</w:t>
        <w:br/>
        <w:t>安</w:t>
        <w:br/>
        <w:t>15</w:t>
        <w:br/>
        <w:t>54517</w:t>
        <w:br/>
        <w:t>3634.47</w:t>
        <w:br/>
        <w:t>永</w:t>
        <w:br/>
        <w:t>平</w:t>
        <w:br/>
        <w:t>11</w:t>
        <w:br/>
        <w:t>34049</w:t>
        <w:br/>
        <w:t>3095.36</w:t>
        <w:br/>
        <w:t>郁</w:t>
        <w:br/>
        <w:t>林</w:t>
        <w:br/>
        <w:t>12</w:t>
        <w:br/>
        <w:t>59200</w:t>
        <w:br/>
        <w:t>4933.33</w:t>
        <w:br/>
        <w:t>合</w:t>
        <w:br/>
        <w:t>11</w:t>
        <w:br/>
        <w:t>28690</w:t>
        <w:br/>
        <w:t>2608.18</w:t>
        <w:br/>
        <w:t>珠</w:t>
        <w:br/>
        <w:t>崖</w:t>
        <w:br/>
        <w:t>10</w:t>
        <w:br/>
        <w:t>19500</w:t>
        <w:br/>
        <w:t>1950.00</w:t>
        <w:br/>
        <w:t>宁</w:t>
        <w:br/>
        <w:t>越</w:t>
        <w:br/>
        <w:t>6</w:t>
        <w:br/>
        <w:t>12670</w:t>
        <w:br/>
        <w:t>2111.67</w:t>
        <w:br/>
        <w:t>交</w:t>
        <w:br/>
        <w:t>趾</w:t>
        <w:br/>
        <w:t>6</w:t>
        <w:br/>
        <w:t>30056</w:t>
        <w:br/>
        <w:t>3339.56</w:t>
        <w:br/>
        <w:t>九</w:t>
        <w:br/>
        <w:t>真</w:t>
        <w:br/>
        <w:t>7</w:t>
        <w:br/>
        <w:t>16135</w:t>
        <w:br/>
        <w:t>2305.00</w:t>
        <w:br/>
        <w:t>日</w:t>
        <w:br/>
        <w:t>南</w:t>
        <w:br/>
        <w:t>8</w:t>
        <w:br/>
        <w:t>9915</w:t>
        <w:br/>
        <w:t>1239.38</w:t>
        <w:br/>
        <w:t>比</w:t>
        <w:br/>
        <w:t>景</w:t>
        <w:br/>
        <w:t>4</w:t>
        <w:br/>
        <w:t>1815</w:t>
        <w:br/>
        <w:t>453.75</w:t>
        <w:br/>
        <w:t>典</w:t>
        <w:br/>
        <w:t>阴</w:t>
        <w:br/>
        <w:t>4</w:t>
        <w:br/>
        <w:t>1100</w:t>
        <w:br/>
        <w:t>275.00</w:t>
        <w:br/>
        <w:t>林</w:t>
        <w:br/>
        <w:t>邑</w:t>
        <w:br/>
        <w:t>4</w:t>
        <w:br/>
        <w:t>1220</w:t>
        <w:br/>
        <w:t>305.00</w:t>
        <w:br/>
        <w:t>合</w:t>
        <w:br/>
        <w:t>计(一)</w:t>
        <w:br/>
        <w:t>269</w:t>
        <w:br/>
        <w:t>944054</w:t>
        <w:br/>
        <w:t>3509.50</w:t>
        <w:br/>
        <w:t>荆州</w:t>
        <w:br/>
        <w:t>南郡</w:t>
        <w:br/>
        <w:t>10</w:t>
        <w:br/>
        <w:t>58836</w:t>
        <w:br/>
        <w:t>5883.60</w:t>
        <w:br/>
        <w:t>夷</w:t>
        <w:br/>
        <w:t>陵</w:t>
        <w:br/>
        <w:t>3</w:t>
        <w:br/>
        <w:t>5179</w:t>
        <w:br/>
        <w:t>1726.33</w:t>
        <w:br/>
        <w:t>竟</w:t>
        <w:br/>
        <w:t>陵</w:t>
        <w:br/>
        <w:t>8</w:t>
        <w:br/>
        <w:t>53385</w:t>
        <w:br/>
        <w:t>6673.13</w:t>
        <w:br/>
        <w:t>沔</w:t>
        <w:br/>
        <w:t>阳</w:t>
        <w:br/>
        <w:t>5</w:t>
        <w:br/>
        <w:t>41714</w:t>
        <w:br/>
        <w:t>8342.80</w:t>
        <w:br/>
        <w:t>沅</w:t>
        <w:br/>
        <w:t>陵</w:t>
        <w:br/>
        <w:t>5</w:t>
        <w:br/>
        <w:t>4140</w:t>
        <w:br/>
        <w:t>828.00</w:t>
        <w:br/>
        <w:t>武</w:t>
        <w:br/>
        <w:t>陵</w:t>
        <w:br/>
        <w:t>2</w:t>
        <w:br/>
        <w:t>3416</w:t>
        <w:br/>
        <w:t>1708.00</w:t>
        <w:br/>
        <w:t>清</w:t>
        <w:br/>
        <w:t>江</w:t>
        <w:br/>
        <w:t>5</w:t>
        <w:br/>
        <w:t>2658</w:t>
        <w:br/>
        <w:t>531.60</w:t>
        <w:br/>
        <w:t>襄</w:t>
        <w:br/>
        <w:t>阳</w:t>
        <w:br/>
        <w:t>11</w:t>
        <w:br/>
        <w:t>99577</w:t>
        <w:br/>
        <w:t>9052.45</w:t>
        <w:br/>
        <w:t>春</w:t>
        <w:br/>
        <w:t>陵</w:t>
        <w:br/>
        <w:t>6</w:t>
        <w:br/>
        <w:t>42847</w:t>
        <w:br/>
        <w:t>7141.17</w:t>
        <w:br/>
        <w:t>汉东</w:t>
        <w:br/>
        <w:t>8</w:t>
        <w:br/>
        <w:t>47192</w:t>
        <w:br/>
        <w:t>15899.13</w:t>
        <w:br/>
        <w:t>(47193)</w:t>
        <w:br/>
        <w:t>安陆</w:t>
        <w:br/>
        <w:t>8</w:t>
        <w:br/>
        <w:t>68042</w:t>
        <w:br/>
        <w:t>8505.25</w:t>
      </w:r>
    </w:p>
    <w:p>
      <w:r>
        <w:br w:type="page"/>
      </w:r>
    </w:p>
    <w:p>
      <w:r>
        <w:t>第二章隋唐五代的户口统计与籍账制度概观</w:t>
        <w:br/>
        <w:t>53</w:t>
        <w:br/>
        <w:t>续表</w:t>
        <w:br/>
        <w:t>州别及郡别</w:t>
        <w:br/>
        <w:t>县数</w:t>
        <w:br/>
        <w:t>户数</w:t>
        <w:br/>
        <w:t>每县平均户数</w:t>
        <w:br/>
        <w:t>永安</w:t>
        <w:br/>
        <w:t>4</w:t>
        <w:br/>
        <w:t>28398</w:t>
        <w:br/>
        <w:t>7099.50</w:t>
        <w:br/>
        <w:t>义阳</w:t>
        <w:br/>
        <w:t>5</w:t>
        <w:br/>
        <w:t>45930</w:t>
        <w:br/>
        <w:t>9186.00</w:t>
        <w:br/>
        <w:t>九江</w:t>
        <w:br/>
        <w:t>2</w:t>
        <w:br/>
        <w:t>7617</w:t>
        <w:br/>
        <w:t>3808.50</w:t>
        <w:br/>
        <w:t>江夏</w:t>
        <w:br/>
        <w:t>4</w:t>
        <w:br/>
        <w:t>13771</w:t>
        <w:br/>
        <w:t>3442.75</w:t>
        <w:br/>
        <w:t>澧阳</w:t>
        <w:br/>
        <w:t>6</w:t>
        <w:br/>
        <w:t>8960</w:t>
        <w:br/>
        <w:t>1484.33</w:t>
        <w:br/>
        <w:t>(8906)</w:t>
        <w:br/>
        <w:t>巴陵</w:t>
        <w:br/>
        <w:t>5</w:t>
        <w:br/>
        <w:t>6934</w:t>
        <w:br/>
        <w:t>1386.80</w:t>
        <w:br/>
        <w:t>长沙</w:t>
        <w:br/>
        <w:t>4</w:t>
        <w:br/>
        <w:t>14275</w:t>
        <w:br/>
        <w:t>3568.75</w:t>
        <w:br/>
        <w:t>衡山</w:t>
        <w:br/>
        <w:t>4</w:t>
        <w:br/>
        <w:t>5063</w:t>
        <w:br/>
        <w:t>1265.75</w:t>
        <w:br/>
        <w:t>(5068)</w:t>
        <w:br/>
        <w:t>(1267)</w:t>
        <w:br/>
        <w:t>桂阳</w:t>
        <w:br/>
        <w:t>3</w:t>
        <w:br/>
        <w:t>4666</w:t>
        <w:br/>
        <w:t>1555.33</w:t>
        <w:br/>
        <w:t>零陵</w:t>
        <w:br/>
        <w:t>5</w:t>
        <w:br/>
        <w:t>6845</w:t>
        <w:br/>
        <w:t>1369.00</w:t>
        <w:br/>
        <w:t>熙平</w:t>
        <w:br/>
        <w:t>9</w:t>
        <w:br/>
        <w:t>10265</w:t>
        <w:br/>
        <w:t>1140.56</w:t>
        <w:br/>
        <w:t>合计(一)</w:t>
        <w:br/>
        <w:t>122</w:t>
        <w:br/>
        <w:t>579710</w:t>
        <w:br/>
        <w:t>4751.72</w:t>
        <w:br/>
        <w:t>(579667)</w:t>
        <w:br/>
        <w:t>(4751.37)</w:t>
        <w:br/>
        <w:t>资料来源：《隋书》卷29至卷31《地理志》上、中、下。</w:t>
        <w:br/>
        <w:t>说明：</w:t>
        <w:br/>
        <w:t>[1]表中数据(-)系梁方仲先生据各州分计户数相加所得出之数；数据(二)系隋</w:t>
        <w:br/>
        <w:t>志总序所记之总户数。加括号之数字：“诸州郡总计”户数为笔者重新统计所获之总</w:t>
        <w:br/>
        <w:t>数；相关州郡户数为笔者重核隋志原文所得之数字。州郡户数除参据杨守敬《隋书地</w:t>
        <w:br/>
        <w:t>理志考证附补遗》之考订外，亦酌情纠正了梁先生该表的个别笔误，如安乐郡、衡山郡</w:t>
        <w:br/>
        <w:t>等。因而在各州分计数中与梁氏甲表22略有出入。</w:t>
        <w:br/>
        <w:t>[2]梁方仲原表之“每县平均户数”栏，因州郡户数统计的出入也稍有不同。其他</w:t>
        <w:br/>
        <w:t>问题悉依梁先生的统计及表末之说明。</w:t>
        <w:br/>
        <w:t>应该说，隋大业年间全境的户口统计从地域上而言是相当广</w:t>
        <w:br/>
        <w:t>阔的。除少数区域如鄯善、且末、河源、西海四郡及牂牁之外大都</w:t>
        <w:br/>
        <w:t>有户数申报。总计隋大业五年的总户数多达9070131户。</w:t>
        <w:br/>
        <w:t>然而十分奇怪的是，隋志所录各州郡之分计数，均只有户数而</w:t>
        <w:br/>
        <w:t>没有口数。我们知道，当时之各郡“计账”如前所说是具列丁中数</w:t>
        <w:br/>
        <w:t>和新附口数的，但为何隋志仅在总序中开列口数，而于各州郡分计</w:t>
        <w:br/>
        <w:t>数中却对口数完全忽略呢？而且就隋志总序所记的仅有一组户、</w:t>
        <w:br/>
        <w:t>口总数来看，并不存在户均口数偏低的问题。隋志总序所记分别</w:t>
      </w:r>
    </w:p>
    <w:p>
      <w:r>
        <w:br w:type="page"/>
      </w:r>
    </w:p>
    <w:p>
      <w:r>
        <w:t>54 中国人口史 第二卷 隋唐五代时期</w:t>
        <w:br/>
        <w:t>为：8907546户，46019056口。户均口数为5.166，其各州郡之分</w:t>
        <w:br/>
        <w:t>计户数即按梁方仲先生的甲表22和笔者的统计合计，户均口数也</w:t>
        <w:br/>
        <w:t>不算低。这难道与当时官员的俸禄制度有某种关联吗？据《隋书》</w:t>
        <w:br/>
        <w:t>卷28《百官志下》，当时除“京官”的春秋两季给禄制之外，其他“外</w:t>
        <w:br/>
        <w:t>官”包括刺史或郡守、县令并据所领户数，按照州郡县大小等级、管</w:t>
        <w:br/>
        <w:t>辖户数的多少“计户而给禄”①，这种制度其实亦早见于北魏，《魏</w:t>
        <w:br/>
        <w:t>书》卷7下《高祖纪下》太和十年(486年)十一月条下：“议定州郡</w:t>
        <w:br/>
        <w:t>县官依户给俸。”《通典》卷35《职官典十七·禄秩》叙北魏秩禄，原</w:t>
        <w:br/>
        <w:t>注云：“初边方小郡太守数户而已，一请止六尺绢，岁不满疋。”可知</w:t>
        <w:br/>
        <w:t>隋地方官计户给禄的办法是早有渊源的。这种给禄制的实施势必</w:t>
        <w:br/>
        <w:t>使地方官员对增户的关心超过对口的关心。前述开皇时期在“大</w:t>
        <w:br/>
        <w:t>索貌阅”的同时所行“相纠之科”，要求“大功已下，兼令析籍”，析大</w:t>
        <w:br/>
        <w:t>户为小户，也关注户数的增加问题，防止以累代同居导致户口的欺</w:t>
        <w:br/>
        <w:t>隋代人口统计</w:t>
        <w:br/>
        <w:t>隐。然而，当时均田制下土地的还授按丁计额，国家的赋役制度均</w:t>
        <w:br/>
        <w:t>的限度。</w:t>
        <w:br/>
        <w:t>以人丁为本，“大索貌阅”、相纠之科所要解决的主要是户籍上的作</w:t>
        <w:br/>
        <w:t>伪即“诈老诈小”、隐丁匿口问题，故“计账”所录特别注明“进丁”和</w:t>
        <w:br/>
        <w:t>“新附口”数。总之从俸禄制度等方面也无法解释隋志所录各州郡</w:t>
        <w:br/>
        <w:t>民户只记户数而未记口数的原因。这一问题只能有待日后进一步</w:t>
        <w:br/>
        <w:t>探讨。</w:t>
        <w:br/>
        <w:t>以上简要考察了隋代的户口统计与籍账制度问题。由于现有</w:t>
        <w:br/>
        <w:t>资料的缺乏，不少问题尚无法获得合理的解释。所可知道的是当</w:t>
        <w:br/>
        <w:t>时官府曾大规模阅实户口，并相继推行相纠之科和析户之法，力图</w:t>
        <w:br/>
        <w:t>解决户籍的作伪主要是隐丁匿口“诈老诈小”的问题，同时通过“输</w:t>
        <w:br/>
        <w:t>籍定样”之法，使过去被强豪苞荫的人口重归政府编户。此外还可</w:t>
        <w:br/>
        <w:t>知道，当时有所谓“计账”，具录丁口和新附人口，这种计账与西魏</w:t>
        <w:br/>
        <w:t>北周时期的计账有何异同，史籍记载却不甚明白。作为隋代人口</w:t>
        <w:br/>
        <w:t>统计的地域范围，从炀帝大业中的情况看是较为广阔的，除少数新</w:t>
        <w:br/>
        <w:t>附地域外，各州郡大都有具体的户数申报。当然，隋代的人口统计</w:t>
        <w:br/>
        <w:t>① 参见冻国栋《隋至唐前期的俸禄制度》，收于《中国俸禄制度史》第4章，武汉大学</w:t>
        <w:br/>
        <w:t>出版社1996年版。</w:t>
      </w:r>
    </w:p>
    <w:p>
      <w:r>
        <w:br w:type="page"/>
      </w:r>
    </w:p>
    <w:p>
      <w:r>
        <w:t>第二章 隋唐五代的户口统计与籍账制度概观</w:t>
        <w:br/>
        <w:t>55</w:t>
        <w:br/>
        <w:t>也与中国古代其他的历史时期相类似，如对于隋版图内民族人口</w:t>
        <w:br/>
        <w:t>的记述十分笼统，一些特殊人户另加控制，未为中央民部(即户部)</w:t>
        <w:br/>
        <w:t>所录，这些问题拟于下文继续讨论。</w:t>
        <w:br/>
        <w:t>二、唐代的户口统计与籍账制度</w:t>
        <w:br/>
        <w:t>有关唐代籍账制度的资料散见于诸种文献，虽也有不少缺失，</w:t>
        <w:br/>
        <w:t>但基本轮廓是大体明白的，即每年由里正负责督令民户申报手实，</w:t>
        <w:br/>
        <w:t>以乡为单位，由县到州每年造计账，三年造户籍。随着敦煌吐鲁番</w:t>
        <w:br/>
        <w:t>所出唐籍账类文书的介绍和刊布，为唐代籍账制度的研究提供了</w:t>
        <w:br/>
        <w:t>许多贵重的新资料。如所周知，在敦煌所出文书中已见有多件唐</w:t>
        <w:br/>
        <w:t>唐代籍账制度</w:t>
        <w:br/>
        <w:t>代户籍，可据以了解唐代户籍的基本格式和基本内容；敦煌资料中</w:t>
        <w:br/>
        <w:t>的基本轮廓。</w:t>
        <w:br/>
        <w:t>还有一件题为《大历四年(761年)沙州敦煌县悬泉乡宜禾里手实》</w:t>
        <w:br/>
        <w:t>的文书，其形式和登录内容，与户籍略同。吐鲁番古墓葬所出唐西</w:t>
        <w:br/>
        <w:t>州手实若干件，如《唐贞观十四年(640年)李石住等户手实》、《武</w:t>
        <w:br/>
        <w:t>周载初元年(690年)宁和才等户手实》，反映了唐代手实的原始形</w:t>
        <w:br/>
        <w:t>式；另出一批疑为唐计账或乡账的户口账，为唐各州郡特别是西州</w:t>
        <w:br/>
        <w:t>一带制定分类统计型计账提供了诸色户口的数字和账后变化的</w:t>
        <w:br/>
        <w:t>资料。</w:t>
        <w:br/>
        <w:t>仁井田陞先生《唐令拾遗》“户令第九”及“赋役令第二十</w:t>
        <w:br/>
        <w:t>三”中，已参据《大唐六典》、《通典》、《唐律疏议》、《册府元龟》</w:t>
        <w:br/>
        <w:t>和两《唐书》等文献，结合日本《令集解》等所引唐令或据唐令</w:t>
        <w:br/>
        <w:t>所改写的条文，对唐户令、赋役令等进行了部分复原①。而池</w:t>
        <w:br/>
        <w:t>田温《中国古代籍账研究》②第3章《古代籍账制度的完成与崩</w:t>
        <w:br/>
        <w:t>溃》则详细讨论了唐代的造籍，在对唐、日户令有关造籍条文比</w:t>
        <w:br/>
        <w:t>对的基础上，参据敦煌吐鲁番所出唐籍账类文书就手实与手实</w:t>
        <w:br/>
        <w:t>计账、户籍的外形与书式、貌定与定户、造籍年次、特别身份籍、</w:t>
        <w:br/>
        <w:t>计账等进行了较为全面的分析，并围绕敦煌吐鲁番籍账类文书，</w:t>
        <w:br/>
        <w:t>依次讨论了唐开元敦煌籍中所出现的检括的痕迹、天宝敦煌籍</w:t>
        <w:br/>
        <w:t>①</w:t>
        <w:br/>
        <w:t>（日〕仁井田陞《唐令拾遗》，东方文化学院东京研究所1933年印行。</w:t>
        <w:br/>
        <w:t>②</w:t>
        <w:br/>
        <w:t>〔日〕池田温《中国古代籍账研究》，中译本。</w:t>
      </w:r>
    </w:p>
    <w:p>
      <w:r>
        <w:br w:type="page"/>
      </w:r>
    </w:p>
    <w:p>
      <w:r>
        <w:t>56 中国人口史 第二卷 隋唐五代时期</w:t>
        <w:br/>
        <w:t>中所出现的伪滥倾向、敦煌差科簿的变迁—丁中掌握的松弛、</w:t>
        <w:br/>
        <w:t>安史乱后籍账制的荒废倾向——以大历四年敦煌手实为线索等</w:t>
        <w:br/>
        <w:t>问题，这是学术界迄今为止对唐代籍账制度进行研究最为全面</w:t>
        <w:br/>
        <w:t>的一部论著。唐长孺先生运用吐鲁番所出17件唐西州诸乡户</w:t>
        <w:br/>
        <w:t>口账残卷，对其账式、性质和登录内容进行了深入研究，为唐代</w:t>
        <w:br/>
        <w:t>乡户口账、计账等问题的研究做出了重要的结论①。朱雷、宋家</w:t>
        <w:br/>
        <w:t>钰等也运用新出吐鲁番文书等资料对唐代手实、乡账、点籍样、</w:t>
        <w:br/>
        <w:t>户籍、计账等问题进行了较深入地研讨②，使唐代籍账制度的许</w:t>
        <w:br/>
        <w:t>多内容进一步深化或明朗化。</w:t>
        <w:br/>
        <w:t>当然，由于敦煌吐鲁番籍账类文书资料相对零碎，学术界的研</w:t>
        <w:br/>
        <w:t>究或解释也存在见仁见智的问题。因而该部分将主要参考学术界</w:t>
        <w:br/>
        <w:t>已有的论考，同时参据现有文献及敦煌吐鲁番文书残卷，在总结各</w:t>
        <w:br/>
        <w:t>家之说的基础上做出判断，提出我们的理解或认识。拟分唐代手</w:t>
        <w:br/>
        <w:t>实、户籍、乡账、计账等目略述如下。</w:t>
        <w:br/>
        <w:t>1. 唐代手实的渊流及其基本内容</w:t>
        <w:br/>
        <w:t>有关唐代手实的资料传世文献中记述极其简略。通常所举太</w:t>
        <w:br/>
        <w:t>抵不外《新唐书》卷51《食货志》所言：“凡里有手实，岁终具民之年</w:t>
        <w:br/>
        <w:t>与地之阔狭，为乡账。乡成于县，县成于州，州成于户部。又有计</w:t>
        <w:br/>
        <w:t>账，具来岁课役以报度支。国有所须，先奏而敛”，以及《册府元龟》</w:t>
        <w:br/>
        <w:t>卷486《邦计部·户籍》、《唐会要》卷85《籍账》所录唐中宗景龙二</w:t>
        <w:br/>
        <w:t>年(708年)闰九月敕、玄宗开元十八年(730年)十一月敕所约略言</w:t>
        <w:br/>
        <w:t>及的“手实计账”之保存时间和“县司责手实计账”赴州造户籍的规</w:t>
        <w:br/>
        <w:t>定等③。《唐律疏议》卷12《户婚律》规定里正职责之一，有所谓</w:t>
        <w:br/>
        <w:t>① 唐长孺《唐西州户口账试释》，收于《敦煌吐鲁番文书初探》。</w:t>
        <w:br/>
        <w:t>②</w:t>
        <w:br/>
        <w:t>朱雷《唐代“手实”制度杂识—唐代籍账制度考察》;《唐“籍坊”考》；《唐代“点籍</w:t>
        <w:br/>
        <w:t>样”制度初探——吐鲁番、敦煌两地出土“点籍样”文书的考察》；《唐代“乡账”与</w:t>
        <w:br/>
        <w:t>“计账”制度初探——吐鲁番出土唐代“乡账”文书复原研究》。宋家钰《唐代手实</w:t>
        <w:br/>
        <w:t>初探》；《唐代的手实、户籍与计账》。</w:t>
        <w:br/>
        <w:t>③</w:t>
        <w:br/>
        <w:t>《册府元龟》卷486《邦计部·户籍》、《唐会要》卷85《籍账》景龙二年(708年)闰九</w:t>
        <w:br/>
        <w:t>月敕略云：“诸州县籍手实计账，当留五比，省籍留九比”；又录玄宗开元十八年</w:t>
        <w:br/>
        <w:t>(730年)十一月敕：“诸户籍三年一造，起正月上旬，县司责手实计账，赴州依式</w:t>
        <w:br/>
        <w:t>勘造”。</w:t>
      </w:r>
    </w:p>
    <w:p>
      <w:r>
        <w:br w:type="page"/>
      </w:r>
    </w:p>
    <w:p>
      <w:r>
        <w:t>第二章隋唐五代的户口统计与籍账制度概观</w:t>
        <w:br/>
        <w:t>57</w:t>
        <w:br/>
        <w:t>“掌案比户口，收手实，造籍书”①。此外，元稹《同州奏均田状》称：</w:t>
        <w:br/>
        <w:t>稹为同州刺史，“各令百姓自通手实状，又令里正书手等傍为稳</w:t>
        <w:br/>
        <w:t>审”②。上举仁井田陞《唐令拾遗》“户令第九”及“赋役令第二十</w:t>
        <w:br/>
        <w:t>三”参据中、日相关令文复原部分有关唐“手实”节文，可以参见。</w:t>
        <w:br/>
        <w:t>但总的来说，现存诸种文献对唐代手实制度的记载是十分零碎和</w:t>
        <w:br/>
        <w:t>缺乏的，较重要者如上举《新唐书》卷51《食货志》所言，也存在明</w:t>
        <w:br/>
        <w:t>显的混乱或脱误。敦煌吐鲁番所出几件被定名为唐“手实”文书的</w:t>
        <w:br/>
        <w:t>刊布，为吾人理解或认识当时的手实制度提供了贵重的资料，已见</w:t>
        <w:br/>
        <w:t>前述，但也由于这些文书的残破以及缺乏更多的史实依据，使得学</w:t>
        <w:br/>
        <w:t>术界的解释互有歧义。</w:t>
        <w:br/>
        <w:t>前已提到，王国维早在20世纪20年代即参据相关文献和敦</w:t>
        <w:br/>
        <w:t>煌文书对唐代籍账制度进行初步探讨，并引用《文献通考》记宋熙</w:t>
        <w:br/>
        <w:t>宁七年(1074年)吕惠卿议引户令及《宋史·吕惠卿传》所言“自供</w:t>
        <w:br/>
        <w:t>手实”等条，对“手实”之义作出解释③，大体认为“手实”是由户主</w:t>
        <w:br/>
        <w:t>如实申报和提供的文簿。玉井是博基本肯定了这一说法，但又认</w:t>
        <w:br/>
        <w:t>为唐大历四年(761年)沙州敦煌县悬泉乡宜禾里的文书残卷上虽</w:t>
        <w:br/>
        <w:t>注有“大历四年手实”，但其形式与其他户籍一样，因此不应是户主</w:t>
        <w:br/>
        <w:t>提供的手实，而是以手实为根据的户籍④。池田温也大体认为手</w:t>
        <w:br/>
        <w:t>实有如宋天圣户令中所谓“命人户具其丁口田宅之实”，即指“户主</w:t>
        <w:br/>
        <w:t>自报户口田宅的申告书”；同时又认为，唐代敕书中曾将“手实计</w:t>
        <w:br/>
        <w:t>账”并称，日本大宝令、养老令之注释书及《令集解》也大都将“手</w:t>
        <w:br/>
        <w:t>实”释为户主或户头所造的“计账”或“账”，表明手实与计账是一致</w:t>
        <w:br/>
        <w:t>①</w:t>
        <w:br/>
        <w:t>《唐律疏议》卷12《户婚律》“里正不觉脱漏增减”条《疏议》语：“里正之任，掌案比</w:t>
        <w:br/>
        <w:t>户口，收手实，造籍书。不觉脱漏户口者，脱谓脱户，漏谓漏口，及增减年状，一口</w:t>
        <w:br/>
        <w:t>笞四十，三口加一等……里正不觉脱户者，听从漏口法，不限户内口之多少，皆计</w:t>
        <w:br/>
        <w:t>口科之。”</w:t>
        <w:br/>
        <w:t>②</w:t>
        <w:br/>
        <w:t>《元稹集》卷38;《全唐文》卷651《同州奏均田状》。按中华书局点校本《元稹集》第</w:t>
        <w:br/>
        <w:t>435页此句作“各令百姓自通乎实状”，未出注，不知何所据。诸本多作“通手实</w:t>
        <w:br/>
        <w:t>状”，《全唐文》卷651亦作“通手实状”，今从之。</w:t>
        <w:br/>
        <w:t>③</w:t>
        <w:br/>
        <w:t>见王国维《唐写本敦煌县户籍跋》、《宋初写本敦煌县户籍跋》等文，收于同著《观堂</w:t>
        <w:br/>
        <w:t>集林》卷17,增订本卷21,1922年。</w:t>
        <w:br/>
        <w:t>④</w:t>
        <w:br/>
        <w:t>〔日〕玉井是博《关于敦煌户籍残简》；《敦煌户籍残卷再考》；并参同著《支那社会经</w:t>
        <w:br/>
        <w:t>济史研究》，中译文。</w:t>
      </w:r>
    </w:p>
    <w:p>
      <w:r>
        <w:br w:type="page"/>
      </w:r>
    </w:p>
    <w:p>
      <w:r>
        <w:t>58 中国人口史 第二卷 隋唐五代时期</w:t>
        <w:br/>
        <w:t>的①。池田氏还进一步围绕前举吐鲁番古墓葬所出《唐贞观十四</w:t>
        <w:br/>
        <w:t>年李石住等户手实》、《武周载初元年宁和才等户手实》和敦煌资料</w:t>
        <w:br/>
        <w:t>中题为大历四年手实的文书展开讨论，指出手实与户籍在形式和</w:t>
        <w:br/>
        <w:t>登录内容上的异同。认为大历四年手实的性质与户籍略同，但也</w:t>
        <w:br/>
        <w:t>“手实”是官府</w:t>
        <w:br/>
        <w:t>显示出特殊的内容，反映了安史之乱后籍账的荒废倾向②。宋家</w:t>
        <w:br/>
        <w:t>责令其治下的民</w:t>
        <w:br/>
        <w:t>钰认为手实相当于“手状”，其特点在于：均以户主名义申报，主要</w:t>
        <w:br/>
        <w:t>户户主如实申报</w:t>
        <w:br/>
        <w:t>内容是家口和土地，户主须在手实上保证所申报的情况属实，民户</w:t>
        <w:br/>
        <w:t>当户人口和土地</w:t>
        <w:br/>
        <w:t>须在官府规定的具体日期内申报手实，申报手实的时间与造户籍</w:t>
        <w:br/>
        <w:t>状况的文簿，为</w:t>
        <w:br/>
        <w:t>三年一造的户籍</w:t>
        <w:br/>
        <w:t>的时间是一致的；同时追溯了手实的起源，并对比了唐初手实和中</w:t>
        <w:br/>
        <w:t>提供主要的依据</w:t>
        <w:br/>
        <w:t>晚唐五代时期手实所申内容及其侧重点的变化③。朱雷则认为，</w:t>
        <w:br/>
        <w:t>之一。</w:t>
        <w:br/>
        <w:t>手实固然由各户户主申报，但里正等胥吏在手实制定过程中也起</w:t>
        <w:br/>
        <w:t>很大作用，如吐鲁番文书中所见“今造手实，巡儿恃(持)至”，即知</w:t>
        <w:br/>
        <w:t>并非仅据居民的申报填报手实，同时还要搜检当时当地所有客寓</w:t>
        <w:br/>
        <w:t>之人；户主申报当户户内人口情况，首先取决于“团貌”，而“团貌”</w:t>
        <w:br/>
        <w:t>后所制定的“貌定簿”是制定手实的重要依据。作者特别从手实中</w:t>
        <w:br/>
        <w:t>的“保证”语，结合唐律令关于籍账、赋役特重“年”、“状”进行分析，</w:t>
        <w:br/>
        <w:t>揭示出手实作为户籍的基础所具有的意义，并论证唐手实乃一年</w:t>
        <w:br/>
        <w:t>一造④。</w:t>
        <w:br/>
        <w:t>学术界的上述探讨，使唐代手实制的基本问题大体获得解决。</w:t>
        <w:br/>
        <w:t>我们可以稍加概括。就其性质和特征而言，“手实”乃是官府责令</w:t>
        <w:br/>
        <w:t>所治下的民户之户主，如实申报当户人口和土地状况的文簿，在规</w:t>
        <w:br/>
        <w:t>定的时间内如期呈报官府，经官府核实，为每三年一造的户籍提供</w:t>
        <w:br/>
        <w:t>主要的根据之一。</w:t>
        <w:br/>
        <w:t>如前所说，唐代“手实”的原始形式及其登录内容，已由吐鲁番</w:t>
        <w:br/>
        <w:t>所出《唐贞观十四年李石住等户手实》⑤、《武周载初元年宁和才等</w:t>
        <w:br/>
        <w:t>①</w:t>
        <w:br/>
        <w:t>〔日〕池田温《中国古代籍账研究》，中译本，第69～170页。</w:t>
        <w:br/>
        <w:t>②</w:t>
        <w:br/>
        <w:t>同上书，中译本，第170～174页，第327～353页。另参同撰《敦煌发现唐大历四年</w:t>
        <w:br/>
        <w:t>手实(上、下)》。</w:t>
        <w:br/>
        <w:t>③</w:t>
        <w:br/>
        <w:t>宋家钰《唐代手实初探》；《唐代的手实、户籍与计账》。</w:t>
        <w:br/>
        <w:t>④</w:t>
        <w:br/>
        <w:t>朱雷《唐代“手实”制度杂识——唐代籍账制度考察》。</w:t>
        <w:br/>
        <w:t>⑤</w:t>
        <w:br/>
        <w:t>见唐长孺主编《吐鲁番出土文书》第4册，文物出版社1983年版。</w:t>
      </w:r>
    </w:p>
    <w:p>
      <w:r>
        <w:br w:type="page"/>
      </w:r>
    </w:p>
    <w:p>
      <w:r>
        <w:t>第二章 隋唐五代的户口统计与籍账制度概观</w:t>
        <w:br/>
        <w:t>59</w:t>
        <w:br/>
        <w:t>户手实》①等提供了例证。如吐鲁番阿斯塔那78号墓出唐残手实</w:t>
        <w:br/>
        <w:t>共八段，先后次序不明，唐长孺先生所撰《唐贞观十四年手实中的</w:t>
        <w:br/>
        <w:t>受田制度和丁中问题》②一文已就其外形及内中所反映的受田制</w:t>
        <w:br/>
        <w:t>度和丁中问题等基本内容予以研究，并将此与武周载初手实相比</w:t>
        <w:br/>
        <w:t>较，指出后者背面骑缝盖有高昌县印和押字，当是县司据各乡上送</w:t>
        <w:br/>
        <w:t>的手实转录成卷，而此件却无押字，疑是当乡里正所录。唐先生的</w:t>
        <w:br/>
        <w:t>这一揭示甚有助于对此件手实的理解。</w:t>
        <w:br/>
        <w:t>参据此件前文书整理组说明并对照图版，此件残存八段中，字</w:t>
        <w:br/>
        <w:t>迹并为一人所书，其中二、四两段内犹有粘接缝，当是某里各户手</w:t>
        <w:br/>
        <w:t>实联写成卷。其中较完整者为段一、段二。段一李石住户手实前</w:t>
        <w:br/>
        <w:t>部缺失，存9行，行1至行5为户内口数，计5人，并录其名字、年</w:t>
        <w:br/>
        <w:t>龄及与户主之关系，各口下有丁中黄老小注记；行6为合受田及未</w:t>
        <w:br/>
        <w:t>受田亩数；行7至行9则为户主李石住的“牒”文，亦即保证语，此</w:t>
        <w:br/>
        <w:t>摘录如下：</w:t>
        <w:br/>
        <w:t>7牒被责当户手实，具注如前，更(无)加减。若后虚妄，</w:t>
        <w:br/>
        <w:t>8求受罪，谨牒。</w:t>
        <w:br/>
        <w:t>9</w:t>
        <w:br/>
        <w:t>贞观十四年九月</w:t>
        <w:br/>
        <w:t>日户主李石住牒</w:t>
        <w:br/>
        <w:t>段二安苦知延户手实略同，该段残存8行：行1至行2残存两女</w:t>
        <w:br/>
        <w:t>名、年；行3至行5为当户合受田与已受、未受田亩数及已受田之</w:t>
        <w:br/>
        <w:t>面积大小、四至等；行6至行7为户主的“牒”；行8硃书，仅剩一</w:t>
        <w:br/>
        <w:t>“十”字，以下残缺③。户主之“牒”即保证语录如下：</w:t>
        <w:br/>
        <w:t>6牒被责当户手实，具</w:t>
        <w:br/>
        <w:t>7</w:t>
        <w:br/>
        <w:t>贞观十四年九月</w:t>
        <w:br/>
        <w:t>日安苦知延牒</w:t>
        <w:br/>
        <w:t>其余六段甚残，不具录，但对照段一、段二两户例，知贞观年间手实</w:t>
        <w:br/>
        <w:t>唐初手实的基</w:t>
        <w:br/>
        <w:t>的基本格式由上述三部分组成：一是户主及户内人口的基本情况；</w:t>
        <w:br/>
        <w:t>本格式由三部分</w:t>
        <w:br/>
        <w:t>组成。</w:t>
        <w:br/>
        <w:t>① 该件原部分发表于《文物》1973年第10期。后经系统整理收于唐长孺主编《吐鲁</w:t>
        <w:br/>
        <w:t>番出土文书》第7册，文物出版社1986年版。</w:t>
        <w:br/>
        <w:t>②</w:t>
        <w:br/>
        <w:t>唐长孺《唐贞观十四年手实中的受田制度和丁中问题》，收于《敦煌吐鲁番文书</w:t>
        <w:br/>
        <w:t>初探》。</w:t>
        <w:br/>
        <w:t>③</w:t>
        <w:br/>
        <w:t>见唐长孺主编《吐鲁番出土文书》第4册，第79页注释二。</w:t>
      </w:r>
    </w:p>
    <w:p>
      <w:r>
        <w:br w:type="page"/>
      </w:r>
    </w:p>
    <w:p>
      <w:r>
        <w:t>60 中国人口史 第二卷 隋唐五代时期</w:t>
        <w:br/>
        <w:t>二是受田情况；三是表示户主如实申报的保证语。至于此件中所</w:t>
        <w:br/>
        <w:t>反映的受田制度和丁中制度与唐制不合，唐长孺先生已有解释，此</w:t>
        <w:br/>
        <w:t>不赘①。总之，唐在贞观十四年八月八日平高昌之后仅一个多月</w:t>
        <w:br/>
        <w:t>即在当年的九月中，就很快在这里普遍推行了户口和土地的调查，</w:t>
        <w:br/>
        <w:t>责令人户申报手实。这次手实的申报或许带有临时的性质，但也</w:t>
        <w:br/>
        <w:t>充分表明统一王朝对西州的有效管理和较高的行政效率。</w:t>
        <w:br/>
        <w:t>唐手实的格式还见于阿斯塔那103号墓出《唐贞观年间西</w:t>
        <w:br/>
        <w:t>州某乡残手实》②和前述阿斯塔那35号墓出《武周载初元年宁</w:t>
        <w:br/>
        <w:t>和才等户手实》等。载初手实为10余户手实连贴在一起的残</w:t>
        <w:br/>
        <w:t>卷，从缝背盖有高昌县印和押字以及划勾等情形看，知为高昌县</w:t>
        <w:br/>
        <w:t>司对各乡呈报手实缮写而成③。另从此卷存录诸户手实的具体</w:t>
        <w:br/>
        <w:t>细节看，又不完全一致，有的户诸口下有“笃疾”、“卫士”、“职</w:t>
        <w:br/>
        <w:t>资”、“白丁”等表明疾状和身份的记注，有的完全无此记注；有的</w:t>
        <w:br/>
        <w:t>所记武周新字，同一数字却有不同写法；套用同一格式的“牒”即</w:t>
        <w:br/>
        <w:t>保证语中也有个别字句微异。如段一宁和才户行14至行15</w:t>
        <w:br/>
        <w:t>牒语：</w:t>
        <w:br/>
        <w:t>14牒件通当户新旧口田段亩数、四至，具状如前。如后有人纠</w:t>
        <w:br/>
        <w:t>15告，隐漏一口，求受违</w:t>
        <w:br/>
        <w:t>敕之罪。谨牒。</w:t>
        <w:br/>
        <w:t>段二王隆海户行21至行22牒语：</w:t>
        <w:br/>
        <w:t>21牒件通当户家口年④名、田段、四至、新旧漏口如前。如后</w:t>
        <w:br/>
        <w:t>22有隐漏，括得一口，求受违敕之罪。谨牒。</w:t>
        <w:br/>
        <w:t>这些情况似乎表明县司在缮写中相当程度上忠实于各乡所呈的手</w:t>
        <w:br/>
        <w:t>实原本。宁和才户手实在现存人口后注有“右件人见有籍”；接前</w:t>
        <w:br/>
        <w:t>① 唐长孺《唐贞观十四年手实中的受田制度和丁中问题》一文指出：唐于贞观十四年</w:t>
        <w:br/>
        <w:t>八月八日平高昌，九月中就普遍推行了户口、土地的调查，责令人户申报手实，这</w:t>
        <w:br/>
        <w:t>里充分表明统一王朝对西州的有效管理和较高的行政效率。为了迅速完成这种</w:t>
        <w:br/>
        <w:t>调查，曾经在土地与丁中制度上暂依高昌旧制。</w:t>
        <w:br/>
        <w:t>②</w:t>
        <w:br/>
        <w:t>见唐长孺主编《吐鲁番出土文书》第4册。</w:t>
        <w:br/>
        <w:t>③</w:t>
        <w:br/>
        <w:t>〔日〕池田温《中国古代籍账研究》，中译本，第170～171页。唐长孺《唐贞观十四</w:t>
        <w:br/>
        <w:t>年手实中的受田制度和丁中问题》收于《敦煌吐鲁番文书初探》，第100页。</w:t>
        <w:br/>
        <w:t>④</w:t>
        <w:br/>
        <w:t>按此处“年”字，文书原文为武周新字，为便于排印未改，特此说明。</w:t>
      </w:r>
    </w:p>
    <w:p>
      <w:r>
        <w:br w:type="page"/>
      </w:r>
    </w:p>
    <w:p>
      <w:r>
        <w:t>第二章 隋唐五代的户口统计与籍账制度概观</w:t>
        <w:br/>
        <w:t>61</w:t>
        <w:br/>
        <w:t>已死的两女即户主宁和才之姊和贞、罗胜名、年后，注有“右件人籍</w:t>
        <w:br/>
        <w:t>后死”。王隆海户在户主王隆海和弟隆住后注“右件人见存籍账”，</w:t>
        <w:br/>
        <w:t>而妻翟某后注“右件妻籍后娶为妻漏附”。这些表明人口异动的记</w:t>
        <w:br/>
        <w:t>注我怀疑并非户主本人所申，由王隆海户“妻翟某”的事例看，属籍</w:t>
        <w:br/>
        <w:t>后娶漏附之“漏口”，手实之“牒”语称“新旧漏口如前”，这是宁和才</w:t>
        <w:br/>
        <w:t>户手实所没有的。这里似乎也依稀表明在造手实前后，曾有过某</w:t>
        <w:br/>
        <w:t>种形式上的户口检查。检查结果如发现有户口异动的情况则具注</w:t>
        <w:br/>
        <w:t>之，并要求当户户主在手实的保证语中依一定格式的文句予以报</w:t>
        <w:br/>
        <w:t>告。也有可能是县司将各乡手实核之于前籍，有户口异同者则在</w:t>
        <w:br/>
        <w:t>缮写时加以记注。但后一种情况也有疑问，如果记注是各乡手实</w:t>
        <w:br/>
        <w:t>在县司汇总缮写时所加，则无法解释某些户主在手实保证语加上</w:t>
        <w:br/>
        <w:t>与其他人户不同的内容。从这一角度而言，我们同意前述朱雷先</w:t>
        <w:br/>
        <w:t>“貌阅”是手实</w:t>
        <w:br/>
        <w:t>生所说“手实制定最根本的前提是貌阅”，而貌阅或“团貌”后所制</w:t>
        <w:br/>
        <w:t>制定的重要前提</w:t>
        <w:br/>
        <w:t>之一。</w:t>
        <w:br/>
        <w:t>定的“貌定簿”是直接为制定手实提供“年”与“状”的依据①这一基</w:t>
        <w:br/>
        <w:t>本的判断。</w:t>
        <w:br/>
        <w:t>这种手实制度的大致内容和原始格式尽管始见于唐，但似乎</w:t>
        <w:br/>
        <w:t>在此以前已有类似的形式。有学者曾指出唐代民户自报制度源于</w:t>
        <w:br/>
        <w:t>先秦和汉代的“自占”或“自实”②，这一意见大体是可信的。我们</w:t>
        <w:br/>
        <w:t>也曾从道教资料中进行过初步的考察和推定③，今不妨略言一二，</w:t>
        <w:br/>
        <w:t>或许有助于对此问题的理解。</w:t>
        <w:br/>
        <w:t>我们知道，《道藏》仪九录《陆先生道门科略》(以下简称《道门</w:t>
        <w:br/>
        <w:t>科略》)④一卷，是研究早期道教史的重要资料，其珍贵价值中外学</w:t>
        <w:br/>
        <w:t>人已多予揭示，不待深论。所可注意的是其中论列道民“命籍”、</w:t>
        <w:br/>
        <w:t>“宅录”之制与世俗社会的户籍制颇相关联。《道门科略》述道民编</w:t>
        <w:br/>
        <w:t>户著籍事称：</w:t>
        <w:br/>
        <w:t>①</w:t>
        <w:br/>
        <w:t>朱雷《唐代“手实”制度杂识——唐代籍账制度考察》。</w:t>
        <w:br/>
        <w:t>②</w:t>
        <w:br/>
        <w:t>宋家钰《唐代手实初探》。</w:t>
        <w:br/>
        <w:t>③</w:t>
        <w:br/>
        <w:t>冻国栋《道科“命籍”、“宅录”与汉魏户籍制的一个侧面——读陆修静〈道门科略〉</w:t>
        <w:br/>
        <w:t>札记之一》。</w:t>
        <w:br/>
        <w:t>见《道藏》影印本第24册。本卷所引《道门科略》，均据文物出版社、上海书店、天</w:t>
        <w:br/>
        <w:t>津古籍出版社三家1988年影印本，不另注。</w:t>
      </w:r>
    </w:p>
    <w:p>
      <w:r>
        <w:br w:type="page"/>
      </w:r>
    </w:p>
    <w:p>
      <w:r>
        <w:t>62 中国人口史 第二卷 隋唐五代时期</w:t>
        <w:br/>
        <w:t>奉道者皆编户著籍，各有所属。令以正月七日、七月七</w:t>
        <w:br/>
        <w:t>日、十月五日一年三会，民各投集本治，师当改治录籍，落死上</w:t>
        <w:br/>
        <w:t>生，隐实口数，正定名簿。三宣五令，令民知法。其日，天官地</w:t>
        <w:br/>
        <w:t>神，咸会师治，对校文书。</w:t>
        <w:br/>
        <w:t>本条所言之“治”，乃天师道二十四治，犹二十四教区。陈国符《道</w:t>
        <w:br/>
        <w:t>藏源流考》述之甚详①。治置祭酒。按祭酒早见于《仪礼·乡饮酒</w:t>
        <w:br/>
        <w:t>礼》，指古代宴飨时之主持者，以位尊或年长者为之。汉末五斗米</w:t>
        <w:br/>
        <w:t>道借用此名以为道职，《三国志》卷8《张鲁传》云：“以鬼道教民，自</w:t>
        <w:br/>
        <w:t>号师君’。其来学道者，初皆名‘鬼卒’。受本道已信，号‘祭酒’。</w:t>
        <w:br/>
        <w:t>各领部众，多者为治头大祭酒………不置长吏，皆以祭酒为治，民夷</w:t>
        <w:br/>
        <w:t>便乐之。”又《要修科仪戒律钞》卷10引《太真科》云：“学久积德，受</w:t>
        <w:br/>
        <w:t>命为天师，署男女祭酒二千四百人，各领户化民。阴官称为录治，</w:t>
        <w:br/>
        <w:t>阳官号为宰守。”同书卷3引《太真科》：“高德道士大治祭酒八十一</w:t>
        <w:br/>
        <w:t>贤。”②则治之祭酒类于世俗社会州县守宰，以高德道士为之，主</w:t>
        <w:br/>
        <w:t>“领户化民”之事。上引《道门科略》言入道之民，“皆编户著籍，各</w:t>
        <w:br/>
        <w:t>有所属”，于三会日或三元日(正月七日、七月七日、十月五日)投集</w:t>
        <w:br/>
        <w:t>本治所，由本治祭酒“落死上生，隐实口数，正定名簿”，此“名簿”犹</w:t>
        <w:br/>
        <w:t>道民之户籍，谓之“命籍”。《道门科略》又称：</w:t>
        <w:br/>
        <w:t>虽一年三会，大限以十月五日赍信一到治。又若家居安</w:t>
        <w:br/>
        <w:t>全，设上厨五人，若口数减落，厨则不设贵信。如故若命信不</w:t>
        <w:br/>
        <w:t>到，则命籍不上，虽复别有重脆厨福，不解此信之阙。故教云：</w:t>
        <w:br/>
        <w:t>“千金虽贵，未若本贵之信命。”奉道之家，不贵命信，动积年</w:t>
        <w:br/>
        <w:t>岁，如此三天，削落名籍。</w:t>
        <w:br/>
        <w:t>五斗米道本以奉道者出五斗米而出名，此米谓之“信米”，亦即“命</w:t>
        <w:br/>
        <w:t>信”。命信到治入仓，是登录“命籍”的前提条件。《要修科仪戒律</w:t>
        <w:br/>
        <w:t>钞》卷10引《太真科》云：</w:t>
        <w:br/>
        <w:t>① 参见陈国符《道藏源流考》附录《南北朝天师道考长编设治第四》，中华书局1963</w:t>
        <w:br/>
        <w:t>年版。</w:t>
        <w:br/>
        <w:t>②</w:t>
        <w:br/>
        <w:t>见《道藏》影印本第6册。下揭《要修科仪戒律钞》引《太真科》，与此同。</w:t>
      </w:r>
    </w:p>
    <w:p>
      <w:r>
        <w:br w:type="page"/>
      </w:r>
    </w:p>
    <w:p>
      <w:r>
        <w:t>第二章 隋唐五代的户口统计与籍账制度概观 63</w:t>
        <w:br/>
        <w:t>家家立靖，崇仰信米五斗，以立造化和五性之气。家口命</w:t>
        <w:br/>
        <w:t>籍，系之于米。年年依会，十月一日同集天师治，付天仓及五</w:t>
        <w:br/>
        <w:t>十里亭中，以防凶年饥民往来之乏，行来之人不装粮也。</w:t>
        <w:br/>
        <w:t>又称：</w:t>
        <w:br/>
        <w:t>十月一日到集米天师治者……十月五日言上生籍。七月</w:t>
        <w:br/>
        <w:t>七日中会，度生命籍。</w:t>
        <w:br/>
        <w:t>此外，《玄都律文·制度律》所保存的“三张”(张陵、张衡、张鲁)旧</w:t>
        <w:br/>
        <w:t>法租米税钱之制称：“天租米是天之重宝，命籍之大信，不可轻脱，</w:t>
        <w:br/>
        <w:t>祸福所因，皆由此也。七月七日为上功，八月为中功，九月为下功，</w:t>
        <w:br/>
        <w:t>十月五日输者无功无过，皆输送本治。违法则命籍不上吏守，人上</w:t>
        <w:br/>
        <w:t>延七祖，下流后代。家长罚算二百日，户口皆各罚二纪。”①由此可</w:t>
        <w:br/>
        <w:t>知“命信”与“命籍”的关系，这是天师道至为重要的制度之一。</w:t>
        <w:br/>
        <w:t>按“命”指命运、天命、信命。因而命籍亦即性命之籍，但</w:t>
        <w:br/>
        <w:t>“命”又与“民”同，《管子》卷6《法法篇》：“政者，正也，所以正定</w:t>
        <w:br/>
        <w:t>万物之命也。”《汉书》卷32《张耳传》：“尝亡命游外黄”，师古曰：</w:t>
        <w:br/>
        <w:t>“命者，名也。凡言亡命，谓脱其名籍而逃亡”。同书卷1下《高</w:t>
        <w:br/>
        <w:t>帝纪》五年(前202年)五月诏称：“民前或相聚保山泽，不书名</w:t>
        <w:br/>
        <w:t>数”，师古曰：“名数，谓户籍也。”则此“命籍”亦可解为“名籍”，与</w:t>
        <w:br/>
        <w:t>户籍同。</w:t>
        <w:br/>
        <w:t>“命籍”之登录与核实，既以道民纳“信米”为前提，又以其“宅</w:t>
        <w:br/>
        <w:t>录”为依据。《道门科略》云：</w:t>
        <w:br/>
        <w:t>道科宅录，此是民之副籍，男女口数，悉应注上，守宅之</w:t>
        <w:br/>
        <w:t>官，以之为正，人口动止，皆当营卫，三时迁言，事有常典。若</w:t>
        <w:br/>
        <w:t>口数增减，皆应改籍；若生男满月，赍纸一百，笔一支，设上厨</w:t>
        <w:br/>
        <w:t>十人；生女满月，赍扫帚粪箕各一枚、席一领，设中厨五人。娶</w:t>
        <w:br/>
        <w:t>①</w:t>
        <w:br/>
        <w:t>据姜伯勤先生考证，《玄都律》佚文的主体，反映了曹魏至寇谦之以前或非寇谦之</w:t>
        <w:br/>
        <w:t>系统的北方天师道制度，其中也确实保存了若干为寇谦之清整的“三张”旧法。见</w:t>
        <w:br/>
        <w:t>所撰《(玄都律)年代及所见道官制度》，载《魏晋南北朝隋唐史资料》总第11期，武</w:t>
        <w:br/>
        <w:t>汉大学出版社1991年版。本条《玄都律文·制度律》所言租米、命籍之制，显系</w:t>
        <w:br/>
        <w:t>“三张”旧法。</w:t>
      </w:r>
    </w:p>
    <w:p>
      <w:r>
        <w:br w:type="page"/>
      </w:r>
    </w:p>
    <w:p>
      <w:r>
        <w:t>64 中国人口史 第二卷 隋唐五代时期</w:t>
        <w:br/>
        <w:t>妇设上厨十人。籍主皆贵宅录诣本治，更相承录，以注正命</w:t>
        <w:br/>
        <w:t>籍。三会之日，三官万神，更相拣当，若增口不上天曹，无名减</w:t>
        <w:br/>
        <w:t>口不除，则名簿不实。</w:t>
        <w:br/>
        <w:t>按“宅”字有多解，作为一名词，既指住宅、住所，亦指墓穴、宅兆，此</w:t>
        <w:br/>
        <w:t>处当指“簿籍”。《周礼》卷2《天官下·职币》：“皆辨其物而奠其</w:t>
        <w:br/>
        <w:t>录”，孙诒让《正义》云：“凡财物之名数，具于簿籍，故通谓之录”。</w:t>
        <w:br/>
        <w:t>又《后汉书》卷80下《文苑·郦炎传》载郦炎诗二首，其一云：</w:t>
        <w:br/>
        <w:t>富贵有人籍，贫贱无天录。</w:t>
        <w:br/>
        <w:t>刘勰《文心雕龙》书记第二十五云：</w:t>
        <w:br/>
        <w:t>录者，领也。古史世本，编以简策，领其名数，故曰录也。</w:t>
        <w:br/>
        <w:t>所谓“宅录”当即道民家口的簿籍。按陆修静所说，此宅录乃道民</w:t>
        <w:br/>
        <w:t>之“副籍，具注当户男女口数，凡生男生女、娶妇嫁女、口数增减变</w:t>
        <w:br/>
        <w:t>动，均需于”宅录中注明，并由“籍主”持宅录于三会日赴本师治所，</w:t>
        <w:br/>
        <w:t>进行登记或注销。三会之日，治官祭酒等“守宅之官”对宅录加以</w:t>
        <w:br/>
        <w:t>核实，并以此为基础，校正“命籍”。《道门科略》“遇逋违之民婴考</w:t>
        <w:br/>
        <w:t>被灾”句原注，释“逋”字云：</w:t>
        <w:br/>
        <w:t>虽是道民，失师来久，治无命籍，家无宅录；或有师主，三</w:t>
        <w:br/>
        <w:t>吉之日不赴会贵信，而有急之时下愿厨，蒙息不解，谓之“逋”。</w:t>
        <w:br/>
        <w:t>和</w:t>
        <w:br/>
        <w:t>实申报的家口簿册，后者是前者的基础。若“治无命籍，家无宅录”</w:t>
        <w:br/>
        <w:t>或三元日不持命信、宅录赴会者，就被视为违背教规的“逋亡”</w:t>
        <w:br/>
        <w:t>行为。</w:t>
        <w:br/>
        <w:t>这种“命籍”与“宅录”之制，当系三张科律①，在很大程度上是</w:t>
        <w:br/>
        <w:t>对世俗社会户籍制的模拟。《道门科略》称：</w:t>
        <w:br/>
        <w:t>天师立治置职，犹阳官郡县城府治理民物。</w:t>
        <w:br/>
        <w:t>又云：</w:t>
        <w:br/>
        <w:t>① 陈国符《道藏源流考》附录《南北朝天师道考长编设治第四》，第326页。</w:t>
      </w:r>
    </w:p>
    <w:p>
      <w:r>
        <w:br w:type="page"/>
      </w:r>
    </w:p>
    <w:p>
      <w:r>
        <w:t>第二章隋唐五代的户口统计与籍账制度概观</w:t>
        <w:br/>
        <w:t>65</w:t>
        <w:br/>
        <w:t>道家法服、犹世朝服，公侯士庶，各有品秩，五等之制，以</w:t>
        <w:br/>
        <w:t>别贵贱。</w:t>
        <w:br/>
        <w:t>对照上引《太真科》言祭酒领户化民，“阴官称为录治，阳官号为宰</w:t>
        <w:br/>
        <w:t>守”，可以知道，天师道的组织系统及各项制度虽带有浓厚的巫鬼</w:t>
        <w:br/>
        <w:t>道教的色彩，事实上从法服到立治置职都是对“朝服”、“阳官”等级</w:t>
        <w:br/>
        <w:t>身份制的模仿乃至照搬。毫无疑问，“命籍”与“宅录”两项制度也</w:t>
        <w:br/>
        <w:t>“手实”制虽始</w:t>
        <w:br/>
        <w:t>见于唐代，但其</w:t>
        <w:br/>
        <w:t>带有世俗社会户籍制的痕迹。</w:t>
        <w:br/>
        <w:t>源头却十分久</w:t>
        <w:br/>
        <w:t>我们还曾追溯了先秦与秦汉时期户籍制的大致情况，对汉代</w:t>
        <w:br/>
        <w:t>远。道科“宅录”</w:t>
        <w:br/>
        <w:t>“案比”户口及汉晋时期世俗社会“自实”问题进行了若干解释，认</w:t>
        <w:br/>
        <w:t>是对民间制度的</w:t>
        <w:br/>
        <w:t>为《道门科略》所言道民登记办法，可以为此期史籍所载很不具体</w:t>
        <w:br/>
        <w:t>模拟，为理解汉</w:t>
        <w:br/>
        <w:t>的世俗社会的民户统计制度或籍账制度提供了例证；进而提出“宅</w:t>
        <w:br/>
        <w:t>晋时期的籍账制</w:t>
        <w:br/>
        <w:t>度提供了佐证。</w:t>
        <w:br/>
        <w:t>录”作为道民之“副籍”，具注当户男女口数、生、死、嫁、娶等变动情</w:t>
        <w:br/>
        <w:t>况，由籍主持之赴本治核实，校正命籍，此与民间之户主自书性质</w:t>
        <w:br/>
        <w:t>相类。我们相信道民之“宅录”乃是对汉魏民间制度的比拟，即在</w:t>
        <w:br/>
        <w:t>造籍(约当道民之“命籍”)之前，事实上存在着一种类于后代“手</w:t>
        <w:br/>
        <w:t>实”的文簿。此文簿由户主(约当道科中所言之“籍主”)自报，注明</w:t>
        <w:br/>
        <w:t>其家口数的升降变动情况，于“案比”日携带本簿赴县，通过案检，</w:t>
        <w:br/>
        <w:t>逐一核实无误，然后制订户籍。假如这个推断可信，则此家长自书</w:t>
        <w:br/>
        <w:t>的文簿(约当道民之“宅录”)实为后世手实的先驱①。</w:t>
        <w:br/>
        <w:t>总之，唐代的手实制度应该是早有渊源的，只是到了唐代这种</w:t>
        <w:br/>
        <w:t>“手实”的专用名称固定下来，至少从史籍和文书中来看是这样；同</w:t>
        <w:br/>
        <w:t>时也可能在制度上更为严密而已。当然这种严密只是相对的，事</w:t>
        <w:br/>
        <w:t>实上在唐玄宗开元、天宝时期户籍伪滥的现象已十分严重②，而作</w:t>
        <w:br/>
        <w:t>为户籍编制基础的手实必然也发生了某些变化，或者同样走向伪</w:t>
        <w:br/>
        <w:t>滥。由于吐鲁番所出唐代手实均属唐代前期，故难以窥见中唐以</w:t>
        <w:br/>
        <w:t>后的具体情况。前已提到敦煌资料中有一件题为《大历四年沙州</w:t>
        <w:br/>
        <w:t>敦煌县悬泉乡宜禾里手实》(S·514号)的文书，其性质尚难确认。</w:t>
        <w:br/>
        <w:t>① 冻国栋《道科“命籍”、“宅录”与汉魏户籍制的一个侧面——读陆修静〈道门科略〉</w:t>
        <w:br/>
        <w:t>札记之一》。</w:t>
        <w:br/>
        <w:t>②</w:t>
        <w:br/>
        <w:t>参见(日〕池田温《中国古代籍账研究》，中译本。</w:t>
      </w:r>
    </w:p>
    <w:p>
      <w:r>
        <w:br w:type="page"/>
      </w:r>
    </w:p>
    <w:p>
      <w:r>
        <w:t>66 中国人口史 第二卷 隋唐五代时期</w:t>
        <w:br/>
        <w:t>因其形式和登录内容与户籍略同，每户下也没有户主之“牒”或保</w:t>
        <w:br/>
        <w:t>证语之类，故学术界大都将其视为户籍，我在相关部分的讨论中也</w:t>
        <w:br/>
        <w:t>是将其作为户籍来看待的①。不过，该件纸缝多处附注“沙州敦煌</w:t>
        <w:br/>
        <w:t>县悬泉乡 宜禾里 大历四年手实”字样，其上又加盖沙州都督府</w:t>
        <w:br/>
        <w:t>之印、敦煌县之印，故称其为“手实”也有充分的理由。或许在安史</w:t>
        <w:br/>
        <w:t>乱后，户籍与手实在形式与登录内容上已无太大的区别。宋家钰</w:t>
        <w:br/>
        <w:t>曾将吐蕃占领敦煌期间和归义军时期的若干文书，即过去被学术</w:t>
        <w:br/>
        <w:t>界定名为“民户残牒”或“户口状上”的S·3287号、P·3254号、</w:t>
        <w:br/>
        <w:t>唐至宋、金时</w:t>
        <w:br/>
        <w:t>S·6235号残卷和原定为“计口授田计账”、“受田簿”以及宋初的</w:t>
        <w:br/>
        <w:t>期“手实”的</w:t>
        <w:br/>
        <w:t>几件文书残卷，理解为“手实”，认为其基本格式或形式大致与“手</w:t>
        <w:br/>
        <w:t>变迁。</w:t>
        <w:br/>
        <w:t>实”无别②，似可备为一说。也有学人将其中的若干件理解为“请</w:t>
        <w:br/>
        <w:t>地”或“请田”文书③，因文书本身有“请”某处“地”若干，故也有相</w:t>
        <w:br/>
        <w:t>当的理由支持这一判断。由于吐蕃占领敦煌期间和归义军时期的</w:t>
        <w:br/>
        <w:t>一些制度或措施并不十分清楚，又由于文书本身的残破，故上述意</w:t>
        <w:br/>
        <w:t>见孰是孰非，可暂置不论。我们知道，宋金时期仍有“手实”，上述</w:t>
        <w:br/>
        <w:t>王国维论文已举出《文献通考》记宋熙宁七年吕惠卿议引户令及</w:t>
        <w:br/>
        <w:t>《宋史·吕惠卿传》所言“自供手实”等条；仁井田陞《唐令拾遗》户</w:t>
        <w:br/>
        <w:t>令第九据《续资治通鉴长编》卷254熙宁七年条下同一记事，推定</w:t>
        <w:br/>
        <w:t>此“户令”为“宋天圣令”，本条云：“按户令，手实者，令人户据其丁</w:t>
        <w:br/>
        <w:t>口田宅之实也。”知宋代手实所申内容为“丁口”、“田宅”两项，与唐</w:t>
        <w:br/>
        <w:t>手实基本相当。又《金史》卷46《食货志一》载，金泰和六年制“凡</w:t>
        <w:br/>
        <w:t>户口计账，三年一籍。自正月初，州县以里正、主首，猛安谋克则以</w:t>
        <w:br/>
        <w:t>寨使，诣编户家责手实，具男女老幼年与姓名，生者增之，死者除</w:t>
        <w:br/>
        <w:t>之。正月二十日以实数报县，二月二十日申州，以十日内达上司，</w:t>
        <w:br/>
        <w:t>无远近皆以四月二十日到部呈省”。疑此乃是对唐宋户籍、手实制</w:t>
        <w:br/>
        <w:t>度的模拟，有沿有革。对于自唐至宋、金时期手实制的变化、沿革</w:t>
        <w:br/>
        <w:t>①</w:t>
        <w:br/>
        <w:t>参见本卷第六章。</w:t>
        <w:br/>
        <w:t>②</w:t>
        <w:br/>
        <w:t>宋家钰《唐代手实初探》。</w:t>
        <w:br/>
        <w:t>③</w:t>
        <w:br/>
        <w:t>唐刚卯《唐代请田制度初探》，《敦煌学辑刊》1985年第2期。唐耕耦《敦煌社会经</w:t>
        <w:br/>
        <w:t>济文献真迹释录》第2辑，录文后注。刘进宝《归义军土地制度研究》，收于同著</w:t>
        <w:br/>
        <w:t>《敦煌文书与唐史研究》，台湾新文丰出版公司2000年版。</w:t>
      </w:r>
    </w:p>
    <w:p>
      <w:r>
        <w:br w:type="page"/>
      </w:r>
    </w:p>
    <w:p>
      <w:r>
        <w:t>第二章 隋唐五代的户口统计与籍账制度概观</w:t>
        <w:br/>
        <w:t>67</w:t>
        <w:br/>
        <w:t>的探讨，将是以后的课题，此暂置不论。</w:t>
        <w:br/>
        <w:t>2. 唐代的乡户口账、乡账问题</w:t>
        <w:br/>
        <w:t>前引《新唐书》卷51《食货志》所言：“凡里有手实，岁终具民之</w:t>
        <w:br/>
        <w:t>年与地之阔狭，为乡账。”虽所言含糊，但据此知唐于“手实”之外，</w:t>
        <w:br/>
        <w:t>另有所谓乡账。长期以来，由于史籍记载的缺漏，所谓“乡账”问题</w:t>
        <w:br/>
        <w:t>一直悬而未决。新出吐鲁番文书的整理和刊布，为这一问题的探</w:t>
        <w:br/>
        <w:t>讨或解释提供了珍贵的资料。如前所说，唐长孺先生运用吐鲁番</w:t>
        <w:br/>
        <w:t>所出17件唐西州诸乡户口账残卷，对其账式、性质和登录内容进</w:t>
        <w:br/>
        <w:t>行了深入研究，将其账式区分为简式、繁式、分里式及算草、损益账</w:t>
        <w:br/>
        <w:t>式等数种，其性质均属以乡为单位、由里正联署申报的当乡户口</w:t>
        <w:br/>
        <w:t>账，指出这批户口账以繁式为主，诸账序列或统计方式都是先计户</w:t>
        <w:br/>
        <w:t>后计口，无论计户计口都是先不课后课；课口计数则是先课丁不</w:t>
        <w:br/>
        <w:t>输，后课丁见输。唐先生还将这批户口账与敦煌所出被称为《西魏</w:t>
        <w:br/>
        <w:t>大统十三年计账》的文书和日本计账延喜大账式和阿波国计账等</w:t>
        <w:br/>
        <w:t>进行了比较研究，认为其形式较接近于大统计账的A类文书，但</w:t>
        <w:br/>
        <w:t>由于仅有一乡诸色户口合计数，而不具一家一户的人口，故与日本</w:t>
        <w:br/>
        <w:t>延喜大账式和阿波国计账等基本相符或类似；并进一步揭示出唐</w:t>
        <w:br/>
        <w:t>代可能有一套自下而上，以乡为基础的县成于州、州成于户部的户</w:t>
        <w:br/>
        <w:t>口账。唐先生还指出乡户口账应即为大账型的州账提供依据，甚</w:t>
        <w:br/>
        <w:t>唐长孺对唐代</w:t>
        <w:br/>
        <w:t>至是其主要的组成部分。同时讨论了唐乡户口账的编制时间及其</w:t>
        <w:br/>
        <w:t>西州诸乡户口账</w:t>
        <w:br/>
        <w:t>乃至唐代籍账制</w:t>
        <w:br/>
        <w:t>与州县造计账的关系，此外，就唐西州的不课口和奴婢部曲客女、</w:t>
        <w:br/>
        <w:t>度研究的贡献。</w:t>
        <w:br/>
        <w:t>课丁见输和见不输等一系列问题进行了深刻的分析①。唐先生文</w:t>
        <w:br/>
        <w:t>中虽然没有专门研究唐代的“乡账”和“计账”问题，但却为学术界</w:t>
        <w:br/>
        <w:t>的进一步探讨指明了路径。故对此问题我们将主要结合唐长孺已</w:t>
        <w:br/>
        <w:t>有的论断，参据朱雷有关唐代乡账与计账的专论②略加概括。</w:t>
        <w:br/>
        <w:t>根据唐长孺先生的揭示，唐西州诸乡户口账的账式大致为简</w:t>
        <w:br/>
        <w:t>式、繁式、分里式及算草、损益账式等数种。其中简式凡六件，均出</w:t>
        <w:br/>
        <w:t>自阿斯塔那103号墓，大体同为贞观十八年(644年)左右。较完</w:t>
        <w:br/>
        <w:t>①唐长孺《唐西州户口账试释》，收于《敦煌吐鲁番文书初探》。</w:t>
        <w:br/>
        <w:t>②</w:t>
        <w:br/>
        <w:t>《桥梁》</w:t>
      </w:r>
    </w:p>
    <w:p>
      <w:r>
        <w:br w:type="page"/>
      </w:r>
    </w:p>
    <w:p>
      <w:r>
        <w:t>68中国人口史 第二卷 隋唐五代时期</w:t>
        <w:br/>
        <w:t>整者有两件，移录如下：</w:t>
        <w:br/>
        <w:t>账一《唐贞观十八年西州高昌县武城等乡户口账》</w:t>
        <w:br/>
        <w:t>(前缺)</w:t>
        <w:br/>
        <w:t>1 合当乡新旧</w:t>
        <w:br/>
        <w:t>2</w:t>
        <w:br/>
        <w:t>一千二百</w:t>
        <w:br/>
        <w:t>3</w:t>
        <w:br/>
        <w:t>六口新附</w:t>
        <w:br/>
        <w:t>4</w:t>
        <w:br/>
        <w:t>三百 四杂任卫士老小三疾等</w:t>
        <w:br/>
        <w:t>5</w:t>
        <w:br/>
        <w:t>二百八十七白丁见输</w:t>
        <w:br/>
        <w:t>9</w:t>
        <w:br/>
        <w:t>二百八十六旧</w:t>
        <w:br/>
        <w:t>7</w:t>
        <w:br/>
        <w:t>人</w:t>
        <w:br/>
        <w:t>新附</w:t>
        <w:br/>
        <w:t>8</w:t>
        <w:br/>
        <w:t>丁妻黄小女</w:t>
        <w:br/>
        <w:t>6</w:t>
        <w:br/>
        <w:t>贱奴</w:t>
        <w:br/>
        <w:t>10</w:t>
        <w:br/>
        <w:t>11</w:t>
        <w:br/>
        <w:t>+</w:t>
        <w:br/>
        <w:t>二婢三新</w:t>
        <w:br/>
        <w:t>六十九旧</w:t>
        <w:br/>
        <w:t>12</w:t>
        <w:br/>
        <w:t>户口新旧老小良贱见输白丁并皆依实后若漏妄连署之</w:t>
        <w:br/>
        <w:t>人依法罪谨牒</w:t>
        <w:br/>
        <w:t>13</w:t>
        <w:br/>
        <w:t>贞观十八年三月日里正阴曹曹牒</w:t>
        <w:br/>
        <w:t>14</w:t>
        <w:br/>
        <w:t>15</w:t>
        <w:br/>
        <w:t>里正李</w:t>
        <w:br/>
        <w:t>里</w:t>
        <w:br/>
        <w:t>账二《唐西州某乡户口账》</w:t>
        <w:br/>
        <w:t>(前缺)</w:t>
        <w:br/>
        <w:t>1</w:t>
        <w:br/>
        <w:t>百五旧</w:t>
        <w:br/>
        <w:t>2</w:t>
        <w:br/>
        <w:t>户一十 七新</w:t>
        <w:br/>
        <w:t>3</w:t>
        <w:br/>
        <w:t>合当乡新旧口二千六十四</w:t>
        <w:br/>
        <w:t>4</w:t>
        <w:br/>
        <w:t>一千九百八十二旧</w:t>
      </w:r>
    </w:p>
    <w:p>
      <w:r>
        <w:br w:type="page"/>
      </w:r>
    </w:p>
    <w:p>
      <w:r>
        <w:t>第二章 隋唐五代的户口统计与籍账制度概观</w:t>
        <w:br/>
        <w:t>69</w:t>
        <w:br/>
        <w:t>5</w:t>
        <w:br/>
        <w:t>八十二</w:t>
        <w:br/>
        <w:t>新</w:t>
        <w:br/>
        <w:t>6</w:t>
        <w:br/>
        <w:t>七百廿三杂任卫士及职资侍丁</w:t>
        <w:br/>
        <w:t>7</w:t>
        <w:br/>
        <w:t>二百七十三人 白丁</w:t>
        <w:br/>
        <w:t>8</w:t>
        <w:br/>
        <w:t>二百□十七人旧</w:t>
        <w:br/>
        <w:t>9</w:t>
        <w:br/>
        <w:t>人</w:t>
        <w:br/>
        <w:t>新</w:t>
        <w:br/>
        <w:t>10</w:t>
        <w:br/>
        <w:t>百五十二老寡丁妻黄小女</w:t>
        <w:br/>
        <w:t>11</w:t>
        <w:br/>
        <w:t>一百一十六人</w:t>
        <w:br/>
        <w:t>贱</w:t>
        <w:br/>
        <w:t>12</w:t>
        <w:br/>
        <w:t>十九人</w:t>
        <w:br/>
        <w:t>奴丁(一)新五十八旧</w:t>
        <w:br/>
        <w:t>13</w:t>
        <w:br/>
        <w:t>□□人</w:t>
        <w:br/>
        <w:t>婢三新五十四旧</w:t>
        <w:br/>
        <w:t>14</w:t>
        <w:br/>
        <w:t>白丁并依实后若</w:t>
        <w:br/>
        <w:t>(后缺)</w:t>
        <w:br/>
        <w:t>上揭两件原文圈、改及误写情况，唐长孺先生已指出并更正，</w:t>
        <w:br/>
        <w:t>不另注。又两件皆前缺，其所缺内容唐先生亦据同墓出账四、五、</w:t>
        <w:br/>
        <w:t>六予以推断，知此类账式首出乡名，次记当乡新旧户数，又次低格</w:t>
        <w:br/>
        <w:t>分记若干户旧、若干户新，然后抬格总计当乡户数。如账四《唐西</w:t>
        <w:br/>
        <w:t>州高昌县宁戎乡口账》：</w:t>
        <w:br/>
        <w:t>1 宁戎</w:t>
        <w:br/>
        <w:t>去年账后已来新旧户</w:t>
        <w:br/>
        <w:t>3</w:t>
        <w:br/>
        <w:t>户三百七</w:t>
        <w:br/>
        <w:t>4</w:t>
        <w:br/>
        <w:t>四新</w:t>
        <w:br/>
        <w:t>5</w:t>
        <w:br/>
        <w:t>十九</w:t>
        <w:br/>
        <w:t>(后缺)</w:t>
        <w:br/>
        <w:t>这种被定为简式的户口账，所录内容有两大项。第一大项计户，计</w:t>
        <w:br/>
        <w:t>“简式”户口账</w:t>
        <w:br/>
        <w:t>户只分新、旧，不分丁、中、老、小、寡以及其他类别。第二大项是计</w:t>
        <w:br/>
        <w:t>所录内容及其</w:t>
        <w:br/>
        <w:t>格式。</w:t>
        <w:br/>
        <w:t>口，所记先后次序大体都是在合计当乡口数后，低格分行计旧、新</w:t>
        <w:br/>
        <w:t>口若干；其次总计当乡杂任、卫士、老小、三疾、职资、侍丁等不课口</w:t>
        <w:br/>
        <w:t>和课丁不输口若干；又次总计见输白丁若干；又次总计女口若干；</w:t>
        <w:br/>
        <w:t>又次总计贱口若干；后低格分行计奴若干，婢若干，奴与婢下都小</w:t>
      </w:r>
    </w:p>
    <w:p>
      <w:r>
        <w:br w:type="page"/>
      </w:r>
    </w:p>
    <w:p>
      <w:r>
        <w:t>70 中国人口史 第二卷 隋唐五代时期</w:t>
        <w:br/>
        <w:t>字注新若干、旧若干。最后是当乡里正连署申报的牒文。</w:t>
        <w:br/>
        <w:t>属于繁式的户口账，据唐长孺先生所论，大体有七件，分别出</w:t>
        <w:br/>
        <w:t>自阿斯塔那42号墓、5号墓、330号墓与哈拉和卓1号墓、39号</w:t>
        <w:br/>
        <w:t>墓，时间大致在唐太宗贞观年间至高宗咸亨年间。因此类户口账</w:t>
        <w:br/>
        <w:t>较长，且残缺严重，又属草稿，故不拟具录，仅移录一件以概见其格</w:t>
        <w:br/>
        <w:t>式和所录内容。阿斯塔那42号墓出《唐永徽元年(650年)某乡户</w:t>
        <w:br/>
        <w:t>口账(草)》(唐先生上揭文排比为账八)，为一草稿，现存二十一碎</w:t>
        <w:br/>
        <w:t>片，文书整理者缀合为十六段，录如下：</w:t>
        <w:br/>
        <w:t>段一</w:t>
        <w:br/>
        <w:t>(前缺)</w:t>
        <w:br/>
        <w:t>1</w:t>
        <w:br/>
        <w:t>口一百五年十一已上</w:t>
        <w:br/>
        <w:t>2</w:t>
        <w:br/>
        <w:t>百六十五</w:t>
        <w:br/>
        <w:t>小男</w:t>
        <w:br/>
        <w:t>3</w:t>
        <w:br/>
        <w:t>卅黄男</w:t>
        <w:br/>
        <w:t>(后缺)</w:t>
        <w:br/>
        <w:t>段二</w:t>
        <w:br/>
        <w:t>(前缺)</w:t>
        <w:br/>
        <w:t>1</w:t>
        <w:br/>
        <w:t>口五</w:t>
        <w:br/>
        <w:t>2</w:t>
        <w:br/>
        <w:t>口七十七老男口四年八十已上</w:t>
        <w:br/>
        <w:t>口七十三年六十已上</w:t>
        <w:br/>
        <w:t>3</w:t>
        <w:br/>
        <w:t>口二废疾男</w:t>
        <w:br/>
        <w:t>4</w:t>
        <w:br/>
        <w:t>男</w:t>
        <w:br/>
        <w:t>5</w:t>
        <w:br/>
        <w:t>口</w:t>
        <w:br/>
        <w:t>九职资</w:t>
        <w:br/>
        <w:t>9</w:t>
        <w:br/>
        <w:t>口二十二见□</w:t>
        <w:br/>
        <w:t>7</w:t>
        <w:br/>
        <w:t>口一十一前庭</w:t>
        <w:br/>
        <w:t>8</w:t>
        <w:br/>
        <w:t>口一校尉</w:t>
        <w:br/>
        <w:t>9</w:t>
        <w:br/>
        <w:t>□三旅帅</w:t>
        <w:br/>
        <w:t>10</w:t>
        <w:br/>
        <w:t>口四队正</w:t>
      </w:r>
    </w:p>
    <w:p>
      <w:r>
        <w:br w:type="page"/>
      </w:r>
    </w:p>
    <w:p>
      <w:r>
        <w:t>第二章 隋唐五代的户口统计与籍账制度概观</w:t>
        <w:br/>
        <w:t>71</w:t>
        <w:br/>
        <w:t>11</w:t>
        <w:br/>
        <w:t>口三队</w:t>
        <w:br/>
        <w:t>副</w:t>
        <w:br/>
        <w:t>12</w:t>
        <w:br/>
        <w:t>口</w:t>
        <w:br/>
        <w:t>(后缺)</w:t>
        <w:br/>
        <w:t>段三</w:t>
        <w:br/>
        <w:t>(前缺)</w:t>
        <w:br/>
        <w:t>1</w:t>
        <w:br/>
        <w:t>飞</w:t>
        <w:br/>
        <w:t>2</w:t>
        <w:br/>
        <w:t>口</w:t>
        <w:br/>
        <w:t>十</w:t>
        <w:br/>
        <w:t>二</w:t>
        <w:br/>
        <w:t>云</w:t>
        <w:br/>
        <w:t>3</w:t>
        <w:br/>
        <w:t>口</w:t>
        <w:br/>
        <w:t>十</w:t>
        <w:br/>
        <w:t>二</w:t>
        <w:br/>
        <w:t>武</w:t>
        <w:br/>
        <w:t>(后缺)</w:t>
        <w:br/>
        <w:t>段四</w:t>
        <w:br/>
        <w:t>(前缺)</w:t>
        <w:br/>
        <w:t>1</w:t>
        <w:br/>
        <w:t>2(i)</w:t>
        <w:br/>
        <w:t>六年六十已上</w:t>
        <w:br/>
        <w:t>2</w:t>
        <w:br/>
        <w:t>丁寡</w:t>
        <w:br/>
        <w:t>3</w:t>
        <w:br/>
        <w:t>口</w:t>
        <w:br/>
        <w:t>二</w:t>
        <w:br/>
        <w:t>笃</w:t>
        <w:br/>
        <w:t>疾妻</w:t>
        <w:br/>
        <w:t>(后缺)</w:t>
        <w:br/>
        <w:t>段五</w:t>
        <w:br/>
        <w:t>(前缺)</w:t>
        <w:br/>
        <w:t>1</w:t>
        <w:br/>
        <w:t>口</w:t>
        <w:br/>
        <w:t>2</w:t>
        <w:br/>
        <w:t>口</w:t>
        <w:br/>
        <w:t>百</w:t>
        <w:br/>
        <w:t>十</w:t>
        <w:br/>
        <w:t>七</w:t>
        <w:br/>
        <w:t>2</w:t>
        <w:br/>
        <w:t>口一中女笃□</w:t>
        <w:br/>
        <w:t>4</w:t>
        <w:br/>
        <w:t>口一百六十二小女</w:t>
        <w:br/>
        <w:t>5</w:t>
        <w:br/>
        <w:t>口卅七黃女</w:t>
        <w:br/>
        <w:t>6</w:t>
        <w:br/>
        <w:t>口三百卅七贱</w:t>
        <w:br/>
        <w:t>7</w:t>
        <w:br/>
        <w:t>口二老部曲</w:t>
        <w:br/>
        <w:t>8</w:t>
        <w:br/>
        <w:t>口一丁部曲</w:t>
        <w:br/>
        <w:t>9</w:t>
        <w:br/>
        <w:t>口一百五十二奴</w:t>
        <w:br/>
        <w:t>10</w:t>
        <w:br/>
        <w:t>口廿五老奴</w:t>
        <w:br/>
        <w:t>11</w:t>
        <w:br/>
        <w:t>口</w:t>
        <w:br/>
        <w:t>奴</w:t>
      </w:r>
    </w:p>
    <w:p>
      <w:r>
        <w:br w:type="page"/>
      </w:r>
    </w:p>
    <w:p>
      <w:r>
        <w:t>72 中国人口史 第二卷 隋唐五代时期</w:t>
        <w:br/>
        <w:t>12</w:t>
        <w:br/>
        <w:t>口</w:t>
        <w:br/>
        <w:t>奴</w:t>
        <w:br/>
        <w:t>(中缺)</w:t>
        <w:br/>
        <w:t>13</w:t>
        <w:br/>
        <w:t>奴</w:t>
        <w:br/>
        <w:t>14</w:t>
        <w:br/>
        <w:t>口一百八十二婢</w:t>
        <w:br/>
        <w:t>15</w:t>
        <w:br/>
        <w:t>口一客女</w:t>
        <w:br/>
        <w:t>16</w:t>
        <w:br/>
        <w:t>口卅三老婢</w:t>
        <w:br/>
        <w:t>17</w:t>
        <w:br/>
        <w:t>口七十七丁婢</w:t>
        <w:br/>
        <w:t>18</w:t>
        <w:br/>
        <w:t>口中婢</w:t>
        <w:br/>
        <w:t>19</w:t>
        <w:br/>
        <w:t>口小婢</w:t>
        <w:br/>
        <w:t>口一黄婢</w:t>
        <w:br/>
        <w:t>21</w:t>
        <w:br/>
        <w:t>口二百九十二</w:t>
        <w:br/>
        <w:t>22口三县佐</w:t>
        <w:br/>
        <w:t>(后缺)</w:t>
        <w:br/>
        <w:t>段六</w:t>
        <w:br/>
        <w:t>(前缺)</w:t>
        <w:br/>
        <w:t>1 口九里正</w:t>
        <w:br/>
        <w:t>2</w:t>
        <w:br/>
        <w:t>口一州仓督</w:t>
        <w:br/>
        <w:t>3</w:t>
        <w:br/>
        <w:t>□ □州仓史</w:t>
        <w:br/>
        <w:t>(后缺)</w:t>
        <w:br/>
        <w:t>段七①</w:t>
        <w:br/>
        <w:t>(前缺)</w:t>
        <w:br/>
        <w:t>1</w:t>
        <w:br/>
        <w:t>口二渠长</w:t>
        <w:br/>
        <w:t>2</w:t>
        <w:br/>
        <w:t>烽帅</w:t>
        <w:br/>
        <w:t>3</w:t>
        <w:br/>
        <w:t>道</w:t>
        <w:br/>
        <w:t>4</w:t>
        <w:br/>
        <w:t>终制</w:t>
        <w:br/>
        <w:t>5</w:t>
        <w:br/>
        <w:t>廿三年</w:t>
        <w:br/>
        <w:t>①</w:t>
        <w:br/>
        <w:t>该段七行6，原件文字有涂改，“廿三年”三字被墨笔圈涂。此类涂改痕迹在本件移</w:t>
        <w:br/>
        <w:t>录时不易处理。特此说明。</w:t>
      </w:r>
    </w:p>
    <w:p>
      <w:r>
        <w:br w:type="page"/>
      </w:r>
    </w:p>
    <w:p>
      <w:r>
        <w:t>第二章 隋唐五代的户口统计与籍账制度概观</w:t>
        <w:br/>
        <w:t>73</w:t>
        <w:br/>
        <w:t>6</w:t>
        <w:br/>
        <w:t>□一廿三年</w:t>
        <w:br/>
        <w:t>(后缺)</w:t>
        <w:br/>
        <w:t>段八</w:t>
        <w:br/>
        <w:t>(前缺)</w:t>
        <w:br/>
        <w:t>1口五元年母亡</w:t>
        <w:br/>
        <w:t>(后缺)</w:t>
        <w:br/>
        <w:t>段九</w:t>
        <w:br/>
        <w:t>(前缺)</w:t>
        <w:br/>
        <w:t>1</w:t>
        <w:br/>
        <w:t>口七</w:t>
        <w:br/>
        <w:t>2</w:t>
        <w:br/>
        <w:t>口五</w:t>
        <w:br/>
        <w:t>3</w:t>
        <w:br/>
        <w:t>口五</w:t>
        <w:br/>
        <w:t>4</w:t>
        <w:br/>
        <w:t>口</w:t>
        <w:br/>
        <w:t>卅三</w:t>
        <w:br/>
        <w:t>5</w:t>
        <w:br/>
        <w:t>去年计账已来课不课输</w:t>
        <w:br/>
        <w:t>6</w:t>
        <w:br/>
        <w:t>口</w:t>
        <w:br/>
        <w:t>(后缺)</w:t>
        <w:br/>
        <w:t>段十</w:t>
        <w:br/>
        <w:t>(前缺)</w:t>
        <w:br/>
        <w:t>1</w:t>
        <w:br/>
        <w:t>{口四卫士入职资}</w:t>
        <w:br/>
        <w:t>2</w:t>
        <w:br/>
        <w:t>{口一终制入职资}</w:t>
        <w:br/>
        <w:t>3</w:t>
        <w:br/>
        <w:t>□七十五见在</w:t>
        <w:br/>
        <w:t>4</w:t>
        <w:br/>
        <w:t>十课。</w:t>
        <w:br/>
        <w:t>5</w:t>
        <w:br/>
        <w:t>口四破除</w:t>
        <w:br/>
        <w:t>6</w:t>
        <w:br/>
        <w:t>□三白丁死</w:t>
        <w:br/>
        <w:t>7</w:t>
        <w:br/>
        <w:t>口一白丁逃走准式除</w:t>
        <w:br/>
        <w:t>8口五入不课</w:t>
        <w:br/>
        <w:t>9</w:t>
        <w:br/>
        <w:t>口一</w:t>
        <w:br/>
        <w:t>(后缺)</w:t>
      </w:r>
    </w:p>
    <w:p>
      <w:r>
        <w:br w:type="page"/>
      </w:r>
    </w:p>
    <w:p>
      <w:r>
        <w:t>74</w:t>
        <w:br/>
        <w:t>中国人口史 第二卷 隋唐五代时期</w:t>
        <w:br/>
        <w:t>段十一</w:t>
        <w:br/>
        <w:t>(前缺)</w:t>
        <w:br/>
        <w:t>1</w:t>
        <w:br/>
        <w:t>十三白</w:t>
        <w:br/>
        <w:t>2</w:t>
        <w:br/>
        <w:t>课入不课</w:t>
        <w:br/>
        <w:t>3</w:t>
        <w:br/>
        <w:t>见</w:t>
        <w:br/>
        <w:t>在</w:t>
        <w:br/>
        <w:t>4</w:t>
        <w:br/>
        <w:t>输</w:t>
        <w:br/>
        <w:t>(后缺)</w:t>
        <w:br/>
        <w:t>段十二①</w:t>
        <w:br/>
        <w:t>(前缺)</w:t>
        <w:br/>
        <w:t>2</w:t>
        <w:br/>
        <w:t>百一十八从输入不输</w:t>
        <w:br/>
        <w:t>3</w:t>
        <w:br/>
        <w:t>白</w:t>
        <w:br/>
        <w:t>丁入</w:t>
        <w:br/>
        <w:t>残</w:t>
        <w:br/>
        <w:t>疾</w:t>
        <w:br/>
        <w:t>(后缺)</w:t>
        <w:br/>
        <w:t>段十三</w:t>
        <w:br/>
        <w:t>(前缺)</w:t>
        <w:br/>
        <w:t>1</w:t>
        <w:br/>
        <w:t>侍</w:t>
        <w:br/>
        <w:t>2</w:t>
        <w:br/>
        <w:t>任里</w:t>
        <w:br/>
        <w:t>正</w:t>
        <w:br/>
        <w:t>3</w:t>
        <w:br/>
        <w:t>入卫士</w:t>
        <w:br/>
        <w:t>4</w:t>
        <w:br/>
        <w:t>后加白直</w:t>
        <w:br/>
        <w:t>5</w:t>
        <w:br/>
        <w:t>白直</w:t>
        <w:br/>
        <w:t>(后缺)</w:t>
        <w:br/>
        <w:t>段十四</w:t>
        <w:br/>
        <w:t>(前缺)</w:t>
        <w:br/>
        <w:t>1</w:t>
        <w:br/>
        <w:t>生</w:t>
        <w:br/>
        <w:t>①</w:t>
        <w:br/>
        <w:t>该段十二行1，原件文字已涂改，“口一百一”四字被墨笔圈涂。特此说明。</w:t>
      </w:r>
    </w:p>
    <w:p>
      <w:r>
        <w:br w:type="page"/>
      </w:r>
    </w:p>
    <w:p>
      <w:r>
        <w:t>第二章 隋唐五代的户口统计与籍账制度概观</w:t>
        <w:br/>
        <w:t>75</w:t>
        <w:br/>
        <w:t>2</w:t>
        <w:br/>
        <w:t>一见输</w:t>
        <w:br/>
        <w:t>3</w:t>
        <w:br/>
        <w:t>输不输交</w:t>
        <w:br/>
        <w:t>4</w:t>
        <w:br/>
        <w:t>□一百一十八从输入不输</w:t>
        <w:br/>
        <w:t>5</w:t>
        <w:br/>
        <w:t>口卅七从不输入输</w:t>
        <w:br/>
        <w:t>6</w:t>
        <w:br/>
        <w:t>去年计账已来新附</w:t>
        <w:br/>
        <w:t>7</w:t>
        <w:br/>
        <w:t>口七十</w:t>
        <w:br/>
        <w:t>(后缺)</w:t>
        <w:br/>
        <w:t>段十五①</w:t>
        <w:br/>
        <w:t>(前缺)</w:t>
        <w:br/>
        <w:t>1 口一老男</w:t>
        <w:br/>
        <w:t>2</w:t>
        <w:br/>
        <w:t>口二老寡被</w:t>
        <w:br/>
        <w:t>3</w:t>
        <w:br/>
        <w:t>口一丁寡被符附</w:t>
        <w:br/>
        <w:t>4</w:t>
        <w:br/>
        <w:t>贱户内附</w:t>
        <w:br/>
        <w:t>5</w:t>
        <w:br/>
        <w:t>从柳中县附</w:t>
        <w:br/>
        <w:t>6</w:t>
        <w:br/>
        <w:t>内附</w:t>
        <w:br/>
        <w:t>(后缺)</w:t>
        <w:br/>
        <w:t>段十六</w:t>
        <w:br/>
        <w:t>(前缺)</w:t>
        <w:br/>
        <w:t>1</w:t>
        <w:br/>
        <w:t>四老</w:t>
        <w:br/>
        <w:t>2</w:t>
        <w:br/>
        <w:t>□九十五</w:t>
        <w:br/>
        <w:t>(后缺)</w:t>
        <w:br/>
        <w:t>按本件残破严重，所录各断片的先后次序也难以确定，同时并</w:t>
        <w:br/>
        <w:t>有一些明显的错漏。此外，本件后部缺失，比照阿斯塔那5号墓出</w:t>
        <w:br/>
        <w:t>《唐乾封二年(667年)西州某乡户口账》(上揭唐长孺先生论文所</w:t>
        <w:br/>
        <w:t>排比之账十)知账末为牒文，如本件(段五)存以下数行：</w:t>
        <w:br/>
        <w:t>① 该段十五行4，原件文字已涂改，“贱户内附”四字上有墨笔涂改。特此说明。</w:t>
      </w:r>
    </w:p>
    <w:p>
      <w:r>
        <w:br w:type="page"/>
      </w:r>
    </w:p>
    <w:p>
      <w:r>
        <w:t>76 中国人口史 第二卷 隋唐五代时期</w:t>
        <w:br/>
        <w:t>(前缺)</w:t>
        <w:br/>
        <w:t>1 牒件通当乡去年账</w:t>
        <w:br/>
        <w:t>2 □前谨牒</w:t>
        <w:br/>
        <w:t>3</w:t>
        <w:br/>
        <w:t>乾封二年十二月日里正牛义感</w:t>
        <w:br/>
        <w:t>4</w:t>
        <w:br/>
        <w:t>里</w:t>
        <w:br/>
        <w:t>(后缺)</w:t>
        <w:br/>
        <w:t>另参据前举“简式”户口账，知“繁式”户口账末亦为当乡五里</w:t>
        <w:br/>
        <w:t>正连署之牒文。上揭《唐永徽元年某乡户口账》段九行5，存“去年</w:t>
        <w:br/>
        <w:t>计账已来课不课输”字样；又段十四行6，存“去年计账已来新附”</w:t>
        <w:br/>
        <w:t>等字样，结合《唐乾封二年西州某乡户口账》末“牒件通当乡去年</w:t>
        <w:br/>
        <w:t>“繁式”户口账</w:t>
        <w:br/>
        <w:t>账”等语，可以确认此类户口账都是以乡为单位向上级呈报当乡自</w:t>
        <w:br/>
        <w:t>所录内容及其</w:t>
        <w:br/>
        <w:t>去年账后以来新、旧口变动之具体情况。唐长孺先生已经指出，简</w:t>
        <w:br/>
        <w:t>格式。</w:t>
        <w:br/>
        <w:t>式账及分里账等都是先计户，后计口，但繁式账计户的部分多数已</w:t>
        <w:br/>
        <w:t>缺失；又此类账的统计方式都是先计户后计口，无论计户计口，都</w:t>
        <w:br/>
        <w:t>是先不课后课；课口计数则是先课丁不输，后课丁见输①，对丁中</w:t>
        <w:br/>
        <w:t>老小、男、女、良、贱各色人户的分类统计，十分具体而细密。故尽</w:t>
        <w:br/>
        <w:t>管属草稿，但仍有很高的史料价值。其相关内容我们在人口结构</w:t>
        <w:br/>
        <w:t>章还将继续讨论，此不赘。</w:t>
        <w:br/>
        <w:t>在吐鲁番所出户口账中，还有一种以里为单位进行人户统计</w:t>
        <w:br/>
        <w:t>的账式草稿，唐长孺先生拟为“分里式及算草”②。此类文书分别</w:t>
        <w:br/>
        <w:t>有阿斯塔那5号墓所出《唐西州高昌县顺义乡和平里户口账》、阿</w:t>
        <w:br/>
        <w:t>斯塔那78号墓所出《唐西州高昌县顺义乡礼让等里户口账算草》</w:t>
        <w:br/>
        <w:t>和同墓出《唐西州某乡某里户口账算草》诸件。其年代大致在唐太</w:t>
        <w:br/>
        <w:t>宗贞观中后期至高宗时。因诸件均残缺不全，此不拟移录。</w:t>
        <w:br/>
        <w:t>大致来说，与上述简式、繁式户口账以乡为单位进行人户统计</w:t>
        <w:br/>
        <w:t>“分里式及算</w:t>
        <w:br/>
        <w:t>的情况不同，这种分里式或算草，是以里为单位进行计算的。但计</w:t>
        <w:br/>
        <w:t>草”的特征：以里</w:t>
        <w:br/>
        <w:t>算的次序和细目，与乡户口账却是一致的。也是于账首标明某</w:t>
        <w:br/>
        <w:t>为单位统计该里</w:t>
        <w:br/>
        <w:t>(乡)里名，先计户，后计口；先不课，后课；先不输后输。如《唐西州</w:t>
        <w:br/>
        <w:t>户口异动等</w:t>
        <w:br/>
        <w:t>细目。</w:t>
        <w:br/>
        <w:t>① 唐长孺《唐西州户口账试释》，收于《敦煌吐鲁番文书初探》。</w:t>
        <w:br/>
        <w:t>②</w:t>
        <w:br/>
        <w:t>同上，第160~166页。</w:t>
      </w:r>
    </w:p>
    <w:p>
      <w:r>
        <w:br w:type="page"/>
      </w:r>
    </w:p>
    <w:p>
      <w:r>
        <w:t>第二章 隋唐五代的户口统计与籍账制度概观</w:t>
        <w:br/>
        <w:t>77</w:t>
        <w:br/>
        <w:t>高昌县顺义乡和平里户口账》，从残存部分看，先开列当里管户若</w:t>
        <w:br/>
        <w:t>干，接着分述各色新、旧户的情况，并小计“今年新旧户”之数字；其</w:t>
        <w:br/>
        <w:t>次，开列当里所管口数，以下分别计算各色人口包括良、贱、新、旧</w:t>
        <w:br/>
        <w:t>口的基本情况。可以推知，各里所统计的户口异动等细目与乡户</w:t>
        <w:br/>
        <w:t>口账的统计内容应当是相对应的。前已述及诸乡户口账的统计内</w:t>
        <w:br/>
        <w:t>容和登录次序，那么各该乡的户口账之数据由何而来？必然是由</w:t>
        <w:br/>
        <w:t>该乡所辖各里的户口数据汇总而成。也就是说，在制定当乡户口</w:t>
        <w:br/>
        <w:t>账之前，每个里正须将所管一里的户口情况调查清楚，为乡户口账</w:t>
        <w:br/>
        <w:t>的制定提供依据。这种分里式的意图即在于此。</w:t>
        <w:br/>
        <w:t>吐鲁番出土文书中，另有一种户口账，具体开列各户人口的变</w:t>
        <w:br/>
        <w:t>户口“损益账</w:t>
        <w:br/>
        <w:t>动情况。唐长孺先生称之为“损益账式”①。这种户口损益账出自</w:t>
        <w:br/>
        <w:t>式”具体统计各</w:t>
        <w:br/>
        <w:t>阿斯塔那187号墓，文书整理组定名为《唐西州高昌县某乡户口</w:t>
        <w:br/>
        <w:t>户新附口和因死</w:t>
        <w:br/>
        <w:t>亡等“破除”的</w:t>
        <w:br/>
        <w:t>账》。本件无纪年，据同墓所出有纪年文书，大体应在武后至玄宗</w:t>
        <w:br/>
        <w:t>人口。</w:t>
        <w:br/>
        <w:t>天宝初。另据介绍，本件字迹工整，左边盖有“高昌县印”，故应是</w:t>
        <w:br/>
        <w:t>高昌县司所造正式籍账。这种账式与上述几类户口账不同，而与</w:t>
        <w:br/>
        <w:t>德国柏林所藏吐鲁番文书中的《唐至德二载(757年)交河郡户口</w:t>
        <w:br/>
        <w:t>采和带</w:t>
        <w:br/>
        <w:t>虽属县司所造正式籍账，但也应即在各乡所申基础上编制而成。</w:t>
        <w:br/>
        <w:t>对于上述诸种户口账，唐长孺先生已约略指出其所具有的“乡</w:t>
        <w:br/>
        <w:t>账”性质④，朱雷先生在此基础上进一步讨论了“乡账”与“计账”问</w:t>
        <w:br/>
        <w:t>题，力图对这种“乡账”的账式加以恢复，并提出上述西州诸乡户口</w:t>
        <w:br/>
        <w:t>账中的“简式”与“繁式”之间存在着一种“过渡式”⑤。这一意见颇</w:t>
        <w:br/>
        <w:t>值倾听。今依其所复原的唐贞观十八年“乡账”之账式(简式)移录</w:t>
        <w:br/>
        <w:t>如下：</w:t>
        <w:br/>
        <w:t>1 某某乡</w:t>
        <w:br/>
        <w:t>2 合当乡去年账后已来新旧户若干</w:t>
        <w:br/>
        <w:t>唐长孺《唐西州户口账试释》，收于《敦煌吐鲁番文书初探》，第167～168页。</w:t>
        <w:br/>
        <w:t>②</w:t>
        <w:br/>
        <w:t>此件编号为DA ch1455号，录文见前揭《中国古代籍账研究》，第 262 页。</w:t>
        <w:br/>
        <w:t>③</w:t>
        <w:br/>
        <w:t>唐长孺《唐西州户口账试释》，收于《敦煌吐鲁番文书初探》，第167～168页。</w:t>
        <w:br/>
        <w:t>④</w:t>
        <w:br/>
        <w:t>同上，第二部分“户口账和计账”，第170～176页。</w:t>
        <w:br/>
        <w:t>⑤</w:t>
        <w:br/>
        <w:t>朱雷《唐代“乡账”与“计账”制度初探——吐鲁番出土唐代“乡账”文书复原研究》。</w:t>
      </w:r>
    </w:p>
    <w:p>
      <w:r>
        <w:br w:type="page"/>
      </w:r>
    </w:p>
    <w:p>
      <w:r>
        <w:t>78 中国人口史 第二卷 隋唐五代时期</w:t>
        <w:br/>
        <w:t>3</w:t>
        <w:br/>
        <w:t>户若干旧</w:t>
        <w:br/>
        <w:t>4</w:t>
        <w:br/>
        <w:t>户若干新</w:t>
        <w:br/>
        <w:t>5 合当乡去年账后已来新旧口若干</w:t>
        <w:br/>
        <w:t>6 若干口旧</w:t>
        <w:br/>
        <w:t>7 若干口新(云“新附”)</w:t>
        <w:br/>
        <w:t>8 若干杂任卫士及职资侍丁老小三疾等</w:t>
        <w:br/>
        <w:t>9 若干白丁见输</w:t>
        <w:br/>
        <w:t>10若干老寡丁妻黄小女</w:t>
        <w:br/>
        <w:t>11 若干贱</w:t>
        <w:br/>
        <w:t>12</w:t>
        <w:br/>
        <w:t>若干奴若干新若干旧</w:t>
        <w:br/>
        <w:t>13</w:t>
        <w:br/>
        <w:t>若干婢若干新若干旧</w:t>
        <w:br/>
        <w:t>14合当乡去年账后已来户口新旧老小良贱见输白丁并皆依实</w:t>
        <w:br/>
        <w:t>后若干漏妄边署之人依法罪谨牒</w:t>
        <w:br/>
        <w:t>15</w:t>
        <w:br/>
        <w:t>某年号某月日里正某某牒</w:t>
        <w:br/>
        <w:t>里正某某牒</w:t>
        <w:br/>
        <w:t>里正某某牒</w:t>
        <w:br/>
        <w:t>(某某里正牒)</w:t>
        <w:br/>
        <w:t>(某某里正牒)①</w:t>
        <w:br/>
        <w:t>这一复原的唐贞观简式“乡账式”，与“繁式”的区别至少在于如下</w:t>
        <w:br/>
        <w:t>几点②。</w:t>
        <w:br/>
        <w:t>其一，关于“中男”统计一项，简式只作总数统计，繁式则在总</w:t>
        <w:br/>
        <w:t>数统计之后，又分为“年十八已上”和“年十六已上”两项。</w:t>
        <w:br/>
        <w:t>其二，在对“老男”的统计上，简式仅作总数统计，繁式则在其</w:t>
        <w:br/>
        <w:t>总数统计后又分为“年六十已上”、“年八十已上”，各有若干口。据</w:t>
        <w:br/>
        <w:t>笔者推测，还应包括“年七十已上”和“年九十已上”，只是由于文书</w:t>
        <w:br/>
        <w:t>① 由于所据文书后部“里正”连署残缺，故仅存三里正之连署(签名)。按唐制五里一</w:t>
        <w:br/>
        <w:t>乡，当乡有五里正，故可推知所缺为另两名里正之连署(签名)。可补。</w:t>
        <w:br/>
        <w:t>②</w:t>
        <w:br/>
        <w:t>究》。按朱雷此文还指出从简式到繁式中的程式变化问题，即简式中称“××人”</w:t>
        <w:br/>
        <w:t>(即若干人)，繁式中则作“口××”(即口若干)，后又有反复。我认为这些只是用</w:t>
        <w:br/>
        <w:t>语的不同，并非表明两种账式性质的差异。故不录。</w:t>
      </w:r>
    </w:p>
    <w:p>
      <w:r>
        <w:br w:type="page"/>
      </w:r>
    </w:p>
    <w:p>
      <w:r>
        <w:t>第二章 隋唐五代的户口统计与籍账制度概观</w:t>
        <w:br/>
        <w:t>79</w:t>
        <w:br/>
        <w:t>残缺，此两年龄组的“老男”统计未见，但从繁式之账式看，若当乡</w:t>
        <w:br/>
        <w:t>有此两组“老男”，则必予分别开列。</w:t>
        <w:br/>
        <w:t>其三，繁式中已见“从输入不输”以及“从不输入输”的明确分</w:t>
        <w:br/>
        <w:t>类统计。</w:t>
        <w:br/>
        <w:t>其四，对于“杂任”、“职资”等类别，繁式在其总数下，又明确区</w:t>
        <w:br/>
        <w:t>分其具体名色加以计算。</w:t>
        <w:br/>
        <w:t>繁式的这些特点表明繁式的统计更为周密，意图在于防止籍</w:t>
        <w:br/>
        <w:t>账的作伪。</w:t>
        <w:br/>
        <w:t>在吐鲁番出土文书中，还有一类被认为既不同于简式也不同</w:t>
        <w:br/>
        <w:t>于繁式的户口账残卷，即吐鲁番哈拉和卓1号墓所出某乡户口账</w:t>
        <w:br/>
        <w:t>残件，计4件①。其统计格式为：在各色人口分类统计数之前都标</w:t>
        <w:br/>
        <w:t>明“合当乡”。如“合当乡良贱总四百廿七”、“合当乡白丁卫士三百</w:t>
        <w:br/>
        <w:t>册五人”等，这一用语与简式同，但与繁式“去年计账已来”云云等</w:t>
        <w:br/>
        <w:t>用语有别。而另从其具体的记述看，又有不同于简式之处，如所记</w:t>
        <w:br/>
        <w:t>“杂任”一色，在已确认的简式中，仅记总数若干，但此类残件却分</w:t>
        <w:br/>
        <w:t>衣”等各若干人，这一点却又与繁式相同。又，其中一件还录有</w:t>
        <w:br/>
        <w:t>“(合当乡)□□□马牛车”，该件以下几行分计“犍牛”、“□马”、“□</w:t>
        <w:br/>
        <w:t>驴”、“草”等各若干。而后者即统计一乡的牲畜及车数，未见于其</w:t>
        <w:br/>
        <w:t>他乡账资料。朱雷先生根据此户口账残件中的若干统计特点，与</w:t>
        <w:br/>
        <w:t>已被确认的诸乡户口账中的简式和繁式进行比较，推论在现存唐</w:t>
        <w:br/>
        <w:t>贞观十八年(644年)至永徽二年(651年)的诸乡户口账或“乡账”</w:t>
        <w:br/>
        <w:t>之间有一“过渡式”，其“过渡”期应在贞观十八年到贞观二十三年</w:t>
        <w:br/>
        <w:t>间②。朱先生的这一判断有一定道理，有助于我们加深对唐代乡</w:t>
        <w:br/>
        <w:t>户口账或乡账问题的认识。</w:t>
        <w:br/>
        <w:t>当然，由于吐鲁番所出籍账类文书多属残件，记录不全，故已</w:t>
        <w:br/>
        <w:t>唐西州诸乡户</w:t>
        <w:br/>
        <w:t>被确认的简式和繁式中，是否也有哈拉和卓1号墓所出某乡户口</w:t>
        <w:br/>
        <w:t>口账具有“乡账”</w:t>
        <w:br/>
        <w:t>的性质。</w:t>
        <w:br/>
        <w:t>账残件中的内容，而且录存某乡牲畜及车数的文书是否属乡户口</w:t>
        <w:br/>
        <w:t>① 见唐长孺主编《吐鲁番出土文书》第2册，文物出版社1982 年版。</w:t>
        <w:br/>
        <w:t>②</w:t>
        <w:br/>
        <w:t>朱雷《唐代“乡账”与“计账”制度初探—吐鲁番出土唐代“乡账”文书复原研究》。</w:t>
      </w:r>
    </w:p>
    <w:p>
      <w:r>
        <w:br w:type="page"/>
      </w:r>
    </w:p>
    <w:p>
      <w:r>
        <w:t>80 中国人口史 第二卷 隋唐五代时期</w:t>
        <w:br/>
        <w:t>账或“乡账”，并不明确。因此，对唐代“乡账”问题的进一步认识也</w:t>
        <w:br/>
        <w:t>还有待于新的同类性质的籍账类文书的发现。</w:t>
        <w:br/>
        <w:t>以上参据吐鲁番出土文书，在唐长孺先生已有研究基础上，我</w:t>
        <w:br/>
        <w:t>们扼要概括了唐西州诸乡(里)户口账的类型及其特点，并介绍了</w:t>
        <w:br/>
        <w:t>朱雷先生所复原的唐“乡账”的账式(主要是“简式”)。由此可知，</w:t>
        <w:br/>
        <w:t>诸种乡(里)户口账对人口的统计是十分细密的，诸乡向县司申报</w:t>
        <w:br/>
        <w:t>各项户口，至少在唐前期一个较长的时段内是作为一种经常性的</w:t>
        <w:br/>
        <w:t>制度予以实施的，这里也可以看出大唐帝国通过基层行政组织严</w:t>
        <w:br/>
        <w:t>密而忠实地贯彻其集权精神的实况。</w:t>
        <w:br/>
        <w:t>3. 唐代的户籍</w:t>
        <w:br/>
        <w:t>传世文献中有关记述唐代户籍制的资料，仁井田陞《唐令拾</w:t>
        <w:br/>
        <w:t>遗》“户令第九”，已参据唐、日文献大部予以收录或复原①，甚便参</w:t>
        <w:br/>
        <w:t>考。池田温先生则结合传世文献和敦煌吐鲁番文书，对唐代“户籍</w:t>
        <w:br/>
        <w:t>的外形与书式”等进行了细致地研究②。今依《唐会要》、《册府元</w:t>
        <w:br/>
        <w:t>龟》等所记唐户籍制的基本规定，结合《唐令拾遗》“户令第九”所录</w:t>
        <w:br/>
        <w:t>唐户令，在池田氏已有研究基础上，就唐户籍制的基本内容略加概</w:t>
        <w:br/>
        <w:t>括。其外形与书式包括唐户籍的用纸、字体、书写格式等项，凡池</w:t>
        <w:br/>
        <w:t>田氏所言已详者，则不具论。</w:t>
        <w:br/>
        <w:t>《唐会要》卷85《籍账》唐玄宗开元十八年十一月敕③：</w:t>
        <w:br/>
        <w:t>诸户籍三年一造，起正月上旬，县司责手实计账，赴州依</w:t>
        <w:br/>
        <w:t>① 参见(日〕仁井田陞《唐令拾遗》。其中，“户令第九”第21条，此为仁井田陞参据</w:t>
        <w:br/>
        <w:t>《旧唐书》卷48《食货志》、《册府元龟》卷486《邦计部·户籍》、《大唐六典》卷3《尚</w:t>
        <w:br/>
        <w:t>书户部》户部郎中员外郎条，及日本《令集解》引“户令”复原的唐武德令与开元七</w:t>
        <w:br/>
        <w:t>年令：“诸每岁一造计账。里正责所部手实，具注家口年纪。”又“户令第九”第22</w:t>
        <w:br/>
        <w:t>条，即仁井田陞复原之武德令与开元七年令、开元二十五年令：“诸三年一造户籍。</w:t>
        <w:br/>
        <w:t>起正月毕三月，一留县，一送州，一送户部。所需纸笔装潢轴笔，皆出当户内口别</w:t>
        <w:br/>
        <w:t>一钱。州亦注手实及籍。”又，“户令第九”第23条：“诸天下人户，量其资产，定为</w:t>
        <w:br/>
        <w:t>九等。每三年县司注定，州司覆之，然后注籍而申之于省。每定户以中(仲)年(子</w:t>
        <w:br/>
        <w:t>卯午酉)；造籍以季年(丑辰未戌)。”又“户令第九”第24条：“诸户计年将入老疾、</w:t>
        <w:br/>
        <w:t>应征免课役及给侍者，皆县令貌形状，以为定簿。一定以后，不须更貌。若疑有奸</w:t>
        <w:br/>
        <w:t>欺者，随事貌定，以附于实。”又“户令第九”第25条，唐开元七年令：“州县之籍，恒</w:t>
        <w:br/>
        <w:t>留五比，省籍留九比。”</w:t>
        <w:br/>
        <w:t>②</w:t>
        <w:br/>
        <w:t>参见〔日〕池田温《中国古代籍账研究》，中译本，第3章。</w:t>
        <w:br/>
        <w:t>③</w:t>
        <w:br/>
        <w:t>另见《册府元龟》卷486《邦计部·户籍》。</w:t>
      </w:r>
    </w:p>
    <w:p>
      <w:r>
        <w:br w:type="page"/>
      </w:r>
    </w:p>
    <w:p>
      <w:r>
        <w:t>第二章 隋唐五代的户口统计与籍账制度概观 81</w:t>
        <w:br/>
        <w:t>式勘造。乡别为卷，总写三通。其缝皆注某州某县某年籍。</w:t>
        <w:br/>
        <w:t>州名用州印，县名用县印。三月三十日纳讫，并装潢一通，送</w:t>
        <w:br/>
        <w:t>尚书省，州县各留一通。所须纸笔装潢，并皆出当户内口，户</w:t>
        <w:br/>
        <w:t>唐代造籍的年</w:t>
        <w:br/>
        <w:t>别一钱。其户每以造籍年预定为九等，便注籍脚，有析生新附</w:t>
        <w:br/>
        <w:t>份、完成的具体</w:t>
        <w:br/>
        <w:t>时间、保存年限</w:t>
        <w:br/>
        <w:t>者，于旧户后，以次编附。</w:t>
        <w:br/>
        <w:t>与机构。</w:t>
        <w:br/>
        <w:t>据此，并参《唐令拾遗》“户令第九”所录唐令，知唐代户籍凡三年一</w:t>
        <w:br/>
        <w:t>造，造籍的年份以“季年”即丑、辰、未、戌为准①；其完成之具体时</w:t>
        <w:br/>
        <w:t>间在造籍之年的正月和三月，即“起正月毕三月”；制成的户籍为一</w:t>
        <w:br/>
        <w:t>式三份，一份送尚书省之户部，一份送州，一份留县②。按规定，</w:t>
        <w:br/>
        <w:t>“州县之籍，恒留五比，省籍留九比”，即户籍原则上在州县连续保</w:t>
        <w:br/>
        <w:t>存“五比”(即15年，每“比”为3年)，送交尚书省的户籍则连续保</w:t>
        <w:br/>
        <w:t>存“九比”(共27年)③。</w:t>
        <w:br/>
        <w:t>另据吐鲁番出土文书所记及学术界研究，西州高昌县和交河</w:t>
        <w:br/>
        <w:t>县有保管籍账的机构“籍坊”，又在西州设置“籍库”④，知各地州县</w:t>
        <w:br/>
        <w:t>亦当有此类专门保管籍账类的机构，作为造籍时备查的依据。也</w:t>
        <w:br/>
        <w:t>许“地籍”、“手实”、“户等簿”、“貌定籍”也保存于此⑤。</w:t>
        <w:br/>
        <w:t>上引开元十八年十一月敕所说的“其缝皆注某州某县某年籍”</w:t>
        <w:br/>
        <w:t>等有关户籍格式的规定，在敦煌吐鲁番所出户籍残卷中并已获得</w:t>
        <w:br/>
        <w:t>证实，无须列述。</w:t>
        <w:br/>
        <w:t>池田温先生曾以上揭宁和才户手实为例，对比“手实计账”与</w:t>
        <w:br/>
        <w:t>户籍登录格式和内容的异同，指出户籍除沿袭户主手实的部分之</w:t>
        <w:br/>
        <w:t>外，县政府则将其所判定的各该户成员的身份、课不课、异动情况、</w:t>
        <w:br/>
        <w:t>①</w:t>
        <w:br/>
        <w:t>也有学者认为，季年造籍的规定并未完全获得遵用，不少户籍的年份表明非季年</w:t>
        <w:br/>
        <w:t>所造。参见朱雷《籍坊考》，原载武汉大学学报1983年第5期，收于同著《敦煌吐鲁</w:t>
        <w:br/>
        <w:t>番文书论丛》。</w:t>
        <w:br/>
        <w:t>②</w:t>
        <w:br/>
        <w:t>其中也有例外。如天宝三载(744年)、六载和九载曾一度要求另加一份送东都(洛</w:t>
        <w:br/>
        <w:t>阳)，故此期间所造之户籍为4份。见《唐会要》卷85《籍账》、《册府元龟》卷486</w:t>
        <w:br/>
        <w:t>《邦计部·户籍》所录唐玄宗天宝三载二月二十五日制、天宝十二载正月十二</w:t>
        <w:br/>
        <w:t>日敕。</w:t>
        <w:br/>
        <w:t>③</w:t>
        <w:br/>
        <w:t>此点也不完全一致。唐初规定“送省”的户籍保存“三比”，而《唐会要》卷85录景</w:t>
        <w:br/>
        <w:t>龙二年(708年)闰九月敕和《大唐六典》作“九比”。</w:t>
        <w:br/>
        <w:t>④</w:t>
        <w:br/>
        <w:t>参见〔日池田温《中国古代籍账研究》，中译本，第175页。朱雷《籍坊考》。</w:t>
        <w:br/>
        <w:t>⑤</w:t>
        <w:br/>
        <w:t>参见朱雷《籍坊考》。</w:t>
      </w:r>
    </w:p>
    <w:p>
      <w:r>
        <w:br w:type="page"/>
      </w:r>
    </w:p>
    <w:p>
      <w:r>
        <w:t>82 中国人口史 第二卷 隋唐五代时期</w:t>
        <w:br/>
        <w:t>应受田、已受田之类别等诸项内容记入户籍。如果去掉前籍以来</w:t>
        <w:br/>
        <w:t>的三年间相关异动记录，则户籍与每年的“手实计账”几乎没有什</w:t>
        <w:br/>
        <w:t>么区别。①</w:t>
        <w:br/>
        <w:t>池田氏还进一步指出，唐代户籍的书式基本上与西魏计账有</w:t>
        <w:br/>
        <w:t>共同之处，即按户口、公课、田土的顺序予以登载。但由于年代的</w:t>
        <w:br/>
        <w:t>差异和地域的不同，户籍的登录也有所区别。其中，最为显著的变</w:t>
        <w:br/>
        <w:t>化在于取消了公课的记事。他列举武则天大足元年(701年)籍，</w:t>
        <w:br/>
        <w:t>内记有布、麻、租诸项，而开元四年(716年)籍，只记入“租”；开元</w:t>
        <w:br/>
        <w:t>十年(721年)籍有租户与无租户并存；天宝以后的户籍和手实则</w:t>
        <w:br/>
        <w:t>一切公课都未予记入。故由此判断，随着年代的不同，公课记载也</w:t>
        <w:br/>
        <w:t>就简略化：先是徒有其名地记人“租”一项，最后则将此类公课的内</w:t>
        <w:br/>
        <w:t>容全部废除，而到了盛唐时期，显然只存在一种形式了。为了租庸</w:t>
        <w:br/>
        <w:t>调的征收，户籍与手实之外的文书日益发展起来②。</w:t>
        <w:br/>
        <w:t>唐代户籍登录</w:t>
        <w:br/>
        <w:t>池田氏的上述揭示是正确的。特别是将户籍登录格式和内容</w:t>
        <w:br/>
        <w:t>的内容及其登录</w:t>
        <w:br/>
        <w:t>的变化与经济制度主要是赋税制度的变迁连带起来加以分析，对</w:t>
        <w:br/>
        <w:t>形式的变化。</w:t>
        <w:br/>
        <w:t>于吾人了解唐代户籍制的演变有着重要启示。另外，他对现存7</w:t>
        <w:br/>
        <w:t>世纪末至8世纪中叶的唐代籍账进行的比较分析，列举出其中19</w:t>
        <w:br/>
        <w:t>项有关书式的细节的变化，包括唐代沙州(敦煌一带)和西州(吐鲁</w:t>
        <w:br/>
        <w:t>番一带)户籍书式的差异等③也大都是较为中肯的。当然，由于</w:t>
        <w:br/>
        <w:t>当时新出吐鲁番文书尚未全部系统整理和刊布，特别是其中的</w:t>
        <w:br/>
        <w:t>籍账类文书，池田氏在撰写《中国古代籍账研究》大著时未及悉</w:t>
        <w:br/>
        <w:t>数得见，故对于唐沙州与西州户籍书式差异的若干判断恐也存</w:t>
        <w:br/>
        <w:t>在个别有待修正之处，但此类细节并不影响此著对唐户籍研究</w:t>
        <w:br/>
        <w:t>的重大贡献。</w:t>
        <w:br/>
        <w:t>安史乱后的唐代户籍，总体情况或具体格式并不十分明了。</w:t>
        <w:br/>
        <w:t>前已述及的敦煌所出《唐大历四年(761年)沙州敦煌县悬泉乡宜</w:t>
        <w:br/>
        <w:t>禾里手实》(S·514号)，因其形式和登录内容与户籍略同，学术界</w:t>
        <w:br/>
        <w:t>①</w:t>
        <w:br/>
        <w:t>参见〔日）池田温《中国古代籍账研究》，中译本，第172~174页。</w:t>
        <w:br/>
        <w:t>②</w:t>
        <w:br/>
        <w:t>同上书，中译本，第175～176页。</w:t>
        <w:br/>
        <w:t>③</w:t>
        <w:br/>
        <w:t>同上书，中译本，第176~179页。</w:t>
      </w:r>
    </w:p>
    <w:p>
      <w:r>
        <w:br w:type="page"/>
      </w:r>
    </w:p>
    <w:p>
      <w:r>
        <w:t>第二章 隋唐五代的户口统计与籍账制度概观 83</w:t>
        <w:br/>
        <w:t>大都将其视为户籍，我的理解也大体相近，同时也认为在唐安史乱</w:t>
        <w:br/>
        <w:t>后，户籍与手实在形式与登录内容上已无太大的区别。假如这一</w:t>
        <w:br/>
        <w:t>认识无误，则可证上述池田氏所言唐天宝之后户籍的登录“只存在</w:t>
        <w:br/>
        <w:t>一种形式”这一判断是适当的。我们知道，这一“手实”残卷中也具</w:t>
        <w:br/>
        <w:t>体记录唐均田制下的“合应受田”、“已受田”、“未受田”若干等内</w:t>
        <w:br/>
        <w:t>容，但这大体只是沿袭过去户籍的书式，而均田制此时业已崩坏，</w:t>
        <w:br/>
        <w:t>故此“手实”或户籍中有关土地的登录只是“名目”而已①。</w:t>
        <w:br/>
        <w:t>敦煌所出若干件属于归义军时期的一些户口簿或家口簿残</w:t>
        <w:br/>
        <w:t>卷，如前所说因其性质尚难以判断，故不宜简单地将其视为户籍或</w:t>
        <w:br/>
        <w:t>手实。这些问题我们将在日后专门探讨，此暂置不论。</w:t>
        <w:br/>
        <w:t>4. 唐代的“计账”问题</w:t>
        <w:br/>
        <w:t>前述《新唐书》卷51《食货志》及仁井田陞《唐令拾遗》户令第</w:t>
        <w:br/>
        <w:t>九第21条参据《旧唐书》卷48《食货志》、《册府元龟》卷486《邦计</w:t>
        <w:br/>
        <w:t>部·户籍》、《大唐六典》卷3户部郎中员外郎条，及日本《令集解》</w:t>
        <w:br/>
        <w:t>引“户令”复原的唐武德令与开元七年令均言及唐代“计账”。《唐</w:t>
        <w:br/>
        <w:t>律疏议》卷4《名例律》“略和诱人”条、同书卷10《职制律》“公事应</w:t>
        <w:br/>
        <w:t>行稽留”条也曾提到“计账”和“计账使”等。中外学人自20世纪中</w:t>
        <w:br/>
        <w:t>期以来，在此问题上也多有争论。多数学者认为，计账制度的形成</w:t>
        <w:br/>
        <w:t>大体是在西魏北周。1954年，山本达郎《敦煌发现计账式文书残</w:t>
        <w:br/>
        <w:t>简》一文②，在对敦煌所出S·613号文书进行拼合与考释的基础</w:t>
        <w:br/>
        <w:t>上，将其定名为“西魏大统十三年计账式文书”。此后日、中学人对</w:t>
        <w:br/>
        <w:t>之曾发表或详或略的意见，我们在本章隋代部分和唐代户口账部</w:t>
        <w:br/>
        <w:t>分已有所介绍，可以参见。</w:t>
        <w:br/>
        <w:t>我们认为，正如唐长孺先生上揭文所指出的，唐代可能有一套</w:t>
        <w:br/>
        <w:t>自下而上，以乡为基础的县成于州、州成于户部的户口账，乡户口</w:t>
        <w:br/>
        <w:t>账应即为大账型的州账提供依据，甚至是其主要的组成部分。唐</w:t>
        <w:br/>
        <w:t>先生的这一结论对于理解唐代的计账问题具有重要的启发意义。</w:t>
        <w:br/>
        <w:t>1</w:t>
        <w:br/>
        <w:t>〔日〕池田温《中国古代籍账研究》，中译本，第343～347页。其中所述铃木俊、山</w:t>
        <w:br/>
        <w:t>本达郎等学者对相关问题的研究结论，不另注。</w:t>
        <w:br/>
        <w:t>②</w:t>
        <w:br/>
        <w:t>〔日〕山本达郎《敦煌发现计账式文书残简》，载《东洋学报》第37卷第2、3期，</w:t>
        <w:br/>
        <w:t>1954年。</w:t>
      </w:r>
    </w:p>
    <w:p>
      <w:r>
        <w:br w:type="page"/>
      </w:r>
    </w:p>
    <w:p>
      <w:r>
        <w:t>84 中国人口史 第二卷 隋唐五代时期</w:t>
        <w:br/>
        <w:t>唐代计账据《大唐六典》卷3《尚书户部》户部郎中员外郎条，</w:t>
        <w:br/>
        <w:t>乃是“每岁一造计账”，这与三年一造的户籍有别，但其所记内容至</w:t>
        <w:br/>
        <w:t>少应包括或者说其主要组成部分是统计诸色户口数字①。这从</w:t>
        <w:br/>
        <w:t>《旧唐书》本纪及相关资料所载某一年份的户部计账统计的户口数</w:t>
        <w:br/>
        <w:t>字即可获见一斑。中央户部则据诸州计账所录课不课户口等制定</w:t>
        <w:br/>
        <w:t>下一财政年度的收支预算②。</w:t>
        <w:br/>
        <w:t>唐代“计账”的</w:t>
        <w:br/>
        <w:t>当时的州计账由何而来？毫无疑问，其最直接的基础应为各</w:t>
        <w:br/>
        <w:t>主要组成部分是</w:t>
        <w:br/>
        <w:t>乡之户口账，这些诸乡户口账汇总于县，又由县呈报于州。诸州之</w:t>
        <w:br/>
        <w:t>统计诸色户口数</w:t>
        <w:br/>
        <w:t>“计账使”于每年“六月一日”以前纳于尚书省“对覆”③。</w:t>
        <w:br/>
        <w:t>字，中央根据诸</w:t>
        <w:br/>
        <w:t>据吐鲁番阿斯塔那42号墓出《唐勘问计账不实辩辞》④，可以</w:t>
        <w:br/>
        <w:t>州计账所录</w:t>
        <w:br/>
        <w:t>“课”、“不课”户</w:t>
        <w:br/>
        <w:t>对唐州计账和全国大账之来源进行若干判断。该件残存10行，其</w:t>
        <w:br/>
        <w:t>口情况制定下一</w:t>
        <w:br/>
        <w:t>中有圈除和不易理解的文句，其大意是说：某一叫摩咄者，“计账先</w:t>
        <w:br/>
        <w:t>财政年度的收支</w:t>
        <w:br/>
        <w:t>除”，但地方官吏未能详审或检核，仍认为其“犹存见在”。辩辞称：</w:t>
        <w:br/>
        <w:t>预算。县、州之</w:t>
        <w:br/>
        <w:t>“身是高昌，不闲宪法”，并云“乃即依旧籍转写为定，实是错误，不</w:t>
        <w:br/>
        <w:t>“计账”，与乡户</w:t>
        <w:br/>
        <w:t>解脚注。摩咄身死错为见在，今更子(仔)细勘当，实(中缺)隐没，</w:t>
        <w:br/>
        <w:t>口账有着密切的</w:t>
        <w:br/>
        <w:t>关系。</w:t>
        <w:br/>
        <w:t>直是不闲公法”。该件不明此为里正还是县司胥吏之判辞，但由其</w:t>
        <w:br/>
        <w:t>语气或用语来看，似属县司胥吏。而其中明言是所谓“计账先除”，</w:t>
        <w:br/>
        <w:t>又称所记摩咄为“见在”，是因“依旧籍转写”所致，加之“不闲公</w:t>
        <w:br/>
        <w:t>法”、“不解脚注”，造成“摩咄身死错为见在”。可以推测这是将“诸</w:t>
        <w:br/>
        <w:t>乡户口账”中的“分里式”(也可能是“手实”)所记摩咄其人的情况</w:t>
        <w:br/>
        <w:t>按当县所存“旧籍”转写而来，而在转写过程中，因不了解“脚注”，</w:t>
        <w:br/>
        <w:t>造成记录错误。这似乎可以从一个侧面证实当时县、州均有计账，</w:t>
        <w:br/>
        <w:t>它与乡户口账存在密切的关系。</w:t>
        <w:br/>
        <w:t>5. 唐代的“户等簿”、“貌定簿”、“差科簿”、“点籍样”</w:t>
        <w:br/>
        <w:t>《大唐六典》卷30《三府·都督·都护·州县官吏》记述“京畿</w:t>
        <w:br/>
        <w:t>及天下诸县令之职”有云：</w:t>
        <w:br/>
        <w:t>①</w:t>
        <w:br/>
        <w:t>唐长孺《唐西州诸乡户口账试释》，收于《敦煌吐鲁番文书初探》。</w:t>
        <w:br/>
        <w:t>②</w:t>
        <w:br/>
        <w:t>参见《通典》卷6《食货·赋税下》。并参朱雷《唐代“乡账”与“计账”制度初探》。</w:t>
        <w:br/>
        <w:t>③</w:t>
        <w:br/>
        <w:t>参见《大唐六典》卷1《尚书都省》左右司郎中条。</w:t>
        <w:br/>
        <w:t>④</w:t>
        <w:br/>
        <w:t>见唐长孺主编《吐鲁番出土文书》第6册，文物出版社1985年版。</w:t>
      </w:r>
    </w:p>
    <w:p>
      <w:r>
        <w:br w:type="page"/>
      </w:r>
    </w:p>
    <w:p>
      <w:r>
        <w:t>第二章隋唐五代的户口统计与籍账制度概观</w:t>
        <w:br/>
        <w:t>85</w:t>
        <w:br/>
        <w:t>皆掌导扬风化，抚字黎氓，敦四人之业，崇五土之祠，养</w:t>
        <w:br/>
        <w:t>鳏寡，恤孤穷，审查冤屈，躬亲狱讼，务知百姓之疾苦。所管</w:t>
        <w:br/>
        <w:t>之户，量其资产，类其强弱，定为九等。其户皆三年一定，以</w:t>
        <w:br/>
        <w:t>入籍账。若五九(原注：谓十九、四十九、五十九、七十九、八</w:t>
        <w:br/>
        <w:t>十九)、三疾(原注：谓残疾、废疾、笃疾)及中丁多少，贫富强</w:t>
        <w:br/>
        <w:t>弱，虫霜旱涝，年收耗实，过貌形状，及差科簿，皆亲自注定，</w:t>
        <w:br/>
        <w:t>务均齐焉。</w:t>
        <w:br/>
        <w:t>又同书卷3《尚书户部》户部郎中员外郎条：</w:t>
        <w:br/>
        <w:t>凡天下之户，量其资产，定为九等(原注：每三年县司注</w:t>
        <w:br/>
        <w:t>定，州司覆之。然后注籍，而申之于省)。每定户，以仲年(原</w:t>
        <w:br/>
        <w:t>注：丁、卯、午、酉)。造籍，以季年(原注：丑、辰、未、戌)。</w:t>
        <w:br/>
        <w:t>据此，知唐代县令职掌之一，是每三年据当县所管之户，按其</w:t>
        <w:br/>
        <w:t>资产确定户等高下，即所谓“九等”定户，并将之记入籍账。同时，</w:t>
        <w:br/>
        <w:t>对“五九”、“三疾”等所谓“疾、状”，“过貌形状”，即进行“貌阅”加以</w:t>
        <w:br/>
        <w:t>验定或查核，以确定其真伪，并亲自注定“差科簿”等。这里涉及户</w:t>
        <w:br/>
        <w:t>等簿、差科簿等，并与户口问题相关，故有必要在前人已有研究基</w:t>
        <w:br/>
        <w:t>础上略加介绍。</w:t>
        <w:br/>
        <w:t>按唐代户等问题，《唐会要》卷85《定户等第》所录各条可以参</w:t>
        <w:br/>
        <w:t>检，中外学人也对之已有讨论①，故不拟多说。简而言之，唐代“量</w:t>
        <w:br/>
        <w:t>其资产”规定“百姓”户等，至迟已于武德六年定制，最初定为三等，</w:t>
        <w:br/>
        <w:t>但据说是户分三等，“未尽升降”，故于贞观九年②改为九等定户，</w:t>
        <w:br/>
        <w:t>①</w:t>
        <w:br/>
        <w:t>王曾瑜《从北朝的九等户到宋朝的五等户》，《中国史研究》1980年第2期。唐耕耦</w:t>
        <w:br/>
        <w:t>《唐代前期的户等与租庸调的关系》，《魏晋隋唐史论集》第1辑，中国社会科学出</w:t>
        <w:br/>
        <w:t>版社1981年版。李晓路《唐代定户等资中包括土地》，《历史研究》1985年第3期。</w:t>
        <w:br/>
        <w:t>杨际平《唐代户等与田产》，《历史研究》1985年第3期。张泽咸《唐五代赋役史</w:t>
        <w:br/>
        <w:t>草》，中华书局1986年版。邢铁《隋唐五代户等制度研究》，《文史》第40辑，中华书</w:t>
        <w:br/>
        <w:t>局1994年版。</w:t>
        <w:br/>
        <w:t>②</w:t>
        <w:br/>
        <w:t>按《唐会要》卷85《定户等第》于武德六年(623年)三等定户下，又接云“至九年三</w:t>
        <w:br/>
        <w:t>月二十四日诏：天下户三等，未尽升降，宜为九等”。若仅观此条，似改三等为九等</w:t>
        <w:br/>
        <w:t>在武德九年(626年)，然《旧唐书》卷3、《资治通鉴》卷194均作贞观九年，疑《唐会</w:t>
        <w:br/>
        <w:t>要》所记年份有误。不过，也有可能武德九年已改，而于贞观九年重申之。今暂依</w:t>
        <w:br/>
        <w:t>贞观九年说。</w:t>
      </w:r>
    </w:p>
    <w:p>
      <w:r>
        <w:br w:type="page"/>
      </w:r>
    </w:p>
    <w:p>
      <w:r>
        <w:t>86 中国人口史 第二卷 隋唐五代时期</w:t>
        <w:br/>
        <w:t>实际上也就是所谓“三等九级”，在上、中、下三等中又各分为上上、</w:t>
        <w:br/>
        <w:t>上中、上下，中上、中中、中下，下上、下中、下下，合为九等，这在敦</w:t>
        <w:br/>
        <w:t>煌吐鲁番文书中即可看到。</w:t>
        <w:br/>
        <w:t>需要指出的是，这种三年一定户的制度在现实中并未严格加</w:t>
        <w:br/>
        <w:t>以遵用。前揭《唐会要》卷85《定户等第》录唐玄宗天宝四载(745</w:t>
        <w:br/>
        <w:t>年)三月敕云：</w:t>
        <w:br/>
        <w:t>前王令典，农商异宜。旧制犹阙。今欲审其户等，拯贫乏</w:t>
        <w:br/>
        <w:t>之人，赋彼商贾，抑浮惰之业。优劣之际，有深察之明。闾里</w:t>
        <w:br/>
        <w:t>之间，无不均之叹。顷以人不欲扰，法贵从宽，所以比来未全</w:t>
        <w:br/>
        <w:t>定户。今已经数载，产业或成，适可因兹，平于赋税。自今已</w:t>
        <w:br/>
        <w:t>后，每至定户之时，宜委县令与村乡对定，审于众议，察以资</w:t>
        <w:br/>
        <w:t>财，不得容有爱憎，以为高下，徇其虚妄，令不均平。使每等之</w:t>
        <w:br/>
        <w:t>中，皆称允当。仍委太守详覆定后，明立簿书，每有差科，先从</w:t>
        <w:br/>
        <w:t>高等。</w:t>
        <w:br/>
        <w:t>从敕书所谓“所以比来未全定户”以及重申“自今已后，每至定户</w:t>
        <w:br/>
        <w:t>之时，宜委县令与村乡对定，审于众议，察以资财，不得容有爱</w:t>
        <w:br/>
        <w:t>憎，以为高下，徇其虚妄，令不均平”诸语，知这种定户的年限和</w:t>
        <w:br/>
        <w:t>以实有“资财”作为定户等高下的原则至少在一定时期内未能严</w:t>
        <w:br/>
        <w:t>格贯彻。</w:t>
        <w:br/>
        <w:t>我们知道，在唐代前期租庸调制之下，赋役征发当然原则上是</w:t>
        <w:br/>
        <w:t>以人丁为本，但“资财”问题也并非完全忽略，户等的高下与差科的</w:t>
        <w:br/>
        <w:t>先后和户税额的多少是密切相关的①。因此，也就存在以各种名</w:t>
        <w:br/>
        <w:t>义或手法弄虚作假降低户等的现象②。至于两税法时代，赋税征</w:t>
        <w:br/>
        <w:t>敛原则上以资产为宗，定户等第便显得更为重要。而实际上多年</w:t>
        <w:br/>
        <w:t>不定户的情形也照样存在③。</w:t>
        <w:br/>
        <w:t>① 关于差科征发的标准，参见《唐律疏议》卷13《户婚律》差科赋役违法条。至于户</w:t>
        <w:br/>
        <w:t>税，本来即是按户等高下征收，自王公百官至一般百姓均不得免。</w:t>
        <w:br/>
        <w:t>②</w:t>
        <w:br/>
        <w:t>参见《唐会要》卷85《定户等第》，万岁通天元年七月二十三日敕、开元十八年十一</w:t>
        <w:br/>
        <w:t>月敕。</w:t>
        <w:br/>
        <w:t>③</w:t>
        <w:br/>
        <w:t>参见同上书，元和六年正月衡州刺史吕温奏言。</w:t>
      </w:r>
    </w:p>
    <w:p>
      <w:r>
        <w:br w:type="page"/>
      </w:r>
    </w:p>
    <w:p>
      <w:r>
        <w:t>第二章 隋唐五代的户口统计与籍账制度概观</w:t>
        <w:br/>
        <w:t>87</w:t>
        <w:br/>
        <w:t>唐代户等簿的实例，吐鲁番出土文书提供了珍贵的资料。如</w:t>
        <w:br/>
        <w:t>阿斯塔那187号墓出《唐天宝二年(743年)籍后高昌县户等簿</w:t>
        <w:br/>
        <w:t>账》①，本件无纪年，据行6注文有“天宝元年”、“天宝二年”字样，</w:t>
        <w:br/>
        <w:t>知其在天宝二年之后。内中行1至行5，行7至行34开列诸户主</w:t>
        <w:br/>
        <w:t>名单，行6存“三百五十户下下”，后脚注残存如下字样“户天宝元</w:t>
        <w:br/>
        <w:t>年后加籍一十(中缺)天宝二年籍一(后缺)”。由于本件只存诸户</w:t>
        <w:br/>
        <w:t>主名单和下下户之总计数，未见其他内容，故其详情尚难推断。</w:t>
        <w:br/>
        <w:t>另，阿斯塔那509号墓出《唐开元二十一年(733年)西州蒲昌县定</w:t>
        <w:br/>
        <w:t>户等案卷》②，相对完整，今摘录如下：</w:t>
        <w:br/>
        <w:t>11 蒲昌县</w:t>
        <w:br/>
        <w:t>唐代的“户等</w:t>
        <w:br/>
        <w:t>12当县定户</w:t>
        <w:br/>
        <w:t>簿”与确定户等</w:t>
        <w:br/>
        <w:t>高低的依据。</w:t>
        <w:br/>
        <w:t>13</w:t>
        <w:br/>
        <w:t>右奉处分：今年定户，进降须平，仰父老等</w:t>
        <w:br/>
        <w:t>14</w:t>
        <w:br/>
        <w:t>通状过者。但蒲昌小县，百姓不多，明府对</w:t>
        <w:br/>
        <w:t>15乡、城父老等定户，并无屈滞；人无怨词，</w:t>
        <w:br/>
        <w:t>16 皆得均平。谨录状上。</w:t>
        <w:br/>
        <w:t>(中缺)</w:t>
        <w:br/>
        <w:t>17肆户下上户(下残)</w:t>
        <w:br/>
        <w:t>18 户韩君行年七十二老部典和富年廿九宅一区菜园坞舍一所</w:t>
        <w:br/>
        <w:t>19</w:t>
        <w:br/>
        <w:t>车牛两乘青小麦捌硕粟肆拾硕。</w:t>
        <w:br/>
        <w:t>(后略)</w:t>
        <w:br/>
        <w:t>由本件所录，知西州蒲昌县定户时，县令与当地乡、城父老对定，此</w:t>
        <w:br/>
        <w:t>与上引天宝四载三月敕相符。另外，也可知道，确定户等高低的依</w:t>
        <w:br/>
        <w:t>据为宅、菜园、坞舍、车牛、粮食等，即包括动产和不动产。但这里</w:t>
        <w:br/>
        <w:t>所录的韩君行户和本件所记其他诸户的资产中都未见土地一项，</w:t>
        <w:br/>
        <w:t>不知何故。学术界曾对此有所解释③，可参。</w:t>
        <w:br/>
        <w:t>①</w:t>
        <w:br/>
        <w:t>见唐长孺主编《吐鲁番出土文书》第8册，文物出版社1987年版。</w:t>
        <w:br/>
        <w:t>②</w:t>
        <w:br/>
        <w:t>见同上书第9册，文物出版社1990年版。另，前揭《中国古代籍账研究》亦有该件</w:t>
        <w:br/>
        <w:t>录文和图版，可一并参见。</w:t>
        <w:br/>
        <w:t>③</w:t>
        <w:br/>
        <w:t>〔日〕池田温《中国古代籍账研究》，中译本，第188~189页。</w:t>
      </w:r>
    </w:p>
    <w:p>
      <w:r>
        <w:br w:type="page"/>
      </w:r>
    </w:p>
    <w:p>
      <w:r>
        <w:t>88 中国人口史 第二卷 隋唐五代时期</w:t>
        <w:br/>
        <w:t>与户等簿相关联的还有所谓“差科簿”①。唐代差科是一个十</w:t>
        <w:br/>
        <w:t>分复杂的问题，学术界对此认识不一，此也无须多说。大致而言，</w:t>
        <w:br/>
        <w:t>唐代差科含义非常广泛，在不同情况下有不同的指谓，总体来看，</w:t>
        <w:br/>
        <w:t>不外赋税和徭役两端，又有所谓“小差科”，往往也兼指税、役②。</w:t>
        <w:br/>
        <w:t>但就上揭《大唐六典》所云县令“亲自注定”的“差科簿”似主要侧重</w:t>
        <w:br/>
        <w:t>于“役”。这类“差科簿”在敦煌吐鲁番文书中均有发现。其外形和</w:t>
        <w:br/>
        <w:t>登录格式，池田温已有详细的解说和研究③。</w:t>
        <w:br/>
        <w:t>有迹象表明，唐代的“差科簿”之制似在中唐后曾一度废弃。</w:t>
        <w:br/>
        <w:t>《资治通鉴》卷349唐纪宣宗大中九年(855年)夏闰四月条下录宣</w:t>
        <w:br/>
        <w:t>宗诏云：</w:t>
        <w:br/>
        <w:t>唐代“差料”的</w:t>
        <w:br/>
        <w:t>以州县差科不均，自今每县据人贫富及役轻重作差科簿，</w:t>
        <w:br/>
        <w:t>含义十分广泛，</w:t>
        <w:br/>
        <w:t>送刺史检署讫，锁于令厅。每有役事委令，据簿定差。</w:t>
        <w:br/>
        <w:t>包括赋税和徭役</w:t>
        <w:br/>
        <w:t>两大部分以及各</w:t>
        <w:br/>
        <w:t>胡三省于本条下注云：</w:t>
        <w:br/>
        <w:t>种杂差役。“差</w:t>
        <w:br/>
        <w:t>今之差役簿始此。</w:t>
        <w:br/>
        <w:t>科簿”之制在唐</w:t>
        <w:br/>
        <w:t>代前后期有所</w:t>
        <w:br/>
        <w:t>本条所说“自今每县据人贫富及役轻重作差科簿”，似乎在此以前</w:t>
        <w:br/>
        <w:t>不同。</w:t>
        <w:br/>
        <w:t>并无“差科簿”，这与《大唐六典》所记不符，尤难解释此与敦煌吐鲁</w:t>
        <w:br/>
        <w:t>番所出被中外学人视为“差科簿”的文书的关联问题。因此，我怀</w:t>
        <w:br/>
        <w:t>疑唐代的“差科簿”制度并未一以贯之，很可能在安史乱后直到唐</w:t>
        <w:br/>
        <w:t>宣宗大中九年间曾一度废弃。按照胡三省的解释，唐宣宗大中年</w:t>
        <w:br/>
        <w:t>间的这种“差科簿”，与宋元时期的“差役簿”相同，完全不提及唐前</w:t>
        <w:br/>
        <w:t>期的“差科簿”，难道唐前期的“差科簿”并不限于“役”吗？或者胡</w:t>
        <w:br/>
        <w:t>三省对唐前期曾推行的“差科簿”一无所知吗？这些疑问尚无法获</w:t>
        <w:br/>
        <w:t>得合理的解释。我初步认为，唐代前期“差科簿”是存在的，否则无</w:t>
        <w:br/>
        <w:t>法解释《大唐六典》的记述，但这种差科簿是否与敦煌吐鲁番所出</w:t>
        <w:br/>
        <w:t>被中外学者视为“差科簿”的文书性质相合，是值得进一步探讨的</w:t>
        <w:br/>
        <w:t>①</w:t>
        <w:br/>
        <w:t>对于唐代“差科”和“差科簿”问题，日、中学者也早有讨论。参见前揭《中国古代籍</w:t>
        <w:br/>
        <w:t>账研究》一书对此问题的专论及对相关研究成果的介绍。</w:t>
        <w:br/>
        <w:t>②</w:t>
        <w:br/>
        <w:t>参见冻国栋《旅顺博物馆藏唐建中五年〈孔目司帖〉管见》，收于《魏晋南北朝隋唐</w:t>
        <w:br/>
        <w:t>史资料》第14期，武汉大学出版社1996年版。</w:t>
        <w:br/>
        <w:t>③</w:t>
        <w:br/>
        <w:t>参见〔日〕池田温《中国古代籍账研究》，第3章“五”之专论。</w:t>
      </w:r>
    </w:p>
    <w:p>
      <w:r>
        <w:br w:type="page"/>
      </w:r>
    </w:p>
    <w:p>
      <w:r>
        <w:t>第二章 隋唐五代的户口统计与籍账制度概观</w:t>
        <w:br/>
        <w:t>89</w:t>
        <w:br/>
        <w:t>问题之一。这与唐代差科一词的复杂性是相关联的。而在唐宣宗</w:t>
        <w:br/>
        <w:t>时期，出现的“差科簿”，则真正具有“差役”的性质。这一判断是否</w:t>
        <w:br/>
        <w:t>正确，也只能有待于新的资料来证明。</w:t>
        <w:br/>
        <w:t>值得一提的还有唐代的“貌定”问题。据前引《大唐六典》卷</w:t>
        <w:br/>
        <w:t>30《三府都督都护州县官吏》述“京畿及天下诸县令之职”条，对</w:t>
        <w:br/>
        <w:t>“五九”、“三疾”等所谓“疾、状”，“过貌形状”，即通过“貌阅”加以验</w:t>
        <w:br/>
        <w:t>定或查核，以确定其真伪。这里所谓“五九”，据《六典》本条原注，</w:t>
        <w:br/>
        <w:t>乃指“谓十九、四十九、五十九、七十九、八十九”，如所周知，这些所</w:t>
        <w:br/>
        <w:t>要重点验定的年龄与课役和“给侍”是连带在一起的，而所谓“三</w:t>
        <w:br/>
        <w:t>疾”，按《六典》原注乃指“谓残疾、废疾、笃疾”。其具体情形，据唐</w:t>
        <w:br/>
        <w:t>《三疾令》：</w:t>
        <w:br/>
        <w:t>户令：诸一目盲、两耳聋、手无二指、足无大拇指、秃疮无</w:t>
        <w:br/>
        <w:t>发、久漏、下重、大瘘肿之类，皆为残疾；痴哑、侏儒、腰折、一肢</w:t>
        <w:br/>
        <w:t>废，如此之类，皆为废疾；癫狂、两肢废、两目盲，如此之类，皆</w:t>
        <w:br/>
        <w:t>为笃疾。①</w:t>
        <w:br/>
        <w:t>对“三疾”也严加检核，同样与课役和是否“给侍”相关②。正因为</w:t>
        <w:br/>
        <w:t>如此，这类在户主自报的“手实”中注明属“五九”或“三疾”人须通</w:t>
        <w:br/>
        <w:t>过严格的“貌阅”加以验定或查核，以防止假此为名逃避课役的征</w:t>
        <w:br/>
        <w:t>敛。这关涉到唐代的“貌阅”问题，《唐会要》卷85《貌阅》也大都罗</w:t>
        <w:br/>
        <w:t>列，我们在本卷相关篇章也有所讨论③，此不赘。有学者认为貌定</w:t>
        <w:br/>
        <w:t>时所作成的簿账为“貌案”④，这是有一定道理的。此仅摘录一件</w:t>
        <w:br/>
        <w:t>吐鲁番所出同类文书以备参考。阿斯塔那330号墓出《唐赵须章</w:t>
        <w:br/>
        <w:t>貌定簿？》⑤残存两段，其中段1行1、2、3被墨涂过，字迹难以辨</w:t>
        <w:br/>
        <w:t>认。行2录“赵须章年廿二”，其下脚注残存：</w:t>
        <w:br/>
        <w:t>①</w:t>
        <w:br/>
        <w:t>白居易《白氏六帖事类集》卷9《疾》引唐《三疾令》。</w:t>
        <w:br/>
        <w:t>②</w:t>
        <w:br/>
        <w:t>参见日〕池田温《中国古代籍账研究》，中译本，第180～181页。另参朱雷《唐代</w:t>
        <w:br/>
        <w:t>手实制度杂识》。</w:t>
        <w:br/>
        <w:t>③</w:t>
        <w:br/>
        <w:t>参见本卷第六章。</w:t>
        <w:br/>
        <w:t>④</w:t>
        <w:br/>
        <w:t>参见上揭《中国古代籍账研究》，中译本，第181页。</w:t>
        <w:br/>
        <w:t>⑤</w:t>
        <w:br/>
        <w:t>见唐长孺主编《吐鲁番出土文书》第6册。按本件纪年已缺，文书整理组据同墓出</w:t>
        <w:br/>
        <w:t>纪年文书，推断其当在咸亨三年(672年)之前。见该件录文前文书整理组说明。</w:t>
      </w:r>
    </w:p>
    <w:p>
      <w:r>
        <w:br w:type="page"/>
      </w:r>
    </w:p>
    <w:p>
      <w:r>
        <w:t>90 中国人口史 第二卷 隋唐五代时期</w:t>
        <w:br/>
        <w:t>白丁□□，样似赵永□上等□车第三户。</w:t>
        <w:br/>
        <w:t>又段2行1录“□□年廿七”，其下脚注：</w:t>
        <w:br/>
        <w:t>白</w:t>
        <w:br/>
        <w:t>丁，西行，样似牛□(中缺)父老，一弟来年丁，第</w:t>
        <w:br/>
        <w:t>三问。</w:t>
        <w:br/>
        <w:t>“貌定簿”是县</w:t>
        <w:br/>
        <w:t>由于本件甚残，难以准确判断其脚注内容，故文书整理者虽将其定</w:t>
        <w:br/>
        <w:t>令对人户“过貌</w:t>
        <w:br/>
        <w:t>名为“貌定簿”，而又复加以“？”以存疑。不过，这里有一点是明白</w:t>
        <w:br/>
        <w:t>形状”后加之确</w:t>
        <w:br/>
        <w:t>的，即脚注注明该人之身份、户别和“样”貌特征似于某人。因而，</w:t>
        <w:br/>
        <w:t>认并记录在案的</w:t>
        <w:br/>
        <w:t>簿账之一，主要</w:t>
        <w:br/>
        <w:t>疑该件为“貌定簿”也是有理由的。假如这一定名是准确的，则表</w:t>
        <w:br/>
        <w:t>验定或查核年龄</w:t>
        <w:br/>
        <w:t>明唐代县令在对人户“过貌形状”之后，对貌阅属实者加以确认，并</w:t>
        <w:br/>
        <w:t>和相貌特征是否</w:t>
        <w:br/>
        <w:t>附之于簿账，制成所谓“貌定簿”。</w:t>
        <w:br/>
        <w:t>属实，以防止作</w:t>
        <w:br/>
        <w:t>吐鲁番所出唐代文书中还有一件被定名为“点籍样”的残卷，</w:t>
        <w:br/>
        <w:t>伪。</w:t>
        <w:br/>
        <w:t>》</w:t>
        <w:br/>
        <w:t>点籍样》①。此件已断为九片，总计剩字153行。其中相对完整的</w:t>
        <w:br/>
        <w:t>诸粘接缝背面，均有如下押署：</w:t>
        <w:br/>
        <w:t>高昌县……崇化乡……神龙三年点籍样……</w:t>
        <w:br/>
        <w:t>故将此件定名为“点籍样”是适当的。不过，由于在现存唐代各类</w:t>
        <w:br/>
        <w:t>史籍中均未见到有关“点籍样”的记载或规定，因此如何判断此“点</w:t>
        <w:br/>
        <w:t>籍样”的性质和用途是一饶有兴味的问题。过去，池田温、朱雷先</w:t>
        <w:br/>
        <w:t>生对此均有专论②。池田温先生指出：该件之“点籍”意味着对户</w:t>
        <w:br/>
        <w:t>籍加以核查、核对之意，样则是标本。因此该点籍样大体是就州县</w:t>
        <w:br/>
        <w:t>管辖的全部户籍作为进行核查的准备，在崇化乡等地制成“点籍</w:t>
        <w:br/>
        <w:t>样”而保存于高昌县，将户主及户内不同类别的全部人口、户内的</w:t>
        <w:br/>
        <w:t>丁男和一部分中男的合计的已给田数以一定的书式列记于内，它</w:t>
        <w:br/>
        <w:t>与户籍相比，可以远为简便地用于户口的统计、征税、征兵及给田</w:t>
        <w:br/>
        <w:t>① 唐长孺主编见《吐鲁番出土文书》第7册，文物出版社1986年版。</w:t>
        <w:br/>
        <w:t>②</w:t>
        <w:br/>
        <w:t>〔日〕池田温《关于神龙三年高昌县崇化乡点籍样》，收于《中国古代的法与社</w:t>
        <w:br/>
        <w:t>会———栗原先生古稀纪念论集》，汲古书院1988年版。朱雷《唐代点籍样制度初</w:t>
        <w:br/>
        <w:t>探——吐鲁番、敦煌两地出土“点籍样”文书的考察》。</w:t>
      </w:r>
    </w:p>
    <w:p>
      <w:r>
        <w:br w:type="page"/>
      </w:r>
    </w:p>
    <w:p>
      <w:r>
        <w:t>第二章 隋唐五代的户口统计与籍账制度概观 91</w:t>
        <w:br/>
        <w:t>等各项民政。故其能够在推动神龙三年的县政改革中起到重要的</w:t>
        <w:br/>
        <w:t>作用①。朱雷先生在池田氏已有的揭示下，更为全面地探讨了这一</w:t>
        <w:br/>
        <w:t>问题。他从“样”和“点”的诸种含义入手，考订出所谓“点籍样”乃是</w:t>
        <w:br/>
        <w:t>据简点户籍所作之文簿，其主要特点一如户籍，也是以“乡别为卷”。</w:t>
        <w:br/>
        <w:t>其内再按“里”统计，标出里的名称。各户记简点之内容为：</w:t>
        <w:br/>
        <w:t>户主名、年、身份</w:t>
        <w:br/>
        <w:t>口大小总若干(户内成员男女口按老、丁、中、小、黄各若干)</w:t>
        <w:br/>
        <w:t>丁男(首书与户主之关系，次书名、年及身份)</w:t>
        <w:br/>
        <w:t>中男(亦同丁男之例)</w:t>
        <w:br/>
        <w:t>合已受田若干亩②</w:t>
        <w:br/>
        <w:t>朱先生还根据日本学者所介绍的相关敦煌县残文书，从其格式和</w:t>
        <w:br/>
        <w:t>“点籍样”是根</w:t>
        <w:br/>
        <w:t>登录内容上，认定其与吐鲁番所出神龙“点籍样”是一致的，故判断</w:t>
        <w:br/>
        <w:t>据简点户籍所作</w:t>
        <w:br/>
        <w:t>的文簿，也是以</w:t>
        <w:br/>
        <w:t>直至唐天宝年间敦煌县也曾推行过“点籍样”之制。他推测道：“或</w:t>
        <w:br/>
        <w:t>“乡别为卷”，其</w:t>
        <w:br/>
        <w:t>许这种简点’户籍、制作点籍样’的制度，毕竟不同于经常性的</w:t>
        <w:br/>
        <w:t>直接目的在于核</w:t>
        <w:br/>
        <w:t>手实’与‘户籍’，故而在出土文书中亦属罕见。”③不过，这种制度</w:t>
        <w:br/>
        <w:t>查户籍，尤其侧</w:t>
        <w:br/>
        <w:t>是仅限于唐代的西州和沙州呢，还是在全国范围内均有推行？并</w:t>
        <w:br/>
        <w:t>重于丁、中男口</w:t>
        <w:br/>
        <w:t>不十分明白。</w:t>
        <w:br/>
        <w:t>的查检。</w:t>
        <w:br/>
        <w:t>对于“点籍样”制度产生的原因，我们同意朱先生的判断：为了</w:t>
        <w:br/>
        <w:t>保证户籍的准确性，除了传统的一套制度化的管理户籍的办法之</w:t>
        <w:br/>
        <w:t>外，官府在必要时也将采取某些带有临时性的检籍措施④，这大体</w:t>
        <w:br/>
        <w:t>应即“点籍样”制度的由来。“点籍样”的直接目的在于核查户籍，</w:t>
        <w:br/>
        <w:t>尤其侧重于丁、中男口，这与各类赋役的征发和土地的还授是密切</w:t>
        <w:br/>
        <w:t>相关的。</w:t>
        <w:br/>
        <w:t>唐天宝以后，均田制废弃，而人口检查的制度也远不如唐前期</w:t>
        <w:br/>
        <w:t>那样严格。“点籍样”制度在某些区域内是否仍然存在，这同样由</w:t>
        <w:br/>
        <w:t>于史料和文书的缺载难以判断。</w:t>
        <w:br/>
        <w:t>上面，我们在学术界已有研究的基础上，结合相关史籍和敦煌</w:t>
        <w:br/>
        <w:t>①〔日〕池田温《关于神龙三年高昌县崇化乡点籍样》。</w:t>
        <w:br/>
        <w:t>②③④ 参见朱雷《唐代点籍样制度初探——吐鲁番、敦煌两地出土“点籍样”文书的</w:t>
        <w:br/>
        <w:t>考察》。</w:t>
      </w:r>
    </w:p>
    <w:p>
      <w:r>
        <w:br w:type="page"/>
      </w:r>
    </w:p>
    <w:p>
      <w:r>
        <w:t>92 中国人口史 第二卷 隋唐五代时期</w:t>
        <w:br/>
        <w:t>唐代以户籍、</w:t>
        <w:br/>
        <w:t>吐鲁番文书，概略性地介绍了隋唐时期主要是唐代的籍账制度等</w:t>
        <w:br/>
        <w:t>手实为主体的籍</w:t>
        <w:br/>
        <w:t>问题。通过这些粗略的描述或概括，可以知道，至少在唐前期，以</w:t>
        <w:br/>
        <w:t>账制度，其主要</w:t>
        <w:br/>
        <w:t>户籍、手实为主体的各类籍账包括乡户口账(或乡账)、计账、“户等</w:t>
        <w:br/>
        <w:t>目的在于使国家</w:t>
        <w:br/>
        <w:t>簿”、“貌定簿”、“差科簿”、“点籍样”等相对完备，各类籍账虽然各</w:t>
        <w:br/>
        <w:t>的赋役征敛有着</w:t>
        <w:br/>
        <w:t>足够的人丁。</w:t>
        <w:br/>
        <w:t>有不同的编制办法或具体用途，但其核心或主要目的大都在于使</w:t>
        <w:br/>
        <w:t>当时国家的赋税、徭役(包括兵役)的征敛有着足够的人丁。由此</w:t>
        <w:br/>
        <w:t>也可窥见唐帝国及其各级政权对人户的控制是十分严格的。当然</w:t>
        <w:br/>
        <w:t>上述讨论或介绍，主要是有关州县编民的籍账问题，而当时还有一</w:t>
        <w:br/>
        <w:t>些特殊人户，其籍账所隶与一般编户有别，拟于下文另加述论。</w:t>
        <w:br/>
        <w:t>第二节 唐五代的户口统计与若干户口数据的考订</w:t>
        <w:br/>
        <w:t>一、户口统计的地域范围</w:t>
        <w:br/>
        <w:t>唐代户口统计的地域范围在数百年间是不尽一致的，这与唐</w:t>
        <w:br/>
        <w:t>代前后期版图的盈缩和统治力量的强弱相关联。我们有必要在第</w:t>
        <w:br/>
        <w:t>一章《绪论》已有界定的基础上略加叙述。</w:t>
        <w:br/>
        <w:t>关于唐初户口统计的地域范围，我们业已提到岑仲勉先生所</w:t>
        <w:br/>
        <w:t>考旧唐志与魏王泰《括地志序略》的关系，即旧唐志所谓“旧领县”</w:t>
        <w:br/>
        <w:t>乃是转录《括地志序略》而来。《序略》云：“唐贞观十三年大簿：凡</w:t>
        <w:br/>
        <w:t>州府三百五十八。”原注具体开列诸州府名称，并云：“凡县一千五</w:t>
        <w:br/>
        <w:t>百五十一。至十四年，西克高昌，又置西州都护府及庭州。并六</w:t>
        <w:br/>
        <w:t>县。通前凡三百六十州。”①所列州府县数与旧唐志记载的旧领县</w:t>
        <w:br/>
        <w:t>全同，旧唐志所载“旧领”户数应为同时，故据此可大致了解唐初户</w:t>
        <w:br/>
        <w:t>口统计的地域范围。《旧唐书》卷38《地理志·总序》称：</w:t>
        <w:br/>
        <w:t>自隋季丧乱，群盗初附，权置州郡，倍于开皇、大业之间。</w:t>
        <w:br/>
        <w:t>贞观元年，悉令并省。始于山河形便，分为十道：一曰关内道，</w:t>
        <w:br/>
        <w:t>二曰河南道，三曰河东道，四曰河北道，五曰山南道，六曰陇右</w:t>
        <w:br/>
        <w:t>① 徐坚等《初学记》卷8《州郡部》总序州郡引《括地志序略》。</w:t>
      </w:r>
    </w:p>
    <w:p>
      <w:r>
        <w:br w:type="page"/>
      </w:r>
    </w:p>
    <w:p>
      <w:r>
        <w:t>第二章 隋唐五代的户口统计与籍账制度概观</w:t>
        <w:br/>
        <w:t>93</w:t>
        <w:br/>
        <w:t>道，七曰淮南道，八曰江南道，九曰剑南道，十曰岭南道。至十</w:t>
        <w:br/>
        <w:t>三年定簿，凡州府三百五十八，县一千五百五十一。至十四年</w:t>
        <w:br/>
        <w:t>平高昌，又增二州，六县。</w:t>
        <w:br/>
        <w:t>参据旧唐志所录各道州“旧领”户口数，知唐贞观十三年(639年)所</w:t>
        <w:br/>
        <w:t>领州、府、县与户口统计的范围包括陇右和岭南的广大地区。日野</w:t>
        <w:br/>
        <w:t>开三郎《唐贞观十三年户口统计的地域考察》一文对之已有论述，可</w:t>
        <w:br/>
        <w:t>以参考①。我们也曾指出，旧唐志的统计数字并非完全没有问题，</w:t>
        <w:br/>
        <w:t>如江南道属下的牂、充、应、琰、牢等5州(永徽以后并省)26县无</w:t>
        <w:br/>
        <w:t>户口数记载，河北道之燕州、陇右道之西州、北庭、剑南道之维州等</w:t>
        <w:br/>
        <w:t>26 州(计54072户)、岭南道义州等 23 州(计12523户)，均只记户</w:t>
        <w:br/>
        <w:t>数而无口数，这对全面了解和统计贞观年间户口分布的情形是一</w:t>
        <w:br/>
        <w:t>缺憾。而且西州、庭州并为贞观十四年(640年)平高昌之后新置，</w:t>
        <w:br/>
        <w:t>决不会在贞观十三年大簿中业已录其户数②。尽管如此，旧唐志得</w:t>
        <w:br/>
        <w:t>以保存下来的这组户口资料仍然弥足珍贵，而且由前节，唐在贞观</w:t>
        <w:br/>
        <w:t>十四年平高昌后仅月余时间，便在当地进行户口调查，勒民申报手</w:t>
        <w:br/>
        <w:t>实，可知在唐统一帝国之下户口统计的详备和较高的行政效率。</w:t>
        <w:br/>
        <w:t>自贞观十三年(639年)之后，至唐玄宗开元以前，唐全国范围内</w:t>
        <w:br/>
        <w:t>各道州具体的户口统计数据未能保存下来，但如前所说，貌阅、造籍</w:t>
        <w:br/>
        <w:t>的制度仍在持续进行，此期唐之版图也没有大的变动，因而这一时</w:t>
        <w:br/>
        <w:t>期户口统计的地域范围与贞观年间相比大体没有显著的变化。所</w:t>
        <w:br/>
        <w:t>可知道的主要是羁縻州府的变动及其“版簿”问题。我们知道唐代</w:t>
        <w:br/>
        <w:t>的羁縻州府是非常之多的，这些羁縻州府有的是“有版”的，但多数</w:t>
        <w:br/>
        <w:t>“无版”③。《新唐书》卷43下《地理志七下》称此类“羁縻州”：</w:t>
        <w:br/>
        <w:t>虽贡賦版籍，多不上户部，然声教所暨，皆边州都督、都护</w:t>
        <w:br/>
        <w:t>所领，著于令式。</w:t>
        <w:br/>
        <w:t>“羁縻州”问题当然不在本文所论范围，这里只是说明“羁縻州”的</w:t>
        <w:br/>
        <w:t>〔日〕日野开三郎《唐贞观十三年户口统计的地域考察》，《东洋史学》第24期。</w:t>
        <w:br/>
        <w:t>②</w:t>
        <w:br/>
        <w:t>参见本卷第一章《绪论》及笔者《唐代人口问题研究》第1章。</w:t>
        <w:br/>
        <w:t>③</w:t>
        <w:br/>
        <w:t>参见《新唐书》卷43下《地理志七下》。</w:t>
      </w:r>
    </w:p>
    <w:p>
      <w:r>
        <w:br w:type="page"/>
      </w:r>
    </w:p>
    <w:p>
      <w:r>
        <w:t>94 中国人口史 第二卷 隋唐五代时期</w:t>
        <w:br/>
        <w:t>“贡赋版籍”大都并未被唐中央户部所掌。而且一部分羁縻州置废</w:t>
        <w:br/>
        <w:t>无常，很难说唐皇朝能够有效地在这些区域进行户口检查和户口</w:t>
        <w:br/>
        <w:t>统计。</w:t>
        <w:br/>
        <w:t>唐开元年间的户口统计地域与贞观十三年相比也基本相当，</w:t>
        <w:br/>
        <w:t>这由《元和郡县图志》所录各道州及其户口情况即可知道，尽管其</w:t>
        <w:br/>
        <w:t>所录之开元户有不少缺失。</w:t>
        <w:br/>
        <w:t>开元末至天宝十四载(755年)，是唐代经济社会发展的鼎盛</w:t>
        <w:br/>
        <w:t>期。这由郑綮《开天传信记》、杜甫《忆昔》诗、《通典》卷7《食货·</w:t>
        <w:br/>
        <w:t>历代盛衰户口》条所言开天时陆路交通、店肆和商旅往来盛况即可</w:t>
        <w:br/>
        <w:t>知道，无须备举。《旧唐书》卷38《地理志·总序》载开元二十八年</w:t>
        <w:br/>
        <w:t>(740年)户部计账有云：“凡郡府三百二十有八，县千五百七十有</w:t>
        <w:br/>
        <w:t>三。羁縻州郡，不在此数。”下文在开列全国之户口、“应受田数”之</w:t>
        <w:br/>
        <w:t>后又言：</w:t>
        <w:br/>
        <w:t>虽未盈两汉之数，晋、魏以来，斯为盛矣。</w:t>
        <w:br/>
        <w:t>旧志又称：</w:t>
        <w:br/>
        <w:t>今举天宝十一载地理。唐土东至安东府，西至安西府，南至</w:t>
        <w:br/>
        <w:t>日南郡，北至单于府。南北如前汉之盛，东则不及，西则过之。</w:t>
        <w:br/>
        <w:t>又《通典》卷172《州郡·序目下》称：</w:t>
        <w:br/>
        <w:t>天宝初…大凡郡府三百二十有八，县千五百七十有三。</w:t>
        <w:br/>
        <w:t>羁縻州郡，不在其中。其地东至安东都护府，西至安西都护</w:t>
        <w:br/>
        <w:t>府，南至日南郡，北至单于都护府。南北如前汉之盛，东则不</w:t>
        <w:br/>
        <w:t>及，西则过之。</w:t>
        <w:br/>
        <w:t>唐代人口统计</w:t>
        <w:br/>
        <w:t>这里表明唐代盛时版图之辽阔，著籍户口数也有明显的增长。但</w:t>
        <w:br/>
        <w:t>的地域范围在</w:t>
        <w:br/>
        <w:t>从户口统计的地域范围看，除某些新置州县外，申户州的数目与贞</w:t>
        <w:br/>
        <w:t>前、后期有很大</w:t>
        <w:br/>
        <w:t>观十三年相比也没有太大的出人①。</w:t>
        <w:br/>
        <w:t>的不同，与中央</w:t>
        <w:br/>
        <w:t>唐安史乱后直至唐末，唯一的一组全国范围内各道州人户统</w:t>
        <w:br/>
        <w:t>威权的强弱密切</w:t>
        <w:br/>
        <w:t>相关。</w:t>
        <w:br/>
        <w:t>计的资料见于《元和郡县图志》，已具前述。我们知道，中唐以后之</w:t>
        <w:br/>
        <w:t>① 参见本卷第四章。</w:t>
      </w:r>
    </w:p>
    <w:p>
      <w:r>
        <w:br w:type="page"/>
      </w:r>
    </w:p>
    <w:p>
      <w:r>
        <w:t>第二章 隋唐五代的户口统计与籍账制度概观</w:t>
        <w:br/>
        <w:t>95</w:t>
        <w:br/>
        <w:t>版图发生较大变化，户口统计的地域范围也大为缩小。《旧唐书》</w:t>
        <w:br/>
        <w:t>卷38《地理志·总序》又云：</w:t>
        <w:br/>
        <w:t>永泰之后，河朔、陇西，沦于寇盗。元和掌计之臣，尝为版</w:t>
        <w:br/>
        <w:t>簿，二方不进户口，莫可详知。</w:t>
        <w:br/>
        <w:t>本条所说“二方不进户口”当然是指河朔、陇右，这两大区域一是强</w:t>
        <w:br/>
        <w:t>藩割据的地区；一为吐蕃占领。并不由唐中央政权控制。又称“元</w:t>
        <w:br/>
        <w:t>和掌计之臣，尝为版簿”，这是指李吉甫先后所上之《元和国计簿》</w:t>
        <w:br/>
        <w:t>和《元和郡县图志》。元和志之序称：</w:t>
        <w:br/>
        <w:t>天宝之季，王途暂艰，由是堕纲解而不纽，强侯傲而未肃。</w:t>
        <w:br/>
        <w:t>逮至兴运，尽为驱除。故蜀有阻隘之夫，吴有凭江之卒，虽完</w:t>
        <w:br/>
        <w:t>保聚，缮甲兵，莫不手足裂而异处，封疆一乎四海，故鄘、卫风</w:t>
        <w:br/>
        <w:t>偃，朔塞砥平，东西南北，无思不服……臣……所以前上《元和</w:t>
        <w:br/>
        <w:t>国计簿》，审户口之丰耗；续撰《元和郡县图志》，辨州域之</w:t>
        <w:br/>
        <w:t>疆理。</w:t>
        <w:br/>
        <w:t>李吉甫所说撰述国计簿和元和志之目的各有不同，一侧重“审户口</w:t>
        <w:br/>
        <w:t>之丰耗”；一侧重于“辨州域之疆理”。关于后者，我们在本卷第一</w:t>
        <w:br/>
        <w:t>章《绪论》中已述及，此不赘。所可指出的是吉甫的这段话也通过</w:t>
        <w:br/>
        <w:t>咨</w:t>
        <w:br/>
        <w:t>与宪宗“兴运”、“削藩”的政绩相比较，从而夸耀唐宪宗的伟业。</w:t>
        <w:br/>
        <w:t>元和年间唐朝廷对藩镇采取强硬措施，当然取得了很大效果，</w:t>
        <w:br/>
        <w:t>一些强藩先后归顺。但称“鄘、卫风偃，朔塞砥平，东西南北，无思</w:t>
        <w:br/>
        <w:t>不服”恐还是夸大了的。我们曾参据《唐要会》卷84《租税下》户口</w:t>
        <w:br/>
        <w:t>杂录元和二年(807年)十二月条，及《旧唐书》卷14《宪宗纪》所载</w:t>
        <w:br/>
        <w:t>李吉甫撰《元和国计簿》记唐道州府县数和“见定户”数，就其原注</w:t>
        <w:br/>
        <w:t>所说不申户州的情况进行过分析，其原注所云“其凤翔、鄜坊、邠</w:t>
        <w:br/>
        <w:t>宁、振武、泾原、银夏、灵盐、河东、易定、魏博、镇冀、范阳、沧景、淮</w:t>
        <w:br/>
        <w:t>西、淄青十五道，七十一州并不申户口数”。这里所说“不申户口</w:t>
        <w:br/>
        <w:t>数”的71州实际包括两类地区：一是节镇割据的地区，主要是河</w:t>
        <w:br/>
        <w:t>东、魏博、范阳、镇冀、易定、沧景、淮西、淄青等地。这些地区在唐</w:t>
        <w:br/>
        <w:t>前期一直是人口相对稠密的地区，此时为强藩所控制，户口赋税不</w:t>
      </w:r>
    </w:p>
    <w:p>
      <w:r>
        <w:br w:type="page"/>
      </w:r>
    </w:p>
    <w:p>
      <w:r>
        <w:t>96 中国人口史 第二卷 隋唐五代时期</w:t>
        <w:br/>
        <w:t>申于朝廷。安史之乱和长期的割据战争必然使这些地区的人口减</w:t>
        <w:br/>
        <w:t>损，但究竟减少几多则无从详知。二是京西北的一些地区，如凤</w:t>
        <w:br/>
        <w:t>翔、鄜坊、邠宁、振武、泾原、银夏、灵盐等地。这些地区实际上为中</w:t>
        <w:br/>
        <w:t>央所控制，但因是中央西北之军事要地，户口数另加控制，亦不向</w:t>
        <w:br/>
        <w:t>中央申报，与前一类地区有所不同。因此，国计簿和元和志所记述</w:t>
        <w:br/>
        <w:t>的户口统计数字并非全国范围内的数字①。元和以后直到唐末，</w:t>
        <w:br/>
        <w:t>户口统计的情况也大体如此，统计的地域范围与中央政权的强弱</w:t>
        <w:br/>
        <w:t>密切相关。这些问题我们在本卷第四章中继续讨论。</w:t>
        <w:br/>
        <w:t>二、史籍所见唐五代各主要时段户口数据的考订</w:t>
        <w:br/>
        <w:t>相关史志资料得以保存下来的唐代若干年份的全国范围内各</w:t>
        <w:br/>
        <w:t>道州的户口统计数据，主要是前述两唐书《地理志》、《通典·州郡</w:t>
        <w:br/>
        <w:t>典》及元和志等所录贞观十三年(639年)、开元中、天宝元年(742</w:t>
        <w:br/>
        <w:t>年)、天宝十一载(752年)、元和四年(809年)或五年(810年)的统</w:t>
        <w:br/>
        <w:t>计数。此外，另有一些户口数字散见于诸种史籍，但在年份或具体</w:t>
        <w:br/>
        <w:t>数字上存在一些问题，有必要逐一加以考释，确定其相对或确切的</w:t>
        <w:br/>
        <w:t>年份，厘清记述同一组户口数的文献何者相对确切，何者存在疑</w:t>
        <w:br/>
        <w:t>问，为人口数量和人口分布等问题的进一步考察提供若干依据。</w:t>
        <w:br/>
        <w:t>兹将史籍中有关唐代各主要时段的著籍户口统计数据开列如下。</w:t>
        <w:br/>
        <w:t>表2-2 唐代著籍户口升降表</w:t>
        <w:br/>
        <w:t>年代</w:t>
        <w:br/>
        <w:t>户数</w:t>
        <w:br/>
        <w:t>口数</w:t>
        <w:br/>
        <w:t>备注</w:t>
        <w:br/>
        <w:t>贞观十三年</w:t>
        <w:br/>
        <w:t>3041871 12351681 据《旧唐书·地理志》诸州户口</w:t>
        <w:br/>
        <w:t>(639年)</w:t>
        <w:br/>
        <w:t>统计数。</w:t>
        <w:br/>
        <w:t>永徽三年</w:t>
        <w:br/>
        <w:t>(1) 3800000</w:t>
        <w:br/>
        <w:t>(1)《旧唐书》卷4《高宗纪上》永</w:t>
        <w:br/>
        <w:t>(652年)</w:t>
        <w:br/>
        <w:t>徽三年七月丁丑条、《通典》</w:t>
        <w:br/>
        <w:t>卷7。</w:t>
        <w:br/>
        <w:t>(2) 3850000</w:t>
        <w:br/>
        <w:t>(2)《唐会要》卷84《租税下·户</w:t>
        <w:br/>
        <w:t>口杂录》永徽三年七月二十</w:t>
        <w:br/>
        <w:t>二日条。</w:t>
        <w:br/>
        <w:t>① 参见本卷第一章《绪论》。</w:t>
      </w:r>
    </w:p>
    <w:p>
      <w:r>
        <w:br w:type="page"/>
      </w:r>
    </w:p>
    <w:p>
      <w:r>
        <w:t>第二章 隋唐五代的户口统计与籍账制度概观</w:t>
        <w:br/>
        <w:t>97</w:t>
        <w:br/>
        <w:t>续表</w:t>
        <w:br/>
        <w:t>年代</w:t>
        <w:br/>
        <w:t>户数</w:t>
        <w:br/>
        <w:t>口数</w:t>
        <w:br/>
        <w:t>备注</w:t>
        <w:br/>
        <w:t>神龙元年</w:t>
        <w:br/>
        <w:t>6156141</w:t>
        <w:br/>
        <w:t>37140000</w:t>
        <w:br/>
        <w:t>《旧唐书》卷88《苏环传》。按</w:t>
        <w:br/>
        <w:t>(705年)</w:t>
        <w:br/>
        <w:t>《唐会要》卷84、《册府元龟》卷</w:t>
        <w:br/>
        <w:t>486《邦计部》略同。</w:t>
        <w:br/>
        <w:t>开元十四年</w:t>
        <w:br/>
        <w:t>7069565</w:t>
        <w:br/>
        <w:t>41419612</w:t>
        <w:br/>
        <w:t>《旧唐书》卷8《玄宗纪上》开元</w:t>
        <w:br/>
        <w:t>(726年)</w:t>
        <w:br/>
        <w:t>十四年条。《唐会要》卷84、《册</w:t>
        <w:br/>
        <w:t>府元龟》卷486同。</w:t>
        <w:br/>
        <w:t>开元二十年</w:t>
        <w:br/>
        <w:t>7861236</w:t>
        <w:br/>
        <w:t>45431265</w:t>
        <w:br/>
        <w:t>《旧唐书》卷8《玄宗纪上》开元</w:t>
        <w:br/>
        <w:t>(732年)</w:t>
        <w:br/>
        <w:t>二十年条。《通典》卷7。《册府</w:t>
        <w:br/>
        <w:t>元龟》卷486、《唐会要》卷84同，</w:t>
        <w:br/>
        <w:t>《唐会要》未记口数。</w:t>
        <w:br/>
        <w:t>开元二十二年（1）8018710</w:t>
        <w:br/>
        <w:t>48285106</w:t>
        <w:br/>
        <w:t>(1)《大唐六典》卷3。</w:t>
        <w:br/>
        <w:t>(734年)</w:t>
        <w:br/>
        <w:t>(2) 8008710</w:t>
        <w:br/>
        <w:t>(2)《册府元龟》卷486《邦计</w:t>
        <w:br/>
        <w:t>部》，无口数。</w:t>
        <w:br/>
        <w:t>开元二十四年</w:t>
        <w:br/>
        <w:t>8018710</w:t>
        <w:br/>
        <w:t>《唐会要》卷84。</w:t>
        <w:br/>
        <w:t>(736年)</w:t>
        <w:br/>
        <w:t>开元二十八年</w:t>
        <w:br/>
        <w:t>8412871</w:t>
        <w:br/>
        <w:t>48143609</w:t>
        <w:br/>
        <w:t>《旧唐书》卷38《地理志序》。</w:t>
        <w:br/>
        <w:t>(740年)</w:t>
        <w:br/>
        <w:t>《新唐书》卷37《地理志序》同。</w:t>
        <w:br/>
        <w:t>天宝元年</w:t>
        <w:br/>
        <w:t>(1) 8525763</w:t>
        <w:br/>
        <w:t>48909800</w:t>
        <w:br/>
        <w:t>(1)《旧唐书》卷9《玄宗纪下》天</w:t>
        <w:br/>
        <w:t>(742年)</w:t>
        <w:br/>
        <w:t>宝元年条。《通鉴》卷125同。</w:t>
        <w:br/>
        <w:t>(2) 8535763</w:t>
        <w:br/>
        <w:t>(2)《唐会要》卷84。</w:t>
        <w:br/>
        <w:t>(3) 8348395</w:t>
        <w:br/>
        <w:t>45131272</w:t>
        <w:br/>
        <w:t>(3)《通典》卷7。《册府元龟》卷</w:t>
        <w:br/>
        <w:t>486略同。</w:t>
        <w:br/>
        <w:t>(4) 8701569</w:t>
        <w:br/>
        <w:t>48191985</w:t>
        <w:br/>
        <w:t>(4)《通典·州郡典》诸州郡户口</w:t>
        <w:br/>
        <w:t>总计数。</w:t>
        <w:br/>
        <w:t>天宝十一载</w:t>
        <w:br/>
        <w:t>(1) 8937792</w:t>
        <w:br/>
        <w:t>(1)据《旧唐书·地理志》诸州郡</w:t>
        <w:br/>
        <w:t>(752年)</w:t>
        <w:br/>
        <w:t>户口分计数总计而来。</w:t>
        <w:br/>
        <w:t>(2) 8973634</w:t>
        <w:br/>
        <w:t>59975543</w:t>
        <w:br/>
        <w:t>(2) 据《新唐书·地理志》诸州郡</w:t>
        <w:br/>
        <w:t>户口分计数总计而来。</w:t>
        <w:br/>
        <w:t>天宝十三载</w:t>
        <w:br/>
        <w:t>(1) 9069154</w:t>
        <w:br/>
        <w:t>(1)《唐会要》卷84。</w:t>
        <w:br/>
        <w:t>(754年)</w:t>
        <w:br/>
        <w:t>(2) 9619254(?)52880488</w:t>
        <w:br/>
        <w:t>(2)《旧唐书》卷9《玄宗纪下》天宝</w:t>
        <w:br/>
        <w:t>十三载。本条总计数与下课、</w:t>
        <w:br/>
        <w:t>不课户口分计数不合，必误。</w:t>
        <w:br/>
        <w:t>(3) 9187548</w:t>
        <w:br/>
        <w:t>52881280</w:t>
        <w:br/>
        <w:t>(3)据《旧唐书》卷9《玄宗纪》天</w:t>
        <w:br/>
        <w:t>十三载课、不课户口分计数</w:t>
        <w:br/>
        <w:t>统计而来。</w:t>
      </w:r>
    </w:p>
    <w:p>
      <w:r>
        <w:br w:type="page"/>
      </w:r>
    </w:p>
    <w:p>
      <w:r>
        <w:t>98</w:t>
        <w:br/>
        <w:t>中国人口史 第二卷 隋唐五代时期</w:t>
        <w:br/>
        <w:t>续表</w:t>
        <w:br/>
        <w:t>年代</w:t>
        <w:br/>
        <w:t>户数</w:t>
        <w:br/>
        <w:t>口数</w:t>
        <w:br/>
        <w:t>备注</w:t>
        <w:br/>
        <w:t>天宝十四载</w:t>
        <w:br/>
        <w:t>8914790</w:t>
        <w:br/>
        <w:t>52919309</w:t>
        <w:br/>
        <w:t>《通典》卷7。按《通典》于本条户</w:t>
        <w:br/>
        <w:t>(755年)</w:t>
        <w:br/>
        <w:t>口总数下亦分列课、不课户口</w:t>
        <w:br/>
        <w:t>数，与总计数不合，但差别不大。</w:t>
        <w:br/>
        <w:t>至德元年</w:t>
        <w:br/>
        <w:t>8018710</w:t>
        <w:br/>
        <w:t>《唐会要》卷84。《册府元龟》</w:t>
        <w:br/>
        <w:t>(756年)</w:t>
        <w:br/>
        <w:t>卷486。</w:t>
        <w:br/>
        <w:t>乾元三年</w:t>
        <w:br/>
        <w:t>(1)1933174(?)16990386</w:t>
        <w:br/>
        <w:t>(1)《通典》卷7。按《通典》总数</w:t>
        <w:br/>
        <w:t>(760年)</w:t>
        <w:br/>
        <w:t>与下课、不课户口分计数合。</w:t>
        <w:br/>
        <w:t>(2) 1931145(?)</w:t>
        <w:br/>
        <w:t>(2)《唐会要》卷84。无口数。</w:t>
        <w:br/>
        <w:t>广德二年</w:t>
        <w:br/>
        <w:t>(1) 2933125</w:t>
        <w:br/>
        <w:t>16920386</w:t>
        <w:br/>
        <w:t>《旧唐书》卷11《代宗纪》广德二</w:t>
        <w:br/>
        <w:t>(764年)</w:t>
        <w:br/>
        <w:t>年条。</w:t>
        <w:br/>
        <w:t>(2) 2933125</w:t>
        <w:br/>
        <w:t>16990386</w:t>
        <w:br/>
        <w:t>《文献通考》卷10、《唐会要》卷</w:t>
        <w:br/>
        <w:t>84、《册府元龟》卷486户数同，</w:t>
        <w:br/>
        <w:t>无口数。</w:t>
        <w:br/>
        <w:t>大历中</w:t>
        <w:br/>
        <w:t>1300000</w:t>
        <w:br/>
        <w:t>《通典》卷7。</w:t>
        <w:br/>
        <w:t>(766—779年)</w:t>
        <w:br/>
        <w:t>建中元年</w:t>
        <w:br/>
        <w:t>(1) 3085076</w:t>
        <w:br/>
        <w:t>(1)《旧唐书》卷12《德宗纪》建</w:t>
        <w:br/>
        <w:t>(780年)</w:t>
        <w:br/>
        <w:t>中元年条。</w:t>
        <w:br/>
        <w:t>(2) 3100000</w:t>
        <w:br/>
        <w:t>(2)《通典》卷7。据土客户分计</w:t>
        <w:br/>
        <w:t>数统计。</w:t>
        <w:br/>
        <w:t>(3) 3805076</w:t>
        <w:br/>
        <w:t>(3)《唐会要》卷84。《册府元</w:t>
        <w:br/>
        <w:t>龟》卷486。</w:t>
        <w:br/>
        <w:t>元和二年</w:t>
        <w:br/>
        <w:t>(1) 2440254</w:t>
        <w:br/>
        <w:t>(1)《旧唐书》卷14《宪宗纪》元</w:t>
        <w:br/>
        <w:t>(807 年)</w:t>
        <w:br/>
        <w:t>和二年十二月己卯条录李吉</w:t>
        <w:br/>
        <w:t>甫所上《元和国计簿》统计</w:t>
        <w:br/>
        <w:t>数。《唐会要》卷84《户口杂</w:t>
        <w:br/>
        <w:t>录》洞。</w:t>
        <w:br/>
        <w:t>(2) 2140554(?)</w:t>
        <w:br/>
        <w:t>(2)《册府元龟》卷486。</w:t>
        <w:br/>
        <w:t>元和十五年</w:t>
        <w:br/>
        <w:t>2375400</w:t>
        <w:br/>
        <w:t>15760000《旧唐书》卷16《穆宗纪》元和十</w:t>
        <w:br/>
        <w:t>(820年)</w:t>
        <w:br/>
        <w:t>五年条。</w:t>
        <w:br/>
        <w:t>元和户</w:t>
        <w:br/>
        <w:t>2473963</w:t>
        <w:br/>
        <w:t>《唐会要》卷84《户口数》。</w:t>
        <w:br/>
        <w:t>(806—820年)</w:t>
        <w:br/>
        <w:t>元和中户</w:t>
        <w:br/>
        <w:t>2368774</w:t>
        <w:br/>
        <w:t>据《元和郡县图志》各州分计数</w:t>
        <w:br/>
        <w:t>(806一820年)</w:t>
        <w:br/>
        <w:t>总计，阙失者不在内。</w:t>
      </w:r>
    </w:p>
    <w:p>
      <w:r>
        <w:br w:type="page"/>
      </w:r>
    </w:p>
    <w:p>
      <w:r>
        <w:t>第二章 隋唐五代的户口统计与籍账制度概观</w:t>
        <w:br/>
        <w:t>99</w:t>
        <w:br/>
        <w:t>续表</w:t>
        <w:br/>
        <w:t>年代</w:t>
        <w:br/>
        <w:t>户数</w:t>
        <w:br/>
        <w:t>口数</w:t>
        <w:br/>
        <w:t>备注</w:t>
        <w:br/>
        <w:t>长庆元年</w:t>
        <w:br/>
        <w:t>(1) 2375805 15762432</w:t>
        <w:br/>
        <w:t>(1)《旧唐书》卷16《穆宗纪》长</w:t>
        <w:br/>
        <w:t>(821年)</w:t>
        <w:br/>
        <w:t>庆元年条。</w:t>
        <w:br/>
        <w:t>(2) 3944959</w:t>
        <w:br/>
        <w:t>(2)《唐会要》卷84《户口数》、</w:t>
        <w:br/>
        <w:t>《册府元龟》卷486并作长庆</w:t>
        <w:br/>
        <w:t>中户。</w:t>
        <w:br/>
        <w:t>(3) 3350000</w:t>
        <w:br/>
        <w:t>(3)《旧唐书》卷157《王彦</w:t>
        <w:br/>
        <w:t>威传》。</w:t>
        <w:br/>
        <w:t>(4) 3500000</w:t>
        <w:br/>
        <w:t>(4)《新唐书》卷164《王彦</w:t>
        <w:br/>
        <w:t>威传》。</w:t>
        <w:br/>
        <w:t>宝历中</w:t>
        <w:br/>
        <w:t>3978982</w:t>
        <w:br/>
        <w:t>《唐会要》卷84。《册府元龟》卷</w:t>
        <w:br/>
        <w:t>(825—827年)</w:t>
        <w:br/>
        <w:t>486 同。</w:t>
        <w:br/>
        <w:t>大和中</w:t>
        <w:br/>
        <w:t>4357575</w:t>
        <w:br/>
        <w:t>《唐会要》卷84。《册府元龟》卷</w:t>
        <w:br/>
        <w:t>(827—835年)</w:t>
        <w:br/>
        <w:t>486略同。</w:t>
        <w:br/>
        <w:t>开成四年</w:t>
        <w:br/>
        <w:t>4996752</w:t>
        <w:br/>
        <w:t>《旧唐书》卷17《文宗纪下》开成</w:t>
        <w:br/>
        <w:t>(839年)</w:t>
        <w:br/>
        <w:t>四年条。《唐会要》卷84、《册府</w:t>
        <w:br/>
        <w:t>元龟》卷486同。</w:t>
        <w:br/>
        <w:t>会昌元年</w:t>
        <w:br/>
        <w:t>2114960(?)</w:t>
        <w:br/>
        <w:t>《新唐书》卷52《食货志》。</w:t>
        <w:br/>
        <w:t>(841年)</w:t>
        <w:br/>
        <w:t>会昌五年</w:t>
        <w:br/>
        <w:t>4955151</w:t>
        <w:br/>
        <w:t>《册府元龟》卷486。《唐会要》卷</w:t>
        <w:br/>
        <w:t>(844年)</w:t>
        <w:br/>
        <w:t>84、《新唐书》卷52《食货志》户数</w:t>
        <w:br/>
        <w:t>并同，但作“会昌末”或“会昌户”。</w:t>
        <w:br/>
        <w:t>上表所列唐代各时段户口统计资料26组，其中约11组数据</w:t>
        <w:br/>
        <w:t>几种文献均有记载，但所记又有一些出入，有的数字还存在明显的</w:t>
        <w:br/>
        <w:t>讹误，因而我们有必要分别加以考释和说明。</w:t>
        <w:br/>
        <w:t>(一）贞观十三年(639年)户口数。此组数据系根据旧唐志</w:t>
        <w:br/>
        <w:t>唐代各时段户</w:t>
        <w:br/>
        <w:t>诸州户口统计数总计而来，其年份的界定已具本卷第一章《绪论》，</w:t>
        <w:br/>
        <w:t>口统计数据存在</w:t>
        <w:br/>
        <w:t>着许多疑问，必</w:t>
        <w:br/>
        <w:t>不另考。</w:t>
        <w:br/>
        <w:t>须在逐一考订的</w:t>
        <w:br/>
        <w:t>(二)永徽三年(652年)户口数有两种记载。一是《旧唐书》卷</w:t>
        <w:br/>
        <w:t>基础上方可利</w:t>
        <w:br/>
        <w:t>4《高宗纪》永徽三年七月丁丑条所载高履行奏言，《通典》卷7《食</w:t>
        <w:br/>
        <w:t>用。</w:t>
        <w:br/>
        <w:t>货七》历代盛衰户口同，均作380万户。二是《唐会要》卷84《租税</w:t>
        <w:br/>
        <w:t>下》户口杂录永徽三年七月二十二日高履行奏言作385万户，较旧</w:t>
      </w:r>
    </w:p>
    <w:p>
      <w:r>
        <w:br w:type="page"/>
      </w:r>
    </w:p>
    <w:p>
      <w:r>
        <w:t>100 中国人口史 第二卷 隋唐五代时期</w:t>
        <w:br/>
        <w:t>纪和《通典》多5万户，但差别不大，此从旧纪。</w:t>
        <w:br/>
        <w:t>(三）天宝元年(742年)户口数，有四种记载。旧纪、《资治通</w:t>
        <w:br/>
        <w:t>鉴》所载户口数同，《唐会要》卷84仅录户数，与前者记载差别不</w:t>
        <w:br/>
        <w:t>大，均作850余万。而《通典》、《册府元龟》作8348395户，</w:t>
        <w:br/>
        <w:t>45311272口，户口数均不及开元二十八年(740年)之多，恐不足</w:t>
        <w:br/>
        <w:t>信。统计《通典·州郡典》诸州郡户口分计数，得8701569户，</w:t>
        <w:br/>
        <w:t>48191985口，户数虽比旧纪、《资治通鉴》、《唐会要》多10余万，但</w:t>
        <w:br/>
        <w:t>口数相差不大。姑暂以《通典·州郡典》户口分计总数为准。</w:t>
        <w:br/>
        <w:t>(四)天宝十一载(752年)户口数，见两唐志。但两唐志各州</w:t>
        <w:br/>
        <w:t>郡统计数又有若干差异，考虑到新唐志是在旧唐志基础上改写而</w:t>
        <w:br/>
        <w:t>成，故从旧志。旧志缺失者则参考新志的记载。</w:t>
        <w:br/>
        <w:t>(五）天宝十三载(754年)户口数，有两种记载。《唐会要》卷</w:t>
        <w:br/>
        <w:t>84作9069154户，无口数，旧纪作9619254户，52880488口。按旧</w:t>
        <w:br/>
        <w:t>纪本条在户口数下分计课户不课户、课口不课口有云：</w:t>
        <w:br/>
        <w:t>户九百六十一万九千二百五十四：三百八十八万六千五</w:t>
        <w:br/>
        <w:t>百四不课，五百三十万一千四十四课；口五千二百八十八万四</w:t>
        <w:br/>
        <w:t>百八十八，四千五百二十一万八千四百八十不课，七百六十六</w:t>
        <w:br/>
        <w:t>万二千八百课。</w:t>
        <w:br/>
        <w:t>本条之分计数与总计数不合，户数相差50余万，口数也不完全相</w:t>
        <w:br/>
        <w:t>合，显然有误。若按本条课户不课户、课口不课口之数相加，则有</w:t>
        <w:br/>
        <w:t>户9187548,口 52881280,此户数与《唐会要》所载之9069154 相差</w:t>
        <w:br/>
        <w:t>不远，恐较可信。故对此组数据，可依其课不课之户口分计数，同</w:t>
        <w:br/>
        <w:t>时参考《会要》所录之数字。</w:t>
        <w:br/>
        <w:t>(六)天宝十四载(755年)户口数。此组户口数仅见于《通</w:t>
        <w:br/>
        <w:t>典》卷7《食货七》历代盛衰户口条，共有户8914790，口52919309。</w:t>
        <w:br/>
        <w:t>按《通典》于本条户口数下亦分列课户不课户、课口不课口之数，分</w:t>
        <w:br/>
        <w:t>别计算的结果为8914781户，52909309口，与本条户口总计数相</w:t>
        <w:br/>
        <w:t>比，户数相差9户，口数相差1万。总之，误差不大。但天宝十四</w:t>
        <w:br/>
        <w:t>载户口数与十三载相比要少一些，户数骤减20余万，口数却相差</w:t>
        <w:br/>
        <w:t>不远，不知何故。据《旧唐书》卷9《玄宗纪下》：</w:t>
      </w:r>
    </w:p>
    <w:p>
      <w:r>
        <w:br w:type="page"/>
      </w:r>
    </w:p>
    <w:p>
      <w:r>
        <w:t>第二章 隋唐五代的户口统计与籍账制度概观</w:t>
        <w:br/>
        <w:t>101</w:t>
        <w:br/>
        <w:t>天宝十三载，是秋，霖雨积六十余日，京城垣屋颓坏殆尽，</w:t>
        <w:br/>
        <w:t>物价暴贵，人多乏食，令出太仓米一百万石，开十场贱菜米以</w:t>
        <w:br/>
        <w:t>济贫民。东都瀍、洛暴涨，漂没一十九坊。</w:t>
        <w:br/>
        <w:t>天宝十三载至十四载间仅有这一次较大的灾荒，十四载户数的减</w:t>
        <w:br/>
        <w:t>少难道与此有关吗？假使有关，口数又为何不见减少？这个原因</w:t>
        <w:br/>
        <w:t>我们还无法获得解释，暂且存疑。</w:t>
        <w:br/>
        <w:t>(七）乾元三年(760年)户数，分见于数种文献，所记亦不完</w:t>
        <w:br/>
        <w:t>全一致。《通典》卷7《食货七》历代盛衰户口条原注云：</w:t>
        <w:br/>
        <w:t>肃宗乾元三年，见到账百六十九州，应管户总百九十三万</w:t>
        <w:br/>
        <w:t>三千一百三(七)①十四。不课户总百一十七万四千五百九十</w:t>
        <w:br/>
        <w:t>二，课户七十五万八千五百八十二；管口总千六百九十九万三</w:t>
        <w:br/>
        <w:t>百八十六。不课口千四百六十一万九千五百八十七，课口二</w:t>
        <w:br/>
        <w:t>百三十七万七百九十九。</w:t>
        <w:br/>
        <w:t>下又云：</w:t>
        <w:br/>
        <w:t>自天宝十四年(载)至乾元三年，损户总五百九十八万二</w:t>
        <w:br/>
        <w:t>千五百八十四。</w:t>
        <w:br/>
        <w:t>《唐会要》卷84、《册府元龟》卷486作1931145户，无口数，《新唐</w:t>
        <w:br/>
        <w:t>书》卷52《食货志二》所载户数略少于《通典》，口数全同。观《通</w:t>
        <w:br/>
        <w:t>典》所举户口数之比例为1：8.8，即每户平均近9人，户与口比率</w:t>
        <w:br/>
        <w:t>之高是前所未见的，估计有数字上的错误。但参据《通典》所举课</w:t>
        <w:br/>
        <w:t>户不课户数相加恰与上文所言“应管户”之总数相合，故仍难说是</w:t>
        <w:br/>
        <w:t>《通典》的错误。而且《唐会要》、《册府元龟》所记同年份之户数亦</w:t>
        <w:br/>
        <w:t>与《通典》略同，因而乾元三年应管户数不足200万是可信的。然</w:t>
        <w:br/>
        <w:t>而，《通典》本条自注“天宝十四载至乾元三年，损户总五百九十八</w:t>
        <w:br/>
        <w:t>万二千五百八十四”。我们知道，天宝十四载全国著籍户有</w:t>
        <w:br/>
        <w:t>8914790,若按《通典》乾元三年户数1933174计，损户不止500余</w:t>
        <w:br/>
        <w:t>万。假如损户数没有错误，则乾元三年应有户2932206。我们还</w:t>
        <w:br/>
        <w:t>①</w:t>
        <w:br/>
        <w:t>按过去通常所用之十通本《通典》，“应管户总百九十三万三千一百三(七)十四”句</w:t>
        <w:br/>
        <w:t>中下“三”作“七”，今中华书局点校本已据北宋本、傅增湘校本等改，可从。</w:t>
      </w:r>
    </w:p>
    <w:p>
      <w:r>
        <w:br w:type="page"/>
      </w:r>
    </w:p>
    <w:p>
      <w:r>
        <w:t>102 中国人口史 第二卷 隋唐五代时期</w:t>
        <w:br/>
        <w:t>知道，四年之后即代宗的广德二年(764年)著籍户为2933125，口</w:t>
        <w:br/>
        <w:t>16920386，户数较《通典》所记肃宗乾元三年陡增100万，口数却约</w:t>
        <w:br/>
        <w:t>略相等，甚至还有所下降。这如果不是乾元三年的户数有误，则必</w:t>
        <w:br/>
        <w:t>是广德二年的户数存在着疑问。</w:t>
        <w:br/>
        <w:t>不过，需要指出的是乾元三年的户口数绝非全国的户口数，按</w:t>
        <w:br/>
        <w:t>上引《通典》语“肃宗乾元三年见到账百六十九州，应管户总百九十</w:t>
        <w:br/>
        <w:t>三万三千一百七十四”，可知这个数字是该年度向中央申报户账的</w:t>
        <w:br/>
        <w:t>119个州的户口数。据两唐志，天宝十一载全国州郡数达310个，</w:t>
        <w:br/>
        <w:t>《资治通鉴》卷217天宝十三载有州321个，则乾元三年至少有</w:t>
        <w:br/>
        <w:t>150余州未向中央申报户账，亦即是年的户数只是全国二分之一</w:t>
        <w:br/>
        <w:t>略多一些的州郡户口数，而非全国之户口数。弄清这一点很重要，</w:t>
        <w:br/>
        <w:t>不少论者研讨唐天宝以后户口的减少，大都笼而统之地推论较前</w:t>
        <w:br/>
        <w:t>减少数倍云云，而未对此期的实际户口数详加推校。实际上，安史</w:t>
        <w:br/>
        <w:t>之乱爆发之后，人口的减少是一个事实，但有不少州郡未向中央申</w:t>
        <w:br/>
        <w:t>报户口也是一个事实。这种状况以后随着中央与地方势力的消</w:t>
        <w:br/>
        <w:t>涨，随着中央权力的强弱而有所变化。不承认这一点，将无法解释</w:t>
        <w:br/>
        <w:t>以后建中、长庆、宝历、大和、开成、会昌诸朝户口上升的原因。</w:t>
        <w:br/>
        <w:t>（八）关于唐代宗时期的户口数字，现存两组。一组是广德二</w:t>
        <w:br/>
        <w:t>年的著籍户口数，据《旧唐书》卷11《代宗纪》广德二年条：“是岁，</w:t>
        <w:br/>
        <w:t>户部计账管户二百九十三万三千一百二十五，口一千六百九十二</w:t>
        <w:br/>
        <w:t>万三百八十六。”《唐会要》、《册府元龟》所记同年份户数同，无口</w:t>
        <w:br/>
        <w:t>数；《文献通考》卷10所记口数略异。据前所述，广德二年距乾元</w:t>
        <w:br/>
        <w:t>三年仅四年时间，户数竟净增100万，显然不是户口的自然增殖，</w:t>
        <w:br/>
        <w:t>而似与中央与藩镇之间势力的消涨有关。另一组是大历中的户</w:t>
        <w:br/>
        <w:t>数，据《通典》卷7《食货七》历代盛衰户口条所言“户至大历中，唯</w:t>
        <w:br/>
        <w:t>有百三十万户”①。大历中距广德二年仅几年时间，户数却减少</w:t>
        <w:br/>
        <w:t>160余万，这同样表明当时有许多州郡根本未向中央申报户口。</w:t>
        <w:br/>
        <w:t>(九）德宗建中元年(780年)的户口数有三种记载。《旧唐</w:t>
        <w:br/>
        <w:t>①十通本《通典》原作“百二十万”，中华书局点校本据北宋本、傅增湘校本改为“百三</w:t>
        <w:br/>
        <w:t>十万”,今从之。</w:t>
      </w:r>
    </w:p>
    <w:p>
      <w:r>
        <w:br w:type="page"/>
      </w:r>
    </w:p>
    <w:p>
      <w:r>
        <w:t>第二章 隋唐五代的户口统计与籍账制度概观</w:t>
        <w:br/>
        <w:t>103</w:t>
        <w:br/>
        <w:t>书》卷12《德宗纪》建中元年条所载：</w:t>
        <w:br/>
        <w:t>是岁，户部计账，户总三百八万五千七十有六，赋入一千</w:t>
        <w:br/>
        <w:t>三百五万六千七十贯，盐利不在此限。</w:t>
        <w:br/>
        <w:t>《资治通鉴》卷226同。而《册府元龟》卷486、《唐会要》卷84作</w:t>
        <w:br/>
        <w:t>3805076户。我们认为旧纪的记载是可信的。据《通典》卷7《食货</w:t>
        <w:br/>
        <w:t>七》历代盛衰户口条原注云：</w:t>
        <w:br/>
        <w:t>建中初，命黜陟使往诸道按比户口，约都得土户百八十余</w:t>
        <w:br/>
        <w:t>万，客户百三十余万。</w:t>
        <w:br/>
        <w:t>《通典》未言建中元年总户数，但合计其土客户共有310余万，与旧</w:t>
        <w:br/>
        <w:t>纪的3085076户相近，同时，《通典》分土客户计算，恐较可靠。</w:t>
        <w:br/>
        <w:t>建中元年户数较之代宗年间户数的最高额广德二年的</w:t>
        <w:br/>
        <w:t>2933125，增加了10余万户。这时户数的增加主要有两个原因，一</w:t>
        <w:br/>
        <w:t>是原来不申户账的州郡此时重新向中央申报。据《旧唐书》卷12</w:t>
        <w:br/>
        <w:t>《德宗纪》建中元年十一月辛酉诏云：</w:t>
        <w:br/>
        <w:t>朝集使及贡使见于宣政殿。兵兴以来，四方州府不上计，</w:t>
        <w:br/>
        <w:t>内外不朝会者二十有五年，至此始复旧制。</w:t>
        <w:br/>
        <w:t>则知建中元年以前“四方州郡多不上计”，建中元年“始复旧制”，重</w:t>
        <w:br/>
        <w:t>新“上计”、呈报户口。二是建中元年两税法的颁行，“户无土客，以</w:t>
        <w:br/>
        <w:t>见居为簿”，客户开始登录于户籍。据《通典》所记当时“客户百三</w:t>
        <w:br/>
        <w:t>十万”，而这些客户我们知道原是不登于户籍的。大量的客籍户登</w:t>
        <w:br/>
        <w:t>录为政府的编户，这是建中初年户数增加的另一原因。总之，建中</w:t>
        <w:br/>
        <w:t>初年户口数的增加主要是以上两个因素。当然，在南方诸道州，情</w:t>
        <w:br/>
        <w:t>况有别，拟另文探讨。</w:t>
        <w:br/>
        <w:t>唐建中以后诸朝尤其是元和、长庆、会昌的户数也存在不少疑</w:t>
        <w:br/>
        <w:t>问，有的疑问我在以往的论稿中已约略涉及，还有一些将在本卷人</w:t>
        <w:br/>
        <w:t>口数量章予以探讨，此不赘。</w:t>
        <w:br/>
        <w:t>以上参据相关资料，对上表所列唐各时段的户口统计数字进</w:t>
        <w:br/>
        <w:t>行了大致的考释和相对年份的界定。可以看到，唐王朝自贞观年</w:t>
        <w:br/>
        <w:t>间直到武宗会昌年间均力图对其所直接统治地区的人户进行统计</w:t>
      </w:r>
    </w:p>
    <w:p>
      <w:r>
        <w:br w:type="page"/>
      </w:r>
    </w:p>
    <w:p>
      <w:r>
        <w:t>104 中国人口史 第二卷 隋唐五代时期</w:t>
        <w:br/>
        <w:t>和控制，尽管这些统计数据多数是很不完整的，但仍然是我们研究</w:t>
        <w:br/>
        <w:t>当时人口状况的基本依据。唐武宗以后直到唐亡，类似的人口统</w:t>
        <w:br/>
        <w:t>计或许仍然没有放弃，但具体的户口数据却未能保存下来。</w:t>
        <w:br/>
        <w:t>五代十国诸政</w:t>
        <w:br/>
        <w:t>五代十国时期，诸政权只有若干很不准确又不完整的户口数，</w:t>
        <w:br/>
        <w:t>权的户口数存在</w:t>
        <w:br/>
        <w:t>但根据相关史籍也可获得某些信息。《文献通考》卷11《户口考·</w:t>
        <w:br/>
        <w:t>许多问题，《文献</w:t>
        <w:br/>
        <w:t>历代户口丁中赋役》所载宋初灭国所得州县户数可以略知一二。</w:t>
        <w:br/>
        <w:t>通考》、宋志所言</w:t>
        <w:br/>
        <w:t>《文献通考》(简称通考)卷11《户口考·历代户口丁中赋役》载：</w:t>
        <w:br/>
        <w:t>多不可信。</w:t>
        <w:br/>
        <w:t>宋太祖皇帝建隆元年户九十六万七千三百五十三。乾德</w:t>
        <w:br/>
        <w:t>元年平荆南，得户十四万二千三百。湖南平，得户九万七千三</w:t>
        <w:br/>
        <w:t>百八十八。三年蜀平，得户五十三万四千二十九。开宝四年</w:t>
        <w:br/>
        <w:t>广南平，得户十七万二百六十三。八年江南平，得户六十五万</w:t>
        <w:br/>
        <w:t>五千六十五。九年天下主客户三百九万五百四。</w:t>
        <w:br/>
        <w:t>又《宋史》卷85《地理志》(简称宋志)载：</w:t>
        <w:br/>
        <w:t>唐室既衰，五季迭兴，五十余年，更易八姓，寓县分裂，莫</w:t>
        <w:br/>
        <w:t>之能一。宋太祖受周禅，初有州百一十一，县六百三十八，户</w:t>
        <w:br/>
        <w:t>九十六万七千三百五十三。建隆四年取荆南，得州府三，县一</w:t>
        <w:br/>
        <w:t>十七，户一十四万二千三百；平湖南，得州一十五，监一，县六</w:t>
        <w:br/>
        <w:t>十六，户九万七千三百八十八。乾德三年，平蜀，得州府四十</w:t>
        <w:br/>
        <w:t>六，县一百九十八，户五十三万四千三十九。开宝四年，平广</w:t>
        <w:br/>
        <w:t>南，得州六十，县二百一十四，户一十七万二百六十三。八年，</w:t>
        <w:br/>
        <w:t>平江南，得州一十九，军三，县一百八，户六十五万五千六十</w:t>
        <w:br/>
        <w:t>五。计其末年，凡有州二百九十七，县一千八十六，户三百九</w:t>
        <w:br/>
        <w:t>万五百四。太宗太平兴国三年，陈洪进献地，得州二(漳、泉)，</w:t>
        <w:br/>
        <w:t>县十四，户十五万一千九百七十八；钱俶入朝，得州十三，军</w:t>
        <w:br/>
        <w:t>一，县八十六，户五十五万六百八十。四年，平太原，得州十，</w:t>
        <w:br/>
        <w:t>军一，县四十，户三万五千二百二十。七年，李继捧来朝，得州</w:t>
        <w:br/>
        <w:t>四(夏、银、绥、宥，雍熙元年，复以四州授继捧，自后不复领于</w:t>
        <w:br/>
        <w:t>职方)，县八。至是，天下既一，疆理几复汉、唐之旧。其未入</w:t>
        <w:br/>
        <w:t>职方氏者，唯燕、云十六州而已。</w:t>
        <w:br/>
        <w:t>按上举两条关于宋初攻灭各国所获数字和开宝末年全国主客户总</w:t>
      </w:r>
    </w:p>
    <w:p>
      <w:r>
        <w:br w:type="page"/>
      </w:r>
    </w:p>
    <w:p>
      <w:r>
        <w:t>第二章 隋唐五代的户口统计与籍账制度概观</w:t>
        <w:br/>
        <w:t>105</w:t>
        <w:br/>
        <w:t>数，颇有可疑之处。比如，关于宋受周禅亦即建隆元年(960年)的</w:t>
        <w:br/>
        <w:t>户数两书记载全同，均为967353户①，《续资治通鉴长编》(简称长</w:t>
        <w:br/>
        <w:t>编)卷1太祖建隆元年十月条载：</w:t>
        <w:br/>
        <w:t>有司请据诸道所具版籍之数，升降天下县望……仍请三</w:t>
        <w:br/>
        <w:t>年一责户口之籍，别定升降。从之。凡望县五十，户二十八万</w:t>
        <w:br/>
        <w:t>一千六百七十；紧县六十七，户二十二万八千六百九十三；上</w:t>
        <w:br/>
        <w:t>县八十九，户二十一万八千二百八十；中县一百一十五，户一</w:t>
        <w:br/>
        <w:t>十七万九千三十；中下县一百一十，户五万九千七百七十。总</w:t>
        <w:br/>
        <w:t>九十六万七千三百五十三户。此国初版籍之数也。</w:t>
        <w:br/>
        <w:t>又于总户数下注云：</w:t>
        <w:br/>
        <w:t>按总数不符，应作九十六万七千四百四十三户。</w:t>
        <w:br/>
        <w:t>本条可能是有关建隆元年所领户数的较早记载。但长编的作者李</w:t>
        <w:br/>
        <w:t>焘并没有指出其根据所在。据《册府元龟》卷486《邦计部·户籍》</w:t>
        <w:br/>
        <w:t>(《旧五代史》卷146《食货志》略同)载后周世宗显德五年(958年)</w:t>
        <w:br/>
        <w:t>十月派遣左散骑常侍艾颖等34人，下诸州检定民租，“总计简到户</w:t>
        <w:br/>
        <w:t>二百三十万九千八百一十二”。则显德六年(959年)后周所领著</w:t>
        <w:br/>
        <w:t>籍户即有2309812户。显德六年距建隆元年仅1年时间，户数不</w:t>
        <w:br/>
        <w:t>当遽减100多万。诸书所载歧疑甚大，未知孰是。但可以肯定，长</w:t>
        <w:br/>
        <w:t>编、通考、宋志所记数字显然偏低。同时，诸书所记开宝末年全国</w:t>
        <w:br/>
        <w:t>总户数与各政权之分计数亦不合②。总之，通考、宋志乃至长编有</w:t>
        <w:br/>
        <w:t>关五代末、北宋初的户数记载是很不精确的。我们只能说，上揭几</w:t>
        <w:br/>
        <w:t>例有关五代末、北宋初户数的记述对于此期人口问题的探讨只是</w:t>
        <w:br/>
        <w:t>《宋会要辑稿》食货六九，户口杂录亦同。</w:t>
        <w:br/>
        <w:t>②</w:t>
        <w:br/>
        <w:t>马端临《文献通考》所载开宝九年(976年)天下主客户3090504，但统计攻灭各政</w:t>
        <w:br/>
        <w:t>权所获的分计数只有2566398户，相差40余万。宋志载开宝末年总户数与通考</w:t>
        <w:br/>
        <w:t>同，而分计数也只有2566408户，疑将以后归宋的漳泉、吴越、北汉三地户数总计</w:t>
        <w:br/>
        <w:t>在内。但据宋志下文，太平兴国三年(978年)陈洪进献漳、泉两州，户151978，吴</w:t>
        <w:br/>
        <w:t>越钱氏入朝，得户550680;四年(979年)平太原，获户35220，则宋志所记之总户数</w:t>
        <w:br/>
        <w:t>与分计数之间也仍然存在较大差距。依其所举攻灭诸政权之分计数，合“宋受周</w:t>
        <w:br/>
        <w:t>禅”之原有户数应为3304286户，较其所记之总户数包括通考所载之总户数多出</w:t>
        <w:br/>
        <w:t>20余万。因此宋志的记载扦格难通是十分明显的。</w:t>
      </w:r>
    </w:p>
    <w:p>
      <w:r>
        <w:br w:type="page"/>
      </w:r>
    </w:p>
    <w:p>
      <w:r>
        <w:t>106 中国人口史 第二卷 隋唐五代时期</w:t>
        <w:br/>
        <w:t>提供了大致的依据而已。相关疑问我们将在下章具体讨论。</w:t>
        <w:br/>
        <w:t>三、特殊人户的统计</w:t>
        <w:br/>
        <w:t>隋唐五代时期所保存下来的著籍户口数据，大抵主要是州县</w:t>
        <w:br/>
        <w:t>编民。另有一些特殊户口诸如工、乐、杂户、官奴婢、寺观人户等未</w:t>
        <w:br/>
        <w:t>列入州县户口，都市中的流动、浮游人口等无法固定的户口一般也</w:t>
        <w:br/>
        <w:t>不为中央户部所掌握。因此，对这些特殊人户的统计问题也有必</w:t>
        <w:br/>
        <w:t>要予以简略考察，我们可以唐代为例选取几种特殊人户略加交待。</w:t>
        <w:br/>
        <w:t>应当说明的是，关于此期各色特殊人户，中外学人已有所探讨，不</w:t>
        <w:br/>
        <w:t>拟展开论列，谨参据前人已有讨论略加概括或补充。</w:t>
        <w:br/>
        <w:t>1.“寺观人户”</w:t>
        <w:br/>
        <w:t>所谓“寺观人户”，包括僧侣、道士及寺观依附人口。这类人户</w:t>
        <w:br/>
        <w:t>之具体数字诸种文献记述不详，且因时代不同，尚难准确估计。这</w:t>
        <w:br/>
        <w:t>里只是提出一大致的推测。按隋及唐初，僧尼人数较之北魏时期</w:t>
        <w:br/>
        <w:t>大为减少。《法苑珠林》卷100《传记篇·兴福部》有云：</w:t>
        <w:br/>
        <w:t>隋代二君四十七年，寺有三千九百八十五，所度僧尼二十</w:t>
        <w:br/>
        <w:t>三万六千二百人，译经八十二部。</w:t>
        <w:br/>
        <w:t>本条所说是僧尼数，当时寺院的依附人口有几多，我们完全不知</w:t>
        <w:br/>
        <w:t>道。即就僧尼数来看，虽少于前代，但仍属可观。唐代初年，傅奕</w:t>
        <w:br/>
        <w:t>上疏主张排佛简僧，提到“佛纵奢侈，寺塔八万四千”；“小寺百僧，</w:t>
        <w:br/>
        <w:t>大寺二百，以兵率之，五寺强成一旅，总计诸寺，兵多六军。”并云：</w:t>
        <w:br/>
        <w:t>“大唐丁壮，僧尼二十万众，共结胡心，可不备预之哉！”①又《资治</w:t>
        <w:br/>
        <w:t>通鉴》卷191唐纪七武德九年条下录傅奕上疏称：</w:t>
        <w:br/>
        <w:t>今天下僧尼，数盈十万，翦刻缯彩，装束泥人，竞为厌魅，</w:t>
        <w:br/>
        <w:t>迷惑万姓。请令匹配，即成十万余户，产育男女，十年长养，一</w:t>
        <w:br/>
        <w:t>纪教训，可以足兵。</w:t>
        <w:br/>
        <w:t>傅奕所言自出于排佛之目的，其中或许有夸大之语，但所述唐初僧</w:t>
        <w:br/>
        <w:t>侣数字当亦可信。至于此期的道士及其道观之依附人口，不明。</w:t>
        <w:br/>
        <w:t>① 释道宣《广弘明集》卷7《辩惑篇·列代王臣滞惑解》唐傅奕条。</w:t>
      </w:r>
    </w:p>
    <w:p>
      <w:r>
        <w:br w:type="page"/>
      </w:r>
    </w:p>
    <w:p>
      <w:r>
        <w:t>第二章隋唐五代的户口统计与籍账制度概观</w:t>
        <w:br/>
        <w:t>107</w:t>
        <w:br/>
        <w:t>我们知道，《大唐六典》卷4《尚书礼部》祠部郎中员外郎职掌条下</w:t>
        <w:br/>
        <w:t>曾分述唐前期全国寺、观数及其统领系统，内称：</w:t>
        <w:br/>
        <w:t>凡天下观，总一千六百八十七所(原注：一千一百三十七</w:t>
        <w:br/>
        <w:t>所道士，五百五十所女道士)。每观观主一人，上座一人，监斋</w:t>
        <w:br/>
        <w:t>一人，共纲统众事……凡天下寺，总五千三百五十八所(原注：</w:t>
        <w:br/>
        <w:t>三千二百四十五所僧，二“二”原作“一”，据旧唐志，应为</w:t>
        <w:br/>
        <w:t>“二”，径改]千一百一十三所尼)。每寺上座一人，寺主一人，</w:t>
        <w:br/>
        <w:t>都维那一人，共纲统众事……</w:t>
        <w:br/>
        <w:t>这里所开列的是唐前期主要是玄宗开元时期全国的寺、观数字，但</w:t>
        <w:br/>
        <w:t>每所寺、观的规模和人数并不一致，故僧尼和道士(道姑)的总数仍</w:t>
        <w:br/>
        <w:t>难以推知。《新唐书》卷48《百官志三》崇玄署条曾列述一个数据，</w:t>
        <w:br/>
        <w:t>称“天下观一千六百八十七，道士七百七十六，女官九百八十八；寺</w:t>
        <w:br/>
        <w:t>五千三百五十八，僧七万五千五百二十四，尼五万五百七十六。”所</w:t>
        <w:br/>
        <w:t>载寺观数同于《大唐六典》，而僧尼和道士(道姑)的数字是否同时</w:t>
        <w:br/>
        <w:t>却并无交待。中唐以后，僧道伪滥十分严重，《唐会要》卷50《杂</w:t>
        <w:br/>
        <w:t>记》录宪宗元和二年(807年)三月诏称：“天下百姓，或冒为僧道</w:t>
        <w:br/>
        <w:t>士，苟避徭役”；白居易《议释教》亦称：“今天下僧尼，不可胜数。”①</w:t>
        <w:br/>
        <w:t>据《僧史略》卷中及《佛祖统记》卷42所载，唐文宗大和四年(830</w:t>
        <w:br/>
        <w:t>年)，各地“僧尼冒名非正度者”多达七十万人。所谓“冒名”或“非</w:t>
        <w:br/>
        <w:t>正度”，即是无牒投附，冒为僧道，实为寺观的“枝附”人户，不被官</w:t>
        <w:br/>
        <w:t>府承认②。此种“枝附”人户，若和正额僧道一道计算，其数目是巨</w:t>
        <w:br/>
        <w:t>大的。唐敬宗宝历元年(825年)舒元舆在一对策中提到：“有假于</w:t>
        <w:br/>
        <w:t>浮屠，削发惑众，而建立寺宇，刻雕像形，度天下之多，不下数十</w:t>
        <w:br/>
        <w:t>万。”③均表明僧道主要是僧尼与假冒之僧尼人数是十分庞大的。</w:t>
        <w:br/>
        <w:t>唐代僧尼和道</w:t>
        <w:br/>
        <w:t>唐武宗会昌五年(845年)“废佛”，据称“凡除寺四千六百，僧尼笄</w:t>
        <w:br/>
        <w:t>士(道姑)数十分</w:t>
        <w:br/>
        <w:t>庞大，文宗、武宗</w:t>
        <w:br/>
        <w:t>冠二十六万五百，其奴婢十五万，良人枝附为使令者，倍笄冠之数，</w:t>
        <w:br/>
        <w:t>时估计不少于</w:t>
        <w:br/>
        <w:t>110万。</w:t>
        <w:br/>
        <w:t>①</w:t>
        <w:br/>
        <w:t>《白居易集》卷65《策林四》。</w:t>
        <w:br/>
        <w:t>②</w:t>
        <w:br/>
        <w:t>参见张弓《南北朝隋唐寺观户述略》，《中国史研究》1984年第2期。</w:t>
        <w:br/>
        <w:t>③</w:t>
        <w:br/>
        <w:t>《文苑英华》卷490《贤良方正直言极谏策》。</w:t>
      </w:r>
    </w:p>
    <w:p>
      <w:r>
        <w:br w:type="page"/>
      </w:r>
    </w:p>
    <w:p>
      <w:r>
        <w:t>108</w:t>
        <w:br/>
        <w:t>中国人口史第二卷 隋唐五代时期</w:t>
        <w:br/>
        <w:t>良田数千万顷”①。此“良人枝附”者竟倍于“僧尼笄冠”者，两者相</w:t>
        <w:br/>
        <w:t>加，达70多万，与前举《僧史略》、《佛祖统纪》言文宗大和年间的假</w:t>
        <w:br/>
        <w:t>冒僧尼数基本相当。加之奴婢15万，至少近80万众。所可注意</w:t>
        <w:br/>
        <w:t>的是，这一数字只是僧尼及其寺院之依附人口，道士及道观之依附</w:t>
        <w:br/>
        <w:t>人户并未计算在内，假如将道观人数按寺院人数的三分之一计算</w:t>
        <w:br/>
        <w:t>(按前举《大唐六典》载玄宗开元年间道观、佛寺数，道观约占佛寺</w:t>
        <w:br/>
        <w:t>的三分之一强，今姑据此比例推算)，两者相合，估计在110万上</w:t>
        <w:br/>
        <w:t>下。唐宣宗大中年间，又恢复会昌间所废寺院，据说“度僧几复其.</w:t>
        <w:br/>
        <w:t>旧”②，但以后的佛教及其寺院经济已无往日盛况。</w:t>
        <w:br/>
        <w:t>唐僧尼、道士，初皆隶中央之鸿胪寺，高宗仪凤年间(676—679</w:t>
        <w:br/>
        <w:t>年)下敕令道士自今隶宗正寺③，唐宗正寺是管理皇家宗亲事务的</w:t>
        <w:br/>
        <w:t>僧尼籍的造籍</w:t>
        <w:br/>
        <w:t>机构，以道士隶宗正寺，意味着道士社会地位的提高。武后延载元</w:t>
        <w:br/>
        <w:t>年份与籍账管理</w:t>
        <w:br/>
        <w:t>年(694年)五月十一日敕“天下僧尼隶祠部，不须属司宾”④；玄宗</w:t>
        <w:br/>
        <w:t>机构有所不同。</w:t>
        <w:br/>
        <w:t>时又确认道士为宗亲，开元二十五年(737年)七月七日制云：</w:t>
        <w:br/>
        <w:t>道士、女冠宜隶宗正寺，僧尼令祠部检校。⑤</w:t>
        <w:br/>
        <w:t>据上，知道士、女冠与僧尼所隶不同。天宝以后，僧尼、道士所隶主</w:t>
        <w:br/>
        <w:t>司多有变化，具见《唐会要》卷49《僧尼所隶》，不具论。大体来说，</w:t>
        <w:br/>
        <w:t>中晚唐时期僧尼、道士同隶左、右街功德使，其名籍，则先后分别由</w:t>
        <w:br/>
        <w:t>祠部、司封、宗正寺改为两街功德使所掌⑥。</w:t>
        <w:br/>
        <w:t>僧尼籍大体和其他编户籍一样，三年一造。《唐会要》卷49</w:t>
        <w:br/>
        <w:t>《僧籍》云：</w:t>
        <w:br/>
        <w:t>每三岁，州县为籍，一以留州县，一以上祠部。</w:t>
        <w:br/>
        <w:t>而道士籍却似一年一造，同书卷50《杂记》录天宝八载(749年)八</w:t>
        <w:br/>
        <w:t>①</w:t>
        <w:br/>
        <w:t>杜牧《樊川文集》卷10《杭州新造南亭子记》。</w:t>
        <w:br/>
        <w:t>②</w:t>
        <w:br/>
        <w:t>《孙樵集》卷6《复佛寺奏》。</w:t>
        <w:br/>
        <w:t>③</w:t>
        <w:br/>
        <w:t>《佛祖统纪》卷39。</w:t>
        <w:br/>
        <w:t>④</w:t>
        <w:br/>
        <w:t>《唐会要》卷49《僧尼所隶》。</w:t>
        <w:br/>
        <w:t>⑤</w:t>
        <w:br/>
        <w:t>同上书卷49《僧尼所隶》。按《旧唐书·玄宗纪》作春正月壬午，《唐会要》卷59《祠</w:t>
        <w:br/>
        <w:t>部员外郎》作正月七日，未知孰是。</w:t>
        <w:br/>
        <w:t>⑥</w:t>
        <w:br/>
        <w:t>同上书卷49《僧尼所隶》，卷49《僧籍》，卷50《杂记》。</w:t>
      </w:r>
    </w:p>
    <w:p>
      <w:r>
        <w:br w:type="page"/>
      </w:r>
    </w:p>
    <w:p>
      <w:r>
        <w:t>第二章 隋唐五代的户口统计与籍账制度概观</w:t>
        <w:br/>
        <w:t>109</w:t>
        <w:br/>
        <w:t>月二十日司封奏：</w:t>
        <w:br/>
        <w:t>道士籍每一载一度，永为恒式。</w:t>
        <w:br/>
        <w:t>何以有此区别，原因尚待考订。但有一点是明白的，即佛寺、道观</w:t>
        <w:br/>
        <w:t>虽散在各地，所在州县亦参与其籍账的管理，但州县地方官府却无</w:t>
        <w:br/>
        <w:t>权对其全面管辖。《唐会要》卷50《尊崇道教》载开元二十九年</w:t>
        <w:br/>
        <w:t>(741年)正月河南采访使、汴州刺史齐澣奏称：</w:t>
        <w:br/>
        <w:t>其道士、僧尼、女冠等，有犯，望准道格处分，所由州县官，</w:t>
        <w:br/>
        <w:t>不得擅行决罚。如有违越，请依法科罪，仍书中下考。</w:t>
        <w:br/>
        <w:t>玄宗采纳了这一建议，敕旨“宜依”。此表明地方州县对于僧道之</w:t>
        <w:br/>
        <w:t>违法行为基本无权过问。其籍账及具体事宜既有中央专门机构掌</w:t>
        <w:br/>
        <w:t>管，地方州县所申户籍当然不会包括这类人户在内。</w:t>
        <w:br/>
        <w:t>2. 工、乐、杂户、官户(番户)、官奴婢等</w:t>
        <w:br/>
        <w:t>所谓工、乐、杂户、官户(番户)、官奴婢等特殊人户的统计问</w:t>
        <w:br/>
        <w:t>题，相对复杂一些，学术界也多有论述，但由于史料记载互有歧疑，</w:t>
        <w:br/>
        <w:t>各家理解并不一致。我们仅分别简单列述一下。</w:t>
        <w:br/>
        <w:t>官府工匠</w:t>
        <w:br/>
        <w:t>关于隋唐时期的官府工匠及其身份的演变，唐长孺先生《魏晋</w:t>
        <w:br/>
        <w:t>至唐官府作场及官府工程的工匠》一文论述甚详，笔者也曾参据吐</w:t>
        <w:br/>
        <w:t>鲁番文书予以考订①，故不拟详述。简言之，唐中央政府掌管手工</w:t>
        <w:br/>
        <w:t>业和工匠的机构为工部、少府监及将作监，但三者之职责范围不</w:t>
        <w:br/>
        <w:t>同，工部尚书掌百工、屯田、山泽之政令，而具体管理官府作坊、官</w:t>
        <w:br/>
        <w:t>府工程和工匠的是少府监和将作监。《大唐六典》卷7《尚书工部》</w:t>
        <w:br/>
        <w:t>工部尚书郎中员外郎职掌条下注云：</w:t>
        <w:br/>
        <w:t>少府监匠：一万九千八百五十人；将作监匠：一万五千人。</w:t>
        <w:br/>
        <w:t>散出诸州，皆取材力强壮、技能工巧者。不得隐巧补拙，避重</w:t>
        <w:br/>
        <w:t>就轻。其驱役不尽及别有和雇者，征资市轻货纳于少府、将作</w:t>
        <w:br/>
        <w:t>①</w:t>
        <w:br/>
        <w:t>唐长孺《魏晋至唐官府作场及官府工程的工匠》，收于同著《魏晋南北朝史论丛续</w:t>
        <w:br/>
        <w:t>编》，三联书店1959年版。冻国栋《吐鲁番出土文书中所见唐代前期的工匠》，收</w:t>
        <w:br/>
        <w:t>于《敦煌吐鲁番文书初探二编》，武汉大学出版社1990年版。</w:t>
      </w:r>
    </w:p>
    <w:p>
      <w:r>
        <w:br w:type="page"/>
      </w:r>
    </w:p>
    <w:p>
      <w:r>
        <w:t>110 中国人口史 第二卷 隋唐五代时期</w:t>
        <w:br/>
        <w:t>监。其巧手供内者，不得纳资。有阙，则先补工巧业作之子</w:t>
        <w:br/>
        <w:t>弟。一入工匠后，不得别入诸色。其和雇铸匠有名解铸者，则</w:t>
        <w:br/>
        <w:t>补正工。</w:t>
        <w:br/>
        <w:t>这些官府工匠，乃“散出诸州”，有特殊技艺的手工业者。他们有特</w:t>
        <w:br/>
        <w:t>定的名籍，以便官府随时据簿发遣。《唐律疏议》卷3《名例律》“工</w:t>
        <w:br/>
        <w:t>乐杂户及妇人犯流决杖”条《疏议》云：</w:t>
        <w:br/>
        <w:t>工乐者，工属少府，乐属太常，并不贯州县。</w:t>
        <w:br/>
        <w:t>官府工匠户籍</w:t>
        <w:br/>
        <w:t>乐户问题将在下文讨论。此就官府工匠而言，并有专门的匠籍，虽</w:t>
        <w:br/>
        <w:t>另立，甚至“贡织</w:t>
        <w:br/>
        <w:t>散出诸州，却“不贯州县”。又家专其业，一入工匠后，便“不得别入</w:t>
        <w:br/>
        <w:t>户”的名籍也另</w:t>
        <w:br/>
        <w:t>诸色”。如所共知，唐代工匠制度的变化在于“纳资代役”的普遍化</w:t>
        <w:br/>
        <w:t>行控制。</w:t>
        <w:br/>
        <w:t>与“和雇制”的推广，在“驱役不尽”及“别有和雇”的情况下可以纳</w:t>
        <w:br/>
        <w:t>资，不必亲上，这反映了历史的进步，但“匠籍”制度并未废罢，且</w:t>
        <w:br/>
        <w:t>“巧手供内者”原则上仍“不得纳资”，因而这些有固定身份的官府</w:t>
        <w:br/>
        <w:t>工匠的名籍看来仍旧另立，未为地方州县所直接掌握。不仅如此，</w:t>
        <w:br/>
        <w:t>一些“贡织户”的户口似乎也另行编制。王建《织锦曲》写道：</w:t>
        <w:br/>
        <w:t>大女身为织锦户，名在县家供进簿。长头起样呈作官，闻</w:t>
        <w:br/>
        <w:t>道官家中苦难……一匹千金亦不卖，限日未成宫里怪。①</w:t>
        <w:br/>
        <w:t>白居易《缭绫》诗云：</w:t>
        <w:br/>
        <w:t>去年中使宣口敕，天上取样人间织。②</w:t>
        <w:br/>
        <w:t>又《红线毯》诗：</w:t>
        <w:br/>
        <w:t>年年十月来宣州，宣城太守加样织。自谓为臣能竭力，百</w:t>
        <w:br/>
        <w:t>夫同担进宫中。③</w:t>
        <w:br/>
        <w:t>又元稹《织妇词》云：</w:t>
        <w:br/>
        <w:t>缫丝织帛犹努力，变蹑撩机苦难织。东家头白双女儿，为</w:t>
        <w:br/>
        <w:t>解挑纹嫁不得。④</w:t>
        <w:br/>
        <w:t>①《全唐诗》卷298。</w:t>
        <w:br/>
        <w:t>②③《白居易集》卷4《讽谕四·新乐府》。</w:t>
        <w:br/>
        <w:t>④《元稹集》卷23。</w:t>
      </w:r>
    </w:p>
    <w:p>
      <w:r>
        <w:br w:type="page"/>
      </w:r>
    </w:p>
    <w:p>
      <w:r>
        <w:t>第二章 隋唐五代的户口统计与籍账制度概观</w:t>
        <w:br/>
        <w:t>111</w:t>
        <w:br/>
        <w:t>元稹特于此自注称：“予掾荆时，目击贡织户有终老不嫁之女。”这</w:t>
        <w:br/>
        <w:t>些贡织户的劳动产品主要支应宫中所需，按照官定的规格样式在</w:t>
        <w:br/>
        <w:t>一定的期限内织成上贡，不得自行出售。由“名在县家供进簿”一</w:t>
        <w:br/>
        <w:t>语，知其名簿另立，由官府专门控制。亦属特殊户口之一种。</w:t>
        <w:br/>
        <w:t>乐户与“太常音声人”</w:t>
        <w:br/>
        <w:t>关于这一时期的乐户，前举《唐律疏议》卷3《名例律》已经提</w:t>
        <w:br/>
        <w:t>到，这是一种特殊户口，隶于太常寺，不属地方州县管辖；与此相类</w:t>
        <w:br/>
        <w:t>者还有所谓“音声人”。两者身份的演变有一个复杂的过程。其中</w:t>
        <w:br/>
        <w:t>乐户早见于隋唐以前，其身份地位较一般百姓为低。北齐亡时，其</w:t>
        <w:br/>
        <w:t>“衣冠士人多迁关内，唯技巧商贩及乐户之家移实州郭”①。隋文</w:t>
        <w:br/>
        <w:t>帝即位，曾令“太常散乐并放为百姓”②，炀帝时裴蕴“奏括天下周、</w:t>
        <w:br/>
        <w:t>齐、梁、陈乐户子弟皆为乐户”，计达3万余户③。唐武德年间，曾</w:t>
        <w:br/>
        <w:t>下诏蠲免前代乐户为百姓。《唐会要》卷34《论乐》录武德四年</w:t>
        <w:br/>
        <w:t>(621年)④九月二十九日诏称：</w:t>
        <w:br/>
        <w:t>太常乐人，本因罪谴，没入官者，艺比伶官，前代以来，转</w:t>
        <w:br/>
        <w:t>相承袭，或有衣冠继绪，公卿子孙，一霑此色，累世不改。婚姻</w:t>
        <w:br/>
        <w:t>绝于士庶，名籍异于编亡。大耻深疵，良可矜愍。其大乐鼓吹</w:t>
        <w:br/>
        <w:t>诸旧乐人，年月已久，时代迁移，宜并蠲除，一与民例。但音律</w:t>
        <w:br/>
        <w:t>之伎，积学所成，传授之人，不可顿阙，仍令依旧本司上下。若</w:t>
        <w:br/>
        <w:t>已经仕宦，先入班流，勿更追补，各从品秩。自武德元年，配充</w:t>
        <w:br/>
        <w:t>乐户者，不在此例。</w:t>
        <w:br/>
        <w:t>诏书提到了前代乐人的来源和身份，明确指出其“婚姻绝于士庶，</w:t>
        <w:br/>
        <w:t>名籍异于编町”。诏书要求将那些属于太常寺大乐、鼓吹两机构的</w:t>
        <w:br/>
        <w:t>“旧乐人”，蠲除他们的乐籍，“一与民例”，即改为州县百姓。但又</w:t>
        <w:br/>
        <w:t>申明“自武德元年，配充乐户者，不在此例”，指唐初武德元年以来</w:t>
        <w:br/>
        <w:t>新配充的乐户不在免除之列。《大唐六典》卷6《尚书刑部》都官郎</w:t>
        <w:br/>
        <w:t>①</w:t>
        <w:br/>
        <w:t>《隋书》卷73《梁彦光传》。</w:t>
        <w:br/>
        <w:t>②</w:t>
        <w:br/>
        <w:t>同上书卷1《高祖纪》。</w:t>
        <w:br/>
        <w:t>③</w:t>
        <w:br/>
        <w:t>同上书卷67《裴蕴传》，卷13《音乐志》。</w:t>
        <w:br/>
        <w:t>④</w:t>
        <w:br/>
        <w:t>《唐大诏令集》卷81《太常乐人蠲除一同民例诏》作武德二年(619年)八月。</w:t>
      </w:r>
    </w:p>
    <w:p>
      <w:r>
        <w:br w:type="page"/>
      </w:r>
    </w:p>
    <w:p>
      <w:r>
        <w:t>112 中国人口史 第二卷 隋唐五代时期</w:t>
        <w:br/>
        <w:t>中员外郎职掌条云：“每年十月，都官按比，男年十三已上，在外州</w:t>
        <w:br/>
        <w:t>者十五已上，容貌端正，送大乐；十六已上送鼓吹及少府教习。”这</w:t>
        <w:br/>
        <w:t>大抵是检择罪没者之子弟以充，分别配于大乐、鼓吹二署教习。又</w:t>
        <w:br/>
        <w:t>《通典》卷146《乐典六》清乐门末云：</w:t>
        <w:br/>
        <w:t>国家每岁阅司农户，容仪端正者归太乐，与前代乐户总名</w:t>
        <w:br/>
        <w:t>“音声人”。历代滋多，至有万数。</w:t>
        <w:br/>
        <w:t>唐代乐户与</w:t>
        <w:br/>
        <w:t>可知太乐所属的乐户人数甚众。这里将每岁检择的乐人与前代相</w:t>
        <w:br/>
        <w:t>“音声人”的异</w:t>
        <w:br/>
        <w:t>承而来的乐户总称为“音声人”，大致是一种泛称。其实，唐代“音</w:t>
        <w:br/>
        <w:t>同。</w:t>
        <w:br/>
        <w:t>声人”乃别为一色。前述《唐律疏议》卷3《名例律》“工乐杂户及妇</w:t>
        <w:br/>
        <w:t>人犯流决杖”条《疏议》又云：</w:t>
        <w:br/>
        <w:t>“太常音声人”，谓在太常作乐者，元与工、乐不殊，俱是配</w:t>
        <w:br/>
        <w:t>隶之色，不属州县，唯属太常，义宁以来，得于州县附贯，依旧</w:t>
        <w:br/>
        <w:t>太常上下，别名“太常音声人”。</w:t>
        <w:br/>
        <w:t>4</w:t>
        <w:br/>
        <w:t>据本条，这类“太常音声人”本与官府工匠、乐户无别，户籍另立，属</w:t>
        <w:br/>
        <w:t>太常寺，不属州县管辖。而自隋末恭帝义宁(617—618年)以后始</w:t>
        <w:br/>
        <w:t>将他们的户籍附于地方州县。并可与当地百姓一样“受田”①，据</w:t>
        <w:br/>
        <w:t>“令”在婚姻上也与百姓无别，而乐户既名隶太常，“不贯州县”，又</w:t>
        <w:br/>
        <w:t>无“受田”记载，婚姻上是“当色为婚”②，则太常音声人在法律地位</w:t>
        <w:br/>
        <w:t>上要高于乐户。不过，据考唐代多数场合下乐人与音声人很难区</w:t>
        <w:br/>
        <w:t>别③。根据《大唐六典》卷14《太常寺》太乐署令条下所说：</w:t>
        <w:br/>
        <w:t>凡乐人及音声人，应教习，皆著簿籍，考其名数而分番上</w:t>
        <w:br/>
        <w:t>下。皆教习检察以供其事。若有故及不任供奉，则输资钱，以</w:t>
        <w:br/>
        <w:t>充伎衣乐器之用。</w:t>
        <w:br/>
        <w:t>本条原注并具体开列乐人、音声人之番上程限，大体依路途远近而</w:t>
        <w:br/>
        <w:t>《唐律疏议》卷17《贼盗律》“缘坐非同居”条答问：“杂户及太常音声人，各附县贯，</w:t>
        <w:br/>
        <w:t>受田、进丁、老免与百姓同。其有反、逆反应缘坐，亦与百姓无别。若工、乐、官户，</w:t>
        <w:br/>
        <w:t>不附州县贯者，与部曲例同，止坐其身，更无缘坐。”</w:t>
        <w:br/>
        <w:t>②</w:t>
        <w:br/>
        <w:t>《唐律疏议》卷14《户婚律》“杂户官户与良人为婚”条。</w:t>
        <w:br/>
        <w:t>③</w:t>
        <w:br/>
        <w:t>张泽咸《唐代阶级结构研究》第14章第3节，中州古籍出版社1996年版。</w:t>
      </w:r>
    </w:p>
    <w:p>
      <w:r>
        <w:br w:type="page"/>
      </w:r>
    </w:p>
    <w:p>
      <w:r>
        <w:t>113</w:t>
        <w:br/>
        <w:t>第二章隋唐五代的户口统计与籍账制度概观</w:t>
        <w:br/>
        <w:t>定，同时两者都可纳资代役，因此要将乐人和音声人严格区别开来</w:t>
        <w:br/>
        <w:t>是困难的。</w:t>
        <w:br/>
        <w:t>唐代史籍记载乐工人数也互有歧疑，《新唐书》卷123《李峤</w:t>
        <w:br/>
        <w:t>传》载峤于中宗神龙二年(706年)上疏，提到“又太常乐户已多，复</w:t>
        <w:br/>
        <w:t>求访散乐，独持大鼓者已二万员，愿量留之，余勒还籍，以杜妄费”。</w:t>
        <w:br/>
        <w:t>所云“太常乐户已多”，虽没有说明太常乐户的具体人数，但其数字</w:t>
        <w:br/>
        <w:t>必然不少。仅“求访”民间散乐中“持大鼓”的乐工即达二万人，可</w:t>
        <w:br/>
        <w:t>以推知乐户、散乐的数目十分庞大。同书卷22《礼乐志十二》称</w:t>
        <w:br/>
        <w:t>“唐之盛时，凡乐人、音声人、太常杂户子弟隶太常及鼓吹署，皆番</w:t>
        <w:br/>
        <w:t>上，总号音声人，至数万人”。这当然是笼统记述，并未明言乐户人</w:t>
        <w:br/>
        <w:t>数，但在此“数万人”中，乐户应占有相当比例。同志又云宣宗大中</w:t>
        <w:br/>
        <w:t>初，“太常乐工五千余人，俗乐一千五百余人。”段安节《乐府杂录》</w:t>
        <w:br/>
        <w:t>“上平声调”条下亦载：“古乐工都记五千余人，内一千五百人俗乐，</w:t>
        <w:br/>
        <w:t>系梨园新院，于此旋抽入教坊，计司每月请料，于乐寺给散。”①此</w:t>
        <w:br/>
        <w:t>“五千余人”的乐工属何时数字，本条并无交待，疑与新志同出一</w:t>
        <w:br/>
        <w:t>源，或可系于大中初年。又《新唐书》卷48《百官志三》太乐署条原</w:t>
        <w:br/>
        <w:t>注：“散乐三百八十二人，仗内散乐一千人，音声人一万二十七人。”</w:t>
        <w:br/>
        <w:t>此“散乐”亦即俗乐，“仗内散乐”不知是否为乐户，而在10027人的</w:t>
        <w:br/>
        <w:t>“音声人”中又有多少属乐户，均不甚明白，有待日后进一步考订。</w:t>
        <w:br/>
        <w:t>这里只是说明，隋唐时期有相当数量的乐户未被纳入州县人户</w:t>
        <w:br/>
        <w:t>计算。</w:t>
        <w:br/>
        <w:t>官奴婢、官户、杂户</w:t>
        <w:br/>
        <w:t>隋唐时期的官奴婢、官户、杂户问题亦甚复杂，应当专门探讨，</w:t>
        <w:br/>
        <w:t>此仅略述梗概②。如所共知，唐代官奴婢的来源主要是籍没、俘囚</w:t>
        <w:br/>
        <w:t>以及贡入诸项，从数量上看较之前代已大为减少。官奴婢有专门</w:t>
        <w:br/>
        <w:t>的名籍，由刑部都官掌管。《大唐六典》卷6《尚书刑部》都官郎中</w:t>
        <w:br/>
        <w:t>①</w:t>
        <w:br/>
        <w:t>按本条关涉唐教坊、梨园事，可参任半塘《教坊记笺订》，中华书局1962年版。</w:t>
        <w:br/>
        <w:t>②</w:t>
        <w:br/>
        <w:t>相关研究成果，可参〔日〕滨口重国《唐王朝的贱人制度》，京都大学文学部东洋史</w:t>
        <w:br/>
        <w:t>研究会1966年。李季平《唐代奴婢制度》，上海人民出版社1986年版。张维训《略</w:t>
        <w:br/>
        <w:t>论杂户的形成与演变》，《中国史研究》1983年第1期；《略论杂户“贱民”等级的消</w:t>
        <w:br/>
        <w:t>亡》，《江西社会科学》1982年第4期。张泽咸《唐代阶级结构研究》。</w:t>
      </w:r>
    </w:p>
    <w:p>
      <w:r>
        <w:br w:type="page"/>
      </w:r>
    </w:p>
    <w:p>
      <w:r>
        <w:t>114 中国人口史 第二卷 隋唐五代时期</w:t>
        <w:br/>
        <w:t>员外郎职掌条：</w:t>
        <w:br/>
        <w:t>掌配没隶簿录俘囚，以给衣粮药疗，以理诉竞雪免。凡公</w:t>
        <w:br/>
        <w:t>私良贱必周知之，凡反逆相坐没其家为官奴婢……每岁孟春，</w:t>
        <w:br/>
        <w:t>本司以类相从而疏其籍以申；每岁仲冬之月，条其生息阅其老</w:t>
        <w:br/>
        <w:t>幼而正簿焉。</w:t>
        <w:br/>
        <w:t>本条原注云：</w:t>
        <w:br/>
        <w:t>每岁十月，所司自黄口已上，并印臂，送都官阅貌。</w:t>
        <w:br/>
        <w:t>又《唐会要》卷86《奴婢》录唐代宗大历十四年(779年)八月都官奏：</w:t>
        <w:br/>
        <w:t>“伏准格式，官奴婢，诸司每年正月造籍二通，一通送尚</w:t>
        <w:br/>
        <w:t>书；一通留本司。并每年置簿，点身团貌，然后关金仓部给衣</w:t>
        <w:br/>
        <w:t>粮；又准格式，官户受有勋及入老者，并从良。比来因循，省司</w:t>
        <w:br/>
        <w:t>不立文案，伏恐日月滋深，官户逃散，其受勋及入老者无定数。</w:t>
        <w:br/>
        <w:t>伏请令诸司准式造籍送省，并孽生及死亡者，每季申报，庶凭</w:t>
        <w:br/>
        <w:t>勘会。”敕旨：“宜并准式处分。自今已后，有违阙者，委所司奏</w:t>
        <w:br/>
        <w:t>闻，准法科罪。”</w:t>
        <w:br/>
        <w:t>唐代的官户、</w:t>
        <w:br/>
        <w:t>参据上举诸条，知唐王朝对官奴婢有一套严密的管理制度。每年</w:t>
        <w:br/>
        <w:t>番户是介于良、</w:t>
        <w:br/>
        <w:t>一造籍，通过“印臂”、“点身团貌”、“条其生息，阅其老幼”，予以核</w:t>
        <w:br/>
        <w:t>贱之间的身份性</w:t>
        <w:br/>
        <w:t>实和控制。大抵在安史乱后，这种办法一度未能遵用，因此大历十</w:t>
        <w:br/>
        <w:t>称谓。</w:t>
        <w:br/>
        <w:t>四年刑部都官奏言准相关《格》、《式》造籍送省。</w:t>
        <w:br/>
        <w:t>此期官奴婢的数字有多少，尚难以估计。由于这部分人户可</w:t>
        <w:br/>
        <w:t>以被赏赐，一经赏赐当然就转为私家奴婢；他们还可以被逐步放免</w:t>
        <w:br/>
        <w:t>为良人，从而摆脱“贱口”的身份。而这一出路是非常艰难的。上</w:t>
        <w:br/>
        <w:t>引大历十四年八月都官奏曾提到相关格式有“官户受有勋及入老</w:t>
        <w:br/>
        <w:t>者，并从良”的规定，“入老”意味着这些官奴婢业已丧失从事繁重</w:t>
        <w:br/>
        <w:t>体力劳动的能力。《唐律疏议》卷25《诈伪律》“诈除去死免官户奴</w:t>
        <w:br/>
        <w:t>婢”条《疏议》称：</w:t>
        <w:br/>
        <w:t>官户、奴婢，各有簿账。“除”者，谓诈言给赐；“去”者，谓</w:t>
        <w:br/>
        <w:t>去其名簿；“死”者，谓诈言身死；“免”者，谓加年入六十及废</w:t>
        <w:br/>
        <w:t>疾，各得免本色之类；“及私相博易”，谓将私奴婢博易官奴婢</w:t>
      </w:r>
    </w:p>
    <w:p>
      <w:r>
        <w:br w:type="page"/>
      </w:r>
    </w:p>
    <w:p>
      <w:r>
        <w:t>第二章 隋唐五代的户口统计与籍账制度概观</w:t>
        <w:br/>
        <w:t>115</w:t>
        <w:br/>
        <w:t>者。各徒二年。</w:t>
        <w:br/>
        <w:t>又上举《大唐六典》卷6《尚书刑部》“都官郎中员外郎条”云：</w:t>
        <w:br/>
        <w:t>年六十及废疾，虽赦令不该，并免为番户，七十则免为</w:t>
        <w:br/>
        <w:t>良人。</w:t>
        <w:br/>
        <w:t>然而，这种规定虽见于律令，实际上却很难加以贯彻，以致有“终身</w:t>
        <w:br/>
        <w:t>不占恩泽者”①。前引诸条中提到的官户、番户等，是介于良、贱之</w:t>
        <w:br/>
        <w:t>间的身份性称谓，与此相关联者还有所谓“杂户”。《大唐六典》同</w:t>
        <w:br/>
        <w:t>卷“都官郎中员外郎”(《唐会要》卷86《奴婢》同)条载官奴婢之放</w:t>
        <w:br/>
        <w:t>免有云：</w:t>
        <w:br/>
        <w:t>一免为番户，再免为杂户，三免为良人。皆因赦宥所及则</w:t>
        <w:br/>
        <w:t>免之(原注：凡免，皆因恩言之。得降一等二等，或直入良人。</w:t>
        <w:br/>
        <w:t>诸律、令、格、式有言官户者，是番户之总号，非谓别有一色)。</w:t>
        <w:br/>
        <w:t>这是说官奴婢免贱为良要经过几个阶段。其中第一个阶段是免为</w:t>
        <w:br/>
        <w:t>番户，据《大唐六典》本条，知《唐律疏议》及相关文献中所说的“官</w:t>
        <w:br/>
        <w:t>户”即“番户之总号，非谓别有一色”。两者并无区别。这种番户或</w:t>
        <w:br/>
        <w:t>官户据《唐律疏议》卷3《名例律》所说：</w:t>
        <w:br/>
        <w:t>官户者，亦谓前代以来配隶相生，或有今朝配没。州县无</w:t>
        <w:br/>
        <w:t>贯，唯属本司。</w:t>
        <w:br/>
        <w:t>同书卷12《户婚律》也说：</w:t>
        <w:br/>
        <w:t>官户亦是配隶没官，唯属诸司，州县无贯……依《户令》：</w:t>
        <w:br/>
        <w:t>杂户、官户皆当色为婚。</w:t>
        <w:br/>
        <w:t>可知官户或番户的户籍不属州县管辖，仍隶于所配役之中央官厅。</w:t>
        <w:br/>
        <w:t>在婚姻上也仍然是“当色为婚”，不得与良人通婚，因此仍属“贱</w:t>
        <w:br/>
        <w:t>民”。他们与官奴婢的区别或许在于上役有番期，并可在一定条件</w:t>
        <w:br/>
        <w:t>下允许“纳资”代役②，不像官奴婢那样长役无番。在唐代前期，官</w:t>
        <w:br/>
        <w:t>①《唐会要》卷86《奴婢》大和二年(828年)十月敕。</w:t>
        <w:br/>
        <w:t>《大唐六典》卷6《尚书刑部》“都官郎中员外郎条”。</w:t>
      </w:r>
    </w:p>
    <w:p>
      <w:r>
        <w:br w:type="page"/>
      </w:r>
    </w:p>
    <w:p>
      <w:r>
        <w:t>116 中国人口史 第二卷 隋唐五代时期</w:t>
        <w:br/>
        <w:t>户或番户有资格受田，减百姓口分之半①，而对官奴婢却无此规</w:t>
        <w:br/>
        <w:t>定②。至于杂户，亦早见于前代，但与唐代的杂户有所不同③。《唐</w:t>
        <w:br/>
        <w:t>律疏议》卷3《名例律》“免所居官”条《疏议》云：</w:t>
        <w:br/>
        <w:t>杂户者，谓前代以来，配隶诸司职掌，课役不同百姓，依令</w:t>
        <w:br/>
        <w:t>“老免、进丁、受田，依百姓例”，各于本司上下。官户者，亦谓</w:t>
        <w:br/>
        <w:t>前代以来，配隶相生，或有今朝配没，州县无贯，唯属本司。</w:t>
        <w:br/>
        <w:t>又同书卷12《户婚律》“养杂户等为子孙”条：</w:t>
        <w:br/>
        <w:t>杂户者，前代犯罪没官，散配诸司驱使，亦附州县户贯，赋</w:t>
        <w:br/>
        <w:t>役不同白丁。若有百姓养杂户男为子孙者，徒一年半；养女</w:t>
        <w:br/>
        <w:t>者，杖一百……依《户令》：“杂户、官户皆当色为婚。”据此，即</w:t>
        <w:br/>
        <w:t>是别色准法不得相养。</w:t>
        <w:br/>
        <w:t>唐代“杂户”籍</w:t>
        <w:br/>
        <w:t>参据前引《大唐六典》“都官郎中员外郎”条，知唐代杂户既有前代</w:t>
        <w:br/>
        <w:t>注于州县，与民</w:t>
        <w:br/>
        <w:t>以来配隶诸司者，又有官奴婢放免而来者。作为后者，官奴婢可以</w:t>
        <w:br/>
        <w:t>丁同样受田，但</w:t>
        <w:br/>
        <w:t>依次放免为官户(番户)，再免为杂户，也可以直接放免为杂户乃至</w:t>
        <w:br/>
        <w:t>与一般编户仍然</w:t>
        <w:br/>
        <w:t>良人。这种杂户按规定“附州县户贯”即作为州县户口，可以同百</w:t>
        <w:br/>
        <w:t>不同。</w:t>
        <w:br/>
        <w:t>姓一样进丁、受田，其身份高于官奴婢和官户(番户)，但仍然不属</w:t>
        <w:br/>
        <w:t>良人，在婚姻上同是“当色为婚”，他们和官奴婢以及官户(番户)的</w:t>
        <w:br/>
        <w:t>区别大抵在于“簿账”所隶不同以及番期长短的差异。据《大唐六</w:t>
        <w:br/>
        <w:t>典》卷6《尚书刑部》“都官郎中员外郎条”原注所言：“番户一年三</w:t>
        <w:br/>
        <w:t>番，杂户二年五番，番皆一月。十六以上当番，请纳资者，亦听之。</w:t>
        <w:br/>
        <w:t>其官奴婢长役无番也。”因而在番期上杂户较官户要短一些。此</w:t>
        <w:br/>
        <w:t>外，杂户受田与一般百姓同④，而官户受田如前所说乃“减百姓口</w:t>
        <w:br/>
        <w:t>分之半”。不过，杂户虽籍注于州县，与民丁同样受田，但据律“赋</w:t>
        <w:br/>
        <w:t>①</w:t>
        <w:br/>
        <w:t>《大唐六典》卷3《尚书户部》。</w:t>
        <w:br/>
        <w:t>②</w:t>
        <w:br/>
        <w:t>参见张泽咸《唐代阶级结构研究》。</w:t>
        <w:br/>
        <w:t>③</w:t>
        <w:br/>
        <w:t>参见唐长孺《拓跋国家的建立及其封建化》，收于同著《魏晋南北朝史论丛》，三联</w:t>
        <w:br/>
        <w:t>书店1955年版。张维训《略论杂户的形成与演变》。高敏《杂户考》，收于同著《魏</w:t>
        <w:br/>
        <w:t>晋南北朝社会经济史探讨》，人民出版社1987年版。</w:t>
        <w:br/>
        <w:t>④</w:t>
        <w:br/>
        <w:t>《唐律疏议》卷3《名例律》“免所居官”条有云：依令“老免、进丁、受田，依百姓例”；</w:t>
        <w:br/>
        <w:t>又同书卷17《贼盗律》“缘坐非同居”条答问：“杂户及太常音声人，各附县贯，受</w:t>
        <w:br/>
        <w:t>田、进丁、老免与百姓同。其有反、逆及应缘坐，亦与百姓无别。”</w:t>
      </w:r>
    </w:p>
    <w:p>
      <w:r>
        <w:br w:type="page"/>
      </w:r>
    </w:p>
    <w:p>
      <w:r>
        <w:t>第二章 隋唐五代的户口统计与籍账制度概观</w:t>
        <w:br/>
        <w:t>117</w:t>
        <w:br/>
        <w:t>役不同白丁”，那是因为杂户“二年五番”的役期本身即重于一般百</w:t>
        <w:br/>
        <w:t>姓，他们被散配于诸司，以供“驱使”，不允许自行改变其固有身份。</w:t>
        <w:br/>
        <w:t>《唐律疏议》卷4《名例律》“会赦应改正征收”条《疏议》语：“避本</w:t>
        <w:br/>
        <w:t>业’，谓工、乐、杂户、太常音声人，各有本业，若回避改入他色之类，</w:t>
        <w:br/>
        <w:t>是名避本业。”又云：“称‘之类’者，谓增加疾状，脱漏工、乐、杂户之</w:t>
        <w:br/>
        <w:t>类。会赦以后，经责簿账，即须改正，若不改正，亦论如本犯之律。”</w:t>
        <w:br/>
        <w:t>显然，若未经特别放免，杂户与其他特殊人户一样，无法摆脱其固</w:t>
        <w:br/>
        <w:t>有“簿账”。而就杂户来说，尽管地方州县有他们的名籍，但必然与</w:t>
        <w:br/>
        <w:t>一般编户分开统计。</w:t>
        <w:br/>
        <w:t>在未为中央户部所控制的人户中，除上述数种所谓特殊人口</w:t>
        <w:br/>
        <w:t>之外，还有不少值得一提，如皇室、宦官和后宫等。我们可以略言</w:t>
        <w:br/>
        <w:t>一二。</w:t>
        <w:br/>
        <w:t>3. 皇室、宦官和后宫等</w:t>
        <w:br/>
        <w:t>古代中国皇室人口众多，自不待言。以唐代为例，如《新唐</w:t>
        <w:br/>
        <w:t>书・宗室世系表》略云：</w:t>
        <w:br/>
        <w:t>唐有天下三百年，子孙繁衍，可谓盛矣。其初皆有封爵，</w:t>
        <w:br/>
        <w:t>至其世远亲近，则各随其人贤愚，遂与异姓之臣杂而仕宦，至</w:t>
        <w:br/>
        <w:t>或流落于民间。</w:t>
        <w:br/>
        <w:t>这里说明唐皇亲、皇族人数甚众，以至某些宗姓子孙或昭穆已远者</w:t>
        <w:br/>
        <w:t>存在贫富分化的情形。由于皇室宗亲拥有一定的特权，民间也有</w:t>
        <w:br/>
        <w:t>冒称宗室宗支横行乡里者。《唐大诏令集》卷86懿宗《咸通七年</w:t>
        <w:br/>
        <w:t>(866年)大赦》称：</w:t>
        <w:br/>
        <w:t>编户之中，素非宗室，因缘识故，写录诸书，投入宗枝，妄</w:t>
        <w:br/>
        <w:t>认房籍，恃凭搅扰，侵害乡村。近日此徒，败露非一。</w:t>
        <w:br/>
        <w:t>本条除了说明直到唐末宗室子孙仍享有不少特权，使得一些人户</w:t>
        <w:br/>
        <w:t>假冒宗枝，“妄认房籍”，同时由“编户之中，素非宗室”一语也可以</w:t>
        <w:br/>
        <w:t>知道宗室人口是和“编户”判然有别的。《大唐六典》卷16《宗正</w:t>
        <w:br/>
        <w:t>寺》载宗正卿之职：</w:t>
        <w:br/>
        <w:t>掌皇九族六亲之属籍，以别昭穆之序；纪亲疏之列，并领</w:t>
      </w:r>
    </w:p>
    <w:p>
      <w:r>
        <w:br w:type="page"/>
      </w:r>
    </w:p>
    <w:p>
      <w:r>
        <w:t>118 中国人口史 第二卷 隋唐五代时期</w:t>
        <w:br/>
        <w:t>崇玄署。</w:t>
        <w:br/>
        <w:t>又云：</w:t>
        <w:br/>
        <w:t>其籍，如州县之法。凡大祭祀及册命朝会之礼，皇亲诸亲</w:t>
        <w:br/>
        <w:t>应陪位豫会者，则为之簿书，以申司封。若皇亲为王公子孙应</w:t>
        <w:br/>
        <w:t>袭封者，亦如之。</w:t>
        <w:br/>
        <w:t>知皇室宗亲人口之簿籍并由宗正寺掌握。这种籍簿，大体是仿照</w:t>
        <w:br/>
        <w:t>州县户籍的格式，具注名、年、身份等，具体样式已无从考见。</w:t>
        <w:br/>
        <w:t>皇室成员与</w:t>
        <w:br/>
        <w:t>当时的后宫人数也值得注意。隋唐时期后宫人数当然并无一</w:t>
        <w:br/>
        <w:t>“编户”判然</w:t>
        <w:br/>
        <w:t>准确数据，隋末之宫人数据《通典》卷34《职官典》“内官·后宫附”</w:t>
        <w:br/>
        <w:t>有别。</w:t>
        <w:br/>
        <w:t>大唐条下注引武德九年(626年)诏称：“末代奢淫，搜算无度。悯</w:t>
        <w:br/>
        <w:t>兹深闭，久离亲族，一时减省，各从娶娉。”①自是中宫前后所出</w:t>
        <w:br/>
        <w:t>3000余人。所谓“末代”，应即隋末。《隋书》卷24《食货志·序》</w:t>
        <w:br/>
        <w:t>亦载：炀帝时“从行宫掖，常十万人”，可知隋末后宫人数是十分庞</w:t>
        <w:br/>
        <w:t>大的。唐代亦然。太宗贞观初，李百药曾提到：“窃闻大安宫及掖</w:t>
        <w:br/>
        <w:t>庭内，无用宫人，动有数万”，建议“离出宫人”②。《旧唐书》卷51</w:t>
        <w:br/>
        <w:t>《后妃上·中宗韦庶人传》(《新唐书》卷76本传略同)载中宗景龙</w:t>
        <w:br/>
        <w:t>四年(710年)正月望夜，“帝与后微行市里，以观烧灯。又放宫女</w:t>
        <w:br/>
        <w:t>数千，夜游纵观，因与外人阴通，逃逸不还”。仅外出观灯并逃逸者</w:t>
        <w:br/>
        <w:t>即达数千人。玄宗时可能更多。陈鸿《长恨传》曾提到“宫中虽良</w:t>
        <w:br/>
        <w:t>家子千万数，上无悦目者”③；白居易《长恨歌》称“汉宫佳丽三千</w:t>
        <w:br/>
        <w:t>人，三千宠爱在一身”，都只是保守的估计。《新唐书》卷82《十一</w:t>
        <w:br/>
        <w:t>宗诸子传》云：“开元后，皇子幼，多居禁内。既长，诏附苑城为大</w:t>
        <w:br/>
        <w:t>宫，分院而处，号十王宅’。所谓庆、忠、棣、鄂、荣、光、仪、颖、永、</w:t>
        <w:br/>
        <w:t>延、盛、济等王，以十，举全数也……既又诸孙多，则于宅外更置百</w:t>
        <w:br/>
        <w:t>孙院’。”据称“宫人每院四百余，百孙院亦三四十人”，仅此十王宅、</w:t>
        <w:br/>
        <w:t>百孙院之宫人合计即达近万人。同书卷207《宦者传上·序》称：</w:t>
        <w:br/>
        <w:t>①</w:t>
        <w:br/>
        <w:t>《唐会要》卷3《出宫人》武德九年(626年)八月十八日诏略同。</w:t>
        <w:br/>
        <w:t>②</w:t>
        <w:br/>
        <w:t>《全唐文》卷142李百药《请放宫人封事》。</w:t>
        <w:br/>
        <w:t>③</w:t>
        <w:br/>
        <w:t>《太平广记》卷486《杂传记二》。</w:t>
      </w:r>
    </w:p>
    <w:p>
      <w:r>
        <w:br w:type="page"/>
      </w:r>
    </w:p>
    <w:p>
      <w:r>
        <w:t>第二章隋唐五代的户口统计与籍账制度概观</w:t>
        <w:br/>
        <w:t>119</w:t>
        <w:br/>
        <w:t>“开元、天宝中，宫嫔大率至四万。”数量之多实属可惊。玄宗以后</w:t>
        <w:br/>
        <w:t>各朝，后宫妇女仍然众多，仅每次放遣出宫者即以数千、数百车</w:t>
        <w:br/>
        <w:t>计①，其总数可推而知之。就连唐末之咸通、乾符年间，仍是“六宫</w:t>
        <w:br/>
        <w:t>贵贱不减万人”②。这些后宫妇女之名簿，大抵统属宫官六尚(尚</w:t>
        <w:br/>
        <w:t>宫、尚仪、尚服、尚食、尚寝、尚功)之一尚宫四司中的司簿所掌③。</w:t>
        <w:br/>
        <w:t>唐代宦官人数因时期不同，尚缺乏准确数据。《唐会要》卷65</w:t>
        <w:br/>
        <w:t>《内侍省》曾提到中宗神龙中，“宦官三千人，超授七品以上员外官</w:t>
        <w:br/>
        <w:t>者千余人”。同卷元和十五年(820年)四月条下称：“内侍省奏，应</w:t>
        <w:br/>
        <w:t>管高品品官、白身，共四千六百一十八人。数内一千六百九十六</w:t>
        <w:br/>
        <w:t>人，高品诸司使并内养诸司判官等。余并单贫，无屋室居止，须稍</w:t>
        <w:br/>
        <w:t>优恤。宜各加衣粮半分，度支据数支给。”本条下原注云：“谨按旧</w:t>
        <w:br/>
        <w:t>史，天宝末，品官黄衣以上三千余人。下文已云盛矣，今则又逾其</w:t>
        <w:br/>
        <w:t>数焉。”则大体可以判断，唐代历朝宦官人数当不少于3000人。他</w:t>
        <w:br/>
        <w:t>们同样不属户部所掌。</w:t>
        <w:br/>
        <w:t>以上所说此期“寺观”人户、工、乐、官户(番户)、杂户、官奴婢</w:t>
        <w:br/>
        <w:t>以及皇族宗亲、后宫、宦官等，人数虽然众多，但大抵均不由中央户</w:t>
        <w:br/>
        <w:t>部所掌。而且上述诸类并不包括当时所有的特殊人户，比如中唐</w:t>
        <w:br/>
        <w:t>以后直至五代时期的屯(营)田户，曾在相当长的一段时期内“不隶</w:t>
        <w:br/>
        <w:t>州县”④等等。因此，在探讨隋唐五代时期人口统计和实有人口数</w:t>
        <w:br/>
        <w:t>量诸问题时，这些特殊人户是应当加以考虑的。</w:t>
        <w:br/>
        <w:t>①</w:t>
        <w:br/>
        <w:t>相关事例，参见笔者所撰唐代妇女事，收于《隋唐五代社会生活史》，中国社会科学</w:t>
        <w:br/>
        <w:t>出版社1998年版。</w:t>
        <w:br/>
        <w:t>②</w:t>
        <w:br/>
        <w:t>《资治通鉴》卷273后唐纪二庄宗同光三年(925年)三月己酉条下载宦者言。</w:t>
        <w:br/>
        <w:t>③</w:t>
        <w:br/>
        <w:t>《大唐六典》卷12《内官宫官内侍省》。</w:t>
        <w:br/>
        <w:t>④</w:t>
        <w:br/>
        <w:t>《资治通鉴》卷291后周太祖广顺三年(953年)正月条。参见本卷第五章。</w:t>
      </w:r>
    </w:p>
    <w:p>
      <w:r>
        <w:br w:type="page"/>
      </w:r>
    </w:p>
    <w:p>
      <w:r>
        <w:t>第三章</w:t>
        <w:br/>
        <w:t>隋唐五代人口数量的</w:t>
        <w:br/>
        <w:t>变动过程</w:t>
        <w:br/>
        <w:t>本章着重讨论隋唐五代时期人口主要是著籍户口的变化过</w:t>
        <w:br/>
        <w:t>程，试图厘清此期各主要时段人户数量的发展与变动，分析影响其</w:t>
        <w:br/>
        <w:t>变动的若干因素，并就著籍户口与实际户口的差异提出大致的意</w:t>
        <w:br/>
        <w:t>见。在此基础上对当时之人口峰值做出初步的判断。</w:t>
        <w:br/>
        <w:t>第一节 隋代人口的发展过程</w:t>
        <w:br/>
        <w:t>一、隋代初年的著籍户口</w:t>
        <w:br/>
        <w:t>关于隋代初年具体的户口数据，史籍记载存在着诸多问题。</w:t>
        <w:br/>
        <w:t>通常用以说明此期户口数的资料见于《通典》卷7《食货·历代盛</w:t>
        <w:br/>
        <w:t>衰户口》，本条述北周户口数云：</w:t>
        <w:br/>
        <w:t>按(周)大象中，有户三百五十九万，口九百万九千六</w:t>
        <w:br/>
        <w:t>百四。</w:t>
        <w:br/>
        <w:t>“大象”(579—580年)为周静帝宇文衍第一个年号，时距灭齐已有</w:t>
        <w:br/>
        <w:t>三年时间。《通典》所举数字是含灭齐后的户口数在内，还是仅指</w:t>
        <w:br/>
        <w:t>北周境内原有的户数，一直是个颇有争议的问题。我们不妨略加</w:t>
        <w:br/>
        <w:t>北周大象年间</w:t>
        <w:br/>
        <w:t>讨论。</w:t>
        <w:br/>
        <w:t>的户口数存在很</w:t>
        <w:br/>
        <w:t>大的疑问。</w:t>
        <w:br/>
        <w:t>岑仲勉先生指出：“《通典》所计大象中户口，系指北周原有区</w:t>
      </w:r>
    </w:p>
    <w:p>
      <w:r>
        <w:br w:type="page"/>
      </w:r>
    </w:p>
    <w:p>
      <w:r>
        <w:t>第三章 隋唐五代人口数量的变动过程</w:t>
        <w:br/>
        <w:t>121</w:t>
        <w:br/>
        <w:t>域而言，不包灭齐之数”，因此，“隋受周禅时有户约六百九十(或六</w:t>
        <w:br/>
        <w:t>十)万，口二千九百万，而通典所云后周静帝末授隋禅，有户三百</w:t>
        <w:br/>
        <w:t>五①十九万九千六百四’，实漏计北齐户口之数”②。汪钱先生对此</w:t>
        <w:br/>
        <w:t>提出质疑，据《隋书·地理志》所载隋大业中约当北周旧境有户</w:t>
        <w:br/>
        <w:t>298万，说明北周户数不可能如此之多，并据北齐旧境从周建德六</w:t>
        <w:br/>
        <w:t>年(577年)到隋大业中78%的增长率推算，指出“北周旧境的户数</w:t>
        <w:br/>
        <w:t>当在一百四十万以上”③。李德清先生则以《资治通鉴》卷180隋</w:t>
        <w:br/>
        <w:t>纪高祖“受禅之初，民方不满四百万”及胡注“按周之平齐，得户三</w:t>
        <w:br/>
        <w:t>百三万，而隋受周禅，户不满四百万”为据，认为北周旧境“在册民</w:t>
        <w:br/>
        <w:t>户为九十多万户”④。王育民先生提出另一见解，认为“《通典》所</w:t>
        <w:br/>
        <w:t>记大象中户数三百五十九万或为一百五十九万之误”，即“一百”误</w:t>
        <w:br/>
        <w:t>植为“三百”，说明此数字不含北齐旧境的户数，仅指北周户数而</w:t>
        <w:br/>
        <w:t>言，且由此可解决户与口的矛盾⑤。</w:t>
        <w:br/>
        <w:t>以上各说均由不同角度对北周、隋初户口数字提出了看法，其</w:t>
        <w:br/>
        <w:t>中岑说之未谛汪说已详，此不赘述。其他先生之说虽各有可取之</w:t>
        <w:br/>
        <w:t>处，但都未能真正解释《通典》大象户数记载的疑问。即如王育民</w:t>
        <w:br/>
        <w:t>之说似乎解释了户与口的矛盾，但却无法回答为什么杜佑录北周</w:t>
        <w:br/>
        <w:t>大象中户数时不计所得灭齐后的户数，而我们知道此距灭齐已有</w:t>
        <w:br/>
        <w:t>三年，两境的户口必不可能仍旧分开统计，“隋受周禅”也不可能仅</w:t>
        <w:br/>
        <w:t>受北周旧境的户数。不过，王育民认为《通典》数字有误植却是一</w:t>
        <w:br/>
        <w:t>值得注意的线索。然而，《通典》的误植是否将“一百”误植为“三</w:t>
        <w:br/>
        <w:t>百”，还有疑问。为了弄清这个问题，有必要追溯一下北魏、东、西</w:t>
        <w:br/>
        <w:t>魏乃至齐末周初的户数。</w:t>
        <w:br/>
        <w:t>北魏时期的著籍户口数字仅见于北魏后期的熙平至神龟年间</w:t>
        <w:br/>
        <w:t>①</w:t>
        <w:br/>
        <w:t>此“三百九十九万九千六百四”数字中的上“九”，《通典》浙江书局本原作“五”，今</w:t>
        <w:br/>
        <w:t>中华书局点校本已据北宋本、傅增湘校本及明抄本等改。岑仲勉先生所据不知为</w:t>
        <w:br/>
        <w:t>何本。今仍依其原文不改。</w:t>
        <w:br/>
        <w:t>②</w:t>
        <w:br/>
        <w:t>岑仲勉《隋唐史》上册，高等教育出版社1957年初版，中华书局1980年重印本，第</w:t>
        <w:br/>
        <w:t>72~73页。</w:t>
        <w:br/>
        <w:t>③</w:t>
        <w:br/>
        <w:t>汪筏《隋代户数的增长——隋唐史札记之一》。</w:t>
        <w:br/>
        <w:t>④</w:t>
        <w:br/>
        <w:t>李德清《隋代户口的几个问题》，《学术月刊》第1982年10期。</w:t>
        <w:br/>
        <w:t>⑤</w:t>
        <w:br/>
        <w:t>王育民《十六国北朝人口考索》，《历史研究》第1987年2期。</w:t>
      </w:r>
    </w:p>
    <w:p>
      <w:r>
        <w:br w:type="page"/>
      </w:r>
    </w:p>
    <w:p>
      <w:r>
        <w:t>122 中国人口史 第二卷 隋唐五代时期</w:t>
        <w:br/>
        <w:t>(516—519年)。《魏书》卷106上《地形志上》“总序”云：</w:t>
        <w:br/>
        <w:t>正光已前，时惟全盛，户口之数，比夫晋之太康，倍而</w:t>
        <w:br/>
        <w:t>已矣。</w:t>
        <w:br/>
        <w:t>杜佑《通典》卷7《食货·历代盛衰户口》祖魏志之说，但改末四字</w:t>
        <w:br/>
        <w:t>为“倍而余矣”；并注引西晋太康初二百四十五万余户云：“今云倍</w:t>
        <w:br/>
        <w:t>而余者，是其盛时，则户有至五百余万矣。”杜佑推测北魏有户500</w:t>
        <w:br/>
        <w:t>余万，是其盛时数字，亦即魏志所云“正光”以前的户数。按正光</w:t>
        <w:br/>
        <w:t>(520—525年)为孝明帝元诩之第三个年号，“正光已前”乃是泛</w:t>
        <w:br/>
        <w:t>称，究竟指何时，志无明文。梁方仲先生曾据《图书集成·食货</w:t>
        <w:br/>
        <w:t>典·户口部汇考》作“孝明帝口年”，推定其系于明帝即位至正光元</w:t>
        <w:br/>
        <w:t>年之前一年①。王育民亦主此说②。若此说不误，则当指孝明帝正</w:t>
        <w:br/>
        <w:t>光以前之熙平、神龟年间。此期北魏全境著籍户有500余万，恐与</w:t>
        <w:br/>
        <w:t>实际情况相符。魏志“总序”又云：</w:t>
        <w:br/>
        <w:t>孝昌之际，乱离尤甚。恒代而北，尽为丘墟；崤潼已西，烟</w:t>
        <w:br/>
        <w:t>北魏盛时著籍</w:t>
        <w:br/>
        <w:t>火断绝；齐方全赵，死如乱麻。于是生民耗减，且将大半。永</w:t>
        <w:br/>
        <w:t>户数高达500 余</w:t>
        <w:br/>
        <w:t>安末年，胡贼入洛，官司文簿，散弃者多，往时编户，全无追访。</w:t>
        <w:br/>
        <w:t>万户。</w:t>
        <w:br/>
        <w:t>今录武定之世以为《志》焉，州郡创改，随而注之，不知则阙。</w:t>
        <w:br/>
        <w:t>据此知魏志所录为东魏孝静帝武定年间(543—550年)的户口数，</w:t>
        <w:br/>
        <w:t>累计魏志所载各州郡共有2007966户③。经过魏末丧乱，“生民耗</w:t>
        <w:br/>
        <w:t>减，且将大半”，东魏武定年间的户数尚有200余万之多，则《通典》</w:t>
        <w:br/>
        <w:t>推算北魏正光以前盛时户数“至五百余万”恐非夸大之辞。</w:t>
        <w:br/>
        <w:t>若以此数字与西晋太康初全国之总户数相比，北魏盛时户口</w:t>
        <w:br/>
        <w:t>的增长实属可惊。我们知道，西晋初淮水、秦岭以北的司、冀、并、</w:t>
        <w:br/>
        <w:t>兖、青、徐、雍、秦、幽、豫、凉、平12州，约有1413937户④，其中平</w:t>
        <w:br/>
        <w:t>州所辖5郡4900户，不在以后北魏之辖境，减去此数，相当于北魏</w:t>
        <w:br/>
        <w:t>①</w:t>
        <w:br/>
        <w:t>梁方仲《中国历代户口、田地、田赋统计》甲表13续，第38页注9。</w:t>
        <w:br/>
        <w:t>②</w:t>
        <w:br/>
        <w:t>王育民《十六国北朝人口考索》。</w:t>
        <w:br/>
        <w:t>③</w:t>
        <w:br/>
        <w:t>此据《魏书·地形志》载各州郡户口数总计而来。</w:t>
        <w:br/>
        <w:t>④</w:t>
        <w:br/>
        <w:t>据《晋书·地理志》及谭其骧主编《中国历史地图集》推算。</w:t>
      </w:r>
    </w:p>
    <w:p>
      <w:r>
        <w:br w:type="page"/>
      </w:r>
    </w:p>
    <w:p>
      <w:r>
        <w:t>第三章 隋唐五代人口数量的变动过程</w:t>
        <w:br/>
        <w:t>123</w:t>
        <w:br/>
        <w:t>辖境诸州郡的户数约有1409037户。与此相较，北魏在相当区域</w:t>
        <w:br/>
        <w:t>内户数增长3倍多。</w:t>
        <w:br/>
        <w:t>据前揭《魏书·地形志》“总序”称，魏末户口大量减耗。魏志</w:t>
        <w:br/>
        <w:t>所录80州，有户口记录的47州，计2007966户，7591654口，平均</w:t>
        <w:br/>
        <w:t>每州42723户，另33州无户口记录。《地形志》上卷末云：恒、朔、</w:t>
        <w:br/>
        <w:t>云、蔚、显、廓、武、西夏、宁、灵10州“永安已后，禁旅所出，户口之</w:t>
        <w:br/>
        <w:t>数，并不得知”；中卷末云：阳、南司、楚、合、霍、睢、南定、西楚、蔡、</w:t>
        <w:br/>
        <w:t>西淮、谯、扬、淮、仁、光、南朔、南建、南郢、沙、北江、湘、汴、财23州</w:t>
        <w:br/>
        <w:t>“并缘边新附，地居险远，故郡县户口有时而阙”。总计阙33州户</w:t>
        <w:br/>
        <w:t>口数。据此，魏志所录东魏武定户口非辖境内之在籍户口总数，所</w:t>
        <w:br/>
        <w:t>云无户之州有的位于边陲或交通不便之地，有的是新附州县或“军</w:t>
        <w:br/>
        <w:t>旅所出”之区，如以半数计之，每州平均有21361户，则33州约有</w:t>
        <w:br/>
        <w:t>704913户，合计东魏80州共有2712879户①。这个估计恐与当时</w:t>
        <w:br/>
        <w:t>东魏在籍户数相去不远。《魏书》卷18《太武五王列传·临淮王谭</w:t>
        <w:br/>
        <w:t>附孝友传》(另参《北齐书》卷28《元孝友传》)载孝友奏表云：</w:t>
        <w:br/>
        <w:t>今制：百家为党族，二十家为闾，五家为比邻，百家之内，</w:t>
        <w:br/>
        <w:t>有帅二十五，征发皆免，苦乐不均，羊少狼多，复有蚕食。此之</w:t>
        <w:br/>
        <w:t>为弊久矣。京邑诸坊，或七八百家，唯一里正、二吏，庶事无</w:t>
        <w:br/>
        <w:t>阙，而况外州乎？请依旧置，三正之名不改，而百家为四闾，闾</w:t>
        <w:br/>
        <w:t>二比。计族省十二丁，得十二匹赀绢。略计见管之户，应二万</w:t>
        <w:br/>
        <w:t>余族，一岁出赀绢二十四万匹。十五丁出一番兵，计得一万六</w:t>
        <w:br/>
        <w:t>千兵。</w:t>
        <w:br/>
        <w:t>按孝友上奏系年不详，据本传当在东魏孝静帝元善见统治年间。</w:t>
        <w:br/>
        <w:t>奏表称“外州”三长之数甚多，“征发皆免，苦乐不均”，建议减省三</w:t>
        <w:br/>
        <w:t>长之数，使减省的三长同百姓例输赀绢；又称“略计见管之户，应二</w:t>
        <w:br/>
        <w:t>万余族，一岁出赀绢二十四万匹”。前文云“今制，百家为党族”同</w:t>
        <w:br/>
        <w:t>北魏三长旧制，则2万余族相当于200余万户，这恐即“外州”所领</w:t>
        <w:br/>
        <w:t>户数，不含京邑诸坊户口数。北魏时京师320坊，按《孝友传》每坊</w:t>
        <w:br/>
        <w:t>① 参见王育民《十六国北朝人口考索》。</w:t>
      </w:r>
    </w:p>
    <w:p>
      <w:r>
        <w:br w:type="page"/>
      </w:r>
    </w:p>
    <w:p>
      <w:r>
        <w:t>124 中国人口史 第二卷 隋唐五代时期</w:t>
        <w:br/>
        <w:t>“或七八百家”计，就有24万户之多，加上王公百官、寺观人户和市</w:t>
        <w:br/>
        <w:t>贾行客在内恐还要多一些。《魏书》卷82《常景传》载：</w:t>
        <w:br/>
        <w:t>天平初，迁邺，景匹马从驾。是时，诏下三日，户四十万狼</w:t>
        <w:br/>
        <w:t>狈就道，收百官马，尚书丞郎已下非倍从者尽乘驴。</w:t>
        <w:br/>
        <w:t>天平(534—537年)为东魏孝静帝第一个年号。是年，洛京失陷，</w:t>
        <w:br/>
        <w:t>帝率百官及京邑百姓迁邺，即有“户四十万狼狈就道”，可证京邑户</w:t>
        <w:br/>
        <w:t>数至少在40万以上。若将此数与《孝友传》称诸“外州”2万余族</w:t>
        <w:br/>
        <w:t>200余万户相加，全境著籍户数与前文推算东魏武定年间80州</w:t>
        <w:br/>
        <w:t>270余万户恰相接近。</w:t>
        <w:br/>
        <w:t>东魏武定年间户口数是在魏末乱离之后的著籍户口数字。当</w:t>
        <w:br/>
        <w:t>然，仍有不少民户未归于编户。关东地区历来是封建大土地高度</w:t>
        <w:br/>
        <w:t>发展、人口隐匿最为严重的地区之一，北魏推行均田制、三长制之</w:t>
        <w:br/>
        <w:t>后，曾析出大量“隐户”和“荫户”，但随着均田制的破坏，这一问题</w:t>
        <w:br/>
        <w:t>重新严重起来。魏末孝庄帝时，宋世良为殿中侍御史，“诣河北括</w:t>
        <w:br/>
        <w:t>东魏、北齐时</w:t>
        <w:br/>
        <w:t>户，大获浮惰”。还，孝庄劳之曰：“知卿所括得丁，倍于本账。”①宋</w:t>
        <w:br/>
        <w:t>期的户口逃隐之</w:t>
        <w:br/>
        <w:t>世良在河北括户所获的丁口竟倍于官府籍账所录，可见那时的户</w:t>
        <w:br/>
        <w:t>风甚盛。</w:t>
        <w:br/>
        <w:t>口逃隐之风是相当惊人的。东魏时期，据载高欢曾派孙腾、高隆之</w:t>
        <w:br/>
        <w:t>“为括户大使，分行诸州，得无籍之户六十余万，侨居者皆勒还本</w:t>
        <w:br/>
        <w:t>属”②。所括得之“无籍之户”竟多达“六十余万”，还不包括那些以</w:t>
        <w:br/>
        <w:t>“侨居”为名的变相的逃隐人户，此后，高澄辅政时“又大括燕、恒、</w:t>
        <w:br/>
        <w:t>云、朔、显、蔚、二夏州、高平、平凉之民，以为军士。逃隐者身及主</w:t>
        <w:br/>
        <w:t>人、三长、守令罪以大辟，没入其家。于是所获甚众”③。本条虽提</w:t>
        <w:br/>
        <w:t>到“三长”之名，但已有名无实，大量的“逃隐者”早已挣脱三长的控</w:t>
        <w:br/>
        <w:t>制而游离于户籍之外。</w:t>
        <w:br/>
        <w:t>关东一带的逃隐之风在北齐时期益形严重，宋孝王《关东风俗</w:t>
        <w:br/>
        <w:t>传》在提到北齐土地买卖与土地兼并的情形之后又云：“贫户因王</w:t>
        <w:br/>
        <w:t>《北齐书》卷46《宋世良传》</w:t>
        <w:br/>
        <w:t>②</w:t>
        <w:br/>
        <w:t>《资治通鉴》卷158梁纪大同十年(544年)冬十月丁巳条。</w:t>
        <w:br/>
        <w:t>③</w:t>
        <w:br/>
        <w:t>《北齐书》卷24《孙搴传》。</w:t>
      </w:r>
    </w:p>
    <w:p>
      <w:r>
        <w:br w:type="page"/>
      </w:r>
    </w:p>
    <w:p>
      <w:r>
        <w:t>第三章 隋唐五代人口数量的变动过程</w:t>
        <w:br/>
        <w:t>125</w:t>
        <w:br/>
        <w:t>课不济，率多货卖田业，至春困急，轻致藏走。”①“藏走”即隐匿和</w:t>
        <w:br/>
        <w:t>逃亡。贫苦民户在土地兼并和“租课”的压迫下不得不逃往他乡或</w:t>
        <w:br/>
        <w:t>在户籍上作伪以避“王课”②。《隋书》卷24《食货志》载北齐高洋</w:t>
        <w:br/>
        <w:t>统治期间，徭役繁重，又“刑罚酷滥”，加之吏治腐败、豪党兼并，导</w:t>
        <w:br/>
        <w:t>致“户口益多隐漏”，其下又称：“旧制，未娶者输半床租调，阳翟一</w:t>
        <w:br/>
        <w:t>郡，户至数万，籍多无妻。有司劾之，帝以为生事。由是奸欺尤甚。</w:t>
        <w:br/>
        <w:t>户口租调，十亡六七。”阳翟郡数万人户，在户籍册上所登记的却大</w:t>
        <w:br/>
        <w:t>多“无妻”，也就是注为“单身”，此乃由于当时租调征敛“未娶者输</w:t>
        <w:br/>
        <w:t>半床租调”(一夫一妇为“一床”)，人户为了逃避或减轻租调征敛，</w:t>
        <w:br/>
        <w:t>多申为“未娶者”，这种隐瞒户口、冒为“无妻”甚至以男充女，历来</w:t>
        <w:br/>
        <w:t>是人民反抗赋役剥削的手段③。到了北齐后期“暴君慢吏，赋重役</w:t>
        <w:br/>
        <w:t>勤。人不堪命，多依豪室”④；“一宗近将万室，烟火连接，比屋而</w:t>
        <w:br/>
        <w:t>居”⑤的现象甚至超过了十六国、北魏前期豪强荫庇人户的情形。</w:t>
        <w:br/>
        <w:t>北方的这种严重的户口逃隐问题要到隋代才得到一定程度的</w:t>
        <w:br/>
        <w:t>解决⑥。</w:t>
        <w:br/>
        <w:t>尽管东魏、北齐境内户口不实的情况一直严重，但著籍户口并</w:t>
        <w:br/>
        <w:t>非全无增长，至齐亡时户数已达300万以上。我们知道，相关史籍</w:t>
        <w:br/>
        <w:t>对于北齐末期的户口数字有不同记载，这里可以列述一下。《周</w:t>
        <w:br/>
        <w:t>书》卷6《武帝纪》载：</w:t>
        <w:br/>
        <w:t>(建德六年)关东平，合州五十五，郡一百六十二，县三百</w:t>
        <w:br/>
        <w:t>八十五，户三百三十万二千五百二十八，口二千万六千六百八</w:t>
        <w:br/>
        <w:t>十六。</w:t>
        <w:br/>
        <w:t>又《隋书》卷29《地理志》上载：</w:t>
        <w:br/>
        <w:t>(北齐)洎于国灭，州九十有七，郡一百六十，县三百六十</w:t>
        <w:br/>
        <w:t>①②《通典》卷2《食货·田制》引宋孝王《关东风俗传》。</w:t>
        <w:br/>
        <w:t>③此类事例在唐代仍然存在，如敦煌所出唐天宝籍所见的女口众多，甚至有“一男九</w:t>
        <w:br/>
        <w:t>女”者，另如吐鲁番文书中所见诸多“单身”事例，并与户口隐瞒包括冒充单身和以</w:t>
        <w:br/>
        <w:t>男充女相关。见本卷第六章。</w:t>
        <w:br/>
        <w:t>④</w:t>
        <w:br/>
        <w:t>《通典》卷7《食货·丁中》。</w:t>
        <w:br/>
        <w:t>⑤《通典》卷3《食货·乡党》引《关东风俗传》。</w:t>
        <w:br/>
        <w:t>⑥ 参见本卷第二章。</w:t>
      </w:r>
    </w:p>
    <w:p>
      <w:r>
        <w:br w:type="page"/>
      </w:r>
    </w:p>
    <w:p>
      <w:r>
        <w:t>126 中国人口史 第二卷 隋唐五代时期</w:t>
        <w:br/>
        <w:t>五，户三百三万。</w:t>
        <w:br/>
        <w:t>又《通典》卷7《食货·历代盛衰户口》条：</w:t>
        <w:br/>
        <w:t>(北齐)至崇化三年①，为周师所灭，有户三百三万二千五</w:t>
        <w:br/>
        <w:t>百二十八，口二千万六千八百八十。</w:t>
        <w:br/>
        <w:t>北齐灭亡时的</w:t>
        <w:br/>
        <w:t>以上三种文献所记齐亡时户口数不合，《周书》本纪作“三百三十万</w:t>
        <w:br/>
        <w:t>户数约为 330万</w:t>
        <w:br/>
        <w:t>二千五百二十八”，《通典》作“三百三万二千五百二十八”，户数相</w:t>
        <w:br/>
        <w:t>余户。</w:t>
        <w:br/>
        <w:t>差30万之多，而口数全同于周纪。隋志作“户三百三万”，整数计，</w:t>
        <w:br/>
        <w:t>但不言口数。《周书》和隋志所记北齐灭亡时的州、郡、县数也各不</w:t>
        <w:br/>
        <w:t>相同，或许依据的资料并非出自一源。《通典》所记的户数虽不同</w:t>
        <w:br/>
        <w:t>于周纪，但“万”以下户数却完全一样，疑据《周书》而来，又于“三百</w:t>
        <w:br/>
        <w:t>三”之后脱一“十”字，成三百三万。在尚缺乏新的资料证明的条件</w:t>
        <w:br/>
        <w:t>下，我们不妨暂且推定《周书》的记述是相对可靠的，是否有当，容</w:t>
        <w:br/>
        <w:t>待日后进一步讨论。这个数字比东魏武定年间著籍户数多出近</w:t>
        <w:br/>
        <w:t>60万，然而北齐的疆域过于东魏，南至长江北岸一线，而东魏时这</w:t>
        <w:br/>
        <w:t>些属新附之地，不申户口。北齐时著籍户数有所增加，但除去这个</w:t>
        <w:br/>
        <w:t>因素可知增长的幅度并不大，因为另有大量民户未登于户籍。</w:t>
        <w:br/>
        <w:t>我们还要提到西魏、北周的户口数字。按西魏之户口数，《魏</w:t>
        <w:br/>
        <w:t>书·地形志》下采录北魏末孝武帝永熙(532—534年)中旧簿，在</w:t>
        <w:br/>
        <w:t>西魏33州中，仅存东梁州、凉州、北华州3州所属金城等15郡，</w:t>
        <w:br/>
        <w:t>19091户，其余30州户口数全缺，无法窥其户口全貌②，兹根据《晋</w:t>
        <w:br/>
        <w:t>书·地理志》、《魏书·地形志》略加推论。</w:t>
        <w:br/>
        <w:t>其一，据晋志，太康元年(280年)相当于东魏地域的诸州郡，</w:t>
        <w:br/>
        <w:t>计有1117817户；相当于西魏辖境诸州郡有271220户③，后者占</w:t>
        <w:br/>
        <w:t>前者的24.3%。东魏武定户据前有270余万，若西魏亦按此比例</w:t>
        <w:br/>
        <w:t>推算，当有659229户。</w:t>
        <w:br/>
        <w:t>其二，据魏志，东魏有户数记录的47州，有2007966户，平均每</w:t>
        <w:br/>
        <w:t>① 此“崇化三年”为“隆化二年”之误，参见汪篯《隋代户数的增长——隋唐史札记之一》。</w:t>
        <w:br/>
        <w:t>②</w:t>
        <w:br/>
        <w:t>参见梁方仲《中国历代户口、田地、田赋统计》甲表20续，第68页注1;王育民《十</w:t>
        <w:br/>
        <w:t>六国北朝人口考察》。</w:t>
        <w:br/>
        <w:t>③</w:t>
        <w:br/>
        <w:t>参见谭其骧主编《中国历史地图集》；王育民《十六国北朝人口考察》。</w:t>
      </w:r>
    </w:p>
    <w:p>
      <w:r>
        <w:br w:type="page"/>
      </w:r>
    </w:p>
    <w:p>
      <w:r>
        <w:t>第三章 隋唐五代人口数量的变动过程</w:t>
        <w:br/>
        <w:t>127</w:t>
        <w:br/>
        <w:t>州42723户；西魏有州33个，但除了关中地区人口较为稠密外，位于</w:t>
        <w:br/>
        <w:t>边缘地区的夏州、西凉州、鄯州、灵州、西安州乃至会州、绥州等人口</w:t>
        <w:br/>
        <w:t>则相对稀少，姑将每州户数按东魏诸州户数的五分之三计，则每州</w:t>
        <w:br/>
        <w:t>平均有25643户，其全境有33州，总计户数当有846219户。</w:t>
        <w:br/>
        <w:t>以上两种方法推算的结果，西魏户数分别为659229户和</w:t>
        <w:br/>
        <w:t>846219户。后一组数字恐更接近事实。因为前者是按西晋太康</w:t>
        <w:br/>
        <w:t>初人口的分布状况加以推论的，而西晋太康之后历十六国北魏</w:t>
        <w:br/>
        <w:t>200余年，原有的人口分布状况很难说没有发生变化。同时，东、</w:t>
        <w:br/>
        <w:t>西魏所处的历史条件、政治背景也有差异。“山东”一带历来是土</w:t>
        <w:br/>
        <w:t>地兼并与人口隐匿较为严重的地区，而关陇地区在宇文泰时期曾</w:t>
        <w:br/>
        <w:t>采取苏绰的建议，推行“计账”和户籍制度，户口隐匿的情形恐与东</w:t>
        <w:br/>
        <w:t>魏略有不同，按理每州平均著籍户数应较东魏为高。因而，推算西</w:t>
        <w:br/>
        <w:t>西魏著籍户约</w:t>
        <w:br/>
        <w:t>为84万。</w:t>
        <w:br/>
        <w:t>魏有户84万之多应非过高估计。如果这个推论可以成立，则东、</w:t>
        <w:br/>
        <w:t>西魏时期，北中国人户当有360万户上下，这当然不包括大量的隐</w:t>
        <w:br/>
        <w:t>漏户和特殊户口在内。</w:t>
        <w:br/>
        <w:t>北周的著籍户数历来也是个难以解释的问题，我们不妨参</w:t>
        <w:br/>
        <w:t>照北齐户数略加考察。前述东魏武定年间有2712879户，至齐</w:t>
        <w:br/>
        <w:t>亡时已达300余万户，增长率为22%，西魏有户845922，至北周</w:t>
        <w:br/>
        <w:t>时如按同一增长率则应有户1031115，这个数字显然也是偏低</w:t>
        <w:br/>
        <w:t>的。如前所说，东魏、北齐旧境户籍混乱，民户逃亡的情形颇为</w:t>
        <w:br/>
        <w:t>普遍①，因而从东魏到齐亡，人户22%的增长率实际上偏低，由此</w:t>
        <w:br/>
        <w:t>推论西魏北周的户数也必然偏低。北周区域内户口隐漏的现象当</w:t>
        <w:br/>
        <w:t>然也是存在的，比如在周武帝的建德六年(577年)就曾严厉下诏</w:t>
        <w:br/>
        <w:t>禁止隐丁匿地，“正长隐五户及十丁已上，隐地三顷以上者，至</w:t>
        <w:br/>
        <w:t>死”②，这说明北周境内同样存在户口隐匿的问题，但与北齐相比</w:t>
        <w:br/>
        <w:t>似要略好一些，著籍户口的增长率恐较“山东”地区为高，应大抵不</w:t>
        <w:br/>
        <w:t>下于130万户。</w:t>
        <w:br/>
        <w:t>参据以上所述，重新检讨《通典》所载大象中户口数，内称“有</w:t>
        <w:br/>
        <w:t>①</w:t>
        <w:br/>
        <w:t>《通典》卷2《食货·田制》引《关东风俗传》;《隋书》卷24《食货志》。</w:t>
        <w:br/>
        <w:t>②</w:t>
        <w:br/>
        <w:t>《周书》卷6《武帝纪》建德六年(577年)十一月诏。</w:t>
      </w:r>
    </w:p>
    <w:p>
      <w:r>
        <w:br w:type="page"/>
      </w:r>
    </w:p>
    <w:p>
      <w:r>
        <w:t>128 中国人口史 第二卷 隋唐五代时期</w:t>
        <w:br/>
        <w:t>户三百五十九万，口九百万九千六百四”，可以判断其必非北周原</w:t>
        <w:br/>
        <w:t>有户数。因为北周原有户数既不能如此之多，也不可能在灭齐后</w:t>
        <w:br/>
        <w:t>的第三年仍不计北齐旧境户数在内，但也决不是周、齐两境的著籍</w:t>
        <w:br/>
        <w:t>户口总数，因为两境的合计户数又不可能如此之少。因而疑《通</w:t>
        <w:br/>
        <w:t>典》的数字必有误植和脱漏。</w:t>
        <w:br/>
        <w:t>我们认为，《通典》的这种误植，并非如王育民所说“一百”误植</w:t>
        <w:br/>
        <w:t>为“三百”，而是将“五百”误植为“三百”。其一，“三”、“五”同形，将</w:t>
        <w:br/>
        <w:t>“五百”误为“三百”极有可能。其二，以500多万户估计大象年间</w:t>
        <w:br/>
        <w:t>北周全境(含北齐旧境)的户数，亦与实际情形相合。假使《通典》</w:t>
        <w:br/>
        <w:t>载北周大象年间户数之“三百万”为“五百万”之误可信，则除去北</w:t>
        <w:br/>
        <w:t>齐户330万，剩下的便是北周原有户数，即有130万户之多，这与</w:t>
        <w:br/>
        <w:t>我们前文的推论恰相一致。</w:t>
        <w:br/>
        <w:t>北周含北齐旧</w:t>
        <w:br/>
        <w:t>至于《通典》所载口数“九百万九千六百四”，与户数比率相差</w:t>
        <w:br/>
        <w:t>境的总户数约为</w:t>
        <w:br/>
        <w:t>悬殊，也一定有脱漏。按照通常每户4口或5口的比例，“九百万”</w:t>
        <w:br/>
        <w:t>559万。</w:t>
        <w:br/>
        <w:t>之前应有“二千”。果如是，则在北周大象年间，北周含北齐旧境的</w:t>
        <w:br/>
        <w:t>总户数约有559万之多，口数则为2909604，较之北魏正光以前盛</w:t>
        <w:br/>
        <w:t>时户数又略有增加。而“隋受周禅”时的户口数，估计也应与此</w:t>
        <w:br/>
        <w:t>相近。</w:t>
        <w:br/>
        <w:t>二、隋代户数的增长</w:t>
        <w:br/>
        <w:t>如上所说，北周大象年间北中国人户已达559万户之多，至隋</w:t>
        <w:br/>
        <w:t>高祖受禅，大抵不会少于此数。同时有资料表明，隋开皇九年(589</w:t>
        <w:br/>
        <w:t>年)灭陈之前户数已有六七百万左右。《隋书》卷42《李德林</w:t>
        <w:br/>
        <w:t>传》载：</w:t>
        <w:br/>
        <w:t>开皇元年，敕令与太尉任国公于翼、高颎等同修律令…</w:t>
        <w:br/>
        <w:t>格令班后，苏威每欲改易事条……威又奏置五百家乡正，即令</w:t>
        <w:br/>
        <w:t>理民间辞讼。德林以为本废乡官判事，为其里闾亲戚，剖断不</w:t>
        <w:br/>
        <w:t>平。今令乡正专治五百家……于六七百万户内，诠简数百县</w:t>
        <w:br/>
        <w:t>令，犹不能称其才……敕令内外群官，就东宫会议。自皇太子</w:t>
        <w:br/>
        <w:t>已下，多从德林议。</w:t>
      </w:r>
    </w:p>
    <w:p>
      <w:r>
        <w:br w:type="page"/>
      </w:r>
    </w:p>
    <w:p>
      <w:r>
        <w:t>第三章 隋唐五代人口数量的变动过程</w:t>
        <w:br/>
        <w:t>129</w:t>
        <w:br/>
        <w:t>按本条系年有误，汪筏先生认为事在开皇九年二月灭陈之前①。</w:t>
        <w:br/>
        <w:t>若德林所称当时户数无误，则在平陈以前已有户近700万，至平陈</w:t>
        <w:br/>
        <w:t>隋文帝末年著</w:t>
        <w:br/>
        <w:t>得户50万②，合计共有户700余万，至高祖末年已达870万户③。</w:t>
        <w:br/>
        <w:t>籍户数达870万。</w:t>
        <w:br/>
        <w:t>《隋书》卷24《食货志》载：“时百姓承平日久，虽数遭水旱，而户口</w:t>
        <w:br/>
        <w:t>岁增。”同书同志开皇十二年(592年)条下云：</w:t>
        <w:br/>
        <w:t>时天下户口岁增，京辅及三河地少而人众，衣食不给。议</w:t>
        <w:br/>
        <w:t>者咸欲徙就宽乡。其年冬，帝命诸州考使议之，又令尚书，以</w:t>
        <w:br/>
        <w:t>其事策问四方贡士，竟无长算，帝乃发使四出，均天下之田，其</w:t>
        <w:br/>
        <w:t>狭乡每丁才至二十亩，老小又少焉。</w:t>
        <w:br/>
        <w:t>本条所记户口大幅度增长是在开皇十二年(592年)前后，特别是</w:t>
        <w:br/>
        <w:t>京辅三河一带，竟到了“地少而人众，衣食不给”的地步。我想这种</w:t>
        <w:br/>
        <w:t>景况当不限于京辅及三河，其他地区的人口也应有较大增长，而且</w:t>
        <w:br/>
        <w:t>早在开皇初年已经如此。《隋书》卷40《王谊传》载：</w:t>
        <w:br/>
        <w:t>及上受禅，顾遇弥厚，上亲幸其第，与之极欢，太常卿苏威</w:t>
        <w:br/>
        <w:t>立议，以为户口滋多，民田不赡，欲减功臣之地以给民。</w:t>
        <w:br/>
        <w:t>这里所说苏威为太常卿，误；据本传应为纳言、民部尚书④。苏威</w:t>
        <w:br/>
        <w:t>提出“减功臣之地以给民”，这一建议虽然未被采纳，但却透露出</w:t>
        <w:br/>
        <w:t>“民田不赡”的原因在于“户口滋多”。这里表明早在隋初，由于户</w:t>
        <w:br/>
        <w:t>口增长而导致的“民田不赡”已经成为当时统治阶层所关注的现实</w:t>
        <w:br/>
        <w:t>问题之一。自此以后，隋代户口大体呈持续上升趋势，上述开皇十</w:t>
        <w:br/>
        <w:t>二年隋文帝因“地少而人众”的难题无法解决，居然“以其事策问四</w:t>
        <w:br/>
        <w:t>①</w:t>
        <w:br/>
        <w:t>《汪筏隋唐史论稿》，第33~35页。</w:t>
        <w:br/>
        <w:t>②</w:t>
        <w:br/>
        <w:t>《隋书》卷29《地理志》载“户六十万”，不明时间。《通典》卷7《食货·历代盛衰户</w:t>
        <w:br/>
        <w:t>口》称陈宣帝“勤恤人隐，时称令主，阅其本史，户六十万”，而至陈后主时，“穷兵黩</w:t>
        <w:br/>
        <w:t>武，远事经略”，故至灭亡之时“隋家所收，户五十万、口二百万”。《北史》卷11《隋</w:t>
        <w:br/>
        <w:t>本纪》文帝开皇九年(589年)条云：“户五十万，口二百万”，与《通典》所言合。今从</w:t>
        <w:br/>
        <w:t>《北史》、《通典》作“五十万”。</w:t>
        <w:br/>
        <w:t>③</w:t>
        <w:br/>
        <w:t>分见《旧唐书》卷4《高宗纪上》永徽三年(652年)丁丑条和《唐会要》卷84租税下</w:t>
        <w:br/>
        <w:t>“户口杂录”高履行奏言。《通典》卷7《食货·历代盛衰户口》载同一记事及显庆</w:t>
        <w:br/>
        <w:t>二年(657年)十月杜正伦的奏言为大业中户，故难以断定究为何时统计数字，但估</w:t>
        <w:br/>
        <w:t>计隋文帝晚年有800余万户恐没有问题。</w:t>
        <w:br/>
        <w:t>④</w:t>
        <w:br/>
        <w:t>参见吾师唐长孺《读隋书札记》，收于同著《山居存稿》。</w:t>
      </w:r>
    </w:p>
    <w:p>
      <w:r>
        <w:br w:type="page"/>
      </w:r>
    </w:p>
    <w:p>
      <w:r>
        <w:t>130 中国人口史 第二卷 隋唐五代时期</w:t>
        <w:br/>
        <w:t>方贡士”，结果这些文人“贡士”也无“长算”，提不出解决问题的良</w:t>
        <w:br/>
        <w:t>策。因而，我们相信隋开皇末年户数已达到870万是极有可能的。</w:t>
        <w:br/>
        <w:t>到了隋炀帝大业年间，我们又看到一个户口数字，《隋书》卷</w:t>
        <w:br/>
        <w:t>29《地理志》“总序”载炀帝时有“户八百九十万七千五百四十六，</w:t>
        <w:br/>
        <w:t>口四千六百一万九千五十六”。隋志未确切年代，本条前文曾提到</w:t>
        <w:br/>
        <w:t>大业五年(609年)，说的是郡数，我们业已推论此组户口数或为同</w:t>
        <w:br/>
        <w:t>一年的统计①。《资治通鉴》也以此项户口数系于大业五年，故今</w:t>
        <w:br/>
        <w:t>从大业五年说②。然而统计隋志各郡分计数有9070404户。若此</w:t>
        <w:br/>
        <w:t>分计数无误，则大业五年前后，隋全境著籍户数已达900余万，口</w:t>
        <w:br/>
        <w:t>数4600余万。与隋初户数相比，增加了300多万。</w:t>
        <w:br/>
        <w:t>我们可以将前文所述及考订的隋各阶段的大致户口数排比</w:t>
        <w:br/>
        <w:t>一下：</w:t>
        <w:br/>
        <w:t>“隋受周禅”时：约559万户2909604口</w:t>
        <w:br/>
        <w:t>开皇九年灭陈之前：约700万户口数不明</w:t>
        <w:br/>
        <w:t>开皇九年灭陈之后：约750万～760万户口数不明</w:t>
        <w:br/>
        <w:t>开皇末：约870万户口数不明</w:t>
        <w:br/>
        <w:t>大业五年：约907万余户4600余万口</w:t>
        <w:br/>
        <w:t>隋大业五年的</w:t>
        <w:br/>
        <w:t>由于资料的限制，以上所举各组数字当然是很不准确的，已具</w:t>
        <w:br/>
        <w:t>著籍户口分别为</w:t>
        <w:br/>
        <w:t>前述。但是这些不尽准确的数字却至少可以表明隋代人口发展的</w:t>
        <w:br/>
        <w:t>907万余户、4600</w:t>
        <w:br/>
        <w:t>基本情状，即自隋初至大业五年前后，著籍户口是持续增长的。其</w:t>
        <w:br/>
        <w:t>余万口，是魏晋</w:t>
        <w:br/>
        <w:t>中，炀帝大业年间的一组户口数是很值得注意的。虽然此组著籍</w:t>
        <w:br/>
        <w:t>以来数百年间中</w:t>
        <w:br/>
        <w:t>国古代国家所控</w:t>
        <w:br/>
        <w:t>人户的数字仍低于西汉元始二年(公元2年)和东汉永和二年(140</w:t>
        <w:br/>
        <w:t>制的著籍人户的</w:t>
        <w:br/>
        <w:t>年)的户口数③，但差额并不算太大。和西晋短期统一时全国的著</w:t>
        <w:br/>
        <w:t>最高额。</w:t>
        <w:br/>
        <w:t>籍户数240余万相比则增加了近4倍，是魏晋以来数百年间中国</w:t>
        <w:br/>
        <w:t>古代国家所控制的著籍人户的最高额。</w:t>
        <w:br/>
        <w:t>①</w:t>
        <w:br/>
        <w:t>参见本卷第二章。</w:t>
        <w:br/>
        <w:t>②</w:t>
        <w:br/>
        <w:t>《通典》卷7《食货·历代盛衰户口》系于大业二年(606年)。汪篯也主大业二年</w:t>
        <w:br/>
        <w:t>说，参见《汪簇隋唐史论稿》，第38页注3。</w:t>
        <w:br/>
        <w:t>③</w:t>
        <w:br/>
        <w:t>参见《汉书·地理志》、《后汉书·郡国志》；梁方仲《中国历代户口、田地、田赋统</w:t>
        <w:br/>
        <w:t>计》甲表2、3、5、6、7诸项统计并说明。另参冻国栋《唐代人口问题研究》第2章第</w:t>
        <w:br/>
        <w:t>1节。</w:t>
      </w:r>
    </w:p>
    <w:p>
      <w:r>
        <w:br w:type="page"/>
      </w:r>
    </w:p>
    <w:p>
      <w:r>
        <w:t>第三章 隋唐五代人口数量的变动过程 131</w:t>
        <w:br/>
        <w:t>关于隋代著籍户口增长的原因，如所共知，除了社会经济的持</w:t>
        <w:br/>
        <w:t>续上升，使人口的自然增长率有所提高从而也使编户的数量得以</w:t>
        <w:br/>
        <w:t>上升之外，与当时国家政权所推行的一系列具体措施如“大索貌</w:t>
        <w:br/>
        <w:t>阅”和“输籍定样”等颇相关联。这一问题我们已另加讨论，此不</w:t>
        <w:br/>
        <w:t>赘。还有一个原因，即隋代著籍户口的增长可能与当时兵制的改</w:t>
        <w:br/>
        <w:t>革也有一定关联。如所共知，隋文帝开皇十年(590年)曾对府兵</w:t>
        <w:br/>
        <w:t>制进行重大改革，《隋书》卷2《高祖纪下》开皇十年乙未诏云：</w:t>
        <w:br/>
        <w:t>魏末丧乱，宇县瓜分，役车岁动，未遑休息。兵士军人，权</w:t>
        <w:br/>
        <w:t>置坊府，南征北伐，居处无定。家无完堵，地罕包桑，恒为流寓</w:t>
        <w:br/>
        <w:t>之人，竟无乡里之号。朕甚愍之。凡是军人，可悉属州县，垦</w:t>
        <w:br/>
        <w:t>田籍账，一与民同。军府统领，宜依旧式。</w:t>
        <w:br/>
        <w:t>关于此期府兵制问题，不属本卷讨论范围。我们只是指出，</w:t>
        <w:br/>
        <w:t>在隋开皇十年(590年)以前，府兵及其家口名籍另行编制，因南</w:t>
        <w:br/>
        <w:t>征北伐，行居不定，故如诏书所说是“家无完堵，地罕包桑，恒为</w:t>
        <w:br/>
        <w:t>流寓之人，竟无乡里之号”。而开皇十年的改革，明确规定“凡是</w:t>
        <w:br/>
        <w:t>军人，可悉属州县，垦田籍账，一与民同。军府统领，宜依旧式”。</w:t>
        <w:br/>
        <w:t>则自此之后，府兵得以注籍于州县，并与其他的百姓一样得以给</w:t>
        <w:br/>
        <w:t>受土地。只是在军府统领方面，仍按过去的办法。我们虽然不</w:t>
        <w:br/>
        <w:t>知道隋代府兵的具体数字，但府兵与其家口合计在一起当有相</w:t>
        <w:br/>
        <w:t>当数量，自可无疑。因而若讨论隋代户口增长，这应是一个值得</w:t>
        <w:br/>
        <w:t>考虑的因素。</w:t>
        <w:br/>
        <w:t>隋代户口升降</w:t>
        <w:br/>
        <w:t>当然，我们在看到隋代人口增长的同时，还应注意到当时人</w:t>
        <w:br/>
        <w:t>所呈现的特点，</w:t>
        <w:br/>
        <w:t>为中国历代人口</w:t>
        <w:br/>
        <w:t>口增长所存在的限度，这在隋代的江南户口中可以窥察其某些</w:t>
        <w:br/>
        <w:t>的演变提供了一</w:t>
        <w:br/>
        <w:t>局限。此外，隋代户口在大业中期以后，由于炀帝连年对外用</w:t>
        <w:br/>
        <w:t>个缩影。</w:t>
        <w:br/>
        <w:t>兵，徭役包括兵役和力役的繁重，加之统治阶层的穷奢极欲，对</w:t>
        <w:br/>
        <w:t>社会经济和民众的生产与生活造成很大破坏。复在隋末战乱过</w:t>
        <w:br/>
        <w:t>程中，许多民户或逃或死，使实有户口与著籍户口均大幅度减</w:t>
        <w:br/>
        <w:t>耗，从而也使隋代户口由高峰跌入低谷。从隋代户口所呈现的</w:t>
        <w:br/>
        <w:t>低一高一低这一特点看，可以说为古代中国历代人口的演变提</w:t>
        <w:br/>
        <w:t>供了一个缩影。</w:t>
      </w:r>
    </w:p>
    <w:p>
      <w:r>
        <w:br w:type="page"/>
      </w:r>
    </w:p>
    <w:p>
      <w:r>
        <w:t>132</w:t>
        <w:br/>
        <w:t>中国人口史第二卷隋唐五代时期</w:t>
        <w:br/>
        <w:t>第二节 唐五代各主要时段著籍户口的升降及其特点</w:t>
        <w:br/>
        <w:t>一、唐代著籍户口升降大势</w:t>
        <w:br/>
        <w:t>讨论唐五代时期户口的变动过程，所依据的资料主要是相关</w:t>
        <w:br/>
        <w:t>史籍得以保存下来的若干组官府统计数据。毫无疑问，与魏晋南</w:t>
        <w:br/>
        <w:t>北朝及隋代一样，官方的户口统计数字和实际户口之间存在着较</w:t>
        <w:br/>
        <w:t>大的差距①。尽管如此，这些统计数字对于我们的研究而言毕竟</w:t>
        <w:br/>
        <w:t>聊胜于无。</w:t>
        <w:br/>
        <w:t>我们在本卷第一章已就相关地志和散见于诸种史籍的若干组</w:t>
        <w:br/>
        <w:t>户口数据，加以排比并初步考订，指出了一些数据在年份或具体数</w:t>
        <w:br/>
        <w:t>字上存在的问题，并对数种文献记述同一组户口数的确切性和某</w:t>
        <w:br/>
        <w:t>些疑问进行了简要的分析。为便于研讨，拟将本卷表2-2略加变</w:t>
        <w:br/>
        <w:t>动，移录如下。</w:t>
        <w:br/>
        <w:t>表3-1 唐各主要时段著籍户口数</w:t>
        <w:br/>
        <w:t>年代</w:t>
        <w:br/>
        <w:t>户数</w:t>
        <w:br/>
        <w:t>口数</w:t>
        <w:br/>
        <w:t>贞观十三年（639年）</w:t>
        <w:br/>
        <w:t>3041871</w:t>
        <w:br/>
        <w:t>12351681</w:t>
        <w:br/>
        <w:t>永徽三年(652年)</w:t>
        <w:br/>
        <w:t>3800000</w:t>
        <w:br/>
        <w:t>(3850000)</w:t>
        <w:br/>
        <w:t>神龙元年(705年)</w:t>
        <w:br/>
        <w:t>6156141</w:t>
        <w:br/>
        <w:t>37140000</w:t>
        <w:br/>
        <w:t>开元十四年(726年)</w:t>
        <w:br/>
        <w:t>7069565</w:t>
        <w:br/>
        <w:t>41419612</w:t>
        <w:br/>
        <w:t>开元二十年(732年)</w:t>
        <w:br/>
        <w:t>7861236</w:t>
        <w:br/>
        <w:t>45431265</w:t>
        <w:br/>
        <w:t>开元二十二年(734年)</w:t>
        <w:br/>
        <w:t>8018710</w:t>
        <w:br/>
        <w:t>48285106</w:t>
        <w:br/>
        <w:t>(8008710)</w:t>
        <w:br/>
        <w:t>开元二十四年(736年)</w:t>
        <w:br/>
        <w:t>8018710</w:t>
        <w:br/>
        <w:t>开元二十八年(740年)</w:t>
        <w:br/>
        <w:t>8412871</w:t>
        <w:br/>
        <w:t>48143609</w:t>
        <w:br/>
        <w:t>① 参见冻国栋《唐代人口问题研究》第2章。</w:t>
      </w:r>
    </w:p>
    <w:p>
      <w:r>
        <w:br w:type="page"/>
      </w:r>
    </w:p>
    <w:p>
      <w:r>
        <w:t>第三章隋唐五代人口数量的变动过程</w:t>
        <w:br/>
        <w:t>133</w:t>
        <w:br/>
        <w:t>续表</w:t>
        <w:br/>
        <w:t>年代</w:t>
        <w:br/>
        <w:t>户数</w:t>
        <w:br/>
        <w:t>口数</w:t>
        <w:br/>
        <w:t>天宝元年(742年)</w:t>
        <w:br/>
        <w:t>8701569</w:t>
        <w:br/>
        <w:t>48191985</w:t>
        <w:br/>
        <w:t>(8525763;8535763;(48909800;45131272)</w:t>
        <w:br/>
        <w:t>8348395)</w:t>
        <w:br/>
        <w:t>天宝十一载(752年)</w:t>
        <w:br/>
        <w:t>8937792</w:t>
        <w:br/>
        <w:t>59975543</w:t>
        <w:br/>
        <w:t>(8973634)</w:t>
        <w:br/>
        <w:t>天宝十三载(754年)</w:t>
        <w:br/>
        <w:t>9187548</w:t>
        <w:br/>
        <w:t>52881280</w:t>
        <w:br/>
        <w:t>(9069154;9619254)</w:t>
        <w:br/>
        <w:t>(52880488)</w:t>
        <w:br/>
        <w:t>天宝十四载(755年)</w:t>
        <w:br/>
        <w:t>8914790</w:t>
        <w:br/>
        <w:t>52919309</w:t>
        <w:br/>
        <w:t>至德元年(756年)</w:t>
        <w:br/>
        <w:t>8018710</w:t>
        <w:br/>
        <w:t>乾元三年（760年）</w:t>
        <w:br/>
        <w:t>1933174</w:t>
        <w:br/>
        <w:t>16990386</w:t>
        <w:br/>
        <w:t>(1931145)</w:t>
        <w:br/>
        <w:t>广德二年（764年）</w:t>
        <w:br/>
        <w:t>2933125</w:t>
        <w:br/>
        <w:t>16920366</w:t>
        <w:br/>
        <w:t>(16990386)</w:t>
        <w:br/>
        <w:t>大历中(766—779年)</w:t>
        <w:br/>
        <w:t>1300000</w:t>
        <w:br/>
        <w:t>建中元年(780年)</w:t>
        <w:br/>
        <w:t>3085076</w:t>
        <w:br/>
        <w:t>(3100000;3805076)</w:t>
        <w:br/>
        <w:t>元和二年(807年)</w:t>
        <w:br/>
        <w:t>2440254</w:t>
        <w:br/>
        <w:t>(2140554?)</w:t>
        <w:br/>
        <w:t>元和十五年(820年)</w:t>
        <w:br/>
        <w:t>2375400</w:t>
        <w:br/>
        <w:t>15760000</w:t>
        <w:br/>
        <w:t>元和户(806—820年)</w:t>
        <w:br/>
        <w:t>2473963</w:t>
        <w:br/>
        <w:t>元和中户(806—820年)</w:t>
        <w:br/>
        <w:t>2368774</w:t>
        <w:br/>
        <w:t>长庆元年(821年)</w:t>
        <w:br/>
        <w:t>2375805</w:t>
        <w:br/>
        <w:t>15762432</w:t>
        <w:br/>
        <w:t>(3944959;3350000;</w:t>
        <w:br/>
        <w:t>3500000)</w:t>
        <w:br/>
        <w:t>宝历中(825—827年)</w:t>
        <w:br/>
        <w:t>3978982</w:t>
        <w:br/>
        <w:t>大和中(827-835年)</w:t>
        <w:br/>
        <w:t>4357575</w:t>
        <w:br/>
        <w:t>开成四年(839年)</w:t>
        <w:br/>
        <w:t>4996752</w:t>
        <w:br/>
        <w:t>会昌元年(841年)</w:t>
        <w:br/>
        <w:t>2114960(?)</w:t>
        <w:br/>
        <w:t>会昌五年(844年)</w:t>
        <w:br/>
        <w:t>4955151</w:t>
        <w:br/>
        <w:t>资料来源：据本卷表2-2。</w:t>
        <w:br/>
        <w:t>说明：表内同一年份的不同记载用括号标明；有疑问的数字则加问号。</w:t>
        <w:br/>
        <w:t>据上表，可以看到唐代著籍户口的变动带有明显的阶段性。</w:t>
      </w:r>
    </w:p>
    <w:p>
      <w:r>
        <w:br w:type="page"/>
      </w:r>
    </w:p>
    <w:p>
      <w:r>
        <w:t>134 中国人口史 第二卷 隋唐五代时期</w:t>
        <w:br/>
        <w:t>唐代著籍户口</w:t>
        <w:br/>
        <w:t>首先，唐代初年著籍人口数量急剧减少，与隋代大业户口相</w:t>
        <w:br/>
        <w:t>的变动带有明显</w:t>
        <w:br/>
        <w:t>比，出现了一个低谷。武德年间自不必说①，贞观十三年(639年)</w:t>
        <w:br/>
        <w:t>的阶段性。</w:t>
        <w:br/>
        <w:t>也仅存300万户左右②，较隋大业户减少三分之二之多。</w:t>
        <w:br/>
        <w:t>其次，唐贞观以后直至天宝时期，全国著籍户口呈直线上升趋</w:t>
        <w:br/>
        <w:t>势，天宝中后期已赶上或超过隋大业户口数。如《唐会要》卷84</w:t>
        <w:br/>
        <w:t>《户口数》载天宝十三载(754年)共有户9069154，隋大业户数据前</w:t>
        <w:br/>
        <w:t>节所言约907万余户，4600余万口，显与隋大业户数相埒。如果</w:t>
        <w:br/>
        <w:t>以《旧唐书》卷9《玄宗纪下》天宝十三载课不课户口分计数统计的</w:t>
        <w:br/>
        <w:t>9187548户、52881280口与隋大业户口比较，显然更较隋代为</w:t>
        <w:br/>
        <w:t>多③，因此天宝十三载及其前后时段可以说是唐代户口增长的极</w:t>
        <w:br/>
        <w:t>盛期。</w:t>
        <w:br/>
        <w:t>其三，“安史之乱”的爆发是唐代社会由盛到衰的转折点，也是</w:t>
        <w:br/>
        <w:t>唐代人口发展的一个转折点。自贞观年间以后人口持续增长的趋</w:t>
        <w:br/>
        <w:t>势至此发生了巨大变化，官府所直接掌握的户口数字急剧下降，使</w:t>
        <w:br/>
        <w:t>唐代人口数量出现了又一个低谷。</w:t>
        <w:br/>
        <w:t>其四，两税法建立之后直到唐末农民大起义爆发之前，著籍户</w:t>
        <w:br/>
        <w:t>口逐渐回升，至开成、会昌年间已接近500万户。大中、咸通以后，</w:t>
        <w:br/>
        <w:t>战事又起，直至唐亡，中央所控制的著籍户口数字不见记载，全国</w:t>
        <w:br/>
        <w:t>民户数量究有几多，不明，估计较会昌年间要减少一些。</w:t>
        <w:br/>
        <w:t>①《通典》卷7《食货七·历代盛衰户口》录杜正伦奏言称，武德年间天下户数仅200</w:t>
        <w:br/>
        <w:t>余万。</w:t>
        <w:br/>
        <w:t>②</w:t>
        <w:br/>
        <w:t>同上书卷7《食货七·丁中》又载贞观中有户300万。《旧唐书·地理志》所记贞观</w:t>
        <w:br/>
        <w:t>十三年全国十道的户口总计数为3041871户。参见本章下节所言。</w:t>
        <w:br/>
        <w:t>③</w:t>
        <w:br/>
        <w:t>《旧唐书》卷9《玄宗纪下》天宝十三载(754年)条，记当年户部计账所录户口总数，</w:t>
        <w:br/>
        <w:t>并具体开列课户不课户、课口不课口分计数：“户九百六十一万九千二百五十四，</w:t>
        <w:br/>
        <w:t>三百八十八万六千五百四不课，五百三十万一千四十四课；口五千二百八十八万</w:t>
        <w:br/>
        <w:t>四百八十八，四千五百二十一万八千四百八十不课，七百六十六万二千八百课。”</w:t>
        <w:br/>
        <w:t>据此分计数统计，与总计户口数不合，户数相差50余万，疑有误。若按本条课户</w:t>
        <w:br/>
        <w:t>不课户、课口不课口之数相加，则有户9187548，口52881280，此户数与《唐会要》所</w:t>
        <w:br/>
        <w:t>载之9069154相差不远，恐较可信。当然也不能肯定旧纪所言当年户口总数必</w:t>
        <w:br/>
        <w:t>误。假如其所记载的户口总数是正确的，则当年的著籍户数多达9619254户。这</w:t>
        <w:br/>
        <w:t>是个很大的数字。果如是，唐天宝十三载户数较隋盛时则增加近60万。总之，唐</w:t>
        <w:br/>
        <w:t>天宝十三载户数由于史籍记载的歧疑尚难以确认哪种记载更为可信。本卷暂且</w:t>
        <w:br/>
        <w:t>以旧唐纪课不课户口之分计数为准。容待日后进一步研讨。</w:t>
      </w:r>
    </w:p>
    <w:p>
      <w:r>
        <w:br w:type="page"/>
      </w:r>
    </w:p>
    <w:p>
      <w:r>
        <w:t>第三章 隋唐五代人口数量的变动过程</w:t>
        <w:br/>
        <w:t>135</w:t>
        <w:br/>
        <w:t>总之，由表3-1所见，唐代著籍户口的升降大体可分为以上</w:t>
        <w:br/>
        <w:t>四个阶段。这四个阶段当然又各有其具体的特点，因此有必要加</w:t>
        <w:br/>
        <w:t>以具体考察。至于各道州不同时期户口的变动，我们将在本卷第</w:t>
        <w:br/>
        <w:t>四章集中讨论。</w:t>
        <w:br/>
        <w:t>二、唐初人口的锐减与逐渐回升</w:t>
        <w:br/>
        <w:t>据前节所述，隋代大业年间，全国著籍户数高达8907546，口</w:t>
        <w:br/>
        <w:t>数为46019956①。若按《隋书·地理志》各州郡分计数合计则更多</w:t>
        <w:br/>
        <w:t>一些，达907万余户②。而到了唐初，著籍户数却大为减损。《通</w:t>
        <w:br/>
        <w:t>典》卷7《食货七》历代盛衰户口条录杜正伦奏言称，武德年间天</w:t>
        <w:br/>
        <w:t>下户数仅200余万，同卷丁中条又载贞观中有户300万，即使根</w:t>
        <w:br/>
        <w:t>据《旧唐书·地理志》所举贞观十三年全国十道的户口数总计，</w:t>
        <w:br/>
        <w:t>也只有3041871户，12351681口，与隋大业户口相比大为下降。</w:t>
        <w:br/>
        <w:t>唐初户口下降的地区以黄河中下游一带最为严重。我们知</w:t>
        <w:br/>
        <w:t>道，隋代的关东之境(相当于唐代的河南、河北两道境)是人口最为</w:t>
        <w:br/>
        <w:t>密集的地区，隋大业年间这一地区的户数高达4884617户，占全国</w:t>
        <w:br/>
        <w:t>总户数的53.7%，人口密度居全国首位。而至唐初之贞观年间，</w:t>
        <w:br/>
        <w:t>据魏徵说：</w:t>
        <w:br/>
        <w:t>今自伊、洛之东，暨乎海、岱，萑莽巨泽，茫茫千里，人烟断</w:t>
        <w:br/>
        <w:t>绝，鸡犬不闻。道路萧条，进退艰阻。③</w:t>
        <w:br/>
        <w:t>这是指的是今河南、山东一带。这一区域在隋代约有272万余户，</w:t>
        <w:br/>
        <w:t>贞观户不足30万，仅及隋代的九分之一，可知魏徵所言不虚。</w:t>
        <w:br/>
        <w:t>魏徵这段话没有提到河北，那是因为他上疏为了谏止封泰山，</w:t>
        <w:br/>
        <w:t>河北不是东封道路可经。其实，河北在隋末曾三次成为东征高丽</w:t>
        <w:br/>
        <w:t>的基地，造成“耕稼失时，田畴多荒。加之饥馑，谷价踊贵”，加之</w:t>
        <w:br/>
        <w:t>“官吏贪残，因缘侵渔，百姓困穷，财力俱竭，安居则不胜冻馁，死期</w:t>
        <w:br/>
        <w:t>① 此户口数字，据《隋书·地理志》“总序”而来。详见本卷第二章。</w:t>
        <w:br/>
        <w:t>②</w:t>
        <w:br/>
        <w:t>隋志诸州郡分计数，仅录户数，口数失载。</w:t>
        <w:br/>
        <w:t>③</w:t>
        <w:br/>
        <w:t>吴兢《贞观政要》卷2《纳谏第五·直谏》贞观六年(632年)条下。</w:t>
      </w:r>
    </w:p>
    <w:p>
      <w:r>
        <w:br w:type="page"/>
      </w:r>
    </w:p>
    <w:p>
      <w:r>
        <w:t>136 中国人口史 第二卷 隋唐五代时期</w:t>
        <w:br/>
        <w:t>交急”①，所受的破坏是很大的。隋唐之际，这里又成为主要战场，</w:t>
        <w:br/>
        <w:t>在唐初统治者残酷镇压刘黑闼起义之后，受到的破坏也极其严重。</w:t>
        <w:br/>
        <w:t>那里户口大量死亡流移，户口损耗恐不下“伊洛以东”。据《旧唐</w:t>
        <w:br/>
        <w:t>书·地理志》，河北道贞观户仅35万余，而同一地区在隋代却高达</w:t>
        <w:br/>
        <w:t>200多万户，可知河北一带的户数同样是成倍下降，其中相、卫、</w:t>
        <w:br/>
        <w:t>贝、博4州不及隋相当区域户数的十分之一。</w:t>
        <w:br/>
        <w:t>隋末唐初人口的大量减损决不限于河南、河北两道。《隋书》</w:t>
        <w:br/>
        <w:t>卷70《杨玄感传》载玄感与樊子盖书曾提到隋末“黄河之北，则千</w:t>
        <w:br/>
        <w:t>里无烟，江淮之间，则鞠为茂草”。《隋书》卷24《食货志》亦载：</w:t>
        <w:br/>
        <w:t>自燕、赵跨于齐、韩，江淮入于襄、邓，东周洛邑之地，西秦</w:t>
        <w:br/>
        <w:t>陇山之右，僭伪交侵。盗贼充斥。宫观鞠为茂草，乡亭绝其烟</w:t>
        <w:br/>
        <w:t>火，人相啖食，十而四五。</w:t>
        <w:br/>
        <w:t>可知江淮、襄邓一带和关中陇右地区所遭到的破坏也十分严重，人</w:t>
        <w:br/>
        <w:t>口同样大幅度减损。淮南和江汉地区自峡州以东，隋代有98万余</w:t>
        <w:br/>
        <w:t>户，贞观中仅12万余户，仅及隋代的八分之一，其中隋、邓两州不</w:t>
        <w:br/>
        <w:t>到隋大业户的二十五分之一；濠、寿、均、唐、沔等州不及隋代的十</w:t>
        <w:br/>
        <w:t>二分之一，就连扬州也是在武德八年(625年)“自丹杨徙州府及居</w:t>
        <w:br/>
        <w:t>民于江北”②，其人口才稍多，即便如此，但到贞观中也只有2万余</w:t>
        <w:br/>
        <w:t>户。据《旧唐书》卷5《高宗纪下》总章二年(669年)五月条载：</w:t>
        <w:br/>
        <w:t>移高丽户二万八千二百……将入内地，莱、营二州，般次</w:t>
        <w:br/>
        <w:t>发遣，量配于江、淮以南及山南、并、凉以西诸州空闲处安置。</w:t>
        <w:br/>
        <w:t>安置这批高丽降户的地区包括“江、淮以南及山南”等地，也从一个</w:t>
        <w:br/>
        <w:t>侧面反映了江淮、山南等地隋末丧乱后人口的减耗。</w:t>
        <w:br/>
        <w:t>关中一带在唐初也受到战争破坏，隋代该区户数约有</w:t>
        <w:br/>
        <w:t>904502，唐贞观中存户约396060，减耗1倍多，但还不像河南、河</w:t>
        <w:br/>
        <w:t>北那样严重。贞观十八年(644年)，唐太宗至京兆府新丰县之灵</w:t>
        <w:br/>
        <w:t>口，见“村落逼侧。问其受田，丁三十亩，遂夜分而寝。忧其不给，</w:t>
        <w:br/>
        <w:t>①《资治通鉴》卷181《隋纪》大业七年(611年)十二月条。</w:t>
        <w:br/>
        <w:t>②</w:t>
        <w:br/>
        <w:t>同上书卷191《唐纪》武德八年(625年)十二月条下。</w:t>
      </w:r>
    </w:p>
    <w:p>
      <w:r>
        <w:br w:type="page"/>
      </w:r>
    </w:p>
    <w:p>
      <w:r>
        <w:t>第三章隋唐五代人口数量的变动过程</w:t>
        <w:br/>
        <w:t>137</w:t>
        <w:br/>
        <w:t>诏雍州录尤少田者，给复，移之宽乡”①。这里表明京兆一带在唐</w:t>
        <w:br/>
        <w:t>初仍然是地狭人稠，百姓受田远不足数。</w:t>
        <w:br/>
        <w:t>河西陇右地区人户同样有所减耗，《旧唐书》卷198《西戎·高</w:t>
        <w:br/>
        <w:t>昌传》载高昌麴文泰武德年间赴长安朝觐，“见秦、陇之北，城邑萧</w:t>
        <w:br/>
        <w:t>条，非复有隋之比”。因而推测唐王朝无力进攻高昌，这从一个侧</w:t>
        <w:br/>
        <w:t>面证实河西陇右一带隋唐间社会经济曾遭到严重破坏，人口的减</w:t>
        <w:br/>
        <w:t>损自不待言。</w:t>
        <w:br/>
        <w:t>总之，经过隋末战乱，唐初全国大部分地区著籍户口明显下</w:t>
        <w:br/>
        <w:t>唐初大部分地</w:t>
        <w:br/>
        <w:t>区著籍户口明显</w:t>
        <w:br/>
        <w:t>降，其中最为突出的是黄河中下游地区。剑南、江南及岭南诸道受</w:t>
        <w:br/>
        <w:t>下降，特别是黄</w:t>
        <w:br/>
        <w:t>战乱影响较小，户口减损还不像北方那样严重，某些州郡的户口甚</w:t>
        <w:br/>
        <w:t>河中下游地区急</w:t>
        <w:br/>
        <w:t>至仍呈上升势头，这由《隋书·地理志》和《旧唐书·地理志》所录</w:t>
        <w:br/>
        <w:t>剧减耗，但南方</w:t>
        <w:br/>
        <w:t>户口情况即可知道，无须详举。</w:t>
        <w:br/>
        <w:t>某些州郡户口却</w:t>
        <w:br/>
        <w:t>唐初户口减损的原因当然首先是隋炀帝的暴政和隋末战乱所</w:t>
        <w:br/>
        <w:t>呈上升势头。</w:t>
        <w:br/>
        <w:t>造成的社会经济的凋敝与人口的大量死亡，这一点人所共知，无须</w:t>
        <w:br/>
        <w:t>详述。所可指出的是，在隋末战乱过程中，不少人民为避战乱，逃</w:t>
        <w:br/>
        <w:t>移他乡。唐王朝建立之后，这些人户或者继续流移未归，或者没有</w:t>
        <w:br/>
        <w:t>马上登记入籍。《册府元龟》卷985《外臣部·征讨四》载《唐平高</w:t>
        <w:br/>
        <w:t>昌诏》有云：</w:t>
        <w:br/>
        <w:t>自隋季道消，天下沦丧。衣冠之族，疆场之人，或寄命诸</w:t>
        <w:br/>
        <w:t>戎，或见拘寇手。及中州既定，皇风远肃，人怀首丘，途经彼</w:t>
        <w:br/>
        <w:t>境，皆被囚系，加之重役，忍苦遐外，控告无所。②</w:t>
        <w:br/>
        <w:t>本条是说隋末战乱中流散到西北诸少数族地区的汉族人民希冀重</w:t>
        <w:br/>
        <w:t>返家园，由于东突厥尚强，不少人只得借道高昌。但途经高昌境</w:t>
        <w:br/>
        <w:t>内，却被麴氏政权拘囚，强迫他们服繁重的徭役。吐鲁番出土文书</w:t>
        <w:br/>
        <w:t>中所见高昌有“羁人”、“羁人役”，恐即此类③。强制“囚系”重返故</w:t>
        <w:br/>
        <w:t>土的民户，是唐伐高昌的罪状之一。</w:t>
        <w:br/>
        <w:t>除了西北一带之外，流入东北地区的民户也有相当部分。《资</w:t>
        <w:br/>
        <w:t>①</w:t>
        <w:br/>
        <w:t>《册府元龟》卷42《帝王部·仁慈门》；同书卷113《帝王部·巡幸二》略同。</w:t>
        <w:br/>
        <w:t>②《全唐文》卷6同。</w:t>
        <w:br/>
        <w:t>③ 参见冻国栋《魏氏高昌役制研究》，《敦煌学辑刊》1990年第1期。</w:t>
      </w:r>
    </w:p>
    <w:p>
      <w:r>
        <w:br w:type="page"/>
      </w:r>
    </w:p>
    <w:p>
      <w:r>
        <w:t>138 中国人口史 第二卷 隋唐五代时期</w:t>
        <w:br/>
        <w:t>治通鉴》卷196贞观十五年(641年)七月条载：“上遣职方郎中陈</w:t>
        <w:br/>
        <w:t>大德使高丽”，八月自高丽还，言其于高丽所见：</w:t>
        <w:br/>
        <w:t>大德初入其境，欲知山川风俗，所至城邑，以绫绮遗其守</w:t>
        <w:br/>
        <w:t>者曰：“吾雅好山水，此有胜处，吾欲观之。”守者喜，导之游历，</w:t>
        <w:br/>
        <w:t>无所不至，往往见中国人，自云：“家在某郡，隋末从军，没于高</w:t>
        <w:br/>
        <w:t>丽，高丽妻以游女，与高丽错居，殆将半矣。”因问亲戚存没，大</w:t>
        <w:br/>
        <w:t>德绐之曰：“皆无恙”。咸涕泣相告。数日后，隋人望之而哭</w:t>
        <w:br/>
        <w:t>者，遍于郊野。</w:t>
        <w:br/>
        <w:t>据本条，因战“没”在高丽的“中国人”或“隋人”，“与高丽错居，殆将</w:t>
        <w:br/>
        <w:t>半矣”，可以看到隋末没于高丽境内的汉族民众为数甚多。甚至一</w:t>
        <w:br/>
        <w:t>直到唐贞观十五年，逾隋征高丽已20多年，这些民户仍然滞留未</w:t>
        <w:br/>
        <w:t>归。本条没有指出这批汉人的原籍属唐何州、郡，估计大都是隋末</w:t>
        <w:br/>
        <w:t>从军沦落的丁壮和东北临近边州一带的民户。</w:t>
        <w:br/>
        <w:t>隋末流入北边或少数族地区的民众当然是很多的，而流入南</w:t>
        <w:br/>
        <w:t>方各州郡的北方民户也为数不少，《唐大诏令集》卷111武德六年</w:t>
        <w:br/>
        <w:t>《简徭役诏》中提到：</w:t>
        <w:br/>
        <w:t>江淮之间，爰及岭外，涂路悬阻，土旷人稀，流寓者多，尤</w:t>
        <w:br/>
        <w:t>宜存恤。</w:t>
        <w:br/>
        <w:t>这些众多的“流寓”人口一部分固然是江淮、岭外原有的民户，但还</w:t>
        <w:br/>
        <w:t>应包括大量北方逃移来的人民，他们至迟在唐高祖武德六年(623</w:t>
        <w:br/>
        <w:t>年)未登录上籍。敦煌所出《唐(七世纪后半?)判集》(编号P·</w:t>
        <w:br/>
        <w:t>3813)①第十四条判文曾提到宋里仁兄弟三人，原贯扬州，在隋末</w:t>
        <w:br/>
        <w:t>战乱中四散奔逃，各处一方。这种情形决不止宋里仁一家，也决不</w:t>
        <w:br/>
        <w:t>止淮南一地，我们相信当时的民户流移具有很大的普遍性。当然，</w:t>
        <w:br/>
        <w:t>本判提到的宋氏三兄弟都各在移居地附贯落籍，没有上籍的和重</w:t>
        <w:br/>
        <w:t>新逃亡的人户恐仍然不少。</w:t>
        <w:br/>
        <w:t>经贞观、永徽初，至高宗永徽三年(652年)，据前所说，唐全境</w:t>
        <w:br/>
        <w:t>① 见(日〕池田温《中国古代籍账研究》录文，第317～321页。</w:t>
      </w:r>
    </w:p>
    <w:p>
      <w:r>
        <w:br w:type="page"/>
      </w:r>
    </w:p>
    <w:p>
      <w:r>
        <w:t>第三章 隋唐五代人口数量的变动过程</w:t>
        <w:br/>
        <w:t>139</w:t>
        <w:br/>
        <w:t>著籍户数达380万①。与贞观中户数相比，增长幅度虽不甚明显，</w:t>
        <w:br/>
        <w:t>但仍可见其回升的趋向。</w:t>
        <w:br/>
        <w:t>大体在这一阶段，全国著籍户数基本处于停滞、徘徊和逐渐回</w:t>
        <w:br/>
        <w:t>升的态势。原先户口损耗较为严重的地区此时并未得到很大恢</w:t>
        <w:br/>
        <w:t>复。例如许、汝州一带直到高宗的显庆二年(657年)，仍见“此间</w:t>
        <w:br/>
        <w:t>唐高宗、武则</w:t>
        <w:br/>
        <w:t>天以后，户口回</w:t>
        <w:br/>
        <w:t>田地极宽，百姓太少”②。淮南、山南、并、凉以西诸州民户也不甚</w:t>
        <w:br/>
        <w:t>升并持续增长。</w:t>
        <w:br/>
        <w:t>多，前述高宗总章二年(669年)移高丽户量配内地，主要安置于这</w:t>
        <w:br/>
        <w:t>玄宗天宝十三载</w:t>
        <w:br/>
        <w:t>类地区。</w:t>
        <w:br/>
        <w:t>达唐代著籍户口</w:t>
        <w:br/>
        <w:t>到了武后末年以降，户口数开始呈持续上升趋势。中宗神龙</w:t>
        <w:br/>
        <w:t>的最高额。</w:t>
        <w:br/>
        <w:t>元年(705年)，全国著籍户数已达6156141户③。以后继续增长，</w:t>
        <w:br/>
        <w:t>到了天宝中后期已赶上隋大业户口数。据前，天宝十三载全国著</w:t>
        <w:br/>
        <w:t>籍户数少说已达910万户，与隋大业户不相上下甚至有所超过，属</w:t>
        <w:br/>
        <w:t>唐代著籍户口数的最高额④。若以天宝十三载户数与唐初贞观十</w:t>
        <w:br/>
        <w:t>三年相比，户数翻了3倍。根据本卷表3-1和表2-2，参照学术</w:t>
        <w:br/>
        <w:t>界已有的研究可知：唐前期(贞观至天宝)户口的平均年增长率在</w:t>
        <w:br/>
        <w:t>10%0左右(贞观至神龙年间人口年平均增长率高达20.4%，自属</w:t>
        <w:br/>
        <w:t>特例，姑置不论)。增长的比率之高是显而易见的。在此期间，黄</w:t>
        <w:br/>
        <w:t>河中下游经济迅速恢复，户口随之增长。唐初户口减耗主要在这</w:t>
        <w:br/>
        <w:t>一地区，以后增长幅度最大的也是这一地区。其他地区的人口较</w:t>
        <w:br/>
        <w:t>之唐初也都有很大程度的发展，尤其是江南人口的增加是大量的，</w:t>
        <w:br/>
        <w:t>南方人口所占比重的上升是明显的，详见本卷第四章。</w:t>
        <w:br/>
        <w:t>唐代前期人口的恢复、增长有着多方面的原因。我们可以陈</w:t>
        <w:br/>
        <w:t>述一下。</w:t>
        <w:br/>
        <w:t>此期人户的恢复或增长，首先在于社会的相对安定，经济上</w:t>
        <w:br/>
        <w:t>升，有利于人口的自然增殖。《通典》卷7《食货七》历代盛衰户口</w:t>
        <w:br/>
        <w:t>条、郑肇的《开天传信记》均盛赞唐代前期社会经济的繁荣情形，其</w:t>
        <w:br/>
        <w:t>①</w:t>
        <w:br/>
        <w:t>旧纪、《通典》作380万，整数计；《唐会要》作385万。</w:t>
        <w:br/>
        <w:t>②</w:t>
        <w:br/>
        <w:t>《通典》卷7《食货七》历代盛衰户口条。</w:t>
        <w:br/>
        <w:t>③</w:t>
        <w:br/>
        <w:t>《旧唐书》卷88《苏环传》。</w:t>
        <w:br/>
        <w:t>④</w:t>
        <w:br/>
        <w:t>《旧唐书》卷9《玄宗纪下》天宝十三载(754年)条所记当年户部计账，详参本章第</w:t>
        <w:br/>
        <w:t>134 页注③。</w:t>
      </w:r>
    </w:p>
    <w:p>
      <w:r>
        <w:br w:type="page"/>
      </w:r>
    </w:p>
    <w:p>
      <w:r>
        <w:t>140 中国人口史 第二卷 隋唐五代时期</w:t>
        <w:br/>
        <w:t>中虽不乏夸大之辞，但唐前期社会相对安定，经济迅速发展应属事</w:t>
        <w:br/>
        <w:t>实，这无疑有利于人口的增长。</w:t>
        <w:br/>
        <w:t>其次在于当时的统治者采取了一些奖励婚配、鼓励人口增殖</w:t>
        <w:br/>
        <w:t>的办法和措施。《唐会要》卷83《嫁娶》录贞观元年(627年)二月</w:t>
        <w:br/>
        <w:t>四日诏称：</w:t>
        <w:br/>
        <w:t>男年二十，女年十五已上，及妻丧达制之后，孀居服纪已</w:t>
        <w:br/>
        <w:t>除，并须申以婚媾，令其好合。若贫窭之徒，将迎匮乏，仰于亲</w:t>
        <w:br/>
        <w:t>近乡里，富有之家，裒多益寡，使得资送。其鳏夫年六十，寡妇</w:t>
        <w:br/>
        <w:t>年五十已上，及妇虽尚少，而有男女，及守志贞洁，并任其情，</w:t>
        <w:br/>
        <w:t>无劳抑以嫁娶。刺史县令以下官人，若能婚姻及时，鳏寡数</w:t>
        <w:br/>
        <w:t>少，量准户口增多，以进考第。如导劝乖方，失于配偶，准户减</w:t>
        <w:br/>
        <w:t>少附殿。①</w:t>
        <w:br/>
        <w:t>这种奖励婚配并将“婚嫁及时”作为考核州县官员政绩标准的措</w:t>
        <w:br/>
        <w:t>施，对于户口的增长是很有作用的。直到唐玄宗开元年间，仍然推</w:t>
        <w:br/>
        <w:t>行这一办法。《唐会要》卷69《县令》载玄宗开元四年(716年)</w:t>
        <w:br/>
        <w:t>诏称：</w:t>
        <w:br/>
        <w:t>其县令在任，户口增益，界内丰稔，清勤著称，赋役均平</w:t>
        <w:br/>
        <w:t>者，先与上考，不在当州考额之限。</w:t>
        <w:br/>
        <w:t>唐前期户口的</w:t>
        <w:br/>
        <w:t>同书卷83《嫁娶》录开元二十二年(734年)二月敕：</w:t>
        <w:br/>
        <w:t>恢复和增长有着</w:t>
        <w:br/>
        <w:t>男年十五，女年十三以上，听婚嫁。</w:t>
        <w:br/>
        <w:t>多方面的原因。</w:t>
        <w:br/>
        <w:t>参照《新唐书》卷51《食货志》载开元二十二年诏“男十五，女十三</w:t>
        <w:br/>
        <w:t>以上得嫁娶，州县岁上户口登耗……以为课最”，则至迟在开元二</w:t>
        <w:br/>
        <w:t>十二年，将男女婚配之年进一步推前。婚配年龄的推前对于人口</w:t>
        <w:br/>
        <w:t>的自然增殖当然是有利的。</w:t>
        <w:br/>
        <w:t>再次，是收抚流入边地的人口和收降少数民族的人口。隋末</w:t>
        <w:br/>
        <w:t>战乱中不少汉族民户流寓到外境或被少数族政权掳掠而去，已见</w:t>
        <w:br/>
        <w:t>前述。唐高祖、太宗时期曾多次下诏收抚流徙的人户重返家园。</w:t>
        <w:br/>
        <w:t>①《唐大诏令集》卷110；《全唐文》卷4同。</w:t>
      </w:r>
    </w:p>
    <w:p>
      <w:r>
        <w:br w:type="page"/>
      </w:r>
    </w:p>
    <w:p>
      <w:r>
        <w:t>第三章 隋唐五代人口数量的变动过程</w:t>
        <w:br/>
        <w:t>141</w:t>
        <w:br/>
        <w:t>例如，武德九年(626年)九月丙戌，太宗初即位，“颉利献马三千</w:t>
        <w:br/>
        <w:t>匹，羊万口，帝不受。令颉利归所掠中国户口”①。贞观三年(629</w:t>
        <w:br/>
        <w:t>年)十二月，户部奏言“中国人自塞外来归及突厥前后内附，开四</w:t>
        <w:br/>
        <w:t>夷为州县者，男女一百二十余万口”②。贞观五年(631年)四月，</w:t>
        <w:br/>
        <w:t>“以金帛购中国人因隋乱没突厥者男女八万人，尽还其家属”③。</w:t>
        <w:br/>
        <w:t>贞观二十一年(647年)六月，唐太宗在《赎取陷没蕃内人口诏》</w:t>
        <w:br/>
        <w:t>中提到：</w:t>
        <w:br/>
        <w:t>隋末丧乱，边疆多被抄掠，今铁勒并归朝化。如闻中国</w:t>
        <w:br/>
        <w:t>之人，先陷在蕃内者，流涕南望，企踵思归……宜遣使往燕</w:t>
        <w:br/>
        <w:t>然等州，知见在没落人数，与都督相计，将物往赎，远给程</w:t>
        <w:br/>
        <w:t>粮，送还桑梓。④</w:t>
        <w:br/>
        <w:t>毫无疑问，这些措施对贞观、永徽间户口数的逐渐回升是有作用</w:t>
        <w:br/>
        <w:t>的，但对整个唐前期人口的增长影响并不算太大。</w:t>
        <w:br/>
        <w:t>最后，唐代严密的籍账制度和严格的户口调查与搜括，对于著</w:t>
        <w:br/>
        <w:t>籍户口的增长也有一定作用。对此，我们在本卷第二章已有讨论，</w:t>
        <w:br/>
        <w:t>可以参见。</w:t>
        <w:br/>
        <w:t>唐代前期尤其是唐玄宗开元、天宝时期著籍户口的大幅度增</w:t>
        <w:br/>
        <w:t>长是一个事实，但为官府所掌握的户口数字却远少于实际户口数。</w:t>
        <w:br/>
        <w:t>杜佑《通典》卷7《食货七·历代盛衰户口》在列述天宝十四载户口</w:t>
        <w:br/>
        <w:t>数之后，自注称：</w:t>
        <w:br/>
        <w:t>我国家自武德初至天宝末，凡百三十八年，可以比崇汉</w:t>
        <w:br/>
        <w:t>室，而人户才比于隋氏。盖有司不以经国驭远为意，法令不</w:t>
        <w:br/>
        <w:t>行，所在隐漏之甚也。</w:t>
        <w:br/>
        <w:t>同卷丁中条在比较汉唐编户数量之后，又加注云：</w:t>
        <w:br/>
        <w:t>自贞观以后，加五百九十万。其实天下户都有八百九十</w:t>
        <w:br/>
        <w:t>余万也……大唐百三十余年中，虽时起兵戎，都不至减耗，而</w:t>
        <w:br/>
        <w:t>①②《旧唐书》卷2《太宗纪上》。</w:t>
        <w:br/>
        <w:t>③同上书卷3《太宗纪下》。</w:t>
        <w:br/>
        <w:t>④《全唐文》卷8;《资治通鉴》卷198略同。</w:t>
      </w:r>
    </w:p>
    <w:p>
      <w:r>
        <w:br w:type="page"/>
      </w:r>
    </w:p>
    <w:p>
      <w:r>
        <w:t>142 中国人口史 第二卷 隋唐五代时期</w:t>
        <w:br/>
        <w:t>浮浪日众，版图不收。若此(应为“比”)量汉室，实合有加数，</w:t>
        <w:br/>
        <w:t>约计天下之户，少犹可有千三四百万矣。</w:t>
        <w:br/>
        <w:t>杜佑所说唐代编户数量较之汉代理应增加，但根据户部计账统计，</w:t>
        <w:br/>
        <w:t>远少于汉元帝元始二年的户数，只是与隋代相埒。其原因主要是</w:t>
        <w:br/>
        <w:t>“浮浪日众，版图不收”和“所在隐漏之甚”。他推测天宝末期的天</w:t>
        <w:br/>
        <w:t>下户口，少说也应有一千三四百万，这个推论大体正确。户口隐漏</w:t>
        <w:br/>
        <w:t>终唐一代长期存在，我们将在下文专节探讨。</w:t>
        <w:br/>
        <w:t>总之，自贞观至天宝年间，唐代户口逐渐恢复、上升，并臻于极</w:t>
        <w:br/>
        <w:t>盛，但和历代一样，著籍户口远少于当时的实际户口。</w:t>
        <w:br/>
        <w:t>三、安史乱后著籍户口的普遍减耗</w:t>
        <w:br/>
        <w:t>安史之乱的爆发，使唐代人口持续上升的势头由此中断。全</w:t>
        <w:br/>
        <w:t>国著籍户数由天宝十四载(755年)的8914790户骤减至代宗广德</w:t>
        <w:br/>
        <w:t>二年(764年)的290万户，至大历中，复降至130万户①，黄河中下</w:t>
        <w:br/>
        <w:t>游地区所遭到的破坏尤其严重。《旧唐书》卷123《刘晏传》载代宗</w:t>
        <w:br/>
        <w:t>末，刘晏为转运盐铁使，所撰《上宰相元载书》称：</w:t>
        <w:br/>
        <w:t>东都残毁，百无一存……函陕凋残，东周尤甚。过宜阳、</w:t>
        <w:br/>
        <w:t>熊耳，至武牢、成皋，五百里中，编户千余而已。居无尺椽，人</w:t>
        <w:br/>
        <w:t>无烟炊。萧条凄惨，兽游鬼哭……今于无人之境，兴此劳人之</w:t>
        <w:br/>
        <w:t>运，固难就矣。</w:t>
        <w:br/>
        <w:t>同书卷120《郭子仪传》亦称：</w:t>
        <w:br/>
        <w:t>夫以东周之地，久陷贼中，宫室焚饶，十不存一。百曹荒</w:t>
        <w:br/>
        <w:t>废，曾无尺椽。中间畿内，不满千户。井邑榛棘，豺狼所</w:t>
        <w:br/>
        <w:t>嗥……东至郑、汴，达于徐方，北自覃怀，经于相土，人烟断绝，</w:t>
        <w:br/>
        <w:t>千里萧条。</w:t>
        <w:br/>
        <w:t>洛阳、相州以及河北的常山一带都是当时的战场，人民死亡流移均</w:t>
        <w:br/>
        <w:t>极严重。南至唐邓，东至淮泗，北至幽冀，农业经济一片残破。元</w:t>
        <w:br/>
        <w:t>①《通典》卷7《食货·历代盛衰户口》。</w:t>
      </w:r>
    </w:p>
    <w:p>
      <w:r>
        <w:br w:type="page"/>
      </w:r>
    </w:p>
    <w:p>
      <w:r>
        <w:t>第三章 隋唐五代人口数量的变动过程 143</w:t>
        <w:br/>
        <w:t>结《请省官状乾元三年上来大夫唐邓等州县官》称：</w:t>
        <w:br/>
        <w:t>右方城县旧万余户，今二百户已下，其南阳、向城等县更</w:t>
        <w:br/>
        <w:t>破碎于方城。每县正员官及摄官共有六十人。①</w:t>
        <w:br/>
        <w:t>又称：</w:t>
        <w:br/>
        <w:t>自经逆乱，州县残破。唐、邓二州，实为尤甚。荒草千里，</w:t>
        <w:br/>
        <w:t>是其疆畎，万宝空虚，是其井邑，乱骨相枕，是其百姓，孤老寡</w:t>
        <w:br/>
        <w:t>弱，是其遗人。</w:t>
        <w:br/>
        <w:t>方城属唐州，向城、南阳属邓州，开元、天宝之季都是人口甚稠密的</w:t>
        <w:br/>
        <w:t>地区，而此时方城一县由原来的万余户减至200户以下，遽减50</w:t>
        <w:br/>
        <w:t>倍之多。而南阳、向城等县较方城残破更为严重，几到了荒无人烟</w:t>
        <w:br/>
        <w:t>的地步。关内长安一带人口的损耗也是大量的。长安收复后，据</w:t>
        <w:br/>
        <w:t>杜甫《无家别》诗称：</w:t>
        <w:br/>
        <w:t>寂寞天宝后，园庐但蒿藜。我里百余家，世乱各东西……</w:t>
        <w:br/>
        <w:t>唐安史乱后著</w:t>
        <w:br/>
        <w:t>四邻何所有，一二老寡妻。②</w:t>
        <w:br/>
        <w:t>籍户口普遍减</w:t>
        <w:br/>
        <w:t>耗，但仍以黄河</w:t>
        <w:br/>
        <w:t>《旧唐书》卷11《代宗纪》大历四年(769年)三月壬申诏亦称：</w:t>
        <w:br/>
        <w:t>中下游地区的减</w:t>
        <w:br/>
        <w:t>幅最大，受到的</w:t>
        <w:br/>
        <w:t>今连岁治戎，天下凋瘵。京师近甸，烦苦尤重。比屋流</w:t>
        <w:br/>
        <w:t>破坏也最为严</w:t>
        <w:br/>
        <w:t>散，念之恻然。人寡吏多，困于供费。欲其苏息，不可得</w:t>
        <w:br/>
        <w:t>重。</w:t>
        <w:br/>
        <w:t>也……且京畿户口，减耗大半，职员如旧，何以堪之。</w:t>
        <w:br/>
        <w:t>可知关内户口减损不让于“东周”之地。当时的京西北一带遭吐蕃</w:t>
        <w:br/>
        <w:t>掠夺，河陇并被占领。江南一带，在唐代宗时曾遭到严重旱灾，方</w:t>
        <w:br/>
        <w:t>清、陈庄领导的起义遭到残酷镇压，道州即今湖南东部一带有西原</w:t>
        <w:br/>
        <w:t>蛮的暴动，人口丧亡惨重，由元结《道州刺吏厅壁记》③一文可知。</w:t>
        <w:br/>
        <w:t>上述地区虽远离战祸中心，却也在不同情况下户口凋零。据上引</w:t>
        <w:br/>
        <w:t>诸条，可以相信安史乱后著籍户口大量减损乃是事实。</w:t>
        <w:br/>
        <w:t>然而，代宗大历中的130万户只是户部计账所录的数字。我</w:t>
        <w:br/>
        <w:t>①</w:t>
        <w:br/>
        <w:t>元结《元次山集》卷10,《全唐文》卷381。</w:t>
        <w:br/>
        <w:t>②《全唐诗》卷217。</w:t>
        <w:br/>
        <w:t>③《文苑英华》卷800，元结《元次山集》卷9,《全唐文》卷382。</w:t>
      </w:r>
    </w:p>
    <w:p>
      <w:r>
        <w:br w:type="page"/>
      </w:r>
    </w:p>
    <w:p>
      <w:r>
        <w:t>144 中国人口史 第二卷 隋唐五代时期</w:t>
        <w:br/>
        <w:t>们知道，当时不申报户口的州非常之多，例如《旧唐书》卷12《德宗</w:t>
        <w:br/>
        <w:t>纪》建中元年(780年)十一月辛酉诏所说：</w:t>
        <w:br/>
        <w:t>朝集使及贡使见于宣政殿。兵兴已来，四方州府不上计，</w:t>
        <w:br/>
        <w:t>内外不朝会者二十有五年，至此始复旧制。</w:t>
        <w:br/>
        <w:t>所谓“兵兴以来”，即指安史之乱的爆发。由建中元年上溯二十五</w:t>
        <w:br/>
        <w:t>年正是安禄山起兵的天宝十五载(756年)。可见在长达20余年</w:t>
        <w:br/>
        <w:t>的时间内，四方州府多不上计，也不申户口。而申报户口的诸州由</w:t>
        <w:br/>
        <w:t>于流亡迁移，也很难核实。加之户籍隐漏一仍其旧，因此实有人口</w:t>
        <w:br/>
        <w:t>必然远过于户部计账登录的数字。</w:t>
        <w:br/>
        <w:t>四、中晚唐时期的户口</w:t>
        <w:br/>
        <w:t>唐德宗建中元年，两税法颁布后，“户无土客，以见居为簿；</w:t>
        <w:br/>
        <w:t>人无丁中，以贫富为差”，曾将大量的隐漏户口按比上籍，收到明</w:t>
        <w:br/>
        <w:t>显效果。照杜佑所说是“浮浪悉收”。那时户部计账合土客户共</w:t>
        <w:br/>
        <w:t>有310万。①</w:t>
        <w:br/>
        <w:t>到了唐宪宗的元和二年(807年)，据所谓“见定户”，共有</w:t>
        <w:br/>
        <w:t>2440254户②，较之建中元年又有所下降。当时诸州为藩镇割据者</w:t>
        <w:br/>
        <w:t>如河北三镇及淄青、淮西并不向中央申报户口，即使朝廷控制的京</w:t>
        <w:br/>
        <w:t>西北诸州也没有申报户口，总计不申户的州共有71个，这点已如</w:t>
        <w:br/>
        <w:t>前述。因而李吉甫《元和国计簿》中所说的“见定户”远非户口的实</w:t>
        <w:br/>
        <w:t>际数字，仅仅包括申报户口的那些州府。</w:t>
        <w:br/>
        <w:t>《元和国计簿》又言：</w:t>
        <w:br/>
        <w:t>见定户二百四十四万二百五十四。每岁赋入倚办，止于</w:t>
        <w:br/>
        <w:t>浙西、浙东、宣歙、淮南、江西、鄂岳、福建、湖南等道，合四十</w:t>
        <w:br/>
        <w:t>州，一百四十四万户。比量天宝供税之户四分有一。</w:t>
        <w:br/>
        <w:t>据此，仅江淮等八道即有144万余户，占申户之州户口总数的</w:t>
        <w:br/>
        <w:t>58.3%以上。这八道人户，除淮南外均在江南。“赋入倚办”诸州</w:t>
        <w:br/>
        <w:t>① 分见《通典》卷7《食货七》历代盛衰户口条原注和及卷丁中条。</w:t>
        <w:br/>
        <w:t>②《唐会要》卷84《户口杂录》录元和二年(807年)国计簿。</w:t>
      </w:r>
    </w:p>
    <w:p>
      <w:r>
        <w:br w:type="page"/>
      </w:r>
    </w:p>
    <w:p>
      <w:r>
        <w:t>第三章隋唐五代人口数量的变动过程</w:t>
        <w:br/>
        <w:t>145</w:t>
        <w:br/>
        <w:t>没有提到东、西川，可能是刘辟之乱刚刚平定，户籍无法核实。据</w:t>
        <w:br/>
        <w:t>稍后成书的《元和郡县图志》，东、西川存户仅159860，但元和志所</w:t>
        <w:br/>
        <w:t>录东、西川节度使下42州户数残缺不全，存户州的户口数字或者</w:t>
        <w:br/>
        <w:t>有错误，或者有具体的政治原因，总之不当如此之少，实际数字必</w:t>
        <w:br/>
        <w:t>定要高得多。此外，国计簿也没有提到岭南，据元和志，岭南22</w:t>
        <w:br/>
        <w:t>州，仅广州以下循、潮、端、封、昭等州有户数，邕管8州户数全缺，</w:t>
        <w:br/>
        <w:t>安南20州仅5州有户，其他长、谅、武安、唐林等州虽有户数，却未</w:t>
        <w:br/>
        <w:t>注明年代，难以断为元和户。表明岭南和剑南一样户数缺失严重。</w:t>
        <w:br/>
        <w:t>尽管如此，如果加上两川、岭南的户数，则南方户口数字必然更大。</w:t>
        <w:br/>
        <w:t>根据元和志所录各道州残缺不完的户数总计，共有2368775</w:t>
        <w:br/>
        <w:t>户，这大概是元和二年至八年(813年)间著籍户的一个极不完备</w:t>
        <w:br/>
        <w:t>的统计。据前所述，这个数字是很不可靠的，我们相信这一时期的</w:t>
        <w:br/>
        <w:t>著籍户数和国计簿所记元和二年“见定户”不会相差很大。</w:t>
        <w:br/>
        <w:t>比照元和志所录诸州开元户和元和户，有升有降。户口下降诸</w:t>
        <w:br/>
        <w:t>州大抵是由于漏籍不报者多，并非实况。就是户口增多诸州也必远</w:t>
        <w:br/>
        <w:t>少于实际户口。两税法的颁布虽然曾将大量的隐漏户包括客户按</w:t>
        <w:br/>
        <w:t>比上籍，但在“不以丁身为本”的原则下，对于无赀赤贫人户无意以</w:t>
        <w:br/>
        <w:t>很大力量检括，而且既无赀产，流动性就很大，也难以搜括。《唐会</w:t>
        <w:br/>
        <w:t>要》卷85《定户等第》载元和六年(811年)衡州刺史吕温奏称：</w:t>
        <w:br/>
        <w:t>当州旧额户一万八千四百七，除贫穷、死绝、老幼、单孤不</w:t>
        <w:br/>
        <w:t>支济等外，堪差科户八千二百五十七。臣到后，团定户税，次检</w:t>
        <w:br/>
        <w:t>责出所由隐藏不输税户一万六千七……臣昨寻旧案，询问闾</w:t>
        <w:br/>
        <w:t>里，承前征税，并无等第。又二十余年都不定户，存亡孰查，贫</w:t>
        <w:br/>
        <w:t>富不均。臣不敢因循，设法团定，检获隐户，数约万余。州县虽</w:t>
        <w:br/>
        <w:t>不征科，所由已私自率敛。与其潜资于奸吏，岂若均助于疲民。</w:t>
        <w:br/>
        <w:t>臣请作此方圆，以救凋瘵。</w:t>
        <w:br/>
        <w:t>按《元和郡县图志》卷29衡州条注云“户一万八千四十七”，与吕温</w:t>
        <w:br/>
        <w:t>所说“当州旧额户”相比，唯“十”与“百”稍异。大概是吕温未固定</w:t>
        <w:br/>
        <w:t>以前的衡州户数。据吕温奏文，其中免征者包括贫穷、死绝、老幼、</w:t>
        <w:br/>
        <w:t>诸色不支济户达10150户之多，超过了堪差科户。他们显然是一</w:t>
      </w:r>
    </w:p>
    <w:p>
      <w:r>
        <w:br w:type="page"/>
      </w:r>
    </w:p>
    <w:p>
      <w:r>
        <w:t>146 中国人口史 第二卷 隋唐五代时期</w:t>
        <w:br/>
        <w:t>般百姓，并非客户。此外还有隐藏不纳税户16700，那就是像过去</w:t>
        <w:br/>
        <w:t>那样由地方掌握的人户，其中应包括土户隐漏和浮客①。</w:t>
        <w:br/>
        <w:t>由上可知，衡州在两税法颁行之后，户口隐漏的现象仍然十分</w:t>
        <w:br/>
        <w:t>严重，几达当州著籍户的半数以上。衡州如此，其他州郡也应如此。</w:t>
        <w:br/>
        <w:t>大体来说，在唐宪宗元和末和穆宗长庆初，著籍户数有所上</w:t>
        <w:br/>
        <w:t>升。《旧唐书》卷16《穆宗纪》元和十五年(820年)条载：</w:t>
        <w:br/>
        <w:t>是岁，计户账，户总二百三十七万五千四百，口总一千五</w:t>
        <w:br/>
        <w:t>百七十六万。定、盐、夏、剑南东西川、岭南、黔中、邕管、容管、</w:t>
        <w:br/>
        <w:t>安南合九十七州不申户账。</w:t>
        <w:br/>
        <w:t>《唐会要》卷84《户口数》载元和户2473963，与此数字相近。但不言</w:t>
        <w:br/>
        <w:t>具体年份，大概为元和末期户数。本条所记亦非全国总户口数，定、</w:t>
        <w:br/>
        <w:t>盐、夏、剑南东、西川、岭南、黔中、邕管、容管、安南合97州不申户账。</w:t>
        <w:br/>
        <w:t>对照元和二年国计簿所言，与上揭旧唐纪元和十五年户部账</w:t>
        <w:br/>
        <w:t>所记不申户地区和州数不同。</w:t>
        <w:br/>
        <w:t>首先，元和二年不申户的军州主要在北方强藩所控制的地区</w:t>
        <w:br/>
        <w:t>以及京西北几处军事要地。而元和十五年不申户账的军州除了</w:t>
        <w:br/>
        <w:t>定、盐、夏几州外，大都在岭南和西南地区。这个变化，可能和元和</w:t>
        <w:br/>
        <w:t>年间唐宪宗的“削藩”之举所取得的效果有关。</w:t>
        <w:br/>
        <w:t>其次，元和二年有71州不申户，元和十五年则高达97州。不</w:t>
        <w:br/>
        <w:t>申户账的州数虽有所增加，但为中央官府所直接控制的户口数却</w:t>
        <w:br/>
        <w:t>不致下降。元和二年的71州大都是原来人口较为密集的地区，而</w:t>
        <w:br/>
        <w:t>中晚唐时期户</w:t>
        <w:br/>
        <w:t>元和十五年的97州却大都处于偏辟之区，邕管、容管、安南、黔中</w:t>
        <w:br/>
        <w:t>部计账所录相关</w:t>
        <w:br/>
        <w:t>和岭南虽州数不少，但人口稀薄，就是在天宝盛时，这里的人口密</w:t>
        <w:br/>
        <w:t>户口数据存在许</w:t>
        <w:br/>
        <w:t>度也远较其他地区(西北和东北除外)稀疏。因而，尽管此时有97</w:t>
        <w:br/>
        <w:t>多疑问。</w:t>
        <w:br/>
        <w:t>州不申户账，户数也不致低于元和二年。除去人口逃亡和隐匿诸</w:t>
        <w:br/>
        <w:t>因素，可能是临时归顺的藩镇没有如实申报户口，也可能是旧纪的</w:t>
        <w:br/>
        <w:t>记载有问题。我怀疑旧纪所说“二百三十七万”之首位数为“三”字</w:t>
        <w:br/>
        <w:t>之讹。即应以“三百三十七万”为是。</w:t>
        <w:br/>
        <w:t>① 参见吾师唐长孺《唐代的客户》，收于同著《山居存稿》。</w:t>
      </w:r>
    </w:p>
    <w:p>
      <w:r>
        <w:br w:type="page"/>
      </w:r>
    </w:p>
    <w:p>
      <w:r>
        <w:t>第三章 隋唐五代人口数量的变动过程 147</w:t>
        <w:br/>
        <w:t>《旧唐书》卷16《穆宗纪》所载长庆元年(821年)的户数存在</w:t>
        <w:br/>
        <w:t>着同样的疑问，内称：</w:t>
        <w:br/>
        <w:t>是岁，天下户计二百三十七万五千八百五，口一千五百七</w:t>
        <w:br/>
        <w:t>十六万二千四百三十二，元不进户军州不在此内。</w:t>
        <w:br/>
        <w:t>穆宗长庆元年与宪宗元和十五年相隔不到一年，因而旧纪所载当</w:t>
        <w:br/>
        <w:t>年户口数除尾数外，几与元和十五年全同。所云“元不进户军州不</w:t>
        <w:br/>
        <w:t>在此内”，亦当指旧纪元和十五年条所说的97州。如前所述，这</w:t>
        <w:br/>
        <w:t>97州大都是人口稀少的地区(东西川除外)，推测本条和元和十五</w:t>
        <w:br/>
        <w:t>年的数字一样有误植。参照长庆户的其他记载，可以证实这个结</w:t>
        <w:br/>
        <w:t>论。《唐会要》卷84《租税下·户口数》载：“长庆户三百九十四万</w:t>
        <w:br/>
        <w:t>四千九百五十九”；《旧唐书》卷157《王彦威传》载“长庆户口凡三</w:t>
        <w:br/>
        <w:t>百三十五万”，《新唐书》卷52《食货志》同，唯《新唐书》卷164《王</w:t>
        <w:br/>
        <w:t>彦威传》又作“三百五十万”；《册府元龟》卷486《邦计部·户籍》作</w:t>
        <w:br/>
        <w:t>“长庆户三百五十五万”；《玉海》卷138《兵制》引王彦威《供军图》</w:t>
        <w:br/>
        <w:t>亦作“三百五十万”，可能是根据的新书本传。</w:t>
        <w:br/>
        <w:t>对比以上各条，我们认为《册府元龟》的记载可能是对的，它根</w:t>
        <w:br/>
        <w:t>据的是唐实录。《唐会要》的数字可能偏高一些，或许是计账的年</w:t>
        <w:br/>
        <w:t>份不同，或许是记载的数字有误。总之，长庆元年的户数可能在</w:t>
        <w:br/>
        <w:t>350万左右。前引旧唐纪之“二百三十”余万，果为“三百三十七</w:t>
        <w:br/>
        <w:t>万”之讹，则与此数字是相近的。此暂以《册府元龟》、《新唐书·王</w:t>
        <w:br/>
        <w:t>彦威传》的数字为准①。</w:t>
        <w:br/>
        <w:t>唐穆宗长庆以后，全国著籍户口数日渐回升。敬宗宝历中已</w:t>
        <w:br/>
        <w:t>唐长庆以后至</w:t>
        <w:br/>
        <w:t>唐末，全国著籍</w:t>
        <w:br/>
        <w:t>接近400万户，文宗大和中至4357575户，开成四年(839年)达</w:t>
        <w:br/>
        <w:t>户数近500万。</w:t>
        <w:br/>
        <w:t>4996752户②，近500万户。此乃是安史乱后唐中央户部计账所掌</w:t>
        <w:br/>
        <w:t>握民户的最高数字。武宗会昌五年(844年)大体维持这个记录。</w:t>
        <w:br/>
        <w:t>大中、咸通以后，战事又起，直到唐亡，中央所掌握的著籍户口</w:t>
        <w:br/>
        <w:t>数字完全不见记载，全国民户数量无从推知。这一时期的政局和</w:t>
        <w:br/>
        <w:t>元和年间基本相同，河北三镇在长庆年间又脱离中央，京西北和原</w:t>
        <w:br/>
        <w:t>① 参见岑仲勉《隋唐史》下册，中华书局1982年版，第390页注19。</w:t>
        <w:br/>
        <w:t>⑦</w:t>
        <w:br/>
        <w:t>见本卷表2-2、3-1。</w:t>
      </w:r>
    </w:p>
    <w:p>
      <w:r>
        <w:br w:type="page"/>
      </w:r>
    </w:p>
    <w:p>
      <w:r>
        <w:t>148 中国人口史 第二卷 隋唐五代时期</w:t>
        <w:br/>
        <w:t>来其他不申户的州估计仍旧不申户口。可知上述几组户口数应和</w:t>
        <w:br/>
        <w:t>原来一样，并非全国范围内的实有户数。</w:t>
        <w:br/>
        <w:t>同时，我们也看到，北方在唐末农民大起义爆发之前，户口较</w:t>
        <w:br/>
        <w:t>之安史之乱期间和稍后一段时间有回升的迹象，而南方的户口却</w:t>
        <w:br/>
        <w:t>一直在持续增长①，因此全国的实际户口应比上述几组户口数字</w:t>
        <w:br/>
        <w:t>高得多。</w:t>
        <w:br/>
        <w:t>五、五代十国时期的著籍户口</w:t>
        <w:br/>
        <w:t>降及五代时期，各政权户口数多有缺失，但根据《文献通考》卷</w:t>
        <w:br/>
        <w:t>11《户口考·历代户口丁中赋役》、《续资治通鉴长编》(简称长编)</w:t>
        <w:br/>
        <w:t>卷1、《宋会要辑稿》食货六九之户口杂录、《宋史》卷85《地理志》</w:t>
        <w:br/>
        <w:t>等所载宋初灭国所得州县户数，可以略知一二。我们在本卷第二</w:t>
        <w:br/>
        <w:t>章已约略涉及这一问题，指出《文献通考》卷11、《宋史·地理志》</w:t>
        <w:br/>
        <w:t>所记宋初攻灭各国所获数字和开宝末年全国主客户总数，颇有可</w:t>
        <w:br/>
        <w:t>疑之处②。此不妨再分析一下。</w:t>
        <w:br/>
        <w:t>《文献通考》、宋志所记宋受周禅亦即建隆元年(960年)的户</w:t>
        <w:br/>
        <w:t>1</w:t>
        <w:br/>
        <w:t>参见本卷第四章。</w:t>
        <w:br/>
        <w:t>②</w:t>
        <w:br/>
        <w:t>马端临《文献通考》卷11《户口考·历代户口丁中赋役》载：“宋太祖皇帝建隆元年</w:t>
        <w:br/>
        <w:t>户九十六万七千三百五十三。乾德元年平荆南，得户十四万二千三百。湖南平，</w:t>
        <w:br/>
        <w:t>得户九万七千三百八十八。三年蜀平，得户五十三万四千二十九。开宝四年广南</w:t>
        <w:br/>
        <w:t>平，得户十七万二百六十三。八年江南平，得户六十五万五千六十五。九年天下</w:t>
        <w:br/>
        <w:t>主客户三百九万五百四。”《宋史》卷85《地理志》的记载大体相近，称：“唐室既衰，</w:t>
        <w:br/>
        <w:t>五季迭兴，五十余年，更易八姓，寓县分裂，莫之能一。宋太祖受周禅，初有州百一</w:t>
        <w:br/>
        <w:t>十一，县六百三十八，户九十六万七千三百五十三。建隆四年取荆南，得州府三，</w:t>
        <w:br/>
        <w:t>县一十七，户一十四万二千三百；平湖南，得州一十五，监一，县六十六，户九万七</w:t>
        <w:br/>
        <w:t>千三百八十八。乾德三年，平蜀，得州府四十六，县一百九十八，户五十三万四千</w:t>
        <w:br/>
        <w:t>三十九。开宝四年，平广南，得州六十，县二百一十四，户一十七万二百六十三。</w:t>
        <w:br/>
        <w:t>八年，平江南，得州一十九，军三，县一百八，户六十五万五千六十五。计其末年，</w:t>
        <w:br/>
        <w:t>凡有州二百九十七，县一千八十六，户三百九万五百四。太宗太平兴国三年，陈洪</w:t>
        <w:br/>
        <w:t>进献地，得州二(漳、泉)，县十四，户十五万一千九百七十八；钱俶入朝，得州十三，</w:t>
        <w:br/>
        <w:t>军一，县八十六，户五十五万六百八十。四年，平太原，得州十，军一，县四十，户三</w:t>
        <w:br/>
        <w:t>万五千二百二十。七年，李继捧来朝，得州四(夏、银、绥、宥，雍熙元年，复以四州</w:t>
        <w:br/>
        <w:t>授继捧，自后不复领于职方)，县八。至是，天下既一，疆理几复汉、唐之旧。其未</w:t>
        <w:br/>
        <w:t>入职方氏者，唯燕云十六州而已。”此两条所举数字存在的问题，一是所记总户数</w:t>
        <w:br/>
        <w:t>与各政权分计数不符；二是两书所记同一数字也有分歧，且总户数无法反映当时</w:t>
        <w:br/>
        <w:t>之户口实况。</w:t>
      </w:r>
    </w:p>
    <w:p>
      <w:r>
        <w:br w:type="page"/>
      </w:r>
    </w:p>
    <w:p>
      <w:r>
        <w:t>第三章 隋唐五代人口数量的变动过程</w:t>
        <w:br/>
        <w:t>149</w:t>
        <w:br/>
        <w:t>数均为967353户，《宋会要辑稿》中户口杂录和长编①所记亦略</w:t>
        <w:br/>
        <w:t>同，看来并非是没有根据的，但这一数据事实上存在着很大问题。</w:t>
        <w:br/>
        <w:t>《册府元龟》卷486《邦计部·户籍》《旧五代史》卷146《食货志》</w:t>
        <w:br/>
        <w:t>略同)载后周世宗显德五年(958年)十月派遣左散骑常侍艾颖等</w:t>
        <w:br/>
        <w:t>34人，下诸州检定民租，据称：</w:t>
        <w:br/>
        <w:t>明年(周显德六年)春，使回，总计简到户二百三十万九</w:t>
        <w:br/>
        <w:t>千八百一十二。定垦田一百八万五千八百三十四顷。淮南</w:t>
        <w:br/>
        <w:t>郡县不在此数。是月，又诏诸道州府令团并乡村，大率以百</w:t>
        <w:br/>
        <w:t>户为团，每团选三大户为耆老。凡夫家之有奸盗者，三大户</w:t>
        <w:br/>
        <w:t>察之。民田之有耗登者，三大户均之，仍每及三载，即一</w:t>
        <w:br/>
        <w:t>如是。</w:t>
        <w:br/>
        <w:t>据此，后周显德六年(959年)在其辖境内检定的著籍户即有</w:t>
        <w:br/>
        <w:t>2309812。这里还明确提到“淮南郡县不在此数”，显德六年距建隆</w:t>
        <w:br/>
        <w:t>元年仅1年时间，户数绝对不可能遽减100多万。因此可以肯定，</w:t>
        <w:br/>
        <w:t>上揭长编、《文献通考》、宋志所记数字显然是偏低的。</w:t>
        <w:br/>
        <w:t>同时，《宋会要辑稿》、《文献通考》、宋志所言开宝末年全国总</w:t>
        <w:br/>
        <w:t>户数与各政权之分计数不合。《文献通考》卷11《户口考·历代户</w:t>
        <w:br/>
        <w:t>口丁中赋役》转录开宝九年(976年)天下主客户3090504之后，马</w:t>
        <w:br/>
        <w:t>端临提出了自己的疑问，称：</w:t>
        <w:br/>
        <w:t>此系《会要》所载。本年主客户数如前行所载。开宝八年</w:t>
        <w:br/>
        <w:t>平江南以前，户数出《通鉴长编》，通算只计二百五十六万六千</w:t>
        <w:br/>
        <w:t>三百九十八，与《会要》不合，当考。</w:t>
        <w:br/>
        <w:t>马端临的这一疑问有一定道理，但也有未谛之处。我们假定长编</w:t>
        <w:br/>
        <w:t>所记开宝八年(975年)平江南以前的户口通计数是对的，但与后</w:t>
        <w:br/>
        <w:t>① 李焘《续资治通鉴长编》卷1太祖建隆元年(960年)十月条载：“有司请据诸道所具</w:t>
        <w:br/>
        <w:t>版籍之数，升降天下县望……仍请三年一责户口之籍，别定升降。从之。凡望县</w:t>
        <w:br/>
        <w:t>五十，户二十八万一千六百七十；紧县六十七，户二十二万八千六百九十三；上县</w:t>
        <w:br/>
        <w:t>八十九，户二十一万八千二百八十；中县一百一十五，户一十七万九千三十；中下</w:t>
        <w:br/>
        <w:t>县一百一十，户五万九千七百七十。总九十六万七千三百五十三户。此国初版籍</w:t>
        <w:br/>
        <w:t>之数也。”本条总户数下注云：“按总数不符，应作九十六万七千四百四十三户。”</w:t>
      </w:r>
    </w:p>
    <w:p>
      <w:r>
        <w:br w:type="page"/>
      </w:r>
    </w:p>
    <w:p>
      <w:r>
        <w:t>150</w:t>
        <w:br/>
        <w:t>中国人口史 第二卷 隋唐五代时期</w:t>
        <w:br/>
        <w:t>周显德六年检定的著籍户230余万相比并没有太大的差额。特别</w:t>
        <w:br/>
        <w:t>北宋开宝九年</w:t>
        <w:br/>
        <w:t>是自显德六年至北宋开宝八年平江南之前，已先后攻灭南平、湖</w:t>
        <w:br/>
        <w:t>辖境内的著籍户</w:t>
        <w:br/>
        <w:t>南、后蜀、南汉诸政权，所获已近百万户，若合原北周已有的著籍户</w:t>
        <w:br/>
        <w:t>数近400万户。</w:t>
        <w:br/>
        <w:t>数，约达近300万户，而加之开宝八年平江南(南唐)所获的65万</w:t>
        <w:br/>
        <w:t>余户，则开宝九年北宋辖境内(不含以后归附或平定的漳泉、吴越、</w:t>
        <w:br/>
        <w:t>北汉诸政权户数)主、客户合计应接近400万户。因此，马端临提出</w:t>
        <w:br/>
        <w:t>的疑问虽有一定道理，但似乎未能详审长编所录宋初户数存在的问</w:t>
        <w:br/>
        <w:t>题，径将长编所录各阶段户数通算一道，并与平江南(南唐)所获户</w:t>
        <w:br/>
        <w:t>数相加，从而怀疑其与《宋会要》所记开宝九年主客户数不合。</w:t>
        <w:br/>
        <w:t>假定我们以上的讨论无误，则北宋开宝九年含平江南(南唐)</w:t>
        <w:br/>
        <w:t>后的户数已有近400万。太平兴国三年(978年)，陈洪进献漳、泉</w:t>
        <w:br/>
        <w:t>两州，户151978，同年吴越钱氏入朝，得户550680;四年(979年)</w:t>
        <w:br/>
        <w:t>平太原(北汉)，获户35220，合原有户数至少应有约460多万户①。</w:t>
        <w:br/>
        <w:t>总之，长编、《文献通考》、宋志关于五代末北宋初的户数记载存在</w:t>
        <w:br/>
        <w:t>着诸多疑问，或者说是很不精确的。下面将这些政权所领州府县</w:t>
        <w:br/>
        <w:t>户数及修正数，列表如下。</w:t>
        <w:br/>
        <w:t>表3-2 宋初攻灭各国所获州府县户数及修正数</w:t>
        <w:br/>
        <w:t>政权名称</w:t>
        <w:br/>
        <w:t>年代</w:t>
        <w:br/>
        <w:t>州县数</w:t>
        <w:br/>
        <w:t>原载户数</w:t>
        <w:br/>
        <w:t>修正户数</w:t>
        <w:br/>
        <w:t>建隆元年</w:t>
        <w:br/>
        <w:t>北宋</w:t>
        <w:br/>
        <w:t>州111、县638</w:t>
        <w:br/>
        <w:t>967353(?) 2309812</w:t>
        <w:br/>
        <w:t>(960年)</w:t>
        <w:br/>
        <w:t>乾德元年</w:t>
        <w:br/>
        <w:t>南平(荆南)</w:t>
        <w:br/>
        <w:t>州府3、县17</w:t>
        <w:br/>
        <w:t>142300</w:t>
        <w:br/>
        <w:t>142300</w:t>
        <w:br/>
        <w:t>(963年)</w:t>
        <w:br/>
        <w:t>乾德元年</w:t>
        <w:br/>
        <w:t>湖南(楚)</w:t>
        <w:br/>
        <w:t>州15、监1、县66</w:t>
        <w:br/>
        <w:t>97388</w:t>
        <w:br/>
        <w:t>97388</w:t>
        <w:br/>
        <w:t>(963 年)</w:t>
        <w:br/>
        <w:t>①</w:t>
        <w:br/>
        <w:t>我以往的研究对五代末至北宋初虽有涉及，但未能细察，故曾判断北宋太平天国</w:t>
        <w:br/>
        <w:t>四年(979年)全国主客户总额为3304286户。这是依据《续资治通鉴长编》、《文献</w:t>
        <w:br/>
        <w:t>通考》和宋志所记相关资料数据推定而来。显然这一估计是偏低的。参见笔者</w:t>
        <w:br/>
        <w:t>《唐代人口问题研究》第3章第2节。此外，上述诸书所记吴越、漳泉等户数也有疑</w:t>
        <w:br/>
        <w:t>问，吴松弟已有申说，见《中国人口史》第三卷，复旦大学出版社2000年版，第116</w:t>
        <w:br/>
        <w:t>页。但由于时代背景不同，以《太平寰宇记》所录逆推此前的户口也不尽妥帖，故</w:t>
        <w:br/>
        <w:t>暂且存疑。</w:t>
      </w:r>
    </w:p>
    <w:p>
      <w:r>
        <w:br w:type="page"/>
      </w:r>
    </w:p>
    <w:p>
      <w:r>
        <w:t>第三章 隋唐五代人口数量的变动过程</w:t>
        <w:br/>
        <w:t>151</w:t>
        <w:br/>
        <w:t>续表</w:t>
        <w:br/>
        <w:t>政权名称</w:t>
        <w:br/>
        <w:t>年代</w:t>
        <w:br/>
        <w:t>州县数</w:t>
        <w:br/>
        <w:t>原载户数修正户数</w:t>
        <w:br/>
        <w:t>乾德元年</w:t>
        <w:br/>
        <w:t>后蜀</w:t>
        <w:br/>
        <w:t>州府46、县198</w:t>
        <w:br/>
        <w:t>534039</w:t>
        <w:br/>
        <w:t>534039</w:t>
        <w:br/>
        <w:t>(963年)</w:t>
        <w:br/>
        <w:t>开宝四年</w:t>
        <w:br/>
        <w:t>南汉(广南)</w:t>
        <w:br/>
        <w:t>州60、县214</w:t>
        <w:br/>
        <w:t>170263</w:t>
        <w:br/>
        <w:t>170263</w:t>
        <w:br/>
        <w:t>(971年)</w:t>
        <w:br/>
        <w:t>开宝八年</w:t>
        <w:br/>
        <w:t>南唐(江南)</w:t>
        <w:br/>
        <w:t>州19、军3、县108</w:t>
        <w:br/>
        <w:t>655065</w:t>
        <w:br/>
        <w:t>655066</w:t>
        <w:br/>
        <w:t>(975 年)</w:t>
        <w:br/>
        <w:t>太平兴国三年</w:t>
        <w:br/>
        <w:t>漳泉</w:t>
        <w:br/>
        <w:t>州2、县14</w:t>
        <w:br/>
        <w:t>151978</w:t>
        <w:br/>
        <w:t>151978</w:t>
        <w:br/>
        <w:t>(978年)</w:t>
        <w:br/>
        <w:t>太平兴国三年</w:t>
        <w:br/>
        <w:t>吴越</w:t>
        <w:br/>
        <w:t>州13、军1、县86</w:t>
        <w:br/>
        <w:t>550680</w:t>
        <w:br/>
        <w:t>550680</w:t>
        <w:br/>
        <w:t>(978年)</w:t>
        <w:br/>
        <w:t>太平兴国四年</w:t>
        <w:br/>
        <w:t>北汉</w:t>
        <w:br/>
        <w:t>州10、军1、县40</w:t>
        <w:br/>
        <w:t>35220</w:t>
        <w:br/>
        <w:t>35220</w:t>
        <w:br/>
        <w:t>(979年)</w:t>
        <w:br/>
        <w:t>总计</w:t>
        <w:br/>
        <w:t>3304286</w:t>
        <w:br/>
        <w:t>4646746</w:t>
        <w:br/>
        <w:t>资料来源：《续资治通鉴长编》卷1至卷16;《文献通考》卷11;《宋史》卷85《地理志》。</w:t>
        <w:br/>
        <w:t>上表所列各政权所领户数以北宋建隆元年的数字(其实也就</w:t>
        <w:br/>
        <w:t>是上一年即后周显德六年的户数)最为可疑。在诸政权中，后周版</w:t>
        <w:br/>
        <w:t>图最大，诸书所记其领户数是明显偏低的，已见上述。南唐、吴越、</w:t>
        <w:br/>
        <w:t>后蜀等政权户数也较多，由于这是归宋时的版籍数，应相对可信，</w:t>
        <w:br/>
        <w:t>同时与中唐以来各该地区的人户数相比出入不大。至于有的政权</w:t>
        <w:br/>
        <w:t>辖境内的著籍户数亦较低，大体应与民户的流徙有关。如北汉，仅</w:t>
        <w:br/>
        <w:t>35220户，约当唐太原府户数的四分之一，这是颇为费解的。据</w:t>
        <w:br/>
        <w:t>《续资治通鉴长编》卷10开宝二年(969年)五月庚申条载宋太祖</w:t>
        <w:br/>
        <w:t>取薛化光之策，徙太原民万余家于山东、河南，其下原注云：</w:t>
        <w:br/>
        <w:t>太平兴国四年，平太原，得户三万五千二百二十，兵三万。</w:t>
        <w:br/>
        <w:t>先是，陈洪进以漳、泉二州降，得户十五万一千九百七十八，兵</w:t>
        <w:br/>
        <w:t>一万八千七百二十七。（刘)继元所统，凡十一州军，得户才及</w:t>
        <w:br/>
        <w:t>漳、泉五之一。盖(薛)化光之策行，其耕民多南徙，所存无几，</w:t>
        <w:br/>
        <w:t>且兵数与民数略同，殆以一户奉一兵也，欲国不亡，得乎？</w:t>
      </w:r>
    </w:p>
    <w:p>
      <w:r>
        <w:br w:type="page"/>
      </w:r>
    </w:p>
    <w:p>
      <w:r>
        <w:t>152 中国人口史 第二卷 隋唐五代时期</w:t>
        <w:br/>
        <w:t>同书卷20太平兴国四年五月条所记平北汉所获州军及户数、兵额</w:t>
        <w:br/>
        <w:t>同。知北汉户数之少主要在于一部分民户南徙；另外，与当境统治</w:t>
        <w:br/>
        <w:t>者穷兵黩武、不恤民力相关。在一户资一兵的情况下，困苦的民户</w:t>
        <w:br/>
        <w:t>无法生存自行逃亡也是不难想象的。总之，上表所列各政权户数</w:t>
        <w:br/>
        <w:t>有不少是值得推敲的。</w:t>
        <w:br/>
        <w:t>根据成书于太平兴国至端拱年间的《太平寰宇记》所载北宋初</w:t>
        <w:br/>
        <w:t>年各道府州军主客户数字①，可知宋初全国总户数高达6108635</w:t>
        <w:br/>
        <w:t>户。这时距开宝末仅10余年时间，距钱氏入朝，漳、泉献地，北汉</w:t>
        <w:br/>
        <w:t>灭国仅几年光景，户数却较之开宝末年增加了近1倍。尤其是相</w:t>
        <w:br/>
        <w:t>当于后周旧境的河南、河北、河东、关西、淮南等道户数高达</w:t>
        <w:br/>
        <w:t>2815327户，陇右道所辖秦、成、渭、阶4州计61173户尚不包括在</w:t>
        <w:br/>
        <w:t>内。较上述建隆元年“宋受周禅”时所领的户数增加了近2倍。显</w:t>
        <w:br/>
        <w:t>然，这时著籍户口的迅速增加并非人口自然增殖的结果。这里应</w:t>
        <w:br/>
        <w:t>有如下两种情况。</w:t>
        <w:br/>
        <w:t>一种情况是宋统一王朝的重建，对早已废弛或紊乱的户籍制</w:t>
        <w:br/>
        <w:t>度加以整饬，将隐漏不报的人户重新登于籍账。</w:t>
        <w:br/>
        <w:t>另一种情况则是宋初特别是建隆初年的著籍户数记载存在着</w:t>
        <w:br/>
        <w:t>讹误。我们认为这种可能性或许更大。果如是，则后周末、北宋建</w:t>
        <w:br/>
        <w:t>隆元年的户数不当为96万余户，而是如《旧五代史·食货志》所载</w:t>
        <w:br/>
        <w:t>应有230多万。</w:t>
        <w:br/>
        <w:t>五代十国后期</w:t>
        <w:br/>
        <w:t>据表3-2的修正数，五代十国后期各政权所领著籍户数合计</w:t>
        <w:br/>
        <w:t>各政权所領著籍</w:t>
        <w:br/>
        <w:t>应有4646746户，接近于唐开成、会昌年间中央政权所直接掌握的</w:t>
        <w:br/>
        <w:t>户数合计约为</w:t>
        <w:br/>
        <w:t>户数；同时，也大体可以解释《太平寰宇记》所载北宋初年各道府州</w:t>
        <w:br/>
        <w:t>464万余户，与唐</w:t>
        <w:br/>
        <w:t>军主客户数字突然间多达610万余户的原因。</w:t>
        <w:br/>
        <w:t>开成、会昌年间中</w:t>
        <w:br/>
        <w:t>央政权直接掌握</w:t>
        <w:br/>
        <w:t>的户数基本相当。</w:t>
        <w:br/>
        <w:t>第三节 著籍户口与实际人口之间的差异</w:t>
        <w:br/>
        <w:t>以上参据相关史志文献，讨论了隋唐五代时期人口数量主要</w:t>
        <w:br/>
        <w:t>①参见梁方仲《中国历代户口、田地、田赋统计》，第137～138页编者按。</w:t>
      </w:r>
    </w:p>
    <w:p>
      <w:r>
        <w:br w:type="page"/>
      </w:r>
    </w:p>
    <w:p>
      <w:r>
        <w:t>第三章 隋唐五代人口数量的变动过程</w:t>
        <w:br/>
        <w:t>153</w:t>
        <w:br/>
        <w:t>是著籍户口的发展或升降过程。但必须指出，依据官府的户口统</w:t>
        <w:br/>
        <w:t>计数字固然可以对此期人口升降作一大致的描述，却不能具体地</w:t>
        <w:br/>
        <w:t>或准确地反映当时人口的实际情况。我们认为，著籍户口与实际</w:t>
        <w:br/>
        <w:t>人口之间存在着较大的差异，这个差异首先在于户籍的严重脱漏，</w:t>
        <w:br/>
        <w:t>大量人户未为版籍所收。这里包括两种情况：一是户口的逃亡，现</w:t>
        <w:br/>
        <w:t>有户籍不予录名；二是户口的隐漏，虽未逃走，却隐瞒不报。前者</w:t>
        <w:br/>
        <w:t>是主要的。此外，这个差异还由于不少的特殊人户另行统计，未纳</w:t>
        <w:br/>
        <w:t>入州县编户，城市中的流动人口很难为官府团定，以及一些少数族</w:t>
        <w:br/>
        <w:t>人口原本缺乏可信的统计数据等等。因而有必要就其中的若干问</w:t>
        <w:br/>
        <w:t>题予以进一步的讨论。</w:t>
        <w:br/>
        <w:t>一、“户版脱漏”问题</w:t>
        <w:br/>
        <w:t>如上所说，“户版脱漏”主要为人户的逃亡和隐瞒不报。我们</w:t>
        <w:br/>
        <w:t>知道，隋唐五代时期的逃户问题长期存在，学术界已有所研究，此</w:t>
        <w:br/>
        <w:t>仅以唐代为例略述梗概。</w:t>
        <w:br/>
        <w:t>《文苑英华》卷440高祖《贷逃背征役德音》称：</w:t>
        <w:br/>
        <w:t>及其士卒浮惰，苟求逸乐，惮于征役，离此营伍，因此逃</w:t>
        <w:br/>
        <w:t>唐“户版脱漏”</w:t>
        <w:br/>
        <w:t>窜，潜匿崎岖，盗窃为资，规免朝夕……宜从宽宥，许以自新。</w:t>
        <w:br/>
        <w:t>主要表现为人户</w:t>
        <w:br/>
        <w:t>逃亡和隐瞒不</w:t>
        <w:br/>
        <w:t>其义士募人，有背军逃亡者，自武德二年十月二十四日已前，</w:t>
        <w:br/>
        <w:t>报。</w:t>
        <w:br/>
        <w:t>罪无轻重，皆赦除之，饥寒困弊不能自存者，所在官司随事赈</w:t>
        <w:br/>
        <w:t>给……自今已后，有背军镇征役者，随即科处，必无容贷。①</w:t>
        <w:br/>
        <w:t>从唐高祖的这一诏书看，所关注的还只是一般的背军逃亡之人，诏</w:t>
        <w:br/>
        <w:t>书提出以武德二年(619年)十月二十四日为界，在此以前背军逃</w:t>
        <w:br/>
        <w:t>亡的“义士募人”一概赦免，今后如另有“背军镇征役者”则严加科</w:t>
        <w:br/>
        <w:t>罪。这里没有提到一般编户，其实也就在唐初，编户因“惮于征</w:t>
        <w:br/>
        <w:t>役”、离乡逃亡的也大有其人。前举《唐大诏令集》卷111武德六年</w:t>
        <w:br/>
        <w:t>《简徭役诏》提到江淮、岭南“涂路悬阻，土旷民稀，流寓者多”，</w:t>
        <w:br/>
        <w:t>又称：</w:t>
        <w:br/>
        <w:t>① 另见《唐太诏令集》卷83和《全唐文》卷1《赦逃亡募人诏》。</w:t>
      </w:r>
    </w:p>
    <w:p>
      <w:r>
        <w:br w:type="page"/>
      </w:r>
    </w:p>
    <w:p>
      <w:r>
        <w:t>154 中国人口史 第二卷 隋唐五代时期</w:t>
        <w:br/>
        <w:t>念此黎庶，凋弊日久，新获安堵，衣食未丰，所以每给优</w:t>
        <w:br/>
        <w:t>复，蠲减徭赋，不许差科。辄有劳扰，义存简静，使务农桑。①</w:t>
        <w:br/>
        <w:t>说明这些流寓之人不全是为避战乱而流移，许多是不堪差科徭役</w:t>
        <w:br/>
        <w:t>的繁重而被迫逃亡。《旧唐书》卷1《高祖纪》武德九年五月辛已诏</w:t>
        <w:br/>
        <w:t>中曾提到大量“浮惰之人，苟避徭役，妄为剃度，托号出家”。为避</w:t>
        <w:br/>
        <w:t>徭役而流入寺观，也是当时人民逃亡的一个途径。诏书要求地方</w:t>
        <w:br/>
        <w:t>官府沙汰诸僧尼、道士、女冠等，令那些“不堪供养者”并令罢遣，各</w:t>
        <w:br/>
        <w:t>还桑梓，但“事竟不行”。至太宗贞观年间，虽号称治世，“海内晏</w:t>
        <w:br/>
        <w:t>安”，而差科徭役仍然繁重，人民的逃亡自然没有歇止。《贞观政</w:t>
        <w:br/>
        <w:t>要》卷10《慎终》载贞观十三年(639年)魏徵上疏中提到：</w:t>
        <w:br/>
        <w:t>贞观之初，频年霜旱，畿内户口并就关外，携负老幼，来往</w:t>
        <w:br/>
        <w:t>数年，曾无一户逃亡，一人怨苦……顷年已来，疲于徭役，关中</w:t>
        <w:br/>
        <w:t>之人，劳弊尤甚。杂匠之徒，下日悉留和雇；正兵之辈，上番多</w:t>
        <w:br/>
        <w:t>别驱使，和市之物不绝于乡闾，递送之夫相继于道路。既有所</w:t>
        <w:br/>
        <w:t>弊，易为惊扰，脱因水旱，谷麦不收，恐百姓之心，不能如前日</w:t>
        <w:br/>
        <w:t>之宁帖。</w:t>
        <w:br/>
        <w:t>观魏徵此疏，贞观初似无逃亡的现象，而至贞观十三年前后此风又</w:t>
        <w:br/>
        <w:t>起，根本的原因仍在于徭役的压迫。《资治通鉴》卷196贞观十六</w:t>
        <w:br/>
        <w:t>年七月庚申制书中提到“自今有自伤残者，据法加罪，仍从赋役”。</w:t>
        <w:br/>
        <w:t>同年诏中又云：“敕天下括浮游无籍者，限来年末附毕。”由此可知，</w:t>
        <w:br/>
        <w:t>贞观年间人民逃避赋役的方式，一是自残肢体；一是逃亡浮游，不</w:t>
        <w:br/>
        <w:t>著户籍②。说明武德、贞观年间的逃亡虽不像以后那样严重，但已</w:t>
        <w:br/>
        <w:t>经是统治阶级不得不重视的一个现实问题，以至唐太宗下诏进行</w:t>
        <w:br/>
        <w:t>“检括”。</w:t>
        <w:br/>
        <w:t>逃亡问题至高宗、武后时期日益严重，成为全国范围内的普遍</w:t>
        <w:br/>
        <w:t>现象。《陈伯玉集》卷8《上军国利害事三条》，其三条云：</w:t>
        <w:br/>
        <w:t>当今天下百姓，虽未穷困，军旅之弊，不得安者向五、六年</w:t>
        <w:br/>
        <w:t>①《全唐文》卷2高祖《罢差科徭役诏》同。</w:t>
        <w:br/>
        <w:t>② 参见李剑农《魏晋南北朝隋唐经济史稿》，三联书店1959年版，第251页。</w:t>
      </w:r>
    </w:p>
    <w:p>
      <w:r>
        <w:br w:type="page"/>
      </w:r>
    </w:p>
    <w:p>
      <w:r>
        <w:t>第三章 隋唐五代人口数量的变动过程</w:t>
        <w:br/>
        <w:t>155</w:t>
        <w:br/>
        <w:t>矣。夫妻不得相保，父子不得相养。自剑以南，爰及河陇、秦、</w:t>
        <w:br/>
        <w:t>凉之间，山东则有青、徐、曹、汴，河北则有沧、瀛、恒、赵，莫不</w:t>
        <w:br/>
        <w:t>或被饥荒，或遭水旱，兵役转输，疾疫死亡，流离分散，十至四</w:t>
        <w:br/>
        <w:t>五，可谓不安矣。幸得陛下以仁圣之恩，悯其失业，所在边境</w:t>
        <w:br/>
        <w:t>有兵战之役，一切且停。遂使穷困之人，尚得与妻子相见，父</w:t>
        <w:br/>
        <w:t>子相保，各复其业，获得救穷，人心稍安，殆半年矣。</w:t>
        <w:br/>
        <w:t>陈子昂上书在垂拱二年(686年)，原先由于兵役和水旱之灾，西</w:t>
        <w:br/>
        <w:t>南、西北边州和黄河下游一带的人民“流离分散，十至四五”，但至</w:t>
        <w:br/>
        <w:t>上书时已“各复其业”，一度严重的流亡可能暂时安定下来。同书</w:t>
        <w:br/>
        <w:t>卷9《谏雅州讨生羌书》又提到“况当今山东饥，关陇弊。历岁枯</w:t>
        <w:br/>
        <w:t>旱，人有流亡”，还只是一般地指出流亡问题。但这一问题，后来却</w:t>
        <w:br/>
        <w:t>日益严重起来。《唐会要》卷85《逃亡》载证圣元年(695年)李峤</w:t>
        <w:br/>
        <w:t>上表称：“天下之人，流散非一”，要求派遣御史到各地去“督察检</w:t>
        <w:br/>
        <w:t>校”，开始提到对逃亡户的处理意见，说明逃亡问题已引起朝臣的关</w:t>
        <w:br/>
        <w:t>切。以后几年，情况越来越严重。王梵志《天下浮逃人》诗中写道：</w:t>
        <w:br/>
        <w:t>天下浮逃人，不啻多一半。①</w:t>
        <w:br/>
        <w:t>据考，王梵志此诗创作于武后时期②。《旧唐书》卷88《韦思谦附</w:t>
        <w:br/>
        <w:t>韦嗣立传》载长安（701—704年）初年韦嗣立上疏：</w:t>
        <w:br/>
        <w:t>今天下户口，亡逃过半，租调既减，国用不足。</w:t>
        <w:br/>
        <w:t>所言与王梵志诗相合。据《唐会要》卷84《户口数》载神龙元年</w:t>
        <w:br/>
        <w:t>(705年)计账，本年总户数为“六百一十五万六千一百四十一”。</w:t>
        <w:br/>
        <w:t>神龙元年距韦嗣立上疏不过五年左右，中间经过长安三年(703</w:t>
        <w:br/>
        <w:t>年)的大规模括浮逃户③，神龙户数可能较之长安初年有所增加，</w:t>
        <w:br/>
        <w:t>但相差不会太大。据此知武后晚期浮逃户约为300万左右，这是</w:t>
        <w:br/>
        <w:t>个非常巨大的数字。这时浮逃户激增的主要因素是契丹、突厥相</w:t>
        <w:br/>
        <w:t>见《王梵志诗校辑》卷5，中华书局1983年版，第174页。</w:t>
        <w:br/>
        <w:t>②</w:t>
        <w:br/>
        <w:t>参见吾师唐长孺《读王梵志诗偶得》，收于深圳大学国学研究所编《中国文化与中</w:t>
        <w:br/>
        <w:t>国哲学》，(北京)东方出版社1986年版。</w:t>
        <w:br/>
        <w:t>③</w:t>
        <w:br/>
        <w:t>参见吾师唐长孺《关于武则天统治末年的浮逃户》，《历史研究》1961年第6期。</w:t>
      </w:r>
    </w:p>
    <w:p>
      <w:r>
        <w:br w:type="page"/>
      </w:r>
    </w:p>
    <w:p>
      <w:r>
        <w:t>156 中国人口史 第二卷 隋唐五代时期</w:t>
        <w:br/>
        <w:t>继入侵河北，吐蕃在西域、河陇也有军事活动，兵役和军机调发严</w:t>
        <w:br/>
        <w:t>重。狄仁杰和张柬之在神功元年(697年)的上疏中也都指出，兵</w:t>
        <w:br/>
        <w:t>役与军机调发的严重迫使人民逃亡。《旧唐书》卷89《狄仁杰传》</w:t>
        <w:br/>
        <w:t>载狄仁杰神功元年入为鸾台侍郎上疏称：</w:t>
        <w:br/>
        <w:t>方今关东饥馑，蜀汉逃亡，江淮以南，征求不息。人不复</w:t>
        <w:br/>
        <w:t>业，则相率为盗，本根一摇，忧患不浅</w:t>
        <w:br/>
        <w:t>同书卷91《张柬之传》载：神功初，张柬之出为合州刺史，寻持蜀</w:t>
        <w:br/>
        <w:t>州刺史，上表论差兵募镇守姚州事：</w:t>
        <w:br/>
        <w:t>剑南逋逃，中原亡命，有二千余户，见散在彼州，专以掠夺</w:t>
        <w:br/>
        <w:t>为业……且姚府总管五十七州，巨猾游客，不可胜数。</w:t>
        <w:br/>
        <w:t>又《唐大诏令集》卷111玄宗开元十二年(724年)《置劝农使安抚</w:t>
        <w:br/>
        <w:t>户口诏》称：</w:t>
        <w:br/>
        <w:t>至如百姓逃散，良有所由。当天册、神功之时，北狄、西戎</w:t>
        <w:br/>
        <w:t>作梗，大军之后，必有凶年，水旱相仍，逋亡滋甚。</w:t>
        <w:br/>
        <w:t>所言“逋亡滋甚”始于天册(695—696年)、神功之时，与韦嗣立、狄</w:t>
        <w:br/>
        <w:t>仁杰、张柬之所说相符。这种“亡逃过半”的情况，直到睿宗时大致</w:t>
        <w:br/>
        <w:t>没有多大变化，景云二年(711年)韩琬上疏说：“往年人乐其业而</w:t>
        <w:br/>
        <w:t>安其土，顷年人多失业，流离道路。”①他说的“往年”可能指太宗、</w:t>
        <w:br/>
        <w:t>高宗时，“顷年”应指武后统治时期以至景云。玄宗统治前期史称</w:t>
        <w:br/>
        <w:t>“开元之治”，那时逃亡大致有所缓和，开元十二年宇文融括得客户</w:t>
        <w:br/>
        <w:t>为80余万，当然未被括出的更多。开元十四年全国著籍户为</w:t>
        <w:br/>
        <w:t>7069565②，开元十二年全国户数失载，可能只有600余万，与神龙</w:t>
        <w:br/>
        <w:t>元年相当。括出的客户约占全国著籍总户数的10%强，远低于长</w:t>
        <w:br/>
        <w:t>安初过半的比例。80万户只是被括的客户，未被括出的客户有多</w:t>
        <w:br/>
        <w:t>少呢？《文苑英华》卷747柳芳《食货论》云：</w:t>
        <w:br/>
        <w:t>昔开元初，宇文融首以税客户、籍外剩田、户口色役之策</w:t>
        <w:br/>
        <w:t>①《唐会要》卷85《逃户》景云二年(711年)条。</w:t>
        <w:br/>
        <w:t>②《旧唐书》卷8《玄宗纪上》；《唐会要》卷84。</w:t>
      </w:r>
    </w:p>
    <w:p>
      <w:r>
        <w:br w:type="page"/>
      </w:r>
    </w:p>
    <w:p>
      <w:r>
        <w:t>第三章隋唐五代人口数量的变动过程</w:t>
        <w:br/>
        <w:t>157</w:t>
        <w:br/>
        <w:t>行于天下……初，玄宗以雄武之才，再开唐统，贤臣左右，威至</w:t>
        <w:br/>
        <w:t>在己。姚崇、宋璟、苏颋等皆以骨鲠大臣，镇以清静……继以</w:t>
        <w:br/>
        <w:t>张嘉贞、张说守而勿失。自后赋役顿重，豪猾兼并，强者以才</w:t>
        <w:br/>
        <w:t>力相君，弱者以侵渔失业。人逃役者，多浮寄于闾里，县收其</w:t>
        <w:br/>
        <w:t>名，谓之客户，杂于居人者十一二矣。盖汉魏已来浮户流人之</w:t>
        <w:br/>
        <w:t>类也……而宇文融揣摩上旨……不出数年之中，独立群臣之</w:t>
        <w:br/>
        <w:t>上。无德而禄，卒以败亡……而王铁、杨国忠威震海内，尤为</w:t>
        <w:br/>
        <w:t>暴横，人反思融矣。大凡数子，少者带数使，多者带二十使，判</w:t>
        <w:br/>
        <w:t>官佐使遍于天下，客户倍于往时。</w:t>
        <w:br/>
        <w:t>据此，宇文融括户前，杂于居人的客户为十分之一二。十分之一相</w:t>
        <w:br/>
        <w:t>当于80余万户，柳芳的依据可能即是开元十二年所得客户数。当</w:t>
        <w:br/>
        <w:t>然，柳芳也知道所括不尽，所以说“十之一二”，也即是说80万～</w:t>
        <w:br/>
        <w:t>160万之间。到了天宝末年，柳芳估计“客户倍于往时”，即20%～</w:t>
        <w:br/>
        <w:t>40%，约160万～320万户。这一估计比照杜佑对天宝户数的估</w:t>
        <w:br/>
        <w:t>计是偏低的。</w:t>
        <w:br/>
        <w:t>据前所述，杜佑曾经推断天宝末期户籍脱漏至少有四五百万，</w:t>
        <w:br/>
        <w:t>约占全国著籍总户数的35%左右。他说的是名籍脱漏，脱漏不等</w:t>
        <w:br/>
        <w:t>唐天宝年间浮</w:t>
        <w:br/>
        <w:t>于逃亡。但按照当时记载，只有逃亡而名籍不除，以至亲邻代输，</w:t>
        <w:br/>
        <w:t>逃户的数字在</w:t>
        <w:br/>
        <w:t>300万～400万</w:t>
        <w:br/>
        <w:t>旧籍所有，虽也有在编制新籍账时诈冒除名，但绝大多数仍是浮</w:t>
        <w:br/>
        <w:t>户之间。</w:t>
        <w:br/>
        <w:t>逃。柳芳大抵是以开元括得客户数为基数，加上未括客户约1倍，</w:t>
        <w:br/>
        <w:t>作为开元十二年前全部客户最高估计数。杜佑则是比较历代户</w:t>
        <w:br/>
        <w:t>数，以西汉最高户数与唐盛时户数相比作出估计。我们当然不能</w:t>
        <w:br/>
        <w:t>断言哪种估计比较接近事实，但柳芳对天宝客户最高估计为320</w:t>
        <w:br/>
        <w:t>万，杜佑最低估计为400万，较为接近，因而推测这一时期浮逃户</w:t>
        <w:br/>
        <w:t>的数字在300万～400万之间似不为过高。果如是，则开元、天宝</w:t>
        <w:br/>
        <w:t>年间逃户约占全国著籍总户数的30%上下。</w:t>
        <w:br/>
        <w:t>安史之乱的爆发，使唐王朝的统治一度动摇，造籍括户的方式</w:t>
        <w:br/>
        <w:t>不可能再正常地推行下去，加之赋役征敛的严苛，逃亡问题与唐前</w:t>
        <w:br/>
        <w:t>期相比更为严重。《唐会要》卷85《逃户》录有唐肃宗至德二载</w:t>
        <w:br/>
        <w:t>(757年)以后有关逃户的敕文多条，明白地证实了这个问题。兹</w:t>
        <w:br/>
        <w:t>略举两条。肃宗至德二载敕文称：“诸州百姓，多有流亡，或官吏侵</w:t>
      </w:r>
    </w:p>
    <w:p>
      <w:r>
        <w:br w:type="page"/>
      </w:r>
    </w:p>
    <w:p>
      <w:r>
        <w:t>158 中国人口史 第二卷 隋唐五代时期</w:t>
        <w:br/>
        <w:t>渔，或盗贼驱逼，或赋敛不一，或征发过多。”宝应元年(762年)的</w:t>
        <w:br/>
        <w:t>敕文也说：“近日已来，百姓逃散。至于户口，十不半存。”百姓逃亡</w:t>
        <w:br/>
        <w:t>的原因主要并不在于战乱，而在于封建赋役的剥削之重，诚如杨炎</w:t>
        <w:br/>
        <w:t>奏行两税法时所说：</w:t>
        <w:br/>
        <w:t>迨至德之后，天下兵起。始以兵役，因之饥疠，征求运输，</w:t>
        <w:br/>
        <w:t>百役并作，人户凋耗，版图空虚……科敛之名凡数百，废者不</w:t>
        <w:br/>
        <w:t>削，重者不去，新旧仍积，不知其涯……是以天下残瘁，荡为浮</w:t>
        <w:br/>
        <w:t>人。乡居地著者，百不四五，如是者迨三十年。①</w:t>
        <w:br/>
        <w:t>人口逃亡看来是当时全国范围内的普遍现象，据杨炎所说“乡居地</w:t>
        <w:br/>
        <w:t>著者，百不四五”，可以知道在普通百姓中“荡为浮人”的比例是非</w:t>
        <w:br/>
        <w:t>常之高的。我们在本卷第二章中，曾结合敦煌所出唐大历四年</w:t>
        <w:br/>
        <w:t>(769年)手实，分析当时的逃亡问题，该手实所见唐沙州高昌县悬</w:t>
        <w:br/>
        <w:t>泉乡宜禾里在乾元三年(760年)尚存22户，至大历四年的9年</w:t>
        <w:br/>
        <w:t>间，逃亡和死绝户除者即占6户，全户逃亡的现象十分明显。河陇</w:t>
        <w:br/>
        <w:t>地区是这样，其他地区也同样如此。《全唐文》卷335孙平子《请祔</w:t>
        <w:br/>
        <w:t>孝和皇帝封事》称：</w:t>
        <w:br/>
        <w:t>臣又见两畿户口，逃去者半。常侍解宛，招携不还；李杰</w:t>
        <w:br/>
        <w:t>奏请，访括不得。</w:t>
        <w:br/>
        <w:t>两畿之内的民户在唐前期是统治阶级控制最严格的地区，此时逃</w:t>
        <w:br/>
        <w:t>亡者已达半数，标志着李唐王朝的统治基地已发生动摇。</w:t>
        <w:br/>
        <w:t>“畿内”的逃亡既如此严重，外地州县自不必说。如巴南诸州</w:t>
        <w:br/>
        <w:t>“子弟困于征徭，父兄疲于馈饷，赋益繁重，人转流亡，荒田既多，频</w:t>
        <w:br/>
        <w:t>岁仍俭。户口凋耗，居邑肃然”②；濠州“经积年寇盗，疮痍之后，百</w:t>
        <w:br/>
        <w:t>姓流浪，十不一存”③；舒州，直到大历五年前后，独孤及出任刺史，</w:t>
        <w:br/>
        <w:t>当州“见在户口，才肯地著”④；泗州之猗氏，据李轸《泗州刺史李君</w:t>
        <w:br/>
        <w:t>《唐会要》卷83《租税上》;《旧唐书》卷118《杨炎传》。</w:t>
        <w:br/>
        <w:t>②</w:t>
        <w:br/>
        <w:t>《册府元龟》卷490《邦计部·蠲复二》大历十二年(776年)十一月庚辰诏。</w:t>
        <w:br/>
        <w:t>③</w:t>
        <w:br/>
        <w:t>独孤及《毗陵集》卷5《谢舒州刺史兼加朝散大夫表》；《全唐文》卷385。</w:t>
        <w:br/>
        <w:t>④</w:t>
        <w:br/>
        <w:t>同上书卷5《谢加司封郎中赐紫金鱼袋表》；同上书卷385。</w:t>
      </w:r>
    </w:p>
    <w:p>
      <w:r>
        <w:br w:type="page"/>
      </w:r>
    </w:p>
    <w:p>
      <w:r>
        <w:t>第三章 隋唐五代人口数量的变动过程</w:t>
        <w:br/>
        <w:t>159</w:t>
        <w:br/>
        <w:t>神道碑》：“(李)君之临猗氏也，莱田数十里，上蔽荆榛，下辟潟卤。</w:t>
        <w:br/>
        <w:t>逋逃夜聚，豺狼晓嗥”①；信州，“庸亡”之数多达五千室②；苏州、嘉</w:t>
        <w:br/>
        <w:t>兴一带，“编版之户，三耗其二；归耕之人，百无其一”③。据此可</w:t>
        <w:br/>
        <w:t>知，安史乱后民户逃亡与唐前期相比更有过之而无不及。独孤及</w:t>
        <w:br/>
        <w:t>《毗陵集》卷18《答杨贲处士书》说他在舒州：</w:t>
        <w:br/>
        <w:t>昨者据保簿数，百姓并浮寄户共有三万三千，比来应差科</w:t>
        <w:br/>
        <w:t>者唯有三千五百，其余二万九千五百户，蚕而衣，耕而食，不持</w:t>
        <w:br/>
        <w:t>一钱以助王赋……每岁三十一万贯之税悉钟于三千五百人</w:t>
        <w:br/>
        <w:t>之家。</w:t>
        <w:br/>
        <w:t>据唐长孺先生考证，独孤及所述为大历五年至大历八年刺任舒州</w:t>
        <w:br/>
        <w:t>时事④。由本条可知，那时舒州曾掌握有所谓“保簿”，当州包括浮</w:t>
        <w:br/>
        <w:t>寄户在内的33000户即独孤及根据“保簿”所录得以获见的。这3</w:t>
        <w:br/>
        <w:t>万多户中，承担租调力役及各项杂差科的只有3500户，其余</w:t>
        <w:br/>
        <w:t>29500户“不持一钱，以助王赋”。这29500户应该包括合法和诈</w:t>
        <w:br/>
        <w:t>伪的不课户、部分的不输课户以及诸色浮寄户。浮客的具体数字</w:t>
        <w:br/>
        <w:t>不明，开元年间，柳芳认为浮寄于闾里的客户“杂于居人者十一</w:t>
        <w:br/>
        <w:t>二”，那是个过低的估计；杜佑认为天宝年间户籍脱漏者(其中主要</w:t>
        <w:br/>
        <w:t>是浮逃)约占总户数的35%左右，据前所述这也是偏低的估计，舒</w:t>
        <w:br/>
        <w:t>州的浮客即使按这个偏低的比例推算，也应有13200户。舒州如</w:t>
        <w:br/>
        <w:t>此，其他州郡也大体相似。</w:t>
        <w:br/>
        <w:t>两税法颁行后，佃食土客户合流，其中客户在总户数中的比例</w:t>
        <w:br/>
        <w:t>是比较高的。前举《通典》卷7《食货七·历代盛衰户口》原注称：</w:t>
        <w:br/>
        <w:t>大历中，唯有百三十万户，建中初，令黜陟使往诸道按比</w:t>
        <w:br/>
        <w:t>户口，约都得土户百八十余万，客户百三十余万。</w:t>
        <w:br/>
        <w:t>同卷丁中条又云：</w:t>
        <w:br/>
        <w:t>①</w:t>
        <w:br/>
        <w:t>《全唐文》卷371李轸《泗州刺史李君神道碑》。</w:t>
        <w:br/>
        <w:t>②</w:t>
        <w:br/>
        <w:t>同上书卷500权德舆《尚书度支郎中赠尚书左仆射正平节公裴公神道碑铭并序》。</w:t>
        <w:br/>
        <w:t>③</w:t>
        <w:br/>
        <w:t>同上书卷430李瀚《苏州嘉兴屯田纪绩颂》。</w:t>
        <w:br/>
        <w:t>④</w:t>
        <w:br/>
        <w:t>唐长孺《唐代的客户》，收于同著《山居存稿》。</w:t>
      </w:r>
    </w:p>
    <w:p>
      <w:r>
        <w:br w:type="page"/>
      </w:r>
    </w:p>
    <w:p>
      <w:r>
        <w:t>160 中国人口史 第二卷 隋唐五代时期</w:t>
        <w:br/>
        <w:t>自建中初，天下编氓百三十万，赖分令黜陟，重为案比，收</w:t>
        <w:br/>
        <w:t>入公税，增倍而余。</w:t>
        <w:br/>
        <w:t>本条下杜佑注云：</w:t>
        <w:br/>
        <w:t>诸道加出百八十万，共得三百一十万。</w:t>
        <w:br/>
        <w:t>今按“建中初”均指建中元年(780年)遣黜陟使按比户口前，亦即</w:t>
        <w:br/>
        <w:t>大历末年户数。此“百三十万”是编氓，亦即土户。建中按比户口</w:t>
        <w:br/>
        <w:t>后，土客得180万，比大历户加增了50万，客户130万并是新附，</w:t>
        <w:br/>
        <w:t>所以说诸道加出180万。建中新增户数绝大多数是新收客户。客</w:t>
        <w:br/>
        <w:t>户130万，和大历土户数相等。按比户口之后，土、客户有所增加，</w:t>
        <w:br/>
        <w:t>《通典》卷40《职官》末云：</w:t>
        <w:br/>
        <w:t>佑建中中忝居户部，专掌邦赋……辄上议曰：“……今兵</w:t>
        <w:br/>
        <w:t>革未宁，黎庶凋瘵。数年前，天下籍账到省百三十余万户。自</w:t>
        <w:br/>
        <w:t>圣上御极，分命使臣，按地(比)收敛，土户与客户共计得三百</w:t>
        <w:br/>
        <w:t>余万，比天宝才三分之一，就中浮客仍五分有二，出租赋者减</w:t>
        <w:br/>
        <w:t>耗若此。</w:t>
        <w:br/>
        <w:t>据此，130万客户约占总户数的五分之二，相当于总户数的40%以</w:t>
        <w:br/>
        <w:t>上，较开元、天宝年间为高。这次清查出的客户据杜佑所说是得</w:t>
        <w:br/>
        <w:t>使一热</w:t>
        <w:br/>
        <w:t>受重视，他们在社会上还继续存在，这由前引元和六年衡州刺史吕</w:t>
        <w:br/>
        <w:t>温的奏文可以知道。</w:t>
        <w:br/>
        <w:t>此外，在都市中的流寓户口基本上未被检括。《全唐文》卷</w:t>
        <w:br/>
        <w:t>480韦稔《涿州新置文宣王庙碑》称：</w:t>
        <w:br/>
        <w:t>范阳……先朝次列县之级第为望。领户万，流庸附占者</w:t>
        <w:br/>
        <w:t>如之。</w:t>
        <w:br/>
        <w:t>按韦稔，两唐书无传，检《旧唐书》卷37《五行志》、同书卷141《田</w:t>
        <w:br/>
        <w:t>都市中的流寓</w:t>
        <w:br/>
        <w:t>承嗣传》，建中三年(782年)为魏州户曹。据其所撰《庙碑》提到建</w:t>
        <w:br/>
        <w:t>户口接近于偏户</w:t>
        <w:br/>
        <w:t>中初，彭城刘公“操长是邑”，下又云：“吾宰三百里，作人父母，必权</w:t>
        <w:br/>
        <w:t>的数量。</w:t>
        <w:br/>
        <w:t>舆斯庙”，似在刘某之后出刺涿州。时间应在建中三年之后。据此</w:t>
        <w:br/>
        <w:t>可知，涿州在建中元年颁行两税法之后，流庸之户与编户数目相</w:t>
      </w:r>
    </w:p>
    <w:p>
      <w:r>
        <w:br w:type="page"/>
      </w:r>
    </w:p>
    <w:p>
      <w:r>
        <w:t>第三章 隋唐五代人口数量的变动过程</w:t>
        <w:br/>
        <w:t>161</w:t>
        <w:br/>
        <w:t>埒。当然，涿州是河北强藩割据的地区之一，建中初年户口清查可</w:t>
        <w:br/>
        <w:t>能不像其他直接被中央控制的地区推行得彻底，但由此亦可推知，</w:t>
        <w:br/>
        <w:t>大多数都市中的流寓之户未被确定和搜括。同时，随着赋敛的加</w:t>
        <w:br/>
        <w:t>重、兼并的剧烈，新的浮逃客户还在不断增加。《通典》卷7《食</w:t>
        <w:br/>
        <w:t>货·丁中》在赞扬两税制的效果之后，又说：</w:t>
        <w:br/>
        <w:t>使臣制置各殊，或有轻重未一，仍属多故，兵革荐兴。浮</w:t>
        <w:br/>
        <w:t>冗之辈，今则众矣。征敛之数，亦以阙矣。旧额既在，见人</w:t>
        <w:br/>
        <w:t>渐艰。</w:t>
        <w:br/>
        <w:t>可知两税法行之未久，逃亡户口即“流冗之辈”复为增加，以至户籍</w:t>
        <w:br/>
        <w:t>上“旧额既在”，而现有人口却日益减少了。新的客户又不断产生</w:t>
        <w:br/>
        <w:t>出来。《唐会要》卷85《逃户》录贞元十二年(796年)六月，越州刺</w:t>
        <w:br/>
        <w:t>史皇甫政奏有云：</w:t>
        <w:br/>
        <w:t>贞元十年，进绫毂一千七百匹，至汴州，值兵逆叛，物皆</w:t>
        <w:br/>
        <w:t>散失，请新来客户续补前数。</w:t>
        <w:br/>
        <w:t>按皇甫政的建议，使新来客户补纳如此庞大的绫縠数额，则越州的</w:t>
        <w:br/>
        <w:t>客户数一定不少。值得注意的是，这批客户并非原先因安史之乱</w:t>
        <w:br/>
        <w:t>逃难来的一批，也并非建中初所收客户的一部分，而是最近由外地</w:t>
        <w:br/>
        <w:t>“新来”的。贞元十二年距建中元年(780年)仅16年时间，说明新</w:t>
        <w:br/>
        <w:t>的客户仍在继续产生。</w:t>
        <w:br/>
        <w:t>德宗贞元以后，所谓“逃户”、“浮逃客户”的记载仍屡见史乘。</w:t>
        <w:br/>
        <w:t>元和十四年(819年)六月，李渤上疏言：</w:t>
        <w:br/>
        <w:t>窃知渭南县长源乡本有四百户，今才四十余户，阌乡县本</w:t>
        <w:br/>
        <w:t>有三千户，今才有一千余户，其他州县大略相似。①</w:t>
        <w:br/>
        <w:t>畿内诸州民户逃亡普遍在半数以上，渭南县长源乡更远达十分之</w:t>
        <w:br/>
        <w:t>九，较之两税法颁行前孙平子所言更有过之，而且都是全户逃亡。</w:t>
        <w:br/>
        <w:t>皇甫湜在元和年间的《对贤良方正直言极谏策》中说：“今疆畛相</w:t>
        <w:br/>
        <w:t>①《册府元龟》卷510《邦计部·重敛》录元和十四年(819年)李渤上疏。</w:t>
      </w:r>
    </w:p>
    <w:p>
      <w:r>
        <w:br w:type="page"/>
      </w:r>
    </w:p>
    <w:p>
      <w:r>
        <w:t>162</w:t>
        <w:br/>
        <w:t>中国人口史 第二卷 隋唐五代时期</w:t>
        <w:br/>
        <w:t>接，半为豪家，流庸无依，率是编户”①；元稹在《对策》中也指出：</w:t>
        <w:br/>
        <w:t>“十天下之人，九为游食”②。逃户、浮客遍布各地州县，直至唐末，</w:t>
        <w:br/>
        <w:t>成为统治阶级所无法解决的一个重大的社会问题。</w:t>
        <w:br/>
        <w:t>五代时期，逃亡问题亦然严重。如后唐天成三年(928年)十</w:t>
        <w:br/>
        <w:t>二月十日，殿中监李廷范所奏③：</w:t>
        <w:br/>
        <w:t>“请指挥诸道州府，每逃户归业后，委州司各与公凭，二年</w:t>
        <w:br/>
        <w:t>内放免两税差科。如有违，许州论许勘责。若州县官招得五</w:t>
        <w:br/>
        <w:t>百户已上，乞等等奖酬。”从之。</w:t>
        <w:br/>
        <w:t>唐中后期的浮</w:t>
        <w:br/>
        <w:t>此外，后唐长兴三年(932年)、后周显德二年(955年)均有敕书要</w:t>
        <w:br/>
        <w:t>客和土户隐漏相</w:t>
        <w:br/>
        <w:t>求妥善解决逃户归业问题④。大量逃户的存在也从一个侧面反映</w:t>
        <w:br/>
        <w:t>当于、甚或超过</w:t>
        <w:br/>
        <w:t>五代时期人户不实的问题。</w:t>
        <w:br/>
        <w:t>著籍户数。</w:t>
        <w:br/>
        <w:t>有迹象表明，唐中后期的浮客和土户隐漏超过了著籍户数，元</w:t>
        <w:br/>
        <w:t>和六年吕温奏文言衡州旧额户18700多，复检查出土户隐漏和浮</w:t>
        <w:br/>
        <w:t>客16700多户，几与著籍旧额户数相埒⑤。柳宗元《捕蛇者说》称</w:t>
        <w:br/>
        <w:t>永州之民在苛税的迫压下死亡、流徙达半数以上⑥，加上当州的土</w:t>
        <w:br/>
        <w:t>户隐漏，可以相信其数字当远远超过著籍户口。</w:t>
        <w:br/>
        <w:t>二、“丁口虚挂”问题</w:t>
        <w:br/>
        <w:t>杜佑《通典》论列唐开元、天宝盛时户口，感慨唐代编户数量较</w:t>
        <w:br/>
        <w:t>之汉代理应增加，而户部计账所录著籍户数却远少于汉室，认为其</w:t>
        <w:br/>
        <w:t>原因乃在于“浮浪日众，版图不收”及“所在隐漏之甚”⑦。杜佑这</w:t>
        <w:br/>
        <w:t>一意见总体而言是正确的。不过，人户逃亡、户版脱漏固然是唐</w:t>
        <w:br/>
        <w:t>代户口不实的重要因素，但与此同时又存在着一种截然相反的</w:t>
        <w:br/>
        <w:t>现象，即所谓丁口的“虚挂”。此乃丁口逃、死不存，而户版不予</w:t>
        <w:br/>
        <w:t>①</w:t>
        <w:br/>
        <w:t>皇甫湜《皇甫持正文集》卷3《制策》；《全唐文》卷685。</w:t>
        <w:br/>
        <w:t>②</w:t>
        <w:br/>
        <w:t>《元稹集》卷28《才识兼茂明于体用策一道》；《全唐文》卷652。</w:t>
        <w:br/>
        <w:t>③</w:t>
        <w:br/>
        <w:t>《五代会要》卷25《逃户》。</w:t>
        <w:br/>
        <w:t>④</w:t>
        <w:br/>
        <w:t>并见《五代会要》卷25《逃户》所录。</w:t>
        <w:br/>
        <w:t>⑤</w:t>
        <w:br/>
        <w:t>《唐会要》卷85《定户等第》元和六年(811年)正月衡州刺史吕温奏。</w:t>
        <w:br/>
        <w:t>6</w:t>
        <w:br/>
        <w:t>柳宗元《柳河东集》卷16。</w:t>
        <w:br/>
        <w:t>⑦</w:t>
        <w:br/>
        <w:t>《通典》卷7《食货·丁中》原注；同卷《食货·历代盛衰户口》原注。</w:t>
      </w:r>
    </w:p>
    <w:p>
      <w:r>
        <w:br w:type="page"/>
      </w:r>
    </w:p>
    <w:p>
      <w:r>
        <w:t>第三章 隋唐五代人口数量的变动过程</w:t>
        <w:br/>
        <w:t>163</w:t>
        <w:br/>
        <w:t>剔除，照旧录名，从而导致实际户口与籍面户口的另一差异。过</w:t>
        <w:br/>
        <w:t>去我们曾就此现象略有涉及①，今参据敦煌吐鲁番文书残卷再加</w:t>
        <w:br/>
        <w:t>申言。</w:t>
        <w:br/>
        <w:t>丁口虛挂是指</w:t>
        <w:br/>
        <w:t>丁口或选或死，</w:t>
        <w:br/>
        <w:t>唐代丁口“虚挂”现象始于何时，史籍记载不甚明白，赖敦煌吐</w:t>
        <w:br/>
        <w:t>而户籍上不予别</w:t>
        <w:br/>
        <w:t>鲁番所出文书残卷提供了相关资料。旅顺博物馆藏新疆出土文书</w:t>
        <w:br/>
        <w:t>除，仍旧录名。</w:t>
        <w:br/>
        <w:t>中，有一件拟题为《唐差丁文书》(馆藏编号20·1480号)，今释录</w:t>
        <w:br/>
        <w:t>如下②：</w:t>
        <w:br/>
        <w:t>(前缺)</w:t>
        <w:br/>
        <w:t>1</w:t>
        <w:br/>
        <w:t>无身户</w:t>
        <w:br/>
        <w:t>2</w:t>
        <w:br/>
        <w:t>明其户承前逃散，虚存无</w:t>
        <w:br/>
        <w:t>3今被里正装俗悬头补上件男</w:t>
        <w:br/>
        <w:t>4 □债家道贪(?)虚然大惠仰凭此男</w:t>
        <w:br/>
        <w:t>5 去月内被乡司差男充，里正☐</w:t>
        <w:br/>
        <w:t>6又被重差，便□向州录事</w:t>
        <w:br/>
        <w:t>7者，依令兴雀拜见充</w:t>
        <w:br/>
        <w:t>(后缺)</w:t>
        <w:br/>
        <w:t>本件文书前后残缺严重，由残存部分，知某户业已逃散，虚存“无</w:t>
        <w:br/>
        <w:t>身”，被令据籍差充，作为替补，里正另差一男“见充”。内中涉及里</w:t>
        <w:br/>
        <w:t>正、乡司、州录事等，今不论，仅就行1、行2所言，显即丁户虚挂之</w:t>
        <w:br/>
        <w:t>一例。</w:t>
        <w:br/>
        <w:t>惜本件系年缺失，不知是否属唐前期之物。有迹象表明，丁口</w:t>
        <w:br/>
        <w:t>虚挂现象至迟已见于武后时期。日本书道博物馆藏《武周天授三</w:t>
        <w:br/>
        <w:t>年(692年)西州籍》③，摘录如下：</w:t>
        <w:br/>
        <w:t>参见冻国栋《唐代人口问题研究》第3章第3节。</w:t>
        <w:br/>
        <w:t>②</w:t>
        <w:br/>
        <w:t>按本件系墨笔行书。日本龙谷大学佛教文化研究所西域研究会编《旅顺博物馆藏</w:t>
        <w:br/>
        <w:t>新疆出土文物研究文集》(1993年)收有图版(图版16)，同书收王珍仁、刘广堂、孙</w:t>
        <w:br/>
        <w:t>慧珍执笔的《旅顺博物馆藏新疆出土的古文书(一)》录文。今据图版重行释录，但</w:t>
        <w:br/>
        <w:t>因其中若干字体尚难辨识，释文仍有未尽妥帖之处。</w:t>
        <w:br/>
        <w:t>③</w:t>
        <w:br/>
        <w:t>见(日〕池田温《中国古代籍账研究》录文，第238页。</w:t>
      </w:r>
    </w:p>
    <w:p>
      <w:r>
        <w:br w:type="page"/>
      </w:r>
    </w:p>
    <w:p>
      <w:r>
        <w:t>164 中国人口史 第二卷 隋唐五代时期</w:t>
        <w:br/>
        <w:t>3户主大女史女辈年叁拾陆岁丁寡代男贯</w:t>
        <w:br/>
        <w:t>4男那你盆年玖岁</w:t>
        <w:br/>
        <w:t>小男永昌元年账后死</w:t>
        <w:br/>
        <w:t>5女迦勒年拾叁岁</w:t>
        <w:br/>
        <w:t>小女永昌元年账后死</w:t>
        <w:br/>
        <w:t>6女谷施年拾肆岁小女</w:t>
        <w:br/>
        <w:t>本籍史女辈户，籍面口数录有4人，其中2人（小男、小女各1人）</w:t>
        <w:br/>
        <w:t>已于永昌元年(689年)账后死，但于天授三年(692年)籍中仍旧录</w:t>
        <w:br/>
        <w:t>名，并未除削，这里透露出虚挂的信息。</w:t>
        <w:br/>
        <w:t>类似的事例还见于敦煌所出《武周大足元年(701年)沙州敦</w:t>
        <w:br/>
        <w:t>煌县效谷乡籍》①，本籍片(一)赵端严户，录如下：</w:t>
        <w:br/>
        <w:t>22户主赵端严年叁拾玖岁寡代夫承户</w:t>
        <w:br/>
        <w:t>不课户</w:t>
        <w:br/>
        <w:t>23夫邯屯屯年伍拾壹岁 白丁圣历二年账后军内简出，三年账</w:t>
        <w:br/>
        <w:t>后死</w:t>
        <w:br/>
        <w:t>24男长命年拾贰岁</w:t>
        <w:br/>
        <w:t>小男。圣历三年账后死</w:t>
        <w:br/>
        <w:t>25女娘子年贰拾岁</w:t>
        <w:br/>
        <w:t>中女</w:t>
        <w:br/>
        <w:t>26女☐玉年拾肆岁</w:t>
        <w:br/>
        <w:t>小女</w:t>
        <w:br/>
        <w:t>(后缺)</w:t>
        <w:br/>
        <w:t>又本籍片(二)张楚深户，录如下：</w:t>
        <w:br/>
        <w:t>38户主张楚琛年肆拾贰岁 果毅 代父承户 课户见不输</w:t>
        <w:br/>
        <w:t>39父师年陆拾捌岁 前校尉；云骑尉 圣历三年账后死</w:t>
        <w:br/>
        <w:t>40母汜年陆拾壹岁寡圣历三</w:t>
        <w:br/>
        <w:t>(账后死)</w:t>
        <w:br/>
        <w:t>41 男休年 伍岁 小男</w:t>
        <w:br/>
        <w:t>(后缺)</w:t>
        <w:br/>
        <w:t>丁口虚挂现象</w:t>
        <w:br/>
        <w:t>以上所录本籍片(一)赵端严户后部残缺，存6口；其中2人(丁男、</w:t>
        <w:br/>
        <w:t>至迟已见于武则</w:t>
        <w:br/>
        <w:t>小男各1人)分别于圣历二年(699年)、三年账后死；片(二)张楚</w:t>
        <w:br/>
        <w:t>天统治时期。</w:t>
        <w:br/>
        <w:t>深户情形相类，籍面录4口，有2人(老男、老寡各1人)同为圣历</w:t>
        <w:br/>
        <w:t>① 本件编号为P·3557号，原件现藏巴黎。见前揭《中国古代籍账研究》录文，第</w:t>
        <w:br/>
        <w:t>167~178页。</w:t>
      </w:r>
    </w:p>
    <w:p>
      <w:r>
        <w:br w:type="page"/>
      </w:r>
    </w:p>
    <w:p>
      <w:r>
        <w:t>第三章 隋唐五代人口数量的变动过程</w:t>
        <w:br/>
        <w:t>165</w:t>
        <w:br/>
        <w:t>三年账后死，并属虚挂之类。这一现象在玄宗开元年代籍中更有</w:t>
        <w:br/>
        <w:t>突出反映。吐鲁番阿斯塔那184号墓出《唐开元二年(714年)账</w:t>
        <w:br/>
        <w:t>后西州柳中县康安住等户籍》①，残存6户，其中片(一)康安住户</w:t>
        <w:br/>
        <w:t>移录如下：</w:t>
        <w:br/>
        <w:t>6☐主康安住年柒拾贰岁老男垂拱贰年疏勒道行□落</w:t>
        <w:br/>
        <w:t>7弟安定年伍拾肆岁</w:t>
        <w:br/>
        <w:t>白丁 垂拱元年金山道行没☐</w:t>
        <w:br/>
        <w:t>8 弟安义年肆拾玖岁</w:t>
        <w:br/>
        <w:t>白丁垂拱贰年疏勒道</w:t>
        <w:br/>
        <w:t>9 右件壹户没落</w:t>
        <w:br/>
        <w:t>该户康安定系武后垂拱元年(685年)金山道行没落，至玄宗开元</w:t>
        <w:br/>
        <w:t>二年已逾29年，而康安住、安义自垂拱二年没落至开元二年亦达</w:t>
        <w:br/>
        <w:t>28年，户籍却仍未除削。另，同上件片（二)行1至行8录某缺名</w:t>
        <w:br/>
        <w:t>户主户，录有户主之兄建通：“年肆拾岁，白丁，永昌元年逃走□满</w:t>
        <w:br/>
        <w:t>除”，此处所缺一字，比照相关文书应为“限”字。这位“建通”自武</w:t>
        <w:br/>
        <w:t>后永昌元年(689年)逃走至开元二年也有25年之久，虽注明“限</w:t>
        <w:br/>
        <w:t>满除”却仍保留在本户籍内。又同上件片(三)行17至行19录户</w:t>
        <w:br/>
        <w:t>主大女令狐伯香(老寡，开元二年账后死)与奴安吉(丁奴，开元二</w:t>
        <w:br/>
        <w:t>年账后卖于同县承礼乡依贤里户张进行)属身死户绝，但本籍亦未</w:t>
        <w:br/>
        <w:t>除削。这里表明，丁口虚挂现象至少已见于武则天初年，虚挂籍账</w:t>
        <w:br/>
        <w:t>的时间长达近30年。当然，这还仅仅是上揭户籍残卷所见，实际</w:t>
        <w:br/>
        <w:t>上虚挂现象的发生必然可推得更早，而至玄宗开元前期此种现状</w:t>
        <w:br/>
        <w:t>更有进一步发展。参照敦煌所出《唐开元四年(716年)沙州敦煌</w:t>
        <w:br/>
        <w:t>县慈惠乡籍》②，亦可说明这一问题。该籍并非户籍原本，所记内</w:t>
        <w:br/>
        <w:t>容不连贯或多有矛盾③，暂不赘。仅就丁口虚挂而言，仍可提供相</w:t>
        <w:br/>
        <w:t>关例证。如本籍片(三)杜客生户：</w:t>
        <w:br/>
        <w:t>24户主杜客生年肆拾捌岁</w:t>
        <w:br/>
        <w:t>卫士</w:t>
        <w:br/>
        <w:t>下下户圣历二年七月没</w:t>
        <w:br/>
        <w:t>①</w:t>
        <w:br/>
        <w:t>见唐长孺主编《吐鲁番出土文书》，第8册，第280～285页。</w:t>
        <w:br/>
        <w:t>②</w:t>
        <w:br/>
        <w:t>本件编号P·3877号，原件现藏巴黎。见前揭《中国古代籍账研究》录文，第</w:t>
        <w:br/>
        <w:t>173~178页。</w:t>
        <w:br/>
        <w:t>③</w:t>
        <w:br/>
        <w:t>关于本籍，池田温有详细解说，见前揭《中国古代籍账研究·概观》，中译本，第</w:t>
        <w:br/>
        <w:t>83~85页、第236~241页。</w:t>
      </w:r>
    </w:p>
    <w:p>
      <w:r>
        <w:br w:type="page"/>
      </w:r>
    </w:p>
    <w:p>
      <w:r>
        <w:t>166 中国人口史 第二卷 隋唐五代时期</w:t>
        <w:br/>
        <w:t>落课户见输</w:t>
        <w:br/>
        <w:t>25 妻马年伍拾柒岁</w:t>
        <w:br/>
        <w:t>卫士妻</w:t>
        <w:br/>
        <w:t>26男是是年贰拾陆岁</w:t>
        <w:br/>
        <w:t>白丁景云元年全户逃走</w:t>
        <w:br/>
        <w:t>27女法子年贰拾贰岁</w:t>
        <w:br/>
        <w:t>中女</w:t>
        <w:br/>
        <w:t>又同上籍片(四)行2至行3残存某户：</w:t>
        <w:br/>
        <w:t>2</w:t>
        <w:br/>
        <w:t>(户)景龙元年全户逃走</w:t>
        <w:br/>
        <w:t>课户见不输</w:t>
        <w:br/>
        <w:t>3</w:t>
        <w:br/>
        <w:t>妻</w:t>
        <w:br/>
        <w:t>上揭本籍两户分别于中宗景龙三年(709年)、睿宗景云元年(710</w:t>
        <w:br/>
        <w:t>年)逃走，其中杜客生(卫士)早于武后圣历二年(699年)“没落”，</w:t>
        <w:br/>
        <w:t>唐玄宗时力图</w:t>
        <w:br/>
        <w:t>但旧籍照样录名。据此可以推知，自武后至玄宗统治前期，虚挂现</w:t>
        <w:br/>
        <w:t>整顿户口伪滥不</w:t>
        <w:br/>
        <w:t>象是相当普遍的。作为朝廷，当然也曾在一定时期内力图对包括</w:t>
        <w:br/>
        <w:t>实的现状，下敕</w:t>
        <w:br/>
        <w:t>这种丁口虚挂在内的户口伪滥不实的现状进行整顿，比如就在宇</w:t>
        <w:br/>
        <w:t>要求对“虚挂”籍</w:t>
        <w:br/>
        <w:t>文融括户的同时，曾有敕书下令对虚挂籍账的户口予以除削。吐</w:t>
        <w:br/>
        <w:t>账的户口予以除</w:t>
        <w:br/>
        <w:t>削。</w:t>
        <w:br/>
        <w:t>鲁番出《唐西州开元十三年(725年)籍》①，移录如下：</w:t>
        <w:br/>
        <w:t>(前缺)</w:t>
        <w:br/>
        <w:t>□□贰年死虚挂籍账准开元拾年□(拾)</w:t>
        <w:br/>
        <w:t>1</w:t>
        <w:br/>
        <w:t>□□貳拾壹日</w:t>
        <w:br/>
        <w:t>敕除削</w:t>
        <w:br/>
        <w:t>□叁年死 虚挂籍账 准开元拾年拾</w:t>
        <w:br/>
        <w:t>2</w:t>
        <w:br/>
        <w:t>□月貳拾壹日</w:t>
        <w:br/>
        <w:t>敕除削</w:t>
        <w:br/>
        <w:t>3</w:t>
        <w:br/>
        <w:t>田宅并退还官</w:t>
        <w:br/>
        <w:t>4</w:t>
        <w:br/>
        <w:t>□(下) 下户 不课户</w:t>
        <w:br/>
        <w:t>5</w:t>
        <w:br/>
        <w:t>亩</w:t>
        <w:br/>
        <w:t>永</w:t>
        <w:br/>
        <w:t>业</w:t>
        <w:br/>
        <w:t>(后缺)</w:t>
        <w:br/>
        <w:t>本件前后残缺，据行1、行2记注，以上所录人户属死后“虚挂籍</w:t>
        <w:br/>
        <w:t>账”，根据开元十年(722年)“拾□月”二十一日敕，予以“除削”。</w:t>
        <w:br/>
        <w:t>①见日〕池田温《中国古代籍账研究》录文，第250页。</w:t>
      </w:r>
    </w:p>
    <w:p>
      <w:r>
        <w:br w:type="page"/>
      </w:r>
    </w:p>
    <w:p>
      <w:r>
        <w:t>第三章隋唐五代人口数量的变动过程</w:t>
        <w:br/>
        <w:t>167</w:t>
        <w:br/>
        <w:t>另行3“田宅”前缺失，池田温先生据补为“右件户虚挂”①，这一见</w:t>
        <w:br/>
        <w:t>解是可信的。接下字样，本行乃为：“右件户虚挂，其田宅并退还</w:t>
        <w:br/>
        <w:t>官。”由此可知，在玄宗开元十年底(十一月或十二月)以前，曾有敕</w:t>
        <w:br/>
        <w:t>书要求将身死后而虚挂籍账的人户从户籍上除削。这一措施当然</w:t>
        <w:br/>
        <w:t>可能在短时期内曾取得一定效果，但问题却并未就此解决。《全唐</w:t>
        <w:br/>
        <w:t>文》卷364邵混之《元氏县令庞君(履温)清德碑》记庞氏：</w:t>
        <w:br/>
        <w:t>开元十九年春会府，遂拜公为此县令……君有善政者</w:t>
        <w:br/>
        <w:t>七……询知疾苦，所患虚丁，抚状上陈，应时申削，籍无□税，</w:t>
        <w:br/>
        <w:t>人获息肩。</w:t>
        <w:br/>
        <w:t>这里所说的“虚丁”，亦即虚挂籍账的丁口，庞履温在元氏县针对</w:t>
        <w:br/>
        <w:t>“虚丁”问题，“抚状上陈，应时申削”，被誉为“善政”之一，可以知</w:t>
        <w:br/>
        <w:t>道，在州县地方官中类似于庞氏的这种举动并不多。值得注意的</w:t>
        <w:br/>
        <w:t>是，庞履温为当县令长时在开元十九年(731年)春，距上揭开元十</w:t>
        <w:br/>
        <w:t>三年籍的记注所言开元十年“十□月”敕书下达的时间不到10年，</w:t>
        <w:br/>
        <w:t>而“虚丁”问题仍然是一些地方州县所“患”的一大难题。又，张九</w:t>
        <w:br/>
        <w:t>龄《曲江集》卷7录玄宗开元二十一年(733年)《敕处分十道朝集</w:t>
        <w:br/>
        <w:t>使》云：</w:t>
        <w:br/>
        <w:t>况在丰年，不能招缉，遂使户多虚挂，人苦均摊。务欲除</w:t>
        <w:br/>
        <w:t>削，更成诡故。已逃者未必为削，为奸者因此便除。②</w:t>
        <w:br/>
        <w:t>则朝廷虽有除削“虚挂”丁户之敕，但实际上并未收效。由此可以</w:t>
        <w:br/>
        <w:t>相信所谓“虚丁”亦即丁口的虚挂是开元年间一个长期未能解决的</w:t>
        <w:br/>
        <w:t>“顽症”。</w:t>
        <w:br/>
        <w:t>天宝年间，丁口虚挂现象仍然继续存在。敦煌所出《唐天宝六</w:t>
        <w:br/>
        <w:t>载(747年)敦煌郡敦煌县龙勒乡都乡里籍》③片(二)录曹思礼户，</w:t>
        <w:br/>
        <w:t>籍面计15口。其中4人身死或没落后虚存籍账，摘录如下：</w:t>
        <w:br/>
        <w:t>①</w:t>
        <w:br/>
        <w:t>见〔日〕池田温《中国古代籍账研究》录文，第250页。</w:t>
        <w:br/>
        <w:t>②</w:t>
        <w:br/>
        <w:t>参见《唐大诏令集》卷104《政事·按察下》处分朝集使敕五道之五，注为开元二十</w:t>
        <w:br/>
        <w:t>一年(733年)敕。</w:t>
        <w:br/>
        <w:t>③</w:t>
        <w:br/>
        <w:t>录文、图版并见前揭《中国古代籍账研究》，第192～214页；唐耕耦、陆宏基编《敦</w:t>
        <w:br/>
        <w:t>煌社会经济文献真迹释录》第1辑，书目文献出版社1986年版，第161～188页。</w:t>
      </w:r>
    </w:p>
    <w:p>
      <w:r>
        <w:br w:type="page"/>
      </w:r>
    </w:p>
    <w:p>
      <w:r>
        <w:t>168</w:t>
        <w:br/>
        <w:t>中国人口史 第二卷 隋唐五代时期</w:t>
        <w:br/>
        <w:t>6 母孙载陆拾岁</w:t>
        <w:br/>
        <w:t>寡天宝五载账后死空</w:t>
        <w:br/>
        <w:t>8 弟令休载贰拾岁</w:t>
        <w:br/>
        <w:t>白丁天宝五载账后死空</w:t>
        <w:br/>
        <w:t>9 男令璋载壹拾捌岁 中男 天宝四载账后死空</w:t>
        <w:br/>
        <w:t>16 弟思钦载肆拾贰岁白丁 开元拾伍载没落</w:t>
        <w:br/>
        <w:t>同上籍片(三)所录各户亦多有“虚挂”事例，兹略加统计如下。</w:t>
        <w:br/>
        <w:t>表3-3 敦煌所出唐天宝六载籍中“丁口虚挂”统计</w:t>
        <w:br/>
        <w:t>身死、没落</w:t>
        <w:br/>
        <w:t>户主名</w:t>
        <w:br/>
        <w:t>虚挂时间</w:t>
        <w:br/>
        <w:t>文书行号</w:t>
        <w:br/>
        <w:t>人(户)数</w:t>
        <w:br/>
        <w:t>阴袭祖</w:t>
        <w:br/>
        <w:t>全家没落</w:t>
        <w:br/>
        <w:t>久视元年(700年)没落至天宝六载</w:t>
        <w:br/>
        <w:t>行25</w:t>
        <w:br/>
        <w:t>程思楚</w:t>
        <w:br/>
        <w:t>1人身死</w:t>
        <w:br/>
        <w:t>天宝四载(745年)账后死至天宝六载</w:t>
        <w:br/>
        <w:t>行57</w:t>
        <w:br/>
        <w:t>程什住</w:t>
        <w:br/>
        <w:t>2人身死</w:t>
        <w:br/>
        <w:t>天宝四载(745年)账后死至天宝六载</w:t>
        <w:br/>
        <w:t>行91~92</w:t>
        <w:br/>
        <w:t>程仁贞</w:t>
        <w:br/>
        <w:t>1人身死</w:t>
        <w:br/>
        <w:t>天宝三载(744年)账后死至天宝六载</w:t>
        <w:br/>
        <w:t>行119</w:t>
        <w:br/>
        <w:t>程大忠</w:t>
        <w:br/>
        <w:t>1人身死</w:t>
        <w:br/>
        <w:t>天宝三载(744年)账后死至天宝六载 行135</w:t>
        <w:br/>
        <w:t>程大庆</w:t>
        <w:br/>
        <w:t>1人身死</w:t>
        <w:br/>
        <w:t>天宝五载(746年)账后死至天宝六载</w:t>
        <w:br/>
        <w:t>行161</w:t>
        <w:br/>
        <w:t>刘感德</w:t>
        <w:br/>
        <w:t>全家没落</w:t>
        <w:br/>
        <w:t>延载元载(694年)账后死至天宝六载</w:t>
        <w:br/>
        <w:t>行209~219</w:t>
        <w:br/>
        <w:t>杜怀奉</w:t>
        <w:br/>
        <w:t>3人身死</w:t>
        <w:br/>
        <w:t>天宝三载(744年)账后死至天宝六载</w:t>
        <w:br/>
        <w:t>行227~228</w:t>
        <w:br/>
        <w:t>卑二郎</w:t>
        <w:br/>
        <w:t>1人身死</w:t>
        <w:br/>
        <w:t>天宝三载(744 年)账后死至天宝六载 行 249</w:t>
        <w:br/>
        <w:t>资料来源：敦煌所出《唐天宝六载(747年)敦煌郡敦煌县龙勒乡都乡里籍》。</w:t>
        <w:br/>
        <w:t>丁户虚挂籍账</w:t>
        <w:br/>
        <w:t>按本籍残存20户，其中至少有10户存在虚挂现象。虚挂时</w:t>
        <w:br/>
        <w:t>的时间长达50多</w:t>
        <w:br/>
        <w:t>间长的，如刘感德户，自武后延载元年全家没落至玄宗天宝六载，</w:t>
        <w:br/>
        <w:t>年。</w:t>
        <w:br/>
        <w:t>虚挂籍账长达53年；阴袭祖户自武后久视元年全家没落后，亦虚</w:t>
        <w:br/>
        <w:t>挂47年之久。又，大谷文书3249号《唐交河郡天宝年代籍》①残</w:t>
        <w:br/>
        <w:t>存以下数行：</w:t>
        <w:br/>
        <w:t>(前缺)</w:t>
        <w:br/>
        <w:t>1</w:t>
        <w:br/>
        <w:t>载柒拾</w:t>
        <w:br/>
        <w:t>2 右件户虚挂</w:t>
        <w:br/>
        <w:t>① 见ζ日〕池田温《中国古代籍账研究》录文，第261页。</w:t>
      </w:r>
    </w:p>
    <w:p>
      <w:r>
        <w:br w:type="page"/>
      </w:r>
    </w:p>
    <w:p>
      <w:r>
        <w:t>第三章 隋唐五代人口数量的变动过程 169</w:t>
        <w:br/>
        <w:t>3户主韦玄寿载参拾</w:t>
        <w:br/>
        <w:t>(后缺)</w:t>
        <w:br/>
        <w:t>本籍前后残缺，存2户各仅1人，实有家口数不明。据行2“右件</w:t>
        <w:br/>
        <w:t>户虚挂，</w:t>
        <w:br/>
        <w:t>”可知至少有1户属“虚挂”。只是本籍缺纪</w:t>
        <w:br/>
        <w:t>年，虽可定为“天宝年代”，但具体年份尚难确认。参据前件敦煌出</w:t>
        <w:br/>
        <w:t>天宝六载籍片，可以相信丁口虚挂在天宝时期仍相当普遍。针对</w:t>
        <w:br/>
        <w:t>这一问题，玄宗不得不再次下敕禁止。《唐会要》卷85《逃户》天宝</w:t>
        <w:br/>
        <w:t>八载(749年)正月敕：</w:t>
        <w:br/>
        <w:t>如闻流庸之辈，渐亦归复，浮食未还，其数非广。静言此</w:t>
        <w:br/>
        <w:t>色，并见其由。盖为牧宰等，授任亲民，职在安辑，稍有逃逸，</w:t>
        <w:br/>
        <w:t>耻言减耗，籍账之间，虚存户口，调赋之际，旁及亲邻。此弊因</w:t>
        <w:br/>
        <w:t>循，其事自久。寤寐兴念，良用怃然，不有厘革，孰致殷阜。其</w:t>
        <w:br/>
        <w:t>承前所有虚挂丁户，应赋租庸课税。令近亲邻保代输者，宜一</w:t>
        <w:br/>
        <w:t>切并停，应令除削。</w:t>
        <w:br/>
        <w:t>敕书提到民户逃逸之后，地方官“耻言减耗”，使得“籍账之间，虚存</w:t>
        <w:br/>
        <w:t>户口，调赋之际，旁及亲邻”，而且“此弊因循”，由来已久。敕书要</w:t>
        <w:br/>
        <w:t>求在此以前所有“虚挂丁户”以及他们承担的租庸课役令近亲邻保</w:t>
        <w:br/>
        <w:t>代输者，“宜一切并停，应令除削”。</w:t>
        <w:br/>
        <w:t>本条似乎提到的只是逃逸之户“虚存”籍账者，而对于身死、没</w:t>
        <w:br/>
        <w:t>落者并未提及，其实，从上揭敦煌吐鲁番户籍残卷看，死亡、没落后</w:t>
        <w:br/>
        <w:t>“虚挂”籍账者占有相当比例。我们知道，大历十四年(779年)杨</w:t>
        <w:br/>
        <w:t>炎所上著名的两税议，曾力陈租庸调法之弊，强调玄宗时代籍账的</w:t>
        <w:br/>
        <w:t>混乱，内称：</w:t>
        <w:br/>
        <w:t>旧制，人丁戍边者，蠲其租庸，六岁免归。玄宗方事夷狄，</w:t>
        <w:br/>
        <w:t>戍者多死不返，边将怙宠而讳败，不以死申，故其贯籍之名不</w:t>
        <w:br/>
        <w:t>除。至天宝中，王铁为户口使，方务聚敛，以丁籍且存，则丁身</w:t>
        <w:br/>
        <w:t>焉往，是隐课而不出耳。遂按旧籍，计除六年之外；积征其家</w:t>
        <w:br/>
        <w:t>三十年租庸。①</w:t>
        <w:br/>
        <w:t>①《旧唐书》卷118《杨炎传》;《唐会要》卷83《租税上》。</w:t>
      </w:r>
    </w:p>
    <w:p>
      <w:r>
        <w:br w:type="page"/>
      </w:r>
    </w:p>
    <w:p>
      <w:r>
        <w:t>170 中国人口史 第二卷 隋唐五代时期</w:t>
        <w:br/>
        <w:t>所谓“旧籍”，即战死、没落的兵士在原州县的籍账。这些兵士虽死</w:t>
        <w:br/>
        <w:t>而不返，但“其贯籍之名不除”，虚挂至少30年以上，因而王错得</w:t>
        <w:br/>
        <w:t>“积征其家”。这与前述户籍残卷的情形相合。玄宗天宝八载的敕</w:t>
        <w:br/>
        <w:t>书当然也不会有很大的效果，只可视为开元十年(722年)敕的重</w:t>
        <w:br/>
        <w:t>申而已。</w:t>
        <w:br/>
        <w:t>唐中叶以后丁</w:t>
        <w:br/>
        <w:t>安史乱后，丁口虚挂也远未止歇。吐鲁番出《唐至德二载(757</w:t>
        <w:br/>
        <w:t>口虚挂现象仍然</w:t>
        <w:br/>
        <w:t>年)交河郡户口损益账》①，录如下：</w:t>
        <w:br/>
        <w:t>存在，而且带有</w:t>
        <w:br/>
        <w:t>很大的普遍性。</w:t>
        <w:br/>
        <w:t>1</w:t>
        <w:br/>
        <w:t>天拾叁载籍□□□</w:t>
        <w:br/>
        <w:t>2 □奴奖载拾贰岁</w:t>
        <w:br/>
        <w:t>小男同前身死虚存应在</w:t>
        <w:br/>
        <w:t>3姑舍利载伍拾肆岁丁女同前身死虚存应在</w:t>
        <w:br/>
        <w:t>4男献祥载叁岁小男天拾肆载账后新生附</w:t>
        <w:br/>
        <w:t>5 妻刘载贰拾陆岁</w:t>
        <w:br/>
        <w:t>(后缺)</w:t>
        <w:br/>
        <w:t>本籍所录某户，残缺不完。行1某口名年俱缺，后部亦残；据行2</w:t>
        <w:br/>
        <w:t>小男，奴奖下记注“同前身死虚存应在”，亦当为身死虚存者。本户</w:t>
        <w:br/>
        <w:t>所存5口中，至少有3人身死虚存。另据敦煌出《唐大历四年(769</w:t>
        <w:br/>
        <w:t>年)沙州敦煌县悬泉乡宜禾里手实》②，内列22户，据注记，自乾元</w:t>
        <w:br/>
        <w:t>三年(760年)至大历四年间，22户中死亡人口达43人，逃走23</w:t>
        <w:br/>
        <w:t>人，因逃亡和死绝户除者计6户。虽然注明身死、逃亡或户除。但</w:t>
        <w:br/>
        <w:t>在手实中仍逐户罗列，因而同可视为丁口或丁户的“虚挂”。这种</w:t>
        <w:br/>
        <w:t>虚挂现象当然不限于沙州、西州一带，而带有很大的普遍性。《全</w:t>
        <w:br/>
        <w:t>唐文》卷48代宗《恤民敕》：</w:t>
        <w:br/>
        <w:t>又闻杭越间，疾疫颇甚。户有死绝，未削版图，至于税赋，</w:t>
        <w:br/>
        <w:t>或无旧业田宅，延及亲邻。言念疫人，岂堪兼役，致令逃散，诚</w:t>
        <w:br/>
        <w:t>可哀矜。亦委租庸使与本州审细勘责，据实户差遣处置讫，具</w:t>
        <w:br/>
        <w:t>状闻奏。</w:t>
        <w:br/>
        <w:t>① 本件编号 ch·1455号，见前揭《中国古代籍账研究》录文，262页。</w:t>
        <w:br/>
        <w:t>②</w:t>
        <w:br/>
        <w:t>本件编号S·514号，录文、图版并见前揭《中国古代籍账研究》，第215～233页；</w:t>
        <w:br/>
        <w:t>唐耕耦、陆宏基编《敦煌社会经济文献真迹释录》第1辑，第189～207页。</w:t>
      </w:r>
    </w:p>
    <w:p>
      <w:r>
        <w:br w:type="page"/>
      </w:r>
    </w:p>
    <w:p>
      <w:r>
        <w:t>第三章 隋唐五代人口数量的变动过程</w:t>
        <w:br/>
        <w:t>171</w:t>
        <w:br/>
        <w:t>这里所说杭、越一带“户有死绝，未削版图”，与上举敦煌吐鲁番出</w:t>
        <w:br/>
        <w:t>籍账残卷的情形恰相一致。敕书中提到的“实户”乃实有户口，与</w:t>
        <w:br/>
        <w:t>“虚户”、“虚丁”相对称，反映出籍面户口与实际户口的差异。值得</w:t>
        <w:br/>
        <w:t>一提的是敕书只要求租庸使与本州地方官“审细勘责”，据“实户”</w:t>
        <w:br/>
        <w:t>课征赋税，并未提及将虚存的户口除削，这事实上又表明朝廷对人</w:t>
        <w:br/>
        <w:t>户虚挂版图现状的无能为力。</w:t>
        <w:br/>
        <w:t>以上参据敦煌吐鲁番文书残卷，讨论了唐前期以至安史乱后</w:t>
        <w:br/>
        <w:t>丁口虚挂的问题。我们看到，至迟自武则天统治初年，各地已存在</w:t>
        <w:br/>
        <w:t>着严重的丁口或丁户虚挂现象，这一现象以后愈演愈烈。丁口逃</w:t>
        <w:br/>
        <w:t>死、没落经年而户版不除，有的甚至虚挂籍账长达50多年。玄宗</w:t>
        <w:br/>
        <w:t>开元、天宝时期，朝廷曾力图对此现状加以整顿，要求将虚挂籍账</w:t>
        <w:br/>
        <w:t>的丁户予以除削并勒令停止与此相关联的税赋摊征之法。但事实</w:t>
        <w:br/>
        <w:t>上并没有取得太大的效果。直到肃、代时期，丁口的虚挂仍然是朝</w:t>
        <w:br/>
        <w:t>廷面临的一个十分严重的现实问题。丁口或丁户“虚挂”现象的产</w:t>
        <w:br/>
        <w:t>生和长期存在的原因，大抵与唐代官员的考课标准相关。这个考</w:t>
        <w:br/>
        <w:t>课标准之一在于户口的增减。《唐会要》卷84《户口杂录》载开元</w:t>
        <w:br/>
        <w:t>二十四年(734年)三月敕：</w:t>
        <w:br/>
        <w:t>若考论政绩。在户口存亡，不有甄明，何凭赏罚。自今已</w:t>
        <w:br/>
        <w:t>后，天下诸州户口，或刺史县令有离任者，并宜分明交付。州</w:t>
        <w:br/>
        <w:t>县仍每至年终，各具存亡及增加实数同申，并委采访使重覆报</w:t>
        <w:br/>
        <w:t>省，所司明为课最，具条件奏闻，随事褒贬，以旌善恶。</w:t>
        <w:br/>
        <w:t>又《通典》卷15《选举典三》考绩条，载大唐考课法有云：</w:t>
        <w:br/>
        <w:t>诸州县官人，抚育有方，户口增益者，各准见户为十分论，</w:t>
        <w:br/>
        <w:t>每加一分，刺史、县令各进考一等(原注：增户口谓课丁，率一</w:t>
        <w:br/>
        <w:t>丁同一户法，增不课口者，每五口同一丁例。其有破除者，得</w:t>
        <w:br/>
        <w:t>相折)。其州户口不满五千，县户不满五百者，各准五千五百</w:t>
        <w:br/>
        <w:t>户法为分。若抚养乖方，户口减损者，各准增户法，亦每减一</w:t>
        <w:br/>
        <w:t>分降一等(原注：课及不课，并准上文)。</w:t>
        <w:br/>
        <w:t>仁井田陞《唐令拾遗》“考课令第十四”中，将此置于开元二十五年</w:t>
      </w:r>
    </w:p>
    <w:p>
      <w:r>
        <w:br w:type="page"/>
      </w:r>
    </w:p>
    <w:p>
      <w:r>
        <w:t>172 中国人口史 第二卷 隋唐五代时期</w:t>
        <w:br/>
        <w:t>令①。据此考课标准并参前条敕文，户口增减是州县地方官考论</w:t>
        <w:br/>
        <w:t>丁口虚挂长期</w:t>
        <w:br/>
        <w:t>政绩的重要条件。增加户口，当然主要指“课丁”，但增不课口亦</w:t>
        <w:br/>
        <w:t>存在的原因之</w:t>
        <w:br/>
        <w:t>可同丁例相折(增不课口每5口同1丁)。因此，为了在考课中获</w:t>
        <w:br/>
        <w:t>一，与官员的“考</w:t>
        <w:br/>
        <w:t>得好的评价，州县地方官自可在籍账上玩弄手法，民户中(包括课</w:t>
        <w:br/>
        <w:t>课”标准相关。</w:t>
        <w:br/>
        <w:t>口、不课口)身死、没落、逃亡限满应除籍者却“耻言减耗”，不予除</w:t>
        <w:br/>
        <w:t>削，照样登录，而将“虚挂”籍账的丁户应承担的租庸课役摊及亲邻</w:t>
        <w:br/>
        <w:t>代输。这是丁口虚挂现象长期存在的重要原因。</w:t>
        <w:br/>
        <w:t>毫无疑问，当唐德宗建中元年(780年)两税法颁行之后，以人</w:t>
        <w:br/>
        <w:t>丁为本的租庸调制最终废罢，国家对丁口问题已不像唐前期那样</w:t>
        <w:br/>
        <w:t>关心，丁口虚挂的问题理应就此解决。但是，作为官员考课的条款</w:t>
        <w:br/>
        <w:t>一仍其旧，虚存或虚挂丁户的现象当然也不会有太大的变化。比</w:t>
        <w:br/>
        <w:t>如唐宪宗元和六年(811年)二月制所言：“自定两税以来，刺史以</w:t>
        <w:br/>
        <w:t>户口增减为其殿最，故有析户以张虚数，或分产以系户名，兼招引</w:t>
        <w:br/>
        <w:t>浮客，用为增益，至于税额，一无所加。”②十分清楚，在这样的历史</w:t>
        <w:br/>
        <w:t>背景下，人户的“虚挂”仍然是最高统治阶层有待解决的一个重要</w:t>
        <w:br/>
        <w:t>问题。这类虚挂的丁口或丁户在唐代人口中占有多大的比例，我</w:t>
        <w:br/>
        <w:t>们无从推知，大概不会高于“户版脱漏”的数字，但也由此表明了官</w:t>
        <w:br/>
        <w:t>方的统计户口与实际户口之间存在着很大的差距。中央户部计账</w:t>
        <w:br/>
        <w:t>所登录的户口数字远非实况。上揭杨炎两税议，亟言玄宗前版籍</w:t>
        <w:br/>
        <w:t>的紊乱情状有云：</w:t>
        <w:br/>
        <w:t>(玄宗)以宽仁为理本，故不为版籍之书，人户浸溢，堤防</w:t>
        <w:br/>
        <w:t>不禁，丁口转死，非旧名矣；田亩移换，非旧额矣；贫富升降，非</w:t>
        <w:br/>
        <w:t>旧第矣。户部徒以空文总其故书，盖得非当时之实。③</w:t>
        <w:br/>
        <w:t>看来这种状况决不限于开、天之世，在此前此后的历史时期恐亦无</w:t>
        <w:br/>
        <w:t>显著区别。</w:t>
        <w:br/>
        <w:t>总之，隋唐五代时期，著籍户口是严重不实的。户口不实得以</w:t>
        <w:br/>
        <w:t>①</w:t>
        <w:br/>
        <w:t>〔日〕仁井田陞《唐令拾遗》，东方文化学院东京研究所刊1933年印行，第339～</w:t>
        <w:br/>
        <w:t>340页。</w:t>
        <w:br/>
        <w:t>②</w:t>
        <w:br/>
        <w:t>《唐会要》卷84《户口杂录》。</w:t>
        <w:br/>
        <w:t>③</w:t>
        <w:br/>
        <w:t>《旧唐书》卷118《杨炎传》;《唐会要》卷83《租税上》略同。</w:t>
      </w:r>
    </w:p>
    <w:p>
      <w:r>
        <w:br w:type="page"/>
      </w:r>
    </w:p>
    <w:p>
      <w:r>
        <w:t>第三章 隋唐五代人口数量的变动过程</w:t>
        <w:br/>
        <w:t>173</w:t>
        <w:br/>
        <w:t>产生的主要原因之一当然在于户籍的脱漏，但丁口或丁户的“虚</w:t>
        <w:br/>
        <w:t>挂”也是一个不容忽视的因素。</w:t>
        <w:br/>
        <w:t>三、特殊户口与流动户口</w:t>
        <w:br/>
        <w:t>唐户部计账所录之著籍户口，主要是州县编民。而当时各色</w:t>
        <w:br/>
        <w:t>特殊户口，诸如工、乐、杂户、官奴婢、寺观人户等未列入州县户口，</w:t>
        <w:br/>
        <w:t>都市中的流动、浮游人口等无法团定的户口一般也不为中央户部</w:t>
        <w:br/>
        <w:t>所掌握。中唐以后，一些藩镇割据的地区不向中央申报户口，某些</w:t>
        <w:br/>
        <w:t>由中央直接控制的军州户口另行统计。除去这些人户，直接为中</w:t>
        <w:br/>
        <w:t>央户部所掌握的编户数字必然更少。因此，官方的统计数字包括</w:t>
        <w:br/>
        <w:t>有关地志得以记录下来的户口数必然要低于实有户口。</w:t>
        <w:br/>
        <w:t>关于此期各色特殊人户，我们在本卷第二章已就“寺观人户”</w:t>
        <w:br/>
        <w:t>包括僧侣、道士及寺观依附人口，工、乐、杂户、官户(番户)、官奴婢</w:t>
        <w:br/>
        <w:t>等、皇室、宦官和后宫等特殊人户的情况和籍账所隶问题等，进行</w:t>
        <w:br/>
        <w:t>了简要的讨论，此不必多说。</w:t>
        <w:br/>
        <w:t>这些特殊人户，有的数字大致明白；有的可推知一二；但多数</w:t>
        <w:br/>
        <w:t>都是笼统记述，缺乏一个具体的数据。</w:t>
        <w:br/>
        <w:t>简而言之，这些人户中，所谓“寺观人户”顶多可以对僧侣、道士</w:t>
        <w:br/>
        <w:t>的数字有一大体的估计。据前举《法苑珠林》卷100《传记篇·兴福</w:t>
        <w:br/>
        <w:t>部》所载隋代僧尼数：“隋代二君四十七年，寺有三千九百八十五，所</w:t>
        <w:br/>
        <w:t>度僧尼二十三万六千二百人，译经八十二部。”此所度僧尼数为</w:t>
        <w:br/>
        <w:t>236200人，数量似乎并不算多，但我们知道寺院的依附人口通常是</w:t>
        <w:br/>
        <w:t>较多的，只是数额不明而已。唐初傅奕上疏主张排佛简僧，提到“佛</w:t>
        <w:br/>
        <w:t>纵奢侈，寺塔八万四千”；“小寺百僧，大寺二百，以兵率之，五寺强成</w:t>
        <w:br/>
        <w:t>一旅，总计诸寺，兵多六军”。并云：“大唐丁壮，僧尼二十万众，共结</w:t>
        <w:br/>
        <w:t>胡心，可不备预之哉！”①假如傅奕所说属实，那将是很大的数字。</w:t>
        <w:br/>
        <w:t>前引《大唐六典》卷4《尚书礼部》祠部郎中员外郎职掌条下，</w:t>
        <w:br/>
        <w:t>分述唐前期全国寺、观数及其统领系统，称全国道观总计1687所，</w:t>
        <w:br/>
        <w:t>其中道士所处者有1137所；女道士所处者550所；又称全国寺院</w:t>
        <w:br/>
        <w:t>① 释道宣《广弘明集》卷7《辩惑篇·列代王臣滞惑解》唐傅奕条。</w:t>
      </w:r>
    </w:p>
    <w:p>
      <w:r>
        <w:br w:type="page"/>
      </w:r>
    </w:p>
    <w:p>
      <w:r>
        <w:t>174 中国人口史 第二卷 隋唐五代时期</w:t>
        <w:br/>
        <w:t>总共有5358所，其中僧人所处者3245所；女尼所处者2113所。</w:t>
        <w:br/>
        <w:t>这里只提到道观和寺院的总数，未及道士、僧尼的具体数目。《新</w:t>
        <w:br/>
        <w:t>唐书》卷48《百官志三》崇玄署条曾列述一个数据，记述全国共有</w:t>
        <w:br/>
        <w:t>道观1687所，寺院5358所，道士776人，女官986人；僧人75524</w:t>
        <w:br/>
        <w:t>人，女尼50576人。按此记载，道士、女官(即女道士或后世所称之</w:t>
        <w:br/>
        <w:t>“道姑”)和僧、尼合计仅有127862人。这个数字属于何时，本条并</w:t>
        <w:br/>
        <w:t>无交待，但很可能存在脱漏或误记，比如所记道士数竟不及女官</w:t>
        <w:br/>
        <w:t>数，显与常理不合。</w:t>
        <w:br/>
        <w:t>当然，我们也认为作为国家所额定的道观、寺院数目和道士、</w:t>
        <w:br/>
        <w:t>僧尼数都是有限的，主要的则是额定之外的“私度”问题和寺院的</w:t>
        <w:br/>
        <w:t>依附人口。</w:t>
        <w:br/>
        <w:t>我们知道，唐代僧、道伪滥是十分严重的，特别是中唐以后，假</w:t>
        <w:br/>
        <w:t>冒的僧人、道士以及被寺院隐占的人口数字是很大的，以至有人指</w:t>
        <w:br/>
        <w:t>出“天下僧尼，不可胜数”①。我们曾提到，唐文宗大和四年(830</w:t>
        <w:br/>
        <w:t>年)，各地“僧尼冒名非正度者”多达70万人②。唐武宗会昌五年</w:t>
        <w:br/>
        <w:t>(845年)“废佛”，“凡除寺四千六百，僧尼笄冠二十六万五百，其奴</w:t>
        <w:br/>
        <w:t>婢十五万，良人枝附为使令者，倍笄冠之数，良田数千万顷”③。此</w:t>
        <w:br/>
        <w:t>“良人枝附”者竟倍于“僧尼笄冠”者，两者相加，达70多万。加之</w:t>
        <w:br/>
        <w:t>奴婢15万，至少近80万众。假如将道观人数按寺院人数的三分</w:t>
        <w:br/>
        <w:t>之一计算④，两者相合，估计在110万上下。</w:t>
        <w:br/>
        <w:t>当时的所谓工、乐、杂户、官户(番户)、官奴婢、皇室、宦官和后</w:t>
        <w:br/>
        <w:t>宫等特殊人户，当然也大都缺乏具体的数据。官府工匠的人数据</w:t>
        <w:br/>
        <w:t>《大唐六典》卷7《尚书工部》工部尚书郎中员外郎职掌条下原注所</w:t>
        <w:br/>
        <w:t>说：“少府监匠：一万九千八百五十人；将作监匠：一万五千人。</w:t>
        <w:br/>
        <w:t>散出诸州，皆取材力强壮、技能工巧者。”这些分隶于少府监和将作</w:t>
        <w:br/>
        <w:t>①</w:t>
        <w:br/>
        <w:t>《白居易集》卷65《策林四》。</w:t>
        <w:br/>
        <w:t>②</w:t>
        <w:br/>
        <w:t>《僧史略》卷中及《佛祖统纪》卷42。参见张弓《南北朝隋唐寺观户述略》，《中国史</w:t>
        <w:br/>
        <w:t>研究》1984年2期。</w:t>
        <w:br/>
        <w:t>③</w:t>
        <w:br/>
        <w:t>杜牧《樊川文集》卷10《杭州新造南亭子记》。</w:t>
        <w:br/>
        <w:t>④</w:t>
        <w:br/>
        <w:t>按前举《大唐六典》载，玄宗开元年间道观、佛寺数，道观约占佛寺的三分之一强，</w:t>
        <w:br/>
        <w:t>今姑据此比例推算。参见本卷第二章。</w:t>
      </w:r>
    </w:p>
    <w:p>
      <w:r>
        <w:br w:type="page"/>
      </w:r>
    </w:p>
    <w:p>
      <w:r>
        <w:t>175</w:t>
        <w:br/>
        <w:t>第三章 隋唐五代人口数量的变动过程</w:t>
        <w:br/>
        <w:t>监的工匠总计有34850人。这些官府工匠有专门的匠籍，属少府</w:t>
        <w:br/>
        <w:t>监掌管①，虽散出诸州，却“不贯州县”。若合同样散在诸州的有特</w:t>
        <w:br/>
        <w:t>殊技艺的“贡织户”在内②，这部分人户的数字应当是较大的。这</w:t>
        <w:br/>
        <w:t>一时期的“乐户”，在隋代至少有数万户，如隋炀帝时裴蕴“奏括天</w:t>
        <w:br/>
        <w:t>下周、齐、梁、陈乐户子弟皆为乐户”，计达3万余户③。唐代乐工</w:t>
        <w:br/>
        <w:t>人数史籍记载互有歧疑，李峤于中宗神龙二年(706年)上疏，提到</w:t>
        <w:br/>
        <w:t>“太常乐户已多”④，没有说明具体人数，但其数字必然不少⑤。《新</w:t>
        <w:br/>
        <w:t>唐书》卷22《礼乐志十二》曾提到一个笼统的数字，称“唐之盛时，</w:t>
        <w:br/>
        <w:t>凡乐人、音声人、太常杂户子弟隶太常及鼓吹署，皆番上，总号音声</w:t>
        <w:br/>
        <w:t>人，至数万人”。此未明言乐户人数，推测在这“数万人”中乐户占</w:t>
        <w:br/>
        <w:t>有相当比例。参据相关文献，按最保守的估计即按隋代乐户三分</w:t>
        <w:br/>
        <w:t>之一计，唐代乐户或乐工至少应有1万人。</w:t>
        <w:br/>
        <w:t>特殊人户中的官奴婢、官户、杂户，前文已经提到他们均有专</w:t>
        <w:br/>
        <w:t>门的名籍，不属州县管辖。但官奴婢的数字有多少，却很难估计。</w:t>
        <w:br/>
        <w:t>他们的来源主要是籍没、俘囚以及贡入等，同时他们也可以随时被</w:t>
        <w:br/>
        <w:t>赏赐，一经赏赐当然就转为私家奴婢，他们还可以被逐步放免为良</w:t>
        <w:br/>
        <w:t>人，从而摆脱“贱口”的身份，因此从来源和出路看都是很不确定</w:t>
        <w:br/>
        <w:t>的。至于官户(番户)、杂户则多由官奴婢放免而来，即官奴婢可依</w:t>
        <w:br/>
        <w:t>次放免为官户(番户)，再免为杂户，也可以直接放免为杂户乃至良</w:t>
        <w:br/>
        <w:t>人。此期史籍未见有这种人户的数字记载，故强加推定其实是毫</w:t>
        <w:br/>
        <w:t>无意义的。</w:t>
        <w:br/>
        <w:t>①</w:t>
        <w:br/>
        <w:t>《唐律疏议》卷3《名例律》“工乐杂户及妇人犯流决杖”条《疏议》云：“工乐者，工属</w:t>
        <w:br/>
        <w:t>少府，乐属太常，并不贯州县。”</w:t>
        <w:br/>
        <w:t>②</w:t>
        <w:br/>
        <w:t>关于“贡织户”问题，参见本卷第二章的讨论。</w:t>
        <w:br/>
        <w:t>③</w:t>
        <w:br/>
        <w:t>《隋书》卷67《裴蕴传》;同书卷13《音乐志》。</w:t>
        <w:br/>
        <w:t>④</w:t>
        <w:br/>
        <w:t>《新唐书》卷123《李峤传》。</w:t>
        <w:br/>
        <w:t>⑤</w:t>
        <w:br/>
        <w:t>同上书卷123《李峤传》提到“太常乐户已多”，因而不同意另外“求访”。其中提到</w:t>
        <w:br/>
        <w:t>仅“求访”民间散乐中“持大鼓”的乐工即达2万人，故可以推知乐户、散乐的数目</w:t>
        <w:br/>
        <w:t>十分庞大。</w:t>
        <w:br/>
        <w:t>⑥</w:t>
        <w:br/>
        <w:t>值得指出的是，有学者将此期的私家奴婢视为特殊人口，并据若干记载推论私奴</w:t>
        <w:br/>
        <w:t>婢数量之大，这是很不恰当的。其实，私家奴婢按照律令是附于主人户籍的，这在</w:t>
        <w:br/>
        <w:t>六朝时期已是如此，唐代更是这样。敦煌吐鲁番文书中所见籍账类均计贱口包括</w:t>
        <w:br/>
        <w:t>奴婢等在内。因此这类人户之籍应属州县管辖，与官奴婢之籍完全不同。</w:t>
      </w:r>
    </w:p>
    <w:p>
      <w:r>
        <w:br w:type="page"/>
      </w:r>
    </w:p>
    <w:p>
      <w:r>
        <w:t>176 中国人口史 第二卷 隋唐五代时期</w:t>
        <w:br/>
        <w:t>关于皇室、宦官和后宫等类特殊人口的数量，也由于史籍记载</w:t>
        <w:br/>
        <w:t>不明而存在着难以判断的问题。如唐代皇室人口据《新唐书·宗</w:t>
        <w:br/>
        <w:t>室世系表》所说：“唐有天下三百年，子孙繁衍，可谓盛矣。”人口众</w:t>
        <w:br/>
        <w:t>多自不待言，以至某些宗姓子孙或昭穆已远者存在贫富分化的情</w:t>
        <w:br/>
        <w:t>形①。皇室宗亲人口之簿籍并由宗正寺掌握，但具体人数不明。</w:t>
        <w:br/>
        <w:t>当时的后宫人数约略可知者如隋代，据《隋书》卷24《食货志·序》</w:t>
        <w:br/>
        <w:t>载，炀帝时“从行宫掖，常十万人”，可知隋末后宫人数是十分庞大</w:t>
        <w:br/>
        <w:t>的。唐贞观初，据《全唐文》卷142李百药《请放宫人封事》称，当时</w:t>
        <w:br/>
        <w:t>宫掖中仅“无用宫人，动有数万”。唐玄宗之开元、天宝年间宫人数</w:t>
        <w:br/>
        <w:t>字也十分庞大，据《新唐书》卷207《宦者传上·序》载：“宫嫔大率</w:t>
        <w:br/>
        <w:t>至四万。”其他相关记述，我们已另加讨论②。总之，若按隋唐宫人</w:t>
        <w:br/>
        <w:t>数平均推算，估计均在4万～10万人左右。当时的宦官人数也因</w:t>
        <w:br/>
        <w:t>时期不同，缺乏准确数据。我们曾判断唐代历朝宦官人数当不少</w:t>
        <w:br/>
        <w:t>于3000人③。是否符合实况，有待日后进一步推定。</w:t>
        <w:br/>
        <w:t>还应提到的如中唐以后直至五代时期的屯(营)田户，曾在相</w:t>
        <w:br/>
        <w:t>当长的一段时期内“不隶州县”④。《资治通鉴》卷291后周太祖广</w:t>
        <w:br/>
        <w:t>顺三年(953年)正月条下称：</w:t>
        <w:br/>
        <w:t>前世屯田皆在边地，使戍兵佃之。唐末，中原宿兵，所在</w:t>
        <w:br/>
        <w:t>皆置营田以耕旷土；其后又募高赀户使输课佃之，户部别置官</w:t>
        <w:br/>
        <w:t>司总领，不隶州县，或丁多无役，或容庇奸盗，州县不能诘。是</w:t>
        <w:br/>
        <w:t>年正月乙丑敕：“悉罢户部营田务，以其民隶州县。”</w:t>
        <w:br/>
        <w:t>据此，唐后期直至五代，所谓“营田户”隶于户部另置的“营田务”，</w:t>
        <w:br/>
        <w:t>不属州县编户。直到后周广顺三年(953年)始罢“营田务”，使这</w:t>
        <w:br/>
        <w:t>部分人户重隶州县。我们知道中晚唐时期这类屯、营田规模是很</w:t>
        <w:br/>
        <w:t>大的，可以推知所隶民户不在少数。</w:t>
        <w:br/>
        <w:t>除上举若干特殊人户之外，还有前述唐安史乱后一些藩镇并</w:t>
        <w:br/>
        <w:t>①</w:t>
        <w:br/>
        <w:t>参见《新唐书·宗室世系表》。</w:t>
        <w:br/>
        <w:t>②</w:t>
        <w:br/>
        <w:t>参见本卷第二章有关特殊人口的统计。</w:t>
        <w:br/>
        <w:t>③</w:t>
        <w:br/>
        <w:t>《唐会要》卷65《内侍省》。</w:t>
        <w:br/>
        <w:t>④</w:t>
        <w:br/>
        <w:t>《资治通鉴》卷291后周太祖广顺三年(953年)正月条。参见本卷第五章。</w:t>
      </w:r>
    </w:p>
    <w:p>
      <w:r>
        <w:br w:type="page"/>
      </w:r>
    </w:p>
    <w:p>
      <w:r>
        <w:t>第三章隋唐五代人口数量的变动过程</w:t>
        <w:br/>
        <w:t>177</w:t>
        <w:br/>
        <w:t>不向中央申报户口，即使一些实际上为中央所控制的地区也因某</w:t>
        <w:br/>
        <w:t>些原因未申报户口数①。</w:t>
        <w:br/>
        <w:t>以上这些特殊人户或特殊地区不为中央户部所掌，是导致当</w:t>
        <w:br/>
        <w:t>时著籍户口与实际户口之间产生差异的原因之一。</w:t>
        <w:br/>
        <w:t>又如唐代版图内的许多少数民族缺乏确切的人口记载，一些</w:t>
        <w:br/>
        <w:t>民族人口虽有若干零星记述，却又十分笼统。像记述突厥人口“控</w:t>
        <w:br/>
        <w:t>弦百余万”或“控弦四十万”；述回纥人口“胜兵五万，人口十万”等</w:t>
        <w:br/>
        <w:t>等，这些笼统记述的户口数字，事实上也未被唐中央户部掌握。</w:t>
        <w:br/>
        <w:t>至于当时都市中的流动人口，我们在本卷第四和第五章并有</w:t>
        <w:br/>
        <w:t>著籍户口与实</w:t>
        <w:br/>
        <w:t>讨论，此不赘。总之，这些流动人口数量甚多，又很难团定，是人口</w:t>
        <w:br/>
        <w:t>际户口之间产生</w:t>
        <w:br/>
        <w:t>重大差异的原因</w:t>
        <w:br/>
        <w:t>研究中很值得重视的一个部分。</w:t>
        <w:br/>
        <w:t>是多方面的，不</w:t>
        <w:br/>
        <w:t>如上所述，我们认为此期的著籍户口与实际户口之间存在着</w:t>
        <w:br/>
        <w:t>仅在于户版脱漏</w:t>
        <w:br/>
        <w:t>重大差异。这个差异得以产生的原因，主要是户籍的严重脱漏。</w:t>
        <w:br/>
        <w:t>和丁口虚挂，而</w:t>
        <w:br/>
        <w:t>浮逃人口和土户隐漏按照最保守的估计，应占著籍总户口数的半</w:t>
        <w:br/>
        <w:t>且也在于地方官</w:t>
        <w:br/>
        <w:t>数以上。其次是丁口的虚挂，加剧了户口不实和籍账的伪滥。这</w:t>
        <w:br/>
        <w:t>的弄虚作假，州</w:t>
        <w:br/>
        <w:t>郡民户与各色特</w:t>
        <w:br/>
        <w:t>两种情况在唐代前期已存在并不断恶化。至玄宗天宝之季，据上</w:t>
        <w:br/>
        <w:t>殊户口不同的统</w:t>
        <w:br/>
        <w:t>引杨炎所说“户部徒以空文总其故书，盖得非当时之实”②，户籍制</w:t>
        <w:br/>
        <w:t>计办法以及大量</w:t>
        <w:br/>
        <w:t>得以控制人民的作用失去了，户部计账所登录的户口数字自非实</w:t>
        <w:br/>
        <w:t>的流动人口难以</w:t>
        <w:br/>
        <w:t>况是显而易见的。再由于安史乱后许多州县不向中央呈报户口，</w:t>
        <w:br/>
        <w:t>团定等。</w:t>
        <w:br/>
        <w:t>而呈报户口之州郡继续存在着浮客和土户隐漏，存在着地方官弄</w:t>
        <w:br/>
        <w:t>①</w:t>
        <w:br/>
        <w:t>如《唐会要》卷84《租税下》户口杂录宪宗元和二年(807年)十二月条(《旧唐书》卷</w:t>
        <w:br/>
        <w:t>14《宪宗纪》元和二年十二月己卯条同)载：“史官李吉甫等，撰《元和国计簿》十卷。</w:t>
        <w:br/>
        <w:t>总计天下方镇凡四十八道，管州府二百九十三，县一千四百五十三，见定户二百四</w:t>
        <w:br/>
        <w:t>十四万二百五十四。”其下原注云：“其凤翔、鄜坊、邠宁、振武、泾原、银夏、灵盐、河</w:t>
        <w:br/>
        <w:t>东、易定、魏博、镇冀、范阳、沧景、淮西、淄青十五道，七十一州不申户口数。”据此，</w:t>
        <w:br/>
        <w:t>当时不向中央申报户口的州郡多达71个。我们已考订此71州包括两类地区：一</w:t>
        <w:br/>
        <w:t>是节镇割据的地区，主要是河东、魏博、镇冀、范阳、易定、沧景、淮西、淄青等。这</w:t>
        <w:br/>
        <w:t>些地区在中唐以前一直是人口相对稠密的地区，此时为强藩所控制，户口赋税不</w:t>
        <w:br/>
        <w:t>申于朝廷；二是京西北的一些地区，如凤翔、鄜坊、邠宁、振武、泾原、银夏、灵盐等。</w:t>
        <w:br/>
        <w:t>这些地区实际上为中央所控制，但因属中央西北的军事要地，地位特殊，户口数另</w:t>
        <w:br/>
        <w:t>加控制，故亦不向户部申报户口。这些问题我们已另加分析，参见本卷第一、二章</w:t>
        <w:br/>
        <w:t>及本章之相关部分。</w:t>
        <w:br/>
        <w:t>②</w:t>
        <w:br/>
        <w:t>《唐会要》卷83《租税上》;《旧唐书》卷118《杨炎传》。</w:t>
      </w:r>
    </w:p>
    <w:p>
      <w:r>
        <w:br w:type="page"/>
      </w:r>
    </w:p>
    <w:p>
      <w:r>
        <w:t>178</w:t>
        <w:br/>
        <w:t>中国人口史 第二卷 隋唐五代时期</w:t>
        <w:br/>
        <w:t>虚作假“析户以张虚数，或分产以系户名”①等丁户虚挂的弊端，加</w:t>
        <w:br/>
        <w:t>之相沿已久的诸色特殊户口不人州县户籍的旧规，进一步扩大了</w:t>
        <w:br/>
        <w:t>著籍户口与实际户口之间的差距。</w:t>
        <w:br/>
        <w:t>四、唐代的户口峰值问题</w:t>
        <w:br/>
        <w:t>我们注意到隋唐五代时期著籍户口与实际人口之间的差距，</w:t>
        <w:br/>
        <w:t>这当然只是问题的一个方面。这一差距如何估计，换言之，此期实</w:t>
        <w:br/>
        <w:t>际人口究有几多，则是问题的另一方面。这里试作一初步的交待。</w:t>
        <w:br/>
        <w:t>从唐代的情况看，我们已指出唐盛时主要是天宝年间著籍户</w:t>
        <w:br/>
        <w:t>口的峰值乃在天宝十三载(754年)。当时全国著籍户数少说已达</w:t>
        <w:br/>
        <w:t>9187548户，52881280口。这一数据是由《旧唐书》卷9《玄宗纪</w:t>
        <w:br/>
        <w:t>下》天宝十三载条下所记此年份的课户、不课户和课口、不课口的</w:t>
        <w:br/>
        <w:t>分计数总计而来的②。如果撇开这一课、不课的分计数，仅从该年</w:t>
        <w:br/>
        <w:t>份户部计账的总计数来看，则口数同为52881280口，户数却为</w:t>
        <w:br/>
        <w:t>9619254户。</w:t>
        <w:br/>
        <w:t>考虑到该年份之前的天宝十一载（752年)著籍户口为</w:t>
        <w:br/>
        <w:t>8937792户，59975543口，而该年份之后的天宝十四载著籍户数为</w:t>
        <w:br/>
        <w:t>8914790户，口数为52919309口，因此疑十三载的著籍户数不可</w:t>
        <w:br/>
        <w:t>能较之前后的年份有如此大的出入。</w:t>
        <w:br/>
        <w:t>其实，天宝十三载的著籍户数记载也存在两种可能：一是旧</w:t>
        <w:br/>
        <w:t>唐纪的课、不课户口分计数有误；二可能是总计数存在着讹误。在</w:t>
        <w:br/>
        <w:t>①</w:t>
        <w:br/>
        <w:t>《唐会要》卷84《杂录》宪宗元和六年(811年)二月制。</w:t>
        <w:br/>
        <w:t>②</w:t>
        <w:br/>
        <w:t>《旧唐书》卷9《玄宗纪下》天宝十三载(754年)条，记当年户部计账所录户口总数，</w:t>
        <w:br/>
        <w:t>并具体开列课户不课户、课口不课口分计数：“户九百六十一万九千二百五十四，</w:t>
        <w:br/>
        <w:t>三百八十八万六千五百四不课，五百三十万一千四十四课；口五千二百八十八万</w:t>
        <w:br/>
        <w:t>四百八十八，四千五百二十一万八千四百八十不课，七百六十六万二千八百课。”</w:t>
        <w:br/>
        <w:t>据此分计数统计，与总计户口数不合，户数相差50余万，疑有误。若按本条课户</w:t>
        <w:br/>
        <w:t>不课户、课口不课口之数相加，则有户9187548，口52881280，此户数与《唐会要》所</w:t>
        <w:br/>
        <w:t>载之9069154相差不远，恐较可信。当然也不能肯定旧纪所言当载户口总数必</w:t>
        <w:br/>
        <w:t>误。假如其所记载的户口总数是正确的，则当时的著籍户数多达9619254户。这</w:t>
        <w:br/>
        <w:t>是个很大的数字。果如是，唐天宝十三载户数较隋盛时则增加近60万。总之，唐</w:t>
        <w:br/>
        <w:t>天宝十三载户数由于史籍记载的歧义尚难以确认哪种记载更为可信。本卷暂且</w:t>
        <w:br/>
        <w:t>以旧唐纪课不课户口之分计数为准，容待日后进一步研讨。</w:t>
      </w:r>
    </w:p>
    <w:p>
      <w:r>
        <w:br w:type="page"/>
      </w:r>
    </w:p>
    <w:p>
      <w:r>
        <w:t>第三章隋唐五代人口数量的变动过程</w:t>
        <w:br/>
        <w:t>179</w:t>
        <w:br/>
        <w:t>尚无确据的情况下，我们姑且以旧唐志的分计数为准。</w:t>
        <w:br/>
        <w:t>然而，旧唐志的分计数特别是口数一项也存在难以解释的疑</w:t>
        <w:br/>
        <w:t>问，所记的户数超出其前后的年份，而口数却莫名其妙地较天宝十</w:t>
        <w:br/>
        <w:t>一载减少了700多万，而且较天宝十四载(755年)的口数要少近4</w:t>
        <w:br/>
        <w:t>万口。这些疑问由于相关资料的缺乏，尚无法获得合理的解释。</w:t>
        <w:br/>
        <w:t>因此，我们暂定以旧唐志天宝十三载课与不课户的分计数</w:t>
        <w:br/>
        <w:t>9187548户作为唐代著籍户数的峰值；至于口数，由于该年份的口</w:t>
        <w:br/>
        <w:t>数存在着上述疑问，拟取天宝十一载的著籍口数为峰值。如此处</w:t>
        <w:br/>
        <w:t>理，尽管不甚妥帖，但似乎别无良策。由于天宝十一载与十三载年</w:t>
        <w:br/>
        <w:t>份接近，将前者视为同一时段或相当年份的人口数据也不致大误。</w:t>
        <w:br/>
        <w:t>这样处理的结果，唐代著籍户口峰值之年份大致为天宝十一</w:t>
        <w:br/>
        <w:t>唐代著籍户口</w:t>
        <w:br/>
        <w:t>载至十三载。著籍户数之最高额为9187548户；著籍口数的最高</w:t>
        <w:br/>
        <w:t>的最高额为 918</w:t>
        <w:br/>
        <w:t>万余户，5997万</w:t>
        <w:br/>
        <w:t>额则为59975543口。这一著籍户口的最高额与当时实际人口之</w:t>
        <w:br/>
        <w:t>余口。</w:t>
        <w:br/>
        <w:t>间的差距如何，或者说当时的实际人口如何估计？我们可以试加</w:t>
        <w:br/>
        <w:t>推测。</w:t>
        <w:br/>
        <w:t>前文指出，唐代已有人对当时的户口数字提出疑问，比如杜佑</w:t>
        <w:br/>
        <w:t>《通典》所说，唐自武德初至天宝末130年间“可以比崇汉室”，编户</w:t>
        <w:br/>
        <w:t>数量较之汉代理应增加，但根据户部计账所统计的数字，远少于汉</w:t>
        <w:br/>
        <w:t>元帝元始二年的户数，只是与隋代相埒。他分析其原因，认为主要</w:t>
        <w:br/>
        <w:t>是“浮浪日众，版图不收”和“所在隐漏之甚”。因此他推测唐天宝</w:t>
        <w:br/>
        <w:t>末期的天下户口，至少也应有一千三四百万①。</w:t>
        <w:br/>
        <w:t>杜佑推测唐代编户数量亦约当实有户数为“一千三四百万”，</w:t>
        <w:br/>
        <w:t>也就是1300万～1400万。这一推论我们认为是大体正确的，当</w:t>
        <w:br/>
        <w:t>然也是相对偏低的。</w:t>
        <w:br/>
        <w:t>我们已提到唐代著籍户数的最高额为9187548户，杜佑所推</w:t>
        <w:br/>
        <w:t>①</w:t>
        <w:br/>
        <w:t>《通典》卷7《食货七·历代盛衰户口》在列述天宝十四载(755年)户口数之后，自</w:t>
        <w:br/>
        <w:t>注称：“我国家自武德初至天宝末，凡百三十年，可以比崇汉室，而人户才比于隋</w:t>
        <w:br/>
        <w:t>氏。盖有司不以经国驭远为意，法令不行，所在隐漏之甚也。”同卷丁中条在比较</w:t>
        <w:br/>
        <w:t>汉唐编户数量之后，又加注云：“自贞观以后加五百九十万。其实天下户都有八百</w:t>
        <w:br/>
        <w:t>九十余万也……唐百三十年，中虽时起兵戎，都不至减耗，而浮浪日众，版图不收。</w:t>
        <w:br/>
        <w:t>若此(比)量汉室，实合有加，约计天下之户，少犹可有千三四百万矣。”</w:t>
      </w:r>
    </w:p>
    <w:p>
      <w:r>
        <w:br w:type="page"/>
      </w:r>
    </w:p>
    <w:p>
      <w:r>
        <w:t>180</w:t>
        <w:br/>
        <w:t>中国人口史 第二卷 隋唐五代时期</w:t>
        <w:br/>
        <w:t>论的实有编户数字至少是1300万～1400万，则“版图不收”、“所</w:t>
        <w:br/>
        <w:t>在隐漏”的户数约为著籍户的30%～35%上下。我们还提到，柳</w:t>
        <w:br/>
        <w:t>芳曾估计唐玄宗天宝末年“客户倍于往时”，“往时”指开元十二年</w:t>
        <w:br/>
        <w:t>(724年)所括得的客户数，占当时著籍户的10%～20%；“倍于往</w:t>
        <w:br/>
        <w:t>时”则指天宝末年的客户数，即约当20%～40%①，接近杜佑的估</w:t>
        <w:br/>
        <w:t>计数。当然，如果参照其他资料，这些数字都是偏低的。如独孤及</w:t>
        <w:br/>
        <w:t>所说舒州“保簿”②，当州共33000户，其中“浮客”按照他最保守的</w:t>
        <w:br/>
        <w:t>估计即有13000户左右，即浮寄户约占该州户数的40%。另如元</w:t>
        <w:br/>
        <w:t>和六年(811年)衡州刺史吕温奏言，称当州旧额户18407，其中堪</w:t>
        <w:br/>
        <w:t>差科者户8257，另外1万余户是所谓“贫穷、死绝、老幼、单孤不支</w:t>
        <w:br/>
        <w:t>济”户。他到任后，据称“团定户税，次检责出所由隐藏不输税户一</w:t>
        <w:br/>
        <w:t>万六千七”③。据《元和郡县图志》卷29衡州条注云该州“户一万</w:t>
        <w:br/>
        <w:t>八千四十七”，知此数为吕温到任前的“旧额户”④，可知被吕温“检</w:t>
        <w:br/>
        <w:t>责”出的隐漏户(包括土户隐漏和浮客)达16700户，几乎与该州的</w:t>
        <w:br/>
        <w:t>“旧额户”相等，则衡州的实际人户至少应为：</w:t>
        <w:br/>
        <w:t>18407旧额户+16700隐漏户=35107户</w:t>
        <w:br/>
        <w:t>这样，该州旧额户约占实有人户(尽管是相对的)的52.4%，</w:t>
        <w:br/>
        <w:t>隐漏户约占47.6%。亦即著籍人户仅占该州实有人户的半数稍</w:t>
        <w:br/>
        <w:t>多一些。</w:t>
        <w:br/>
        <w:t>吕温没有说该州的隐漏户是否全部检查出来，据称是他“设法</w:t>
        <w:br/>
        <w:t>团定”的结果，是否仍有未被“检责”出的隐漏户，这里没有交待。</w:t>
        <w:br/>
        <w:t>衡州的这种情况当然不是仅见的事例，我们相信许多州郡的</w:t>
        <w:br/>
        <w:t>人户都存在类似的问题。如前举韦稔《涿州新置文宣王庙碑》所说</w:t>
        <w:br/>
        <w:t>范阳“领户万，流庸附占者如之”⑤，则“流庸附占者”的人户与当州</w:t>
        <w:br/>
        <w:t>①</w:t>
        <w:br/>
        <w:t>《文苑英华》卷747柳芳《食货论》。</w:t>
        <w:br/>
        <w:t>②</w:t>
        <w:br/>
        <w:t>独孤及《毗陵集》卷18《答杨贲处士书》。</w:t>
        <w:br/>
        <w:t>③</w:t>
        <w:br/>
        <w:t>《唐会要》卷85《定户等第》。</w:t>
        <w:br/>
        <w:t>④</w:t>
        <w:br/>
        <w:t>同上书卷85《定户等第》载吕温奏称衡州旧额户18407，《元和郡县图志》卷29衡</w:t>
        <w:br/>
        <w:t>州条所记当州户18047，仅百位和十位数字不同，故可知元和志所录衡州户数即吕</w:t>
        <w:br/>
        <w:t>温团定前的户数。此点，唐长孺先生业已指出，见《唐代的客户》，收于《山居</w:t>
        <w:br/>
        <w:t>存稿》。</w:t>
        <w:br/>
        <w:t>⑤</w:t>
        <w:br/>
        <w:t>《全唐文》卷480韦稔《涿州新置文宣王庙碑》。</w:t>
      </w:r>
    </w:p>
    <w:p>
      <w:r>
        <w:br w:type="page"/>
      </w:r>
    </w:p>
    <w:p>
      <w:r>
        <w:t>第三章 隋唐五代人口数量的变动过程</w:t>
        <w:br/>
        <w:t>181</w:t>
        <w:br/>
        <w:t>领户亦即著籍户相当，比例高达50%。因此，似可推断唐代的隐</w:t>
        <w:br/>
        <w:t>漏户口大体应占当时实有户口的30%～50%之间。</w:t>
        <w:br/>
        <w:t>当然，这里还要考虑到“丁口虚挂”问题，也就是如前所说官府</w:t>
        <w:br/>
        <w:t>所控制的民户或逃或死，但籍账却不予剔除，照样录名。不过，“虚</w:t>
        <w:br/>
        <w:t>挂”户口中，“逃”的部分其人户俱在，只是不在本籍而已，应算人当</w:t>
        <w:br/>
        <w:t>时的实际户口；另一部分即“死”的人户则应在总的人户中予以剔</w:t>
        <w:br/>
        <w:t>除。这部分已“死”的人户占多大比例？此涉及人口的死亡率问</w:t>
        <w:br/>
        <w:t>题，就史籍记载而言尚难以推算，我们姑且按隐漏户口10%的比</w:t>
        <w:br/>
        <w:t>例加以估计(其实，若无战争或大的灾荒，正常的死亡率绝没有如</w:t>
        <w:br/>
        <w:t>此之高)。这样估算的结果，大致可抵消10%的隐漏人口，除去这</w:t>
        <w:br/>
        <w:t>一部分，隐漏人户仍有实际人户的30%～40%，与杜佑所估计的</w:t>
        <w:br/>
        <w:t>隐漏户与著籍户的比例出入不大。</w:t>
        <w:br/>
        <w:t>我们剔除了“丁口虚挂”的因素，再按隐漏户所占实际户数</w:t>
        <w:br/>
        <w:t>30%～40%的比例推算唐天宝十三载的州县实际户数，与杜佑估</w:t>
        <w:br/>
        <w:t>计的1300万～1400万户基本相合。其口数暂按户均5口计，则</w:t>
        <w:br/>
        <w:t>约当6500万～7000万口上下。</w:t>
        <w:br/>
        <w:t>这一数字，严格来说只是州县编户加上各州县隐漏人户的估</w:t>
        <w:br/>
        <w:t>计数，而并非全国范围内的实有户数。我们已提到当时的各种特</w:t>
        <w:br/>
        <w:t>殊人户，这些特殊人户的数字虽然也无法准确计算，但将“寺观人</w:t>
        <w:br/>
        <w:t>户”包括僧侣、道士及寺观依附人口，工、乐、杂户、官户(番户)、官</w:t>
        <w:br/>
        <w:t>奴婢、皇室、宦官和后宫等特殊人户一道计算在内，估计至少占总</w:t>
        <w:br/>
        <w:t>人口的5%左右，即按这个较低的比率推算(这些特殊人户，相当</w:t>
        <w:br/>
        <w:t>一部分不能按户而只能按口或人计算，如僧、道、宦官、宫人以及部</w:t>
        <w:br/>
        <w:t>分官奴婢等)，至少应有325万～350万口左右。</w:t>
        <w:br/>
        <w:t>上述数字自不包括都市中的流动人口，也不包括唐代版图内</w:t>
        <w:br/>
        <w:t>的一些少数民族人户。当时城市中的流动人口，我认为比例是较</w:t>
        <w:br/>
        <w:t>高的，特别是在长安、洛阳一带。这些流动人口，我们在本卷的相</w:t>
        <w:br/>
        <w:t>关部分另有讨论，可以参见。比如宋敏求《长安志》卷10、卷8所</w:t>
        <w:br/>
        <w:t>载，长安县著籍户4万余，万年县少于长安，可能也有近4万户。</w:t>
        <w:br/>
        <w:t>但同书卷10特别提到长安县“浮寄流寓不可胜计”，据此可以推知</w:t>
        <w:br/>
        <w:t>那些未编于两县户籍的流寓浮寄户数量是非常之多的。又如杜甫</w:t>
      </w:r>
    </w:p>
    <w:p>
      <w:r>
        <w:br w:type="page"/>
      </w:r>
    </w:p>
    <w:p>
      <w:r>
        <w:t>182 中国人口史 第二卷 隋唐五代时期</w:t>
        <w:br/>
        <w:t>《遣怀》诗所言宋州，“邑中九万家，高栋照通衢”①，据前述旧唐志，</w:t>
        <w:br/>
        <w:t>唐宋州辖10县，天宝户共12万，而据杜诗，仅州城内即达9万家。</w:t>
        <w:br/>
        <w:t>这可能是诗人的估算，也可能是据州城内包括流动人口在内的实</w:t>
        <w:br/>
        <w:t>有户数所作出的统计。总之，城市中的流动人口数量是较多的。</w:t>
        <w:br/>
        <w:t>唐代版图内的许多少数民族人户并无可信的数据，若勉加估算，这</w:t>
        <w:br/>
        <w:t>些少数族人户和唐城市中的流动人口合计至少应占当时人口的</w:t>
        <w:br/>
        <w:t>10%左右。如果这一估计可以成立，则此两类人户约合近130</w:t>
        <w:br/>
        <w:t>万～140万户和650万～700万口上下。</w:t>
        <w:br/>
        <w:t>唐天宝十三载</w:t>
        <w:br/>
        <w:t>至于府兵制崩溃后的健儿制(中晚唐时代的募兵制)和中唐以</w:t>
        <w:br/>
        <w:t>的实际户数约为</w:t>
        <w:br/>
        <w:t>后的屯、营田户等，则不拟讨论。仅就以上所言，可对唐代盛时之</w:t>
        <w:br/>
        <w:t>1430万～1540</w:t>
        <w:br/>
        <w:t>实际户口作以下推测。</w:t>
        <w:br/>
        <w:t>万；实际口数约</w:t>
        <w:br/>
        <w:t>唐代盛时主要是天宝十三载(754年)的实际户数，应为州郡</w:t>
        <w:br/>
        <w:t>为7475万~8050</w:t>
        <w:br/>
        <w:t>万。</w:t>
        <w:br/>
        <w:t>户口(包括著籍户和隐漏户)加上诸色特殊人户、都市中的流动人</w:t>
        <w:br/>
        <w:t>口及唐代版图内的一些少数民族人户，约合1430万～1540万户，</w:t>
        <w:br/>
        <w:t>即唐代的州县人户包括著籍户与隐漏户的总计数加上流动人口和</w:t>
        <w:br/>
        <w:t>少数民族合计数大体应在此数之间。而当时之口数，则约合7475</w:t>
        <w:br/>
        <w:t>万～8050万口，即著籍口数与隐漏口数加上诸色特殊人口的合计</w:t>
        <w:br/>
        <w:t>数。这一估计，是否有当，尚祈学界有以教我。假如上述推测勉可</w:t>
        <w:br/>
        <w:t>成立，则大体可依此比例对隋代及五代十国时期的实有户口作出</w:t>
        <w:br/>
        <w:t>基本的判断。</w:t>
        <w:br/>
        <w:t>①《全唐诗》卷222。</w:t>
      </w:r>
    </w:p>
    <w:p>
      <w:r>
        <w:br w:type="page"/>
      </w:r>
    </w:p>
    <w:p>
      <w:r>
        <w:t>第四章</w:t>
        <w:br/>
        <w:t>隋唐五代的人口分布</w:t>
        <w:br/>
        <w:t>本章所要探讨的是隋唐五代时期人口的空间分布及其变化等</w:t>
        <w:br/>
        <w:t>问题，通过对此期各主要历史时段人口分布的特征及各区域人口</w:t>
        <w:br/>
        <w:t>分布状况的具体考察，探析人口分布的格局及其演变的基本趋向，</w:t>
        <w:br/>
        <w:t>并力图窥探影响当时人口分布的主要因素。</w:t>
        <w:br/>
        <w:t>第一节 隋代人口的分布与江南人口问题</w:t>
        <w:br/>
        <w:t>一、隋代人口分布的基本态势</w:t>
        <w:br/>
        <w:t>关于隋以前中国人口分布的大致情况，学术界已有所讨论①。</w:t>
        <w:br/>
        <w:t>我在以往的研究中也对此有所涉及②，此不拟详说。</w:t>
        <w:br/>
        <w:t>大体而言，自汉至隋之数百年间，中国人口分布始终以黄河中</w:t>
        <w:br/>
        <w:t>下游地区和关中一带最为稠密。东汉末年，南方人口虽一度呈上</w:t>
        <w:br/>
        <w:t>升趋势，但直至隋代，北方人口仍占有绝对的优势。我们业已指</w:t>
        <w:br/>
        <w:t>出，六朝时期的江南人口主要是著籍户口增长缓慢，与长江流域及</w:t>
        <w:br/>
        <w:t>其以南地区经济开发的进程不相吻合。其主要原因在于江南大土</w:t>
        <w:br/>
        <w:t>地所有制的直线上升，大量农民沦为“私属”，官府户籍不予录名。</w:t>
        <w:br/>
        <w:t>但即便将这些依附人户计算在内，南方人口仍然是偏低的。与此</w:t>
        <w:br/>
        <w:t>① 参见葛剑雄《西汉人口地理》，人民出版社1986年版；同著《中国人口史》第一卷</w:t>
        <w:br/>
        <w:t>《导论、先秦至南北朝时期》，复旦大学出版社2002年版。</w:t>
        <w:br/>
        <w:t>②</w:t>
        <w:br/>
        <w:t>参见冻国栋《唐代人口问题研究》第4章第1节。</w:t>
      </w:r>
    </w:p>
    <w:p>
      <w:r>
        <w:br w:type="page"/>
      </w:r>
    </w:p>
    <w:p>
      <w:r>
        <w:t>184</w:t>
        <w:br/>
        <w:t>中国人口史第二卷隋唐五代时期</w:t>
        <w:br/>
        <w:t>同时，我们还看到，自汉代以来人口分布的变动幅度较大，魏晋南</w:t>
        <w:br/>
        <w:t>北朝时期最为显著。变动剧烈的原因当然和人口的自然增殖与经</w:t>
        <w:br/>
        <w:t>隋代以前，中</w:t>
        <w:br/>
        <w:t>济发展进程有关，但在很大程度上取决于政治、军事的因素，取决</w:t>
        <w:br/>
        <w:t>国人口分布始终</w:t>
        <w:br/>
        <w:t>于人口迁徙的影响——至少从某一时期或某种意义上而言是这</w:t>
        <w:br/>
        <w:t>以黄河中下游地</w:t>
        <w:br/>
        <w:t>样。长期的战乱，人民自发的流移，各族统治者的强制性迁徙、掳</w:t>
        <w:br/>
        <w:t>区和关中一带最</w:t>
        <w:br/>
        <w:t>掠，影响着人口的分布状况。而统治阶级控制的强弱及其相关政</w:t>
        <w:br/>
        <w:t>为稠密，北方是</w:t>
        <w:br/>
        <w:t>人口重心之所</w:t>
        <w:br/>
        <w:t>策，也在一定程度上影响着当时的人口分布。我们还曾考察过隋</w:t>
        <w:br/>
        <w:t>在。</w:t>
        <w:br/>
        <w:t>以前人口地理分布的具体情况，就人口分布的不平衡状况提出了</w:t>
        <w:br/>
        <w:t>概略性的意见①。本节对隋代人口分布的讨论，即是在上述已有</w:t>
        <w:br/>
        <w:t>考察的基础上进一步加以概括和补充。</w:t>
        <w:br/>
        <w:t>我们知道，考察隋代户口分布状况，《隋书·地理志》是唯一较</w:t>
        <w:br/>
        <w:t>完备的资料。隋志所录各州郡的户口数字，不仅可据以了解隋代</w:t>
        <w:br/>
        <w:t>特别是隋大业年间户口分布的格局，而且通过对前后历史时期有</w:t>
        <w:br/>
        <w:t>关地志人口数字的比较，还可据以窥见一个较长的历史时段内人</w:t>
        <w:br/>
        <w:t>口分布、变迁和升降的基本态势。但隋志所录有着很大的缺陷，即</w:t>
        <w:br/>
        <w:t>仅在“总序”中言及一组户、口总数，而各州郡下之分计数只有户</w:t>
        <w:br/>
        <w:t>数，而漏记口数，因此据以讨论隋代的人口分布有着很大的局限</w:t>
        <w:br/>
        <w:t>性，即只能考察户数的分布，而无法具体获见口数的分布实况。这</w:t>
        <w:br/>
        <w:t>是首先需要申明的。</w:t>
        <w:br/>
        <w:t>本卷第二章已据《隋书·地理志》上、中、下所记古“九州”诸郡</w:t>
        <w:br/>
        <w:t>县户数，列有表2-1。为便于分析，不妨在此表基础上略加改动，</w:t>
        <w:br/>
        <w:t>移录隋大业五年(609年)各州郡户数，如下表。</w:t>
        <w:br/>
        <w:t>表4-1 隋大业五年各州郡户数</w:t>
        <w:br/>
        <w:t>州别</w:t>
        <w:br/>
        <w:t>郡数</w:t>
        <w:br/>
        <w:t>县数</w:t>
        <w:br/>
        <w:t>户数</w:t>
        <w:br/>
        <w:t>每县平均户数</w:t>
        <w:br/>
        <w:t>雍州</w:t>
        <w:br/>
        <w:t>28</w:t>
        <w:br/>
        <w:t>146</w:t>
        <w:br/>
        <w:t>1017925</w:t>
        <w:br/>
        <w:t>6972.09</w:t>
        <w:br/>
        <w:t>梁州</w:t>
        <w:br/>
        <w:t>34</w:t>
        <w:br/>
        <w:t>223</w:t>
        <w:br/>
        <w:t>611577</w:t>
        <w:br/>
        <w:t>2742.498</w:t>
        <w:br/>
        <w:t>(611580)</w:t>
        <w:br/>
        <w:t>(2742.51)</w:t>
        <w:br/>
        <w:t>豫州</w:t>
        <w:br/>
        <w:t>16</w:t>
        <w:br/>
        <w:t>139</w:t>
        <w:br/>
        <w:t>1599300</w:t>
        <w:br/>
        <w:t>11505.76</w:t>
        <w:br/>
        <w:t>① 参见冻国栋《唐代人口问题研究》第2章、第4章第1节。</w:t>
      </w:r>
    </w:p>
    <w:p>
      <w:r>
        <w:br w:type="page"/>
      </w:r>
    </w:p>
    <w:p>
      <w:r>
        <w:t>第四章隋唐五代的人口分布</w:t>
        <w:br/>
        <w:t>185</w:t>
        <w:br/>
        <w:t>续表</w:t>
        <w:br/>
        <w:t>州别</w:t>
        <w:br/>
        <w:t>郡数</w:t>
        <w:br/>
        <w:t>县数</w:t>
        <w:br/>
        <w:t>户数</w:t>
        <w:br/>
        <w:t>每县平均户数</w:t>
        <w:br/>
        <w:t>兖州</w:t>
        <w:br/>
        <w:t>6</w:t>
        <w:br/>
        <w:t>57</w:t>
        <w:br/>
        <w:t>785121</w:t>
        <w:br/>
        <w:t>13774.05</w:t>
        <w:br/>
        <w:t>冀州</w:t>
        <w:br/>
        <w:t>31</w:t>
        <w:br/>
        <w:t>221</w:t>
        <w:br/>
        <w:t>2672381</w:t>
        <w:br/>
        <w:t>12092.22</w:t>
        <w:br/>
        <w:t>(2672390)</w:t>
        <w:br/>
        <w:t>(12092.26)</w:t>
        <w:br/>
        <w:t>青州</w:t>
        <w:br/>
        <w:t>4</w:t>
        <w:br/>
        <w:t>36</w:t>
        <w:br/>
        <w:t>462439</w:t>
        <w:br/>
        <w:t>12845.53</w:t>
        <w:br/>
        <w:t>徐州</w:t>
        <w:br/>
        <w:t>5</w:t>
        <w:br/>
        <w:t>40</w:t>
        <w:br/>
        <w:t>397602</w:t>
        <w:br/>
        <w:t>9940.05</w:t>
        <w:br/>
        <w:t>扬州</w:t>
        <w:br/>
        <w:t>44</w:t>
        <w:br/>
        <w:t>269</w:t>
        <w:br/>
        <w:t>944054</w:t>
        <w:br/>
        <w:t>3509.49</w:t>
        <w:br/>
        <w:t>荆州</w:t>
        <w:br/>
        <w:t>22</w:t>
        <w:br/>
        <w:t>122</w:t>
        <w:br/>
        <w:t>579715</w:t>
        <w:br/>
        <w:t>4751.76</w:t>
        <w:br/>
        <w:t>(579720)</w:t>
        <w:br/>
        <w:t>(4751.80)</w:t>
        <w:br/>
        <w:t>合计</w:t>
        <w:br/>
        <w:t>190</w:t>
        <w:br/>
        <w:t>1253</w:t>
        <w:br/>
        <w:t>9070114</w:t>
        <w:br/>
        <w:t>7238.72</w:t>
        <w:br/>
        <w:t>(9070131)</w:t>
        <w:br/>
        <w:t>(7238.73)</w:t>
        <w:br/>
        <w:t>资料来源：据《隋书·地理志》诸州郡分计数及梁方仲《中国历代户口、田地、田赋统计》</w:t>
        <w:br/>
        <w:t>甲表22，另据本卷表2-1改动移录；其中“合计”栏括号内数字为笔者重新统计所得。</w:t>
        <w:br/>
        <w:t>说明：雍州所属鄯善等4郡及梁州下属牂牁郡只记县数，无户数，在计平均数时将这部</w:t>
        <w:br/>
        <w:t>分郡的县数剔去。隋志上载县之总数1255与志文分计县数1253不合，不知何故，暂且</w:t>
        <w:br/>
        <w:t>从略。</w:t>
        <w:br/>
        <w:t>表4-1所列隋古“九州”诸郡县，若以秦岭、淮河一线划分，则</w:t>
        <w:br/>
        <w:t>此线以南的荆、扬、梁3州共有100郡，2135354户①；此线以北的</w:t>
        <w:br/>
        <w:t>雍、豫、兖、冀、青、徐六州有90郡，6934777户，南北户口之比大抵</w:t>
        <w:br/>
        <w:t>是1：3强，即北方占有相当三分之二以上的人口。另据此表，按</w:t>
        <w:br/>
        <w:t>各区域户数之多少排列如下。</w:t>
        <w:br/>
        <w:t>1. 总户数在150万以上的区域有两个：一是冀州，有267万</w:t>
        <w:br/>
        <w:t>多户；二是豫州，有159万余户。两州总户数为427万余户，几占</w:t>
        <w:br/>
        <w:t>当时全国总户数的近一半。其中豫州有16郡，139县，每县平均</w:t>
        <w:br/>
        <w:t>11505.76户，冀州有31郡，221县，每县平均12092.22户，清河、</w:t>
        <w:br/>
        <w:t>恒山两郡辖县平均户数均在2万户以上。</w:t>
        <w:br/>
        <w:t>2. 总户数在60万以上的地区有雍、兖、梁、扬四州，但各州人</w:t>
        <w:br/>
        <w:t>口密度有较大差异。雍州28郡，146县，1017925户，每县平均</w:t>
        <w:br/>
        <w:t>① 此类数据并为笔者重新统计后所得，具体情况参见表4-1，不另注。</w:t>
      </w:r>
    </w:p>
    <w:p>
      <w:r>
        <w:br w:type="page"/>
      </w:r>
    </w:p>
    <w:p>
      <w:r>
        <w:t>186 中国人口史 第二卷 隋唐五代时期</w:t>
        <w:br/>
        <w:t>6972.09户；兖州6郡，57县，785121户，每县平均13774.05户；</w:t>
        <w:br/>
        <w:t>扬州44郡，269县，944054户，每县平均3509.49户；梁州34郡，</w:t>
        <w:br/>
        <w:t>223县，每县平均2742.498户。四州辖县平均密度最高者为兖</w:t>
        <w:br/>
        <w:t>州，其次雍州，再次扬州，最低者为梁州。</w:t>
        <w:br/>
        <w:t>3. 总户数在30万以上者有荆、青、徐三州。荆州22郡，122</w:t>
        <w:br/>
        <w:t>县，县均户数4751.76；青州4郡，36县，462439户，县均户数</w:t>
        <w:br/>
        <w:t>12845.53;徐州5郡，40县，397602户，县均户数9940.05。三州</w:t>
        <w:br/>
        <w:t>平均密度最高者为青州，其次徐州，再次荆州。</w:t>
        <w:br/>
        <w:t>隋代人口密度</w:t>
        <w:br/>
        <w:t>以上排比的结果，可以清楚地看到，人口密度最高的地区大都</w:t>
        <w:br/>
        <w:t>最高的区域大都</w:t>
        <w:br/>
        <w:t>在北方。其中冀州即今河北一带，兖、青、豫、徐州等今河南、山东</w:t>
        <w:br/>
        <w:t>在北方。</w:t>
        <w:br/>
        <w:t>一带为最高；雍州即关中含渭、泾、洛水流域其次；梁州和荆、扬两</w:t>
        <w:br/>
        <w:t>州较疏阔。</w:t>
        <w:br/>
        <w:t>当然，以上概括是就大的区域而言，如果就隋志所载诸郡属县</w:t>
        <w:br/>
        <w:t>人口密度而言，则又可列成下表。</w:t>
        <w:br/>
        <w:t>表4-2 隋大业五年诸郡人户的县均户数</w:t>
        <w:br/>
        <w:t>类别</w:t>
        <w:br/>
        <w:t>郡名</w:t>
        <w:br/>
        <w:t>辖县平均户数</w:t>
        <w:br/>
        <w:t>第一类</w:t>
        <w:br/>
        <w:t>清河、恒山</w:t>
        <w:br/>
        <w:t>20000户以上</w:t>
        <w:br/>
        <w:t>第二类</w:t>
        <w:br/>
        <w:t>京兆、荥阳、济阴、东平、武阳、平原、</w:t>
        <w:br/>
        <w:t>15000 户左右</w:t>
        <w:br/>
        <w:t>河东、襄国、武安、北海、齐郡</w:t>
        <w:br/>
        <w:t>第三类</w:t>
        <w:br/>
        <w:t>冯翊、扶风、安定、北地、上郡、太原、</w:t>
        <w:br/>
        <w:t>西河、临汾、上党、河南、梁郡、谯郡、</w:t>
        <w:br/>
        <w:t>襄城、颖川、汝南、淮阳、汝阴、东郡、</w:t>
        <w:br/>
        <w:t>10000户以上</w:t>
        <w:br/>
        <w:t>济北、渤海、信都、魏郡、汲郡、河内、</w:t>
        <w:br/>
        <w:t>赵郡、博陵、河间、东莱、高密、彭城、</w:t>
        <w:br/>
        <w:t>鲁郡</w:t>
        <w:br/>
        <w:t>第四类</w:t>
        <w:br/>
        <w:t>弘化、天水、长平、绛郡、雁门、楼烦、</w:t>
        <w:br/>
        <w:t>涿郡、琅邪、下邳、南阳、义阳、淮南、</w:t>
        <w:br/>
        <w:t>7000~10000户</w:t>
        <w:br/>
        <w:t>钟离、新城、蜀郡、江都、丹阳、沔阳、</w:t>
        <w:br/>
        <w:t>安陆、永安、襄阳、春陵</w:t>
      </w:r>
    </w:p>
    <w:p>
      <w:r>
        <w:br w:type="page"/>
      </w:r>
    </w:p>
    <w:p>
      <w:r>
        <w:t>第四章 隋唐五代的人口分布</w:t>
        <w:br/>
        <w:t>187</w:t>
        <w:br/>
        <w:t>续表</w:t>
        <w:br/>
        <w:t>类别</w:t>
        <w:br/>
        <w:t>郡名</w:t>
        <w:br/>
        <w:t>辖县平均户数</w:t>
        <w:br/>
        <w:t>第五类</w:t>
        <w:br/>
        <w:t>延安、平凉、汉阳、弘农、淅阳、清阳、</w:t>
        <w:br/>
        <w:t>淮安、文城、龙泉、离石、上谷、东海、</w:t>
        <w:br/>
        <w:t>弋阳、普安、金山、巴西、遂宁、巴郡、</w:t>
        <w:br/>
        <w:t>4000~7000户</w:t>
        <w:br/>
        <w:t>蕲春、庐江、同安、历阳、南郡、竟陵、</w:t>
        <w:br/>
        <w:t>汉东、江夏、毗陵、会稽、东阳、庐陵、</w:t>
        <w:br/>
        <w:t>郁林</w:t>
        <w:br/>
        <w:t>第六类</w:t>
        <w:br/>
        <w:t>雕阴、朔方、盐川、灵武、陇右、金城、</w:t>
        <w:br/>
        <w:t>枹罕、武威、张掖、敦煌、西城、房陵、</w:t>
        <w:br/>
        <w:t>宕渠、临洮、宕昌、河池、汶山、义城、</w:t>
        <w:br/>
        <w:t>涪陵、临邛、眉山、隆山、资阳、上洛、</w:t>
        <w:br/>
        <w:t>渔阳、北平、安乐、宣城、吴郡、余杭、</w:t>
        <w:br/>
        <w:t>2000~4000户</w:t>
        <w:br/>
        <w:t>新安、永嘉、建安、遂安、鄱阳、临川、</w:t>
        <w:br/>
        <w:t>南康、宜春、豫章、九江、长沙、南海、</w:t>
        <w:br/>
        <w:t>永熙、始安、永平、合浦、宁越、交趾、</w:t>
        <w:br/>
        <w:t>九真</w:t>
        <w:br/>
        <w:t>第七类</w:t>
        <w:br/>
        <w:t>浇河、西平、汉川、清化、通川、武都、</w:t>
        <w:br/>
        <w:t>同昌、顺政、平武、巴东、犍为、越嶲、</w:t>
        <w:br/>
        <w:t>武陵、马邑、熙平、龙川、高凉、信安、</w:t>
        <w:br/>
        <w:t>1000~2000户</w:t>
        <w:br/>
        <w:t>苍梧、珠崖、日南、夷陵、澧阳、巴陵、</w:t>
        <w:br/>
        <w:t>衡山、桂阳、零陵</w:t>
        <w:br/>
        <w:t>第八类</w:t>
        <w:br/>
        <w:t>榆林、五原、定襄、辽西、泸川、黔安、</w:t>
        <w:br/>
        <w:t>1000户以下</w:t>
        <w:br/>
        <w:t>沅陵、清江、义安、比景、海阴、林邑</w:t>
        <w:br/>
        <w:t>第九类</w:t>
        <w:br/>
        <w:t>鄯善、且末、西海、河源、牂牁</w:t>
        <w:br/>
        <w:t>无户数</w:t>
        <w:br/>
        <w:t>据上表，同样可以看出户口密度最高的郡，大都在南北朝以来</w:t>
        <w:br/>
        <w:t>社会经济相对发达的地区，尤其是黄河中下游一带今河南、河北和</w:t>
        <w:br/>
        <w:t>山东境内;其次是关中平原、渭泾洛汾诸水流域；再次则是以上两</w:t>
        <w:br/>
        <w:t>隋代人口分布</w:t>
        <w:br/>
        <w:t>大区域的边缘地带以及四川盆地、长江中下游地区。</w:t>
        <w:br/>
        <w:t>的特点及其不平</w:t>
        <w:br/>
        <w:t>衡状态引人注</w:t>
        <w:br/>
        <w:t>不仅如此，由上表也可看出当时人口分布的不平衡状态，即人</w:t>
        <w:br/>
        <w:t>目。</w:t>
        <w:br/>
        <w:t>户大都集中于大河流域和平原地带，而边缘地区乃至江南的大部</w:t>
        <w:br/>
        <w:t>分山区人户稀少，反映出这类地区的开发与原有经济区之间仍有</w:t>
        <w:br/>
        <w:t>较大距离。这种不平衡状态应该说与汉晋南北朝时期相比并无太</w:t>
      </w:r>
    </w:p>
    <w:p>
      <w:r>
        <w:br w:type="page"/>
      </w:r>
    </w:p>
    <w:p>
      <w:r>
        <w:t>188 中国人口史 第二卷 隋唐五代时期</w:t>
        <w:br/>
        <w:t>大的差异。</w:t>
        <w:br/>
        <w:t>当然，我们一方面注意到人户密度最高的地区仍然大都在北</w:t>
        <w:br/>
        <w:t>方特别黄河中下游一带，南方主要是梁州和荆、扬等州相对疏阔，</w:t>
        <w:br/>
        <w:t>但另一方面，南方人口较之以前主要是六朝时代却有明显增长，很</w:t>
        <w:br/>
        <w:t>值得予以足够地关注。因此，我们有必要稍事考察。</w:t>
        <w:br/>
        <w:t>二、隋代南方的人口问题</w:t>
        <w:br/>
        <w:t>我们不妨仍以秦岭、淮河一线为界，参据相关史籍，在前人已</w:t>
        <w:br/>
        <w:t>有讨论的基础上对东汉以来南方人口的变动略加比较和分析。</w:t>
        <w:br/>
        <w:t>东汉时期的南方人户与隋相当区域人户之比较，可参据《后汉</w:t>
        <w:br/>
        <w:t>书·郡国志》和洪廷彦先生的研究①，结合谭其骧先生主编《中国</w:t>
        <w:br/>
        <w:t>历史地图集》和梁方仲先生《中国历代户口、田地、田赋统计》甲表</w:t>
        <w:br/>
        <w:t>进行若干技术处理，计算比较的大致结果为：东汉时期南方益、</w:t>
        <w:br/>
        <w:t>扬、交(交趾、郁林无户口数)、荆(减去南阳郡部分户口数)、徐(下</w:t>
        <w:br/>
        <w:t>属广陵、下邳之半)、豫(汝南一部)、凉(武都)诸州户口数分别为</w:t>
        <w:br/>
        <w:t>4027399户，16863168口②。则东汉时南方户数约占当时全国总</w:t>
        <w:br/>
        <w:t>户数的43.14%，口数约占36.14%③。这里表明，东汉末年南方人</w:t>
        <w:br/>
        <w:t>口曾一度呈上升趋势；隋代南方户数据前所说合计荆、扬、梁三州</w:t>
        <w:br/>
        <w:t>共有100郡，约2135346户，与东汉同一区域内之户数相比，显然</w:t>
        <w:br/>
        <w:t>仍有较大差距。</w:t>
        <w:br/>
        <w:t>隋代的南方户数虽少于东汉时期同一区域的户数，但与魏晋</w:t>
        <w:br/>
        <w:t>南北朝时期相比却又有显著增加。此再以《晋书·地理志》所载相</w:t>
        <w:br/>
        <w:t>当于隋南方州郡之户数列表如下。</w:t>
        <w:br/>
        <w:t>① 洪廷彦《对隋书地理志所记南北户数的初步分析》，《中国史研究》1987年3期。</w:t>
        <w:br/>
        <w:t>②</w:t>
        <w:br/>
        <w:t>东汉属凉州之武都郡约当隋梁州之顺政、汉阳、河池、宕昌四郡之地，东汉武都</w:t>
        <w:br/>
        <w:t>20103户、81728口，可作为南方户口计算；东汉属豫州之汝南郡一部约十二分之</w:t>
        <w:br/>
        <w:t>一隋时属扬州，东汉汝南郡404448户、2100788口，其中33000户、175065口，可作</w:t>
        <w:br/>
        <w:t>为南方户口计算；东汉属徐州之广陵及下邳约有一半隋时属扬州，此两郡东汉户</w:t>
        <w:br/>
        <w:t>口中20148户、510636口亦可作为南方户口计算；东汉属荆州之南阳郡约有三分</w:t>
        <w:br/>
        <w:t>之二隋时属豫州，东汉南阳郡户口中352367户、1626418口可作为北方户口计算。</w:t>
        <w:br/>
        <w:t>③</w:t>
        <w:br/>
        <w:t>据《后汉书·郡国志》所录各郡国户口数总计，共有9336666户、46665908口。我</w:t>
        <w:br/>
        <w:t>们曾就这些户口的南北分布比重予以计算，大体推知当时北方的户数占总户数的</w:t>
        <w:br/>
        <w:t>约56.86%，口数约占63.86%。见笔者《唐代人口问题研究》，第126~127页。</w:t>
      </w:r>
    </w:p>
    <w:p>
      <w:r>
        <w:br w:type="page"/>
      </w:r>
    </w:p>
    <w:p>
      <w:r>
        <w:t>第四章隋唐五代的人口分布</w:t>
        <w:br/>
        <w:t>189</w:t>
        <w:br/>
        <w:t>表4-3 西晋初年南方诸州著籍户数</w:t>
        <w:br/>
        <w:t>州别</w:t>
        <w:br/>
        <w:t>户数</w:t>
        <w:br/>
        <w:t>备注</w:t>
        <w:br/>
        <w:t>扬州</w:t>
        <w:br/>
        <w:t>310400</w:t>
        <w:br/>
        <w:t>交州</w:t>
        <w:br/>
        <w:t>25600</w:t>
        <w:br/>
        <w:t>广州</w:t>
        <w:br/>
        <w:t>43140</w:t>
        <w:br/>
        <w:t>益州</w:t>
        <w:br/>
        <w:t>149300</w:t>
        <w:br/>
        <w:t>梁州大部</w:t>
        <w:br/>
        <w:t>80800</w:t>
        <w:br/>
        <w:t>宁州</w:t>
        <w:br/>
        <w:t>82400</w:t>
        <w:br/>
        <w:t>荆州</w:t>
        <w:br/>
        <w:t>353148</w:t>
        <w:br/>
        <w:t>南阳国、魏兴郡除外</w:t>
        <w:br/>
        <w:t>徐州之临淮郡</w:t>
        <w:br/>
        <w:t>10000</w:t>
        <w:br/>
        <w:t>豫州之弋阳郡</w:t>
        <w:br/>
        <w:t>16700</w:t>
        <w:br/>
        <w:t>资料来源：《晋书·地理志》。参考梁方仲《中国历代户口、田地、田赋统计》甲表14，另</w:t>
        <w:br/>
        <w:t>参冻国栋《唐代人口问题研究》，第129页统计表。</w:t>
        <w:br/>
        <w:t>据本表，西晋时之南方户数约为107万余户，与隋代之南方户</w:t>
        <w:br/>
        <w:t>数210余万户相比，要少得多，仅及其半数左右。亦即隋在约当西</w:t>
        <w:br/>
        <w:t>晋同一区域内的户数增加了近1倍。</w:t>
        <w:br/>
        <w:t>我们还可与刘宋时期作一比较。据《宋书·州郡志》，刘宋辖</w:t>
        <w:br/>
        <w:t>境大部在淮河、秦岭以南地区，青、徐、兖州在淮水以北，共有户</w:t>
        <w:br/>
        <w:t>107313，可略而不计。其余各犬牙交错之州郡即使全算入刘宋境</w:t>
        <w:br/>
        <w:t>内，也才有794456户，仅相当于隋代南方人户的三分之一强。据</w:t>
        <w:br/>
        <w:t>此，隋南方人户虽仍少于东汉，但与魏晋南朝时期相比已有较大增</w:t>
        <w:br/>
        <w:t>长，在同一地域内，较西晋增加1倍以上，较刘宋时增加近2倍。</w:t>
        <w:br/>
        <w:t>如果我们将视角移至长江以南地区，隋代户口较之魏晋南朝</w:t>
        <w:br/>
        <w:t>仍是增加。</w:t>
        <w:br/>
        <w:t>西晋时期江南诸州郡户数，经我们初步估算大致有778790</w:t>
        <w:br/>
        <w:t>户①;刘宋大明八年(464年)，全境共有910769户。其中，减去江</w:t>
        <w:br/>
        <w:t>北之青、徐、兖、冀、南兖、豫、梁、秦、雍、司诸州约263330户，另减</w:t>
        <w:br/>
        <w:t>①</w:t>
        <w:br/>
        <w:t>据《晋书·地理志》，当时之扬州有310400户，去掉江北庐江、淮南两郡户数37600</w:t>
        <w:br/>
        <w:t>户，尚有272800户；交州、宁州、广州全境共有151140户，益州全境有149300户；</w:t>
        <w:br/>
        <w:t>荆州去掉江夏、襄阳、南阳、义阳、魏兴、新城、上庸诸郡和宜都、南郡之半及建平之</w:t>
        <w:br/>
        <w:t>四分之一约合183998户，仍有205550户。合计西晋江南诸州郡共有778790户。</w:t>
      </w:r>
    </w:p>
    <w:p>
      <w:r>
        <w:br w:type="page"/>
      </w:r>
    </w:p>
    <w:p>
      <w:r>
        <w:t>190</w:t>
        <w:br/>
        <w:t>中国人口史第二卷隋唐五代时期</w:t>
        <w:br/>
        <w:t>去扬州江北之淮南部分5362户、荆州之江北部分约五分之一（建</w:t>
        <w:br/>
        <w:t>平等郡)11300户和郢州之江夏、竟陵两郡13663户，则刘宋江南</w:t>
        <w:br/>
        <w:t>部分之人户约有617114户。隋代江南部分之人户，也可进行技术</w:t>
        <w:br/>
        <w:t>处理，初步估算约有898857户①。显然，隋代之江南人户与西晋</w:t>
        <w:br/>
        <w:t>初和刘宋大明八年前后同一区域内的人户相比，也有所增加。</w:t>
        <w:br/>
        <w:t>如果将隋代之江南部分898857户与南朝陈之户数 50万(或</w:t>
        <w:br/>
        <w:t>60万)②相比，则增加幅度更为明显。陈于南朝是疆域最蹙的政</w:t>
        <w:br/>
        <w:t>权，西边巴蜀之地尽失于北周。该区约当隋梁州之境。隋代梁州</w:t>
        <w:br/>
        <w:t>之江南部分据估算约有163419户左右，减去这个部分，隋相当于</w:t>
        <w:br/>
        <w:t>陈朝旧境内的人户约有735438户。也就是说，隋在灭陈之后的近</w:t>
        <w:br/>
        <w:t>20年内，陈旧境之户数增加了20余万，增长率在40%以上。当</w:t>
        <w:br/>
        <w:t>然，这个数字与江南实际户数相比仍有较大差距。</w:t>
        <w:br/>
        <w:t>隋代江南户口</w:t>
        <w:br/>
        <w:t>总的来说，隋代江南户口较之魏晋南朝确有显著增长，但另一</w:t>
        <w:br/>
        <w:t>较六朝时期有显</w:t>
        <w:br/>
        <w:t>方面也应看到登于官府户籍的户口数字却十分有限，这是个很大</w:t>
        <w:br/>
        <w:t>著增长，但仍较</w:t>
        <w:br/>
        <w:t>的疑问。究其原因恐主要在于六朝以来江东士族“挟藏户口，以为</w:t>
        <w:br/>
        <w:t>为有限。</w:t>
        <w:br/>
        <w:t>私附”③的情形仍然严重。</w:t>
        <w:br/>
        <w:t>我们知道，自孙吴以来，江东一带的社会经济在一定程度上获</w:t>
        <w:br/>
        <w:t>得迅速发展。但江南大土地所有制的直线上升、广大民户沦为封</w:t>
        <w:br/>
        <w:t>建依附者、“客皆注家籍”也是一基本情状④。隋平江南之后，虽然</w:t>
        <w:br/>
        <w:t>给于江东士族以沉重打击，并将北方业已推行的一套政治、经济制</w:t>
        <w:br/>
        <w:t>度行之江南(所谓“江表依内州责户籍”⑤即是一例)，然而，江南士</w:t>
        <w:br/>
        <w:t>①据《隋书·地理志》，隋代扬州944054户，减去江北之江都、钟离、淮南、弋阳、蕲</w:t>
        <w:br/>
        <w:t>春、庐江、同安、历阳诸郡，尚有332592户；荆州579715户，减去江北之竟陵、沔阳、</w:t>
        <w:br/>
        <w:t>永安、襄阳、安陆、春陵、义阳、夷陵、汉东诸郡和南郡之半，余402846户；梁州</w:t>
        <w:br/>
        <w:t>611577户，减去江北之汉阳、河池、汉川、义城、巴西、清化、通川、宕渠、西城、房陵</w:t>
        <w:br/>
        <w:t>诸郡和巴东之三分之一，余163419.33户；合计隋代江南一带共有898857户。</w:t>
        <w:br/>
        <w:t>②</w:t>
        <w:br/>
        <w:t>关于陈朝的户口数字，诸种文献所记有所不同，可参《通典》卷7《食货·历代盛衰</w:t>
        <w:br/>
        <w:t>户口》、《北史》卷11《隋本纪上》、《隋书》卷29《地理志》等。另参本卷第三章之相</w:t>
        <w:br/>
        <w:t>关解释。</w:t>
        <w:br/>
        <w:t>③</w:t>
        <w:br/>
        <w:t>《晋书》卷43《山涛附孙遐传》。</w:t>
        <w:br/>
        <w:t>④</w:t>
        <w:br/>
        <w:t>《隋书》卷24《食货志》；唐长孺《三至六世纪江南大土地所有制的发展》，上海人民</w:t>
        <w:br/>
        <w:t>出版社1957年版。</w:t>
        <w:br/>
        <w:t>⑤</w:t>
        <w:br/>
        <w:t>《北史》卷63《苏绰附子苏威传》。</w:t>
      </w:r>
    </w:p>
    <w:p>
      <w:r>
        <w:br w:type="page"/>
      </w:r>
    </w:p>
    <w:p>
      <w:r>
        <w:t>第四章隋唐五代的人口分布</w:t>
        <w:br/>
        <w:t>191</w:t>
        <w:br/>
        <w:t>族随着陈王朝的灭亡所丧失的只是他们的政治地位，其经济势力</w:t>
        <w:br/>
        <w:t>恐未必随之衰亡。我们虽未能断言隋代陈之江南旧境仍然是士族</w:t>
        <w:br/>
        <w:t>豪强严重地“挟藏户口，以为私附”，但户籍不实，地方豪强荫占人</w:t>
        <w:br/>
        <w:t>户的现象大抵没有多大好转，隋朝统治者还不能像在北方那样有</w:t>
        <w:br/>
        <w:t>效地、大规模地推行“貌阅”和“输籍”之法，这是长达数百年来江南</w:t>
        <w:br/>
        <w:t>著籍户口数字增长缓慢的根本原因。</w:t>
        <w:br/>
        <w:t>除此之外，我们还可举出几点隋代江南户口增长有限的原因。</w:t>
        <w:br/>
        <w:t>其一，人所共知，隋平江南之后，曾将大批王公百官迁往长</w:t>
        <w:br/>
        <w:t>安①，有部分还在隋炀帝时官居要职，构成一强大的江南集团，如</w:t>
        <w:br/>
        <w:t>虞世基、裴安蕴、来护儿、袁充、沈光、陈棱、周罗喉、周法尚之辈(参</w:t>
        <w:br/>
        <w:t>《隋书》各本传，不另注)。这批北迁的王公百官恐同时也携带不少</w:t>
        <w:br/>
        <w:t>的民户进入关中②。</w:t>
        <w:br/>
        <w:t>其二，隋平江南之后的第二年即开皇十年(590年)，曾发生数</w:t>
        <w:br/>
        <w:t>起陈故境地方豪族的反叛，如婺州汪文进、越州高智慧、苏州沈玄</w:t>
        <w:br/>
        <w:t>桧、乐安蔡道人、蒋山李棱、饶州吴代华、温州沈孝澈、泉州王国庆、</w:t>
        <w:br/>
        <w:t>杭州杨宝英、交州李春等③。叛乱的发生据《北史·苏威传》所说</w:t>
        <w:br/>
        <w:t>乃是威令民悉诵“五教”，“加以烦鄙之辞”，民间又传言“隋欲徙之</w:t>
        <w:br/>
        <w:t>入关”。丧失了政治特权的江东士族不甘隋新制的推行，煽动人民</w:t>
        <w:br/>
        <w:t>的反隋情绪与中央政权相对抗。《隋书》卷48《杨素传》载素平定</w:t>
        <w:br/>
        <w:t>李棱、沈玄烩叛乱之后，又授以元帅之任，进一步“擒剪叛亡，慰劳</w:t>
        <w:br/>
        <w:t>黎庶”，先后平王国庆、斩高智慧，“自余支党，悉来降服，江南大</w:t>
        <w:br/>
        <w:t>定”。这次叛乱遍及江南陈故境许多地区，叛乱的魁首无疑大都是</w:t>
        <w:br/>
        <w:t>江南的豪强，但参加者恐也有不少当地的民众。他们首先是战乱</w:t>
        <w:br/>
        <w:t>过程中的牺牲者，乱事平定后也很难设想马上编附入籍，同时在战</w:t>
        <w:br/>
        <w:t>乱中也当有不少江南民众死于兵革之中。总之，我们相信这次陈</w:t>
        <w:br/>
        <w:t>故境的叛乱有部分民户在战乱中丧生，也有不少民户为避战乱而</w:t>
        <w:br/>
        <w:t>①</w:t>
        <w:br/>
        <w:t>《陈书》卷6《后主纪》；《建康实录》卷20《后主长城公叔宝》祯明三年(589年)三月</w:t>
        <w:br/>
        <w:t>己巳条。</w:t>
        <w:br/>
        <w:t>②</w:t>
        <w:br/>
        <w:t>《资治通鉴》卷177隋纪开皇九年(589年)三月己已条下：“陈叔宝与其王公百司发</w:t>
        <w:br/>
        <w:t>建康，诣长安，大小在路，五百里累累不绝。”其中当有不少江南民户。</w:t>
        <w:br/>
        <w:t>③</w:t>
        <w:br/>
        <w:t>《隋书》卷48《杨素传》。</w:t>
      </w:r>
    </w:p>
    <w:p>
      <w:r>
        <w:br w:type="page"/>
      </w:r>
    </w:p>
    <w:p>
      <w:r>
        <w:t>192 中国人口史 第二卷 隋唐五代时期</w:t>
        <w:br/>
        <w:t>逃亡，这是隋代江南户口增长缓慢的另一原因。</w:t>
        <w:br/>
        <w:t>其三，自东晋南朝以来，在江南的广大地区尤其是一些山区聚</w:t>
        <w:br/>
        <w:t>居的少数族人民，虽然有的与汉人杂居，“颇输租赋”，但在深山者</w:t>
        <w:br/>
        <w:t>仍不为编户，官府只是“羁縻而已”，这种情形即使在唐代依然如</w:t>
        <w:br/>
        <w:t>此，在隋代当然也未能改变。</w:t>
        <w:br/>
        <w:t>其四，江南广大地区的开发程度尚不可估计太高，地广人稀的</w:t>
        <w:br/>
        <w:t>状况并未根本改变。如东南沿海的建安郡，下设四县(闽、建安、南</w:t>
        <w:br/>
        <w:t>安、龙溪)，共12420户，每县平均3105户，如果仅看其县均户数并</w:t>
        <w:br/>
        <w:t>不算少，但当时之建安郡辖境十分辽阔，若含临川郡的邵武县在</w:t>
        <w:br/>
        <w:t>内，几乎与今福建省全省的面积相当，故将其县均户数与实际面积</w:t>
        <w:br/>
        <w:t>折算，大约每10平方公里仅有户余人家；扬州之义安郡下设五县</w:t>
        <w:br/>
        <w:t>(海阳、程乡、潮阳、海宁、万川)，仅2066户，每县平均约413户；荆</w:t>
        <w:br/>
        <w:t>州清江郡下设五县(盐水、巴山、清江、开夷、建始)，2658户，每县</w:t>
        <w:br/>
        <w:t>平均约531户，可见南方大部分地区仍然人户稀少。这种状况大</w:t>
        <w:br/>
        <w:t>抵直到唐天宝以后才有所改变。</w:t>
        <w:br/>
        <w:t>从隋代开始，</w:t>
        <w:br/>
        <w:t>总之，我们一方面应看到隋代江南地区人户较之六朝时期有</w:t>
        <w:br/>
        <w:t>揭开了中国古代</w:t>
        <w:br/>
        <w:t>所增长，另一方面还应看到这种增长有较大的限度，江南地区的大</w:t>
        <w:br/>
        <w:t>新的人口分布格</w:t>
        <w:br/>
        <w:t>踏步开发、户口的大幅度上升还有待时日。不过，从整个趋势来</w:t>
        <w:br/>
        <w:t>局的序幕。</w:t>
        <w:br/>
        <w:t>看，隋统一帝国的建立，使南北方社会经济都有所发展，也正是从</w:t>
        <w:br/>
        <w:t>隋代开始，揭开了中国古代新的人口分布格局的序幕。</w:t>
        <w:br/>
        <w:t>第二节 唐代人口的分布格局及前后期的演变</w:t>
        <w:br/>
        <w:t>一、唐初人口的分布</w:t>
        <w:br/>
        <w:t>唐初人口的分布状况，《旧唐书·地理志》提供了唯一较为完</w:t>
        <w:br/>
        <w:t>整的资料。我们已在前人揭示的基础上，确认这一资料乃据贞观</w:t>
        <w:br/>
        <w:t>十三年(630年)大簿而来，因此据以考察的唐初人口分布大体可</w:t>
        <w:br/>
        <w:t>反映贞观十三年前后的一般情形。兹据旧唐志列表如下。</w:t>
      </w:r>
    </w:p>
    <w:p>
      <w:r>
        <w:br w:type="page"/>
      </w:r>
    </w:p>
    <w:p>
      <w:r>
        <w:t>第四章 隋唐五代的人口分布</w:t>
        <w:br/>
        <w:t>193</w:t>
        <w:br/>
        <w:t>表4-4 唐贞观十三年各道户口数、平均户口数及各道户口数的比重</w:t>
        <w:br/>
        <w:t>各道户数各道口数</w:t>
        <w:br/>
        <w:t>每县平</w:t>
        <w:br/>
        <w:t>每户平</w:t>
        <w:br/>
        <w:t>道别</w:t>
        <w:br/>
        <w:t>县数户数</w:t>
        <w:br/>
        <w:t>口数</w:t>
        <w:br/>
        <w:t>占诸道总占诸道总</w:t>
        <w:br/>
        <w:t>均户数 均口数</w:t>
        <w:br/>
        <w:t>数百分比 数百分比</w:t>
        <w:br/>
        <w:t>关内道</w:t>
        <w:br/>
        <w:t>111</w:t>
        <w:br/>
        <w:t>398066</w:t>
        <w:br/>
        <w:t>1744628</w:t>
        <w:br/>
        <w:t>3586.18</w:t>
        <w:br/>
        <w:t>4.38</w:t>
        <w:br/>
        <w:t>13.09</w:t>
        <w:br/>
        <w:t>14.12</w:t>
        <w:br/>
        <w:t>河南道</w:t>
        <w:br/>
        <w:t>145</w:t>
        <w:br/>
        <w:t>275618</w:t>
        <w:br/>
        <w:t>1169214</w:t>
        <w:br/>
        <w:t>1900.81</w:t>
        <w:br/>
        <w:t>4.24</w:t>
        <w:br/>
        <w:t>9.06</w:t>
        <w:br/>
        <w:t>9.47</w:t>
        <w:br/>
        <w:t>河东道</w:t>
        <w:br/>
        <w:t>82</w:t>
        <w:br/>
        <w:t>271199</w:t>
        <w:br/>
        <w:t>998493</w:t>
        <w:br/>
        <w:t>3307.30</w:t>
        <w:br/>
        <w:t>3.68</w:t>
        <w:br/>
        <w:t>8.92</w:t>
        <w:br/>
        <w:t>8.08</w:t>
        <w:br/>
        <w:t>河北道</w:t>
        <w:br/>
        <w:t>160</w:t>
        <w:br/>
        <w:t>369730</w:t>
        <w:br/>
        <w:t>1589320</w:t>
        <w:br/>
        <w:t>2310.81</w:t>
        <w:br/>
        <w:t>4.30</w:t>
        <w:br/>
        <w:t>12.15</w:t>
        <w:br/>
        <w:t>12.87</w:t>
        <w:br/>
        <w:t>山南道</w:t>
        <w:br/>
        <w:t>136</w:t>
        <w:br/>
        <w:t>180724</w:t>
        <w:br/>
        <w:t>787697</w:t>
        <w:br/>
        <w:t>1328.85</w:t>
        <w:br/>
        <w:t>4.36</w:t>
        <w:br/>
        <w:t>5.94</w:t>
        <w:br/>
        <w:t>6.38</w:t>
        <w:br/>
        <w:t>淮南道</w:t>
        <w:br/>
        <w:t>51</w:t>
        <w:br/>
        <w:t>91091</w:t>
        <w:br/>
        <w:t>405737</w:t>
        <w:br/>
        <w:t>1786.10</w:t>
        <w:br/>
        <w:t>4.45</w:t>
        <w:br/>
        <w:t>2.99</w:t>
        <w:br/>
        <w:t>3.29</w:t>
        <w:br/>
        <w:t>江南道</w:t>
        <w:br/>
        <w:t>179</w:t>
        <w:br/>
        <w:t>403939</w:t>
        <w:br/>
        <w:t>1959510</w:t>
        <w:br/>
        <w:t>2407.49</w:t>
        <w:br/>
        <w:t>4.85</w:t>
        <w:br/>
        <w:t>13.28</w:t>
        <w:br/>
        <w:t>15.86</w:t>
        <w:br/>
        <w:t>陇右道</w:t>
        <w:br/>
        <w:t>56</w:t>
        <w:br/>
        <w:t>55956</w:t>
        <w:br/>
        <w:t>198222</w:t>
        <w:br/>
        <w:t>999.21</w:t>
        <w:br/>
        <w:t>3.54</w:t>
        <w:br/>
        <w:t>1.84</w:t>
        <w:br/>
        <w:t>1.60</w:t>
        <w:br/>
        <w:t>剑南道</w:t>
        <w:br/>
        <w:t>231</w:t>
        <w:br/>
        <w:t>638200</w:t>
        <w:br/>
        <w:t>2856679</w:t>
        <w:br/>
        <w:t>2762.77</w:t>
        <w:br/>
        <w:t>4.48</w:t>
        <w:br/>
        <w:t>20.98</w:t>
        <w:br/>
        <w:t>23.13</w:t>
        <w:br/>
        <w:t>岭南道 257</w:t>
        <w:br/>
        <w:t>357348</w:t>
        <w:br/>
        <w:t>642181</w:t>
        <w:br/>
        <w:t>1390.46</w:t>
        <w:br/>
        <w:t>1.80</w:t>
        <w:br/>
        <w:t>11.75</w:t>
        <w:br/>
        <w:t>5.20</w:t>
        <w:br/>
        <w:t>2201.07</w:t>
        <w:br/>
        <w:t>4.31</w:t>
        <w:br/>
        <w:t>100.00</w:t>
        <w:br/>
        <w:t>100.00</w:t>
        <w:br/>
        <w:t>总计1408 3041871</w:t>
        <w:br/>
        <w:t>12351681</w:t>
        <w:br/>
        <w:t>2160.42</w:t>
        <w:br/>
        <w:t>4.06</w:t>
        <w:br/>
        <w:t>资料来源：本表参考梁方仲《中国历代户口、田地、田赋统计》甲表23，第78页。</w:t>
        <w:br/>
        <w:t>说明：合计“每县平均户数”上栏系剔除部分无户数记载的州县之后所得出的平均数；</w:t>
        <w:br/>
        <w:t>下栏系据本表所列诸州总县数和总户数所得出的平均数。合计“每户平均口数”上下</w:t>
        <w:br/>
        <w:t>栏的处理办法与此相同。</w:t>
        <w:br/>
        <w:t>根据表4-4,可以看出唐贞观年间的人口分布格局与以往的</w:t>
        <w:br/>
        <w:t>时代相比发生了新的变化。原先在全国户口总数中占很小比重的</w:t>
        <w:br/>
        <w:t>剑南道跃居首位，而人口历来最为集中的河北、河南、河东、关内四</w:t>
        <w:br/>
        <w:t>道屈居其下。剑南道53 州 231县，有户638200，口2856679，占诸</w:t>
        <w:br/>
        <w:t>道总户数的20.98%、口数的23.13%，县均户数也遥遥领先，平均</w:t>
        <w:br/>
        <w:t>达2762.77 户之多。江南道44州179县，有户403939，口</w:t>
        <w:br/>
        <w:t>1959510，占诸道总户数的13.28%，口数的15.86%，居全国第二</w:t>
        <w:br/>
        <w:t>位。就连人口一直稀少的岭南地区也有户357348，口642181，占</w:t>
        <w:br/>
        <w:t>诸道总户数的11.75%，口数的5.20%，次于剑南、江南、关内、河</w:t>
        <w:br/>
        <w:t>北四道的户数，居全国第五位。如按各道户口比重重新排列并参</w:t>
        <w:br/>
        <w:t>照《隋书·地理志》综合考察，则又可列成下表：</w:t>
      </w:r>
    </w:p>
    <w:p>
      <w:r>
        <w:br w:type="page"/>
      </w:r>
    </w:p>
    <w:p>
      <w:r>
        <w:t>194</w:t>
        <w:br/>
        <w:t>中国人口史第二卷 隋唐五代时期</w:t>
        <w:br/>
        <w:t>表4-5 隋大业至唐贞观各道户数升降及分布比重</w:t>
        <w:br/>
        <w:t>增减</w:t>
        <w:br/>
        <w:t>占全国户数占全国户数</w:t>
        <w:br/>
        <w:t>道别</w:t>
        <w:br/>
        <w:t>隋大业户唐贞观户</w:t>
        <w:br/>
        <w:t>百分比</w:t>
        <w:br/>
        <w:t>百分比</w:t>
        <w:br/>
        <w:t>百分比</w:t>
        <w:br/>
        <w:t>(隋为100)</w:t>
        <w:br/>
        <w:t>(隋)</w:t>
        <w:br/>
        <w:t>(唐初)</w:t>
        <w:br/>
        <w:t>剑南道</w:t>
        <w:br/>
        <w:t>360184</w:t>
        <w:br/>
        <w:t>638200</w:t>
        <w:br/>
        <w:t>177.2</w:t>
        <w:br/>
        <w:t>4.0</w:t>
        <w:br/>
        <w:t>20.98</w:t>
        <w:br/>
        <w:t>江南道</w:t>
        <w:br/>
        <w:t>357819</w:t>
        <w:br/>
        <w:t>403939</w:t>
        <w:br/>
        <w:t>112.9</w:t>
        <w:br/>
        <w:t>3.9</w:t>
        <w:br/>
        <w:t>13.28</w:t>
        <w:br/>
        <w:t>关内道</w:t>
        <w:br/>
        <w:t>904502</w:t>
        <w:br/>
        <w:t>398066</w:t>
        <w:br/>
        <w:t>44.0</w:t>
        <w:br/>
        <w:t>10.0</w:t>
        <w:br/>
        <w:t>13.09</w:t>
        <w:br/>
        <w:t>河北道</w:t>
        <w:br/>
        <w:t>2163345</w:t>
        <w:br/>
        <w:t>369730</w:t>
        <w:br/>
        <w:t>17.1</w:t>
        <w:br/>
        <w:t>23.8</w:t>
        <w:br/>
        <w:t>12.15</w:t>
        <w:br/>
        <w:t>岭南道</w:t>
        <w:br/>
        <w:t>367365</w:t>
        <w:br/>
        <w:t>357348</w:t>
        <w:br/>
        <w:t>97.3</w:t>
        <w:br/>
        <w:t>4.1</w:t>
        <w:br/>
        <w:t>11.75</w:t>
        <w:br/>
        <w:t>河南道</w:t>
        <w:br/>
        <w:t>2721272</w:t>
        <w:br/>
        <w:t>275618</w:t>
        <w:br/>
        <w:t>10.1</w:t>
        <w:br/>
        <w:t>29.9</w:t>
        <w:br/>
        <w:t>9.06</w:t>
        <w:br/>
        <w:t>河东道</w:t>
        <w:br/>
        <w:t>852001</w:t>
        <w:br/>
        <w:t>271199</w:t>
        <w:br/>
        <w:t>31.8</w:t>
        <w:br/>
        <w:t>9.4</w:t>
        <w:br/>
        <w:t>8.92</w:t>
        <w:br/>
        <w:t>山南道</w:t>
        <w:br/>
        <w:t>727009</w:t>
        <w:br/>
        <w:t>180724</w:t>
        <w:br/>
        <w:t>24.9</w:t>
        <w:br/>
        <w:t>8.0</w:t>
        <w:br/>
        <w:t>5.94</w:t>
        <w:br/>
        <w:t>淮南道</w:t>
        <w:br/>
        <w:t>452976</w:t>
        <w:br/>
        <w:t>91091</w:t>
        <w:br/>
        <w:t>20.1</w:t>
        <w:br/>
        <w:t>5.0</w:t>
        <w:br/>
        <w:t>2.99</w:t>
        <w:br/>
        <w:t>陇右道</w:t>
        <w:br/>
        <w:t>171241</w:t>
        <w:br/>
        <w:t>55956</w:t>
        <w:br/>
        <w:t>32.7</w:t>
        <w:br/>
        <w:t>1.9</w:t>
        <w:br/>
        <w:t>1.84</w:t>
        <w:br/>
        <w:t>南方五道小计2265353</w:t>
        <w:br/>
        <w:t>1671302</w:t>
        <w:br/>
        <w:t>73.8</w:t>
        <w:br/>
        <w:t>25.0</w:t>
        <w:br/>
        <w:t>54.94</w:t>
        <w:br/>
        <w:t>北方五道小计6812361</w:t>
        <w:br/>
        <w:t>1370569</w:t>
        <w:br/>
        <w:t>20.1</w:t>
        <w:br/>
        <w:t>75.0</w:t>
        <w:br/>
        <w:t>45.06</w:t>
        <w:br/>
        <w:t>合计</w:t>
        <w:br/>
        <w:t>9077714</w:t>
        <w:br/>
        <w:t>3041871</w:t>
        <w:br/>
        <w:t>33.5</w:t>
        <w:br/>
        <w:t>100.0</w:t>
        <w:br/>
        <w:t>100.0</w:t>
        <w:br/>
        <w:t>资料来源：《隋书·地理志》和《旧唐书·地理志》。此对隋志作了技术处理，比照旧唐</w:t>
        <w:br/>
        <w:t>志将隋郡县重新进行归并，部分参考梁方仲《中国历代户口、田地、田赋统计》甲表23</w:t>
        <w:br/>
        <w:t>和胡道修的研究结果①。</w:t>
        <w:br/>
        <w:t>综合上列4-4、4-5两表，剑南道隋代有户360184，占隋全</w:t>
        <w:br/>
        <w:t>国总户数的4%，而唐贞观年间却增至63万余户，占全国总户数</w:t>
        <w:br/>
        <w:t>20.98%的高率。江南道在隋相当区域内约35万余户，贞观年</w:t>
        <w:br/>
        <w:t>间增至40余万户，由隋总户数的3.9%增至唐贞观总户数的</w:t>
        <w:br/>
        <w:t>13.28%。唐关内道在隋同一区域内约有户90余万，唐贞观户</w:t>
        <w:br/>
        <w:t>则减至39万余，虽仍占13.09%的比率，但户数却比隋大业间减</w:t>
        <w:br/>
        <w:t>少大半。唐河北道在隋约有户216万余，贞观户仅有36万余，</w:t>
        <w:br/>
        <w:t>在全国总户数中所占的比重由隋的23.8%减至唐初的</w:t>
        <w:br/>
        <w:t>① 胡道修《开皇天宝之间人口的分布与变迁》，《中国史研究》1984年第4期。</w:t>
      </w:r>
    </w:p>
    <w:p>
      <w:r>
        <w:br w:type="page"/>
      </w:r>
    </w:p>
    <w:p>
      <w:r>
        <w:t>第四章 隋唐五代的人口分布 195</w:t>
        <w:br/>
        <w:t>12.15%。河南道在隋约有户272万余，至唐初减至27万余户，</w:t>
        <w:br/>
        <w:t>仅及隋的十分之一，户数所占的比重由隋的29.9%减至唐初的</w:t>
        <w:br/>
        <w:t>9.06%。</w:t>
        <w:br/>
        <w:t>唐贞观十道，若按地域可分为南方五道：剑南、江南、岭南、山</w:t>
        <w:br/>
        <w:t>南、淮南，北方五道：关内、河南、河北、河东、陇右。南方五道在隋</w:t>
        <w:br/>
        <w:t>同一地域内约有2265353户，唐贞观户约1671302，在隋所占比重</w:t>
        <w:br/>
        <w:t>为25%，在唐贞观中却达54.94%；北方五道在隋约有户</w:t>
        <w:br/>
        <w:t>6812361，唐贞观中约有1370569户，所占比重隋代为75%，唐贞</w:t>
        <w:br/>
        <w:t>观中约降至45.06%。南北总户数虽都有下降，但在全国总户数</w:t>
        <w:br/>
        <w:t>中所占的比重在隋及唐初却迥异，一个呈上升趋势，一个呈下降</w:t>
        <w:br/>
        <w:t>状态。</w:t>
        <w:br/>
        <w:t>南方人口超过北方，这在自汉代以来长达600多年的历史进</w:t>
        <w:br/>
        <w:t>唐贞观中，南</w:t>
        <w:br/>
        <w:t>方人口一度超过</w:t>
        <w:br/>
        <w:t>程中是第一次，也是中国人口重心南移的一个重要起点。如果我</w:t>
        <w:br/>
        <w:t>北方，这在中国</w:t>
        <w:br/>
        <w:t>们将视点移至州郡一级户口，亦可明显地看出这个变化。</w:t>
        <w:br/>
        <w:t>历史上是第一</w:t>
        <w:br/>
        <w:t>由表4-6可知，唐贞观十三年(639年)，20万户以上的州府</w:t>
        <w:br/>
        <w:t>次，也是中国人</w:t>
        <w:br/>
        <w:t>仅有京兆府一处，而10万～20万户的州却是西南的益州；5万～</w:t>
        <w:br/>
        <w:t>口重心南移的一</w:t>
        <w:br/>
        <w:t>10万户的州分别为汴、并、同3州；2万～5万户的州分别为河北</w:t>
        <w:br/>
        <w:t>个重要起点。</w:t>
        <w:br/>
        <w:t>道的魏、邢、洺、恒、深、赵、怀、沧、定、瀛、幽州，河南道的陕州，河东</w:t>
        <w:br/>
        <w:t>道的蒲、晋、汾、潞州，关内道的岐州，剑南道的嘉、眉、戎、资、嶲、</w:t>
        <w:br/>
        <w:t>梓、绵、剑、普、阆州，淮南道的扬州，江南道的润、常、杭、越、婺、宣</w:t>
        <w:br/>
        <w:t>州，岭南道的桂、贵州等。如果说5万户以上的州府南方尚处劣势</w:t>
        <w:br/>
        <w:t>的话，则2万～5万户的州南方却几占一半；总计2万户以上(含</w:t>
        <w:br/>
        <w:t>10万户以上)州府共41个，南方占20州，其中剑南一道即占11</w:t>
        <w:br/>
        <w:t>个，江南道6个。而在隋代，6万户以上郡，南方仅占十分之一。</w:t>
        <w:br/>
        <w:t>唐北方之河北道2万～5万户的州占有10个，但隋代县均户数最</w:t>
        <w:br/>
        <w:t>高、户数位居全国第二位(全郡计306544户，仅次于雍州京兆之</w:t>
        <w:br/>
        <w:t>308499户)的清河郡(唐贝州)却不在此列。唐河南道，约当隋代</w:t>
        <w:br/>
        <w:t>相当区域内6万户以上郡约占全国总数的五分之二，贞观年间2</w:t>
        <w:br/>
        <w:t>万户以上的州却只有汴、陕两州而已①。</w:t>
        <w:br/>
        <w:t>① 参见胡道修《开皇天宝之间人口的分布与变迁》一文。</w:t>
      </w:r>
    </w:p>
    <w:p>
      <w:r>
        <w:br w:type="page"/>
      </w:r>
    </w:p>
    <w:p>
      <w:r>
        <w:t>196</w:t>
        <w:br/>
        <w:t>中国人口史 第二卷 隋唐五代时期</w:t>
        <w:br/>
        <w:t>表4-6 唐贞观中各道户数分类统计</w:t>
        <w:br/>
        <w:t>2万户以上州府</w:t>
        <w:br/>
        <w:t>道别</w:t>
        <w:br/>
        <w:t>20万户10万～5万～</w:t>
        <w:br/>
        <w:t>小计</w:t>
        <w:br/>
        <w:t>2万～5万户</w:t>
        <w:br/>
        <w:t>以上</w:t>
        <w:br/>
        <w:t>20万户10万户</w:t>
        <w:br/>
        <w:t>魏、刑、洺、恒、深、赵、</w:t>
        <w:br/>
        <w:t>河北道</w:t>
        <w:br/>
        <w:t>11</w:t>
        <w:br/>
        <w:t>沧、定、瀛、幽、怀</w:t>
        <w:br/>
        <w:t>河南道</w:t>
        <w:br/>
        <w:t>汴</w:t>
        <w:br/>
        <w:t>陕</w:t>
        <w:br/>
        <w:t>2</w:t>
        <w:br/>
        <w:t>河东道</w:t>
        <w:br/>
        <w:t>并</w:t>
        <w:br/>
        <w:t>蒲、晋、汾、潞</w:t>
        <w:br/>
        <w:t>5</w:t>
        <w:br/>
        <w:t>关内道</w:t>
        <w:br/>
        <w:t>京兆</w:t>
        <w:br/>
        <w:t>同</w:t>
        <w:br/>
        <w:t>岐</w:t>
        <w:br/>
        <w:t>3</w:t>
        <w:br/>
        <w:t>陇右道</w:t>
        <w:br/>
        <w:t>剑南道</w:t>
        <w:br/>
        <w:t>益</w:t>
        <w:br/>
        <w:t>嘉、眉、戎、资、嶲</w:t>
        <w:br/>
        <w:t>11</w:t>
        <w:br/>
        <w:t>梓、绵、剑、普、阆</w:t>
        <w:br/>
        <w:t>山南道</w:t>
        <w:br/>
        <w:t>淮南道</w:t>
        <w:br/>
        <w:t>扬</w:t>
        <w:br/>
        <w:t>1</w:t>
        <w:br/>
        <w:t>江南道</w:t>
        <w:br/>
        <w:t>润、常、杭、越、婺、宣</w:t>
        <w:br/>
        <w:t>6</w:t>
        <w:br/>
        <w:t>岭南道</w:t>
        <w:br/>
        <w:t>桂、贵</w:t>
        <w:br/>
        <w:t>2</w:t>
        <w:br/>
        <w:t>合计</w:t>
        <w:br/>
        <w:t>1</w:t>
        <w:br/>
        <w:t>1</w:t>
        <w:br/>
        <w:t>3</w:t>
        <w:br/>
        <w:t>36</w:t>
        <w:br/>
        <w:t>41</w:t>
        <w:br/>
        <w:t>资料来源：《旧唐书·地理志》。并参考胡道修《开皇天宝之间人口的分布与变迁》表五。</w:t>
        <w:br/>
        <w:t>总观唐贞观中人口分布状况，发生了引人注目的变化。那就</w:t>
        <w:br/>
        <w:t>是原来在整个人口分布比重中相对稀薄的地区户口数扶摇直上，</w:t>
        <w:br/>
        <w:t>特别是剑南、江南两道由原来的绝对劣势迅速跃进到先进行列。</w:t>
        <w:br/>
        <w:t>北方作为人口重心的传统优势受到了强有力的挑战，唐以前人口</w:t>
        <w:br/>
        <w:t>最为稠密的黄河中下游地区在逐渐失去其原有的优势。</w:t>
        <w:br/>
        <w:t>当然，中国人口重心乃至经济重心的南移是一个漫长的过程，</w:t>
        <w:br/>
        <w:t>南方压倒北方的重大的人口分布格局要到唐中叶以后才完成。但</w:t>
        <w:br/>
        <w:t>在唐初已显露端倪。</w:t>
        <w:br/>
        <w:t>北方作为中国</w:t>
        <w:br/>
        <w:t>我们认为，造成唐初人口分布格局逐渐变动的原因，主要是隋</w:t>
        <w:br/>
        <w:t>人口重心的传统</w:t>
        <w:br/>
        <w:t>末战乱对北方经济所带来的巨大破坏以及人口的大量死亡，同时</w:t>
        <w:br/>
        <w:t>优势受到挑战。</w:t>
        <w:br/>
        <w:t>也与人口的自行迁移有关。南方各道受隋末战乱影响甚微，在战</w:t>
        <w:br/>
        <w:t>乱过程中又有不少北方民户流移此境，前举武德六年(623年)《简</w:t>
        <w:br/>
        <w:t>徭役诏》便是一个很好的证明。此外，我们还可以剑南道的例子加</w:t>
      </w:r>
    </w:p>
    <w:p>
      <w:r>
        <w:br w:type="page"/>
      </w:r>
    </w:p>
    <w:p>
      <w:r>
        <w:t>第四章 隋唐五代的人口分布 197</w:t>
        <w:br/>
        <w:t>以推论。《册府元龟》卷486《邦计部·迁徙门》载唐高祖初为唐王</w:t>
        <w:br/>
        <w:t>下令有云：</w:t>
        <w:br/>
        <w:t>比年寇盗，郡县饥荒，百姓流亡，十不存一。贸易妻子，奔</w:t>
        <w:br/>
        <w:t>波道路……今岷嶓款服，蜀汉沃饶，闾里富于猗陶，菽粟同于</w:t>
        <w:br/>
        <w:t>水火……外内户口见在京者，宜依本土置令以下，下官部领，</w:t>
        <w:br/>
        <w:t>就食剑南诸郡。①</w:t>
        <w:br/>
        <w:t>隋末丧乱，剑南基本未受影响，在唐初北方一片残破的情况下，剑</w:t>
        <w:br/>
        <w:t>南诸郡却“间里富于猗陶，菽粟同于水火”，得以接纳大批来自关中</w:t>
        <w:br/>
        <w:t>(京师)的逐粮户，可见这里的社会经济仍在继续发展。剑南山川</w:t>
        <w:br/>
        <w:t>辽阔，远离内地，隋末又有不少北方人民迁徙而来，《唐大诏令集》</w:t>
        <w:br/>
        <w:t>卷115高祖武德二年二月《酂国公轨等益州道安抚大使诏》称：</w:t>
        <w:br/>
        <w:t>西蜀僻远，控驭巴夷，厥土沃饶，山川遐荒。往者隋末丧</w:t>
        <w:br/>
        <w:t>乱，盗寇交侵，流寓之民，遂相杂挠，游手堕业，其类实繁，夺攘</w:t>
        <w:br/>
        <w:t>矫虔，因此而作……可令……无逸为益州道安抚大使……申</w:t>
        <w:br/>
        <w:t>理冤滞……量加赡恤。事有便宜，并委处分。②</w:t>
        <w:br/>
        <w:t>诏书提到益州因隋末丧乱，盗寇交侵，“流寓之民，遂相杂挠，游手</w:t>
        <w:br/>
        <w:t>堕业，其类实繁”，因而遣使安抚，则知有不少他州民户流寓至此。</w:t>
        <w:br/>
        <w:t>诏书没有提到这些“流寓之民”来自何处，我想大多应来自北方。</w:t>
        <w:br/>
        <w:t>《大慈恩寺三藏法师传》卷1称：</w:t>
        <w:br/>
        <w:t>时天下饥乱，唯蜀中丰静。故四方僧投之者众。③</w:t>
        <w:br/>
        <w:t>我们知道有名的玄奘法师即于隋末唐初自关中入蜀④，道因法师</w:t>
        <w:br/>
        <w:t>也在此时来到蜀川。《全唐文》卷201李俨《益州多宝寺道因法师</w:t>
        <w:br/>
        <w:t>碑文并序》载：</w:t>
        <w:br/>
        <w:t>既而黄雾兴袄，丹风起孽，中原荡覆，具祸以烬。法师乘</w:t>
        <w:br/>
        <w:t>杯西迈，避地三蜀，居于成都多宝之寺。</w:t>
        <w:br/>
        <w:t>《全唐文》卷1高祖《定户口令》略同。</w:t>
        <w:br/>
        <w:t>②</w:t>
        <w:br/>
        <w:t>《全唐文》卷2高祖《遣使安抚益州诏》略同。</w:t>
        <w:br/>
        <w:t>③</w:t>
        <w:br/>
        <w:t>收于《大藏经》第50册《史传部二》。另参中华书局点校本。</w:t>
        <w:br/>
        <w:t>参见《大慈恩寺三藏法师传》卷1。</w:t>
      </w:r>
    </w:p>
    <w:p>
      <w:r>
        <w:br w:type="page"/>
      </w:r>
    </w:p>
    <w:p>
      <w:r>
        <w:t>198 中国人口史 第二卷 隋唐五代时期</w:t>
        <w:br/>
        <w:t>既有大量僧侣隋末自北方流入蜀川，可以推知必有更多的民户流</w:t>
        <w:br/>
        <w:t>移到此。因而可以断言唐初剑南乃至南方各道户口的增长与北方</w:t>
        <w:br/>
        <w:t>民户的自行南迁有关，但并不表明此期南方的经济发展业已超过</w:t>
        <w:br/>
        <w:t>北方。随着唐前期北方社会经济的恢复和发展，北方的人口数量</w:t>
        <w:br/>
        <w:t>及其比重又迅速上升，而南方的经济开发进程也持续推进，从而使</w:t>
        <w:br/>
        <w:t>南北人口分布状态又呈现出新的景况。</w:t>
        <w:br/>
        <w:t>二、唐天宝年间的人口分布</w:t>
        <w:br/>
        <w:t>唐前期户口经贞观、永徽两朝，以后逐渐恢复和回升，至玄宗</w:t>
        <w:br/>
        <w:t>开元、天宝之世迅速增长，臻于极盛，此点一如前述。对照唐贞观</w:t>
        <w:br/>
        <w:t>十三年和天宝十一载(752年)各道户口增长状况，虽发展不甚平</w:t>
        <w:br/>
        <w:t>衡，但总的趋势是普遍上升。兹据《旧唐志·地志理》所载各道贞</w:t>
        <w:br/>
        <w:t>观、天宝两组户数列表如下，以概见其增长的大致情形。</w:t>
        <w:br/>
        <w:t>按唐天宝十五道沿开元十五道而来。参《册府元龟》卷162</w:t>
        <w:br/>
        <w:t>《帝王部·使命二》开元二十三年(735年)辛亥诏初置十[五]道采</w:t>
        <w:br/>
        <w:t>访使条，对照《大唐六典》卷3《尚书户部》户部尚书郎中员外郎条</w:t>
        <w:br/>
        <w:t>可以知道，开元十五道之京畿、关内、都畿道一部大抵同贞观关内</w:t>
        <w:br/>
        <w:t>道(内商州，贞观属山南道，天宝入京畿道；汝州，贞观属河南道，天</w:t>
        <w:br/>
        <w:t>宝入关内道)；山南东、西二道相当于贞观山南道；江南东、西两道</w:t>
        <w:br/>
        <w:t>相当于贞观江南道；黔中道则约当贞观江南道西部诸州境。总之，</w:t>
        <w:br/>
        <w:t>开元、天宝时期道级监察区域虽有变动，但州郡一级基本仍旧。为</w:t>
        <w:br/>
        <w:t>便于比较，拟将天宝十五道加以技术处理，依贞观十道例重新合并。</w:t>
        <w:br/>
        <w:t>表4-7 唐贞观、天宝两朝各道户数增减状况</w:t>
        <w:br/>
        <w:t>道别</w:t>
        <w:br/>
        <w:t>贞观十三年天宝十一载</w:t>
        <w:br/>
        <w:t>增减率</w:t>
        <w:br/>
        <w:t>递增年率</w:t>
        <w:br/>
        <w:t>年率顺序</w:t>
        <w:br/>
        <w:t>户数</w:t>
        <w:br/>
        <w:t>户数</w:t>
        <w:br/>
        <w:t>(贞观为100)</w:t>
        <w:br/>
        <w:t>(%)</w:t>
        <w:br/>
        <w:t>关内道</w:t>
        <w:br/>
        <w:t>398066</w:t>
        <w:br/>
        <w:t>810263</w:t>
        <w:br/>
        <w:t>203.5</w:t>
        <w:br/>
        <w:t>6.3</w:t>
        <w:br/>
        <w:t>7</w:t>
        <w:br/>
        <w:t>河南道</w:t>
        <w:br/>
        <w:t>275617</w:t>
        <w:br/>
        <w:t>1795539</w:t>
        <w:br/>
        <w:t>651.5</w:t>
        <w:br/>
        <w:t>19.1</w:t>
        <w:br/>
        <w:t>1</w:t>
        <w:br/>
        <w:t>河东道</w:t>
        <w:br/>
        <w:t>271199</w:t>
        <w:br/>
        <w:t>632611</w:t>
        <w:br/>
        <w:t>233.3</w:t>
        <w:br/>
        <w:t>7.4</w:t>
        <w:br/>
        <w:t>6</w:t>
        <w:br/>
        <w:t>河北道</w:t>
        <w:br/>
        <w:t>369730</w:t>
        <w:br/>
        <w:t>1514765</w:t>
        <w:br/>
        <w:t>409.7</w:t>
        <w:br/>
        <w:t>13.07</w:t>
        <w:br/>
        <w:t>4</w:t>
        <w:br/>
        <w:t>山南道</w:t>
        <w:br/>
        <w:t>180724</w:t>
        <w:br/>
        <w:t>576883</w:t>
        <w:br/>
        <w:t>319.2</w:t>
        <w:br/>
        <w:t>10.37</w:t>
        <w:br/>
        <w:t>5</w:t>
      </w:r>
    </w:p>
    <w:p>
      <w:r>
        <w:br w:type="page"/>
      </w:r>
    </w:p>
    <w:p>
      <w:r>
        <w:t>第四章隋唐五代的人口分布</w:t>
        <w:br/>
        <w:t>199</w:t>
        <w:br/>
        <w:t>续表</w:t>
        <w:br/>
        <w:t>贞观十三年天宝十一载</w:t>
        <w:br/>
        <w:t>增减率</w:t>
        <w:br/>
        <w:t>递增年率</w:t>
        <w:br/>
        <w:t>道别</w:t>
        <w:br/>
        <w:t>年率顺序</w:t>
        <w:br/>
        <w:t>户数</w:t>
        <w:br/>
        <w:t>户数</w:t>
        <w:br/>
        <w:t>(贞观为100)</w:t>
        <w:br/>
        <w:t>(%)</w:t>
        <w:br/>
        <w:t>淮南道</w:t>
        <w:br/>
        <w:t>91091</w:t>
        <w:br/>
        <w:t>412448</w:t>
        <w:br/>
        <w:t>452.8</w:t>
        <w:br/>
        <w:t>14.26</w:t>
        <w:br/>
        <w:t>2</w:t>
        <w:br/>
        <w:t>江南道</w:t>
        <w:br/>
        <w:t>403939</w:t>
        <w:br/>
        <w:t>1824004</w:t>
        <w:br/>
        <w:t>451.6</w:t>
        <w:br/>
        <w:t>14.23</w:t>
        <w:br/>
        <w:t>3</w:t>
        <w:br/>
        <w:t>陇右道</w:t>
        <w:br/>
        <w:t>55956</w:t>
        <w:br/>
        <w:t>112874</w:t>
        <w:br/>
        <w:t>201.7</w:t>
        <w:br/>
        <w:t>6.2</w:t>
        <w:br/>
        <w:t>8</w:t>
        <w:br/>
        <w:t>剑南道</w:t>
        <w:br/>
        <w:t>638200</w:t>
        <w:br/>
        <w:t>922353</w:t>
        <w:br/>
        <w:t>144.5</w:t>
        <w:br/>
        <w:t>3.7</w:t>
        <w:br/>
        <w:t>9</w:t>
        <w:br/>
        <w:t>岭南道</w:t>
        <w:br/>
        <w:t>357348</w:t>
        <w:br/>
        <w:t>336052</w:t>
        <w:br/>
        <w:t>94</w:t>
        <w:br/>
        <w:t>1.05</w:t>
        <w:br/>
        <w:t>10</w:t>
        <w:br/>
        <w:t>北方五道</w:t>
        <w:br/>
        <w:t>1370568</w:t>
        <w:br/>
        <w:t>4866052</w:t>
        <w:br/>
        <w:t>355</w:t>
        <w:br/>
        <w:t>11.47</w:t>
        <w:br/>
        <w:t>南方五道</w:t>
        <w:br/>
        <w:t>1671302</w:t>
        <w:br/>
        <w:t>4071740</w:t>
        <w:br/>
        <w:t>243.6</w:t>
        <w:br/>
        <w:t>7.8</w:t>
        <w:br/>
        <w:t>合计</w:t>
        <w:br/>
        <w:t>3041870</w:t>
        <w:br/>
        <w:t>8937792</w:t>
        <w:br/>
        <w:t>293.8</w:t>
        <w:br/>
        <w:t>9.54</w:t>
        <w:br/>
        <w:t>资料来源：《旧唐书·地理志》。</w:t>
        <w:br/>
        <w:t>据上表可知，经过唐前期百余年的发展，南北方户口均有较大</w:t>
        <w:br/>
        <w:t>幅度增长。位于秦岭、淮水一线之南的山南、淮南、江南、剑南、岭</w:t>
        <w:br/>
        <w:t>南五道总户数达4071740，贞观十三年至天宝十一载户数递增年</w:t>
        <w:br/>
        <w:t>唐天宝间，南</w:t>
        <w:br/>
        <w:t>率约为7.8%;北方的关内、河南、河东、河北、陇右五道总户数为</w:t>
        <w:br/>
        <w:t>北户口增长，呈</w:t>
        <w:br/>
        <w:t>4866052，户数递增年率约为11.47%，南北双方户口增长呈并驾</w:t>
        <w:br/>
        <w:t>并驾齐驱之势。</w:t>
        <w:br/>
        <w:t>齐驱之势。其中，北方五道中的关内、河南、河北三道自隋大业至</w:t>
        <w:br/>
        <w:t>唐天宝年间经历了一个高一低一高的过程，属于曲折发展类型。</w:t>
        <w:br/>
        <w:t>这类地区隋末破坏惨重、贞观年间户口锐减，但在唐前期的百余年</w:t>
        <w:br/>
        <w:t>间迅速恢复，户口很快回升。</w:t>
        <w:br/>
        <w:t>关于唐前期北方社会经济的发展，有关论著多有述及，此不拟</w:t>
        <w:br/>
        <w:t>多说，仅举二例。元结《问进士第三》有云：</w:t>
        <w:br/>
        <w:t>开元、天宝之中，耕者益力，四海之内，高山绝壑，耒耜亦</w:t>
        <w:br/>
        <w:t>满。人家粮储，皆及数岁，太仓委积，陈腐不可较量。忽遇凶</w:t>
        <w:br/>
        <w:t>年，谷犹耗尽。当今三河膏壤，淮泗沃野，皆荆棘已老，则耕</w:t>
        <w:br/>
        <w:t>可知。①</w:t>
        <w:br/>
        <w:t>元结对照天宝前后三河淮泗一带社会经济的盛衰迥异情状，可以</w:t>
        <w:br/>
        <w:t>① 元结《元次山集》卷7;《全唐文》卷380。</w:t>
      </w:r>
    </w:p>
    <w:p>
      <w:r>
        <w:br w:type="page"/>
      </w:r>
    </w:p>
    <w:p>
      <w:r>
        <w:t>200 中国人口史 第二卷 隋唐五代时期</w:t>
        <w:br/>
        <w:t>反证开元、天宝盛时“三河”境内社会经济的巨大发展。所谓“三</w:t>
        <w:br/>
        <w:t>河”，据前乃指河南、河东、河内。这里没有提到河北，我们知道河</w:t>
        <w:br/>
        <w:t>北在隋末唐初人户减耗是非常严重的。武后时，据《旧唐书》卷89</w:t>
        <w:br/>
        <w:t>《狄仁杰传》所说，河朔一带时号称“人庶”，可能人户有所恢复。但</w:t>
        <w:br/>
        <w:t>天册、神功之际(695—697年)，由于突厥、契丹的进攻，军机调发</w:t>
        <w:br/>
        <w:t>频繁，河北民户逃亡非常严重，户口虽有增长却十分有限，该区经</w:t>
        <w:br/>
        <w:t>济的显著恢复和人口增长可能在开元、天宝年间。此时的河北是</w:t>
        <w:br/>
        <w:t>关中租粟输入的重要基地①，李华《安阳县令厅壁记》也说：</w:t>
        <w:br/>
        <w:t>天宝以来，东北隅节度位冠诸侯，按数军钲鼓，兼本道连</w:t>
        <w:br/>
        <w:t>帅，以河北贡篚，征税半乎九州。②</w:t>
        <w:br/>
        <w:t>李华为开元二十三年进士，天宝中为监察御史，安禄山陷京师，扈</w:t>
        <w:br/>
        <w:t>从不及，陷贼署伪官，长安收复后，贬官，卒于家。则本条所记当为</w:t>
        <w:br/>
        <w:t>天宝中后期时事，可知此时河北经济的富庶和财力的雄厚，其人户</w:t>
        <w:br/>
        <w:t>大幅度增长是没有疑问的。据表4-7，河北道自贞观中至天宝十</w:t>
        <w:br/>
        <w:t>一载，户数递增年率为13.07%，河南、河北、关内三道分别为</w:t>
        <w:br/>
        <w:t>19.1%、13.07%、6.3%，就连陇右道也达6.2%0的年率，可知北方</w:t>
        <w:br/>
        <w:t>户口的恢复和增长是非常显著的。</w:t>
        <w:br/>
        <w:t>南方五道中户数增长最为明显的是江南、淮南、山南三道，年</w:t>
        <w:br/>
        <w:t>平均增长率分别为14.23%、14.26%0和10.37%0，但却属于不同的</w:t>
        <w:br/>
        <w:t>类型。江南道属于直线上升类型③，基本保持唐初以来人口持续</w:t>
        <w:br/>
        <w:t>发展的势头；淮南、山南两道发展的曲线则与北方的关内、河南、河</w:t>
        <w:br/>
        <w:t>①</w:t>
        <w:br/>
        <w:t>《旧唐书》卷9《玄宗纪》开元二十五年(737年)二月戊午条下：“罢江淮运，停河北</w:t>
        <w:br/>
        <w:t>运”。《唐会要》卷83《租税上》开元二十五年三月三日敕提到，关中“既寡蚕桑，皆</w:t>
        <w:br/>
        <w:t>资菽粟”，江淮苦变造之劳，河洛增转输之弊；要求自今以后，关内诸州庸调资课，</w:t>
        <w:br/>
        <w:t>并宜准时价变粟米，送至京逐要去用；路远不可运送者，所在收贮；河南、河北水路</w:t>
        <w:br/>
        <w:t>不通者，宜折租造绢，以代关中庸调。这里没有提到“罢江淮运，停河北运”。另据</w:t>
        <w:br/>
        <w:t>《资治通鉴》卷214玄宗开元二十五年(737年)九月戊子敕，“停今年江淮所运租”；</w:t>
        <w:br/>
        <w:t>癸巳“敕河南、北租应输含嘉仓、太原仓者，皆留输本州”。则知罢江淮运，停河北</w:t>
        <w:br/>
        <w:t>运乃是开元二十五年九月。这里表明此时关中粮食已基本自给自足，也表明河北</w:t>
        <w:br/>
        <w:t>和河南、江淮等地一样在开元二十五年以前是关中租粟输入的重要基地之一。</w:t>
        <w:br/>
        <w:t>②</w:t>
        <w:br/>
        <w:t>李华《李遐叔文集》卷3;《全唐文》卷316。</w:t>
        <w:br/>
        <w:t>③</w:t>
        <w:br/>
        <w:t>参见胡道修《开皇天宝之间人口的分布与变迁》一文。</w:t>
      </w:r>
    </w:p>
    <w:p>
      <w:r>
        <w:br w:type="page"/>
      </w:r>
    </w:p>
    <w:p>
      <w:r>
        <w:t>第四章 隋唐五代的人口分布</w:t>
        <w:br/>
        <w:t>201</w:t>
        <w:br/>
        <w:t>北等道相同。剑南道与江南道属同一类型，虽户数年平均增长率</w:t>
        <w:br/>
        <w:t>只有3.7%，但因其唐初户口基数较大，仍是持续增长。南方五道</w:t>
        <w:br/>
        <w:t>中仅岭南道天宝户数较贞观户为少，那是由于该道若干州户口数</w:t>
        <w:br/>
        <w:t>旧唐志失载，某些州的户口数字又有记载上的错误①，其实有户口</w:t>
        <w:br/>
        <w:t>决不至少于贞观时期。</w:t>
        <w:br/>
        <w:t>从人户的分布情况看，天宝时期与贞观时期相比发生了很大</w:t>
        <w:br/>
        <w:t>的变化，兹再据旧唐志将天宝时期各道州府(万户以上)户口分布</w:t>
        <w:br/>
        <w:t>比重列表如下。</w:t>
        <w:br/>
        <w:t>表4-8 唐天宝中各道州府户数分布</w:t>
        <w:br/>
        <w:t>道别</w:t>
        <w:br/>
        <w:t>5万户以上州府</w:t>
        <w:br/>
        <w:t>1万~5万户州府</w:t>
        <w:br/>
        <w:t>10万户</w:t>
        <w:br/>
        <w:t>7万～</w:t>
        <w:br/>
        <w:t>5万～</w:t>
        <w:br/>
        <w:t>2万～</w:t>
        <w:br/>
        <w:t>1万～</w:t>
        <w:br/>
        <w:t>小计</w:t>
        <w:br/>
        <w:t>小计</w:t>
        <w:br/>
        <w:t>以上</w:t>
        <w:br/>
        <w:t>10万户</w:t>
        <w:br/>
        <w:t>7万户</w:t>
        <w:br/>
        <w:t>5万户</w:t>
        <w:br/>
        <w:t>2万户</w:t>
        <w:br/>
        <w:t>关内 京兆</w:t>
        <w:br/>
        <w:t>同、凤翔</w:t>
        <w:br/>
        <w:t>3</w:t>
        <w:br/>
        <w:t>华、邠、</w:t>
        <w:br/>
        <w:t>延、绥、</w:t>
        <w:br/>
        <w:t>11</w:t>
        <w:br/>
        <w:t>鄜、泾、</w:t>
        <w:br/>
        <w:t>灵、丹</w:t>
        <w:br/>
        <w:t>陇、宁、</w:t>
        <w:br/>
        <w:t>庆</w:t>
        <w:br/>
        <w:t>河南河南、</w:t>
        <w:br/>
        <w:t>郑、许、</w:t>
        <w:br/>
        <w:t>汝、陈、</w:t>
        <w:br/>
        <w:t>16</w:t>
        <w:br/>
        <w:t>陕、虢、</w:t>
        <w:br/>
        <w:t>12</w:t>
        <w:br/>
        <w:t>宋、曹、</w:t>
        <w:br/>
        <w:t>蔡、滑、</w:t>
        <w:br/>
        <w:t>濮、徐、</w:t>
        <w:br/>
        <w:t>颍、郓、</w:t>
        <w:br/>
        <w:t>亳、兖、</w:t>
        <w:br/>
        <w:t>齐</w:t>
        <w:br/>
        <w:t>泗、海、</w:t>
        <w:br/>
        <w:t>青</w:t>
        <w:br/>
        <w:t>沂、密、</w:t>
        <w:br/>
        <w:t>淄、棣、</w:t>
        <w:br/>
        <w:t>莱、登</w:t>
        <w:br/>
        <w:t>河东 太原</w:t>
        <w:br/>
        <w:t>河中、</w:t>
        <w:br/>
        <w:t>晋、汾、</w:t>
        <w:br/>
        <w:t>6</w:t>
        <w:br/>
        <w:t>泽、代</w:t>
        <w:br/>
        <w:t>隰、慈、</w:t>
        <w:br/>
        <w:t>7</w:t>
        <w:br/>
        <w:t>绛(据</w:t>
        <w:br/>
        <w:t>潞</w:t>
        <w:br/>
        <w:t>忻、岚、</w:t>
        <w:br/>
        <w:t>新志补）</w:t>
        <w:br/>
        <w:t>石</w:t>
        <w:br/>
        <w:t>河北魏、相、</w:t>
        <w:br/>
        <w:t>洺、邢、</w:t>
        <w:br/>
        <w:t>怀、博、</w:t>
        <w:br/>
        <w:t>16易</w:t>
        <w:br/>
        <w:t>深[1]、</w:t>
        <w:br/>
        <w:t>3</w:t>
        <w:br/>
        <w:t>冀、沧、</w:t>
        <w:br/>
        <w:t>德、定、</w:t>
        <w:br/>
        <w:t>赵、镇、</w:t>
        <w:br/>
        <w:t>景[2]</w:t>
        <w:br/>
        <w:t>贝</w:t>
        <w:br/>
        <w:t>瀛</w:t>
        <w:br/>
        <w:t>莫、幽</w:t>
        <w:br/>
        <w:t>陇右</w:t>
        <w:br/>
        <w:t>秦、凉</w:t>
        <w:br/>
        <w:t>2</w:t>
        <w:br/>
        <w:t>①</w:t>
        <w:br/>
        <w:t>例如旧唐志所录岭南道下辖之泷州、浔州、罗州、牢州、粤州、芝州、崖州、万安州等</w:t>
        <w:br/>
        <w:t>均无户口数，不少州的户均口数又甚低，必有数字记载上的错误。</w:t>
      </w:r>
    </w:p>
    <w:p>
      <w:r>
        <w:br w:type="page"/>
      </w:r>
    </w:p>
    <w:p>
      <w:r>
        <w:t>202</w:t>
        <w:br/>
        <w:t>中国人口史 第二卷 隋唐五代时期</w:t>
        <w:br/>
        <w:t>续表</w:t>
        <w:br/>
        <w:t>道别</w:t>
        <w:br/>
        <w:t>5万户以上州府</w:t>
        <w:br/>
        <w:t>1万～5万户州府</w:t>
        <w:br/>
        <w:t>10万户</w:t>
        <w:br/>
        <w:t>7万～</w:t>
        <w:br/>
        <w:t>5万～</w:t>
        <w:br/>
        <w:t>2万～</w:t>
        <w:br/>
        <w:t>1万～</w:t>
        <w:br/>
        <w:t>小计</w:t>
        <w:br/>
        <w:t>小计</w:t>
        <w:br/>
        <w:t>以上</w:t>
        <w:br/>
        <w:t>10万户</w:t>
        <w:br/>
        <w:t>7万户</w:t>
        <w:br/>
        <w:t>5万户</w:t>
        <w:br/>
        <w:t>2万户</w:t>
        <w:br/>
        <w:t>山南</w:t>
        <w:br/>
        <w:t>合</w:t>
        <w:br/>
        <w:t>1</w:t>
        <w:br/>
        <w:t>邓、唐、</w:t>
        <w:br/>
        <w:t>蓬、壁、</w:t>
        <w:br/>
        <w:t>13</w:t>
        <w:br/>
        <w:t>襄、荆、</w:t>
        <w:br/>
        <w:t>房、郢</w:t>
        <w:br/>
        <w:t>随、通、</w:t>
        <w:br/>
        <w:t>利、洋、</w:t>
        <w:br/>
        <w:t>巴</w:t>
        <w:br/>
        <w:t>淮南</w:t>
        <w:br/>
        <w:t>扬</w:t>
        <w:br/>
        <w:t>1</w:t>
        <w:br/>
        <w:t>庐、寿、</w:t>
        <w:br/>
        <w:t>黄</w:t>
        <w:br/>
        <w:t>12</w:t>
        <w:br/>
        <w:t>舒、光、</w:t>
        <w:br/>
        <w:t>申、蕲、</w:t>
        <w:br/>
        <w:t>楚、滁、</w:t>
        <w:br/>
        <w:t>和、濠、</w:t>
        <w:br/>
        <w:t>安</w:t>
        <w:br/>
        <w:t>江南婺、宣、</w:t>
        <w:br/>
        <w:t>越、杭、</w:t>
        <w:br/>
        <w:t>衢、睦、</w:t>
        <w:br/>
        <w:t>12</w:t>
        <w:br/>
        <w:t>信、歙、</w:t>
        <w:br/>
        <w:t>池、鄂、</w:t>
        <w:br/>
        <w:t>24</w:t>
        <w:br/>
        <w:t>润、常</w:t>
        <w:br/>
        <w:t>台、苏、</w:t>
        <w:br/>
        <w:t>洪</w:t>
        <w:br/>
        <w:t>处、温、</w:t>
        <w:br/>
        <w:t>岳、澧、</w:t>
        <w:br/>
        <w:t>湖</w:t>
        <w:br/>
        <w:t>福、泉、</w:t>
        <w:br/>
        <w:t>邵</w:t>
        <w:br/>
        <w:t>建、饶、</w:t>
        <w:br/>
        <w:t>虔、抚、</w:t>
        <w:br/>
        <w:t>吉、江、</w:t>
        <w:br/>
        <w:t>袁、潭、</w:t>
        <w:br/>
        <w:t>衡、永、</w:t>
        <w:br/>
        <w:t>道、郴、</w:t>
        <w:br/>
        <w:t>连</w:t>
        <w:br/>
        <w:t>剑南成都</w:t>
        <w:br/>
        <w:t>汉、彭、</w:t>
        <w:br/>
        <w:t>6</w:t>
        <w:br/>
        <w:t>眉、剑、</w:t>
        <w:br/>
        <w:t>雅、泸</w:t>
        <w:br/>
        <w:t>14</w:t>
        <w:br/>
        <w:t>蜀、绵、</w:t>
        <w:br/>
        <w:t>阆、果、</w:t>
        <w:br/>
        <w:t>梓</w:t>
        <w:br/>
        <w:t>遂、普、</w:t>
        <w:br/>
        <w:t>陵、资、</w:t>
        <w:br/>
        <w:t>简、嘉、</w:t>
        <w:br/>
        <w:t>邛、嶲</w:t>
        <w:br/>
        <w:t>岭南</w:t>
        <w:br/>
        <w:t>广、韶、</w:t>
        <w:br/>
        <w:t>康、春、</w:t>
        <w:br/>
        <w:t>8</w:t>
        <w:br/>
        <w:t>安南</w:t>
        <w:br/>
        <w:t>高、桂、</w:t>
        <w:br/>
        <w:t>爱</w:t>
        <w:br/>
        <w:t>合计 16</w:t>
        <w:br/>
        <w:t>20</w:t>
        <w:br/>
        <w:t>25</w:t>
        <w:br/>
        <w:t>61 78</w:t>
        <w:br/>
        <w:t>28</w:t>
        <w:br/>
        <w:t>106</w:t>
        <w:br/>
        <w:t>说明：</w:t>
        <w:br/>
        <w:t>[1]深州户数有误，两唐志均作户18825，口346472，户与口之比相差悬殊。估计</w:t>
        <w:br/>
        <w:t>户数不应少于5万，但无确据，暂以两唐志所记为定。</w:t>
        <w:br/>
        <w:t>[2]景州系德宗贞元二年(786年)新置州，不当有天宝户口数。暂系于此，拟待后</w:t>
        <w:br/>
        <w:t>考。江南之池、宣两州并同。</w:t>
      </w:r>
    </w:p>
    <w:p>
      <w:r>
        <w:br w:type="page"/>
      </w:r>
    </w:p>
    <w:p>
      <w:r>
        <w:t>第四章 隋唐五代的人口分布 203</w:t>
        <w:br/>
        <w:t>据上表，天宝十一载全国万户以上州府共167个，其中北方五</w:t>
        <w:br/>
        <w:t>黄河中下游地</w:t>
        <w:br/>
        <w:t>道占76个，南方五道占91个，从数量上看，南方五道占有优势。但</w:t>
        <w:br/>
        <w:t>区经过唐前期百</w:t>
        <w:br/>
        <w:t>余年的恢复和发</w:t>
        <w:br/>
        <w:t>从户数最多、密度较大的州府来看并非如此。10万户以上州府全国</w:t>
        <w:br/>
        <w:t>展，又成为全国</w:t>
        <w:br/>
        <w:t>共16个，北方各道占11个，主要集中于河北、河南两道；南方仅占5</w:t>
        <w:br/>
        <w:t>人口分布最稠密</w:t>
        <w:br/>
        <w:t>个，除剑南之成都府外，主要分布于江南道东部地区。7万～10万</w:t>
        <w:br/>
        <w:t>的地区，但南方</w:t>
        <w:br/>
        <w:t>户的州府计20个，北方占14个，南方仅6个；5万～7万户州计25</w:t>
        <w:br/>
        <w:t>户口的增加是大</w:t>
        <w:br/>
        <w:t>个，北方占16个，南方占9个。显而易见，北方之黄河中下游地区</w:t>
        <w:br/>
        <w:t>量的，南方人口</w:t>
        <w:br/>
        <w:t>所占比重的上升</w:t>
        <w:br/>
        <w:t>经过唐前期的恢复和发展，又成为全国人口分布最为稠密的地区，</w:t>
        <w:br/>
        <w:t>是明显的。</w:t>
        <w:br/>
        <w:t>这从两唐志所见各道州府的县均户数中也可获得证明①。</w:t>
        <w:br/>
        <w:t>当然，南方诸道人口的发展同样引人注目，比如江南道东部之</w:t>
        <w:br/>
        <w:t>长江三角洲和浙东一带、长江中游今江西及皖南若干州府人口相</w:t>
        <w:br/>
        <w:t>对稠密；西南地区的剑南道人口持续增长，主要集中于成都平原及</w:t>
        <w:br/>
        <w:t>邻近地区，隋代之蜀郡，此时分置为益、简、蜀、彭、汉等州，户数由</w:t>
        <w:br/>
        <w:t>原来的10万户增加到30万户，县均户数与河北道之相、贝、洺、</w:t>
        <w:br/>
        <w:t>冀、沧、德、瀛州、河南道之汴、曹、宋、亳、陕等州相埒，均在1.2万</w:t>
        <w:br/>
        <w:t>户以上。但其他大部分地区，尤其是岭南、江南道西部、剑南道南</w:t>
        <w:br/>
        <w:t>部、山南道大部人户较为稀薄。</w:t>
        <w:br/>
        <w:t>总观天宝时期的人口分布，密度最高的地区主要有三：黄河</w:t>
        <w:br/>
        <w:t>中下游地区，成都平原及邻近地区，长江下游三角洲及浙东地区。</w:t>
        <w:br/>
        <w:t>三区中两处在南方，但三者面积相差悬殊，黄河中下游地区面积最</w:t>
        <w:br/>
        <w:t>大，人口密度较高的州府数也最多，而成都平原及邻近地区、长江下</w:t>
        <w:br/>
        <w:t>游三角洲与浙东一带面积要小得多。从这个意义上而言，人口重心</w:t>
        <w:br/>
        <w:t>显然仍在黄河中下游地区。然而，天宝年间北方人口虽多于南方，</w:t>
        <w:br/>
        <w:t>但与隋大业年间相比，南方人口的增加是大量的，南方人口所占比</w:t>
        <w:br/>
        <w:t>重的上升是明显的。与此相对，北方的户数与大业户相比却呈下降</w:t>
        <w:br/>
        <w:t>趋势，北方五道合计天宝户数仅为大业北方户数的71.43%(据前，</w:t>
        <w:br/>
        <w:t>隋大业五年北方户数为6812361，唐天宝十一载北方户数为</w:t>
        <w:br/>
        <w:t>4866052)，尽管一些地区大致保有隋代户数或有所上升②，但与南</w:t>
        <w:br/>
        <w:t>① 参见梁方仲《中国历代户口、田地、田赋统计》甲表26，第86～94页。</w:t>
        <w:br/>
        <w:t>②</w:t>
        <w:br/>
        <w:t>参见胡道修《开皇天宝之间人口的分布与变迁》一文。</w:t>
      </w:r>
    </w:p>
    <w:p>
      <w:r>
        <w:br w:type="page"/>
      </w:r>
    </w:p>
    <w:p>
      <w:r>
        <w:t>204</w:t>
        <w:br/>
        <w:t>中国人口史第二卷 隋唐五代时期</w:t>
        <w:br/>
        <w:t>方户数的直线上升趋势相比却有所逊色，大业年间乃至以前的时</w:t>
        <w:br/>
        <w:t>代北方对南方所保有的绝对优势，此时已明显减弱。人口重心的</w:t>
        <w:br/>
        <w:t>最终南移已经为期不远了。</w:t>
        <w:br/>
        <w:t>三、中晚唐至五代时期的人口分布</w:t>
        <w:br/>
        <w:t>随着安史之乱的爆发，中唐以降政治、经济形势的急剧变化，</w:t>
        <w:br/>
        <w:t>以及南方经济开发的逐步迈进，南方人户所占的比重便开始压倒</w:t>
        <w:br/>
        <w:t>了北方，新的人口分布格局日渐形成。我们将继续考察这一时期</w:t>
        <w:br/>
        <w:t>的变化。</w:t>
        <w:br/>
        <w:t>有关中晚唐人口分布的地志资料主要是《元和郡县图志》，今</w:t>
        <w:br/>
        <w:t>据此所载开元、元和各道州府户数列表如下。</w:t>
        <w:br/>
        <w:t>表4-9 元和志所见唐开元、元和各道户数及其升降百分比</w:t>
        <w:br/>
        <w:t>户数</w:t>
        <w:br/>
        <w:t>升降百分比</w:t>
        <w:br/>
        <w:t>道别</w:t>
        <w:br/>
        <w:t>开元户</w:t>
        <w:br/>
        <w:t>元和户</w:t>
        <w:br/>
        <w:t>(开元为100)</w:t>
        <w:br/>
        <w:t>关内道</w:t>
        <w:br/>
        <w:t>710352</w:t>
        <w:br/>
        <w:t>283778</w:t>
        <w:br/>
        <w:t>39.9</w:t>
        <w:br/>
        <w:t>河南道</w:t>
        <w:br/>
        <w:t>1439461</w:t>
        <w:br/>
        <w:t>158710</w:t>
        <w:br/>
        <w:t>11</w:t>
        <w:br/>
        <w:t>河东道</w:t>
        <w:br/>
        <w:t>723367</w:t>
        <w:br/>
        <w:t>244916</w:t>
        <w:br/>
        <w:t>33.9</w:t>
        <w:br/>
        <w:t>河北道</w:t>
        <w:br/>
        <w:t>1084856</w:t>
        <w:br/>
        <w:t>185783</w:t>
        <w:br/>
        <w:t>17.1</w:t>
        <w:br/>
        <w:t>山南道</w:t>
        <w:br/>
        <w:t>491917</w:t>
        <w:br/>
        <w:t>214719</w:t>
        <w:br/>
        <w:t>43.6</w:t>
        <w:br/>
        <w:t>江南道</w:t>
        <w:br/>
        <w:t>1334988</w:t>
        <w:br/>
        <w:t>791736</w:t>
        <w:br/>
        <w:t>59.3</w:t>
        <w:br/>
        <w:t>湖南道</w:t>
        <w:br/>
        <w:t>300666</w:t>
        <w:br/>
        <w:t>177612</w:t>
        <w:br/>
        <w:t>59.1</w:t>
        <w:br/>
        <w:t>剑南道</w:t>
        <w:br/>
        <w:t>739145</w:t>
        <w:br/>
        <w:t>159860</w:t>
        <w:br/>
        <w:t>21.6</w:t>
        <w:br/>
        <w:t>岭南道</w:t>
        <w:br/>
        <w:t>285456</w:t>
        <w:br/>
        <w:t>149139</w:t>
        <w:br/>
        <w:t>52.2</w:t>
        <w:br/>
        <w:t>陇右道上</w:t>
        <w:br/>
        <w:t>64060</w:t>
        <w:br/>
        <w:t>陇右道下</w:t>
        <w:br/>
        <w:t>56376</w:t>
        <w:br/>
        <w:t>淮南道</w:t>
        <w:br/>
        <w:t>186541</w:t>
        <w:br/>
        <w:t>合计</w:t>
        <w:br/>
        <w:t>7417185</w:t>
        <w:br/>
        <w:t>2366253(?)</w:t>
        <w:br/>
        <w:t>31.9(?)</w:t>
        <w:br/>
        <w:t>资料来源：李吉甫《元和郡县图志》。另参梁方仲《中国历代户口、田地、田赋统计》甲</w:t>
        <w:br/>
        <w:t>表27。</w:t>
      </w:r>
    </w:p>
    <w:p>
      <w:r>
        <w:br w:type="page"/>
      </w:r>
    </w:p>
    <w:p>
      <w:r>
        <w:t>第四章隋唐五代的人口分布</w:t>
        <w:br/>
        <w:t>205</w:t>
        <w:br/>
        <w:t>据前所述，元和志的户数记载很不完备，一是部分州郡未申户</w:t>
        <w:br/>
        <w:t>唐安史乱后，</w:t>
        <w:br/>
        <w:t>口，二是今本元和志多有缺失，三是申户州的数字或有错误，或有</w:t>
        <w:br/>
        <w:t>中国历史上新的</w:t>
        <w:br/>
        <w:t>不可逆转的人口</w:t>
        <w:br/>
        <w:t>具体的政治原因，总之是很不可靠。我们只能据此作一大致的</w:t>
        <w:br/>
        <w:t>分布格局逐渐形</w:t>
        <w:br/>
        <w:t>推测。</w:t>
        <w:br/>
        <w:t>成。</w:t>
        <w:br/>
        <w:t>据上表，元和志所记元和年间各道户数较之开元户普遍下降，</w:t>
        <w:br/>
        <w:t>下降幅度最大的是河南、河北两道。南方各道之总户数虽少于开</w:t>
        <w:br/>
        <w:t>元时期，但所占比重却远高于北方。元和志所载户数较完整的只</w:t>
        <w:br/>
        <w:t>有江南道，元和二年(807年)《元和国计簿》言浙西、浙东、宣歙、淮</w:t>
        <w:br/>
        <w:t>南、江西、鄂岳、福建、湖南等道40州、144万户，基本上指这一地</w:t>
        <w:br/>
        <w:t>区，还包括山南道东部、湖南道、淮南道诸州在内。当时的著籍总</w:t>
        <w:br/>
        <w:t>户数约为244万余，江淮八道约占其中的66%。我们知道，两唐</w:t>
        <w:br/>
        <w:t>志所载这一地区的天宝户仅占全国著籍总户数的23%，与此相</w:t>
        <w:br/>
        <w:t>比，元和年间该区户数所占的比率显著上升。</w:t>
        <w:br/>
        <w:t>具体而言，根据元和志并参照梁方仲先生的统计①，元和户与</w:t>
        <w:br/>
        <w:t>开元户相比，关内除京兆府外，元和各州户数平均仅约当开元户十</w:t>
        <w:br/>
        <w:t>分之一。河南道约存五分之一至十分之一，唯濠州不减。河东道</w:t>
        <w:br/>
        <w:t>约存三分之一至五六分之一，仅太原人户基本仍旧，而隰州略增；</w:t>
        <w:br/>
        <w:t>河北道约存三分之一至十分之一，山南道东部多有增加，襄州增2</w:t>
        <w:br/>
        <w:t>倍，郢、唐两州各1倍。如前所述，唐、邓等州安史乱后户口大为减</w:t>
        <w:br/>
        <w:t>损，元结《请省官状》说得很明白，而观元和志，此时又很快恢复。</w:t>
        <w:br/>
        <w:t>山南道西部虽有减少，远不如北方诸道州之甚。江南道虽减多于</w:t>
        <w:br/>
        <w:t>增，似多保存三分之二至二分之一，江南道西部诸州多有增加，洪</w:t>
        <w:br/>
        <w:t>州增三分之二，饶州则增加3倍。他如鄂州增1倍，苏州增二分之</w:t>
        <w:br/>
        <w:t>一。剑南道大都存五分之一至十分之一户数，成都也仅存三分之</w:t>
        <w:br/>
        <w:t>一。岭南道大部分州存五六分之一，而广州、安南则都有增加。</w:t>
        <w:br/>
        <w:t>《元和郡县图</w:t>
        <w:br/>
        <w:t>大体而言，淮、汉以北，以战乱之故，户口锐减，即如河南府</w:t>
        <w:br/>
        <w:t>志》表明，与北方</w:t>
        <w:br/>
        <w:t>以东都之地位亦由20余万减为1.8万户，唯京兆府以帝都之</w:t>
        <w:br/>
        <w:t>诸州郡人户的锐</w:t>
        <w:br/>
        <w:t>尊，尚维持20余万户的规模。河东战乱较少，减率亦较低。淮、</w:t>
        <w:br/>
        <w:t>减相对应，南方</w:t>
        <w:br/>
        <w:t>诸州郡人户减幅</w:t>
        <w:br/>
        <w:t>汉以南，因战乱较少，户口减耗也较少。而襄、鄂、郢、洪、饶、吉、</w:t>
        <w:br/>
        <w:t>较小，一些州郡</w:t>
        <w:br/>
        <w:t>的户口还有明显</w:t>
        <w:br/>
        <w:t>① 参见梁方仲《中国历代户口、田地、田赋统计》甲表27，第86～112页。</w:t>
        <w:br/>
        <w:t>上升。</w:t>
      </w:r>
    </w:p>
    <w:p>
      <w:r>
        <w:br w:type="page"/>
      </w:r>
    </w:p>
    <w:p>
      <w:r>
        <w:t>206</w:t>
        <w:br/>
        <w:t>中国人口史 第二卷 隋唐五代时期</w:t>
        <w:br/>
        <w:t>广、安南、苏、衡等州府均有增加，有的甚而增至两三倍之多。</w:t>
        <w:br/>
        <w:t>荆、扬虽具体数字缺失，但其户口必有增加。旧唐志所言“自至</w:t>
        <w:br/>
        <w:t>德后，中原多故，襄、邓百姓、两京衣冠尽投江、湘，故荆南井邑，</w:t>
        <w:br/>
        <w:t>十倍其初”，当非夸之大语。自此直至唐末，南方户口日增乃是</w:t>
        <w:br/>
        <w:t>必然趋势①。</w:t>
        <w:br/>
        <w:t>我们不妨再看一下《元和志》所记万户以上州府的分布情况。</w:t>
        <w:br/>
        <w:t>表4-10 唐元和年间万户以上州府分布</w:t>
        <w:br/>
        <w:t>道别</w:t>
        <w:br/>
        <w:t>5万户以上州府</w:t>
        <w:br/>
        <w:t>1万～5万户州府</w:t>
        <w:br/>
        <w:t>10万户7万～</w:t>
        <w:br/>
        <w:t>5万～</w:t>
        <w:br/>
        <w:t>2万～</w:t>
        <w:br/>
        <w:t>1万～</w:t>
        <w:br/>
        <w:t>小计</w:t>
        <w:br/>
        <w:t>小计</w:t>
        <w:br/>
        <w:t>以上</w:t>
        <w:br/>
        <w:t>10万户</w:t>
        <w:br/>
        <w:t>7万户</w:t>
        <w:br/>
        <w:t>5万户</w:t>
        <w:br/>
        <w:t>2万户</w:t>
        <w:br/>
        <w:t>关内京兆</w:t>
        <w:br/>
        <w:t>1</w:t>
        <w:br/>
        <w:t>濠</w:t>
        <w:br/>
        <w:t>河南、汝、</w:t>
        <w:br/>
        <w:t>6</w:t>
        <w:br/>
        <w:t>颖、郑、蔡</w:t>
        <w:br/>
        <w:t>河东 太原</w:t>
        <w:br/>
        <w:t>1</w:t>
        <w:br/>
        <w:t>隰</w:t>
        <w:br/>
        <w:t>河中、绛、</w:t>
        <w:br/>
        <w:t>4</w:t>
        <w:br/>
        <w:t>河北</w:t>
        <w:br/>
        <w:t>相、贝、定</w:t>
        <w:br/>
        <w:t>潞、恒、深</w:t>
        <w:br/>
        <w:t>5</w:t>
        <w:br/>
        <w:t>山南襄</w:t>
        <w:br/>
        <w:t>[荆]</w:t>
        <w:br/>
        <w:t>2</w:t>
        <w:br/>
        <w:t>唐</w:t>
        <w:br/>
        <w:t>邓、郢、随</w:t>
        <w:br/>
        <w:t>4</w:t>
        <w:br/>
        <w:t>江南苏</w:t>
        <w:br/>
        <w:t>洪</w:t>
        <w:br/>
        <w:t>宣、润、常、7</w:t>
        <w:br/>
        <w:t>湖、湘、婺</w:t>
        <w:br/>
        <w:t>衢、处、蕲、</w:t>
        <w:br/>
        <w:t>26</w:t>
        <w:br/>
        <w:t>杭、赵</w:t>
        <w:br/>
        <w:t>饶、吉、信</w:t>
        <w:br/>
        <w:t>袁、歙、池、</w:t>
        <w:br/>
        <w:t>鄂、抚、越、</w:t>
        <w:br/>
        <w:t>潭、郴、道、</w:t>
        <w:br/>
        <w:t>泉、虔、道</w:t>
        <w:br/>
        <w:t>邵、福、建、</w:t>
        <w:br/>
        <w:t>江、衡</w:t>
        <w:br/>
        <w:t>剑南</w:t>
        <w:br/>
        <w:t>成都、邛</w:t>
        <w:br/>
        <w:t>蜀、萬</w:t>
        <w:br/>
        <w:t>4</w:t>
        <w:br/>
        <w:t>岭南</w:t>
        <w:br/>
        <w:t>广</w:t>
        <w:br/>
        <w:t>1</w:t>
        <w:br/>
        <w:t>交</w:t>
        <w:br/>
        <w:t>1</w:t>
        <w:br/>
        <w:t>合计</w:t>
        <w:br/>
        <w:t>4</w:t>
        <w:br/>
        <w:t>3(?)</w:t>
        <w:br/>
        <w:t>5</w:t>
        <w:br/>
        <w:t>12 21</w:t>
        <w:br/>
        <w:t>29</w:t>
        <w:br/>
        <w:t>50</w:t>
        <w:br/>
        <w:t>资料来源：李吉甫《元和郡县图志》。其中荆州户原缺，据旧唐志“荆南井邑，十倍其初”</w:t>
        <w:br/>
        <w:t>语推测，当不下于10万户。今暂补人。</w:t>
        <w:br/>
        <w:t>① 参见《中国历史地理》下册“唐代篇”，本篇为严耕望先生执笔，(台北)中国文化</w:t>
        <w:br/>
        <w:t>大学出版部1983年版，第395～396页。</w:t>
      </w:r>
    </w:p>
    <w:p>
      <w:r>
        <w:br w:type="page"/>
      </w:r>
    </w:p>
    <w:p>
      <w:r>
        <w:t>第四章隋唐五代的人口分布</w:t>
        <w:br/>
        <w:t>207</w:t>
        <w:br/>
        <w:t>据表4-10，元和志所见10万户以上州府共有4个，南北方各</w:t>
        <w:br/>
        <w:t>居其二，京兆府户数达24万余，仍冠绝全国，其次是太原，有12万</w:t>
        <w:br/>
        <w:t>余户，均高于山南、江南之襄、苏两州（襄州107107户、苏州</w:t>
        <w:br/>
        <w:t>100808户)，但7万～10万户的州全在南方。山南之荆州、淮南之</w:t>
        <w:br/>
        <w:t>扬州虽户数缺失，推测不会少于此数；5万～7万户州计5个，大都</w:t>
        <w:br/>
        <w:t>在江南道东部地区；2万～5万户州计21个，北方之河南、河北、河</w:t>
        <w:br/>
        <w:t>东占5个，其余16州都在淮、汉以南各道；1万～2万户州计29</w:t>
        <w:br/>
        <w:t>个，北方之河南、河北、河东占10个，其余19个在南方。总计所存</w:t>
        <w:br/>
        <w:t>万户以上州府共62个，北方各道仅占17个，其余45个均在南方，</w:t>
        <w:br/>
        <w:t>江南一道即占33个。与天宝时期人口的分布状况相比，南方各道</w:t>
        <w:br/>
        <w:t>所占的比重进一步增大。</w:t>
        <w:br/>
        <w:t>唐元和年间南北户数的悬殊，无疑首先是南方经济的开发有</w:t>
        <w:br/>
        <w:t>了大踏步的前进，同时与北方民户的南迁有关。但仍然不应忽视</w:t>
        <w:br/>
        <w:t>北方尤其是河北一带的割据势力和西北的沿边军州不申户口。安</w:t>
        <w:br/>
        <w:t>史乱后北方人户的大量减少是一个事实，究竟减少到什么程度却</w:t>
        <w:br/>
        <w:t>值得进一步探讨。元和志载北方四道(陇右道除外)即关内、河南、</w:t>
        <w:br/>
        <w:t>河北、河东申户州共存873187户，仅及天宝时期河南一道的半数</w:t>
        <w:br/>
        <w:t>略多一些，占天宝北方诸道总户数的六分之一，这个数字显然偏</w:t>
        <w:br/>
        <w:t>低。我们认为在唐末农民大起义爆发之前，在南方户口持续增长</w:t>
        <w:br/>
        <w:t>的同时，北方的户口也在逐渐回升。这里不妨以五代十国末期、北</w:t>
        <w:br/>
        <w:t>宋初年的户口加以推论。</w:t>
        <w:br/>
        <w:t>据前所述，在后周显德五年至六年(958—959年)间，后周所</w:t>
        <w:br/>
        <w:t>唐末以前，在</w:t>
        <w:br/>
        <w:t>辖诸州约有户2309812①。按后周显德后期辖境，南自长江一线向</w:t>
        <w:br/>
        <w:t>南方户口持续增</w:t>
        <w:br/>
        <w:t>长的同时，北方</w:t>
        <w:br/>
        <w:t>西沿沮、漳水、大巴山、汉中盆地北沿，西至今陇西、固原以东，西北</w:t>
        <w:br/>
        <w:t>户口也在逐渐回</w:t>
        <w:br/>
        <w:t>沿蒙古高原南端经今乌海、包头、灵口向东抵渤海西岸隔拒马河与</w:t>
        <w:br/>
        <w:t>升。</w:t>
        <w:br/>
        <w:t>辽为界，仅河东太原一带为北汉所据，面积相当于元和时关内、河</w:t>
        <w:br/>
        <w:t>南、淮南、河北四道、河东、山南之一部。元和时，这一区域的著籍</w:t>
        <w:br/>
        <w:t>总户数约100余万。后周去掉河东一带尚存230余万户。而我们</w:t>
        <w:br/>
        <w:t>知道，后周显德户数乃是经唐末五代长期战乱、北方经济屡遭破坏</w:t>
        <w:br/>
        <w:t>①《旧五代史》卷146《食货志》。</w:t>
      </w:r>
    </w:p>
    <w:p>
      <w:r>
        <w:br w:type="page"/>
      </w:r>
    </w:p>
    <w:p>
      <w:r>
        <w:t>208</w:t>
        <w:br/>
        <w:t>中国人口史 第二卷 隋唐五代时期</w:t>
        <w:br/>
        <w:t>之后的著籍户数，由此可以推知唐元和年间上述诸道境所辖户当</w:t>
        <w:br/>
        <w:t>不致少于此数。当然，上述几道包括淮南、山南在内，据前划分应</w:t>
        <w:br/>
        <w:t>属南方各道。除去此两道，下余之河南、河北、关内、河东等道应占</w:t>
        <w:br/>
        <w:t>主要部分，大致接近200万户，远较元和志所录户数为高。这里表</w:t>
        <w:br/>
        <w:t>明北方户口有回升的迹象，只是与南方户数相比已处明显劣势。</w:t>
        <w:br/>
        <w:t>为了具体考见唐末及五代时期南北方户口的分布比重，我们还不</w:t>
        <w:br/>
        <w:t>妨根据《太平寰宇记》载宋初各道府州军主客户数列表如下①：</w:t>
        <w:br/>
        <w:t>表4-11 宋初各道主客户数及总户数</w:t>
        <w:br/>
        <w:t>各道占诸道</w:t>
        <w:br/>
        <w:t>道别</w:t>
        <w:br/>
        <w:t>主户</w:t>
        <w:br/>
        <w:t>客户</w:t>
        <w:br/>
        <w:t>各道总户数</w:t>
        <w:br/>
        <w:t>总户数百分比</w:t>
        <w:br/>
        <w:t>河南</w:t>
        <w:br/>
        <w:t>662694</w:t>
        <w:br/>
        <w:t>1230139</w:t>
        <w:br/>
        <w:t>1892833</w:t>
        <w:br/>
        <w:t>28.0</w:t>
        <w:br/>
        <w:t>关西</w:t>
        <w:br/>
        <w:t>212259</w:t>
        <w:br/>
        <w:t>146636</w:t>
        <w:br/>
        <w:t>358895</w:t>
        <w:br/>
        <w:t>5.3</w:t>
        <w:br/>
        <w:t>河东</w:t>
        <w:br/>
        <w:t>204993</w:t>
        <w:br/>
        <w:t>56060</w:t>
        <w:br/>
        <w:t>261053</w:t>
        <w:br/>
        <w:t>3.9</w:t>
        <w:br/>
        <w:t>河北</w:t>
        <w:br/>
        <w:t>381385</w:t>
        <w:br/>
        <w:t>205239</w:t>
        <w:br/>
        <w:t>586624</w:t>
        <w:br/>
        <w:t>8.7</w:t>
        <w:br/>
        <w:t>剑南</w:t>
        <w:br/>
        <w:t>556739</w:t>
        <w:br/>
        <w:t>300749</w:t>
        <w:br/>
        <w:t>857488</w:t>
        <w:br/>
        <w:t>12.7</w:t>
        <w:br/>
        <w:t>江南</w:t>
        <w:br/>
        <w:t>1100115</w:t>
        <w:br/>
        <w:t>733842</w:t>
        <w:br/>
        <w:t>1833957</w:t>
        <w:br/>
        <w:t>27.1</w:t>
        <w:br/>
        <w:t>淮南</w:t>
        <w:br/>
        <w:t>161776</w:t>
        <w:br/>
        <w:t>216840</w:t>
        <w:br/>
        <w:t>378616</w:t>
        <w:br/>
        <w:t>5.6</w:t>
        <w:br/>
        <w:t>山南</w:t>
        <w:br/>
        <w:t>173131</w:t>
        <w:br/>
        <w:t>260581</w:t>
        <w:br/>
        <w:t>433712</w:t>
        <w:br/>
        <w:t>6.4</w:t>
        <w:br/>
        <w:t>陇右</w:t>
        <w:br/>
        <w:t>25204</w:t>
        <w:br/>
        <w:t>35969</w:t>
        <w:br/>
        <w:t>61173</w:t>
        <w:br/>
        <w:t>0.9</w:t>
        <w:br/>
        <w:t>岭南</w:t>
        <w:br/>
        <w:t>72501</w:t>
        <w:br/>
        <w:t>24477</w:t>
        <w:br/>
        <w:t>96978</w:t>
        <w:br/>
        <w:t>1.4</w:t>
        <w:br/>
        <w:t>合计</w:t>
        <w:br/>
        <w:t>3550797</w:t>
        <w:br/>
        <w:t>3210532</w:t>
        <w:br/>
        <w:t>6761329</w:t>
        <w:br/>
        <w:t>100.0</w:t>
        <w:br/>
        <w:t>资料来源：乐史《太平寰宇记》。</w:t>
        <w:br/>
        <w:t>北宋初年的疆域，东北之燕云十六州尽失于辽，北边仅及桑干</w:t>
        <w:br/>
        <w:t>河以南；西北之河套平原大部为西夏所有，西部自北沿青海湖、黄</w:t>
        <w:br/>
        <w:t>河上源东侧至四川盆地西缘与吐蕃诸部相拒；西南至云贵高原与</w:t>
        <w:br/>
        <w:t>大理分界。此大抵与唐元和年间疆域相若，所辖十道与唐故十道</w:t>
        <w:br/>
        <w:t>境亦相差不远，因而可以类比。</w:t>
        <w:br/>
        <w:t>据上表，《太平寰宇记》载北宋太平兴国年间诸道及府州军有</w:t>
        <w:br/>
        <w:t>① 参见梁方仲《中国历代户口、田地、田赋统计》甲表35，第132~137页。</w:t>
      </w:r>
    </w:p>
    <w:p>
      <w:r>
        <w:br w:type="page"/>
      </w:r>
    </w:p>
    <w:p>
      <w:r>
        <w:t>第四章 隋唐五代的人口分布</w:t>
        <w:br/>
        <w:t>209</w:t>
        <w:br/>
        <w:t>主户 3550797，客户 3210532①，合计共有户约 6761329。较唐开</w:t>
        <w:br/>
        <w:t>成、会昌著籍户(据前，唐开成年间著籍户为4996752户，会昌著籍</w:t>
        <w:br/>
        <w:t>户共4955151户，乃中晚唐之最高著籍户数)多出100余万。当</w:t>
        <w:br/>
        <w:t>然，这是就著籍户数而言，唐开成、会昌年间，河北道不申户，当时</w:t>
        <w:br/>
        <w:t>著籍户数不包括河北在内，宋初归属朝廷，因而太平兴国年间实际</w:t>
        <w:br/>
        <w:t>增多不会有100多万。</w:t>
        <w:br/>
        <w:t>此期各道所占之户口比重，户数最高的为江南道，有户</w:t>
        <w:br/>
        <w:t>1833957，占诸道总户数的近30%;其次是河南道，有户1892833，</w:t>
        <w:br/>
        <w:t>占诸道总户数的28%；三为剑南道，有户857488，占诸道总户数的</w:t>
        <w:br/>
        <w:t>12.7%；四为河北道，有户586624，占总户数的8.7%；五为山南</w:t>
        <w:br/>
        <w:t>道，有户433712，占总户数的6.4%；六为淮南、关西(即唐关内道)</w:t>
        <w:br/>
        <w:t>两道，户数分别为378616和358895，各占总户数的5.6%和</w:t>
        <w:br/>
        <w:t>5.39%；七为河东道，有户261053，占总户数的3.9%；户数最少的</w:t>
        <w:br/>
        <w:t>为岭南、陇右两道，户数分别为96978和61173，各占1.49%和</w:t>
        <w:br/>
        <w:t>0.9%。</w:t>
        <w:br/>
        <w:t>若仍以淮水、秦岭划线，则居此线以北的为河南、关西、河北、</w:t>
        <w:br/>
        <w:t>河东四道和陇右道一部。按陇右道鄯州以下6州、河北道威州以</w:t>
        <w:br/>
        <w:t>下32州，在宋初已废，但《太平寰宇记》乃因贾耽《十道志》及李吉</w:t>
        <w:br/>
        <w:t>甫《元和郡县图志》之旧，概列其名，此类州府，不予计算在内。又</w:t>
        <w:br/>
        <w:t>如幽、妫、檀等16州及营州等，本已不在宋版图之内；大多数的羁</w:t>
        <w:br/>
        <w:t>縻州，如剑南道松州都督府羁縻的山居州等25州、戎州都督下之</w:t>
        <w:br/>
        <w:t>北宋太平兴国</w:t>
        <w:br/>
        <w:t>协州等16州以及茂州、泸州各都督下之羁縻州，到了宋代已“并废</w:t>
        <w:br/>
        <w:t>年间，南方户口</w:t>
        <w:br/>
        <w:t>约占全国著籍</w:t>
        <w:br/>
        <w:t>省，不欲去之，以备古迹而已”。这些羁縻州的“领户数”实为唐代</w:t>
        <w:br/>
        <w:t>户的 59.1%;</w:t>
        <w:br/>
        <w:t>旧籍，此亦不计在内②。这样计算的结果，北方诸道州府共有户</w:t>
        <w:br/>
        <w:t>北方户口约占</w:t>
        <w:br/>
        <w:t>2497884，占全国总户数的40.9%，南方的江南、剑南、山南、淮南、</w:t>
        <w:br/>
        <w:t>40.9%。</w:t>
        <w:br/>
        <w:t>岭南五道共有户3610751，占总户数的59.1%，南北相比仍是南方</w:t>
        <w:br/>
        <w:t>①按此数并不完备，另有宥州、滨州、邛州、广州、窦州等5州，主户数64569户，无客</w:t>
        <w:br/>
        <w:t>户数；此外，约390510户或由于主客户不分，或由于仅载主户而缺客户，概未计算</w:t>
        <w:br/>
        <w:t>在内。若合这类户数在内，则《太平寰宇记》所载宋初太平兴国年间总户数应有</w:t>
        <w:br/>
        <w:t>6563714户。</w:t>
        <w:br/>
        <w:t>②</w:t>
        <w:br/>
        <w:t>参见梁方仲《中国历代户口、田地、田赋统计》甲表35，第132～137页。</w:t>
      </w:r>
    </w:p>
    <w:p>
      <w:r>
        <w:br w:type="page"/>
      </w:r>
    </w:p>
    <w:p>
      <w:r>
        <w:t>210</w:t>
        <w:br/>
        <w:t>中国人口史 第二卷 隋唐五代时期</w:t>
        <w:br/>
        <w:t>占有绝对优势。</w:t>
        <w:br/>
        <w:t>另从各州府人口分布的比重看，亦呈现出同样的倾向，见</w:t>
        <w:br/>
        <w:t>下表。</w:t>
        <w:br/>
        <w:t>表4-12 北宋初万户以上州府军分布</w:t>
        <w:br/>
        <w:t>道别</w:t>
        <w:br/>
        <w:t>5万户以上州府军</w:t>
        <w:br/>
        <w:t>1万～5万户州府军</w:t>
        <w:br/>
        <w:t>10万户</w:t>
        <w:br/>
        <w:t>7万～</w:t>
        <w:br/>
        <w:t>5万～</w:t>
        <w:br/>
        <w:t>小计</w:t>
        <w:br/>
        <w:t>2万~5万户1万~2万户小计</w:t>
        <w:br/>
        <w:t>以上</w:t>
        <w:br/>
        <w:t>10万户</w:t>
        <w:br/>
        <w:t>7万户</w:t>
        <w:br/>
        <w:t>河南开封、</w:t>
        <w:br/>
        <w:t>河南</w:t>
        <w:br/>
        <w:t>青、亳</w:t>
        <w:br/>
        <w:t>5</w:t>
        <w:br/>
        <w:t>许、汝、陈、蔡、</w:t>
        <w:br/>
        <w:t>陕、滑、郑</w:t>
        <w:br/>
        <w:t>26</w:t>
        <w:br/>
        <w:t>宿</w:t>
        <w:br/>
        <w:t>颖、宋、郓、曹、</w:t>
        <w:br/>
        <w:t>濮、济、兖</w:t>
        <w:br/>
        <w:t>单、徐、泗、潍、</w:t>
        <w:br/>
        <w:t>海、淮阳军</w:t>
        <w:br/>
        <w:t>淄、齐、登、莱、</w:t>
        <w:br/>
        <w:t>沂、密</w:t>
        <w:br/>
        <w:t>剑南益</w:t>
        <w:br/>
        <w:t>雅</w:t>
        <w:br/>
        <w:t>汉、眉、6</w:t>
        <w:br/>
        <w:t>彭、嘉、蜀、绵、简、剑、普、</w:t>
        <w:br/>
        <w:t>14</w:t>
        <w:br/>
        <w:t>梓、荣</w:t>
        <w:br/>
        <w:t>陵、果、阆、遂、昌、怀安军</w:t>
        <w:br/>
        <w:t>永康军</w:t>
        <w:br/>
        <w:t>关西</w:t>
        <w:br/>
        <w:t>雍</w:t>
        <w:br/>
        <w:t>1</w:t>
        <w:br/>
        <w:t>凤翔、同、耀、</w:t>
        <w:br/>
        <w:t>华、陇、泾、</w:t>
        <w:br/>
        <w:t>13</w:t>
        <w:br/>
        <w:t>鄜、夏</w:t>
        <w:br/>
        <w:t>庆、宁、坊、</w:t>
        <w:br/>
        <w:t>延</w:t>
        <w:br/>
        <w:t>江南洪、吉</w:t>
        <w:br/>
        <w:t>杭、福、升、常、13</w:t>
        <w:br/>
        <w:t>润、苏、明、台、岳、衡、邵、</w:t>
        <w:br/>
        <w:t>31</w:t>
        <w:br/>
        <w:t>泉、虔、建、歙、</w:t>
        <w:br/>
        <w:t>温、漳、汀、宜、</w:t>
        <w:br/>
        <w:t>道、永、连、</w:t>
        <w:br/>
        <w:t>袁</w:t>
        <w:br/>
        <w:t>潭、南剑</w:t>
        <w:br/>
        <w:t>池、筠、饶、信、</w:t>
        <w:br/>
        <w:t>澧、朗、涪、</w:t>
        <w:br/>
        <w:t>江、鄂、邵武</w:t>
        <w:br/>
        <w:t>江阴军、广</w:t>
        <w:br/>
        <w:t>军、兴化军、南</w:t>
        <w:br/>
        <w:t>德军、建昌</w:t>
        <w:br/>
        <w:t>康军、兴国军</w:t>
        <w:br/>
        <w:t>军、太平州</w:t>
        <w:br/>
        <w:t>魏</w:t>
        <w:br/>
        <w:t>棣</w:t>
        <w:br/>
        <w:t>2</w:t>
        <w:br/>
        <w:t>孟、博、相、澶、怀、磁、卫、</w:t>
        <w:br/>
        <w:t>17</w:t>
        <w:br/>
        <w:t>洺、贝、邢、镇、德、瀛</w:t>
        <w:br/>
        <w:t>定、冀、深、沧</w:t>
        <w:br/>
        <w:t>河东</w:t>
        <w:br/>
        <w:t>并、晋、泽、潞、汾</w:t>
        <w:br/>
        <w:t>7</w:t>
        <w:br/>
        <w:t>蒲、绛</w:t>
      </w:r>
    </w:p>
    <w:p>
      <w:r>
        <w:br w:type="page"/>
      </w:r>
    </w:p>
    <w:p>
      <w:r>
        <w:t>第四章隋唐五代的人口分布</w:t>
        <w:br/>
        <w:t>211</w:t>
        <w:br/>
        <w:t>续表</w:t>
        <w:br/>
        <w:t>道别</w:t>
        <w:br/>
        <w:t>5万户以上州府军</w:t>
        <w:br/>
        <w:t>1万~5万户州府军</w:t>
        <w:br/>
        <w:t>10万户</w:t>
        <w:br/>
        <w:t>7万～</w:t>
        <w:br/>
        <w:t>5万～</w:t>
        <w:br/>
        <w:t>小计 2万～5万户 1万~2万户 小计</w:t>
        <w:br/>
        <w:t>以上</w:t>
        <w:br/>
        <w:t>10万户</w:t>
        <w:br/>
        <w:t>7万户</w:t>
        <w:br/>
        <w:t>山南</w:t>
        <w:br/>
        <w:t>荆</w:t>
        <w:br/>
        <w:t>1</w:t>
        <w:br/>
        <w:t>合、渠、蓬、邓、兴元、渝、开、13</w:t>
        <w:br/>
        <w:t>襄、广安军</w:t>
        <w:br/>
        <w:t>达、洋、金、忠</w:t>
        <w:br/>
        <w:t>淮南</w:t>
        <w:br/>
        <w:t>扬、楚、舒、庐、</w:t>
        <w:br/>
        <w:t>15</w:t>
        <w:br/>
        <w:t>蕲、滁、寿、泰、</w:t>
        <w:br/>
        <w:t>高邮军</w:t>
        <w:br/>
        <w:t>陇右</w:t>
        <w:br/>
        <w:t>秦</w:t>
        <w:br/>
        <w:t>1</w:t>
        <w:br/>
        <w:t>岭南</w:t>
        <w:br/>
        <w:t>桂</w:t>
        <w:br/>
        <w:t>韶</w:t>
        <w:br/>
        <w:t>2</w:t>
        <w:br/>
        <w:t>合计</w:t>
        <w:br/>
        <w:t>5</w:t>
        <w:br/>
        <w:t>8</w:t>
        <w:br/>
        <w:t>15</w:t>
        <w:br/>
        <w:t>28</w:t>
        <w:br/>
        <w:t>85</w:t>
        <w:br/>
        <w:t>54</w:t>
        <w:br/>
        <w:t>139</w:t>
        <w:br/>
        <w:t>资料来源：乐史《太平寰宇记》。</w:t>
        <w:br/>
        <w:t>据上表，北宋初10万户以上州府有五，北方之河南道居其</w:t>
        <w:br/>
        <w:t>二，即开封府、宿州；南方居其三，即剑南之益州和今江西境之</w:t>
        <w:br/>
        <w:t>洪、吉两州；7万～10万户州有八，北方居其二，其余6州全在南</w:t>
        <w:br/>
        <w:t>方；5万～7万户州计15个，北方仅占4州，南方11州；2万～5</w:t>
        <w:br/>
        <w:t>万户州计85个，北方占42个，南方占43个；1万～2万户州计</w:t>
        <w:br/>
        <w:t>54个，北方占22个，南方占32个。总计宋初万户以上州、府、军</w:t>
        <w:br/>
        <w:t>共167，其中北方各道占72，南方各道居95个。可见，无论是从</w:t>
        <w:br/>
        <w:t>总的数字上看，还是从户数较高的大的州府的分布情况看，南方</w:t>
        <w:br/>
        <w:t>都占绝对优势。</w:t>
        <w:br/>
        <w:t>值得注意的是，南方一些自唐开元、天宝以来户口较为稠密的</w:t>
        <w:br/>
        <w:t>州府继续保持较高的户数之外(若干州府有所下降)，不少原本人</w:t>
        <w:br/>
        <w:t>户稀少的州郡户数却大为增加，如今江西境内之洪、筠、饶、信、虔、</w:t>
        <w:br/>
        <w:t>袁、吉、抚、江等9州及南康军，开元户数共约236999，而宋初却达</w:t>
        <w:br/>
        <w:t>650367户，几为开元户数的3倍；又如今福建境内之福、建、泉、</w:t>
        <w:br/>
        <w:t>剑、漳、汀6州及邵武、兴化2军，开元户约108130，而北宋初的户</w:t>
      </w:r>
    </w:p>
    <w:p>
      <w:r>
        <w:br w:type="page"/>
      </w:r>
    </w:p>
    <w:p>
      <w:r>
        <w:t>212 中国人口史 第二卷 隋唐五代时期</w:t>
        <w:br/>
        <w:t>数却高达447820①，为开元户数的4倍有余。增长幅度之大实属</w:t>
        <w:br/>
        <w:t>惊人，反映了中唐以来上述地区的开发确有迅速迈进。</w:t>
        <w:br/>
        <w:t>唐以后，北方</w:t>
        <w:br/>
        <w:t>这一时期的北方户数当然在一定程度上又有所回升，比如河</w:t>
        <w:br/>
        <w:t>主要是黄河中下</w:t>
        <w:br/>
        <w:t>南道户数达123万余，几相当唐元和年间整个北方的著籍户数，这</w:t>
        <w:br/>
        <w:t>游地区自泰汉以</w:t>
        <w:br/>
        <w:t>大抵和宋初统治重心的东移有关。但其余几道户数回升并不显</w:t>
        <w:br/>
        <w:t>来的人口重心的</w:t>
        <w:br/>
        <w:t>著，即如户口比重历来较高的河北道也仅有58万余户，河东、关</w:t>
        <w:br/>
        <w:t>地位已不复存</w:t>
        <w:br/>
        <w:t>在。</w:t>
        <w:br/>
        <w:t>西、陇右更其为少。太平兴国至端拱(976—989年)年间以后，北</w:t>
        <w:br/>
        <w:t>宋户口持续增长，南北方人口都在不断上升，但南方各路府州军户</w:t>
        <w:br/>
        <w:t>口增长的幅度及其所占的比重远超过北方，这只要看《元丰九域</w:t>
        <w:br/>
        <w:t>志》及《宋史·地理志》所记元丰(1078—1085年)、崇宁(1102—</w:t>
        <w:br/>
        <w:t>1106年)年间的户口数字及分布情况即可知道。北方主要是黄河</w:t>
        <w:br/>
        <w:t>中下游地区自秦汉以来的人口重心已不复存在。</w:t>
        <w:br/>
        <w:t>第三节 唐代各区域人口分布的具体考察</w:t>
        <w:br/>
        <w:t>前节着重讨论了唐五代各主要时段人口分布的大致情状与人</w:t>
        <w:br/>
        <w:t>口分布格局的变化诸问题。为了全面认识此期人口分布的历史特</w:t>
        <w:br/>
        <w:t>征和各区域人口分布的变动等具体情况，有必要对各道、州的人口</w:t>
        <w:br/>
        <w:t>分布进一步加以考察，努力揭示出此期主要是唐代人口分布的区</w:t>
        <w:br/>
        <w:t>域性特点及影响人口分布的诸因素。本节的讨论仍以唐初十道为</w:t>
        <w:br/>
        <w:t>准，为便于分析，开元间所改十五道将参据原十道进行归并，相关</w:t>
        <w:br/>
        <w:t>道州所领人户数亦如之。</w:t>
        <w:br/>
        <w:t>一、关内道</w:t>
        <w:br/>
        <w:t>唐贞观中，关内道辖京兆、华、同、坊、丹、凤翔、邠、泾、陇、宁、</w:t>
        <w:br/>
        <w:t>原、庆、鄜、延、绥、银、夏、灵、盐、安北等20个州府。辖境大抵以关</w:t>
        <w:br/>
        <w:t>中盆地的长安为中心，北抵阴山，西沿狼山、贺兰山、腾格里沙漠东</w:t>
        <w:br/>
        <w:t>缘至今皋兰、榆中、定西、张家川一线与陇右道分界，南至秦岭与山</w:t>
        <w:br/>
        <w:t>①详见乐史《太平寰宇记》所录之相关道州户数。</w:t>
      </w:r>
    </w:p>
    <w:p>
      <w:r>
        <w:br w:type="page"/>
      </w:r>
    </w:p>
    <w:p>
      <w:r>
        <w:t>第四章 隋唐五代的人口分布</w:t>
        <w:br/>
        <w:t>213</w:t>
        <w:br/>
        <w:t>南道相接，东隔黄河与河东道相望。面积与隋雍州境相比略小一</w:t>
        <w:br/>
        <w:t>些，相当于关陇一带的京兆、冯翊、扶风、安定、北地、上郡、雕阴、延</w:t>
        <w:br/>
        <w:t>安、弘化、平凉、朔方、盐川、灵武、榆林、五原诸郡境。</w:t>
        <w:br/>
        <w:t>唐开元间改天下为十五道，原贞观关内道析为关内、京畿两</w:t>
        <w:br/>
        <w:t>道，辖境大抵相同。唯割原属山南道之商州入京畿道，又于原州西</w:t>
        <w:br/>
        <w:t>今靖远设会州，于盐州北、夏州西设宥州，于夏州东北之河曲今托</w:t>
        <w:br/>
        <w:t>克托之南设胜州，于阴山南之河内今五原、临河一带置丰州，于绥</w:t>
        <w:br/>
        <w:t>州以北、胜州以南今神木一带置麟州，又于今黄河北岸之内蒙古和</w:t>
        <w:br/>
        <w:t>林格尔置单于都护府。天宝十三载(754年)于丰州东置天德军；</w:t>
        <w:br/>
        <w:t>宪宗元和时，关内道除京兆、同、华等州外，分属于凤翔、泾原、邠</w:t>
        <w:br/>
        <w:t>宁、鄜坊、灵武、夏绥、振武、丰州等节度防御使区，唯州数不改。</w:t>
        <w:br/>
        <w:t>本区在隋大业中约有户904502，其中京兆府 308499 户，冯翊</w:t>
        <w:br/>
        <w:t>(唐同州、京兆一部)、扶风(唐岐、陇州境)各有9.1万和9.2万余</w:t>
        <w:br/>
        <w:t>户，安定、北地、上郡、延安、弘化等郡各在5万～7.6万户上下，盐</w:t>
        <w:br/>
        <w:t>川、五原、榆林等郡人户稀少。唐初关内诸州共有户398066，口</w:t>
        <w:br/>
        <w:t>174万余；玄宗开元中约达71万余户，天宝十一载至81万余户，</w:t>
        <w:br/>
        <w:t>宪宗元年和年间著籍户仅存28万余。兹将该道所辖州府各阶段</w:t>
        <w:br/>
        <w:t>户数表列如下，以见其升降及分布情况。</w:t>
        <w:br/>
        <w:t>表4-13 唐关内道诸州府各阶段户数</w:t>
        <w:br/>
        <w:t>户数</w:t>
        <w:br/>
        <w:t>州府</w:t>
        <w:br/>
        <w:t>贞观户</w:t>
        <w:br/>
        <w:t>开元户</w:t>
        <w:br/>
        <w:t>天宝户</w:t>
        <w:br/>
        <w:t>元和户</w:t>
        <w:br/>
        <w:t>京兆府</w:t>
        <w:br/>
        <w:t>207650</w:t>
        <w:br/>
        <w:t>362909</w:t>
        <w:br/>
        <w:t>362821</w:t>
        <w:br/>
        <w:t>241202</w:t>
        <w:br/>
        <w:t>华州</w:t>
        <w:br/>
        <w:t>18823</w:t>
        <w:br/>
        <w:t>30787</w:t>
        <w:br/>
        <w:t>33187</w:t>
        <w:br/>
        <w:t>1437</w:t>
        <w:br/>
        <w:t>同州</w:t>
        <w:br/>
        <w:t>53315</w:t>
        <w:br/>
        <w:t>56509</w:t>
        <w:br/>
        <w:t>60928</w:t>
        <w:br/>
        <w:t>4861</w:t>
        <w:br/>
        <w:t>坊州</w:t>
        <w:br/>
        <w:t>7507</w:t>
        <w:br/>
        <w:t>15715</w:t>
        <w:br/>
        <w:t>22458</w:t>
        <w:br/>
        <w:t>1843</w:t>
        <w:br/>
        <w:t>丹州</w:t>
        <w:br/>
        <w:t>3194</w:t>
        <w:br/>
        <w:t>12422</w:t>
        <w:br/>
        <w:t>15105</w:t>
        <w:br/>
        <w:t>816</w:t>
        <w:br/>
        <w:t>凤翔府</w:t>
        <w:br/>
        <w:t>27282</w:t>
        <w:br/>
        <w:t>44532</w:t>
        <w:br/>
        <w:t>58486</w:t>
        <w:br/>
        <w:t>7580</w:t>
        <w:br/>
        <w:t>邠州</w:t>
        <w:br/>
        <w:t>15534</w:t>
        <w:br/>
        <w:t>19461</w:t>
        <w:br/>
        <w:t>22977</w:t>
        <w:br/>
        <w:t>2670</w:t>
        <w:br/>
        <w:t>泾州</w:t>
        <w:br/>
        <w:t>8773</w:t>
        <w:br/>
        <w:t>15952</w:t>
        <w:br/>
        <w:t>31365</w:t>
        <w:br/>
        <w:t>1990</w:t>
        <w:br/>
        <w:t>陇州</w:t>
        <w:br/>
        <w:t>4571</w:t>
        <w:br/>
        <w:t>6085</w:t>
        <w:br/>
        <w:t>24652</w:t>
        <w:br/>
        <w:t>784</w:t>
      </w:r>
    </w:p>
    <w:p>
      <w:r>
        <w:br w:type="page"/>
      </w:r>
    </w:p>
    <w:p>
      <w:r>
        <w:t>214</w:t>
        <w:br/>
        <w:t>中国人口史 第二卷 隋唐五代时期</w:t>
        <w:br/>
        <w:t>续表</w:t>
        <w:br/>
        <w:t>户数</w:t>
        <w:br/>
        <w:t>州府</w:t>
        <w:br/>
        <w:t>贞观户</w:t>
        <w:br/>
        <w:t>开元户</w:t>
        <w:br/>
        <w:t>天宝户</w:t>
        <w:br/>
        <w:t>元和户</w:t>
        <w:br/>
        <w:t>宁州</w:t>
        <w:br/>
        <w:t>15491</w:t>
        <w:br/>
        <w:t>30266</w:t>
        <w:br/>
        <w:t>37121</w:t>
        <w:br/>
        <w:t>1107</w:t>
        <w:br/>
        <w:t>原州</w:t>
        <w:br/>
        <w:t>2443</w:t>
        <w:br/>
        <w:t>(8075)</w:t>
        <w:br/>
        <w:t>7349</w:t>
        <w:br/>
        <w:t>庆州</w:t>
        <w:br/>
        <w:t>7917</w:t>
        <w:br/>
        <w:t>17981</w:t>
        <w:br/>
        <w:t>23949</w:t>
        <w:br/>
        <w:t>鄜州</w:t>
        <w:br/>
        <w:t>1703</w:t>
        <w:br/>
        <w:t>30185</w:t>
        <w:br/>
        <w:t>23483</w:t>
        <w:br/>
        <w:t>750</w:t>
        <w:br/>
        <w:t>延州</w:t>
        <w:br/>
        <w:t>9304</w:t>
        <w:br/>
        <w:t>16345</w:t>
        <w:br/>
        <w:t>18954</w:t>
        <w:br/>
        <w:t>938</w:t>
        <w:br/>
        <w:t>绥州</w:t>
        <w:br/>
        <w:t>3163</w:t>
        <w:br/>
        <w:t>8750</w:t>
        <w:br/>
        <w:t>10867</w:t>
        <w:br/>
        <w:t>8400</w:t>
        <w:br/>
        <w:t>银州</w:t>
        <w:br/>
        <w:t>1495</w:t>
        <w:br/>
        <w:t>6120</w:t>
        <w:br/>
        <w:t>7602</w:t>
        <w:br/>
        <w:t>夏州</w:t>
        <w:br/>
        <w:t>2323</w:t>
        <w:br/>
        <w:t>6132</w:t>
        <w:br/>
        <w:t>9213</w:t>
        <w:br/>
        <w:t>3100</w:t>
        <w:br/>
        <w:t>灵州</w:t>
        <w:br/>
        <w:t>4640</w:t>
        <w:br/>
        <w:t>9606</w:t>
        <w:br/>
        <w:t>11456</w:t>
        <w:br/>
        <w:t>盐州</w:t>
        <w:br/>
        <w:t>932</w:t>
        <w:br/>
        <w:t>3025</w:t>
        <w:br/>
        <w:t>2929</w:t>
        <w:br/>
        <w:t>安北都护府</w:t>
        <w:br/>
        <w:t>2006</w:t>
        <w:br/>
        <w:t>会州</w:t>
        <w:br/>
        <w:t>3540</w:t>
        <w:br/>
        <w:t>4594</w:t>
        <w:br/>
        <w:t>宥州</w:t>
        <w:br/>
        <w:t>7803</w:t>
        <w:br/>
        <w:t>胜州</w:t>
        <w:br/>
        <w:t>4095</w:t>
        <w:br/>
        <w:t>4187</w:t>
        <w:br/>
        <w:t>丰州</w:t>
        <w:br/>
        <w:t>1900</w:t>
        <w:br/>
        <w:t>2813</w:t>
        <w:br/>
        <w:t>麟州</w:t>
        <w:br/>
        <w:t>2428</w:t>
        <w:br/>
        <w:t>单于(云中)</w:t>
        <w:br/>
        <w:t>1430</w:t>
        <w:br/>
        <w:t>呼延等七府</w:t>
        <w:br/>
        <w:t>1992</w:t>
        <w:br/>
        <w:t>燕然等六州</w:t>
        <w:br/>
        <w:t>2315</w:t>
        <w:br/>
        <w:t>合计</w:t>
        <w:br/>
        <w:t>398066</w:t>
        <w:br/>
        <w:t>710352</w:t>
        <w:br/>
        <w:t>812464</w:t>
        <w:br/>
        <w:t>277478</w:t>
        <w:br/>
        <w:t>资料来源：《旧唐书·地理志》、《元和郡县图志》。户数所属年份见本卷第一章《绪论》，</w:t>
        <w:br/>
        <w:t>另参笔者《唐代人口问题研究》第1章。</w:t>
        <w:br/>
        <w:t>说明：安北都护府于开元十年置，不当有贞观户数，暂列于此。</w:t>
        <w:br/>
        <w:t>据上表，唐初关内道户口与隋大业年间同一地域户口相比显</w:t>
        <w:br/>
        <w:t>著下降，各州府户数与隋相较也多有减损。京兆府存20万余户，</w:t>
      </w:r>
    </w:p>
    <w:p>
      <w:r>
        <w:br w:type="page"/>
      </w:r>
    </w:p>
    <w:p>
      <w:r>
        <w:t>第四章 隋唐五代的人口分布</w:t>
        <w:br/>
        <w:t>215</w:t>
        <w:br/>
        <w:t>比隋减三分之一①；同州存5.3万余户，比隋冯翊户亦减三分之</w:t>
        <w:br/>
        <w:t>一。此外，万户以上州府有凤翔、华、邠、宁州，其余各州均在万户</w:t>
        <w:br/>
        <w:t>以下，盐州尤少，仅数百户而已。不过，总的看来关内人口的减耗</w:t>
        <w:br/>
        <w:t>较之北方其他道州还略好一些，尤其是京兆府，虽著籍总户数比隋</w:t>
        <w:br/>
        <w:t>大业户减损10余万，但唐初京兆比隋京兆府少4县，原辖之华原、</w:t>
        <w:br/>
        <w:t>土门、宜君和同官县已划归宜州，除去这个因素可能下降并不多。</w:t>
        <w:br/>
        <w:t>我们知道，唐贞观年间“畿内”之地，尚谓“殷户”，有徙狭就宽</w:t>
        <w:br/>
        <w:t>之举②。高宗时，太子李弘上表称“关辅之地，萌庶孔殷，丁壮受</w:t>
        <w:br/>
        <w:t>田，罕能充足”③，表明人户众多。《唐大诏令集》卷79高宗《幸东</w:t>
        <w:br/>
        <w:t>都诏》也说：</w:t>
        <w:br/>
        <w:t>咸京天府，地狭人繁，百役所归，五方胥萃。虽获登秋之</w:t>
        <w:br/>
        <w:t>积，犹亏荐岁之资。④</w:t>
        <w:br/>
        <w:t>可见当时京兆一带仍是地狭人稠，以致粮食不足⑤。高宗永淳二</w:t>
        <w:br/>
        <w:t>年(683年)六月，关中一带曾遭受大的水旱之灾⑥，这次灾荒使长</w:t>
        <w:br/>
        <w:t>安一带损户不少，但长安人口的稠密并未因此而缓解。到了武则</w:t>
        <w:br/>
        <w:t>天天授二年(691年)，徙关内雍、同等七州户数10万以实洛阳⑦，</w:t>
        <w:br/>
        <w:t>隋及唐前期，</w:t>
        <w:br/>
        <w:t>一次徙出即数10万户，足见高宗、武后时期关内户口之众。我们</w:t>
        <w:br/>
        <w:t>关内特别是京畿</w:t>
        <w:br/>
        <w:t>一带人口一直稠</w:t>
        <w:br/>
        <w:t>估计此时长安实际户数恐不下百万，旧唐志所记贞观户20余万，</w:t>
        <w:br/>
        <w:t>密，但在分布上</w:t>
        <w:br/>
        <w:t>实仅指属县的著籍户而已。</w:t>
        <w:br/>
        <w:t>呈放射性扩散状</w:t>
        <w:br/>
        <w:t>我们还知道，《长安志》卷10西京条原注载长安县户数称：</w:t>
        <w:br/>
        <w:t>态，唐玄宗时期</w:t>
        <w:br/>
        <w:t>有所变化。</w:t>
        <w:br/>
        <w:t>长安县所领四万余户，比万年为多，浮寄流寓不可胜计。</w:t>
        <w:br/>
        <w:t>①《唐大诏令集》卷108高祖《断屠诏》言：“关内诸州，宜断屠杀。庶六畜滋多，而民</w:t>
        <w:br/>
        <w:t>庶殷赡，详思厥惠，更为条式。”(《全唐文》卷2同)此虽为禁侈之诏，但也透露出关</w:t>
        <w:br/>
        <w:t>中民户的减少。</w:t>
        <w:br/>
        <w:t>②</w:t>
        <w:br/>
        <w:t>参见《唐会要》卷84《移户》贞观元年条；《册府元龟》卷105《帝王部·惠民门》贞观</w:t>
        <w:br/>
        <w:t>十八年条。</w:t>
        <w:br/>
        <w:t>③</w:t>
        <w:br/>
        <w:t>《文苑英华》卷605《皇太子请家令寺地给贫人表》。</w:t>
        <w:br/>
        <w:t>④</w:t>
        <w:br/>
        <w:t>《全唐文》卷13略同。</w:t>
        <w:br/>
        <w:t>⑤</w:t>
        <w:br/>
        <w:t>参见《新唐书》卷53《食货志三》。</w:t>
        <w:br/>
        <w:t>⑥</w:t>
        <w:br/>
        <w:t>《旧唐书》卷5《高宗纪下》永淳二年(683年)六月条。</w:t>
        <w:br/>
        <w:t>⑦</w:t>
        <w:br/>
        <w:t>《唐会要》卷84《移户》天授二年(691年)七月二十四日条；《册府元龟》卷486《邦</w:t>
        <w:br/>
        <w:t>计部·迁徙》。参见本卷第五章。</w:t>
      </w:r>
    </w:p>
    <w:p>
      <w:r>
        <w:br w:type="page"/>
      </w:r>
    </w:p>
    <w:p>
      <w:r>
        <w:t>216 中国人口史 第二卷 隋唐五代时期</w:t>
        <w:br/>
        <w:t>同书卷8东市条：</w:t>
        <w:br/>
        <w:t>万年县户口，减于长安。又公卿以下民止多朱雀街东，第</w:t>
        <w:br/>
        <w:t>宅所占勋贵，由是商贾所凑多归西市。</w:t>
        <w:br/>
        <w:t>据此，长安县著籍户4万余，万年县少于长安，可能也有近4万户。</w:t>
        <w:br/>
        <w:t>但由“浮寄流寓不可胜计”一语，可以推知那些未编于两县户籍的</w:t>
        <w:br/>
        <w:t>流寓浮寄户远多于著籍户。唐代著名边塞诗人岑参在《秋夜闻笛》</w:t>
        <w:br/>
        <w:t>诗中写道：</w:t>
        <w:br/>
        <w:t>天门街西闻捣帛，一夜愁杀湘南客。长安城中百万家，不</w:t>
        <w:br/>
        <w:t>知何人吹夜笛。①</w:t>
        <w:br/>
        <w:t>岑参(715—770年)为玄宗、代宗时人，这首诗大抵写于天宝之世，</w:t>
        <w:br/>
        <w:t>虽时代稍晚，但对理解唐初长安户口仍可提供旁证。诗称“长安城</w:t>
        <w:br/>
        <w:t>中百万家”，或许有夸大之语，然长安人户众多恐也是事实。</w:t>
        <w:br/>
        <w:t>总的来说，唐初关内道的人口分布，主要呈放射性扩散：京兆</w:t>
        <w:br/>
        <w:t>长安最密集，其次是华、同、岐、坊等州，愈近中心，密度愈大，而西</w:t>
        <w:br/>
        <w:t>部的陇州，北部的银、夏、灵、盐诸州人户则相对稀少。</w:t>
        <w:br/>
        <w:t>唐开元、天宝时期，关内道著籍户口有较大增长，实际户口恐</w:t>
        <w:br/>
        <w:t>亦同样增长。据《元和郡县图志》、《太平寰宇记》，关内开元户，除</w:t>
        <w:br/>
        <w:t>缺失鄜、新宥州、天德军、三受降城及单于(即云中)大都护府户之</w:t>
        <w:br/>
        <w:t>外，其余诸州府尚有71万余户，较贞观户增加30余万。而根据旧</w:t>
        <w:br/>
        <w:t>唐志所载天宝十一载户数，更多达81万余。京兆府著籍户36万</w:t>
        <w:br/>
        <w:t>余，几相当唐初之全道户数，同州也达6万余户，凤翔府近6万户，</w:t>
        <w:br/>
        <w:t>华、宁、泾三州在3万户以上，庆、邠、鄜、坊等州2万户以上，就连</w:t>
        <w:br/>
        <w:t>延、丹、灵、绥诸州也都在万户以上。虽然总的情况仍以京兆为中</w:t>
        <w:br/>
        <w:t>心呈放射状分布，但与唐初相比，许多原先地广人稀之地此时人户</w:t>
        <w:br/>
        <w:t>已逐渐稠密。这是唐代关内人口发展的极盛期。</w:t>
        <w:br/>
        <w:t>安史之乱爆发后，关内户口耗减大半，《旧唐书》卷11《代宗</w:t>
        <w:br/>
        <w:t>纪》大历四年(769年)三月壬申诏称：</w:t>
        <w:br/>
        <w:t>①《全唐诗》卷201。</w:t>
      </w:r>
    </w:p>
    <w:p>
      <w:r>
        <w:br w:type="page"/>
      </w:r>
    </w:p>
    <w:p>
      <w:r>
        <w:t>第四章 隋唐五代的人口分布 217</w:t>
        <w:br/>
        <w:t>今连岁治戎，天下凋瘵，京师近甸，烦苦尤重，比屋流散，</w:t>
        <w:br/>
        <w:t>念之恻然。人寡吏多，困于供费，欲其苏息，不可得也……且</w:t>
        <w:br/>
        <w:t>京畿户口，减耗大半，职员如旧，何以堪之？</w:t>
        <w:br/>
        <w:t>大量人民逃亡，或死于兵革之中，使关中户口大为减少。尔后，加</w:t>
        <w:br/>
        <w:t>之吐蕃东侵，关内道西部诸州人户也有被掳掠而去，如贞元三年九</w:t>
        <w:br/>
        <w:t>月丁巳，“吐蕃大掠汧阳、吴山、华亭界民庶，徙于安化峡西……丙</w:t>
        <w:br/>
        <w:t>寅，吐蕃陷华亭，又陷泾州之连云堡。甲戌，吐蕃退，俘掠邠、泾、陇</w:t>
        <w:br/>
        <w:t>等州民户殆尽。自是蕃寇常至泾、陇。”实际上也不限于泾、邠、陇</w:t>
        <w:br/>
        <w:t>等州，即使邻近长安的州县民户也大为减少，元和志载关内诸州府</w:t>
        <w:br/>
        <w:t>著籍户仅28万余，除京兆府著籍户尚存241202之外，其余诸州均</w:t>
        <w:br/>
        <w:t>仅千户或数千户而已。当然，关内道北部原、庆、灵、会、盐、银、麟、</w:t>
        <w:br/>
        <w:t>胜、新宥州、三受降城、天德军等州府军缺失户数，即便不缺，存户</w:t>
        <w:br/>
        <w:t>也必不太多。关内尤其是畿内人户的减耗据前引元和十四年八月</w:t>
        <w:br/>
        <w:t>李渤上疏主要是逃亡严重之故①。尽管如此，畿内仍然是唐皇朝</w:t>
        <w:br/>
        <w:t>赋役征敛的重要地区。也就在元和十四年，唐宪宗还说“京畿之</w:t>
        <w:br/>
        <w:t>内，供亿所丛”②；开成三年(838年)唐文宗也说“京畿之内，百役繁</w:t>
        <w:br/>
        <w:t>兴”③。据开成元年二月度支奏“畿内百姓每年纳两税现钱五十万</w:t>
        <w:br/>
        <w:t>贯”④，说明畿内诸州作为封建赋役主要承担者的编户尚存不少，</w:t>
        <w:br/>
        <w:t>尤其是长安人户可能还维持原有规模。《韩昌黎集》卷2《出门》</w:t>
        <w:br/>
        <w:t>诗称：</w:t>
        <w:br/>
        <w:t>长安百万家，出门无所之。岂敢尚幽独，与世实参差。⑤</w:t>
        <w:br/>
        <w:t>《全唐诗》卷571贾岛《望山》诗也写道：</w:t>
        <w:br/>
        <w:t>长安百万家，家家张屏新。</w:t>
        <w:br/>
        <w:t>又，《韩昌黎集》卷37《论今年权停选举状》云：</w:t>
        <w:br/>
        <w:t>①</w:t>
        <w:br/>
        <w:t>《册府元龟》卷510《邦计部·重敛》元和十四年(819年)条。</w:t>
        <w:br/>
        <w:t>②</w:t>
        <w:br/>
        <w:t>同上书卷491《邦计部·蠲复三》元和十四年五月乙酉敕。</w:t>
        <w:br/>
        <w:t>③</w:t>
        <w:br/>
        <w:t>同上书卷491《邦计部·经费》开成三年(838年)十一月诏。</w:t>
        <w:br/>
        <w:t>④</w:t>
        <w:br/>
        <w:t>同上书卷484《邦计部·经费》开成元年二月度支奏。</w:t>
        <w:br/>
        <w:t>⑤</w:t>
        <w:br/>
        <w:t>亦可参见《全唐诗》卷337韩愈《出门》诗。</w:t>
      </w:r>
    </w:p>
    <w:p>
      <w:r>
        <w:br w:type="page"/>
      </w:r>
    </w:p>
    <w:p>
      <w:r>
        <w:t>218 中国人口史 第二卷 隋唐五代时期</w:t>
        <w:br/>
        <w:t>今京师之人，不啻百万。</w:t>
        <w:br/>
        <w:t>唐安史乱后，</w:t>
        <w:br/>
        <w:t>韩愈(768—824年)为德、宪、穆宗时人，贾岛(779—843年)为韩愈</w:t>
        <w:br/>
        <w:t>京畿人户仍然相</w:t>
        <w:br/>
        <w:t>同时代稍晚一些的苦吟诗人，所言长安百万家，概指宪、穆两朝长</w:t>
        <w:br/>
        <w:t>对稠密，关中户</w:t>
        <w:br/>
        <w:t>安户数。这里或有夸大之辞，但也从一个侧面反映了此时长安实</w:t>
        <w:br/>
        <w:t>口的大幅度减耗</w:t>
        <w:br/>
        <w:t>有人户之众。长安周围的一些州府的社会经济与人口在唐后期似</w:t>
        <w:br/>
        <w:t>是在唐昭宗时</w:t>
        <w:br/>
        <w:t>期。</w:t>
        <w:br/>
        <w:t>也略有恢复，如僖宗文德元年(888年)，韩建为华州刺史，曾“招抚</w:t>
        <w:br/>
        <w:t>流散，劝课农桑，数年之间，民富军赡”①，则华州一带户口应稍有</w:t>
        <w:br/>
        <w:t>增加。</w:t>
        <w:br/>
        <w:t>关中地区的最终衰落、人口的大幅度减耗是在唐末昭宗时期。</w:t>
        <w:br/>
        <w:t>《旧唐书》卷20上《昭宗纪》龙纪元年(889年)二月条下载：</w:t>
        <w:br/>
        <w:t>初，自诸侯收长安……而(秦)宗权之凶徒大集，西出金、</w:t>
        <w:br/>
        <w:t>商、陕、虢，南极荆、襄，东过淮甸，北侵徐、兖、汴、郑，幅员数十</w:t>
        <w:br/>
        <w:t>州。五六年间，民无耕织，千室之邑，不存一二。岁既凶荒，皆</w:t>
        <w:br/>
        <w:t>脍人而食，丧乱之酷，未之前闻。宗权既平，而朱全忠连兵十</w:t>
        <w:br/>
        <w:t>万，吞噬河南，兖、郓、青、徐之间，血战不解，唐祚以至于亡。</w:t>
        <w:br/>
        <w:t>加之邠宁、凤翔诸节度使之兵相继战乱于长安，使之成为一片战</w:t>
        <w:br/>
        <w:t>场，宫室坊市，焚毁殆尽，人口的丧亡自不待言。至昭宗天祐元年</w:t>
        <w:br/>
        <w:t>(904年)，朱温逼昭宗迁都洛阳，对关中人口的杀戮、掳掠与汉末</w:t>
        <w:br/>
        <w:t>董卓西迁并无二致，长安及其畿内诸州数百年来作为唐王朝政治、</w:t>
        <w:br/>
        <w:t>军事重心的地位便一去不复返了。</w:t>
        <w:br/>
        <w:t>二、河南道</w:t>
        <w:br/>
        <w:t>唐贞观中，河南道地境，西至大谷关与京畿接壤，南沿伏牛山</w:t>
        <w:br/>
        <w:t>北麓向东至海，北自中条、王屋、太行山南麓沿黄河至渤海，包括黄</w:t>
        <w:br/>
        <w:t>河以南、淮水以北今山东全境、河南大部、苏皖北部的广大地区，含</w:t>
        <w:br/>
        <w:t>洛、郑、陕、汝、许、汴、蔡、滑、陈、毫、颍、宋、曹、濮、郓、济、泗、海、</w:t>
        <w:br/>
        <w:t>兖、徐、沂、密、齐、青、淄、莱等26州。贞观十七年(643年)以河北</w:t>
        <w:br/>
        <w:t>①《资治通鉴》卷257僖宗文德元年(888年)条，参孙光宪《北梦琐言》卷4“成令公为</w:t>
        <w:br/>
        <w:t>蛇绕身”条。</w:t>
      </w:r>
    </w:p>
    <w:p>
      <w:r>
        <w:br w:type="page"/>
      </w:r>
    </w:p>
    <w:p>
      <w:r>
        <w:t>第四章隋唐五代的人口分布</w:t>
        <w:br/>
        <w:t>219</w:t>
        <w:br/>
        <w:t>道沧州之厌次、德州之滴河、阳信置棣州，入河南道。开元改十五</w:t>
        <w:br/>
        <w:t>道，割河南府、汝州置都畿道，而将关内之虢州来属，改濠州入淮南</w:t>
        <w:br/>
        <w:t>道。元和年间割淮南之申、光两州来属，大抵相当于隋之古青、徐</w:t>
        <w:br/>
        <w:t>州全境、豫州之淮北、伏牛山之北、兖州除武阳一郡之境，即河南、</w:t>
        <w:br/>
        <w:t>弘农、襄城、淯阳、颍川、汝南、淮阳、汝阴、谯郡、梁郡、荥阳、东郡、</w:t>
        <w:br/>
        <w:t>济阴、东平、济北、齐郡、北海、鲁郡、彭城、下邳、东海、琅邪、高密、</w:t>
        <w:br/>
        <w:t>东莱诸郡境。现将唐河南道所辖州府各阶段户数统计如下(濠、</w:t>
        <w:br/>
        <w:t>申、光3州仍归淮南道，不计于此)。</w:t>
        <w:br/>
        <w:t>表4-14 唐河南道诸州府各阶段户数</w:t>
        <w:br/>
        <w:t>户数</w:t>
        <w:br/>
        <w:t>州府</w:t>
        <w:br/>
        <w:t>贞观户</w:t>
        <w:br/>
        <w:t>开元户</w:t>
        <w:br/>
        <w:t>天宝户</w:t>
        <w:br/>
        <w:t>元和户</w:t>
        <w:br/>
        <w:t>洛州</w:t>
        <w:br/>
        <w:t>127440</w:t>
        <w:br/>
        <w:t>194746</w:t>
        <w:br/>
        <w:t>18799</w:t>
        <w:br/>
        <w:t>(河南府)</w:t>
        <w:br/>
        <w:t>郑州</w:t>
        <w:br/>
        <w:t>18793</w:t>
        <w:br/>
        <w:t>64619</w:t>
        <w:br/>
        <w:t>76694</w:t>
        <w:br/>
        <w:t>13944</w:t>
        <w:br/>
        <w:t>陕州</w:t>
        <w:br/>
        <w:t>21171</w:t>
        <w:br/>
        <w:t>47322</w:t>
        <w:br/>
        <w:t>30950</w:t>
        <w:br/>
        <w:t>8700</w:t>
        <w:br/>
        <w:t>虢州</w:t>
        <w:br/>
        <w:t>17742</w:t>
        <w:br/>
        <w:t>28249</w:t>
        <w:br/>
        <w:t>5236</w:t>
        <w:br/>
        <w:t>汝州</w:t>
        <w:br/>
        <w:t>3884</w:t>
        <w:br/>
        <w:t>26053</w:t>
        <w:br/>
        <w:t>69374</w:t>
        <w:br/>
        <w:t>13079</w:t>
        <w:br/>
        <w:t>许州</w:t>
        <w:br/>
        <w:t>15715</w:t>
        <w:br/>
        <w:t>59717</w:t>
        <w:br/>
        <w:t>73247</w:t>
        <w:br/>
        <w:t>5291</w:t>
        <w:br/>
        <w:t>汴·州</w:t>
        <w:br/>
        <w:t>57701</w:t>
        <w:br/>
        <w:t>82190</w:t>
        <w:br/>
        <w:t>109876</w:t>
        <w:br/>
        <w:t>8218</w:t>
        <w:br/>
        <w:t>蔡州</w:t>
        <w:br/>
        <w:t>12182</w:t>
        <w:br/>
        <w:t>51210</w:t>
        <w:br/>
        <w:t>80761</w:t>
        <w:br/>
        <w:t>10263</w:t>
        <w:br/>
        <w:t>滑州</w:t>
        <w:br/>
        <w:t>13738</w:t>
        <w:br/>
        <w:t>53627</w:t>
        <w:br/>
        <w:t>71983</w:t>
        <w:br/>
        <w:t>8056</w:t>
        <w:br/>
        <w:t>陈</w:t>
        <w:br/>
        <w:t>州</w:t>
        <w:br/>
        <w:t>6367</w:t>
        <w:br/>
        <w:t>52692</w:t>
        <w:br/>
        <w:t>66442</w:t>
        <w:br/>
        <w:t>4038</w:t>
        <w:br/>
        <w:t>亳</w:t>
        <w:br/>
        <w:t>州</w:t>
        <w:br/>
        <w:t>5790</w:t>
        <w:br/>
        <w:t>70732</w:t>
        <w:br/>
        <w:t>88960</w:t>
        <w:br/>
        <w:t>6502</w:t>
        <w:br/>
        <w:t>颖</w:t>
        <w:br/>
        <w:t>州</w:t>
        <w:br/>
        <w:t>2905</w:t>
        <w:br/>
        <w:t>28179</w:t>
        <w:br/>
        <w:t>30707</w:t>
        <w:br/>
        <w:t>11529</w:t>
        <w:br/>
        <w:t>宋</w:t>
        <w:br/>
        <w:t>州</w:t>
        <w:br/>
        <w:t>11303</w:t>
        <w:br/>
        <w:t>103000</w:t>
        <w:br/>
        <w:t>124268</w:t>
        <w:br/>
        <w:t>5200</w:t>
        <w:br/>
        <w:t>曹</w:t>
        <w:br/>
        <w:t>州</w:t>
        <w:br/>
        <w:t>9244</w:t>
        <w:br/>
        <w:t>73161</w:t>
        <w:br/>
        <w:t>100352</w:t>
        <w:br/>
        <w:t>濮</w:t>
        <w:br/>
        <w:t>州</w:t>
        <w:br/>
        <w:t>8028</w:t>
        <w:br/>
        <w:t>46921</w:t>
        <w:br/>
        <w:t>57781</w:t>
        <w:br/>
        <w:t>郓</w:t>
        <w:br/>
        <w:t>州</w:t>
        <w:br/>
        <w:t>4141</w:t>
        <w:br/>
        <w:t>33389</w:t>
        <w:br/>
        <w:t>44299</w:t>
        <w:br/>
        <w:t>济</w:t>
        <w:br/>
        <w:t>州</w:t>
        <w:br/>
        <w:t>6905</w:t>
        <w:br/>
        <w:t>38749</w:t>
        <w:br/>
        <w:t>泗</w:t>
        <w:br/>
        <w:t>州</w:t>
        <w:br/>
        <w:t>2250</w:t>
        <w:br/>
        <w:t>30350</w:t>
        <w:br/>
        <w:t>37526</w:t>
        <w:br/>
        <w:t>4015</w:t>
        <w:br/>
        <w:t>8999</w:t>
        <w:br/>
        <w:t>23728</w:t>
        <w:br/>
        <w:t>28549</w:t>
        <w:br/>
        <w:t>兖州</w:t>
        <w:br/>
        <w:t>9366</w:t>
        <w:br/>
        <w:t>67397</w:t>
        <w:br/>
        <w:t>88987</w:t>
      </w:r>
    </w:p>
    <w:p>
      <w:r>
        <w:br w:type="page"/>
      </w:r>
    </w:p>
    <w:p>
      <w:r>
        <w:t>220</w:t>
        <w:br/>
        <w:t>中国人口史第二卷隋唐五代时期</w:t>
        <w:br/>
        <w:t>续表</w:t>
        <w:br/>
        <w:t>户数</w:t>
        <w:br/>
        <w:t>州府</w:t>
        <w:br/>
        <w:t>贞观户</w:t>
        <w:br/>
        <w:t>开元户</w:t>
        <w:br/>
        <w:t>天宝户</w:t>
        <w:br/>
        <w:t>元和户</w:t>
        <w:br/>
        <w:t>徐州</w:t>
        <w:br/>
        <w:t>8162</w:t>
        <w:br/>
        <w:t>49702</w:t>
        <w:br/>
        <w:t>65170</w:t>
        <w:br/>
        <w:t>3858</w:t>
        <w:br/>
        <w:t>沂州</w:t>
        <w:br/>
        <w:t>4652</w:t>
        <w:br/>
        <w:t>27400</w:t>
        <w:br/>
        <w:t>33510</w:t>
        <w:br/>
        <w:t>密州</w:t>
        <w:br/>
        <w:t>3580</w:t>
        <w:br/>
        <w:t>(28292)</w:t>
        <w:br/>
        <w:t>28292</w:t>
        <w:br/>
        <w:t>齐州</w:t>
        <w:br/>
        <w:t>11593</w:t>
        <w:br/>
        <w:t>49157</w:t>
        <w:br/>
        <w:t>62485</w:t>
        <w:br/>
        <w:t>10658</w:t>
        <w:br/>
        <w:t>55132</w:t>
        <w:br/>
        <w:t>73148</w:t>
        <w:br/>
        <w:t>宿州</w:t>
        <w:br/>
        <w:t>8676</w:t>
        <w:br/>
        <w:t>淄州</w:t>
        <w:br/>
        <w:t>6323</w:t>
        <w:br/>
        <w:t>37404</w:t>
        <w:br/>
        <w:t>42737</w:t>
        <w:br/>
        <w:t>莱州</w:t>
        <w:br/>
        <w:t>11568</w:t>
        <w:br/>
        <w:t>23105</w:t>
        <w:br/>
        <w:t>26998</w:t>
        <w:br/>
        <w:t>棣州</w:t>
        <w:br/>
        <w:t>25545</w:t>
        <w:br/>
        <w:t>39150</w:t>
        <w:br/>
        <w:t>5447</w:t>
        <w:br/>
        <w:t>登州</w:t>
        <w:br/>
        <w:t>28533</w:t>
        <w:br/>
        <w:t>20298</w:t>
        <w:br/>
        <w:t>合计</w:t>
        <w:br/>
        <w:t>275018</w:t>
        <w:br/>
        <w:t>1383739</w:t>
        <w:br/>
        <w:t>1834288</w:t>
        <w:br/>
        <w:t>140851</w:t>
        <w:br/>
        <w:t>资料来源：《旧唐书·地理志》、《元和郡县图志》。户数所属年份见本卷第一章《绪论》，</w:t>
        <w:br/>
        <w:t>另参笔者《唐代人口问题研究》第1章。</w:t>
        <w:br/>
        <w:t>说明：</w:t>
        <w:br/>
        <w:t>[1]济州天宝十三载废，所管五县户38749户并人郓州。此表所列乃其州废前的</w:t>
        <w:br/>
        <w:t>数字。</w:t>
        <w:br/>
        <w:t>[2]宿州系元和四年新置州，元和以前无户数。</w:t>
        <w:br/>
        <w:t>[3]棣州系贞观十七年复置州，属河南道，天宝亦然。元和年间归河北道，此作为</w:t>
        <w:br/>
        <w:t>河南道户数计算。</w:t>
        <w:br/>
        <w:t>唐贞观中河南道所辖诸州府在隋大业年间约有2721272户，</w:t>
        <w:br/>
        <w:t>贞观中仅存275018，仅及隋代的十分之一。除汴州存5万余户</w:t>
        <w:br/>
        <w:t>外，万户以上州仅陕、郑、许、蔡、滑、宋、齐、莱、青9州而已。可知</w:t>
        <w:br/>
        <w:t>隋末战乱对该区破坏的严重①。</w:t>
        <w:br/>
        <w:t>开元、天宝时期，这一地区的人口数字迅速上升。据元和志，</w:t>
        <w:br/>
        <w:t>河南道开元户1439461，除去原属淮南道之申、光两州50715户和</w:t>
        <w:br/>
        <w:t>割属淮南的濠州20552户，尚存1368194户，加上贞观十七年复置</w:t>
        <w:br/>
        <w:t>之棣州户数，共计1383739户，较贞观中增长5倍强。天宝十一载</w:t>
        <w:br/>
        <w:t>之户数据旧唐志约有1834288户(含济州州废前的户数)，比贞观</w:t>
        <w:br/>
        <w:t>①参见吴兢《贞观政要》卷2《直谏》魏徵语。</w:t>
      </w:r>
    </w:p>
    <w:p>
      <w:r>
        <w:br w:type="page"/>
      </w:r>
    </w:p>
    <w:p>
      <w:r>
        <w:t>第四章 隋唐五代的人口分布 221</w:t>
        <w:br/>
        <w:t>中增长约6.7倍，比开元户又增加45万余。元和年间，河南道损</w:t>
        <w:br/>
        <w:t>户甚巨，其淄青节度使下郓、兖、齐、青、曹、濮、密、海、沂、莱、淄、登</w:t>
        <w:br/>
        <w:t>等12州不申户，存户州共约158710户，去掉申、光、濠3州，加上</w:t>
        <w:br/>
        <w:t>此时割属河北之棣州，存户仅14万余。由于上述淄青节度使下</w:t>
        <w:br/>
        <w:t>12州户数不明，难以考见此期该道著籍总户数究竟下降几多，但</w:t>
        <w:br/>
        <w:t>估计不会超过30万户，大致与贞观中相差不远。</w:t>
        <w:br/>
        <w:t>据上所述，唐河南道人口升降呈明显的高一低一高一低波浪</w:t>
        <w:br/>
        <w:t>式发展过程。从隋大业年间至贞观中是该区人口由极盛到锐减的</w:t>
        <w:br/>
        <w:t>第一个阶段。贞观以后逐渐恢复，但直到武后时期人户增长还很</w:t>
        <w:br/>
        <w:t>有限，天授二年(691年)洛阳及其附近地区还接纳数10万户关内</w:t>
        <w:br/>
        <w:t>的移民①。玄宗开元十年(722年)，“移河曲六州残胡五万余口配</w:t>
        <w:br/>
        <w:t>唐河南道户口</w:t>
        <w:br/>
        <w:t>许、汝、唐、邓、仙、豫等州，始空河南、朔方千里之地”②。开元时期</w:t>
        <w:br/>
        <w:t>升降总体上呈</w:t>
        <w:br/>
        <w:t>高—低—高—低</w:t>
        <w:br/>
        <w:t>河南道人户已经相当稠密，但尚有土旷人稀之地可供移徙，六州残</w:t>
        <w:br/>
        <w:t>波浪式演进过</w:t>
        <w:br/>
        <w:t>胡配徙的地区不限于河南道境，还包括山南道之唐、邓等州，似可</w:t>
        <w:br/>
        <w:t>程。</w:t>
        <w:br/>
        <w:t>表明至迟在开元十年以前上述诸州人口密度还不算太高，至于今</w:t>
        <w:br/>
        <w:t>豫西之仙州，人户更加稀少③。此外，在武后和玄宗开元年间，河</w:t>
        <w:br/>
        <w:t>南诸州人户的逃亡死散十分严重，前引垂拱二年(686年)陈子昂</w:t>
        <w:br/>
        <w:t>上书所言“流离分散，十至四五”的地区即包括河南道之青、徐、曹、</w:t>
        <w:br/>
        <w:t>汴诸州④。开元中，济州户口非常寡少，据《旧唐书》卷98《裴耀</w:t>
        <w:br/>
        <w:t>卿传》：</w:t>
        <w:br/>
        <w:t>开元初，累迁长安令。长安旧有配户和市之法，百姓苦</w:t>
        <w:br/>
        <w:t>之。耀卿到官，一切令出储蓄人家，预给其直，遂无奸僦之</w:t>
        <w:br/>
        <w:t>弊……(开元)十三年，为济州刺史。其年，车驾东巡，州当大</w:t>
        <w:br/>
        <w:t>路，道里绵长，而户口寡弱。耀卿躬自条理，科配得所。</w:t>
        <w:br/>
        <w:t>裴耀卿为济州刺史在开元十三年，时尚称“户口寡弱”，则人户必不</w:t>
        <w:br/>
        <w:t>①</w:t>
        <w:br/>
        <w:t>《唐会要》卷84《移户》天授二年(691年)七月二十四日条；《册府元龟》卷486《邦</w:t>
        <w:br/>
        <w:t>计部·迁徙》。</w:t>
        <w:br/>
        <w:t>②</w:t>
        <w:br/>
        <w:t>《旧唐书》卷97《张说传》。</w:t>
        <w:br/>
        <w:t>③</w:t>
        <w:br/>
        <w:t>《唐会要》卷70《州县改置上》河南道之仙州条言：此州“土地饶沃，户口稀疏，逃亡</w:t>
        <w:br/>
        <w:t>所归，颇成渊薮”。则知仙州户口十分稀少。</w:t>
        <w:br/>
        <w:t>④</w:t>
        <w:br/>
        <w:t>陈子昂《陈伯玉集》卷8《上军国利害事三条》。</w:t>
      </w:r>
    </w:p>
    <w:p>
      <w:r>
        <w:br w:type="page"/>
      </w:r>
    </w:p>
    <w:p>
      <w:r>
        <w:t>222 中国人口史 第二卷 隋唐五代时期</w:t>
        <w:br/>
        <w:t>太多。至天宝十三载，便干脆废去，以其所领五县并入郓州①。不</w:t>
        <w:br/>
        <w:t>过，总的说来，自开元末至天宝年间河南道诸州社会经济得到迅速</w:t>
        <w:br/>
        <w:t>恢复和发展，人户明显增长。《全唐文》卷23玄宗《幸东都制》称：</w:t>
        <w:br/>
        <w:t>况河汴频稔，江淮屡登，二周驰望幸之诚……而顷京畿近</w:t>
        <w:br/>
        <w:t>甸，膏泽未均，陕雒之交，稼穑亦盛……宜以今年十月四日幸</w:t>
        <w:br/>
        <w:t>东都。</w:t>
        <w:br/>
        <w:t>检旧唐书本纪，所言“今年”即开元十九年，是时河汴、陕、洛以至江</w:t>
        <w:br/>
        <w:t>淮一带社会经济已很繁盛。《册府元龟》卷487《邦计部·赋税门》</w:t>
        <w:br/>
        <w:t>录开元二十五年九月诏中又说：</w:t>
        <w:br/>
        <w:t>大河南北，人户殷繁，衣食之原，租赋尤广。</w:t>
        <w:br/>
        <w:t>表明此期河南、河北等地经济发展与人口增长同步推进。据上表，</w:t>
        <w:br/>
        <w:t>该区天宝户数最高的为河南府(洛州)，近20万户。这个数字其实</w:t>
        <w:br/>
        <w:t>不算太高，因为武后时一次迁来就有数10万户，时至天宝十一载</w:t>
        <w:br/>
        <w:t>不当全无增长；宋州达12万余户，杜甫《遣怀》诗云：</w:t>
        <w:br/>
        <w:t>昔我游宋中，惟梁孝王都。名今陈留亚，剧则贝魏俱。邑</w:t>
        <w:br/>
        <w:t>中九万家，高栋照通衢。舟车半天下，主客多欢娱。②</w:t>
        <w:br/>
        <w:t>宋州仅邑内人户便有9万之多，加之下属诸县户必然更多，则旧唐</w:t>
        <w:br/>
        <w:t>志所载宋州著籍户12万余仍是偏低的。汴、曹两州著籍户均在</w:t>
        <w:br/>
        <w:t>10万以上，其余郑、许、毫、蔡、郓、青、兖、汝、滑、陈、徐等州在6万</w:t>
        <w:br/>
        <w:t>户以上，户数较少的陕、虢、颍、泗、濠、登、莱、棣、海、沂、密等州也</w:t>
        <w:br/>
        <w:t>都在2万户以上。总之，各州户数较之唐初普遍增长，县均户数大</w:t>
        <w:br/>
        <w:t>大增加，汴、曹、宋、亳、濮、陈、郑、滑、齐、青、淄等州每县平均都在</w:t>
        <w:br/>
        <w:t>万户以上。</w:t>
        <w:br/>
        <w:t>安史乱后，河南道社会经济遭到严重破坏，人户急剧减少。这</w:t>
        <w:br/>
        <w:t>由前举刘晏致元载书可以知道。此外，《册府元龟》卷64《帝王</w:t>
        <w:br/>
        <w:t>部·发号令三》载代宗永泰元年(765年)四月诏中也说：</w:t>
        <w:br/>
        <w:t>① 《旧唐书》卷38《地理志一》河南道之郓州条。</w:t>
        <w:br/>
        <w:t>②《全唐诗》卷222。</w:t>
      </w:r>
    </w:p>
    <w:p>
      <w:r>
        <w:br w:type="page"/>
      </w:r>
    </w:p>
    <w:p>
      <w:r>
        <w:t>第四章 隋唐五代的人口分布 223</w:t>
        <w:br/>
        <w:t>自东都至淮泗，缘汴河州县，自经寇难，百姓凋残，地阔人</w:t>
        <w:br/>
        <w:t>稀，多有盗贼。</w:t>
        <w:br/>
        <w:t>这种情形直到唐末基本上无大的变化。《唐会要》卷70《州县改</w:t>
        <w:br/>
        <w:t>置》河南道齐州条下载：</w:t>
        <w:br/>
        <w:t>元和十五年正月二十三日平卢军奏：“当管五州，共二十</w:t>
        <w:br/>
        <w:t>九县，内四县，录户口凋耗，计其本县税钱，自供官吏不足，今</w:t>
        <w:br/>
        <w:t>请权宜并省，各具如后：齐州都九县，内三县请并省，丰齐县</w:t>
        <w:br/>
        <w:t>与本州长清县相近，今请废丰齐县，并入长清县；全节县与历</w:t>
        <w:br/>
        <w:t>城县相近，请废全节县并入历城县；亭山县与章邱相近，今请</w:t>
        <w:br/>
        <w:t>废亭山并入章邱。丰齐等四县权停废，待已后户口滋繁，物力</w:t>
        <w:br/>
        <w:t>殷赡，即请仍旧。”从之。</w:t>
        <w:br/>
        <w:t>又同卷兖州条下：</w:t>
        <w:br/>
        <w:t>莱芜县，元和十七年六月兖海节度使曹华奏：“兖州莱芜</w:t>
        <w:br/>
        <w:t>县，在当道边界，去县山路三百余里，人户绝少，年税绢一千，</w:t>
        <w:br/>
        <w:t>官吏名数，亦与大县不殊。窃以此县最小，虚置无取，请准淄、</w:t>
        <w:br/>
        <w:t>齐等州章邱、临济县例，特从并省。”……从之。</w:t>
        <w:br/>
        <w:t>按本条系年不确，元和年号共行用十五年，而此称“元和十七年”，</w:t>
        <w:br/>
        <w:t>定是讹误。但该县元和年间一度并省是没有问题的。像此类因人</w:t>
        <w:br/>
        <w:t>户减损而并省的州县还有不少，无须多举，仅此两条便可知道安史</w:t>
        <w:br/>
        <w:t>乱后直到元和年间河南道所属州县户口的锐减。当然，在某些州</w:t>
        <w:br/>
        <w:t>郡户口也有所回升。这里可略举几例。</w:t>
        <w:br/>
        <w:t>洛阳一带是安史乱后社会经济遭到破坏、人户减耗最严重的</w:t>
        <w:br/>
        <w:t>地区①，旧书《郭子仪传》称都畿编户“不满千户”已具前述。大抵</w:t>
        <w:br/>
        <w:t>在肃、代两朝，这里长期是交战之地，德宗行“姑息”之政后，有所恢</w:t>
        <w:br/>
        <w:t>复，人户可能稍有增加。元和年间，著籍户接近2万，黄巢起义，洛</w:t>
        <w:br/>
        <w:t>阳留守迎降，未受大创。但至僖宗光启年间又一次遭到破坏。《旧</w:t>
        <w:br/>
        <w:t>五代史》卷63《唐书·张全义传》载：</w:t>
        <w:br/>
        <w:t>①参见《旧唐书》卷123《刘晏传》、同书卷120《郭子仪传》。</w:t>
      </w:r>
    </w:p>
    <w:p>
      <w:r>
        <w:br w:type="page"/>
      </w:r>
    </w:p>
    <w:p>
      <w:r>
        <w:t>224 中国人口史 第二卷 隋唐五代时期</w:t>
        <w:br/>
        <w:t>初，蔡贼孙儒、诸葛爽争据洛阳，迭相攻伐，七八年间，都</w:t>
        <w:br/>
        <w:t>城灰烬，满目荆榛。全义初至，唯与部下聚居故市，井邑穷民，</w:t>
        <w:br/>
        <w:t>不满百户。</w:t>
        <w:br/>
        <w:t>洛阳的破坏几到了毁灭性的程度。天宝年间洛州有户近20万，此</w:t>
        <w:br/>
        <w:t>时竟不满百户，实属可惊。同传又载：张全义课部人于洛下屯田，</w:t>
        <w:br/>
        <w:t>招复流散，“数年之间，京畿无闲田，编户五六万”①。虽不及唐天</w:t>
        <w:br/>
        <w:t>宝户的三分之一，但较之元和年间1.8万余户却增加数倍。中经</w:t>
        <w:br/>
        <w:t>五代十国，至北宋太平兴国年间，洛州(河南府)有户81957，元丰</w:t>
        <w:br/>
        <w:t>年间复增至11万余户，虽未能恢复到盛唐时的数字，但仍在缓慢</w:t>
        <w:br/>
        <w:t>回升。</w:t>
        <w:br/>
        <w:t>又如齐、兖、郓、曹、濮诸州户口也有一个升降的过程。《旧唐</w:t>
        <w:br/>
        <w:t>书》卷165《殷侑传》载文宗大和四年(830年)，殷侑加检校工部尚</w:t>
        <w:br/>
        <w:t>书、沧、齐、德观察使：</w:t>
        <w:br/>
        <w:t>时大兵之后，满目荆榛，遗骸蔽野，寂无人烟。侑不以妻</w:t>
        <w:br/>
        <w:t>子之官，始至，空城而已。</w:t>
        <w:br/>
        <w:t>按沧、齐、德在渤海湾以西今沧州、德州、济南一带，唐中后期属横</w:t>
        <w:br/>
        <w:t>海节度使辖区，河北道辖境。殷侑于此致力恢复农桑，传称：“数</w:t>
        <w:br/>
        <w:t>年之后，户口滋饶，仓廪盈积，人皆忘亡”，颇具政绩。传又云：</w:t>
        <w:br/>
        <w:t>“(大和六年)检校郓州刺史，兼御史大夫，充天平军节度，郓、曹、濮</w:t>
        <w:br/>
        <w:t>观察等使。才及周岁，已致阜安。请上供两税、榷酒等钱。”受到表</w:t>
        <w:br/>
        <w:t>彰，文宗诏云：</w:t>
        <w:br/>
        <w:t>郓、曹、濮等州，元和已来，地本殷实。自分三道，十五余</w:t>
        <w:br/>
        <w:t>年，虽颁诏书，竟未入赋。殷侑承兵戈之后，当歉旱之余，勤力</w:t>
        <w:br/>
        <w:t>奉公，谨身守法，才及周岁，已致阜安。而又体国输忠，率先入</w:t>
        <w:br/>
        <w:t>贡。成三军奉上之志，陈一境乐输之心。寻有表章，良用</w:t>
        <w:br/>
        <w:t>嘉叹。</w:t>
        <w:br/>
        <w:t>本条所言郓、曹、濮等州“元和已来，地本殷实”，可见这一地区在元</w:t>
        <w:br/>
        <w:t>①《资治通鉴》卷257僖宗光启三年(887年)条。</w:t>
      </w:r>
    </w:p>
    <w:p>
      <w:r>
        <w:br w:type="page"/>
      </w:r>
    </w:p>
    <w:p>
      <w:r>
        <w:t>第四章 隋唐五代的人口分布 225</w:t>
        <w:br/>
        <w:t>和之后社会经济曾有一定恢复。此分三道事，在元和十四年，具见</w:t>
        <w:br/>
        <w:t>《资治通鉴》卷241元和十四年(819年)二月壬戌条，乃指杨于陵</w:t>
        <w:br/>
        <w:t>分李师道淄青之地，“视土地远迩，计士马众寡、校仓库虚实”，分为</w:t>
        <w:br/>
        <w:t>郓、曹、濮，淄、青、齐、登、莱，兖、海、沂、密等三道，皆在今胶东半</w:t>
        <w:br/>
        <w:t>岛。这一区域自代宗广德年间(763—764年)以来，在长达60年</w:t>
        <w:br/>
        <w:t>的时间内与朝廷分庭抗礼，元和十四年重归朝廷。自元和十四年</w:t>
        <w:br/>
        <w:t>到太和六年(832年)已有13年时间，在此期间，郓、曹、濮诸州的</w:t>
        <w:br/>
        <w:t>农业经济可能获得一定恢复，人户也有所回升。上一年即文宗大</w:t>
        <w:br/>
        <w:t>和五年十一月的诏书中即已提到：“郓、曹、濮、淄、青、登、齐、莱、</w:t>
        <w:br/>
        <w:t>兖、海、沂、密等十二州，自顷年收复已来，属中外多故，征赋轻重或</w:t>
        <w:br/>
        <w:t>未均平。今三道守臣，无非循吏，百姓安逸，流亡尽归。”①似可证</w:t>
        <w:br/>
        <w:t>明这一点。上述几州至唐末经秦叔权之乱和朱全忠的入兵河南，</w:t>
        <w:br/>
        <w:t>“兖、郓、青、徐之间，血战不解”②，使这一带社会经济又受重创。</w:t>
        <w:br/>
        <w:t>五代之后晋时，“方简举塞降于契丹，请为乡道以入寇，时河北大</w:t>
        <w:br/>
        <w:t>饥，民饿死者所在以万计，兖、郓、沧、贝之间，盗贼蜂起，吏不能</w:t>
        <w:br/>
        <w:t>禁”③，民户再度耗减，宋初始见回升。许州户口在天宝年间是比</w:t>
        <w:br/>
        <w:t>较高的，著籍户为7.3万余，经安史之乱户口流散甚巨，贞元八年</w:t>
        <w:br/>
        <w:t>(786年)曲环为陈、许节度使，“勤俭率下，政令宽简，赋役平均。</w:t>
        <w:br/>
        <w:t>数年之间，流亡复业，兵食皆足”④，户口大致有所恢复。后又经吴</w:t>
        <w:br/>
        <w:t>元济淮西之乱，人户大减，至元和初著籍户仅存5291户，内领舞阳</w:t>
        <w:br/>
        <w:t>县被吴元济所毁⑤，后有大批淮西人户逃来，元和十二年曾一度置</w:t>
        <w:br/>
        <w:t>溵州处之。《唐会要》卷70《州县改置上》河南道许州条下：郾城</w:t>
        <w:br/>
        <w:t>县“元和十二年二月，淮西贼中百姓穷困，相率归顺，其数甚多，宜</w:t>
        <w:br/>
        <w:t>于许汝行营侧近置行郾城县，委韩宏详议，拣择稳便处置。其年十</w:t>
        <w:br/>
        <w:t>五代末至宋</w:t>
        <w:br/>
        <w:t>一月，以郾城县置溵州，以上蔡、西平、遂平三县隶焉。是年十二月</w:t>
        <w:br/>
        <w:t>初，河南道户口</w:t>
        <w:br/>
        <w:t>较之唐末有所上</w:t>
        <w:br/>
        <w:t>敕溵州宜属许州。长庆元年(821年)，废溵州复为郾城县，依前隶</w:t>
        <w:br/>
        <w:t>升，这与统治重</w:t>
        <w:br/>
        <w:t>心的东移有关。</w:t>
        <w:br/>
        <w:t>《册府元龟》卷488《邦计部·赋税二》大和五年(831年)十一月诏。</w:t>
        <w:br/>
        <w:t>②</w:t>
        <w:br/>
        <w:t>《旧唐书》卷20上《昭宗纪》龙纪元年(889年)二月条。</w:t>
        <w:br/>
        <w:t>③</w:t>
        <w:br/>
        <w:t>《资治通鉴》卷285晋纪之齐王开运三年(946年)条。</w:t>
        <w:br/>
        <w:t>④</w:t>
        <w:br/>
        <w:t>同上书卷232德宗贞元八年(786年)条。</w:t>
        <w:br/>
        <w:t>⑤</w:t>
        <w:br/>
        <w:t>《唐会要》卷70《州县改置上》河南道之许州条。</w:t>
      </w:r>
    </w:p>
    <w:p>
      <w:r>
        <w:br w:type="page"/>
      </w:r>
    </w:p>
    <w:p>
      <w:r>
        <w:t>226 中国人口史 第二卷 隋唐五代时期</w:t>
        <w:br/>
        <w:t>属许州”。自后至文宗大和初年，高瑀为许州刺史，励精图治，户口</w:t>
        <w:br/>
        <w:t>或微有增加。北宋初，至4万余户。</w:t>
        <w:br/>
        <w:t>总之，唐中后期河南道户口在普遍减少的同时，若干州郡也有</w:t>
        <w:br/>
        <w:t>个回升的过程。五代末期以至宋初，随着统治重心的东移，该区成</w:t>
        <w:br/>
        <w:t>为京师所在，户口旋即上升，太平兴国年间高达123万余户，唐之</w:t>
        <w:br/>
        <w:t>汴州(即宋开封府)增至17万余户。户口骤增显与宋初统治集团</w:t>
        <w:br/>
        <w:t>强制性徙民充实王畿的举措有关，但本区原有户口也应占一定</w:t>
        <w:br/>
        <w:t>比例。</w:t>
        <w:br/>
        <w:t>三、河北道</w:t>
        <w:br/>
        <w:t>唐贞观中，河北道辖境，东北至大兴安岭包括三江平原和辽东</w:t>
        <w:br/>
        <w:t>半岛，北抵蒙古高原，西沿太行山脉向南至河，东至渤海，南沿黄河</w:t>
        <w:br/>
        <w:t>一线与河南道相邻，含怀、卫、相、魏、博、贝、洺、邢、赵、镇、深、沧、</w:t>
        <w:br/>
        <w:t>德、定、易、瀛、幽、檀、妫、平、顺、营、燕、威、崇、师、昌、归义、瑞诸</w:t>
        <w:br/>
        <w:t>州。相当于隋古冀州诸郡大部、兖州一部即武阳、渤海、平原3郡</w:t>
        <w:br/>
        <w:t>境。唐景云二年(711年)六月十四日，分瀛州置鄚州，开元十三年</w:t>
        <w:br/>
        <w:t>(725年)十二月二日改“鄚”为“莫”①。贞观十七年(643年)置棣</w:t>
        <w:br/>
        <w:t>州，天宝元年(742年)改乐安郡，乾元元年(758年)复为棣州，治厌</w:t>
        <w:br/>
        <w:t>次县，下辖五县，开元、天宝年间归河南道。其余各州与贞观中同。</w:t>
        <w:br/>
        <w:t>贞元二年(786年)于沧州弓高县置景州，管县五②，后时有置废。</w:t>
        <w:br/>
        <w:t>唐元和年间，邢、洺两州归泽潞节度使管辖，属河东道③；大历四年</w:t>
        <w:br/>
        <w:t>(769年)于幽州范阳县置涿州，割幽州三县来属④;开元十八年，分</w:t>
        <w:br/>
        <w:t>幽州之3县置蓟州。其州县改置大致如此。</w:t>
        <w:br/>
        <w:t>河北道辖境在隋大业年间约有户216万余，是隋代人口数量</w:t>
        <w:br/>
        <w:t>最多、密度最大的地区。唐贞观中仅存户36万余，开元中期至</w:t>
        <w:br/>
        <w:t>127万余户(剔除棣州，加入洺、邢两州)，天宝年间又有增加，达</w:t>
        <w:br/>
        <w:t>151万余户(含贞元二年所置景州户数)。元和年间洺、瀛、莫、平</w:t>
        <w:br/>
        <w:t>①</w:t>
        <w:br/>
        <w:t>《唐会要》卷71《州县改置下》河北道之莫州条。</w:t>
        <w:br/>
        <w:t>②</w:t>
        <w:br/>
        <w:t>李吉甫《元和郡县图志》卷18《河北道三》。</w:t>
        <w:br/>
        <w:t>③</w:t>
        <w:br/>
        <w:t>同上书卷15《河东道四》。</w:t>
        <w:br/>
        <w:t>④</w:t>
        <w:br/>
        <w:t>《旧唐书》卷39《地理志二》。</w:t>
      </w:r>
    </w:p>
    <w:p>
      <w:r>
        <w:br w:type="page"/>
      </w:r>
    </w:p>
    <w:p>
      <w:r>
        <w:t>第四章隋唐五代的人口分布</w:t>
        <w:br/>
        <w:t>227</w:t>
        <w:br/>
        <w:t>四州户缺，存户州计18万余户，仅及隋大业户数的十一分之一，约</w:t>
        <w:br/>
        <w:t>当唐贞观户的半数。兹依旧唐志、元和志所载河北道各阶段户数</w:t>
        <w:br/>
        <w:t>统计如下。</w:t>
        <w:br/>
        <w:t>表4-15</w:t>
        <w:br/>
        <w:t>唐河北道诸州府各阶段户数</w:t>
        <w:br/>
        <w:t>户数</w:t>
        <w:br/>
        <w:t>州府</w:t>
        <w:br/>
        <w:t>贞观户</w:t>
        <w:br/>
        <w:t>开元户</w:t>
        <w:br/>
        <w:t>天宝户</w:t>
        <w:br/>
        <w:t>元和户</w:t>
        <w:br/>
        <w:t>怀州</w:t>
        <w:br/>
        <w:t>30090</w:t>
        <w:br/>
        <w:t>45846</w:t>
        <w:br/>
        <w:t>55349</w:t>
        <w:br/>
        <w:t>8741</w:t>
        <w:br/>
        <w:t>卫</w:t>
        <w:br/>
        <w:t>州</w:t>
        <w:br/>
        <w:t>11903</w:t>
        <w:br/>
        <w:t>30666</w:t>
        <w:br/>
        <w:t>48056</w:t>
        <w:br/>
        <w:t>2777</w:t>
        <w:br/>
        <w:t>相</w:t>
        <w:br/>
        <w:t>州</w:t>
        <w:br/>
        <w:t>11490</w:t>
        <w:br/>
        <w:t>78000</w:t>
        <w:br/>
        <w:t>101142</w:t>
        <w:br/>
        <w:t>39000</w:t>
        <w:br/>
        <w:t>魏</w:t>
        <w:br/>
        <w:t>州</w:t>
        <w:br/>
        <w:t>30440</w:t>
        <w:br/>
        <w:t>117575</w:t>
        <w:br/>
        <w:t>151596</w:t>
        <w:br/>
        <w:t>6920</w:t>
        <w:br/>
        <w:t>博</w:t>
        <w:br/>
        <w:t>州</w:t>
        <w:br/>
        <w:t>7682</w:t>
        <w:br/>
        <w:t>37470</w:t>
        <w:br/>
        <w:t>52631</w:t>
        <w:br/>
        <w:t>2430</w:t>
        <w:br/>
        <w:t>贝</w:t>
        <w:br/>
        <w:t>州</w:t>
        <w:br/>
        <w:t>17719</w:t>
        <w:br/>
        <w:t>84400</w:t>
        <w:br/>
        <w:t>100015</w:t>
        <w:br/>
        <w:t>20102</w:t>
        <w:br/>
        <w:t>洺州</w:t>
        <w:br/>
        <w:t>22933</w:t>
        <w:br/>
        <w:t>77150</w:t>
        <w:br/>
        <w:t>91666</w:t>
        <w:br/>
        <w:t>邢州</w:t>
        <w:br/>
        <w:t>21985</w:t>
        <w:br/>
        <w:t>58820</w:t>
        <w:br/>
        <w:t>70189</w:t>
        <w:br/>
        <w:t>3692</w:t>
        <w:br/>
        <w:t>赵州</w:t>
        <w:br/>
        <w:t>21427</w:t>
        <w:br/>
        <w:t>51430</w:t>
        <w:br/>
        <w:t>63454</w:t>
        <w:br/>
        <w:t>8157</w:t>
        <w:br/>
        <w:t>镇州(恒州)</w:t>
        <w:br/>
        <w:t>26113</w:t>
        <w:br/>
        <w:t>42694</w:t>
        <w:br/>
        <w:t>54633</w:t>
        <w:br/>
        <w:t>17580</w:t>
        <w:br/>
        <w:t>冀州</w:t>
        <w:br/>
        <w:t>16023</w:t>
        <w:br/>
        <w:t>94120</w:t>
        <w:br/>
        <w:t>113885</w:t>
        <w:br/>
        <w:t>8967</w:t>
        <w:br/>
        <w:t>深州</w:t>
        <w:br/>
        <w:t>20156</w:t>
        <w:br/>
        <w:t>42215</w:t>
        <w:br/>
        <w:t>18825</w:t>
        <w:br/>
        <w:t>14097</w:t>
        <w:br/>
        <w:t>沧州</w:t>
        <w:br/>
        <w:t>20052</w:t>
        <w:br/>
        <w:t>98157</w:t>
        <w:br/>
        <w:t>124024</w:t>
        <w:br/>
        <w:t>9514</w:t>
        <w:br/>
        <w:t>德</w:t>
        <w:br/>
        <w:t>州</w:t>
        <w:br/>
        <w:t>10135</w:t>
        <w:br/>
        <w:t>61770</w:t>
        <w:br/>
        <w:t>83211</w:t>
        <w:br/>
        <w:t>9356</w:t>
        <w:br/>
        <w:t>定</w:t>
        <w:br/>
        <w:t>州</w:t>
        <w:br/>
        <w:t>25637</w:t>
        <w:br/>
        <w:t>65460</w:t>
        <w:br/>
        <w:t>78090</w:t>
        <w:br/>
        <w:t>26832</w:t>
        <w:br/>
        <w:t>易</w:t>
        <w:br/>
        <w:t>州</w:t>
        <w:br/>
        <w:t>12820</w:t>
        <w:br/>
        <w:t>37227</w:t>
        <w:br/>
        <w:t>44230</w:t>
        <w:br/>
        <w:t>569</w:t>
        <w:br/>
        <w:t>瀛</w:t>
        <w:br/>
        <w:t>州</w:t>
        <w:br/>
        <w:t>35605</w:t>
        <w:br/>
        <w:t>98018</w:t>
        <w:br/>
        <w:t>98018</w:t>
        <w:br/>
        <w:t>幽</w:t>
        <w:br/>
        <w:t>州</w:t>
        <w:br/>
        <w:t>21683</w:t>
        <w:br/>
        <w:t>67300</w:t>
        <w:br/>
        <w:t>67242</w:t>
        <w:br/>
        <w:t>檀州</w:t>
        <w:br/>
        <w:t>1737</w:t>
        <w:br/>
        <w:t>6064</w:t>
        <w:br/>
        <w:t>3269</w:t>
        <w:br/>
        <w:t>妫州</w:t>
        <w:br/>
        <w:t>476</w:t>
        <w:br/>
        <w:t>2263</w:t>
        <w:br/>
        <w:t>2263</w:t>
        <w:br/>
        <w:t>平州</w:t>
        <w:br/>
        <w:t>603</w:t>
        <w:br/>
        <w:t>3113</w:t>
        <w:br/>
        <w:t>顺州</w:t>
        <w:br/>
        <w:t>81</w:t>
        <w:br/>
        <w:t>1064</w:t>
        <w:br/>
        <w:t>营州都督府</w:t>
        <w:br/>
        <w:t>1031</w:t>
        <w:br/>
        <w:t>53400</w:t>
        <w:br/>
        <w:t>997</w:t>
        <w:br/>
        <w:t>莫州</w:t>
        <w:br/>
        <w:t>53493</w:t>
        <w:br/>
        <w:t>归顺州</w:t>
        <w:br/>
        <w:t>(11300)</w:t>
        <w:br/>
        <w:t>1037</w:t>
        <w:br/>
        <w:t>景州</w:t>
        <w:br/>
        <w:t>11003</w:t>
        <w:br/>
        <w:t>2025</w:t>
        <w:br/>
        <w:t>蓟州</w:t>
        <w:br/>
        <w:t>5371</w:t>
      </w:r>
    </w:p>
    <w:p>
      <w:r>
        <w:br w:type="page"/>
      </w:r>
    </w:p>
    <w:p>
      <w:r>
        <w:t>228 中国人口史 第二卷 隋唐五代时期</w:t>
        <w:br/>
        <w:t>续表</w:t>
        <w:br/>
        <w:t>户数</w:t>
        <w:br/>
        <w:t>州府</w:t>
        <w:br/>
        <w:t>贞观户</w:t>
        <w:br/>
        <w:t>开元户</w:t>
        <w:br/>
        <w:t>天宝户</w:t>
        <w:br/>
        <w:t>元和户</w:t>
        <w:br/>
        <w:t>燕州以下</w:t>
        <w:br/>
        <w:t>1894</w:t>
        <w:br/>
        <w:t>7732</w:t>
        <w:br/>
        <w:t>诸州</w:t>
        <w:br/>
        <w:t>安东府以</w:t>
        <w:br/>
        <w:t>5718</w:t>
        <w:br/>
        <w:t>下诸州</w:t>
        <w:br/>
        <w:t>合计</w:t>
        <w:br/>
        <w:t>369715</w:t>
        <w:br/>
        <w:t>1195281</w:t>
        <w:br/>
        <w:t>1514111</w:t>
        <w:br/>
        <w:t>184028</w:t>
        <w:br/>
        <w:t>资料来源：《旧唐书·地理志》、《元和郡县图志》。户数所属年份见本卷第一章《绪论》，</w:t>
        <w:br/>
        <w:t>另参笔者《唐代人口问题研究》第1章。</w:t>
        <w:br/>
        <w:t>说明：</w:t>
        <w:br/>
        <w:t>[1]景州为中唐后置，不当有开元、天宝户，今依诸书所记姑列于此。开元户，元和</w:t>
        <w:br/>
        <w:t>志缺，据寰宇记补入。</w:t>
        <w:br/>
        <w:t>2]燕以下诸州，唐初约7州，天宝约17州，皆东北降胡散处幽、营州界内者。</w:t>
        <w:br/>
        <w:t>[3]安东府以下约14州，乃高丽降户散处诸军镇者。</w:t>
        <w:br/>
        <w:t>唐河北道在隋</w:t>
        <w:br/>
        <w:t>据上表，唐河北道户口有较大起伏。贞观中诸州户与隋大业</w:t>
        <w:br/>
        <w:t>代和隋以前属人</w:t>
        <w:br/>
        <w:t>同一地区户数相比均有大幅度下降。隋之清河郡唐之贝州原有户</w:t>
        <w:br/>
        <w:t>口密度最高的区</w:t>
        <w:br/>
        <w:t>306544，贞观中仅存1.7万余户，仅约当隋代的十七分之一；隋之</w:t>
        <w:br/>
        <w:t>域，唐前期也是</w:t>
        <w:br/>
        <w:t>武阳郡即唐之魏州原有213035户，唐贞观中仅存3万余，下降6</w:t>
        <w:br/>
        <w:t>全国较为重要的</w:t>
        <w:br/>
        <w:t>产粮区和纺织业</w:t>
        <w:br/>
        <w:t>倍多。其余各州下降幅度也大体相类。开元、天宝时期河北道户</w:t>
        <w:br/>
        <w:t>基地之一。</w:t>
        <w:br/>
        <w:t>口迅速恢复和增长，如相州，贞观中仅11490户，开元中至7.8万，</w:t>
        <w:br/>
        <w:t>天宝时期又增至101142户，比贞观中增长8.8倍；冀州贞观中约</w:t>
        <w:br/>
        <w:t>1.6万户，开元中为94120户，天宝年间增至113885户，比贞观中</w:t>
        <w:br/>
        <w:t>增长7.1倍。其他各州也以数倍的比例增长。</w:t>
        <w:br/>
        <w:t>安史之乱爆发后，河北一带受到巨大破坏。前举《旧唐书》卷</w:t>
        <w:br/>
        <w:t>120《郭子仪传》载子仪论奏所言“北自覃怀，经于相土，人烟断绝，</w:t>
        <w:br/>
        <w:t>千里萧条”，覃怀即覃、怀两州，今河南省境内黄河北岸沁阳县及其</w:t>
        <w:br/>
        <w:t>附近地区，相土即相州，今河南安阳一带，正是安史乱兵横加蹂躏</w:t>
        <w:br/>
        <w:t>之地。这里竟到了“人烟断绝”的境地，虽不尽事实，但也表明河北</w:t>
        <w:br/>
        <w:t>道南部诸州所遭到的破坏是十分严重的。在此以后，河北又是强</w:t>
        <w:br/>
        <w:t>藩割据跋扈之地，基本不为朝廷控制。《资治通鉴》卷238元和五</w:t>
      </w:r>
    </w:p>
    <w:p>
      <w:r>
        <w:br w:type="page"/>
      </w:r>
    </w:p>
    <w:p>
      <w:r>
        <w:t>第四章 隋唐五代的人口分布 229</w:t>
        <w:br/>
        <w:t>年(810年)条下载宪宗语：</w:t>
        <w:br/>
        <w:t>今两河数十州，皆国家政令所不及。</w:t>
        <w:br/>
        <w:t>同书卷238元和七年三月条载李吉甫所言：</w:t>
        <w:br/>
        <w:t>今法令所不能制者，河南、北五十余州，犬戎腥膻，近接</w:t>
        <w:br/>
        <w:t>泾、陇，烽火屡惊。</w:t>
        <w:br/>
        <w:t>这里所说“河南、北五十余州”，乃指河南之淄青、河北之易定、魏</w:t>
        <w:br/>
        <w:t>博、镇冀、范阳、沧景诸镇所辖，长期以来不向中央申报户口。</w:t>
        <w:br/>
        <w:t>李吉甫元和二年的国计簿所言“见定户”不包括这类地区，</w:t>
        <w:br/>
        <w:t>但成书于元和八年的元和志却记有河北诸州的户数。《资治通</w:t>
        <w:br/>
        <w:t>鉴》卷239元和七年十月条载魏博田兴归朝，“申版籍，求官吏”；</w:t>
        <w:br/>
        <w:t>同书卷240元和十三年载成德王承宗、幽州刘综相继归朝。但</w:t>
        <w:br/>
        <w:t>据《旧唐书》卷14《宪宗纪》，元和五年七月成德王承宗曾上表自</w:t>
        <w:br/>
        <w:t>首，“请输常赋”。是月，成德、魏博、幽州并以罢兵加赏。大抵五</w:t>
        <w:br/>
        <w:t>年曾一度归顺，以后复叛。元和志所录河北诸州户数，疑即此年</w:t>
        <w:br/>
        <w:t>归顺时所申。诸州户数当然并非实况，但却提供了元和年间河</w:t>
        <w:br/>
        <w:t>北道人户数字的唯一资料。据表4-15所列，河北道元和户数</w:t>
        <w:br/>
        <w:t>的减少异常严重，诸州人户除定州、贝州略超出贞观户之外，其</w:t>
        <w:br/>
        <w:t>余各州均不及贞观户数，怀、卫、相、魏、博、邢、赵、冀、镇、沧、易</w:t>
        <w:br/>
        <w:t>等州，甚至较贞观户下降1倍至数倍。若与开元、天宝户相比则</w:t>
        <w:br/>
        <w:t>下降幅度更是可惊。卫州仅及天宝户的十七分之一，魏州、博州</w:t>
        <w:br/>
        <w:t>不及二十分之一，邢州约十九分之一，沧、冀约十二三分之一，德、</w:t>
        <w:br/>
        <w:t>易约八九分之一。这些数字与实有户数可能有较大出入。安史之</w:t>
        <w:br/>
        <w:t>乱后藩镇间的攻战和朝廷在河北的用兵，对本区社会经济的破坏</w:t>
        <w:br/>
        <w:t>自不待言，但某些州县在某个时期内农业经济也有所恢复。例如</w:t>
        <w:br/>
        <w:t>怀州，天宝户约5.5万余，元和户仅8741，恐与实际情况不符。独</w:t>
        <w:br/>
        <w:t>孤及《毗陵集》卷8《少傅杨公遗爱碑颂并序》载：“河内得贤二千</w:t>
        <w:br/>
        <w:t>石曰猗氏杨承仙者……于时王师始平河北，而覃怀才归于我。大</w:t>
        <w:br/>
        <w:t>兵之后，城郭为墟，相国梁公，拔公于戎马之上，表为刺史……公既</w:t>
        <w:br/>
        <w:t>至，则吊其疮痍，翦其荆棘，省事节用，宽其征而均其力，然后浚决</w:t>
        <w:br/>
        <w:t>古沟，引丹水以溉田。田之污莱，遂为沃野，衣食河内数千万口。</w:t>
      </w:r>
    </w:p>
    <w:p>
      <w:r>
        <w:br w:type="page"/>
      </w:r>
    </w:p>
    <w:p>
      <w:r>
        <w:t>230 中国人口史 第二卷 隋唐五代时期</w:t>
        <w:br/>
        <w:t>流人襁负，不召自至，如归市焉……使民无不咸返其本。”①本条称</w:t>
        <w:br/>
        <w:t>杨承仙理怀州，颇具政绩。兴修水利，发展农桑，“衣食河内数千万</w:t>
        <w:br/>
        <w:t>唐安史乱后，</w:t>
        <w:br/>
        <w:t>口”，并使大量流民来归。杨氏刺怀州据碑文所说在大历二年</w:t>
        <w:br/>
        <w:t>河北一带为强藩</w:t>
        <w:br/>
        <w:t>(767年)之前，可知此时怀州户口并不很少。中经代、德、顺三</w:t>
        <w:br/>
        <w:t>控制，著籍户口</w:t>
        <w:br/>
        <w:t>朝，至宪宗元和初，怀州虽时罹战事，却并无大创，户口断不止数</w:t>
        <w:br/>
        <w:t>难以详究。</w:t>
        <w:br/>
        <w:t>千户。《旧唐书》卷165《温造传》载：文宗大和五年九月造改授</w:t>
        <w:br/>
        <w:t>河阳怀节度、观察等使，“以河内膏腴，民户凋瘵，奏开浚怀州古</w:t>
        <w:br/>
        <w:t>秦渠枋口堰，役工四万，溉济源、河内、温、武陟四县田五千余</w:t>
        <w:br/>
        <w:t>顷”。大和五年(831年)距元和八年(813年)近20年时间，温造</w:t>
        <w:br/>
        <w:t>于怀州开堰溉田“役工四万”，则知此时河内虽“民户凋瘵”却仍</w:t>
        <w:br/>
        <w:t>然为数不少，远较元和志所载8000余户为多。当然，怀州基本</w:t>
        <w:br/>
        <w:t>上是中央得以控制的地区，情况有别。但即使是强藩控制下的</w:t>
        <w:br/>
        <w:t>州县，人户恐同样要高于元和志所录。我们知道，田承嗣在魏</w:t>
        <w:br/>
        <w:t>博，“计户口，重赋敛，历兵缮甲，使老弱耕，壮者在军。不数年，</w:t>
        <w:br/>
        <w:t>有众十万”②。李宝臣在成德，“马五千，步卒五万，财用丰衍。</w:t>
        <w:br/>
        <w:t>益招来亡命，雄冠山东”③。这些强藩为了维持其庞大的军队，为</w:t>
        <w:br/>
        <w:t>了赋役的征敛，必然也重视对户口的掠夺和控制。杜牧《樊川文</w:t>
        <w:br/>
        <w:t>集》卷5《战论》篇曾对河北地区的经济特点及其与藩镇割据的</w:t>
        <w:br/>
        <w:t>关系作过论述，其中提到：</w:t>
        <w:br/>
        <w:t>河北者，俗险风浑，淫巧不生，朴毅坚强，果于战耕……加</w:t>
        <w:br/>
        <w:t>以土息健马，便于驰敌，是以出则胜，处则饶。不窥天下之产，</w:t>
        <w:br/>
        <w:t>自可封殖。亦犹大农之家，不待珠玑然后以为富也。天下无</w:t>
        <w:br/>
        <w:t>河北则不可，河北既虏，则精甲、锐卒、利刀、良弓、健马无</w:t>
        <w:br/>
        <w:t>有也。</w:t>
        <w:br/>
        <w:t>河北地区的经济条件如此优越，藩镇割据者便凭借了这一物质力</w:t>
        <w:br/>
        <w:t>量，当然更重要的是控制了这里的广大民户作为割据一方的物质</w:t>
        <w:br/>
        <w:t>基础。</w:t>
        <w:br/>
        <w:t>①《全唐文》卷390同。</w:t>
        <w:br/>
        <w:t>②</w:t>
        <w:br/>
        <w:t>《旧唐书》卷210《田承嗣传》。</w:t>
        <w:br/>
        <w:t>③</w:t>
        <w:br/>
        <w:t>《新唐书》卷211《李宝臣传》。</w:t>
      </w:r>
    </w:p>
    <w:p>
      <w:r>
        <w:br w:type="page"/>
      </w:r>
    </w:p>
    <w:p>
      <w:r>
        <w:t>第四章 隋唐五代的人口分布</w:t>
        <w:br/>
        <w:t>231</w:t>
        <w:br/>
        <w:t>元和年间河北强藩一度归顺，申报版藉，但所申户口远低于实</w:t>
        <w:br/>
        <w:t>数。因而《元和郡县图志》登录的户数并不反映实际情况。自元和</w:t>
        <w:br/>
        <w:t>之后，朝廷对河北基本不再用兵，唐末黄巢起义未及河北，朱全忠</w:t>
        <w:br/>
        <w:t>取之，亦无大的战争，后唐庄宗甚至以河北相州一带作为粮食基</w:t>
        <w:br/>
        <w:t>地。以至北宋初年河北还算安定，经济应有所恢复。《太平寰宇</w:t>
        <w:br/>
        <w:t>记》所载北宋初年河北道户至58万余，此距唐元和朝时间较远，元</w:t>
        <w:br/>
        <w:t>和时河北战事频繁，户口可能不甚多，但也决不致像元和志所载如</w:t>
        <w:br/>
        <w:t>此之少。</w:t>
        <w:br/>
        <w:t>四、河东道</w:t>
        <w:br/>
        <w:t>唐初，河东道辖境，北抵蒙古高原，西沿黄河与关内道相接，东</w:t>
        <w:br/>
        <w:t>部沿太行山东麓一线与河北道接界，南部自西南向东沿中条、王</w:t>
        <w:br/>
        <w:t>屋、太行山南麓与河南道相连，辖河中、晋、隰、汾、慈、潞、泽、沁、</w:t>
        <w:br/>
        <w:t>辽、太原(并)、代、蔚、忻、岚、石、朔等16个州府。另有云州，贞观</w:t>
        <w:br/>
        <w:t>十四年自朔州北定襄城徙治定襄县，永淳元年为默啜所破，徙其民</w:t>
        <w:br/>
        <w:t>于朔州，开元十八年复置。故述唐初诸州应不含云州在内。又有</w:t>
        <w:br/>
        <w:t>绛州，下辖五县，无贞观户数。若合此两州在内，唐初河东道共辖</w:t>
        <w:br/>
        <w:t>18个州府。基本相当于隋代的河东、绛、临汾、龙泉、西河、文成、</w:t>
        <w:br/>
        <w:t>上党、长平、太原、雁门、楼烦、离石、马邑诸郡境。开元改道，河东</w:t>
        <w:br/>
        <w:t>辖州府大体如旧，仍领河中、晋、绛、慈、隰、太原、汾、沁、辽(辽州，</w:t>
        <w:br/>
        <w:t>先天元年改为仪州）、岚、石、忻、代、云、朔、蔚、潞、泽等18州府。</w:t>
        <w:br/>
        <w:t>永泰元年于相州北、洺州西南置磁州，原属河北道，后与邢、洺两州</w:t>
        <w:br/>
        <w:t>同置于泽潞节度使下。元和年间河东辖州与前略同，今将磁州归</w:t>
        <w:br/>
        <w:t>于河东道户口计算。此外，晋州大和元年(827年)十一月改属河</w:t>
        <w:br/>
        <w:t>中府，仍在本道。泽州，会昌四年(844年)九月中书门下奏：“河</w:t>
        <w:br/>
        <w:t>阳近虽置制，土宇犹褊。泽州全有太行之险固，实为东洛之藩垣，</w:t>
        <w:br/>
        <w:t>将务远图，所宜从便，望割属河阳。”①河阳节度使治怀州，属河北</w:t>
        <w:br/>
        <w:t>道，今仍将泽州作为河东道计算。该道诸州府各阶段户数统计如</w:t>
        <w:br/>
        <w:t>下表。</w:t>
        <w:br/>
        <w:t>①《唐会要》卷70《州县改置上》。</w:t>
      </w:r>
    </w:p>
    <w:p>
      <w:r>
        <w:br w:type="page"/>
      </w:r>
    </w:p>
    <w:p>
      <w:r>
        <w:t>232</w:t>
        <w:br/>
        <w:t>中国人口史 第二卷 隋唐五代时期</w:t>
        <w:br/>
        <w:t>表4-16</w:t>
        <w:br/>
        <w:t>唐河东道诸州府各阶段户数</w:t>
        <w:br/>
        <w:t>户数</w:t>
        <w:br/>
        <w:t>州府</w:t>
        <w:br/>
        <w:t>贞观户</w:t>
        <w:br/>
        <w:t>开元户</w:t>
        <w:br/>
        <w:t>天宝户</w:t>
        <w:br/>
        <w:t>元和户</w:t>
        <w:br/>
        <w:t>河中府</w:t>
        <w:br/>
        <w:t>36499</w:t>
        <w:br/>
        <w:t>70207</w:t>
        <w:br/>
        <w:t>70800</w:t>
        <w:br/>
        <w:t>19600</w:t>
        <w:br/>
        <w:t>晋州</w:t>
        <w:br/>
        <w:t>21617</w:t>
        <w:br/>
        <w:t>60853</w:t>
        <w:br/>
        <w:t>64836</w:t>
        <w:br/>
        <w:t>6567</w:t>
        <w:br/>
        <w:t>隰州</w:t>
        <w:br/>
        <w:t>8222</w:t>
        <w:br/>
        <w:t>18583</w:t>
        <w:br/>
        <w:t>19455</w:t>
        <w:br/>
        <w:t>23349</w:t>
        <w:br/>
        <w:t>汾州</w:t>
        <w:br/>
        <w:t>34009</w:t>
        <w:br/>
        <w:t>53076</w:t>
        <w:br/>
        <w:t>59450</w:t>
        <w:br/>
        <w:t>8304</w:t>
        <w:br/>
        <w:t>慈州</w:t>
        <w:br/>
        <w:t>5245</w:t>
        <w:br/>
        <w:t>11275</w:t>
        <w:br/>
        <w:t>11616</w:t>
        <w:br/>
        <w:t>1887</w:t>
        <w:br/>
        <w:t>潞州</w:t>
        <w:br/>
        <w:t>25707</w:t>
        <w:br/>
        <w:t>64276</w:t>
        <w:br/>
        <w:t>68391</w:t>
        <w:br/>
        <w:t>17800</w:t>
        <w:br/>
        <w:t>泽州</w:t>
        <w:br/>
        <w:t>10660</w:t>
        <w:br/>
        <w:t>22235</w:t>
        <w:br/>
        <w:t>27822</w:t>
        <w:br/>
        <w:t>3527</w:t>
        <w:br/>
        <w:t>沁州</w:t>
        <w:br/>
        <w:t>3956</w:t>
        <w:br/>
        <w:t>6580</w:t>
        <w:br/>
        <w:t>6308</w:t>
        <w:br/>
        <w:t>2220</w:t>
        <w:br/>
        <w:t>辽(仪)州</w:t>
        <w:br/>
        <w:t>4365</w:t>
        <w:br/>
        <w:t>7995</w:t>
        <w:br/>
        <w:t>9882</w:t>
        <w:br/>
        <w:t>1651</w:t>
        <w:br/>
        <w:t>太原府</w:t>
        <w:br/>
        <w:t>97874</w:t>
        <w:br/>
        <w:t>126840</w:t>
        <w:br/>
        <w:t>128905</w:t>
        <w:br/>
        <w:t>124000</w:t>
        <w:br/>
        <w:t>代州</w:t>
        <w:br/>
        <w:t>5259</w:t>
        <w:br/>
        <w:t>15077</w:t>
        <w:br/>
        <w:t>21280</w:t>
        <w:br/>
        <w:t>2120</w:t>
        <w:br/>
        <w:t>942</w:t>
        <w:br/>
        <w:t>4887</w:t>
        <w:br/>
        <w:t>5052</w:t>
        <w:br/>
        <w:t>1563</w:t>
        <w:br/>
        <w:t>忻州</w:t>
        <w:br/>
        <w:t>4987</w:t>
        <w:br/>
        <w:t>14338</w:t>
        <w:br/>
        <w:t>14806</w:t>
        <w:br/>
        <w:t>4204</w:t>
        <w:br/>
        <w:t>岚州</w:t>
        <w:br/>
        <w:t>2842</w:t>
        <w:br/>
        <w:t>10726</w:t>
        <w:br/>
        <w:t>16748</w:t>
        <w:br/>
        <w:t>6382</w:t>
        <w:br/>
        <w:t>石州</w:t>
        <w:br/>
        <w:t>3758</w:t>
        <w:br/>
        <w:t>9262</w:t>
        <w:br/>
        <w:t>14294</w:t>
        <w:br/>
        <w:t>5020</w:t>
        <w:br/>
        <w:t>朔州</w:t>
        <w:br/>
        <w:t>1257</w:t>
        <w:br/>
        <w:t>6030</w:t>
        <w:br/>
        <w:t>5493</w:t>
        <w:br/>
        <w:t>729</w:t>
        <w:br/>
        <w:t>绛州</w:t>
        <w:br/>
        <w:t>81988</w:t>
        <w:br/>
        <w:t>(82204)</w:t>
        <w:br/>
        <w:t>11271</w:t>
        <w:br/>
        <w:t>云州</w:t>
        <w:br/>
        <w:t>(3169)</w:t>
        <w:br/>
        <w:t>3169</w:t>
        <w:br/>
        <w:t>磁州</w:t>
        <w:br/>
        <w:t>1040</w:t>
        <w:br/>
        <w:t>合计</w:t>
        <w:br/>
        <w:t>267199</w:t>
        <w:br/>
        <w:t>587397</w:t>
        <w:br/>
        <w:t>630511</w:t>
        <w:br/>
        <w:t>241224</w:t>
        <w:br/>
        <w:t>资料来源：《旧唐书·地理志》、《元和郡县图志》。各组户数所属之具体或大致年份见</w:t>
        <w:br/>
        <w:t>本卷第一章《绪论》，另参笔者《唐代人口问题研究》第1章。</w:t>
        <w:br/>
        <w:t>说明：</w:t>
        <w:br/>
        <w:t>[1]邢、洺两州已列于河北道计算，本表不拟列入。</w:t>
        <w:br/>
        <w:t>[2]绛州天宝户，据新唐志补人。</w:t>
        <w:br/>
        <w:t>据《隋书·地理志》，大业年间隋河东诸郡共有户852001，其</w:t>
        <w:br/>
        <w:t>中户数最多的太原郡达17.5万余;其次是河东、上党两郡，各有户</w:t>
        <w:br/>
        <w:t>157078和125057。此外5万户以上的还有绛郡、临汾、西河、长平</w:t>
        <w:br/>
        <w:t>四郡。而据表4-16,唐贞观中河东道诸州共有户267199，较隋下</w:t>
        <w:br/>
        <w:t>降三分之二以上。5万户以上州府只有一个太原，存户97874，较</w:t>
      </w:r>
    </w:p>
    <w:p>
      <w:r>
        <w:br w:type="page"/>
      </w:r>
    </w:p>
    <w:p>
      <w:r>
        <w:t>第四章隋唐五代的人口分布</w:t>
        <w:br/>
        <w:t>233</w:t>
        <w:br/>
        <w:t>隋太原郡减少7万余户(唐太原府和辽州相当于隋太原郡);河中</w:t>
        <w:br/>
        <w:t>府仅存36499户，比隋河东郡户数减少12万余；潞、沁两州即隋之</w:t>
        <w:br/>
        <w:t>上党郡12万余户，贞观中总共不到3万户，仅及隋代的四分之一。</w:t>
        <w:br/>
        <w:t>其余各州都较隋代减损数倍以上，减损幅度最大的是蔚、代两州，</w:t>
        <w:br/>
        <w:t>较隋同一地域内户数减少近7倍，石州减少约6.4倍，泽州减少约</w:t>
        <w:br/>
        <w:t>5.15倍。各州相比，只有太原损户较少，也将近一半。按太原是</w:t>
        <w:br/>
        <w:t>李唐起兵之地，隋末未遭大的战乱，户数大抵不致减损如此之多。</w:t>
        <w:br/>
        <w:t>《旧唐书》卷57《刘文静传》载文静劝太祖起兵有云：“今李密长围</w:t>
        <w:br/>
        <w:t>洛邑，主上流播淮南。大贼连州郡，小盗阻山泽者万数矣。但须真</w:t>
        <w:br/>
        <w:t>主驱驾取之……今太原百姓避盗贼者，皆入此城。文静为(晋阳)</w:t>
        <w:br/>
        <w:t>令数年，知其豪杰，一朝啸集，可得十万人，尊公所领之兵复且数</w:t>
        <w:br/>
        <w:t>万，君言出口，谁敢不从？”本条说明隋末丧乱中太原百姓曾有过一</w:t>
        <w:br/>
        <w:t>次迁移，大都集中在晋阳城内，他们为“豪杰”所率。刘文静认为</w:t>
        <w:br/>
        <w:t>“一朝啸集，可得十万人”，10万是可任兵者，连带家口可能至少不</w:t>
        <w:br/>
        <w:t>下10万户。贞观中太原府余户不足10万，可能是部分民户随“义</w:t>
        <w:br/>
        <w:t>师”入关，否则不会仅及此数。蔚、代诸州即隋之马邑、雁门诸郡，</w:t>
        <w:br/>
        <w:t>隋末为刘武周所据，唐初削平此地，大致损户较多。从该区户口的</w:t>
        <w:br/>
        <w:t>分布情况看，大体和隋代相近，仍以汾水、浊漳水、泫水河谷盆地为</w:t>
        <w:br/>
        <w:t>中心，以太原、河中、晋州、汾州、潞州、泽州较为稠密，晋北山地的</w:t>
        <w:br/>
        <w:t>朔、云、代、蔚、忻诸州和晋西的岚、石两州相对稀薄。</w:t>
        <w:br/>
        <w:t>开元、天宝时期，河东道的户口数字较之唐初大为增加。开元</w:t>
        <w:br/>
        <w:t>户共约587397，天宝十一载达63万余户，接近隋河东诸郡总户</w:t>
        <w:br/>
        <w:t>数。其中户数最多的仍是太原府。按元和志载太原府开元户仅</w:t>
        <w:br/>
        <w:t>26840，尚不及贞观户的四分之一，必有脱误。《通典》卷179州郡</w:t>
        <w:br/>
        <w:t>下之古冀州下并州太原府有户126190，两唐志天宝户128905，远</w:t>
        <w:br/>
        <w:t>高于元和志之开元户数，疑开元户首位数前有脱文，比照《通典》、</w:t>
        <w:br/>
        <w:t>两唐志的数字，应以126840户为是。此外，5万户以上的州府还</w:t>
        <w:br/>
        <w:t>有绛、河中、晋、潞、汾诸州，内绛州天宝户，据新唐志为82204，高</w:t>
        <w:br/>
        <w:t>出隋绛郡户1万余，晋、汾两州接近隋大业户数。值得注意的是</w:t>
        <w:br/>
        <w:t>忻、岚两州户数有迅速增长。此两州在隋属楼烦郡，有户24427，</w:t>
        <w:br/>
        <w:t>贞观两州合计仅8000余户。唐天宝十一载，忻州户至14806，岚</w:t>
      </w:r>
    </w:p>
    <w:p>
      <w:r>
        <w:br w:type="page"/>
      </w:r>
    </w:p>
    <w:p>
      <w:r>
        <w:t>234 中国人口史 第二卷 隋唐五代时期</w:t>
        <w:br/>
        <w:t>州16748，合计31554，比隋大业户增加了29.18%。河中府天宝</w:t>
        <w:br/>
        <w:t>户70800可能偏低。《唐会要》卷68《诸府尹》开元元年(713年)</w:t>
        <w:br/>
        <w:t>五月条下录韩覃上疏谏以河中为中都事有云：</w:t>
        <w:br/>
        <w:t>唐河东道人户</w:t>
        <w:br/>
        <w:t>夫河东者，国之股肱郡也，劲锐强兵，尽出于是。其地隘狭，今</w:t>
        <w:br/>
        <w:t>主要分布于开发</w:t>
        <w:br/>
        <w:t>又置都，使十万之户将安投乎！①</w:t>
        <w:br/>
        <w:t>较早的诸水流</w:t>
        <w:br/>
        <w:t>域，广大山区的</w:t>
        <w:br/>
        <w:t>此河东乃指河中府，亦即蒲州，天宝元年改郡，韩覃概因隋旧称。</w:t>
        <w:br/>
        <w:t>人口十分稀疏。</w:t>
        <w:br/>
        <w:t>据此，在开元元年河中即有10万户，天宝十一载更应高出此数。</w:t>
        <w:br/>
        <w:t>此期人户的地理分布，大致仍以汾水流域太原河谷盆地、汾阳</w:t>
        <w:br/>
        <w:t>河谷地带、临汾谷地、晋南速水流域之运城盆地、涅水、浊漳水和晋</w:t>
        <w:br/>
        <w:t>东的滹沱河、晋西的蔚汾水、离石诸水流域较稠密，即主要集中于</w:t>
        <w:br/>
        <w:t>今太原、清徐、榆次、交城、运城、永济、临汾、长治、汾阳、隰县、代</w:t>
        <w:br/>
        <w:t>县、吉县、离石、岚县一带。而晋东的左权、榆社、和顺，位于太岳山</w:t>
        <w:br/>
        <w:t>脉的沁源、晋东北恒山与熊耳山间的蔚县、广灵、灵丘、阳原、天镇，</w:t>
        <w:br/>
        <w:t>晋西北管涔山脉的朔县、平鲁、神池、河曲、偏关、应县、山阴和晋北</w:t>
        <w:br/>
        <w:t>的大同、左云、怀仁、丰镇一带人户相对稀少。表明河东人口主要</w:t>
        <w:br/>
        <w:t>分布于开发较早的诸水流域，而广大山区的开发尚有一定限度，人</w:t>
        <w:br/>
        <w:t>口密度远较平原、河谷地带稀疏。</w:t>
        <w:br/>
        <w:t>安史之乱，河东也受到一定程度的影响，晋东南的潞州、泽州</w:t>
        <w:br/>
        <w:t>等置于泽潞节度使之下，据《旧唐书》卷132《李抱真传》载：</w:t>
        <w:br/>
        <w:t>上党且当兵冲，是时乘战余之地，土瘠赋重，人益困，无以</w:t>
        <w:br/>
        <w:t>养军士。籍户丁男，三选其一，有材力者免其租徭，给弓</w:t>
        <w:br/>
        <w:t>矢……及期，按簿而征之……于是举部内乡兵，得成卒二</w:t>
        <w:br/>
        <w:t>万……遂雄视山东。</w:t>
        <w:br/>
        <w:t>上党即指潞、泽一带，天宝时此两州有户约9万余，李抱真征部内</w:t>
        <w:br/>
        <w:t>乡兵，“籍户丁男，三选其一”，得卒2万，此丁男按每户一丁计，当</w:t>
        <w:br/>
        <w:t>不下6万户。其他各州户数无考，大概应和上党相似。元和初，李</w:t>
        <w:br/>
        <w:t>吉甫上国计簿，河东节度使所辖11州不申户，其他申户州户数不</w:t>
        <w:br/>
        <w:t>明。元和志具列河东道诸州户数，唯云州缺失，总计全道共存</w:t>
        <w:br/>
        <w:t>①另参《全唐文》卷296《谏营建中都表》。</w:t>
      </w:r>
    </w:p>
    <w:p>
      <w:r>
        <w:br w:type="page"/>
      </w:r>
    </w:p>
    <w:p>
      <w:r>
        <w:t>第四章 隋唐五代的人口分布 235</w:t>
        <w:br/>
        <w:t>241224户(邢、洺两州入河北道，不计在内)，略逊于贞观中河东道</w:t>
        <w:br/>
        <w:t>户数。观其户口分布，人户最多的仍是太原府，存户12.4万，减损</w:t>
        <w:br/>
        <w:t>甚少。但除此之外，天宝年间5万户以上的州府如河中(蒲州)、</w:t>
        <w:br/>
        <w:t>晋、绛、潞、汾等都大幅度下降，无一达到万户者。其中晋州减损近</w:t>
        <w:br/>
        <w:t>10倍，绛州、汾州减7倍多，河中减3.6倍，潞州减3.8倍。全道</w:t>
        <w:br/>
        <w:t>只有一个隰州略有上升。该州天宝户19455，元和增至23349户，</w:t>
        <w:br/>
        <w:t>增加20%。隰州在今晋西隰县一带，安史乱后可能相对安定，因</w:t>
        <w:br/>
        <w:t>而稍见增长。</w:t>
        <w:br/>
        <w:t>总的来看，自安史乱后，河东道人户大量减少。五代十国时</w:t>
        <w:br/>
        <w:t>期，河东道北部之太原一带为北汉割据，太平兴国四年(979年)为</w:t>
        <w:br/>
        <w:t>北宋所平，获户3.5万余，不及元和时太原府户数的三分之一。南</w:t>
        <w:br/>
        <w:t>部原为后周所领，户数不明。根据《太平寰宇记》所载北宋在唐河</w:t>
        <w:br/>
        <w:t>东道辖境内的主、客户数，合计有261053，这个数字与唐河东元和</w:t>
        <w:br/>
        <w:t>户相比增加2万余。当然，此时云、朔两州已失于辽，但即使在唐</w:t>
        <w:br/>
        <w:t>天宝盛时此两州户数就不太多，因而即使加上此两州户数在内也</w:t>
        <w:br/>
        <w:t>仍不算高。大体在唐末五代以至宋初，河东道人户基本维持在唐</w:t>
        <w:br/>
        <w:t>元和户的水平。</w:t>
        <w:br/>
        <w:t>五、陇右道</w:t>
        <w:br/>
        <w:t>唐贞观中，陇右道辖境最为辽阔，北自咸海、巴尔喀什湖向东</w:t>
        <w:br/>
        <w:t>沿阿尔泰山南麓、蒙古高原南缘至河，西达中亚今葱岭、帕米尔高</w:t>
        <w:br/>
        <w:t>原以西之伊朗、阿富汗境内，南沿昆仑山、祁连、六盘山北麓向东与</w:t>
        <w:br/>
        <w:t>剑南道接壤，南部至嘉陵江、陇坻、黄河西岸与山南、关内两道相</w:t>
        <w:br/>
        <w:t>连，包括秦、成、渭、鄯、兰、河、武、洮、岷、廓、叠、宕、凉、甘、肃、瓜、</w:t>
        <w:br/>
        <w:t>伊、西、北庭等19个州府。</w:t>
        <w:br/>
        <w:t>开元、天宝时期，陇右道辖境大抵与贞观中相近，但西部之咸</w:t>
        <w:br/>
        <w:t>海、阿姆河流域已为大食、吐火罗所占，版图较前略小。</w:t>
        <w:br/>
        <w:t>安史乱后，河西地区尽失于吐蕃，陇右道已不存在，元和志虽</w:t>
        <w:br/>
        <w:t>列陇右道上下两卷，实仅存古迹而已。唐宣宗大中五年十月，张义</w:t>
        <w:br/>
        <w:t>潮于沙州略定其旁伊、西、甘、肃、兰、鄯、河、岷、廓十州，遣其兄义</w:t>
        <w:br/>
        <w:t>泽奉十一州图籍入见(十州并沙州为十一州)，于是河湟之地尽归</w:t>
      </w:r>
    </w:p>
    <w:p>
      <w:r>
        <w:br w:type="page"/>
      </w:r>
    </w:p>
    <w:p>
      <w:r>
        <w:t>236</w:t>
        <w:br/>
        <w:t>中国人口史第二卷 隋唐五代时期</w:t>
        <w:br/>
        <w:t>于唐。是年十一月置归义军于沙州，以义潮为节度使①，以后，在</w:t>
        <w:br/>
        <w:t>张淮深统治时代，西、甘、凉、肃等州相继为回鹘及其他民族政权所</w:t>
        <w:br/>
        <w:t>占领，末年归义军节度所管虽仍称河西十一州，实际上只有沙、瓜</w:t>
        <w:br/>
        <w:t>两州而已。对此，唐长孺先生在《关于归义军节度的几种资料跋》</w:t>
        <w:br/>
        <w:t>一文中论证已详，不拟赘述。兹将唐贞观、开元、天宝陇右道各州</w:t>
        <w:br/>
        <w:t>府三组户数表列如下。</w:t>
        <w:br/>
        <w:t>表4-17 唐陇右道诸州府各阶段(中唐前)户数</w:t>
        <w:br/>
        <w:t>户数</w:t>
        <w:br/>
        <w:t>州府</w:t>
        <w:br/>
        <w:t>贞观户</w:t>
        <w:br/>
        <w:t>开元户</w:t>
        <w:br/>
        <w:t>天宝户</w:t>
        <w:br/>
        <w:t>秦州</w:t>
        <w:br/>
        <w:t>5724</w:t>
        <w:br/>
        <w:t>25007</w:t>
        <w:br/>
        <w:t>24827</w:t>
        <w:br/>
        <w:t>成</w:t>
        <w:br/>
        <w:t>州</w:t>
        <w:br/>
        <w:t>1546</w:t>
        <w:br/>
        <w:t>4905</w:t>
        <w:br/>
        <w:t>4727</w:t>
        <w:br/>
        <w:t>渭</w:t>
        <w:br/>
        <w:t>州</w:t>
        <w:br/>
        <w:t>1989</w:t>
        <w:br/>
        <w:t>5231</w:t>
        <w:br/>
        <w:t>6425</w:t>
        <w:br/>
        <w:t>鄯</w:t>
        <w:br/>
        <w:t>州</w:t>
        <w:br/>
        <w:t>1875</w:t>
        <w:br/>
        <w:t>6446</w:t>
        <w:br/>
        <w:t>5389</w:t>
        <w:br/>
        <w:t>兰</w:t>
        <w:br/>
        <w:t>州</w:t>
        <w:br/>
        <w:t>1675</w:t>
        <w:br/>
        <w:t>4000</w:t>
        <w:br/>
        <w:t>2889</w:t>
        <w:br/>
        <w:t>河</w:t>
        <w:br/>
        <w:t>州</w:t>
        <w:br/>
        <w:t>3391</w:t>
        <w:br/>
        <w:t>5289</w:t>
        <w:br/>
        <w:t>5782</w:t>
        <w:br/>
        <w:t>武</w:t>
        <w:br/>
        <w:t>州</w:t>
        <w:br/>
        <w:t>1152</w:t>
        <w:br/>
        <w:t>3453</w:t>
        <w:br/>
        <w:t>2923</w:t>
        <w:br/>
        <w:t>洮</w:t>
        <w:br/>
        <w:t>州</w:t>
        <w:br/>
        <w:t>2363</w:t>
        <w:br/>
        <w:t>3784</w:t>
        <w:br/>
        <w:t>3700</w:t>
        <w:br/>
        <w:t>岷</w:t>
        <w:br/>
        <w:t>州</w:t>
        <w:br/>
        <w:t>4583</w:t>
        <w:br/>
        <w:t>3950</w:t>
        <w:br/>
        <w:t>4325</w:t>
        <w:br/>
        <w:t>疊</w:t>
        <w:br/>
        <w:t>州</w:t>
        <w:br/>
        <w:t>1083</w:t>
        <w:br/>
        <w:t>1277</w:t>
        <w:br/>
        <w:t>1275</w:t>
        <w:br/>
        <w:t>廓</w:t>
        <w:br/>
        <w:t>州</w:t>
        <w:br/>
        <w:t>2020</w:t>
        <w:br/>
        <w:t>3964</w:t>
        <w:br/>
        <w:t>4261</w:t>
        <w:br/>
        <w:t>宕</w:t>
        <w:br/>
        <w:t>州</w:t>
        <w:br/>
        <w:t>140</w:t>
        <w:br/>
        <w:t>1659</w:t>
        <w:br/>
        <w:t>1190</w:t>
        <w:br/>
        <w:t>涼</w:t>
        <w:br/>
        <w:t>州</w:t>
        <w:br/>
        <w:t>8231</w:t>
        <w:br/>
        <w:t>26165</w:t>
        <w:br/>
        <w:t>22462</w:t>
        <w:br/>
        <w:t>甘</w:t>
        <w:br/>
        <w:t>州</w:t>
        <w:br/>
        <w:t>2926</w:t>
        <w:br/>
        <w:t>5440</w:t>
        <w:br/>
        <w:t>6284</w:t>
        <w:br/>
        <w:t>肃</w:t>
        <w:br/>
        <w:t>州</w:t>
        <w:br/>
        <w:t>1731</w:t>
        <w:br/>
        <w:t>2253</w:t>
        <w:br/>
        <w:t>2330</w:t>
        <w:br/>
        <w:t>瓜</w:t>
        <w:br/>
        <w:t>州</w:t>
        <w:br/>
        <w:t>1164</w:t>
        <w:br/>
        <w:t>477</w:t>
        <w:br/>
        <w:t>伊州</w:t>
        <w:br/>
        <w:t>1330</w:t>
        <w:br/>
        <w:t>1729</w:t>
        <w:br/>
        <w:t>2467</w:t>
        <w:br/>
        <w:t>沙州</w:t>
        <w:br/>
        <w:t>4265</w:t>
        <w:br/>
        <w:t>6466</w:t>
        <w:br/>
        <w:t>(6395)</w:t>
        <w:br/>
        <w:t>西州</w:t>
        <w:br/>
        <w:t>6466</w:t>
        <w:br/>
        <w:t>11647</w:t>
        <w:br/>
        <w:t>6466</w:t>
        <w:br/>
        <w:t>北府都护</w:t>
        <w:br/>
        <w:t>2300</w:t>
        <w:br/>
        <w:t>2676</w:t>
        <w:br/>
        <w:t>2226</w:t>
        <w:br/>
        <w:t>府(庭州)</w:t>
        <w:br/>
        <w:t>①</w:t>
        <w:br/>
        <w:t>《资治通鉴》卷249宣宗大中五年(851年)十月条下。</w:t>
      </w:r>
    </w:p>
    <w:p>
      <w:r>
        <w:br w:type="page"/>
      </w:r>
    </w:p>
    <w:p>
      <w:r>
        <w:t>第四章隋唐五代的人口分布</w:t>
        <w:br/>
        <w:t>237</w:t>
        <w:br/>
        <w:t>续表</w:t>
        <w:br/>
        <w:t>户数</w:t>
        <w:br/>
        <w:t>州府</w:t>
        <w:br/>
        <w:t>贞观户</w:t>
        <w:br/>
        <w:t>开元户</w:t>
        <w:br/>
        <w:t>天宝户</w:t>
        <w:br/>
        <w:t>临州</w:t>
        <w:br/>
        <w:t>2899</w:t>
        <w:br/>
        <w:t>合计</w:t>
        <w:br/>
        <w:t>55954</w:t>
        <w:br/>
        <w:t>125341</w:t>
        <w:br/>
        <w:t>119719</w:t>
        <w:br/>
        <w:t>资料来源：《旧唐书·地理志》、《元和郡县图志》。户数所属年份见本卷第一章《绪论》，</w:t>
        <w:br/>
        <w:t>另参笔者《唐代人口问题研究》第1章。</w:t>
        <w:br/>
        <w:t>说明：</w:t>
        <w:br/>
        <w:t>[1]成州开元户，据元和志卷22，置于山南道。今仍作陇右道户数计算。</w:t>
        <w:br/>
        <w:t>[2]瓜州开元户数缺失。</w:t>
        <w:br/>
        <w:t>[3]沙州，旧唐志无天宝户，新唐志以贞观户补之，误，此取通典户数充足之。</w:t>
        <w:br/>
        <w:t>[4]临州于天宝三载析兰州金城郡置，户数有误，姑列于此。</w:t>
        <w:br/>
        <w:t>唐陇右道在隋属河西诸郡和关陇诸郡西部境，范围较唐为小。</w:t>
        <w:br/>
        <w:t>西边仅及塔里木盆地东部今且末、若羌一带，但位于祁连山南、青</w:t>
        <w:br/>
        <w:t>海湖之西的西海郡，积石山与大非川之间的河源郡在唐初却为吐</w:t>
        <w:br/>
        <w:t>谷浑所据。大体而言，隋河西(包括关陇诸郡西部)所辖为天水(唐</w:t>
        <w:br/>
        <w:t>秦州)、汉阳(唐成州)、陇西(唐渭州)、西平(唐鄯州)、金城(唐兰</w:t>
        <w:br/>
        <w:t>州)、枹罕(唐河州)、武都(唐武州)、临洮(唐洮、岷、叠等州境)、浇</w:t>
        <w:br/>
        <w:t>河(唐廓州)、宕昌(唐宕州)、武威(唐凉州)、张掖(唐甘州)、敦煌</w:t>
        <w:br/>
        <w:t>(唐沙、瓜州)、伊吾(唐伊州)、且末(唐沙州一部)诸郡，其中且末、</w:t>
        <w:br/>
        <w:t>鄯善无户数(宕昌属岷蜀诸郡之一)。总计隋代该区约有户</w:t>
        <w:br/>
        <w:t>171241，户数最高的为天水郡，有户52153，占诸郡总户数的近三</w:t>
        <w:br/>
        <w:t>分之一；其次是临洮，有户28971；再次是汉阳、武都、陇西、枹罕、</w:t>
        <w:br/>
        <w:t>武威五郡，各有万户至1.9万余户；其余各郡在万户以下，总的来</w:t>
        <w:br/>
        <w:t>唐陇右道总体</w:t>
        <w:br/>
        <w:t>说是地阔人稀之区。</w:t>
        <w:br/>
        <w:t>上看属地阔人稀</w:t>
        <w:br/>
        <w:t>之区，但若干州</w:t>
        <w:br/>
        <w:t>唐贞观中之陇右道辖境远较隋河西诸郡境辽阔，若加上贞观</w:t>
        <w:br/>
        <w:t>郡的人户并不算</w:t>
        <w:br/>
        <w:t>十四年平高昌之后所置西州和北庭在内，共19个州府，总共才</w:t>
        <w:br/>
        <w:t>稀少。安史乱</w:t>
        <w:br/>
        <w:t>55956户①，不到隋河西诸郡户数的三分之一，仅比隋天水一郡的</w:t>
        <w:br/>
        <w:t>后，该区域的人</w:t>
        <w:br/>
        <w:t>户数字有待进一</w:t>
        <w:br/>
        <w:t>① 按唐初高昌户数，诸书所记不尽相同。《通典》卷191《边防七》高昌条载唐平高</w:t>
        <w:br/>
        <w:t>步推校。</w:t>
        <w:br/>
        <w:t>昌，获户8046，但旧唐志作6466户，同书卷198《高昌传》又作8000户，《新唐书》</w:t>
        <w:br/>
        <w:t>卷221《高昌传》同。今从旧志。</w:t>
      </w:r>
    </w:p>
    <w:p>
      <w:r>
        <w:br w:type="page"/>
      </w:r>
    </w:p>
    <w:p>
      <w:r>
        <w:t>238 中国人口史 第二卷 隋唐五代时期</w:t>
        <w:br/>
        <w:t>户数略高一些。与隋代相比，各州户数普遍下降，秦州即隋之天水</w:t>
        <w:br/>
        <w:t>郡户数下降尤多，减少整10倍。前引贞观十四年五月高昌王麴文</w:t>
        <w:br/>
        <w:t>泰言“往吾入朝，见秦陇之北，城邑萧条，非复有隋之比”，当非夸大</w:t>
        <w:br/>
        <w:t>之辞。又《旧唐书》卷62《李大亮传》载，大亮因赈给突厥事上疏有</w:t>
        <w:br/>
        <w:t>云：“然河西氓庶，积御蕃夷，州县萧条，户口鲜少，加因隋乱，减耗</w:t>
        <w:br/>
        <w:t>尤多。”按李大亮时任凉州都督、西北道安抚大使，在突厥颉利可汗</w:t>
        <w:br/>
        <w:t>败亡之后。本传不言年月，《资治通鉴》卷193系于贞观四年七月</w:t>
        <w:br/>
        <w:t>条下，上疏请停招慰赈给突厥事，原因在于河西“州县萧条，户口鲜</w:t>
        <w:br/>
        <w:t>少”，加之隋末丧乱又有大量减耗，这与麴文泰所言恰可前后印证。</w:t>
        <w:br/>
        <w:t>贞观以后，河西陇右户口基本呈直线上升趋势，元和志载陇右</w:t>
        <w:br/>
        <w:t>诸州府开元户共125341(内瓜州户缺)①，两唐志载该道天宝总户</w:t>
        <w:br/>
        <w:t>数为119719户(含瓜州户477)，与贞观中相比增加1倍多。增长</w:t>
        <w:br/>
        <w:t>幅度最大的是秦州，由贞观中5724户增至24827;其次是凉州，由</w:t>
        <w:br/>
        <w:t>贞观中8231户增至22462。西州、渭州、鄯州、甘州、宕州等也都</w:t>
        <w:br/>
        <w:t>有较大增长。但有些州增长不甚明显，甚至颇有疑问，如沙州旧唐</w:t>
        <w:br/>
        <w:t>志无天宝户，新志补入作4265户，实是贞观旧领户的误植，此据</w:t>
        <w:br/>
        <w:t>《通典》数字补之。奇怪的是瓜州贞观有1164户，而天宝仅477</w:t>
        <w:br/>
        <w:t>户，非但没有增长，反而下降许多。岷州、庭州均有下降，这个原因</w:t>
        <w:br/>
        <w:t>还有待探讨。不过总的说来，开元、天宝时期该道户数的增加是显</w:t>
        <w:br/>
        <w:t>著的。</w:t>
        <w:br/>
        <w:t>河西陇右地区在安史乱后，基本为吐蕃占领，因而元和志对元</w:t>
        <w:br/>
        <w:t>和年间陇右户口全无记载，我们可以另外几种有关资料对中唐以</w:t>
        <w:br/>
        <w:t>后陇右户口略加推测。《新唐书》卷216《吐蕃传》载长庆二年(882</w:t>
        <w:br/>
        <w:t>年)刘元鼎入吐蕃会盟事有云：</w:t>
        <w:br/>
        <w:t>逾成纪、武川，抵河广武梁，故时城郭未隳，兰州地皆粳</w:t>
        <w:br/>
        <w:t>稻，桃李榆柳岑蔚，户皆唐人，见使者麾盖，夹道观。</w:t>
        <w:br/>
        <w:t>据此，在吐蕃占领时期，河西陇右一带的“唐人”仍在艰难的环境下</w:t>
        <w:br/>
        <w:t>坚持生产，农业经济有所恢复，且民户不少。《旧唐书》卷18下《宣</w:t>
        <w:br/>
        <w:t>①此含临、芳两州在内，但无户数。唐天宝初割兰州狄道县又别置安乡置临州，后陷</w:t>
        <w:br/>
        <w:t>蕃；芳州，系高宗上元二年(675年)陷蕃。</w:t>
      </w:r>
    </w:p>
    <w:p>
      <w:r>
        <w:br w:type="page"/>
      </w:r>
    </w:p>
    <w:p>
      <w:r>
        <w:t>第四章隋唐五代的人口分布</w:t>
        <w:br/>
        <w:t>239</w:t>
        <w:br/>
        <w:t>宗纪》大中三年正月丙寅条载：“泾原节度使康季荣奏，吐蕃宰相</w:t>
        <w:br/>
        <w:t>论恐热以秦、原、安乐三州及石门等七关之兵民归国。”七月，三州</w:t>
        <w:br/>
        <w:t>七关军人百姓，“皆河、陇遗黎，数千人见于阙下”，八月，凤翔节度</w:t>
        <w:br/>
        <w:t>使李玭奏收复秦州，宣宗制有云：“其秦、威、原三州及七关侧近，</w:t>
        <w:br/>
        <w:t>访闻田土肥沃，水草丰美，如百姓能耕垦种莳，五年内不加税赋。</w:t>
        <w:br/>
        <w:t>五年已后重定户籍，便任为永业。”本条所言秦、原、安乐三州即原</w:t>
        <w:br/>
        <w:t>陇右道之秦州、关内道之原州和威州(即安乐州)①，石门等七关即</w:t>
        <w:br/>
        <w:t>石门、驿藏、制胜、石峡、木靖、木峡、六盘等关，皆在原州界②。是</w:t>
        <w:br/>
        <w:t>年吐蕃宰相论恐热以此三州七关兵民归唐，这些兵民乃原河陇地</w:t>
        <w:br/>
        <w:t>区的遗民百姓。归唐的兵民总数不详，仅入长安者就有数千人。</w:t>
        <w:br/>
        <w:t>李玭收复秦州后，又令三州七关百姓“耕垦种植”，可知仍有相当数</w:t>
        <w:br/>
        <w:t>量的人户。大中五年张义潮以十一州归唐，自后河西陇右除凉、</w:t>
        <w:br/>
        <w:t>渭、洮、阶、叠、宕、北庭等州府外大都收复，而且这一地区的农业经</w:t>
        <w:br/>
        <w:t>济在敬宗时期还一度有所发展。《旧唐书》卷17上《敬宗纪》宝历</w:t>
        <w:br/>
        <w:t>元年(825年)八月条载：“两京、河西大稔，敕度支和籴粟二百万</w:t>
        <w:br/>
        <w:t>石。”本条所指除两京之外，还有河西，虽范围较笼统，但可能主要</w:t>
        <w:br/>
        <w:t>是秦、陇以及归义军所辖诸州。和籴之粟达200万石，其中至少一</w:t>
        <w:br/>
        <w:t>部分出自河西，数目十分可观。</w:t>
        <w:br/>
        <w:t>农业经济的发展有赖于一定数量的劳动人手，因而我们推测</w:t>
        <w:br/>
        <w:t>唐末河西陇右一带仍当有相当多的民户。当然，该区长期处于战</w:t>
        <w:br/>
        <w:t>乱环境之中，户口的逃亡流离可能较其他道州更为严重，不可估计</w:t>
        <w:br/>
        <w:t>过高。《册府元龟》卷66《帝王部·发号令五》广顺四年(954年)</w:t>
        <w:br/>
        <w:t>条下载陇州防御史石公霸上言：</w:t>
        <w:br/>
        <w:t>元管三县五镇，自秦州阻隔，废定戎、新关两镇，唯汧源皆</w:t>
        <w:br/>
        <w:t>称本府及官吏批书历子考较课最。贼盗寇攘，户民减损。又</w:t>
        <w:br/>
        <w:t>责州司职分，何以检校？昨汧阳令李玉上府主簿林萼下乡州</w:t>
        <w:br/>
        <w:t>司不鲁指挥本县亦无申报，每者提举，皆称本无以指纵，何能</w:t>
        <w:br/>
        <w:t>致理。其间户口多有逃亡，预虞大比之时，恐速小臣之罪。</w:t>
        <w:br/>
        <w:t>① 参见《资治通鉴》卷248大中三年(849年)八月条。</w:t>
        <w:br/>
        <w:t>② 参见同上书卷248大中三年二月条下胡注。</w:t>
      </w:r>
    </w:p>
    <w:p>
      <w:r>
        <w:br w:type="page"/>
      </w:r>
    </w:p>
    <w:p>
      <w:r>
        <w:t>240中国人口史 第二卷 隋唐五代时期</w:t>
        <w:br/>
        <w:t>按广顺四年乃后周太祖郭威之年号，时距唐亡已47年，其间政区、</w:t>
        <w:br/>
        <w:t>典制亦多有变化。后周之陇州与唐陇州辖境同，在唐属关内道，今</w:t>
        <w:br/>
        <w:t>陕西陇县。秦州今甘肃天水，与唐陇右道之秦州辖境略同。唐陇</w:t>
        <w:br/>
        <w:t>州辖五县(汧阳、汧源、南由、吴山、华亭)，后周陇州三县，比唐辖县</w:t>
        <w:br/>
        <w:t>数少，但另有五镇，可能辖境相当。时秦州已陷于吐蕃，陇州临边，</w:t>
        <w:br/>
        <w:t>民户减损，却无法检校。汧阳为陇州属县，也不申报户口，加上户</w:t>
        <w:br/>
        <w:t>口逃亡，大抵著籍者甚少。陇州时属边州，情况自当别论，但其他</w:t>
        <w:br/>
        <w:t>沿边诸州可能情形相类，户数不会太多。</w:t>
        <w:br/>
        <w:t>六、山南道</w:t>
        <w:br/>
        <w:t>唐山南道政区演变较上述各道要复杂一些，贞观中辖梁、凤、</w:t>
        <w:br/>
        <w:t>兴、利、通、洋、合、集、巴、蓬、壁、商、金、开、渠、渝、邓、唐、均、房、</w:t>
        <w:br/>
        <w:t>隋、郢、复、襄、荆、峡、归、夔、万、忠等30个州府。北抵秦岭、伏牛</w:t>
        <w:br/>
        <w:t>山、方城山一线与陇右、关内、河南道相接，西沿青源河、燕子河、石</w:t>
        <w:br/>
        <w:t>门山向南傍梓潼水、涪江水东岸至云贵高原北缘与剑南道分界，东</w:t>
        <w:br/>
        <w:t>自南阳盆地东缘向南经桐柏山、涢水、富水、沔水至长江，南部自云</w:t>
        <w:br/>
        <w:t>贵高原北侧向东经涪陵江、巫山、夷水、油水、石首山至洞庭湖北岸</w:t>
        <w:br/>
        <w:t>之巴陵。大抵相当于今湖北省大部、陕西、河南两省南部、四川省</w:t>
        <w:br/>
        <w:t>东部的广大地区。开元改天下为十五道，山南析为东、西两道。西</w:t>
        <w:br/>
        <w:t>道含兴元府(即汉中郡，原梁州)、洋、利、凤、兴、成、文、扶、集、壁、</w:t>
        <w:br/>
        <w:t>巴、蓬、通、开、阆、果、渠等17个州府，其中，成州原属陇右道，文、</w:t>
        <w:br/>
        <w:t>扶、果、阆四川原属剑南道，合州，渝州割属剑南道。东道含江陵府</w:t>
        <w:br/>
        <w:t>(即荆州)、峡、归、夔、澧、朗、忠、涪、万、襄、泌、隋、邓、均、房、复、</w:t>
        <w:br/>
        <w:t>郢、金等18个州府，其中江陵府即原荆州，泌州即原唐州。澧、朗</w:t>
        <w:br/>
        <w:t>两州原属江南道，涪州旧志失载，无贞观户，实际上武德初即置此</w:t>
        <w:br/>
        <w:t>州，参据《唐会要》卷71《州县改置下》、《新唐书》卷40《地理志</w:t>
        <w:br/>
        <w:t>四》，武德元年以渝州之涪陵镇置州，属山南道，元和三年七月复以</w:t>
        <w:br/>
        <w:t>涪州隶黔中道。较之唐初，山南道增四州，西北扩及今甘肃东南之</w:t>
        <w:br/>
        <w:t>礼县、西和、成县一带，南面扩及洞庭湖西岸今湖南之常德、临澧等</w:t>
        <w:br/>
        <w:t>地。元和年间，山南仍为东、西两道，然山南东道《元和郡县图志》</w:t>
        <w:br/>
        <w:t>有缺文，存襄阳节度使下所辖襄、邓、复、郢、唐、隋、均、房等8州，</w:t>
      </w:r>
    </w:p>
    <w:p>
      <w:r>
        <w:br w:type="page"/>
      </w:r>
    </w:p>
    <w:p>
      <w:r>
        <w:t>第四章 隋唐五代的人口分布</w:t>
        <w:br/>
        <w:t>241</w:t>
        <w:br/>
        <w:t>所缺大概为朗、澧两州；西道节度使辖兴元府、洋、利、凤、兴、成、</w:t>
        <w:br/>
        <w:t>文、扶、荆、峡、夔、归、万、忠、开、达、渠、巴、蓬、集、壁、金、商等23</w:t>
        <w:br/>
        <w:t>个州府，原涪州入黔中道，果、阆、渝三州入剑南道。</w:t>
        <w:br/>
        <w:t>此所论之山南道，基本以贞观中所辖州府为准，内渝、合两州，</w:t>
        <w:br/>
        <w:t>天宝、元和均属剑南，此不算作山南道统计，原陇右之成州据前已</w:t>
        <w:br/>
        <w:t>入陇右计算。剑南之文、扶，江南之朗、澧等州，天宝、元和均属山</w:t>
        <w:br/>
        <w:t>南，兹并作山南道州数计算。天宝时一度归属山南之果、阆两州，</w:t>
        <w:br/>
        <w:t>不作为山南道州，而天宝时一度割属关内道的商州，因贞观、元和</w:t>
        <w:br/>
        <w:t>两朝均属山南，故此列人山南道州数。这样终唐一代比较稳定地</w:t>
        <w:br/>
        <w:t>归属山南道管辖的州，计有梁(兴元府)、凤、兴、利、通、洋、集、巴、</w:t>
        <w:br/>
        <w:t>蓬、壁、商、金、开、渠、邓、唐、均、房、隋、郢、复、襄、荆、峡、归、夔、</w:t>
        <w:br/>
        <w:t>万、忠、文、扶、澧、朗等32个州府。这些州府辖境大致相当隋代之</w:t>
        <w:br/>
        <w:t>汉川、顺政、义成、通川、清化、上洛、西城、宕渠、南阳、淮安、房陵、</w:t>
        <w:br/>
        <w:t>汉东、沔阳、襄阳、南郡、夷陵、巴东、澧阳、武陵、同昌诸郡和竟陵、</w:t>
        <w:br/>
        <w:t>安陆各一部、巴东之盛山县、淅阳之武当县、武都之曲水县等，其中</w:t>
        <w:br/>
        <w:t>汉川郡约当唐贞观之梁、洋、集三州界，清化郡约当唐巴、蓬、壁三</w:t>
        <w:br/>
        <w:t>州境，淅阳郡之武当县约当唐之均州，竟陵、安陆两郡之一部约当</w:t>
        <w:br/>
        <w:t>唐郢州，巴东郡约当唐之归、夔、万、忠四州界。今将该道贞观、开</w:t>
        <w:br/>
        <w:t>元、天宝、元和四朝户数列表如下。</w:t>
        <w:br/>
        <w:t>表4-18 唐山南道诸州府各阶段户数</w:t>
        <w:br/>
        <w:t>户数</w:t>
        <w:br/>
        <w:t>州府</w:t>
        <w:br/>
        <w:t>贞观户</w:t>
        <w:br/>
        <w:t>开元户</w:t>
        <w:br/>
        <w:t>天宝户</w:t>
        <w:br/>
        <w:t>元和户</w:t>
        <w:br/>
        <w:t>梁州</w:t>
        <w:br/>
        <w:t>6625</w:t>
        <w:br/>
        <w:t>(37400)</w:t>
        <w:br/>
        <w:t>37470</w:t>
        <w:br/>
        <w:t>凤州</w:t>
        <w:br/>
        <w:t>1957</w:t>
        <w:br/>
        <w:t>3849</w:t>
        <w:br/>
        <w:t>5918</w:t>
        <w:br/>
        <w:t>1358</w:t>
        <w:br/>
        <w:t>兴州</w:t>
        <w:br/>
        <w:t>1225</w:t>
        <w:br/>
        <w:t>2049</w:t>
        <w:br/>
        <w:t>2224</w:t>
        <w:br/>
        <w:t>954</w:t>
        <w:br/>
        <w:t>利州</w:t>
        <w:br/>
        <w:t>9628</w:t>
        <w:br/>
        <w:t>11881</w:t>
        <w:br/>
        <w:t>13910</w:t>
        <w:br/>
        <w:t>2444</w:t>
        <w:br/>
        <w:t>通(达)州</w:t>
        <w:br/>
        <w:t>7898</w:t>
        <w:br/>
        <w:t>(40742)</w:t>
        <w:br/>
        <w:t>40743</w:t>
        <w:br/>
        <w:t>洋州</w:t>
        <w:br/>
        <w:t>2226</w:t>
        <w:br/>
        <w:t>18889</w:t>
        <w:br/>
        <w:t>23849</w:t>
        <w:br/>
        <w:t>2896</w:t>
        <w:br/>
        <w:t>集州</w:t>
        <w:br/>
        <w:t>1126</w:t>
        <w:br/>
        <w:t>(4353)</w:t>
        <w:br/>
        <w:t>4353</w:t>
        <w:br/>
        <w:t>巴州</w:t>
        <w:br/>
        <w:t>10933</w:t>
        <w:br/>
        <w:t>30218</w:t>
        <w:br/>
        <w:t>30210</w:t>
        <w:br/>
        <w:t>蓬州</w:t>
        <w:br/>
        <w:t>9268</w:t>
        <w:br/>
        <w:t>(15576)</w:t>
        <w:br/>
        <w:t>15576</w:t>
      </w:r>
    </w:p>
    <w:p>
      <w:r>
        <w:br w:type="page"/>
      </w:r>
    </w:p>
    <w:p>
      <w:r>
        <w:t>242</w:t>
        <w:br/>
        <w:t>中国人口史 第二卷 隋唐五代时期</w:t>
        <w:br/>
        <w:t>续表</w:t>
        <w:br/>
        <w:t>户数</w:t>
        <w:br/>
        <w:t>州府</w:t>
        <w:br/>
        <w:t>贞观户</w:t>
        <w:br/>
        <w:t>开元户</w:t>
        <w:br/>
        <w:t>天宝户</w:t>
        <w:br/>
        <w:t>元和户</w:t>
        <w:br/>
        <w:t>壁州</w:t>
        <w:br/>
        <w:t>1492</w:t>
        <w:br/>
        <w:t>(12368)</w:t>
        <w:br/>
        <w:t>13368</w:t>
        <w:br/>
        <w:t>商州</w:t>
        <w:br/>
        <w:t>4901</w:t>
        <w:br/>
        <w:t>(8926)</w:t>
        <w:br/>
        <w:t>8926</w:t>
        <w:br/>
        <w:t>州</w:t>
        <w:br/>
        <w:t>14091</w:t>
        <w:br/>
        <w:t>9670</w:t>
        <w:br/>
        <w:t>14091</w:t>
        <w:br/>
        <w:t>开州</w:t>
        <w:br/>
        <w:t>2122</w:t>
        <w:br/>
        <w:t>5660</w:t>
        <w:br/>
        <w:t>5660</w:t>
        <w:br/>
        <w:t>渠州</w:t>
        <w:br/>
        <w:t>9726</w:t>
        <w:br/>
        <w:t>900</w:t>
        <w:br/>
        <w:t>9957</w:t>
        <w:br/>
        <w:t>邓州</w:t>
        <w:br/>
        <w:t>3754</w:t>
        <w:br/>
        <w:t>38611</w:t>
        <w:br/>
        <w:t>43055</w:t>
        <w:br/>
        <w:t>14104</w:t>
        <w:br/>
        <w:t>唐(泌)州</w:t>
        <w:br/>
        <w:t>2726</w:t>
        <w:br/>
        <w:t>21597</w:t>
        <w:br/>
        <w:t>42643</w:t>
        <w:br/>
        <w:t>40750</w:t>
        <w:br/>
        <w:t>均州</w:t>
        <w:br/>
        <w:t>2829</w:t>
        <w:br/>
        <w:t>9859</w:t>
        <w:br/>
        <w:t>9698</w:t>
        <w:br/>
        <w:t>8182</w:t>
        <w:br/>
        <w:t>房州</w:t>
        <w:br/>
        <w:t>4533</w:t>
        <w:br/>
        <w:t>14431</w:t>
        <w:br/>
        <w:t>14422</w:t>
        <w:br/>
        <w:t>4400</w:t>
        <w:br/>
        <w:t>隋州</w:t>
        <w:br/>
        <w:t>2353</w:t>
        <w:br/>
        <w:t>13216</w:t>
        <w:br/>
        <w:t>23917</w:t>
        <w:br/>
        <w:t>12716</w:t>
        <w:br/>
        <w:t>郢州</w:t>
        <w:br/>
        <w:t>1580</w:t>
        <w:br/>
        <w:t>5699</w:t>
        <w:br/>
        <w:t>10246</w:t>
        <w:br/>
        <w:t>11900</w:t>
        <w:br/>
        <w:t>复</w:t>
        <w:br/>
        <w:t>州</w:t>
        <w:br/>
        <w:t>1494</w:t>
        <w:br/>
        <w:t>5232</w:t>
        <w:br/>
        <w:t>8210</w:t>
        <w:br/>
        <w:t>7690</w:t>
        <w:br/>
        <w:t>襄</w:t>
        <w:br/>
        <w:t>州</w:t>
        <w:br/>
        <w:t>8957</w:t>
        <w:br/>
        <w:t>36357</w:t>
        <w:br/>
        <w:t>47880</w:t>
        <w:br/>
        <w:t>107107</w:t>
        <w:br/>
        <w:t>荆</w:t>
        <w:br/>
        <w:t>州</w:t>
        <w:br/>
        <w:t>10260</w:t>
        <w:br/>
        <w:t>86800</w:t>
        <w:br/>
        <w:t>30392</w:t>
        <w:br/>
        <w:t>峡</w:t>
        <w:br/>
        <w:t>州</w:t>
        <w:br/>
        <w:t>4300</w:t>
        <w:br/>
        <w:t>(8098)</w:t>
        <w:br/>
        <w:t>8098</w:t>
        <w:br/>
        <w:t>归</w:t>
        <w:br/>
        <w:t>州</w:t>
        <w:br/>
        <w:t>3531</w:t>
        <w:br/>
        <w:t>4845</w:t>
        <w:br/>
        <w:t>4645</w:t>
        <w:br/>
        <w:t>夔</w:t>
        <w:br/>
        <w:t>州</w:t>
        <w:br/>
        <w:t>7830</w:t>
        <w:br/>
        <w:t>15900</w:t>
        <w:br/>
        <w:t>15620</w:t>
        <w:br/>
        <w:t>万</w:t>
        <w:br/>
        <w:t>州</w:t>
        <w:br/>
        <w:t>5936</w:t>
        <w:br/>
        <w:t>5100</w:t>
        <w:br/>
        <w:t>5179</w:t>
        <w:br/>
        <w:t>州</w:t>
        <w:br/>
        <w:t>8319</w:t>
        <w:br/>
        <w:t>(6722)</w:t>
        <w:br/>
        <w:t>6722</w:t>
        <w:br/>
        <w:t>文</w:t>
        <w:br/>
        <w:t>州</w:t>
        <w:br/>
        <w:t>1908</w:t>
        <w:br/>
        <w:t>1769</w:t>
        <w:br/>
        <w:t>1908</w:t>
        <w:br/>
        <w:t>213</w:t>
        <w:br/>
        <w:t>扶</w:t>
        <w:br/>
        <w:t>州</w:t>
        <w:br/>
        <w:t>1928</w:t>
        <w:br/>
        <w:t>2195</w:t>
        <w:br/>
        <w:t>2418</w:t>
        <w:br/>
        <w:t>澧州</w:t>
        <w:br/>
        <w:t>3474</w:t>
        <w:br/>
        <w:t>19620</w:t>
        <w:br/>
        <w:t>朗州</w:t>
        <w:br/>
        <w:t>2149</w:t>
        <w:br/>
        <w:t>9306</w:t>
        <w:br/>
        <w:t>合计</w:t>
        <w:br/>
        <w:t>161079</w:t>
        <w:br/>
        <w:t>478912</w:t>
        <w:br/>
        <w:t>530234</w:t>
        <w:br/>
        <w:t>214714</w:t>
        <w:br/>
        <w:t>资料来源：《旧唐书·地理志》、《元和郡县图志》。户数所属年份见本卷第一章《绪论》，</w:t>
        <w:br/>
        <w:t>另参笔者《唐代人口问题研究》第1章。</w:t>
        <w:br/>
        <w:t>说明：</w:t>
        <w:br/>
        <w:t>[1]梁州开元户，据《太平寰宇记》补入。</w:t>
        <w:br/>
        <w:t>[2]通州户缺，《太平寰宇记》补之，乃因天宝户。集州同。</w:t>
        <w:br/>
        <w:t>[3]蓬州、壁州、商州、峡州，开元户原缺，《太平寰宇记》以两唐志所记天宝户补之，</w:t>
        <w:br/>
        <w:t>不确，今姑列于此，以备参证。</w:t>
        <w:br/>
        <w:t>4]忠州开元户原缺，《太平寰宇记》以天宝户补入，不确。暂录于此。</w:t>
      </w:r>
    </w:p>
    <w:p>
      <w:r>
        <w:br w:type="page"/>
      </w:r>
    </w:p>
    <w:p>
      <w:r>
        <w:t>第四章 隋唐五代的人口分布 243</w:t>
        <w:br/>
        <w:t>隋代相当唐初山南道境有户727009，贞观中仅余161079户</w:t>
        <w:br/>
        <w:t>(成州入陇右道)，其中大部分州郡户口明显下降。如唐州隋代有</w:t>
        <w:br/>
        <w:t>户46840，贞观中仅存2726户；邓州隋代有户77520，贞观中仅</w:t>
        <w:br/>
        <w:t>3754户；复州隋代有户41714，贞观中仅1494户；郢、隋、襄、荆、商</w:t>
        <w:br/>
        <w:t>等州大致相类。部分州郡与隋代相比有所上升，如蓬、巴、壁三州</w:t>
        <w:br/>
        <w:t>在隋属清化郡，全郡有户16539，唐贞观中此三州合计有户21693，</w:t>
        <w:br/>
        <w:t>增加31%强；开、归、夔、万、忠五州在隋属巴东郡，全郡有21370，</w:t>
        <w:br/>
        <w:t>唐贞观中至27198，增加27.27%，总观唐初山南道人户减损最严</w:t>
        <w:br/>
        <w:t>重的州县集中在南阳盆地和江汉平原一带，川东、鄂西和汉中盆地</w:t>
        <w:br/>
        <w:t>诸州略好一些。这与隋末的战乱有关。其实，旧唐志关于贞观中</w:t>
        <w:br/>
        <w:t>该道某些州县的户数记载也有疑问，如峡州大业户5179，贞观中</w:t>
        <w:br/>
        <w:t>仅4300户，恐欠贴切。《旧唐书》卷59《许绍传》载：</w:t>
        <w:br/>
        <w:t>本高阳人也，梁末徙于周，因家于安陆……大业末，为夷</w:t>
        <w:br/>
        <w:t>陵郡通守。是时盗贼竞起，绍保全郡境，流户自归者数十万</w:t>
        <w:br/>
        <w:t>口，开仓赈给，甚得人心。</w:t>
        <w:br/>
        <w:t>隋夷陵郡即唐峡州，今湖北宜昌境。许绍“保全郡境”，仅流户自归</w:t>
        <w:br/>
        <w:t>者即有数10万口，则贞观中绝不止仅数千户。又如邓州，即隋之</w:t>
        <w:br/>
        <w:t>南阳郡，大业户达77520，贞观中仅3754户，损户近20倍，但贞观</w:t>
        <w:br/>
        <w:t>年间却亦可接纳来自关内的逐粮客口，《全唐文》卷9太宗《劳邓州</w:t>
        <w:br/>
        <w:t>刺史陈君宾诏》有云：</w:t>
        <w:br/>
        <w:t>隋末乱离，毒被海内，率土百姓，零落殆尽，州里萧条，十</w:t>
        <w:br/>
        <w:t>不存一……去年关内六州及蒲、虞、陕、鼎等，复遭亢旱，禾稼</w:t>
        <w:br/>
        <w:t>不登，粮储既少，遂令分房就食。比闻刺史以下及百姓等，并</w:t>
        <w:br/>
        <w:t>识朕怀，逐粮户到，递相安养，回还之日，各有赢粮，乃别赍布</w:t>
        <w:br/>
        <w:t>帛，以申赠遗。如此用意，嘉叹良深。</w:t>
        <w:br/>
        <w:t>邓州在唐初人户数10倍锐减的情况下尚可接纳大批逐粮户，而在</w:t>
        <w:br/>
        <w:t>逐粮户口回还之日，竟“各有赢粮”，甚至“别赍布帛，以申赠遗”，两</w:t>
        <w:br/>
        <w:t>者显然矛盾。我怀疑邓州的贞观户数有错误，或者有不少民户未</w:t>
        <w:br/>
        <w:t>登于官籍。尽管有上述疑问，但唐初本区户口的下降仍是普遍的。</w:t>
        <w:br/>
        <w:t>上引唐高祖《简徭役诏》中曾提到河北、江淮以南及荆州大总管向</w:t>
      </w:r>
    </w:p>
    <w:p>
      <w:r>
        <w:br w:type="page"/>
      </w:r>
    </w:p>
    <w:p>
      <w:r>
        <w:t>244 中国人口史 第二卷 隋唐五代时期</w:t>
        <w:br/>
        <w:t>西诸州，“自今以后，非有别敕，不得辄差科徭役”。荆州大总管向</w:t>
        <w:br/>
        <w:t>西诸州，指江汉平原西部和川东地区各州，减免该区的差科徭役在</w:t>
        <w:br/>
        <w:t>于隋末以来山南大部和大河南北、江淮之间的广大州县一样受到</w:t>
        <w:br/>
        <w:t>严重破坏，人户大量减损。大致在开元、天宝时期，该区诸州府著</w:t>
        <w:br/>
        <w:t>籍户数有了迅速增长。如梁州，天宝户达37470，不仅比贞观户增</w:t>
        <w:br/>
        <w:t>加近5倍，而且远多于隋大业户数；唐州天宝户42643，比贞观户</w:t>
        <w:br/>
        <w:t>增加10余倍，接近隋大业户数；通州较贞观户增加5倍余，复较大</w:t>
        <w:br/>
        <w:t>业户增加3倍左右。其余巴、蓬、壁、开、归、夔、房、均等州都有较</w:t>
        <w:br/>
        <w:t>大增长，超过了隋大业户数。邓、唐、郢、隋等州虽逊于大业户，但</w:t>
        <w:br/>
        <w:t>和贞观户相比却数倍甚至数10倍地增加。荆州户在开元时竟达</w:t>
        <w:br/>
        <w:t>86800，但奇怪的是天宝时又减至30392，这可能是数字记载上的</w:t>
        <w:br/>
        <w:t>错误，因为没有理由突然减少。虽然莫名其妙地减损5万余户，但</w:t>
        <w:br/>
        <w:t>和贞观中相比仍然增加甚多。只有忠、文、万三州略少于贞观</w:t>
        <w:br/>
        <w:t>户数。</w:t>
        <w:br/>
        <w:t>此期的人口分布状况，以汉水流域的襄、荆两州和南阳盆地的</w:t>
        <w:br/>
        <w:t>唐、邓两州以及东关、益迁、下蒲诸水流域的通州、川北的巴州、汉</w:t>
        <w:br/>
        <w:t>中盆地的梁州、洋水、汉水流域的洋州等较为稠密，户数均在2.3</w:t>
        <w:br/>
        <w:t>万～4.7万余户之间。其次是地处长江三峡的夔州，消水、流江水</w:t>
        <w:br/>
        <w:t>流域的蓬州，巴水流域的壁州，汉、沔诸水流域的金州，嘉陵江、白</w:t>
        <w:br/>
        <w:t>水流域的利州，武当山南麓的房州，洞庭湖、澧水流域的澧州和汉</w:t>
        <w:br/>
        <w:t>水、富水流域的郢州等，均有万户以上。其余各州人户较稀疏。安</w:t>
        <w:br/>
        <w:t>史乱后，该道人户数字和分布状况发生了较大变化。地处南阳盆</w:t>
        <w:br/>
        <w:t>地的唐、邓两州人户丧亡最为严重，前举元结《请省官状(乾元三年</w:t>
        <w:br/>
        <w:t>上来大夫)唐邓等州县官》①已说得很明白。不仅是唐、邓两州，该</w:t>
        <w:br/>
        <w:t>道西部诸州户口的凋耗也非常严重，唐代宗大历十二年(777年)</w:t>
        <w:br/>
        <w:t>十一月庚辰诏即言：巴南之蓬、渠、集、壁、克、通、开等州民户因赋</w:t>
        <w:br/>
        <w:t>益烦重，转而流亡“户口凋耗，居邑萧然”，不少人“去桑梓之重迁，</w:t>
        <w:br/>
        <w:t>保山林以自活”②，虽然与唐、邓两州有不同的情况，但户口减损是</w:t>
        <w:br/>
        <w:t>①</w:t>
        <w:br/>
        <w:t>见元结《元次山集》卷10，参见《全唐文》卷381。</w:t>
        <w:br/>
        <w:t>②</w:t>
        <w:br/>
        <w:t>《册府元龟》卷490《邦计部·蠲复二》。</w:t>
      </w:r>
    </w:p>
    <w:p>
      <w:r>
        <w:br w:type="page"/>
      </w:r>
    </w:p>
    <w:p>
      <w:r>
        <w:t>第四章 隋唐五代的人口分布</w:t>
        <w:br/>
        <w:t>245</w:t>
        <w:br/>
        <w:t>无疑的。不过，该道大部分州郡在肃、代两朝以后相当安定，户口</w:t>
        <w:br/>
        <w:t>升降与北方五道不同。到了宪宗元和年间，不少州县户口有所恢</w:t>
        <w:br/>
        <w:t>复甚至明显增长。《元和郡县图志》梁、通、集、巴、蓬、壁、商、金、</w:t>
        <w:br/>
        <w:t>开、渠、荆、峡、归、夔、万、忠、扶、澧、朗等州府户数缺失，全道存户</w:t>
        <w:br/>
        <w:t>州仅13个，存户214714。这当然不能反映全道的户口面貌，但由</w:t>
        <w:br/>
        <w:t>存户州的情形来看，除了本道西端临近吐蕃的凤、兴、文三州和汉</w:t>
        <w:br/>
        <w:t>中盆地东缘、南缘的洋、利两州户数较开元、天宝时期大为下降之</w:t>
        <w:br/>
        <w:t>外，江汉平原和南阳盆地诸州郡户数减损甚微。若干州府还略有</w:t>
        <w:br/>
        <w:t>上升，如襄州开元户36357，天宝户47880，而元和户却达107107，</w:t>
        <w:br/>
        <w:t>较天宝户增长1.24倍，较开元户增长约2倍；郢州开元户5699，</w:t>
        <w:br/>
        <w:t>天宝10246户，元和增至11900，较开元户增长1倍多，较天宝户</w:t>
        <w:br/>
        <w:t>增长0.16倍。邓、隋两州虽较天宝户为少，但仍在万户以上，唐州</w:t>
        <w:br/>
        <w:t>元和户45750，较天宝户略少，但比开元户多出近1倍，基本维持</w:t>
        <w:br/>
        <w:t>天宝时期的规模。可知该州在肃、代之后经过数十年的恢复，户口</w:t>
        <w:br/>
        <w:t>又有上升。其余均、复两州户数减损幅度不大，只有房州较开、天</w:t>
        <w:br/>
        <w:t>时期减少2倍多。至于大部分缺失的州府，由当时的情形来看不</w:t>
        <w:br/>
        <w:t>致有大减。特别是荆州江陵府的户口当有显著增加。元稹《遣兴</w:t>
        <w:br/>
        <w:t>十首》诗云：</w:t>
        <w:br/>
        <w:t>莫厌夏日长，莫愁冬日短。欲识短复长，君看寒又暖，城</w:t>
        <w:br/>
        <w:t>中百万家，冤哀杂丝管。①</w:t>
        <w:br/>
        <w:t>此言江陵“城中百万家”显系夸大之辞，但中晚唐尤其是咸通、乾符</w:t>
        <w:br/>
        <w:t>以前江陵人户甚众当是事实，《资治通鉴》卷253僖宗乾符五年</w:t>
        <w:br/>
        <w:t>(878年)正月条下称王仙芝焚江陵而去：</w:t>
        <w:br/>
        <w:t>江陵城下旧三十万户，至是死者什三四。</w:t>
        <w:br/>
        <w:t>则此前江陵户数不下30万，荆州江陵府开元户8万余，那是指的</w:t>
        <w:br/>
        <w:t>著籍户数，元稹与《资治通鉴》所言应即实际户数包括诸色寄住浮</w:t>
        <w:br/>
        <w:t>浪人户的估计数。如果这个估计数不误，则可相信中唐以后江陵</w:t>
        <w:br/>
        <w:t>①《元稹集》卷3《古诗》；《全唐诗》卷398。</w:t>
      </w:r>
    </w:p>
    <w:p>
      <w:r>
        <w:br w:type="page"/>
      </w:r>
    </w:p>
    <w:p>
      <w:r>
        <w:t>246 中国人口史 第二卷 隋唐五代时期</w:t>
        <w:br/>
        <w:t>人户有较大增长。户口的增长当然和安史乱后北人南迁有关①，</w:t>
        <w:br/>
        <w:t>但更重要的恐在于当地社会经济的恢复和发展。我们知道德宗贞</w:t>
        <w:br/>
        <w:t>元年间，李皋为江陵尹、荆南节度使时，曾着意发展农业，修复古</w:t>
        <w:br/>
        <w:t>堤，整治撩荒废田，颇有政绩②，《旧唐书》卷131《李皋传》记有云：</w:t>
        <w:br/>
        <w:t>先，江陵东北有废田傍汉古堤二处，每夏则溢，皋始命塞</w:t>
        <w:br/>
        <w:t>之，广田五千顷，亩得一钟。规江南废洲为庐舍，架江为二桥，</w:t>
        <w:br/>
        <w:t>流人自占二千余户。自荆至乐乡凡二百里，旅舍乡聚凡十数，</w:t>
        <w:br/>
        <w:t>大者皆数百家。</w:t>
        <w:br/>
        <w:t>唐山南道政区</w:t>
        <w:br/>
        <w:t>本条不仅说明李皋在江陵重视发展农业，兴修水利，而且表明在相</w:t>
        <w:br/>
        <w:t>演变复杂，人口</w:t>
        <w:br/>
        <w:t>对安定的社会环境之下民户得以安居乐业，大量流民在此获得立</w:t>
        <w:br/>
        <w:t>分布很不平衡。</w:t>
        <w:br/>
        <w:t>足之地。从荆州至乐乡二百里内旅舍即有十数处，乐乡属襄州，今</w:t>
        <w:br/>
        <w:t>江汉平原一带人</w:t>
        <w:br/>
        <w:t>宜城与荆门之间，这些旅舍大者聚集有数百户人家，类于小市镇，</w:t>
        <w:br/>
        <w:t>户相对稠密，经</w:t>
        <w:br/>
        <w:t>济开发不断推</w:t>
        <w:br/>
        <w:t>由此也透露出荆、襄一带商业的兴盛与人户的众多。当时的江陵</w:t>
        <w:br/>
        <w:t>进，但晚唐时期</w:t>
        <w:br/>
        <w:t>是唐政府的重要粮仓，《旧唐书》卷12《德宗纪上》贞元元年四月己</w:t>
        <w:br/>
        <w:t>的破坏和人户流</w:t>
        <w:br/>
        <w:t>卯条载：“江陵度支院失火，烧租赋钱谷百余万”，江陵度支院所聚</w:t>
        <w:br/>
        <w:t>亡的现象十分严</w:t>
        <w:br/>
        <w:t>集的租赋当然有不少来自江淮③，但当地经济的发展也是租赋收</w:t>
        <w:br/>
        <w:t>重。</w:t>
        <w:br/>
        <w:t>入的重要来源。我们还应提到王起的政绩，《旧唐书》卷164《王播</w:t>
        <w:br/>
        <w:t>传附起传》载文宗大和八年王起充山南东道节度，“江汉水田，前政</w:t>
        <w:br/>
        <w:t>挠法，塘堰缺坏。起下车……检视而补缮，特为水法，民无凶年”。</w:t>
        <w:br/>
        <w:t>江汉平原的开发一个重要的内容在于水利的治理，李皋创江陵“亩</w:t>
        <w:br/>
        <w:t>得一钟”的高产量在于水堤的修复，王起也特别重视水利的兴修，</w:t>
        <w:br/>
        <w:t>他督责补缮以往缺坏的塘堰设施，并规定有“水法”，从而保证了江</w:t>
        <w:br/>
        <w:t>汉地区水田农业的发展。荆、襄一带人口在中唐以后的增长在很</w:t>
        <w:br/>
        <w:t>①</w:t>
        <w:br/>
        <w:t>《旧唐书》卷39《地理志二》山南道荆州江陵府条云：“自至德后，中原多故，襄、邓</w:t>
        <w:br/>
        <w:t>百姓，两京衣冠，尽投江、湘。故荆南井邑，十倍其初。”此“荆南”乃指荆南节度观</w:t>
        <w:br/>
        <w:t>察使区，包括荆、峡、武陵、澧阳、巴陵等17个州郡，见《全唐文》卷383元结《吕公</w:t>
        <w:br/>
        <w:t>表》。江陵府在其内，因而户口增长颇与北人南迁有关。</w:t>
        <w:br/>
        <w:t>②</w:t>
        <w:br/>
        <w:t>参见胡戟《李皋与江陵创造的唐代粮食单产记录》，收于《古代长江中游的经济开</w:t>
        <w:br/>
        <w:t>发》，武汉出版社1988年版。</w:t>
        <w:br/>
        <w:t>③</w:t>
        <w:br/>
        <w:t>《旧唐书》卷155《穆宁传》载安史乱后，“河运不通，漕輓由汉、沔自商山达京师”。</w:t>
        <w:br/>
        <w:t>则江淮租赋多由荆襄越商山以输长安。参见《全唐文》卷409崔祐甫《为皇甫中丞</w:t>
        <w:br/>
        <w:t>上永王谏移镇笺》。</w:t>
      </w:r>
    </w:p>
    <w:p>
      <w:r>
        <w:br w:type="page"/>
      </w:r>
    </w:p>
    <w:p>
      <w:r>
        <w:t>第四章 隋唐五代的人口分布 247</w:t>
        <w:br/>
        <w:t>大程度上与该区经济的开发有关。不过，荆、襄地区的人口增长趋</w:t>
        <w:br/>
        <w:t>势在唐末僖宗时期一度中断，前引《资治通鉴》卷253乾符五年正</w:t>
        <w:br/>
        <w:t>月条下载江陵城下旧三十万户，“至是死者什三四”乃非夸大之语，</w:t>
        <w:br/>
        <w:t>六年十月条下载王铎趣襄阳，留其将刘汉宏守江陵，“汉宏大掠江</w:t>
        <w:br/>
        <w:t>陵，焚荡殆尽，士民逃窜出谷，会大雪，僵尸满野”。又《旧唐书》卷</w:t>
        <w:br/>
        <w:t>19下《僖宗纪》广明元年(880年)正月丁卯制称：</w:t>
        <w:br/>
        <w:t>近日东南州府，频奏草贼结连。本是平人，迫于饥馑，驱</w:t>
        <w:br/>
        <w:t>之为盗，情不愿为……东南州府遭贼之处，农桑失业，耕种不</w:t>
        <w:br/>
        <w:t>时。就中广州、荆南、湖南，盗贼留驻，人户逃亡，伤夷最甚。</w:t>
        <w:br/>
        <w:t>本条提到东南州府“人户逃亡，伤夷最甚”的有广州、荆南、湖南三</w:t>
        <w:br/>
        <w:t>地，可见荆南人户的丧亡的确是十分严重的。《资治通鉴》卷257</w:t>
        <w:br/>
        <w:t>唐纪光启三年(887年)十二月条下载秦宗权所署山南东道留后赵</w:t>
        <w:br/>
        <w:t>德湮陷荆南，“遗民才数百家”，而文德元年(888年)的记载更其为</w:t>
        <w:br/>
        <w:t>少。孙光宪《北梦琐言》卷4“成令公为蛇绕身”条载成汭为荆州留</w:t>
        <w:br/>
        <w:t>后，初至：</w:t>
        <w:br/>
        <w:t>居民唯一十七家，末年至万户，勤王奉国，通商务农，有足</w:t>
        <w:br/>
        <w:t>称焉，朝廷号“北韩南郭”(韩即华州韩建，成令初姓郭，后归</w:t>
        <w:br/>
        <w:t>本姓)。</w:t>
        <w:br/>
        <w:t>《资治通鉴》卷257亦备载此事，系于僖宗文德元年四月条下，成汭</w:t>
        <w:br/>
        <w:t>即郭禹。成氏初至荆南，江陵城下仅17户当然不尽事实，但存户</w:t>
        <w:br/>
        <w:t>必不太多，“晚年殆及万户”，此“晚年”，据《资治通鉴》同条胡三</w:t>
        <w:br/>
        <w:t>省注：</w:t>
        <w:br/>
        <w:t>昭宗天复三年，成汭为淮南将李神福所败而死。所谓晚</w:t>
        <w:br/>
        <w:t>年，殆此时也。</w:t>
        <w:br/>
        <w:t>天复三年(903年)距成汭初领荆南已15年时间，民户才接近万</w:t>
        <w:br/>
        <w:t>户，与往日江陵数10万民户已不可同日而语。</w:t>
        <w:br/>
        <w:t>五代十国时期，荆南一带为南平所据，辖江陵、归、峡三州府，</w:t>
        <w:br/>
        <w:t>宋初灭国时约及14万余户，较之唐末有所增加。太平兴国年间，</w:t>
        <w:br/>
        <w:t>荆州户数据《太平寰宇记》主、客户合计有6万余户，仍不及唐开元</w:t>
      </w:r>
    </w:p>
    <w:p>
      <w:r>
        <w:br w:type="page"/>
      </w:r>
    </w:p>
    <w:p>
      <w:r>
        <w:t>248 中国人口史 第二卷 隋唐五代时期</w:t>
        <w:br/>
        <w:t>户数。当然，这是荆州的情况，山南道其他州府唐末五代户数究竟</w:t>
        <w:br/>
        <w:t>有几多，由于史籍记载的缺乏，难以推断，估计应当普遍有所减损。</w:t>
        <w:br/>
        <w:t>《太平寰宇记》载宋初该道万户以上州府除荆州之外，还有合、渠、</w:t>
        <w:br/>
        <w:t>蓬、邓、襄、忠、兴元、广安、渝等，与唐元和户相比大为逊色。唐元</w:t>
        <w:br/>
        <w:t>和年间户逾10万的襄州此时仅2.6万户，唐州也由元和年间的4</w:t>
        <w:br/>
        <w:t>万余户减至7428户，证实唐末五代该道所受到的破坏不下于北方</w:t>
        <w:br/>
        <w:t>各地。</w:t>
        <w:br/>
        <w:t>七、淮南道</w:t>
        <w:br/>
        <w:t>唐贞观中，淮南道辖扬、楚、滁、和、濠、庐、寿、光、蕲、申、黄、</w:t>
        <w:br/>
        <w:t>安、沔、舒等14州，辖境大抵北界淮河，南临长江，东濒大海，西至</w:t>
        <w:br/>
        <w:t>今湖北应山、安陆、汉阳一带，约当今苏、皖两省江淮间地区以及</w:t>
        <w:br/>
        <w:t>鄂、豫两省各一部。开元改道，淮南所辖州郡基本如旧，唯濠州后</w:t>
        <w:br/>
        <w:t>割属河南道，沔州时有置废。《通典》卷183《州郡典》古荆州条下</w:t>
        <w:br/>
        <w:t>列有沔州汉阳郡，有6252户。但两唐志均不载沔州并天宝户口</w:t>
        <w:br/>
        <w:t>数，疑在天宝世一度并省。《唐会要》卷71《州县改置下》淮南道沔</w:t>
        <w:br/>
        <w:t>州条下：“建中元年四月，析入黄州，四年三月复置。宝历三年，武</w:t>
        <w:br/>
        <w:t>昌节度使牛僧孺奏：鄂州隔江，相去才余一里，其州请并省，汉</w:t>
        <w:br/>
        <w:t>阳、仪州两县，并割隶鄂州。’从之。”本条云沔州建中元年四月始析</w:t>
        <w:br/>
        <w:t>入黄州，元和志卷27江南道鄂岳观察使条下具列开元、元和两朝</w:t>
        <w:br/>
        <w:t>户数，所叙沿革不明。但有一点可以肯定，即建中元年析入黄州之</w:t>
        <w:br/>
        <w:t>后，曾复置，至少元和年间直到敬宗宝历三年(827年)州尚存①。</w:t>
        <w:br/>
        <w:t>考虑到沔州基本属旧淮南之地，此姑列入淮南道州计算。元和志</w:t>
        <w:br/>
        <w:t>卷24淮南道全缺，缪荃孙校辑《元和志阙卷逸文》卷2据《太平寰</w:t>
        <w:br/>
        <w:t>宇记》补入扬、楚、滁、和、舒、寿、庐七州，均无元和户数，而《元和</w:t>
        <w:br/>
        <w:t>志》将安、黄、蕲三州置于江南道鄂岳观察使下，申、光两州和濠州</w:t>
        <w:br/>
        <w:t>分别置于河南道蔡州节度使和徐泗节度使下，今一并算入淮南道</w:t>
        <w:br/>
        <w:t>州。这样，唐后期淮南道所辖亦为扬、楚、滁、和、舒、寿、庐、安、黄、</w:t>
        <w:br/>
        <w:t>蕲、申、光、濠、沔等14州，与唐初相同。此14州之境约当隋江都</w:t>
        <w:br/>
        <w:t>① 参见顾祖禹《读史方舆纪要》卷75《湖广一》汉阳府条所叙沔州之沿革。</w:t>
      </w:r>
    </w:p>
    <w:p>
      <w:r>
        <w:br w:type="page"/>
      </w:r>
    </w:p>
    <w:p>
      <w:r>
        <w:t>第四章 隋唐五代的人口分布</w:t>
        <w:br/>
        <w:t>249</w:t>
        <w:br/>
        <w:t>(唐扬、楚、滁三州境)、历阳(唐和州)、钟离(唐濠州)、庐江(唐庐</w:t>
        <w:br/>
        <w:t>州)、淮南(唐寿州)、弋阳(唐光州)、蕲春(唐蕲州)、义阳(唐申州)、</w:t>
        <w:br/>
        <w:t>永安(唐黄州)、安陆(唐安州)、同安(唐舒州)、沔阳(唐沔州)等12</w:t>
        <w:br/>
        <w:t>郡所辖之地。今将唐淮南诸州各阶段户数表列如下。</w:t>
        <w:br/>
        <w:t>表4-19 唐淮南道诸州各阶段户数</w:t>
        <w:br/>
        <w:t>户数</w:t>
        <w:br/>
        <w:t>州郡</w:t>
        <w:br/>
        <w:t>贞观户</w:t>
        <w:br/>
        <w:t>开元户</w:t>
        <w:br/>
        <w:t>天宝户</w:t>
        <w:br/>
        <w:t>元和户</w:t>
        <w:br/>
        <w:t>杨州</w:t>
        <w:br/>
        <w:t>23199</w:t>
        <w:br/>
        <w:t>(61417)</w:t>
        <w:br/>
        <w:t>77105</w:t>
        <w:br/>
        <w:t>楚州</w:t>
        <w:br/>
        <w:t>3357</w:t>
        <w:br/>
        <w:t>(14748)</w:t>
        <w:br/>
        <w:t>26062</w:t>
        <w:br/>
        <w:t>滁州</w:t>
        <w:br/>
        <w:t>4689</w:t>
        <w:br/>
        <w:t>(20100)</w:t>
        <w:br/>
        <w:t>26486</w:t>
        <w:br/>
        <w:t>舒州</w:t>
        <w:br/>
        <w:t>9361</w:t>
        <w:br/>
        <w:t>(25600)</w:t>
        <w:br/>
        <w:t>35353</w:t>
        <w:br/>
        <w:t>和州</w:t>
        <w:br/>
        <w:t>5730</w:t>
        <w:br/>
        <w:t>(21000)</w:t>
        <w:br/>
        <w:t>24794</w:t>
        <w:br/>
        <w:t>寿州</w:t>
        <w:br/>
        <w:t>2996</w:t>
        <w:br/>
        <w:t>(20776)</w:t>
        <w:br/>
        <w:t>35581</w:t>
        <w:br/>
        <w:t>庐州</w:t>
        <w:br/>
        <w:t>5358</w:t>
        <w:br/>
        <w:t>(22900)</w:t>
        <w:br/>
        <w:t>43323</w:t>
        <w:br/>
        <w:t>安州</w:t>
        <w:br/>
        <w:t>6338</w:t>
        <w:br/>
        <w:t>22222</w:t>
        <w:br/>
        <w:t>22221</w:t>
        <w:br/>
        <w:t>9819</w:t>
        <w:br/>
        <w:t>黃州</w:t>
        <w:br/>
        <w:t>4896</w:t>
        <w:br/>
        <w:t>13073</w:t>
        <w:br/>
        <w:t>15512</w:t>
        <w:br/>
        <w:t>5054</w:t>
        <w:br/>
        <w:t>蕲州</w:t>
        <w:br/>
        <w:t>10612</w:t>
        <w:br/>
        <w:t>26809</w:t>
        <w:br/>
        <w:t>26809</w:t>
        <w:br/>
        <w:t>16462</w:t>
        <w:br/>
        <w:t>申州</w:t>
        <w:br/>
        <w:t>4729</w:t>
        <w:br/>
        <w:t>21020</w:t>
        <w:br/>
        <w:t>25864</w:t>
        <w:br/>
        <w:t>614</w:t>
        <w:br/>
        <w:t>光州</w:t>
        <w:br/>
        <w:t>5649</w:t>
        <w:br/>
        <w:t>29695</w:t>
        <w:br/>
        <w:t>31473</w:t>
        <w:br/>
        <w:t>1990</w:t>
        <w:br/>
        <w:t>濠州</w:t>
        <w:br/>
        <w:t>2660</w:t>
        <w:br/>
        <w:t>20552</w:t>
        <w:br/>
        <w:t>21864</w:t>
        <w:br/>
        <w:t>20702</w:t>
        <w:br/>
        <w:t>沔州</w:t>
        <w:br/>
        <w:t>1517</w:t>
        <w:br/>
        <w:t>5286</w:t>
        <w:br/>
        <w:t>(6252)</w:t>
        <w:br/>
        <w:t>2262</w:t>
        <w:br/>
        <w:t>合计</w:t>
        <w:br/>
        <w:t>91091</w:t>
        <w:br/>
        <w:t>325198</w:t>
        <w:br/>
        <w:t>418699</w:t>
        <w:br/>
        <w:t>(56903)</w:t>
        <w:br/>
        <w:t>资料来源：《旧唐书·地理志》、《元和郡县图志》。户数所属年份见本卷第一章《结论》，</w:t>
        <w:br/>
        <w:t>另参笔者《唐代人口问题研究》第一章。</w:t>
        <w:br/>
        <w:t>说明：</w:t>
        <w:br/>
        <w:t>[1]扬、楚、滁、舒、和、寿、庐等州户数原缺，据《太平寰宇记》补人。</w:t>
        <w:br/>
        <w:t>[2]濠州，新唐志列入河南道。</w:t>
        <w:br/>
        <w:t>[3]沔州天宝户，两唐志失载，此据《通典》补人。</w:t>
        <w:br/>
        <w:t>隋大业年间淮南诸郡人户最多的是江都郡，达115524户，其</w:t>
        <w:br/>
        <w:t>次是安陆郡，有户68398，其余各郡大都在2万～4.6万户之间，只</w:t>
      </w:r>
    </w:p>
    <w:p>
      <w:r>
        <w:br w:type="page"/>
      </w:r>
    </w:p>
    <w:p>
      <w:r>
        <w:t>250中国人口史 第二卷 隋唐五代时期</w:t>
        <w:br/>
        <w:t>有一个历阳郡在万户以下(约8254户)，总计淮南诸郡共有户约</w:t>
        <w:br/>
        <w:t>45万余①。唐贞观中淮南14州即相当隋淮南诸郡境共有户9.1</w:t>
        <w:br/>
        <w:t>万余，其中扬、楚、滁三州相当于隋江都郡境总共只有31245户，不</w:t>
        <w:br/>
        <w:t>及隋大业户的三分之一。此外，万户以上州还有一个蕲州，约</w:t>
        <w:br/>
        <w:t>10612，同样不及隋蕲春郡户数(34690户)的三分之一。其余各州</w:t>
        <w:br/>
        <w:t>下降幅度殊为可惊，安、申两州仅及隋户数的十分之一，寿州十一</w:t>
        <w:br/>
        <w:t>分之一，庐州七分之一，濠州仅十三分之一，沔州二十七分之一，舒</w:t>
        <w:br/>
        <w:t>州二分之一，基本上是“土旷民稀”之地，与前引唐高祖《简徭役诏》</w:t>
        <w:br/>
        <w:t>所言相合。然而，到了开元、天宝时期，淮南诸州人户有了迅速增</w:t>
        <w:br/>
        <w:t>长，扬、楚、滁三州户数达129653，超过了隋大业江都郡户数。仅</w:t>
        <w:br/>
        <w:t>扬州即有7.7万余户，接近贞观中淮南一道的户数，其余诸州都在</w:t>
        <w:br/>
        <w:t>2万户以上。只有一个沔州例外，按两唐志不载沔州天宝户，《通</w:t>
        <w:br/>
        <w:t>典》卷183《州郡典》沔州汉阳郡条载该州天宝元年户6252，也较</w:t>
        <w:br/>
        <w:t>贞观户增加数倍。所可注意者，原来户口极为稀薄的和州，隋大业</w:t>
        <w:br/>
        <w:t>年间仅8000余户，贞观中5730户，而天宝户却达24794，比隋大</w:t>
        <w:br/>
        <w:t>业户增加2倍多，比唐贞观户增加约4倍。此外像舒、寿、庐州，不</w:t>
        <w:br/>
        <w:t>仅远超过贞观户数倍，而且也超过了隋大业户数。这是唐代该区</w:t>
        <w:br/>
        <w:t>人户的极盛期。</w:t>
        <w:br/>
        <w:t>安史之乱的爆发，淮南诸州户口有所减耗。如濠州，据独孤及</w:t>
        <w:br/>
        <w:t>《毗陵集》卷5《谢舒州刺史兼加朝散大夫表》所言：</w:t>
        <w:br/>
        <w:t>臣典濠州，无政可纪，人幸不扰，时和所致，流者稍复……</w:t>
        <w:br/>
        <w:t>州经积年寇盗，疮痍之后，百姓流窳，十不一存。臣以奉宣圣</w:t>
        <w:br/>
        <w:t>慈，与之休息，劳来鳏寡，薄其徭赋，是以招携亡者、辑柔存者，</w:t>
        <w:br/>
        <w:t>庶经秋之后，赖获安集。②</w:t>
        <w:br/>
        <w:t>同书同卷《谢加司封郎中赐紫金鱼袋表》又言舒州：</w:t>
        <w:br/>
        <w:t>臣到官始半载，职事未有所补，见在户口，才肯地著，其中</w:t>
        <w:br/>
        <w:t>鳏寡疲弱不能自存者十犹六七，征遣征赋，未尝及期。③</w:t>
        <w:br/>
        <w:t>①并据《隋书·地理志》统计所得。</w:t>
        <w:br/>
        <w:t>②③《全唐文》卷385同。</w:t>
      </w:r>
    </w:p>
    <w:p>
      <w:r>
        <w:br w:type="page"/>
      </w:r>
    </w:p>
    <w:p>
      <w:r>
        <w:t>第四章 隋唐五代的人口分布</w:t>
        <w:br/>
        <w:t>251</w:t>
        <w:br/>
        <w:t>按独孤及典濠、舒两州前后约7年之久，时在代宗大历年间。参以</w:t>
        <w:br/>
        <w:t>上两条，可知濠、舒两州在肃、代时期人户曾一度减损，后经招携，</w:t>
        <w:br/>
        <w:t>渐获安集，流庸日归①，当很快有所恢复。又，《毗陵集》卷18《答</w:t>
        <w:br/>
        <w:t>杨贲处士书》言舒州保簿数：</w:t>
        <w:br/>
        <w:t>百姓并浮寄户，共有三万三千，比来应差科者，唯有三千</w:t>
        <w:br/>
        <w:t>五百，其余二万九千五百户，蚕而衣，耕而食，不持一钱以助王</w:t>
        <w:br/>
        <w:t>赋。②</w:t>
        <w:br/>
        <w:t>按舒州天宝著籍户35353，此保簿数乃地方官所掌握的实际户数，</w:t>
        <w:br/>
        <w:t>合百姓及浮寄户共3.3万，虽少于天宝著籍户额，但实有户数仍很</w:t>
        <w:br/>
        <w:t>可观，可能减损幅度并不大。其他州大致相类，李翰《进张巡中丞</w:t>
        <w:br/>
        <w:t>传表》载张巡等人安史乱后死守睢阳，得以“户口充完”③。又，贾</w:t>
        <w:br/>
        <w:t>至《送蒋十九丈奏事毕正拜殿中归淮南幕府序》称淮南之地“人尚</w:t>
        <w:br/>
        <w:t>完聚”，“家室相保，耕绩未罢”，“流亡较少”④，恐接近事实。加之</w:t>
        <w:br/>
        <w:t>当时“中原鼎沸，衣冠南走”⑤，大量北人南迁，避于江淮间⑥，则淮</w:t>
        <w:br/>
        <w:t>南道户口恐不致下降太多。元和志载淮西诸州户多有减耗，如安</w:t>
        <w:br/>
        <w:t>州天宝户2.2万余，元和年间仅余9819户，光州天宝户31473，元</w:t>
        <w:br/>
        <w:t>和户减至1990户，申州减损尤多，天宝户有25864，元和时仅存</w:t>
        <w:br/>
        <w:t>614户，不及天宝户的四十二分之一，蕲州元和户虽尚存1.6万</w:t>
        <w:br/>
        <w:t>余，但较之天宝户仍减少万余。淮西诸州人户的减损主要是由于</w:t>
        <w:br/>
        <w:t>战乱的影响，许多民户死丧逃亡。我们知道河南道之溵州即是以</w:t>
        <w:br/>
        <w:t>处淮西逃来的户口而新置的⑦，而逃往江南、山南者恐亦不在</w:t>
        <w:br/>
        <w:t>少数。</w:t>
        <w:br/>
        <w:t>至于淮南诸州元和户数，《元和郡县图志》、《太平寰宇记》均失</w:t>
        <w:br/>
        <w:t>载，无从详考。根据濠州的情况看，元和户与开元户相当，仍维持</w:t>
        <w:br/>
        <w:t>①</w:t>
        <w:br/>
        <w:t>独孤及《毗陵集》卷5《谢常州刺史表》；《全唐文》卷385同。</w:t>
        <w:br/>
        <w:t>②</w:t>
        <w:br/>
        <w:t>《全唐文》卷386同。</w:t>
        <w:br/>
        <w:t>③</w:t>
        <w:br/>
        <w:t>《唐文粹》卷25;《全唐文》卷430。</w:t>
        <w:br/>
        <w:t>④</w:t>
        <w:br/>
        <w:t>《全唐文》卷368。</w:t>
        <w:br/>
        <w:t>⑤</w:t>
        <w:br/>
        <w:t>《太平广记》卷404“肃宗朝八宝”条引《杜阳杂编》。</w:t>
        <w:br/>
        <w:t>⑥</w:t>
        <w:br/>
        <w:t>关于这一时期的北人南迁问题，详见本卷第五章。</w:t>
        <w:br/>
        <w:t>⑦</w:t>
        <w:br/>
        <w:t>《唐会要》卷70《州县改置上》河南道许州条。</w:t>
      </w:r>
    </w:p>
    <w:p>
      <w:r>
        <w:br w:type="page"/>
      </w:r>
    </w:p>
    <w:p>
      <w:r>
        <w:t>252</w:t>
        <w:br/>
        <w:t>中国人口史第二卷隋唐五代时期</w:t>
        <w:br/>
        <w:t>2万余户的规模①，与唐前期相比基本上没有减损。</w:t>
        <w:br/>
        <w:t>舒州据前所述在唐代宗朝实际户数仍有3万余，以后的淮西</w:t>
        <w:br/>
        <w:t>战事对此影响甚微，大抵也不致下降。</w:t>
        <w:br/>
        <w:t>扬州一带可能还有所增加，我们知道在唐前期这里即称“地当</w:t>
        <w:br/>
        <w:t>冲要，多富商大贾，珠翠珍怪之产”②。中唐以后，扬州工商业继续</w:t>
        <w:br/>
        <w:t>发展，《旧唐书》卷146《杜亚传》载德宗兴元年间，扬州“侨寄衣冠</w:t>
        <w:br/>
        <w:t>及工商等多侵衢造宅，行旅拥弊”。陆贽也说：“淮海奥区，一方都</w:t>
        <w:br/>
        <w:t>会，兼水陆漕挽之利，有泽渔山伐之饶，俗具五方，地绵千里。”③</w:t>
        <w:br/>
        <w:t>《全唐诗》卷549赵嘏《送沈单作尉江都》诗称此地“十万人家好洞</w:t>
        <w:br/>
        <w:t>天”，唐世素有“商贾如织”、“富庶甲天下”之称④。直到文宗开成</w:t>
        <w:br/>
        <w:t>年间(836—840年)，日僧圆仁还见扬州“江中充满大舫船，积芦</w:t>
        <w:br/>
        <w:t>舡、小船等不可胜计”，又见城内“暮际，道俗共烧纸钱，俗家后夜烧</w:t>
        <w:br/>
        <w:t>竹与爆，声道万岁，街店之内，百种饭食，异常弥满”⑤。可见中唐</w:t>
        <w:br/>
        <w:t>以后扬州之繁盛。又《嘉靖惟扬志》卷8《户口》载：“(唐)贞元时，</w:t>
        <w:br/>
        <w:t>扬州领县七，户七万三千三百八十一，丁口四十六万九千五百九十</w:t>
        <w:br/>
        <w:t>唐淮南道户口</w:t>
        <w:br/>
        <w:t>四。元和时，扬州户八万七千六百四十七，丁口缺。”这个数字不知</w:t>
        <w:br/>
        <w:t>以扬州等地最为</w:t>
        <w:br/>
        <w:t>据何而来，所载元和时扬州户至8.7万余，超过天宝时期扬州全境</w:t>
        <w:br/>
        <w:t>稠密，唐末扬州</w:t>
        <w:br/>
        <w:t>的著籍户数。当然，以扬州在当时的政治、经济地位而言，这个数</w:t>
        <w:br/>
        <w:t>受到重创，从此</w:t>
        <w:br/>
        <w:t>字仍然是偏低的。对照赵嘏诗中所言，仅扬州城内就有10万之</w:t>
        <w:br/>
        <w:t>走向表落。</w:t>
        <w:br/>
        <w:t>家，全州户数绝不止8万余。扬州所属之海陵县，土田饶沃，人户</w:t>
        <w:br/>
        <w:t>众多，唐末达数万户，杨行密夺取广陵城后，曾令属将高霸将其迁</w:t>
        <w:br/>
        <w:t>入扬州城内⑥，可以相信在此以前扬州及其属县人户是非常多的。</w:t>
        <w:br/>
        <w:t>楚州号称“提兵五千，籍户数万，其事雄富，同于方伯”⑦，州内</w:t>
        <w:br/>
        <w:t>①</w:t>
        <w:br/>
        <w:t>按濠州，元和志列于河南道。由于此志淮南道户口缺失，而河南道存，故濠州开</w:t>
        <w:br/>
        <w:t>元、元和两组户数得以保存下来。</w:t>
        <w:br/>
        <w:t>②</w:t>
        <w:br/>
        <w:t>《旧唐书》卷88《苏环传》。</w:t>
        <w:br/>
        <w:t>③</w:t>
        <w:br/>
        <w:t>陆资《陆宣公文集》卷9。</w:t>
        <w:br/>
        <w:t>④</w:t>
        <w:br/>
        <w:t>《新唐书》卷224下《高骈传》;《资治通鉴》卷259景福元年(892年)七月丙辰条。</w:t>
        <w:br/>
        <w:t>⑤</w:t>
        <w:br/>
        <w:t>〔日〕圆仁《入唐求法巡礼行记》卷1开成三年(838年)七月二十五日条、同卷开成</w:t>
        <w:br/>
        <w:t>三年十二月二十九日条。</w:t>
        <w:br/>
        <w:t>⑥</w:t>
        <w:br/>
        <w:t>《资治通鉴》卷257僖宗光启三年(887年)十月壬寅条。</w:t>
        <w:br/>
        <w:t>⑦</w:t>
        <w:br/>
        <w:t>《文苑英华》卷802吕让《楚州刺史厅记》;《全唐文》卷716略同。</w:t>
      </w:r>
    </w:p>
    <w:p>
      <w:r>
        <w:br w:type="page"/>
      </w:r>
    </w:p>
    <w:p>
      <w:r>
        <w:t>第四章 隋唐五代的人口分布</w:t>
        <w:br/>
        <w:t>253</w:t>
        <w:br/>
        <w:t>之龙兴寺“寺前素为郡之戏场，每日中，聚观之徒，通计不下三</w:t>
        <w:br/>
        <w:t>万”①，可证其人户繁密。庐、滁两州人户也有不少。杜牧《樊川文</w:t>
        <w:br/>
        <w:t>集》卷18《卢博除庐州刺史制》称：“庐江五城，环地千里，口众赋</w:t>
        <w:br/>
        <w:t>重”；滁州在文宗大和八年(834年)十一月曾因山洪发，所辖清流</w:t>
        <w:br/>
        <w:t>等三县“漂溺户一万三千八百”②。按滁州天宝户共26486，此时因</w:t>
        <w:br/>
        <w:t>山洪漂溺即有1.3万余户，总户数应不减于天宝时期。和州开元</w:t>
        <w:br/>
        <w:t>户2.1万，天宝户2.4万余，后经刘展之乱，有所减损，但也很快恢</w:t>
        <w:br/>
        <w:t>复，元和十四年(819年)刘禹锡任和州刺史时，已达1.8万余户③，</w:t>
        <w:br/>
        <w:t>接近开元户数④。</w:t>
        <w:br/>
        <w:t>由上所述，唐代淮南道的户口虽在唐初贞观年间大幅度下降，</w:t>
        <w:br/>
        <w:t>但不久便迅速得到恢复和发展，玄宗开、天时期达到极盛期。中唐</w:t>
        <w:br/>
        <w:t>以后，淮西诸州人户减损幅度较大，但淮南诸州还大体保持开、天</w:t>
        <w:br/>
        <w:t>盛时的水平，甚至还有所上升。特别是扬州一带户口相当稠密，仅</w:t>
        <w:br/>
        <w:t>扬州城内户数即不下10万之多。这个数字大致一直维持到唐末</w:t>
        <w:br/>
        <w:t>僖宗光启年间。《资治通鉴》卷257僖宗光启三年(887年)条载，</w:t>
        <w:br/>
        <w:t>杨行密围攻广陵：</w:t>
        <w:br/>
        <w:t>城中无食，斗米直钱五十缗，草根木实皆尽，以堇泥为饼</w:t>
        <w:br/>
        <w:t>食之，饿死者太半。宣(武)军掠人诣肆卖之，驱缚屠割如羊</w:t>
        <w:br/>
        <w:t>豕，讫无一声，积骸流血，满于坊市……城中遗民才数百家。</w:t>
        <w:br/>
        <w:t>扬州受到巨大破坏，就此走向了衰落。五代十国期间，淮南先后为</w:t>
        <w:br/>
        <w:t>吴、南唐、后周所据，人户稍见恢复。但因属南北交兵之区，这个恢</w:t>
        <w:br/>
        <w:t>复是很有限的，宋初该区存户37万余，除庐、蕲等州略增于唐天宝</w:t>
        <w:br/>
        <w:t>户外，大部分州的户数均不及天宝户之多。</w:t>
        <w:br/>
        <w:t>八、江南道</w:t>
        <w:br/>
        <w:t>唐江南道辖境十分辽阔，且前后期政区多有变动。唐初该</w:t>
        <w:br/>
        <w:t>①</w:t>
        <w:br/>
        <w:t>《太平广记》卷394徐智通条引《集异记》。</w:t>
        <w:br/>
        <w:t>②</w:t>
        <w:br/>
        <w:t>《旧唐书》卷17《文宗纪下》;《唐会要》卷44《水灾下》。</w:t>
        <w:br/>
        <w:t>③</w:t>
        <w:br/>
        <w:t>《刘禹锡集》卷26《和州刺史厅壁记》；《全唐文》卷606同。</w:t>
        <w:br/>
        <w:t>④</w:t>
        <w:br/>
        <w:t>按和州开元户原缺，据《太平寰宇记》所补，有户2.1万。</w:t>
      </w:r>
    </w:p>
    <w:p>
      <w:r>
        <w:br w:type="page"/>
      </w:r>
    </w:p>
    <w:p>
      <w:r>
        <w:t>254 中国人口史 第二卷 隋唐五代时期</w:t>
        <w:br/>
        <w:t>道辖润、常、苏、湖、杭、越、台、婺、睦、歙、处、建、宣、饶、洪、虔、</w:t>
        <w:br/>
        <w:t>抚、吉、江、袁、鄂、岳、潭、衡、澧、朗、永、道、郴、邵、连、黔、辰、施、</w:t>
        <w:br/>
        <w:t>巫、夷、思、费、南、牂、充、应、琰、牢等44州。开元改天下为15</w:t>
        <w:br/>
        <w:t>道，江南析为东、西两道。东道辖润、常、苏、湖、杭、睦、越、明、</w:t>
        <w:br/>
        <w:t>衢、处、婺、温、台、福、建、泉、汀、漳等18州；西道辖宣、歙、洪、</w:t>
        <w:br/>
        <w:t>江、鄂、岳、饶、虔、吉、袁、抚、潭、衡、永、道、郴、邵等17州。东道</w:t>
        <w:br/>
        <w:t>之衢州，武德四年(621年)割婺州置，八年废，垂拱二年(686年)</w:t>
        <w:br/>
        <w:t>三月复置；明州，开元二十六年七月析越州鄒县置，广德元年三</w:t>
        <w:br/>
        <w:t>月废，长庆元年三月复置；湖州，开元七年置①；福州，隋泉州，武</w:t>
        <w:br/>
        <w:t>德八年改为丰州都督府，贞观元年，废为泉州，久视元年(700</w:t>
        <w:br/>
        <w:t>年)置武荣州，景云二年(711年)改为闽州，开元十三年复改为</w:t>
        <w:br/>
        <w:t>福州；泉州，景云二年分武荣州置；漳州，原属岭南道，天宝割属</w:t>
        <w:br/>
        <w:t>江南东道，垂拱二年九月置；汀州，开元二十四年开福、抚两州山</w:t>
        <w:br/>
        <w:t>洞置；池州，永泰元年(765年)十月分宣、饶、歙户口，于青阳、秋</w:t>
        <w:br/>
        <w:t>浦县置；温州，上元二年(761年)四月析括州永嘉、安固两县</w:t>
        <w:br/>
        <w:t>置②。与贞观年间相比，开元、天宝年间江南道东部除新置、复</w:t>
        <w:br/>
        <w:t>置衢、明、湖、福、泉、漳、汀、池、温等州外，基本上辖境相当。</w:t>
        <w:br/>
        <w:t>西部之澧、朗两州割属山南道，黔、辰、施、巫、夷、思、费、南等</w:t>
        <w:br/>
        <w:t>州割属黔中道，连、牢两州割属岭南道。则西部辖境较贞观年</w:t>
        <w:br/>
        <w:t>间为小。</w:t>
        <w:br/>
        <w:t>元和年间，江南道诸州分属浙东、浙西、江南西、宣歙、湖</w:t>
        <w:br/>
        <w:t>南、福建、鄂岳、黔州八观察使辖区，其中两浙、福建三观察使</w:t>
        <w:br/>
        <w:t>所辖大体同天宝江南东道境；江南西、湖南两道和宣歙观察使</w:t>
        <w:br/>
        <w:t>所辖相当于开元、天宝江南西道大部，鄂岳观察使下只有一个</w:t>
        <w:br/>
        <w:t>鄂州属原江南道，其中信州乃乾元元年(758年)割衢州之常</w:t>
        <w:br/>
        <w:t>山、饶州之弋阳、建州之三乡、抚州之一乡置，其余各州分属山</w:t>
        <w:br/>
        <w:t>南、淮南两道；黔州观察使下只有黔、夷、思、费、南、辰、施等属</w:t>
        <w:br/>
        <w:t>原江南道。</w:t>
        <w:br/>
        <w:t>为了叙述的方便，我们据旧唐志三和新唐志五，拟将上述诸</w:t>
        <w:br/>
        <w:t>①②并见《唐会要》卷71《州县改置下》江南道条。</w:t>
      </w:r>
    </w:p>
    <w:p>
      <w:r>
        <w:br w:type="page"/>
      </w:r>
    </w:p>
    <w:p>
      <w:r>
        <w:t>第四章隋唐五代的人口分布</w:t>
        <w:br/>
        <w:t>255</w:t>
        <w:br/>
        <w:t>道观察使区所辖州郡比照唐初江南道旧境辖州重新调整，湖南、</w:t>
        <w:br/>
        <w:t>黔中两道州仍作为江南道计算，不再作为道级观察区域讨论。</w:t>
        <w:br/>
        <w:t>这样调整的结果，唐江南道州计有润、常、苏、杭、湖、睦、越、婺、</w:t>
        <w:br/>
        <w:t>衢、处、温、台、明、鄂、岳、洪、饶、虔①、吉、江、袁、信、抚、宣、歙、</w:t>
        <w:br/>
        <w:t>池、潭、衡、郴、永、连、道、邵、福、建、泉、漳、汀、黔、夷、思、费、南、</w:t>
        <w:br/>
        <w:t>辰、施、巫(新唐志作叙州，旧唐志作沅州)、溪、凑、播、锦、珍、奖</w:t>
        <w:br/>
        <w:t>(业)等52州。州数虽然比唐贞观中多出不少，但有十几个州基</w:t>
        <w:br/>
        <w:t>本上是贞观以后新置或复置的，如东部的衢、明、湖、福、泉、漳、</w:t>
        <w:br/>
        <w:t>汀、池、温等九州，西部的溪州，乃天授二年析辰州置；凑州，贞观</w:t>
        <w:br/>
        <w:t>十六年开山洞置；奖州，长安四年以沅州之夜郎、渭溪两县置；播</w:t>
        <w:br/>
        <w:t>州，本郎州，贞观九年置，十一年废，十三年复置；锦州，垂拱二年</w:t>
        <w:br/>
        <w:t>以辰州麻阳县地及开山洞置；业州，长安四年分沅州(巫)两县</w:t>
        <w:br/>
        <w:t>置；播州，贞观十三年于原郎州地置播州及恭水等六县；珍州，贞</w:t>
        <w:br/>
        <w:t>观十六年置。而唐初所置牂、充、应、琰、牢等五州，属黔中羁縻</w:t>
        <w:br/>
        <w:t>州，永徽以后并省，不拟叙述。这样，唐江南道的范围大致相当</w:t>
        <w:br/>
        <w:t>于今浙江、江西两省全境、江苏省之江南部分、福建、湖南大部和</w:t>
        <w:br/>
        <w:t>贵州、湖北各一部。与隋之江都郡一部(延陵县、唐润州)、毗陵</w:t>
        <w:br/>
        <w:t>(唐常州)、吴(唐苏、湖州)、余杭(唐杭州)、会稽(唐越、明州)、永</w:t>
        <w:br/>
        <w:t>嘉(唐台、处、温州)、东阳(唐婺、衢州和信州一部)、遂安(唐睦</w:t>
        <w:br/>
        <w:t>州)、新安(唐歙州)、建安(福、泉、建、汀、漳州)、宣城(唐宣、池</w:t>
        <w:br/>
        <w:t>州)、鄱阳(唐饶州)、豫章(唐洪州)、南康(唐虔州)、临川(唐抚</w:t>
        <w:br/>
        <w:t>州)、庐陵(唐吉州)、九江(唐江州)、宜春(唐袁州)、江夏(唐鄂</w:t>
        <w:br/>
        <w:t>州)、巴陵(唐岳州)、长沙(唐潭、邵州)、衡山(唐衡州)、零陵(唐</w:t>
        <w:br/>
        <w:t>永、道州)、桂阳(唐郴州)、熙平(唐连州)、黔安(唐黔、费州)、沅</w:t>
        <w:br/>
        <w:t>陵(唐辰、锦、巫、业、溪州)、明阳一部(唐夷州)、牂牁一部(唐凑、</w:t>
        <w:br/>
        <w:t>珍、播州)、巴东一部(唐思州)、巴郡一部(唐南州)等郡境约略相</w:t>
        <w:br/>
        <w:t>等。现拟将唐该道贞观、开元、天宝、元和四个时期各州户数表</w:t>
        <w:br/>
        <w:t>列如下。</w:t>
        <w:br/>
        <w:t>按梁方仲《中国历代户口、田地、田赋统计》甲表27，江南道列两“处州”，误。其</w:t>
        <w:br/>
        <w:t>中江南西下之“处州”应为“虔州”。</w:t>
      </w:r>
    </w:p>
    <w:p>
      <w:r>
        <w:br w:type="page"/>
      </w:r>
    </w:p>
    <w:p>
      <w:r>
        <w:t>256</w:t>
        <w:br/>
        <w:t>中国人口史 第二卷 隋唐五代时期</w:t>
        <w:br/>
        <w:t>表4-20</w:t>
        <w:br/>
        <w:t>唐江南道诸州各阶段户数</w:t>
        <w:br/>
        <w:t>户</w:t>
        <w:br/>
        <w:t>数</w:t>
        <w:br/>
        <w:t>州郡</w:t>
        <w:br/>
        <w:t>贞观户</w:t>
        <w:br/>
        <w:t>开元户</w:t>
        <w:br/>
        <w:t>天宝户</w:t>
        <w:br/>
        <w:t>元和户</w:t>
        <w:br/>
        <w:t>润州</w:t>
        <w:br/>
        <w:t>25361</w:t>
        <w:br/>
        <w:t>91635</w:t>
        <w:br/>
        <w:t>102033</w:t>
        <w:br/>
        <w:t>55400</w:t>
        <w:br/>
        <w:t>常</w:t>
        <w:br/>
        <w:t>州</w:t>
        <w:br/>
        <w:t>21182</w:t>
        <w:br/>
        <w:t>96475</w:t>
        <w:br/>
        <w:t>102631</w:t>
        <w:br/>
        <w:t>54767</w:t>
        <w:br/>
        <w:t>苏州</w:t>
        <w:br/>
        <w:t>11859</w:t>
        <w:br/>
        <w:t>68093</w:t>
        <w:br/>
        <w:t>76421</w:t>
        <w:br/>
        <w:t>100808</w:t>
        <w:br/>
        <w:t>杭州</w:t>
        <w:br/>
        <w:t>30571</w:t>
        <w:br/>
        <w:t>84252</w:t>
        <w:br/>
        <w:t>86258</w:t>
        <w:br/>
        <w:t>51276</w:t>
        <w:br/>
        <w:t>湖</w:t>
        <w:br/>
        <w:t>州</w:t>
        <w:br/>
        <w:t>14135</w:t>
        <w:br/>
        <w:t>61133</w:t>
        <w:br/>
        <w:t>73306</w:t>
        <w:br/>
        <w:t>43467</w:t>
        <w:br/>
        <w:t>睦州</w:t>
        <w:br/>
        <w:t>12064</w:t>
        <w:br/>
        <w:t>55516</w:t>
        <w:br/>
        <w:t>54961</w:t>
        <w:br/>
        <w:t>9054</w:t>
        <w:br/>
        <w:t>越</w:t>
        <w:br/>
        <w:t>州</w:t>
        <w:br/>
        <w:t>25890</w:t>
        <w:br/>
        <w:t>107645</w:t>
        <w:br/>
        <w:t>90279</w:t>
        <w:br/>
        <w:t>20685</w:t>
        <w:br/>
        <w:t>婺</w:t>
        <w:br/>
        <w:t>州</w:t>
        <w:br/>
        <w:t>37819</w:t>
        <w:br/>
        <w:t>99409</w:t>
        <w:br/>
        <w:t>144086</w:t>
        <w:br/>
        <w:t>48036</w:t>
        <w:br/>
        <w:t>衢</w:t>
        <w:br/>
        <w:t>州</w:t>
        <w:br/>
        <w:t>62288</w:t>
        <w:br/>
        <w:t>68472</w:t>
        <w:br/>
        <w:t>17426</w:t>
        <w:br/>
        <w:t>处</w:t>
        <w:br/>
        <w:t>州</w:t>
        <w:br/>
        <w:t>12899</w:t>
        <w:br/>
        <w:t>33278</w:t>
        <w:br/>
        <w:t>42936</w:t>
        <w:br/>
        <w:t>19726</w:t>
        <w:br/>
        <w:t>州</w:t>
        <w:br/>
        <w:t>37554</w:t>
        <w:br/>
        <w:t>42814</w:t>
        <w:br/>
        <w:t>8484</w:t>
        <w:br/>
        <w:t>台</w:t>
        <w:br/>
        <w:t>州</w:t>
        <w:br/>
        <w:t>6583</w:t>
        <w:br/>
        <w:t>50000</w:t>
        <w:br/>
        <w:t>83868</w:t>
        <w:br/>
        <w:t>明</w:t>
        <w:br/>
        <w:t>州</w:t>
        <w:br/>
        <w:t>(42200)</w:t>
        <w:br/>
        <w:t>42027</w:t>
        <w:br/>
        <w:t>4083</w:t>
        <w:br/>
        <w:t>鄂</w:t>
        <w:br/>
        <w:t>州</w:t>
        <w:br/>
        <w:t>3754</w:t>
        <w:br/>
        <w:t>(19190)</w:t>
        <w:br/>
        <w:t>19190</w:t>
        <w:br/>
        <w:t>28618</w:t>
        <w:br/>
        <w:t>岳</w:t>
        <w:br/>
        <w:t>州</w:t>
        <w:br/>
        <w:t>4002</w:t>
        <w:br/>
        <w:t>9165</w:t>
        <w:br/>
        <w:t>11740</w:t>
        <w:br/>
        <w:t>1535</w:t>
        <w:br/>
        <w:t>洪</w:t>
        <w:br/>
        <w:t>州</w:t>
        <w:br/>
        <w:t>15040</w:t>
        <w:br/>
        <w:t>55405</w:t>
        <w:br/>
        <w:t>55530</w:t>
        <w:br/>
        <w:t>91129</w:t>
        <w:br/>
        <w:t>饶</w:t>
        <w:br/>
        <w:t>州</w:t>
        <w:br/>
        <w:t>11400</w:t>
        <w:br/>
        <w:t>14062</w:t>
        <w:br/>
        <w:t>40899</w:t>
        <w:br/>
        <w:t>46116</w:t>
        <w:br/>
        <w:t>虔</w:t>
        <w:br/>
        <w:t>州</w:t>
        <w:br/>
        <w:t>8994</w:t>
        <w:br/>
        <w:t>32837</w:t>
        <w:br/>
        <w:t>37647</w:t>
        <w:br/>
        <w:t>26260</w:t>
        <w:br/>
        <w:t>吉</w:t>
        <w:br/>
        <w:t>州</w:t>
        <w:br/>
        <w:t>15040</w:t>
        <w:br/>
        <w:t>34481</w:t>
        <w:br/>
        <w:t>37752</w:t>
        <w:br/>
        <w:t>41025</w:t>
        <w:br/>
        <w:t>江</w:t>
        <w:br/>
        <w:t>州</w:t>
        <w:br/>
        <w:t>6360</w:t>
        <w:br/>
        <w:t>21865</w:t>
        <w:br/>
        <w:t>29025</w:t>
        <w:br/>
        <w:t>17945</w:t>
        <w:br/>
        <w:t>袁</w:t>
        <w:br/>
        <w:t>州</w:t>
        <w:br/>
        <w:t>4636</w:t>
        <w:br/>
        <w:t>22335</w:t>
        <w:br/>
        <w:t>27091</w:t>
        <w:br/>
        <w:t>17126</w:t>
        <w:br/>
        <w:t>信</w:t>
        <w:br/>
        <w:t>州</w:t>
        <w:br/>
        <w:t>(40000)</w:t>
        <w:br/>
        <w:t>28710</w:t>
        <w:br/>
        <w:t>抚</w:t>
        <w:br/>
        <w:t>州</w:t>
        <w:br/>
        <w:t>7354</w:t>
        <w:br/>
        <w:t>24899</w:t>
        <w:br/>
        <w:t>30605</w:t>
        <w:br/>
        <w:t>24767</w:t>
        <w:br/>
        <w:t>宣</w:t>
        <w:br/>
        <w:t>州</w:t>
        <w:br/>
        <w:t>22537</w:t>
        <w:br/>
        <w:t>87231</w:t>
        <w:br/>
        <w:t>121204</w:t>
        <w:br/>
        <w:t>57350</w:t>
        <w:br/>
        <w:t>歙</w:t>
        <w:br/>
        <w:t>州</w:t>
        <w:br/>
        <w:t>6021</w:t>
        <w:br/>
        <w:t>31961</w:t>
        <w:br/>
        <w:t>38330</w:t>
        <w:br/>
        <w:t>16754</w:t>
        <w:br/>
        <w:t>池</w:t>
        <w:br/>
        <w:t>州</w:t>
        <w:br/>
        <w:t>(24600)</w:t>
        <w:br/>
        <w:t>(19000)</w:t>
        <w:br/>
        <w:t>17591</w:t>
        <w:br/>
        <w:t>潭州</w:t>
        <w:br/>
        <w:t>9031</w:t>
        <w:br/>
        <w:t>21800</w:t>
        <w:br/>
        <w:t>32272</w:t>
        <w:br/>
        <w:t>154440</w:t>
        <w:br/>
        <w:t>衡州</w:t>
        <w:br/>
        <w:t>7330</w:t>
        <w:br/>
        <w:t>13513</w:t>
        <w:br/>
        <w:t>33688</w:t>
        <w:br/>
        <w:t>18047</w:t>
        <w:br/>
        <w:t>郴州</w:t>
        <w:br/>
        <w:t>8446</w:t>
        <w:br/>
        <w:t>32176</w:t>
        <w:br/>
        <w:t>33303</w:t>
        <w:br/>
        <w:t>16437</w:t>
        <w:br/>
        <w:t>永州</w:t>
        <w:br/>
        <w:t>6348</w:t>
        <w:br/>
        <w:t>27590</w:t>
        <w:br/>
        <w:t>27494</w:t>
        <w:br/>
        <w:t>894</w:t>
        <w:br/>
        <w:t>连州</w:t>
        <w:br/>
        <w:t>5563</w:t>
        <w:br/>
        <w:t>18080</w:t>
        <w:br/>
        <w:t>32210</w:t>
        <w:br/>
        <w:t>6270</w:t>
      </w:r>
    </w:p>
    <w:p>
      <w:r>
        <w:br w:type="page"/>
      </w:r>
    </w:p>
    <w:p>
      <w:r>
        <w:t>第四章 隋唐五代的人口分布</w:t>
        <w:br/>
        <w:t>257</w:t>
        <w:br/>
        <w:t>续表</w:t>
        <w:br/>
        <w:t>户数</w:t>
        <w:br/>
        <w:t>州郡</w:t>
        <w:br/>
        <w:t>贞观户</w:t>
        <w:br/>
        <w:t>开元户</w:t>
        <w:br/>
        <w:t>天宝户</w:t>
        <w:br/>
        <w:t>元和户</w:t>
        <w:br/>
        <w:t>道州</w:t>
        <w:br/>
        <w:t>6613</w:t>
        <w:br/>
        <w:t>27440</w:t>
        <w:br/>
        <w:t>22551</w:t>
        <w:br/>
        <w:t>28338</w:t>
        <w:br/>
        <w:t>邵州</w:t>
        <w:br/>
        <w:t>2856</w:t>
        <w:br/>
        <w:t>12320</w:t>
        <w:br/>
        <w:t>17073</w:t>
        <w:br/>
        <w:t>10800</w:t>
        <w:br/>
        <w:t>福州</w:t>
        <w:br/>
        <w:t>31067</w:t>
        <w:br/>
        <w:t>34084</w:t>
        <w:br/>
        <w:t>19455</w:t>
        <w:br/>
        <w:t>建州</w:t>
        <w:br/>
        <w:t>15336</w:t>
        <w:br/>
        <w:t>20800</w:t>
        <w:br/>
        <w:t>22770</w:t>
        <w:br/>
        <w:t>15480</w:t>
        <w:br/>
        <w:t>泉州</w:t>
        <w:br/>
        <w:t>50754</w:t>
        <w:br/>
        <w:t>23806</w:t>
        <w:br/>
        <w:t>35571</w:t>
        <w:br/>
        <w:t>漳州</w:t>
        <w:br/>
        <w:t>1690</w:t>
        <w:br/>
        <w:t>5346</w:t>
        <w:br/>
        <w:t>1343</w:t>
        <w:br/>
        <w:t>汀州</w:t>
        <w:br/>
        <w:t>(4680)</w:t>
        <w:br/>
        <w:t>4680</w:t>
        <w:br/>
        <w:t>2618</w:t>
        <w:br/>
        <w:t>黔州</w:t>
        <w:br/>
        <w:t>5913</w:t>
        <w:br/>
        <w:t>3963</w:t>
        <w:br/>
        <w:t>4270</w:t>
        <w:br/>
        <w:t>1212</w:t>
        <w:br/>
        <w:t>夷州</w:t>
        <w:br/>
        <w:t>2241</w:t>
        <w:br/>
        <w:t>1487</w:t>
        <w:br/>
        <w:t>1284</w:t>
        <w:br/>
        <w:t>思州</w:t>
        <w:br/>
        <w:t>2241</w:t>
        <w:br/>
        <w:t>3443</w:t>
        <w:br/>
        <w:t>1599</w:t>
        <w:br/>
        <w:t>429</w:t>
        <w:br/>
        <w:t>费州</w:t>
        <w:br/>
        <w:t>2603</w:t>
        <w:br/>
        <w:t>200</w:t>
        <w:br/>
        <w:t>429</w:t>
        <w:br/>
        <w:t>南州</w:t>
        <w:br/>
        <w:t>2709</w:t>
        <w:br/>
        <w:t>1124</w:t>
        <w:br/>
        <w:t>443</w:t>
        <w:br/>
        <w:t>辰州</w:t>
        <w:br/>
        <w:t>3583</w:t>
        <w:br/>
        <w:t>5302</w:t>
        <w:br/>
        <w:t>4241</w:t>
        <w:br/>
        <w:t>1229</w:t>
        <w:br/>
        <w:t>施州</w:t>
        <w:br/>
        <w:t>9283</w:t>
        <w:br/>
        <w:t>3476</w:t>
        <w:br/>
        <w:t>3702</w:t>
        <w:br/>
        <w:t>1845</w:t>
        <w:br/>
        <w:t>巫(沅、施)</w:t>
        <w:br/>
        <w:t>2312</w:t>
        <w:br/>
        <w:t>4940</w:t>
        <w:br/>
        <w:t>5368</w:t>
        <w:br/>
        <w:t>1657</w:t>
        <w:br/>
        <w:t>溪州</w:t>
        <w:br/>
        <w:t>4032</w:t>
        <w:br/>
        <w:t>477</w:t>
        <w:br/>
        <w:t>2184</w:t>
        <w:br/>
        <w:t>889</w:t>
        <w:br/>
        <w:t>湊州</w:t>
        <w:br/>
        <w:t>892</w:t>
        <w:br/>
        <w:t>879</w:t>
        <w:br/>
        <w:t>播州</w:t>
        <w:br/>
        <w:t>(100)</w:t>
        <w:br/>
        <w:t>490</w:t>
        <w:br/>
        <w:t>锦州</w:t>
        <w:br/>
        <w:t>5302</w:t>
        <w:br/>
        <w:t>2872</w:t>
        <w:br/>
        <w:t>1229</w:t>
        <w:br/>
        <w:t>珍州</w:t>
        <w:br/>
        <w:t>2600</w:t>
        <w:br/>
        <w:t>263</w:t>
        <w:br/>
        <w:t>奖州(业)</w:t>
        <w:br/>
        <w:t>1740</w:t>
        <w:br/>
        <w:t>1672</w:t>
        <w:br/>
        <w:t>349</w:t>
        <w:br/>
        <w:t>合计</w:t>
        <w:br/>
        <w:t>399941</w:t>
        <w:br/>
        <w:t>1564465</w:t>
        <w:br/>
        <w:t>1837078</w:t>
        <w:br/>
        <w:t>1166670</w:t>
        <w:br/>
        <w:t>资料来源：《旧唐书·地理志》、《元和郡县图志》。户数所属年份见本卷第一章《绪论》，</w:t>
        <w:br/>
        <w:t>另参笔者《唐代人口问题研究》第1章。</w:t>
        <w:br/>
        <w:t>说明：</w:t>
        <w:br/>
        <w:t>[1]梁方仲《中国历代户口、田地、田赋统计》甲表27作10808，误。</w:t>
        <w:br/>
        <w:t>[2]虔州，《中国历代户口、由地、田赋统计》甲表27作处州，误。</w:t>
        <w:br/>
        <w:t>[3]泉州开元户可能有误，此州景云二年始析置，不会多达5万余户，以至比天宝</w:t>
        <w:br/>
        <w:t>户多出1倍多，似有误植，暂录于此。</w:t>
      </w:r>
    </w:p>
    <w:p>
      <w:r>
        <w:br w:type="page"/>
      </w:r>
    </w:p>
    <w:p>
      <w:r>
        <w:t>258 中国人口史 第二卷 隋唐五代时期</w:t>
        <w:br/>
        <w:t>据上表，可看到唐江南道户数自唐初以后一直呈上升趋势，与</w:t>
        <w:br/>
        <w:t>北方五道迥然有别，与山南道也有所不同。</w:t>
        <w:br/>
        <w:t>在唐初北方诸道州户数急剧减耗的情况下，本区户数非但没</w:t>
        <w:br/>
        <w:t>有下降，反而有所增长。隋代约当唐江南道辖诸郡共有户</w:t>
        <w:br/>
        <w:t>357819，唐贞观中却达近40万户。唐初之润州本为隋江都郡16</w:t>
        <w:br/>
        <w:t>个属县之一，隋大业年间不足万户，而贞观中却增至25361，增长</w:t>
        <w:br/>
        <w:t>约154%。唐之常州即隋之毗陵郡大业户17599，贞观户至</w:t>
        <w:br/>
        <w:t>21182，增长20.4%。苏、湖两州即相当隋之吴郡大业户18377，贞</w:t>
        <w:br/>
        <w:t>观中至25994，增长41.4%。杭州即相当隋之余杭郡大业户</w:t>
        <w:br/>
        <w:t>15380，贞观中达30571，增长约98.8%。婺州即相当隋之东阳郡</w:t>
        <w:br/>
        <w:t>大业户19805，贞观中达37819，增长91%。隋永嘉郡相当于唐</w:t>
        <w:br/>
        <w:t>处、台、温三州境，大业户10542，贞观中仅处州户即达12899，处、</w:t>
        <w:br/>
        <w:t>台两州合计(温州当时尚未置)19482户，增长51%强。隋建安郡</w:t>
        <w:br/>
        <w:t>相当唐初之建州，大业户12420，贞观中为15336，增长23.5%。</w:t>
        <w:br/>
        <w:t>其余睦、越、洪、饶、宣、衡、郴、黔、辰等州，也都有明显增长。不过，</w:t>
        <w:br/>
        <w:t>该道西部之鄂、岳、虔、吉、江、袁、抚、歙、永、连等州却有不同程度</w:t>
        <w:br/>
        <w:t>的下降，其中吉、鄂、袁、虔、连五州下降幅度最大。</w:t>
        <w:br/>
        <w:t>唐贞观中江南道大部分州县人户的增长有着多方面的原因。</w:t>
        <w:br/>
        <w:t>首先，隋末战乱过程中这里相对北方而言较为安定，并有不少</w:t>
        <w:br/>
        <w:t>北方民户南迁而来。例如杭、婺两州贞观户较大业户增长近1倍，</w:t>
        <w:br/>
        <w:t>苏、湖两州增长近一半，隋亡至贞观中仅20余年，人口的自然增长</w:t>
        <w:br/>
        <w:t>率无论如何不会如此之高，我们怀疑应有相当部分是流移而来的</w:t>
        <w:br/>
        <w:t>北方民户，前引唐高祖诏中所言江淮之间、爰及岭外“流寓者多”似</w:t>
        <w:br/>
        <w:t>可证明这个问题。</w:t>
        <w:br/>
        <w:t>唐江南道地域</w:t>
        <w:br/>
        <w:t>其次，江南道东部地区自六朝以来一直存在着户口不实的</w:t>
        <w:br/>
        <w:t>十分辽阔，属唐</w:t>
        <w:br/>
        <w:t>现象，私家大族“挟藏户口，以为私附”的状况直到隋代仍未及</w:t>
        <w:br/>
        <w:t>代人口增长最为</w:t>
        <w:br/>
        <w:t>改变。隋代统治者还不能像在北方那样有效地推行检籍之法，</w:t>
        <w:br/>
        <w:t>显著的区域，但</w:t>
        <w:br/>
        <w:t>这点一如前述。唐代的情况当有所不同，强大的统一帝国的重</w:t>
        <w:br/>
        <w:t>其人口分布与经</w:t>
        <w:br/>
        <w:t>济开发一样呈现</w:t>
        <w:br/>
        <w:t>建，得以将一整套严密的籍账制度行之各地州县。贞观十四年</w:t>
        <w:br/>
        <w:t>出极不平衡的</w:t>
        <w:br/>
        <w:t>平高昌之后即于此推行户籍、计账等制度，吐鲁番所出唐西州</w:t>
        <w:br/>
        <w:t>状态。</w:t>
        <w:br/>
        <w:t>手实、户籍、乡账等资料有力地证实了这一点，这在南方恐亦</w:t>
      </w:r>
    </w:p>
    <w:p>
      <w:r>
        <w:br w:type="page"/>
      </w:r>
    </w:p>
    <w:p>
      <w:r>
        <w:t>第四章 隋唐五代的人口分布 259</w:t>
        <w:br/>
        <w:t>无例外。尽管江南大土地所有制仍然存在，尽管户口隐漏、逃</w:t>
        <w:br/>
        <w:t>亡现象不可能消歇，但江南豪族已无法像过去那样荫庇人户</w:t>
        <w:br/>
        <w:t>“以为私附”了。</w:t>
        <w:br/>
        <w:t>再次，唐初北方广大地区特别是京畿、关东一带徭役十分沉</w:t>
        <w:br/>
        <w:t>重，而江南似相对轻缓，这在某种程度上有利于人口的增长。</w:t>
        <w:br/>
        <w:t>当然，另外一个因素还在于江南地区社会经济的持续发展，但</w:t>
        <w:br/>
        <w:t>这一因素在唐初尚不宜估计过高。</w:t>
        <w:br/>
        <w:t>从此期江南道人口的地理分布看，除太湖流域诸州郡仍然稠</w:t>
        <w:br/>
        <w:t>密之外，浙东沿海地区、浙西、皖南诸水流域、赣水、鄱阳湖流域诸</w:t>
        <w:br/>
        <w:t>州人户也较为稠密，湘水、洞庭湖周边各州人户密度较隋代略稀</w:t>
        <w:br/>
        <w:t>薄，闽中的建阳、邵武、将乐诸水流域人户密度有所增高，而今湘</w:t>
        <w:br/>
        <w:t>西、鄂西山地和云贵高原北端诸州人户最为稀疏，反映了江南人口</w:t>
        <w:br/>
        <w:t>分布与经济开发一样极端的不平衡。</w:t>
        <w:br/>
        <w:t>开元、天宝时期是该道人户大踏步增长的重要阶段。在江南</w:t>
        <w:br/>
        <w:t>道的大部分地区特别是东部、中部诸州郡户数与唐初相比成倍增</w:t>
        <w:br/>
        <w:t>长，新置州县的增多反映了这一趋势。</w:t>
        <w:br/>
        <w:t>例如，今福建境内隋建安郡旧境，唐初只有一个建州，1.5万</w:t>
        <w:br/>
        <w:t>余户，高宗武后时期先后设置了福、泉、漳三州，玄宗开元二十四年</w:t>
        <w:br/>
        <w:t>(736年)又开福、抚两州山洞置汀州，开元年间上述五州户达</w:t>
        <w:br/>
        <w:t>108991，比贞观年间增长6.1倍，天宝年间除泉州户数较开元户减</w:t>
        <w:br/>
        <w:t>少之外，其余四州仍继续增长。润州贞观户2.5万余，开元户达</w:t>
        <w:br/>
        <w:t>91635，净增2.61倍，天宝户达102023，比贞观户净增3.02倍；常</w:t>
        <w:br/>
        <w:t>州贞观户21186，开元户达96475，天宝户至102633，比贞观户净</w:t>
        <w:br/>
        <w:t>增3.84倍；苏、湖两州贞观中均只万余户，天宝年间增至7万余，</w:t>
        <w:br/>
        <w:t>净增近6倍；杭、越两州天宝户数均达9万户上下，比贞观中净增</w:t>
        <w:br/>
        <w:t>2~3倍。婺州户数的增长也十分迅速，该州在隋代为东阳郡，全</w:t>
        <w:br/>
        <w:t>郡共19805户，贞观中37819户，垂拱二年因户口增加复置衢州，</w:t>
        <w:br/>
        <w:t>天宝年间婺州户至144086，衢州户68472，合计212558户，较隋同</w:t>
        <w:br/>
        <w:t>一地域的户数增加近10倍，比贞观中净增近5倍；处、台两州唐贞</w:t>
        <w:br/>
        <w:t>观中总共有19482户，上元二年析置温州，天宝年间三州合计有户</w:t>
        <w:br/>
        <w:t>169618，比贞观年间净增近8倍；宣州即约当隋之宣城郡大业户</w:t>
      </w:r>
    </w:p>
    <w:p>
      <w:r>
        <w:br w:type="page"/>
      </w:r>
    </w:p>
    <w:p>
      <w:r>
        <w:t>260 中国人口史 第二卷 隋唐五代时期</w:t>
        <w:br/>
        <w:t>19979，贞观中22537户，略见增长，开元年间增至87231户，天宝</w:t>
        <w:br/>
        <w:t>户复增至121204户。由于人户剧增，代宗朝又析置池州①，总户</w:t>
        <w:br/>
        <w:t>数比贞观中净增约4.4倍。</w:t>
        <w:br/>
        <w:t>其余地处今湖南、江西境内诸州户数的增长也是很引人注目</w:t>
        <w:br/>
        <w:t>的，如洪、吉、饶、虔、江、抚、袁、潭、衡、郴、永、道、连、邵等州，开元、</w:t>
        <w:br/>
        <w:t>天宝户均较贞观户增加数倍。只有今湘西、川、黔东部一带州郡户</w:t>
        <w:br/>
        <w:t>数增长不明显，若干州郡还有所下降。这里表明该道大部分州郡</w:t>
        <w:br/>
        <w:t>在人口增长和经济发展的同时，也同样存在着先进地区与后进地</w:t>
        <w:br/>
        <w:t>区间的差异。</w:t>
        <w:br/>
        <w:t>安史乱后，江南道若干州郡户口曾一度有所减耗，如道州、永</w:t>
        <w:br/>
        <w:t>州、邵州以及岭南道的桂州一带因西原蛮的暴动和地方官的贪鄙</w:t>
        <w:br/>
        <w:t>剥削，人户大减，具见元结《谢上表》、《再谢上表》、《道州刺史厅壁</w:t>
        <w:br/>
        <w:t>记》、《奏免科率等状》②，不拟详论。</w:t>
        <w:br/>
        <w:t>地处江东的苏、常等州安史乱后遭刘展之乱的影响，李华《常</w:t>
        <w:br/>
        <w:t>州刺史厅壁记》称，常州“自狂虏肆乱，江湖流毒，地荒人亡，十里一</w:t>
        <w:br/>
        <w:t>室”③。常州天宝户达102633，此时竟到了“地荒人亡，十里一室”</w:t>
        <w:br/>
        <w:t>的地步，所记未免失之史实，但说明常州受到的破坏的确是十分严</w:t>
        <w:br/>
        <w:t>重的。而且不止是常州，与之相邻的苏州也大体相似，《全唐文》卷</w:t>
        <w:br/>
        <w:t>430李翰《苏州嘉兴屯田纪绩颂并序》言：“取彼榛荒，画为封疆”，</w:t>
        <w:br/>
        <w:t>于此大兴屯田。我们知道三吴地区本是六朝以来江南经济最为发</w:t>
        <w:br/>
        <w:t>达的地区，东晋南朝已是地狭人稠，亩值千金，此时却出现了大面</w:t>
        <w:br/>
        <w:t>积的荒田，以至官府组织大规模屯垦，可见这里受到的破坏同样</w:t>
        <w:br/>
        <w:t>严重。④</w:t>
        <w:br/>
        <w:t>该道若干州郡的户口在安史乱后虽由于各种原因一度减损，</w:t>
        <w:br/>
        <w:t>但以后便逐渐得到恢复，部分州郡还大为增加。如苏州开元户</w:t>
        <w:br/>
        <w:t>68093，天宝户76421,元和户却达100808，呈直线上升趋势；洪州</w:t>
        <w:br/>
        <w:t>①</w:t>
        <w:br/>
        <w:t>参见《唐会要》卷71《州县改置下》江南道之池州条，《旧唐书》卷132《李芃传》。</w:t>
        <w:br/>
        <w:t>②</w:t>
        <w:br/>
        <w:t>元结《元次山集》卷10、卷9;《全唐文》卷380、卷382、卷381。</w:t>
        <w:br/>
        <w:t>③</w:t>
        <w:br/>
        <w:t>李华《李遐叔文集》卷4;《全唐文》卷316。</w:t>
        <w:br/>
        <w:t>④</w:t>
        <w:br/>
        <w:t>苏州嘉兴屯田大抵只是在刘展乱后的代宗初年，以后不见记载，表明该区的破坏、</w:t>
        <w:br/>
        <w:t>人口的减损只是暂时现象。</w:t>
      </w:r>
    </w:p>
    <w:p>
      <w:r>
        <w:br w:type="page"/>
      </w:r>
    </w:p>
    <w:p>
      <w:r>
        <w:t>第四章 隋唐五代的人口分布</w:t>
        <w:br/>
        <w:t>261</w:t>
        <w:br/>
        <w:t>开元户55405，天宝户55530，元和户增至91129，增长的幅度更</w:t>
        <w:br/>
        <w:t>大。鄂、饶、吉、道、泉五州较之天宝户也都有增加，其余各州户数</w:t>
        <w:br/>
        <w:t>虽大都略少于开元、天宝时期，但与其他道州相比减少的幅度要小</w:t>
        <w:br/>
        <w:t>.得多。</w:t>
        <w:br/>
        <w:t>元和二年的国计簿载每岁赋税倚办止于东南八道四十九州，</w:t>
        <w:br/>
        <w:t>计144万户。据前所述，此八道户数约占全国“见定户”的66%，</w:t>
        <w:br/>
        <w:t>其中虽含淮南和山南东部若干州郡在内，但减去此数，江南道下辖</w:t>
        <w:br/>
        <w:t>各州郡仍高达百万户以上，接近全国著籍总户数的一半。可见此</w:t>
        <w:br/>
        <w:t>时的江南道不仅是全国的经济重心，而且成为当时的人口重心。</w:t>
        <w:br/>
        <w:t>江南道人口的迅速增长表明本区的开发在中唐以后有了进一</w:t>
        <w:br/>
        <w:t>中晚唐时期，</w:t>
        <w:br/>
        <w:t>步的迈进，赶上并超过大河南北原有的经济重心，成为唐政府最重</w:t>
        <w:br/>
        <w:t>江南道不仅是全</w:t>
        <w:br/>
        <w:t>国的经济重心，</w:t>
        <w:br/>
        <w:t>要的财政支柱。特别是太湖流域有了大踏步的前进。权德舆说：</w:t>
        <w:br/>
        <w:t>而且成为人口重</w:t>
        <w:br/>
        <w:t>“江东诸州，业在田亩，每一岁善熟，则旁资数道”①；杜牧也说：浙</w:t>
        <w:br/>
        <w:t>心的主要区域。</w:t>
        <w:br/>
        <w:t>东一带“机杼耕稼，提封九州。其间茧税鱼盐，衣食半天下”②。</w:t>
        <w:br/>
        <w:t>苏、湖等州的发展最为迅速，白居易指出：“当今国用多出江南，江</w:t>
        <w:br/>
        <w:t>南诸州苏最为大，兵数不少，税额至多。”③顾况《湖州刺史厅壁记》</w:t>
        <w:br/>
        <w:t>言湖州为江表大郡，产茶中心，其“英灵所诞，山泽所通，舟车所会，</w:t>
        <w:br/>
        <w:t>物土所产，雄于楚越，虽临淄之富，不若也”④。杭州处水陆交通要</w:t>
        <w:br/>
        <w:t>冲，经济发展也颇值重视，杜牧《上宰相求杭州启》云：“今天下以</w:t>
        <w:br/>
        <w:t>江淮为国命，杭州户十万，税钱五十万。”⑤润州物产富饶，“厌饫江</w:t>
        <w:br/>
        <w:t>淮，膏润数州”⑥。可见太湖流域在中唐以后的开发的确十分</w:t>
        <w:br/>
        <w:t>惊人。</w:t>
        <w:br/>
        <w:t>江西一带的发展也同样引人注目，白居易称：“江西十郡，列</w:t>
        <w:br/>
        <w:t>邑数十，土沃人庶。今之奥区，财赋孔殷，国用所系。”⑦这里的吉</w:t>
        <w:br/>
        <w:t>①</w:t>
        <w:br/>
        <w:t>权德舆《权载之文集》卷47《论江淮水灾上疏》；《全唐文》卷486。</w:t>
        <w:br/>
        <w:t>②</w:t>
        <w:br/>
        <w:t>杜牧《樊川文集》卷18《李讷除浙东观察使兼御史大夫制》;《全唐文》卷748。</w:t>
        <w:br/>
        <w:t>③</w:t>
        <w:br/>
        <w:t>《文苑英华》卷587白居易《苏州刺史谢上表》。</w:t>
        <w:br/>
        <w:t>④</w:t>
        <w:br/>
        <w:t>《文苑英华》卷801顾况《湖州刺史厅壁记》。</w:t>
        <w:br/>
        <w:t>⑤杜牧《樊川文集》卷16《上宰相求杭州启》。</w:t>
        <w:br/>
        <w:t>⑥</w:t>
        <w:br/>
        <w:t>李华《李遐叔文集》卷1《润州丹阳县复练湖颂》；《全唐文》卷314。</w:t>
        <w:br/>
        <w:t>⑦</w:t>
        <w:br/>
        <w:t>《白居易集》卷55翰林制诏二《除裴堪江西观察使制》。</w:t>
      </w:r>
    </w:p>
    <w:p>
      <w:r>
        <w:br w:type="page"/>
      </w:r>
    </w:p>
    <w:p>
      <w:r>
        <w:t>262 中国人口史 第二卷 隋唐五代时期</w:t>
        <w:br/>
        <w:t>州，据皇甫湜所说，“土沃多稼，散粒荆扬”①。而洪州“总兵车之</w:t>
        <w:br/>
        <w:t>会，当水陆之冲”②；经济发展当不在其下。文宗大和三年御史台</w:t>
        <w:br/>
        <w:t>奏文提到，江西湖南“地称沃壤，所出常倍他州”③；僖宗乾符二年</w:t>
        <w:br/>
        <w:t>的《南郊赦文》亦称，湖南、江西诸郡“出米至多，丰熟之时，价亦极</w:t>
        <w:br/>
        <w:t>贱”④，则江西诸州在中唐以后获得了前所未有的发展。江西境内</w:t>
        <w:br/>
        <w:t>之洪、吉、饶三州唐初皆仅万余户而已，开元、天宝时代逐渐跃入3</w:t>
        <w:br/>
        <w:t>万～5万户州的行列，而元和年间在大部分州郡户数下降的情况</w:t>
        <w:br/>
        <w:t>下，三州的户数却仍在上升，特别是洪州竟增至近10万户，可见其</w:t>
        <w:br/>
        <w:t>经济发展与人口增长同步推进。</w:t>
        <w:br/>
        <w:t>中晚唐时期，</w:t>
        <w:br/>
        <w:t>我们还看到，该道原先的一些相对后进的地区人户增长也十</w:t>
        <w:br/>
        <w:t>今江西、福建一</w:t>
        <w:br/>
        <w:t>分突出。前述道州户口在代宗年间因西原蛮暴动曾大为下降，但</w:t>
        <w:br/>
        <w:t>带的开发和人口</w:t>
        <w:br/>
        <w:t>元和时却有户28338，超过了开元、天宝户数。鄂州在天宝以前</w:t>
        <w:br/>
        <w:t>增长很值得注</w:t>
        <w:br/>
        <w:t>“四方无虞，第据编户众寡，等衰州望，鄂以是齿于下”⑤，开、天时</w:t>
        <w:br/>
        <w:t>意。</w:t>
        <w:br/>
        <w:t>代户皆不满2万，而元和户减去割属淮南的沔州尚有28618户，比</w:t>
        <w:br/>
        <w:t>天宝时增加万户上下。泉州天宝户23806，元和时达35571户，增</w:t>
        <w:br/>
        <w:t>长39.4%⑥。</w:t>
        <w:br/>
        <w:t>元和年间，两浙诸州中只有苏州户超过了开、天时期，某些州</w:t>
        <w:br/>
        <w:t>郡户数下降甚多，如越、婺、衢、处、温、明诸州户下降数倍，但人户</w:t>
        <w:br/>
        <w:t>密度仍然较高，相对其他道州要好得多；润、常、宣等州较天宝户减</w:t>
        <w:br/>
        <w:t>损近半数，也仍在5万户以上，因而两浙诸州仍属该道人口最集中</w:t>
        <w:br/>
        <w:t>的地区。江西境内诸州次之。</w:t>
        <w:br/>
        <w:t>附花通垫热</w:t>
        <w:br/>
        <w:t>万户以上州仅有鄂、潭、衡、郴、道、邵六州（其中鄂、道两州在2万</w:t>
        <w:br/>
        <w:t>户以上)，其余各州仅数千户甚至数百户而已，地处洞庭湖区的岳</w:t>
        <w:br/>
        <w:t>①</w:t>
        <w:br/>
        <w:t>皇甫湜《皇甫持正文集》卷5《吉州庐陵县令厅壁记》；《全唐文》卷686。</w:t>
        <w:br/>
        <w:t>②</w:t>
        <w:br/>
        <w:t>《文苑英华》卷409常衮《授魏少游洪吉等州团练使制》；《全唐文》卷413。</w:t>
        <w:br/>
        <w:t>③</w:t>
        <w:br/>
        <w:t>《全唐文》卷966大和三年(829年)十月御史台《请令孟琯兼往洪潭存恤奏》。</w:t>
        <w:br/>
        <w:t>④</w:t>
        <w:br/>
        <w:t>《唐大诏令集》卷72僖宗《南郊赦文》；《全唐文》卷88。</w:t>
        <w:br/>
        <w:t>⑤</w:t>
        <w:br/>
        <w:t>《文苑英华》卷801赵憬《鄂州新厅记》;《全唐文》卷455。</w:t>
        <w:br/>
        <w:t>⑥</w:t>
        <w:br/>
        <w:t>李吉甫《元和郡县图志》载泉州开元户5万余，但景云二年(711年)始析福州置泉</w:t>
        <w:br/>
        <w:t>州，福州开元户仅31067，泉州决不致有5万户之多，而且天宝户只有23806户，也</w:t>
        <w:br/>
        <w:t>不可能无故减损2万余户。因而开元户数必有误，可能是20754户。</w:t>
      </w:r>
    </w:p>
    <w:p>
      <w:r>
        <w:br w:type="page"/>
      </w:r>
    </w:p>
    <w:p>
      <w:r>
        <w:t>第四章 隋唐五代的人口分布</w:t>
        <w:br/>
        <w:t>263</w:t>
        <w:br/>
        <w:t>州仅存1535户，湘西、黔东山区人户则更为稀少。当然，这些数字</w:t>
        <w:br/>
        <w:t>都非各州之实际户数。如衡州，据前所引元和六年衡州刺史吕温</w:t>
        <w:br/>
        <w:t>奏言，当州旧额户18407，与《元和郡县图志》录衡州户数略同，吕</w:t>
        <w:br/>
        <w:t>温到州，检获隐藏不输税户16700，几近著籍户的半数。可知户口</w:t>
        <w:br/>
        <w:t>隐漏是非常严重的。不过，隐漏现象远近皆然，决不限于衡州。因</w:t>
        <w:br/>
        <w:t>而这类州郡的实有户口也一定低于江东诸州。福建境内五州除泉</w:t>
        <w:br/>
        <w:t>州之3.5万余户外，万户以上的还有福、建两州，漳、汀仅一二千户</w:t>
        <w:br/>
        <w:t>而已。我们知道，唐玄宗开元二十一年福州长史唐循忠于潮州北、</w:t>
        <w:br/>
        <w:t>广州东、福州西之光龙洞，“检责得诸州避役百姓共三千余户，奏置</w:t>
        <w:br/>
        <w:t>州，因长汀溪以为名”①。那时已有3000余户，天宝年间增至4680</w:t>
        <w:br/>
        <w:t>户，而元和时又减至2618户；福州也是如此，该州天宝户约有3.4</w:t>
        <w:br/>
        <w:t>万余，元和户不足2万，同样下降。</w:t>
        <w:br/>
        <w:t>如所共知，福建沿海地区的开发在中唐后是很显著的，但仍有</w:t>
        <w:br/>
        <w:t>一定限度，独孤及《送王判官赴福州序》称：</w:t>
        <w:br/>
        <w:t>闽中者，左溟海，右百越，岭外峭峻，风俗剽悍，岁比饥馑，</w:t>
        <w:br/>
        <w:t>民方札瘥。非威非怀，莫可绥也。②</w:t>
        <w:br/>
        <w:t>在独孤及看来，当时的闽中是极为后进的地区，甚至与“蛮夷”无</w:t>
        <w:br/>
        <w:t>异，这当然不尽正确。但却表明至少在肃、代时期闽中一带的开发</w:t>
        <w:br/>
        <w:t>有很大局限，因而户口稀少恐也是事实。</w:t>
        <w:br/>
        <w:t>元和以后江南道诸州户口分布无从详考，大致应维持元和时</w:t>
        <w:br/>
        <w:t>的格局。三吴地区的经济发展继续处于领先地位，人口也在持续</w:t>
        <w:br/>
        <w:t>增长。此不妨以苏州的例子加以推论。陆广微《吴地记》载苏州户</w:t>
        <w:br/>
        <w:t>口、税茶盐酒等钱总数有云：</w:t>
        <w:br/>
        <w:t>管县七，乡一百九十四，户一十四万二千三百六十一，税</w:t>
        <w:br/>
        <w:t>茶盐酒等钱六十九万二千八百八十五贯七十六文。</w:t>
        <w:br/>
        <w:t>其下具列吴、长洲、昆山、嘉兴、常熟、华亭、海盐七县户、坊、乡并茶</w:t>
        <w:br/>
        <w:t>盐酒分计额，兹整理列表如下。</w:t>
        <w:br/>
        <w:t>①李吉甫《元和郡县图志》卷29江南道之汀州条。</w:t>
        <w:br/>
        <w:t>2</w:t>
        <w:br/>
        <w:t>独孤及《毗陵集》卷14《送王判官赴福州序》；《全唐文》卷387。</w:t>
      </w:r>
    </w:p>
    <w:p>
      <w:r>
        <w:br w:type="page"/>
      </w:r>
    </w:p>
    <w:p>
      <w:r>
        <w:t>264 中国人口史 第二卷 隋唐五代时期</w:t>
        <w:br/>
        <w:t>表4-21《吴地记》所见唐末苏州辖县户、坊、乡及茶、盐、酒税钱数</w:t>
        <w:br/>
        <w:t>县名</w:t>
        <w:br/>
        <w:t>户数</w:t>
        <w:br/>
        <w:t>坊数</w:t>
        <w:br/>
        <w:t>乡数</w:t>
        <w:br/>
        <w:t>税茶、盐、酒等钱数</w:t>
        <w:br/>
        <w:t>吴县</w:t>
        <w:br/>
        <w:t>31361</w:t>
        <w:br/>
        <w:t>30</w:t>
        <w:br/>
        <w:t>30</w:t>
        <w:br/>
        <w:t>99963贯73文</w:t>
        <w:br/>
        <w:t>长洲</w:t>
        <w:br/>
        <w:t>23700</w:t>
        <w:br/>
        <w:t>30</w:t>
        <w:br/>
        <w:t>30</w:t>
        <w:br/>
        <w:t>98576 贯 576 文</w:t>
        <w:br/>
        <w:t>嘉兴</w:t>
        <w:br/>
        <w:t>17054</w:t>
        <w:br/>
        <w:t>50</w:t>
        <w:br/>
        <w:t>178076贯576文</w:t>
        <w:br/>
        <w:t>昆山</w:t>
        <w:br/>
        <w:t>13981</w:t>
        <w:br/>
        <w:t>24</w:t>
        <w:br/>
        <w:t>109503贯738文</w:t>
        <w:br/>
        <w:t>常熟</w:t>
        <w:br/>
        <w:t>13820</w:t>
        <w:br/>
        <w:t>24</w:t>
        <w:br/>
        <w:t>90750贯774文</w:t>
        <w:br/>
        <w:t>华亭</w:t>
        <w:br/>
        <w:t>12780</w:t>
        <w:br/>
        <w:t>22</w:t>
        <w:br/>
        <w:t>72182贯432文</w:t>
        <w:br/>
        <w:t>海盐</w:t>
        <w:br/>
        <w:t>13200</w:t>
        <w:br/>
        <w:t>15</w:t>
        <w:br/>
        <w:t>46581贯58文</w:t>
        <w:br/>
        <w:t>合计</w:t>
        <w:br/>
        <w:t>125896</w:t>
        <w:br/>
        <w:t>60</w:t>
        <w:br/>
        <w:t>195</w:t>
        <w:br/>
        <w:t>695634贯 227文</w:t>
        <w:br/>
        <w:t>按陆广微，旧史无传。《吴地记》称：“周敬王六年(公元前514</w:t>
        <w:br/>
        <w:t>年)丁亥，至今唐乾符三年(876年)庚申，凡一千八百九十五年。”</w:t>
        <w:br/>
        <w:t>则广微当为唐僖宗时人，书中所记大抵也是僖宗时事，苏州下辖七</w:t>
        <w:br/>
        <w:t>县的户数及茶盐酒钱数亦应是僖宗乾符年间(874—879年)的数</w:t>
        <w:br/>
        <w:t>字，虽未注明出处，但必有所据①。</w:t>
        <w:br/>
        <w:t>上表所列苏州下辖七县(时吴江尚未设置)户及税茶盐酒分计</w:t>
        <w:br/>
        <w:t>数与《吴地记》所言总数不合，税钱额七县合计为695634贯余，较</w:t>
        <w:br/>
        <w:t>陆氏所记总数多出2749余贯，而七县户数合计为125896，又较总</w:t>
        <w:br/>
        <w:t>计数少1.6万余户，不知何故。苏州七县税钱额是个很大的数字，</w:t>
        <w:br/>
        <w:t>比唐后期每岁全国税茶钱总数多出近30万贯，相当于元和五年</w:t>
        <w:br/>
        <w:t>(810年)全国盐利收入的十分之一②。</w:t>
        <w:br/>
        <w:t>唐代苏州一带</w:t>
        <w:br/>
        <w:t>另据宋人范成大《吴郡志》卷1《户口租税》引《大唐国要图》</w:t>
        <w:br/>
        <w:t>经济发展和户口</w:t>
        <w:br/>
        <w:t>载：“唐朝应管诸院每年两浙场收钱六百六十五万贯，苏州场一百</w:t>
        <w:br/>
        <w:t>增长的情状最为</w:t>
        <w:br/>
        <w:t>五万贯。”《大唐国要图》不言年代，疑即唐末某年的统计数。据此，</w:t>
        <w:br/>
        <w:t>突出。</w:t>
        <w:br/>
        <w:t>仅苏州诸场院的税额即有105万贯，这个数字又比《吴地记》所载</w:t>
        <w:br/>
        <w:t>七县茶盐酒税钱数增加近1倍，可见苏州在唐末政府财政收入中</w:t>
        <w:br/>
        <w:t>①</w:t>
        <w:br/>
        <w:t>至于陆广微《吴地记》书中伪异之处，实为后人辑佚时窜入他说以足卷帙而致。说</w:t>
        <w:br/>
        <w:t>见《四库全书总目提要》卷70《史部·地理类三》。</w:t>
        <w:br/>
        <w:t>②</w:t>
        <w:br/>
        <w:t>参见冻国栋《唐代长江下游地区的开发与市场的扩展》，收于《古代长江下游的经</w:t>
        <w:br/>
        <w:t>济与开发》，三秦出版社1989年版。</w:t>
      </w:r>
    </w:p>
    <w:p>
      <w:r>
        <w:br w:type="page"/>
      </w:r>
    </w:p>
    <w:p>
      <w:r>
        <w:t>第四章 隋唐五代的人口分布 265</w:t>
        <w:br/>
        <w:t>所占的比重之大。税额的增加表明了统治阶级剥削的加重，但也</w:t>
        <w:br/>
        <w:t>在某种程度上反映了当地经济的迅速发展。就其户口而言，参见</w:t>
        <w:br/>
        <w:t>表4-21，贞观中苏州仅领11859户，开元户达68093，天宝户</w:t>
        <w:br/>
        <w:t>76421,元和年间复增至100808户。唐末即按陆广微所记苏州七</w:t>
        <w:br/>
        <w:t>县的较低之分计数合计也有125896户。完全是直线上升。这个</w:t>
        <w:br/>
        <w:t>数字还只是苏州下辖诸县的著籍户数，实际上仅城内户数(含吴</w:t>
        <w:br/>
        <w:t>州、长洲两县)恐已不下10万。《全唐诗》卷687吴融《风雨吟》称：</w:t>
        <w:br/>
        <w:t>姑苏碧瓦十万户，中有楼台与歌舞。</w:t>
        <w:br/>
        <w:t>此10万户显然是指苏州市区户数。又，同书卷613皮日休《奉和</w:t>
        <w:br/>
        <w:t>鲁望早春雪中作吴体见寄》诗提到“全吴缥瓦十万户”，说的也是苏</w:t>
        <w:br/>
        <w:t>州城内户口。这里表明苏州城内户数即有10万上下。若合下辖</w:t>
        <w:br/>
        <w:t>诸县户数在内，更远多于陆广微所记。</w:t>
        <w:br/>
        <w:t>苏州是这样，其余两浙、江西诸州中晚唐相对安定，户口应同</w:t>
        <w:br/>
        <w:t>样增长。例如上引杜牧《上宰相求杭州启》云“杭州户十万，税钱五</w:t>
        <w:br/>
        <w:t>十万”，此“户十万”乃指的税户，较元和志所录当州著籍户多出近</w:t>
        <w:br/>
        <w:t>1倍。同撰《怀钟陵旧游》诗称洪州“控压平江十万家”①，亦高于元</w:t>
        <w:br/>
        <w:t>和志所记洪州户数。鄂州户数大致也有增加，郑薰《内侍省监楚国</w:t>
        <w:br/>
        <w:t>公仇士良神道碑》称此“间阎皆土著之安、货贝有山积之富”②。郑</w:t>
        <w:br/>
        <w:t>薰系懿宗咸通朝右丞、吏部侍郎③，所叙乃晚唐时事，对照唐诗中</w:t>
        <w:br/>
        <w:t>所言“大江横抱武昌斜，鹦鹉洲前户万家”；“居杂商徒偏富庶，地多</w:t>
        <w:br/>
        <w:t>词客自风流”语④，可以相信唐末鄂州商业之盛与人户之众。</w:t>
        <w:br/>
        <w:t>总之，江南道所辖州郡有不少直到唐末还大体保持元和户的</w:t>
        <w:br/>
        <w:t>规模，若干州郡还在继续上升。唐僖宗广明年间(880—881年)，</w:t>
        <w:br/>
        <w:t>除湖南数州因“盗贼留驻，人户逃亡，伤夷最甚”⑤之外，其余州郡</w:t>
        <w:br/>
        <w:t>当损户不多。</w:t>
        <w:br/>
        <w:t>①</w:t>
        <w:br/>
        <w:t>杜牧《樊川文集》卷4《怀钟陵旧游四首》之四。</w:t>
        <w:br/>
        <w:t>②</w:t>
        <w:br/>
        <w:t>《全唐文》卷790。</w:t>
        <w:br/>
        <w:t>③</w:t>
        <w:br/>
        <w:t>《旧唐书》卷178《郑畋传》言右丞，《新唐书》卷177《郑薰传》谓左丞。此从旧传。</w:t>
        <w:br/>
        <w:t>④</w:t>
        <w:br/>
        <w:t>《全唐诗》卷804鱼玄机《江行》;同书卷682韩偓《过汉口》。</w:t>
        <w:br/>
        <w:t>⑤</w:t>
        <w:br/>
        <w:t>《旧唐书》卷19下《僖宗纪》广明元年(880年)正月条。</w:t>
      </w:r>
    </w:p>
    <w:p>
      <w:r>
        <w:br w:type="page"/>
      </w:r>
    </w:p>
    <w:p>
      <w:r>
        <w:t>266 中国人口史 第二卷 隋唐五代时期</w:t>
        <w:br/>
        <w:t>五代十国期间，唐江南道故境为吴越、南唐、湖南、漳泉所据，</w:t>
        <w:br/>
        <w:t>四政权所辖户数约合145万余户(据宋初灭国所得户数合计)，较</w:t>
        <w:br/>
        <w:t>唐元和时同一区域内的户数增加20余万。另据《太平寰宇记》载</w:t>
        <w:br/>
        <w:t>北宋太平兴国年间江南道所领户数高达183万余户，超过唐天宝</w:t>
        <w:br/>
        <w:t>盛时的该道户数，户数较高的地区除江东之外，今江西、福建境内</w:t>
        <w:br/>
        <w:t>诸州户数的剧增最为突出，这点一如前述。江西、福建境内诸军州</w:t>
        <w:br/>
        <w:t>户口分布比重的增大与中唐以来的发展趋势是相应的，表明这类</w:t>
        <w:br/>
        <w:t>地区的开发有了显著的迈进。</w:t>
        <w:br/>
        <w:t>当然，此期江南道人口的分布仍然是很不平衡的，例如该道西</w:t>
        <w:br/>
        <w:t>部今湖南境内诸州户口相对稀少，江西、福建境内之江州、南康、建</w:t>
        <w:br/>
        <w:t>昌、太平、汀、漳、广德等军州户数都不太高，甚至唐开元以来户数</w:t>
        <w:br/>
        <w:t>一直较多的润、苏、明、台、婺等州反见下降许多。这里或许有数字</w:t>
        <w:br/>
        <w:t>记载上的错误，譬如苏州据前唐僖宗乾符年间高达12万余户，此</w:t>
        <w:br/>
        <w:t>时仅存3.5万户，婺州元和朝4.8万余户，此时仅3000余户，莫名</w:t>
        <w:br/>
        <w:t>其妙地减损数倍，十分可疑。但某些军州的户数较低也是可以相</w:t>
        <w:br/>
        <w:t>信的，像闽、赣、湘三地的一些山区户口原本便不太多，开发的程度</w:t>
        <w:br/>
        <w:t>也很有限。这类地区的进一步开发和户口比重的上升可能要到北</w:t>
        <w:br/>
        <w:t>宋中叶前后。此不拟赘述。</w:t>
        <w:br/>
        <w:t>九、剑南道</w:t>
        <w:br/>
        <w:t>唐贞观中剑南道辖州府53个，包括成都、眉、绵、剑、梓、阆、</w:t>
        <w:br/>
        <w:t>果、遂、资、陵、普、荣、简、嘉、邛、雅、泸、茂、翼、维、涂、炎、彻、向、</w:t>
        <w:br/>
        <w:t>冉、穹、戎、协、曲、郎、昆、盘、梨、匡、鬣、尹、曾、钩、靡、裒、宋、微、</w:t>
        <w:br/>
        <w:t>姚、嶲、松、文、扶、龙、琚、盍、真、位、嶂州等。该道主要以四川盆地</w:t>
        <w:br/>
        <w:t>为中心，北起羌水西岸与陇右道接境，西沿岷山、邛崃山、大雪山东</w:t>
        <w:br/>
        <w:t>侧向南经雅砻江、金沙江、怒江、萨尔温江诸水与吐蕃、骠国分界，</w:t>
        <w:br/>
        <w:t>南抵云贵高原南端至澜沧江、湄公河流域包括金齿、黑、僰、濮子、</w:t>
        <w:br/>
        <w:t>望、茫诸部，东自南盘江、清水江诸水流域向北经北盘江、三岔河、</w:t>
        <w:br/>
        <w:t>六冲河、大娄山、僰溪、洋水、长江、涪江、盐亭溪诸水沿嘉陵江、白</w:t>
        <w:br/>
        <w:t>龙江抵秦岭西麓，分别与岭南、江南(黔中)、山南(西)道接界。</w:t>
        <w:br/>
        <w:t>唐开元改十五道，该道辖州府大体如旧，仅北部之文、扶两州、</w:t>
      </w:r>
    </w:p>
    <w:p>
      <w:r>
        <w:br w:type="page"/>
      </w:r>
    </w:p>
    <w:p>
      <w:r>
        <w:t>第四章 隋唐五代的人口分布 267</w:t>
        <w:br/>
        <w:t>东部之果、阆两州割属山南。但剑南南部多因诸羌归附而置羁縻</w:t>
        <w:br/>
        <w:t>州。诸羌时附时叛，故置废无常。以后又因吐蕃的强盛、南诏的崛</w:t>
        <w:br/>
        <w:t>起，大渡河、大凉山、马湖江、皂水以南的大部分地区基本上不为唐</w:t>
        <w:br/>
        <w:t>所控制，因而从辖境来看较之唐初大为减小。不过，剑南道北部诸</w:t>
        <w:br/>
        <w:t>州府由于经济的发展、人户的增多析置了不少州县，如益州成都府</w:t>
        <w:br/>
        <w:t>唐初已析置简州，垂拱二年(686年)又析置彭、蜀、汉三州；唐初隶</w:t>
        <w:br/>
        <w:t>属山南的合、渝两州划归剑南，则天宝时期该道仍计有成都府、彭、</w:t>
        <w:br/>
        <w:t>蜀、汉、简、嘉、眉、邛、资、嶲、雅、黎、茂、翼、维、戎、姚、松、当、悉、</w:t>
        <w:br/>
        <w:t>静、柘、恭、保、真、霸、梓、遂、绵、剑、合、龙、普、渝、陵、荣、泸等37</w:t>
        <w:br/>
        <w:t>个州府(果、阆两州此时割隶山南)。《元和郡县图志》载元和初剑</w:t>
        <w:br/>
        <w:t>南道辖境州府数略同，复置曲、协等羁縻州，割泸、普、渝、合、资、荣</w:t>
        <w:br/>
        <w:t>等州界置昌州①，又将果、阆两州还属剑南，合计有42州。</w:t>
        <w:br/>
        <w:t>这样有唐一代较稳定地隶属剑南的，有成都、彭、蜀、汉、简、</w:t>
        <w:br/>
        <w:t>嘉、眉、邛、资、寓、雅、黎、翼、维、戎、姚、松、当、悉、静、柘、茂、恭、</w:t>
        <w:br/>
        <w:t>保、真、霸、梓、遂、果、阆、绵、剑、合、龙、普、渝、陵、荣、泸、昌、曲、协</w:t>
        <w:br/>
        <w:t>等42州府②，约当隋之蜀郡(唐成都府、汉、彭、蜀、简州)、眉山(唐</w:t>
        <w:br/>
        <w:t>眉、嘉州)、金山(唐绵州)、普安(唐剑州)、新城(唐梓州)、巴西(唐</w:t>
        <w:br/>
        <w:t>果、阆州)、遂宁(唐遂州)、资阳(唐普、资州)、隆山(唐陵州)、临邛</w:t>
        <w:br/>
        <w:t>(唐邛、雅、黎州)、泸川(唐泸州)、汶山(唐茂、翼、维、悉、保州)、犍</w:t>
        <w:br/>
        <w:t>为(唐戎、协、曲州)、越嶲(唐嶲州)、同昌(唐松、当、静、恭州)、平武</w:t>
        <w:br/>
        <w:t>(唐龙州)、临翼(唐真州)、涪陵(唐合州)、巴郡(唐渝州)、隆山(唐</w:t>
        <w:br/>
        <w:t>荣州)诸郡境。另外，唐姚州，武德四年置，即以后南诏属地(今云</w:t>
        <w:br/>
        <w:t>南大理、昆明附近)。在唐或臣或否，隋世未及归附；霸州，天宝元</w:t>
        <w:br/>
        <w:t>年招附生羌置，位于隋代之清化、巴西两郡间；柘州，显庆三年(658</w:t>
        <w:br/>
        <w:t>年)开置，位于邛崃山东麓，隋属域外之地。此将唐剑南贞观、开</w:t>
        <w:br/>
        <w:t>元、天宝、元和四朝各州户数列表如下。</w:t>
        <w:br/>
        <w:t>①</w:t>
        <w:br/>
        <w:t>昌州之置，据《元和郡县图志》卷33《剑南道下》东川节度使之昌州条：“乾元元年，</w:t>
        <w:br/>
        <w:t>左拾遗李鼎祚奏以山川阔远，请割泸、普、渝、合、资、荣等六州界置昌州，寻为狂贼</w:t>
        <w:br/>
        <w:t>张朝等所焚，州遂罢废。大历十年(775年)，本道使崔宁又奏复置，以镇押夷獠。”</w:t>
        <w:br/>
        <w:t>②</w:t>
        <w:br/>
        <w:t>其中，维州肃、代时即没于吐蕃，贞元时复之，元和中再没，大中末又复之。见《元</w:t>
        <w:br/>
        <w:t>和郡县图志》卷32。</w:t>
      </w:r>
    </w:p>
    <w:p>
      <w:r>
        <w:br w:type="page"/>
      </w:r>
    </w:p>
    <w:p>
      <w:r>
        <w:t>268</w:t>
        <w:br/>
        <w:t>中国人口史 第二卷</w:t>
        <w:br/>
        <w:t>隋唐五代时期</w:t>
        <w:br/>
        <w:t>表4-22</w:t>
        <w:br/>
        <w:t>唐剑南道诸州府各阶段户数</w:t>
        <w:br/>
        <w:t>户</w:t>
        <w:br/>
        <w:t>数</w:t>
        <w:br/>
        <w:t>州府</w:t>
        <w:br/>
        <w:t>贞观户</w:t>
        <w:br/>
        <w:t>开元户</w:t>
        <w:br/>
        <w:t>天宝户</w:t>
        <w:br/>
        <w:t>元和户</w:t>
        <w:br/>
        <w:t>成都府</w:t>
        <w:br/>
        <w:t>117889</w:t>
        <w:br/>
        <w:t>137046</w:t>
        <w:br/>
        <w:t>160950</w:t>
        <w:br/>
        <w:t>46010</w:t>
        <w:br/>
        <w:t>彭州</w:t>
        <w:br/>
        <w:t>50120</w:t>
        <w:br/>
        <w:t>55922</w:t>
        <w:br/>
        <w:t>9887</w:t>
        <w:br/>
        <w:t>蜀</w:t>
        <w:br/>
        <w:t>州</w:t>
        <w:br/>
        <w:t>50026</w:t>
        <w:br/>
        <w:t>56577</w:t>
        <w:br/>
        <w:t>14508</w:t>
        <w:br/>
        <w:t>汉</w:t>
        <w:br/>
        <w:t>州</w:t>
        <w:br/>
        <w:t>42500</w:t>
        <w:br/>
        <w:t>69005</w:t>
        <w:br/>
        <w:t>2115</w:t>
        <w:br/>
        <w:t>简</w:t>
        <w:br/>
        <w:t>州</w:t>
        <w:br/>
        <w:t>13805</w:t>
        <w:br/>
        <w:t>20223</w:t>
        <w:br/>
        <w:t>23066</w:t>
        <w:br/>
        <w:t>2522</w:t>
        <w:br/>
        <w:t>嘉</w:t>
        <w:br/>
        <w:t>州</w:t>
        <w:br/>
        <w:t>25085</w:t>
        <w:br/>
        <w:t>22912</w:t>
        <w:br/>
        <w:t>34289</w:t>
        <w:br/>
        <w:t>1975</w:t>
        <w:br/>
        <w:t>眉</w:t>
        <w:br/>
        <w:t>州</w:t>
        <w:br/>
        <w:t>36009</w:t>
        <w:br/>
        <w:t>42836</w:t>
        <w:br/>
        <w:t>43529</w:t>
        <w:br/>
        <w:t>5804</w:t>
        <w:br/>
        <w:t>邛</w:t>
        <w:br/>
        <w:t>州</w:t>
        <w:br/>
        <w:t>15886</w:t>
        <w:br/>
        <w:t>13052</w:t>
        <w:br/>
        <w:t>42107</w:t>
        <w:br/>
        <w:t>25176</w:t>
        <w:br/>
        <w:t>资</w:t>
        <w:br/>
        <w:t>州</w:t>
        <w:br/>
        <w:t>29347</w:t>
        <w:br/>
        <w:t>18522</w:t>
        <w:br/>
        <w:t>29635</w:t>
        <w:br/>
        <w:t>1499</w:t>
        <w:br/>
        <w:t>萬</w:t>
        <w:br/>
        <w:t>州</w:t>
        <w:br/>
        <w:t>23054</w:t>
        <w:br/>
        <w:t>38035</w:t>
        <w:br/>
        <w:t>38035</w:t>
        <w:br/>
        <w:t>16582</w:t>
        <w:br/>
        <w:t>雅</w:t>
        <w:br/>
        <w:t>州</w:t>
        <w:br/>
        <w:t>10362</w:t>
        <w:br/>
        <w:t>6589</w:t>
        <w:br/>
        <w:t>6589</w:t>
        <w:br/>
        <w:t>1453</w:t>
        <w:br/>
        <w:t>黎</w:t>
        <w:br/>
        <w:t>州</w:t>
        <w:br/>
        <w:t>338</w:t>
        <w:br/>
        <w:t>翼</w:t>
        <w:br/>
        <w:t>州</w:t>
        <w:br/>
        <w:t>1602</w:t>
        <w:br/>
        <w:t>1714</w:t>
        <w:br/>
        <w:t>1714</w:t>
        <w:br/>
        <w:t>维</w:t>
        <w:br/>
        <w:t>州</w:t>
        <w:br/>
        <w:t>2142</w:t>
        <w:br/>
        <w:t>765</w:t>
        <w:br/>
        <w:t>765</w:t>
        <w:br/>
        <w:t>戎</w:t>
        <w:br/>
        <w:t>州</w:t>
        <w:br/>
        <w:t>31670</w:t>
        <w:br/>
        <w:t>6787</w:t>
        <w:br/>
        <w:t>6787</w:t>
        <w:br/>
        <w:t>1293</w:t>
        <w:br/>
        <w:t>姚</w:t>
        <w:br/>
        <w:t>州</w:t>
        <w:br/>
        <w:t>3700</w:t>
        <w:br/>
        <w:t>3720</w:t>
        <w:br/>
        <w:t>松</w:t>
        <w:br/>
        <w:t>州</w:t>
        <w:br/>
        <w:t>612</w:t>
        <w:br/>
        <w:t>720</w:t>
        <w:br/>
        <w:t>2100</w:t>
        <w:br/>
        <w:t>州</w:t>
        <w:br/>
        <w:t>2100</w:t>
        <w:br/>
        <w:t>855</w:t>
        <w:br/>
        <w:t>悉</w:t>
        <w:br/>
        <w:t>州</w:t>
        <w:br/>
        <w:t>855</w:t>
        <w:br/>
        <w:t>672</w:t>
        <w:br/>
        <w:t>静</w:t>
        <w:br/>
        <w:t>州</w:t>
        <w:br/>
        <w:t>672</w:t>
        <w:br/>
        <w:t>400</w:t>
        <w:br/>
        <w:t>柘</w:t>
        <w:br/>
        <w:t>州</w:t>
        <w:br/>
        <w:t>400</w:t>
        <w:br/>
        <w:t>1180</w:t>
        <w:br/>
        <w:t>恭</w:t>
        <w:br/>
        <w:t>州</w:t>
        <w:br/>
        <w:t>1180</w:t>
        <w:br/>
        <w:t>1240</w:t>
        <w:br/>
        <w:t>保</w:t>
        <w:br/>
        <w:t>州</w:t>
        <w:br/>
        <w:t>1240</w:t>
        <w:br/>
        <w:t>676</w:t>
        <w:br/>
        <w:t>真</w:t>
        <w:br/>
        <w:t>州</w:t>
        <w:br/>
        <w:t>676</w:t>
        <w:br/>
        <w:t>676</w:t>
        <w:br/>
        <w:t>霸</w:t>
        <w:br/>
        <w:t>州</w:t>
        <w:br/>
        <w:t>570</w:t>
        <w:br/>
        <w:t>175</w:t>
        <w:br/>
        <w:t>梓</w:t>
        <w:br/>
        <w:t>州</w:t>
        <w:br/>
        <w:t>45929</w:t>
        <w:br/>
        <w:t>15478</w:t>
        <w:br/>
        <w:t>61824</w:t>
        <w:br/>
        <w:t>6985</w:t>
        <w:br/>
        <w:t>遂</w:t>
        <w:br/>
        <w:t>州</w:t>
        <w:br/>
        <w:t>12977</w:t>
        <w:br/>
        <w:t>37377</w:t>
        <w:br/>
        <w:t>35632</w:t>
        <w:br/>
        <w:t>3846</w:t>
        <w:br/>
        <w:t>果</w:t>
        <w:br/>
        <w:t>州</w:t>
        <w:br/>
        <w:t>13510</w:t>
        <w:br/>
        <w:t>41300</w:t>
        <w:br/>
        <w:t>33904</w:t>
        <w:br/>
        <w:t>阆</w:t>
        <w:br/>
        <w:t>州</w:t>
        <w:br/>
        <w:t>38949</w:t>
        <w:br/>
        <w:t>18200</w:t>
        <w:br/>
        <w:t>25588</w:t>
        <w:br/>
        <w:t>绵</w:t>
        <w:br/>
        <w:t>州</w:t>
        <w:br/>
        <w:t>43904</w:t>
        <w:br/>
        <w:t>51480</w:t>
        <w:br/>
        <w:t>65066</w:t>
        <w:br/>
        <w:t>7148</w:t>
        <w:br/>
        <w:t>剑</w:t>
        <w:br/>
        <w:t>州</w:t>
        <w:br/>
        <w:t>36714</w:t>
        <w:br/>
        <w:t>13976</w:t>
        <w:br/>
        <w:t>23510</w:t>
        <w:br/>
        <w:t>2903</w:t>
      </w:r>
    </w:p>
    <w:p>
      <w:r>
        <w:br w:type="page"/>
      </w:r>
    </w:p>
    <w:p>
      <w:r>
        <w:t>第四章 隋唐五代的人口分布</w:t>
        <w:br/>
        <w:t>269</w:t>
        <w:br/>
        <w:t>续表</w:t>
        <w:br/>
        <w:t>户数</w:t>
        <w:br/>
        <w:t>州府</w:t>
        <w:br/>
        <w:t>贞观户</w:t>
        <w:br/>
        <w:t>开元户</w:t>
        <w:br/>
        <w:t>天宝户</w:t>
        <w:br/>
        <w:t>元和户</w:t>
        <w:br/>
        <w:t>合州</w:t>
        <w:br/>
        <w:t>14934</w:t>
        <w:br/>
        <w:t>20067</w:t>
        <w:br/>
        <w:t>66814</w:t>
        <w:br/>
        <w:t>2892</w:t>
        <w:br/>
        <w:t>龙州</w:t>
        <w:br/>
        <w:t>1017</w:t>
        <w:br/>
        <w:t>919</w:t>
        <w:br/>
        <w:t>2992</w:t>
        <w:br/>
        <w:t>329</w:t>
        <w:br/>
        <w:t>普州</w:t>
        <w:br/>
        <w:t>25840</w:t>
        <w:br/>
        <w:t>32608</w:t>
        <w:br/>
        <w:t>25693</w:t>
        <w:br/>
        <w:t>1652</w:t>
        <w:br/>
        <w:t>渝州</w:t>
        <w:br/>
        <w:t>12710</w:t>
        <w:br/>
        <w:t>5962</w:t>
        <w:br/>
        <w:t>6995</w:t>
        <w:br/>
        <w:t>832</w:t>
        <w:br/>
        <w:t>陵州</w:t>
        <w:br/>
        <w:t>17441</w:t>
        <w:br/>
        <w:t>17955</w:t>
        <w:br/>
        <w:t>34728</w:t>
        <w:br/>
        <w:t>1985</w:t>
        <w:br/>
        <w:t>荣州</w:t>
        <w:br/>
        <w:t>12262</w:t>
        <w:br/>
        <w:t>4707</w:t>
        <w:br/>
        <w:t>5639</w:t>
        <w:br/>
        <w:t>880</w:t>
        <w:br/>
        <w:t>泸州</w:t>
        <w:br/>
        <w:t>19116</w:t>
        <w:br/>
        <w:t>16807</w:t>
        <w:br/>
        <w:t>16594</w:t>
        <w:br/>
        <w:t>1969</w:t>
        <w:br/>
        <w:t>昌州</w:t>
        <w:br/>
        <w:t>1109</w:t>
        <w:br/>
        <w:t>曲州</w:t>
        <w:br/>
        <w:t>1094</w:t>
        <w:br/>
        <w:t>协州</w:t>
        <w:br/>
        <w:t>329</w:t>
        <w:br/>
        <w:t>229</w:t>
        <w:br/>
        <w:t>茂州</w:t>
        <w:br/>
        <w:t>3386</w:t>
        <w:br/>
        <w:t>2540</w:t>
        <w:br/>
        <w:t>2510</w:t>
        <w:br/>
        <w:t>690</w:t>
        <w:br/>
        <w:t>涂、炎以下</w:t>
        <w:br/>
        <w:t>50733</w:t>
        <w:br/>
        <w:t>24州</w:t>
        <w:br/>
        <w:t>合计</w:t>
        <w:br/>
        <w:t>662008</w:t>
        <w:br/>
        <w:t>739145</w:t>
        <w:br/>
        <w:t>985513</w:t>
        <w:br/>
        <w:t>162382</w:t>
        <w:br/>
        <w:t>资料来源：《旧唐书·地理志》、《元和郡县图志》。户数所属年份见本卷第一章《绪论》，</w:t>
        <w:br/>
        <w:t>另参笔者《唐代人口问题研究》第1章。</w:t>
        <w:br/>
        <w:t>说明：柘州，旧志无户口数，此据新唐志补之。</w:t>
        <w:br/>
        <w:t>剑南诸州府在隋大业年间约有户360184，其中蜀郡有10万</w:t>
        <w:br/>
        <w:t>余户，居该区总户数的近三分之一，其次为巴西郡，有41604户，约</w:t>
        <w:br/>
        <w:t>占九分之一，此外2万户以上的郡还有金山、普安、新城、资阳、汶</w:t>
        <w:br/>
        <w:t>山、临邛、眉山7郡。其他各郡在数千户至万余户之间。据前所</w:t>
        <w:br/>
        <w:t>述，隋末丧乱剑南地区基本上未受影响，同时又有大批北方民户迁</w:t>
        <w:br/>
        <w:t>移而来，因此唐初剑南诸州户口非但没有减少，而且较大业户增加</w:t>
        <w:br/>
        <w:t>不少。</w:t>
        <w:br/>
        <w:t>旧唐志载贞观十三年剑南诸州府总户数63万余，若合以后割</w:t>
        <w:br/>
        <w:t>属该道的渝、合两州在内，户数更高达66万余，较大业户净增近</w:t>
        <w:br/>
        <w:t>30万，增长的幅度在各道中居首位。内虽含涂、炎、向、彻等24羁</w:t>
        <w:br/>
        <w:t>縻州户数在内，但多属新招抚“生羌”、“夷僚”所置，户数均稀少，因</w:t>
      </w:r>
    </w:p>
    <w:p>
      <w:r>
        <w:br w:type="page"/>
      </w:r>
    </w:p>
    <w:p>
      <w:r>
        <w:t>270 中国人口史 第二卷 隋唐五代时期</w:t>
        <w:br/>
        <w:t>而无足轻重。即便除去此数，仍比隋代高得多。其中益、简两州即</w:t>
        <w:br/>
        <w:t>约当隋之蜀郡合计有户131694，比隋增加24%强；眉、嘉两州约当</w:t>
        <w:br/>
        <w:t>隋之眉山郡，大业户23799，唐初仅眉州即36009，嘉州25085户，</w:t>
        <w:br/>
        <w:t>合计61094户，比隋净增约1.6倍；资、普两州约当隋之资阳郡，大</w:t>
        <w:br/>
        <w:t>业户25725，唐初资州即 29347，加上普州 25840，计 55187 户，比</w:t>
        <w:br/>
        <w:t>隋净增近1.2倍。其余梓、遂、果、阆、绵、剑、合、陵、荣、泸、戎、协、</w:t>
        <w:br/>
        <w:t>曲诸州均有增长，渝州略有下降，茂、翼、维、悉、保5州相当于隋之</w:t>
        <w:br/>
        <w:t>汶山郡，松、当、静、恭相当隋之同昌郡，因贞观户多有缺失，不明升</w:t>
        <w:br/>
        <w:t>降情况。总之，大部分州郡户数较之隋代都有明显增长。</w:t>
        <w:br/>
        <w:t>唐剑南道人口</w:t>
        <w:br/>
        <w:t>从该道人口的地理分布来看，主要集中于四川盆地及其周围</w:t>
        <w:br/>
        <w:t>地理分布，主要</w:t>
        <w:br/>
        <w:t>地区以及东部之汶水、资水、涪水、梓潼水流域，南部的川滇山区，</w:t>
        <w:br/>
        <w:t>集中于四川盆地</w:t>
        <w:br/>
        <w:t>西部之贡嘎、邛崃山区，北部之松潘地区人户较为稀少。</w:t>
        <w:br/>
        <w:t>及其周围地区，</w:t>
        <w:br/>
        <w:t>贞观以后，剑南户口仍然持续上升。《旧唐书》卷5《高宗纪</w:t>
        <w:br/>
        <w:t>而南部、西部及</w:t>
        <w:br/>
        <w:t>北部山区人户较</w:t>
        <w:br/>
        <w:t>下》总章二年(669年)秋七月条(《册府元龟》卷105《帝王部·惠</w:t>
        <w:br/>
        <w:t>为稀少。</w:t>
        <w:br/>
        <w:t>民一》同)载：</w:t>
        <w:br/>
        <w:t>剑南益、泸、嶲、茂、陵、邛、雅、绵、翼、维、始、简、资、荣、</w:t>
        <w:br/>
        <w:t>隆、果、梓、普、遂等一十九州旱，百姓乏绝，总三十六万七千六</w:t>
        <w:br/>
        <w:t>百九十户，遣司珍大夫路励行存问赈贷。</w:t>
        <w:br/>
        <w:t>本条所记剑南19州，始、隆两州无考，可能旋置旋废。其余17州</w:t>
        <w:br/>
        <w:t>贞观中约有户408452，总章二年的这次旱灾，“百姓乏绝”者即有</w:t>
        <w:br/>
        <w:t>367690户，则各该州户数当不减于贞观中期，其余未受灾之州户</w:t>
        <w:br/>
        <w:t>口可能仍在上升。高宗、武后时期户口逃亡十分严重，剑南地区据</w:t>
        <w:br/>
        <w:t>狄仁杰、陈子昂、张柬之所说亦无例外①。然而也就在此时，剑南</w:t>
        <w:br/>
        <w:t>户口仍在增长，益州即因户口众多于垂拱二年先后析出彭、蜀、汉</w:t>
        <w:br/>
        <w:t>3州。至玄宗开元中期该道总户数已上升到约74万，内黎、姚、</w:t>
        <w:br/>
        <w:t>曲、昌诸州无户数，不计在内。比贞观户数增加约12%，天宝年间</w:t>
        <w:br/>
        <w:t>复增至近百万户，比开元户增加20多万。其中益州高达160950</w:t>
        <w:br/>
        <w:t>户。该州唐初约117889户，天宝年间合析置的彭、蜀、汉3州计</w:t>
        <w:br/>
        <w:t>①分见《旧唐书》卷89《狄仁杰传》，陈子昂《陈伯玉集》卷8《上军国利害事三条》，《旧</w:t>
        <w:br/>
        <w:t>唐书》卷91《张柬之传》。</w:t>
      </w:r>
    </w:p>
    <w:p>
      <w:r>
        <w:br w:type="page"/>
      </w:r>
    </w:p>
    <w:p>
      <w:r>
        <w:t>第四章 隋唐五代的人口分布 271</w:t>
        <w:br/>
        <w:t>34万余，较贞观户净增近2倍。全道户口较稠密的地区除益州之</w:t>
        <w:br/>
        <w:t>外，5万户以上的州有汉、彭、蜀、梓、绵、合等6州，而我们知道唐</w:t>
        <w:br/>
        <w:t>初剑南5万户以上的州府只有益州，可见四川盆地及其周围地区</w:t>
        <w:br/>
        <w:t>人口增长之迅速。此期该道大部分州郡户口直线上升，也有部分</w:t>
        <w:br/>
        <w:t>州郡户数少于贞观年间。这些州郡是戎、阆、剑、普、渝、荣、泸、茂</w:t>
        <w:br/>
        <w:t>等州。其中戎、荣、泸3州户口的减少或与近南诏有关，茂州地近</w:t>
        <w:br/>
        <w:t>吐蕃，可能因边境之故而户数减损。但阆、剑、渝、普4州属川东之</w:t>
        <w:br/>
        <w:t>地，人户原本众多，此时却有所下降，不知何故，尚待后考。</w:t>
        <w:br/>
        <w:t>天宝以后，剑南地区虽未受安史乱兵的重创，但缘边诸州却屡</w:t>
        <w:br/>
        <w:t>受吐蕃的劫掠。代宗大历十四年十月，“吐蕃率南蛮十万众来寇，</w:t>
        <w:br/>
        <w:t>一人茂州，过汶川及灌口；一入扶、文，掠方维、白坝；一入黎、雅，过</w:t>
        <w:br/>
        <w:t>邛徕，连陷郡邑”①，则缘边诸州户数的减耗自不待言。但剑南大</w:t>
        <w:br/>
        <w:t>部分地区尤其最为富饶的成都平原及川东诸州仍为唐廷所直接控</w:t>
        <w:br/>
        <w:t>制，在中央财政中的重要地位并未丧失。建中四年(783年)泾原</w:t>
        <w:br/>
        <w:t>兵变后，德宗在奉天，贡献踵道，“及次梁，依剑蜀为根本”②。</w:t>
        <w:br/>
        <w:t>宪宗元和二年，李吉甫所上国计簿言：天下每岁赋入倚办止</w:t>
        <w:br/>
        <w:t>于东南八道四十九州，未及剑南。其实，元和初剑南遭刘闢叛乱，</w:t>
        <w:br/>
        <w:t>可能一度未上供钱物。但刘闸之乱元和元年九月即已平定，根据</w:t>
        <w:br/>
        <w:t>唐宪宗的诏书可知，即使在刘闢之乱的过程中剑南两税“上供钱”</w:t>
        <w:br/>
        <w:t>仍然征纳。《册府元龟》卷491《邦计部·蠲复三》录元和元年十月</w:t>
        <w:br/>
        <w:t>诏提到东川州县“发挽馈军，百姓劳弊”，元和二年上供钱物并放。</w:t>
        <w:br/>
        <w:t>元和二年四月庚辰制称：以剑南西川所管，新罹兵革，“蠲放去年</w:t>
        <w:br/>
        <w:t>两税、榷酒上供钱五十六万余贯，今年者免其半”。又云“剑南西川</w:t>
        <w:br/>
        <w:t>尝赋钱米贯、石七十余万”③。由此，元和元年剑南东、西川两税上</w:t>
        <w:br/>
        <w:t>供钱数仍然不少，元和二年有所减免，仅是依历贼州例的抚慰措施</w:t>
        <w:br/>
        <w:t>而已。可能由于乱事初定，民户尚未安稳，又由于元和元年、二年</w:t>
        <w:br/>
        <w:t>的两税、榷酒上供钱等已经免除，因而国计簿的作者未将其列在赋</w:t>
        <w:br/>
        <w:t>①</w:t>
        <w:br/>
        <w:t>《唐会要》卷99《南诏蛮》大历十四年(779年)十月条；《旧唐书》卷117《崔宁传》；</w:t>
        <w:br/>
        <w:t>同书卷196《吐蕃传》。</w:t>
        <w:br/>
        <w:t>②</w:t>
        <w:br/>
        <w:t>《新唐书》卷127《张延赏传》。</w:t>
        <w:br/>
        <w:t>③</w:t>
        <w:br/>
        <w:t>并见《册府元龟》卷491《邦计部·蠲复三》。</w:t>
      </w:r>
    </w:p>
    <w:p>
      <w:r>
        <w:br w:type="page"/>
      </w:r>
    </w:p>
    <w:p>
      <w:r>
        <w:t>272 中国人口史 第二卷 隋唐五代时期</w:t>
        <w:br/>
        <w:t>入倚办道州之内。当然，此时的剑南西有吐蕃之患，南有南诏威</w:t>
        <w:br/>
        <w:t>逼，又经过刘闢的乱事，其经济状况已不可与天宝盛时相比，人户</w:t>
        <w:br/>
        <w:t>也应有所下降。元和志录剑南东、西川州郡户数部分缺失，存户州</w:t>
        <w:br/>
        <w:t>共计26州府，无一达到5万户以上者。内成都府(益州于天宝元</w:t>
        <w:br/>
        <w:t>年改称蜀郡，至德二年改为成都府)也由原先的10余万户跌至4.6</w:t>
        <w:br/>
        <w:t>万户，大部分州郡仅数千户乃至数百户。万户以上州府除成都之</w:t>
        <w:br/>
        <w:t>外，还有蜀、邛、嶲3州，也各在2.5万户以下。彭、汉、简、嘉、眉、</w:t>
        <w:br/>
        <w:t>资、雅、梓、遂、绵、合、剑等州均下降数倍甚至数10倍。全道存户</w:t>
        <w:br/>
        <w:t>州之总户数约计159860，仅及天宝户的约六分之一，贞观户的四</w:t>
        <w:br/>
        <w:t>分之一，这个数字当然很不准确，《全唐文》卷744卢求《成都记序》</w:t>
        <w:br/>
        <w:t>有云：</w:t>
        <w:br/>
        <w:t>大中六年四月，诏以丞相太原公……镇蜀。蜀为奥壤，领</w:t>
        <w:br/>
        <w:t>州十四，县七十一，户百万，兵士五万，外疆接两蕃，人性劲勇，</w:t>
        <w:br/>
        <w:t>易化以道，难诬以智。</w:t>
        <w:br/>
        <w:t>卢求所言之太原公指时为剑南西川节度使的白敏中。据《旧唐书》</w:t>
        <w:br/>
        <w:t>卷166《白居易附白敏中传》，居易从父弟，武宗会昌末为同平章</w:t>
        <w:br/>
        <w:t>事，兼刑部尚书、集贤史馆大学士。宣宗朝加右仆射，封太清宫使、</w:t>
        <w:br/>
        <w:t>太原郡开国公。大中七年进位特进、成都尹、剑南西川节度副大使</w:t>
        <w:br/>
        <w:t>知节度等事，凡治蜀五年①。本传所言白敏中充剑南西川节度年</w:t>
        <w:br/>
        <w:t>份与卢求所言不合，或六年有诏，七年赴任。卢求为其幕僚，并主</w:t>
        <w:br/>
        <w:t>持撰写《成都记序》，对剑南尤其成都的记述应当是有根据的。按</w:t>
        <w:br/>
        <w:t>《记序》所言，剑南西川所辖14州之户数即达百万，远远超过元和</w:t>
        <w:br/>
        <w:t>志所载元和初年剑南全道存户州的总户数，而且不包括川东诸州</w:t>
        <w:br/>
        <w:t>在内。我怀疑卢求所说乃是对成都及西川诸州实有户数的估计</w:t>
        <w:br/>
        <w:t>数，并非著籍户数。即便如此，假定卢求的估计不误，则大中年间</w:t>
        <w:br/>
        <w:t>蜀川一带的著籍户口仍然远多于元和年间。我们知道，唐末李景</w:t>
        <w:br/>
        <w:t>逊充西川，因蒋伸为相，遂托疾离镇，时有诗叹曰：“成都十万户，</w:t>
        <w:br/>
        <w:t>抛若一鸿毛”②，那时成都尚存10万户。我们还知道中唐以后唐</w:t>
        <w:br/>
        <w:t>① 参见《新唐书》卷119《白居易传附敏中传》。</w:t>
        <w:br/>
        <w:t>②</w:t>
        <w:br/>
        <w:t>见孙光宪《北梦琐言》卷5“中书蕃人事”条。</w:t>
      </w:r>
    </w:p>
    <w:p>
      <w:r>
        <w:br w:type="page"/>
      </w:r>
    </w:p>
    <w:p>
      <w:r>
        <w:t>第四章 隋唐五代的人口分布 273</w:t>
        <w:br/>
        <w:t>政府一直没有放弃对剑南的赋税征敛。前举元和初年宪宗诏便是</w:t>
        <w:br/>
        <w:t>证明。又如《册府元龟》卷488《邦计部·赋税二》载文宗大和四年</w:t>
        <w:br/>
        <w:t>五月剑南西川宣抚使谏议大夫崔戎奏：“准诏旨制置剑南西川两</w:t>
        <w:br/>
        <w:t>税旧纳见钱，今令一半纳见钱，一半纳当土所在杂物……成都府及</w:t>
        <w:br/>
        <w:t>诸县并邛、雅等州蛮寇所经过，赋税三分蠲放一分，其不经贼处，亦</w:t>
        <w:br/>
        <w:t>量减放。”所谓“旧纳见钱”表明剑南以往上供两税主要是货币，改</w:t>
        <w:br/>
        <w:t>行新制后，一半纳现钱，一半纳土物，并强调继续“依元估送省”。</w:t>
        <w:br/>
        <w:t>大和五年，剑南东川和江淮、荆襄、鄂岳并因水灾，蠲免“秋租”①，</w:t>
        <w:br/>
        <w:t>证实唐皇朝始终未放松对剑南的赋税征敛。这种状况一直持续到</w:t>
        <w:br/>
        <w:t>唐末，《资治通鉴》卷253僖宗广明元年(880年)条下载宰相卢携、</w:t>
        <w:br/>
        <w:t>豆卢琢上言：“大中之末，府库充实。自咸通以来，蛮两陷安南、邕</w:t>
        <w:br/>
        <w:t>管，一入黔中，四犯西川，征兵运粮，天下废弊，逾十五年，租赋太</w:t>
        <w:br/>
        <w:t>半，不入京师。”但由《旧唐书》卷19《僖宗纪》载光启元年(885年)</w:t>
        <w:br/>
        <w:t>黄巢起义失败后，各地纷纷割据，“江淮转运路绝，两河、江淮赋不</w:t>
        <w:br/>
        <w:t>上供，但岁时献奉而已。国命所能制者，河西、山南、剑南、岭南四</w:t>
        <w:br/>
        <w:t>道数十州”，可知剑南乃是唐皇朝最后控制的几个地区之一。直到</w:t>
        <w:br/>
        <w:t>文德元年(888年)，陈敬瑄与王建相攻，朝贡中绝②，足见剑南自始</w:t>
        <w:br/>
        <w:t>至终是唐中央政权赖以生存的重要地区之一③，则人户决不会下</w:t>
        <w:br/>
        <w:t>于数十万户。</w:t>
        <w:br/>
        <w:t>五代十国期间，剑南为后蜀所据，灭国时约计州府46个，198</w:t>
        <w:br/>
        <w:t>县，534039户。我们不知道剑南诸州府唐后期的具体著籍户数，</w:t>
        <w:br/>
        <w:t>想必应与此数字相当。</w:t>
        <w:br/>
        <w:t>《太平寰宇记》载北宋太平兴国年间剑南道户数合主客在内共</w:t>
        <w:br/>
        <w:t>867488户，接近于唐天宝户数。户数最多的仍然是益州，唐代户</w:t>
        <w:br/>
        <w:t>数较高的成都平原及周围地区各州，仍保持唐代盛时的规模，眉、</w:t>
        <w:br/>
        <w:t>梓、阆州有所增加。值得注意的是位于川东南的荣州(今自贡、荣</w:t>
        <w:br/>
        <w:t>县一带)和川西山地的雅州(今雅安附近)户数却大增，雅州户数高</w:t>
        <w:br/>
        <w:t>①</w:t>
        <w:br/>
        <w:t>《旧唐书》卷17《文宗纪下》。</w:t>
        <w:br/>
        <w:t>②</w:t>
        <w:br/>
        <w:t>《资治通鉴》卷257。</w:t>
        <w:br/>
        <w:t>③</w:t>
        <w:br/>
        <w:t>参见齐勇锋《中晚唐赋入止于江南八道说辨疑》，收于《唐史论丛》第2辑，陕西人</w:t>
        <w:br/>
        <w:t>民出版社1987年版。</w:t>
      </w:r>
    </w:p>
    <w:p>
      <w:r>
        <w:br w:type="page"/>
      </w:r>
    </w:p>
    <w:p>
      <w:r>
        <w:t>274 中国人口史 第二卷 隋唐五代时期</w:t>
        <w:br/>
        <w:t>达84561，仅次于益州，荣州户至6.6万余，远高于唐天宝盛时户</w:t>
        <w:br/>
        <w:t>数。而黎、泸、维、茂等州仍是稀少，与唐代无异。</w:t>
        <w:br/>
        <w:t>十、岭南道</w:t>
        <w:br/>
        <w:t>唐初岭南道所辖地域甚广，大抵置有广、韶、循、冈、贺、端、新、</w:t>
        <w:br/>
        <w:t>康、封、泷、春、藤、义、窦、勤、桂、昭、富、梧、蒙、龚、浔、宾、澄、象、</w:t>
        <w:br/>
        <w:t>柳、融、邕、贵、横、田、罗、潘、容、辩、白、牢、钦、禺、瀼、岩、安、武峨、</w:t>
        <w:br/>
        <w:t>爱、长、欢、峰、廉、雷、笼、崖、儋、琼、振等54州。该道东起闽西山</w:t>
        <w:br/>
        <w:t>地与江南东相接，北沿赣南、湘南丘陵地带向西经湘水、融溪水、都</w:t>
        <w:br/>
        <w:t>泥、古溪、西洋、清水等与江南、黔中、剑南相连，西至元江、李仙江</w:t>
        <w:br/>
        <w:t>两水间的和蛮部，南包海南岛、北部湾西岸、北岸向东沿南海北岸</w:t>
        <w:br/>
        <w:t>至南澳群岛，包括今广东、广西两省区、云南一部和越南北、中部大</w:t>
        <w:br/>
        <w:t>片地区。永徽后，为广、桂、容、邕、安南所谓“岭南五管”之地①。</w:t>
        <w:br/>
        <w:t>天宝年间该道辖境与贞观中略同，约计74州。新增高、恩、</w:t>
        <w:br/>
        <w:t>潮、万安、峦、宜、连、严、思唐、古、顺、绣、党、郁林、安南、睦、福禄、</w:t>
        <w:br/>
        <w:t>芝、演、武安等州。州数虽较唐初增加20个，但多为地广人稀之</w:t>
        <w:br/>
        <w:t>地。中晚唐时期，岭南为岭南、桂管、邕管、安南四使府所领，辖州</w:t>
        <w:br/>
        <w:t>府约计62个，增蛮、陆、郡、谅、武定、贡、化、南仪等州，减武峨、廉、</w:t>
        <w:br/>
        <w:t>芝、睦、义、禺、党、绣、顺、牢、古、思唐州，复割连州于江南②，多无</w:t>
        <w:br/>
        <w:t>户口记载。</w:t>
        <w:br/>
        <w:t>唐岭南道辖境大致相当于隋南海(唐广、韶、冈州)、龙川(唐循</w:t>
        <w:br/>
        <w:t>州)、苍梧(唐贺、封、梧州)、信安(唐端、新、康、勤州)、永熙(唐泷、</w:t>
        <w:br/>
        <w:t>义、窦州)、高凉(唐恩、春、高、罗、辩州)、永平(唐藤、龚、笼州)、始</w:t>
        <w:br/>
        <w:t>安(唐桂、昭、富、蒙、象、柳、融、汤州)、郁林(唐郁林、浔、平琴、宾、</w:t>
        <w:br/>
        <w:t>澄、绣、邕、贵、横、田、严州)、合浦(唐潘、容、白、禺、岩、雷、廉州)、</w:t>
        <w:br/>
        <w:t>宁越(唐钦、陆州)、交趾(唐安南、武峨、粤、芝、峰州)、九真(唐爱、</w:t>
        <w:br/>
        <w:t>福禄唐林)、长州)、日南(唐骥州)、林邑(唐林州)、珠崖(唐崖、琼、</w:t>
        <w:br/>
        <w:t>万安州)、儋耳(唐儋州)、临振(唐振州)诸郡境。</w:t>
        <w:br/>
        <w:t>①《旧唐书》卷41《地理志四》。</w:t>
        <w:br/>
        <w:t>②</w:t>
        <w:br/>
        <w:t>此仅依《元和郡县图志》所记而言，某些州唐后期旋置旋废，不待详论。</w:t>
      </w:r>
    </w:p>
    <w:p>
      <w:r>
        <w:br w:type="page"/>
      </w:r>
    </w:p>
    <w:p>
      <w:r>
        <w:t>第四章 隋唐五代的人口分布</w:t>
        <w:br/>
        <w:t>275</w:t>
        <w:br/>
        <w:t>由于本区诸州府户数很不完整，一些州郡又旋置旋废，因而准</w:t>
        <w:br/>
        <w:t>确甚至相对准确地对其人户进行统计是困难的。故4- 23 所列本</w:t>
        <w:br/>
        <w:t>区各阶段户数统计仅备参考而已。</w:t>
        <w:br/>
        <w:t>表4-23</w:t>
        <w:br/>
        <w:t>唐岭南道诸州府各阶段户数</w:t>
        <w:br/>
        <w:t>户数</w:t>
        <w:br/>
        <w:t>州府</w:t>
        <w:br/>
        <w:t>贞观户</w:t>
        <w:br/>
        <w:t>开元户</w:t>
        <w:br/>
        <w:t>天宝户</w:t>
        <w:br/>
        <w:t>元和户</w:t>
        <w:br/>
        <w:t>广</w:t>
        <w:br/>
        <w:t>州</w:t>
        <w:br/>
        <w:t>12463</w:t>
        <w:br/>
        <w:t>64250</w:t>
        <w:br/>
        <w:t>42235</w:t>
        <w:br/>
        <w:t>74099</w:t>
        <w:br/>
        <w:t>韶</w:t>
        <w:br/>
        <w:t>州</w:t>
        <w:br/>
        <w:t>6960</w:t>
        <w:br/>
        <w:t>20704</w:t>
        <w:br/>
        <w:t>31000</w:t>
        <w:br/>
        <w:t>9666</w:t>
        <w:br/>
        <w:t>循</w:t>
        <w:br/>
        <w:t>州</w:t>
        <w:br/>
        <w:t>6891</w:t>
        <w:br/>
        <w:t>9525</w:t>
        <w:br/>
        <w:t>9525</w:t>
        <w:br/>
        <w:t>2809</w:t>
        <w:br/>
        <w:t>冈</w:t>
        <w:br/>
        <w:t>州</w:t>
        <w:br/>
        <w:t>2358</w:t>
        <w:br/>
        <w:t>5650</w:t>
        <w:br/>
        <w:t>贺</w:t>
        <w:br/>
        <w:t>州</w:t>
        <w:br/>
        <w:t>6713</w:t>
        <w:br/>
        <w:t>2537</w:t>
        <w:br/>
        <w:t>4500</w:t>
        <w:br/>
        <w:t>449</w:t>
        <w:br/>
        <w:t>州</w:t>
        <w:br/>
        <w:t>4491</w:t>
        <w:br/>
        <w:t>8142</w:t>
        <w:br/>
        <w:t>9500</w:t>
        <w:br/>
        <w:t>1795</w:t>
        <w:br/>
        <w:t>新</w:t>
        <w:br/>
        <w:t>州</w:t>
        <w:br/>
        <w:t>7388</w:t>
        <w:br/>
        <w:t>(250)</w:t>
        <w:br/>
        <w:t>9500</w:t>
        <w:br/>
        <w:t>康</w:t>
        <w:br/>
        <w:t>州</w:t>
        <w:br/>
        <w:t>4124</w:t>
        <w:br/>
        <w:t>13152</w:t>
        <w:br/>
        <w:t>10510</w:t>
        <w:br/>
        <w:t>封</w:t>
        <w:br/>
        <w:t>州</w:t>
        <w:br/>
        <w:t>2555</w:t>
        <w:br/>
        <w:t>5652</w:t>
        <w:br/>
        <w:t>3900</w:t>
        <w:br/>
        <w:t>811</w:t>
        <w:br/>
        <w:t>泷</w:t>
        <w:br/>
        <w:t>州</w:t>
        <w:br/>
        <w:t>3627</w:t>
        <w:br/>
        <w:t>春</w:t>
        <w:br/>
        <w:t>州</w:t>
        <w:br/>
        <w:t>5714</w:t>
        <w:br/>
        <w:t>(11218)</w:t>
        <w:br/>
        <w:t>11218</w:t>
        <w:br/>
        <w:t>藤</w:t>
        <w:br/>
        <w:t>州</w:t>
        <w:br/>
        <w:t>9236</w:t>
        <w:br/>
        <w:t>(2980)</w:t>
        <w:br/>
        <w:t>3980</w:t>
        <w:br/>
        <w:t>义</w:t>
        <w:br/>
        <w:t>州</w:t>
        <w:br/>
        <w:t>3225</w:t>
        <w:br/>
        <w:t>1110</w:t>
        <w:br/>
        <w:t>窦</w:t>
        <w:br/>
        <w:t>州</w:t>
        <w:br/>
        <w:t>3550</w:t>
        <w:br/>
        <w:t>(388)</w:t>
        <w:br/>
        <w:t>1019</w:t>
        <w:br/>
        <w:t>勤</w:t>
        <w:br/>
        <w:t>州</w:t>
        <w:br/>
        <w:t>682</w:t>
        <w:br/>
        <w:t>682</w:t>
        <w:br/>
        <w:t>桂</w:t>
        <w:br/>
        <w:t>州</w:t>
        <w:br/>
        <w:t>32781</w:t>
        <w:br/>
        <w:t>26265</w:t>
        <w:br/>
        <w:t>17500</w:t>
        <w:br/>
        <w:t>8660</w:t>
        <w:br/>
        <w:t>昭</w:t>
        <w:br/>
        <w:t>州</w:t>
        <w:br/>
        <w:t>4918</w:t>
        <w:br/>
        <w:t>7003</w:t>
        <w:br/>
        <w:t>3500</w:t>
        <w:br/>
        <w:t>1578</w:t>
        <w:br/>
        <w:t>富</w:t>
        <w:br/>
        <w:t>州</w:t>
        <w:br/>
        <w:t>3349</w:t>
        <w:br/>
        <w:t>1316</w:t>
        <w:br/>
        <w:t>1290</w:t>
        <w:br/>
        <w:t>243</w:t>
        <w:br/>
        <w:t>梧</w:t>
        <w:br/>
        <w:t>州</w:t>
        <w:br/>
        <w:t>3084</w:t>
        <w:br/>
        <w:t>1209</w:t>
        <w:br/>
        <w:t>5000</w:t>
        <w:br/>
        <w:t>1871</w:t>
        <w:br/>
        <w:t>州</w:t>
        <w:br/>
        <w:t>1069</w:t>
        <w:br/>
        <w:t>1637</w:t>
        <w:br/>
        <w:t>1059</w:t>
        <w:br/>
        <w:t>272</w:t>
        <w:br/>
        <w:t>龚</w:t>
        <w:br/>
        <w:t>州</w:t>
        <w:br/>
        <w:t>13821</w:t>
        <w:br/>
        <w:t>2420</w:t>
        <w:br/>
        <w:t>9000</w:t>
        <w:br/>
        <w:t>276</w:t>
        <w:br/>
        <w:t>浔</w:t>
        <w:br/>
        <w:t>州</w:t>
        <w:br/>
        <w:t>2500</w:t>
        <w:br/>
        <w:t>1716</w:t>
        <w:br/>
        <w:t>(2500)</w:t>
        <w:br/>
        <w:t>宾</w:t>
        <w:br/>
        <w:t>州</w:t>
        <w:br/>
        <w:t>7485</w:t>
        <w:br/>
        <w:t>1895</w:t>
        <w:br/>
        <w:t>1976</w:t>
        <w:br/>
        <w:t>澄</w:t>
        <w:br/>
        <w:t>州</w:t>
        <w:br/>
        <w:t>10868</w:t>
        <w:br/>
        <w:t>2165</w:t>
        <w:br/>
        <w:t>1368</w:t>
        <w:br/>
        <w:t>象</w:t>
        <w:br/>
        <w:t>州</w:t>
        <w:br/>
        <w:t>11845</w:t>
        <w:br/>
        <w:t>.3290</w:t>
        <w:br/>
        <w:t>5500</w:t>
        <w:br/>
        <w:t>222</w:t>
        <w:br/>
        <w:t>柳</w:t>
        <w:br/>
        <w:t>州</w:t>
        <w:br/>
        <w:t>6674</w:t>
        <w:br/>
        <w:t>1374</w:t>
        <w:br/>
        <w:t>2232</w:t>
        <w:br/>
        <w:t>1287</w:t>
        <w:br/>
        <w:t>融</w:t>
        <w:br/>
        <w:t>州</w:t>
        <w:br/>
        <w:t>2794</w:t>
        <w:br/>
        <w:t>1707</w:t>
        <w:br/>
        <w:t>1232</w:t>
        <w:br/>
        <w:t>242</w:t>
      </w:r>
    </w:p>
    <w:p>
      <w:r>
        <w:br w:type="page"/>
      </w:r>
    </w:p>
    <w:p>
      <w:r>
        <w:t>276</w:t>
        <w:br/>
        <w:t>中国人口史 第二卷</w:t>
        <w:br/>
        <w:t>隋唐五代时期</w:t>
        <w:br/>
        <w:t>续表</w:t>
        <w:br/>
        <w:t>户</w:t>
        <w:br/>
        <w:t>数</w:t>
        <w:br/>
        <w:t>州府</w:t>
        <w:br/>
        <w:t>贞观户</w:t>
        <w:br/>
        <w:t>开元户</w:t>
        <w:br/>
        <w:t>天宝户</w:t>
        <w:br/>
        <w:t>元和户</w:t>
        <w:br/>
        <w:t>邕</w:t>
        <w:br/>
        <w:t>州</w:t>
        <w:br/>
        <w:t>8225</w:t>
        <w:br/>
        <w:t>1624</w:t>
        <w:br/>
        <w:t>2893</w:t>
        <w:br/>
        <w:t>贵</w:t>
        <w:br/>
        <w:t>州</w:t>
        <w:br/>
        <w:t>28930</w:t>
        <w:br/>
        <w:t>3629</w:t>
        <w:br/>
        <w:t>3026</w:t>
        <w:br/>
        <w:t>横</w:t>
        <w:br/>
        <w:t>州</w:t>
        <w:br/>
        <w:t>1128</w:t>
        <w:br/>
        <w:t>1378</w:t>
        <w:br/>
        <w:t>1978</w:t>
        <w:br/>
        <w:t>田</w:t>
        <w:br/>
        <w:t>州</w:t>
        <w:br/>
        <w:t>4168</w:t>
        <w:br/>
        <w:t>罗</w:t>
        <w:br/>
        <w:t>州</w:t>
        <w:br/>
        <w:t>5460</w:t>
        <w:br/>
        <w:t>(5460)</w:t>
        <w:br/>
        <w:t>潘</w:t>
        <w:br/>
        <w:t>州</w:t>
        <w:br/>
        <w:t>10748</w:t>
        <w:br/>
        <w:t>4300</w:t>
        <w:br/>
        <w:t>容</w:t>
        <w:br/>
        <w:t>州</w:t>
        <w:br/>
        <w:t>8890</w:t>
        <w:br/>
        <w:t>(2000)</w:t>
        <w:br/>
        <w:t>4970</w:t>
        <w:br/>
        <w:t>辩</w:t>
        <w:br/>
        <w:t>州</w:t>
        <w:br/>
        <w:t>10350</w:t>
        <w:br/>
        <w:t>4858</w:t>
        <w:br/>
        <w:t>白</w:t>
        <w:br/>
        <w:t>州</w:t>
        <w:br/>
        <w:t>8206</w:t>
        <w:br/>
        <w:t>(2500)</w:t>
        <w:br/>
        <w:t>2574</w:t>
        <w:br/>
        <w:t>牢</w:t>
        <w:br/>
        <w:t>州</w:t>
        <w:br/>
        <w:t>1641</w:t>
        <w:br/>
        <w:t>(1614)</w:t>
        <w:br/>
        <w:t>钦</w:t>
        <w:br/>
        <w:t>州</w:t>
        <w:br/>
        <w:t>14072</w:t>
        <w:br/>
        <w:t>2280</w:t>
        <w:br/>
        <w:t>2700</w:t>
        <w:br/>
        <w:t>禺州</w:t>
        <w:br/>
        <w:t>10748</w:t>
        <w:br/>
        <w:t>3180</w:t>
        <w:br/>
        <w:t>瀼州</w:t>
        <w:br/>
        <w:t>1666</w:t>
        <w:br/>
        <w:t>1666</w:t>
        <w:br/>
        <w:t>岩州</w:t>
        <w:br/>
        <w:t>1110</w:t>
        <w:br/>
        <w:t>1110</w:t>
        <w:br/>
        <w:t>安南(交州)</w:t>
        <w:br/>
        <w:t>17523</w:t>
        <w:br/>
        <w:t>25694</w:t>
        <w:br/>
        <w:t>24230</w:t>
        <w:br/>
        <w:t>27135</w:t>
        <w:br/>
        <w:t>武峨州</w:t>
        <w:br/>
        <w:t>1850</w:t>
        <w:br/>
        <w:t>1850</w:t>
        <w:br/>
        <w:t>爱州</w:t>
        <w:br/>
        <w:t>9080</w:t>
        <w:br/>
        <w:t>14056</w:t>
        <w:br/>
        <w:t>14700</w:t>
        <w:br/>
        <w:t>5379</w:t>
        <w:br/>
        <w:t>长州</w:t>
        <w:br/>
        <w:t>648</w:t>
        <w:br/>
        <w:t>648</w:t>
        <w:br/>
        <w:t>(648)</w:t>
        <w:br/>
        <w:t>欢</w:t>
        <w:br/>
        <w:t>州</w:t>
        <w:br/>
        <w:t>6579</w:t>
        <w:br/>
        <w:t>6649</w:t>
        <w:br/>
        <w:t>9619</w:t>
        <w:br/>
        <w:t>3842</w:t>
        <w:br/>
        <w:t>峰</w:t>
        <w:br/>
        <w:t>州</w:t>
        <w:br/>
        <w:t>5444</w:t>
        <w:br/>
        <w:t>3561</w:t>
        <w:br/>
        <w:t>1920</w:t>
        <w:br/>
        <w:t>1482</w:t>
        <w:br/>
        <w:t>廉</w:t>
        <w:br/>
        <w:t>州</w:t>
        <w:br/>
        <w:t>1522</w:t>
        <w:br/>
        <w:t>3032</w:t>
        <w:br/>
        <w:t>雷</w:t>
        <w:br/>
        <w:t>州</w:t>
        <w:br/>
        <w:t>2458</w:t>
        <w:br/>
        <w:t>(4300)</w:t>
        <w:br/>
        <w:t>4320</w:t>
        <w:br/>
        <w:t>笼</w:t>
        <w:br/>
        <w:t>州</w:t>
        <w:br/>
        <w:t>3667</w:t>
        <w:br/>
        <w:t>3667</w:t>
        <w:br/>
        <w:t>崖</w:t>
        <w:br/>
        <w:t>州</w:t>
        <w:br/>
        <w:t>6646</w:t>
        <w:br/>
        <w:t>(819)</w:t>
        <w:br/>
        <w:t>(819)</w:t>
        <w:br/>
        <w:t>儋</w:t>
        <w:br/>
        <w:t>州</w:t>
        <w:br/>
        <w:t>3956</w:t>
        <w:br/>
        <w:t>(3300)</w:t>
        <w:br/>
        <w:t>3309</w:t>
        <w:br/>
        <w:t>琼</w:t>
        <w:br/>
        <w:t>州</w:t>
        <w:br/>
        <w:t>649</w:t>
        <w:br/>
        <w:t>(649)</w:t>
        <w:br/>
        <w:t>649</w:t>
        <w:br/>
        <w:t>振州</w:t>
        <w:br/>
        <w:t>819</w:t>
        <w:br/>
        <w:t>819</w:t>
        <w:br/>
        <w:t>恩州</w:t>
        <w:br/>
        <w:t>0006</w:t>
        <w:br/>
        <w:t>高州</w:t>
        <w:br/>
        <w:t>12400</w:t>
        <w:br/>
        <w:t>郁林州</w:t>
        <w:br/>
        <w:t>1918</w:t>
        <w:br/>
        <w:t>平琴州</w:t>
        <w:br/>
        <w:t>1174</w:t>
      </w:r>
    </w:p>
    <w:p>
      <w:r>
        <w:br w:type="page"/>
      </w:r>
    </w:p>
    <w:p>
      <w:r>
        <w:t>第四章 隋唐五代的人口分布</w:t>
        <w:br/>
        <w:t>277</w:t>
        <w:br/>
        <w:t>续表</w:t>
        <w:br/>
        <w:t>户数</w:t>
        <w:br/>
        <w:t>州府</w:t>
        <w:br/>
        <w:t>贞观户</w:t>
        <w:br/>
        <w:t>开元户</w:t>
        <w:br/>
        <w:t>天宝户</w:t>
        <w:br/>
        <w:t>元和户</w:t>
        <w:br/>
        <w:t>绣州</w:t>
        <w:br/>
        <w:t>9773</w:t>
        <w:br/>
        <w:t>党</w:t>
        <w:br/>
        <w:t>1300</w:t>
        <w:br/>
        <w:t>严</w:t>
        <w:br/>
        <w:t>州</w:t>
        <w:br/>
        <w:t>1859</w:t>
        <w:br/>
        <w:t>山州</w:t>
        <w:br/>
        <w:t>1320</w:t>
        <w:br/>
        <w:t>峦州</w:t>
        <w:br/>
        <w:t>770</w:t>
        <w:br/>
        <w:t>粵州</w:t>
        <w:br/>
        <w:t>(1200)</w:t>
        <w:br/>
        <w:t>芝州</w:t>
        <w:br/>
        <w:t>(1200)</w:t>
        <w:br/>
        <w:t>福禄州</w:t>
        <w:br/>
        <w:t>(317)</w:t>
        <w:br/>
        <w:t>陆州</w:t>
        <w:br/>
        <w:t>494</w:t>
        <w:br/>
        <w:t>环州</w:t>
        <w:br/>
        <w:t>德化州</w:t>
        <w:br/>
        <w:t>万安州</w:t>
        <w:br/>
        <w:t>(2997)</w:t>
        <w:br/>
        <w:t>郎茫州</w:t>
        <w:br/>
        <w:t>景州</w:t>
        <w:br/>
        <w:t>林州</w:t>
        <w:br/>
        <w:t>合计</w:t>
        <w:br/>
        <w:t>357348</w:t>
        <w:br/>
        <w:t>263234</w:t>
        <w:br/>
        <w:t>352119</w:t>
        <w:br/>
        <w:t>142766</w:t>
        <w:br/>
        <w:t>资料来源：《旧唐书·地理志》、《元和郡县图志》。另参梁方仲《中国历代户口、田地、田</w:t>
        <w:br/>
        <w:t>赋统计》甲表27和本卷附录二。</w:t>
        <w:br/>
        <w:t>说明：表中开元户，元和志失载而《太平寰宇记》补入者(多据贞观户或天宝户补)，亦统</w:t>
        <w:br/>
        <w:t>计在内；天宝户，旧唐志失载而新唐志录存者(有些是照录旧唐志贞观户而来)，亦予以</w:t>
        <w:br/>
        <w:t>补人。以《太平寰宇记》和新唐志补人之数字，并以括号表示；空白处，为各阶段户数诸</w:t>
        <w:br/>
        <w:t>书均失载者。</w:t>
        <w:br/>
        <w:t>[1]新州开元户，据《太平寰宇记》补人。</w:t>
        <w:br/>
        <w:t>[2]春州开元户，《太平寰宇记》据天宝户补入。</w:t>
        <w:br/>
        <w:t>[3]窦州开元户，据《太平寰宇记》补人。</w:t>
        <w:br/>
        <w:t>[4]浔州天宝户，旧志缺，新志以贞观户补入。</w:t>
        <w:br/>
        <w:t>[5]罗州天宝户，旧志缺，新志以贞观户补入。</w:t>
        <w:br/>
        <w:t>[6]容州开元户，据《太平寰宇记》补人。</w:t>
        <w:br/>
        <w:t>[7]白州开元户，据《太平寰宇记》补入。</w:t>
        <w:br/>
        <w:t>[8]牢州旧志缺，新志以贞观户补入。</w:t>
        <w:br/>
        <w:t>[9]长州《元和郡县图志》不具年份，《太平寰宇记》同。</w:t>
        <w:br/>
        <w:t>[10]雷州开元户缺，据《太平寰宇记》补入。</w:t>
        <w:br/>
        <w:t>[11]崖州旧志天宝户缺，据新志补入。</w:t>
        <w:br/>
        <w:t>[12]儋州元和志缺，据《太平寰宇记》补入。</w:t>
      </w:r>
    </w:p>
    <w:p>
      <w:r>
        <w:br w:type="page"/>
      </w:r>
    </w:p>
    <w:p>
      <w:r>
        <w:t>278 中国人口史 第二卷 隋唐五代时期</w:t>
        <w:br/>
        <w:t>[13]琼州开元、元和户《元和郡县图志》俱缺，《太平寰宇记》作唐管户，不言年代，</w:t>
        <w:br/>
        <w:t>显据旧唐志“旧领户”补人。</w:t>
        <w:br/>
        <w:t>[14]旧志无粤州户数，此据新志补入。</w:t>
        <w:br/>
        <w:t>[15]芝州，据新志补入。</w:t>
        <w:br/>
        <w:t>[16]福禄州，据旧志补入。</w:t>
        <w:br/>
        <w:t>[17]万安州天宝户，旧志失载，此据新志补入。</w:t>
        <w:br/>
        <w:t>隋大业年间该区诸郡户367365户，其中无儋耳、临振两郡户</w:t>
        <w:br/>
        <w:t>数，大概合于南海户计之。《旧唐书》卷67《李靖传》载萧铣平，唐</w:t>
        <w:br/>
        <w:t>命李靖检校荆州刺史，承制拜受，靖“乃度岭至桂州，遣人分道招</w:t>
        <w:br/>
        <w:t>抚。其大首领冯盎、李光度、宁真长等皆遣子弟来谒。靖承制授其</w:t>
        <w:br/>
        <w:t>官爵。凡所怀辑，九十六州，户六十余万”。此数字较隋志所载南</w:t>
        <w:br/>
        <w:t>海诸郡户数多出近1倍，恐不可信，疑“六十余万”乃“三十余万”之</w:t>
        <w:br/>
        <w:t>误。唐初岭南道诸州境大抵与隋略同，唯严州为乾封元年(606</w:t>
        <w:br/>
        <w:t>年)招致生僚置，瀼、笼2州贞观十二年开拓夷僚生蛮置，牢州本巴</w:t>
        <w:br/>
        <w:t>蜀“徼外蛮夷”之地，武德初置州，山、峦等州失起置年月，大概亦为</w:t>
        <w:br/>
        <w:t>唐初所置。</w:t>
        <w:br/>
        <w:t>合计唐贞观中岭南诸州共有357348户，稍低于大业户数，但</w:t>
        <w:br/>
        <w:t>差额不大。这里表明唐初岭南诸州户口并未因隋末丧乱而大减。</w:t>
        <w:br/>
        <w:t>原因在于该区相对安定，隋末虽有萧铣的割据却未受大的破坏，加</w:t>
        <w:br/>
        <w:t>之北人的度岭南下，使其户口得以保持隋时规模。诸州户数较高</w:t>
        <w:br/>
        <w:t>的为桂州，计32781户，贵州其次，计28930户。广州户数较隋代</w:t>
        <w:br/>
        <w:t>为少，仅存12463户(隋代南海郡户数为37482)。但隋之南海郡</w:t>
        <w:br/>
        <w:t>约当唐广、韶、冈诸州境，三州合计仍有3万余户，大致与隋代相</w:t>
        <w:br/>
        <w:t>当。其余万户以上之州，还有安南、龚、钦、象、澄、潘、辩、禺州等。</w:t>
        <w:br/>
        <w:t>但大多数州郡户数稀少，表明该区的开发还十分有限。</w:t>
        <w:br/>
        <w:t>唐贞观以后，岭南地区的经济、社会面貌有了一定的改观。广</w:t>
        <w:br/>
        <w:t>州作为唐代对外贸易的重要港口之一，地位日渐重要。玄宗开元</w:t>
        <w:br/>
        <w:t>初在此初置市舶使①，主掌海外市舶交易之事。宋璟知广州，改广</w:t>
        <w:br/>
        <w:t>州“以竹茅为屋”的旧习，“教人烧瓦，改造店肆，自是无复延烧之</w:t>
        <w:br/>
        <w:t>①《旧唐书》卷8《玄宗纪》开元二年(714年)十二月乙丑条。参见冻国栋《唐代的商</w:t>
        <w:br/>
        <w:t>品经济与经营管理》第11章第1节，武汉大学出版社1990年版。</w:t>
      </w:r>
    </w:p>
    <w:p>
      <w:r>
        <w:br w:type="page"/>
      </w:r>
    </w:p>
    <w:p>
      <w:r>
        <w:t>第四章 隋唐五代的人口分布</w:t>
        <w:br/>
        <w:t>279</w:t>
        <w:br/>
        <w:t>患”①。加之大庾岭山路的开通，岭南与内地的联系逐渐密切，从</w:t>
        <w:br/>
        <w:t>而广州的政治经济地位迅速崛起。户口数字较之唐初也明显上</w:t>
        <w:br/>
        <w:t>升，开元户高达64250户，天宝年间一度下降，但仍有4.2万之多，</w:t>
        <w:br/>
        <w:t>远多于大业、贞观时期。桂、容两州的发展也引人注目。《旧唐书》</w:t>
        <w:br/>
        <w:t>卷93《王晙传》载中宗景龙末，晙迁为桂州都督，招抚户口，劝课农</w:t>
        <w:br/>
        <w:t>桑事有云：</w:t>
        <w:br/>
        <w:t>桂州旧有屯兵，常运衡、永等州粮以馈之。晙始改筑罗</w:t>
        <w:br/>
        <w:t>郭，奏罢屯兵及转运。又堰江水，开屯田数千顷，百姓赖之。</w:t>
        <w:br/>
        <w:t>寻上疏请归乡拜墓，州人诣阙请留晙。乃下敕曰：“彼州往缘</w:t>
        <w:br/>
        <w:t>寇盗，户口凋残；委任失材，乃令至此。卿处事强济，远迩宁</w:t>
        <w:br/>
        <w:t>静，筑城务农，利益已广，隐括绥缉，复业者多。宜须政成，安</w:t>
        <w:br/>
        <w:t>此黎庶。百姓又有表请，不须来也。”晙在州又一年，州人立碑</w:t>
        <w:br/>
        <w:t>以颂其政。②</w:t>
        <w:br/>
        <w:t>本条说明以下几点：一是桂州往日“户口凋残”，旧有屯兵，每</w:t>
        <w:br/>
        <w:t>年需运衡、永等州粮米以馈之，则此期粮食生产尚不足以自给；二</w:t>
        <w:br/>
        <w:t>是王晙堰江水以溉稻田，劝课农桑，使农业经济有所发展，无须转</w:t>
        <w:br/>
        <w:t>运外州粮米即可自给；三是晙任职期间“隐括绥缉，复业者多”，户</w:t>
        <w:br/>
        <w:t>口有所增长。按岭南地区是诸多民族人口错居之地，户口聚散变</w:t>
        <w:br/>
        <w:t>动甚剧，不易详加统计。加之远离京师，地方官往往无所顾忌，侵</w:t>
        <w:br/>
        <w:t>渔百姓。隋大业末，裴矩奏以丘和为交趾太守，即在于“海南僻远，</w:t>
        <w:br/>
        <w:t>吏多侵渔，百姓咸怨”③。旧唐志载岭南道各州平均每户2.62口，</w:t>
        <w:br/>
        <w:t>桂林更低，仅1：1.72，户与口之比如此悬殊，大概与隐漏有关。</w:t>
        <w:br/>
        <w:t>唐初桂林有户3.2万余，以后有所减损，据中宗赐王晙敕所说是</w:t>
        <w:br/>
        <w:t>“往缘寇盗”之故。王晙任桂林都督时又有恢复，但此时户口有多</w:t>
        <w:br/>
        <w:t>少我们完全不知道。元和志载桂州开元户26265，无口数，《通典》</w:t>
        <w:br/>
        <w:t>载天宝元年户12770，口71018，两唐志载天宝十一载户为17500，</w:t>
        <w:br/>
        <w:t>口数却与《通典》全同。则桂州天宝户不仅减于开元，而且较贞</w:t>
        <w:br/>
        <w:t>①</w:t>
        <w:br/>
        <w:t>《旧唐书》卷96《宋璟传》。</w:t>
        <w:br/>
        <w:t>②</w:t>
        <w:br/>
        <w:t>《全唐文》卷17中宗《赐王晙敕》。</w:t>
        <w:br/>
        <w:t>③</w:t>
        <w:br/>
        <w:t>《旧唐书》卷59《丘和传》。</w:t>
      </w:r>
    </w:p>
    <w:p>
      <w:r>
        <w:br w:type="page"/>
      </w:r>
    </w:p>
    <w:p>
      <w:r>
        <w:t>280 中国人口史 第二卷 隋唐五代时期</w:t>
        <w:br/>
        <w:t>观中减少约1.5万户，但观其口数又高于贞观时期。该州贞观</w:t>
        <w:br/>
        <w:t>中有口约56526，天宝口数为71018，较贞观中净增近1.4万。</w:t>
        <w:br/>
        <w:t>总的来说还是增长。广、桂两州之外，韶州、安南两州府户口也</w:t>
        <w:br/>
        <w:t>在增长。韶州贞观中仅6960户，开元中至20764，天宝户更达</w:t>
        <w:br/>
        <w:t>3.1万，比贞观中净增数倍，安南(即交州)贞观中17523户，开</w:t>
        <w:br/>
        <w:t>元户25694，天宝24230，较贞观户增长约26%。与贞观年间相</w:t>
        <w:br/>
        <w:t>比，万户以上之州除广、桂、韶、交等州之外，还有爱、高、春、康等</w:t>
        <w:br/>
        <w:t>州，这几州在贞观中仅数千户而已。但另一方面，贞观中户数在</w:t>
        <w:br/>
        <w:t>万户以上的龚、贵、钦、象、澄、潘、辩、禺州等户数却大有下降。</w:t>
        <w:br/>
        <w:t>如贵州贞观中户至28930，天宝户仅存3026户，钦州贞观中</w:t>
        <w:br/>
        <w:t>14072户，天宝户仅2700，其余几州也成倍下降，反映了该道之</w:t>
        <w:br/>
        <w:t>人口分布在天宝时期发生了新的变化。变化的原因，一是岭南</w:t>
        <w:br/>
        <w:t>道西部诸州大都为所谓“蛮夷”之地，户口归附叛离时有发生，从</w:t>
        <w:br/>
        <w:t>而导致著籍户口的变动；二是该道地区间的开发进程有较大差</w:t>
        <w:br/>
        <w:t>异。原先一些较为后进的地区社会经济此时得到一定程度的发</w:t>
        <w:br/>
        <w:t>展，因而户口数字有所上升。</w:t>
        <w:br/>
        <w:t>此外，我们还看到，天宝年间岭南道户口比例与唐初相比有</w:t>
        <w:br/>
        <w:t>了新的改观，唐贞观中该道户与口之比相差悬殊，每户平均仅</w:t>
        <w:br/>
        <w:t>2.6口稍多一些，天宝年间户数虽较贞观中略少(天宝户约</w:t>
        <w:br/>
        <w:t>336052，参见本卷表4-7)，但口数却达1161149,户与口之比约</w:t>
        <w:br/>
        <w:t>为1：4.22，接近于其他各道之户口比例。这个变化恐与唐前</w:t>
        <w:br/>
        <w:t>期岭南诸州户籍的整饬有关，中宗末王晙于桂州“隐括绥缉”似</w:t>
        <w:br/>
        <w:t>可提供这方面的例证。</w:t>
        <w:br/>
        <w:t>不过，地志资料表明开元、天宝时期岭南户口的增长并不显</w:t>
        <w:br/>
        <w:t>著，大部分州郡地广人稀的状态没有改变，因而对该道在唐前期的</w:t>
        <w:br/>
        <w:t>开发还不宜估计过高。敦煌石室所出《唐天授二年(691年)七月</w:t>
        <w:br/>
        <w:t>廿七日户部格残卷》曾言及岭南土俗，移录如下：</w:t>
        <w:br/>
        <w:t>1 敕：岭南土人，任都督刺史者，所有辞讼，别立案判官，省司</w:t>
        <w:br/>
        <w:t>2 补人，竟无几案。百姓市易，俗既用银，村洞之中，买卖无秤。</w:t>
        <w:br/>
        <w:t>3 乃将石大小，类银轻重。所有忿争，不经州县，结集朋党，假</w:t>
        <w:br/>
        <w:t>作刀</w:t>
      </w:r>
    </w:p>
    <w:p>
      <w:r>
        <w:br w:type="page"/>
      </w:r>
    </w:p>
    <w:p>
      <w:r>
        <w:t>第四章隋唐五代的人口分布</w:t>
        <w:br/>
        <w:t>281</w:t>
        <w:br/>
        <w:t>4 排，以相攻击，名为打戾；并娶妇必先强缚，然后送财；若有</w:t>
        <w:br/>
        <w:t>5 身亡，其妻无子，即斥还本族，仍征娉财；或同族义婚，成后改</w:t>
        <w:br/>
        <w:t>6 姓：并委州县长官渐加劝导，令其变革。①</w:t>
        <w:br/>
        <w:t>本条说明岭南之地经济文化的落后状态，同时也说明地方官无法</w:t>
        <w:br/>
        <w:t>有效地对其部民进行管理和统治。岭南地区的“南口”掠卖成风，</w:t>
        <w:br/>
        <w:t>终唐一代不绝于史，落后的奴隶制残余在一些边远地区长期存</w:t>
        <w:br/>
        <w:t>在②，因而直到天宝年间岭南的开发仍有很大限度。</w:t>
        <w:br/>
        <w:t>中唐以后，岭南道的开发仍在缓慢地推进，但各地的发展极不</w:t>
        <w:br/>
        <w:t>平衡，主要集中在珠江三角洲一带。广州的政治经济地位进一步</w:t>
        <w:br/>
        <w:t>上升，海外贸易空前活跃③，人口迅速增长，元和志载广州开元户</w:t>
        <w:br/>
        <w:t>62550，元和户更高达74009户，呈直线上升趋势。但今本元和志</w:t>
        <w:br/>
        <w:t>岭南道缺失三卷计22州，未缺之州有的存户甚少，有的户数全缺，</w:t>
        <w:br/>
        <w:t>如邕管经略使下8州元和户全无记载，这可能与贞元以至元和黄</w:t>
        <w:br/>
        <w:t>家蛮的屡次暴动有关④。</w:t>
        <w:br/>
        <w:t>总计元和志载该道存户州29个，总户数仅10多万，显然不能</w:t>
        <w:br/>
        <w:t>反映全道户口的升降与分布状况。</w:t>
        <w:br/>
        <w:t>由存户州的情况看，除广州7.4万余户之外，万户以上州只有</w:t>
        <w:br/>
        <w:t>一个交州，存户27135，较开、天户数为多，而天宝年间高达3.1万</w:t>
        <w:br/>
        <w:t>①</w:t>
        <w:br/>
        <w:t>敦煌所出《唐开元户部格残卷》，编号为S·1344，原件现藏英国伦敦大英博物馆。</w:t>
        <w:br/>
        <w:t>刘俊文《敦煌吐鲁番唐代法制文书考释》(中华书局1989年版)收录并考释。此据</w:t>
        <w:br/>
        <w:t>武汉大学历史系魏晋南北朝隋唐史研究室藏缩微胶卷移录，行号由笔者暂拟。</w:t>
        <w:br/>
        <w:t>②</w:t>
        <w:br/>
        <w:t>《太平广记》卷269韦公干条引《投荒杂录》载，琼山郡守韦公干“贪而且酷，掠良家</w:t>
        <w:br/>
        <w:t>子为臧获，如驱犬豕。有女奴四百人，执业者太半”，不具年份。内提到安南都护</w:t>
        <w:br/>
        <w:t>在文宗大和初，韦公干掠人为奴经营手工业作坊当在此时。又《旧唐书》卷160</w:t>
        <w:br/>
        <w:t>《柳宗元传》载柳州土俗，“以男女质钱，过期则没入钱主”，宗元改其乡法。同书卷</w:t>
        <w:br/>
        <w:t>154《孔巢父附孔残传》载元和十二年，孔戣充岭南节度使，“先是，帅南海者，京师</w:t>
        <w:br/>
        <w:t>权要多托买南人为奴婢，戏不受托。至郡，禁绝卖女口”。可以证实奴隶制残余直</w:t>
        <w:br/>
        <w:t>到唐中后期仍然存在。</w:t>
        <w:br/>
        <w:t>③</w:t>
        <w:br/>
        <w:t>参见冻国栋《唐代的商品经济与经营管理》第11章，武汉大学出版社1990年版。</w:t>
        <w:br/>
        <w:t>④</w:t>
        <w:br/>
        <w:t>分见《旧唐书》卷13《德宗纪》贞元十年(794年)七月条，《新唐书》卷222下《南蛮</w:t>
        <w:br/>
        <w:t>传》贞元十年条，《资治通鉴》卷234德宗贞元十年五月条，同书卷235贞元十年七</w:t>
        <w:br/>
        <w:t>月条，以及《旧唐书》卷14《宪宗纪》元和三年(808年)六月条，《新唐书》卷222下</w:t>
        <w:br/>
        <w:t>《南蛮传》，《资治通鉴》卷237宪宗元和二年、三年条。张泽咸《唐五代农民战争史</w:t>
        <w:br/>
        <w:t>料汇编》上册收录有关资料甚全，可以参见，中华书局1979年版。</w:t>
      </w:r>
    </w:p>
    <w:p>
      <w:r>
        <w:br w:type="page"/>
      </w:r>
    </w:p>
    <w:p>
      <w:r>
        <w:t>282 中国人口史 第二卷 隋唐五代时期</w:t>
        <w:br/>
        <w:t>户的韶州却仅存9666户，减损2倍多，桂州天宝户1.75万，此时</w:t>
        <w:br/>
        <w:t>也仅存8660户，减损半数以上。其余各州都减少数倍甚至数</w:t>
        <w:br/>
        <w:t>十倍。</w:t>
        <w:br/>
        <w:t>唐岭南道人口</w:t>
        <w:br/>
        <w:t>元和年间该道户数的大幅度减损尚难作出明确的解释，我以</w:t>
        <w:br/>
        <w:t>分布极不平衡。</w:t>
        <w:br/>
        <w:t>为这些数字只能反映元和初年岭南若干州府著籍户的一般情形，</w:t>
        <w:br/>
        <w:t>该区经济开发在</w:t>
        <w:br/>
        <w:t>在此前后的该区户口必远高于此数。</w:t>
        <w:br/>
        <w:t>中唐后虽较显</w:t>
        <w:br/>
        <w:t>人所共知，岭南地区的开发在中唐以后是很显著的①。德宗</w:t>
        <w:br/>
        <w:t>著，但不宜估计</w:t>
        <w:br/>
        <w:t>过高。</w:t>
        <w:br/>
        <w:t>建中末，因田悦、李纳兵守涡口，梁崇义扼襄、邓，南北漕运皆绝，长</w:t>
        <w:br/>
        <w:t>安粮食匮乏，杜佑曾建议疏鸡鸣冈之漕路，使“江、湖、黔中、岭南、</w:t>
        <w:br/>
        <w:t>蜀、汉之粟可方舟而下”②，运抵东都。贞元初，“增江淮之运，浙江</w:t>
        <w:br/>
        <w:t>东、西岁运米七十五万石，复以两税易米百万石，江西、湖南、鄂岳、</w:t>
        <w:br/>
        <w:t>福建、岭南米亦百二十万石，诏浙江东、西节度使韩滉，淮南节度使</w:t>
        <w:br/>
        <w:t>杜亚运至东、西渭桥仓”③。贞元八年诏中也提到江淮、岭南等道</w:t>
        <w:br/>
        <w:t>的两税财赋以张滂主之，运之渭桥④，则此期岭南地区已成为中央</w:t>
        <w:br/>
        <w:t>财政收入的一个重要区域之一，这在某种程度上反映了该区经济</w:t>
        <w:br/>
        <w:t>的发展。</w:t>
        <w:br/>
        <w:t>元和二年的国计簿载赋入倚办地区没有提到岭南，可能是仅</w:t>
        <w:br/>
        <w:t>就主要的道、州言之。以后岭南上供两税仍见于记载，《册府元龟》</w:t>
        <w:br/>
        <w:t>卷488《邦计部·赋税二》载文宗开成四年十二月邕管经略使唐弘</w:t>
        <w:br/>
        <w:t>实奏言有云：“当管上供两税钱一千四百七十三贯文，其见钱请每</w:t>
        <w:br/>
        <w:t>年附广州纲送纳。”按邕管经略使下邕、贵、宾、澄、横、欢、钦、浔、蛮</w:t>
        <w:br/>
        <w:t>8州，开元年间仅1万余户，元和户缺失，元和末复经黄家蛮之乱，</w:t>
        <w:br/>
        <w:t>据称：“邕、容两管，经此凋弊，杀伤疾疫，十室九空。”⑤所受破坏</w:t>
        <w:br/>
        <w:t>十分严重。但至少在开成年间仍和广州一道上供两税钱，我们相</w:t>
        <w:br/>
        <w:t>信此时岭南户口不少于唐代前期。</w:t>
        <w:br/>
        <w:t>大致在唐懿宗咸通年间，岭南西部诸州户口多有减耗，那时南</w:t>
        <w:br/>
        <w:t>① 参见冻国栋《唐代的商品经济与经营管理》第3章。</w:t>
        <w:br/>
        <w:t>②③《新唐书》卷53《食货志三》。</w:t>
        <w:br/>
        <w:t>④《唐会要》卷87《转运盐铁总叙》。</w:t>
        <w:br/>
        <w:t>⑤《资治通鉴》卷241宪宗元和十五年(820年)十二月癸未条录韩愈上言。</w:t>
      </w:r>
    </w:p>
    <w:p>
      <w:r>
        <w:br w:type="page"/>
      </w:r>
    </w:p>
    <w:p>
      <w:r>
        <w:t>第四章 隋唐五代的人口分布 283</w:t>
        <w:br/>
        <w:t>诏两陷安南、邕管，征兵运粮，天下疲弊①，咸通三年(862年)五月</w:t>
        <w:br/>
        <w:t>的诏书中提到邕州多游民“土旷民稀”②，则户口的减少是无疑的。</w:t>
        <w:br/>
        <w:t>僖宗广明年间，广州也遭到大的破坏，史称“人户逃亡，伤夷最</w:t>
        <w:br/>
        <w:t>甚”③。岭南经济与人口发展的势头至此一度中断。五代十国期</w:t>
        <w:br/>
        <w:t>间，岭南一带为南汉所据，辖域北及原江南道之连、郴等州，加上唐</w:t>
        <w:br/>
        <w:t>末北方民户的移入岭南④，户数据宋初灭国所获仅170263，远低于</w:t>
        <w:br/>
        <w:t>唐开、天时期同一地域内的户数。可以证实唐末岭南所受的破坏</w:t>
        <w:br/>
        <w:t>是很严重的。</w:t>
        <w:br/>
        <w:t>第四节 隋唐五代人口分布的基本特征</w:t>
        <w:br/>
        <w:t>本章试考察了唐代人口分布的基本状况，也试分析了唐代</w:t>
        <w:br/>
        <w:t>人口分布格局及其前后期的演变、各区域人口具体分布的特点</w:t>
        <w:br/>
        <w:t>等相关问题。这里有必要将我们的初步结论或主要认识略加梳</w:t>
        <w:br/>
        <w:t>理和归纳。</w:t>
        <w:br/>
        <w:t>一、人口分布格局的变化</w:t>
        <w:br/>
        <w:t>通过长时段的考察，我们认为：从总的人口分布格局看，自汉</w:t>
        <w:br/>
        <w:t>晋至唐中叶以前中国人口分布的重心始终在北方，主要是黄河中</w:t>
        <w:br/>
        <w:t>下游地区。这与经济重心的分布是一致的。</w:t>
        <w:br/>
        <w:t>隋大业年间，南方人口主要是著籍户口较之六朝时期有明显</w:t>
        <w:br/>
        <w:t>增长，但这种增长却是很有限的。唐代初年南方人口一度居于优</w:t>
        <w:br/>
        <w:t>势，那是在黄河流域遭到隋末战乱的严重破坏，大量人口南迁所</w:t>
        <w:br/>
        <w:t>中国历史上新</w:t>
        <w:br/>
        <w:t>致，并不足以表明南方的开发业已超过北方。不过从某种意义上</w:t>
        <w:br/>
        <w:t>的人口分布格局</w:t>
        <w:br/>
        <w:t>来说，北方作为人口重心的传统优势第一次受到了强有力的挑战，</w:t>
        <w:br/>
        <w:t>始于唐天宝末</w:t>
        <w:br/>
        <w:t>年，而在中晚唐</w:t>
        <w:br/>
        <w:t>唐以前人口最为稠密的黄河中下游地区在逐渐失去其原有的优</w:t>
        <w:br/>
        <w:t>时期基本完成。</w:t>
        <w:br/>
        <w:t>①</w:t>
        <w:br/>
        <w:t>《资治通鉴》卷253僖宗广明元年(880年)六月条下载卢携、豆卢琢上言。</w:t>
        <w:br/>
        <w:t>②</w:t>
        <w:br/>
        <w:t>《旧唐书》卷19上《懿宗纪》咸通三年(862年)五月敕。</w:t>
        <w:br/>
        <w:t>③</w:t>
        <w:br/>
        <w:t>同上书卷19下《僖宗纪》广明元年(880年)正月制。</w:t>
        <w:br/>
        <w:t>④</w:t>
        <w:br/>
        <w:t>详见本卷第五章。</w:t>
      </w:r>
    </w:p>
    <w:p>
      <w:r>
        <w:br w:type="page"/>
      </w:r>
    </w:p>
    <w:p>
      <w:r>
        <w:t>284 中国人口史 第二卷 隋唐五代时期</w:t>
        <w:br/>
        <w:t>势。中国人口重心的历史性转移在此时已显露端倪。</w:t>
        <w:br/>
        <w:t>随着唐前期百余年间的恢复和发展，黄河中下游复成为人</w:t>
        <w:br/>
        <w:t>口最为稠密的地区，也仍然是经济中心之所在。与此同时，南方</w:t>
        <w:br/>
        <w:t>的开发在持续推进，南方人口的增加是大量的，在全国总人口中</w:t>
        <w:br/>
        <w:t>所占比重的上升是明显的，北方在唐前期乃至以往的时代对南</w:t>
        <w:br/>
        <w:t>方所保有的绝对优势此时已明显减弱。南北方人口大致呈并驾</w:t>
        <w:br/>
        <w:t>齐驱之势。</w:t>
        <w:br/>
        <w:t>安史之乱的爆发，北方又一次遭到巨大破坏。在长期的战乱</w:t>
        <w:br/>
        <w:t>过程中，北方社会经济基本处于凋敝状态，其间虽然也在不同地</w:t>
        <w:br/>
        <w:t>区、不同程度上有所恢复，人口也有所回升，但始终未能恢复到往</w:t>
        <w:br/>
        <w:t>日的景况。而南方却因战乱波及甚少，又有大量北方人户的移入，</w:t>
        <w:br/>
        <w:t>经济开发继续迈进，人口不断上升，在经济重心逐渐南移的同时，</w:t>
        <w:br/>
        <w:t>南方人口也逐渐从数量上压倒了北方。</w:t>
        <w:br/>
        <w:t>中国历史上的这个新的人口分布格局大致开始于唐天宝末</w:t>
        <w:br/>
        <w:t>年，而在中晚唐基本完成。黄河中下游地区自秦汉以来的人口重</w:t>
        <w:br/>
        <w:t>心已不复存在。五代以后南北方人口的发展基本上是按这个趋势</w:t>
        <w:br/>
        <w:t>进行的。</w:t>
        <w:br/>
        <w:t>二、人口地理分布的特征</w:t>
        <w:br/>
        <w:t>我们知道，隋唐五代时期及其以往的时代，人口地理分布的一</w:t>
        <w:br/>
        <w:t>个共同的特征是极不平衡。但也有若干该时段自身的特点。有必</w:t>
        <w:br/>
        <w:t>要予以通盘性把握。</w:t>
        <w:br/>
        <w:t>第一，人口之地理分布乃主要集中于大河流域的平原、河谷地</w:t>
        <w:br/>
        <w:t>带。在一个相当长的时期内，黄河中下游平原、关中平原、太原盆</w:t>
        <w:br/>
        <w:t>地、临汾盆地、长江下游三角洲、四川盆地、江淮平原及其湘水流域</w:t>
        <w:br/>
        <w:t>人口都相对稠密，而丘陵、山地、干旱地区以及平原和盆地的缘边</w:t>
        <w:br/>
        <w:t>地带人口相对稀少。不过，在唐代也出现了新的变化：在人口重</w:t>
        <w:br/>
        <w:t>心逐渐南移的同时，南方丘陵、山地及沿海的人口密度也明显上</w:t>
        <w:br/>
        <w:t>升，其中以今江西、福建、四川等地最为突出。南方丘陵、山地和沿</w:t>
        <w:br/>
        <w:t>海地带的开发在南朝时期业已揭开序幕，但还仅限于江东一带，而</w:t>
        <w:br/>
        <w:t>唐代却是在更为广阔的范围内展开。中唐以至宋初，今江西境内</w:t>
      </w:r>
    </w:p>
    <w:p>
      <w:r>
        <w:br w:type="page"/>
      </w:r>
    </w:p>
    <w:p>
      <w:r>
        <w:t>第四章 隋唐五代的人口分布 285</w:t>
        <w:br/>
        <w:t>之洪、筠、饶、信、虔、袁、吉、抚、江州，福建境内之福、建、泉、剑、漳、</w:t>
        <w:br/>
        <w:t>汀等州，以及地处珠江三角洲的广州等人口的剧增即可证明这</w:t>
        <w:br/>
        <w:t>一点。</w:t>
        <w:br/>
        <w:t>第二，从大的区域看，虽然处于诸水流域的平原、河谷地带人</w:t>
        <w:br/>
        <w:t>口相对稠密，但其间也有很大不同，东北的松嫩、三江和辽河平原、</w:t>
        <w:br/>
        <w:t>粤南韩江下游的潮汕平原及河套平原、河西走廊等人口相对稀疏，</w:t>
        <w:br/>
        <w:t>人口地理分布</w:t>
        <w:br/>
        <w:t>甚至位于秦岭以南的汉中盆地人口也不甚稠密。至于山地、丘陵</w:t>
        <w:br/>
        <w:t>的不平衡状况，</w:t>
        <w:br/>
        <w:t>是隋唐五代以及</w:t>
        <w:br/>
        <w:t>人口分布的密度则差异更大，比如唐岭南道西部、剑南道南部今</w:t>
        <w:br/>
        <w:t>以往的时代人口</w:t>
        <w:br/>
        <w:t>滇、桂、黔、川南、湘西诸州郡人户都很稀少，这反映地区开发之间</w:t>
        <w:br/>
        <w:t>分布的基本特</w:t>
        <w:br/>
        <w:t>的差异。</w:t>
        <w:br/>
        <w:t>征。</w:t>
        <w:br/>
        <w:t>第三，东部人口相对稠密，而西部则远为稀疏。按照现代人口</w:t>
        <w:br/>
        <w:t>地理学划分的方法，由今黑龙江之瑷珲(今黑河市)向西南至云南</w:t>
        <w:br/>
        <w:t>之腾冲划线，该线以东约占全国总面积的36%，而人口几占全部</w:t>
        <w:br/>
        <w:t>人口的90%以上；该线以西约占全国总面积的64%，人口占全部</w:t>
        <w:br/>
        <w:t>总人口的比重还不到10%，即使按唐代的道区来划分，将关内、河</w:t>
        <w:br/>
        <w:t>东、陇右、剑南、山南道西部和岭南道西部全归于西部人口计算，也</w:t>
        <w:br/>
        <w:t>仍然远低于东部之河南、河北、淮南、江南、山南东部、岭南东部的</w:t>
        <w:br/>
        <w:t>人口。当代中国人口东西部密度的重大差异是历史长期发展演变</w:t>
        <w:br/>
        <w:t>的结果，在汉唐时期我们看到了这个迹象。</w:t>
        <w:br/>
        <w:t>第四，人口分布的不平衡还表现在各个具体区域之间。以唐</w:t>
        <w:br/>
        <w:t>代为例，各道州县均户数存在着明显的差异；同一道区、甚至同一</w:t>
        <w:br/>
        <w:t>个州内县均户数相差悬殊，即如中唐以前人口相对集中的河南、河</w:t>
        <w:br/>
        <w:t>北、关内以及江南、剑南诸道州也都是如此。</w:t>
        <w:br/>
        <w:t>总之，通过对此期人口的考察，我们有理由相信人口地理分布</w:t>
        <w:br/>
        <w:t>的不平衡状况乃是隋唐五代及其以往的时代人口分布的基本</w:t>
        <w:br/>
        <w:t>特征。</w:t>
        <w:br/>
        <w:t>三、人口分布的变动及影响人口分布的诸因素</w:t>
        <w:br/>
        <w:t>我们注意到，隋唐五代时期人口地区间的分布，在相对稳定的</w:t>
        <w:br/>
        <w:t>同时又起伏较大，有时变动甚至很剧烈。某些人户十分稠密的地</w:t>
        <w:br/>
        <w:t>区甚至短时期急剧减损，成为土旷人稀之地，而一些人户原本稀少</w:t>
      </w:r>
    </w:p>
    <w:p>
      <w:r>
        <w:br w:type="page"/>
      </w:r>
    </w:p>
    <w:p>
      <w:r>
        <w:t>286 中国人口史 第二卷 隋唐五代时期</w:t>
        <w:br/>
        <w:t>的州县几十年甚至几年间人口成倍增长。魏晋南北朝时期是这</w:t>
        <w:br/>
        <w:t>样，隋唐时代也是如此，从而形成此期人口分布的另一个显著</w:t>
        <w:br/>
        <w:t>特征。</w:t>
        <w:br/>
        <w:t>假如上述结论无误，我们还有必要指出影响当时人口分布的</w:t>
        <w:br/>
        <w:t>诸因素。就我初步的理解，除了人所共知的历史因素、人口自然增</w:t>
        <w:br/>
        <w:t>殖以及自然环境诸如气候、地形、土壤、水源等因素之外，还有以下</w:t>
        <w:br/>
        <w:t>几点。</w:t>
        <w:br/>
        <w:t>其一，必须承认社会经济因素尤其是农业经济对前资本主义</w:t>
        <w:br/>
        <w:t>时代人口分布的重大影响。我们相信当时人口相对稠密的地区与</w:t>
        <w:br/>
        <w:t>主要的农耕区域是一致的。</w:t>
        <w:br/>
        <w:t>比如在唐中叶以前，黄河中下游地区作为经济中心的地位并</w:t>
        <w:br/>
        <w:t>未丧失，人口最为稠密有它的经济前提。这一区域的实际耕地面</w:t>
        <w:br/>
        <w:t>积和粮食产量限于资料尚无法准确推断，但有迹象表明，至少在唐</w:t>
        <w:br/>
        <w:t>天宝以前，河南、河北一带仍然是京师粮食输入的重要基地。江淮</w:t>
        <w:br/>
        <w:t>和四川盆地也是重要的农耕区域，因而人口也相对稠密。而当时</w:t>
        <w:br/>
        <w:t>处于相对后进的地区，包括江南道西部、南部，岭南大部、剑南南</w:t>
        <w:br/>
        <w:t>部、山南大部以及西北、东北地区的生产水平有限，粮食缺乏，人口</w:t>
        <w:br/>
        <w:t>相对稀少。同样，中唐以后北方人口重心的逐渐丧失，又与黄河中</w:t>
        <w:br/>
        <w:t>下游农耕区域所遭受的破坏密切相关。南方社会经济的开发以及</w:t>
        <w:br/>
        <w:t>成为“赋入倚办”之区，又与人口比重的上升是成正比的。例如中</w:t>
        <w:br/>
        <w:t>唐后江西、湖南各州“出米至多，丰熟之时，价亦极贱”①；“地称沃</w:t>
        <w:br/>
        <w:t>壤，所出常倍他州”②。经济发展显而易见，而人口迅速增长又最</w:t>
        <w:br/>
        <w:t>为突出。</w:t>
        <w:br/>
        <w:t>我们当然还看到工商业的发展对人口分布所产生的影响，如</w:t>
        <w:br/>
        <w:t>唐代城市人户的相对集中远超前代。虽然城市居民中包括大量官</w:t>
        <w:br/>
        <w:t>吏、士兵、僧侣及城居地主在内，但以工商为职业的人户亦占相当</w:t>
        <w:br/>
        <w:t>比重。唐代中后期草市的普遍发展，也与商品经济的活跃，附近农</w:t>
        <w:br/>
        <w:t>民和工商业者来聚的结果有关，这一点下章还将提到。</w:t>
        <w:br/>
        <w:t>①《全唐文》卷89僖宗《南郊敕文》。</w:t>
        <w:br/>
        <w:t>同上书卷966大和三年(829年)十月御史台《请令孟琯兼往洪潭存恤奏》。</w:t>
      </w:r>
    </w:p>
    <w:p>
      <w:r>
        <w:br w:type="page"/>
      </w:r>
    </w:p>
    <w:p>
      <w:r>
        <w:t>第四章隋唐五代的人口分布</w:t>
        <w:br/>
        <w:t>287</w:t>
        <w:br/>
        <w:t>至于某些山区、丘陵地带人口的剧增，则与粮食、经济作物面</w:t>
        <w:br/>
        <w:t>隋唐五代人口</w:t>
        <w:br/>
        <w:t>的地区间分布在</w:t>
        <w:br/>
        <w:t>积的扩大以及矿冶的开采密不可分。比如江南道饶州约当隋代的</w:t>
        <w:br/>
        <w:t>相对稳定的同时</w:t>
        <w:br/>
        <w:t>鄱阳郡大业年间仅万户上下，贞观中略同，而天宝年间剧增4万余</w:t>
        <w:br/>
        <w:t>又起伏较大，有</w:t>
        <w:br/>
        <w:t>户，恐与当州银矿的开采相关。《太平广记》卷104“银山老人”条</w:t>
        <w:br/>
        <w:t>时变动甚至很剧</w:t>
        <w:br/>
        <w:t>引《报应记》载：“饶州银山，采户逾万，并是草屋。延和中火发，万</w:t>
        <w:br/>
        <w:t>烈。</w:t>
        <w:br/>
        <w:t>室皆尽。”本条所载为睿宗延和(712年)中事。我们不知道饶州银</w:t>
        <w:br/>
        <w:t>山的开采始于何时，据《太平寰宇记》卷107记饶州德兴县之银山</w:t>
        <w:br/>
        <w:t>出银与铜，唐高宗总章二年(669年)，“邑人邓远上列取银之利。</w:t>
        <w:br/>
        <w:t>上元二年(675年)，因置场监，令百姓任便采取，官司什二税之，其</w:t>
        <w:br/>
        <w:t>场即以邓公为名。”则至迟在唐高宗时业已开采，并置场监收税①。</w:t>
        <w:br/>
        <w:t>参照上引《报应记》，可以证明那时因采矿来聚的人户是很多的。</w:t>
        <w:br/>
        <w:t>另据《元和郡县图志》、《新唐书·地理志》所载，唐江南西道之宣、</w:t>
        <w:br/>
        <w:t>影响人口分布</w:t>
        <w:br/>
        <w:t>歙、池、江、鄂、饶、虔、袁、信、抚等州即约当今江西、皖南、鄂东一带</w:t>
        <w:br/>
        <w:t>的诸因素，除历</w:t>
        <w:br/>
        <w:t>史原因、人口自</w:t>
        <w:br/>
        <w:t>金属矿产包括金、银、铜、铁、锡等是十分丰富的，同时各该州还是</w:t>
        <w:br/>
        <w:t>然增殖以及自然</w:t>
        <w:br/>
        <w:t>重要的产茶区，如歙州祁门、饶州浮梁之茶名闻四方。唐开元以后</w:t>
        <w:br/>
        <w:t>环境的因素之</w:t>
        <w:br/>
        <w:t>这类州郡户口数字的直线上升除与粮食产量的提高之外，亦与植</w:t>
        <w:br/>
        <w:t>外，与社会经济</w:t>
        <w:br/>
        <w:t>茶的普及和矿冶的开采有关。再如剑南道南部诸州虽多处山区，</w:t>
        <w:br/>
        <w:t>的因素、政治和</w:t>
        <w:br/>
        <w:t>不易农耕，但由于盐矿和其他金属矿产丰富，或者属于产茶区，因</w:t>
        <w:br/>
        <w:t>军事的影响也密</w:t>
        <w:br/>
        <w:t>切相关，这些因</w:t>
        <w:br/>
        <w:t>而某些州郡的人口也不算稀疏。总之，社会经济的发展对人口分</w:t>
        <w:br/>
        <w:t>素相互影响共同</w:t>
        <w:br/>
        <w:t>布的影响历历可见。只是在当时的历史条件下，工商业与农业相</w:t>
        <w:br/>
        <w:t>塑造了当时的人</w:t>
        <w:br/>
        <w:t>比，对人口分布的影响相对要小一些而已。</w:t>
        <w:br/>
        <w:t>口地理。</w:t>
        <w:br/>
        <w:t>其二，政治和军事的影响。从政治方面看，唐皇朝统治者曾以</w:t>
        <w:br/>
        <w:t>行政手段组织规模不等的移民，如迁移关中之民于洛阳，招募浮客</w:t>
        <w:br/>
        <w:t>于边地屯垦，徙少数民族人口于内地等，都带有鲜明的强制性的政</w:t>
        <w:br/>
        <w:t>治色彩。同时，沉重的赋役剥削又迫使农民逃移，从统治重心地区</w:t>
        <w:br/>
        <w:t>移往统治力量相对薄弱的地区，从人口较密的地区流往土旷人稀</w:t>
        <w:br/>
        <w:t>之地，因而这类徙民也带有一定的政治性的原因。从军事方面看，</w:t>
        <w:br/>
        <w:t>隋末唐初、安史之乱和唐末的动荡局面曾造成北方人口的剧减，同</w:t>
        <w:br/>
        <w:t>时也导致了三次突发性的大规模的人口迁移，由于黄河中下游地</w:t>
        <w:br/>
        <w:t>① 关于饶州银山收税的情况，张泽咸《唐五代赋役史草》第212页有考，兹不拟详述。</w:t>
      </w:r>
    </w:p>
    <w:p>
      <w:r>
        <w:br w:type="page"/>
      </w:r>
    </w:p>
    <w:p>
      <w:r>
        <w:t>288 中国人口史 第二卷 隋唐五代时期</w:t>
        <w:br/>
        <w:t>区和关中一带是战乱的主要战场，因而北方民户包括官僚士大夫</w:t>
        <w:br/>
        <w:t>的移入区主要是长江以南相对安定的地区。战争导致人口丧亡，</w:t>
        <w:br/>
        <w:t>也迫使人口迁移。关于迁移问题，拟以专章讨论。这里只是指出，</w:t>
        <w:br/>
        <w:t>出于政治和军事因素的人口迁移对人口分布影响甚大，其影响程</w:t>
        <w:br/>
        <w:t>度有时甚至会超过经济因素。唐代是这样，魏晋南北朝时代长时</w:t>
        <w:br/>
        <w:t>期的战乱和各个军事集团对人口的强制性迁徙、掳掠，人口聚散无</w:t>
        <w:br/>
        <w:t>常，同样证实了这一点。</w:t>
        <w:br/>
        <w:t>总之，经济、政治、军事诸因素和人口迁移、人口增殖以及自然</w:t>
        <w:br/>
        <w:t>环境、历史演变等各种因素相互综合、相互影响，共同塑造了当时</w:t>
        <w:br/>
        <w:t>的人口地理。</w:t>
      </w:r>
    </w:p>
    <w:p>
      <w:r>
        <w:br w:type="page"/>
      </w:r>
    </w:p>
    <w:p>
      <w:r>
        <w:t>第五章</w:t>
        <w:br/>
        <w:t>隋唐五代的人口迁移</w:t>
        <w:br/>
        <w:t>本章所要讨论的是隋唐五代时期人口的空间移动问题，着重</w:t>
        <w:br/>
        <w:t>就此期人口迁移的类型包括官府组织的移民，不同人户在不同背</w:t>
        <w:br/>
        <w:t>景下的自发迁移，迁移阶段、规模、移入区与移出区，以及人口迁移</w:t>
        <w:br/>
        <w:t>对当时的人口格局所产生的影响予以论列。毫无疑问，在当时的</w:t>
        <w:br/>
        <w:t>迁移类别中，还包括隋唐王朝对被征服地区的处置和少数民族地</w:t>
        <w:br/>
        <w:t>区人口的内徙问题，因与一般的徙民形式有别，加之史学界已对此</w:t>
        <w:br/>
        <w:t>有所讨论①，故本卷暂置不论。</w:t>
        <w:br/>
        <w:t>第一节 隋代的人口迁移</w:t>
        <w:br/>
        <w:t>一、隋代官府组织的移民</w:t>
        <w:br/>
        <w:t>总体来看，隋代官府所组织的移民资料不多，此仅据较典型的</w:t>
        <w:br/>
        <w:t>事例略述一二。较早的一次移民发生在北齐被北周攻灭之后，自</w:t>
        <w:br/>
        <w:t>邺城移往洛下。《隋书》卷73《循吏·梁彦光传》：</w:t>
        <w:br/>
        <w:t>复为相州刺史。豪猾者闻彦光自请而来，莫不嗤笑。彦</w:t>
        <w:br/>
        <w:t>光下车，发摘奸隐，有若神明，于是狡猾之徒莫不潜窜，合境大</w:t>
        <w:br/>
        <w:t>骇。初，齐亡后，衣冠士人多迁关内，唯技巧、商贩及乐户之家</w:t>
        <w:br/>
        <w:t>①</w:t>
        <w:br/>
        <w:t>参见樊文礼《唐代鄂尔多斯的人口与经济略论》，《内蒙古社会科学》1988年第2</w:t>
        <w:br/>
        <w:t>期；崔明德《唐代西北少数民族人口初探》，《历史研究》1997年第5期。另参葛剑</w:t>
        <w:br/>
        <w:t>雄主编《中国移民史》第三卷，吴松弟为本卷著者。</w:t>
      </w:r>
    </w:p>
    <w:p>
      <w:r>
        <w:br w:type="page"/>
      </w:r>
    </w:p>
    <w:p>
      <w:r>
        <w:t>290 中国人口史 第二卷 隋唐五代时期</w:t>
        <w:br/>
        <w:t>移实州郭。由是人情险诐，妄起风谣，诉讼官人，万端千变。</w:t>
        <w:br/>
        <w:t>彦光欲革其弊，乃用秩俸之物招致山东大儒，每乡立学，非圣</w:t>
        <w:br/>
        <w:t>哲之书不得教授。常以季月召集之，亲临策试。</w:t>
        <w:br/>
        <w:t>此“相州”即邺城(今河北临漳一带)，十六国时前燕慕容氏和后赵</w:t>
        <w:br/>
        <w:t>石氏的首都，东魏、北齐也建都于此，隋称相州或魏郡。据上条《梁</w:t>
        <w:br/>
        <w:t>彦光传》，北齐灭亡后的这次移民其实分两部分。一是所谓北齐时</w:t>
        <w:br/>
        <w:t>期的“衣冠士人”大都被迁往关中一带。所言“衣冠士人”应包括故</w:t>
        <w:br/>
        <w:t>北齐政权的王公百官和望族、士大夫等，即上层统治集团。二是所</w:t>
        <w:br/>
        <w:t>谓“技巧、商贩及乐户之家”。“技巧”应主要指工匠业作之人，“乐</w:t>
        <w:br/>
        <w:t>户”也是一种特殊人户，已如前述。此“乐户之家”，疑泛指北齐时</w:t>
        <w:br/>
        <w:t>名隶太常的乐户和散在诸州郡的乐人、乐工等(如果仅指在邺都的</w:t>
        <w:br/>
        <w:t>“乐户”则无“移实”之理)，这些有特殊技艺的人户与商贩等被“移</w:t>
        <w:br/>
        <w:t>实州郭”，即一并移往相州(魏郡)。这次人户的迁移当然并非新鲜</w:t>
        <w:br/>
        <w:t>隋唐官府移民</w:t>
        <w:br/>
        <w:t>的举措，将被攻灭地区的“衣冠士人”即上层分子移往统治中心，主</w:t>
        <w:br/>
        <w:t>的举措在一定程</w:t>
        <w:br/>
        <w:t>要是便于控制，并使之与原有的根据地脱离联系，这种办法早见于</w:t>
        <w:br/>
        <w:t>度上沿用了秦汉</w:t>
        <w:br/>
        <w:t>秦汉时代，无须多说；而将各类有特殊技艺的人户和商贩移实于</w:t>
        <w:br/>
        <w:t>时期的传统。</w:t>
        <w:br/>
        <w:t>“(相)州郭”，或许也是出于便于控制的需要，也有可能是周隋政权</w:t>
        <w:br/>
        <w:t>力图改变邺城(相州)的城市面貌即使之由原来的政治中心成为纯</w:t>
        <w:br/>
        <w:t>粹的商业性城市。我们知道，十六国北朝时期的邺城在作为当时</w:t>
        <w:br/>
        <w:t>之政治中心的同时，工商业活动也是较为繁盛的，周一良先生《读</w:t>
        <w:br/>
        <w:t>〈邺中记〉》①一文已有所揭示。北齐灭亡之后，周隋统治集团当不</w:t>
        <w:br/>
        <w:t>致使这一曾经较为繁盛的城市就此衰落。因此，迁移有特殊技艺</w:t>
        <w:br/>
        <w:t>的人户和商贩于此仍然有其现实的意义。</w:t>
        <w:br/>
        <w:t>与此相类似的另一次迁移是在隋开皇九年(589年)平陈之</w:t>
        <w:br/>
        <w:t>后，徙陈后主并王公百官北迁长安。《陈书》卷6《后主纪》祯明三</w:t>
        <w:br/>
        <w:t>年(589年)三月己已条：“后主与王公百司发自建邺，入于长安。”</w:t>
        <w:br/>
        <w:t>本条所述甚简，据《建康实录》卷20《后主长城公叔宝》祯明三年</w:t>
        <w:br/>
        <w:t>(589年)三月己巳条下所云：</w:t>
        <w:br/>
        <w:t>① 周一良《读〈邺中记&gt;》，载《内蒙古社会科学》1983年第4期，收于同著《魏晋南北朝</w:t>
        <w:br/>
        <w:t>史论集续编》，北京大学出版社1991年版。</w:t>
      </w:r>
    </w:p>
    <w:p>
      <w:r>
        <w:br w:type="page"/>
      </w:r>
    </w:p>
    <w:p>
      <w:r>
        <w:t>第五章 隋唐五代的人口迁移 291</w:t>
        <w:br/>
        <w:t>后主与王公卿士内外文武百司发自建康，而入长安。隋</w:t>
        <w:br/>
        <w:t>文诏京城权分人家第宅，以礼接待之，遣使迎劳。使人还奏</w:t>
        <w:br/>
        <w:t>曰：“后主已下在路，五百余里累累不绝。”文帝叹曰：“一人无</w:t>
        <w:br/>
        <w:t>良，以至于此”。</w:t>
        <w:br/>
        <w:t>又《资治通鉴》卷177隋纪文帝开皇九年三月己巳条所言略同，称：</w:t>
        <w:br/>
        <w:t>“陈叔宝与其王公百司发建康，诣长安，大小在路，五百里累累不</w:t>
        <w:br/>
        <w:t>绝。帝命权分长安士民宅以俟之，内外修整，遣使迎劳；陈人至者</w:t>
        <w:br/>
        <w:t>如归。”据此，知陈亡后北迁长安的王公百官人数众多。但同书所</w:t>
        <w:br/>
        <w:t>称“陈人至者如归”并非的论，如果说北迁的陈王公百司在关中长</w:t>
        <w:br/>
        <w:t>安获得安置当然也是事实，但这种迁徙是强制性的，并非自愿北</w:t>
        <w:br/>
        <w:t>上，因而谓之“至者如归”恐属夸饰之语。这次迁陈故境王公百官</w:t>
        <w:br/>
        <w:t>于长安，与北周将北齐邺都之“衣冠士人”迁人关内的性质是一样</w:t>
        <w:br/>
        <w:t>的，目的都在于将被征服政权或地区的上层分子集中控制，削弱或</w:t>
        <w:br/>
        <w:t>消除他们与本土的联系。</w:t>
        <w:br/>
        <w:t>隋文帝统治期间，还曾试图有计划地组织人户的迁徙。《隋</w:t>
        <w:br/>
        <w:t>书》卷45《文四子·房陵王勇传》载：</w:t>
        <w:br/>
        <w:t>上以山东民多流冗，遣使按检，又欲徙民北实边塞。勇上</w:t>
        <w:br/>
        <w:t>书谏曰：“窃以导俗当渐，非可顿改，恋土怀旧，民之本情，波迸</w:t>
        <w:br/>
        <w:t>流离，盖不获己。有齐之末，主暗时昏，周平东夏，继以威虐，</w:t>
        <w:br/>
        <w:t>民不堪命，致有逃亡，非厌家乡，愿为羁旅。加以去年三方逆</w:t>
        <w:br/>
        <w:t>乱，赖陛下仁圣，区宇肃清，锋刃虽屏，疮痍未复。若假以数</w:t>
        <w:br/>
        <w:t>岁，沐浴皇风，逃窜之徒，自然归本。虽北夷猖獗，尝犯边烽，</w:t>
        <w:br/>
        <w:t>今城镇峻峙，所在严固，何待迁配，以致劳扰。臣以庸虚，谬当</w:t>
        <w:br/>
        <w:t>储贰，寸诚管见，辄以尘闻。”上览而嘉之，遂寝其事。</w:t>
        <w:br/>
        <w:t>杨勇上书不具年份，内云“去年三方逆乱”，当指相州总管尉迟迥、</w:t>
        <w:br/>
        <w:t>郧州总管司马消难、益州总管王谦的反叛，这次三总管的反叛不久</w:t>
        <w:br/>
        <w:t>即被平定，杨坚旋受周禅，并立勇为太子，故勇上书应在开皇初。</w:t>
        <w:br/>
        <w:t>据本条，隋文帝即位之初便拟解决山东北齐旧境的民户逃亡问题，</w:t>
        <w:br/>
        <w:t>并准备采取“徙民实边”的办法，迁移民户于北部边塞。当然，这一</w:t>
        <w:br/>
        <w:t>办法据勇传所言，并未实施。开皇十二年，据说当时由于“户口岁</w:t>
      </w:r>
    </w:p>
    <w:p>
      <w:r>
        <w:br w:type="page"/>
      </w:r>
    </w:p>
    <w:p>
      <w:r>
        <w:t>292 中国人口史 第二卷 隋唐五代时期</w:t>
        <w:br/>
        <w:t>增，京辅及三河地少而人众，衣食不给”，于是有人建议将无地或少</w:t>
        <w:br/>
        <w:t>地的民户“咸欲徙就宽乡”，隋文帝为此曾令诸州来京的“考使”进</w:t>
        <w:br/>
        <w:t>行讨论，拿出解决问题的办法，但“竟无长算”，结果是不了了之①。</w:t>
        <w:br/>
        <w:t>何以如此？这一问题下文还将讨论。</w:t>
        <w:br/>
        <w:t>隋炀帝统治时期，较大规模的移民措施主要是徙户以实洛阳。</w:t>
        <w:br/>
        <w:t>《隋书》卷3《炀帝纪上》大业元年(605年)三月丁未条：</w:t>
        <w:br/>
        <w:t>诏尚书令杨素、纳言杨达、将作大匠宇文恺营建东京，徙</w:t>
        <w:br/>
        <w:t>豫州郭下居人以实之……徙天下富商大贾数万家于东京。②</w:t>
        <w:br/>
        <w:t>据本条，大业元年徙民以实“东京”者主要是两类人户。一是散在</w:t>
        <w:br/>
        <w:t>各地的数万家富商大贾。这些“富商大贾”是按“家”计算的，看来</w:t>
        <w:br/>
        <w:t>不是单纯的行商或坐贾，其人户多达“数万家”，假如每“家”按5口</w:t>
        <w:br/>
        <w:t>计(实际上，被称为“富商大贾”者必然家口众多，户均必不止5口，</w:t>
        <w:br/>
        <w:t>此仅言概数而已)，将是个很大的数字。二是洛州(豫州)城郭的居</w:t>
        <w:br/>
        <w:t>民，应多为工商户或城居地主等。不仅如此，据杜宝《大业杂记》所</w:t>
        <w:br/>
        <w:t>载：“大业二年五月，敕江南诸州科上户分房入东都住，名为部京</w:t>
        <w:br/>
        <w:t>户。六千余家”；又大业三年十月条：“敕河北诸郡送工艺户陪东</w:t>
        <w:br/>
        <w:t>都，三千余家，于建阳门东道北□十二坊，北临洛水，给艺户居住。”</w:t>
        <w:br/>
        <w:t>这里所说河北诸郡送工艺户三千余家“陪东都”，意思是明白的，但</w:t>
        <w:br/>
        <w:t>前条所说的“部京户”，指谓不明，疑此“部”字为“陪”字之讹。据称</w:t>
        <w:br/>
        <w:t>这六千家“部(陪)京户”是由江南诸州的所谓“上户”中科配而来，</w:t>
        <w:br/>
        <w:t>应该是当地的富室或大户。如此众多的来自各地的富商大贾、“工</w:t>
        <w:br/>
        <w:t>艺户”、“上户”移居洛京，意味着此时的洛京不仅是全国的政治中</w:t>
        <w:br/>
        <w:t>心，也是当时最为繁盛的商业中心。</w:t>
        <w:br/>
        <w:t>隋代的官府移民中值得一提的还有所谓“配防”，这是一种特</w:t>
        <w:br/>
        <w:t>殊形式的移民措施。“配防”与当时的刑法相关，我们可以稍加探</w:t>
        <w:br/>
        <w:t>见《隋书》卷24《食货志》。</w:t>
        <w:br/>
        <w:t>②</w:t>
        <w:br/>
        <w:t>《资治通鉴》卷180隋纪炀帝大业元年(605年)三月丁未条下称：营建东京“每月</w:t>
        <w:br/>
        <w:t>役丁二百万人，徙洛州郭内居民及诸州富商大贾数万户以实之”。隋纪作“豫州”，</w:t>
        <w:br/>
        <w:t>据《隋书》卷30《地理志中》：“河南郡，旧置洛州，大业元年移都，改曰豫州。”则《资</w:t>
        <w:br/>
        <w:t>治通鉴》未用大业元年之改称，仍径称“洛州”。名异而实同。</w:t>
      </w:r>
    </w:p>
    <w:p>
      <w:r>
        <w:br w:type="page"/>
      </w:r>
    </w:p>
    <w:p>
      <w:r>
        <w:t>第五章 隋唐五代的人口迁移</w:t>
        <w:br/>
        <w:t>293</w:t>
        <w:br/>
        <w:t>寻。《隋书》卷25《刑法志》云：</w:t>
        <w:br/>
        <w:t>(开皇)十三年，改徒及流并为配防。</w:t>
        <w:br/>
        <w:t>按“徒”及“流”，并为古代及隋开皇新律刑名之一。《刑法志》称：</w:t>
        <w:br/>
        <w:t>开皇元年诏高颎、郑译、杨素等人更定新律，其刑名有五：一曰死</w:t>
        <w:br/>
        <w:t>刑、二曰流刑、三曰徒刑、四曰杖刑、五曰笞刑。又称流刑有三：</w:t>
        <w:br/>
        <w:t>有一千里、千五百里、二千里①。应配者，一千里居作二</w:t>
        <w:br/>
        <w:t>年，一千五百里居作二年半，二千里居作三年。应住居作者，</w:t>
        <w:br/>
        <w:t>三流俱役三年。近流加杖一百，一等加三十。</w:t>
        <w:br/>
        <w:t>今存之隋律甚简，某些律文的规定难以推断，但隋唐律令有密切的</w:t>
        <w:br/>
        <w:t>“配防”是一种</w:t>
        <w:br/>
        <w:t>渊源关系，虽有所增删，而纲要略同。正如程树德《九朝律考》卷8</w:t>
        <w:br/>
        <w:t>特殊形式的移民</w:t>
        <w:br/>
        <w:t>措施。</w:t>
        <w:br/>
        <w:t>《隋律考序》所说：“是今所传唐律，即隋开皇律旧本，犹之南齐永</w:t>
        <w:br/>
        <w:t>明律全用晋律张、杜旧本也。”②因而以唐律证之，隋律之若干内容</w:t>
        <w:br/>
        <w:t>可以由此获得解释。《唐律疏议》卷3《名例律》犯流应配条：“诸犯</w:t>
        <w:br/>
        <w:t>流应配者，三流俱役一年。”《疏议》云：“犯流，若非官当、收赎、老疾</w:t>
        <w:br/>
        <w:t>之色，即是应配之人。三流远近虽别，俱役一年为例。”据此，流刑</w:t>
        <w:br/>
        <w:t>应配者即在服刑期间从事特定的役作，是为加役流。《刑法志》</w:t>
        <w:br/>
        <w:t>又言：</w:t>
        <w:br/>
        <w:t>徒刑五，有一年、一年半、二年、二年半、三年。</w:t>
        <w:br/>
        <w:t>《唐律疏议》卷1《名例律》徒刑五言唐之徒刑期限与此同，《疏议》</w:t>
        <w:br/>
        <w:t>引《周礼》云：“任之以事，寘以圜土而收教之。上罪三年而舍，中罪</w:t>
        <w:br/>
        <w:t>二年而舍，下罪一年而舍。”卷3《名例律》犯徒应役家无兼丁条，</w:t>
        <w:br/>
        <w:t>《疏议》云：“应役者，谓非应收赎之人，法合役身。”则徒刑历来有役</w:t>
        <w:br/>
        <w:t>作的规定。隋志虽未明言，但亦理应如此。</w:t>
        <w:br/>
        <w:t>隋开皇律徒、流两刑加役之役目不明，大致主要为“居作”之</w:t>
        <w:br/>
        <w:t>役。《大唐六典》卷6《刑部尚书》其应役则皆配居作条注云：</w:t>
        <w:br/>
        <w:t>《资治通鉴》卷175陈纪五宣帝太建十三年(即隋开皇元年)载隋开皇新律有云：</w:t>
        <w:br/>
        <w:t>“流刑三，自二千里至三千里。”此与隋志有异。</w:t>
        <w:br/>
        <w:t>②</w:t>
        <w:br/>
        <w:t>程树德《九朝律考》，中华书局1988年重印本，第425页。</w:t>
      </w:r>
    </w:p>
    <w:p>
      <w:r>
        <w:br w:type="page"/>
      </w:r>
    </w:p>
    <w:p>
      <w:r>
        <w:t>294 中国人口史 第二卷 隋唐五代时期</w:t>
        <w:br/>
        <w:t>在京，送将作监，妇人送少府监缝作，外州者供当处官役，</w:t>
        <w:br/>
        <w:t>及修理城隍仓库、及公廨杂使，犯流应任居作者(此句据近卫</w:t>
        <w:br/>
        <w:t>本)，亦准此。妇人亦留当州缝作及配春。①</w:t>
        <w:br/>
        <w:t>据此，“居作”之役所包含的役目是十分广泛的。但在隋开皇初年，</w:t>
        <w:br/>
        <w:t>我们已见有配防之事。《隋书》卷76《文学·孙万寿传》：</w:t>
        <w:br/>
        <w:t>高祖受禅，滕穆王引为文学，坐衣冠不整，配防江南。行</w:t>
        <w:br/>
        <w:t>军总管宇文述召典军书，万寿……为五言诗赠京邑知友曰：</w:t>
        <w:br/>
        <w:t>“贾谊长沙国，屈平湘水滨，江南瘴疠地，从来多逐臣。”</w:t>
        <w:br/>
        <w:t>此在高祖受禅时，已有配防之例。同书卷53《史万岁传》：</w:t>
        <w:br/>
        <w:t>尔朱勣以谋反伏诛，万岁颇相关涉，坐除名，配敦煌为</w:t>
        <w:br/>
        <w:t>戍卒。</w:t>
        <w:br/>
        <w:t>按尔朱勣谋反事，隋纪失载。检《北史》卷73《史万岁传》：“尉迟</w:t>
        <w:br/>
        <w:t>迥之乱，万岁从梁士彦击之……开皇初，大将军尔朱勋以谋反伏</w:t>
        <w:br/>
        <w:t>诛，万岁颇关涉，坐除名，配敦煌为戍卒。”则事在开皇初年。又《隋</w:t>
        <w:br/>
        <w:t>书》卷74《酷吏·库狄士文传》：</w:t>
        <w:br/>
        <w:t>高祖受禅……寻拜贝州刺史……法令严肃……至州，发</w:t>
        <w:br/>
        <w:t>谪奸隐，长吏尺布升粟之赃，无所宽贷。得千余人而奏之，上</w:t>
        <w:br/>
        <w:t>悉配防岭南。亲戚相送，哭泣之声遍于州境。至岭南，遇瘴疠</w:t>
        <w:br/>
        <w:t>死者十八九，于是父母妻子唯哭士文。士文闻之，令人捕捉，</w:t>
        <w:br/>
        <w:t>挝捶盈前，而哭声弥甚。</w:t>
        <w:br/>
        <w:t>《北齐书》卷15、《北史》卷54《库狄干传》附士文事迹与此略同，均</w:t>
        <w:br/>
        <w:t>言士文出刺贝州，发谪奸隐、配防岭南在高祖受禅之后。</w:t>
        <w:br/>
        <w:t>参照上引诸条可以知道：其一，早在高祖开皇初年，即以犯</w:t>
        <w:br/>
        <w:t>徒、流之罪人发配边州镇戍防遏，名为“配防”，此乃沿袭秦汉以来</w:t>
        <w:br/>
        <w:t>的传统；其二，配防之区域一是西北边地，主要是敦煌，那时河西之</w:t>
        <w:br/>
        <w:t>地尚有一部分为吐谷浑所据，故配所未能及之；其三，江南和岭南</w:t>
        <w:br/>
        <w:t>为隋所控制的地区(那时尚未平陈，江东包括闽中一带不为隋有)。</w:t>
        <w:br/>
        <w:t>① 此引《大唐六典》，据广池学园本。</w:t>
      </w:r>
    </w:p>
    <w:p>
      <w:r>
        <w:br w:type="page"/>
      </w:r>
    </w:p>
    <w:p>
      <w:r>
        <w:t>第五章 隋唐五代的人口迁移 295</w:t>
        <w:br/>
        <w:t>但配防之法此时在徒、流两刑中并未普遍行用。至开皇十三年，据</w:t>
        <w:br/>
        <w:t>上揭《刑法志》所说，“改徒及流并为配防”，自此之后，配徒、流罪人</w:t>
        <w:br/>
        <w:t>镇戍防遏大致已法典化、普遍化了。配防的区域与开皇初大致相</w:t>
        <w:br/>
        <w:t>隋代“配防”的</w:t>
        <w:br/>
        <w:t>区域，随着版图</w:t>
        <w:br/>
        <w:t>同，只是因隋之版图的变化与边境形势的需要而有所扩大。我们</w:t>
        <w:br/>
        <w:t>的变化与边境形</w:t>
        <w:br/>
        <w:t>不妨再征引几例。《隋书》卷62《柳彧传》：</w:t>
        <w:br/>
        <w:t>势的需要而有所</w:t>
        <w:br/>
        <w:t>及(杨)秀得罪，杨素奏或以内臣交通诸侯，除名为民，配</w:t>
        <w:br/>
        <w:t>扩大。</w:t>
        <w:br/>
        <w:t>戍怀远镇。行达高阳，有诏征还…杨素奏彧心怀两端…</w:t>
        <w:br/>
        <w:t>坐徒敦煌。</w:t>
        <w:br/>
        <w:t>检卷2《高祖纪下》，事在仁寿二年(602年)十二月，怀远镇属</w:t>
        <w:br/>
        <w:t>燕郡，今沈阳西北一带。同书卷56《薛胄传》：</w:t>
        <w:br/>
        <w:t>(汉王谅作乱并州)朝廷以胄怀贰心，锁诣大理……胄竟</w:t>
        <w:br/>
        <w:t>坐除名，配防岭南，道病卒。</w:t>
        <w:br/>
        <w:t>此是仁寿末、大业初年事。同书卷50《李安传》：</w:t>
        <w:br/>
        <w:t>(李安)少子孝恭，最有名。(安弟)悊后坐事除名，配防岭</w:t>
        <w:br/>
        <w:t>南，道病卒。</w:t>
        <w:br/>
        <w:t>同书卷57《薛道衡传》：</w:t>
        <w:br/>
        <w:t>后坐抽擢人物，有言其党苏威，任人有意故者，除名，配防</w:t>
        <w:br/>
        <w:t>岭表。</w:t>
        <w:br/>
        <w:t>以上两条据本传均为高祖末年事。又同书卷65《吐万绪传》载炀</w:t>
        <w:br/>
        <w:t>帝大业间：</w:t>
        <w:br/>
        <w:t>有司奏绪怯懦违诏，于是除名为民，配防建安。寻有诏征</w:t>
        <w:br/>
        <w:t>诣行在所，绪郁郁不得志，还至永嘉，发疾而卒。</w:t>
        <w:br/>
        <w:t>建安即建安郡，今福州一带，永嘉即永嘉郡，今温州、永嘉一带。又</w:t>
        <w:br/>
        <w:t>同书卷83《西域·吐谷浑传》载炀帝破吐谷浑：</w:t>
        <w:br/>
        <w:t>自西平临羌城以西，且末以东，祁连以南，雪山以北，东西</w:t>
        <w:br/>
        <w:t>四千里，南北二千里，皆为隋有。置郡县镇戍，发天下轻罪徙</w:t>
        <w:br/>
        <w:t>居之。</w:t>
      </w:r>
    </w:p>
    <w:p>
      <w:r>
        <w:br w:type="page"/>
      </w:r>
    </w:p>
    <w:p>
      <w:r>
        <w:t>296 中国人口史 第二卷 隋唐五代时期</w:t>
        <w:br/>
        <w:t>按《食货志》载隋置西海、河源、鄯善、且末四郡并积石镇等，“谪天</w:t>
        <w:br/>
        <w:t>下罪人，配为戍卒，大开屯田”，知此亦属配防。又同书卷73《梁彦</w:t>
        <w:br/>
        <w:t>光传》载彦光子文谦，炀帝时不觉杨玄感反事：</w:t>
        <w:br/>
        <w:t>坐是配防桂林而卒。</w:t>
        <w:br/>
        <w:t>由上揭各条可知，自开皇十三年之后以至大业年间，徒、流两刑配</w:t>
        <w:br/>
        <w:t>防之地区，南至岭南包括永嘉、建安等广大地区，东北及于燕郡、辽</w:t>
        <w:br/>
        <w:t>东一带，西北及于敦煌、西海、鄯善、河源、且末等边郡。</w:t>
        <w:br/>
        <w:t>当然，开皇十三年以后，徒、流两刑罪人虽原则上“并为配防”，</w:t>
        <w:br/>
        <w:t>但并非唯一的处置办法，我们还看到部分徒、流之人并未一例配</w:t>
        <w:br/>
        <w:t>防。《隋书》卷25《刑法志》载：</w:t>
        <w:br/>
        <w:t>大理掌固来旷上封事，言大理官司恩宽……又告少卿赵</w:t>
        <w:br/>
        <w:t>绰滥免徒囚……旷因免死，配徒广州。</w:t>
        <w:br/>
        <w:t>来旷，《隋书》无传。本条置于开皇十七年之后，径称“配徒”，不言</w:t>
        <w:br/>
        <w:t>“配防”。又同书卷73《王伽传》：</w:t>
        <w:br/>
        <w:t>开皇末，为齐州行参军，初无足称。后被州使送流囚李参</w:t>
        <w:br/>
        <w:t>等七十余人诣京师。时制，流人并枷锁传送。伽行次荥阳，哀</w:t>
        <w:br/>
        <w:t>其辛苦……悉脱其枷，停援卒，与期……舍之而去。流人咸</w:t>
        <w:br/>
        <w:t>悦，依期而至，一无离叛。</w:t>
        <w:br/>
        <w:t>此送流人于京师，或以其从事“居作”之役。同书卷47《柳机附</w:t>
        <w:br/>
        <w:t>述传》：</w:t>
        <w:br/>
        <w:t>及炀帝嗣位，述竟坐除名，与公主离绝，徙述于龙川郡。</w:t>
        <w:br/>
        <w:t>公主请与述同徙，帝不听，事见《列女传》。述在龙川数年，复</w:t>
        <w:br/>
        <w:t>徙宁越，遇瘴疠而死。</w:t>
        <w:br/>
        <w:t>龙川及龙川郡，今广东龙川一带；宁越指宁越郡，今广西钦州一带。</w:t>
        <w:br/>
        <w:t>此称流徙，亦不言配防。类似的例子还见于《隋书》卷52《贺若弼</w:t>
        <w:br/>
        <w:t>传》、卷59《炀三子齐王暕传》，卷76《文学·王胄传》、卷80《列</w:t>
        <w:br/>
        <w:t>女·襄阳王恪妃传》等等。表明自开皇十三年(593年)以后，徒、</w:t>
        <w:br/>
        <w:t>流之人虽原则上“并为配防”，却不是唯一的途径，在京师或外州流</w:t>
      </w:r>
    </w:p>
    <w:p>
      <w:r>
        <w:br w:type="page"/>
      </w:r>
    </w:p>
    <w:p>
      <w:r>
        <w:t>第五章 隋唐五代的人口迁移</w:t>
        <w:br/>
        <w:t>297</w:t>
        <w:br/>
        <w:t>徙地从事居作之役者仍不乏其人。然而，就其流徙和从事“居作”</w:t>
        <w:br/>
        <w:t>之地域来看，除在京师者外，大致与“配防”之人相当，主要在缘边</w:t>
        <w:br/>
        <w:t>地带。</w:t>
        <w:br/>
        <w:t>如上所说，隋开皇十三年改徒、流两刑之罪人并为配防，但配</w:t>
        <w:br/>
        <w:t>“配防”在某种</w:t>
        <w:br/>
        <w:t>程度上充实了缘</w:t>
        <w:br/>
        <w:t>防之法早在开皇初年业已行用。开皇十三年之后，这种处置办法</w:t>
        <w:br/>
        <w:t>边州郡的人户。</w:t>
        <w:br/>
        <w:t>进而法典化、普遍化，却非唯一的路径。徒、流两刑居作之役仍然</w:t>
        <w:br/>
        <w:t>存在。无论徒、流之改为配防，或者继续从事役作(除在京师者</w:t>
        <w:br/>
        <w:t>外），其流移、镇防之区域大致相当，主要在岭南、东北、西北之缘边</w:t>
        <w:br/>
        <w:t>地区。这类人口为当时相对落后的未开发或半开发地区提供了现</w:t>
        <w:br/>
        <w:t>成的劳动力，在某种程度上充实了缘边州郡的人户①，同时也是隋</w:t>
        <w:br/>
        <w:t>边州镇戍防遏和屯田开置的一支力量。类似的办法到了唐代继续</w:t>
        <w:br/>
        <w:t>沿用②，详见下文。</w:t>
        <w:br/>
        <w:t>另外，隋代的官府移民中还有一种所谓“移民就食”的方式，如</w:t>
        <w:br/>
        <w:t>《隋书》卷2《高祖纪下》开皇十四年八月辛未条：“关中大旱，人</w:t>
        <w:br/>
        <w:t>饥，上率户口就食于洛阳。”③此类“就谷”的办法，在以后的唐代前</w:t>
        <w:br/>
        <w:t>期事例尤多，此无须多举。</w:t>
        <w:br/>
        <w:t>二、隋代民户的自发迁移</w:t>
        <w:br/>
        <w:t>隋代民户的自发迁移大抵出于以下背景：一是灾荒之年的流</w:t>
        <w:br/>
        <w:t>徙；二是赋役压迫或土地兼并下的逃亡；三是战乱所致的逃移。这</w:t>
        <w:br/>
        <w:t>里也可略举几条。</w:t>
        <w:br/>
        <w:t>关于当时赋役压迫和战乱背景下的民户流移，前举《隋书》</w:t>
        <w:br/>
        <w:t>①此点在唐代更为明显，《唐律疏议》卷3《名例律》犯流应配条，规定流人徒边：“妻</w:t>
        <w:br/>
        <w:t>妾从之，父祖子孙欲随者，听之。移乡人家口，亦准此。”并规定：“加役流者，流三</w:t>
        <w:br/>
        <w:t>千里，役三年。役满及会赦免役者，即于配处从户口例”，只是“反逆缘坐流及因反</w:t>
        <w:br/>
        <w:t>逆免死配流，不在此限”。又《大唐六典》卷6刑部尚书郎中员外郎条流刑下规定：</w:t>
        <w:br/>
        <w:t>“自流二千里、二千五百里、三千里三流，皆役一年，然后编所在为户。而常流之</w:t>
        <w:br/>
        <w:t>外，更有加役流者。”据此，流人可带其家口甚至乡人同移徙所，编户居住，这里包</w:t>
        <w:br/>
        <w:t>含统治阶级增户实边的意图在内，在某种程度上充实了缘边州郡的人户。推测隋</w:t>
        <w:br/>
        <w:t>代亦应如此。</w:t>
        <w:br/>
        <w:t>②</w:t>
        <w:br/>
        <w:t>关于唐代配流、配防的具体内容及其客观影响，参见冻国栋《唐代有关徙民的限令</w:t>
        <w:br/>
        <w:t>与官府所组织的移民》，《河北学刊》1992年第1期。另参本章第二节。</w:t>
        <w:br/>
        <w:t>③</w:t>
        <w:br/>
        <w:t>《北史》卷11《隋本纪上》略同。</w:t>
      </w:r>
    </w:p>
    <w:p>
      <w:r>
        <w:br w:type="page"/>
      </w:r>
    </w:p>
    <w:p>
      <w:r>
        <w:t>298 中国人口史 第二卷 隋唐五代时期</w:t>
        <w:br/>
        <w:t>卷45《文四子·房陵王勇传》业已提到，那是周末隋初时事，隋</w:t>
        <w:br/>
        <w:t>文帝拟采取移民的办法予以解决。此事当然未见实施。以后民</w:t>
        <w:br/>
        <w:t>户逃亡的情况仍见记载，如前章所述《隋书·皇甫诞传》载，开皇</w:t>
        <w:br/>
        <w:t>末“上以百姓多流亡，令诞为河南道大使以检括之”①。此期百</w:t>
        <w:br/>
        <w:t>姓“多流亡”的具体原因不明，或许是由于赋役繁重，也可能是由</w:t>
        <w:br/>
        <w:t>对于“移民就</w:t>
        <w:br/>
        <w:t>于“地少而人众，衣食不给”②所致。至于灾荒之年民户的流徙，</w:t>
        <w:br/>
        <w:t>食”或“移民就</w:t>
        <w:br/>
        <w:t>历代皆有，隋朝所立“社仓”(义仓)最初即是赈给灾民、以备凶</w:t>
        <w:br/>
        <w:t>谷”的方式，在移</w:t>
        <w:br/>
        <w:t>年③,防止民户流移之举。</w:t>
        <w:br/>
        <w:t>民史上的意义不</w:t>
        <w:br/>
        <w:t>隋代较大规模的人口的自发流移，大体是在隋末。迫于赋重</w:t>
        <w:br/>
        <w:t>可过高估计。</w:t>
        <w:br/>
        <w:t>役勤的民众或走上反抗的道路，或流亡他乡包括缘边部族或地区，</w:t>
        <w:br/>
        <w:t>有的已成为流移地事实上的居人④。</w:t>
        <w:br/>
        <w:t>以上简要说明了隋代人口迁移的基本情况。大致而言，当时</w:t>
        <w:br/>
        <w:t>官府所组织的移民，较突出的是迁移诸色人户于当时的统治重心。</w:t>
        <w:br/>
        <w:t>一是便于控制被攻灭地区的上层分子；二是充实京师的人户特别</w:t>
        <w:br/>
        <w:t>是工商业人户。目的在于使京师一带作为政治中心的同时，也使</w:t>
        <w:br/>
        <w:t>之成为经济主要是商业经济的中心。另一种情况则是力图解决当</w:t>
        <w:br/>
        <w:t>时的流冗问题和土地不敷分配的问题，但似乎朝廷只有某种设想</w:t>
        <w:br/>
        <w:t>却未竟实施。此外，所看到的则是“配流”这种与刑法相关联的特</w:t>
        <w:br/>
        <w:t>殊的官府移民。“配流”的区域主要是岭南、东北、西北之缘边地</w:t>
        <w:br/>
        <w:t>区。这类人口为当时相对落后的未开发或半开发地区提供了现成</w:t>
        <w:br/>
        <w:t>的劳动力，在某种程度上充实了缘边州郡的人户。至于也属于官</w:t>
        <w:br/>
        <w:t>府移民方式之一的“移民就食”的方式，多属灾荒之年的临时措施，</w:t>
        <w:br/>
        <w:t>与长时段的人口变动关系不大。就隋代民户的自发迁移而言，也</w:t>
        <w:br/>
        <w:t>有多种情况，大体多与赋役压迫、灾荒和战乱相关，这与以后的唐</w:t>
        <w:br/>
        <w:t>代并无大别。</w:t>
        <w:br/>
        <w:t>①</w:t>
        <w:br/>
        <w:t>《隋书》卷71《皇甫诞传》。</w:t>
        <w:br/>
        <w:t>②</w:t>
        <w:br/>
        <w:t>同上书卷24《食货志》。</w:t>
        <w:br/>
        <w:t>③</w:t>
        <w:br/>
        <w:t>同上书卷24《食货志》;《通典》卷12《食货典·轻重门》义仓条。</w:t>
        <w:br/>
        <w:t>④</w:t>
        <w:br/>
        <w:t>《资治通鉴》卷196唐纪太宗贞观十五年(641年)七月条载陈大德使高丽事。参见</w:t>
        <w:br/>
        <w:t>本卷第三章。</w:t>
      </w:r>
    </w:p>
    <w:p>
      <w:r>
        <w:br w:type="page"/>
      </w:r>
    </w:p>
    <w:p>
      <w:r>
        <w:t>第五章 隋唐五代的人口迁移 299</w:t>
        <w:br/>
        <w:t>第二节 唐代的官府移民</w:t>
        <w:br/>
        <w:t>一、唐代的“乐迁”政策及其变化</w:t>
        <w:br/>
        <w:t>唐皇朝与中国古代社会其他的历史时期大致相似，为了有效</w:t>
        <w:br/>
        <w:t>地控制其治下的人民，以保证赋役征发有充足的来源，通过完整而</w:t>
        <w:br/>
        <w:t>严密的籍账制度、“五保”制度等将民户牢固地控制起来，并以种种</w:t>
        <w:br/>
        <w:t>严格的法令条文限制人民的迁移，因而原则上民户的自发迁移乃</w:t>
        <w:br/>
        <w:t>是非法的行为。只是在法令特定的范围内，可作有条件的迁移。</w:t>
        <w:br/>
        <w:t>本节所讨论的乃是这种被当时官府称为“乐迁”之制的实质及其变</w:t>
        <w:br/>
        <w:t>化问题。</w:t>
        <w:br/>
        <w:t>所谓“乐迁”之制，其实即是对民户迁移的限令。《大唐六典》</w:t>
        <w:br/>
        <w:t>卷3《尚书户部》“户部郎中员外郎”条载唐令有云：</w:t>
        <w:br/>
        <w:t>乐住之制，居狭乡者，听其从宽，居远者，听其从近，居轻</w:t>
        <w:br/>
        <w:t>役之地者，听其从重。</w:t>
        <w:br/>
        <w:t>仁井田陞《唐令拾遗》户令第九将此置于开元七年(719年)令。据</w:t>
        <w:br/>
        <w:t>本条，作为人户迁移的前提条件，其一是从“狭乡”迁往“宽乡”亦即</w:t>
        <w:br/>
        <w:t>“移狭就宽”，其二是居边远地区者可迁于统治中心地区，其三是从</w:t>
        <w:br/>
        <w:t>役轻之地可迁入役重的地区。</w:t>
        <w:br/>
        <w:t>《》《》证</w:t>
        <w:br/>
        <w:t>唐代“乐迁”之</w:t>
        <w:br/>
        <w:t>限”条引《唐令》称：</w:t>
        <w:br/>
        <w:t>制的实质，是对</w:t>
        <w:br/>
        <w:t>民户迁移的严格</w:t>
        <w:br/>
        <w:t>受田悉足者为宽乡，不足者为狭乡。</w:t>
        <w:br/>
        <w:t>限制。</w:t>
        <w:br/>
        <w:t>《大唐六典》卷3“户部郎中员外郎”条和《通典》卷2《食货·田制</w:t>
        <w:br/>
        <w:t>下》录唐开元令，与此略同，《新唐书》卷51《食货志》录唐田制亦</w:t>
        <w:br/>
        <w:t>称：“田多可以足其人者为宽乡，少者为狭乡。”则“狭”与“宽”的区</w:t>
        <w:br/>
        <w:t>别，主要根据均田制下给授土地面积的多寡而定。</w:t>
        <w:br/>
        <w:t>我们知道，早在北魏孝文帝太和九年(485年)颁行均田令时，</w:t>
        <w:br/>
        <w:t>即有“地狭之处”和“地足之处”的区别，并规定“乐迁者听逐空荒，</w:t>
      </w:r>
    </w:p>
    <w:p>
      <w:r>
        <w:br w:type="page"/>
      </w:r>
    </w:p>
    <w:p>
      <w:r>
        <w:t>300</w:t>
        <w:br/>
        <w:t>中国人口史第二卷隋唐五代时期</w:t>
        <w:br/>
        <w:t>不限异州他郡，唯不听避劳就逸”①。北齐文宣帝天保八年(557</w:t>
        <w:br/>
        <w:t>年)曾“议徙冀、定、瀛无田之人，谓之乐迁，于幽州、范阳宽乡以处</w:t>
        <w:br/>
        <w:t>之”②。《隋书》卷24《食货志》开皇十二年(592年)条下称：“时天</w:t>
        <w:br/>
        <w:t>下户口岁增，京辅及三河，地少而人众，衣食不给，议者咸欲徙就宽</w:t>
        <w:br/>
        <w:t>乡。”由此可知，唐令中所言移狭就宽，乃是老早就有的规定。</w:t>
        <w:br/>
        <w:t>《大唐六典》同条又云：</w:t>
        <w:br/>
        <w:t>畿内诸州，不得乐住畿外，京兆、河南府不得住余州，其京</w:t>
        <w:br/>
        <w:t>城县，不得住余县，有军府州，不得住无军府州。</w:t>
        <w:br/>
        <w:t>这里复强调两京畿内诸州和有军府州的民户不得随意迁移。对于</w:t>
        <w:br/>
        <w:t>京畿之民的特殊限制，毫无疑问主要是为了保证统治中心地区赋</w:t>
        <w:br/>
        <w:t>役剥削有足够的来源，以利形成“举重驭轻”的局面③。这是继承</w:t>
        <w:br/>
        <w:t>汉代以来的方略。</w:t>
        <w:br/>
        <w:t>众所周知，早在西汉前期，汉高祖、文帝乃至景帝均相沿奉行</w:t>
        <w:br/>
        <w:t>“实关中”的政策，多次迁徙各地大族及民户于关中，而对关内人口</w:t>
        <w:br/>
        <w:t>的外徙却严加限制。周、隋两代复以关中为统治重心，亦同样推行</w:t>
        <w:br/>
        <w:t>这一政策。前已提及，周灭北齐之后，曾将齐都邺城“衣冠士人多</w:t>
        <w:br/>
        <w:t>迁关内，唯技巧、商贩及乐户之家移实州郭”④。隋开皇九年平陈</w:t>
        <w:br/>
        <w:t>之后，徙陈后主并王公百官北迁长安，据称“大小在路，五百里累累</w:t>
        <w:br/>
        <w:t>对京畿之民的</w:t>
        <w:br/>
        <w:t>不绝”⑤。迁人关中的人数之多可以想见。当然，这类迁入的人户</w:t>
        <w:br/>
        <w:t>特殊限制，是为</w:t>
        <w:br/>
        <w:t>大都是被征服地区的贵族官僚，他们的迁入无疑加剧了移入区即</w:t>
        <w:br/>
        <w:t>了保证统治中心</w:t>
        <w:br/>
        <w:t>关中地区原有的土地不足的状态⑥。据上举《隋书·食货志》称，</w:t>
        <w:br/>
        <w:t>地区赋役征发有</w:t>
        <w:br/>
        <w:t>足够的来源。</w:t>
        <w:br/>
        <w:t>①</w:t>
        <w:br/>
        <w:t>《魏书》卷110《食货志》。</w:t>
        <w:br/>
        <w:t>②</w:t>
        <w:br/>
        <w:t>《隋书》卷24《食货志》，《通典》卷2《田制下》略同。</w:t>
        <w:br/>
        <w:t>③</w:t>
        <w:br/>
        <w:t>参见朱雷《敦煌两种写本〈燕子赋〉中所见唐代浮逃户处置的变化及其他》，收于</w:t>
        <w:br/>
        <w:t>《敦煌吐鲁番文书初探二编》。</w:t>
        <w:br/>
        <w:t>④</w:t>
        <w:br/>
        <w:t>《隋书》卷73《梁彦光传》。</w:t>
        <w:br/>
        <w:t>⑤</w:t>
        <w:br/>
        <w:t>《建康实录》卷20《后主长城公叔宝》祯明三年(589年)三月己已条；《资治通鉴》卷</w:t>
        <w:br/>
        <w:t>177隋纪开皇九年三月己巳条略同。</w:t>
        <w:br/>
        <w:t>⑥</w:t>
        <w:br/>
        <w:t>关中地区土地不足，早在隋初即已如此。《隋书》卷40《王谊传》载，苏威立议，以</w:t>
        <w:br/>
        <w:t>为户口滋多，民田不赡，欲减功臣之地以给民，为王谊驳议未行。据唐长孺先生考</w:t>
        <w:br/>
        <w:t>证，隋初户口滋多，民田不赡的地区主要是在关中，亦即故北周旧境。见其《读隋</w:t>
        <w:br/>
        <w:t>书札记》，收于《山居存稿》。</w:t>
      </w:r>
    </w:p>
    <w:p>
      <w:r>
        <w:br w:type="page"/>
      </w:r>
    </w:p>
    <w:p>
      <w:r>
        <w:t>第五章 隋唐五代的人口迁移 301</w:t>
        <w:br/>
        <w:t>开皇十二年，京辅、三河(即河东、河内、河南)之地人口已成爆满之</w:t>
        <w:br/>
        <w:t>势，到了“地少而人众、衣食不给”的程度。关中一带土地关系如此</w:t>
        <w:br/>
        <w:t>紧张当然和北周以来“功臣之地”的不断扩大有关，但户口持续增</w:t>
        <w:br/>
        <w:t>长也是事实。《隋书·地理志》载雍州下辖28郡，多达1017925</w:t>
        <w:br/>
        <w:t>户，雍州之境虽包括广大的关中、陇右地区，但应以关内为主，仅京</w:t>
        <w:br/>
        <w:t>兆、冯翊、扶风三郡即有近50万户。这还仅仅是著籍户数，不登于</w:t>
        <w:br/>
        <w:t>官籍的浮游人口尚不在内，可见《食货志》所言不虚。隋文帝是否</w:t>
        <w:br/>
        <w:t>取“徙就宽乡”之议，不见记载，观《食货志》下文，似未实行。</w:t>
        <w:br/>
        <w:t>唐初关中一带人户有所减少，但贞观十三年(639年)仍有</w:t>
        <w:br/>
        <w:t>398066户，1744628口，京兆、同、华三州府即有近30万户，</w:t>
        <w:br/>
        <w:t>1244166口。玄宗开元年间关内道户数多达710352户，京兆、同、</w:t>
        <w:br/>
        <w:t>华三州府即占45万余户①。这仍然只是登于官籍的户口数，人户</w:t>
        <w:br/>
        <w:t>之众与隋代相若。而关中地区长期以来又是大土地所有制较为发</w:t>
        <w:br/>
        <w:t>达的地区之一，因而均田制下的农民受田不足的现象是很严重的。</w:t>
        <w:br/>
        <w:t>唐太宗贞观十八年至京兆府新丰县之零口，“(见)村落逼侧，问其</w:t>
        <w:br/>
        <w:t>受田，丁三十亩，遂夜分而寝。忧其不给，诏雍州录尤少田者给复，</w:t>
        <w:br/>
        <w:t>移之宽乡”②，则零口之地受田严重不足，自属“狭乡”无疑。</w:t>
        <w:br/>
        <w:t>受田不足的当然不止零口一地，敦煌所出《唐(七世纪后半？)</w:t>
        <w:br/>
        <w:t>判集》③(P·3813)行38至行40载：</w:t>
        <w:br/>
        <w:t>奉判：雍州申称地狭，少地者三万三千户，全无地者五千</w:t>
        <w:br/>
        <w:t>五百人。每经申请，无地可给，即欲就迁宽乡，百姓情又不愿。</w:t>
        <w:br/>
        <w:t>其人并是白丁、卫士，身役不轻。若为分给，使得安稳。</w:t>
        <w:br/>
        <w:t>据此，雍州百姓不仅受田普遍不足，而且有相当部分完全没有授予</w:t>
        <w:br/>
        <w:t>①参见《旧唐书·地理志》、《新唐书·地理志》。</w:t>
        <w:br/>
        <w:t>②</w:t>
        <w:br/>
        <w:t>《册府元龟》卷42《帝王部·仁慈门》，同书卷113《帝王部·巡幸二》。此“零口”又</w:t>
        <w:br/>
        <w:t>胡》采</w:t>
        <w:br/>
        <w:t>见唐代浮逃户处置的变化及其他》。</w:t>
        <w:br/>
        <w:t>③</w:t>
        <w:br/>
        <w:t>此件现藏法国巴黎国立图书馆。〔日池田温《中国古代籍账研究》录文定名为《唐</w:t>
        <w:br/>
        <w:t>(七世纪后半?)判集》，刘俊文《敦煌吐鲁番唐代法制文书考释》定名为《文明判集</w:t>
        <w:br/>
        <w:t>残卷》，乃据行165“方今文明御历”句而来，但判集所述多为唐初时事，是否可定为</w:t>
        <w:br/>
        <w:t>《文明判集》尚待进一步探讨，今姑从池田说。</w:t>
      </w:r>
    </w:p>
    <w:p>
      <w:r>
        <w:br w:type="page"/>
      </w:r>
    </w:p>
    <w:p>
      <w:r>
        <w:t>302 中国人口史 第二卷 隋唐五代时期</w:t>
        <w:br/>
        <w:t>土地。</w:t>
        <w:br/>
        <w:t>关中地区既是人户殷繁之地，百姓受田多不足数，为何还在法</w:t>
        <w:br/>
        <w:t>令中严加限制？其目的主要是为了保证封建中央政权赋役的征</w:t>
        <w:br/>
        <w:t>发，同时也为了使京师地区有足够的兵源。前举《大唐六典》文规</w:t>
        <w:br/>
        <w:t>定“有军府州，不得住无军府州”。唐折冲府主要分布在关中一带，</w:t>
        <w:br/>
        <w:t>因而对有军府之州民户的迁移严加限制也正是为了保证拱卫京师</w:t>
        <w:br/>
        <w:t>兵员的征发。《唐会要》卷84《移户》载：</w:t>
        <w:br/>
        <w:t>贞观元年，朝廷议户殷之处，听徙宽乡。陕州刺史崔善为</w:t>
        <w:br/>
        <w:t>上表曰：“畿内之地，是谓殷户，丁壮之民，悉入军府，若听移</w:t>
        <w:br/>
        <w:t>转，便出关外，此则虚近实远，非经通之议。”其事遂止。</w:t>
        <w:br/>
        <w:t>根据崔善为的意见，畿内虽然人多户殷，但是“丁壮之民，悉入军</w:t>
        <w:br/>
        <w:t>府”，即京畿之地的“丁壮”是府兵制下的主要兵源。由此他不同意</w:t>
        <w:br/>
        <w:t>徙京畿之民于宽乡的主张，认为如果听任民户徙于宽乡，会形成</w:t>
        <w:br/>
        <w:t>“虚近实远”的后果，这从统治阶级的根本利益来考虑是不妥当的，</w:t>
        <w:br/>
        <w:t>与“举重驭轻”的既定方略是不吻合的。这次徙民的建议当然没有</w:t>
        <w:br/>
        <w:t>实施。前举《唐(七世纪后半?)判集》在提到雍州地狭，多有少地或</w:t>
        <w:br/>
        <w:t>无地的民户，“即欲就迁宽乡”之后又称：</w:t>
        <w:br/>
        <w:t>长安厥田，旧称负。至如白丁、卫士，咸曰王臣，无地少</w:t>
        <w:br/>
        <w:t>田，并皆申请。州宜量其贫富，均彼有无。给须就彼宽乡，居</w:t>
        <w:br/>
        <w:t>宅宜安旧业。即欲迁其户口，弃彼扮榆，方恐楚奏未穷，越吟</w:t>
        <w:br/>
        <w:t>思切，既乖宪纲，又负人情，公私两亏，窃未为允。</w:t>
        <w:br/>
        <w:t>判文大致是说，无地少田的白丁、卫士因为同属“王臣”当然可以申</w:t>
        <w:br/>
        <w:t>请，当州也应据其富贫，以均有无。但是，如果同意把他们迁到宽</w:t>
        <w:br/>
        <w:t>乡去，势必会“楚奏未穷，越吟思切”，也就是说会引起连锁反应，从</w:t>
        <w:br/>
        <w:t>而有背唐皇朝所谓“乐迁”之制中“畿内诸州，不得乐住畿外”的既</w:t>
        <w:br/>
        <w:t>定原则。这里进一步表明对畿内人民的严格控制，即便是无地少</w:t>
        <w:br/>
        <w:t>田，也不准迁往畿外，因而“居狭乡者，听其从宽”这一规定，至少对</w:t>
        <w:br/>
        <w:t>畿内诸州来讲是一句空文。</w:t>
        <w:br/>
        <w:t>对京畿之民的严格控制，大致在玄宗开元时期逐渐宽弛，这可</w:t>
        <w:br/>
        <w:t>以从官府对逃户的处理办法中获见一二。我们知道，唐初对逃人</w:t>
      </w:r>
    </w:p>
    <w:p>
      <w:r>
        <w:br w:type="page"/>
      </w:r>
    </w:p>
    <w:p>
      <w:r>
        <w:t>第五章 隋唐五代的人口迁移</w:t>
        <w:br/>
        <w:t>303</w:t>
        <w:br/>
        <w:t>的政策是十分严苛的，逃户一经检括，原则上是一律勒归本贯。证</w:t>
        <w:br/>
        <w:t>圣元年(695年)李峤上表曾提出变通办法，凡“逃人有绝家去乡，</w:t>
        <w:br/>
        <w:t>离失本业，心乐所在，情不愿还，听于所在隶名，即编为户”，主张</w:t>
        <w:br/>
        <w:t>“殷富者令还，贫弱者令住”①。这是针对所有逃人包括关辅在内</w:t>
        <w:br/>
        <w:t>的变通办法。但是李峤的建议在当时似未被采纳，直到长安三年</w:t>
        <w:br/>
        <w:t>(703年)的“括浮逃”之举才规定浮逃户在他乡有田、本地无业的</w:t>
        <w:br/>
        <w:t>条件下容许留居他乡②。这在一定程度上放宽了对逃亡的禁令。</w:t>
        <w:br/>
        <w:t>以后在玄宗开元九年(721年)二月丁亥制文③中也依然遵循这个</w:t>
        <w:br/>
        <w:t>办法。这个变通办法当然是证圣元年李峤建议的被采纳，但似乎</w:t>
        <w:br/>
        <w:t>不包括京畿之民在内。根据《唐会要》卷85《逃户》录开元十八年</w:t>
        <w:br/>
        <w:t>裴耀卿的上疏：</w:t>
        <w:br/>
        <w:t>窃见天下所检客户，除两州计会归本贯已外，便令所在编</w:t>
        <w:br/>
        <w:t>附，年限向满，须准居人。</w:t>
        <w:br/>
        <w:t>所谓“两州”应指京兆府和河南府。这里说得很清楚，得以“所在编</w:t>
        <w:br/>
        <w:t>对京畿之民的</w:t>
        <w:br/>
        <w:t>无和获</w:t>
        <w:br/>
        <w:t>严格控制在唐开</w:t>
        <w:br/>
        <w:t>本贯。</w:t>
        <w:br/>
        <w:t>元年间已逐渐松</w:t>
        <w:br/>
        <w:t>动。</w:t>
        <w:br/>
        <w:t>对京畿逃人放宽限令，不须勒归本贯始见何年，虽不十分明</w:t>
        <w:br/>
        <w:t>确，但至迟在开元二十一年已经不遵旧规。阿斯塔那509号墓所</w:t>
        <w:br/>
        <w:t>出《唐开元廿一年正月至二月西州都督府堪问蒋化明失过所事案</w:t>
        <w:br/>
        <w:t>卷》所载蒋化明，先是京兆府云阳县嵯峨乡人，为郭林驱驮，至北庭</w:t>
        <w:br/>
        <w:t>“括客，乃即附户为金满县百姓”④。说明至少在开元二十一年已</w:t>
        <w:br/>
        <w:t>打破京畿逃人一律勒回原贯的禁令。据考，制成于开元年间的乙</w:t>
        <w:br/>
        <w:t>种《燕子赋》载，雀儿恐吓燕子括浮逃事时，燕子毫不在乎，竟然拍</w:t>
        <w:br/>
        <w:t>手笑说：“原贯本京畿，生缘在帝乡”，完全不理会雀儿的恐吓⑤，</w:t>
        <w:br/>
        <w:t>也可证开元年间对京畿逃人政策的转变。</w:t>
        <w:br/>
        <w:t>①</w:t>
        <w:br/>
        <w:t>《唐会要》卷85《逃户》证圣元年条。</w:t>
        <w:br/>
        <w:t>②</w:t>
        <w:br/>
        <w:t>参见吾师唐长孺《关于武则天统治末年的浮逃户》，《历史研究》1961年第6期。</w:t>
        <w:br/>
        <w:t>③</w:t>
        <w:br/>
        <w:t>《册府元龟》卷63《帝王部·发号令二》。</w:t>
        <w:br/>
        <w:t>④</w:t>
        <w:br/>
        <w:t>见唐长孺主编《吐鲁番出土文书》，第9册。</w:t>
        <w:br/>
        <w:t>⑤</w:t>
        <w:br/>
        <w:t>参见朱雷《敦煌两种写本〈燕子赋〉中所见唐代浮逃户处置的变化及其他》。</w:t>
      </w:r>
    </w:p>
    <w:p>
      <w:r>
        <w:br w:type="page"/>
      </w:r>
    </w:p>
    <w:p>
      <w:r>
        <w:t>304 中国人口史 第二卷 隋唐五代时期</w:t>
        <w:br/>
        <w:t>这一点从唐皇朝对户立“两贯”的处理办法中也可获得证明。</w:t>
        <w:br/>
        <w:t>《白氏六帖事类集》卷22《户口版图》引唐《户令》云：</w:t>
        <w:br/>
        <w:t>先有两贯者，从边一州为定，次从关内为定，又复从军府</w:t>
        <w:br/>
        <w:t>州定。即俱是边州关内，俱军府州，从先贯为定。</w:t>
        <w:br/>
        <w:t>白氏六帖虽然成书较晚，但所录律令格式多为唐代前期。据本条</w:t>
        <w:br/>
        <w:t>《户令》，民有两贯者，先看其两贯属何地区，若有一贯属边州，则以</w:t>
        <w:br/>
        <w:t>边州为准，其次以关内为准，再次以有军府州为准。如果两贯各属</w:t>
        <w:br/>
        <w:t>边州、关内并都属有军府州者，则根据其原属的籍贯为准。这里表</w:t>
        <w:br/>
        <w:t>明对边州、关内、有军府州民户的迁徙限制较为严格，与前举《大唐</w:t>
        <w:br/>
        <w:t>六典》文的基本精神略同。</w:t>
        <w:br/>
        <w:t>大致自开元中期以后，对于畿内之民迁移外州主要是边州的</w:t>
        <w:br/>
        <w:t>禁令已经放宽。《文苑英华》卷529王翰《对两贯判》，判文称：</w:t>
        <w:br/>
        <w:t>甲先有两贯，一延州，一属鄯州，为定。甲诉云：“先属</w:t>
        <w:br/>
        <w:t>延州。”①</w:t>
        <w:br/>
        <w:t>判对云：</w:t>
        <w:br/>
        <w:t>人户平分，文昌之旧也，边郡以实，先王之制也。甲无一</w:t>
        <w:br/>
        <w:t>德，遂编二贯，礼不忘本。延州密迩于京毂，武以戒严；鄯府远</w:t>
        <w:br/>
        <w:t>邻于河县，详其动静。徇欲兹深，违之则苦，从之则乐。</w:t>
        <w:br/>
        <w:t>延州，今陕北延安，唐属关内道，鄯州今青海乐都，属陇右道(有临</w:t>
        <w:br/>
        <w:t>洮军)，因延州“密迩于京毂”即属于畿内之州，鄯州“远邻于河县”，</w:t>
        <w:br/>
        <w:t>自属于边州。</w:t>
        <w:br/>
        <w:t>按照王翰的意见，某甲贯以鄯州为定，是正确的，这合乎“边郡</w:t>
        <w:br/>
        <w:t>以实”的“先王之制”，但贯于延州，又表示他“礼不忘本”，因而也不</w:t>
        <w:br/>
        <w:t>算错，基本上是一个折中的主张。</w:t>
        <w:br/>
        <w:t>王翰，《旧唐书》无传，《新唐书》卷202《文苑中》本传称：张说</w:t>
        <w:br/>
        <w:t>为相，召为秘书正字，擢通事舍人，罢相后，出为汝州长史。据两唐</w:t>
        <w:br/>
        <w:t>书《张说传》，罢相在开元十四年。另据徐松《唐登科记考》卷5王</w:t>
        <w:br/>
        <w:t>①《全唐文》卷355略同。</w:t>
      </w:r>
    </w:p>
    <w:p>
      <w:r>
        <w:br w:type="page"/>
      </w:r>
    </w:p>
    <w:p>
      <w:r>
        <w:t>第五章 隋唐五代的人口迁移</w:t>
        <w:br/>
        <w:t>305</w:t>
        <w:br/>
        <w:t>翰条，景云二年(711年)登进士第，开元二年复中贤良方正能直言</w:t>
        <w:br/>
        <w:t>极谏、手笔俊拔两科①。王翰对判的时间具年不详，我想大致在景</w:t>
        <w:br/>
        <w:t>龙末至开元初。对判的依据可能是参考了早先李峤和长安三年</w:t>
        <w:br/>
        <w:t>(703年)对逃人的变通办法。</w:t>
        <w:br/>
        <w:t>值得注意的是，《文苑英华》卷529又录阙名氏的《对两贯判》，</w:t>
        <w:br/>
        <w:t>判文的设问与前件全同，判对却明确说道：</w:t>
        <w:br/>
        <w:t>甲关西男子，陇水游客，从沙塞之荒泽，弃田园之故乡，先</w:t>
        <w:br/>
        <w:t>为流民，近为编户，同狡兔之三穴，匪王人之一心……以鄯州</w:t>
        <w:br/>
        <w:t>临戎，人稀地广，留实边户，公利实多。割近甸之有余，助遐陬</w:t>
        <w:br/>
        <w:t>之不足，依省为定，又何可疑？若从诉端，诈道滋蔓。②</w:t>
        <w:br/>
        <w:t>显然，这个判对于王翰相比就更为明确了。他认为鄯州属临戎边</w:t>
        <w:br/>
        <w:t>州，人稀地广，因而“割近畿之有余，助遐陬之不足”是没有疑问的。</w:t>
        <w:br/>
        <w:t>唐代举子试判多以当代实事或取经史中有争议的事件制题命</w:t>
        <w:br/>
        <w:t>对“畿内”人户</w:t>
        <w:br/>
        <w:t>判，上举两个判题都是事实，针对“两贯”的处理办法设问。从对</w:t>
        <w:br/>
        <w:t>控制的松弛，与</w:t>
        <w:br/>
        <w:t>判的内容看，一种意见是肯定的，即割畿内或近畿之户于边州是合</w:t>
        <w:br/>
        <w:t>唐王朝对全国范</w:t>
        <w:br/>
        <w:t>围内浮逃户政策</w:t>
        <w:br/>
        <w:t>乎情理的；另一种看法虽然折中，但也倾向于以边州为定。这种判</w:t>
        <w:br/>
        <w:t>的转变是一致</w:t>
        <w:br/>
        <w:t>对决不是举子的信口开河，恰恰反映了唐代对两贯的处理办法不</w:t>
        <w:br/>
        <w:t>的。</w:t>
        <w:br/>
        <w:t>再拘泥“畿内诸州，不得乐住畿外”的旧规，而这个变化与对逃人的</w:t>
        <w:br/>
        <w:t>处理办法一样始于开元时期。</w:t>
        <w:br/>
        <w:t>对畿内人户控制的松弛反映了唐王朝对畿内逃亡日趋严重的</w:t>
        <w:br/>
        <w:t>现状的默认，也反映了对全国范围内浮逃户政策的转变。</w:t>
        <w:br/>
        <w:t>我们还要提到对边州和有军府州民户迁移的处置问题。《白</w:t>
        <w:br/>
        <w:t>氏六帖事类集》卷22《迁徙》引唐《户部格》又云：</w:t>
        <w:br/>
        <w:t>非缘边州及侧户千里内军府州百姓，欲于缘边州府附户</w:t>
        <w:br/>
        <w:t>居住，并听于本管计会，具申所由司，准丁授田，给复十年。有</w:t>
        <w:br/>
        <w:t>事于本州防御，不须差外征镇。自此为格。</w:t>
        <w:br/>
        <w:t>据本格所言，两类户口可迁移到缘边州居住，一是原不属缘边州的</w:t>
        <w:br/>
        <w:t>①《新唐书》本传谓“复举直言极谏”，“又举超拔群类”。</w:t>
        <w:br/>
        <w:t>②《全唐文》卷979略同。</w:t>
      </w:r>
    </w:p>
    <w:p>
      <w:r>
        <w:br w:type="page"/>
      </w:r>
    </w:p>
    <w:p>
      <w:r>
        <w:t>306 中国人口史 第二卷 隋唐五代时期</w:t>
        <w:br/>
        <w:t>百姓，一是邻近缘边州千里之内的军府州百姓。他们如果想迁移</w:t>
        <w:br/>
        <w:t>到缘边州府附户居住、并听，只须向原居住地之州县申请，由州县</w:t>
        <w:br/>
        <w:t>“计会”后，申报有关上级官府即可。所附之缘边州府便可对其按</w:t>
        <w:br/>
        <w:t>丁授田，免除十年的赋役。如边州有军情时可于当州防御，不须差</w:t>
        <w:br/>
        <w:t>往外地征镇。这乃是鼓励内地民户迁移边州的政策。</w:t>
        <w:br/>
        <w:t>至于哪类是边州，《唐律疏议》卷28《捕亡律》“在官无故亡”条</w:t>
        <w:br/>
        <w:t>引《户部式》有云：</w:t>
        <w:br/>
        <w:t>灵、胜等五十九州为边州。</w:t>
        <w:br/>
        <w:t>《疏议》下又云：“此乃居边为要，亡者加罪一等，谓品官以上，一日</w:t>
        <w:br/>
        <w:t>杖六十，三日加一等。”显而易见，此边要之州同“畿内”诸州一样是</w:t>
        <w:br/>
        <w:t>统治阶级严加控制的地区，边州品官以上亡者乃加罪一等，一般百</w:t>
        <w:br/>
        <w:t>姓的逃亡处罚自然更重。只是在特殊的情况下方允许边州民户于</w:t>
        <w:br/>
        <w:t>内地附籍。前揭《唐(七世纪后半?)判集》行156至行171录有相</w:t>
        <w:br/>
        <w:t>关事例①，摘引如下：</w:t>
        <w:br/>
        <w:t>156奉判：宋里仁兄弟三人，随日乱离，各在一所，里仁贯属甘</w:t>
        <w:br/>
        <w:t>州，弟为贯属鄠县，美</w:t>
        <w:br/>
        <w:t>157弟处智贯属幽州。母姜元贯扬州不改。今三处兄弟，并是</w:t>
        <w:br/>
        <w:t>边贯，三人俱悉入军，</w:t>
        <w:br/>
        <w:t>158母又老疾，不堪运致，申省户部听裁……</w:t>
        <w:br/>
        <w:t>(中略)</w:t>
        <w:br/>
        <w:t>160昔随季道销，皇纲弘紊，四溟波骇，五岳尘飞，兆庶将落叶而</w:t>
        <w:br/>
        <w:t>同飘，</w:t>
        <w:br/>
        <w:t>161簪裾共断蓬而俱逝。但宋仁昆季，属此凋残，因而播迁，东</w:t>
        <w:br/>
        <w:t>西异壤。遂使</w:t>
        <w:br/>
        <w:t>162兄居张掖，弟住蓟门；子滞西州，母留南楚。俱沾边贯，并入</w:t>
        <w:br/>
        <w:t>军团。各限宪章，</w:t>
        <w:br/>
        <w:t>163 无由觐谒……</w:t>
        <w:br/>
        <w:t>① 见P·3813号《唐(七世纪后半？)判集》，录文见前揭《中国古代籍账研究》，第</w:t>
        <w:br/>
        <w:t>320页。</w:t>
      </w:r>
    </w:p>
    <w:p>
      <w:r>
        <w:br w:type="page"/>
      </w:r>
    </w:p>
    <w:p>
      <w:r>
        <w:t>第五章 隋唐五代的人口迁移 307</w:t>
        <w:br/>
        <w:t>(中略)</w:t>
        <w:br/>
        <w:t>165方今文明御历，遐迩乂安，书轨大同，华戎混一。唯兄唯弟，</w:t>
        <w:br/>
        <w:t>咸曰王臣；此州彼州，</w:t>
        <w:br/>
        <w:t>166俱沾率土。至若名沾军贯，不许迁移，法意本欲防奸，非为</w:t>
        <w:br/>
        <w:t>绝其孝</w:t>
        <w:br/>
        <w:t>167道。即知母年八十，子被配流，据法犹许养亲，亲殁方之配</w:t>
        <w:br/>
        <w:t>所。此则意存</w:t>
        <w:br/>
        <w:t>168孝养，具显条章，举重明轻，昭然可悉。且律通异义，义有多</w:t>
        <w:br/>
        <w:t>途，不可</w:t>
        <w:br/>
        <w:t>169执军贯之偏文，乖养亲之正理。今若移三州之兄弟，就一郡</w:t>
        <w:br/>
        <w:t>之慈亲，庶子</w:t>
        <w:br/>
        <w:t>170有负米之心，母息倚闾之望，无亏户口，不损王徭，上下获</w:t>
        <w:br/>
        <w:t>安，公私允惬。移</w:t>
        <w:br/>
        <w:t>171子从母，理在无疑。</w:t>
        <w:br/>
        <w:t>(后略)</w:t>
        <w:br/>
        <w:t>判文提到宋里仁兄弟三人，原贯扬州，隋(本件原文作“随”)末大</w:t>
        <w:br/>
        <w:t>乱，四处播迁，里仁贯属甘州，两弟分别贯属鄠县和幽州，俱入军</w:t>
        <w:br/>
        <w:t>府。母姜氏原贯扬州不改。因母年老多病，“不堪远致”，特申户部</w:t>
        <w:br/>
        <w:t>请求合贯。</w:t>
        <w:br/>
        <w:t>判称：三人“俱沾边贯，并入军团”，按规定是不得迁移的，但</w:t>
        <w:br/>
        <w:t>考虑到有军府州不得迁移的原则主要是为了所谓“防奸”，而非绝</w:t>
        <w:br/>
        <w:t>其孝道，因而“不可执军贯之偏文，乖养亲之正理”。最终判准“移</w:t>
        <w:br/>
        <w:t>子从母”，里仁兄弟得以由“边贯”、军府之州迁往扬州原籍。</w:t>
        <w:br/>
        <w:t>按本判述宋里仁兄弟“俱沾边贯”似有误，里仁弟宋为贯属鄠</w:t>
        <w:br/>
        <w:t>县，应属京兆府(今陕西户县)，不应列入边贯。尽管判文前后有</w:t>
        <w:br/>
        <w:t>抵悟之处，但宋里仁兄弟同为“名沾边贯”是没有问题的，按通例，</w:t>
        <w:br/>
        <w:t>都是不得随便迁移的。之所以判准合贯，乃是特例，主要是所谓</w:t>
        <w:br/>
        <w:t>对边州和有军</w:t>
        <w:br/>
        <w:t>“移子从母”以尽孝道。一般情况下是不准由边州或有军府州迁至</w:t>
        <w:br/>
        <w:t>府州人户的迁移</w:t>
        <w:br/>
        <w:t>内地或无军府之州的。至少在府兵制破坏之前，我们未见到这个</w:t>
        <w:br/>
        <w:t>“禁令”，除个别</w:t>
        <w:br/>
        <w:t>禁令的宽弛。</w:t>
        <w:br/>
        <w:t>“特例”外，基本</w:t>
        <w:br/>
        <w:t>如上所述，可见唐皇朝所谓“乐迁”之制，亦即限制人户迁移的</w:t>
        <w:br/>
        <w:t>上未见松动。</w:t>
      </w:r>
    </w:p>
    <w:p>
      <w:r>
        <w:br w:type="page"/>
      </w:r>
    </w:p>
    <w:p>
      <w:r>
        <w:t>308 中国人口史 第二卷 隋唐五代时期</w:t>
        <w:br/>
        <w:t>法令条文是十分严格的。这种限制重点在于畿内、有军府州和边</w:t>
        <w:br/>
        <w:t>州的人户，目的是保证统治阶级有充足的赋税和徭役(包括兵役)</w:t>
        <w:br/>
        <w:t>的来源，当然也有充实边州人户的意图在内。对畿内人民迁移的</w:t>
        <w:br/>
        <w:t>限令大致在开元年间已经宽弛，这与对逃户的新的处置办法是一</w:t>
        <w:br/>
        <w:t>致的。对有军府州民户的迁移在府兵制破坏以前未见有松缓的迹</w:t>
        <w:br/>
        <w:t>象，法令只允许邻近缘边州千里之内的军府州的百姓可移至缘边</w:t>
        <w:br/>
        <w:t>州府附户居住，某种特定条件下如“移子从母”以尽孝道可以判准</w:t>
        <w:br/>
        <w:t>合贯，一般不得自行迁移，因而《大唐六典》所录开元七年令中所谓</w:t>
        <w:br/>
        <w:t>“居远者，听其从近”乃是一纸空文。事实上有军府州人民的逃移</w:t>
        <w:br/>
        <w:t>始终存在，“畿内”是军府最为集中的地区，逃移最多的也就是“悉</w:t>
        <w:br/>
        <w:t>入军府”、“身役不轻”的所谓“丁壮之人”，那是禁令所无法限制的。</w:t>
        <w:br/>
        <w:t>二、唐代官府移民的几种类型</w:t>
        <w:br/>
        <w:t>唐代的“乐迁”之制，如上所说乃文饰之语，其实质在于以种种</w:t>
        <w:br/>
        <w:t>条件限制民户的迁移。不过，另一方面，唐统治集团在严格限制人</w:t>
        <w:br/>
        <w:t>户自行迁移的同时，也直接或间接地推行过若干有组织、有目的的</w:t>
        <w:br/>
        <w:t>移民措施。为与民户的自发迁移相区别，我们不妨称这类移民为</w:t>
        <w:br/>
        <w:t>官府所组织的移民。</w:t>
        <w:br/>
        <w:t>根据现有史籍记载，这类官府所组织的移民资料十分有限，大</w:t>
        <w:br/>
        <w:t>体可分为以下几种形式。</w:t>
        <w:br/>
        <w:t>首先是所谓“移狭就宽”，即将“狭乡”的民户迁往地广人稀的</w:t>
        <w:br/>
        <w:t>“宽乡”。唐代有关这种形式的徙民较早的一次见于上述贞观十八</w:t>
        <w:br/>
        <w:t>年(644年)，唐太宗幸零口之后，诏“雍州录尤少田者，给复，移之</w:t>
        <w:br/>
        <w:t>宽乡”。但移往何处、移去多少民户，不明。估计数字可能不会太</w:t>
        <w:br/>
        <w:t>多，只有零口一地。</w:t>
        <w:br/>
        <w:t>第二次见于武后统治时期。《文苑英华》卷464天授二年(691</w:t>
        <w:br/>
        <w:t>年)七月九日《翰林制诏·置鸿、宜、鼎、稷等州制》①有云：</w:t>
        <w:br/>
        <w:t>(前略)其雍州旧管及同、太等州，土狭人稠，营种辛苦，有</w:t>
        <w:br/>
        <w:t>情愿向神都编贯者宜听，仍给复三年，百姓无田业者，任其所</w:t>
        <w:br/>
        <w:t>①《唐大诏令集》卷99和《全唐文》卷95武皇后《置鸿、宜、鼎、稷等州制》同。</w:t>
      </w:r>
    </w:p>
    <w:p>
      <w:r>
        <w:br w:type="page"/>
      </w:r>
    </w:p>
    <w:p>
      <w:r>
        <w:t>第五章 隋唐五代的人口迁移 309</w:t>
        <w:br/>
        <w:t>欲，即各差清强官押领，并许将家口自随，便于水次①量给船</w:t>
        <w:br/>
        <w:t>乘作，船次进发至都，分付洛州受领，支配安置讫，申录奏</w:t>
        <w:br/>
        <w:t>闻……其有诸州人或先缘饥岁，流宕忘归，或父兄去官，因循</w:t>
        <w:br/>
        <w:t>寄住，为籍贯属，恐陷刑名，荏苒多时，未经首出，卫士杂色人</w:t>
        <w:br/>
        <w:t>等，并限百日内首尽，任于神都及畿内怀、郑、汴、许、汝等州附</w:t>
        <w:br/>
        <w:t>贯，给复一年，复满便依本番上下。其官人百姓有情愿于洛、</w:t>
        <w:br/>
        <w:t>怀等七州附贯者亦听。应须交割及发遣受领，并委本贯共新</w:t>
        <w:br/>
        <w:t>附州分明计会，不得因兹隐漏户口，虚蠲赋役。</w:t>
        <w:br/>
        <w:t>据本制文，武后天授二年的这次迁徙包括两类人户和两类地区。</w:t>
        <w:br/>
        <w:t>一类是关内雍、同等州，因土狭人稠，土地不敷分配，因而有“情愿</w:t>
        <w:br/>
        <w:t>向神都(洛阳)编贯者宜听”，这些人户可获得三年优复，无地少田</w:t>
        <w:br/>
        <w:t>者也可以携带家口，一同迁往洛州，由官吏押领，分付洛州加以安</w:t>
        <w:br/>
        <w:t>置。另一类是诸州逃户和“父兄去官，因循寄住，为籍贯属”的寄住</w:t>
        <w:br/>
        <w:t>户以及“未经首出”的卫士杂色等，准许在百日内自首，然后可于神</w:t>
        <w:br/>
        <w:t>都及都畿之内的怀、郑、汴、许、汝等州附贯。</w:t>
        <w:br/>
        <w:t>可能就在制书下达的半个月之后，自关中和陇右诸州迁徙了</w:t>
        <w:br/>
        <w:t>数十万人户于洛阳。《册府元龟》卷486《邦计部·迁徙门》武后天</w:t>
        <w:br/>
        <w:t>授二年七月二十四条下载：</w:t>
        <w:br/>
        <w:t>徙关外雍、同、泰(秦)②等七州户数十万以实洛阳。</w:t>
        <w:br/>
        <w:t>本条又见《唐会要》卷84《移户》和《旧唐书》卷6《则天皇后纪》。</w:t>
        <w:br/>
        <w:t>册府、会要所载偶误，雍、同并属关内道，只有秦州属陇右道，将雍、</w:t>
        <w:br/>
        <w:t>同并称“关外”显然不通。</w:t>
        <w:br/>
        <w:t>值得注意的是，这次迁洛的地区不限于关内，陇右诸州例如秦</w:t>
        <w:br/>
        <w:t>州也有若干民户迁往洛阳，他们大都是来自招募的“乐住之色”。</w:t>
        <w:br/>
        <w:t>《全唐文》卷272徐坚《请停募关西户口疏》记有云：</w:t>
        <w:br/>
        <w:t>窃见关西户口，负募赴都，圣旨含宏，不言差送。是以乐</w:t>
        <w:br/>
        <w:t>垫器赞类系》交资于①</w:t>
        <w:br/>
        <w:t>②</w:t>
        <w:br/>
        <w:t>《册府元龟》原文作“泰”，《唐会要》卷84《移户》同一记事作“秦”，以会要为是，今</w:t>
        <w:br/>
        <w:t>据改。</w:t>
      </w:r>
    </w:p>
    <w:p>
      <w:r>
        <w:br w:type="page"/>
      </w:r>
    </w:p>
    <w:p>
      <w:r>
        <w:t>310 中国人口史 第二卷 隋唐五代时期</w:t>
        <w:br/>
        <w:t>住之色，数万余家。受使之人，苟徼劳效，务选高户，抑此陪</w:t>
        <w:br/>
        <w:t>郭。然高户之位，田业已成，安土重迁，人之恒性，使者强送，</w:t>
        <w:br/>
        <w:t>俺俛进途。</w:t>
        <w:br/>
        <w:t>按照徐坚所说，关西户口应募“赴都”者有数万余家，他们都是无地</w:t>
        <w:br/>
        <w:t>少田的“乐住”之人，但是负责领送的官吏却不遵“圣旨”，专选高户</w:t>
        <w:br/>
        <w:t>东迁“陪郭”。而这些“高户”大都在本乡拥有田业，不愿迁移，使者</w:t>
        <w:br/>
        <w:t>却强制差送，徐坚认为有失妥当。武后是否采取徐坚的建议，停止</w:t>
        <w:br/>
        <w:t>招募关西户口东迁洛阳，不见记载，但有一点是明确的，即东迁的</w:t>
        <w:br/>
        <w:t>户口中包括一部分陇右人口在内，不过应以关内居多。</w:t>
        <w:br/>
        <w:t>此外我们还看到，也就在这次迁移关内、陇右人口赴东都之</w:t>
        <w:br/>
        <w:t>前，洛阳已有不少来自关内雍、同等州的工商户。上举徐坚上疏中</w:t>
        <w:br/>
        <w:t>又言：</w:t>
        <w:br/>
        <w:t>雍、同等州，先有工商户在洛者甚众，令检括，兼简乐住之</w:t>
        <w:br/>
        <w:t>人，微有资财情愿在洛城者，并酬其宅铺之地，令渐修立。则</w:t>
        <w:br/>
        <w:t>洛阳不少于邑户，黎庶得安于本业。</w:t>
        <w:br/>
        <w:t>徐坚上疏时间同为天授二年，按疏文来看，早在招募关内户口赴东</w:t>
        <w:br/>
        <w:t>都之前，已有大量雍、同等州的“工商户”居住在洛阳。因此，徐坚</w:t>
        <w:br/>
        <w:t>主张对这些工商户应加以“检括”，凡是稍有资财而又乐住洛阳者，</w:t>
        <w:br/>
        <w:t>给予宅铺之地，让他们自行修营，不要再让他们迁走了。这样加上</w:t>
        <w:br/>
        <w:t>关内、陇右新迁来的户口，洛阳邑下之户不仅不会减少，又都能得</w:t>
        <w:br/>
        <w:t>到安顿。</w:t>
        <w:br/>
        <w:t>参据以上诸条可知如下几点。</w:t>
        <w:br/>
        <w:t>其一，洛阳一带经过隋末战乱，人户减耗相当严重。魏徵在贞</w:t>
        <w:br/>
        <w:t>观六年上《谏封禅事》所说伊、洛以东之地“茫茫千里，人烟断绝”①</w:t>
        <w:br/>
        <w:t>的状况，直到武后时期仍未有多大恢复。洛阳一地即可接纳来自</w:t>
        <w:br/>
        <w:t>关内、陇右数十万户口，表明这里还是地广人稀之区。虽然这次迁</w:t>
        <w:br/>
        <w:t>徙包含着武则天充实“神都”邑下之户的意图在内，但洛阳人户寡</w:t>
        <w:br/>
        <w:t>少也是一重要因素。</w:t>
        <w:br/>
        <w:t>① 吴兢《贞观政要》卷2。</w:t>
      </w:r>
    </w:p>
    <w:p>
      <w:r>
        <w:br w:type="page"/>
      </w:r>
    </w:p>
    <w:p>
      <w:r>
        <w:t>第五章 隋唐五代的人口迁移 311</w:t>
        <w:br/>
        <w:t>其二，属于都畿道的怀、郑、汴、许、汝等州是隋末的主要战场，</w:t>
        <w:br/>
        <w:t>人户同样稀少，可能也直到武后时期，这里仍属“宽乡”之列，因而</w:t>
        <w:br/>
        <w:t>可以使众多的逃户、寄住户和逃户的“卫士杂色”于此安置。</w:t>
        <w:br/>
        <w:t>其三，唐代对于关内人户的控制，主要是均田制下承担赋税和</w:t>
        <w:br/>
        <w:t>武则天天授年</w:t>
        <w:br/>
        <w:t>兵役的农民，而对于工商户的控制可能不太严格。</w:t>
        <w:br/>
        <w:t>间大规模迁徙关</w:t>
        <w:br/>
        <w:t>内之民于洛阳，</w:t>
        <w:br/>
        <w:t>其四，最重要的一点就是天授二年的这次大规模迁徙，打破了</w:t>
        <w:br/>
        <w:t>标志着唐王朝长</w:t>
        <w:br/>
        <w:t>李唐王朝京畿之人不得迁移的旧有法令。尽管这次迁移包含着武</w:t>
        <w:br/>
        <w:t>期奉行的“关中</w:t>
        <w:br/>
        <w:t>周统治集团的政治目的在内，但迁移的结果却在一定程度上缓和</w:t>
        <w:br/>
        <w:t>本位”政策已被</w:t>
        <w:br/>
        <w:t>了关内地少人稠、受田严重不足的状况。大批来自关内无地少田</w:t>
        <w:br/>
        <w:t>打破。</w:t>
        <w:br/>
        <w:t>的农民迁移到人户尚为稀少的关东主要是都畿一带，对于社会经</w:t>
        <w:br/>
        <w:t>济的恢复、发展有着积极的意义。</w:t>
        <w:br/>
        <w:t>前引唐代有关人户迁移的限令和贞观年间崔善为的上表都曾</w:t>
        <w:br/>
        <w:t>注意到关内人多地少的状况，但一涉及移狭就宽时便都拘泥于“关</w:t>
        <w:br/>
        <w:t>中本位”的既定方略。只有唐太宗贞观十八年曾一度发过“悯怜”</w:t>
        <w:br/>
        <w:t>之心，允许雍州无地少田者在官方安置下“移往宽乡”，这只是一个</w:t>
        <w:br/>
        <w:t>临时性的处置办法，而且是否真正移往宽乡并不十分清楚，武则天</w:t>
        <w:br/>
        <w:t>这次徙民却是付诸实施的，迁出的人数之多是前所未有的。</w:t>
        <w:br/>
        <w:t>毫无疑问，武则天的政治目的是削弱关中，重外轻内，她建都</w:t>
        <w:br/>
        <w:t>在洛阳，主要是充实洛阳及其周围地区，本质上和重“畿内”的传统</w:t>
        <w:br/>
        <w:t>政策是一致的，但在客观上却标志着李唐王朝长期奉行的“关中本</w:t>
        <w:br/>
        <w:t>位”政策的被打破。</w:t>
        <w:br/>
        <w:t>其次，官府移民的第二种形式是募民戍边和募民屯垦。这里</w:t>
        <w:br/>
        <w:t>大致可分为三类情况。</w:t>
        <w:br/>
        <w:t>一是招募客户于边州安置，《唐会要》卷84《移户》录开元十六</w:t>
        <w:br/>
        <w:t>年(728年)十月敕称：</w:t>
        <w:br/>
        <w:t>诸州客户，有情愿属缘边州府者，至彼给良沃田安置，仍</w:t>
        <w:br/>
        <w:t>募民戍边和募</w:t>
        <w:br/>
        <w:t>给永年优复。宜令所司即与所管客户州计会，召取情愿者，随</w:t>
        <w:br/>
        <w:t>民屯垦有着不同</w:t>
        <w:br/>
        <w:t>其所乐，具数奏闻。</w:t>
        <w:br/>
        <w:t>的情况。作为官</w:t>
        <w:br/>
        <w:t>府移民的形式之</w:t>
        <w:br/>
        <w:t>诏书提到的“诸州客户”，很有可能是宇文融括户所得。诏书要求</w:t>
        <w:br/>
        <w:t>一，应予以具体</w:t>
        <w:br/>
        <w:t>他们如有情愿至缘边州府附户居住者，由所司与管客户州计会商</w:t>
        <w:br/>
        <w:t>分析。</w:t>
      </w:r>
    </w:p>
    <w:p>
      <w:r>
        <w:br w:type="page"/>
      </w:r>
    </w:p>
    <w:p>
      <w:r>
        <w:t>312 中国人口史 第二卷 隋唐五代时期</w:t>
        <w:br/>
        <w:t>议，任其所乐加以安置，至边州者可给与良田沃土，并可得到“永年</w:t>
        <w:br/>
        <w:t>优复”。这是一种安抚逃户的措施，一方面可使“客户”于边州获得</w:t>
        <w:br/>
        <w:t>一部分土地，不致于再“蓬转萍流”①，另一方面又可以充实边塞。</w:t>
        <w:br/>
        <w:t>不过，这次迁去的客户可能为数不多。开元十八年裴耀卿上</w:t>
        <w:br/>
        <w:t>疏论时政，复称：天下所检客户，“除两州计会归本贯以外，便令所</w:t>
        <w:br/>
        <w:t>在编附，年限向满，须准居人，更有优矜，即此辈侥幸，若全征课税，</w:t>
        <w:br/>
        <w:t>目击未堪”。他认为对这些客户，“天下诸州，不可一例处置”。为</w:t>
        <w:br/>
        <w:t>此他提出两点建议。其一，“浮户”在宽乡者，任其亲戚乡里相就，</w:t>
        <w:br/>
        <w:t>给屋舍、园宅，使“缓急相助，亲邻不失”，其中的男丁给予五十亩以</w:t>
        <w:br/>
        <w:t>上的私田，任其营种；复给一顷的公田营种，收获纳随近州县，除营</w:t>
        <w:br/>
        <w:t>公田外，无其他租税、征徭，称之为“营田户”。其二，居狭乡无剩地</w:t>
        <w:br/>
        <w:t>而客户又多者，虽不可仿效宽乡的作法，但可以“准式移窄就宽”，</w:t>
        <w:br/>
        <w:t>不必要一定留住在当州。他说：“若宽乡安置得所，人皆悦慕，则三</w:t>
        <w:br/>
        <w:t>两年后，皆可改涂，弃地尽作公田，狭乡总移宽处，仓储既实，水旱</w:t>
        <w:br/>
        <w:t>无忧矣。”②假使开元十六年的诏书下达之后，诸州所检客户大都</w:t>
        <w:br/>
        <w:t>应募前往缘边州府附户居住，则两年后裴耀卿便不致再有这番建</w:t>
        <w:br/>
        <w:t>议。以上可算作是第一类情况。</w:t>
        <w:br/>
        <w:t>二是召募诸色征行人和客户长充边军，以代替原来的府兵分</w:t>
        <w:br/>
        <w:t>番上役之制。此涉及唐代军事制度的演变问题，唐长孺先生早有</w:t>
        <w:br/>
        <w:t>详论③，不待多说。大致这种新的办法在开元二十五年已成定制，</w:t>
        <w:br/>
        <w:t>根据《册府元龟》卷124开元二十五年五月诏、卷135开元二十六</w:t>
        <w:br/>
        <w:t>年正月《迎气诏》和《大唐六典》卷5《兵部尚书》注可以知道，开元</w:t>
        <w:br/>
        <w:t>二十五年下诏命诸军召募充足数额之健儿，至二十六年正月已经</w:t>
        <w:br/>
        <w:t>完成，乃命见在镇兵之非出自召募者一切放还。召募的对象包括</w:t>
        <w:br/>
        <w:t>“诸色征行人”和客户在内，选择其中的丁壮之人情愿充健儿者常</w:t>
        <w:br/>
        <w:t>任边军，还准许健儿携带家口同去，分给田地屋宅，屯戍边防，充实</w:t>
        <w:br/>
        <w:t>①</w:t>
        <w:br/>
        <w:t>参见《资治通鉴》卷281后晋高祖天福三年(944年)六月条胡三省注。</w:t>
        <w:br/>
        <w:t>②</w:t>
        <w:br/>
        <w:t>《唐会要》卷85《逃户》和《册府元龟》卷495《邦计部·田制》并作裴耀卿上疏。《通</w:t>
        <w:br/>
        <w:t>典》卷7《历代盛衰户口》作宇文融上言，恐误。</w:t>
        <w:br/>
        <w:t>参见唐长孺《唐代军事制度之演变》，《国立武汉大学社会科学季刑》第9卷第1期，</w:t>
        <w:br/>
        <w:t>1948年。</w:t>
      </w:r>
    </w:p>
    <w:p>
      <w:r>
        <w:br w:type="page"/>
      </w:r>
    </w:p>
    <w:p>
      <w:r>
        <w:t>第五章 隋唐五代的人口迁移 313</w:t>
        <w:br/>
        <w:t>边郡。</w:t>
        <w:br/>
        <w:t>三是募民屯戍之制。此与第二类情形有一定关联，即屯戍边</w:t>
        <w:br/>
        <w:t>防的办法以后可能进一步得到推广。唐德宗统治期间，因岁征诸</w:t>
        <w:br/>
        <w:t>道将士番替防秋，费用甚巨，复因中原之兵不习边事，防秋绩效不</w:t>
        <w:br/>
        <w:t>显①。陆贽于贞元年间提出新的对策，主张变防秋为久镇，借屯田</w:t>
        <w:br/>
        <w:t>为招徕②，但是否为德宗采纳，不见记载。不过，中唐以后，边境或</w:t>
        <w:br/>
        <w:t>内地屯田多募士或募民垦耕却是事实。</w:t>
        <w:br/>
        <w:t>众所周知，唐前期的官营、屯田主要以军士和征发屯丁耕作，</w:t>
        <w:br/>
        <w:t>玄宗统治时，有逐渐转变为召民佃种，满足于征收地子的倾向③，</w:t>
        <w:br/>
        <w:t>安史乱后，募民耕垦营屯田已很普遍。唐德宗贞元元年(785年)</w:t>
        <w:br/>
        <w:t>的《冬至大礼大赦制》中即言：“天下应荒闲田，有肥沃堪置屯田</w:t>
        <w:br/>
        <w:t>处……以诸色人及百姓情愿者营佃。”④徐申在昭州“募人假牛犁</w:t>
        <w:br/>
        <w:t>垦发”，顾少连在东都“募耕以便民”，韩重华在振武“募人为十五</w:t>
        <w:br/>
        <w:t>屯”⑤，李复在容州“率浮堕，辟污莱，开垦屯田五百余顷”⑥，殷侑在</w:t>
        <w:br/>
        <w:t>沧州“流户襁属而还，遂为营田”⑦等，都是大家所熟知的事例。诸</w:t>
        <w:br/>
        <w:t>屯、营田所募的对象显然包括大量的浮客在内，这与唐代民户逃亡</w:t>
        <w:br/>
        <w:t>日益严重的状况有关。</w:t>
        <w:br/>
        <w:t>关于唐代屯、营田问题，这里不拟多说，我们只是指出募民屯</w:t>
        <w:br/>
        <w:t>垦作为官府移民的一种形式，在中唐以后得到普遍推广，这些屯、</w:t>
        <w:br/>
        <w:t>营田民或营田户据称由“户部别置官司总领，不隶州县”⑧。这个</w:t>
        <w:br/>
        <w:t>办法的普遍采用在于社会上存在着大量的浮客。</w:t>
        <w:br/>
        <w:t>①</w:t>
        <w:br/>
        <w:t>《资治通鉴》卷233德宗贞元三年(787年)七月条下载李泌语。</w:t>
        <w:br/>
        <w:t>②</w:t>
        <w:br/>
        <w:t>陆资《陆宣公奏议》卷10;《旧唐书》卷139《陆资传》。</w:t>
        <w:br/>
        <w:t>③</w:t>
        <w:br/>
        <w:t>参见吾师唐长孺《吐鲁番文书中所见的唐代府兵》，收于《敦煌吐鲁番文书初探二</w:t>
        <w:br/>
        <w:t>编》第82、94页注〔20〕。</w:t>
        <w:br/>
        <w:t>④</w:t>
        <w:br/>
        <w:t>陆资《陆宣公奏议》卷2。</w:t>
        <w:br/>
        <w:t>⑤</w:t>
        <w:br/>
        <w:t>《新唐书》卷142《徐申传》、卷162《顾少连传》、卷53《食货志》。</w:t>
        <w:br/>
        <w:t>⑥</w:t>
        <w:br/>
        <w:t>《文苑英华》卷776于邵《唐检校右散骑常侍容州刺史李公去思颂》。</w:t>
        <w:br/>
        <w:t>⑦</w:t>
        <w:br/>
        <w:t>《新唐书》卷164《殷侑传》。</w:t>
        <w:br/>
        <w:t>⑧</w:t>
        <w:br/>
        <w:t>《资治通鉴》卷291后周太祖广顺三年(953年)正月条下称：“前世屯田皆在边地，</w:t>
        <w:br/>
        <w:t>使戍兵佃之。唐末，中原宿兵，所在皆置营田以耕旷土；其后又募高赀户使输课佃</w:t>
        <w:br/>
        <w:t>之，户部别置官司总领，不隶州县，或丁多无役，或容庇奸盗，州县不能诘。”是年正</w:t>
        <w:br/>
        <w:t>月乙丑敕：“悉罢户部营田务，以其民隶州县。”据此，唐后期直至五代，营田户不属</w:t>
        <w:br/>
        <w:t>州县编户，直至后周广顺三年始罢隶州县。</w:t>
      </w:r>
    </w:p>
    <w:p>
      <w:r>
        <w:br w:type="page"/>
      </w:r>
    </w:p>
    <w:p>
      <w:r>
        <w:t>314 中国人口史 第二卷 隋唐五代时期</w:t>
        <w:br/>
        <w:t>如上所述，我们看到自玄宗开元中期以后，相继推行了召募</w:t>
        <w:br/>
        <w:t>“客户”、“浮客”于边州安置和屯垦(也包括内地)的办法，并随着军</w:t>
        <w:br/>
        <w:t>事制度的演变，改府兵轮番上役为长征健儿，诸军健儿所召为诸色</w:t>
        <w:br/>
        <w:t>征行人和客户，他们可以携带家口同住边州，进行屯戍。这种措施</w:t>
        <w:br/>
        <w:t>客观上得以使流亡户口与土地结合起来，并对充实边塞和边缘地</w:t>
        <w:br/>
        <w:t>区的开发起了一定的积极作用。</w:t>
        <w:br/>
        <w:t>再次，官府移民的第三种形式是配流谪边，包括所谓谋反、大</w:t>
        <w:br/>
        <w:t>逆、犯赃的官僚贵族和一般罪囚的配流和放逐边州。这种特殊的</w:t>
        <w:br/>
        <w:t>移民方式我们在隋代部分业已述及，唐代这类事例亦甚多，观两唐</w:t>
        <w:br/>
        <w:t>书及《资治通鉴》等可以知道，此不拟一一列举。</w:t>
        <w:br/>
        <w:t>唐代的“配流”</w:t>
        <w:br/>
        <w:t>大体而言，自唐武德七年(624年)韦挺、杜淹、王珪因坐杨文</w:t>
        <w:br/>
        <w:t>远较隋代具体，</w:t>
        <w:br/>
        <w:t>干构逆罪流于越嶲①之后，有关配流贬谪事不下数百例。流逐地</w:t>
        <w:br/>
        <w:t>其形式和意义颇</w:t>
        <w:br/>
        <w:t>区之一为岭南、剑南、黔中、安南等“荒远之地”，其中以崖、琼、儋、</w:t>
        <w:br/>
        <w:t>值得进一步探</w:t>
        <w:br/>
        <w:t>黔、嶲、柳、爱、桂州为多。《旧唐书》卷186上《酷吏·万国俊传》载</w:t>
        <w:br/>
        <w:t>究。</w:t>
        <w:br/>
        <w:t>武后长寿二年(693年)，万国俊、刘光业、王德寿、鲍思恭、王大贞、</w:t>
        <w:br/>
        <w:t>屈贞筠等酷吏滥杀岭南、剑南、黔中、安南等道州的流人达数千人</w:t>
        <w:br/>
        <w:t>之多，可知这一带是当时重要的流逐地区。二是流往塞北和西北</w:t>
        <w:br/>
        <w:t>边州。三是流往荆、湘、吉、岳诸州和北方的豫州一带。参据诸书</w:t>
        <w:br/>
        <w:t>所记，流逐于岭南、剑南、黔中、容管等道州的大都是因谋反、叛逆</w:t>
        <w:br/>
        <w:t>或缘坐免死的王室贵族、官僚及其子弟，包括死罪改流的宦官、酷</w:t>
        <w:br/>
        <w:t>吏等。《通典》卷170《刑典八》录《开元格》言：武周朝酷吏来子珣、</w:t>
        <w:br/>
        <w:t>万国俊等23人，因残害宗支，毒陷良善，情状尤重，格称“身在者宜</w:t>
        <w:br/>
        <w:t>长流岭南远处，纵身没，子孙亦不得仕官”，又称陈嘉言等四人残害</w:t>
        <w:br/>
        <w:t>宗支，毒害良善，但情状稍轻，因而“身在者宜配岭南，纵身没，子孙</w:t>
        <w:br/>
        <w:t>亦不许迁任”。显然，长流于岭南者多属罪重之人。玄宗开元二十</w:t>
        <w:br/>
        <w:t>六年正月丁卯制中提到“天下系囚，死罪流岭南，余并放免”②，亦</w:t>
        <w:br/>
        <w:t>表明这类流人罪情尤为严重，和其他地区有所不同。例如，宪宗元</w:t>
        <w:br/>
        <w:t>①</w:t>
        <w:br/>
        <w:t>见《旧唐书》卷77《韦挺传》。按同书卷1《高祖纪》武德四年(621年)流王世充于</w:t>
        <w:br/>
        <w:t>蜀，未发，为仇人所害。乃是唐最早一次流人于边州的事例，因当时岭南尚未平</w:t>
        <w:br/>
        <w:t>定，故流所未能及之。</w:t>
        <w:br/>
        <w:t>②</w:t>
        <w:br/>
        <w:t>《旧唐书》卷9《玄宗纪下》。</w:t>
      </w:r>
    </w:p>
    <w:p>
      <w:r>
        <w:br w:type="page"/>
      </w:r>
    </w:p>
    <w:p>
      <w:r>
        <w:t>第五章 隋唐五代的人口迁移 315</w:t>
        <w:br/>
        <w:t>和八年(813年)刑部尚书王播奏言中曾说：“臣又见比年边城所配</w:t>
        <w:br/>
        <w:t>流者，多是胥徒小吏，或是斗打轻刑，据罪可原。”①王播所说是天</w:t>
        <w:br/>
        <w:t>德五城及北方诸边城配流之人，大抵不包括岭南等道州在内，这些</w:t>
        <w:br/>
        <w:t>流人都是所谓“轻刑”。韩重华在振武一带行屯田，曾出“赃罪吏”</w:t>
        <w:br/>
        <w:t>900人，指犯赃配流的胥徒小吏，与王播所说相同，似乎表明流于</w:t>
        <w:br/>
        <w:t>北方边城的囚徒很多是罪情较轻的流人。当然这个区分不一定正</w:t>
        <w:br/>
        <w:t>确，特别是中唐后河西陇右为吐蕃占领，作为流逐地之一的西州、</w:t>
        <w:br/>
        <w:t>北庭不复为唐所直接控制，一些轻刑之人也应有流之东南、西南边</w:t>
        <w:br/>
        <w:t>州的。</w:t>
        <w:br/>
        <w:t>配流之人可以携其家属同移徙所，《唐律疏议》卷3《名例律》</w:t>
        <w:br/>
        <w:t>“犯流应配”条规定流人徙边，“妻妾从之，父祖子孙欲随者，听之。</w:t>
        <w:br/>
        <w:t>移乡人家口，亦准此”。并规定：“加役流者，流三千里，役三年，役</w:t>
        <w:br/>
        <w:t>满及会赦免役者，即于配处从户口例”，但因“反逆缘坐流及因反逆</w:t>
        <w:br/>
        <w:t>免死配流，不在此限。”另据《大唐六典》卷6刑部尚书郎中员外郎</w:t>
        <w:br/>
        <w:t>条流刑下规定：</w:t>
        <w:br/>
        <w:t>自流二千里，二千五百里，三千里三流，皆役一年。然后，</w:t>
        <w:br/>
        <w:t>编所在为户。而常流之外，更有加役流者：本死刑，武德中改</w:t>
        <w:br/>
        <w:t>为断趾，贞观六年，改为加役流，谓常流唯役一年，此流役三</w:t>
        <w:br/>
        <w:t>年，故以加役名焉。</w:t>
        <w:br/>
        <w:t>据此，流刑分两类：一是常流，役一年之后即可于所在编户居住，</w:t>
        <w:br/>
        <w:t>并可带家属同住；二为加役流，谓犯死免为配流及反逆缘坐流者，</w:t>
        <w:br/>
        <w:t>加役三年，似亦可带家口同去。两种流、役年限不同，但同是流往</w:t>
        <w:br/>
        <w:t>边州却是一致的。只是在特赦的条件下，各类流人方许移近附户</w:t>
        <w:br/>
        <w:t>为百姓，如玄宗开元十七年十一月《谒五陵赦》中所言：“其反逆、</w:t>
        <w:br/>
        <w:t>缘坐、常流及戍奴(或城奴)量移近处，编附为百姓。”②此乃特例，</w:t>
        <w:br/>
        <w:t>一般情况下不得移近。</w:t>
        <w:br/>
        <w:t>唐配流之人在边地主要从事以下几种役作。</w:t>
        <w:br/>
        <w:t>①《全唐文》卷815王播《请放还配流人奏》；马端临《文献通考》卷168《刑考·徒流》</w:t>
        <w:br/>
        <w:t>略同，但王播作“王璠”，偶误。</w:t>
        <w:br/>
        <w:t>②</w:t>
        <w:br/>
        <w:t>《唐大诏令集》卷77《典礼·亲谒》开元十七年(729年)十一月《谒五陵赦》。</w:t>
      </w:r>
    </w:p>
    <w:p>
      <w:r>
        <w:br w:type="page"/>
      </w:r>
    </w:p>
    <w:p>
      <w:r>
        <w:t>316 中国人口史 第二卷 隋唐五代时期</w:t>
        <w:br/>
        <w:t>一是徙防边州为戍卒。与前述隋代之“配防”相同，大抵均是</w:t>
        <w:br/>
        <w:t>继承汉代以来的传统。《旧唐书》卷3《太宗纪》贞观十六年正月辛</w:t>
        <w:br/>
        <w:t>未诏称：</w:t>
        <w:br/>
        <w:t>在京及诸州死罪囚徒，配西州为户；流人未达前所者，徙</w:t>
        <w:br/>
        <w:t>防西州。</w:t>
        <w:br/>
        <w:t>本条所说配西州为户和徙防西州的包括两类犯人，前者是说在京</w:t>
        <w:br/>
        <w:t>及诸州的死罪囚犯(或免死配流)，后者是指流人。《新唐书》卷56</w:t>
        <w:br/>
        <w:t>《刑法志》载此事说：“(贞观)十四年，诏流罪无远近，皆徙边要州。</w:t>
        <w:br/>
        <w:t>后犯者寝少。十六年，又徙死罪以实西州，流者戍之，以罪轻重为</w:t>
        <w:br/>
        <w:t>更限。”贞观十六年正月诏中所言流人未达者，大抵是指贞观十四</w:t>
        <w:br/>
        <w:t>年以后未至徙所的流人。《旧唐书》卷80《褚遂良传》载遂良上疏，</w:t>
        <w:br/>
        <w:t>在提到岁遣千余人远事西州屯戍之弊后，又说：</w:t>
        <w:br/>
        <w:t>兼遣罪人，增其防遇，彼罪人者，生于贩肆，终朝惰业，犯</w:t>
        <w:br/>
        <w:t>禁违公，止能扰于边城，实无益于行阵。</w:t>
        <w:br/>
        <w:t>褚遂良所言亦即贞观十六年以流人徙防西州事，观本传下文，太宗</w:t>
        <w:br/>
        <w:t>似乎采纳了他的建议，但配西州为户的死罪囚徒可能没有迁回。</w:t>
        <w:br/>
        <w:t>以后以罪人徙防的办法似未加改易，前引玄宗《谒五陵赦》文中提</w:t>
        <w:br/>
        <w:t>到诸流人及戍奴“量移近处编附为百姓”，此“戍奴”疑即配为戍卒</w:t>
        <w:br/>
        <w:t>的流人。在中唐以后我们仍可见此类事例，《旧唐书》卷139《陆赞</w:t>
        <w:br/>
        <w:t>传》载贽论防秋兵事提到：</w:t>
        <w:br/>
        <w:t>复有抵犯刑禁，谪徙军城，意欲增户实边，兼令展效自赎。</w:t>
        <w:br/>
        <w:t>既是无良之类，且加怀土之情，思乱幸灾，又甚戍卒。适足烦</w:t>
        <w:br/>
        <w:t>于防卫，谅无望于功庸，虽前代时或行之，固非良算之可遵也。</w:t>
        <w:br/>
        <w:t>陆赞的看法与褚遂良相近，认为以罪人配边防遏不仅无济于事，反</w:t>
        <w:br/>
        <w:t>而会扰乱边城的防卫。这里也恰恰证明唐代遵循汉代以来的传</w:t>
        <w:br/>
        <w:t>统，谪徙犯人以实边，并充作边城的防卫。</w:t>
        <w:br/>
        <w:t>二是徙犯人于边州屯垦。这类事例唐前期资料甚少，中唐后</w:t>
        <w:br/>
        <w:t>似较为普遍。前举韩重华在振武、京西的营田即出赃罪吏900人，</w:t>
      </w:r>
    </w:p>
    <w:p>
      <w:r>
        <w:br w:type="page"/>
      </w:r>
    </w:p>
    <w:p>
      <w:r>
        <w:t>第五章 隋唐五代的人口迁移 317</w:t>
        <w:br/>
        <w:t>“给以耒耜、耕牛，假粮种，使偿所负栗”①。穆宗长庆元年(821年)</w:t>
        <w:br/>
        <w:t>《改元赦文》②、武宗会昌六年(846年)五月五日赦书节文③亦多次</w:t>
        <w:br/>
        <w:t>提到天德、振武一带的流人耕种营田事，直到宣宗大中四年(850</w:t>
        <w:br/>
        <w:t>年)、僖宗乾符二年(875年)也都有诏书提到天德五城的囚徒④，说</w:t>
        <w:br/>
        <w:t>明至少在天德军一带以囚徒主要是流人从事屯营田生产是普遍</w:t>
        <w:br/>
        <w:t>的，其他地区虽未见记载，但推测边州有屯田处也大体如此。</w:t>
        <w:br/>
        <w:t>流人所耕屯营田，其种粮由当管军州借给，既以耕田为业，则</w:t>
        <w:br/>
        <w:t>在期满后可能即于当地附户居住，前引《名例律》规定加役流者，役</w:t>
        <w:br/>
        <w:t>三年，役满及会赦免役者，“即于配处从户口例”，似在役满后不再</w:t>
        <w:br/>
        <w:t>迁回原籍，而于所配流之军州列户为百姓。这一办法中唐后继续</w:t>
        <w:br/>
        <w:t>遵用，文宗太和八年(834年)《疾愈德音》称：“其诸道所送沧州将</w:t>
        <w:br/>
        <w:t>健配流及边镇营田役使者共一千三百五十九人，并委诸道节度观</w:t>
        <w:br/>
        <w:t>察使，据现在人放归本管。如有已效军职及自有生业不愿去者，亦</w:t>
        <w:br/>
        <w:t>任便住。”⑤大致是说流人已获军职及“自有生业”者可以在边镇长</w:t>
        <w:br/>
        <w:t>住，不必放归本管。他们以后可能便成为边州的居人。</w:t>
        <w:br/>
        <w:t>三是配于边州供当处官役。《大唐六典》卷6刑部尚书“其应</w:t>
        <w:br/>
        <w:t>役则皆配居作”条注云：“在京，送将作监，妇人送少府监缝作，外州</w:t>
        <w:br/>
        <w:t>者供当处官役，及修理城隍仓库，及公廨杂使，犯流应住(近卫本</w:t>
        <w:br/>
        <w:t>“住”作“任”)据住(“住”当作“作”，据近卫本)者，亦准此，妇人亦留</w:t>
        <w:br/>
        <w:t>当州缝作及配春。”本条是指在京及外州囚徒包括犯流应任居作者</w:t>
        <w:br/>
        <w:t>于当地从事官役的事，未提及流人在配所从事的役作，但据前引</w:t>
        <w:br/>
        <w:t>《大唐六典》、《唐律疏议》文知，长流和加役流者均有役一年至三年</w:t>
        <w:br/>
        <w:t>的规定，则犯流之人至流所从事役作是无疑的。役作的种类除上</w:t>
        <w:br/>
        <w:t>述充戍卒和耕作屯营田外，亦应有修理城隍仓库及公廨杂使之类，</w:t>
        <w:br/>
        <w:t>其中一部分似配于边州官作坊上役，吐鲁番所出残文书透露有这</w:t>
        <w:br/>
        <w:t>①</w:t>
        <w:br/>
        <w:t>《新唐书》卷53《食货志》。</w:t>
        <w:br/>
        <w:t>②</w:t>
        <w:br/>
        <w:t>《文苑英华》卷426。</w:t>
        <w:br/>
        <w:t>③</w:t>
        <w:br/>
        <w:t>《旧唐书》卷18下《宣宗纪》引会昌六年(846年)五月五日赦书节文。是时宣宗初</w:t>
        <w:br/>
        <w:t>即位，尚未改元。</w:t>
        <w:br/>
        <w:t>④</w:t>
        <w:br/>
        <w:t>《唐会要》卷41《左降官及流人》;《唐大诏令集》卷72乾符二年(875年)《南郊赦》。</w:t>
        <w:br/>
        <w:t>⑤</w:t>
        <w:br/>
        <w:t>《全唐文》卷75。</w:t>
      </w:r>
    </w:p>
    <w:p>
      <w:r>
        <w:br w:type="page"/>
      </w:r>
    </w:p>
    <w:p>
      <w:r>
        <w:t>318 中国人口史 第二卷 隋唐五代时期</w:t>
        <w:br/>
        <w:t>方面的迹象。</w:t>
        <w:br/>
        <w:t>唐代配流之人，一部分得以在刑满后放还原籍，一部分即于配</w:t>
        <w:br/>
        <w:t>处编附为当地百姓，成为缘边州郡的居民。而配流之地大都是偏</w:t>
        <w:br/>
        <w:t>远落后的待开发地区，这些流人的就地附籍，为边缘地区的开发提</w:t>
        <w:br/>
        <w:t>供了现成的劳动力。从统治阶级的意图来看，一方面是由于边境</w:t>
        <w:br/>
        <w:t>之地，关河悬远，罪人流放于此，便于控制和管理，另一方面又有增</w:t>
        <w:br/>
        <w:t>户实边的目的在内。缘边州郡，地广人稀，一般内地的居人安土重</w:t>
        <w:br/>
        <w:t>迁，即使土地不足，也一般不愿迁往边州，而配流之人却属于强制</w:t>
        <w:br/>
        <w:t>迁徙的人口，按照法令又允许携带家口甚至乡人，他们的移入增加</w:t>
        <w:br/>
        <w:t>了缘边州郡的人口数量。有些配流之人的“孤女稚儿”在流放地成</w:t>
        <w:br/>
        <w:t>家立业，甚至与“蕃人”通婚①，还有些谪人的后代径称贬所为“故</w:t>
        <w:br/>
        <w:t>园”，和其他士子一样赴京赶考，视祖上之贬居地为“桑梓”了②。</w:t>
        <w:br/>
        <w:t>这从客观上对于缘边落后地区的开发起了积极作用。</w:t>
        <w:br/>
        <w:t>又次，官府移民的第四种形式是所谓“移民就食”或“移民就</w:t>
        <w:br/>
        <w:t>谷”，即在荒歉之年官府组织或允许管内民户至旁州或外境临时居</w:t>
        <w:br/>
        <w:t>住“就食”。这类事例我们于隋代移民部分已有言及，在唐代更是</w:t>
        <w:br/>
        <w:t>屡见不鲜，不待详述。这种办法亦是沿袭汉代以来的传统，而且这</w:t>
        <w:br/>
        <w:t>类民户的迁移在唐代总的人口流动中毕竟是少数，按照法令，就食</w:t>
        <w:br/>
        <w:t>之民在灾情结束后必须归回原籍，因而无论对移出区或移入区的</w:t>
        <w:br/>
        <w:t>户口变动都未产生大的影响，此不拟赘述。</w:t>
        <w:br/>
        <w:t>以上分析了唐代有关徙民的限令与官府所组织的移民及相关</w:t>
        <w:br/>
        <w:t>问题，我们所得出的初步结论可归纳为如下几点。</w:t>
        <w:br/>
        <w:t>（一）唐王朝对于人民的自发迁移予以严格限制，重点在于畿</w:t>
        <w:br/>
        <w:t>内和有军府州及边州的人户，尤其是畿内人户不得移往畿外，有军</w:t>
        <w:br/>
        <w:t>府州人户不得移往无军府州。其目的乃是为了保证统治阶级赋役</w:t>
        <w:br/>
        <w:t>征发有充分的来源。</w:t>
        <w:br/>
        <w:t>（二）严格限制畿内和有军府州人户迁移的禁令在开元年间</w:t>
        <w:br/>
        <w:t>①参见《新唐书》卷182《卢钧传》。</w:t>
        <w:br/>
        <w:t>②</w:t>
        <w:br/>
        <w:t>参见傅璇琮主编《唐才子传校笺》卷10孟宾于条，中华书局1987年版；四部丛刊本</w:t>
        <w:br/>
        <w:t>《小畜集》卷20王禹偁《孟水部诗集序》。冻国栋《唐代闽中进士登场与文化发展管</w:t>
        <w:br/>
        <w:t>见》一文有考，载《魏晋南北朝隋唐史资料》总第11期，武汉大学出版社1991年版。</w:t>
      </w:r>
    </w:p>
    <w:p>
      <w:r>
        <w:br w:type="page"/>
      </w:r>
    </w:p>
    <w:p>
      <w:r>
        <w:t>第五章 隋唐五代的人口迁移 319</w:t>
        <w:br/>
        <w:t>业已宽弛，这反映了唐政府对畿内乃至全国范围内逃亡问题的日</w:t>
        <w:br/>
        <w:t>趋严重、人口流动频繁的现状的默认和无能为力。这个变化与唐</w:t>
        <w:br/>
        <w:t>政府对于逃户处置的放宽是一致的。</w:t>
        <w:br/>
        <w:t>（三）唐王朝在对人民的自发迁移严加控制的同时，也直接</w:t>
        <w:br/>
        <w:t>或间接地推行了若干移民措施。一是移狭就宽，有组织地将狭</w:t>
        <w:br/>
        <w:t>乡的居户迁移到相对人户稀少的地区，规模最大的见于武后统</w:t>
        <w:br/>
        <w:t>治时期。尽管这次迁移在很大程度上带有武周集团的政治目的</w:t>
        <w:br/>
        <w:t>在内，但客观上却打破了李唐王朝长期奉行的“关中本位”政策，</w:t>
        <w:br/>
        <w:t>并在某种程度上缓和了关中地区人多地少的状况。二是带有召</w:t>
        <w:br/>
        <w:t>诱性的迁移，即所谓募民屯垦和募民戍边，这与唐代军事制度的</w:t>
        <w:br/>
        <w:t>演变和浮逃问题的严重密切相关。三是纯粹强制性的迁移，利</w:t>
        <w:br/>
        <w:t>唐官府移民的</w:t>
        <w:br/>
        <w:t>规模是有限的，</w:t>
        <w:br/>
        <w:t>用刑法的手段将所谓谋反、大逆、犯赃的贵族官僚和一般罪囚配</w:t>
        <w:br/>
        <w:t>真正的大规模迁</w:t>
        <w:br/>
        <w:t>逐边州，这些配逐之人一部分得以在刑满后放归原籍，一部分即</w:t>
        <w:br/>
        <w:t>移主要是官府移</w:t>
        <w:br/>
        <w:t>在流居地编附为百姓，成为边州的居人，客观上对于边缘落后地</w:t>
        <w:br/>
        <w:t>民之外的民户的</w:t>
        <w:br/>
        <w:t>区的开发起了积极作用。四是“救荒”式的移民，乃是一种临时</w:t>
        <w:br/>
        <w:t>自发迁移。</w:t>
        <w:br/>
        <w:t>性的移民形式，一般时间不长，荒情结束后归还原籍，对人口的</w:t>
        <w:br/>
        <w:t>变动影响不大。</w:t>
        <w:br/>
        <w:t>（四）唐代官府移民的规模十分有限，远不能与汉代和以后的</w:t>
        <w:br/>
        <w:t>明清时代相比拟，因而其影响也小得多。真正的大规模的迁移主</w:t>
        <w:br/>
        <w:t>要是官府移民之外的人民的自发迁移。迁移的原因是由于战乱和</w:t>
        <w:br/>
        <w:t>封建赋役的压迫，那是官府的禁令所无法控制的。我们拟将专节</w:t>
        <w:br/>
        <w:t>讨论。</w:t>
        <w:br/>
        <w:t>第三节唐代士族、官僚士大夫的迁移</w:t>
        <w:br/>
        <w:t>唐代士族、官僚士大夫的迁移，不仅与一般民户的迁移有不同</w:t>
        <w:br/>
        <w:t>的原因(这是就大的方面而言，战乱形势下的迁移另当别论)，而且</w:t>
        <w:br/>
        <w:t>迁移的方式和流移的地点也大异其趣。就此类人户的迁移而言，</w:t>
        <w:br/>
        <w:t>一部分士族高门和官僚士大夫也稍有不同，拟分别加以叙述。</w:t>
      </w:r>
    </w:p>
    <w:p>
      <w:r>
        <w:br w:type="page"/>
      </w:r>
    </w:p>
    <w:p>
      <w:r>
        <w:t>320 中国人口史 第二卷 隋唐五代时期</w:t>
        <w:br/>
        <w:t>一、士族的迁移</w:t>
        <w:br/>
        <w:t>此所谓“士族”，主要是指魏晋以来的士族高门，相对于唐代身</w:t>
        <w:br/>
        <w:t>居“当朝冠冕”的“关陇集团”而言，又可称之为旧士族。对这类士</w:t>
        <w:br/>
        <w:t>族的迁徙，陈寅恪、岑仲勉先生都曾述及①，但作为系统研究的是</w:t>
        <w:br/>
        <w:t>毛汉光先生。毛氏所著《中国中古社会史论》第八篇《从士族籍贯</w:t>
        <w:br/>
        <w:t>迁徙看唐代士族之中央化》②综合有关墓志铭中所记唐代士族之</w:t>
        <w:br/>
        <w:t>归葬地点、两唐书列传中的籍贯和《新唐书·宰相世系表》中的迁</w:t>
        <w:br/>
        <w:t>徙记载，对唐代士族籍贯的迁徙与中央化的问题作了详细而全面</w:t>
        <w:br/>
        <w:t>的探讨，提出了一系列颇具启发性的见解。对于士族迁徙的原因，</w:t>
        <w:br/>
        <w:t>毛氏认为主要是“唐代官僚制度中的选制对地方人物产生巨大的</w:t>
        <w:br/>
        <w:t>吸引力”所致，进而指出：这种选制，“使郡姓大族疏离原籍，迁居两</w:t>
        <w:br/>
        <w:t>京，以便于投身官僚层；科举入仕者以适合官僚政治为主，地方代</w:t>
        <w:br/>
        <w:t>表性质较低，士族子弟将以大社会中的知识分子求取晋身，大帝国</w:t>
        <w:br/>
        <w:t>由此获得人士以充实其官吏群。”毛氏的论点涉及唐代士族的地方</w:t>
        <w:br/>
        <w:t>化与中央化问题，此暂置不论，仅就士族迁移的原因而言笔者以为</w:t>
        <w:br/>
        <w:t>是正确的。此略加阐述，以助其说。</w:t>
        <w:br/>
        <w:t>如所共知，数百年来在中央和地方州郡拥有显赫地位和政治</w:t>
        <w:br/>
        <w:t>经济特权的山东士族(包括河北郡姓)在南北朝晚期已逐步走向衰</w:t>
        <w:br/>
        <w:t>落，隋代继承北周“官无清浊”的趋势，罢九品中正之制，使“举选不</w:t>
        <w:br/>
        <w:t>本乡曲”③，从制度上否定了士族门阀的政治特权。也就在这时，</w:t>
        <w:br/>
        <w:t>士族著姓舍弃其累世产业，徙往他乡者已大有其人。《通典》卷17</w:t>
        <w:br/>
        <w:t>《选举五·杂议论中》录开元十七年(729年)左监门卫录事参军刘</w:t>
        <w:br/>
        <w:t>秩上言，称：</w:t>
        <w:br/>
        <w:t>隋氏罢中正，举选不本乡曲，故里闾无豪族，井邑无衣冠，</w:t>
        <w:br/>
        <w:t>人不土著，萃处京畿。</w:t>
        <w:br/>
        <w:t>①</w:t>
        <w:br/>
        <w:t>陈寅恪《论李栖筠自赵徙卫事》，收于同著《金明馆丛稿二编》，第1～7页；岑仲勉</w:t>
        <w:br/>
        <w:t>《唐史余审》卷4《杂述·唐史中之望与贯》。</w:t>
        <w:br/>
        <w:t>②</w:t>
        <w:br/>
        <w:t>毛汉光《中国中古社会史论》，(台北)联经出版事业公司1988年版。所收第八篇</w:t>
        <w:br/>
        <w:t>《从士族籍贯迁徙看唐代士族之中央化》一文原刊于《史语所集刊》第52本第3份。</w:t>
        <w:br/>
        <w:t>③</w:t>
        <w:br/>
        <w:t>《通典》卷17《选举五·杂议论中》。</w:t>
      </w:r>
    </w:p>
    <w:p>
      <w:r>
        <w:br w:type="page"/>
      </w:r>
    </w:p>
    <w:p>
      <w:r>
        <w:t>第五章 隋唐五代的人口迁移 321</w:t>
        <w:br/>
        <w:t>丧失了相沿已久的政治特权的“旧士族”为了获得新的晋身路途，</w:t>
        <w:br/>
        <w:t>不得不离开累世经营之根据地迁徙至作为中央统治重心的京畿一</w:t>
        <w:br/>
        <w:t>带。尔后，复经隋末农民大起义，给予正在迅速走向没落的旧士族</w:t>
        <w:br/>
        <w:t>以沉重打击。《唐会要》卷83《嫁娶》录唐太宗贞观十六年(642</w:t>
        <w:br/>
        <w:t>年)六月诏(《册府元龟》卷159《革弊门》同)称：</w:t>
        <w:br/>
        <w:t>燕、赵右姓，多失衣冠之绪；齐、韩旧俗，或乖德义之风，名</w:t>
        <w:br/>
        <w:t>虽著于州闾，身未免于贫贱。</w:t>
        <w:br/>
        <w:t>这表明至唐初，旧士族往日高贵而雄厚的政治地位已不复存在，他</w:t>
        <w:br/>
        <w:t>们所保有的只是传统的名号而已。</w:t>
        <w:br/>
        <w:t>唐初统治者也不再拘泥于数世以前的士族特权，顺应旧士族</w:t>
        <w:br/>
        <w:t>门阀根基业已崩溃的现实，提出了“崇重今朝官冕”，“止取今日官</w:t>
        <w:br/>
        <w:t>爵高下作等级”，“专以今朝品秩为高下”的方针。这一方针固然是</w:t>
        <w:br/>
        <w:t>门阀制度一经形成后历代统治者所奉行的一贯政策，但在唐代却</w:t>
        <w:br/>
        <w:t>有着更为突出的意义，它使得过去凭借“门第”便可“平流进取”的</w:t>
        <w:br/>
        <w:t>旧士族在政治身份上更趋式微。复由于进士科的日渐重要，唐之</w:t>
        <w:br/>
        <w:t>“缙绅虽位极人臣，不由进士者，终不为美”①，则进士科已成为时</w:t>
        <w:br/>
        <w:t>人跻身仕途的主要门径②。观当时显贵，有不少是由文章科举出</w:t>
        <w:br/>
        <w:t>身的，而且以后越来越多，成为仕进的共同趋向。即便是旧门阀士</w:t>
        <w:br/>
        <w:t>族子弟，也宁愿舍弃门资而竞奔于科场。李希泌编《曲石精庐藏唐</w:t>
        <w:br/>
        <w:t>墓志》③第84《范阳卢府君墓志》有云：</w:t>
        <w:br/>
        <w:t>君讳景修……姓卢氏，范阳人也……孝友恭信，端庄温</w:t>
        <w:br/>
        <w:t>敏，盛文学，美人物，以是全德。来京师举进士，一发失鹄，人</w:t>
        <w:br/>
        <w:t>咸冤之，遂僦居长安中。</w:t>
        <w:br/>
        <w:t>本志漫漶不清，卢景修世系无考，但为范阳士族卢氏枝叶是没有问</w:t>
        <w:br/>
        <w:t>题的。他放弃了原有的世业田园，赴京应考，未能登第，便干脆寄</w:t>
        <w:br/>
        <w:t>居长安，不再返乡。据墓志，景修在文宗大和五年十月二日终于长</w:t>
        <w:br/>
        <w:t>① 李肇《唐国史补》卷下。</w:t>
        <w:br/>
        <w:t>②</w:t>
        <w:br/>
        <w:t>参见《通典》卷15《选举三·历代制下》注引礼部员外郎沈既济语。</w:t>
        <w:br/>
        <w:t>③</w:t>
        <w:br/>
        <w:t>李希泌《曲石精庐藏唐墓志》，齐鲁书社1986年版。</w:t>
      </w:r>
    </w:p>
    <w:p>
      <w:r>
        <w:br w:type="page"/>
      </w:r>
    </w:p>
    <w:p>
      <w:r>
        <w:t>322 中国人口史 第二卷 隋唐五代时期</w:t>
        <w:br/>
        <w:t>安光福坊西南隅李氏之庙，虽年代稍晚，但亦可说明进士科早成为</w:t>
        <w:br/>
        <w:t>旧士族子弟趋之若鹜的入仕门径。《旧唐书》卷18上《武宗纪》会</w:t>
        <w:br/>
        <w:t>昌四年(844年)十二月条下载李德裕言武宗云：</w:t>
        <w:br/>
        <w:t>臣无名第，不合言进士之非。然臣祖(李栖筠)天宝末①</w:t>
        <w:br/>
        <w:t>以仕进无他伎，勉强随计，一举登第。自后不于私家置《文</w:t>
        <w:br/>
        <w:t>选》，盖恶其祖尚浮华，不根艺实。</w:t>
        <w:br/>
        <w:t>本条尽管反映了出身赵郡著姓的李氏，对所谓进士科“祖尚浮华”</w:t>
        <w:br/>
        <w:t>抱有反感，但也表明当时的旧士族子弟已“仕进无他伎”，不得不通</w:t>
        <w:br/>
        <w:t>过科举以求仕进的事实②。陈寅恪先生《论李栖筠自赵徙卫事》曾</w:t>
        <w:br/>
        <w:t>引李肇《唐国史补》卷中所载李德裕祖宗事迹加以阐释，指出李德</w:t>
        <w:br/>
        <w:t>裕曾祖李载“终身不仕”，“终老乡居亦不损失其势力”，认为“斯以</w:t>
        <w:br/>
        <w:t>山东士族本为地方豪强，不必以仕宦而保持其地位势力之例证</w:t>
        <w:br/>
        <w:t>也”③。而根据上引李德裕所言武宗语，则又可证实随着唐代政治</w:t>
        <w:br/>
        <w:t>形势的演进，进士科的日渐重要，作为“燕代豪杰”(此为《唐国史</w:t>
        <w:br/>
        <w:t>补》卷中语)的后代子孙李栖筠已不可能再依凭“名望”保有其社会</w:t>
        <w:br/>
        <w:t>唐代旧士族迁</w:t>
        <w:br/>
        <w:t>地位了，这同样反映了门阀士族的衰落。由此我们同意毛汉光氏</w:t>
        <w:br/>
        <w:t>徙的主因与科举</w:t>
        <w:br/>
        <w:t>的结论，即唐代旧士族迁徙的主因是由于选制亦即科举制度所造</w:t>
        <w:br/>
        <w:t>制度的巨大吸引</w:t>
        <w:br/>
        <w:t>成的巨大吸引力。不过，我们也同样看到：相当一部分旧士族的迁</w:t>
        <w:br/>
        <w:t>力相关，而因官</w:t>
        <w:br/>
        <w:t>移是由于在外地做官而另设新贯。《曲石精庐藏唐墓志》第18《大</w:t>
        <w:br/>
        <w:t>移贯也是其中的</w:t>
        <w:br/>
        <w:t>一个重要现象。</w:t>
        <w:br/>
        <w:t>唐故将仕郎孟公墓志铭并序》称：</w:t>
        <w:br/>
        <w:t>移入的区域主要</w:t>
        <w:br/>
        <w:t>其先清河人也，因官迁徙，今为洛阳人焉。</w:t>
        <w:br/>
        <w:t>是长安和洛阳。</w:t>
        <w:br/>
        <w:t>同书第19录《唐故处士张君墓志铭并序》云：</w:t>
        <w:br/>
        <w:t>南阳白水人也…因宦今贯伊阙县焉。</w:t>
        <w:br/>
        <w:t>同书第20录《大周故均州武当县令李府君(叔)志铭》云：</w:t>
        <w:br/>
        <w:t>①</w:t>
        <w:br/>
        <w:t>据陈寅恪考证，此“天宝末”应为“天宝中”。见《金明馆丛稿二编》，第5页。</w:t>
        <w:br/>
        <w:t>②</w:t>
        <w:br/>
        <w:t>此段史料，上揭陈寅恪《论李栖筠自赵徙卫事》一文已引并加以阐发，这里参考了</w:t>
        <w:br/>
        <w:t>陈先生的某些结论。</w:t>
        <w:br/>
        <w:t>③</w:t>
        <w:br/>
        <w:t>陈寅恪《金明馆丛稿二编》，第6页。</w:t>
      </w:r>
    </w:p>
    <w:p>
      <w:r>
        <w:br w:type="page"/>
      </w:r>
    </w:p>
    <w:p>
      <w:r>
        <w:t>第五章 隋唐五代的人口迁移 323</w:t>
        <w:br/>
        <w:t>其先赵郡人也……因宦洛州，即为河南人也。</w:t>
        <w:br/>
        <w:t>此类事例不胜枚举，观《元和姓纂》更可看出这一问题。由此，因官</w:t>
        <w:br/>
        <w:t>移贯也是旧士族迁移的重要原因。</w:t>
        <w:br/>
        <w:t>唐代旧士族的迁徙亦即由旧籍向新贯的变动有一个漫长的过</w:t>
        <w:br/>
        <w:t>程。从移入的地区来看，主要集中于两京一带；就迁移的时间来</w:t>
        <w:br/>
        <w:t>说，大致在天宝以后接近尾声。《白居易集》卷70《唐故虢州刺史</w:t>
        <w:br/>
        <w:t>赠礼部尚书崔公墓志铭并序》略云：</w:t>
        <w:br/>
        <w:t>公讳玄亮，字晦叔……汉初始分为清河、博陵二祖，故其</w:t>
        <w:br/>
        <w:t>后称博陵人……公济源有田，洛下有宅，劝诲子弟，招邀宾朋，</w:t>
        <w:br/>
        <w:t>以山水琴酒自娱，有终焉之志。无何，又除虢州刺史……大和</w:t>
        <w:br/>
        <w:t>七年七月十一日，遇疾薨于虢州廨舍…公之将终也，遗诫诸</w:t>
        <w:br/>
        <w:t>子，为其书大略云：“……自天宝已还，山东士人皆改葬两京，</w:t>
        <w:br/>
        <w:t>利于便近。唯吾一族，至今不迁。我殁，宜归全于滏阳先茔，</w:t>
        <w:br/>
        <w:t>正首丘之义也。”</w:t>
        <w:br/>
        <w:t>崔玄亮出自博陵崔氏，属“山东”第一流高门。玄亮任虢州刺史，并</w:t>
        <w:br/>
        <w:t>于“济源有田”，“洛下有宅”，但其家族似仍在博陵，没有南迁。故</w:t>
        <w:br/>
        <w:t>遗诫诸子，在他死后归葬于滏阳先茔，以“正首丘之义”。我们知</w:t>
        <w:br/>
        <w:t>道，当时的河北地区正是藩镇割据最为严重的地区之一，出身于河</w:t>
        <w:br/>
        <w:t>北的官僚大族大都已绝其死后归葬“先茔”的愿望。因而崔玄亮的</w:t>
        <w:br/>
        <w:t>举动至少在白乐天看来是一个例外。</w:t>
        <w:br/>
        <w:t>可注意的是崔氏遗嘱中言“自天宝已还，山东士人皆改葬两</w:t>
        <w:br/>
        <w:t>京，利于便近，唯我一族，至今不迁”，表明山东旧士族在天宝以后</w:t>
        <w:br/>
        <w:t>已大致完成了自原籍向新贯的迁移，这个“新贯”主要是长安和洛</w:t>
        <w:br/>
        <w:t>阳一带。此类事例由《千唐志斋藏石》和罗振玉《邙洛冢墓遗文》、</w:t>
        <w:br/>
        <w:t>李希泌《曲石精庐藏唐墓志》等可见一斑。</w:t>
        <w:br/>
        <w:t>前揭毛汉光先生《从士族籍贯迁徙看唐代士族之中央化》一文</w:t>
        <w:br/>
        <w:t>中，统计了唐代旧士族十姓十三家所迁徙的新贯为：河南府47个，</w:t>
        <w:br/>
        <w:t>京兆府24个，河中府5个，绛州2个（原籍)，郑州2个，相州、汝</w:t>
        <w:br/>
        <w:t>州、磁州各1个；士族设籍或归葬于中央地区的时间大致为：唐代</w:t>
        <w:br/>
        <w:t>以前10个，唐高祖时1个，太宗时1个，高宗时9个，武后时4个，</w:t>
      </w:r>
    </w:p>
    <w:p>
      <w:r>
        <w:br w:type="page"/>
      </w:r>
    </w:p>
    <w:p>
      <w:r>
        <w:t>324 中国人口史 第二卷 隋唐五代时期</w:t>
        <w:br/>
        <w:t>中宗时1个，睿宗时1个，玄宗时22个，代宗时4个，德宗时11</w:t>
        <w:br/>
        <w:t>个，穆宗时2个，宪宗时7个，文宗时1个，武宗时2个，懿宗、僖宗</w:t>
        <w:br/>
        <w:t>时各1个，共计88个房支。如以大段落划分，安史乱前49个，代</w:t>
        <w:br/>
        <w:t>宗至宪宗间24个，文宗至唐末仅5个，绝大多数著房著支在安史</w:t>
        <w:br/>
        <w:t>乱前完成“新贯”。安史之乱或许对未完成新贯的房支有催促作</w:t>
        <w:br/>
        <w:t>用，但最大的迁徙风潮却是在高宗武后及玄宗期间①。</w:t>
        <w:br/>
        <w:t>如前所述，毛氏所根据的资料主要是两《唐书》列传中的籍贯、</w:t>
        <w:br/>
        <w:t>《新唐书·宰相世系表》中的迁徙记载和唐墓志铭中所记的归葬之</w:t>
        <w:br/>
        <w:t>地，因而带有很大的覆盖面，其结论大体是可信的。</w:t>
        <w:br/>
        <w:t>当然，旧士族的迁徙地点也不限于两京一带，特别是安史乱</w:t>
        <w:br/>
        <w:t>后，这批出于山东郡姓的士族之家也和其他的当朝新贵、一般士大</w:t>
        <w:br/>
        <w:t>夫一样举家南迁。例如，李绅，本山东著姓，后设新贯于无锡②，卢</w:t>
        <w:br/>
        <w:t>简辞系范阳卢氏族支，“奉亲避地于鄱阳”③，张玘“族望清河，其先</w:t>
        <w:br/>
        <w:t>世业宋州宋城县人也，遂移家室，选胜淮南，今居高邮焉”④，等等。</w:t>
        <w:br/>
        <w:t>但那是出于另外的原因，下文还将提到。总的来看，于长安、洛阳</w:t>
        <w:br/>
        <w:t>设贯者最为明显，也最为集中。</w:t>
        <w:br/>
        <w:t>二、一般官僚士大夫的迁移</w:t>
        <w:br/>
        <w:t>除了上述最为显赫的七姓十三家所谓旧士族的迁移之外，一</w:t>
        <w:br/>
        <w:t>般官僚士大夫自发迁移的事例亦颇多，我们将继续加以探讨。</w:t>
        <w:br/>
        <w:t>这类人户的自发迁移大体上可分为三种情况：一是战乱形势</w:t>
        <w:br/>
        <w:t>下的自发迁移；二是以“讲学习业”为特征的自发迁移，三是以“寄</w:t>
        <w:br/>
        <w:t>住”为特征的变相的迁移。</w:t>
        <w:br/>
        <w:t>关于第一种情况即战乱形势下的自发迁移，在唐前期有若干</w:t>
        <w:br/>
        <w:t>事例，如《曲石精庐藏唐墓志》第6录《大唐武昌监丞韩行故夫人解</w:t>
        <w:br/>
        <w:t>氏墓志》有云：</w:t>
        <w:br/>
        <w:t>①</w:t>
        <w:br/>
        <w:t>毛汉光《中国中古社会史论》，第333~337页。</w:t>
        <w:br/>
        <w:t>②</w:t>
        <w:br/>
        <w:t>《旧唐书》卷173本传。</w:t>
        <w:br/>
        <w:t>③</w:t>
        <w:br/>
        <w:t>同上书卷163本传。</w:t>
        <w:br/>
        <w:t>④</w:t>
        <w:br/>
        <w:t>扬州所出唐开成三年(838年)《张玘墓志》，收于《南京博物院集刊》1981年第</w:t>
        <w:br/>
        <w:t>3期。</w:t>
      </w:r>
    </w:p>
    <w:p>
      <w:r>
        <w:br w:type="page"/>
      </w:r>
    </w:p>
    <w:p>
      <w:r>
        <w:t>第五章 隋唐五代的人口迁移 325</w:t>
        <w:br/>
        <w:t>雁门人也，后因随(隋)狂流播，又贯洛州洛阳县上东乡归</w:t>
        <w:br/>
        <w:t>仁里。</w:t>
        <w:br/>
        <w:t>解氏一家显然是由于隋末丧乱而从雁门迁往洛阳的。但有关这方</w:t>
        <w:br/>
        <w:t>官僚士大夫的</w:t>
        <w:br/>
        <w:t>面的事例似为数不多，主要应集中在安史乱后至唐末的百余年间。</w:t>
        <w:br/>
        <w:t>迁移大致可分三</w:t>
        <w:br/>
        <w:t>种情况，不宜笼</w:t>
        <w:br/>
        <w:t>我们不妨列述几条。《唐会要》卷76《孝廉举》宝应二年(763年)</w:t>
        <w:br/>
        <w:t>统言之。</w:t>
        <w:br/>
        <w:t>六月二十日条下载礼部侍郎杨绾奏请每岁举人，依乡举里选察秀</w:t>
        <w:br/>
        <w:t>才孝廉，中书舍人贾至议曰：</w:t>
        <w:br/>
        <w:t>杨绾所奏，实为正论，然衣冠迁徙，人多侨寓，士居乡土，</w:t>
        <w:br/>
        <w:t>百无一二。今依古制，恐取士之道未尽。</w:t>
        <w:br/>
        <w:t>按贾至所说之“衣冠”，当主要指北方各道州的官僚士大夫而言。</w:t>
        <w:br/>
        <w:t>在安史之乱爆发之后，这些官僚士大夫大都播迁流移，居于故里者</w:t>
        <w:br/>
        <w:t>“百无一二”，因而依古代“乡举里选”的取士之法自然已无法推行。</w:t>
        <w:br/>
        <w:t>官僚士大夫的流移地区除了极少数是避于邻近的山险之地①外，</w:t>
        <w:br/>
        <w:t>大都是移往江南一带。《千唐志斋藏石》第922录《唐大历四年魏</w:t>
        <w:br/>
        <w:t>州冠氏县尉卢(招)夫人崔氏志》有云：</w:t>
        <w:br/>
        <w:t>益州雒县令俨之曾孙、卫尉少卿皑之孙、右仆射孝公沔仲</w:t>
        <w:br/>
        <w:t>女……属中夏不安，奉家避乱于江表。</w:t>
        <w:br/>
        <w:t>郎士元《盖少府新除江南尉问风俗》诗云：</w:t>
        <w:br/>
        <w:t>闻君作尉向江潭，吴越风烟到自谙。客路寻常随竹影，人</w:t>
        <w:br/>
        <w:t>家大底傍山岚。缘溪花木偏宜远，避地衣冠尽向南。②</w:t>
        <w:br/>
        <w:t>这些南迁的“衣冠”大都是来自北方各郡及长安、洛阳的官僚士</w:t>
        <w:br/>
        <w:t>大夫。</w:t>
        <w:br/>
        <w:t>南迁的地点之一是荆南湘水一带。《旧唐书》卷39《地理志</w:t>
        <w:br/>
        <w:t>二》山南东道·荆州江陵府条下载：</w:t>
        <w:br/>
        <w:t>自至德后，中原多故，襄、邓百姓，两京衣冠，尽投江、湘，</w:t>
        <w:br/>
        <w:t>如张彪，颖上人，“适遭丧乱，奉老母避地隐居嵩阳，供养至谨”。此颖上似指颖阳，</w:t>
        <w:br/>
        <w:t>与嵩阳相邻。参见《唐才子传校笺》卷3，第470～471页。</w:t>
        <w:br/>
        <w:t>②</w:t>
        <w:br/>
        <w:t>《全唐诗》卷248。</w:t>
      </w:r>
    </w:p>
    <w:p>
      <w:r>
        <w:br w:type="page"/>
      </w:r>
    </w:p>
    <w:p>
      <w:r>
        <w:t>326 中国人口史 第二卷 隋唐五代时期</w:t>
        <w:br/>
        <w:t>故荆南井邑，十倍其初，乃置荆南节度使。</w:t>
        <w:br/>
        <w:t>此“荆南”据前文似指长江以南湘水流域各州郡。检《元和郡县图</w:t>
        <w:br/>
        <w:t>志》、《太平寰宇记》所录江南西道、山南东道各州，元和户较之贞</w:t>
        <w:br/>
        <w:t>观、开元户普遍上升，可证旧志所言不虚。据本条，迁往荆南之江、</w:t>
        <w:br/>
        <w:t>湘一带的既有大批所谓“两京衣冠”，也有不少来自襄、邓等州的居</w:t>
        <w:br/>
        <w:t>人百姓。《太平广记》卷266卢程条引《北梦琐言》称：“江陵在唐</w:t>
        <w:br/>
        <w:t>世，号衣冠薮泽。人言琵琶多于饭甑，措大多于鲫鱼。”江陵城内如</w:t>
        <w:br/>
        <w:t>此众多的衣冠之人，当然并不都是乱后南迁而来，但南迁者必占有</w:t>
        <w:br/>
        <w:t>一定比例。鄂州位于南北交通要冲，是北人南迁之必经之路。李</w:t>
        <w:br/>
        <w:t>白《武昌宰韩君去思颂碑》记韩仲卿出任武昌守宰，“居未二载，户</w:t>
        <w:br/>
        <w:t>口三倍”①，说明这一地区户口数的上升与安史乱后北人的南迁</w:t>
        <w:br/>
        <w:t>有关。</w:t>
        <w:br/>
        <w:t>南迁的地点之二是江淮地区。《安禄山事迹》卷下称：“衣冠士</w:t>
        <w:br/>
        <w:t>庶……家口亦多避地于江淮。”韩愈《考功员外卢(东美)君墓铭》述</w:t>
        <w:br/>
        <w:t>有“四夔”之称的卢氏，安史乱后与诸文士“皆在江淮间”②。代宗</w:t>
        <w:br/>
        <w:t>大历初，李栖筠由工部侍郎为浙西观察使，东美等却未为之所用，</w:t>
        <w:br/>
        <w:t>其中提到：</w:t>
        <w:br/>
        <w:t>在战乱背景</w:t>
        <w:br/>
        <w:t>当是时，中国新去乱，士多避处江淮间，尝为显官得名声</w:t>
        <w:br/>
        <w:t>下，官僚士大夫</w:t>
        <w:br/>
        <w:t>以老故自任者以千百数。</w:t>
        <w:br/>
        <w:t>迁移的区域主要</w:t>
        <w:br/>
        <w:t>是荆南湘水一</w:t>
        <w:br/>
        <w:t>显然，避处江淮之地者，既有众多的士大夫，也有相当一部分是颇</w:t>
        <w:br/>
        <w:t>带、江淮地区、今</w:t>
        <w:br/>
        <w:t>有声名的官宦之人。那时的扬州是南来官僚士人的一重要聚居</w:t>
        <w:br/>
        <w:t>江西一带、巴蜀</w:t>
        <w:br/>
        <w:t>地，大历十三年(778年)《李举墓志》即言李氏“顷因中华草扰，避</w:t>
        <w:br/>
        <w:t>一带。迁往岭南</w:t>
        <w:br/>
        <w:t>地江淮”③。罗振玉《广陵冢墓遗文》录《杜氏墓志》称：“中原盗贼</w:t>
        <w:br/>
        <w:t>的也占有一定比</w:t>
        <w:br/>
        <w:t>奔突，避地东土”；又《唐故南阳张夫人墓志铭》记张氏“今标时望，</w:t>
        <w:br/>
        <w:t>例。</w:t>
        <w:br/>
        <w:t>移家淮楚”④，表明流入扬州的官僚士大夫之家人数众多。《旧唐</w:t>
        <w:br/>
        <w:t>书》卷146《杜亚传》言扬州城内：</w:t>
        <w:br/>
        <w:t>①</w:t>
        <w:br/>
        <w:t>《李太白全集》卷29；《全唐文》卷350。</w:t>
        <w:br/>
        <w:t>②</w:t>
        <w:br/>
        <w:t>《韩昌黎集》卷24;《全唐文》卷566。</w:t>
        <w:br/>
        <w:t>③</w:t>
        <w:br/>
        <w:t>本墓志录文见《南京博物院集刊》1981年第3期，第183页。</w:t>
        <w:br/>
        <w:t>④</w:t>
        <w:br/>
        <w:t>收于《罗雪堂先生全集》第7编，(台北)大通书局有限公司1976年版。</w:t>
      </w:r>
    </w:p>
    <w:p>
      <w:r>
        <w:br w:type="page"/>
      </w:r>
    </w:p>
    <w:p>
      <w:r>
        <w:t>第五章 隋唐五代的人口迁移327</w:t>
        <w:br/>
        <w:t>侨寄衣冠及工商等，多侵衢造宅，行旅拥弊。</w:t>
        <w:br/>
        <w:t>尤可证实扬州的“侨寄衣冠”数量之多。扬州之外，流往江浙各州</w:t>
        <w:br/>
        <w:t>的人数更为惊人。顾况《送宣歙李衙推八郎使东都序》称：</w:t>
        <w:br/>
        <w:t>天宝末，安禄山反，天子去蜀，多士奔吴为人海。①</w:t>
        <w:br/>
        <w:t>又李白《为宋中丞请都金陵表》言：</w:t>
        <w:br/>
        <w:t>天下衣冠士庶，避地东吴，永嘉南迁，未盛于此。②</w:t>
        <w:br/>
        <w:t>将安史乱后的衣冠南迁谕之为“人海”或“永嘉南迁”，自然为夸大</w:t>
        <w:br/>
        <w:t>之辞，但迁往吴越之地的衣冠士人之众大致也是事实。《文苑英</w:t>
        <w:br/>
        <w:t>华》卷804梁肃《吴县令厅壁记》载：</w:t>
        <w:br/>
        <w:t>自京口南，被于制河，望县十数，而吴为大。国家当上元</w:t>
        <w:br/>
        <w:t>之际，中夏多难，衣冠南避，寓于兹土，参编户之一。③</w:t>
        <w:br/>
        <w:t>流寓于吴县的北来衣冠竟占编户的三分之一，数量之巨可想可知。</w:t>
        <w:br/>
        <w:t>又穆员所撰唐《工部尚书鲍防碑》称：</w:t>
        <w:br/>
        <w:t>中原多故，贤士大夫以三江五湖为家，登会稽者如鳞介之</w:t>
        <w:br/>
        <w:t>集渊薮，以公故也。④</w:t>
        <w:br/>
        <w:t>则迁往会稽的官僚士人也同样不少。独孤及即因“中原兵乱”避地</w:t>
        <w:br/>
        <w:t>于越⑤；著名的“茶圣”陆羽据说也在至德(756—758年)初，随关中</w:t>
        <w:br/>
        <w:t>士大夫渡江南下，辗转至越中，“结庐于苕溪之滨”⑥。此外，湖州</w:t>
        <w:br/>
        <w:t>也应是一重要聚居地，顾况《湖州刺史厅壁记》称：湖州“其冠簪之</w:t>
        <w:br/>
        <w:t>盛，汉晋以来敌天下三分之一”⑦。此所谓“冠簪”之人未必都是南</w:t>
        <w:br/>
        <w:t>①</w:t>
        <w:br/>
        <w:t>《全唐文》卷529。</w:t>
        <w:br/>
        <w:t>②</w:t>
        <w:br/>
        <w:t>《李太白全集》卷26;《全唐文》卷348同。</w:t>
        <w:br/>
        <w:t>③</w:t>
        <w:br/>
        <w:t>《全唐文》卷519同。</w:t>
        <w:br/>
        <w:t>④</w:t>
        <w:br/>
        <w:t>《文苑英华》卷896;《全唐文》卷783略同。</w:t>
        <w:br/>
        <w:t>⑤</w:t>
        <w:br/>
        <w:t>独孤及《毗陵集》后附崔祐甫《朝散大夫使持节常州诸军事守常州刺史赐金鱼袋独</w:t>
        <w:br/>
        <w:t>孤神道碑》。</w:t>
        <w:br/>
        <w:t>⑥</w:t>
        <w:br/>
        <w:t>《全唐文》卷433《陆文学自传》；《文苑英华》卷793、《唐才子传》卷3略同。</w:t>
        <w:br/>
        <w:t>⑦</w:t>
        <w:br/>
        <w:t>《文苑英华》卷801;《全唐文》卷529。</w:t>
      </w:r>
    </w:p>
    <w:p>
      <w:r>
        <w:br w:type="page"/>
      </w:r>
    </w:p>
    <w:p>
      <w:r>
        <w:t>328 中国人口史 第二卷 隋唐五代时期</w:t>
        <w:br/>
        <w:t>迁而来的北方衣冠，但北来的官僚士人应居多数。像这样的例子</w:t>
        <w:br/>
        <w:t>还有许多，不拟备举，仅以上诸条便可看出安史乱后南迁至江浙一</w:t>
        <w:br/>
        <w:t>带的北方官僚士大夫人数是非常多的。</w:t>
        <w:br/>
        <w:t>南迁之地点之三是今江西境内。《唐国史补》卷上载：</w:t>
        <w:br/>
        <w:t>元结，天宝之乱，自汝溃大率邻里，南投襄汉，保全者千余</w:t>
        <w:br/>
        <w:t>家。乃举义师宛叶之间，有婴城捍寇之功。</w:t>
        <w:br/>
        <w:t>按元结“南投”之地点“襄汉”诸本所记略同，似有误，疑襄汉为瀼溪</w:t>
        <w:br/>
        <w:t>之讹。颜真卿《唐故容州都督廉御史中丞本管经略使元君表墓碑</w:t>
        <w:br/>
        <w:t>铭并序》云：“及羯胡首乱，逃难于猗玕洞。”①据孙望《元次山年谱》</w:t>
        <w:br/>
        <w:t>所考，猗玕洞在今湖北省大冶县境内，则元结应先逃难于猗玕洞，</w:t>
        <w:br/>
        <w:t>尔后又迁徙于瀼溪。《元次山集》卷6有《瀼溪铭》一文，自序云：</w:t>
        <w:br/>
        <w:t>“乾元戊戌，浪生元结始浪家瀼溪之滨。瀼溪，盖湓水分称。”又《元</w:t>
        <w:br/>
        <w:t>次山集》卷3《与瀼溪邻里》诗，自序有云：“乾元元年，元子将家自</w:t>
        <w:br/>
        <w:t>全于瀼溪。”诗云：“昔年苦逆乱，举族来南奔。日行几十里，爱君此</w:t>
        <w:br/>
        <w:t>山村……我尝有匮乏，邻里能相分。我尝有不安，邻里能相存。”</w:t>
        <w:br/>
        <w:t>乾元戊戌即乾元元年(758年)，孙望《元次山年谱》：瀼溪今江西</w:t>
        <w:br/>
        <w:t>省瑞昌县，瑞昌则与九江相毗邻②，则元结南投之地点应在瀼溪</w:t>
        <w:br/>
        <w:t>而非襄汉，《唐国史补》偶误。这次随元结南迁的共有千余家，是</w:t>
        <w:br/>
        <w:t>元结在汝渍的所谓“邻里”。其他迁往瀼溪的虽不可考，肯定也</w:t>
        <w:br/>
        <w:t>有相当部分。而迁往豫章附近的恐更多一些，《旧唐书》卷163</w:t>
        <w:br/>
        <w:t>《卢简辞传》：</w:t>
        <w:br/>
        <w:t>简辞字子策，范阳人。后徙家于蒲。祖翰，父纶，天宝末</w:t>
        <w:br/>
        <w:t>举进士，遇乱不第，奉亲避地于鄱阳，与郡人吉中孚为林泉</w:t>
        <w:br/>
        <w:t>之友。</w:t>
        <w:br/>
        <w:t>卢简辞系出自范阳郡姓，这一支先徙于蒲州，复因战乱，举家迁往</w:t>
        <w:br/>
        <w:t>鄱阳。《江西通志》卷96《寓贤》引《豫章书》叙简辞之父卢纶：“河</w:t>
        <w:br/>
        <w:t>①《全唐文》卷344。《颜鲁公文集》卷5“及羯胡首乱”作“兵起”。《唐国史补》卷上称：</w:t>
        <w:br/>
        <w:t>“结，天宝中，始在商余之山，称元子。逃难于猗玕山，或称浪士。”</w:t>
        <w:br/>
        <w:t>②</w:t>
        <w:br/>
        <w:t>参见《唐才子传校笺》第1册，第156页。</w:t>
      </w:r>
    </w:p>
    <w:p>
      <w:r>
        <w:br w:type="page"/>
      </w:r>
    </w:p>
    <w:p>
      <w:r>
        <w:t>第五章 隋唐五代的人口迁移 329</w:t>
        <w:br/>
        <w:t>中蒲人，避天宝乱，客鄱阳。”与旧书简辞传略同。又据旧书《卢简</w:t>
        <w:br/>
        <w:t>辞传》，“与郡人吉中孚为林泉之友”，吉中孚据考应为荆州人①，何</w:t>
        <w:br/>
        <w:t>》《》</w:t>
        <w:br/>
        <w:t>艺下·卢纶传》并言“鄱阳人”，可能早在安史乱前已迁于此地。</w:t>
        <w:br/>
        <w:t>我们还可举出几条，《全唐文》卷886徐铉《唐故印府君墓志铭》：</w:t>
        <w:br/>
        <w:t>“其先京兆人也……会上国丧乱，遂南奔豫章。”《江西通志》卷</w:t>
        <w:br/>
        <w:t>95《寓贤》引《豫章书》载权皋：“秦州略阳人，禄山反……客洪</w:t>
        <w:br/>
        <w:t>州……自中原乱，士人率渡江。李希、柳识、韩洄、王定，皆仰皋</w:t>
        <w:br/>
        <w:t>节，与友善。”由此可以证实迁往豫章、鄱阳一带的官僚士大夫人</w:t>
        <w:br/>
        <w:t>数是非常多的。</w:t>
        <w:br/>
        <w:t>南迁的地点之四是巴蜀一带。《旧唐书》卷9《玄宗纪》载玄宗</w:t>
        <w:br/>
        <w:t>避难于蜀，“车驾至蜀郡，扈从官吏军士到者一千三百人”。这还只</w:t>
        <w:br/>
        <w:t>是扈从的官僚军士，至于长安的一般衣冠士庶同往者自然更多，</w:t>
        <w:br/>
        <w:t>《全唐文》卷537高适《请罢东川节度使表》：</w:t>
        <w:br/>
        <w:t>比日关中米贵，而衣冠士庶颇亦出城。山南、剑南，道</w:t>
        <w:br/>
        <w:t>路相望。村坊市肆，与蜀人杂居，其升合斗储，皆求于蜀</w:t>
        <w:br/>
        <w:t>人也。</w:t>
        <w:br/>
        <w:t>则迁往山南、剑南的衣冠士庶人数之多自不待言。诗人杜甫曾因</w:t>
        <w:br/>
        <w:t>关中饥荒而弃官携家入蜀，仅他沿途所见就有“二十一家同入</w:t>
        <w:br/>
        <w:t>蜀”②。这21家当然不尽是官僚士族，恐包括一般百姓在内。</w:t>
        <w:br/>
        <w:t>安史乱后北方官僚士大夫南迁的地点大体主要是以上四个区</w:t>
        <w:br/>
        <w:t>域，迁往岭南的当然也有，例如《太平广记》卷403魏生条引《原化</w:t>
        <w:br/>
        <w:t>记》载：唐安史乱后，“有魏生者……因避乱，将妻入岭南”。但是，</w:t>
        <w:br/>
        <w:t>由于史料的缺乏，对于移入的规模难以推断，大概这一时期迁往岭</w:t>
        <w:br/>
        <w:t>南者为数不多。这次南迁的浪潮在唐德宗以后，随着中原和关中</w:t>
        <w:br/>
        <w:t>局势的相对稳定而进入低潮。也就在这个过程中，一部分官僚士</w:t>
        <w:br/>
        <w:t>大夫在局势相对稳定的环境下复归故所，例如郎士元乃由金陵赴</w:t>
        <w:br/>
        <w:t>①《唐才子传校笺》第2册，第13页有考。</w:t>
        <w:br/>
        <w:t>②《杜诗详注》卷14《三绝句之二》。</w:t>
      </w:r>
    </w:p>
    <w:p>
      <w:r>
        <w:br w:type="page"/>
      </w:r>
    </w:p>
    <w:p>
      <w:r>
        <w:t>330 中国人口史 第二卷 隋唐五代时期</w:t>
        <w:br/>
        <w:t>京参选①，卢简辞于大历初还京师，署为集贤学士②，独孤及、元结</w:t>
        <w:br/>
        <w:t>等人也先后应召北上，即于上元初年应征为左仆射③，但未归者还</w:t>
        <w:br/>
        <w:t>应是多数。前引扬州所出唐墓志铭中所见的李举、杜氏、张氏都是</w:t>
        <w:br/>
        <w:t>因战乱南迁而来，直到客死他乡，也未回归原籍，即是一证。另如</w:t>
        <w:br/>
        <w:t>《太平广记》卷453张生条引《灵怪录》载，杭州王生，建中初，辞亲</w:t>
        <w:br/>
        <w:t>赴长安“收拾旧业，将投于亲知，求一官耳”，行至圃田，“寻纺外家</w:t>
        <w:br/>
        <w:t>旧庄”，后为二野孤所欺，诈冒其家僮自杭州而至，“缞裳入门”，执</w:t>
        <w:br/>
        <w:t>其家母手书有云：“吾本家秦，不愿葬于外地，今江东田地物业，不</w:t>
        <w:br/>
        <w:t>可分毫破除，但都下之业，可一切处置，以资丧事……王生乃尽货</w:t>
        <w:br/>
        <w:t>田宅，不侯善价。”这个故事固然是十分荒诞的，但却透露出这样一</w:t>
        <w:br/>
        <w:t>个事实，王生之母原籍本在关中，都下颇有田宅，不像是一般贫民，</w:t>
        <w:br/>
        <w:t>可能是个地主或士大夫之家，而他们在江东之杭州又有田地物业，</w:t>
        <w:br/>
        <w:t>由王生本人赴京投亲求官一事来看，也不像是因官寄住杭州的衣</w:t>
        <w:br/>
        <w:t>冠，故事的时间又断在建中初年，显然这一家像是乱后迁往杭州去</w:t>
        <w:br/>
        <w:t>的，他们在客居地获得了田宅，没有再北迁的迹象。据此，可以推</w:t>
        <w:br/>
        <w:t>断这次南迁的官僚士大夫(包括地主)中间至少有一部分没有再迁</w:t>
        <w:br/>
        <w:t>回原籍。</w:t>
        <w:br/>
        <w:t>官僚士大夫的迁移到了唐末僖宗统治期间再次勃兴，移入的</w:t>
        <w:br/>
        <w:t>地区与安史乱后大致相若，但也有新的变化。首先，迁入蜀川的人</w:t>
        <w:br/>
        <w:t>数甚多，北宋人吕陶所撰《净德集》卷21至卷28中，记载了他为宋</w:t>
        <w:br/>
        <w:t>代蜀中31位人士所写的墓志铭及行状，有15人的祖先是由外地</w:t>
        <w:br/>
        <w:t>迁入蜀的，入蜀士人的数量几占总数的一半。其中，唐中期入蜀的</w:t>
        <w:br/>
        <w:t>4家，唐末9家，五代时2家。南宋庆元年间的《成都氏族谱》中，</w:t>
        <w:br/>
        <w:t>共记载了唐末蜀中的45家著名士族，其中先祖由其他地方迁徙入</w:t>
        <w:br/>
        <w:t>蜀的有28家，占蜀地士族总数的三分之二强。在入蜀士族中，隋</w:t>
        <w:br/>
        <w:t>末唐初入蜀的3家，安史乱后之中唐时期入蜀的5家，唐末五代时</w:t>
        <w:br/>
        <w:t>①</w:t>
        <w:br/>
        <w:t>《唐才子传校笺》第1册，第523~524页。</w:t>
        <w:br/>
        <w:t>②</w:t>
        <w:br/>
        <w:t>《旧唐书》卷163本传。</w:t>
        <w:br/>
        <w:t>③</w:t>
        <w:br/>
        <w:t>参见独孤及《毗陵集》附崔祐甫《独孤神道碑铭》;颜真卿《元君表墓碑铭》，《颜鲁公</w:t>
        <w:br/>
        <w:t>文集》卷5;元结《元次山集》卷4。</w:t>
      </w:r>
    </w:p>
    <w:p>
      <w:r>
        <w:br w:type="page"/>
      </w:r>
    </w:p>
    <w:p>
      <w:r>
        <w:t>第五章 隋唐五代的人口迁移 331</w:t>
        <w:br/>
        <w:t>入蜀的18家，北宋初入蜀的1家，唐代入蜀而具体时间不详的1</w:t>
        <w:br/>
        <w:t>家①。据此可见唐末人蜀的著名士族人数甚多。至于入蜀避难</w:t>
        <w:br/>
        <w:t>的当朝官吏和士大夫那就更多了，对此谢元鲁先生已有详考，不</w:t>
        <w:br/>
        <w:t>拟详述。这些入蜀的官僚士大夫，大多数由于中原战乱，疮痍未</w:t>
        <w:br/>
        <w:t>复，而不再返乡，或把子女留在蜀中，子孙遂为蜀人。</w:t>
        <w:br/>
        <w:t>蜀川之外，移往江淮和岭南一带的也为数不少。《淳熙新安</w:t>
        <w:br/>
        <w:t>志》卷3歙县之水原条下载：</w:t>
        <w:br/>
        <w:t>黄墩湖，在县西南四十五里…黄巢之乱，中原衣冠避地</w:t>
        <w:br/>
        <w:t>者极保于此。及事定，留居新安，或稍散之旁郡。</w:t>
        <w:br/>
        <w:t>这些所谓避地而来的“中原衣冠”自然是来自北方，他们和长安一</w:t>
        <w:br/>
        <w:t>带的官僚士人有着不同的流向②。在中原的战事平静之后，并没</w:t>
        <w:br/>
        <w:t>有迁回故所，一部分留居新安，一部分散居至附近的州县。值得注</w:t>
        <w:br/>
        <w:t>意的是，这一时期有不少的官僚士大夫迁往岭南、闽中一带。《新</w:t>
        <w:br/>
        <w:t>唐书》卷183《韩偓传》载唐昭宣帝天祐二年(905年)，偓“复召为</w:t>
        <w:br/>
        <w:t>学士，还故官。偓不敢入朝，挈其族南依王审知而卒”。按王审知</w:t>
        <w:br/>
        <w:t>为王潮之子，昭宗乾宁四年(897年)封为琅邪王福建威武军节度</w:t>
        <w:br/>
        <w:t>使，后称帝而为闽王。所用之人大都为中原士大夫，如杨沂、徐寅等</w:t>
        <w:br/>
        <w:t>人即是，故南投闽中者自非韩偓一族。《全唐文》卷826黄滔《福州</w:t>
        <w:br/>
        <w:t>雪峰山故直觉大师碑铭》载，唐末直觉大师于福州雪峰山初立佛寺：</w:t>
        <w:br/>
        <w:t>其日奔闽之僧尼士庶，仅五千人……大师之见世，于是网</w:t>
        <w:br/>
        <w:t>量其僧耶。自始及兹，凡四十年，东西南北之夏往秋适者，不</w:t>
        <w:br/>
        <w:t>可胜纪。而常不减一千五百徒之环足其趋也。</w:t>
        <w:br/>
        <w:t>所谓“奔闽之僧尼士庶”主要应来自北方，甚至还有江淮。据黄滔</w:t>
        <w:br/>
        <w:t>另撰之《丈六金身碑》，可知结集闽中的北方士大夫实繁有徒。</w:t>
        <w:br/>
        <w:t>1954年广州越秀山镇海楼后发现的王涣墓志铭③反映了类似的情</w:t>
        <w:br/>
        <w:t>① 参见谢元鲁《唐五代移民入蜀考》，《中国社会经济史研究》1987年第4期。</w:t>
        <w:br/>
        <w:t>②</w:t>
        <w:br/>
        <w:t>唐末长安一带的官僚士人有不少从僖宗入蜀的，上揭谢元鲁文曾征引不少事例，</w:t>
        <w:br/>
        <w:t>可以参见。</w:t>
        <w:br/>
        <w:t>③</w:t>
        <w:br/>
        <w:t>广州所出王涣墓志铭，即《唐故清海军节度掌书记太原王府君墓志铭》，录文见岑</w:t>
        <w:br/>
        <w:t>仲勉《金石论丛》，上海古籍出版社1981年版，第441～442页。</w:t>
      </w:r>
    </w:p>
    <w:p>
      <w:r>
        <w:br w:type="page"/>
      </w:r>
    </w:p>
    <w:p>
      <w:r>
        <w:t>332 中国人口史 第二卷 隋唐五代时期</w:t>
        <w:br/>
        <w:t>形。对于王涣的生平，岑仲勉先生已有详考①，不待多论，大抵是</w:t>
        <w:br/>
        <w:t>出自太原王氏第二房支。墓志称：</w:t>
        <w:br/>
        <w:t>爰属我齐公以中外迭处，倚注斯在，遂颁龙节，往镇番禺。</w:t>
        <w:br/>
        <w:t>君既认旧寮，愿荣介从，不以沧溟为远，不以扶养为难。捧记</w:t>
        <w:br/>
        <w:t>室之辟书，被金章之华宠。</w:t>
        <w:br/>
        <w:t>按“齐公”指时充清海军节度使之徐彦若，彦若节制岭南大致是在</w:t>
        <w:br/>
        <w:t>昭宗光化中(898—901年)，王涣掌充其幕府书记亦在此时。“君</w:t>
        <w:br/>
        <w:t>既认旧寮，愿荣介从”，大抵是说徐彦若出镇褒梁(即兴元府)时，王</w:t>
        <w:br/>
        <w:t>涣曾在其麾下供职，又与撰人卢光济同事，因而得称“旧寮”。卢光</w:t>
        <w:br/>
        <w:t>济，两唐书无传，据墓志并岑仲勉先生考证，系昭宗朝宰相卢光启</w:t>
        <w:br/>
        <w:t>之兄，曾三次与王涣共事，天复三年(903年)其弟光启被朱全忠杀</w:t>
        <w:br/>
        <w:t>害，光济随彦若幕，流落岭南，不敢回到北方了。据此可知，唐末流</w:t>
        <w:br/>
        <w:t>落到岭南的北方官僚士大夫同闽中一样颇有其人。</w:t>
        <w:br/>
        <w:t>我们知道，安史乱后迁往闽广的官僚士人为数甚少，而唐末迁</w:t>
        <w:br/>
        <w:t>往这里的却有很多，那是因为安史乱后江淮一带虽也有战事，但时</w:t>
        <w:br/>
        <w:t>间不长，所受战乱破坏的程度远较北方为轻。唐末农民大起义波</w:t>
        <w:br/>
        <w:t>及淮水流域，特别是唐末广陵大乱，江淮之地一片残破，因而南迁</w:t>
        <w:br/>
        <w:t>闽广的浪潮中应包括一部分江淮的士人在内。</w:t>
        <w:br/>
        <w:t>至于流移于其他地区的官僚士人当然也不在少数，如李拯，</w:t>
        <w:br/>
        <w:t>“乾符中，累佐府墓，黄巢之乱，避地平阳”②；李巨川，“乾符中应进</w:t>
        <w:br/>
        <w:t>士，属天下大乱，流离奔播，切于禄位，乃以刀笔从诸侯府”③；唐彦</w:t>
        <w:br/>
        <w:t>谦“咸通末应进士……十余年不第。乾符末，河南盗起，两都覆没，</w:t>
        <w:br/>
        <w:t>以其家避地汉南”④。此类例子历见不鲜。由上可以概见唐代战</w:t>
        <w:br/>
        <w:t>乱局势下官僚士大夫迁移的大致情形。</w:t>
        <w:br/>
        <w:t>另有一部分北方的士大夫游学到了南方，此乃以“讲学习业”</w:t>
        <w:br/>
        <w:t>①</w:t>
        <w:br/>
        <w:t>岑仲勉《跋唐摭言》，载《历史语言研究所集刊》第9本，第261～262页；《从王涣墓</w:t>
        <w:br/>
        <w:t>志解决了晚唐史一两问题》，收于同著《金石论丛》。</w:t>
        <w:br/>
        <w:t>②</w:t>
        <w:br/>
        <w:t>《旧唐书》卷190下《文苑·李拯传》。</w:t>
        <w:br/>
        <w:t>③</w:t>
        <w:br/>
        <w:t>同书卷190下《文苑·李巨川传》。</w:t>
        <w:br/>
        <w:t>④</w:t>
        <w:br/>
        <w:t>同书卷190下《文苑·唐次附彦谦传》。</w:t>
      </w:r>
    </w:p>
    <w:p>
      <w:r>
        <w:br w:type="page"/>
      </w:r>
    </w:p>
    <w:p>
      <w:r>
        <w:t>第五章 隋唐五代的人口迁移 333</w:t>
        <w:br/>
        <w:t>为特征的自发迁移。《旧唐书》卷163《王质传》载：</w:t>
        <w:br/>
        <w:t>王质子华卿，太原祁人。五代祖通字仲淹，隋末大儒，号</w:t>
        <w:br/>
        <w:t>文中子……(质)少负志操，以家世官卑，思立名于世，以大其</w:t>
        <w:br/>
        <w:t>门。寓居寿春，躬耕以养母，专以讲学为事，门人受业者大集</w:t>
        <w:br/>
        <w:t>其门。</w:t>
        <w:br/>
        <w:t>王质的五代祖王通为隋末大儒，也算是儒学世家，但祖上并无显赫</w:t>
        <w:br/>
        <w:t>“讲学习业”也</w:t>
        <w:br/>
        <w:t>官位，故本传称他“家世官卑”。为了光大门楣，游学到了寿春，以</w:t>
        <w:br/>
        <w:t>是士大夫自发迁</w:t>
        <w:br/>
        <w:t>移的一种形式。</w:t>
        <w:br/>
        <w:t>讲学为业。元和元年(806年)赴乡举，六年登进士第，可能又回到</w:t>
        <w:br/>
        <w:t>关中。《江西通志》卷96《寓贤》引《白鹿洞志》载：李涉“洛阳人，与</w:t>
        <w:br/>
        <w:t>弟渤偕隐白鹿洞”，表明北方士大夫游学江南的颇有其人。唐代江</w:t>
        <w:br/>
        <w:t>南一带私人“讲学习业”之风甚盛，近代学人已有探讨①，不拟贅</w:t>
        <w:br/>
        <w:t>述。仅王质、李涉兄弟两条便可证实这个问题。</w:t>
        <w:br/>
        <w:t>官僚士大夫自发迁移的第三种情况，是以“寄住”为特征的变</w:t>
        <w:br/>
        <w:t>“寄住”是一种</w:t>
        <w:br/>
        <w:t>相的迁移，即当时的州县官员秩满卸任后于当州或其他州郡置产</w:t>
        <w:br/>
        <w:t>变相的迁移形</w:t>
        <w:br/>
        <w:t>式。</w:t>
        <w:br/>
        <w:t>寄住，以及为了规避赋役侨寄外地州县居住的迁移形式。</w:t>
        <w:br/>
        <w:t>这种形式的迁移，虽与战乱局势下的自发迁移有着不同的背</w:t>
        <w:br/>
        <w:t>景，但人数甚多，对于当时人口的分布、变迁仍产生一定影响，因而</w:t>
        <w:br/>
        <w:t>也颇值得探讨。张泽咸先生在《唐代的寄庄户》、《唐代的衣冠户与</w:t>
        <w:br/>
        <w:t>形势户》②两文中曾就此问题有所阐论，今仅在此基础上稍加补</w:t>
        <w:br/>
        <w:t>充。大体而言，唐代官吏在异乡任职是普遍的现象，他们往往利用</w:t>
        <w:br/>
        <w:t>职权在任所占田置地，或卸任之后在那里置产寄居，称之为寄庄、</w:t>
        <w:br/>
        <w:t>寄住户。这种情况在唐初业已存在，唐太宗时，已经卸任的泽州刺</w:t>
        <w:br/>
        <w:t>史张长贵和赵士达在那里“并占膏腴之田数十顷”③，高宗、武后时</w:t>
        <w:br/>
        <w:t>期进一步发展。前举《文苑英华》卷464武后《翰林制诏·置鸿、</w:t>
        <w:br/>
        <w:t>宜、鼎、稷等州制》即言“或因父兄去官，因循寄住，为籍贯属……荏</w:t>
        <w:br/>
        <w:t>①严耕望《唐人习业山林寺院之风尚》，收于同著《唐史研究丛稿》；袁英光、李晓路</w:t>
        <w:br/>
        <w:t>《唐代文风南兴及其经济原因管窥》，收于《古代长江下游的经济开发》，三秦出版</w:t>
        <w:br/>
        <w:t>社1989年版。</w:t>
        <w:br/>
        <w:t>②</w:t>
        <w:br/>
        <w:t>分见《文史》总第5辑和《中华文史论丛》1980年第3辑。</w:t>
        <w:br/>
        <w:t>③</w:t>
        <w:br/>
        <w:t>《旧唐书》卷58《长孙顺德传》。</w:t>
      </w:r>
    </w:p>
    <w:p>
      <w:r>
        <w:br w:type="page"/>
      </w:r>
    </w:p>
    <w:p>
      <w:r>
        <w:t>334 中国人口史 第二卷 隋唐五代时期</w:t>
        <w:br/>
        <w:t>苒多时”，表明这种寄居的情况已日益增加。寄庄、寄住户当然不</w:t>
        <w:br/>
        <w:t>限于官吏，例如《金石萃编》卷65录武后长安四年(704年)《百门</w:t>
        <w:br/>
        <w:t>陂碑》，碑阴有“寄庄贝州临清县令肖衷辅”，又有“汴州寄庄唐思</w:t>
        <w:br/>
        <w:t>言”，在唐思言之前列名的有“里正”、“乡望”、“县博士”等，唐思言</w:t>
        <w:br/>
        <w:t>身份不明，可能是个中小地主①。又敦煌所出《唐开元二十四年</w:t>
        <w:br/>
        <w:t>(736年)岐州郿县尉口勋牒判集》②存《岐阳郎光隐匿防丁高元牒</w:t>
        <w:br/>
        <w:t>问》第三十，提到高元为郿县百姓，籍注郿县，而在岐阳置有寄田。</w:t>
        <w:br/>
        <w:t>当县派他去戍防，高元对来人说，自己已经是官了，可以不去戍防。</w:t>
        <w:br/>
        <w:t>郿县官府再次派人去取告身检验，高元不但没有告身取来，而且连</w:t>
        <w:br/>
        <w:t>他本人也躲起来了。由此推测高元的告身可能是假的。这里表明</w:t>
        <w:br/>
        <w:t>在异乡置有寄庄的未必都是官吏，还应包括那些所谓处士、乡望之</w:t>
        <w:br/>
        <w:t>流以及中小地主乃至一部分富裕的农民，但应以官吏居多。唐代</w:t>
        <w:br/>
        <w:t>宗时，李栖筠为浙西观察使，“奏部豪姓多徙贯京兆、河南，规避徭</w:t>
        <w:br/>
        <w:t>役。请量产出赋，以杜奸媒”③。这里所说“徙贯京兆、河南”一带</w:t>
        <w:br/>
        <w:t>的浙西豪姓究竟指的哪一类人户，不甚明白。我想应主要是那些</w:t>
        <w:br/>
        <w:t>在两京一带任职的官僚之人，他们浙西之原籍已有田产，又在京畿</w:t>
        <w:br/>
        <w:t>附近置得了产业，因而设法注销本贯旧籍，规避徭役。按李栖筠充</w:t>
        <w:br/>
        <w:t>浙西观察使的时间，据《旧唐书》卷11《代宗纪》，在大历三年(768</w:t>
        <w:br/>
        <w:t>年)二月至六年八月间。在此期间，唐代宗曾下过两道诏书。一是</w:t>
        <w:br/>
        <w:t>大历四年正月十八日所颁布的重要敕文，即整饬户税征收，其中规</w:t>
        <w:br/>
        <w:t>定“若一户数处任官，亦每处依品纳税”，寄庄、寄住户比过去加等</w:t>
        <w:br/>
        <w:t>征收，并规定“如数处有庄田，亦每处税”④。户税征收范围的扩大</w:t>
        <w:br/>
        <w:t>是前所未有的。对于寄庄、寄住户征税不知始于何时，据本敕，大</w:t>
        <w:br/>
        <w:t>历四年以前已征纳，此时加等，税额固然仍是十分优待的，但寄庄、</w:t>
        <w:br/>
        <w:t>寄住户却不得免。二是同年八月所下的敕文：“名籍一家，辄请移</w:t>
        <w:br/>
        <w:t>改，诈冒规避，多出此流。自今已后，割贯改名，一切禁断”⑤。对</w:t>
        <w:br/>
        <w:t>① 参见王仲荦《隋唐五代史》上册，上海人民出版社1987年版，第356页。</w:t>
        <w:br/>
        <w:t>②</w:t>
        <w:br/>
        <w:t>见〔日〕池田温《中国古代籍账研究》录文，第374～375页。</w:t>
        <w:br/>
        <w:t>③</w:t>
        <w:br/>
        <w:t>《新唐书》卷146《李栖筠传》。</w:t>
        <w:br/>
        <w:t>④</w:t>
        <w:br/>
        <w:t>《旧唐书》卷48《食货志》;《唐会要》卷83同。</w:t>
        <w:br/>
        <w:t>⑤</w:t>
        <w:br/>
        <w:t>《唐会要》卷85《籍账》录大历四年八月敕文。</w:t>
      </w:r>
    </w:p>
    <w:p>
      <w:r>
        <w:br w:type="page"/>
      </w:r>
    </w:p>
    <w:p>
      <w:r>
        <w:t>第五章 隋唐五代的人口迁移</w:t>
        <w:br/>
        <w:t>335</w:t>
        <w:br/>
        <w:t>于那些企图通过户籍的割贯和改名而诈冒规避者，一概禁止。李</w:t>
        <w:br/>
        <w:t>栖筠上奏时间虽具年不明，但想必应在大历四年正月或八月以后。</w:t>
        <w:br/>
        <w:t>因为在此以前，并不见有禁止官僚豪姓“割贯改名”的规定。当然，</w:t>
        <w:br/>
        <w:t>我们决不是说在大历四年以后，官僚豪姓以寄庄、寄住为名“因循</w:t>
        <w:br/>
        <w:t>寄住”逃避赋役的现象就减少了，恰恰相反，以后反而更多，那是因</w:t>
        <w:br/>
        <w:t>为大历税法的改订对他们仍然优待。我们只是证明，李栖筠奏请</w:t>
        <w:br/>
        <w:t>对徙贯两京的浙西豪姓“量产出赋”是出于大历四年敕书的基本精</w:t>
        <w:br/>
        <w:t>神。否则，他不会提出这个问题，也不会获得代宗的批准。</w:t>
        <w:br/>
        <w:t>中唐以后直到唐末，官僚士人以“寄住”为特征的变相的迁移</w:t>
        <w:br/>
        <w:t>继续存在。《旧唐书》卷177《杨收传》载：</w:t>
        <w:br/>
        <w:t>同州冯翊人。自言隋越国公素之后……父遗直，位终濠</w:t>
        <w:br/>
        <w:t>州录事参军，家世为儒。遗直客于苏州，讲学为事，因家于吴。</w:t>
        <w:br/>
        <w:t>《新唐书》卷184本传言杨遗直仕濠州录事参军为德宗时事，原先</w:t>
        <w:br/>
        <w:t>“世居冯翊”，后“客死姑苏”，似在录事参军卸任后移居姑苏的。旧</w:t>
        <w:br/>
        <w:t>传言收“初家寄涔阳，甚贫”。开成末，赴长安应举登第，则可推定</w:t>
        <w:br/>
        <w:t>杨氏一家系因官寄居的寄住户。《全唐文》卷78录武宗会昌五年</w:t>
        <w:br/>
        <w:t>(845年)《加尊号后郊天赦文》称：</w:t>
        <w:br/>
        <w:t>或因宦游，遂轻土著，户籍既减，征徭难均。江淮客户及</w:t>
        <w:br/>
        <w:t>逃移规避户税等人，比来皆系两税，并无差役。或本州百姓，</w:t>
        <w:br/>
        <w:t>子弟才沾一官，及官满后，移住邻州，兼于诸军诸使假职，便称</w:t>
        <w:br/>
        <w:t>衣冠户。广置资产，输税全轻，便免诸色差役。其本乡家业渐</w:t>
        <w:br/>
        <w:t>自典卖，以破户籍。所以正税百姓日减，州县色役渐少。从今</w:t>
        <w:br/>
        <w:t>以后，江淮百姓非前进士及登科有名闻者，纵因官罢职，居别</w:t>
        <w:br/>
        <w:t>州寄住，亦不称为衣冠户。其差科色役，并同当处百姓流例</w:t>
        <w:br/>
        <w:t>处分。①</w:t>
        <w:br/>
        <w:t>赦书涉及的内容十分繁杂，不拟多说。这里仅仅指出，那些任官去</w:t>
        <w:br/>
        <w:t>职，留居邻州自称“衣冠户”的，也就是那些寄庄、寄住户，他们和那</w:t>
        <w:br/>
        <w:t>些“兼于诸军诸使假职”冒称衣冠户的人一样“广置资产，输税全</w:t>
        <w:br/>
        <w:t>①《文苑英华》卷429会昌五年(845年)正月三日《南郊赦文》，有脱字。</w:t>
      </w:r>
    </w:p>
    <w:p>
      <w:r>
        <w:br w:type="page"/>
      </w:r>
    </w:p>
    <w:p>
      <w:r>
        <w:t>336 中国人口史 第二卷 隋唐五代时期</w:t>
        <w:br/>
        <w:t>轻”，并免除了“诸色差役”。因此，赦书正式规定了一个标准，只有</w:t>
        <w:br/>
        <w:t>“前进士及登科有名闻者”始得称衣冠户，其他假冒的衣冠即使“因</w:t>
        <w:br/>
        <w:t>官罢职，居别州寄住”也应与当地百姓一样承担差科色役。进士科</w:t>
        <w:br/>
        <w:t>登第得以免除赋役，不知始于何时，至迟在穆宗即位初年已经如</w:t>
        <w:br/>
        <w:t>此。《文苑英华》卷426穆宗《南郊改元赦文》称：“名登科第，即免</w:t>
        <w:br/>
        <w:t>征徭。”同书卷427敬宗《宝历元年(835年)正月赦文》再次提到了</w:t>
        <w:br/>
        <w:t>这个原则。文宗时期的诗人姚合在《送喻凫校书归毗陵》诗中写</w:t>
        <w:br/>
        <w:t>道：“阙下科名出，乡中赋籍除。”①证明自穆宗以来进士科及第得</w:t>
        <w:br/>
        <w:t>免赋役已成惯例，会昌五年的赦书干脆以衣冠户名之②。这里表</w:t>
        <w:br/>
        <w:t>明了中唐以后进士科地位的日渐重要，以至大量卸任官僚不得不</w:t>
        <w:br/>
        <w:t>假冒衣冠而规避赋役，但也同样透露出这些卸任官僚“因循寄住”</w:t>
        <w:br/>
        <w:t>现象的普遍。唐僖宗乾符二年(875年)的诏书中再次重申了这一</w:t>
        <w:br/>
        <w:t>规定，诏云：</w:t>
        <w:br/>
        <w:t>所(在)州县，除前资、寄住，实是衣冠之外，便各将摄官文</w:t>
        <w:br/>
        <w:t>牒及军职赂遗，全免科差，多是豪富之家，至苦贫下。准会昌</w:t>
        <w:br/>
        <w:t>中敕：家有进士及第，方免差役，其余只庇一身。就中江南富</w:t>
        <w:br/>
        <w:t>人，多一武官便庇一户，致使贫者转更流亡。自今后，并依百</w:t>
        <w:br/>
        <w:t>姓一例差遣，仍委方镇，各下诸州，准此检点。③</w:t>
        <w:br/>
        <w:t>乾符诏书实际放宽了这个界限，将前资、寄住同归于衣冠户。前</w:t>
        <w:br/>
        <w:t>资、寄住是指离任后仍旧寄住在任官所在地的人而言的，而我们知</w:t>
        <w:br/>
        <w:t>道，终唐一代像这类寄住户是非常之多的。早在穆宗长庆年间，元</w:t>
        <w:br/>
        <w:t>稹《弹奏剑南东川节度使状》中即言：“严砺擅没管内将士官吏百姓</w:t>
        <w:br/>
        <w:t>及前资寄住涂山甫等八十八户庄宅，共一百二十二所，奴婢共二十</w:t>
        <w:br/>
        <w:t>七人。”④说明前资寄住和现任官吏一样在寄住地拥有大量田产。</w:t>
        <w:br/>
        <w:t>诏书放宽了这个标准，则是对大量前资、寄住户占田置地例免差役</w:t>
        <w:br/>
        <w:t>①《全唐诗》卷496姚合《送喻凫校书归毗陵》。</w:t>
        <w:br/>
        <w:t>②</w:t>
        <w:br/>
        <w:t>参见王仲荦《隋唐五代史》上册，第329～330页。</w:t>
        <w:br/>
        <w:t>③</w:t>
        <w:br/>
        <w:t>《唐大诏令集》卷72乾符二年《南郊赦》，其中括号内之“在”字，据《全唐文》卷89僖</w:t>
        <w:br/>
        <w:t>宗《南郊赦文》补。</w:t>
        <w:br/>
        <w:t>④</w:t>
        <w:br/>
        <w:t>元稹《元氏长庆集》卷37。</w:t>
      </w:r>
    </w:p>
    <w:p>
      <w:r>
        <w:br w:type="page"/>
      </w:r>
    </w:p>
    <w:p>
      <w:r>
        <w:t>第五章 隋唐五代的人口迁移 337</w:t>
        <w:br/>
        <w:t>现象的认可。几年以后，杨夔在上宰相书中说：“盖侨寓州县者，或</w:t>
        <w:br/>
        <w:t>称前资，或称衣冠。既是寄住，例无徭役。且敕有进士及第，例免</w:t>
        <w:br/>
        <w:t>一门差徭，其余杂科，止于免一身而已。”①进士科出身的官僚享受</w:t>
        <w:br/>
        <w:t>的复除特权，比其他杂科出身乃至荫任子弟的特权都要多，进一步</w:t>
        <w:br/>
        <w:t>表明了进士科的特殊地位。而且由杨夔的书信来看，侨寓州县寄</w:t>
        <w:br/>
        <w:t>住者也大都是这些衣冠户，他们具有法定的免役特权。前举《旧唐</w:t>
        <w:br/>
        <w:t>书》卷146《杜亚传》指出，扬州之“侨寄衣冠及工商等，多侵衢造</w:t>
        <w:br/>
        <w:t>宅，行旅拥弊”，证实像扬州这类大都市都聚集有为数甚多的侨寄</w:t>
        <w:br/>
        <w:t>衣冠户。我们从唐人墓志中也可找出若干例证。扬州所出《唐范</w:t>
        <w:br/>
        <w:t>阳卢公弼墓志铭》②，所载卢公弼本人之生平、历官不详，大抵系出</w:t>
        <w:br/>
        <w:t>自范阳卢氏旁支，其父曾为朗州别驾。铭文称他“道本中庸，性无</w:t>
        <w:br/>
        <w:t>外饰，节雅不好名。由是籍以鹾务，寄食之重，绾钱谷”，尔后“弃就</w:t>
        <w:br/>
        <w:t>退闲，乃索然悬罄”，于咸通丙戌岁(866年)八月八日终于常州无</w:t>
        <w:br/>
        <w:t>锡县太平乡临旗里之别墅。曾因家贫路远，犹阻归祔，即权厝于扬</w:t>
        <w:br/>
        <w:t>州江阳县之旧庄，则卢公弼本人似曾于扬州充掌盐务及钱谷，他</w:t>
        <w:br/>
        <w:t>在常州有别墅，在扬州江阳县有“旧庄”，显然是卸任后于邻州</w:t>
        <w:br/>
        <w:t>“置产寄居”的寄住户。但他原先曾于扬州官衙任职，后虽“弃就</w:t>
        <w:br/>
        <w:t>退闲”，仍可算是前资。此外，观扬州所出唐贞元三年(787年)</w:t>
        <w:br/>
        <w:t>《窦氏墓志》、长庆元年(821年)《京兆韦署墓志》、光启二年(886</w:t>
        <w:br/>
        <w:t>年)《卫氏墓氏》③，均属此类。可以证实中晚唐时代以前资、前</w:t>
        <w:br/>
        <w:t>进士身份寄住他乡的衣冠之人是非常多的，假冒衣冠的寄住户</w:t>
        <w:br/>
        <w:t>无疑也有许多，会昌五年的赦书已经说得很明白，这里就无须一</w:t>
        <w:br/>
        <w:t>一列举了。</w:t>
        <w:br/>
        <w:t>三、士族、官僚士大夫迁移的特点</w:t>
        <w:br/>
        <w:t>唐代士族官僚及一般士大夫的迁移是一个十分复杂的问题，</w:t>
        <w:br/>
        <w:t>限于资料和本人的学力，还无法全面地描述和揭示其所有的问题。</w:t>
        <w:br/>
        <w:t>①</w:t>
        <w:br/>
        <w:t>《文苑英华》卷669杨夔《复宫阙后上执政书》;《全唐文》卷866文同。</w:t>
        <w:br/>
        <w:t>②</w:t>
        <w:br/>
        <w:t>见《南京博物院集刊》1981年第3期。</w:t>
        <w:br/>
        <w:t>③</w:t>
        <w:br/>
        <w:t>并见《南京博物院集刊》1981年第3期。</w:t>
      </w:r>
    </w:p>
    <w:p>
      <w:r>
        <w:br w:type="page"/>
      </w:r>
    </w:p>
    <w:p>
      <w:r>
        <w:t>338 中国人口史 第二卷 隋唐五代时期</w:t>
        <w:br/>
        <w:t>仅就以上所述提出几点初步的看法。</w:t>
        <w:br/>
        <w:t>第一，唐代前期旧士族的移贯是一个引人注目的现象，移入的</w:t>
        <w:br/>
        <w:t>地区主要集中于两京一带。移贯的原因主要在于进士科的建立所</w:t>
        <w:br/>
        <w:t>产生的巨大吸引力。同时在当朝为官的旧士族也乐于在京畿设</w:t>
        <w:br/>
        <w:t>贯，以便使其子弟和家族更接近于中央官僚集团。这反映了魏晋</w:t>
        <w:br/>
        <w:t>南北朝以来门阀制度的衰落。</w:t>
        <w:br/>
        <w:t>第二，唐代的两京不仅是当时的政治中心，也是一个经济中心</w:t>
        <w:br/>
        <w:t>和文化中心，至少在安史之乱前是这样。因而竞趋京师，企图跻身</w:t>
        <w:br/>
        <w:t>于官僚集团的当然不只是旧士族的子弟，更应该包括待选的官吏</w:t>
        <w:br/>
        <w:t>和商贾之类，已经卸任的官吏也往往乐于寄住京师。两京之地由</w:t>
        <w:br/>
        <w:t>唐代两京是士</w:t>
        <w:br/>
        <w:t>此便成为士族官僚及其他各色人户流入最多的地区。《长安志》卷</w:t>
        <w:br/>
        <w:t>族官僚和各色人</w:t>
        <w:br/>
        <w:t>8崇仁坊条载：北街当皇城之景风门，与尚书省选院最相近，“又与</w:t>
        <w:br/>
        <w:t>户流入最多的地</w:t>
        <w:br/>
        <w:t>东市相连，选人京城无第宅者多停憩此。因是一街辐辏，遂倾两</w:t>
        <w:br/>
        <w:t>区。</w:t>
        <w:br/>
        <w:t>市，昼夜喧呼，灯火不绝，京中诸坊莫与之比”①。京师选人之多由</w:t>
        <w:br/>
        <w:t>此可见。有的秩满罢任的官吏“久不得调，穷居京华”②，有的僦居</w:t>
        <w:br/>
        <w:t>坊里③，或径移家于京师④。至于各州朝集使，初因京师无邸，“率</w:t>
        <w:br/>
        <w:t>僦屋与商贾杂居”⑤者也大有其人。往来京师应考或求荐的士大</w:t>
        <w:br/>
        <w:t>夫人数尤多。观《太平广记》鬼部录段何、卢燕、臧夏、张庾诸条可</w:t>
        <w:br/>
        <w:t>知⑥，这些士人大都长期客居长安诸坊里，累年不归。《太平广记》</w:t>
        <w:br/>
        <w:t>卷344安凤条引《潇湘录》载：寿春人安凤赴长安应举，十年不达，</w:t>
        <w:br/>
        <w:t>耻不还乡。忽逢乡里故友徐侃，侃留诗曰：“吾寄长安久，耻不还故</w:t>
        <w:br/>
        <w:t>乡。我别长安去，切在慰高堂。”凤亦以诗赠别曰：“一自离乡国，十</w:t>
        <w:br/>
        <w:t>年在咸秦，泣尽卞和血，不逢一故人。今日旧友别，羞此漂泊身，且</w:t>
        <w:br/>
        <w:t>①</w:t>
        <w:br/>
        <w:t>徐松《唐两京城坊考》卷3西京之外郭城崇仁坊条同。</w:t>
        <w:br/>
        <w:t>②</w:t>
        <w:br/>
        <w:t>《太平广记》卷348郭那条引《剧谈录》。</w:t>
        <w:br/>
        <w:t>③</w:t>
        <w:br/>
        <w:t>徐松《唐两京城坊考》卷2西京之外郭城务本坊旅舍下引《羯鼓录》；《太平广记》卷</w:t>
        <w:br/>
        <w:t>343李僖伯条。</w:t>
        <w:br/>
        <w:t>④</w:t>
        <w:br/>
        <w:t>《太平广记》卷345裴通远条称：“前集州司马裴通远家在崇远里，妻子辈亦以车舆</w:t>
        <w:br/>
        <w:t>纵观于通化门。”似已成长安居人。</w:t>
        <w:br/>
        <w:t>⑤</w:t>
        <w:br/>
        <w:t>徐松《唐两京城坊考》卷2西京之外郭城务本坊西州齐州进奏院下引《资治通鉴》</w:t>
        <w:br/>
        <w:t>语。</w:t>
        <w:br/>
        <w:t>⑥</w:t>
        <w:br/>
        <w:t>《太平广记》卷349、卷346、卷345。</w:t>
      </w:r>
    </w:p>
    <w:p>
      <w:r>
        <w:br w:type="page"/>
      </w:r>
    </w:p>
    <w:p>
      <w:r>
        <w:t>第五章 隋唐五代的人口迁移 339</w:t>
        <w:br/>
        <w:t>及来年春，凤犹客长安。”像这样10余年客居长安不归的举子绝不</w:t>
        <w:br/>
        <w:t>止安凤一人。业已考中的进士为了求得一官半职，跻身于统治集</w:t>
        <w:br/>
        <w:t>团也往往羁留长安城内或畿内诸州俟选，臧夏、路何等人即是①。</w:t>
        <w:br/>
        <w:t>又《太平广记》卷343窦玉条引《玄怪录》称：“进士王胜、盖夷，元和</w:t>
        <w:br/>
        <w:t>中，求荐于同州。时宾馆填溢，假郡功曹王翥第，以俟试。既而他</w:t>
        <w:br/>
        <w:t>室皆有客。”同州属京兆府，与长安相毗邻。这里的宾馆也因投居</w:t>
        <w:br/>
        <w:t>的人数之多而爆满，就连郡功曹的私第同样住满了“客”。这些投</w:t>
        <w:br/>
        <w:t>居的人自然并非全是举子或求荐的士人，但他们无疑占有相当的</w:t>
        <w:br/>
        <w:t>比例。唐代长安、洛阳人口的急剧膨胀，固然由于这里是统治重心</w:t>
        <w:br/>
        <w:t>之所在，拥有庞大的官僚集团和军队以及僧侣、城居地主和一定数</w:t>
        <w:br/>
        <w:t>量的工商业者，但也与以上各类众多的流动人口有关。这部分流</w:t>
        <w:br/>
        <w:t>动人口基本上呈双向的移动，一方面流往京师或附近地区，成为这</w:t>
        <w:br/>
        <w:t>一地区事实上的居人；另一方面又由京师流往外地州县。特别是</w:t>
        <w:br/>
        <w:t>中晚唐时期，随着北方政局的动荡，不少官僚士大夫举家南迁，相</w:t>
        <w:br/>
        <w:t>继移往剑南、江淮、荆湘、岭南、闽中一带。前者加剧了京畿地区人</w:t>
        <w:br/>
        <w:t>口的膨胀和人口对土地的压力，后者又在一定程度上缓和了这一</w:t>
        <w:br/>
        <w:t>地区人口高度集中的状态。这种缓和当然只是相对而言，因为直到</w:t>
        <w:br/>
        <w:t>唐末京畿一带作为李唐王朝的统治中心的地位并未丧失，这里的流</w:t>
        <w:br/>
        <w:t>动人口仍然大量存在。至少在咸通、乾符以前，京畿一带仍然是各</w:t>
        <w:br/>
        <w:t>色人口特别是官僚士大夫阶层最为稠密、最为集中的地区之一。</w:t>
        <w:br/>
        <w:t>第三，战乱背景下官僚士大夫的迁移最为突出，规模也较</w:t>
        <w:br/>
        <w:t>大。主要集中于安史乱后和唐末两个阶段。其流向据前所述主</w:t>
        <w:br/>
        <w:t>要是从两京一带移往江南、剑南、荆南和岭南地区，这与一般民</w:t>
        <w:br/>
        <w:t>户迁移的流向基本一致。虽然其间一部分官僚士人在政局安定</w:t>
        <w:br/>
        <w:t>后重新回到北方，但未归者占有一定比重。与这类迁移有所不</w:t>
        <w:br/>
        <w:t>同的还有士大夫以讲经习业为特征的自发迁移和官僚士人以寄</w:t>
        <w:br/>
        <w:t>住为特征的变相的迁移。第二种迁移形式虽与前者有着不同的</w:t>
        <w:br/>
        <w:t>背景和原因，但都产生了颇值得重视的深远影响，我们将在下文</w:t>
        <w:br/>
        <w:t>探讨这一问题。</w:t>
        <w:br/>
        <w:t>①《太平广记》卷346、卷349。</w:t>
      </w:r>
    </w:p>
    <w:p>
      <w:r>
        <w:br w:type="page"/>
      </w:r>
    </w:p>
    <w:p>
      <w:r>
        <w:t>340 中国人口史 第二卷 隋唐五代时期</w:t>
        <w:br/>
        <w:t>第四节 唐代一般民户的自发迁移</w:t>
        <w:br/>
        <w:t>唐代一般民户的自发迁移一直存在。迁移的原因有时是战乱</w:t>
        <w:br/>
        <w:t>和灾荒所致，更重要的是在封建赋役的严苛剥削下被迫逃离乡梓，</w:t>
        <w:br/>
        <w:t>因而其迁移的主要形式是逃亡。这里拟以安史之乱为界限分前后</w:t>
        <w:br/>
        <w:t>两个时期加以考察。</w:t>
        <w:br/>
        <w:t>一、唐前期一般民户的自发迁移</w:t>
        <w:br/>
        <w:t>隋末战乱，中原、江淮地区一片战场，不少人民死于战乱之中，</w:t>
        <w:br/>
        <w:t>唐代一般民户</w:t>
        <w:br/>
        <w:t>更多的则为避战乱而流移他乡。加之唐初北方徭役繁重，进一步</w:t>
        <w:br/>
        <w:t>自发迁移的原因</w:t>
        <w:br/>
        <w:t>加剧了当时的迁移浪潮。《全唐文》卷1高祖《定户口令》即言：</w:t>
        <w:br/>
        <w:t>有多种，最主要</w:t>
        <w:br/>
        <w:t>的一是由于战乱</w:t>
        <w:br/>
        <w:t>比年寇盗，郡县饥荒，百姓流亡，十不存一，贸易妻小，奔</w:t>
        <w:br/>
        <w:t>和灾害；二是在</w:t>
        <w:br/>
        <w:t>波道路。</w:t>
        <w:br/>
        <w:t>于官府赋役的沉</w:t>
        <w:br/>
        <w:t>这些流亡之民一部分流移到江淮之间以至岭南，前举高祖《简徭役</w:t>
        <w:br/>
        <w:t>重压迫。而根据</w:t>
        <w:br/>
        <w:t>不同的历史背</w:t>
        <w:br/>
        <w:t>诏》称：“至如大河南北，乱离永久，师旅荐兴。加之饥馑，百姓劳</w:t>
        <w:br/>
        <w:t>景，又呈现出一</w:t>
        <w:br/>
        <w:t>弊，此焉特甚。江淮之间，爰及岭外，涂路悬阻，土旷民稀，流寓者</w:t>
        <w:br/>
        <w:t>定的阶段性。</w:t>
        <w:br/>
        <w:t>多，尤宜存恤。”①江南、岭外受隋末战乱影响甚小，这里的流寓之</w:t>
        <w:br/>
        <w:t>民大部分应来自北方。除了江南、岭外，移往剑南之地者也甚多。</w:t>
        <w:br/>
        <w:t>具见高祖《遣使安抚益州诏》②、《大慈恩寺三藏法师传》卷1、李严</w:t>
        <w:br/>
        <w:t>《益州多宝寺道因法师碑文并序》③诸条。此外，也有一部分或自</w:t>
        <w:br/>
        <w:t>发逃亡到北方民族地区，或被突厥等少数族政权掳掠而去。当唐</w:t>
        <w:br/>
        <w:t>初全国局势基本安定之后，不少“陷蕃”人口重新返回故土，唐政府</w:t>
        <w:br/>
        <w:t>也以金帛财物赎回了一部分“没蕃”的人户④。当然，其中一部分</w:t>
        <w:br/>
        <w:t>①</w:t>
        <w:br/>
        <w:t>《唐大诏令集》卷111。</w:t>
        <w:br/>
        <w:t>《全唐文》卷1。</w:t>
        <w:br/>
        <w:t>③</w:t>
        <w:br/>
        <w:t>同上书卷201。</w:t>
        <w:br/>
        <w:t>④</w:t>
        <w:br/>
        <w:t>分见《旧唐书》卷2《太宗纪上》、卷3《太宗纪下》；《全唐文》卷8太宗《赎取陷没蕃</w:t>
        <w:br/>
        <w:t>内人口诏》等。</w:t>
      </w:r>
    </w:p>
    <w:p>
      <w:r>
        <w:br w:type="page"/>
      </w:r>
    </w:p>
    <w:p>
      <w:r>
        <w:t>第五章 隋唐五代的人口迁移 341</w:t>
        <w:br/>
        <w:t>继续留住异域，与当地人杂居，没有迁回，这由贞观十五年(641</w:t>
        <w:br/>
        <w:t>年)陈大德之言可以知道①。</w:t>
        <w:br/>
        <w:t>总的来看，这一阶段的人口迁移大致自隋末至贞观中后期前</w:t>
        <w:br/>
        <w:t>后持续了30余年，流往北方边境少数族地区的人口大都返回原</w:t>
        <w:br/>
        <w:t>籍，对移出、移入区并未产生太大的影响。迁往江南、岭外以至剑</w:t>
        <w:br/>
        <w:t>南之地的民户可能一部分也在战事平定后返回故里，但其中的一</w:t>
        <w:br/>
        <w:t>大部分似乎已在流寓地落籍，成为当地的居人②。唐贞观中，江</w:t>
        <w:br/>
        <w:t>南、剑南诸道户口的大量增加，极有可能是隋末流往该区的北方人</w:t>
        <w:br/>
        <w:t>户就地落籍所致。</w:t>
        <w:br/>
        <w:t>战乱背景下的迁移一般是阶段性的、短时期的，战乱结束后便</w:t>
        <w:br/>
        <w:t>大致停歇，而在封建赋役压迫下，人民的逃亡却长期存在。唐代的</w:t>
        <w:br/>
        <w:t>逃亡问题据前所述早在高祖、太宗时已揭幕，而这一问题的白热化</w:t>
        <w:br/>
        <w:t>则是在高宗、武后以至玄宗时期。对于此期的逃亡问题和括户措</w:t>
        <w:br/>
        <w:t>施，中外学人已有较多论述，本卷有关章节也约略涉及，此不作全</w:t>
        <w:br/>
        <w:t>面讨论，仅就逃亡的方式、流移的地域等稍加分析。</w:t>
        <w:br/>
        <w:t>这一时期的逃亡大致可分为以下几类。</w:t>
        <w:br/>
        <w:t>第一类是在本地或邻县旁州。吐鲁番所出《唐长安三年(703</w:t>
        <w:br/>
        <w:t>年)敦煌县典阴永为括浮逃户事上县司牒》所言沙州逃户只是逃往</w:t>
        <w:br/>
        <w:t>邻近的甘、凉、瓜、肃等州，并未离开河西走廊。他们被当地的地主</w:t>
        <w:br/>
        <w:t>“招携安置”，为其“守庄农作”③。陈子昂《上蜀川安危事》言：</w:t>
        <w:br/>
        <w:t>今诸州逃走户，有三万余，在蓬、渠、果、合、遂等山林之</w:t>
        <w:br/>
        <w:t>中，不属州县。土豪大族，阿隐相容……其中游手惰业、亡命</w:t>
        <w:br/>
        <w:t>之徒，结为光火大贼，依凭林险，巢穴其中。④</w:t>
        <w:br/>
        <w:t>①</w:t>
        <w:br/>
        <w:t>《资治通鉴》卷196唐纪太宗贞观十五年(641年)八月条下。</w:t>
        <w:br/>
        <w:t>②</w:t>
        <w:br/>
        <w:t>《旧唐书》卷59《许绍传》载，许绍“大业末，为夷陵郡通守。是时盗贼竞起，绍保全</w:t>
        <w:br/>
        <w:t>郡境，流户自归者数十万口，开仓赈给，甚得人心”。隋夷陵郡大业户仅5179户，</w:t>
        <w:br/>
        <w:t>这次归往许绍的即有数十万口，当包括外境逃移来的人口在内。另据旧唐志载，</w:t>
        <w:br/>
        <w:t>唐贞观中剑南道户数达60余万，较隋同一区域内户数增加数倍，显然并非人口自</w:t>
        <w:br/>
        <w:t>然增殖的结果，应与隋末流往这一地区的北方人户就地落籍所致。</w:t>
        <w:br/>
        <w:t>③</w:t>
        <w:br/>
        <w:t>大谷文书2835号。见日〕池田温《中国古代籍账研究》录文，第342页；小田义久</w:t>
        <w:br/>
        <w:t>《大谷文书集成》第1册，第105～106页。</w:t>
        <w:br/>
        <w:t>④</w:t>
        <w:br/>
        <w:t>陈子昂《陈伯玉集》卷8；《全唐文》卷211同。</w:t>
      </w:r>
    </w:p>
    <w:p>
      <w:r>
        <w:br w:type="page"/>
      </w:r>
    </w:p>
    <w:p>
      <w:r>
        <w:t>342 中国人口史 第二卷 隋唐五代时期</w:t>
        <w:br/>
        <w:t>人户逃亡有不</w:t>
        <w:br/>
        <w:t>这3万余户的逃人逃至诸州山林之中，同样受到土豪大族的</w:t>
        <w:br/>
        <w:t>同的类型和流</w:t>
        <w:br/>
        <w:t>荫庇。陈子昂没有指出“诸州逃走户”是哪些州，从文意推测应即</w:t>
        <w:br/>
        <w:t>向。</w:t>
        <w:br/>
        <w:t>蜀川和山南道西部诸州民户，虽逃至蓬、渠、果、合、遂等州的山林</w:t>
        <w:br/>
        <w:t>之中，却未远离乡土。杜甫《东西两川说》论蜀川逃亡亦称：</w:t>
        <w:br/>
        <w:t>蜀之土肥，无耕之地。流冗之辈，近者交互其乡村而已，</w:t>
        <w:br/>
        <w:t>远者漂寓诸州县而已，实不离蜀也。大抵只与兼并豪家力</w:t>
        <w:br/>
        <w:t>田耳。①</w:t>
        <w:br/>
        <w:t>杜甫所论时间稍晚，大致属天宝年间。这里说得更明白，蜀州逃户</w:t>
        <w:br/>
        <w:t>大多未离本土，近者仅逃至邻近乡村，远者也不过是在两川诸州县</w:t>
        <w:br/>
        <w:t>境，同样是在本地豪强的庄田上从事农作。《全唐文》卷19睿宗</w:t>
        <w:br/>
        <w:t>《申劝礼俗敕》云：</w:t>
        <w:br/>
        <w:t>诸州百姓，多有逃亡，良由州县长官，抚字失所。或住居</w:t>
        <w:br/>
        <w:t>侧近，虚作逃在他州，横征邻保。逃人田宅，因被贼卖。宜令</w:t>
        <w:br/>
        <w:t>州县，招携复业，其逃人田宅，不得辄容卖买。</w:t>
        <w:br/>
        <w:t>观敕书大意，似乎大多数逃人都未远离乡土，仅是“住居侧近”而</w:t>
        <w:br/>
        <w:t>已。参照河西、蜀州逃户例，可以证明至少有一部分逃户没有远离</w:t>
        <w:br/>
        <w:t>本地州县。他们多数被当地豪家荫庇，成为地主大土地之上的劳</w:t>
        <w:br/>
        <w:t>动者。</w:t>
        <w:br/>
        <w:t>第二类是逃离本县本乡之后，并未获得固定的立足地，处于漂</w:t>
        <w:br/>
        <w:t>蓬无依的状态。遇到检括，旋即逃往邻近的州县。王梵志《天下浮</w:t>
        <w:br/>
        <w:t>逃人》诗中写道：</w:t>
        <w:br/>
        <w:t>天下浮逃人，不啻多一半。南北踯纵横，诳他暂归贯。游</w:t>
        <w:br/>
        <w:t>游自觅活，不愁应户役。无心念二亲，有意随恶伴。强处出头</w:t>
        <w:br/>
        <w:t>来，不须曹主唤。闻苦即深藏，寻常拟于算。欲似鸟作群，惊</w:t>
        <w:br/>
        <w:t>即当头散。②</w:t>
        <w:br/>
        <w:t>这类逃人漂游南北，自觅生路，可能主要是作雇佣。“闻苦即深</w:t>
        <w:br/>
        <w:t>①《全唐文》卷360杜甫《东西两川说》。</w:t>
        <w:br/>
        <w:t>②</w:t>
        <w:br/>
        <w:t>张锡厚《王梵志诗校辑》卷5，中华书局1983年版。</w:t>
      </w:r>
    </w:p>
    <w:p>
      <w:r>
        <w:br w:type="page"/>
      </w:r>
    </w:p>
    <w:p>
      <w:r>
        <w:t>第五章 隋唐五代的人口迁移 343</w:t>
        <w:br/>
        <w:t>藏”、“惊即当头散”，是指浮逃人没有获得合法地位，可能随时受到</w:t>
        <w:br/>
        <w:t>检括，因而或者惊散，或者深藏。李峤证圣元年(695年)的上表中</w:t>
        <w:br/>
        <w:t>在提到“天下之人，流散非一”之后，又说：</w:t>
        <w:br/>
        <w:t>或违背军镇，或因缘逐粮，苟免岁时，偷避徭役。此等浮</w:t>
        <w:br/>
        <w:t>衣寓食，积岁淹年，王役不供，簿籍不挂。或出入关防，或往来</w:t>
        <w:br/>
        <w:t>山泽……逃亡之户，或有简察，即转入他境，还行自容。所司</w:t>
        <w:br/>
        <w:t>虽具条科，颁其法禁，而相看为例，莫肯(一作“适”)遵承。①</w:t>
        <w:br/>
        <w:t>显而易见，这部分逃户并未在移居地落下脚来，似乎也没有投靠当</w:t>
        <w:br/>
        <w:t>地的豪强，只是暂时逃离官府户籍的控制，随时有被检括出来的</w:t>
        <w:br/>
        <w:t>危险。</w:t>
        <w:br/>
        <w:t>第三类是逃离家园，逃往山险之地或统治阶级力量相对薄弱</w:t>
        <w:br/>
        <w:t>的地区，一部分从事垦荒，一部分自相结聚形成反抗力量，即所谓</w:t>
        <w:br/>
        <w:t>“盗贼”。陈子昂所说蜀川逃户即包括这两部分人。张柬之《请罢</w:t>
        <w:br/>
        <w:t>姚州屯戍表》提到“剑南逋逃，中原亡命”有2000余户，散在姚州，</w:t>
        <w:br/>
        <w:t>“专以掠夺为业”②。则剑南之姚州聚集的逃户，一部分是本地人，</w:t>
        <w:br/>
        <w:t>一部分来自中原地区，形成一股反抗势力。《唐会要》卷70《州县</w:t>
        <w:br/>
        <w:t>改置上》河南道仙州条载：</w:t>
        <w:br/>
        <w:t>仙州四面去余州界虽近，若据州而言，则皆远。土地饶</w:t>
        <w:br/>
        <w:t>沃，户口稀疏，逃亡所归，顿成渊薮。旧多劫盗，兼有宿寇。</w:t>
        <w:br/>
        <w:t>仙州治今河南舞阳，虽无山险，但因远离四面州治，实际上是统治</w:t>
        <w:br/>
        <w:t>力量控制较弱的地区，加之西南、西北为豫西山地，因而同样为逃</w:t>
        <w:br/>
        <w:t>户聚集之区。这里“土地饶沃，户口稀疏”，一部分逃户可能在此从</w:t>
        <w:br/>
        <w:t>事农耕，也有一部分结成“盗贼”，危及当地的封建统治。《唐会要》</w:t>
        <w:br/>
        <w:t>同条下载仙州屡置屡废，主要原因即在于地险人悍难治之故。</w:t>
        <w:br/>
        <w:t>逃户走上武装反抗的道路，当然是统治阶级赋役压迫的结果，</w:t>
        <w:br/>
        <w:t>这里不拟多说。不过，在唐前期，逃往山区或边缘地带从事垦荒的</w:t>
        <w:br/>
        <w:t>逃户似占有更大的比例。他们是唐代山区、丘陵地带及其他后进</w:t>
        <w:br/>
        <w:t>①</w:t>
        <w:br/>
        <w:t>《册府元龟》卷486《邦计部·户籍》；《唐会要》卷85《逃户》。</w:t>
        <w:br/>
        <w:t>②</w:t>
        <w:br/>
        <w:t>《旧唐书》卷91《张柬之传》；《文苑英华》卷614;《全唐文》卷157。</w:t>
      </w:r>
    </w:p>
    <w:p>
      <w:r>
        <w:br w:type="page"/>
      </w:r>
    </w:p>
    <w:p>
      <w:r>
        <w:t>344 中国人口史 第二卷 隋唐五代时期</w:t>
        <w:br/>
        <w:t>地区经济开发的一支重要力量。在唐玄宗时期，随着统治阶级对</w:t>
        <w:br/>
        <w:t>逃户处置办法的变化，他们便成为逃移地区的合法居人。我们可</w:t>
        <w:br/>
        <w:t>以略举几例。《元和郡县图志》卷3《内关道》庆州怀安县条下：</w:t>
        <w:br/>
        <w:t>古居近党项藩落。开元十年，检逃户初置，故以怀安</w:t>
        <w:br/>
        <w:t>为名。</w:t>
        <w:br/>
        <w:t>庆州今甘肃境。唐贞观年间全州8县仅7917户，自属地广人稀之</w:t>
        <w:br/>
        <w:t>区。开元年间新置2县，其中之一即怀安，因逃户所置。该州开元</w:t>
        <w:br/>
        <w:t>户17981，天宝年间达23949户，户数上升十分明显，表明这一地</w:t>
        <w:br/>
        <w:t>区的开发也在缓慢地推进，而开发过程中的劳动人手一部分应是</w:t>
        <w:br/>
        <w:t>逃户。这批逃户来自何处，不明。我想或许是“畿内”诸州的逃人。</w:t>
        <w:br/>
        <w:t>总的来看，流往北方边缘地区的逃户实例不多，这大抵是北方各州</w:t>
        <w:br/>
        <w:t>距离统治中心较近之故。更多的逃户是流往江南、山南、剑南乃至</w:t>
        <w:br/>
        <w:t>岭南一带。《全唐文》卷31玄宗《遣使分巡天下诏》言，大批逃户来</w:t>
        <w:br/>
        <w:t>到江淮间的山洞，“多不属州县，自谓莫徭”①。“莫徭”一名已见于</w:t>
        <w:br/>
        <w:t>六朝和隋代②，唐代此例更多。不止是江淮间的山洞，在蜀中“阆</w:t>
        <w:br/>
        <w:t>中莫徭，以樵采为事”，安史乱后，唐代宗曾任命魏少游为江南西道</w:t>
        <w:br/>
        <w:t>洪、吉、虔、抚、信、袁、江、饶等州都团练、守捉、观察、处置及莫徭等</w:t>
        <w:br/>
        <w:t>使③，说明唐代逃避赋役来到南方，自称“莫徭”的民户为数不少④。</w:t>
        <w:br/>
        <w:t>我们看到许多暂时挣脱国家户籍控制、逃入南方山区的民户以后</w:t>
        <w:br/>
        <w:t>为官府检括，因置州县。前引元和志卷29《江南道》汀州条下载：</w:t>
        <w:br/>
        <w:t>开元二十一年⑤，福州长史唐循忠于潮州北、广州东、福</w:t>
        <w:br/>
        <w:t>《册府元龟》卷162《帝王部·使命》同。</w:t>
        <w:br/>
        <w:t>②</w:t>
        <w:br/>
        <w:t>《隋书》卷31《地理志下》记荆州长沙郡：“又杂有夷蜓，名曰莫徭，自云其先祖有</w:t>
        <w:br/>
        <w:t>功，常免徭役，故以为名。”</w:t>
        <w:br/>
        <w:t>③</w:t>
        <w:br/>
        <w:t>《文苑英华》卷409《授魏少游洪、吉等州团练使制》；《全唐文》卷413同。此外，《全</w:t>
        <w:br/>
        <w:t>唐文》卷507权德舆《太中大夫……韩公行状》亦提到张镐为江西“莫徭副使”；《全</w:t>
        <w:br/>
        <w:t>唐诗》卷354刘禹锡《莫徭歌》、同书卷144常建《空灵山应田叟》也都提到“莫徭”</w:t>
        <w:br/>
        <w:t>事，可以参见。</w:t>
        <w:br/>
        <w:t>④</w:t>
        <w:br/>
        <w:t>参见张泽咸《唐五代赋役史草》，中华书局1986年版，第485～486页。</w:t>
        <w:br/>
        <w:t>⑤</w:t>
        <w:br/>
        <w:t>按汀州设置之时间，诸书所记不同，两唐志作开元二十四年(736年)，《通典》作二</w:t>
        <w:br/>
        <w:t>十六年(738年)，元和志作二十一年(733年)。参见中华书局点校本元和志卷29，</w:t>
        <w:br/>
        <w:t>校勘记注114。</w:t>
      </w:r>
    </w:p>
    <w:p>
      <w:r>
        <w:br w:type="page"/>
      </w:r>
    </w:p>
    <w:p>
      <w:r>
        <w:t>第五章 隋唐五代的人口迁移 345</w:t>
        <w:br/>
        <w:t>州西光龙洞，检责得诸州避役百姓共三千余户，奏置州。</w:t>
        <w:br/>
        <w:t>同卷福州尤溪县条：“开元二十九年开山洞置”；古田县“开元二十</w:t>
        <w:br/>
        <w:t>九年开山洞置”。所开山洞置县亦因避役百姓投聚之故。检《太平</w:t>
        <w:br/>
        <w:t>寰宇记》卷100《江南道》南剑州尤溪县条：</w:t>
        <w:br/>
        <w:t>其地与漳州龙岩县、汀州沙县及福州侯官县三处交界。</w:t>
        <w:br/>
        <w:t>山洞幽深，溪滩险峻，向有千里。其诸境逃人，多投此洞。开</w:t>
        <w:br/>
        <w:t>元二十八年，经略使唐循忠以书招谕，其人高伏等一千余户，</w:t>
        <w:br/>
        <w:t>请书版籍，因为县。</w:t>
        <w:br/>
        <w:t>显而易见，尤溪县之置同汀州一样是在检责“诸境逃人”的基础上</w:t>
        <w:br/>
        <w:t>而设置的。《太平寰宇记》卷103《江南道》宣州太平县条又载：</w:t>
        <w:br/>
        <w:t>本泾县之地。唐天宝十一年，以地居东南僻远，游民多聚</w:t>
        <w:br/>
        <w:t>结为盗，邑人患之。按抚使奏：非别立郡邑，无以遏止浇竞。</w:t>
        <w:br/>
        <w:t>时以天下晏然，立为太平县。</w:t>
        <w:br/>
        <w:t>同书卷112《江南道》鄂州崇阳县条：</w:t>
        <w:br/>
        <w:t>唐天宝元年，江西采访使奏：“以蒲圻梓洞中二千余户，去</w:t>
        <w:br/>
        <w:t>县六百余里，若不别置县，则难以统摄。”二年，敕于其洞桃花</w:t>
        <w:br/>
        <w:t>溪口置唐年县。</w:t>
        <w:br/>
        <w:t>则太平、唐年县之置也是出于同样的原因。同书卷110《江南道》</w:t>
        <w:br/>
        <w:t>抚州南丰县条：</w:t>
        <w:br/>
        <w:t>开元七年，刺史卢元敏奏：田地丰饶，川谷重深，时多剽</w:t>
        <w:br/>
        <w:t>劫，乃复置南丰县。</w:t>
        <w:br/>
        <w:t>南丰县据《新唐书》卷41《地理志五》，景云二年(711年)析南城</w:t>
        <w:br/>
        <w:t>置，先天二年(713年)省，开元八年(720年)复置。复置的原因，据</w:t>
        <w:br/>
        <w:t>《太平寰宇记》所说乃因“时多剽劫”之故。这里没有提到逃户，但</w:t>
        <w:br/>
        <w:t>参照上引各例，可以推测也是由于诸州逃户投聚的结果。在山南、</w:t>
        <w:br/>
        <w:t>剑南诸道也有同样的情况，《唐会要》卷71《州县改置下》山南道隋</w:t>
        <w:br/>
        <w:t>州唐城县条：</w:t>
        <w:br/>
        <w:t>开元二十五年六月十五日，以客户编成十二乡，置唐城县</w:t>
      </w:r>
    </w:p>
    <w:p>
      <w:r>
        <w:br w:type="page"/>
      </w:r>
    </w:p>
    <w:p>
      <w:r>
        <w:t>346 中国人口史 第二卷 隋唐五代时期</w:t>
        <w:br/>
        <w:t>属焉。</w:t>
        <w:br/>
        <w:t>《元和郡县图志》卷33《剑南道》渝州璧山县条：</w:t>
        <w:br/>
        <w:t>逃入山林之地</w:t>
        <w:br/>
        <w:t>本江津、万寿、巴三县地。四面高山，中央平田，周回约二</w:t>
        <w:br/>
        <w:t>垦荒的人户众</w:t>
        <w:br/>
        <w:t>百里。天宝中，诸州逃户多移此营种……至德二年置县。</w:t>
        <w:br/>
        <w:t>多，他们的移入</w:t>
        <w:br/>
        <w:t>在一定程度上改</w:t>
        <w:br/>
        <w:t>同卷合州铜梁县条：</w:t>
        <w:br/>
        <w:t>变了半开发或未</w:t>
        <w:br/>
        <w:t>长安四年①，刺史陈靖意以大足川侨户辐凑，置县。取小</w:t>
        <w:br/>
        <w:t>开发山区地阔人</w:t>
        <w:br/>
        <w:t>梁山为名。</w:t>
        <w:br/>
        <w:t>稀的状态。</w:t>
        <w:br/>
        <w:t>类似的事例还有一些，我们不必一一列举。仅据以上诸条便可看</w:t>
        <w:br/>
        <w:t>到，唐前期逃入山林之地垦荒的农民为数甚多。他们逃入的地区</w:t>
        <w:br/>
        <w:t>有两个特点：一是多属各郡县的交界接壤之地，统治力量相对薄</w:t>
        <w:br/>
        <w:t>弱；二是多属所谓“山洞幽深、溪滩险峻”的半开发和未开发地区。</w:t>
        <w:br/>
        <w:t>他们经过辛勤耕作，可以获得一小块土地，并可在短时期内逃脱官</w:t>
        <w:br/>
        <w:t>府的控制。这类曾经暂时摆脱了国家户籍的劳动者，对于广大山</w:t>
        <w:br/>
        <w:t>区的开发做出了重大贡献。虽然这类逃户最终依旧被检括，重新</w:t>
        <w:br/>
        <w:t>纳入封建国家的控制之下，但是原则上已不再要求他们迁回原籍，</w:t>
        <w:br/>
        <w:t>就地设置州县，从而也就成为移居地合法的居人，这在很大程度上</w:t>
        <w:br/>
        <w:t>改变了落后山区地阔人稀的状态。</w:t>
        <w:br/>
        <w:t>第四类是逃入寺院的农民。这类逃户据前所述早见于武德年</w:t>
        <w:br/>
        <w:t>间②，太宗、高宗以后更为常见。《旧唐书》卷89《狄仁杰传》载仁</w:t>
        <w:br/>
        <w:t>杰上疏谏武后造大像事称：</w:t>
        <w:br/>
        <w:t>逃丁避罪，并集法门，无名之僧，凡有几万，都下检括，已</w:t>
        <w:br/>
        <w:t>得数千。</w:t>
        <w:br/>
        <w:t>又《旧唐书》卷96《姚崇传》载：</w:t>
        <w:br/>
        <w:t>先是，中宗时，公主外戚皆奏请度人为僧尼，亦有出私财</w:t>
        <w:br/>
        <w:t>造寺者。富户强丁，皆经营避役，远近充满。</w:t>
        <w:br/>
        <w:t>①</w:t>
        <w:br/>
        <w:t>合州铜梁县之置，《唐会要》卷71作长安三年(703年)，元和志卷33作长安四年</w:t>
        <w:br/>
        <w:t>(704年)。此从元和志。</w:t>
        <w:br/>
        <w:t>②</w:t>
        <w:br/>
        <w:t>《旧唐书》卷1《高祖纪》武德九年(626年)五月辛已诏。</w:t>
      </w:r>
    </w:p>
    <w:p>
      <w:r>
        <w:br w:type="page"/>
      </w:r>
    </w:p>
    <w:p>
      <w:r>
        <w:t>第五章隋唐五代的人口迁移</w:t>
        <w:br/>
        <w:t>347</w:t>
        <w:br/>
        <w:t>据此，逃入寺院以避徭役的农民也有相当部分。但由《姚崇传》看</w:t>
        <w:br/>
        <w:t>来，这部分逃人大都是“富户强丁”。根据《旧唐书》卷101《辛替否</w:t>
        <w:br/>
        <w:t>传》称：“避役奸讹者，尽度为沙门，其所未度，唯贫穷与善人。”则私</w:t>
        <w:br/>
        <w:t>度沙门者似以“富户”为多，并非一般贫民逃亡的主要途径。</w:t>
        <w:br/>
        <w:t>第五类是逃亡之后，在流通领域内从事商业活动或为人佣力</w:t>
        <w:br/>
        <w:t>在流通领域内</w:t>
        <w:br/>
        <w:t>以营生。前引《长安志》卷10西京条原注称：长安县“浮寄流寓不</w:t>
        <w:br/>
        <w:t>从事商业活动或</w:t>
        <w:br/>
        <w:t>为人佣力者，有</w:t>
        <w:br/>
        <w:t>可胜计”，则所领编户之外，另有大量的“浮寄流寓”之人。这些流</w:t>
        <w:br/>
        <w:t>相当部分是逃亡</w:t>
        <w:br/>
        <w:t>入都市的浮逃人口至少一部分在流通领域内从事商业活动。《太</w:t>
        <w:br/>
        <w:t>农民。</w:t>
        <w:br/>
        <w:t>采热</w:t>
        <w:br/>
        <w:t>《朝野佥载》称：“则天之废庐陵也。飞骑十余人，于客户坊同饮”；</w:t>
        <w:br/>
        <w:t>卷348牛生条引《会昌解颐录》：“乃至京，止客户坊。饥贫甚，绝</w:t>
        <w:br/>
        <w:t>食……自客户坊至菩提寺，饥困，且雨雪，乘驴而往”；卷486《无双</w:t>
        <w:br/>
        <w:t>传》：“(塞)鸿曰：某已得从良，客户有一小宅子，贩缯为业。今日</w:t>
        <w:br/>
        <w:t>已夜，郎君且就客户一宿。””诸条所记虽时代不同，但飞骑席人条</w:t>
        <w:br/>
        <w:t>明言是武后时期，可见在唐前期京城长安已有不少客户坊。此客</w:t>
        <w:br/>
        <w:t>户坊应以客户所居而得名，内既可饮茶，又可止宿，又有“贩缯为</w:t>
        <w:br/>
        <w:t>业”者，说明至少有一部分客户于此从事商业经营。《太平广记》卷</w:t>
        <w:br/>
        <w:t>165王叟条引《原化记》载天宝年间，相州王叟，“家邺城，富有</w:t>
        <w:br/>
        <w:t>财……庄宅最宏，客二百余户”。其中有一个仅有“五千之本”贩卖</w:t>
        <w:br/>
        <w:t>杂粉香药的小商贩，寄食于王叟庄宅的客坊内，可能是为了获得庇</w:t>
        <w:br/>
        <w:t>护。其前身疑即逃亡农民，尔后改业而从商。除了在流通领域内</w:t>
        <w:br/>
        <w:t>从事商业活动之外，也有一些逃户或佣力驱赶，或充当船夫。《陈</w:t>
        <w:br/>
        <w:t>伯玉集》卷8《上军国机要事》称：</w:t>
        <w:br/>
        <w:t>(上略)江南、淮南诸州租船数千艘，已至巩洛，计有百余</w:t>
        <w:br/>
        <w:t>万石……其船夫多是客户、游手、惰业、无赖杂色人。</w:t>
        <w:br/>
        <w:t>很明显，那时在运河沿岸充当船夫的大多是逃户和其他无业之人。</w:t>
        <w:br/>
        <w:t>至于驱驮事，见于吐鲁番所出《唐开元二十一年正月至二月西州都</w:t>
        <w:br/>
        <w:t>督府勘问蒋化明失过所事案卷残卷》①，已具前述。</w:t>
        <w:br/>
        <w:t>① 本件为吐鲁番阿斯塔那509号墓所出，收入唐长孺主编《吐鲁番出土文书》第9册。</w:t>
      </w:r>
    </w:p>
    <w:p>
      <w:r>
        <w:br w:type="page"/>
      </w:r>
    </w:p>
    <w:p>
      <w:r>
        <w:t>348 中国人口史 第二卷 隋唐五代时期</w:t>
        <w:br/>
        <w:t>总之，唐前期一般民户逃移的方式和流向大致可分为以上五</w:t>
        <w:br/>
        <w:t>种类型。其中第一、二类相接近，他们已经成为或者即将成为地主</w:t>
        <w:br/>
        <w:t>大土地所有制之上的主要劳动者。这与土地兼并的推进，均田制</w:t>
        <w:br/>
        <w:t>逐步破坏的趋势是相适应的。第三类逃户主要是逃往统治力量相</w:t>
        <w:br/>
        <w:t>对薄弱的山险之地，他们对于落后山区的开发做出了重大贡献，在</w:t>
        <w:br/>
        <w:t>一定程度上影响了当时人口的分布状况。第四类逃往寺院的农民</w:t>
        <w:br/>
        <w:t>据前所述大都以富户为主，也有在寺院庄田上耕作的贫苦农民，但</w:t>
        <w:br/>
        <w:t>相对而言并非一般农民逃亡的主要途径。至于第五类逃入都市或</w:t>
        <w:br/>
        <w:t>流通领域内从事商业活动或为人佣力以营生的，可能也为数不少。</w:t>
        <w:br/>
        <w:t>热梁花</w:t>
        <w:br/>
        <w:t>二、中晚唐一般民户的自发迁移</w:t>
        <w:br/>
        <w:t>中晚唐一般民户的自发迁移与唐前期有着共同的原因，一种</w:t>
        <w:br/>
        <w:t>是战乱形势下的迁移，一种是封建赋役压迫下的逃亡。前者主要</w:t>
        <w:br/>
        <w:t>集中于安史乱后和唐末，唐代史籍中相关事例颇多，但多属笼统记</w:t>
        <w:br/>
        <w:t>述，很少看到有专门列述一般民户迁移的史料。然而根据前举梁</w:t>
        <w:br/>
        <w:t>肃《吴县令厅壁记》、旧唐志山南东道荆州江陵府诸条，可以证实一</w:t>
        <w:br/>
        <w:t>般民户迁移的规模是非常大的。关中地区和河南、河北是战乱的</w:t>
        <w:br/>
        <w:t>中心地带，也是人户迁移的主要移出区。《文苑英华》卷490庞严</w:t>
        <w:br/>
        <w:t>《对贤良方正直言极谏策》说道：</w:t>
        <w:br/>
        <w:t>国家自幽蓟兵兴，人无土著，士者农者，迁徙不常。慕政</w:t>
        <w:br/>
        <w:t>化则来，苦苛暴则去。①</w:t>
        <w:br/>
        <w:t>表明一般民户在战乱背景下的迁移十分普遍，且流动无常。《全唐</w:t>
        <w:br/>
        <w:t>诗》卷167李白《永王东巡歌》称：“三川北虏乱如麻，四海南奔似永</w:t>
        <w:br/>
        <w:t>嘉。”说明迁移之民的流向主要是南方，移入的具体地点和官僚士</w:t>
        <w:br/>
        <w:t>大夫南迁地点大致相同，不拟详述。我们相信，江南、剑南、山南诸</w:t>
        <w:br/>
        <w:t>道中唐后人口的持续上升与大量北方民户的南迁有关。至于一般</w:t>
        <w:br/>
        <w:t>民户为避赋役而流徙的方式和流向，也大体与唐前期相若。我在</w:t>
        <w:br/>
        <w:t>①《全唐文》卷728略同。</w:t>
      </w:r>
    </w:p>
    <w:p>
      <w:r>
        <w:br w:type="page"/>
      </w:r>
    </w:p>
    <w:p>
      <w:r>
        <w:t>第五章 隋唐五代的人口迁移 349</w:t>
        <w:br/>
        <w:t>本卷第三章第三节已就此期的逃亡问题加以论述，这里只稍作补</w:t>
        <w:br/>
        <w:t>充而已。</w:t>
        <w:br/>
        <w:t>我们看到，一类流徙之民同唐前期一样并未远离乡土，一般是</w:t>
        <w:br/>
        <w:t>中晚唐时期一</w:t>
        <w:br/>
        <w:t>般民户自发迁移</w:t>
        <w:br/>
        <w:t>在邻近州县。如权德舆《论旱灾表》言甸畿因旱灾，“流庸转徙之</w:t>
        <w:br/>
        <w:t>的原因和流向，</w:t>
        <w:br/>
        <w:t>人，或趋近畿，或抵京西”①，并没有走远，在旱情结束后又回到原</w:t>
        <w:br/>
        <w:t>与唐前期相比并</w:t>
        <w:br/>
        <w:t>籍。因战乱和长吏苛暴、赋役沉重而逃离乡井者，有时复因良吏善</w:t>
        <w:br/>
        <w:t>无太犬的差异。</w:t>
        <w:br/>
        <w:t>政重返故土，庞严《对策》中已经说得很明白。又如李华《临湍县令</w:t>
        <w:br/>
        <w:t>但一个明显的变</w:t>
        <w:br/>
        <w:t>厅壁记》载：“开元裂此乡三千户为菊潭县。天宝、至德之间，狂虏</w:t>
        <w:br/>
        <w:t>化是逃往他乡的</w:t>
        <w:br/>
        <w:t>南侵，南阳为战地，地荒人散，千里无烟。”平昌孟威，充本道节度，</w:t>
        <w:br/>
        <w:t>人户原则上不再</w:t>
        <w:br/>
        <w:t>遣还原籍；一些</w:t>
        <w:br/>
        <w:t>表为此县，“始至户不盈百，为政七月，尽室而归者千余家”②。代</w:t>
        <w:br/>
        <w:t>无产客户原则上</w:t>
        <w:br/>
        <w:t>宗时，崔璀为澶州刺史，“不为烦苛，人便安之，户流亡还归。居二</w:t>
        <w:br/>
        <w:t>也不在赋税的征</w:t>
        <w:br/>
        <w:t>年，增户万数”③；独孤及典濠州，“招携亡者，辑柔存者。庶经秋之</w:t>
        <w:br/>
        <w:t>纳之列。</w:t>
        <w:br/>
        <w:t>后，赖获安集”④；柳宗元《零陵三亭记》称零陵原先“政庞赋扰”，后</w:t>
        <w:br/>
        <w:t>薛存义“来莅兹邑，遁逃复还”⑤；李华《衢州刺史厅壁记》言衢州</w:t>
        <w:br/>
        <w:t>“去年江湖不登，兹境稍穰，故浙右流离，多就遗秉，凡增万余室而</w:t>
        <w:br/>
        <w:t>不为众”⑥；韩愈《江南西道观察使赠左散骑常侍太原王公墓志铭》</w:t>
        <w:br/>
        <w:t>记：“元和初，婺州大旱，人饿死，户口亡十七八。公居五年，完富如</w:t>
        <w:br/>
        <w:t>初。”⑦这类民户的流移，一般来说对流出区和流入区人口分布的</w:t>
        <w:br/>
        <w:t>影响不大。当然，其中为州郡招徕的流民也并非全是本地人，如李</w:t>
        <w:br/>
        <w:t>华所言衢州户口的增加即是由于浙右诸州流民来聚的结果。</w:t>
        <w:br/>
        <w:t>第二类是逃往较远的州郡，有的在投居地获得小块土地，从事</w:t>
        <w:br/>
        <w:t>耕作。如宝应元年(762年)敕文中曾提到自贴买得田地的客户编</w:t>
        <w:br/>
        <w:t>附上籍，比照原有土户减半承担课役⑧。说明至少有一部分浮逃</w:t>
        <w:br/>
        <w:t>①</w:t>
        <w:br/>
        <w:t>权德舆《权载之文集》卷41。</w:t>
        <w:br/>
        <w:t>②</w:t>
        <w:br/>
        <w:t>李华《李遐叔文集》卷3《临湍县令厅壁记》；《全唐文》卷316，《文苑英华》卷804同。</w:t>
        <w:br/>
        <w:t>③</w:t>
        <w:br/>
        <w:t>《全唐文》卷459崔璀小传。</w:t>
        <w:br/>
        <w:t>④</w:t>
        <w:br/>
        <w:t>同上书卷385独孤及《谢舒州刺史兼加朝散大夫表》。《毗陵集》卷5“赖获”作</w:t>
        <w:br/>
        <w:t>“颇或”。</w:t>
        <w:br/>
        <w:t>⑤</w:t>
        <w:br/>
        <w:t>柳宗元《柳河东集》卷27;《全唐文》卷581同。</w:t>
        <w:br/>
        <w:t>⑥</w:t>
        <w:br/>
        <w:t>《文苑英华》卷800;《全唐文》卷316同。</w:t>
        <w:br/>
        <w:t>⑦</w:t>
        <w:br/>
        <w:t>韩愈《韩昌黎集》卷33;《全唐文》卷563。</w:t>
        <w:br/>
        <w:t>⑧</w:t>
        <w:br/>
        <w:t>《唐会要》卷85《籍账》。</w:t>
      </w:r>
    </w:p>
    <w:p>
      <w:r>
        <w:br w:type="page"/>
      </w:r>
    </w:p>
    <w:p>
      <w:r>
        <w:t>350</w:t>
        <w:br/>
        <w:t>中国人口史 第二卷 隋唐五代时期</w:t>
        <w:br/>
        <w:t>客户在现居地通过垦荒或自贴买获得了土地。按照敕令，这部分</w:t>
        <w:br/>
        <w:t>客户应在当州编附上籍，承担课役①。只是由于无资客户，既容易</w:t>
        <w:br/>
        <w:t>隐藏，也容易流移，官府基于两税法的原则，对他们无意以很大力</w:t>
        <w:br/>
        <w:t>量进行检括，同样也难以加以搜括②。这类无产客户中，很大一部</w:t>
        <w:br/>
        <w:t>分成为地主庄田上的佃客和佣耕。但是与唐前期不同的是，在两</w:t>
        <w:br/>
        <w:t>税法之下，赤贫农民包括“浮客”在内原则上不在征纳之列，他们充</w:t>
        <w:br/>
        <w:t>当地主庄田上的佃家、佣耕，国家没有必要加以干预，地主豪强招</w:t>
        <w:br/>
        <w:t>纳佃家也不再是隐匿逋亡。对此，唐长孺先生《唐代的客户》一文</w:t>
        <w:br/>
        <w:t>已有精辟论述，此不拟多说。</w:t>
        <w:br/>
        <w:t>第三类是逃往他乡从事垦荒的破产农民。《柳河东集》卷29</w:t>
        <w:br/>
        <w:t>《钴每潭记》称永州之每潭：</w:t>
        <w:br/>
        <w:t>(潭旁)其清而平者且十亩余，有树环焉，有泉悬焉。其上</w:t>
        <w:br/>
        <w:t>有居者，以予之亟游也。一旦款门来告曰：“不胜官租私券这</w:t>
        <w:br/>
        <w:t>委积，既芟山而更居，愿以潭上田，贸财以缓祸。”</w:t>
        <w:br/>
        <w:t>这个居于钴每潭旁之人，据称是不堪“官租私券之委积”而迁移到</w:t>
        <w:br/>
        <w:t>此的，显然是逃亡农民。他在这里开垦有田地，暂时逃避了官府和</w:t>
        <w:br/>
        <w:t>债主的追逼。戴叔伦《聊书》诗记郴州北岭山谷中有逃亡农民在此</w:t>
        <w:br/>
        <w:t>耕种的情形说：</w:t>
        <w:br/>
        <w:t>不记逃乡里，居然长子孙，种田烧险谷，汲井凿高原。③</w:t>
        <w:br/>
        <w:t>毫无疑问，在此耕垦生息、火耕畲田的也是逃亡而来的农民。前引</w:t>
        <w:br/>
        <w:t>李皋临荆州，治水造田，“规江南废州为庐舍，架江为二桥，流人自</w:t>
        <w:br/>
        <w:t>占二千余户”。可知逃往此地的农民是很多的。这批流民在移入</w:t>
        <w:br/>
        <w:t>区荆州一带获得了立足之地。他们是否很快便被登记入籍，本条</w:t>
        <w:br/>
        <w:t>① 按《唐会要》卷83《租税上》大历四年(769年)五月十八日敕书中规定寄庄、寄住</w:t>
        <w:br/>
        <w:t>户、诸色浮客及权时寄住户一例纳税。寄庄、寄住户准旧例，各递加一等税，诸色</w:t>
        <w:br/>
        <w:t>浮客和权时寄住户按照“稍殷”和非殷有者的区别，各准八等、九等交纳户税。敕</w:t>
        <w:br/>
        <w:t>文不要求附籍，不问有无田业，与宝应敕文有殊，但同样对浮客以资产区别征纳。</w:t>
        <w:br/>
        <w:t>②</w:t>
        <w:br/>
        <w:t>参见吾师唐长孺《唐代的客户》，收人《山居存稿》。</w:t>
        <w:br/>
        <w:t>③《全唐诗》卷274戴叔伦《桂阳北岭偶过野人所居聊书即事呈王永州邕李道州圻》。</w:t>
      </w:r>
    </w:p>
    <w:p>
      <w:r>
        <w:br w:type="page"/>
      </w:r>
    </w:p>
    <w:p>
      <w:r>
        <w:t>第五章隋唐五代的人口迁移</w:t>
        <w:br/>
        <w:t>351</w:t>
        <w:br/>
        <w:t>记载不明①，但他们显然已成为荆州一带事实上的居民。逃往他</w:t>
        <w:br/>
        <w:t>乡尤其是逃入深山和荒僻之地的浮客究有几多，尚难估计，我认为</w:t>
        <w:br/>
        <w:t>柳宗元《钴每潭记》所描述的应即广大浮逃人户的重要出路。那</w:t>
        <w:br/>
        <w:t>时，江南特别是岭南的广大山区和边缘地带荒地和待开发的土地</w:t>
        <w:br/>
        <w:t>还有很多，估计流移而来的贫苦农民和唐前期一样当不在少数。</w:t>
        <w:br/>
        <w:t>当然，像杜荀鹤《时世行》诗中所写“任是深山更深处，也应无计避</w:t>
        <w:br/>
        <w:t>征徭”②，在封建统治下从来没有人民得以安居的“乐土”，但是流</w:t>
        <w:br/>
        <w:t>往荒远“障疠”之地的人民很大一部分却是封建政权无力认真搜括</w:t>
        <w:br/>
        <w:t>的。特别是这一时期，朝廷所关心的主要是衣冠、形势户，有产土</w:t>
        <w:br/>
        <w:t>户和客户的避役漏税问题，对于浮逃人户并不甚重视。即使被括</w:t>
        <w:br/>
        <w:t>附入籍，也不再勒归原贯，他们仍然是寓居之地即相对后进地区社</w:t>
        <w:br/>
        <w:t>会经济开发的重要力量。</w:t>
        <w:br/>
        <w:t>第四类是流入都市或新兴市镇之中从事商业、搬运活动的“浮</w:t>
        <w:br/>
        <w:t>游人口”。这类人户在唐前期已为数不少，中后期可能更多。笔者</w:t>
        <w:br/>
        <w:t>在《唐代的商品经济与经营管理》一书中曾列一简表，根据唐代诗</w:t>
        <w:br/>
        <w:t>文所记对当时的都市人口作了初步统计。其中长安、洛阳、金陵达</w:t>
        <w:br/>
        <w:t>百万户，江陵30万，成都、魏州、苏州、河中、豫章、杭州各在10万</w:t>
        <w:br/>
        <w:t>户上下③。这个统计当然不尽准确，因为诗人多有夸大，例如金陵</w:t>
        <w:br/>
        <w:t>在隋代业已衰落，其地位远不能与六朝时期相比拟，所云“百万”殊</w:t>
        <w:br/>
        <w:t>不可信。江陵在唐代虽很有发展，也不致多达30万户。但是这些</w:t>
        <w:br/>
        <w:t>数字也并非诗人的信口开河。如果说仅就这些城市的编户而言，</w:t>
        <w:br/>
        <w:t>绝不会如此之多，这只要一看《通典》、元和志、两唐志即可知道。</w:t>
        <w:br/>
        <w:t>不过，若将大量的贵族、官僚、兵吏、工商业者、僧侣、侨寄衣冠和无</w:t>
        <w:br/>
        <w:t>①</w:t>
        <w:br/>
        <w:t>根据《唐会要》卷84《移户》录宝应元年(762年)五月敕：“黔首如有愿于所在编附</w:t>
        <w:br/>
        <w:t>籍账者，宜令州县优恤，给与闲田，二周年不得差遣。”敕书是说那些浮逃入户亦即</w:t>
        <w:br/>
        <w:t>所谓“黔首”在寓居地自愿编附人籍者，可以给予闲地，并获得二年的优复。这与</w:t>
        <w:br/>
        <w:t>唐开元、天宝时期优复逃户的诏敕大致相似。只是此时已不再设法使其归籍，也</w:t>
        <w:br/>
        <w:t>不强迫他们就地编附籍账，而是让浮客自愿选择。敕书表明唐政府对浮逃入户的</w:t>
        <w:br/>
        <w:t>无能为力。荆州因李皋所设庐舍而自占的流人在此获得了房屋或小块土地，他们</w:t>
        <w:br/>
        <w:t>在短时期内可能曾经获得优复，但期限一过，恐也应与土户和有产客户一样编附</w:t>
        <w:br/>
        <w:t>入籍，按等第承担税役，成为荆州一带事实上的居民。</w:t>
        <w:br/>
        <w:t>②</w:t>
        <w:br/>
        <w:t>《全唐诗》卷692。</w:t>
        <w:br/>
        <w:t>③</w:t>
        <w:br/>
        <w:t>冻国栋《唐代的商品经济与经营管理》，武汉大学出版社1990年版，第31页。</w:t>
      </w:r>
    </w:p>
    <w:p>
      <w:r>
        <w:br w:type="page"/>
      </w:r>
    </w:p>
    <w:p>
      <w:r>
        <w:t>352 中国人口史 第二卷 隋唐五代时期</w:t>
        <w:br/>
        <w:t>业浮游人口一并计算在内，诗文所言也大抵合乎事实。无业浮游</w:t>
        <w:br/>
        <w:t>人口大部分应来自破产农民，他们流入都市之后，一部分可能从事</w:t>
        <w:br/>
        <w:t>商业领域内的经营活动，即成为小商小贩，或走街串巷，或行乡入</w:t>
        <w:br/>
        <w:t>里，从事小规模经营；大部分却继续沦为无业游民，或佣作坊的待</w:t>
        <w:br/>
        <w:t>受雇之人。唐代都市中大都有佣作坊，官僚、富商、大作坊主可以</w:t>
        <w:br/>
        <w:t>随时于此雇佣僮仆或脚力，具见《太平广记》卷74陈生条、卷243</w:t>
        <w:br/>
        <w:t>窦X条、卷84唐庆条、同卷卢钧条及同书卷491李公佐《谢小娥</w:t>
        <w:br/>
        <w:t>传》。这些受雇之人除极少数尚有资产之外，绝大多数是无资无贯</w:t>
        <w:br/>
        <w:t>无业的流动人口。《太平广记》卷53麒麟客条引《续玄怪录》载：</w:t>
        <w:br/>
        <w:t>麒麟客者，南阳张茂实客佣仆也。茂实家于华山下。唐</w:t>
        <w:br/>
        <w:t>大中初，偶游洛中，假仆于南市，得一人焉。其名曰王琼，年可</w:t>
        <w:br/>
        <w:t>四十余。佣作之直月五百。勤干无私，出入深诚……茂实器</w:t>
        <w:br/>
        <w:t>之，易其名曰大历，将倍其直。固辞，其家益怜之。居五年，计</w:t>
        <w:br/>
        <w:t>酬直尽，一日辞茂实曰：“琼本居山，家业不薄，适与厄运，须佣</w:t>
        <w:br/>
        <w:t>作以禳之，固非无资而卖力者。今厄尽矣，请从此辞。”</w:t>
        <w:br/>
        <w:t>本条所记王琼家业不薄，为避厄运，卖佣于洛阳南市，为张茂实佣</w:t>
        <w:br/>
        <w:t>作达5年之久，至厄运已尽，告辞而去。故事自然荒诞不经，但由</w:t>
        <w:br/>
        <w:t>王琼所言：他“固非无资而卖力者”，却证实在都市内为人佣力负运</w:t>
        <w:br/>
        <w:t>者大都是无资无业之人。像这类人户在唐代各大都市应占有一定</w:t>
        <w:br/>
        <w:t>比重。此外，还可注意者，是在中唐以后随着商品经济的发展，在</w:t>
        <w:br/>
        <w:t>长江流域社会经济较为发展的地区，各关津要道，馆驿、渡口附近</w:t>
        <w:br/>
        <w:t>新兴起许多“草市”。据杜牧所说江淮一带的草市“富室大户，多居</w:t>
        <w:br/>
        <w:t>流亡农民至少</w:t>
        <w:br/>
        <w:t>其间”①，所谓“富室大户”应即富商或作坊主乃至与商业有不同联</w:t>
        <w:br/>
        <w:t>有一部分逐渐成</w:t>
        <w:br/>
        <w:t>系的地主。这里没有提到其他的人户，我想还应有不少附近或由</w:t>
        <w:br/>
        <w:t>为新兴市镇的居</w:t>
        <w:br/>
        <w:t>外地来聚的破产农民，当然也包括那些无资的浮逃客户。他们逐</w:t>
        <w:br/>
        <w:t>民，同时在大都</w:t>
        <w:br/>
        <w:t>渐成为新兴市镇的居民。</w:t>
        <w:br/>
        <w:t>市中也占有一定</w:t>
        <w:br/>
        <w:t>比重。</w:t>
        <w:br/>
        <w:t>第五类是流入寺院的逃亡人户。我们业已指出，在唐前期逃</w:t>
        <w:br/>
        <w:t>入寺院以避徭役的农民和“富户强丁”之家已有不少，安史乱后又</w:t>
        <w:br/>
        <w:t>①杜牧《樊川文集》卷11《上李太尉论江贼书》。</w:t>
      </w:r>
    </w:p>
    <w:p>
      <w:r>
        <w:br w:type="page"/>
      </w:r>
    </w:p>
    <w:p>
      <w:r>
        <w:t>第五章 隋唐五代的人口迁移</w:t>
        <w:br/>
        <w:t>353</w:t>
        <w:br/>
        <w:t>有发展。杨炎奏行两税法即言：“凡富人多丁者，率为官为僧，以色</w:t>
        <w:br/>
        <w:t>役免。”①削发为僧的多半是富室，但逃入寺院者决不限于“富人多</w:t>
        <w:br/>
        <w:t>丁”者，还包括那些不堪赋役压迫的农民，他们则是寺院地主土地</w:t>
        <w:br/>
        <w:t>上的劳动者。两税法颁行以前寺院占有人口的数字虽难以推定，</w:t>
        <w:br/>
        <w:t>但根据大历末年彭偃所说已有相当数量。《旧唐书》卷127《彭偃</w:t>
        <w:br/>
        <w:t>传》载偃献议有云：</w:t>
        <w:br/>
        <w:t>今天下僧道，不耕而食，不织而衣……一僧衣食，岁计约</w:t>
        <w:br/>
        <w:t>三万有余，五丁所出，不能致此。举一僧以计天下，其费可知。</w:t>
        <w:br/>
        <w:t>因而主张“僧道未满五十者，每年输绢四匹，尼及女道士未满五十</w:t>
        <w:br/>
        <w:t>者，每年输绢二匹，其杂色役，与百姓同”。彭偃的建议当然未被采</w:t>
        <w:br/>
        <w:t>纳，但由此可知此期寺院拥有的僧侣之众，成为统治阶层所关注的</w:t>
        <w:br/>
        <w:t>问题。两税法之后，寺院经济进一步膨胀，托庇于寺院的人口大量</w:t>
        <w:br/>
        <w:t>增加，一部分是真正地流入寺院，一部分是仅仅挂了一个僧名而规</w:t>
        <w:br/>
        <w:t>避赋役。《旧唐书》卷174《李德裕传》载，徐州节度使王智兴奏准</w:t>
        <w:br/>
        <w:t>在淮泗置坛，度人为僧，人纳二缗，给牒即回。李德裕时为浙西观</w:t>
        <w:br/>
        <w:t>察使，奏言江淮之人闻之，户有三丁者，必令一丁往落发。意在“规</w:t>
        <w:br/>
        <w:t>避王徭，影庇资产”。又云今蒜山渡日过百人，经勘问，“唯十四人</w:t>
        <w:br/>
        <w:t>是旧日沙弥，余是苏、常百姓”。李德裕认为若不特行禁止，一年之</w:t>
        <w:br/>
        <w:t>内，计江淮以南，即当“失却六十万丁壮”。据此，则一得度牒，即可</w:t>
        <w:br/>
        <w:t>免钱，庇家产②。这些落发之人只是虚挂了僧籍而已。他们在交</w:t>
        <w:br/>
        <w:t>纳了二匹绢之后，实际上又回到了原地，更多的人户则是依附寺院</w:t>
        <w:br/>
        <w:t>成为所谓的“使人”。《樊川文集》卷10《杭州新造南亭子记》载：</w:t>
        <w:br/>
        <w:t>武宗皇帝始即位……始去其山台野邑，四方所冠其徒，几</w:t>
        <w:br/>
        <w:t>至十万人……凡除寺四千六百，僧侣笄冠二十六万五百，其奴</w:t>
        <w:br/>
        <w:t>婢十五万，良人枝附为使令者，倍笄冠之数。良田数千万顷，</w:t>
        <w:br/>
        <w:t>奴婢口率与百亩，编入农籍。</w:t>
        <w:br/>
        <w:t>关于会昌年间还俗僧尼数和收充奴婢为两税户的数字，诸书所载</w:t>
        <w:br/>
        <w:t>①《唐会要》卷83《租税上》;《旧唐书》卷118《杨炎传》。</w:t>
        <w:br/>
        <w:t>②参见赵翼《二十二史札记》卷19《度牒》。</w:t>
      </w:r>
    </w:p>
    <w:p>
      <w:r>
        <w:br w:type="page"/>
      </w:r>
    </w:p>
    <w:p>
      <w:r>
        <w:t>354 中国人口史 第二卷 隋唐五代时期</w:t>
        <w:br/>
        <w:t>略同。《唐会要》卷84《杂录》称，“天下所还俗僧尼二十六万五千</w:t>
        <w:br/>
        <w:t>余人，奴婢为两税户十五万人”。《旧唐书》卷18上《武宗纪》称还</w:t>
        <w:br/>
        <w:t>俗僧尼为260500人，与杜牧所言相同，比《唐会要》所载少4500</w:t>
        <w:br/>
        <w:t>人，无关紧要。值得重视的是，杜牧所记“良人枝附为使令者，倍笄</w:t>
        <w:br/>
        <w:t>冠之数”①一语却不为旧纪和《唐会要》所载。这两句话的重要价</w:t>
        <w:br/>
        <w:t>值，在于它披露出寺院大量荫庇民户的秘密所在。由此可知，投附</w:t>
        <w:br/>
        <w:t>寺院而成为依附者的良人多于僧人1倍，即521000人。这些“良</w:t>
        <w:br/>
        <w:t>人枝附”者不一定都是逃亡，其中可能有本地人投充，但大多数应</w:t>
        <w:br/>
        <w:t>是逃亡。会昌毁佛是对唐代寺院经济的一次沉重打击，毁佛的效</w:t>
        <w:br/>
        <w:t>果日僧圆仁《人唐求法巡礼行记》卷4所述甚详②，此不备举。我</w:t>
        <w:br/>
        <w:t>们仅仅指出，至迟在会昌五年以前，一般民户包括那些“富户强丁”</w:t>
        <w:br/>
        <w:t>之家流入寺院的占有一定比例。</w:t>
        <w:br/>
        <w:t>第六类逃亡农民即和唐前期一样自相聚结，形成一支支反抗</w:t>
        <w:br/>
        <w:t>力量。早自宝应(762—763年)、永泰年间(765—766年)，在江淮</w:t>
        <w:br/>
        <w:t>地区即相继爆发了袁晁、陈庄、方清、许钦等领导的农民起义，起义</w:t>
        <w:br/>
        <w:t>的主体即是被称为逃户或“流殍”的贫苦农民③。至唐晚期，随着</w:t>
        <w:br/>
        <w:t>封建赋役剥削的日益加重，走上这条道路的“流户”和饥民为数更</w:t>
        <w:br/>
        <w:t>多。《樊川文集》卷11《上李太尉论江贼书》即称：“今长江连海，</w:t>
        <w:br/>
        <w:t>群盗如麻”，时在会昌五年(845年)前后。至懿宗咸通元年(860</w:t>
        <w:br/>
        <w:t>年)五月，左拾遗内供奉薛调上言，更惊呼“兵兴以来，赋敛无度，所</w:t>
        <w:br/>
        <w:t>在群盗，半是逃户”④。阶级矛盾和阶级斗争至此已经到了无可调</w:t>
        <w:br/>
        <w:t>和的地步，延续了200余年的李唐王朝在以逃户为主体的农民大</w:t>
        <w:br/>
        <w:t>起义浪潮的冲击下最终走向了崩溃。</w:t>
        <w:br/>
        <w:t>战乱背景下的</w:t>
        <w:br/>
        <w:t>如上所述，我们分时期简要地考察了唐代一般民户的自发迁</w:t>
        <w:br/>
        <w:t>人户迁移是阶段</w:t>
        <w:br/>
        <w:t>移，主要是分析了这种迁移的形式和流向。这里可以看到，唐代民</w:t>
        <w:br/>
        <w:t>性的；而赋役压</w:t>
        <w:br/>
        <w:t>迫下的人户逃亡</w:t>
        <w:br/>
        <w:t>却是长期性和持</w:t>
        <w:br/>
        <w:t>①</w:t>
        <w:br/>
        <w:t>日本学者滋野井恬氏将“良人枝附”读作“良人投附”(《唐代佛教史论》，京都1973</w:t>
        <w:br/>
        <w:t>年版);姜伯勤先生将“使令”读作“使人”(《唐五代敦煌寺户制度》，中华书局1987</w:t>
        <w:br/>
        <w:t>续性的。</w:t>
        <w:br/>
        <w:t>年版)。两说都十分精当。</w:t>
        <w:br/>
        <w:t>②</w:t>
        <w:br/>
        <w:t>顾承甫、何泉达校点《入唐求法巡礼行记》，上海古籍出版社1986年版。</w:t>
        <w:br/>
        <w:t>③</w:t>
        <w:br/>
        <w:t>《新唐书》卷149《刘晏传》；《册府元龟》卷471《选任》；《新唐书》卷146《李栖筠</w:t>
        <w:br/>
        <w:t>传》。</w:t>
        <w:br/>
        <w:t>④</w:t>
        <w:br/>
        <w:t>《资治通鉴》卷250唐纪懿宗咸通元年五月壬申条。</w:t>
      </w:r>
    </w:p>
    <w:p>
      <w:r>
        <w:br w:type="page"/>
      </w:r>
    </w:p>
    <w:p>
      <w:r>
        <w:t>第五章 隋唐五代的人口迁移 355</w:t>
        <w:br/>
        <w:t>户迁移的基本形式在前后两个时期大体上是一致的。一种是战乱</w:t>
        <w:br/>
        <w:t>之下的迁移，隋末唐初是一个重要阶段，但不及安史乱后的迁移规</w:t>
        <w:br/>
        <w:t>模之大、持续时间之长。一种是封建赋役压迫下的逃亡，即以逃亡</w:t>
        <w:br/>
        <w:t>形式为主体的人口迁移，大致自唐初已见端倪，高宗武后至玄宗时</w:t>
        <w:br/>
        <w:t>期进一步发展，中晚唐持续进行，并有着不同的流向。前者是阶段</w:t>
        <w:br/>
        <w:t>性的，后者却是长期性和持续性的。两种出自不同缘由的迁移浪</w:t>
        <w:br/>
        <w:t>潮相互交汇，对唐代人口分布、经济、文化状况乃至整个社会产生</w:t>
        <w:br/>
        <w:t>了深刻影响①。</w:t>
        <w:br/>
        <w:t>第五节唐代人口迁移的历史特征</w:t>
        <w:br/>
        <w:t>本章讨论了唐代有关移民的限令与官府所组织的几种移民形</w:t>
        <w:br/>
        <w:t>式，也讨论了官僚士大夫和一般民户的迁移形式和流向等问题。</w:t>
        <w:br/>
        <w:t>我们可以将此期人口迁移的特征概括如下。</w:t>
        <w:br/>
        <w:t>(一）不论是官府所组织的移民或者是一般民户与官僚士大</w:t>
        <w:br/>
        <w:t>夫自发的迁移，就其总的趋势而言，是自人口较为稠密的地区迁往</w:t>
        <w:br/>
        <w:t>相对稀疏的地区以及从北方迁往长江流域及其以南地区。人口迁</w:t>
        <w:br/>
        <w:t>出的主要地区是关中和两河一带，迁入的地区主要是长江中下游</w:t>
        <w:br/>
        <w:t>各道州以及巴蜀、岭南、闽中一带。旧士族的迁移地点固然是两京</w:t>
        <w:br/>
        <w:t>附近，但迁至南方的也颇有其人。特别是在北方战乱之际，他们与</w:t>
        <w:br/>
        <w:t>一般官僚士大夫一样举家南迁。此外，作为屯垦的民丁、客户以及</w:t>
        <w:br/>
        <w:t>配流的囚徒一部分是在北方的边州，少数的逃户也曾移往北方各</w:t>
        <w:br/>
        <w:t>州，甚至一部分汉族人民流落到北方边地少数民族地区乃至高丽</w:t>
        <w:br/>
        <w:t>境内，然而从总体上看，迁移到南方的规模最大，人数最多，影响也</w:t>
        <w:br/>
        <w:t>最为显著。</w:t>
        <w:br/>
        <w:t>（二）终唐一代人口的自发迁移是当时移民的主要形式。官</w:t>
        <w:br/>
        <w:t>府所组织的带有强制性的移民始终较少，这一点与汉代显有不同。</w:t>
        <w:br/>
        <w:t>（三）从人口迁移的阶段性来看，唐前期的迁移虽十分显著，</w:t>
        <w:br/>
        <w:t>① 关于唐代人口迁移的诸般影响，参见冻国栋《唐代人口问题研究》第5章，此不赘。</w:t>
      </w:r>
    </w:p>
    <w:p>
      <w:r>
        <w:br w:type="page"/>
      </w:r>
    </w:p>
    <w:p>
      <w:r>
        <w:t>356 中国人口史 第二卷 隋唐五代时期</w:t>
        <w:br/>
        <w:t>但主要是以逃户为主体的迁移，而安史乱后直至唐末较之前期的</w:t>
        <w:br/>
        <w:t>迁移规模更大，也更复杂，形成了中国古代人口南迁的又一个浪</w:t>
        <w:br/>
        <w:t>潮，因而其影响也更为深远。</w:t>
        <w:br/>
        <w:t>(四)从迁移者移居的时间长短来看，临时性和季节性的移民</w:t>
        <w:br/>
        <w:t>较少，例如“移民就谷”乃是类于“候鸟”式的迁移，灾荒之季，移居</w:t>
        <w:br/>
        <w:t>他州就食，灾情结束，又勒归原籍；某些逃户在逃亡一段时期后，重</w:t>
        <w:br/>
        <w:t>新返回故土，一部分官僚士人南迁之后复回到两京一带，但这毕竟</w:t>
        <w:br/>
        <w:t>是少数。从总的情况看，永久性的移民人数最多，移入的地域也更</w:t>
        <w:br/>
        <w:t>为广阔。如大多数的逃亡农民除官府将他们强制性地括还原籍之</w:t>
        <w:br/>
        <w:t>外，一般都在移入区长期定居，不再还乡。就连迁往两京的旧士族</w:t>
        <w:br/>
        <w:t>和寄住各州县的官僚士人，也大都与原籍脱离了联系，仅仅在客死</w:t>
        <w:br/>
        <w:t>异乡之后，将灵柩归祔先茔而已。</w:t>
        <w:br/>
        <w:t>（五）从人口迁移的空间范围看，除了地区间如自北方各州郡</w:t>
        <w:br/>
        <w:t>移往南方各州郡的移民之外，城乡间的迁移活动也是一个令人瞩</w:t>
        <w:br/>
        <w:t>目的特点。由乡间迁往城市的既有不少的士大夫阶层，也有相当</w:t>
        <w:br/>
        <w:t>部分是乡村的地主，唐代都市中的寄住户便包括他们在内。褚载</w:t>
        <w:br/>
        <w:t>《吊秦叟》诗中所写城居地主秦叟“市西楼店金千秤，渭北田园粟万</w:t>
        <w:br/>
        <w:t>钟”①的例子带有一定的普遍性。就连新兴的市镇——草市也不</w:t>
        <w:br/>
        <w:t>例外，这由杜牧所言可略知一二。破产农民流往城市的也为数甚</w:t>
        <w:br/>
        <w:t>多，他们在都市中从事工商业活动，或沦为官僚富商的雇佣。由乡</w:t>
        <w:br/>
        <w:t>村移往城市的人口的增多，曲折地反映了唐代城市经济的发展。</w:t>
        <w:br/>
        <w:t>（六）唐代人口的迁移产生了极为深刻的影响，就主要的方面</w:t>
        <w:br/>
        <w:t>而言，持续不断的和突发性的人口迁移与其他多种因素交互影响，</w:t>
        <w:br/>
        <w:t>逐渐重新塑造了当时的人口分布格局。至于此期人口迁移所产生</w:t>
        <w:br/>
        <w:t>的其他方面的影响，本章不拟讨论。</w:t>
        <w:br/>
        <w:t>①《全唐诗》卷694。</w:t>
      </w:r>
    </w:p>
    <w:p>
      <w:r>
        <w:br w:type="page"/>
      </w:r>
    </w:p>
    <w:p>
      <w:r>
        <w:t>第六章</w:t>
        <w:br/>
        <w:t>隋唐五代的人口结构</w:t>
        <w:br/>
        <w:t>本章所要考察的是隋唐五代时期的人口结构，其中除了对此</w:t>
        <w:br/>
        <w:t>前时代人口结构稍加追溯以外，将着重讨论隋唐一般民户与官僚</w:t>
        <w:br/>
        <w:t>士大夫家庭规模结构诸问题。由于传世史籍中有关家庭规模结构</w:t>
        <w:br/>
        <w:t>的资料较为笼统，故在运用传世文献对之进行研讨的同时，将参据</w:t>
        <w:br/>
        <w:t>敦煌吐鲁番文书和墓志资料进行分析，此类资料相对具体，除得以</w:t>
        <w:br/>
        <w:t>窥见一般下层民户的家庭规模之外，还可获见性比例结构、丁中</w:t>
        <w:br/>
        <w:t>比、人口寿命等重要内容。对于此期的城乡结构、民族结构和人口</w:t>
        <w:br/>
        <w:t>职业结构，尽管也可依据相关资料加以推论，但颇有牵强之感，因</w:t>
        <w:br/>
        <w:t>而本章略予述及的同时，也将酌情有所取舍。</w:t>
        <w:br/>
        <w:t>第一节隋代的家庭规模结构</w:t>
        <w:br/>
        <w:t>一、隋以前的家庭规模结构及其相关问题回溯</w:t>
        <w:br/>
        <w:t>家庭是社会的细胞，家庭人口规模结构既是社会史的重要课</w:t>
        <w:br/>
        <w:t>人口家庭规模</w:t>
        <w:br/>
        <w:t>题，更是人口史的重要内容之一。为了探析隋唐五代时期的家庭</w:t>
        <w:br/>
        <w:t>结构与一定的社</w:t>
        <w:br/>
        <w:t>规模结构，有必要就以往的时代主要是魏晋南北朝时期的家庭人</w:t>
        <w:br/>
        <w:t>会条件、经济背</w:t>
        <w:br/>
        <w:t>口规模结构的特征略加追寻。我们知道，家庭规模结构并非抽象</w:t>
        <w:br/>
        <w:t>景、文化传统有</w:t>
        <w:br/>
        <w:t>着密切的关系。</w:t>
        <w:br/>
        <w:t>的概念，它与一定的社会条件、经济背景、文化传统有着密切的关</w:t>
        <w:br/>
        <w:t>在不同时期和不</w:t>
        <w:br/>
        <w:t>系，因而在不同的时期和不同的阶层间又有着不同的特点，尽管这</w:t>
        <w:br/>
        <w:t>同的阶层间又有</w:t>
        <w:br/>
        <w:t>并非是绝对的。比如，隋唐以前和隋唐时期一般民户的家庭人口</w:t>
        <w:br/>
        <w:t>着不同的特点。</w:t>
      </w:r>
    </w:p>
    <w:p>
      <w:r>
        <w:br w:type="page"/>
      </w:r>
    </w:p>
    <w:p>
      <w:r>
        <w:t>358</w:t>
        <w:br/>
        <w:t>中国人口史第二卷 隋唐五代时期</w:t>
        <w:br/>
        <w:t>规模结构与官僚士大夫之家就某种意义而言，各有其自身的特征，</w:t>
        <w:br/>
        <w:t>不宜笼统言之。因此在讨论这一问题时，有必要分别加以考察。</w:t>
        <w:br/>
        <w:t>1. 汉晋南北朝一般民户家庭规模结构</w:t>
        <w:br/>
        <w:t>汉代以来，一般民户家庭规模结构在不同时代和不同地区有</w:t>
        <w:br/>
        <w:t>着不同的形式，但一般而言，小规模家庭亦即“核心家庭”应是基本</w:t>
        <w:br/>
        <w:t>的形式。晁错说：“今农夫五口之家，其服役者不下二人，其能耕者</w:t>
        <w:br/>
        <w:t>不过百亩，百亩之收不过百石。”①可以说这乃是汉代小农家庭规</w:t>
        <w:br/>
        <w:t>模结构和生活状况的具体写照。1973年湖北江陵凤凰山汉墓所</w:t>
        <w:br/>
        <w:t>出《郑里廪簿》载郑里25户，计105口，每户平均4.20口②，与晁</w:t>
        <w:br/>
        <w:t>错所言相近。《汉书·地理志》、《后汉书·郡国志》所载诸州郡国</w:t>
        <w:br/>
        <w:t>每户平均口数为5人上下，亦与晁错所说大致相合。据此可以相</w:t>
        <w:br/>
        <w:t>信，两汉时期一般民户的家庭规模结构以5口之家居多。</w:t>
        <w:br/>
        <w:t>魏晋时期，由于生产关系、阶级关系以及民族关系的错综复</w:t>
        <w:br/>
        <w:t>杂，从而使家庭规模结构也呈现出复杂的情形。此依三国时代散</w:t>
        <w:br/>
        <w:t>见的几种著籍户口数字，可约略获见其户口比例，可参下表。</w:t>
        <w:br/>
        <w:t>表6-1 三国时代一般民户家庭户口比例</w:t>
        <w:br/>
        <w:t>年代</w:t>
        <w:br/>
        <w:t>户数</w:t>
        <w:br/>
        <w:t>口数</w:t>
        <w:br/>
        <w:t>每户平均口数</w:t>
        <w:br/>
        <w:t>蜀汉先主章武元年(221年)</w:t>
        <w:br/>
        <w:t>200000</w:t>
        <w:br/>
        <w:t>900000</w:t>
        <w:br/>
        <w:t>4.50</w:t>
        <w:br/>
        <w:t>后主炎兴元年(263年)</w:t>
        <w:br/>
        <w:t>280000</w:t>
        <w:br/>
        <w:t>940000</w:t>
        <w:br/>
        <w:t>3.36</w:t>
        <w:br/>
        <w:t>孙吴大帝赤乌五年(242年)</w:t>
        <w:br/>
        <w:t>523000</w:t>
        <w:br/>
        <w:t>2400000</w:t>
        <w:br/>
        <w:t>4.59</w:t>
        <w:br/>
        <w:t>末帝天纪四年(280年)</w:t>
        <w:br/>
        <w:t>523000</w:t>
        <w:br/>
        <w:t>2300000</w:t>
        <w:br/>
        <w:t>4.40</w:t>
        <w:br/>
        <w:t>曹魏元帝景元四年(263年)</w:t>
        <w:br/>
        <w:t>663423</w:t>
        <w:br/>
        <w:t>4432881</w:t>
        <w:br/>
        <w:t>6.68</w:t>
        <w:br/>
        <w:t>资料来源：《晋书》卷14《地理志》，《三国志》卷33《蜀书·后主纪》注引《蜀记》，同书卷</w:t>
        <w:br/>
        <w:t>48《吴书·孙皓传》注引《晋阳秋》，《通典》卷7《食货·历代盛衰户口》。</w:t>
        <w:br/>
        <w:t>蜀汉的两种著籍户口数字，一是先主章武元年，户与口之比为</w:t>
        <w:br/>
        <w:t>1：4.50口；一是后主炎兴元年，户与口之比为1：3.36口，42年</w:t>
        <w:br/>
        <w:t>①</w:t>
        <w:br/>
        <w:t>《汉书》卷24上《食货志上》。</w:t>
        <w:br/>
        <w:t>②</w:t>
        <w:br/>
        <w:t>参见《文物》1974年第6期。</w:t>
      </w:r>
    </w:p>
    <w:p>
      <w:r>
        <w:br w:type="page"/>
      </w:r>
    </w:p>
    <w:p>
      <w:r>
        <w:t>第六章隋唐五代的人口结构</w:t>
        <w:br/>
        <w:t>359</w:t>
        <w:br/>
        <w:t>间户数增加了8万，而口数却只增加了4万，因而户均口数较前为</w:t>
        <w:br/>
        <w:t>低。孙吴也有两组户口数字，一为吴大帝赤乌五年，一为末帝天纪</w:t>
        <w:br/>
        <w:t>四年，38年间户数全无增长，口数反倒减少10万，因而户均口数</w:t>
        <w:br/>
        <w:t>同样下降。曹魏每户平均6.68口，在三国之中是较高的。但曹魏</w:t>
        <w:br/>
        <w:t>的户口数字系《通典》根据《后汉书·郡国志》注引《帝王世纪》所载</w:t>
        <w:br/>
        <w:t>魏灭蜀后的合计户口数字推测而来①，同时又缺乏其他记载，因而</w:t>
        <w:br/>
        <w:t>无从比较其户口比例升降情况。不过，从东汉时期各州户与口的</w:t>
        <w:br/>
        <w:t>比例来看，每户平均口数较高的州郡大都在北方，曹魏境内户口比</w:t>
        <w:br/>
        <w:t>例较之吴、蜀为高恐亦可信。</w:t>
        <w:br/>
        <w:t>至于西晋时期的人户情况，我们知道，《晋书·地理志》虽录有</w:t>
        <w:br/>
        <w:t>一般民户的家</w:t>
        <w:br/>
        <w:t>晋初各州郡国的户数资料，但于各州郡国之下仅开列户数，却不计</w:t>
        <w:br/>
        <w:t>庭规模结构虽不</w:t>
        <w:br/>
        <w:t>甚平衡，但自汉</w:t>
        <w:br/>
        <w:t>口数，故难以比较各地的户均口数，晋志总序称晋武帝太康元年</w:t>
        <w:br/>
        <w:t>晋以来基本上是</w:t>
        <w:br/>
        <w:t>(280年)有2459840户，16163863口，每户平均6.57口，稍逊于曹</w:t>
        <w:br/>
        <w:t>以“核心家庭”为</w:t>
        <w:br/>
        <w:t>魏时期，但较两汉时期各州郡国的户均口数为高。似乎表明曹魏</w:t>
        <w:br/>
        <w:t>主体的。</w:t>
        <w:br/>
        <w:t>和西晋时期一般民户家庭规模有增大的趋势。</w:t>
        <w:br/>
        <w:t>东晋南朝保存下来的具体的户口数字很不完备，相对完整者</w:t>
        <w:br/>
        <w:t>仅见于《宋书·州郡志》，所录刘宋大明八年(464年)各州郡户口</w:t>
        <w:br/>
        <w:t>的分计总数为：户901769，口5174074，户与口之比为1：5.98。</w:t>
        <w:br/>
        <w:t>但《通典》卷7《食货·历代盛衰户口》载：“今按本史，孝武大明八</w:t>
        <w:br/>
        <w:t>年，户九十万六千八百七十，口四百六十八万五千二百一。”这个记</w:t>
        <w:br/>
        <w:t>载与宋志数字不合，尤其口数差别较大。若按《通典》的记载，刘宋</w:t>
        <w:br/>
        <w:t>大明八年的户均口数为1：5.16，稍低于宋志，但仍在5口以上。</w:t>
        <w:br/>
        <w:t>据宋志，当时户均口数最高的州是湘州，为1：8.55，其次为江</w:t>
        <w:br/>
        <w:t>州，户均7口以上。此外，6口以上的有豫、南豫、青、扬、南兖等五</w:t>
        <w:br/>
        <w:t>州，5口以上的分别为冀、南徐、徐、郢、益五州，宁、交、越三州仅存</w:t>
        <w:br/>
        <w:t>户数，无口数，平均家口无从得知，兖、广、司、荆、雍、梁、秦等州在</w:t>
        <w:br/>
        <w:t>4～5口之间。由各州下辖诸郡户与口之比来看，大部分州郡比较</w:t>
        <w:br/>
        <w:t>均衡，但南兖、豫、荆、湘、交五州内各郡户均口数起伏较大。南兖</w:t>
        <w:br/>
        <w:t>之南沛郡户均口数达1：11.70，超出全州户均口数近1倍；豫州</w:t>
        <w:br/>
        <w:t>① 参见高敏《魏晋南北朝社会经济史探讨》，人民出版社1987年版，第356～357页。</w:t>
      </w:r>
    </w:p>
    <w:p>
      <w:r>
        <w:br w:type="page"/>
      </w:r>
    </w:p>
    <w:p>
      <w:r>
        <w:t>360</w:t>
        <w:br/>
        <w:t>中国人口史 第二卷隋唐五代时期</w:t>
        <w:br/>
        <w:t>之陈留为1：12.31;荆州之宜都为1：18.57，建平为1：15.66；</w:t>
        <w:br/>
        <w:t>广州之永平为1：10.69，东官为1：11.78，均超过其他各州户均</w:t>
        <w:br/>
        <w:t>口数的近1倍或1倍以上。湘州五郡，户均口数大大超过全州的</w:t>
        <w:br/>
        <w:t>平均数，这五郡是：零陵1：16.94，邵陵1：13.34，营阳1：13.01，</w:t>
        <w:br/>
        <w:t>湘东1：12.50,桂阳1：10.00，这里至少表明刘宋时期一般民户家</w:t>
        <w:br/>
        <w:t>庭规模的不平衡状态。</w:t>
        <w:br/>
        <w:t>梁、陈两代无户口记载，陈亡时保存一个户口总数，据前所述</w:t>
        <w:br/>
        <w:t>为50万户，200万口，户与口之比为1：4，假定这个数字不误，则</w:t>
        <w:br/>
        <w:t>自刘宋以至陈末，南朝的户均口数呈下降趋势。</w:t>
        <w:br/>
        <w:t>在北方，十六国之前燕曾保留下一个比较完整的户口资料，</w:t>
        <w:br/>
        <w:t>《晋书》卷113《苻坚载记上》载，苻坚攻下邺城，获户2458969，口</w:t>
        <w:br/>
        <w:t>9987935,则前燕户与口之比为1：4.06。我们曾经推测在前燕时</w:t>
        <w:br/>
        <w:t>期可能一度推行过析户政策，析大户为小户，从而使户数增多，口</w:t>
        <w:br/>
        <w:t>数相对减少。①不过，前燕的户均口数在十六国时期也不算太低。</w:t>
        <w:br/>
        <w:t>敦煌所出《西凉建初十二年(416年)敦煌县西宕乡高昌里籍》可为</w:t>
        <w:br/>
        <w:t>之提供一个旁证，兹将本籍内列诸户口的有关情况列表如下。</w:t>
        <w:br/>
        <w:t>表6-2 西凉建初残籍所见的家口情况</w:t>
        <w:br/>
        <w:t>身份</w:t>
        <w:br/>
        <w:t>男子</w:t>
        <w:br/>
        <w:t>孙男</w:t>
        <w:br/>
        <w:t>孙女</w:t>
        <w:br/>
        <w:t>兄弟</w:t>
        <w:br/>
        <w:t>户内口数</w:t>
        <w:br/>
        <w:t>户主</w:t>
        <w:br/>
        <w:t>妻男女</w:t>
        <w:br/>
        <w:t>每</w:t>
        <w:br/>
        <w:t>(年龄)</w:t>
        <w:br/>
        <w:t>配偶</w:t>
        <w:br/>
        <w:t>男女小计</w:t>
        <w:br/>
        <w:t>1. 某</w:t>
        <w:br/>
        <w:t>1</w:t>
        <w:br/>
        <w:t>2</w:t>
        <w:br/>
        <w:t>2,首尾缺</w:t>
        <w:br/>
        <w:t>2. 某</w:t>
        <w:br/>
        <w:t>1</w:t>
        <w:br/>
        <w:t>1</w:t>
        <w:br/>
        <w:t>1 2</w:t>
        <w:br/>
        <w:t>3,首尾缺</w:t>
        <w:br/>
        <w:t>3. 裴晟</w:t>
        <w:br/>
        <w:t>兵(65)</w:t>
        <w:br/>
        <w:t>2</w:t>
        <w:br/>
        <w:t>1</w:t>
        <w:br/>
        <w:t>3 1</w:t>
        <w:br/>
        <w:t>4</w:t>
        <w:br/>
        <w:t>4. 阴怀</w:t>
        <w:br/>
        <w:t>散(15)</w:t>
        <w:br/>
        <w:t>1</w:t>
        <w:br/>
        <w:t>1 1</w:t>
        <w:br/>
        <w:t>2</w:t>
        <w:br/>
        <w:t>5. 裴保</w:t>
        <w:br/>
        <w:t>兵(66)</w:t>
        <w:br/>
        <w:t>1 2</w:t>
        <w:br/>
        <w:t>2 1</w:t>
        <w:br/>
        <w:t>4 3</w:t>
        <w:br/>
        <w:t>7</w:t>
        <w:br/>
        <w:t>6. 吕沾</w:t>
        <w:br/>
        <w:t>散(56)</w:t>
        <w:br/>
        <w:t>1 2 1</w:t>
        <w:br/>
        <w:t>3 2</w:t>
        <w:br/>
        <w:t>5</w:t>
        <w:br/>
        <w:t>7. 吕德</w:t>
        <w:br/>
        <w:t>兵(45)</w:t>
        <w:br/>
        <w:t>1 3 1</w:t>
        <w:br/>
        <w:t>4 2</w:t>
        <w:br/>
        <w:t>6</w:t>
        <w:br/>
        <w:t>8. 随嵩</w:t>
        <w:br/>
        <w:t>大府吏(50) 1 1</w:t>
        <w:br/>
        <w:t>1</w:t>
        <w:br/>
        <w:t>1 2 3</w:t>
        <w:br/>
        <w:t>5</w:t>
        <w:br/>
        <w:t>9. 随杨</w:t>
        <w:br/>
        <w:t>散(26)</w:t>
        <w:br/>
        <w:t>1</w:t>
        <w:br/>
        <w:t>1 1</w:t>
        <w:br/>
        <w:t>2</w:t>
        <w:br/>
        <w:t>10. 某</w:t>
        <w:br/>
        <w:t>1 1 2,首缺</w:t>
        <w:br/>
        <w:t>11. 唐黄 散(24)</w:t>
        <w:br/>
        <w:t>1</w:t>
        <w:br/>
        <w:t>1 2 3</w:t>
        <w:br/>
        <w:t>合计 11 户</w:t>
        <w:br/>
        <w:t>5 11 3</w:t>
        <w:br/>
        <w:t>5</w:t>
        <w:br/>
        <w:t>1 1 2</w:t>
        <w:br/>
        <w:t>1 23 18 41</w:t>
        <w:br/>
        <w:t>① 参见冻国栋《唐代人口问题研究》第2章第3节。</w:t>
      </w:r>
    </w:p>
    <w:p>
      <w:r>
        <w:br w:type="page"/>
      </w:r>
    </w:p>
    <w:p>
      <w:r>
        <w:t>第六章 隋唐五代的人口结构 361</w:t>
        <w:br/>
        <w:t>对于本件文书的性质，中外学术界有不同看法，陈垣、曾我部</w:t>
        <w:br/>
        <w:t>静雄、池田温等先生认为是户籍，仁井田陞、滨口重国等先生则认</w:t>
        <w:br/>
        <w:t>为是兵籍①。无论是兵籍或是一般户籍，由本件内容来看，均详记</w:t>
        <w:br/>
        <w:t>各该户主之身份、姓名、年龄和户内家口，因而用以说明当时一般</w:t>
        <w:br/>
        <w:t>民户的家庭规模结构应有一定参考价值。-</w:t>
        <w:br/>
        <w:t>本籍残存11户(其中3户不完整)，男口共23人，女口18人，总</w:t>
        <w:br/>
        <w:t>计41人，平均每户3.73人，不足4口，这可能偏低。因为内列3户</w:t>
        <w:br/>
        <w:t>残缺严重，各仅存2～3人，若除去此3户，较完整的8户共34人，平</w:t>
        <w:br/>
        <w:t>均每户4.25人，接近于5口之家。从其中的家口构成看，裴保户有</w:t>
        <w:br/>
        <w:t>1妻、2男、2男之妻和1孙男，共7口，为三代人同居的联合家庭；随</w:t>
        <w:br/>
        <w:t>嵩户1妻、1姐妹、1男、1男妻，共5口，为户主兄妹及其已成婚的子</w:t>
        <w:br/>
        <w:t>女组成的二代人家庭；某缺名户主户存1男之妻、1孙女，余缺，为三</w:t>
        <w:br/>
        <w:t>代人同居的直系家庭，其余几户都是户主夫妇与其子女结成的核心</w:t>
        <w:br/>
        <w:t>家庭即小家庭。当然，由于本籍存户甚少，又有缺损，很难说明全面</w:t>
        <w:br/>
        <w:t>的问题，尤其难以说明当时一般民户家庭的基本类型。但有一点可</w:t>
        <w:br/>
        <w:t>以无疑，即其中所见的家庭规模基本上与内地相同，大抵为5口或</w:t>
        <w:br/>
        <w:t>接近5口之家。这与两汉以来的传统是相适应的。</w:t>
        <w:br/>
        <w:t>然而，上述前燕境内的户均口数和西凉户籍残卷中所见的家</w:t>
        <w:br/>
        <w:t>口数字并不能完全反映十六国时期一般民户的家庭规模结构，前</w:t>
        <w:br/>
        <w:t>十六国及北魏</w:t>
        <w:br/>
        <w:t>燕政权瓦解后，一般家庭的规模结构究竟怎样，我们完全不知道。</w:t>
        <w:br/>
        <w:t>前期，“户”与</w:t>
        <w:br/>
        <w:t>“家”是有明显区</w:t>
        <w:br/>
        <w:t>众所周知，自十六国时期直到北魏建立均田制、三长制之前，户口</w:t>
        <w:br/>
        <w:t>别的。</w:t>
        <w:br/>
        <w:t>苞荫十分严重，据说当时的南燕境内，百姓“迭相荫冒，或百室合</w:t>
        <w:br/>
        <w:t>户，或千丁共籍”，而且是因“秦晋之弊”②，可知此类现象是由来已</w:t>
        <w:br/>
        <w:t>久的。当然，从“迭相荫冒”看，这种大户制并没有改变秦汉以来小</w:t>
        <w:br/>
        <w:t>户制的性质，但它却是以大户的面貌出现的。虽然在前燕和南燕</w:t>
        <w:br/>
        <w:t>①</w:t>
        <w:br/>
        <w:t>陈垣《跋西凉户籍残卷》，《北京师范大学学报》1963年第3期；〔日〕曾我部静雄</w:t>
        <w:br/>
        <w:t>《西凉与两魏的户籍与我国古代户籍的关系》，《法制史研究》1957第7期；池田温</w:t>
        <w:br/>
        <w:t>《中国古代籍账研究》，中译本，第95～99页；仁并田陞《斯坦因探险队敦煌发现法</w:t>
        <w:br/>
        <w:t>律史料数种》，收于同著《唐宋法律文书研究》，1937年；滨口重国《吴蜀的兵制与兵</w:t>
        <w:br/>
        <w:t>户制附说建初十二年正月籍》，收于同著《秦汉隋唐史的研究》(上)，1980年。</w:t>
        <w:br/>
        <w:t>②</w:t>
        <w:br/>
        <w:t>《晋书》卷127《慕容德载记》。</w:t>
      </w:r>
    </w:p>
    <w:p>
      <w:r>
        <w:br w:type="page"/>
      </w:r>
    </w:p>
    <w:p>
      <w:r>
        <w:t>362 中国人口史 第二卷 隋唐五代时期</w:t>
        <w:br/>
        <w:t>时期曾在一定程度上“罢军封”、“隐实黎萌，正其编贯”①，甚至析</w:t>
        <w:br/>
        <w:t>大户为小户，但可能都行之未久，因为这些政权都相继被攻灭，被</w:t>
        <w:br/>
        <w:t>吞并，而作为大户苞荫的现实基础一坞堡组织仍然继续存在。</w:t>
        <w:br/>
        <w:t>北魏前期在宗主督护制下，“民多隐冒，五十、三十家方为一</w:t>
        <w:br/>
        <w:t>户”②。虽较南燕略有逊色，但仍然可惊，而且是法律所认可的。</w:t>
        <w:br/>
        <w:t>我们相信那时的宗族组织和大家庭乃是普遍存在的现象。庞大的</w:t>
        <w:br/>
        <w:t>宗族组织和大家庭的盛行与当时的政治背景有关。在战乱的形势</w:t>
        <w:br/>
        <w:t>下，大家庭可以部勒同姓的宗族和异姓的流民。战时充作宗族的</w:t>
        <w:br/>
        <w:t>武装进行作战，平时又可以从事生产，因而宗族组织及大家庭的存</w:t>
        <w:br/>
        <w:t>在有它的现实意义。北魏推行均田制、三长制之后，析大户为小</w:t>
        <w:br/>
        <w:t>户，编户数字大大增加，据杜佑所说比晋之太康，“倍而余矣”，他推</w:t>
        <w:br/>
        <w:t>测北魏盛时户数多达500余万③。毫无问题，在均田制下分出来</w:t>
        <w:br/>
        <w:t>的一夫一妇小户都是自耕农民。但具体的户均口数有多少，因魏</w:t>
        <w:br/>
        <w:t>志、《通典》均无北魏盛时具体的口数记载，因而尚无法推知。我们</w:t>
        <w:br/>
        <w:t>可参据东魏武定年间的情形加以推论。《魏书·地形志》录东魏部</w:t>
        <w:br/>
        <w:t>分州郡户口数字，计有2007966户、7591654口，各州户均口数约</w:t>
        <w:br/>
        <w:t>为1：3.78，略低于汉晋十六国时期。我们知道，魏志所录武定户</w:t>
        <w:br/>
        <w:t>口数是经魏末大乱，“生民耗减，且将大半”④的情况下保存下来的</w:t>
        <w:br/>
        <w:t>资料，当然不尽准确。同时，由于魏末均田制的破坏，户口逃隐，户</w:t>
        <w:br/>
        <w:t>籍不实现象日益严重⑤，官府所掌握的著籍户口数必然与实际户</w:t>
        <w:br/>
        <w:t>口之间存在着较大差距。不过，著籍户口也大体可反映当时一般</w:t>
        <w:br/>
        <w:t>民户的家庭规模形态，这里仍然可以约略看到此前北魏推行均田、</w:t>
        <w:br/>
        <w:t>三长制之后的巨大效果。我们相信此时的小户制乃是普遍现象。</w:t>
        <w:br/>
        <w:t>在西魏境内，一般民户家庭规模结构的情况应与东魏基本相</w:t>
        <w:br/>
        <w:t>当，某些地区的户均口数可能略高一些。敦煌所出《西魏大统十三</w:t>
        <w:br/>
        <w:t>①</w:t>
        <w:br/>
        <w:t>《晋书》卷111《慕容韦载记》、卷127《慕容德载记》。</w:t>
        <w:br/>
        <w:t>②</w:t>
        <w:br/>
        <w:t>《魏书》卷53《李冲传》。</w:t>
        <w:br/>
        <w:t>③</w:t>
        <w:br/>
        <w:t>《通典》卷7《食货·历代盛衰户口》。</w:t>
        <w:br/>
        <w:t>④</w:t>
        <w:br/>
        <w:t>《魏书·地形志总序》。</w:t>
        <w:br/>
        <w:t>⑤</w:t>
        <w:br/>
        <w:t>参见冻国栋《隋代人口的若干问题管见》，载武汉大学学报社会科学版增刊《魏晋</w:t>
        <w:br/>
        <w:t>南北朝隋唐史资料》总第9、10期合刊，1988年。另参本卷第三章。</w:t>
      </w:r>
    </w:p>
    <w:p>
      <w:r>
        <w:br w:type="page"/>
      </w:r>
    </w:p>
    <w:p>
      <w:r>
        <w:t>第六章 隋唐五代的人口结构</w:t>
        <w:br/>
        <w:t>363</w:t>
        <w:br/>
        <w:t>年(548年)计账》为我们提供了相关的资料。根据山本达郎先生</w:t>
        <w:br/>
        <w:t>的缀合、研究①，并参照池田温先生《中国古代籍账研究》一书所列</w:t>
        <w:br/>
        <w:t>《西魏大统十三年计账户口一览表》②移录如下。</w:t>
        <w:br/>
        <w:t>表6-3西魏大统十三年计账户口数</w:t>
        <w:br/>
        <w:t>男子</w:t>
        <w:br/>
        <w:t>兄兄弟侄侄贱户内</w:t>
        <w:br/>
        <w:t>户主妻母</w:t>
        <w:br/>
        <w:t>女子</w:t>
        <w:br/>
        <w:t>备注</w:t>
        <w:br/>
        <w:t>弟之妻男女口口数</w:t>
        <w:br/>
        <w:t>1. 刘文成 1</w:t>
        <w:br/>
        <w:t>4</w:t>
        <w:br/>
        <w:t>1</w:t>
        <w:br/>
        <w:t>7</w:t>
        <w:br/>
        <w:t>2. 侯老生 1</w:t>
        <w:br/>
        <w:t>3</w:t>
        <w:br/>
        <w:t>2</w:t>
        <w:br/>
        <w:t>7 户内1人死</w:t>
        <w:br/>
        <w:t>(1人死)</w:t>
        <w:br/>
        <w:t>亡</w:t>
        <w:br/>
        <w:t>3. 其天婆 1</w:t>
        <w:br/>
        <w:t>2</w:t>
        <w:br/>
        <w:t>2</w:t>
        <w:br/>
        <w:t>6 户内1人死</w:t>
        <w:br/>
        <w:t>罗门</w:t>
        <w:br/>
        <w:t>(1人死)</w:t>
        <w:br/>
        <w:t>4. □0□</w:t>
        <w:br/>
        <w:t>3</w:t>
        <w:br/>
        <w:t>户内1婢为</w:t>
        <w:br/>
        <w:t>贱口</w:t>
        <w:br/>
        <w:t>5. □0□</w:t>
        <w:br/>
        <w:t>1</w:t>
        <w:br/>
        <w:t>2</w:t>
        <w:br/>
        <w:t>首尾缺，全</w:t>
        <w:br/>
        <w:t>口不明</w:t>
        <w:br/>
        <w:t>6. 叩延天 1 1 2</w:t>
        <w:br/>
        <w:t>5 户内1母死</w:t>
        <w:br/>
        <w:t>富</w:t>
        <w:br/>
        <w:t>(死)</w:t>
        <w:br/>
        <w:t>7. 王皮乱 1</w:t>
        <w:br/>
        <w:t>1</w:t>
        <w:br/>
        <w:t>3</w:t>
        <w:br/>
        <w:t>6</w:t>
        <w:br/>
        <w:t>户内2人出</w:t>
        <w:br/>
        <w:t>(2人出嫁)</w:t>
        <w:br/>
        <w:t>嫁</w:t>
        <w:br/>
        <w:t>8. 白丑奴 1</w:t>
        <w:br/>
        <w:t>3</w:t>
        <w:br/>
        <w:t>4</w:t>
        <w:br/>
        <w:t>1</w:t>
        <w:br/>
        <w:t>1</w:t>
        <w:br/>
        <w:t>3</w:t>
        <w:br/>
        <w:t>15</w:t>
        <w:br/>
        <w:t>9. □广世 1</w:t>
        <w:br/>
        <w:t>首尾缺，全</w:t>
        <w:br/>
        <w:t>口不明</w:t>
        <w:br/>
        <w:t>合计</w:t>
        <w:br/>
        <w:t>8</w:t>
        <w:br/>
        <w:t>12</w:t>
        <w:br/>
        <w:t>2</w:t>
        <w:br/>
        <w:t>3 1 56 56(死亡 3</w:t>
        <w:br/>
        <w:t>(1死)</w:t>
        <w:br/>
        <w:t>(2人死，</w:t>
        <w:br/>
        <w:t>人，出嫁2</w:t>
        <w:br/>
        <w:t>2人出嫁）</w:t>
        <w:br/>
        <w:t>人)</w:t>
        <w:br/>
        <w:t>按本件较完整者7户，不完整者约2～3户，共56口，内异动</w:t>
        <w:br/>
        <w:t>死亡者3人，出嫁者2人，新生者2人，相互抵消之后共减少3人，</w:t>
        <w:br/>
        <w:t>实有口数为53人，平均每户5.90口，接近6口之家。</w:t>
        <w:br/>
        <w:t>这里值得指出的是，导致本籍户均口数增多的主要是两个因</w:t>
        <w:br/>
        <w:t>①</w:t>
        <w:br/>
        <w:t>〔日〕山本达郎《敦煌发现计账式文书残简》(上、下)，《东洋学报》第37第2、3期，</w:t>
        <w:br/>
        <w:t>1954年，第1～60、83～98页。</w:t>
        <w:br/>
        <w:t>②</w:t>
        <w:br/>
        <w:t>〔日〕池田温《中国古代籍账研究》，中译本，第111～112页。</w:t>
      </w:r>
    </w:p>
    <w:p>
      <w:r>
        <w:br w:type="page"/>
      </w:r>
    </w:p>
    <w:p>
      <w:r>
        <w:t>364 中国人口史 第二卷 隋唐五代时期</w:t>
        <w:br/>
        <w:t>素：一是籍内的白丑奴户，1母、1妻、3男、4女、1弟、1弟媳、3侄</w:t>
        <w:br/>
        <w:t>女，高达15口，是典型的联合大家庭，户内口数之多在一般民户中</w:t>
        <w:br/>
        <w:t>较少见；二是某缺名户，共6口，内含1贱口“婢”在内。</w:t>
        <w:br/>
        <w:t>“贱口”的入籍</w:t>
        <w:br/>
        <w:t>“贱口”的入籍在北朝以前尚未见到，汉简中奴婢是作为财产</w:t>
        <w:br/>
        <w:t>是一个值得重视</w:t>
        <w:br/>
        <w:t>计算的，并不计为家口数，而本件是明确作为家口计算。我们不知</w:t>
        <w:br/>
        <w:t>的现象。</w:t>
        <w:br/>
        <w:t>道这个变化始于何时，至迟应在北魏颁行均田制之后。均田制规</w:t>
        <w:br/>
        <w:t>定奴婢得以受田，因而奴婢附于主人名下作为家口受田应当是合</w:t>
        <w:br/>
        <w:t>乎情理的。不过，由本件“计账”看，一般民户拥有贱口的并不多，</w:t>
        <w:br/>
        <w:t>所存9户中有贱口的仅此1户，该户户主名、年、身份记注俱缺，残</w:t>
        <w:br/>
        <w:t>存“白丁，课户上”，户等较高，但身份不明。据片[七]以下当乡良</w:t>
        <w:br/>
        <w:t>贱口总计数行4所记：“口二贱小婢年九”①，良口总数恰恰缺失，</w:t>
        <w:br/>
        <w:t>仅存“课见输”的58口和部分女口数，尽管如此，仍可知道当乡贱</w:t>
        <w:br/>
        <w:t>口比例并不高。贱口入籍对户均口数虽有影响却并不很大，因而</w:t>
        <w:br/>
        <w:t>恐主要在于若干联合大家庭的存在。本“计账”所存除白丑奴1户</w:t>
        <w:br/>
        <w:t>之外，大都为夫妻及其子女组成的核心家庭，户内口数2～7人不</w:t>
        <w:br/>
        <w:t>等，平均每户近5口。这虽然只是瓜州效谷郡(？)某地的情况，而</w:t>
        <w:br/>
        <w:t>且所列户数甚少，但可以推知其他地区的小农家庭也应与此相当。</w:t>
        <w:br/>
        <w:t>在“山东”之地，北齐末期有一个户口数字，据前举《周书》卷6</w:t>
        <w:br/>
        <w:t>《武帝纪》，建德六年(577年)平齐，得户合3302528，口20006686，</w:t>
        <w:br/>
        <w:t>则北齐户与口之比为1：6.06，这个比例是比较高的。但某些州</w:t>
        <w:br/>
        <w:t>郡可能要低一些。我们知道，那时“阳翟一郡，户至数万，籍多无</w:t>
        <w:br/>
        <w:t>妻”②。在均田制下，未娶妻者得输半床租调，“籍多无妻”当是为</w:t>
        <w:br/>
        <w:t>了逃避赋役，既然户籍上不录“妻”名，则呈报的户内口数必不会太</w:t>
        <w:br/>
        <w:t>多，这种情况当然并不限于阳翟一郡。</w:t>
        <w:br/>
        <w:t>北周时期的户口数，仅见于《通典》卷7《食货·历代盛衰户</w:t>
        <w:br/>
        <w:t>口》。所记北周大象中有户359万，口9009604，每户平均仅2.51</w:t>
        <w:br/>
        <w:t>口，我们业已考定这个数字是错误的，估计当时的户均口数不会低</w:t>
        <w:br/>
        <w:t>① 录文见(日〕池田温《中国古代籍账研究》，中译本，第149～165页；唐耕耦《敦煌社</w:t>
        <w:br/>
        <w:t>会经济文献真迹释录》第1辑，书目文献出版社1986年版，第112～127页。</w:t>
        <w:br/>
        <w:t>②</w:t>
        <w:br/>
        <w:t>《隋书》卷24《食货志》。</w:t>
      </w:r>
    </w:p>
    <w:p>
      <w:r>
        <w:br w:type="page"/>
      </w:r>
    </w:p>
    <w:p>
      <w:r>
        <w:t>第六章 隋唐五代的人口结构 365</w:t>
        <w:br/>
        <w:t>于5口的比例。</w:t>
        <w:br/>
        <w:t>如上所述，可以看到魏晋南北朝时代一般民户的家庭规模结</w:t>
        <w:br/>
        <w:t>构大体上与汉代相同，5口之家乃是普遍现象。但在北方，自魏晋</w:t>
        <w:br/>
        <w:t>十六国以至北魏前期，大户制曾一度盛行，此种情形与坞堡组织下</w:t>
        <w:br/>
        <w:t>的大户苞荫是相联系的。均田制、三长制建立之后，严格施行一夫</w:t>
        <w:br/>
        <w:t>一妇为单位的小户制，5口之家便成为小农家庭规模结构的基本</w:t>
        <w:br/>
        <w:t>形态。尽管以后在某个地区、某个政权之下有升有降，但这个基本</w:t>
        <w:br/>
        <w:t>形态大体没有多大变化。</w:t>
        <w:br/>
        <w:t>2. 豪族、士大夫的家庭规模结构</w:t>
        <w:br/>
        <w:t>如前所述，豪族、官僚士大夫的家庭规模结构与一般民户之家</w:t>
        <w:br/>
        <w:t>有着不同的情形。从汉代滋生发展而来的大土地所有制与豪族势</w:t>
        <w:br/>
        <w:t>力已得到进一步发展，拥有大量带有依附性的宗族、宾客的豪强屡</w:t>
        <w:br/>
        <w:t>见史籍。永嘉乱后，荫庇户口、聚族而居、结坞自保成为习见的风</w:t>
        <w:br/>
        <w:t>尚。在当时的北方，此风尤甚。豪族既是坞堡组织的首领，又是大</w:t>
        <w:br/>
        <w:t>户制的家长。部勒宗族和流民的是他们，荫冒户口的也是他们。北</w:t>
        <w:br/>
        <w:t>魏在推行均田制、三长制之后，“百室合户”的现象有所好转，但豪族、</w:t>
        <w:br/>
        <w:t>士大夫家庭仍然保持有相当大的规模。累世同居的百口之家屡见不</w:t>
        <w:br/>
        <w:t>鲜，此举几例。《魏书》卷47《卢玄传》载玄子度世及孙渊、昶等：</w:t>
        <w:br/>
        <w:t>并循父风，远亲疏属，叙为尊行。长者莫不毕拜致敬。闺</w:t>
        <w:br/>
        <w:t>门之礼，为世所推。谦退简约，不与世竞。父母亡，然同居共</w:t>
        <w:br/>
        <w:t>财，自祖至孙，家内百口。</w:t>
        <w:br/>
        <w:t>又，同书卷58《杨播传》载；</w:t>
        <w:br/>
        <w:t>自云恒农华阴人也……家世纯厚，并敦礼让，昆季相事，</w:t>
        <w:br/>
        <w:t>有如父子……一家之内，男女百口，缌服同囊，庭无间言。魏</w:t>
        <w:br/>
        <w:t>世以来，唯有卢渊兄弟及播昆季，当世莫逮焉。</w:t>
        <w:br/>
        <w:t>本条云杨播及卢渊兄弟累世同居、闺门之礼，“当世莫逮”，颇有夸</w:t>
        <w:br/>
        <w:t>大其辞。其实，多代同居，家有百口者绝不止杨、卢的家。《魏书》</w:t>
        <w:br/>
        <w:t>卷87《节义·李几传》载：</w:t>
        <w:br/>
        <w:t>博陵安平人也。七世共居同财，家有二十二房，一百九十</w:t>
      </w:r>
    </w:p>
    <w:p>
      <w:r>
        <w:br w:type="page"/>
      </w:r>
    </w:p>
    <w:p>
      <w:r>
        <w:t>366 中国人口史 第二卷 隋唐五代时期</w:t>
        <w:br/>
        <w:t>八口，长幼济济，风礼著闻。至于作役，卑幼竞进。乡里嗟美，</w:t>
        <w:br/>
        <w:t>标其门闾。</w:t>
        <w:br/>
        <w:t>同书同卷《王间传》：</w:t>
        <w:br/>
        <w:t>北海密人也。数世同居，有百口。又太山刘兴业，四世同</w:t>
        <w:br/>
        <w:t>居；鲁郡盖俊，六世同居，并共财产，家门雍睦，乡里敬异。有</w:t>
        <w:br/>
        <w:t>司申奏，皆标门闾。</w:t>
        <w:br/>
        <w:t>类似的事例还有许多①，此不拟多举。由以上几条便可知道北魏</w:t>
        <w:br/>
        <w:t>在推行均田制、三长制之后，大家庭仍然为数不少。至于北齐时</w:t>
        <w:br/>
        <w:t>期，据宋孝王《关东风俗传》②所载：</w:t>
        <w:br/>
        <w:t>瀛冀诸刘，清河张宋，并州王氏，濮阳侯族，诸如此辈，一</w:t>
        <w:br/>
        <w:t>宗将近万室，烟火连接，比屋而居。</w:t>
        <w:br/>
        <w:t>考察豪族、士</w:t>
        <w:br/>
        <w:t>据此，北齐境内，大姓聚族而居的现象更甚于十六国和北魏前期。</w:t>
        <w:br/>
        <w:t>大夫的家庭规模</w:t>
        <w:br/>
        <w:t>当然，宗族聚居与大家庭自属两个不同的概念，但在魏晋南北朝时</w:t>
        <w:br/>
        <w:t>应考虑其宗族聚</w:t>
        <w:br/>
        <w:t>期，宗族聚居和大户苞荫从来没有明显的界限。聚居之风在家庭</w:t>
        <w:br/>
        <w:t>居问题。</w:t>
        <w:br/>
        <w:t>规模结构上的反映，便是联合家庭和多代家庭的盛行，而大家庭的</w:t>
        <w:br/>
        <w:t>存在往往又和荫庇户口密切相关。因而考察此期豪族、士大夫的</w:t>
        <w:br/>
        <w:t>家庭规模不能不联系到宗族聚居问题。</w:t>
        <w:br/>
        <w:t>值得注意的是，自北魏开始，大家庭也逐渐在走向分解。诸正</w:t>
        <w:br/>
        <w:t>史之节义、孝义传虽列举不少累世同居事例，并为时论敬异，但也反</w:t>
        <w:br/>
        <w:t>证了社会上多代同居的大家庭已为数不多，因而侈为美谈或受到皇</w:t>
        <w:br/>
        <w:t>帝的表彰。如《魏书》卷85《裴伯茂传》载伯茂与兄景融别居，“景融</w:t>
        <w:br/>
        <w:t>贫窘，伯茂了无赈恤，殆同行路”；同书卷39《李宝传》载李氏“自初</w:t>
        <w:br/>
        <w:t>入魏，人位兼举，因(李)冲宠遇，遂为当世盛门。而仁义吉凶，情礼</w:t>
        <w:br/>
        <w:t>浅薄，期功之服，殆无惨容。相视窘迫，不加拯济”；同书卷45《韦子</w:t>
        <w:br/>
        <w:t>粲传》载子集“阖门诛灭，入魏获存者，唯子粲与弟道谐二人，而粲富</w:t>
        <w:br/>
        <w:t>贵之后，遂捐弃道谐，令其异居。所得廪禄，略不相及”。裴伯茂、李</w:t>
        <w:br/>
        <w:t>①参见《魏书》卷57《韦挺传》、卷87《石文德传》、卷60《韩麒麟传》;《北史》卷26《辛</w:t>
        <w:br/>
        <w:t>绍先传》、卷27《寇俊传》。</w:t>
        <w:br/>
        <w:t>②</w:t>
        <w:br/>
        <w:t>《通典》卷3《食货·乡党》弓。</w:t>
      </w:r>
    </w:p>
    <w:p>
      <w:r>
        <w:br w:type="page"/>
      </w:r>
    </w:p>
    <w:p>
      <w:r>
        <w:t>第六章 隋唐五代的人口结构 367</w:t>
        <w:br/>
        <w:t>宝、韦子粲兄弟之间，情谊如此浅薄，与上举累世同居的豪族、士大</w:t>
        <w:br/>
        <w:t>夫之家大异其趣。就连号称“义门”的崔挺，虽然曾“三世同居，门有</w:t>
        <w:br/>
        <w:t>礼让”，但于后频值饥年，“亦卒分析”①。表明在北朝除了一部分士</w:t>
        <w:br/>
        <w:t>族官僚、士大夫之家仍然累世同居，始终维持较大的家庭规模之外，</w:t>
        <w:br/>
        <w:t>一部分大家庭也逐渐趋于缩小或离析。究其原因，一是由于北魏以</w:t>
        <w:br/>
        <w:t>降，局势相对安定。在十六国时期，战乱频仍，庞大的宗族和大家庭</w:t>
        <w:br/>
        <w:t>拥有大量的丁口可以起到“相保”的作用。但在相对安定的环境下，</w:t>
        <w:br/>
        <w:t>似乎已没有这种必要。特别是那些没有特权的庶族地主和下层士</w:t>
        <w:br/>
        <w:t>大夫，家口过多无疑是一项沉重负担，因而逐渐析大户为小户。二</w:t>
        <w:br/>
        <w:t>是由于江南分居异财风尚的影响，这点下面还要提到。但总的来</w:t>
        <w:br/>
        <w:t>看，较大规模的家庭直到北朝末期在北方仍然继续存在。</w:t>
        <w:br/>
        <w:t>3. 家庭规模结构上的南北差异</w:t>
        <w:br/>
        <w:t>如果说十六国北朝时期，在北方聚族而居、数代共爨、兄弟共</w:t>
        <w:br/>
        <w:t>财的风尚曾经一度盛行的话，那么在南方却是另外一幅图景。《宋</w:t>
        <w:br/>
        <w:t>书》卷82《周朗传》载周朗上书言：</w:t>
        <w:br/>
        <w:t>今士大夫之家，父母在而兄弟异计，十家而七矣；庶人父</w:t>
        <w:br/>
        <w:t>子殊产，亦八家而五矣。凡甚者，乃危亡不相知，饥寒不相恤，</w:t>
        <w:br/>
        <w:t>又嫉谤谗害，其间不可称数。宜明其禁，以革其风。</w:t>
        <w:br/>
        <w:t>周朗所言刘宋时期南方的风尚与北方明显有别，士大夫甚至一般</w:t>
        <w:br/>
        <w:t>百姓之家父子兄弟之间分居异财的现象十分普遍。《宋书》卷93</w:t>
        <w:br/>
        <w:t>《陶潜传》载陶渊明《与子严等书》称：</w:t>
        <w:br/>
        <w:t>然(汝等)虽不同生，当思四海皆兄弟之义。鲍叔、敬仲分</w:t>
        <w:br/>
        <w:t>财无猜；归生、伍举班荆道旧，遂能以败为成，因丧立功。他人</w:t>
        <w:br/>
        <w:t>尚尔，况同父之人哉！</w:t>
        <w:br/>
        <w:t>陶渊明仰慕兄弟同居共财的古人，不赞成宗族甚至兄弟情谊疏阔</w:t>
        <w:br/>
        <w:t>的江南风俗②。另据《魏书》卷71《裴叔业附从子植传》载：</w:t>
        <w:br/>
        <w:t>①《魏书》卷57《崔挺传》。</w:t>
        <w:br/>
        <w:t>② 参见吾师唐长孺《读陶渊明赠长沙公诗序论江南风俗》，收于同著《唐长孺社会文</w:t>
        <w:br/>
        <w:t>化史论丛》，武汉大学出版社2001年版。</w:t>
      </w:r>
    </w:p>
    <w:p>
      <w:r>
        <w:br w:type="page"/>
      </w:r>
    </w:p>
    <w:p>
      <w:r>
        <w:t>368</w:t>
        <w:br/>
        <w:t>中国人口史第二卷隋唐五代时期</w:t>
        <w:br/>
        <w:t>(叔业兄子)植，虽自州送禄奉母及赡诸弟，而各别赀财，</w:t>
        <w:br/>
        <w:t>同居异爨，一门数灶，盖亦染江南之俗也。</w:t>
        <w:br/>
        <w:t>裴氏为河东冠族，本是北人。但裴植的曾祖居于襄阳，世仕南朝，</w:t>
        <w:br/>
        <w:t>至裴叔业开始以寿阳降魏。这一家母在而兄弟分灶，《魏书》的作</w:t>
        <w:br/>
        <w:t>者认为乃是染江南之俗，显然违反了河东冠族应有的家庭规范①。</w:t>
        <w:br/>
        <w:t>又《南史》卷29《蔡廓附子兴宗传》：</w:t>
        <w:br/>
        <w:t>(父)罢豫章郡还，起二宅，先成东宅以与兄轨。轨罢长沙</w:t>
        <w:br/>
        <w:t>郡还，送钱五十万以裨宅直。兴宁年十一，白母曰：“一家由来</w:t>
        <w:br/>
        <w:t>丰俭必共，今日宅直不宜受也。”母悦而从焉。轨深有愧色，谓</w:t>
        <w:br/>
        <w:t>其子淡曰：“我年六十，行事不及十岁小儿。”</w:t>
        <w:br/>
        <w:t>蔡廓造宅送与兄蔡轨，轨复送钱以偿宅值。一家之内，财物如此分</w:t>
        <w:br/>
        <w:t>明，可见与北方的风俗大异。</w:t>
        <w:br/>
        <w:t>南北朝时期，</w:t>
        <w:br/>
        <w:t>南北方在家庭规模结构和亲疏关系上的不同风尚除了地区间的</w:t>
        <w:br/>
        <w:t>南北方在家庭規</w:t>
        <w:br/>
        <w:t>历史因素之外，与南北所处的不同时代背景和文化传统大有关系。</w:t>
        <w:br/>
        <w:t>模结构和亲疏关</w:t>
        <w:br/>
        <w:t>首先，十六国时期和北魏前期宗族聚居和大家庭的存在与当</w:t>
        <w:br/>
        <w:t>系上的不同风</w:t>
        <w:br/>
        <w:t>时的战乱有关。留在北方的汉族地主和士大夫为了自身的生存，</w:t>
        <w:br/>
        <w:t>尚，与南北所处</w:t>
        <w:br/>
        <w:t>的不同时代背景</w:t>
        <w:br/>
        <w:t>往往聚集本家族或外姓的人民结成带有鲜明的血缘、地域色彩的</w:t>
        <w:br/>
        <w:t>和文化传统相</w:t>
        <w:br/>
        <w:t>宗族、乡里集团即“坞堡”组织以对抗外来的侵犯。在战乱频仍和</w:t>
        <w:br/>
        <w:t>关。</w:t>
        <w:br/>
        <w:t>民族矛盾尚未得到缓和的形势下，这种宗族乡里集团对于保护北</w:t>
        <w:br/>
        <w:t>方人民的生存，保持北方的经济文化起了一定的积极作用。同时</w:t>
        <w:br/>
        <w:t>也使北方的宗族组织和家庭规模结构呈现出一种特有的面貌。入</w:t>
        <w:br/>
        <w:t>主中原的少数民族政权从原有的部落观念出发，将中原地区的坞</w:t>
        <w:br/>
        <w:t>堡组织当作一个部落看待，而对于宗主所统辖下的户口却并不严</w:t>
        <w:br/>
        <w:t>加追究。这便是北方大家庭盛行的缘由，而南方却没有经过这样</w:t>
        <w:br/>
        <w:t>一个历史过程。</w:t>
        <w:br/>
        <w:t>其次，从赋役制度看，在南方，按照上引《宋书·周朗传》所言，</w:t>
        <w:br/>
        <w:t>户调按赀征收，徭役同样按“户赀”征调。因而同室合户则户高，交</w:t>
        <w:br/>
        <w:t>纳的户调亦多.徭役也更沉重。拥有特权的高门士族当然可以免</w:t>
        <w:br/>
        <w:t>① 参见吾师唐长孺《读陶渊明赠长沙公诗序论江南风俗》一文。</w:t>
      </w:r>
    </w:p>
    <w:p>
      <w:r>
        <w:br w:type="page"/>
      </w:r>
    </w:p>
    <w:p>
      <w:r>
        <w:t>第六章隋唐五代的人口结构</w:t>
        <w:br/>
        <w:t>369</w:t>
        <w:br/>
        <w:t>税免役，也可以私自占有大量的部曲、佃客，但却是隐蔽性的。超</w:t>
        <w:br/>
        <w:t>过一定限额一经查出同样要受到追究。而在北方，北魏前期的宗</w:t>
        <w:br/>
        <w:t>主督护制得到认可，“三十、五十家方为一户”并不算非法的行为。</w:t>
        <w:br/>
        <w:t>只是在均田制、三长制推行之后，分大户为小户，租调的征纳假定</w:t>
        <w:br/>
        <w:t>以一夫一妇为单位，原则上一律平等，赋役的征敛相对减弱，使得</w:t>
        <w:br/>
        <w:t>原先为宗族豪强所荫庇的人户重归编户，从而导致小规模家庭的</w:t>
        <w:br/>
        <w:t>增多。但这主要是一般民户的家庭规模，至于士族豪强和上层士</w:t>
        <w:br/>
        <w:t>大夫之家，由于均田制下，按丁授田，丁口多，受田亦多，而且奴婢</w:t>
        <w:br/>
        <w:t>也可受田，既已受田，便不好隐漏，因而这类家庭户内口数照样较</w:t>
        <w:br/>
        <w:t>多，大家庭的存在仍有其现实的意义。</w:t>
        <w:br/>
        <w:t>其三，是由于汉代以来儒家文化的影响为北方的家庭结构打</w:t>
        <w:br/>
        <w:t>上了深刻的烙印。重礼义、重同姓、重骨肉的传统观念在这里仍有</w:t>
        <w:br/>
        <w:t>着深厚的土壤。这种观念非但没有伴随着少数民族的进入而削</w:t>
        <w:br/>
        <w:t>弱，反而在某种程度上进一步强化起来。</w:t>
        <w:br/>
        <w:t>其四，从风俗习惯看，南北方的差异也十分明显。《隋书·地</w:t>
        <w:br/>
        <w:t>理志》言：“梁州小人，薄于情理，父子率多异居”；又称：扬州之俗，</w:t>
        <w:br/>
        <w:t>“父子或异居”。这虽然说的是隋代，但必然源自六朝以来的传统，</w:t>
        <w:br/>
        <w:t>与上举周朗所说刘宋时的情形恰合。当然在前述宋志中尚看不出</w:t>
        <w:br/>
        <w:t>一般民户家口甚少的迹象，有的州郡户均口数甚至很高，我想可能</w:t>
        <w:br/>
        <w:t>是同籍异居或同籍异财，事实上是分了家的。值得注意的是，在南</w:t>
        <w:br/>
        <w:t>方，一般下层人民“生子不举”的溺婴之风颇为盛行，这由《晋书·</w:t>
        <w:br/>
        <w:t>范汪附子宁传》、《宋书·郭世道传》、《宋书·严世期传》、《南齐</w:t>
        <w:br/>
        <w:t>书·竟陵王子良传》等可获见一斑。“生子不举”、溺婴之风的盛</w:t>
        <w:br/>
        <w:t>行，主要在于官府赋役的压迫。由此也可反证南方一般民户的家</w:t>
        <w:br/>
        <w:t>庭规模必不太大。</w:t>
        <w:br/>
        <w:t>以上几点大致是导致南北方家庭规模结构重大差异得以产生</w:t>
        <w:br/>
        <w:t>的原因，而其中南北方所处的不同的政治、时代背景以及不尽相同</w:t>
        <w:br/>
        <w:t>的赋役制度乃是主要的因素。</w:t>
        <w:br/>
        <w:t>二、隋代的家庭规模结构</w:t>
        <w:br/>
        <w:t>隋代的家庭规模结构与南北朝时期相比大体并无明显的区</w:t>
      </w:r>
    </w:p>
    <w:p>
      <w:r>
        <w:br w:type="page"/>
      </w:r>
    </w:p>
    <w:p>
      <w:r>
        <w:t>370 中国人口史 第二卷 隋唐五代时期</w:t>
        <w:br/>
        <w:t>别，但在隋代的不同时段也有所变化。</w:t>
        <w:br/>
        <w:t>前已述及，北朝末期尤其是在北齐时代，户口隐漏现象十分严</w:t>
        <w:br/>
        <w:t>重，困于赋役压迫的民众或“多依豪室”，或在户籍上“诈老诈小，规</w:t>
        <w:br/>
        <w:t>避租赋”，或以合户的方式而隐丁匿口①。大家庭可能一度在北齐</w:t>
        <w:br/>
        <w:t>境内非常盛行。而且这种情况一直持续到隋初。在隋文帝开皇前</w:t>
        <w:br/>
        <w:t>期，为了改变北齐以来户口隐漏不实的现状，曾严加整顿户籍，推</w:t>
        <w:br/>
        <w:t>行“大索貌阅”和相纠之科。这点一如前述。与此同时，隋文帝还</w:t>
        <w:br/>
        <w:t>明确下令：</w:t>
        <w:br/>
        <w:t>大功以下，兼令析籍，各为户头，以防容隐。②</w:t>
        <w:br/>
        <w:t>“大功”指同一祖父之服即三代人同居的家庭。诏书要求他们一概</w:t>
        <w:br/>
        <w:t>析籍，各自另立户籍和户主，目的是杜绝因合户而导致的户口隐</w:t>
        <w:br/>
        <w:t>漏，以便赋役的征敛。这里表明自北齐以至隋初，大家庭在“山东”</w:t>
        <w:br/>
        <w:t>一带比较盛行，也表明大家庭与户口苞荫有着密切的关系。因而</w:t>
        <w:br/>
        <w:t>隋文帝推行这样一种析大户为小户的政策，而这种“析户”之举对</w:t>
        <w:br/>
        <w:t>于当时北方的家庭规模结构必然产生一定的影响，亦即它促使了</w:t>
        <w:br/>
        <w:t>大家庭的分离。</w:t>
        <w:br/>
        <w:t>隋代的“析户”</w:t>
        <w:br/>
        <w:t>在隋文帝开皇年间，我们没有看到具体的口数记载，但户数的</w:t>
        <w:br/>
        <w:t>之举在一定程度</w:t>
        <w:br/>
        <w:t>增加是没有疑问的。这与“大索貌阅”和析户等一系列整顿户籍的</w:t>
        <w:br/>
        <w:t>上影响到当时北</w:t>
        <w:br/>
        <w:t>措施有关③。我们相信此时广大的北方地区家庭结构的主体应是</w:t>
        <w:br/>
        <w:t>方的家庭规模结</w:t>
        <w:br/>
        <w:t>以一夫一妇为核心的小型家庭，与南方相沿已久的小型家庭规模</w:t>
        <w:br/>
        <w:t>构。但隋代又鼓</w:t>
        <w:br/>
        <w:t>励“累世同居”，</w:t>
        <w:br/>
        <w:t>基本趋于一致。</w:t>
        <w:br/>
        <w:t>对“同居”者予以</w:t>
        <w:br/>
        <w:t>我们还曾提到，隋炀帝大业年间，据《隋书·地理志》总序所</w:t>
        <w:br/>
        <w:t>表彰，从而显示</w:t>
        <w:br/>
        <w:t>载，有户8907546，口46019056，据前所说，隋志总序所载这一户数</w:t>
        <w:br/>
        <w:t>出在家庭人口政</w:t>
        <w:br/>
        <w:t>与该志所录各州郡分计户之总数不合，后者约907万户，惜隋志各</w:t>
        <w:br/>
        <w:t>策方面的矛盾</w:t>
        <w:br/>
        <w:t>州郡下只记户数，不记口数，难以获见各地户均口数的具体情况。</w:t>
        <w:br/>
        <w:t>性。</w:t>
        <w:br/>
        <w:t>仅由总序所记的户、口数计算，其户口比例大致为1：5.17，若按</w:t>
        <w:br/>
        <w:t>各州郡分计户数与总序之口数计，户与口之比则约为1：5.074，</w:t>
        <w:br/>
        <w:t>从这两组很不准确的的户口比例，可以推知各地的家庭规模结构</w:t>
        <w:br/>
        <w:t>①②《隋书》卷24《食货志》。</w:t>
        <w:br/>
        <w:t>③详参本卷第二章。</w:t>
      </w:r>
    </w:p>
    <w:p>
      <w:r>
        <w:br w:type="page"/>
      </w:r>
    </w:p>
    <w:p>
      <w:r>
        <w:t>第六章 隋唐五代的人口结构</w:t>
        <w:br/>
        <w:t>371</w:t>
        <w:br/>
        <w:t>至少在籍面上出入不大，和汉晋时期略同。</w:t>
        <w:br/>
        <w:t>然而，在隋代同样存在累世同居的事例。《隋书》卷72《孝</w:t>
        <w:br/>
        <w:t>义·郭俊传》载：</w:t>
        <w:br/>
        <w:t>太原文水人也。家门雍睦，七叶共居……州县上其事，上</w:t>
        <w:br/>
        <w:t>遣平昌公宇文张诣其家劳问之。治书御史柳彧巡省河北，表</w:t>
        <w:br/>
        <w:t>其门闾；汉王谅为并州总管，闻而嘉叹，赐兄弟二十余人衣各</w:t>
        <w:br/>
        <w:t>一袭。</w:t>
        <w:br/>
        <w:t>按柳彧巡省河北，据卷2《高祖纪下》，为开皇十七年(596年)三月</w:t>
        <w:br/>
        <w:t>时事，乃在“析籍”之令颁行之后。这一家“七叶同居”，此时不仅未</w:t>
        <w:br/>
        <w:t>被勒令析籍，反而受到表彰。又同书卷3《炀帝纪上》大业五年</w:t>
        <w:br/>
        <w:t>(609年)三月庚午条：</w:t>
        <w:br/>
        <w:t>有司言，武功男子史永遵与从父昆弟同居。上嘉之，赐物</w:t>
        <w:br/>
        <w:t>一百段，米二百石，表其门闾。</w:t>
        <w:br/>
        <w:t>与“从父昆弟同居”乃在“大功”以上，史永遵同样受到了表彰。这</w:t>
        <w:br/>
        <w:t>里显示了统治阶级家庭人口政策方面的矛盾现象：一方面加以鼓</w:t>
        <w:br/>
        <w:t>励，一方面加以禁止。虽年份不同，却表明了一个矛盾，为了赋役</w:t>
        <w:br/>
        <w:t>征敛的需要，严格要求析大户为小户；为了礼义和儒家伦理道德的</w:t>
        <w:br/>
        <w:t>需要，为了所谓“敦风俗”，又提倡同居合户。这种矛盾现象的产</w:t>
        <w:br/>
        <w:t>生，应该说是当时统治集团的政治需要所造成的。不过，总的来</w:t>
        <w:br/>
        <w:t>看，隋代累世同居、百口合户的现象较之十六国北朝时代似已大为</w:t>
        <w:br/>
        <w:t>减少。因而可以认为，此前南北方家庭规模结构方面的某些差异</w:t>
        <w:br/>
        <w:t>至此已基本消失，大体趋于一致。</w:t>
        <w:br/>
        <w:t>第二节 唐代的家庭规模结构</w:t>
        <w:br/>
        <w:t>一、一般民户的家庭规模结构</w:t>
        <w:br/>
        <w:t>唐代一般民户的家庭规模结构与以往的时代大体相同，但在</w:t>
        <w:br/>
        <w:t>不同时期、不同地区也有不同的特点。兹参据本卷表3-2、表</w:t>
      </w:r>
    </w:p>
    <w:p>
      <w:r>
        <w:br w:type="page"/>
      </w:r>
    </w:p>
    <w:p>
      <w:r>
        <w:t>372 中国人口史 第二卷 隋唐五代时期</w:t>
        <w:br/>
        <w:t>4-1,将唐地志、计账资料中所见唐各相关时段一般民户的户均口</w:t>
        <w:br/>
        <w:t>数整理如下。</w:t>
        <w:br/>
        <w:t>表6-4 唐地志、计账资料中所见一般民户的户均口数</w:t>
        <w:br/>
        <w:t>年份</w:t>
        <w:br/>
        <w:t>每户平均口数</w:t>
        <w:br/>
        <w:t>年份</w:t>
        <w:br/>
        <w:t>每户平均口数</w:t>
        <w:br/>
        <w:t>贞观十三年(639年)</w:t>
        <w:br/>
        <w:t>4.06</w:t>
        <w:br/>
        <w:t>天宝十一载(752年)</w:t>
        <w:br/>
        <w:t>6.68</w:t>
        <w:br/>
        <w:t>神龙元年(705年)</w:t>
        <w:br/>
        <w:t>6.03</w:t>
        <w:br/>
        <w:t>天宝十三载(754年)</w:t>
        <w:br/>
        <w:t>5.50</w:t>
        <w:br/>
        <w:t>开元十四年(726年)</w:t>
        <w:br/>
        <w:t>5.86</w:t>
        <w:br/>
        <w:t>天宝十四载(755年)</w:t>
        <w:br/>
        <w:t>5.94</w:t>
        <w:br/>
        <w:t>开元二十年(732年)</w:t>
        <w:br/>
        <w:t>5.78</w:t>
        <w:br/>
        <w:t>乾元三年(760年)</w:t>
        <w:br/>
        <w:t>8.79</w:t>
        <w:br/>
        <w:t>开元二十二年(734年)</w:t>
        <w:br/>
        <w:t>6.02</w:t>
        <w:br/>
        <w:t>广德二年(764年)</w:t>
        <w:br/>
        <w:t>5.77</w:t>
        <w:br/>
        <w:t>开元二十八年(740年)</w:t>
        <w:br/>
        <w:t>5.72</w:t>
        <w:br/>
        <w:t>元和十五年(820年)</w:t>
        <w:br/>
        <w:t>6.63</w:t>
        <w:br/>
        <w:t>天宝元年(742年)</w:t>
        <w:br/>
        <w:t>5.74</w:t>
        <w:br/>
        <w:t>长庆元年(821年)</w:t>
        <w:br/>
        <w:t>6.63</w:t>
        <w:br/>
        <w:t>以上所录唐各相关时段户口数较完整者共14组，其中户均口</w:t>
        <w:br/>
        <w:t>数以肃宗乾元三年为最高，每户平均8.79口；以贞观中为最低，每</w:t>
        <w:br/>
        <w:t>户平均4.06口。大体上看，各时期户均口数在5～6口之间，但天</w:t>
        <w:br/>
        <w:t>宝以后户均口数似有增大的趋势。先讨论唐代初年一般民户的家</w:t>
        <w:br/>
        <w:t>庭规模，试看下表。</w:t>
        <w:br/>
        <w:t>表6-5 唐贞观中各道户均口数</w:t>
        <w:br/>
        <w:t>道别</w:t>
        <w:br/>
        <w:t>每户平均口数</w:t>
        <w:br/>
        <w:t>道别</w:t>
        <w:br/>
        <w:t>每户平均口数</w:t>
        <w:br/>
        <w:t>淮南道</w:t>
        <w:br/>
        <w:t>4.38</w:t>
        <w:br/>
        <w:t>淮南道</w:t>
        <w:br/>
        <w:t>4.45</w:t>
        <w:br/>
        <w:t>江南道</w:t>
        <w:br/>
        <w:t>4.24</w:t>
        <w:br/>
        <w:t>江南道</w:t>
        <w:br/>
        <w:t>4.85</w:t>
        <w:br/>
        <w:t>陇右道</w:t>
        <w:br/>
        <w:t>3.68</w:t>
        <w:br/>
        <w:t>陇右道</w:t>
        <w:br/>
        <w:t>4.20</w:t>
        <w:br/>
        <w:t>剑南道</w:t>
        <w:br/>
        <w:t>4.30</w:t>
        <w:br/>
        <w:t>剑南道</w:t>
        <w:br/>
        <w:t>4.90</w:t>
        <w:br/>
        <w:t>岭南道</w:t>
        <w:br/>
        <w:t>4.36</w:t>
        <w:br/>
        <w:t>岭南道</w:t>
        <w:br/>
        <w:t>2.62</w:t>
        <w:br/>
        <w:t>据此表，唐贞观中各道每户平均口数普遍较低，尤其是岭南道</w:t>
        <w:br/>
        <w:t>户均口数仅2.62口，河东道也仅3.68口，剑南道户均口数最高，</w:t>
        <w:br/>
        <w:t>也不足5口，各道下辖诸州郡户均口数也存在较大差异。如关内</w:t>
        <w:br/>
        <w:t>道户均口数为4.38口，但鄜州却高达30.07口；河南道户均口数</w:t>
        <w:br/>
        <w:t>为4.24口，而泗州却有11.96口，同一道的汴、兖两州每户平均口</w:t>
      </w:r>
    </w:p>
    <w:p>
      <w:r>
        <w:br w:type="page"/>
      </w:r>
    </w:p>
    <w:p>
      <w:r>
        <w:t>第六章 隋唐五代的人口结构</w:t>
        <w:br/>
        <w:t>373</w:t>
        <w:br/>
        <w:t>数仅1人上下；河东道户均口数3.38人，其中辽州却达20.31人；</w:t>
        <w:br/>
        <w:t>陇右道户均口数4.20人，内宕州却达10.44人；剑南道户均口数</w:t>
        <w:br/>
        <w:t>4.90人，茂州却达15.88人。岭南道在各道中是户均口数最少的</w:t>
        <w:br/>
        <w:t>一道，平均每户2.62口，其中除横州为9.52口，牢州为7.16口稍</w:t>
        <w:br/>
        <w:t>高之外，大部分州郡仅1～2口上下①。各道间以及各道内所辖诸</w:t>
        <w:br/>
        <w:t>州户均口数的不相符合或明显出入可能与唐初人口统计的不精确</w:t>
        <w:br/>
        <w:t>有关。那是由于唐王朝初建之际，户籍制度尚不像后来那样整备，</w:t>
        <w:br/>
        <w:t>因而户口统计或人户登录存在着混乱现象。贞观以后，随着经济</w:t>
        <w:br/>
        <w:t>的发展和户籍制度的逐步完善，著籍户口数不断上升，在玄宗天宝</w:t>
        <w:br/>
        <w:t>时期，户均口数也有所上升并趋于稳定。兹依两唐志所录唐天宝</w:t>
        <w:br/>
        <w:t>十一载各道户均口数统计如下。</w:t>
        <w:br/>
        <w:t>表6-6唐天宝十一载各道户均口数</w:t>
        <w:br/>
        <w:t>道别</w:t>
        <w:br/>
        <w:t>每户平均口数</w:t>
        <w:br/>
        <w:t>道别</w:t>
        <w:br/>
        <w:t>每户平均口数</w:t>
        <w:br/>
        <w:t>关内道</w:t>
        <w:br/>
        <w:t>5.56</w:t>
        <w:br/>
        <w:t>陇右道</w:t>
        <w:br/>
        <w:t>4.42</w:t>
        <w:br/>
        <w:t>河南道</w:t>
        <w:br/>
        <w:t>5.83</w:t>
        <w:br/>
        <w:t>淮南道</w:t>
        <w:br/>
        <w:t>5.83</w:t>
        <w:br/>
        <w:t>河东道</w:t>
        <w:br/>
        <w:t>5.90</w:t>
        <w:br/>
        <w:t>江南道</w:t>
        <w:br/>
        <w:t>5.52</w:t>
        <w:br/>
        <w:t>河北道</w:t>
        <w:br/>
        <w:t>6.88</w:t>
        <w:br/>
        <w:t>剑南道</w:t>
        <w:br/>
        <w:t>4.39</w:t>
        <w:br/>
        <w:t>山南道</w:t>
        <w:br/>
        <w:t>3.66</w:t>
        <w:br/>
        <w:t>岭南道</w:t>
        <w:br/>
        <w:t>4.22</w:t>
        <w:br/>
        <w:t>由此表，唐天宝年间各道户均口数除山南道较低之外，大部分</w:t>
        <w:br/>
        <w:t>都在5口上下。其中以河北道最高，户均6.88口，河东、河南、淮</w:t>
        <w:br/>
        <w:t>南、关内、江南诸道各在5～6口之间。另从两唐志各道下辖州府</w:t>
        <w:br/>
        <w:t>之户均口数来看，也大体比较均衡，只有河北道的深州(饶阳郡)和</w:t>
        <w:br/>
        <w:t>唐代小規模家</w:t>
        <w:br/>
        <w:t>陇右道的瓜州(晋昌郡)例外，深州户均18.40口，瓜州户均10.45</w:t>
        <w:br/>
        <w:t>庭普遍存在，与</w:t>
        <w:br/>
        <w:t>以往时代略同。</w:t>
        <w:br/>
        <w:t>口，超出本道户均口数的1～2倍，我怀疑这可能是数字记载上的</w:t>
        <w:br/>
        <w:t>错误，或者有其他的原因，姑置不论。总之，在这一时期不仅全国</w:t>
        <w:br/>
        <w:t>的户口数有了大幅度增长，而且各道州户均口数与唐初相比也有</w:t>
        <w:br/>
        <w:t>所增加并相对均衡，大体稳定在每户5～6口之间，尽管户口逃亡</w:t>
        <w:br/>
        <w:t>① 以上均见《旧唐书·地理志》。</w:t>
      </w:r>
    </w:p>
    <w:p>
      <w:r>
        <w:br w:type="page"/>
      </w:r>
    </w:p>
    <w:p>
      <w:r>
        <w:t>374 中国人口史 第二卷 隋唐五代时期</w:t>
        <w:br/>
        <w:t>与隐漏现象一直存在。显而易见，这种小规模家庭的普遍存在与</w:t>
        <w:br/>
        <w:t>以往的时代略同。</w:t>
        <w:br/>
        <w:t>唐代前期一般民户的家庭规模虽然以小户为主，但也不排除</w:t>
        <w:br/>
        <w:t>大家庭的存在。敦煌所出《唐七世纪后半(?)判集》行127至行</w:t>
        <w:br/>
        <w:t>135录有以下判文①，摘录如下。</w:t>
        <w:br/>
        <w:t>127奉判：赵州人赵寿，兄弟五十余人，同居已经三纪。上下和</w:t>
        <w:br/>
        <w:t>睦，各着乡闾。虽恭</w:t>
        <w:br/>
        <w:t>128 顺有闻，更无端膺。申请义门，未知合不？（后略）</w:t>
        <w:br/>
        <w:t>134（前略）宜即下州，</w:t>
        <w:br/>
        <w:t>135 允其所请。(后略)</w:t>
        <w:br/>
        <w:t>据本判，赵寿兄弟50余人，三代同居，申请义门，获准。可知唐初</w:t>
        <w:br/>
        <w:t>仍存在数代同居的事例。《旧唐书》卷188《孝友传》列述唐累世同</w:t>
        <w:br/>
        <w:t>居的“义门”之家甚多，今不妨列举数例。如同卷《李知本传》载：</w:t>
        <w:br/>
        <w:t>赵州元氏人。后魏洛州刺史灵六世孙也……知本…</w:t>
        <w:br/>
        <w:t>与弟知隐甚称雍睦。子孙百余口，财物僮仆，纤毫无间。隋</w:t>
        <w:br/>
        <w:t>末，盗贼过其闾而不入，因相诫曰：“无犯义门。”同时避难者五</w:t>
        <w:br/>
        <w:t>百余家，皆赖而获免。知本贞观初官至夏津令，知隐至伊</w:t>
        <w:br/>
        <w:t>阙丞。</w:t>
        <w:br/>
        <w:t>又如《裴守真传》称：</w:t>
        <w:br/>
        <w:t>绛州稷山人也……守真早孤，事母至孝。及母终，哀毁骨</w:t>
        <w:br/>
        <w:t>立，殆不胜丧。复事寡姊及兄甚谨，闺门礼让，士友所推……</w:t>
        <w:br/>
        <w:t>累转乾封尉。属永淳初关中大饥，守真尽以禄俸供姊及诸甥，</w:t>
        <w:br/>
        <w:t>身及妻子，粗粝不充，初无倦色。寻授太常博士。</w:t>
        <w:br/>
        <w:t>按李知本为北魏洛州刺史李灵之后，裴守真为北魏冀州刺史裴叔</w:t>
        <w:br/>
        <w:t>业之后。裴叔业一家据前引《魏书》卷71《裴叔业附从子植传》，北</w:t>
        <w:br/>
        <w:t>魏时已“各别赀财，同居异爨，一门数灶”。《魏书》作者认为此“盖</w:t>
        <w:br/>
        <w:t>亦染江南之俗也”。而至唐代，其子孙又因同居受到表彰。是否裴</w:t>
        <w:br/>
        <w:t>① 录文见〔日〕池田温《中国古代籍账研究》，第317～320页。</w:t>
      </w:r>
    </w:p>
    <w:p>
      <w:r>
        <w:br w:type="page"/>
      </w:r>
    </w:p>
    <w:p>
      <w:r>
        <w:t>第六章 隋唐五代的人口结构</w:t>
        <w:br/>
        <w:t>375</w:t>
        <w:br/>
        <w:t>氏以后因历代居于北方，又受到北方习俗的影响呢？上举这两家</w:t>
        <w:br/>
        <w:t>并为北朝以来的官宦之家，累世同居、谨守高义，自当别论。另有</w:t>
        <w:br/>
        <w:t>一般民户，亦不乏多代同居、家至百口者，《旧唐书》卷188《孝友</w:t>
        <w:br/>
        <w:t>传》另录以下诸例：</w:t>
        <w:br/>
        <w:t>(刘君良)瀛州饶阳人也。累代义居，兄弟虽至四从，皆如</w:t>
        <w:br/>
        <w:t>同气，尺布斗粟，人无私焉……武德七年，深州别驾杨弘业造</w:t>
        <w:br/>
        <w:t>其第，见有六院，唯一饲，子弟数十人，皆有礼节，咨嗟而去。</w:t>
        <w:br/>
        <w:t>贞观六年，诏加旌表。</w:t>
        <w:br/>
        <w:t>(宋兴贵)雍州万年人。累世同居，躬耕致养，至兴贵已四</w:t>
        <w:br/>
        <w:t>从矣。高祖闻而嘉之。武德二年诏曰：“……宋兴贵立操雍</w:t>
        <w:br/>
        <w:t>和，志情友穆，同居合囊，累代积年，务本力农，崇谦履顺。弘</w:t>
        <w:br/>
        <w:t>长名教，敦励风俗，宜加褒显，以劝将来。可表其门闾，蠲免课</w:t>
        <w:br/>
        <w:t>役。布告天下，使明知之。”</w:t>
        <w:br/>
        <w:t>(张公艺)郓州寿张人……九代同居。北齐时，东安王高</w:t>
        <w:br/>
        <w:t>永乐诣宅慰抚旌表焉。隋开皇中，大使、邵阳公梁子恭亦亲慰</w:t>
        <w:br/>
        <w:t>抚，重表其门。贞观中，特敕更加旌表。麟德中，高宗有事泰</w:t>
        <w:br/>
        <w:t>山，路过郓州，亲幸其宅……赐以缣帛。</w:t>
        <w:br/>
        <w:t>又同书同卷《梁文贞传》载：</w:t>
        <w:br/>
        <w:t>唐前期一般民</w:t>
        <w:br/>
        <w:t>户中也有一部分</w:t>
        <w:br/>
        <w:t>(开元十四年)御史大夫崔隐甫廷奏：“恒州鹿泉人李处</w:t>
        <w:br/>
        <w:t>保持大家庭的传</w:t>
        <w:br/>
        <w:t>恭、张义贞两家祖父，自国初已来，异姓同居，至今三代，百有</w:t>
        <w:br/>
        <w:t>统，但总体上数</w:t>
        <w:br/>
        <w:t>余年。又青州北海人吕元简，四代同居，至所畜牛马羊狗，皆</w:t>
        <w:br/>
        <w:t>量很少，而小家</w:t>
        <w:br/>
        <w:t>异母共乳。请加旌表，仍编入史馆。”制皆许之。</w:t>
        <w:br/>
        <w:t>庭主要是“五口</w:t>
        <w:br/>
        <w:t>之家”占有绝对</w:t>
        <w:br/>
        <w:t>以上诸条可见唐前期一般民户中仍然有一部分保持着大家庭的传</w:t>
        <w:br/>
        <w:t>优势。</w:t>
        <w:br/>
        <w:t>统。从这类累世同居之家分布的地域来看，绝大部分是在北方。</w:t>
        <w:br/>
        <w:t>《新唐书》卷195《孝友传序》称：</w:t>
        <w:br/>
        <w:t>唐受命二百八十八年，以孝悌名通朝廷者，多闾巷刺草之</w:t>
        <w:br/>
        <w:t>民，皆得书于史官。</w:t>
        <w:br/>
        <w:t>该卷列举唐数世同居者36例，其中除睦州、桐庐、弋阳各1例属南</w:t>
        <w:br/>
        <w:t>方之外，大都在黄河两岸及关内、陇右一带，这可能与汉晋以来的</w:t>
      </w:r>
    </w:p>
    <w:p>
      <w:r>
        <w:br w:type="page"/>
      </w:r>
    </w:p>
    <w:p>
      <w:r>
        <w:t>376 中国人口史 第二卷 隋唐五代时期</w:t>
        <w:br/>
        <w:t>传统有关。不过，就总的情况而言，即使在北方，大家庭也已是凤</w:t>
        <w:br/>
        <w:t>毛麟角，为数甚少，小规模家庭则占有绝对的优势。</w:t>
        <w:br/>
        <w:t>我们知道，中国古代社会家庭规模结构的演变是大家庭的日</w:t>
        <w:br/>
        <w:t>益解体和小家庭的普遍增多，唐代小规模家庭是当时家庭类型中</w:t>
        <w:br/>
        <w:t>的主体部分合乎历史发展的规律。但是，仅由此点还难以说明此</w:t>
        <w:br/>
        <w:t>期家庭规模结构演变的具体原因，因而我们有必要结合当时的赋</w:t>
        <w:br/>
        <w:t>役制度加以考察。</w:t>
        <w:br/>
        <w:t>人所共知，唐代府兵的拣点乃是“财均者取强，力均者取富，财</w:t>
        <w:br/>
        <w:t>力又均，先取多丁”①。则其有三个标准：资财、材力和丁口多少。</w:t>
        <w:br/>
        <w:t>这几个标准同样适用于“兵募”的征发，《旧唐书》卷43《职官志》</w:t>
        <w:br/>
        <w:t>言：“天下诸州差兵募，取户殷、丁多、人材骁勇。”看来这些标准与</w:t>
        <w:br/>
        <w:t>府兵无别。一般的“杂差科”同样按照这个标准。《唐律疏议》卷</w:t>
        <w:br/>
        <w:t>13《户婚律》差科赋役违法条：</w:t>
        <w:br/>
        <w:t>凡差科，先富强，后贫弱；先多丁，后少丁。</w:t>
        <w:br/>
        <w:t>同书卷16《擅兴律》丁夫差遣不平条疏云：</w:t>
        <w:br/>
        <w:t>差遣之法，谓先富强而后贫弱，先多丁而后少丁。凡丁分</w:t>
        <w:br/>
        <w:t>番上役者，家有兼丁则要月，家贫单身则闲月</w:t>
        <w:br/>
        <w:t>唐代“差科”一词包含的范围极其广泛。王永兴先生认为差科就是</w:t>
        <w:br/>
        <w:t>杂役或杂使②，西村元佑先生认为唐前期的差科大抵主要指“役”，</w:t>
        <w:br/>
        <w:t>包括杂徭和色役③。实际上，即使在唐前期，差科一词也不限于徭</w:t>
        <w:br/>
        <w:t>役，在不少场合还应包括赋税和兵役。关于唐代的差科，拟另文探</w:t>
        <w:br/>
        <w:t>讨。这里只是说明，一般的杂差科和府兵、兵募的征发一样原则上</w:t>
        <w:br/>
        <w:t>是按照户高丁多的标准。当然实际的征发早已破坏了这个标准。</w:t>
        <w:br/>
        <w:t>《资治通鉴》卷201高宗麟德元年(664年)十月载刘仁轨上言：</w:t>
        <w:br/>
        <w:t>州县每发百姓为兵，其壮而富者，行钱参逐，皆亡匿得免；</w:t>
        <w:br/>
        <w:t>①</w:t>
        <w:br/>
        <w:t>《唐律疏议》卷16《擅兴律》。</w:t>
        <w:br/>
        <w:t>②</w:t>
        <w:br/>
        <w:t>王永兴《敦煌唐代差科簿考释》，《历史研究》1957年12期。</w:t>
        <w:br/>
        <w:t>③</w:t>
        <w:br/>
        <w:t>〔日〕西村元佑《唐代敦煌差科簿的研究》，收于《敦煌吐鲁番社会经济资料(下)》，</w:t>
        <w:br/>
        <w:t>法藏馆1960年版。</w:t>
      </w:r>
    </w:p>
    <w:p>
      <w:r>
        <w:br w:type="page"/>
      </w:r>
    </w:p>
    <w:p>
      <w:r>
        <w:t>第六章 隋唐五代的人口结构 377</w:t>
        <w:br/>
        <w:t>贫者身虽老弱，被发即行。</w:t>
        <w:br/>
        <w:t>兵募的标准不能实行，拣点府兵和一般杂差科的标准也归于名存</w:t>
        <w:br/>
        <w:t>实亡。王梵志《富饶田舍儿》诗中写道：</w:t>
        <w:br/>
        <w:t>富饶田舍儿，论情实好事……里正追役来，坐著南厅里。</w:t>
        <w:br/>
        <w:t>广设好饮食，多酒劝遣醉……县官与恩宅，曹司一家事。纵有</w:t>
        <w:br/>
        <w:t>重差科，有钱不怕你。①</w:t>
        <w:br/>
        <w:t>本条说明，富室强丁之家往往勾结、贿赂曹司、里正获得免除。关</w:t>
        <w:br/>
        <w:t>于这一点，李峤说得更明白。《新唐书》卷123《李峤传》载神龙二</w:t>
        <w:br/>
        <w:t>年(706年)李峤上书称：</w:t>
        <w:br/>
        <w:t>又比缘征戍，巧诈百情，破役隐身，规脱租赋。今道人私</w:t>
        <w:br/>
        <w:t>度者几数十万，其中高户多丁，黠商大贾，诈作台符，羼名伪</w:t>
        <w:br/>
        <w:t>度。且国计军防，并仰丁口。今丁皆出家，兵悉入道，征行租</w:t>
        <w:br/>
        <w:t>赋，何以备之？又重赂贵近，补府若史，移没籍产，以州县甲等</w:t>
        <w:br/>
        <w:t>更为下户。当道城镇至无捉驿者，役逮小弱，即破其家。</w:t>
        <w:br/>
        <w:t>据此，户高丁多之家往往行钱参逐，或伪作僧道，或挂名府史，或降</w:t>
        <w:br/>
        <w:t>低户等，逃避兵役和力役。而一般的贫弱之家却仍然是兵役、力役</w:t>
        <w:br/>
        <w:t>民户家庭结构</w:t>
        <w:br/>
        <w:t>和赋税的主要承担者。为了逃避繁重的赋役征敛，他们或者背乡</w:t>
        <w:br/>
        <w:t>的变化与国家的</w:t>
        <w:br/>
        <w:t>赋役制度相关。</w:t>
        <w:br/>
        <w:t>逃亡，或者隐丁匿口，或者析户析产以反抗无休止的赋役压迫。因</w:t>
        <w:br/>
        <w:t>而一方面，这种压迫和征敛使他们无力赡养更多的家口；另一方</w:t>
        <w:br/>
        <w:t>面，累世合炊，兄弟同居的大家庭无疑又增加了一项征发差科、兵</w:t>
        <w:br/>
        <w:t>役的条件。显然，沉重的赋役剥削对当时的家庭规模结构产生重</w:t>
        <w:br/>
        <w:t>大的影响，它进一步促使了一般民户家庭的离析。</w:t>
        <w:br/>
        <w:t>为了赋役征敛的需要，也为了提倡儒家礼教的需要，唐政府对</w:t>
        <w:br/>
        <w:t>人户的分析严加控制。《白氏六帖事类集》卷22《户口版图》引《户</w:t>
        <w:br/>
        <w:t>令》云：</w:t>
        <w:br/>
        <w:t>诸子孙继绝，应以户者，非年十八已上，不得析。其年十</w:t>
        <w:br/>
        <w:t>① 张锡厚《王梵志诗校辑》卷5。另参项楚《王梵志诗校注》，上海古籍出版社1991年</w:t>
        <w:br/>
        <w:t>版。</w:t>
      </w:r>
    </w:p>
    <w:p>
      <w:r>
        <w:br w:type="page"/>
      </w:r>
    </w:p>
    <w:p>
      <w:r>
        <w:t>378 中国人口史 第二卷 隋唐五代时期</w:t>
        <w:br/>
        <w:t>七已下，命继者但于本生籍内。</w:t>
        <w:br/>
        <w:t>其下原注云：</w:t>
        <w:br/>
        <w:t>年十八然听，即所继处有母在，虽小亦听析出。</w:t>
        <w:br/>
        <w:t>本条针对子孙继绝问题作了这样的规定：一是继绝者必须在年18</w:t>
        <w:br/>
        <w:t>以上，否则不得析出；二是17岁以下继绝者，仍只能在本生父母籍</w:t>
        <w:br/>
        <w:t>内；三是年小者准许析出本籍而继绝，但必须是所继之处有母在，</w:t>
        <w:br/>
        <w:t>否则，不听。这里表明社会上借继绝之名而析户者甚多，因而《户</w:t>
        <w:br/>
        <w:t>令》特作此项规定。《唐会要》卷85《定户等第》录武后万岁通天元</w:t>
        <w:br/>
        <w:t>年(696年)七月二十三日敕：</w:t>
        <w:br/>
        <w:t>天下百姓，父母令外继别籍者，所析之户，等第并须与本</w:t>
        <w:br/>
        <w:t>户同，不得降下。其应入役者，共计本户丁中，用为等第，不得</w:t>
        <w:br/>
        <w:t>以析生蠲免；其差科，各从析户祗承，勿容递相影护。</w:t>
        <w:br/>
        <w:t>本条规定父母在世而另外立户者，户等同前不得降下，应承担的徭</w:t>
        <w:br/>
        <w:t>役或兵役，通计本户的丁中，按户等征发，不得因析生而获得蠲免，</w:t>
        <w:br/>
        <w:t>而且强调差科的征发由析出户祗承。其宗旨显然是禁止析户，防</w:t>
        <w:br/>
        <w:t>止以析户为由而降低户等，规避差科和力役。由此也可反证当时</w:t>
        <w:br/>
        <w:t>社会上析户之风的盛行。万岁通天元年(696年)的敕书可能曾获</w:t>
        <w:br/>
        <w:t>得一定的效果，我们可以从一件吐鲁番出土文书中加以旁证。阿</w:t>
        <w:br/>
        <w:t>斯塔那239号墓出《唐景龙三年(709年)十二月至景龙四年正月</w:t>
        <w:br/>
        <w:t>西州高昌县处分田亩案卷》①，摘录如下：</w:t>
        <w:br/>
        <w:t>27景三年十二月</w:t>
        <w:br/>
        <w:t>月日宁昌乡人严令子妻白辞</w:t>
        <w:br/>
        <w:t>28 夫堂弟住君</w:t>
        <w:br/>
        <w:t>29 县司：阿白夫共上件堂弟同籍，各自别居。一</w:t>
        <w:br/>
        <w:t>30 户总有四丁，三房别坐。籍下见授常田十</w:t>
        <w:br/>
        <w:t>31 亩已上。除夫堂兄和德为是卫士，取四亩分</w:t>
        <w:br/>
        <w:t>32 外，余残各合均收。乃被前件夫堂弟见</w:t>
        <w:br/>
        <w:t>33 阿白夫并小郎等二人逃走不在，独取四亩</w:t>
        <w:br/>
        <w:t>① 唐长孺主编《吐鲁番出土文书》第7册，第509页。</w:t>
      </w:r>
    </w:p>
    <w:p>
      <w:r>
        <w:br w:type="page"/>
      </w:r>
    </w:p>
    <w:p>
      <w:r>
        <w:t>第六章 隋唐五代的人口结构 379</w:t>
        <w:br/>
        <w:t>34 唯与阿白二亩充二丁分。每年被征阿白</w:t>
        <w:br/>
        <w:t>35两丁分租庸，极理辛苦，请乞处分，谨辞。</w:t>
        <w:br/>
        <w:t>本件所述严令子之妻阿白上辞控告夫弟严住君强取四亩常田事，</w:t>
        <w:br/>
        <w:t>据《案卷》称：阿白之夫令子与堂弟住君同籍，各自别居，一户四丁</w:t>
        <w:br/>
        <w:t>“三房别坐”。据《案卷》尾部所记，此“四丁”乃严令子与其伯父(一</w:t>
        <w:br/>
        <w:t>老丁)、堂兄和德、堂弟住君。严令子本人已携一子小郎逃走，堂兄</w:t>
        <w:br/>
        <w:t>和德为卫士，其伯夫为一老男，住君为“新入丁”者，未受土地，因而</w:t>
        <w:br/>
        <w:t>乘阿白之夫严令子“逃走不在”之际，独取四亩土地，致使阿白一人</w:t>
        <w:br/>
        <w:t>承担二丁(严令子与其伯夫)的租庸。</w:t>
        <w:br/>
        <w:t>此件《案卷》涉及的内容十分丰富，不拟多说。我们仅仅指出，</w:t>
        <w:br/>
        <w:t>这一户虽有四丁之多，户籍上同住一起，但实际上却是分了家的。</w:t>
        <w:br/>
        <w:t>所言“同籍异居”、“三房别住”即谓此。之所以合籍，可能是迫于万</w:t>
        <w:br/>
        <w:t>岁通天元年(696年)严禁析户诏敕的基本精神。当然这只是一种</w:t>
        <w:br/>
        <w:t>推测。</w:t>
        <w:br/>
        <w:t>到了玄宗年间，再次下令严禁别籍异居，《册府元龟》卷486</w:t>
        <w:br/>
        <w:t>《邦计部·户籍》录天宝元年(742年)正月制称：</w:t>
        <w:br/>
        <w:t>如闻百姓之内，或有户高丁多，苟为规避，父母见在，别籍</w:t>
        <w:br/>
        <w:t>异居。宜令州县仔细勘会。其一家之中有十丁已上者，放两</w:t>
        <w:br/>
        <w:t>丁征行赋役，二丁已上者一丁①，即令同籍共居，以敦风教。</w:t>
        <w:br/>
        <w:t>如更犯者，准法科罪。②</w:t>
        <w:br/>
        <w:t>本条提到“户高丁多”之家，“父母见在，别籍异居”，当然主要指富</w:t>
        <w:br/>
        <w:t>国家对民户家</w:t>
        <w:br/>
        <w:t>室，但也包括一般丁口较多的民户。这里表明别籍异居的情形自武</w:t>
        <w:br/>
        <w:t>庭规模结构的干</w:t>
        <w:br/>
        <w:t>预，主要在于制</w:t>
        <w:br/>
        <w:t>后以来一直存在。诏书说，如果户内有十丁以上者可以“放”二丁征</w:t>
        <w:br/>
        <w:t>止借“析籍”、“异</w:t>
        <w:br/>
        <w:t>行赋役；二丁(实应为“五丁”)以上者放一丁。征行赋役应指兵役、</w:t>
        <w:br/>
        <w:t>居”之由而降低</w:t>
        <w:br/>
        <w:t>赋役和一般力役。试图用减轻征行赋役的办法“令同籍共居，以敦</w:t>
        <w:br/>
        <w:t>户等、规避賦役</w:t>
        <w:br/>
        <w:t>风教”，这与隋代强令析籍显有不同。其实，所谓“敦风教”是虚文，</w:t>
        <w:br/>
        <w:t>的行为。</w:t>
        <w:br/>
        <w:t>便于征发赋役乃是目的。这点万岁通天元年七月敕中说得很清楚，</w:t>
        <w:br/>
        <w:t>①《册府元龟》卷487《邦计部·赋税一》作“五丁已上放一丁”。</w:t>
        <w:br/>
        <w:t>②又见《旧唐书·食货志》。</w:t>
      </w:r>
    </w:p>
    <w:p>
      <w:r>
        <w:br w:type="page"/>
      </w:r>
    </w:p>
    <w:p>
      <w:r>
        <w:t>380 中国人口史 第二卷 隋唐五代时期</w:t>
        <w:br/>
        <w:t>那就是借析籍异居之由规避赋役。天宝元年的制书中特别强调“如</w:t>
        <w:br/>
        <w:t>更犯者，准法科罪”，试图严加禁止这种“别籍异居”的行为。</w:t>
        <w:br/>
        <w:t>值得注意的是，万岁通天元年和天宝元年的诏敕虽然都十分</w:t>
        <w:br/>
        <w:t>严厉地禁止“析户”和“别籍异居”之风，但实际上却相对放松了原</w:t>
        <w:br/>
        <w:t>，来的禁令。高宗永徽三年(652年)修定的《唐律疏议》卷12《户婚</w:t>
        <w:br/>
        <w:t>律》子孙别籍异财条云：“诸祖父母、父母在，而子孙别籍、异财者，</w:t>
        <w:br/>
        <w:t>徒三年。”注云：“别籍异财不相须，下条准此。”疏议曰：</w:t>
        <w:br/>
        <w:t>称祖父母、父母在，则曾、高在亦同。若子孙别生户籍，财</w:t>
        <w:br/>
        <w:t>产不同者，子孙各徒三年。注云：“别籍、异财不相须”，或籍别</w:t>
        <w:br/>
        <w:t>财同，或户同财异者，各徒三年，故云“不相须”。“下条准此”</w:t>
        <w:br/>
        <w:t>谓父母丧中别籍异财，亦同此义。</w:t>
        <w:br/>
        <w:t>本条律又云：“若祖父母、父母令别籍及子孙妄继人后者，徒二年，</w:t>
        <w:br/>
        <w:t>子孙不坐。”疏议云：</w:t>
        <w:br/>
        <w:t>若祖父母、父母处分，令子孙别籍及子孙妄继人后者，得</w:t>
        <w:br/>
        <w:t>徒二年，子孙不坐。但云“别籍”，不云“令其异财”，令异财者，</w:t>
        <w:br/>
        <w:t>明其无罪。</w:t>
        <w:br/>
        <w:t>据本条并参照上引两诏敕可以知道，律文对于“祖父母、父母令别</w:t>
        <w:br/>
        <w:t>籍及子孙妄继人后者，徒二年”的规定，在万岁通天元年敕书中只</w:t>
        <w:br/>
        <w:t>字不提，仅仅指出析出之户仍按原户等征发赋役差科，而不再付诸</w:t>
        <w:br/>
        <w:t>法律制裁。这里放宽了析户的条件。之所以放宽，大抵与析户和</w:t>
        <w:br/>
        <w:t>“别籍异居”的普遍性有关。</w:t>
        <w:br/>
        <w:t>安史乱后直至唐末，一般民户的家庭规模似有扩大的迹象。</w:t>
        <w:br/>
        <w:t>参据本卷表6-4，唐肃宗乾元三年(760年)以后保存下来的几组</w:t>
        <w:br/>
        <w:t>户口数字户内口数较之前期有所增多，如乾元三年户与口之比为</w:t>
        <w:br/>
        <w:t>1：8.79，代宗广德二年(764年)为1：5.77,宪宗元和十五年(820</w:t>
        <w:br/>
        <w:t>年)为1：6.63，穆宗长庆元年(821年)为1：6.63。这可能与安</w:t>
        <w:br/>
        <w:t>史乱后赋役制度的变化有关。特别是在两税法建立之后，规定“户</w:t>
        <w:br/>
        <w:t>无主客，以见居为簿；人无丁中，以贫富为差”，赋役征发原则上不</w:t>
        <w:br/>
        <w:t>再以丁身为本，家庭规模的大小似与两税无多大关系，因而析户之</w:t>
        <w:br/>
        <w:t>风可能不像前期那样盛行。但是这种情形也不尽然，在两税法颁</w:t>
      </w:r>
    </w:p>
    <w:p>
      <w:r>
        <w:br w:type="page"/>
      </w:r>
    </w:p>
    <w:p>
      <w:r>
        <w:t>第六章 隋唐五代的人口结构 381</w:t>
        <w:br/>
        <w:t>行之后，繁重的差科徭役仍然是广大人民的沉重负担，《新唐书》卷</w:t>
        <w:br/>
        <w:t>52《食货志》记载中唐后的社会风尚：“豪民侵噬产业，不移户，州</w:t>
        <w:br/>
        <w:t>县不敢徭役，而征税皆出下贫。”唐僖宗时，杨夔在《复宫阙后上执</w:t>
        <w:br/>
        <w:t>中晚唐时期，</w:t>
        <w:br/>
        <w:t>政书》中说道：“今天下黔首不惮征赋而惮力役”①。史籍中有关此</w:t>
        <w:br/>
        <w:t>社会上特别是一</w:t>
        <w:br/>
        <w:t>般民户析籍异居</w:t>
        <w:br/>
        <w:t>类事例记载甚多，张泽咸先生《唐五代赋役史草》②二编第1章征</w:t>
        <w:br/>
        <w:t>的现象仍然存</w:t>
        <w:br/>
        <w:t>引甚详，此不拟赘引。仅以上两条，便可知在两税法之下广大贫苦</w:t>
        <w:br/>
        <w:t>在。</w:t>
        <w:br/>
        <w:t>农民仍然是差科的主要负担者。尽管此期户内口数的多少表面看</w:t>
        <w:br/>
        <w:t>来似与赋役没有多大关系，而事实上一般民户的赋役负担仍然沉重，</w:t>
        <w:br/>
        <w:t>逃亡以至析户析产也仍然是他们藉以反抗封建压迫的重要手段。</w:t>
        <w:br/>
        <w:t>中晚唐有关禁止民户析籍异居的诏敕记载甚少，但这并不表明</w:t>
        <w:br/>
        <w:t>社会上不存在这种情况，我们可以根据五代时期的事例加以推论。</w:t>
        <w:br/>
        <w:t>《旧五代史》卷29《唐书·庄宗纪》同光元年(923年)四月敕文称：</w:t>
        <w:br/>
        <w:t>民有三世已上不分居者，与免杂徭。</w:t>
        <w:br/>
        <w:t>“三世已上”即谓有祖父母以上尊属在者不分居的家庭。赦书乃是</w:t>
        <w:br/>
        <w:t>鼓励民户同居共财，并对三代以上不分居者予以免除杂徭的优待。</w:t>
        <w:br/>
        <w:t>同书卷75《晋高祖纪》载石敬塘于后唐闵帝应顺元年(934年)加</w:t>
        <w:br/>
        <w:t>尚书令，移镇常山有云：</w:t>
        <w:br/>
        <w:t>所历方镇，以孝治为急，见民间父母在昆弟分索者，必绳</w:t>
        <w:br/>
        <w:t>而杀之。</w:t>
        <w:br/>
        <w:t>企图以严刑苛法禁止兄弟分居，表明父母在世而子息分异者颇有</w:t>
        <w:br/>
        <w:t>其人。由此可以推知中晚唐的情形应与此相近。</w:t>
        <w:br/>
        <w:t>当然，在民间析籍异居之风盛行的情况下，累世同居，家有百</w:t>
        <w:br/>
        <w:t>口甚至数百口的大家庭也继续存在，《宋史》卷456《孝义列传》列</w:t>
        <w:br/>
        <w:t>举宋代的“义门”约70余例，今也可列举有关事例。同卷《孝</w:t>
        <w:br/>
        <w:t>义·方纲传》载：</w:t>
        <w:br/>
        <w:t>池州青阳人，八世同爨，家属七百口，居室六百区…天</w:t>
        <w:br/>
        <w:t>禧中，侍御史韩亿安抚江南，使还，言纲家税籍钱四百余千，米</w:t>
        <w:br/>
        <w:t>①</w:t>
        <w:br/>
        <w:t>《文苑英华》卷669杨夔《复宫阙后上执政书》；《全唐文》卷866同。</w:t>
        <w:br/>
        <w:t>⑦</w:t>
        <w:br/>
        <w:t>张泽咸《唐五代赋役史草》，中华书局1986年版。</w:t>
      </w:r>
    </w:p>
    <w:p>
      <w:r>
        <w:br w:type="page"/>
      </w:r>
    </w:p>
    <w:p>
      <w:r>
        <w:t>382 中国人口史 第二卷 隋唐五代时期</w:t>
        <w:br/>
        <w:t>二千五百斛，同居四百年，而本县科率一无宽假。</w:t>
        <w:br/>
        <w:t>同书同卷《许祚传》：</w:t>
        <w:br/>
        <w:t>江州德化人，八世同居，长幼七百八十一口，太平兴国七</w:t>
        <w:br/>
        <w:t>年，旌其门闾，淳化二年，本州言，祚家春夏常乏食，诏岁贷米</w:t>
        <w:br/>
        <w:t>千斛。又有信州李玉林十五世同居、贝州田柞、京兆惠从顺十</w:t>
        <w:br/>
        <w:t>世同居，庐州赵广、顺安军郑彦圭、信州愈隽八世同居，陕州张</w:t>
        <w:br/>
        <w:t>文裕六世同居，襄州张巨源、刘芳、潭州瞿景鸿、温州陈侣、江</w:t>
        <w:br/>
        <w:t>陵褚彦蓬五世同居，徐州彭程四世同居，皆赐诏旌表门闾。</w:t>
        <w:br/>
        <w:t>同卷《胡仲尧传》：</w:t>
        <w:br/>
        <w:t>洪州奉新人，累世聚居，至数百口。构学舍于华林山别</w:t>
        <w:br/>
        <w:t>墅，聚书万卷，大设厨廪，以延四方游学之士。南唐李煜时尝</w:t>
        <w:br/>
        <w:t>授寺丞，雍熙二年，诏旌其门闾。</w:t>
        <w:br/>
        <w:t>同卷《陈竞传》：</w:t>
        <w:br/>
        <w:t>江州德安人，陈宜都王叔明之后。叔明五世孙兼，唐右补</w:t>
        <w:br/>
        <w:t>阙。兼生京，秘书少监、集贤院学士，无子。以从子褒为嗣，褒</w:t>
        <w:br/>
        <w:t>至盐官令，褒生灌，高安丞。灌孙伯宣，避难泉州，与马总善，</w:t>
        <w:br/>
        <w:t>注司马迁《史记》行于世。后游庐山，因居德安……伯宣子崇</w:t>
        <w:br/>
        <w:t>为江州长史，益置田园，为家法诫子孙……建书堂教诲之。僖</w:t>
        <w:br/>
        <w:t>宗时尝诏旌其门，南唐又为立义门，免其徭役。崇子衮……衮</w:t>
        <w:br/>
        <w:t>子昉……昉家十三世同居。长幼七百口，不畜仆妾，上下姻睦，</w:t>
        <w:br/>
        <w:t>人无间言……建书楼于别墅。延四方之士，肄业者多依焉。</w:t>
        <w:br/>
        <w:t>宋代的“义门”</w:t>
        <w:br/>
        <w:t>参据以上诸条，可知宋代所谓多代同居的“义门”之家仍有多例，而</w:t>
        <w:br/>
        <w:t>大都是自唐代发</w:t>
        <w:br/>
        <w:t>这些义门多数是由唐代发展而来。这里一个引人注目的现象是南</w:t>
        <w:br/>
        <w:t>展而来的。</w:t>
        <w:br/>
        <w:t>方义门占有相当比例，与前代主要集中于北方的情况大异。这个</w:t>
        <w:br/>
        <w:t>变化得以产生的原因大致与中晚唐北方人户的南迁有关。诸传中</w:t>
        <w:br/>
        <w:t>虽大都不言各义门的迁移情况，但江州德安陈氏显自外地徙居于</w:t>
        <w:br/>
        <w:t>此。由《宋史》本传，结合《永乐大典》所收《江州图经》、《德安志》，</w:t>
        <w:br/>
        <w:t>罗香林《客家史料汇编》引《兴宁石马四修族谱》，并据佐竹靖彦先</w:t>
        <w:br/>
        <w:t>生考证，最初徙居于江州德安的是唐僖宗时人陈伯宣，其子陈崇大</w:t>
      </w:r>
    </w:p>
    <w:p>
      <w:r>
        <w:br w:type="page"/>
      </w:r>
    </w:p>
    <w:p>
      <w:r>
        <w:t>第六章 隋唐五代的人口结构</w:t>
        <w:br/>
        <w:t>383</w:t>
        <w:br/>
        <w:t>顺元年(890年)为江州长史，于当地“益置田园.为家法”。陈氏累</w:t>
        <w:br/>
        <w:t>世同居并非族人的繁衍而自然形成的，而是由于在唐末黄巢起义</w:t>
        <w:br/>
        <w:t>过程中南迁陈氏在江州实力的增长，并为扩大其土地所有、保持其</w:t>
        <w:br/>
        <w:t>势力有意识地结集而来①。不过，从《宋史》本传看，这一家族至陈</w:t>
        <w:br/>
        <w:t>崇之孙陈昉时业已“十三世同居”，显然早在陈伯宣南迁以前已是</w:t>
        <w:br/>
        <w:t>累世同居，陈崇及其子孙只是承袭其先辈的风范而已。又罗香林</w:t>
        <w:br/>
        <w:t>《客家史料汇编》录花县洪氏宗谱附《滃潭隧记》载：</w:t>
        <w:br/>
        <w:t>洪氏世居徽州婺源黄荆墩。唐末避乱，徙居饶州乐平之</w:t>
        <w:br/>
        <w:t>东，曰岩前，曰洪源，七百余家，世业读书耕桑。</w:t>
        <w:br/>
        <w:t>这支由淮南徙往今江西饶州的洪氏也是在唐末动乱过程中避难渡</w:t>
        <w:br/>
        <w:t>江而来。据此可以推知《宋史·孝义列传》所述南方的义门多数应</w:t>
        <w:br/>
        <w:t>属中晚唐避难南迁的北方以至淮南的民户。他们在新的徙居地为</w:t>
        <w:br/>
        <w:t>了保持和扩大本族的势力大都仍然维持原有的家族或家庭规模。</w:t>
        <w:br/>
        <w:t>应当指出的是，上举各例“义门”中至少有一部分并不属于一</w:t>
        <w:br/>
        <w:t>般的民户，例如洪州奉新胡氏得以“构学舍于华林山别墅，聚书万</w:t>
        <w:br/>
        <w:t>卷”，北宋淳化年间，曾因州境旱歉，发仲尧廪，减市直以赈饥民②，</w:t>
        <w:br/>
        <w:t>唐代以至北宋</w:t>
        <w:br/>
        <w:t>显系官僚士大夫之家。德安陈氏乃陈京之后，代袭余庆，子孙大都</w:t>
        <w:br/>
        <w:t>时期，一般民户</w:t>
        <w:br/>
        <w:t>为宦，更不同于一般民户。而且在一个家族内部，有的事实上是分</w:t>
        <w:br/>
        <w:t>家庭绝大多数是</w:t>
        <w:br/>
        <w:t>以小户为主。大</w:t>
        <w:br/>
        <w:t>了家的，例如饶州洪氏即是包括“七百余家”的大家族。关于官僚</w:t>
        <w:br/>
        <w:t>家庭固然一直存</w:t>
        <w:br/>
        <w:t>士大夫的家庭规模结构，下文还将提到，此不拟多说。仅就一般民</w:t>
        <w:br/>
        <w:t>在，但为数甚少。</w:t>
        <w:br/>
        <w:t>户的家庭规模而言，中晚唐以至宋代应与唐前期一样，累世同居、</w:t>
        <w:br/>
        <w:t>家有百口的事例为数甚少，绝大多数的个体家庭应与前代一样维</w:t>
        <w:br/>
        <w:t>持5口上下的规模。</w:t>
        <w:br/>
        <w:t>以上主要参据相关史籍，讨论了唐代以至北宋一般民户家庭</w:t>
        <w:br/>
        <w:t>规模结构及其相关问题。我们看到绝大多数的民户家庭都以小户</w:t>
        <w:br/>
        <w:t>为主，与前代一样多在5口上下，累世同居、户至百口的大家庭固</w:t>
        <w:br/>
        <w:t>然同样存在，却为数甚少。一般民户家庭规模结构的这一特点，当</w:t>
        <w:br/>
        <w:t>① 参见〔日〕佐竹靖彦《唐宋变革期江南东西路的土地所有与土地政策》，《东洋史研</w:t>
        <w:br/>
        <w:t>究》第31卷第4期，1973年。</w:t>
        <w:br/>
        <w:t>②</w:t>
        <w:br/>
        <w:t>《宋史》卷456《孝义·胡仲尧传》。</w:t>
      </w:r>
    </w:p>
    <w:p>
      <w:r>
        <w:br w:type="page"/>
      </w:r>
    </w:p>
    <w:p>
      <w:r>
        <w:t>384 中国人口史 第二卷 隋唐五代时期</w:t>
        <w:br/>
        <w:t>然在某种程度上与古代社会农家个体经济的生产条件相关，但当</w:t>
        <w:br/>
        <w:t>时的赋役制度对小农家庭结构所带来的直接或间接的影响却不容</w:t>
        <w:br/>
        <w:t>忽视，它迫使农民逃亡或隐漏，促使个体家庭走向萎缩。</w:t>
        <w:br/>
        <w:t>二、官僚士大夫的家庭规模结构</w:t>
        <w:br/>
        <w:t>从总体上而言，官僚士大夫的家庭规模结构与一般民户有别，</w:t>
        <w:br/>
        <w:t>历来以大家庭为主，唐代亦然。《通典》卷18《选举六·杂议论下》</w:t>
        <w:br/>
        <w:t>录代宗朝礼部员外郎沈既济选举杂议七条，其七有云：</w:t>
        <w:br/>
        <w:t>凡士人之家，皆不耕而食，不织而衣，使下奉其上不足故</w:t>
        <w:br/>
        <w:t>也。大率一家有养百口者，有养十口者，多少通计，一家不减</w:t>
        <w:br/>
        <w:t>二十人，万家约有二十万口。</w:t>
        <w:br/>
        <w:t>沈氏所论士人之家通计不减二十人，即每户1：20口上下的比例</w:t>
        <w:br/>
        <w:t>乃是对唐代士大夫家庭规模结构的一个大概估计，应与实际情况</w:t>
        <w:br/>
        <w:t>相符。《韩昌黎集》卷37《论今年权停举选状》称：</w:t>
        <w:br/>
        <w:t>右臣伏见今月十日敕，今年诸色举选宜权停者，道路相</w:t>
        <w:br/>
        <w:t>传，皆云以岁之旱，陛下怜闵，京师之人，虑其乏食，故权停选</w:t>
        <w:br/>
        <w:t>举(一作“举选”)以绝其来者，所以省费而足食也。臣伏思之，</w:t>
        <w:br/>
        <w:t>窃以为十口之家益之，以一二人于食未有所费。今京师之人，</w:t>
        <w:br/>
        <w:t>不啻百万。都计举者不过五七千人，并其僮仆畜马，不当京师</w:t>
        <w:br/>
        <w:t>百万分之一。以十口之家计之，诚未为有所损益。</w:t>
        <w:br/>
        <w:t>按韩愈本条上疏在德宗贞元十九年(803年)，是年自正月至五月</w:t>
        <w:br/>
        <w:t>不雨，七月戊午以关辅饥，罢吏部选、礼部贡举。愈时为四门博士，</w:t>
        <w:br/>
        <w:t>官僚士大夫家</w:t>
        <w:br/>
        <w:t>抗疏论列。所言应举之人并其僮仆不当京师人口的百万分之一，</w:t>
        <w:br/>
        <w:t>庭规模结构与一</w:t>
        <w:br/>
        <w:t>般民户有别，历</w:t>
        <w:br/>
        <w:t>即以10口之家计之，人数仍然不多，食费有限，不当权停举选。</w:t>
        <w:br/>
        <w:t>来以大家庭为</w:t>
        <w:br/>
        <w:t>韩愈所说的“十口之家”也是对官僚、士大夫家口数字的一个</w:t>
        <w:br/>
        <w:t>主，这与其优越</w:t>
        <w:br/>
        <w:t>估计，这个估计与沈既济所说“一家不减二十人”相比，应是偏低</w:t>
        <w:br/>
        <w:t>的经济条件、传</w:t>
        <w:br/>
        <w:t>的。参据其他资料，唐代官僚士大夫之家，家内口数一般都较多，</w:t>
        <w:br/>
        <w:t>统的家族世范以</w:t>
        <w:br/>
        <w:t>百口甚至数百口乃是习见的现象，前举赵州李知本、洪州奉新胡</w:t>
        <w:br/>
        <w:t>及能够依凭其政</w:t>
        <w:br/>
        <w:t>氏、江州德安陈氏即是这方面的事例。此外，我们还可举出几条。</w:t>
        <w:br/>
        <w:t>治身份蠲免赋役</w:t>
        <w:br/>
        <w:t>等相关联。</w:t>
        <w:br/>
        <w:t>《旧唐书》卷77《刘德威附审礼传》载唐初工部尚书刘审礼：</w:t>
      </w:r>
    </w:p>
    <w:p>
      <w:r>
        <w:br w:type="page"/>
      </w:r>
    </w:p>
    <w:p>
      <w:r>
        <w:t>第六章 隋唐五代的人口结构</w:t>
        <w:br/>
        <w:t>385</w:t>
        <w:br/>
        <w:t>再从同居，家无异炊，合门二百余口，人无间言。</w:t>
        <w:br/>
        <w:t>同书卷106《王琚传》载王琚：</w:t>
        <w:br/>
        <w:t>家累三百余口，作造不遵于法式……每移一州，车马填</w:t>
        <w:br/>
        <w:t>路，数里不绝，携妓从禽，恣为欢赏，垂四十年矣。</w:t>
        <w:br/>
        <w:t>同书卷120《郭子仪传》：</w:t>
        <w:br/>
        <w:t>其宅在亲仁里，居其里四分之一，中通永巷，家人三千，相</w:t>
        <w:br/>
        <w:t>出入者不知其居。</w:t>
        <w:br/>
        <w:t>又同书卷187《忠义下·颜杲卿传》载颜杲卿、袁履谦共拒安禄山</w:t>
        <w:br/>
        <w:t>而败，及郭子仪、李光弼收常山：</w:t>
        <w:br/>
        <w:t>果卿、履谦等妻女数百人，系之狱中。</w:t>
        <w:br/>
        <w:t>据《新唐书》本传，作“出二家亲属数百人于狱。”又《新唐书》卷101</w:t>
        <w:br/>
        <w:t>《萧瑀附复传》载萧复：</w:t>
        <w:br/>
        <w:t>广德中，岁大饥，家百口不自振，议粥昭应墅。</w:t>
        <w:br/>
        <w:t>按《旧唐书》卷125本传无“家百口不自振”语。又《旧唐书》卷133</w:t>
        <w:br/>
        <w:t>《李晟传》载朱泚之乱，李晟之家口事有云：</w:t>
        <w:br/>
        <w:t>神策军家族多陷于泚，晟家亦百口在贼中。</w:t>
        <w:br/>
        <w:t>又同书卷155《薛放传》载穆宗时礼部尚书薛放之家口事：</w:t>
        <w:br/>
        <w:t>闺门之内，尤推孝睦，孤孀百口，家贫每不给赡，常苦俸</w:t>
        <w:br/>
        <w:t>薄。放因召对，恳求外任。</w:t>
        <w:br/>
        <w:t>类似的事例还有一些，如唐末张浚之死，朱全忠屠其家百余人①。</w:t>
        <w:br/>
        <w:t>黄碣为漳州刺史，徙婺州，刘汉宏遣兵攻之，兵寡不自守，弃州去，</w:t>
        <w:br/>
        <w:t>客苏州，董昌反，杀之，并“夷其家百口”②，唐昭宗乾宁二年(895</w:t>
        <w:br/>
        <w:t>年)，王行瑜死后，其家二百口乞降等等③。这表明唐代贵族、官僚</w:t>
        <w:br/>
        <w:t>《旧唐书》卷179《张浚传》。</w:t>
        <w:br/>
        <w:t>②</w:t>
        <w:br/>
        <w:t>《新唐书》卷193《忠义·黄碣传》。</w:t>
        <w:br/>
        <w:t>③</w:t>
        <w:br/>
        <w:t>《旧唐书》卷20上《昭宗纪》乾宁二年(895年)条下。</w:t>
      </w:r>
    </w:p>
    <w:p>
      <w:r>
        <w:br w:type="page"/>
      </w:r>
    </w:p>
    <w:p>
      <w:r>
        <w:t>386 中国人口史 第二卷 隋唐五代时期</w:t>
        <w:br/>
        <w:t>及其一般士大夫之家，家口甚众乃是普遍存在的事实。大致在唐</w:t>
        <w:br/>
        <w:t>以后，宋、元、明、清直至近代也仍然如此。</w:t>
        <w:br/>
        <w:t>这类大家庭内部的成员大都以血亲为主，但还应包括众多的</w:t>
        <w:br/>
        <w:t>奴婢、僮仆即所谓“贱口”在内。上举郭子仪“家人三千”虽不言是</w:t>
        <w:br/>
        <w:t>否包括奴婢，但据本传，子仪死后，“多论夺田宅奴婢”，表明“三千</w:t>
        <w:br/>
        <w:t>家人”内应有大量非血亲的“贱口”。《旧唐书·昭宗纪》所言乾宁</w:t>
        <w:br/>
        <w:t>二年王行瑜死后，“其家二百口乞降”，然据《旧五代史》卷26《唐</w:t>
        <w:br/>
        <w:t>书·武皇纪下》载，庆州奏行瑜将家属五百人到州界，为部下所杀，</w:t>
        <w:br/>
        <w:t>则“家属”多至500人，其中200口或为其亲属，另300口为非血亲</w:t>
        <w:br/>
        <w:t>的奴仆。又上举《新唐书·颜杲卿传》载杲卿与其长史袁履谦两家</w:t>
        <w:br/>
        <w:t>亲属数百人，此言“亲属”可能不包括奴仆在内，据本传，及史思明</w:t>
        <w:br/>
        <w:t>归朝，颜真卿为蒲州刺史，令杲卿子泉明到河北求宗属，履谦及父</w:t>
        <w:br/>
        <w:t>故将妻子奴隶尚300余人，转徙不自存，泉明悉力赡给，分多匀薄，</w:t>
        <w:br/>
        <w:t>相扶掖渡河托真卿，真卿随所归资送之。则颜、袁两家妻妾奴婢数</w:t>
        <w:br/>
        <w:t>官僚士大夫家</w:t>
        <w:br/>
        <w:t>目不小，与“亲属”数约略相等。又据《旧五代史》卷63《唐书·朱</w:t>
        <w:br/>
        <w:t>庭内部的成员虽</w:t>
        <w:br/>
        <w:t>友谦传》，后唐庄宗同光四年(926年)正月命夏鲁奇诛其族于河</w:t>
        <w:br/>
        <w:t>以血亲为主，但</w:t>
        <w:br/>
        <w:t>中，友谦妻张氏率其家属200余口见鲁奇曰：“请疏骨肉名字，无致</w:t>
        <w:br/>
        <w:t>也包括众多的</w:t>
        <w:br/>
        <w:t>“贱口”在内，也</w:t>
        <w:br/>
        <w:t>他人横死。”《资治通鉴》卷274后唐纪，系此事于明宗天成元年(即</w:t>
        <w:br/>
        <w:t>包括一部分异姓</w:t>
        <w:br/>
        <w:t>庄宗同光四年)正月，称“别其婢仆百人，以其族百口就刑”。则所</w:t>
        <w:br/>
        <w:t>的亲戚等。</w:t>
        <w:br/>
        <w:t>谓家属者，“婢仆”与亲族，各居其半①。我们知道，唐代奴婢在当时</w:t>
        <w:br/>
        <w:t>的社会生产中所处的地位较之前代已大为下降，私家拥有的奴婢虽</w:t>
        <w:br/>
        <w:t>然仍有一定数量，但多限于高级官僚与贵族之家，一般官僚士大夫</w:t>
        <w:br/>
        <w:t>所占有的数量是很有限的，与前代相比无疑大为减少，而且其中不</w:t>
        <w:br/>
        <w:t>少一部分是家内奴婢，并不从事农业生产。从事农业生产者当然也</w:t>
        <w:br/>
        <w:t>有，但人数甚少。贵族、官僚士大夫之家除去这部分非血亲的“贱</w:t>
        <w:br/>
        <w:t>口”，户内口数仍然是比较多的。但可能包括其异姓的亲戚在内。</w:t>
        <w:br/>
        <w:t>贵族、官僚士大夫之家家口众多当然也有具体的原因，譬如优</w:t>
        <w:br/>
        <w:t>越的经济条件、传统的家族世范以及得以蠲免赋役等等，都是人所</w:t>
        <w:br/>
        <w:t>① 参见吕思勉《隋唐五代史》第15章第2节《族制》，上海古籍出版社1983年重印本，</w:t>
        <w:br/>
        <w:t>第752～753页。此处吸收了吕先生所已征引的若干史料。</w:t>
      </w:r>
    </w:p>
    <w:p>
      <w:r>
        <w:br w:type="page"/>
      </w:r>
    </w:p>
    <w:p>
      <w:r>
        <w:t>第六章 隋唐五代的人口结构 387</w:t>
        <w:br/>
        <w:t>共知的因素，这里不拟多说。所要指出的是，这类大家庭决非当时</w:t>
        <w:br/>
        <w:t>贵族、官僚士大夫家庭规模结构的唯一形式，某些官僚之家别籍异</w:t>
        <w:br/>
        <w:t>居的事例同样存在。</w:t>
        <w:br/>
        <w:t>《大唐新语》卷11《惩戒》载，高宗朝名臣刘仁轨与其弟仁相不</w:t>
        <w:br/>
        <w:t>睦，别籍异居，仁相每于县祗奉户课。或谓之曰：“何不与给事同</w:t>
        <w:br/>
        <w:t>籍，五品家当免差科。”仁相曰：“谁能向狗尾底避阴凉。”类似这样</w:t>
        <w:br/>
        <w:t>的情形可能为数不少，特别是在父母尊亲去世或贬官之后，兄弟间</w:t>
        <w:br/>
        <w:t>因财产继承而析户者颇有其人，如“义门”李日知死后，其少子伊</w:t>
        <w:br/>
        <w:t>衡，“费散田宅，仍列讼诸兄，家风替矣”①。崔贻孙“自吏部侍郎贬</w:t>
        <w:br/>
        <w:t>官塞北，三子争于旧业，分其利以自谋”②，即是此例。同时由于土</w:t>
        <w:br/>
        <w:t>地兼并的推进和货币关系的发展，官宦之家所保有的大地产已不</w:t>
        <w:br/>
        <w:t>官僚士大夫家</w:t>
        <w:br/>
        <w:t>象，与大土地相联系的大家庭也在某种程度上受到来自内部和外</w:t>
        <w:br/>
        <w:t>庭也存在别籍异</w:t>
        <w:br/>
        <w:t>居的现象。</w:t>
        <w:br/>
        <w:t>部的威胁。就家庭内部而言，家长死后，家庭的大地产由于财产继</w:t>
        <w:br/>
        <w:t>承关系容易被瓜分成小地产，从而使家庭的经济力量削弱；从外部</w:t>
        <w:br/>
        <w:t>而言，某些家庭受到土地兼并浪潮的冲击而走向衰败。史籍中历</w:t>
        <w:br/>
        <w:t>见一些官宦子弟“多至贫寒”的记载，如郭子仪占地极多，“自黄蜂</w:t>
        <w:br/>
        <w:t>岭洎河池关，中间百余里，皆故汾阳王私田”④。但到他曾孙郭承</w:t>
        <w:br/>
        <w:t>嘏一代，“身殁之后，家无余财，丧祭之费，皆亲友共给而后具”⑤。</w:t>
        <w:br/>
        <w:t>李叔明“素豪侈，在蜀殖财，广第舍田产。殁数年，子孙骄纵，资产</w:t>
        <w:br/>
        <w:t>皆尽”⑥。马燧“赀货甲天下，燧既卒，(子)畅承旧业……初为(弟)</w:t>
        <w:br/>
        <w:t>汇妻所诉，析其产……晚年财产并尽，身殁之后，诸子无室可居以</w:t>
        <w:br/>
        <w:t>至冻馁”⑦。这里表明官僚贵族以至士大夫之家的家庭规模结构</w:t>
        <w:br/>
        <w:t>也并不牢固⑧。只是与一般民户的家庭规模相比，这类大家庭占</w:t>
        <w:br/>
        <w:t>①</w:t>
        <w:br/>
        <w:t>《旧唐书》卷188《孝友·李日知传》。</w:t>
        <w:br/>
        <w:t>②</w:t>
        <w:br/>
        <w:t>《册府元龟》卷923《总录部·不孝》。</w:t>
        <w:br/>
        <w:t>③</w:t>
        <w:br/>
        <w:t>《旧唐书》卷118《杨炎传》。</w:t>
        <w:br/>
        <w:t>④</w:t>
        <w:br/>
        <w:t>《孙樵集》卷4《兴元新路记》。</w:t>
        <w:br/>
        <w:t>⑤</w:t>
        <w:br/>
        <w:t>《旧唐书》卷165《郭承嘏传》。</w:t>
        <w:br/>
        <w:t>⑥</w:t>
        <w:br/>
        <w:t>《新唐书》卷147《李叔明传》。</w:t>
        <w:br/>
        <w:t>⑦</w:t>
        <w:br/>
        <w:t>《旧唐书》卷134《马燧传》。</w:t>
        <w:br/>
        <w:t>⑧</w:t>
        <w:br/>
        <w:t>参见魏承恩《唐代家庭结构初探》，《社会科学研究》1986年2期。</w:t>
      </w:r>
    </w:p>
    <w:p>
      <w:r>
        <w:br w:type="page"/>
      </w:r>
    </w:p>
    <w:p>
      <w:r>
        <w:t>388 中国人口史 第二卷 隋唐五代时期</w:t>
        <w:br/>
        <w:t>有相对的优势而已。</w:t>
        <w:br/>
        <w:t>三、唐代的“财产预分”与家族形态以姚崇遗令为例</w:t>
        <w:br/>
        <w:t>为了相对具体地了解唐代的家庭规模结构或家族形态，我们</w:t>
        <w:br/>
        <w:t>可以结合当时的遗嘱类资料进行若干考察。兹主要以姚崇遗令为</w:t>
        <w:br/>
        <w:t>例，参据敦煌出遗嘱类文书等试加分析。</w:t>
        <w:br/>
        <w:t>姚崇为唐代名相，《旧唐书》卷96、《新唐书》卷124有传，其生</w:t>
        <w:br/>
        <w:t>平事迹不拟详述①。所可重视的是，崇所撰遗令有着重要的史料</w:t>
        <w:br/>
        <w:t>价值。旧书本传称：</w:t>
        <w:br/>
        <w:t>崇先分其田园，令诸子侄各守其分。仍为遗令以诫子孙。</w:t>
        <w:br/>
        <w:t>本传以下具录遗令全文。新传亦移录数语，有较大删节。《全唐</w:t>
        <w:br/>
        <w:t>文》卷206题为《遗令诫子孙文》(以下简称遗令)，录文与旧传并</w:t>
        <w:br/>
        <w:t>同。遗令开篇陈述其对人生富贵的理解，主张应“知止足之分”。</w:t>
        <w:br/>
        <w:t>这当然也是古来官僚士大夫的老生常谈，无须赘引。以下所言内</w:t>
        <w:br/>
        <w:t>容约有三端：其一，申明“预分”田园之由，告诫子孙不必为财产奔</w:t>
        <w:br/>
        <w:t>竞；其二，要身后薄葬，“殓以常服”，以俭完身；其三，排抑佛教，并</w:t>
        <w:br/>
        <w:t>嘱子孙在他死后，勿“为无益之佛事”，“徇追福之虚谈”。这里的第</w:t>
        <w:br/>
        <w:t>二、第三两点关涉到唐代的丧葬风习、斋法与佛道问题，拟另加探</w:t>
        <w:br/>
        <w:t>讨②。此仅就“预分田园”一端稍加分析③，并在此基础上，对唐代</w:t>
        <w:br/>
        <w:t>的家族形态继续予以考察。</w:t>
        <w:br/>
        <w:t>姚崇遗令称：</w:t>
        <w:br/>
        <w:t>比见诸达官身亡以后，子孙既失覆荫，多至贫寒，斗尺之</w:t>
        <w:br/>
        <w:t>间，参商是竞。岂唯自玷，仍更辱先，无论曲直，俱受嗤毁。庄</w:t>
        <w:br/>
        <w:t>①</w:t>
        <w:br/>
        <w:t>关于最近的研究，可以参见(日〕吉川忠夫《姚崇、宋璟论の周边》，收于《中国にお</w:t>
        <w:br/>
        <w:t>ける历史认识と历史意识の展开についての综合的研究》，东北大学文学部综合研</w:t>
        <w:br/>
        <w:t>究(A)研究成果报告书，1994年。</w:t>
        <w:br/>
        <w:t>②</w:t>
        <w:br/>
        <w:t>有关遗令涉及的佛道问题，参见〔日〕吉川忠夫《中国古代人の梦と死》第4章《佛</w:t>
        <w:br/>
        <w:t>は心に在り一白黑论’から姚崇的‘遗令’まで》，平凡社1985年版。</w:t>
        <w:br/>
        <w:t>③</w:t>
        <w:br/>
        <w:t>〔日〕桑原骘藏《唐明律の比较》一文亦曾对本条予以征引，但研究的侧重点不同，</w:t>
        <w:br/>
        <w:t>该文收于《高濑博士还历纪念支那学论丛》，京都弘文堂书房1928年版，可以</w:t>
        <w:br/>
        <w:t>参见。</w:t>
      </w:r>
    </w:p>
    <w:p>
      <w:r>
        <w:br w:type="page"/>
      </w:r>
    </w:p>
    <w:p>
      <w:r>
        <w:t>第六章 隋唐五代的人口结构</w:t>
        <w:br/>
        <w:t>389</w:t>
        <w:br/>
        <w:t>田水碾，既众有之，递相推倚，或至荒废。陆贾、石苞，皆古之</w:t>
        <w:br/>
        <w:t>贤达也，所以预为定分，将以绝其后争，吾静思之，深所叹服。</w:t>
        <w:br/>
        <w:t>遗令作于开元四年(716年)姚崇罢相之后①。所云“诸达官身亡之</w:t>
        <w:br/>
        <w:t>后”，子孙“多至贫寒，斗尺之间，参商是竞”，乃开元初年以至唐前</w:t>
        <w:br/>
        <w:t>期习见现象。“斗尺之间，参商是竞”是指兄弟不睦，为些微财产而</w:t>
        <w:br/>
        <w:t>纷争。一如敦煌所出《分家书样文》(S·4374号)所言“子孙乖角，</w:t>
        <w:br/>
        <w:t>不守父条，或有兄弟参商，不□(识)大体”②之意。据前引旧传，崇</w:t>
        <w:br/>
        <w:t>先已分其田园于子侄，遗令只是重申“预分”缘由，因此未及所分份</w:t>
        <w:br/>
        <w:t>额及其细目。这里列举陆贾、石苞两例，表明预分田园“古之贤达”</w:t>
        <w:br/>
        <w:t>早已有之。按陆贾“预为定分”事《史记》本传未载，《汉书》卷43本</w:t>
        <w:br/>
        <w:t>传称：贾有五男，“乃出所使越橐中装，卖千金，分其子，子二百金，</w:t>
        <w:br/>
        <w:t>令为生产。”此是分金与子，令各自营生，未涉及土地、屋舍等财产，</w:t>
        <w:br/>
        <w:t>在遺嘱中确定</w:t>
        <w:br/>
        <w:t>与严格意义上的财产预分并不等同。至于石苞，据《晋书》卷33</w:t>
        <w:br/>
        <w:t>财产的分割，早</w:t>
        <w:br/>
        <w:t>在汉晋南北朝时</w:t>
        <w:br/>
        <w:t>《石苞传》，苞“预为终制”(即遗言)，内只及薄葬之嘱，检本传附子</w:t>
        <w:br/>
        <w:t>期已屡见不鲜。</w:t>
        <w:br/>
        <w:t>崇传有云：“苞临终，分财物与诸子，独不及崇。”则知这是临终处分</w:t>
        <w:br/>
        <w:t>其身后财产。类似的事例当然不止陆贾、石苞两条。《南齐书》卷</w:t>
        <w:br/>
        <w:t>32《张岱传》载：</w:t>
        <w:br/>
        <w:t>岱初作遗命，分张家财，封置箱中，家业张减，随复改易，</w:t>
        <w:br/>
        <w:t>如此十数年。③</w:t>
        <w:br/>
        <w:t>这是典型的预撰遗嘱，分张家财。此外，《南齐书》卷38《萧景先</w:t>
        <w:br/>
        <w:t>传》载景先遗言，《梁书》卷25《徐勉传》载勉诫子崧书，均有分张家</w:t>
        <w:br/>
        <w:t>财、园宅之嘱，则知唐以前父祖尊亲在世时预先将家产按照一定份</w:t>
        <w:br/>
        <w:t>①遗令开篇提到：“自开辟以来，书籍所载，德薄任重而能寿考无咎者，未之有也。”据</w:t>
        <w:br/>
        <w:t>《旧唐书》卷96《姚崇传》，崇开元四年(716年)曾纵两子“广引宾客，受纳馈遗”，并</w:t>
        <w:br/>
        <w:t>因此“为时所讥”，同时包庇下属“受蕃人珍遗”事，同年罢相，遗令言“德薄任重而</w:t>
        <w:br/>
        <w:t>能寿考无咎者，未之有也”，大体含有为此不光彩之事开脱的意思。崇死于开元九</w:t>
        <w:br/>
        <w:t>年，因此，疑遗令所作应在开元四年至开元九年之间。</w:t>
        <w:br/>
        <w:t>②</w:t>
        <w:br/>
        <w:t>S·4374号《分家书样文》，见《敦煌资料》第1辑，中华书局1961年版，第431页。</w:t>
        <w:br/>
        <w:t>另参唐耕耦《敦煌社会经济文献真迹释录》第2辑，全国图书馆文献缩微复制中</w:t>
        <w:br/>
        <w:t>心，1990年印行，第185页。</w:t>
        <w:br/>
        <w:t>③</w:t>
        <w:br/>
        <w:t>《南史》卷31《张裕附子岱传》同。</w:t>
      </w:r>
    </w:p>
    <w:p>
      <w:r>
        <w:br w:type="page"/>
      </w:r>
    </w:p>
    <w:p>
      <w:r>
        <w:t>390 中国人口史 第二卷 隋唐五代时期</w:t>
        <w:br/>
        <w:t>额分给子孙，或者以遗嘱方式处分身后家财并非仅见的事例。姚</w:t>
        <w:br/>
        <w:t>崇引述陆贾、石苞之例，借以强调预分田园乃早有先例可援。</w:t>
        <w:br/>
        <w:t>如所周知，累世同居共财或兄弟义居乃是封建礼教所要求之</w:t>
        <w:br/>
        <w:t>传统美德之一，也是中古士大夫所遵循的生活伦理①。统治集团</w:t>
        <w:br/>
        <w:t>出于政治需要，对累世同居或兄弟义居历来予以提倡或予以表彰，</w:t>
        <w:br/>
        <w:t>这只需翻检诸正史之孝友、孝义传即可知道，我们在前文也曾提到</w:t>
        <w:br/>
        <w:t>一些。《册府元龟》卷59《帝王部》兴教化门、同书卷134至卷137</w:t>
        <w:br/>
        <w:t>《帝王部》“旌表一”至“旌表四”对宋以前有关事例罗列甚详，无须</w:t>
        <w:br/>
        <w:t>赘引。值得一提的是唐武后证圣元年敕文曾对孝义标准详加规</w:t>
        <w:br/>
        <w:t>定。敦煌所出《唐开元户部格残卷》录证圣元年(695年)四月九日</w:t>
        <w:br/>
        <w:t>敕文称：</w:t>
        <w:br/>
        <w:t>敕：孝义之家，事须旌表。苟有虚滥，不可裒称。其孝义</w:t>
        <w:br/>
        <w:t>须生前纯至，色养过人；殁后孝思，哀毁逾礼。神明通感，贤愚</w:t>
        <w:br/>
        <w:t>共伤；其义必须累代同居，一门邕穆，尊卑有序，财食无私，远</w:t>
        <w:br/>
        <w:t>近钦永，州闾推伏。州县亲加案验，知状迹殊尤，使覆同者，准</w:t>
        <w:br/>
        <w:t>令申奏。得其旌表者，孝门复终孝子之身，义门复终旌表时同</w:t>
        <w:br/>
        <w:t>籍人身。仍令所管长官以下及乡村等，每加访察。②</w:t>
        <w:br/>
        <w:t>现实生活中，</w:t>
        <w:br/>
        <w:t>敕文明确规定所谓“孝门”、“义门”所应具备的条件。其中对于“义</w:t>
        <w:br/>
        <w:t>“义”的伦理与家</w:t>
        <w:br/>
        <w:t>门”，强调必须是“累代同居，一门邕穆，尊卑有序，财食无私，远近</w:t>
        <w:br/>
        <w:t>族经济生活之间</w:t>
        <w:br/>
        <w:t>钦永，州闾推伏”，防止有“虚滥”的行为。对于确实符合“义门”标</w:t>
        <w:br/>
        <w:t>存在着很大的矛</w:t>
        <w:br/>
        <w:t>准的，则得以旌表，并可获得“终旌表时同籍人身”的优待。敕文的</w:t>
        <w:br/>
        <w:t>盾。</w:t>
        <w:br/>
        <w:t>意义十分清楚，即在于倡导“孝义”，以敦风教③。</w:t>
        <w:br/>
        <w:t>然而，在现实生活中，“义”之伦理与家族经济生活之间却存在</w:t>
        <w:br/>
        <w:t>着很大矛盾。我们知道在唐代以前，父母在世而兄弟异计或父子</w:t>
        <w:br/>
        <w:t>殊产的事例已非常之多，《汉书》卷28下《地理志》叙颍川之俗，“好</w:t>
        <w:br/>
        <w:t>① 参见〔日）谷川道雄《北朝贵族の生活伦理》，原收于《中国中世史研究·六朝隋唐</w:t>
        <w:br/>
        <w:t>社会と文化》，东海大学出版社1970年版，复收于同著《中国中世社会と共同体》，</w:t>
        <w:br/>
        <w:t>国书刊行会1976年版。</w:t>
        <w:br/>
        <w:t>②</w:t>
        <w:br/>
        <w:t>本件编号为S·1344号，录文见刘俊文《敦煌吐鲁番唐代法律文书考释》，中华书</w:t>
        <w:br/>
        <w:t>局1989年版，第276～277页。《敦煌社会经济文献真迹释录》第二辑，第570页。</w:t>
        <w:br/>
        <w:t>③</w:t>
        <w:br/>
        <w:t>《册府元龟》卷486《邦计部·户籍》录天宝元年(742年)正月制。</w:t>
      </w:r>
    </w:p>
    <w:p>
      <w:r>
        <w:br w:type="page"/>
      </w:r>
    </w:p>
    <w:p>
      <w:r>
        <w:t>第六章 隋唐五代的人口结构 391</w:t>
        <w:br/>
        <w:t>争讼分异”；同书同卷言河内之俗，“薄恩礼，好生分”。师古注云：</w:t>
        <w:br/>
        <w:t>“生分，谓父母在而昆弟不同财产。”葛洪《抱朴子·外篇》卷2《审</w:t>
        <w:br/>
        <w:t>举第十五》云汉末风尚：“举秀才，不知书，察孝行，父别居。”说明汉</w:t>
        <w:br/>
        <w:t>代父子异居殊产颇有其例。至于六朝时代，此风可能更甚。前举</w:t>
        <w:br/>
        <w:t>《宋书》卷82《周朗传》载：“今士大夫以下，父母在而兄弟异计，十</w:t>
        <w:br/>
        <w:t>家而七矣。庶人父子殊产，亦八家而五矣。凡甚者，乃危亡不相</w:t>
        <w:br/>
        <w:t>知，饥寒不相恤，又嫉谤谗害，其间不可称数。”周朗为此建议“宜明</w:t>
        <w:br/>
        <w:t>其禁，以革其风”，看来亦并无多大效果①。越智重明氏已参据《文</w:t>
        <w:br/>
        <w:t>选·奏弹刘整文》等相关记载，论述了汉至六朝时代的家产分割与</w:t>
        <w:br/>
        <w:t>二重家产问题②。事实上，家产分割在《宋书·周朗传》已说得很</w:t>
        <w:br/>
        <w:t>明白。这还只是父母尊亲在世时的景况，至于父母已殁，兄弟间的</w:t>
        <w:br/>
        <w:t>异居析产应更为普遍，而社会舆论并不视其为非礼的行为。《魏</w:t>
        <w:br/>
        <w:t>书》卷45《裴骏传附子修传》：“修早孤，居丧以孝闻。二弟三妹并</w:t>
        <w:br/>
        <w:t>在幼弱，抚养训诲，甚有义方，爱育孤侄，同于己子。及将异居，奴</w:t>
        <w:br/>
        <w:t>婢田宅悉推与之，时人以此称焉。”此既属“异居”，反为时论所称，</w:t>
        <w:br/>
        <w:t>主要是由于“让财”。陶渊明《与子俨等疏》，反对宗族骨肉间情谊</w:t>
        <w:br/>
        <w:t>疏阔的江南风俗③，希望子俨等能追踵古人，兄弟和睦，同居没齿，</w:t>
        <w:br/>
        <w:t>但他也深知做到这一点是相当困难的，因此补充一句“虽不能尔，</w:t>
        <w:br/>
        <w:t>至心尚之”④。北魏杨播一家门风家法为时所罕见，但据《魏书》卷</w:t>
        <w:br/>
        <w:t>58本传载播弟椿诫子孙语：“吾兄弟八人，今存有三，是故不忍别</w:t>
        <w:br/>
        <w:t>食也。又愿毕吾兄弟世，不异居、异财，汝等眼见，非为虚假。如闻</w:t>
        <w:br/>
        <w:t>汝等兄弟，时有别斋独食者，此又不如吾等一世也。”此无疑是感慨</w:t>
        <w:br/>
        <w:t>兄弟间同居共财之艰难。《颜氏家训》卷1《兄弟篇》亦曾提到兄弟</w:t>
        <w:br/>
        <w:t>间应同气和睦，认为兄弟不睦，“则行路”(谓陌生人)，却并未坚持</w:t>
        <w:br/>
        <w:t>①</w:t>
        <w:br/>
        <w:t>《隋书》卷29《地理志上》叙梁州之俗云：小人薄于情理，父子率多异居；同书卷31</w:t>
        <w:br/>
        <w:t>条引《谭数》，载北齐卢思道聘陈，与南人联句作诗，讽南人“共饭分炊米，同铛各煮</w:t>
        <w:br/>
        <w:t>鱼”。可知江南异居异馔之风终南朝之世未改。</w:t>
        <w:br/>
        <w:t>②</w:t>
        <w:br/>
        <w:t>〔日〕越智重明《汉六朝の家产分割と二重家产》，《东洋学报》第61卷第1、2号，</w:t>
        <w:br/>
        <w:t>1979年。</w:t>
        <w:br/>
        <w:t>③</w:t>
        <w:br/>
        <w:t>参见吾师唐长孺《读陶渊明赠长沙公诗序论江南风俗》—文。</w:t>
        <w:br/>
        <w:t>④</w:t>
        <w:br/>
        <w:t>《陶渊明集》卷8《与子俨等疏》。</w:t>
      </w:r>
    </w:p>
    <w:p>
      <w:r>
        <w:br w:type="page"/>
      </w:r>
    </w:p>
    <w:p>
      <w:r>
        <w:t>392 中国人口史 第二卷 隋唐五代时期</w:t>
        <w:br/>
        <w:t>兄弟必须同居共财。唐初诗人王梵志《兄弟相怜爱》诗中写道：“兄</w:t>
        <w:br/>
        <w:t>弟相怜爱，同生莫异居。若人欲得别，此则是兵奴。”①又《兄弟须</w:t>
        <w:br/>
        <w:t>和顺》诗云：“兄弟须和顺，叔侄莫相欺。财物同箱柜，房中莫蓄</w:t>
        <w:br/>
        <w:t>私。”②然而，他也深知封建家庭之内部矛盾尤其是财产关系与感</w:t>
        <w:br/>
        <w:t>情冲突，使兄弟之间同居共财难以维持，因此在《兄弟义居活》诗中</w:t>
        <w:br/>
        <w:t>复写道：</w:t>
        <w:br/>
        <w:t>兄弟义居活，一种有男女。儿小教读书，女小教针补。儿</w:t>
        <w:br/>
        <w:t>大与娶妻，女大须嫁去。当房作私产，共语觅嗔处。好贪竞盛</w:t>
        <w:br/>
        <w:t>吃，无心奉父母。外姓能咀妒，啾唧由女妇。一日三场斗，自</w:t>
        <w:br/>
        <w:t>分不由父。③</w:t>
        <w:br/>
        <w:t>表明兄弟义居之难以维持，最终将走向异居。</w:t>
        <w:br/>
        <w:t>唐人及唐代律</w:t>
        <w:br/>
        <w:t>据前所说，唐代律令曾对祖父母、父母尊亲在世而子孙自行别</w:t>
        <w:br/>
        <w:t>令中对尊亲已殁</w:t>
        <w:br/>
        <w:t>籍异财的行为严加限制，《唐律疏议》卷1《名例律》将其列于“十</w:t>
        <w:br/>
        <w:t>而兄弟别籍异财</w:t>
        <w:br/>
        <w:t>恶”之一，同书卷12《户婚律》子孙不得别籍条、居父母丧生子条及</w:t>
        <w:br/>
        <w:t>的现状是予以默</w:t>
        <w:br/>
        <w:t>卷3《名例律》府号官称条也曾分别就祖父母、父母在而子孙别籍</w:t>
        <w:br/>
        <w:t>认的。</w:t>
        <w:br/>
        <w:t>异财、居父母丧生子及兄弟别籍异财以及居丧未满二十七月而兄</w:t>
        <w:br/>
        <w:t>弟别籍异财等诸种行为，规定有十分严厉的处罚条款，但对祖父</w:t>
        <w:br/>
        <w:t>母、父母处分，令子孙“异财”之举则不加追究④。</w:t>
        <w:br/>
        <w:t>不仅如此，《唐律疏议》卷12《户婚律》相冒合户条曾有“应别”</w:t>
        <w:br/>
        <w:t>一款。律文称：“即于法应别立户而不听别，应合户而不听合者，主</w:t>
        <w:br/>
        <w:t>司杖一百。”《疏议》云：“应别’，谓父母终亡，服纪已阕，兄弟欲别</w:t>
        <w:br/>
        <w:t>者。”这里径将丧服已满(唐制：丧服二十七个月)，兄弟欲别称之为</w:t>
        <w:br/>
        <w:t>“应别”，表明唐王朝对父祖尊亲已殁而兄弟别籍异财的默认。之</w:t>
        <w:br/>
        <w:t>所以如此，恐与社会上兄弟间别籍异财乃至争财相讼行为的普遍</w:t>
        <w:br/>
        <w:t>性相关。姚崇《遗令》业已说得很明白，这里所举主要是“诸达官”</w:t>
        <w:br/>
        <w:t>之子孙。类似的例子甚至还见于某些“孝悌”之家。如前述《旧唐</w:t>
        <w:br/>
        <w:t>书》卷188《孝友·李日知传》载，日知“事母至孝”，哀毁逾礼，为时</w:t>
        <w:br/>
        <w:t>①②张锡厚《王梵志诗校辑》卷4。</w:t>
        <w:br/>
        <w:t>③ 同上书卷2。</w:t>
        <w:br/>
        <w:t>④《唐律疏议》卷12《户婚律》同居卑幼私辄用财条。</w:t>
      </w:r>
    </w:p>
    <w:p>
      <w:r>
        <w:br w:type="page"/>
      </w:r>
    </w:p>
    <w:p>
      <w:r>
        <w:t>第六章 隋唐五代的人口结构 393</w:t>
        <w:br/>
        <w:t>所称。但他死后，其少子伊衡，“费散田宅，仍列讼诸兄”，以致“家</w:t>
        <w:br/>
        <w:t>风替矣”。日知，武后、中宗朝历任京官，位至给事中、黄门侍郎，既</w:t>
        <w:br/>
        <w:t>属“达官”，又有“家风”，而诸子却因田宅事相争讼，其他官宦之家</w:t>
        <w:br/>
        <w:t>自可推而知之。在民间，兄弟争财列讼亦颇有其例①，王梵志《造</w:t>
        <w:br/>
        <w:t>作庄田犹未已》诗曾感叹父祖身亡而子孙欲分钱财的时态，诗云：</w:t>
        <w:br/>
        <w:t>造作庄田犹未已，堂上哭声身已死。哭人尽是分钱人，口</w:t>
        <w:br/>
        <w:t>哭原来心里喜。②</w:t>
        <w:br/>
        <w:t>不独有偶，同样的描述亦见于变文等文学作品。《敦煌变文集》卷</w:t>
        <w:br/>
        <w:t>4《太子成道经》记大王言太子语：</w:t>
        <w:br/>
        <w:t>若说人间恩爱，不过父子之情……遮莫你偻罗上陵天，南</w:t>
        <w:br/>
        <w:t>州北郡置庄田。未待此身裁与谢，商量男女拟分钱。大儿右</w:t>
        <w:br/>
        <w:t>道取东畔，小者莫疑取西边。恶业是门徒自造着，别人不肯与</w:t>
        <w:br/>
        <w:t>你入黄泉。③</w:t>
        <w:br/>
        <w:t>又同书卷5《无常经讲经文》：</w:t>
        <w:br/>
        <w:t>买庄田，修舍屋。卖尽人家好林木。直绕满国是生涯，心</w:t>
        <w:br/>
        <w:t>中(也是无厌足)……才亡三日早安排，送向荒郊看古道。送</w:t>
        <w:br/>
        <w:t>回来，男女闹，为分财物不停怀愕(懊)恼。④</w:t>
        <w:br/>
        <w:t>我们知道，唐代变文之类民间文学固然是以佛传故事、历史人物与</w:t>
        <w:br/>
        <w:t>事件以及民间传说为题材，但作者往往有意或无意中将自己所处</w:t>
        <w:br/>
        <w:t>时代的种种制度及社会生活渗透进作品之中⑤。上举两条有关尊</w:t>
        <w:br/>
        <w:t>亲死亡，子孙男女分财争财事应即唐代民间实况的描述，与王梵志</w:t>
        <w:br/>
        <w:t>①</w:t>
        <w:br/>
        <w:t>参见《大唐新语》卷12《劝励》韩思彦条。并见吐鲁番阿斯塔那239号墓出《唐景龙</w:t>
        <w:br/>
        <w:t>三年(709年)十二月至景龙四年正月西州高昌县处分田亩案卷》，收于唐长孺主编</w:t>
        <w:br/>
        <w:t>《吐鲁番出土文书》第7册，第509页。</w:t>
        <w:br/>
        <w:t>②</w:t>
        <w:br/>
        <w:t>张锡厚《王梵志诗校辑》卷6。</w:t>
        <w:br/>
        <w:t>③</w:t>
        <w:br/>
        <w:t>《敦煌变文集》卷4，人民文学出版社1957年版，第293～294页。</w:t>
        <w:br/>
        <w:t>同上书卷5，第663页、第667~668页。</w:t>
        <w:br/>
        <w:t>⑤</w:t>
        <w:br/>
        <w:t>参见朱雷《〈伍子胥变文&gt;、〈汉将王陵变文&gt;辨疑—读敦煌变文札记(一)》，收于</w:t>
        <w:br/>
        <w:t>《魏晋南北朝隋唐史资料》总第7期，1985年内刊，1992年由香港中华科技(国际）</w:t>
        <w:br/>
        <w:t>出版社出版。</w:t>
      </w:r>
    </w:p>
    <w:p>
      <w:r>
        <w:br w:type="page"/>
      </w:r>
    </w:p>
    <w:p>
      <w:r>
        <w:t>394 中国人口史 第二卷 隋唐五代时期</w:t>
        <w:br/>
        <w:t>诗恰可相互印证。</w:t>
        <w:br/>
        <w:t>如上所说，在现实生活中“义”之伦理与家族经济生活之间事</w:t>
        <w:br/>
        <w:t>实上存在着很大的矛盾，兄弟义居向兄弟异居的转化是一基本趋</w:t>
        <w:br/>
        <w:t>向。这里表明姚崇之“预分”田园自有其时代背景。在《遗令》中，</w:t>
        <w:br/>
        <w:t>他主张“预为定分”的理由一是身后子孙争财，“参商是竞”，这对父</w:t>
        <w:br/>
        <w:t>姚崇在遺囑中</w:t>
        <w:br/>
        <w:t>祖和子孙都是极不光彩的；二是在兄弟同居共财的名义下，“递相</w:t>
        <w:br/>
        <w:t>“预分”田园的举</w:t>
        <w:br/>
        <w:t>推倚”，使共同拥有的庄园水碾最终荒废。显然是并不赞同“义”之</w:t>
        <w:br/>
        <w:t>措并未受到非</w:t>
        <w:br/>
        <w:t>伦理所倡导的兄弟同居共财。</w:t>
        <w:br/>
        <w:t>议，而且在宋人</w:t>
        <w:br/>
        <w:t>值得重视的是姚崇的这一认识与“预分”田园之举非但未受到</w:t>
        <w:br/>
        <w:t>的家训中得到进</w:t>
        <w:br/>
        <w:t>一步的阐发。</w:t>
        <w:br/>
        <w:t>时人的非议，反而在以后宋人的家训中得到阐发。袁采《袁氏世</w:t>
        <w:br/>
        <w:t>范》卷1《睦亲》“兄弟贵相爱”条：</w:t>
        <w:br/>
        <w:t>兄弟义居，固世之美事，然其间有一早亡，诸父与子侄，其</w:t>
        <w:br/>
        <w:t>爱稍疏，其心未必均齐。为长而欺瞒其幼者有之，为幼而悖慢</w:t>
        <w:br/>
        <w:t>其长者有之，顾见义居而交争者，其相疾有甚于路人。前日之</w:t>
        <w:br/>
        <w:t>美事，乃甚不美矣。故兄弟当分，宜早有所定。兄弟相爱，虽</w:t>
        <w:br/>
        <w:t>异居异财，亦不害为孝义，一有交争，则孝义何在！</w:t>
        <w:br/>
        <w:t>同书同卷“性不可以强合”条强调了类似的意见，不赘引。《袁氏世</w:t>
        <w:br/>
        <w:t>范》历来被视作古之家训之亚。按照袁采的看法，“兄弟相爱，虽异</w:t>
        <w:br/>
        <w:t>居异财，亦不害为孝义”，并认为“兄弟当分，宜早有所定”，以免日</w:t>
        <w:br/>
        <w:t>后交争。本条当然并未提及姚崇，但其基本精神与姚崇“预分”田</w:t>
        <w:br/>
        <w:t>园于子侄及《遗令》所言大体一脉相承。这里依稀透露出中古时代</w:t>
        <w:br/>
        <w:t>官僚士人生活伦理尤其是对于兄弟义居共财与兄弟异居异财认识</w:t>
        <w:br/>
        <w:t>的变化。</w:t>
        <w:br/>
        <w:t>财产预分与兄弟异居异财毫无疑问地意味着家产的分割，但</w:t>
        <w:br/>
        <w:t>家产分割的具体情况在姚崇遗令中并未反映。我们不妨结合相关</w:t>
        <w:br/>
        <w:t>遗嘱略作考察。</w:t>
        <w:br/>
        <w:t>前已提到，自汉代以来，以遗嘱方式处理身后财产已颇有其</w:t>
        <w:br/>
        <w:t>例，而在唐代，遗嘱继承已成为确定财产继承权的重要方式之一，</w:t>
        <w:br/>
        <w:t>具有一定的法律效力。仁井田陞《唐令拾遗》丧葬令第三十二据日</w:t>
        <w:br/>
        <w:t>本《令集解》及《白氏六帖事类集》卷22户口版图引《户绝令》，《宋刑</w:t>
      </w:r>
    </w:p>
    <w:p>
      <w:r>
        <w:br w:type="page"/>
      </w:r>
    </w:p>
    <w:p>
      <w:r>
        <w:t>第六章 隋唐五代的人口结构</w:t>
        <w:br/>
        <w:t>395</w:t>
        <w:br/>
        <w:t>统》卷12《户婚律》引《丧葬令》复原的唐开元二十五年(737年)令</w:t>
        <w:br/>
        <w:t>有云：</w:t>
        <w:br/>
        <w:t>诸身丧户绝者，所有部曲、客女、奴婢、店宅资财，并令近</w:t>
        <w:br/>
        <w:t>亲转易货卖，将营葬事及量营功德之外，余财并与女(户虽同</w:t>
        <w:br/>
        <w:t>资财，先别者亦准此)，无女均入以次近亲。无亲戚者，官为检</w:t>
        <w:br/>
        <w:t>校。若亡人存日，自有遗嘱处分，证验分明者，不用此令。</w:t>
        <w:br/>
        <w:t>仁井田陞曾指出本条是现存中国古代最早的遗言法①，这一见解</w:t>
        <w:br/>
        <w:t>是正确的。令文本身当然只涉及到“身丧户绝”者的财产(包括动</w:t>
        <w:br/>
        <w:t>唐代以遺嘱的</w:t>
        <w:br/>
        <w:t>产、不动产及家内“贱口”)处置办法，但事实上揭示了家庭财产继</w:t>
        <w:br/>
        <w:t>方式处分财产已</w:t>
        <w:br/>
        <w:t>具有重要的法律</w:t>
        <w:br/>
        <w:t>承的重要原则，特别强调“亡人存日，自有遗嘱处分，证验分明者，</w:t>
        <w:br/>
        <w:t>意义。</w:t>
        <w:br/>
        <w:t>不用此令”。可知遗嘱处分财产具有重要的法律意义。</w:t>
        <w:br/>
        <w:t>唐代传世文献中保存下来的遗嘱或遗言类资料为数不少，除</w:t>
        <w:br/>
        <w:t>去皇帝的遗诏、遗制及朝臣、节帅所上遗表之外，仍有数十例之多，</w:t>
        <w:br/>
        <w:t>但大都是节文。其内容或是有关身后薄葬之嘱②，或是有关归葬</w:t>
        <w:br/>
        <w:t>地点的选择等③，真正处分身后遗产的只有少数几条，其中以刘弘</w:t>
        <w:br/>
        <w:t>基遗令最为典型(具见下文)。这当然并不表明当时之真实情况，</w:t>
        <w:br/>
        <w:t>因为这些遗嘱节文，相当部分仅是片言只语。通过敦煌石室所出</w:t>
        <w:br/>
        <w:t>遗嘱样文及相关遗嘱残卷，可以证实遗嘱之文在唐代民间已广泛</w:t>
        <w:br/>
        <w:t>行用，而且大都是有关财产处分之嘱。20世纪30年代末期，仁井</w:t>
        <w:br/>
        <w:t>田陞所著《唐宋法律文书的研究》一书曾就敦煌所出若干“遗言状”</w:t>
        <w:br/>
        <w:t>的形式及其内容做过专节探讨④，此不拟详述。参据当代学人对</w:t>
        <w:br/>
        <w:t>这部分遗嘱类资料的辑录，可知遗嘱样文、遗嘱或处分遗物的凭据</w:t>
        <w:br/>
        <w:t>主要有如下数件⑤。</w:t>
        <w:br/>
        <w:t>①</w:t>
        <w:br/>
        <w:t>〔日〕仁井田陞：《唐宋法律文书の研究》，东方文化学院1937年版，第622页。</w:t>
        <w:br/>
        <w:t>②</w:t>
        <w:br/>
        <w:t>参见《旧唐书》卷63《萧瑀传》，《全唐文》卷133萧瑀《临终遗子书》，《旧唐书》卷67</w:t>
        <w:br/>
        <w:t>《李勋传》、卷157《辛秘传》、卷172《令狐楚传》等。</w:t>
        <w:br/>
        <w:t>③</w:t>
        <w:br/>
        <w:t>参见《白居易集》卷70《唐故虢州刺史赠礼部尚书崔公墓志铭并序》(《新唐书》卷</w:t>
        <w:br/>
        <w:t>164《崔玄亮传》略同)，《旧唐书》卷166《白居易传》，《新唐书》卷119《李又传》等。</w:t>
        <w:br/>
        <w:t>④</w:t>
        <w:br/>
        <w:t>参见(〔日〕仁井田陞《唐宋法律文书の研究》第2编第14章第3节。</w:t>
        <w:br/>
        <w:t>⑤</w:t>
        <w:br/>
        <w:t>经济文献真迹释录》第2辑。</w:t>
      </w:r>
    </w:p>
    <w:p>
      <w:r>
        <w:br w:type="page"/>
      </w:r>
    </w:p>
    <w:p>
      <w:r>
        <w:t>396 中国人口史 第二卷 隋唐五代时期</w:t>
        <w:br/>
        <w:t>遗嘱样文：</w:t>
        <w:br/>
        <w:t>1. S·0343号《分家遗嘱样文》</w:t>
        <w:br/>
        <w:t>2. S·5647号《遗嘱样文》(本件实包括两份遗书样文，其中</w:t>
        <w:br/>
        <w:t>行1至行3为一样文残卷，上部已缺；行4以下为另件）</w:t>
        <w:br/>
        <w:t>3. S·5637号(2V3V)《遗书样文》</w:t>
        <w:br/>
        <w:t>4. S·6537 号(5V6V)《慈父遗书一道(样文)》</w:t>
        <w:br/>
        <w:t>遗嘱或处分遗物凭据：</w:t>
        <w:br/>
        <w:t>1. S·2199号《唐咸通六年(865年)尼灵惠唯书》</w:t>
        <w:br/>
        <w:t>2. P·3410号《僧崇恩处分遗物凭据》</w:t>
        <w:br/>
        <w:t>3. S·6417号《孔员信分三子遗物凭据》</w:t>
        <w:br/>
        <w:t>4. S·4577 号《杨将头分配遗物凭据》</w:t>
        <w:br/>
        <w:t>以上所揭遗书样文类，除S·5647号行4至行11(行4有“父母遗</w:t>
        <w:br/>
        <w:t>书一道”)是要求身后子孙、妯娌和睦、勿使“荆条枯粹(悴)、堂燕分</w:t>
        <w:br/>
        <w:t>飞”外，其余几件并涉及财产分割事。兹录S·0343号《分家遗嘱</w:t>
        <w:br/>
        <w:t>样文》如下：</w:t>
        <w:br/>
        <w:t>1 吾今桑榆已逼，钟漏将穷，病疾缠身，暮年不差，日日承忘。</w:t>
        <w:br/>
        <w:t>2 痊损，月月渐复更加。想吾四体不安，吾则似当不免。吾</w:t>
        <w:br/>
        <w:t>3 与汝儿子孙侄家眷等，宿缘之会，今为骨肉之深，未得安</w:t>
        <w:br/>
        <w:t>4 排，遂有死奔之道。虽则辜负男女逝命，天不肯容，所悬</w:t>
        <w:br/>
        <w:t>5 城外庄田、城内屋舍、家活产业等，畜牧什物，恐后或有不亭</w:t>
        <w:br/>
        <w:t>争论</w:t>
        <w:br/>
        <w:t>6 偏并，或有无智满说异端，遂令亲眷相憎，骨</w:t>
        <w:br/>
        <w:t>7 肉相毁，便是吾不了事。今闻吾惺悟之时，所有家产田</w:t>
        <w:br/>
        <w:t>8 庄畜牧什物等，已上并分配当自脚下，谨录如后。</w:t>
        <w:br/>
        <w:t>9 右件分配，并以周讫。已后更加不许论偏说剩。如若违吾</w:t>
        <w:br/>
        <w:t>语者，</w:t>
        <w:br/>
        <w:t>10吾作死鬼，掣汝门镗，来共汝语。一毁地下，白骨万劫，</w:t>
        <w:br/>
        <w:t>是其</w:t>
        <w:br/>
        <w:t>11 怨家。二不取吾之语，生□莫见□面。谨立遗书，限吾</w:t>
        <w:br/>
        <w:t>嘱矣。</w:t>
      </w:r>
    </w:p>
    <w:p>
      <w:r>
        <w:br w:type="page"/>
      </w:r>
    </w:p>
    <w:p>
      <w:r>
        <w:t>第六章 隋唐五代的人口结构 397</w:t>
        <w:br/>
        <w:t>本件样文提到拟处分的遗产包括城外庄田、城内屋舍、家活产业、</w:t>
        <w:br/>
        <w:t>畜牧什物等。处分目的是“恐后或有不亭争论偏并，或有无智满说</w:t>
        <w:br/>
        <w:t>异端，遂令亲眷相憎，骨肉相毁”，也就是为了避免日后子孙间的财</w:t>
        <w:br/>
        <w:t>产争端。其余几件遗嘱样文与此略同，不具录。</w:t>
        <w:br/>
        <w:t>此类遗嘱样文，乃民间书写遗嘱的通用格式。另外数件遗</w:t>
        <w:br/>
        <w:t>敦煌文书表</w:t>
        <w:br/>
        <w:t>嘱及处分遗物凭据，并为分配遗产、遗物事。由此我们相信，</w:t>
        <w:br/>
        <w:t>明，民间以遗嘱</w:t>
        <w:br/>
        <w:t>的形式处理身后</w:t>
        <w:br/>
        <w:t>那时民间以遗嘱形式处分身后财产已相当盛行。袁采《袁氏世</w:t>
        <w:br/>
        <w:t>遗产的现象已相</w:t>
        <w:br/>
        <w:t>范》卷1《睦亲》曾多次提到遗嘱问题，如“遗嘱公平维后</w:t>
        <w:br/>
        <w:t>当盛行。</w:t>
        <w:br/>
        <w:t>患”条：</w:t>
        <w:br/>
        <w:t>遗嘱之文，皆贤明之人，为身后之虑，然亦须公平，乃可以</w:t>
        <w:br/>
        <w:t>保家。如劫于悍妻黠妾，因于后妻爱子中，有偏曲厚薄，或妄</w:t>
        <w:br/>
        <w:t>立嗣，或妄逐子，不近人情之事，不可胜数。皆所以兴讼破</w:t>
        <w:br/>
        <w:t>家也。</w:t>
        <w:br/>
        <w:t>又“遗嘱之文宜预为”条：</w:t>
        <w:br/>
        <w:t>父祖有虑子孙争讼者，常欲预为遗嘱之文，而不知风烛不</w:t>
        <w:br/>
        <w:t>常，因循不决，至于疾病危笃，虽心中尚了然，而口不能言，手</w:t>
        <w:br/>
        <w:t>不能动，饮恨而死者多矣。况有神识昏乱者乎？</w:t>
        <w:br/>
        <w:t>参据此两条，可知袁采的意见：一是所立遗嘱须公平；二是应预</w:t>
        <w:br/>
        <w:t>为遗嘱之文。其目的都是为了防止“子孙争讼”以至“兴讼破</w:t>
        <w:br/>
        <w:t>家”。这也暗示了唐宋时代的遗嘱内容主要是关涉家庭财产的</w:t>
        <w:br/>
        <w:t>继承问题。</w:t>
        <w:br/>
        <w:t>姚崇遗令提到的财产分配为“定分”，《袁氏世范》强调“须公</w:t>
        <w:br/>
        <w:t>平”，敦煌遗书样文(参上举S·6537《慈父遗书一道》)提到“通前</w:t>
        <w:br/>
        <w:t>当自己内分配”，但均未明言具体的分割办法。检《旧唐书》卷58</w:t>
        <w:br/>
        <w:t>《刘弘基传》(《新唐书》卷90本传同)：</w:t>
        <w:br/>
        <w:t>弘基………永徽元年加实封通前一千一百户。其年卒，年</w:t>
        <w:br/>
        <w:t>六十九…弘基遗令给诸子奴婢各十五人，良田五顷。谓所</w:t>
        <w:br/>
        <w:t>亲曰：“若贤，固不藉多财，不贤，守此可以免饥冻。”余财悉以</w:t>
        <w:br/>
        <w:t>散施。</w:t>
      </w:r>
    </w:p>
    <w:p>
      <w:r>
        <w:br w:type="page"/>
      </w:r>
    </w:p>
    <w:p>
      <w:r>
        <w:t>398 中国人口史 第二卷 隋唐五代时期</w:t>
        <w:br/>
        <w:t>本条载弘基遗令，分给诸子奴婢、良田数字相同，乃为均分，不知是</w:t>
        <w:br/>
        <w:t>否属遗嘱处分财产时所一例遵行的原则。</w:t>
        <w:br/>
        <w:t>我们知道，唐代对于符合“应分”条件的兄弟间的财产分配曾</w:t>
        <w:br/>
        <w:t>有所规定，《唐律疏议》卷12《户婚律》“同居卑幼私辄用财”条：“即</w:t>
        <w:br/>
        <w:t>同居应分，不均平者，计所侵，坐赃论减三等。”疏议云：</w:t>
        <w:br/>
        <w:t>“即同居应分”，谓准令分别。而财物不均平者，准《户</w:t>
        <w:br/>
        <w:t>令》：“应分田宅及财物者，兄弟均分。妻家所得之财，不在分</w:t>
        <w:br/>
        <w:t>限。兄弟亡者，子承父分。”违此令者，是为“不均平”。</w:t>
        <w:br/>
        <w:t>唐代预立遗嘱</w:t>
        <w:br/>
        <w:t>十分清楚，这类符合“应分”条件的财产分配，是“应分田宅及财物</w:t>
        <w:br/>
        <w:t>确定身后的财产</w:t>
        <w:br/>
        <w:t>者，兄弟均分”。敦煌所出《分家书样文》之一(S·4374号)提到：</w:t>
        <w:br/>
        <w:t>分割所遵用的大</w:t>
        <w:br/>
        <w:t>“家资产业，对面分张；地舍园林，人奴半分，分枝各别，具执文凭”；</w:t>
        <w:br/>
        <w:t>体为“均分”原</w:t>
        <w:br/>
        <w:t>又云：“右件家产并以平量，更无偏党丝发差殊。”①又《后唐天复九</w:t>
        <w:br/>
        <w:t>则。这是导致当</w:t>
        <w:br/>
        <w:t>时大家产细分化</w:t>
        <w:br/>
        <w:t>平·S《</w:t>
        <w:br/>
        <w:t>的重要因素之</w:t>
        <w:br/>
        <w:t>三人亭支”②。表明兄弟“应分”所遵行的乃是“均分”条款。看来，</w:t>
        <w:br/>
        <w:t>一，从而也表明</w:t>
        <w:br/>
        <w:t>父祖在世时之“预分”田园或预立遗嘱确定身后的财产分割大体也</w:t>
        <w:br/>
        <w:t>大家庭在逐渐地</w:t>
        <w:br/>
        <w:t>应遵循类似的精神。</w:t>
        <w:br/>
        <w:t>走向分解。</w:t>
        <w:br/>
        <w:t>以上参据姚崇遗令及相关资料，讨论了唐代的财产预分诸问</w:t>
        <w:br/>
        <w:t>题。我们看到，累世同居共财或兄弟义居虽为中古封建礼教所要</w:t>
        <w:br/>
        <w:t>求的传统美德之一，但在现实生活中，“义”之伦理与家族经济生活</w:t>
        <w:br/>
        <w:t>间存在着很大矛盾。兄弟“义居”向兄弟“异居”的转化是一基本倾</w:t>
        <w:br/>
        <w:t>向，父祖尊亲以遗嘱方式“预分”或处理身后财产的现象已十分普</w:t>
        <w:br/>
        <w:t>遍。遗嘱之内容与形式虽各有特点，但主要是关涉家庭财产的继</w:t>
        <w:br/>
        <w:t>承问题。</w:t>
        <w:br/>
        <w:t>我们还看到，唐代家族财产尤其是田园的分割，大体是以</w:t>
        <w:br/>
        <w:t>“均分”为原则。无论是父祖在世时的“预分”田园，还是父祖以</w:t>
        <w:br/>
        <w:t>遗嘱形式处分家财以及“丧服已阕”之后兄弟间自行的财产分</w:t>
        <w:br/>
        <w:t>配，都意味着大家产的细分化，其中特别是地产的细分化。这是</w:t>
        <w:br/>
        <w:t>前揭《敦煌资料》第1辑，第431～432页；唐耕耦《敦煌社会经济文献真迹释录》第</w:t>
        <w:br/>
        <w:t>2辑，第185~186页。</w:t>
        <w:br/>
        <w:t>②</w:t>
        <w:br/>
        <w:t>同上书第1辑，第406页；唐耕耦同上书第2辑，第148页。</w:t>
      </w:r>
    </w:p>
    <w:p>
      <w:r>
        <w:br w:type="page"/>
      </w:r>
    </w:p>
    <w:p>
      <w:r>
        <w:t>第六章 隋唐五代的人口结构</w:t>
        <w:br/>
        <w:t>399</w:t>
        <w:br/>
        <w:t>中古时代土地占有关系不甚稳固的一个侧面。同时，财产分割</w:t>
        <w:br/>
        <w:t>的频繁进行，也标志着当时的家族形态主要是大家族不断地走</w:t>
        <w:br/>
        <w:t>向分解。因此我们有理由相信，累世同居共财的家族始终不是</w:t>
        <w:br/>
        <w:t>中古家族的主要形态。</w:t>
        <w:br/>
        <w:t>本节主要参据史籍及遗嘱类文献，讨论了隋唐五代时期一般</w:t>
        <w:br/>
        <w:t>民户与官僚士大夫家庭规模的类型及其相关问题，也就当时家庭</w:t>
        <w:br/>
        <w:t>或家族形态的基本特征进行了简要的分析。由于资料的限制，这</w:t>
        <w:br/>
        <w:t>里没有涉及或没有展开讨论与此相关联的家庭人口性别比例、丁</w:t>
        <w:br/>
        <w:t>中问题、生育率与死亡率以及家庭组合中的阶级关系、亲疏关系等</w:t>
        <w:br/>
        <w:t>问题。这些问题拟在以下两节中参据敦煌、吐鲁番文书予以具体</w:t>
        <w:br/>
        <w:t>考察。</w:t>
        <w:br/>
        <w:t>第三节 吐鲁番文书中所见唐前期</w:t>
        <w:br/>
        <w:t>西州地区的人口结构</w:t>
        <w:br/>
        <w:t>唐代西州(今新疆吐鲁番盆地及周围地区)地区的人口结构由</w:t>
        <w:br/>
        <w:t>于史籍记载的缺乏，长期以来是一个悬而未决的课题，新出土的吐</w:t>
        <w:br/>
        <w:t>鲁番文书提供了有关这方面的虽然零碎却弥足珍贵的资料。据前</w:t>
        <w:br/>
        <w:t>所述，1983年，唐长孺先生在《唐西州诸乡户口账试释》①一文中，</w:t>
        <w:br/>
        <w:t>就吐鲁番所出户籍残卷对这一地区户口账的账式、类别、户口账与</w:t>
        <w:br/>
        <w:t>计账、不课口和奴婢部曲客女、课丁见输和见不输诸问题进行了深</w:t>
        <w:br/>
        <w:t>入研究，做出了一系列精辟论断，从而为进一步探讨西州地区的人</w:t>
        <w:br/>
        <w:t>口结构提供了极为有益的启示。本节拟在前辈学者研究的基础上</w:t>
        <w:br/>
        <w:t>并结合有关资料，对西州地区的人口结构及相关问题进行简要的</w:t>
        <w:br/>
        <w:t>考察。由于吐鲁番文书中涉及人口结构诸问题的资料分属于太</w:t>
        <w:br/>
        <w:t>宗、高宗、武后、中宗、睿宗、玄宗朝几个时期，时间跨度较大，不可</w:t>
        <w:br/>
        <w:t>一概而论，我们拟按时期分别加以探讨。</w:t>
        <w:br/>
        <w:t>①唐长孺《唐西州诸乡户口账试释》，收于《敦煌吐鲁番文书初探》。</w:t>
      </w:r>
    </w:p>
    <w:p>
      <w:r>
        <w:br w:type="page"/>
      </w:r>
    </w:p>
    <w:p>
      <w:r>
        <w:t>400 中国人口史 第二卷 隋唐五代时期</w:t>
        <w:br/>
        <w:t>一、太宗贞观年间至高宗末期西州的人口结构</w:t>
        <w:br/>
        <w:t>唐太宗贞观年间至高宗统治末期有关西州人口结构的文书资</w:t>
        <w:br/>
        <w:t>料大致有以下20余件，并见《吐鲁番出土文书》(以下简称《文书》)</w:t>
        <w:br/>
        <w:t>第4～6册①，兹列述如下。</w:t>
        <w:br/>
        <w:t>1. 《唐贞观十四年(640年)西州高昌县李石柱等户手实》</w:t>
        <w:br/>
        <w:t>2.《唐贞观十八年(644年)西州高昌县武城等乡户口账》</w:t>
        <w:br/>
        <w:t>3.《唐贞观二十一年(647年)账后□苟户籍》</w:t>
        <w:br/>
        <w:t>4.《唐西州某乡户口账》</w:t>
        <w:br/>
        <w:t>5. 《唐西州高沙弥等户家口簿》</w:t>
        <w:br/>
        <w:t>出土文书中涉</w:t>
        <w:br/>
        <w:t>6. 《唐何延相等户家口簿》</w:t>
        <w:br/>
        <w:t>及人口结构的资</w:t>
        <w:br/>
        <w:t>7.《唐西州等乡户口账》</w:t>
        <w:br/>
        <w:t>料分属于不同时</w:t>
        <w:br/>
        <w:t>8. 《唐西州等乡户口账(草)》</w:t>
        <w:br/>
        <w:t>期，必须按时期</w:t>
        <w:br/>
        <w:t>9. 《唐西州高昌县宁戎乡户口账一》</w:t>
        <w:br/>
        <w:t>予以探讨，不可</w:t>
        <w:br/>
        <w:t>一概而论。</w:t>
        <w:br/>
        <w:t>10.《唐贞观某年西州高昌县范延伯等户家口田亩籍》</w:t>
        <w:br/>
        <w:t>11. 《唐西州高昌县崇化乡张邹子户残籍》</w:t>
        <w:br/>
        <w:t>12.《唐左憙愿户残籍》</w:t>
        <w:br/>
        <w:t>13.《唐男粟户残籍》</w:t>
        <w:br/>
        <w:t>14.《唐隆化等家口簿》</w:t>
        <w:br/>
        <w:t>15.《唐贞观某年男世达户籍》</w:t>
        <w:br/>
        <w:t>16. 《唐□憙等户簿》</w:t>
        <w:br/>
        <w:t>17.《唐苏海愿等家口给粮三月账》</w:t>
        <w:br/>
        <w:t>18.《唐永徽元年(650年)后某乡户口账(草)》</w:t>
        <w:br/>
        <w:t>19. 《唐永徽二年(651年)后某乡户口账(草)》</w:t>
        <w:br/>
        <w:t>20.《唐西州高昌县□庆友等家口田亩簿账》</w:t>
        <w:br/>
        <w:t>21.《唐乾封二年(667年)某乡户口账》</w:t>
        <w:br/>
        <w:t>22. 《唐某乡户口账》</w:t>
        <w:br/>
        <w:t>23.《唐总章元年(668年)账后西州柳中县籍》</w:t>
        <w:br/>
        <w:t>24.《唐咸亨二年(671年)西州高昌县感仁等户籍》</w:t>
        <w:br/>
        <w:t>① 唐长孺主编《吐鲁番出土文书》第4～6册，文物出版社1983年、1985年版。</w:t>
      </w:r>
    </w:p>
    <w:p>
      <w:r>
        <w:br w:type="page"/>
      </w:r>
    </w:p>
    <w:p>
      <w:r>
        <w:t>第六章 隋唐五代的人口结构</w:t>
        <w:br/>
        <w:t>401</w:t>
        <w:br/>
        <w:t>以上所揭20余种文书资料年代较明确者共9件，其余虽纪年</w:t>
        <w:br/>
        <w:t>缺失，但根据同墓所出有纪年的文书并参照文书整理组的介绍，其</w:t>
        <w:br/>
        <w:t>大致年份并可置于唐贞观至高宗时期。内贞观、永徽诸乡户口账</w:t>
        <w:br/>
        <w:t>因当乡户口数字不完，很难推定各该乡每户平均口数，另有数件唐</w:t>
        <w:br/>
        <w:t>初户内丁口配田、欠田簿，仅列男性丁中数，无户内全部口数，此不</w:t>
        <w:br/>
        <w:t>毕录，拟于下文相关部分介绍。兹根据上列各件可以反映唐初西</w:t>
        <w:br/>
        <w:t>州人口结构的资料，列表(表6-7至表6-9)如下(家口残缺严重</w:t>
        <w:br/>
        <w:t>者不录)。</w:t>
        <w:br/>
        <w:t>表6-7所录唐初西州各类户籍、手实、家口田亩籍簿及给粮</w:t>
        <w:br/>
        <w:t>账中得以反映人口结构的资料共78户，内仍有若干户口数残缺不</w:t>
        <w:br/>
        <w:t>完，某些性别、丁中老小系据文书内容推定而来，唐初贞观十四年</w:t>
        <w:br/>
        <w:t>手实中所见的丁中年龄与唐制不合，据考似沿袭高昌旧制①，此按</w:t>
        <w:br/>
        <w:t>唐制重新拟定。根据本表可看出以下问题。</w:t>
        <w:br/>
        <w:t>其一，从唐初西州地区的家庭规模亦即户均口数来看，78户</w:t>
        <w:br/>
        <w:t>计有334口，每户平均约4.28口，这与历代地志所载一般州郡民</w:t>
        <w:br/>
        <w:t>户的家庭规模大体相近②。</w:t>
        <w:br/>
        <w:t>其二，从这些家庭的构成来看，大都是户主和户主之父母、兄</w:t>
        <w:br/>
        <w:t>弟、子女所组成的复合家庭或核心家庭。多妻妾的现象同样存在，</w:t>
        <w:br/>
        <w:t>但为数不多。《唐贞观二十一年(647年)账后□苟户籍》③中的“□</w:t>
        <w:br/>
        <w:t>苟”为41岁的白丁，有妻妾各1人，户等不详。《唐西州高沙弥等</w:t>
        <w:br/>
        <w:t>户家口籍》④中的孟海仁，为县吏，有妻妾各1人。78户中多妻妾</w:t>
        <w:br/>
        <w:t>者仅此两例。但是拥有奴、婢、部曲、客女等贱口的家庭却为数不</w:t>
        <w:br/>
        <w:t>少，《唐贞观十四年(640年)西州高昌县李石柱等户手实》段(六)</w:t>
        <w:br/>
        <w:t>录一缺名户，中部残缺，由残存部分看，即有1奴3婢；段(八)某户</w:t>
        <w:br/>
        <w:t>残存有丁奴2、丁婢5。前述高沙弥等户家口籍中的孟海仁有1奴</w:t>
        <w:br/>
        <w:t>① 参见吾师唐长孺《唐贞观十四年手实中的受田制度和丁中问题》，收于《敦煌吐鲁</w:t>
        <w:br/>
        <w:t>番文书初探》。</w:t>
        <w:br/>
        <w:t>②</w:t>
        <w:br/>
        <w:t>关于汉晋至唐代以前史志所见→般州郡民户的家庭规模，参见冻国栋《北朝时期</w:t>
        <w:br/>
        <w:t>的家庭规模结构及相关问题述论》，载《北朝研究》1990年第1期。</w:t>
        <w:br/>
        <w:t>③</w:t>
        <w:br/>
        <w:t>唐长孺主编《吐鲁番出土文书》第6册，第101页。</w:t>
        <w:br/>
        <w:t>④</w:t>
        <w:br/>
        <w:t>同上书第4册，第12~13页。</w:t>
      </w:r>
    </w:p>
    <w:p>
      <w:r>
        <w:br w:type="page"/>
      </w:r>
    </w:p>
    <w:p>
      <w:r>
        <w:t>402</w:t>
        <w:br/>
        <w:t>中国人口史 第二卷 隋唐五代时期</w:t>
        <w:br/>
        <w:t>6(含贱口)</w:t>
        <w:br/>
        <w:t>10(含贱口)</w:t>
        <w:br/>
        <w:t>9(？含贱)</w:t>
        <w:br/>
        <w:t>7(含贱口)</w:t>
        <w:br/>
        <w:t>3(？含贱)</w:t>
        <w:br/>
        <w:t>11(含贱口)</w:t>
        <w:br/>
        <w:t>10(含贱口)</w:t>
        <w:br/>
        <w:t>3(含贱口)</w:t>
        <w:br/>
        <w:t>小</w:t>
        <w:br/>
        <w:t>计</w:t>
        <w:br/>
        <w:t>5</w:t>
        <w:br/>
        <w:t>9</w:t>
        <w:br/>
        <w:t>3</w:t>
        <w:br/>
        <w:t>2</w:t>
        <w:br/>
        <w:t>3</w:t>
        <w:br/>
        <w:t>3</w:t>
        <w:br/>
        <w:t>2</w:t>
        <w:br/>
        <w:t>3</w:t>
        <w:br/>
        <w:t>2</w:t>
        <w:br/>
        <w:t>女</w:t>
        <w:br/>
        <w:t>2</w:t>
        <w:br/>
        <w:t>4</w:t>
        <w:br/>
        <w:t>4</w:t>
        <w:br/>
        <w:t>5</w:t>
        <w:br/>
        <w:t>9</w:t>
        <w:br/>
        <w:t>2</w:t>
        <w:br/>
        <w:t>2</w:t>
        <w:br/>
        <w:t>男</w:t>
        <w:br/>
        <w:t>3</w:t>
        <w:br/>
        <w:t>5</w:t>
        <w:br/>
        <w:t>4</w:t>
        <w:br/>
        <w:t>客女</w:t>
        <w:br/>
        <w:t>部曲</w:t>
        <w:br/>
        <w:t>表6-7 唐贞观至高宗末西州人口结构抽样统计</w:t>
        <w:br/>
        <w:t>婢</w:t>
        <w:br/>
        <w:t>2</w:t>
        <w:br/>
        <w:t>5</w:t>
        <w:br/>
        <w:t>2</w:t>
        <w:br/>
        <w:t>奴</w:t>
        <w:br/>
        <w:t>黄女</w:t>
        <w:br/>
        <w:t>1(?)</w:t>
        <w:br/>
        <w:t>(¿)I</w:t>
        <w:br/>
        <w:t>1</w:t>
        <w:br/>
        <w:t>1</w:t>
        <w:br/>
        <w:t>小</w:t>
        <w:br/>
        <w:t>女</w:t>
        <w:br/>
        <w:t>(¿)I</w:t>
        <w:br/>
        <w:t>2</w:t>
        <w:br/>
        <w:t>中</w:t>
        <w:br/>
        <w:t>女</w:t>
        <w:br/>
        <w:t>2</w:t>
        <w:br/>
        <w:t>老丁丁老丁</w:t>
        <w:br/>
        <w:t>妻妻妾寡寡</w:t>
        <w:br/>
        <w:t>2妻妾</w:t>
        <w:br/>
        <w:t>母8</w:t>
        <w:br/>
        <w:t>妻妾</w:t>
        <w:br/>
        <w:t>1</w:t>
        <w:br/>
        <w:t>2</w:t>
        <w:br/>
        <w:t>3</w:t>
        <w:br/>
        <w:t>黄</w:t>
        <w:br/>
        <w:t>男</w:t>
        <w:br/>
        <w:t>(¿)[</w:t>
        <w:br/>
        <w:t>小</w:t>
        <w:br/>
        <w:t>男</w:t>
        <w:br/>
        <w:t>1(?)</w:t>
        <w:br/>
        <w:t>(i)I</w:t>
        <w:br/>
        <w:t>4</w:t>
        <w:br/>
        <w:t>2</w:t>
        <w:br/>
        <w:t>中男</w:t>
        <w:br/>
        <w:t>3</w:t>
        <w:br/>
        <w:t>2</w:t>
        <w:br/>
        <w:t>老男</w:t>
        <w:br/>
        <w:t>2</w:t>
        <w:br/>
        <w:t>1县吏</w:t>
        <w:br/>
        <w:t>丁男</w:t>
        <w:br/>
        <w:t>(¿)I</w:t>
        <w:br/>
        <w:t>1(?)</w:t>
        <w:br/>
        <w:t>(i)z</w:t>
        <w:br/>
        <w:t>令狐隆明</w:t>
        <w:br/>
        <w:t>7. 高沙弥</w:t>
        <w:br/>
        <w:t>8. 何兔仁</w:t>
        <w:br/>
        <w:t>10. 孟海仁</w:t>
        <w:br/>
        <w:t>孟怀信</w:t>
        <w:br/>
        <w:t>.口武仁</w:t>
        <w:br/>
        <w:t>解保祐</w:t>
        <w:br/>
        <w:t>汜相延</w:t>
        <w:br/>
        <w:t>汜致得</w:t>
        <w:br/>
        <w:t>莼怀儿</w:t>
        <w:br/>
        <w:t>18. 龙朱良</w:t>
        <w:br/>
        <w:t>19. 龙朱主</w:t>
        <w:br/>
        <w:t>户主</w:t>
        <w:br/>
        <w:t>6. □苟</w:t>
        <w:br/>
        <w:t>某</w:t>
        <w:br/>
        <w:t>某</w:t>
        <w:br/>
        <w:t>某</w:t>
        <w:br/>
        <w:t>某</w:t>
        <w:br/>
        <w:t>某</w:t>
        <w:br/>
        <w:t>1</w:t>
        <w:br/>
        <w:t>2.</w:t>
        <w:br/>
        <w:t>3</w:t>
        <w:br/>
        <w:t>4</w:t>
        <w:br/>
        <w:t>5</w:t>
        <w:br/>
        <w:t>n</w:t>
        <w:br/>
        <w:t>13.</w:t>
        <w:br/>
        <w:t>14</w:t>
        <w:br/>
        <w:t>15</w:t>
        <w:br/>
        <w:t>1.</w:t>
        <w:br/>
        <w:t>17</w:t>
      </w:r>
    </w:p>
    <w:p>
      <w:r>
        <w:br w:type="page"/>
      </w:r>
    </w:p>
    <w:p>
      <w:r>
        <w:t>第六章 隋唐五代的人口结构</w:t>
        <w:br/>
        <w:t>403</w:t>
        <w:br/>
        <w:t>6(?)</w:t>
        <w:br/>
        <w:t>续表</w:t>
        <w:br/>
        <w:t>小计</w:t>
        <w:br/>
        <w:t>3</w:t>
        <w:br/>
        <w:t>3</w:t>
        <w:br/>
        <w:t>3</w:t>
        <w:br/>
        <w:t>2</w:t>
        <w:br/>
        <w:t>4</w:t>
        <w:br/>
        <w:t>2</w:t>
        <w:br/>
        <w:t>4</w:t>
        <w:br/>
        <w:t>2</w:t>
        <w:br/>
        <w:t>7</w:t>
        <w:br/>
        <w:t>7</w:t>
        <w:br/>
        <w:t>女</w:t>
        <w:br/>
        <w:t>2</w:t>
        <w:br/>
        <w:t>男</w:t>
        <w:br/>
        <w:t>2</w:t>
        <w:br/>
        <w:t>客女</w:t>
        <w:br/>
        <w:t>部曲</w:t>
        <w:br/>
        <w:t>婢</w:t>
        <w:br/>
        <w:t>奴</w:t>
        <w:br/>
        <w:t>黄女</w:t>
        <w:br/>
        <w:t>小女</w:t>
        <w:br/>
        <w:t>1</w:t>
        <w:br/>
        <w:t>中女</w:t>
        <w:br/>
        <w:t>老丁丁老丁</w:t>
        <w:br/>
        <w:t>妻妻妾寡寡</w:t>
        <w:br/>
        <w:t>黄男</w:t>
        <w:br/>
        <w:t>2</w:t>
        <w:br/>
        <w:t>小男</w:t>
        <w:br/>
        <w:t>2</w:t>
        <w:br/>
        <w:t>中男</w:t>
        <w:br/>
        <w:t>老男</w:t>
        <w:br/>
        <w:t>丁男</w:t>
        <w:br/>
        <w:t>冯阿谷子</w:t>
        <w:br/>
        <w:t>曹僧居尼</w:t>
        <w:br/>
        <w:t>粟粟(残)</w:t>
        <w:br/>
        <w:t>张容得</w:t>
        <w:br/>
        <w:t>史伯子</w:t>
        <w:br/>
        <w:t>张庆隆</w:t>
        <w:br/>
        <w:t>石本宁</w:t>
        <w:br/>
        <w:t>高海隆</w:t>
        <w:br/>
        <w:t>龙德相</w:t>
        <w:br/>
        <w:t>护</w:t>
        <w:br/>
        <w:t>口举</w:t>
        <w:br/>
        <w:t>赵憙憙</w:t>
        <w:br/>
        <w:t>张邹子</w:t>
        <w:br/>
        <w:t>左憙愿</w:t>
        <w:br/>
        <w:t>户主</w:t>
        <w:br/>
        <w:t>隆仕</w:t>
        <w:br/>
        <w:t>某</w:t>
        <w:br/>
        <w:t>某</w:t>
        <w:br/>
        <w:t>某某</w:t>
        <w:br/>
        <w:t>某</w:t>
        <w:br/>
        <w:t>22</w:t>
        <w:br/>
        <w:t>21</w:t>
        <w:br/>
        <w:t>2</w:t>
        <w:br/>
        <w:t>23</w:t>
        <w:br/>
        <w:t>25</w:t>
        <w:br/>
        <w:t>26</w:t>
        <w:br/>
        <w:t>27</w:t>
        <w:br/>
        <w:t>88</w:t>
        <w:br/>
        <w:t>6</w:t>
        <w:br/>
        <w:t>30</w:t>
        <w:br/>
        <w:t>3.1</w:t>
        <w:br/>
        <w:t>32</w:t>
        <w:br/>
        <w:t>3</w:t>
        <w:br/>
        <w:t>34</w:t>
        <w:br/>
        <w:t>3.5</w:t>
        <w:br/>
        <w:t>3.6</w:t>
        <w:br/>
        <w:t>37</w:t>
        <w:br/>
        <w:t>38</w:t>
        <w:br/>
        <w:t>39</w:t>
      </w:r>
    </w:p>
    <w:p>
      <w:r>
        <w:br w:type="page"/>
      </w:r>
    </w:p>
    <w:p>
      <w:r>
        <w:t>404</w:t>
        <w:br/>
        <w:t>中国人口史 第二卷 隋唐五代时期</w:t>
        <w:br/>
        <w:t>9(含贱口)</w:t>
        <w:br/>
        <w:t>表</w:t>
        <w:br/>
        <w:t>计</w:t>
        <w:br/>
        <w:t>3(?)</w:t>
        <w:br/>
        <w:t>(i)9</w:t>
        <w:br/>
        <w:t>(i)s)</w:t>
        <w:br/>
        <w:t>(¿)9</w:t>
        <w:br/>
        <w:t>(¿)ε</w:t>
        <w:br/>
        <w:t>(¿)9</w:t>
        <w:br/>
        <w:t>续</w:t>
        <w:br/>
        <w:t>5</w:t>
        <w:br/>
        <w:t>2</w:t>
        <w:br/>
        <w:t>5</w:t>
        <w:br/>
        <w:t>5</w:t>
        <w:br/>
        <w:t>5</w:t>
        <w:br/>
        <w:t>4</w:t>
        <w:br/>
        <w:t>4</w:t>
        <w:br/>
        <w:t>4</w:t>
        <w:br/>
        <w:t>9</w:t>
        <w:br/>
        <w:t>6</w:t>
        <w:br/>
        <w:t>9</w:t>
        <w:br/>
        <w:t>3</w:t>
        <w:br/>
        <w:t>3</w:t>
        <w:br/>
        <w:t>女</w:t>
        <w:br/>
        <w:t>3</w:t>
        <w:br/>
        <w:t>3</w:t>
        <w:br/>
        <w:t>4</w:t>
        <w:br/>
        <w:t>4</w:t>
        <w:br/>
        <w:t>2</w:t>
        <w:br/>
        <w:t>2</w:t>
        <w:br/>
        <w:t>2</w:t>
        <w:br/>
        <w:t>3</w:t>
        <w:br/>
        <w:t>5</w:t>
        <w:br/>
        <w:t>4</w:t>
        <w:br/>
        <w:t>2</w:t>
        <w:br/>
        <w:t>4</w:t>
        <w:br/>
        <w:t>1</w:t>
        <w:br/>
        <w:t>男</w:t>
        <w:br/>
        <w:t>9</w:t>
        <w:br/>
        <w:t>2</w:t>
        <w:br/>
        <w:t>2</w:t>
        <w:br/>
        <w:t>2</w:t>
        <w:br/>
        <w:t>3</w:t>
        <w:br/>
        <w:t>2</w:t>
        <w:br/>
        <w:t>2</w:t>
        <w:br/>
        <w:t>客女</w:t>
        <w:br/>
        <w:t>部曲</w:t>
        <w:br/>
        <w:t>婢</w:t>
        <w:br/>
        <w:t>2</w:t>
        <w:br/>
        <w:t>奴</w:t>
        <w:br/>
        <w:t>4</w:t>
        <w:br/>
        <w:t>黄女</w:t>
        <w:br/>
        <w:t>小女</w:t>
        <w:br/>
        <w:t>(¿)2</w:t>
        <w:br/>
        <w:t>(i)2</w:t>
        <w:br/>
        <w:t>1</w:t>
        <w:br/>
        <w:t>3</w:t>
        <w:br/>
        <w:t>3</w:t>
        <w:br/>
        <w:t>3</w:t>
        <w:br/>
        <w:t>23</w:t>
        <w:br/>
        <w:t>中女</w:t>
        <w:br/>
        <w:t>2(?)</w:t>
        <w:br/>
        <w:t>1(?)</w:t>
        <w:br/>
        <w:t>老丁丁老丁</w:t>
        <w:br/>
        <w:t>妻妻妾寡寡</w:t>
        <w:br/>
        <w:t>(¿)[</w:t>
        <w:br/>
        <w:t>2</w:t>
        <w:br/>
        <w:t>2</w:t>
        <w:br/>
        <w:t>2</w:t>
        <w:br/>
        <w:t>2</w:t>
        <w:br/>
        <w:t>黄</w:t>
        <w:br/>
        <w:t>男</w:t>
        <w:br/>
        <w:t>小男</w:t>
        <w:br/>
        <w:t>1(?)</w:t>
        <w:br/>
        <w:t>1</w:t>
        <w:br/>
        <w:t>1</w:t>
        <w:br/>
        <w:t>1</w:t>
        <w:br/>
        <w:t>1</w:t>
        <w:br/>
        <w:t>中男</w:t>
        <w:br/>
        <w:t>1</w:t>
        <w:br/>
        <w:t>1</w:t>
        <w:br/>
        <w:t>老男</w:t>
        <w:br/>
        <w:t>丁男</w:t>
        <w:br/>
        <w:t>1(?)</w:t>
        <w:br/>
        <w:t>(¿)[</w:t>
        <w:br/>
        <w:t>(¿)I</w:t>
        <w:br/>
        <w:t>1(?)</w:t>
        <w:br/>
        <w:t>2</w:t>
        <w:br/>
        <w:t>2</w:t>
        <w:br/>
        <w:t>2</w:t>
        <w:br/>
        <w:t>40. □憙愿</w:t>
        <w:br/>
        <w:t>男世达</w:t>
        <w:br/>
        <w:t>□□</w:t>
        <w:br/>
        <w:t>00</w:t>
        <w:br/>
        <w:t>苏海愿</w:t>
        <w:br/>
        <w:t>卫欢峻</w:t>
        <w:br/>
        <w:t>□思奴</w:t>
        <w:br/>
        <w:t>刘济伯</w:t>
        <w:br/>
        <w:t>冯阿怀</w:t>
        <w:br/>
        <w:t>苏尾多</w:t>
        <w:br/>
        <w:t>鱼白师</w:t>
        <w:br/>
        <w:t>张大柱</w:t>
        <w:br/>
        <w:t>54. 张赤头</w:t>
        <w:br/>
        <w:t>汜文师</w:t>
        <w:br/>
        <w:t>龙海相</w:t>
        <w:br/>
        <w:t>户主</w:t>
        <w:br/>
        <w:t>□珎</w:t>
        <w:br/>
        <w:t>某</w:t>
        <w:br/>
        <w:t>某</w:t>
        <w:br/>
        <w:t>某</w:t>
        <w:br/>
        <w:t>某</w:t>
        <w:br/>
        <w:t>4.</w:t>
        <w:br/>
        <w:t>42.</w:t>
        <w:br/>
        <w:t>43.</w:t>
        <w:br/>
        <w:t>4</w:t>
        <w:br/>
        <w:t>4.5</w:t>
        <w:br/>
        <w:t>4.</w:t>
        <w:br/>
        <w:t>47.</w:t>
        <w:br/>
        <w:t>48.</w:t>
        <w:br/>
        <w:t>4.</w:t>
        <w:br/>
        <w:t>5.0</w:t>
        <w:br/>
        <w:t>52</w:t>
        <w:br/>
        <w:t>53.</w:t>
        <w:br/>
        <w:t>55</w:t>
        <w:br/>
        <w:t>5.</w:t>
        <w:br/>
        <w:t>5.</w:t>
        <w:br/>
        <w:t>5.8</w:t>
        <w:br/>
        <w:t>59</w:t>
      </w:r>
    </w:p>
    <w:p>
      <w:r>
        <w:br w:type="page"/>
      </w:r>
    </w:p>
    <w:p>
      <w:r>
        <w:t>第六章 隋唐五代的人口结构</w:t>
        <w:br/>
        <w:t>405</w:t>
        <w:br/>
        <w:t>6(含贱口)</w:t>
        <w:br/>
        <w:t>续表</w:t>
        <w:br/>
        <w:t>小</w:t>
        <w:br/>
        <w:t>计</w:t>
        <w:br/>
        <w:t>4(?)</w:t>
        <w:br/>
        <w:t>2(?)</w:t>
        <w:br/>
        <w:t>(ε)ε</w:t>
        <w:br/>
        <w:t>(i)s</w:t>
        <w:br/>
        <w:t>(¿)L</w:t>
        <w:br/>
        <w:t>5(?)</w:t>
        <w:br/>
        <w:t>5(?)</w:t>
        <w:br/>
        <w:t>(¿)8</w:t>
        <w:br/>
        <w:t>(i)p</w:t>
        <w:br/>
        <w:t>4)ν</w:t>
        <w:br/>
        <w:t>334</w:t>
        <w:br/>
        <w:t>4</w:t>
        <w:br/>
        <w:t>6</w:t>
        <w:br/>
        <w:t>5</w:t>
        <w:br/>
        <w:t>2</w:t>
        <w:br/>
        <w:t>7</w:t>
        <w:br/>
        <w:t>3</w:t>
        <w:br/>
        <w:t>4</w:t>
        <w:br/>
        <w:t>4</w:t>
        <w:br/>
        <w:t>女</w:t>
        <w:br/>
        <w:t>(i)2</w:t>
        <w:br/>
        <w:t>(¿)ε</w:t>
        <w:br/>
        <w:t>166</w:t>
        <w:br/>
        <w:t>2</w:t>
        <w:br/>
        <w:t>2</w:t>
        <w:br/>
        <w:t>3</w:t>
        <w:br/>
        <w:t>2</w:t>
        <w:br/>
        <w:t>2</w:t>
        <w:br/>
        <w:t>4</w:t>
        <w:br/>
        <w:t>2</w:t>
        <w:br/>
        <w:t>4</w:t>
        <w:br/>
        <w:t>3</w:t>
        <w:br/>
        <w:t>男</w:t>
        <w:br/>
        <w:t>5(?)</w:t>
        <w:br/>
        <w:t>4i))</w:t>
        <w:br/>
        <w:t>(i)z</w:t>
        <w:br/>
        <w:t>(¿)l</w:t>
        <w:br/>
        <w:t>168</w:t>
        <w:br/>
        <w:t>2</w:t>
        <w:br/>
        <w:t>2</w:t>
        <w:br/>
        <w:t>3</w:t>
        <w:br/>
        <w:t>2</w:t>
        <w:br/>
        <w:t>3</w:t>
        <w:br/>
        <w:t>2</w:t>
        <w:br/>
        <w:t>5</w:t>
        <w:br/>
        <w:t>客女</w:t>
        <w:br/>
        <w:t>部曲</w:t>
        <w:br/>
        <w:t>婢</w:t>
        <w:br/>
        <w:t>奴</w:t>
        <w:br/>
        <w:t>11</w:t>
        <w:br/>
        <w:t>黄女</w:t>
        <w:br/>
        <w:t>后附</w:t>
        <w:br/>
        <w:t>1(?)</w:t>
        <w:br/>
        <w:t>9</w:t>
        <w:br/>
        <w:t>小</w:t>
        <w:br/>
        <w:t>女</w:t>
        <w:br/>
        <w:t>(¿)l</w:t>
        <w:br/>
        <w:t>1</w:t>
        <w:br/>
        <w:t>2</w:t>
        <w:br/>
        <w:t>3</w:t>
        <w:br/>
        <w:t>45</w:t>
        <w:br/>
        <w:t>中</w:t>
        <w:br/>
        <w:t>女</w:t>
        <w:br/>
        <w:t>(¿)2</w:t>
        <w:br/>
        <w:t>老丁丁老丁</w:t>
        <w:br/>
        <w:t>妻妻妾寡寡</w:t>
        <w:br/>
        <w:t>(¿)l</w:t>
        <w:br/>
        <w:t>1(?)</w:t>
        <w:br/>
        <w:t>2</w:t>
        <w:br/>
        <w:t>1</w:t>
        <w:br/>
        <w:t>1</w:t>
        <w:br/>
        <w:t>2 老妻</w:t>
        <w:br/>
        <w:t>卫士妻</w:t>
        <w:br/>
        <w:t>1</w:t>
        <w:br/>
        <w:t>13</w:t>
        <w:br/>
        <w:t>1(?)</w:t>
        <w:br/>
        <w:t>1(?)</w:t>
        <w:br/>
        <w:t>1</w:t>
        <w:br/>
        <w:t>2</w:t>
        <w:br/>
        <w:t>黄</w:t>
        <w:br/>
        <w:t>男</w:t>
        <w:br/>
        <w:t>10</w:t>
        <w:br/>
        <w:t>小男</w:t>
        <w:br/>
        <w:t>1(?)</w:t>
        <w:br/>
        <w:t>1(?)</w:t>
        <w:br/>
        <w:t>37</w:t>
        <w:br/>
        <w:t>2</w:t>
        <w:br/>
        <w:t>1</w:t>
        <w:br/>
        <w:t>2</w:t>
        <w:br/>
        <w:t>2</w:t>
        <w:br/>
        <w:t>中</w:t>
        <w:br/>
        <w:t>男</w:t>
        <w:br/>
        <w:t>1(?)</w:t>
        <w:br/>
        <w:t>(i)t</w:t>
        <w:br/>
        <w:t>(¿)t</w:t>
        <w:br/>
        <w:t>1(?)</w:t>
        <w:br/>
        <w:t>22</w:t>
        <w:br/>
        <w:t>1</w:t>
        <w:br/>
        <w:t>老男</w:t>
        <w:br/>
        <w:t>1(?)</w:t>
        <w:br/>
        <w:t>1</w:t>
        <w:br/>
        <w:t>1</w:t>
        <w:br/>
        <w:t>1卫士1</w:t>
        <w:br/>
        <w:t>8</w:t>
        <w:br/>
        <w:t>丁男</w:t>
        <w:br/>
        <w:t>(i)2</w:t>
        <w:br/>
        <w:t>2(?)</w:t>
        <w:br/>
        <w:t>1(?)</w:t>
        <w:br/>
        <w:t>2</w:t>
        <w:br/>
        <w:t>2</w:t>
        <w:br/>
        <w:t>80</w:t>
        <w:br/>
        <w:t>户主</w:t>
        <w:br/>
        <w:t>60. 刘显志</w:t>
        <w:br/>
        <w:t>郭望藏</w:t>
        <w:br/>
        <w:t>匡延相</w:t>
        <w:br/>
        <w:t>□憙伯</w:t>
        <w:br/>
        <w:t>王贯</w:t>
        <w:br/>
        <w:t>李辰相</w:t>
        <w:br/>
        <w:t>↓</w:t>
        <w:br/>
        <w:t>德相</w:t>
        <w:br/>
        <w:t>□庆友</w:t>
        <w:br/>
        <w:t>酉海</w:t>
        <w:br/>
        <w:t>□显德</w:t>
        <w:br/>
        <w:t>□宋洛</w:t>
        <w:br/>
        <w:t>康相怀</w:t>
        <w:br/>
        <w:t>77. □感仁</w:t>
        <w:br/>
        <w:t>78. 田隆德</w:t>
        <w:br/>
        <w:t>合计78户</w:t>
        <w:br/>
        <w:t>口</w:t>
        <w:br/>
        <w:t>某</w:t>
        <w:br/>
        <w:t>口</w:t>
        <w:br/>
        <w:t>某</w:t>
        <w:br/>
        <w:t>61.</w:t>
        <w:br/>
        <w:t>62.</w:t>
        <w:br/>
        <w:t>6.</w:t>
        <w:br/>
        <w:t>55</w:t>
        <w:br/>
        <w:t>6.</w:t>
        <w:br/>
        <w:t>6.7</w:t>
        <w:br/>
        <w:t>6.8</w:t>
        <w:br/>
        <w:t>6.9</w:t>
        <w:br/>
        <w:t>70</w:t>
        <w:br/>
        <w:t>72</w:t>
        <w:br/>
        <w:t>73</w:t>
        <w:br/>
        <w:t>75</w:t>
        <w:br/>
        <w:t>76.</w:t>
      </w:r>
    </w:p>
    <w:p>
      <w:r>
        <w:br w:type="page"/>
      </w:r>
    </w:p>
    <w:p>
      <w:r>
        <w:t>406 中国人口史 第二卷 隋唐五代时期</w:t>
        <w:br/>
        <w:t>2婢；《唐贞观某年男世达户籍》中所录某户竟有4奴2婢。在78</w:t>
        <w:br/>
        <w:t>户中拥有奴、婢等贱口的占9户，奴婢数字除残缺之外达26口，占</w:t>
        <w:br/>
        <w:t>全部口数的7.8%，这个比例与诸乡户口账相近①。</w:t>
        <w:br/>
        <w:t>唐初西州的家</w:t>
        <w:br/>
        <w:t>这里表明唐初西州诸户的家口中包括了奴婢乃至部曲、客</w:t>
        <w:br/>
        <w:t>庭规模结构以小</w:t>
        <w:br/>
        <w:t>女等所谓“贱口”在内，他们是各该户非血缘关系的家庭成员。</w:t>
        <w:br/>
        <w:t>户为主，多数为</w:t>
        <w:br/>
        <w:t>由于这些贱口在西州总人口中占有一定比例，而且可以买卖和</w:t>
        <w:br/>
        <w:t>复合家庭或核心</w:t>
        <w:br/>
        <w:t>转易事人，因而“贱口”的入籍或除籍是当时家庭规模变动的一</w:t>
        <w:br/>
        <w:t>家庭。而“贱口”</w:t>
        <w:br/>
        <w:t>的入籍或除籍是</w:t>
        <w:br/>
        <w:t>个不可忽视的因素。上表中所列的“2”、“3”、“4”缺名户和“9”</w:t>
        <w:br/>
        <w:t>影响当时家庭规</w:t>
        <w:br/>
        <w:t>辛延憙户、“10”孟海仁户超过一般的户均口数即与奴、婢的入籍</w:t>
        <w:br/>
        <w:t>模变动的重要因</w:t>
        <w:br/>
        <w:t>有关。</w:t>
        <w:br/>
        <w:t>素之一。</w:t>
        <w:br/>
        <w:t>其三，男女性比例结构问题。上表所列78户中，出于《唐隆仕</w:t>
        <w:br/>
        <w:t>等家口簿》的4户因上下残缺，仅存口数，难以推定其家口性别。</w:t>
        <w:br/>
        <w:t>《苏海愿等家口给粮三月账》(共10件)除明确记载丁男、丁妻、中</w:t>
        <w:br/>
        <w:t>男、小男外，其余家口并记为中、小若干，因而性别也难以确认，根</w:t>
        <w:br/>
        <w:t>据日给粮数额推测，大抵中、小皆指女性。其余各件缺失家口性别</w:t>
        <w:br/>
        <w:t>者，系根据姓名推定，自然不甚精确。这样计算的结果，78户的男女性</w:t>
        <w:br/>
        <w:t>比例为：男168,女166,亦即334 口中男性占50.3%,女性占49.7%。</w:t>
        <w:br/>
        <w:t>唐初西州的性</w:t>
        <w:br/>
        <w:t>如果这个数字与事实相去不远，则此期西州地区的性比例结</w:t>
        <w:br/>
        <w:t>比例结构基本上</w:t>
        <w:br/>
        <w:t>构大体上是正常的。但比照同一时期的诸乡户口账来看，男女性</w:t>
        <w:br/>
        <w:t>是正常的，但在</w:t>
        <w:br/>
        <w:t>比例也各有差异。阿斯塔那103号墓所出《唐贞观十八年(644</w:t>
        <w:br/>
        <w:t>各乡之间可能存</w:t>
        <w:br/>
        <w:t>在某些差异。</w:t>
        <w:br/>
        <w:t>年)西州高昌县武城等乡户口账》②，摘录如下：</w:t>
        <w:br/>
        <w:t>(前缺)</w:t>
        <w:br/>
        <w:t>1 合当乡新旧</w:t>
        <w:br/>
        <w:t>2 一千二百</w:t>
        <w:br/>
        <w:t>3 六口新附</w:t>
        <w:br/>
        <w:t>4三百卅四杂任、卫士、老、小、三疾等；</w:t>
        <w:br/>
        <w:t>5</w:t>
        <w:br/>
        <w:t>二百九十七白丁见输</w:t>
        <w:br/>
        <w:t>① 参见吾师唐长孺《唐西州诸乡户口账试释》，收于《敦煌吐鲁番文书初探》。</w:t>
        <w:br/>
        <w:t>② 唐长孺主编《吐鲁番出土文书》第4册，第214~215页。</w:t>
      </w:r>
    </w:p>
    <w:p>
      <w:r>
        <w:br w:type="page"/>
      </w:r>
    </w:p>
    <w:p>
      <w:r>
        <w:t>第六章 隋唐五代的人口结构</w:t>
        <w:br/>
        <w:t>407</w:t>
        <w:br/>
        <w:t>八</w:t>
        <w:br/>
        <w:t>6 二百八十六旧</w:t>
        <w:br/>
        <w:t>7</w:t>
        <w:br/>
        <w:t>□人新附</w:t>
        <w:br/>
        <w:t>8</w:t>
        <w:br/>
        <w:t>丁妻黄小女</w:t>
        <w:br/>
        <w:t>9</w:t>
        <w:br/>
        <w:t>贱</w:t>
        <w:br/>
        <w:t>10</w:t>
        <w:br/>
        <w:t>奴</w:t>
        <w:br/>
        <w:t>三新</w:t>
        <w:br/>
        <w:t>11</w:t>
        <w:br/>
        <w:t>十二婢</w:t>
        <w:br/>
        <w:t>六十九旧</w:t>
        <w:br/>
        <w:t>(后略)</w:t>
        <w:br/>
        <w:t>本件当乡口数上存“一千二百”，下残。其中属杂任、卫士、老小、三</w:t>
        <w:br/>
        <w:t>疾的男口为344，白丁见输者287人，丁妻黄小女口全缺。按本件</w:t>
        <w:br/>
        <w:t>贱口总数缺失，奴、婢分计数不完，据“婢”下记注：“三新，六十九</w:t>
        <w:br/>
        <w:t>旧”，则新旧婢合72口，奴的数字完全不知道，若与婢的数字相当，</w:t>
        <w:br/>
        <w:t>也应有70口上下，与其他男口数相加，则当乡男口约有700人上</w:t>
        <w:br/>
        <w:t>下。余下的便是包括婢在内的女口，当乡总口数为1200余口，除</w:t>
        <w:br/>
        <w:t>去男口700人，女口只有500多人，男多女少的现象十分突出。另</w:t>
        <w:br/>
        <w:t>据同墓所出《唐西州某乡户口账(草)》①录当乡新、旧口数如下：</w:t>
        <w:br/>
        <w:t>(前略)</w:t>
        <w:br/>
        <w:t>3</w:t>
        <w:br/>
        <w:t>合当乡新旧口二千六十四</w:t>
        <w:br/>
        <w:t>4 一千九百八十二旧</w:t>
        <w:br/>
        <w:t>5 八十二 新</w:t>
        <w:br/>
        <w:t>6 七百二十三杂任、卫士及职资、侍丁</w:t>
        <w:br/>
        <w:t>7 二百七十三人白丁</w:t>
        <w:br/>
        <w:t>8 二百 □十七 人旧</w:t>
        <w:br/>
        <w:t>9</w:t>
        <w:br/>
        <w:t>六人新</w:t>
        <w:br/>
        <w:t>10□百五十二老寡、丁妻、黄小女</w:t>
        <w:br/>
        <w:t>11一百一十六人贱</w:t>
        <w:br/>
        <w:t>① 唐长孺主编《吐鲁番出土文书》第4册，第217~218页。</w:t>
      </w:r>
    </w:p>
    <w:p>
      <w:r>
        <w:br w:type="page"/>
      </w:r>
    </w:p>
    <w:p>
      <w:r>
        <w:t>408 中国人口史 第二卷 隋唐五代时期</w:t>
        <w:br/>
        <w:t>丁(一)新</w:t>
        <w:br/>
        <w:t>12 □ 十九人 奴</w:t>
        <w:br/>
        <w:t>五十八旧</w:t>
        <w:br/>
        <w:t>13 □ □□人 婢三新</w:t>
        <w:br/>
        <w:t>五十四旧</w:t>
        <w:br/>
        <w:t>(后略)</w:t>
        <w:br/>
        <w:t>本件纪年已缺，据文书整理组介绍，字体与前件贞观十八年某乡申</w:t>
        <w:br/>
        <w:t>报户口账似同出一人之手，则两件时间应相当。该乡新旧口数达</w:t>
        <w:br/>
        <w:t>2064人，自属大乡无疑。其中杂任、卫士、及职资、侍丁、老小、三</w:t>
        <w:br/>
        <w:t>疾的男口为723人，白丁（见输）273人，贱口116人①，奴59人，</w:t>
        <w:br/>
        <w:t>婢57人，则男口合奴数共达1055人，女口合婢在内计927人，也</w:t>
        <w:br/>
        <w:t>同样是男多女少。然而，根据哈拉和卓1号墓所出《唐西州某乡户</w:t>
        <w:br/>
        <w:t>口账》②，所见的情况又有所不同，摘录如下：</w:t>
        <w:br/>
        <w:t>(前略)</w:t>
        <w:br/>
        <w:t>6 合当乡良贱总四百廿七</w:t>
        <w:br/>
        <w:t>7 四百廿七 良</w:t>
        <w:br/>
        <w:t>8 一百六十九 男夫</w:t>
        <w:br/>
        <w:t>9 二百五十八 妇女</w:t>
        <w:br/>
        <w:t>10 □ □ 人贱</w:t>
        <w:br/>
        <w:t>(后略)</w:t>
        <w:br/>
        <w:t>该乡良贱总口数为427，男夫和妇女数合计恰与此数相合，故可推</w:t>
        <w:br/>
        <w:t>知行10“口口人贱”所缺两字可能为“无一”即“无一人贱”，男夫总</w:t>
        <w:br/>
        <w:t>共169人，妇女却高达258人，则是女多男少。这是否是在男女性</w:t>
        <w:br/>
        <w:t>别比例上反映出西州各乡间的差异呢？</w:t>
        <w:br/>
        <w:t>不过，总的看来，唐前期西州男多女少的现象似更为普遍。阿</w:t>
        <w:br/>
        <w:t>斯塔那61号墓所出《唐郭阿安等白丁名籍》③所录白丁名目，内单</w:t>
        <w:br/>
        <w:t>身者颇多，列表如下。</w:t>
        <w:br/>
        <w:t>①</w:t>
        <w:br/>
        <w:t>同墓出《唐西州某乡户口账》与上件户口账末老寡、丁妻黄小女及贱口数字同，见</w:t>
        <w:br/>
        <w:t>《吐鲁番出土文书》第4册，第219页。</w:t>
        <w:br/>
        <w:t>②</w:t>
        <w:br/>
        <w:t>唐长孺主编《吐鲁番出土文书》第4册，第7～11页。</w:t>
        <w:br/>
        <w:t>③</w:t>
        <w:br/>
        <w:t>同上书第6册，第480～485页。</w:t>
      </w:r>
    </w:p>
    <w:p>
      <w:r>
        <w:br w:type="page"/>
      </w:r>
    </w:p>
    <w:p>
      <w:r>
        <w:t>第六章</w:t>
        <w:br/>
        <w:t>隋唐五代的人口结构</w:t>
        <w:br/>
        <w:t>409</w:t>
        <w:br/>
        <w:t>表6-8 唐西州郭阿安等白丁名籍单身一览表</w:t>
        <w:br/>
        <w:t>姓名</w:t>
        <w:br/>
        <w:t>年龄</w:t>
        <w:br/>
        <w:t>身份记注</w:t>
        <w:br/>
        <w:t>郭阿安</w:t>
        <w:br/>
        <w:t>王阿伯</w:t>
        <w:br/>
        <w:t>57</w:t>
        <w:br/>
        <w:t>白丁(是否单身不明)</w:t>
        <w:br/>
        <w:t>庆延守</w:t>
        <w:br/>
        <w:t>39</w:t>
        <w:br/>
        <w:t>白丁单</w:t>
        <w:br/>
        <w:t>令狐洛槌</w:t>
        <w:br/>
        <w:t>26</w:t>
        <w:br/>
        <w:t>白丁单</w:t>
        <w:br/>
        <w:t>安拽武</w:t>
        <w:br/>
        <w:t>88</w:t>
        <w:br/>
        <w:t>白丁单</w:t>
        <w:br/>
        <w:t>张小苟</w:t>
        <w:br/>
        <w:t>26</w:t>
        <w:br/>
        <w:t>白丁单</w:t>
        <w:br/>
        <w:t>范正子</w:t>
        <w:br/>
        <w:t>22</w:t>
        <w:br/>
        <w:t>白丁单</w:t>
        <w:br/>
        <w:t>牛进欢</w:t>
        <w:br/>
        <w:t>48</w:t>
        <w:br/>
        <w:t>白丁</w:t>
        <w:br/>
        <w:t>東</w:t>
        <w:br/>
        <w:t>白丁</w:t>
        <w:br/>
        <w:t>一男马夫</w:t>
        <w:br/>
        <w:t>45</w:t>
        <w:br/>
        <w:t>白丁</w:t>
        <w:br/>
        <w:t>单</w:t>
        <w:br/>
        <w:t>洛</w:t>
        <w:br/>
        <w:t>36</w:t>
        <w:br/>
        <w:t>白丁</w:t>
        <w:br/>
        <w:t>单</w:t>
        <w:br/>
        <w:t>福</w:t>
        <w:br/>
        <w:t>23</w:t>
        <w:br/>
        <w:t>白丁</w:t>
        <w:br/>
        <w:t>父老</w:t>
        <w:br/>
        <w:t>住住</w:t>
        <w:br/>
        <w:t>27</w:t>
        <w:br/>
        <w:t>白丁</w:t>
        <w:br/>
        <w:t>父卫士西行</w:t>
        <w:br/>
        <w:t>赵祐海</w:t>
        <w:br/>
        <w:t>59</w:t>
        <w:br/>
        <w:t>白丁</w:t>
        <w:br/>
        <w:t>单身</w:t>
        <w:br/>
        <w:t>赵士君</w:t>
        <w:br/>
        <w:t>23</w:t>
        <w:br/>
        <w:t>白丁</w:t>
        <w:br/>
        <w:t>一中</w:t>
        <w:br/>
        <w:t>赵趙槌</w:t>
        <w:br/>
        <w:t>52</w:t>
        <w:br/>
        <w:t>白丁</w:t>
        <w:br/>
        <w:t>首東</w:t>
        <w:br/>
        <w:t>张守仁</w:t>
        <w:br/>
        <w:t>27</w:t>
        <w:br/>
        <w:t>白丁</w:t>
        <w:br/>
        <w:t>父卫士一中</w:t>
        <w:br/>
        <w:t>范寅贞</w:t>
        <w:br/>
        <w:t>24</w:t>
        <w:br/>
        <w:t>白丁</w:t>
        <w:br/>
        <w:t>父老 一卫士一甲</w:t>
        <w:br/>
        <w:t>僧奴</w:t>
        <w:br/>
        <w:t>59</w:t>
        <w:br/>
        <w:t>白丁</w:t>
        <w:br/>
        <w:t>一卫士</w:t>
        <w:br/>
        <w:t>白丁</w:t>
        <w:br/>
        <w:t>张驴耳</w:t>
        <w:br/>
        <w:t>24</w:t>
        <w:br/>
        <w:t>白丁</w:t>
        <w:br/>
        <w:t>父马夫一中</w:t>
        <w:br/>
        <w:t>串善相</w:t>
        <w:br/>
        <w:t>59</w:t>
        <w:br/>
        <w:t>白丁单身</w:t>
        <w:br/>
        <w:t>刘隆(?)达</w:t>
        <w:br/>
        <w:t>(以上概为下下户)</w:t>
        <w:br/>
        <w:t>张洛丰</w:t>
        <w:br/>
        <w:t>49</w:t>
        <w:br/>
        <w:t>白丁单身</w:t>
        <w:br/>
        <w:t>张海达</w:t>
        <w:br/>
        <w:t>26</w:t>
        <w:br/>
        <w:t>白丁单身</w:t>
      </w:r>
    </w:p>
    <w:p>
      <w:r>
        <w:br w:type="page"/>
      </w:r>
    </w:p>
    <w:p>
      <w:r>
        <w:t>410</w:t>
        <w:br/>
        <w:t>中国人口史第二卷 隋唐五代时期</w:t>
        <w:br/>
        <w:t>续表</w:t>
        <w:br/>
        <w:t>姓名</w:t>
        <w:br/>
        <w:t>年龄</w:t>
        <w:br/>
        <w:t>身份记注</w:t>
        <w:br/>
        <w:t>范默奴</w:t>
        <w:br/>
        <w:t>21</w:t>
        <w:br/>
        <w:t>白丁单身</w:t>
        <w:br/>
        <w:t>龙祐</w:t>
        <w:br/>
        <w:t>白丁单身</w:t>
        <w:br/>
        <w:t>田恩</w:t>
        <w:br/>
        <w:t>杨头德</w:t>
        <w:br/>
        <w:t>单身</w:t>
        <w:br/>
        <w:t>赵移跋</w:t>
        <w:br/>
        <w:t>单身</w:t>
        <w:br/>
        <w:t>张幼洛</w:t>
        <w:br/>
        <w:t>白丁单身</w:t>
        <w:br/>
        <w:t>张酉槌</w:t>
        <w:br/>
        <w:t>白丁</w:t>
        <w:br/>
        <w:t>单身</w:t>
        <w:br/>
        <w:t>赵拽鼠</w:t>
        <w:br/>
        <w:t>46</w:t>
        <w:br/>
        <w:t>白丁单身</w:t>
        <w:br/>
        <w:t>袁住欢</w:t>
        <w:br/>
        <w:t>48</w:t>
        <w:br/>
        <w:t>白丁单身</w:t>
        <w:br/>
        <w:t>张米槌</w:t>
        <w:br/>
        <w:t>38</w:t>
        <w:br/>
        <w:t>白丁单身</w:t>
        <w:br/>
        <w:t>袁欢庆</w:t>
        <w:br/>
        <w:t>洛</w:t>
        <w:br/>
        <w:t>28</w:t>
        <w:br/>
        <w:t>白丁单身</w:t>
        <w:br/>
        <w:t>王</w:t>
        <w:br/>
        <w:t>22</w:t>
        <w:br/>
        <w:t>白丁父终制</w:t>
        <w:br/>
        <w:t>(以上概为残疾)</w:t>
        <w:br/>
        <w:t>本件所录白丁共40人，其中缺失姓名和身份记注者6人，注明为</w:t>
        <w:br/>
        <w:t>白丁单身者23人，其年龄从21岁到59岁不等。所谓“单身”大抵</w:t>
        <w:br/>
        <w:t>指未娶妻者或者妻已经死亡者。为何在一份白丁名籍中竟有这么</w:t>
        <w:br/>
        <w:t>多的单身？本名籍段三行4、段四行11下分别记有“下下户”和</w:t>
        <w:br/>
        <w:t>“残疾”字样，难道因为他们是残疾而未娶妻吗？但残疾又不可能</w:t>
        <w:br/>
        <w:t>如此之多，是因为他们属下下户，财力微薄无力娶妻吗？但在西州</w:t>
        <w:br/>
        <w:t>户籍、手实中许多下下户大都有妻子，而且户等较高者也有不少单</w:t>
        <w:br/>
        <w:t>身，阿斯塔那5号墓所出《唐赵恶奴等户内丁口课役文书》①有若</w:t>
        <w:br/>
        <w:t>干事例，如：</w:t>
        <w:br/>
        <w:t>段二</w:t>
        <w:br/>
        <w:t>7 翟奴子 单身 下上户</w:t>
        <w:br/>
        <w:t>① 唐长孺主编《吐鲁番出土文书》第6册，第326～330页。</w:t>
      </w:r>
    </w:p>
    <w:p>
      <w:r>
        <w:br w:type="page"/>
      </w:r>
    </w:p>
    <w:p>
      <w:r>
        <w:t>第六章 隋唐五代的人口结构 411</w:t>
        <w:br/>
        <w:t>段三</w:t>
        <w:br/>
        <w:t>2 令狐强(?) 单身 中下户</w:t>
        <w:br/>
        <w:t>段四</w:t>
        <w:br/>
        <w:t>2 卫怀德队制单身上中户</w:t>
        <w:br/>
        <w:t>以上三例所处的户等在西州地区是较高的，但他们却同样是“单</w:t>
        <w:br/>
        <w:t>身”，可见户等高低也并非是单身者多少的主要原因。对此，我们</w:t>
        <w:br/>
        <w:t>不妨从户籍账中所记各年龄组的性别比例来考察一下。兹依本卷</w:t>
        <w:br/>
        <w:t>表6-7中所见各年龄组的性别分布列如下(贱口除外)。</w:t>
        <w:br/>
        <w:t>丁男80,丁妻妾(含老妻妾)71</w:t>
        <w:br/>
        <w:t>老男8,老寡(含丁寡)13</w:t>
        <w:br/>
        <w:t>中男 22,中女 14</w:t>
        <w:br/>
        <w:t>小男 37,小女45</w:t>
        <w:br/>
        <w:t>黄男 10,黄女9</w:t>
        <w:br/>
        <w:t>如前所述，本表内若干性别、丁中老小系推测而来，必不甚精确，由</w:t>
        <w:br/>
        <w:t>此得出的各年龄组之性别比例也一定有不少误差，这是首先应当</w:t>
        <w:br/>
        <w:t>指出的。根据这些粗略的数字来看，丁男、老男、中男三组略等于</w:t>
        <w:br/>
        <w:t>老妻、丁妻妾、老寡、丁寡、中女各组(老男稍低)数字，丁、中男甚至</w:t>
        <w:br/>
        <w:t>略高一些，黄男、黄女一组大体相当，小男一组稍低于小女。这里</w:t>
        <w:br/>
        <w:t>男多女少的迹象并不十分突出。另据阿斯塔那42号墓所出《唐永</w:t>
        <w:br/>
        <w:t>徽元年(650年)后某乡户口账(草)》①段二行2载“口七十七老</w:t>
        <w:br/>
        <w:t>男”，下记注云：</w:t>
        <w:br/>
        <w:t>口四，年八十已上。</w:t>
        <w:br/>
        <w:t>口七十三，年六十已上。</w:t>
        <w:br/>
        <w:t>段四行1至行2载：</w:t>
        <w:br/>
        <w:t>1</w:t>
        <w:br/>
        <w:t>一百六，年六十已上。</w:t>
        <w:br/>
        <w:t>2</w:t>
        <w:br/>
        <w:t>丁</w:t>
        <w:br/>
        <w:t>寡</w:t>
        <w:br/>
        <w:t>① 唐长孺主编《吐鲁番出土文书》第6册，第224～239页。</w:t>
      </w:r>
    </w:p>
    <w:p>
      <w:r>
        <w:br w:type="page"/>
      </w:r>
    </w:p>
    <w:p>
      <w:r>
        <w:t>412 中国人口史 第二卷 隋唐五代时期</w:t>
        <w:br/>
        <w:t>段四行1前缺，但比照前后例，必为“老寡”无疑。记注部分残缺，</w:t>
        <w:br/>
        <w:t>年80以上数字缺失，存“一百六，年六十已上”。则60岁以上和</w:t>
        <w:br/>
        <w:t>80岁以上之年龄组的老寡远高于同年龄组的老男，显然，男多女</w:t>
        <w:br/>
        <w:t>少的现象并非高年龄组的性比例所造成的。从低年龄组来看，本</w:t>
        <w:br/>
        <w:t>件中男性丁中数目残缺，小男数尚存，段一行2：</w:t>
        <w:br/>
        <w:t>2 □一百六十五小男</w:t>
        <w:br/>
        <w:t>本行首字缺失，据前后例，当为“口”字，即当乡有小男165人，段五</w:t>
        <w:br/>
        <w:t>行4：</w:t>
        <w:br/>
        <w:t>4 □ 口一百六十二小女</w:t>
        <w:br/>
        <w:t>则165名小男对162名小女，仍然是正常的。从低年龄组的性</w:t>
        <w:br/>
        <w:t>别比例也看不到男多女少的现象，而从高年龄组来看，女性非</w:t>
        <w:br/>
        <w:t>但不少于男性，而且还较男性为多。这两组似都未构成男多女</w:t>
        <w:br/>
        <w:t>少的原因，那么造成这一现象的原因只能是丁、中年龄组的比</w:t>
        <w:br/>
        <w:t>例失调。</w:t>
        <w:br/>
        <w:t>我们看到一种互为矛盾的现象，一是存在许多青壮年男性即</w:t>
        <w:br/>
        <w:t>所谓丁、中未婚的“单身”，但另一方面又有一些大龄女子没有出嫁</w:t>
        <w:br/>
        <w:t>之例。阿斯塔那152号墓出《唐张恒珎等名籍》①，所存15人，其</w:t>
        <w:br/>
        <w:t>中“大女”占2人(一人78岁，一人75岁);阿斯塔那507号墓出</w:t>
        <w:br/>
        <w:t>《唐西州高昌县□婆祝等名籍》②，录43人，“大女”占6例，其余给</w:t>
        <w:br/>
        <w:t>田、欠田簿中也多处见有“大女”，此“大女”指充户主者，和敦煌籍</w:t>
        <w:br/>
        <w:t>账中所见的“中女”不同，但也包括适婚之年未嫁的女性。</w:t>
        <w:br/>
        <w:t>为什么在存在多例男性单身的同时，又有这么多的所谓“大</w:t>
        <w:br/>
        <w:t>女”？这也是一个奇特的现象。我们只能说这种现象反映了唐初</w:t>
        <w:br/>
        <w:t>西州地区性比例结构在各乡间存在着差异，造成这个差异的原因</w:t>
        <w:br/>
        <w:t>有待于后考。</w:t>
        <w:br/>
        <w:t>其四，男丁的比例问题。在本卷表6-7所列的78户中，除4户</w:t>
        <w:br/>
        <w:t>口数、男女、丁中性别不明外，其余74户大都有1名丁男，有2丁的</w:t>
        <w:br/>
        <w:t>① 唐长孺主编《吐鲁番出土文书》第4册，第257~258页。</w:t>
        <w:br/>
        <w:t>②</w:t>
        <w:br/>
        <w:t>同上书第5册，第206~207页。</w:t>
      </w:r>
    </w:p>
    <w:p>
      <w:r>
        <w:br w:type="page"/>
      </w:r>
    </w:p>
    <w:p>
      <w:r>
        <w:t>第六章 隋唐五代的人口结构</w:t>
        <w:br/>
        <w:t>413</w:t>
        <w:br/>
        <w:t>占11户，总计男丁80人，占全部口数(74户313人)的25.6%。</w:t>
        <w:br/>
        <w:t>当然，由于部分户籍、手实、田簿残缺，不知这些男丁是否全为</w:t>
        <w:br/>
        <w:t>见输白丁，我想大部分应是课丁。这个比例与同一时期西州诸乡户</w:t>
        <w:br/>
        <w:t>口账相比大致相合。阿斯塔那103号墓所出《唐贞观十八年(644</w:t>
        <w:br/>
        <w:t>年)西州高昌县武城等乡户口账》①合计当乡新旧口1200余，其中不</w:t>
        <w:br/>
        <w:t>课男口和不输课丁、杂任、卫士等共344人，占总口数的28.7%，见</w:t>
        <w:br/>
        <w:t>输白丁287人，占总口数的24%弱。同墓所出《唐西州某乡户口账</w:t>
        <w:br/>
        <w:t>(草)》合计当乡新旧口2064，其中不课男口和不输课丁共723人，占</w:t>
        <w:br/>
        <w:t>总口数的35%，见输白丁273人，占总口数的13%。本卷表6-7所</w:t>
        <w:br/>
        <w:t>见的白丁比例与此相比略高一些。不过，即使像《某乡户口账(草)》</w:t>
        <w:br/>
        <w:t>中13%的比例，仍然较以后之武后、玄宗时代高得多②。阿斯塔那5</w:t>
        <w:br/>
        <w:t>号墓所出《唐赵恶奴等户内丁口课役文书》③载：</w:t>
        <w:br/>
        <w:t>段一</w:t>
        <w:br/>
        <w:t>(前缺)</w:t>
        <w:br/>
        <w:t>下上</w:t>
        <w:br/>
        <w:t>父</w:t>
        <w:br/>
        <w:t>2</w:t>
        <w:br/>
        <w:t>]赤</w:t>
        <w:br/>
        <w:t>下上</w:t>
        <w:br/>
        <w:t>3赵恶奴弟卫士前</w:t>
        <w:br/>
        <w:t>4 张苟子父白丁在下</w:t>
        <w:br/>
        <w:t>6 张奴苟父老一弟</w:t>
        <w:br/>
        <w:t>中</w:t>
        <w:br/>
        <w:t>下户</w:t>
        <w:br/>
        <w:t>7杨</w:t>
        <w:br/>
        <w:t>父老一兄卫士前行一兄白丁在下上户</w:t>
        <w:br/>
        <w:t>8</w:t>
        <w:br/>
        <w:t>单身下下户</w:t>
        <w:br/>
        <w:t>9</w:t>
        <w:br/>
        <w:t>奴父老一叔白丁在一弟白丁在下</w:t>
        <w:br/>
        <w:t>(后缺)</w:t>
        <w:br/>
        <w:t>①</w:t>
        <w:br/>
        <w:t>唐长孺主编《吐鲁番出土文书》第4册，第214~215页。</w:t>
        <w:br/>
        <w:t>②</w:t>
        <w:br/>
        <w:t>参见吾师唐长孺《唐西州诸乡户口账试释》，收于《敦煌吐鲁番文书初探》。</w:t>
        <w:br/>
        <w:t>③</w:t>
        <w:br/>
        <w:t>唐长孺主编《吐鲁番出土文书》第6册，第326~330页。</w:t>
      </w:r>
    </w:p>
    <w:p>
      <w:r>
        <w:br w:type="page"/>
      </w:r>
    </w:p>
    <w:p>
      <w:r>
        <w:t>414 中国人口史 第二卷 隋唐五代时期</w:t>
        <w:br/>
        <w:t>段二</w:t>
        <w:br/>
        <w:t>(前缺)</w:t>
        <w:br/>
        <w:t>1十</w:t>
        <w:br/>
        <w:t>2</w:t>
        <w:br/>
        <w:t>一弟</w:t>
        <w:br/>
        <w:t>3</w:t>
        <w:br/>
        <w:t>一兄卫</w:t>
        <w:br/>
        <w:t>4</w:t>
        <w:br/>
        <w:t>汜住</w:t>
        <w:br/>
        <w:t>5</w:t>
        <w:br/>
        <w:t>耿(?)</w:t>
        <w:br/>
        <w:t>一弟卫士前行中下户</w:t>
        <w:br/>
        <w:t>6</w:t>
        <w:br/>
        <w:t>龙胜海一兄卫士在一兄白丁在中下户</w:t>
        <w:br/>
        <w:t>7</w:t>
        <w:br/>
        <w:t>翟奴子单身下上户</w:t>
        <w:br/>
        <w:t>(后略)</w:t>
        <w:br/>
        <w:t>段三</w:t>
        <w:br/>
        <w:t>(前缺)</w:t>
        <w:br/>
        <w:t>1</w:t>
        <w:br/>
        <w:t>从行下上户</w:t>
        <w:br/>
        <w:t>2</w:t>
        <w:br/>
        <w:t>令狐强(?) 单身中下户</w:t>
        <w:br/>
        <w:t>杜文远 父勋官烽帅 一兄里正 下上户</w:t>
        <w:br/>
        <w:t>4</w:t>
        <w:br/>
        <w:t>阴安奴 父老 一弟白丁从行 一弟卫士在 一弟白丁外</w:t>
        <w:br/>
        <w:t>侍下上户</w:t>
        <w:br/>
        <w:t>5</w:t>
        <w:br/>
        <w:t>安</w:t>
        <w:br/>
        <w:t>(后缺)</w:t>
        <w:br/>
        <w:t>段四</w:t>
        <w:br/>
        <w:t>(前缺)</w:t>
        <w:br/>
        <w:t>1</w:t>
        <w:br/>
        <w:t>苟奴卫士父老一弟曲长</w:t>
        <w:br/>
        <w:t>2卫怀德队副单身上中户</w:t>
        <w:br/>
        <w:t>3三人岸头曹迷</w:t>
        <w:br/>
        <w:t>4 队副孙善龙(?)</w:t>
      </w:r>
    </w:p>
    <w:p>
      <w:r>
        <w:br w:type="page"/>
      </w:r>
    </w:p>
    <w:p>
      <w:r>
        <w:t>第六章 隋唐五代的人口结构</w:t>
        <w:br/>
        <w:t>415</w:t>
        <w:br/>
        <w:t>翟阿</w:t>
        <w:br/>
        <w:t>父</w:t>
        <w:br/>
        <w:t>(?)</w:t>
        <w:br/>
        <w:t>6 任隆住○父老</w:t>
        <w:br/>
        <w:t>7[上残]人[下残]</w:t>
        <w:br/>
        <w:t>本件纪年已残缺，据文书整理组说明，反面为《唐乾封二年(667</w:t>
        <w:br/>
        <w:t>年)某乡户口账》，此件在正面，书写年代应在前①。本件共四段，</w:t>
        <w:br/>
        <w:t>残缺严重，所存部分保留了大约25户有关课题役的丁中名籍，除</w:t>
        <w:br/>
        <w:t>了4户单身和10户残缺不完者外，其余11户大体完整。段一行</w:t>
        <w:br/>
        <w:t>6张奴苟1弟下缺3字，据前后例所缺应为“白丁在”。段二行3</w:t>
        <w:br/>
        <w:t>某户下两行记注：“一弟、一兄卫”下缺文，参照其他户例可以推</w:t>
        <w:br/>
        <w:t>一</w:t>
        <w:br/>
        <w:t>明。这11户大都有2丁以上，有3丁者占3户。段三阴安奴户最</w:t>
        <w:br/>
        <w:t>多，1父老，1弟白丁从行，1弟卫士在，1弟白丁外侍，共有4名男</w:t>
        <w:br/>
        <w:t>丁，可知男丁所占比例之高。同墓所出《唐总章元年(668.年)里正</w:t>
        <w:br/>
        <w:t>唐初西州民户</w:t>
        <w:br/>
        <w:t>牒为申报□相户内欠田及丁男数事》②，行5存“(前缺)相户□见</w:t>
        <w:br/>
        <w:t>中男丁所占的比</w:t>
        <w:br/>
        <w:t>例是相对较</w:t>
        <w:br/>
        <w:t>有三丁(后缺)”，仅就所见文书似可证明唐初西州一带每户拥有</w:t>
        <w:br/>
        <w:t>高的。</w:t>
        <w:br/>
        <w:t>2~3名丁男并非罕见的事例。</w:t>
        <w:br/>
        <w:t>其五，婚龄与生育率、死亡率。由出土文书所见，唐初西州地</w:t>
        <w:br/>
        <w:t>区女性始婚年龄都偏低，阿斯塔那15号墓出《唐何延相等户家口</w:t>
        <w:br/>
        <w:t>籍》③，较完备者有以下10余户，兹列表如下。</w:t>
        <w:br/>
        <w:t>表6-9 汜相延等户家口年龄一览表</w:t>
        <w:br/>
        <w:t>户主</w:t>
        <w:br/>
        <w:t>年龄</w:t>
        <w:br/>
        <w:t>妻之年龄</w:t>
        <w:br/>
        <w:t>子女数及年岁</w:t>
        <w:br/>
        <w:t>汜相延</w:t>
        <w:br/>
        <w:t>35</w:t>
        <w:br/>
        <w:t>索氏25</w:t>
        <w:br/>
        <w:t>1(?)人，年岁不明</w:t>
        <w:br/>
        <w:t>汜致得</w:t>
        <w:br/>
        <w:t>55</w:t>
        <w:br/>
        <w:t>董氏20</w:t>
        <w:br/>
        <w:t>1(?)人，年岁不明</w:t>
        <w:br/>
        <w:t>令狐隆明</w:t>
        <w:br/>
        <w:t>42</w:t>
        <w:br/>
        <w:t>姜氏35</w:t>
        <w:br/>
        <w:t>①</w:t>
        <w:br/>
        <w:t>唐长孺主编《吐鲁番出土文书》第6册，第326页。</w:t>
        <w:br/>
        <w:t>②</w:t>
        <w:br/>
        <w:t>同上书第6册，第336页。</w:t>
        <w:br/>
        <w:t>③</w:t>
        <w:br/>
        <w:t>同上书第4册，第53～57页。</w:t>
      </w:r>
    </w:p>
    <w:p>
      <w:r>
        <w:br w:type="page"/>
      </w:r>
    </w:p>
    <w:p>
      <w:r>
        <w:t>416 中国人口史 第二卷 隋唐五代时期</w:t>
        <w:br/>
        <w:t>续表</w:t>
        <w:br/>
        <w:t>户主</w:t>
        <w:br/>
        <w:t>年龄</w:t>
        <w:br/>
        <w:t>妻之年龄</w:t>
        <w:br/>
        <w:t>子女数及年岁</w:t>
        <w:br/>
        <w:t>莼怀儿</w:t>
        <w:br/>
        <w:t>31</w:t>
        <w:br/>
        <w:t>张氏20</w:t>
        <w:br/>
        <w:t>2(?)人，1子2岁，1子不明</w:t>
        <w:br/>
        <w:t>龙朱良</w:t>
        <w:br/>
        <w:t>38</w:t>
        <w:br/>
        <w:t>令狐氏23</w:t>
        <w:br/>
        <w:t>1人，1女3岁</w:t>
        <w:br/>
        <w:t>张客得</w:t>
        <w:br/>
        <w:t>25</w:t>
        <w:br/>
        <w:t>张氏1(?)</w:t>
        <w:br/>
        <w:t>冯阿谷子</w:t>
        <w:br/>
        <w:t>35</w:t>
        <w:br/>
        <w:t>赵氏40</w:t>
        <w:br/>
        <w:t>2人，1男5岁，1男不明</w:t>
        <w:br/>
        <w:t>曹僧居</w:t>
        <w:br/>
        <w:t>30</w:t>
        <w:br/>
        <w:t>安氏25</w:t>
        <w:br/>
        <w:t>1人，1男5岁</w:t>
        <w:br/>
        <w:t>石本宁</w:t>
        <w:br/>
        <w:t>22</w:t>
        <w:br/>
        <w:t>安氏16</w:t>
        <w:br/>
        <w:t>高海隆</w:t>
        <w:br/>
        <w:t>40</w:t>
        <w:br/>
        <w:t>马氏20</w:t>
        <w:br/>
        <w:t>1人，1男年岁不明</w:t>
        <w:br/>
        <w:t>某</w:t>
        <w:br/>
        <w:t>48</w:t>
        <w:br/>
        <w:t>索氏30</w:t>
        <w:br/>
        <w:t>2人，1男3岁，1男2岁</w:t>
        <w:br/>
        <w:t>某</w:t>
        <w:br/>
        <w:t>50</w:t>
        <w:br/>
        <w:t>田氏35</w:t>
        <w:br/>
        <w:t>1人，1女5岁</w:t>
        <w:br/>
        <w:t>某</w:t>
        <w:br/>
        <w:t>20</w:t>
        <w:br/>
        <w:t>党氏12</w:t>
        <w:br/>
        <w:t>举</w:t>
        <w:br/>
        <w:t>30</w:t>
        <w:br/>
        <w:t>曹氏17</w:t>
        <w:br/>
        <w:t>某</w:t>
        <w:br/>
        <w:t>47</w:t>
        <w:br/>
        <w:t>索氏40</w:t>
        <w:br/>
        <w:t>2人，1男16岁，1男4岁</w:t>
        <w:br/>
        <w:t>本表所列15户，女大于男者仅冯阿谷子一户，男35，女40，余均为</w:t>
        <w:br/>
        <w:t>男大于女。夫妇平均年龄差在12岁以上。</w:t>
        <w:br/>
        <w:t>从女性的初婚年龄来看，最小的某缺名户主之妻党氏仅12</w:t>
        <w:br/>
        <w:t>岁。张客得之妻张氏年龄仅“十□”岁，应不满20岁。石本宁妻</w:t>
        <w:br/>
        <w:t>16岁，结婚年龄必在此前。龙朱良妻令狐氏23岁，但有1女已3</w:t>
        <w:br/>
        <w:t>岁，如果是头胎，也必然是在20岁以前成婚的。莼怀儿妻张氏年</w:t>
        <w:br/>
        <w:t>20岁，已有2子，长子2岁，至少18岁以前成婚。曹僧居妻安氏</w:t>
        <w:br/>
        <w:t>20岁，有1子年5岁，始婚年龄亦必在15岁以前。高海隆妻马氏</w:t>
        <w:br/>
        <w:t>年20岁，已有1子，年岁不详，20岁以前成婚是无疑的。另据阿</w:t>
        <w:br/>
        <w:t>唐初西州女性</w:t>
        <w:br/>
        <w:t>斯塔那179号墓所出《唐总章元年(668年)账后西州柳中县籍》①</w:t>
        <w:br/>
        <w:t>始婚年齡均偏</w:t>
        <w:br/>
        <w:t>低，这与传统习</w:t>
        <w:br/>
        <w:t>段一行1至行2载“□守洛，年二十二岁，白丁终制”，守洛妻孙氏</w:t>
        <w:br/>
        <w:t>俗和当时的婚姻</w:t>
        <w:br/>
        <w:t>年14岁，总章元年账后娶。</w:t>
        <w:br/>
        <w:t>政策有关；其生</w:t>
        <w:br/>
        <w:t>从这些抽样统计的数字来看，西州地区早婚现象是普遍的。</w:t>
        <w:br/>
        <w:t>育率平均以2~3</w:t>
        <w:br/>
        <w:t>早婚的原因一方面是由于传统习俗的影响，另一方面又与统治阶</w:t>
        <w:br/>
        <w:t>胎以上者居多，</w:t>
        <w:br/>
        <w:t>级的婚姻政策有关，如贞观元年二月四日的诏书中所言：“男年二</w:t>
        <w:br/>
        <w:t>但人口的高死亡</w:t>
        <w:br/>
        <w:t>率却又是一突出</w:t>
        <w:br/>
        <w:t>的現象。</w:t>
        <w:br/>
        <w:t>① 唐长孺主编《吐鲁番出土文书》第7册，第117～119页。</w:t>
      </w:r>
    </w:p>
    <w:p>
      <w:r>
        <w:br w:type="page"/>
      </w:r>
    </w:p>
    <w:p>
      <w:r>
        <w:t>第六章 隋唐五代的人口结构 417</w:t>
        <w:br/>
        <w:t>十，女年十五以上，及妻丧达制之后……并须申以婚媾。”①诏书的</w:t>
        <w:br/>
        <w:t>意义很明确，主要是鼓励人口的增殖。这种人口政策必然导致早</w:t>
        <w:br/>
        <w:t>婚早育的盛行。而早婚早育带来的无疑又是高出生率。由本卷表</w:t>
        <w:br/>
        <w:t>6-7来看，平均生育在2～3胎以上者居多，这从稍后一些的《唐</w:t>
        <w:br/>
        <w:t>神龙三年(707年)高昌县崇化乡点籍样》②中同样可以看到。但是</w:t>
        <w:br/>
        <w:t>人口的增殖最终必然受到社会经济发展水平的制约，生产条件的</w:t>
        <w:br/>
        <w:t>低下，医疗技术的落后，随之而来的必是人口的高死亡率。阿斯塔</w:t>
        <w:br/>
        <w:t>那35号墓所出《唐武周载初元年(690年)西州高昌县宁和才等户</w:t>
        <w:br/>
        <w:t>手实》③记宁和才户：</w:t>
        <w:br/>
        <w:t>1户主宁和才(年)拾肆岁</w:t>
        <w:br/>
        <w:t>2 母赵 伍拾贰岁</w:t>
        <w:br/>
        <w:t>3 妹妹忍拾叁岁</w:t>
        <w:br/>
        <w:t>4</w:t>
        <w:br/>
        <w:t>右件人见有籍</w:t>
        <w:br/>
        <w:t>5</w:t>
        <w:br/>
        <w:t>姊和贞贰拾贰岁</w:t>
        <w:br/>
        <w:t>6</w:t>
        <w:br/>
        <w:t>姊罗胜拾伍岁</w:t>
        <w:br/>
        <w:t>7</w:t>
        <w:br/>
        <w:t>右件人籍后死</w:t>
        <w:br/>
        <w:t>本件年代虽稍晚一些，但仍可作为唐初太宗、高宗朝的例证。宁和</w:t>
        <w:br/>
        <w:t>才年仅14岁便充当户主，是因其父已经死亡，由其承“父贯”充户</w:t>
        <w:br/>
        <w:t>主。其母52岁，共生4胎，1男3女。但两女和贞、罗胜分别在22</w:t>
        <w:br/>
        <w:t>岁和15岁时死亡，子女死亡达半数。此两女，一为中女，一为丁</w:t>
        <w:br/>
        <w:t>女，均已成年，死因不明。可能是由于疾病，也可能是家境困难在</w:t>
        <w:br/>
        <w:t>饥寒交迫中死亡。这些事例在吐鲁番文书中虽不多见，但可以想</w:t>
        <w:br/>
        <w:t>象，在西州地区授田极其不足，家中男性劳动力缺乏的情况下，必</w:t>
        <w:br/>
        <w:t>然会导致家口过早死亡。</w:t>
        <w:br/>
        <w:t>以上围绕吐鲁番所出手实、户籍、家口田亩簿籍等有关资料，</w:t>
        <w:br/>
        <w:t>对唐初太宗、高宗时期西州一带的人口结构诸问题进行了简单的</w:t>
        <w:br/>
        <w:t>分析。为了得以较全面地揭示西州地区人口结构所具有特征，还</w:t>
        <w:br/>
        <w:t>①《唐会要》卷83《婚嫁》贞观元年(627年)二月四日诏。</w:t>
        <w:br/>
        <w:t>②</w:t>
        <w:br/>
        <w:t>唐长孺主编《吐鲁番出土文书》第7册，第468～485页。</w:t>
        <w:br/>
        <w:t>③</w:t>
        <w:br/>
        <w:t>同上书第7册，第414～440页。</w:t>
      </w:r>
    </w:p>
    <w:p>
      <w:r>
        <w:br w:type="page"/>
      </w:r>
    </w:p>
    <w:p>
      <w:r>
        <w:t>418 中国人口史 第二卷 隋唐五代时期</w:t>
        <w:br/>
        <w:t>必须对高宗以后武则天、中宗、睿宗、玄宗时期作进一步的考察。</w:t>
        <w:br/>
        <w:t>二、武后、中宗、睿宗时期西州的人口结构</w:t>
        <w:br/>
        <w:t>吐鲁番所出属于武则天、中宗、睿宗统治时期有关西州人口结</w:t>
        <w:br/>
        <w:t>构的文书资料，主要有以下几种①。</w:t>
        <w:br/>
        <w:t>1. 《武周万岁通天二年(697年)账后柳中县籍》</w:t>
        <w:br/>
        <w:t>2.《武周载初元年(690年)西州高昌县宁和才等户手实》</w:t>
        <w:br/>
        <w:t>3. 《武周赵小是户籍》</w:t>
        <w:br/>
        <w:t>4. 《唐西州蒲昌县王辰欢等户籍》</w:t>
        <w:br/>
        <w:t>5. 《武周大足元年(701年)西州柳中县籍》</w:t>
        <w:br/>
        <w:t>6. 《唐西州残户籍(武周至开元间?)》</w:t>
        <w:br/>
        <w:t>7.《唐神龙三年(707年)高昌县崇化乡点籍样》</w:t>
        <w:br/>
        <w:t>8.《唐景龙三年(709年)十二月至景龙四年(710年)正月西</w:t>
        <w:br/>
        <w:t>州高昌县处分田亩案卷》</w:t>
        <w:br/>
        <w:t>以上各件文书纪年明确的有5件，另外3件据内容及同墓所</w:t>
        <w:br/>
        <w:t>出有纪年的文书推测，亦当属武后、中宗时期。内1、3、4、5、6、</w:t>
        <w:br/>
        <w:t>8等件多有残缺，较完备者为件2《武周载初元年(690年)西州高</w:t>
        <w:br/>
        <w:t>昌县宁和才等户手实》和件7《唐神龙三年(707年)高昌县崇化乡</w:t>
        <w:br/>
        <w:t>点籍样》。兹根据前件有关内容列表如下。</w:t>
        <w:br/>
        <w:t>表6-10 武周载初元年手实中所见的籍面口数与实有口数</w:t>
        <w:br/>
        <w:t>户内籍面口数 户内实有口数(含漏</w:t>
        <w:br/>
        <w:t>户主</w:t>
        <w:br/>
        <w:t>备注</w:t>
        <w:br/>
        <w:t>(含户主）口，剔去死亡口数)</w:t>
        <w:br/>
        <w:t>宁和才</w:t>
        <w:br/>
        <w:t>5</w:t>
        <w:br/>
        <w:t>3</w:t>
        <w:br/>
        <w:t>2人死。</w:t>
        <w:br/>
        <w:t>王隆海</w:t>
        <w:br/>
        <w:t>4</w:t>
        <w:br/>
        <w:t>4</w:t>
        <w:br/>
        <w:t>1妻漏附。</w:t>
        <w:br/>
        <w:t>史苟仁</w:t>
        <w:br/>
        <w:t>1</w:t>
        <w:br/>
        <w:t>1</w:t>
        <w:br/>
        <w:t>翟急生</w:t>
        <w:br/>
        <w:t>6</w:t>
        <w:br/>
        <w:t>6</w:t>
        <w:br/>
        <w:t>含乐事、部曲各1人。</w:t>
        <w:br/>
        <w:t>杨支香</w:t>
        <w:br/>
        <w:t>1</w:t>
        <w:br/>
        <w:t>2</w:t>
        <w:br/>
        <w:t>1男漏籍。</w:t>
        <w:br/>
        <w:t>曹多富</w:t>
        <w:br/>
        <w:t>1</w:t>
        <w:br/>
        <w:t>1</w:t>
        <w:br/>
        <w:t>老寡。</w:t>
        <w:br/>
        <w:t>① 并见唐长孺主编《吐鲁番出土文书》第7~8册。</w:t>
      </w:r>
    </w:p>
    <w:p>
      <w:r>
        <w:br w:type="page"/>
      </w:r>
    </w:p>
    <w:p>
      <w:r>
        <w:t>第六章 隋唐五代的人口结构</w:t>
        <w:br/>
        <w:t>419</w:t>
        <w:br/>
        <w:t>续表</w:t>
        <w:br/>
        <w:t>户内籍面口数 户内实有口数(含漏</w:t>
        <w:br/>
        <w:t>户主</w:t>
        <w:br/>
        <w:t>备注</w:t>
        <w:br/>
        <w:t>(含户主)</w:t>
        <w:br/>
        <w:t>口，剔去死亡口数)</w:t>
        <w:br/>
        <w:t>籍面口数含1婢，4男</w:t>
        <w:br/>
        <w:t>康才宝</w:t>
        <w:br/>
        <w:t>8</w:t>
        <w:br/>
        <w:t>14</w:t>
        <w:br/>
        <w:t>1女、1侄男漏籍。</w:t>
        <w:br/>
        <w:t>户主名缺，父婆子为职</w:t>
        <w:br/>
        <w:t>某</w:t>
        <w:br/>
        <w:t>2</w:t>
        <w:br/>
        <w:t>5(?)</w:t>
        <w:br/>
        <w:t>资，籍后死，3人漏籍，1</w:t>
        <w:br/>
        <w:t>(父婆子)</w:t>
        <w:br/>
        <w:t>女新生附。</w:t>
        <w:br/>
        <w:t>康鹿独</w:t>
        <w:br/>
        <w:t>4(?)</w:t>
        <w:br/>
        <w:t>4(?)</w:t>
        <w:br/>
        <w:t>后缺，实有口数不明。</w:t>
        <w:br/>
        <w:t>某</w:t>
        <w:br/>
        <w:t>2(?)</w:t>
        <w:br/>
        <w:t>2(?)</w:t>
        <w:br/>
        <w:t>前后缺，全部口数不明。</w:t>
        <w:br/>
        <w:t>本件所录10户，内3户前后口数残缺，实有口数不明，其余7</w:t>
        <w:br/>
        <w:t>户中，史苟仁、曹多富户各仅有1口，康才宝户实有口数最多，达</w:t>
        <w:br/>
        <w:t>14口，但籍面口数含1婢在内仅8口。除去死亡、逃走和脱漏，可</w:t>
        <w:br/>
        <w:t>知实有口数与籍面口数之间有较大出入。将本手实与唐初贞观、</w:t>
        <w:br/>
        <w:t>永徽年间手实、籍账相比，有以下特点。</w:t>
        <w:br/>
        <w:t>第一，死亡率偏高，漏籍者甚多。本手实所录10户，存42口</w:t>
        <w:br/>
        <w:t>之多，但注明籍后死者即有3例，占全部口数的7.1%；从漏籍的</w:t>
        <w:br/>
        <w:t>情况看，在本年造籍之先漏口甚多，10户中注明有漏口的即占4</w:t>
        <w:br/>
        <w:t>户，其分布如下：</w:t>
        <w:br/>
        <w:t>王海隆户：</w:t>
        <w:br/>
        <w:t>隆妻翟季叁拾伍岁</w:t>
        <w:br/>
        <w:t>右件妻籍后娶为妻漏附</w:t>
        <w:br/>
        <w:t>大女杨支香户：</w:t>
        <w:br/>
        <w:t>男盲奴覃肆岁</w:t>
        <w:br/>
        <w:t>右件人漏无籍</w:t>
        <w:br/>
        <w:t>康才宝户：</w:t>
        <w:br/>
        <w:t>男玄应单拾</w:t>
        <w:br/>
        <w:t>男玄素車柒</w:t>
        <w:br/>
        <w:t>男玄寿季肆岁</w:t>
        <w:br/>
        <w:t>小</w:t>
        <w:br/>
        <w:t>女普敬季陆岁小女</w:t>
      </w:r>
    </w:p>
    <w:p>
      <w:r>
        <w:br w:type="page"/>
      </w:r>
    </w:p>
    <w:p>
      <w:r>
        <w:t>420 中国人口史 第二卷 隋唐五代时期</w:t>
        <w:br/>
        <w:t>男玄忠车伍岁小男</w:t>
        <w:br/>
        <w:t>侄男怀文季伍岁小男</w:t>
        <w:br/>
        <w:t>右件人漏籍请</w:t>
        <w:br/>
        <w:t>某(父婆子)户：</w:t>
        <w:br/>
        <w:t>妾罗季贰拾玖</w:t>
        <w:br/>
        <w:t>男思安季壹岁</w:t>
        <w:br/>
        <w:t>女元竭季貳岁</w:t>
        <w:br/>
        <w:t>右件人漏无籍</w:t>
        <w:br/>
        <w:t>武后时期，西</w:t>
        <w:br/>
        <w:t>以上4户中注明无籍者即11人，占总数的26.2%，而且这次</w:t>
        <w:br/>
        <w:t>州一带人口的死</w:t>
        <w:br/>
        <w:t>造籍是否已将漏口全部括出，也难以确定，因为这时注明漏口的仅</w:t>
        <w:br/>
        <w:t>亡率甚高，漏籍</w:t>
        <w:br/>
        <w:t>是括出的部分。据此，造籍前此10户中实有人口数仅28人，每户</w:t>
        <w:br/>
        <w:t>者也占相当比</w:t>
        <w:br/>
        <w:t>平均不足3人，死亡率和漏口所占比例之高是太宗、高宗时期所未</w:t>
        <w:br/>
        <w:t>例，而在性别比</w:t>
        <w:br/>
        <w:t>例上，女性明显</w:t>
        <w:br/>
        <w:t>见的，而死亡和漏口多属女口和小男等不课口。</w:t>
        <w:br/>
        <w:t>多于男性。但</w:t>
        <w:br/>
        <w:t>第二，从男女总数与性别比例来看，女性明显多于男性。本手</w:t>
        <w:br/>
        <w:t>“贱口”的比例与</w:t>
        <w:br/>
        <w:t>实所录10户，若含死亡和漏口在内，其分布如表6-11。</w:t>
        <w:br/>
        <w:t>以往相比有所</w:t>
        <w:br/>
        <w:t>本表所列10户中，男女之比为20：23，女口比男口高出</w:t>
        <w:br/>
        <w:t>下降。</w:t>
        <w:br/>
        <w:t>15%。太宗、高宗两朝基本上男口较女口为多，某些乡内女口也略</w:t>
        <w:br/>
        <w:t>多于男口，但不像本手实这样悬殊。从男丁所占比例来看，包括2</w:t>
        <w:br/>
        <w:t>名卫士、1名品子、1名职资在内，男丁仅8人，占总口数的20%</w:t>
        <w:br/>
        <w:t>弱。若除去卫士、杂任、职资，白丁仅占4人，不及总口数的10%，</w:t>
        <w:br/>
        <w:t>更远远低于太宗、高宗时期户口账所载的白丁数字。</w:t>
        <w:br/>
        <w:t>第三，“贱口”比例相应下降。本手实所录10户、43口，含有</w:t>
        <w:br/>
        <w:t>贱口3人，贱口比例不及总数的10%，而且拥有贱口的也不是寻</w:t>
        <w:br/>
        <w:t>常人家。翟急生为品子是明确的，康才宝下记注残缺，家有3</w:t>
        <w:br/>
        <w:t>丁，口数多达14人，看来是户高丁多之家，是否拥有贱口不明。</w:t>
        <w:br/>
        <w:t>这样看来，贱口在总人口所占比重较之太宗、高宗朝也明显</w:t>
        <w:br/>
        <w:t>下降。</w:t>
        <w:br/>
        <w:t>以上三个特点在中宗《神龙三年高昌县崇化乡点籍样》中更为</w:t>
        <w:br/>
        <w:t>突出。尤其是因逃隐重新括附入籍和逃亡未归的现象十分严重。</w:t>
        <w:br/>
        <w:t>点籍样所录51户，其中属括附者分布如下。</w:t>
      </w:r>
    </w:p>
    <w:p>
      <w:r>
        <w:br w:type="page"/>
      </w:r>
    </w:p>
    <w:p>
      <w:r>
        <w:t>第六章 隋唐五代的人口结构</w:t>
        <w:br/>
        <w:t>421</w:t>
        <w:br/>
        <w:t>小计</w:t>
        <w:br/>
        <w:t>女</w:t>
        <w:br/>
        <w:t>4</w:t>
        <w:br/>
        <w:t>1</w:t>
        <w:br/>
        <w:t>3</w:t>
        <w:br/>
        <w:t>1</w:t>
        <w:br/>
        <w:t>1</w:t>
        <w:br/>
        <w:t>9</w:t>
        <w:br/>
        <w:t>3</w:t>
        <w:br/>
        <w:t>3</w:t>
        <w:br/>
        <w:t>1</w:t>
        <w:br/>
        <w:t>23</w:t>
        <w:br/>
        <w:t>男</w:t>
        <w:br/>
        <w:t>1</w:t>
        <w:br/>
        <w:t>2</w:t>
        <w:br/>
        <w:t>1</w:t>
        <w:br/>
        <w:t>3</w:t>
        <w:br/>
        <w:t>1</w:t>
        <w:br/>
        <w:t>82</w:t>
        <w:br/>
        <w:t>1</w:t>
        <w:br/>
        <w:t>1</w:t>
        <w:br/>
        <w:t>22</w:t>
        <w:br/>
        <w:t>奴婢部曲乐事客女</w:t>
        <w:br/>
        <w:t>口</w:t>
        <w:br/>
        <w:t>1</w:t>
        <w:br/>
        <w:t>1</w:t>
        <w:br/>
        <w:t>丁部曲</w:t>
        <w:br/>
        <w:t>1</w:t>
        <w:br/>
        <w:t>1</w:t>
        <w:br/>
        <w:t>表6-11 武周载初元年手实中所见的男女性别比例</w:t>
        <w:br/>
        <w:t>黄</w:t>
        <w:br/>
        <w:t>女</w:t>
        <w:br/>
        <w:t>1</w:t>
        <w:br/>
        <w:t>2</w:t>
        <w:br/>
        <w:t>3</w:t>
        <w:br/>
        <w:t>丁中小</w:t>
        <w:br/>
        <w:t>女女女</w:t>
        <w:br/>
        <w:t>2</w:t>
        <w:br/>
        <w:t>2</w:t>
        <w:br/>
        <w:t>5</w:t>
        <w:br/>
        <w:t>1</w:t>
        <w:br/>
        <w:t>男女丁口数</w:t>
        <w:br/>
        <w:t>1</w:t>
        <w:br/>
        <w:t>1</w:t>
        <w:br/>
        <w:t>2</w:t>
        <w:br/>
        <w:t>老丁</w:t>
        <w:br/>
        <w:t>寡寡</w:t>
        <w:br/>
        <w:t>品子妻故父妾</w:t>
        <w:br/>
        <w:t>老寡</w:t>
        <w:br/>
        <w:t>1(?)</w:t>
        <w:br/>
        <w:t>1</w:t>
        <w:br/>
        <w:t>1</w:t>
        <w:br/>
        <w:t>1</w:t>
        <w:br/>
        <w:t>7</w:t>
        <w:br/>
        <w:t>老丁</w:t>
        <w:br/>
        <w:t>妻妻</w:t>
        <w:br/>
        <w:t>笃疾笃疾妻</w:t>
        <w:br/>
        <w:t>1</w:t>
        <w:br/>
        <w:t>1</w:t>
        <w:br/>
        <w:t>4</w:t>
        <w:br/>
        <w:t>11</w:t>
        <w:br/>
        <w:t>疾</w:t>
        <w:br/>
        <w:t>1</w:t>
        <w:br/>
        <w:t>1</w:t>
        <w:br/>
        <w:t>黄</w:t>
        <w:br/>
        <w:t>男</w:t>
        <w:br/>
        <w:t>1</w:t>
        <w:br/>
        <w:t>小</w:t>
        <w:br/>
        <w:t>1</w:t>
        <w:br/>
        <w:t>5</w:t>
        <w:br/>
        <w:t>7</w:t>
        <w:br/>
        <w:t>中</w:t>
        <w:br/>
        <w:t>男</w:t>
        <w:br/>
        <w:t>老</w:t>
        <w:br/>
        <w:t>男</w:t>
        <w:br/>
        <w:t>1</w:t>
        <w:br/>
        <w:t>1</w:t>
        <w:br/>
        <w:t>(i)士</w:t>
        <w:br/>
        <w:t>丁</w:t>
        <w:br/>
        <w:t>男</w:t>
        <w:br/>
        <w:t>干正</w:t>
        <w:br/>
        <w:t>1</w:t>
        <w:br/>
        <w:t>1</w:t>
        <w:br/>
        <w:t>3</w:t>
        <w:br/>
        <w:t>职资</w:t>
        <w:br/>
        <w:t>1</w:t>
        <w:br/>
        <w:t>卫士</w:t>
        <w:br/>
        <w:t>8</w:t>
        <w:br/>
        <w:t>主</w:t>
        <w:br/>
        <w:t>宁和才</w:t>
        <w:br/>
        <w:t>王隆海</w:t>
        <w:br/>
        <w:t>史苟仁</w:t>
        <w:br/>
        <w:t>翟急生</w:t>
        <w:br/>
        <w:t>杨支香</w:t>
        <w:br/>
        <w:t>康才宝</w:t>
        <w:br/>
        <w:t>(父婆子)</w:t>
        <w:br/>
        <w:t>康鹿独</w:t>
        <w:br/>
        <w:t>合计</w:t>
        <w:br/>
        <w:t>某</w:t>
        <w:br/>
        <w:t>某</w:t>
        <w:br/>
        <w:t>户</w:t>
      </w:r>
    </w:p>
    <w:p>
      <w:r>
        <w:br w:type="page"/>
      </w:r>
    </w:p>
    <w:p>
      <w:r>
        <w:t>422 中国人口史 第二卷 隋唐五代时期</w:t>
        <w:br/>
        <w:t>大女张慈善户，口大小总二，中女一，小女一。</w:t>
        <w:br/>
        <w:t>右件户括附，田宅并未给受。</w:t>
        <w:br/>
        <w:t>康义集户，口大小总二，小男一，小女一。</w:t>
        <w:br/>
        <w:t>右件户括附，田宅并未给受。</w:t>
        <w:br/>
        <w:t>魏双尾户，老寡一。</w:t>
        <w:br/>
        <w:t>右件户括附，田宅并未给受。</w:t>
        <w:br/>
        <w:t>大女陈思香户，口大小总三：丁寡一、丁女一、黄女一。</w:t>
        <w:br/>
        <w:t>右件户括附，田宅并未给受。</w:t>
        <w:br/>
        <w:t>大女安胜娘户，丁寡一。</w:t>
        <w:br/>
        <w:t>右件新括附，田宅并未给受。</w:t>
        <w:br/>
        <w:t>黄女安浮咖台户，黄女一。</w:t>
        <w:br/>
        <w:t>右件户括附，田宅并未给受。</w:t>
        <w:br/>
        <w:t>小男李丑奴户，小男一。</w:t>
        <w:br/>
        <w:t>右件户括附，田宅并未给受。</w:t>
        <w:br/>
        <w:t>以上仅括附者即占8户，计13口，大都是女口和小男等不课口，与</w:t>
        <w:br/>
        <w:t>载初手实相似。据此，在神龙三年的这次点籍以前，该崇化乡点籍</w:t>
        <w:br/>
        <w:t>样所残存的51户当不包括此8户在内。不仅如此，这51户中还</w:t>
        <w:br/>
        <w:t>包括大量的逃亡未归者，如：</w:t>
        <w:br/>
        <w:t>康禄山户，口大小总九；</w:t>
        <w:br/>
        <w:t>康陁延户，口大小总八；</w:t>
        <w:br/>
        <w:t>康恩义户，口大小总七；</w:t>
        <w:br/>
        <w:t>何莫潘户，口大小总十一；</w:t>
        <w:br/>
        <w:t>康阿子户，口大小总九；</w:t>
        <w:br/>
        <w:t>康迦卫户，口一(卫士)；</w:t>
        <w:br/>
        <w:t>右件户逃满十年，田宅并退入还公。</w:t>
        <w:br/>
        <w:t>以上所列6户逃亡10年以上，即在武周万年通天二年以前已逃</w:t>
        <w:br/>
        <w:t>亡，因而原所受田宅并已收公。而且，这6户中除卫士康迦卫户仅</w:t>
        <w:br/>
        <w:t>有1人之外，其余户内口数都较多，在7～11口之间，总计45口。</w:t>
        <w:br/>
        <w:t>此45口不应算入神龙三年当乡著籍户口数之内。</w:t>
        <w:br/>
        <w:t>结合载初手实和其他资料可以发现，在武后、中宗统治时期，</w:t>
      </w:r>
    </w:p>
    <w:p>
      <w:r>
        <w:br w:type="page"/>
      </w:r>
    </w:p>
    <w:p>
      <w:r>
        <w:t>第六章 隋唐五代的人口结构 423</w:t>
        <w:br/>
        <w:t>西州地区同全国各地一样，户口的逃亡、隐漏问题十分严重，人口</w:t>
        <w:br/>
        <w:t>变动异常剧烈。阿斯塔那35号墓出《唐开除见在应役名籍》①录</w:t>
        <w:br/>
        <w:t>41人，注明“逃走”者4人，客居者4人，替人上役者3人。“客</w:t>
        <w:br/>
        <w:t>居”，我想即是寄住，大抵是以客居他所为名规避赋役。阿斯塔那</w:t>
        <w:br/>
        <w:t>187号墓所出《唐高昌县史王浚牒为征纳王罗云等欠税钱事》②，时</w:t>
        <w:br/>
        <w:t>间稍后，内列3户，其中一户身死，另两户寄住蒲昌③，可见以寄住</w:t>
        <w:br/>
        <w:t>或“客居”之名逃避赋役的现象在西州地区习以为常。</w:t>
        <w:br/>
        <w:t>根据学术界已有的研究，武后长安年间派遣括浮逃使开始了</w:t>
        <w:br/>
        <w:t>全国范围内的括户之举④。朱雷先生根据敦煌所出两种《燕子赋》</w:t>
        <w:br/>
        <w:t>写本，推测“括浮逃”当始于圣历二年(699年)⑤。无论长安三年还</w:t>
        <w:br/>
        <w:t>是圣历二年括户之说，都表明了武后时期户口逃亡、隐漏的现象愈</w:t>
        <w:br/>
        <w:t>演愈烈。为了保证赋役征发的来源，统治阶级试图整顿户籍、搜括</w:t>
        <w:br/>
        <w:t>逃户，使之重归政府的编户。阿斯塔那341号墓所出《武周大足元</w:t>
        <w:br/>
        <w:t>年(701年)西州柳中县籍》⑥提供了另一例证。本件段一首行前</w:t>
        <w:br/>
        <w:t>缺，记注残存“括附”字样，行13存：</w:t>
        <w:br/>
        <w:t>大足元季(年)后被符括附别生户贯同乡柔远里附。</w:t>
        <w:br/>
        <w:t>又行24：</w:t>
        <w:br/>
        <w:t>岁久视元季(年)账后（貌)加从实。</w:t>
        <w:br/>
        <w:t>这里表明武后时期括户之举一直在持续进行，然而，检括逃户的效</w:t>
        <w:br/>
        <w:t>果如何却值得怀疑。此件神龙点籍样所列51户中虽有8户13口</w:t>
        <w:br/>
        <w:t>重新括附入籍，但仍有6户45口逃亡10年以上未能括还，便有力</w:t>
        <w:br/>
        <w:t>地证明了这一点。</w:t>
        <w:br/>
        <w:t>①</w:t>
        <w:br/>
        <w:t>唐长孺主编《吐鲁番出土文书》第7册，第403页。</w:t>
        <w:br/>
        <w:t>②</w:t>
        <w:br/>
        <w:t>同上书第8册，第430～432页。</w:t>
        <w:br/>
        <w:t>③</w:t>
        <w:br/>
        <w:t>参见冻国栋《吐鲁番所出&lt;唐勒依限征纳税钱文书〉跋》，《魏晋南北朝隋唐史资料》</w:t>
        <w:br/>
        <w:t>总第8期。</w:t>
        <w:br/>
        <w:t>④</w:t>
        <w:br/>
        <w:t>参见吾师唐长孺《关于武则天统治末年的浮逃户》，《历史研究》1961年第6期。</w:t>
        <w:br/>
        <w:t>⑤</w:t>
        <w:br/>
        <w:t>朱雷《敦煌两种写本〈燕子赋〉中所见唐代浮逃户处置的变化及其他》，收于《敦煌</w:t>
        <w:br/>
        <w:t>吐鲁番文书初探二编》。</w:t>
        <w:br/>
        <w:t>⑥</w:t>
        <w:br/>
        <w:t>唐长孺主编《吐鲁番出土文书》第8册，第112～117页。</w:t>
      </w:r>
    </w:p>
    <w:p>
      <w:r>
        <w:br w:type="page"/>
      </w:r>
    </w:p>
    <w:p>
      <w:r>
        <w:t>424</w:t>
        <w:br/>
        <w:t>中国人口史第二卷</w:t>
        <w:br/>
        <w:t>隋唐五代时期</w:t>
        <w:br/>
        <w:t>口大小总8人，记注仅</w:t>
        <w:br/>
        <w:t>811(?)大小口总9,记注为11。</w:t>
        <w:br/>
        <w:t>口大小总8，记注仅有7。</w:t>
        <w:br/>
        <w:t>记注老寡作老男，误。</w:t>
        <w:br/>
        <w:t>丑</w:t>
        <w:br/>
        <w:t>中妻1入丁妻。</w:t>
        <w:br/>
        <w:t>小男为户主。</w:t>
        <w:br/>
        <w:t>备</w:t>
        <w:br/>
        <w:t>合计家口</w:t>
        <w:br/>
        <w:t>小计</w:t>
        <w:br/>
        <w:t>2</w:t>
        <w:br/>
        <w:t>2</w:t>
        <w:br/>
        <w:t>7</w:t>
        <w:br/>
        <w:t>(¿)L</w:t>
        <w:br/>
        <w:t>3</w:t>
        <w:br/>
        <w:t>女</w:t>
        <w:br/>
        <w:t>2</w:t>
        <w:br/>
        <w:t>3</w:t>
        <w:br/>
        <w:t>5</w:t>
        <w:br/>
        <w:t>2</w:t>
        <w:br/>
        <w:t>9</w:t>
        <w:br/>
        <w:t>8</w:t>
        <w:br/>
        <w:t>4</w:t>
        <w:br/>
        <w:t>5</w:t>
        <w:br/>
        <w:t>2</w:t>
        <w:br/>
        <w:t>男</w:t>
        <w:br/>
        <w:t>1</w:t>
        <w:br/>
        <w:t>4</w:t>
        <w:br/>
        <w:t>5</w:t>
        <w:br/>
        <w:t>1</w:t>
        <w:br/>
        <w:t>3</w:t>
        <w:br/>
        <w:t>3</w:t>
        <w:br/>
        <w:t>客乐</w:t>
        <w:br/>
        <w:t>博</w:t>
        <w:br/>
        <w:t>表6-12 神龙点籍样中所见的男女丁中分布与性别比例</w:t>
        <w:br/>
        <w:t>女</w:t>
        <w:br/>
        <w:t>口</w:t>
        <w:br/>
        <w:t>部</w:t>
        <w:br/>
        <w:t>數</w:t>
        <w:br/>
        <w:t>奴</w:t>
        <w:br/>
        <w:t>黄其</w:t>
        <w:br/>
        <w:t>他</w:t>
        <w:br/>
        <w:t>女</w:t>
        <w:br/>
        <w:t>3</w:t>
        <w:br/>
        <w:t>中小</w:t>
        <w:br/>
        <w:t>女女</w:t>
        <w:br/>
        <w:t>1</w:t>
        <w:br/>
        <w:t>1</w:t>
        <w:br/>
        <w:t>2</w:t>
        <w:br/>
        <w:t>2</w:t>
        <w:br/>
        <w:t>3</w:t>
        <w:br/>
        <w:t>3</w:t>
        <w:br/>
        <w:t>1</w:t>
        <w:br/>
        <w:t>2</w:t>
        <w:br/>
        <w:t>T</w:t>
        <w:br/>
        <w:t>女</w:t>
        <w:br/>
        <w:t>3</w:t>
        <w:br/>
        <w:t>2</w:t>
        <w:br/>
        <w:t>4</w:t>
        <w:br/>
        <w:t>黄丁老丁老丁</w:t>
        <w:br/>
        <w:t>1</w:t>
        <w:br/>
        <w:t>1</w:t>
        <w:br/>
        <w:t>男女丁口数</w:t>
        <w:br/>
        <w:t>妻</w:t>
        <w:br/>
        <w:t>妻</w:t>
        <w:br/>
        <w:t>2</w:t>
        <w:br/>
        <w:t>2</w:t>
        <w:br/>
        <w:t>男</w:t>
        <w:br/>
        <w:t>1</w:t>
        <w:br/>
        <w:t>2</w:t>
        <w:br/>
        <w:t>2</w:t>
        <w:br/>
        <w:t>小</w:t>
        <w:br/>
        <w:t>男</w:t>
        <w:br/>
        <w:t>2</w:t>
        <w:br/>
        <w:t>中</w:t>
        <w:br/>
        <w:t>男</w:t>
        <w:br/>
        <w:t>1职资</w:t>
        <w:br/>
        <w:t>老男</w:t>
        <w:br/>
        <w:t>2卫士</w:t>
        <w:br/>
        <w:t>干正2</w:t>
        <w:br/>
        <w:t>2卫士一</w:t>
        <w:br/>
        <w:t>丁男</w:t>
        <w:br/>
        <w:t>主</w:t>
        <w:br/>
        <w:t>1. 张慈善</w:t>
        <w:br/>
        <w:t>康义集</w:t>
        <w:br/>
        <w:t>魏双尾</w:t>
        <w:br/>
        <w:t>陈思香</w:t>
        <w:br/>
        <w:t>曹阿面子</w:t>
        <w:br/>
        <w:t>6. 安浮咖台</w:t>
        <w:br/>
        <w:t>7. 李丑奴</w:t>
        <w:br/>
        <w:t>8. 康禄山</w:t>
        <w:br/>
        <w:t>9. 康陁延</w:t>
        <w:br/>
        <w:t>10. 康恩义</w:t>
        <w:br/>
        <w:t>11. 何莫潘</w:t>
        <w:br/>
        <w:t>12. 康阿子</w:t>
        <w:br/>
        <w:t>13. 康迦卫</w:t>
        <w:br/>
        <w:t>14. 安德忠</w:t>
        <w:br/>
        <w:t>康外何</w:t>
        <w:br/>
        <w:t>康那虔</w:t>
        <w:br/>
        <w:t>17. 何无贺蜘</w:t>
        <w:br/>
        <w:t>18. 石浮蜘盆</w:t>
        <w:br/>
        <w:t>19. 竹畔德</w:t>
        <w:br/>
        <w:t>户</w:t>
        <w:br/>
        <w:t>2</w:t>
        <w:br/>
        <w:t>3.</w:t>
        <w:br/>
        <w:t>4</w:t>
        <w:br/>
        <w:t>5.</w:t>
        <w:br/>
        <w:t>15</w:t>
        <w:br/>
        <w:t>1.</w:t>
      </w:r>
    </w:p>
    <w:p>
      <w:r>
        <w:br w:type="page"/>
      </w:r>
    </w:p>
    <w:p>
      <w:r>
        <w:t>第六章 隋唐五代的人口结构</w:t>
        <w:br/>
        <w:t>425</w:t>
        <w:br/>
        <w:t>口大小7人，无记注。</w:t>
        <w:br/>
        <w:t>户主缺，应为老寡，1贱</w:t>
        <w:br/>
        <w:t>口性别不明，今列于奴。</w:t>
        <w:br/>
        <w:t>续表</w:t>
        <w:br/>
        <w:t>注</w:t>
        <w:br/>
        <w:t>寡妻1入老寡。</w:t>
        <w:br/>
        <w:t>备</w:t>
        <w:br/>
        <w:t>老寡为户主。</w:t>
        <w:br/>
        <w:t>小男为户主。</w:t>
        <w:br/>
        <w:t>小男为户主。</w:t>
        <w:br/>
        <w:t>户主为大女。</w:t>
        <w:br/>
        <w:t>户主为小男。</w:t>
        <w:br/>
        <w:t>丁寡为户主。</w:t>
        <w:br/>
        <w:t>合计家口</w:t>
        <w:br/>
        <w:t>小计</w:t>
        <w:br/>
        <w:t>5</w:t>
        <w:br/>
        <w:t>4</w:t>
        <w:br/>
        <w:t>4</w:t>
        <w:br/>
        <w:t>8</w:t>
        <w:br/>
        <w:t>8</w:t>
        <w:br/>
        <w:t>(¿)9</w:t>
        <w:br/>
        <w:t>5</w:t>
        <w:br/>
        <w:t>2</w:t>
        <w:br/>
        <w:t>女</w:t>
        <w:br/>
        <w:t>3</w:t>
        <w:br/>
        <w:t>4</w:t>
        <w:br/>
        <w:t>2</w:t>
        <w:br/>
        <w:t>9</w:t>
        <w:br/>
        <w:t>5</w:t>
        <w:br/>
        <w:t>5</w:t>
        <w:br/>
        <w:t>2</w:t>
        <w:br/>
        <w:t>4</w:t>
        <w:br/>
        <w:t>5</w:t>
        <w:br/>
        <w:t>3</w:t>
        <w:br/>
        <w:t>2</w:t>
        <w:br/>
        <w:t>2</w:t>
        <w:br/>
        <w:t>2</w:t>
        <w:br/>
        <w:t>(i)[</w:t>
        <w:br/>
        <w:t>男</w:t>
        <w:br/>
        <w:t>2</w:t>
        <w:br/>
        <w:t>2</w:t>
        <w:br/>
        <w:t>4</w:t>
        <w:br/>
        <w:t>4</w:t>
        <w:br/>
        <w:t>2</w:t>
        <w:br/>
        <w:t>乐</w:t>
        <w:br/>
        <w:t>事</w:t>
        <w:br/>
        <w:t>女</w:t>
        <w:br/>
        <w:t>口</w:t>
        <w:br/>
        <w:t>部</w:t>
        <w:br/>
        <w:t>曲</w:t>
        <w:br/>
        <w:t>奴婢</w:t>
        <w:br/>
        <w:t>1(?)</w:t>
        <w:br/>
        <w:t>黄其</w:t>
        <w:br/>
        <w:t>他</w:t>
        <w:br/>
        <w:t>女</w:t>
        <w:br/>
        <w:t>2</w:t>
        <w:br/>
        <w:t>小</w:t>
        <w:br/>
        <w:t>女</w:t>
        <w:br/>
        <w:t>3</w:t>
        <w:br/>
        <w:t>2</w:t>
        <w:br/>
        <w:t>中</w:t>
        <w:br/>
        <w:t>女</w:t>
        <w:br/>
        <w:t>T</w:t>
        <w:br/>
        <w:t>女</w:t>
        <w:br/>
        <w:t>2</w:t>
        <w:br/>
        <w:t>1</w:t>
        <w:br/>
        <w:t>老丁</w:t>
        <w:br/>
        <w:t>寡</w:t>
        <w:br/>
        <w:t>1</w:t>
        <w:br/>
        <w:t>2</w:t>
        <w:br/>
        <w:t>男女丁口数</w:t>
        <w:br/>
        <w:t>丁</w:t>
        <w:br/>
        <w:t>妾</w:t>
        <w:br/>
        <w:t>1</w:t>
        <w:br/>
        <w:t>老</w:t>
        <w:br/>
        <w:t>妻</w:t>
        <w:br/>
        <w:t>妻</w:t>
        <w:br/>
        <w:t>1</w:t>
        <w:br/>
        <w:t>2</w:t>
        <w:br/>
        <w:t>黄</w:t>
        <w:br/>
        <w:t>男</w:t>
        <w:br/>
        <w:t>1</w:t>
        <w:br/>
        <w:t>小</w:t>
        <w:br/>
        <w:t>男</w:t>
        <w:br/>
        <w:t>中</w:t>
        <w:br/>
        <w:t>男</w:t>
        <w:br/>
        <w:t>1</w:t>
        <w:br/>
        <w:t>老男</w:t>
        <w:br/>
        <w:t>2</w:t>
        <w:br/>
        <w:t>1卫士</w:t>
        <w:br/>
        <w:t>1卫士</w:t>
        <w:br/>
        <w:t>1卫士</w:t>
        <w:br/>
        <w:t>1卫士</w:t>
        <w:br/>
        <w:t>3勛官</w:t>
        <w:br/>
        <w:t>干正</w:t>
        <w:br/>
        <w:t>1卫士</w:t>
        <w:br/>
        <w:t>丁男</w:t>
        <w:br/>
        <w:t>22. 石浮蜘满</w:t>
        <w:br/>
        <w:t>主</w:t>
        <w:br/>
        <w:t>20. 竹熊子</w:t>
        <w:br/>
        <w:t>21. 康阿丑</w:t>
        <w:br/>
        <w:t>23. 阴阿孙</w:t>
        <w:br/>
        <w:t>曹伏食</w:t>
        <w:br/>
        <w:t>曹奠盆</w:t>
        <w:br/>
        <w:t>26. 康寿感</w:t>
        <w:br/>
        <w:t>27. 康演潘</w:t>
        <w:br/>
        <w:t>28. 安义师</w:t>
        <w:br/>
        <w:t>29、 蕭望仙</w:t>
        <w:br/>
        <w:t>30. 安善才</w:t>
        <w:br/>
        <w:t>32. 赵独立</w:t>
        <w:br/>
        <w:t>33. 夏运达</w:t>
        <w:br/>
        <w:t>35. 郑思顺</w:t>
        <w:br/>
        <w:t>36. 郭德仁</w:t>
        <w:br/>
        <w:t>37. 白胡仁</w:t>
        <w:br/>
        <w:t>38. 郭桃叶</w:t>
        <w:br/>
        <w:t>34. 刘戌</w:t>
        <w:br/>
        <w:t>户</w:t>
        <w:br/>
        <w:t>31. 某</w:t>
        <w:br/>
        <w:t>24.</w:t>
      </w:r>
    </w:p>
    <w:p>
      <w:r>
        <w:br w:type="page"/>
      </w:r>
    </w:p>
    <w:p>
      <w:r>
        <w:t>426</w:t>
        <w:br/>
        <w:t>中国人口史 第二卷 隋唐五代时期</w:t>
        <w:br/>
        <w:t>户主为小男，家口4</w:t>
        <w:br/>
        <w:t>人，记注缺，推测其余</w:t>
        <w:br/>
        <w:t>家口总7人，记注缺，</w:t>
        <w:br/>
        <w:t>总口7人，家口2人记</w:t>
        <w:br/>
        <w:t>家口记注残缺1人，推</w:t>
        <w:br/>
        <w:t>户主并家口记注缺，口</w:t>
        <w:br/>
        <w:t>总口5人，记注残缺。</w:t>
        <w:br/>
        <w:t>续表</w:t>
        <w:br/>
        <w:t>性别明确者3人。</w:t>
        <w:br/>
        <w:t>注残，推测为女性。</w:t>
        <w:br/>
        <w:t>备注</w:t>
        <w:br/>
        <w:t>户主为小男。</w:t>
        <w:br/>
        <w:t>家口为女性。</w:t>
        <w:br/>
        <w:t>大小总5人。</w:t>
        <w:br/>
        <w:t>测为小男。</w:t>
        <w:br/>
        <w:t>合计家口</w:t>
        <w:br/>
        <w:t>小</w:t>
        <w:br/>
        <w:t>计</w:t>
        <w:br/>
        <w:t>5</w:t>
        <w:br/>
        <w:t>5</w:t>
        <w:br/>
        <w:t>4</w:t>
        <w:br/>
        <w:t>8</w:t>
        <w:br/>
        <w:t>2</w:t>
        <w:br/>
        <w:t>2(?)5(?) 7</w:t>
        <w:br/>
        <w:t>5</w:t>
        <w:br/>
        <w:t>5</w:t>
        <w:br/>
        <w:t>3</w:t>
        <w:br/>
        <w:t>73 135 233</w:t>
        <w:br/>
        <w:t>1(?)3(?)</w:t>
        <w:br/>
        <w:t>1(?)4(?)</w:t>
        <w:br/>
        <w:t>女</w:t>
        <w:br/>
        <w:t>2</w:t>
        <w:br/>
        <w:t>3</w:t>
        <w:br/>
        <w:t>5</w:t>
        <w:br/>
        <w:t>1</w:t>
        <w:br/>
        <w:t>3</w:t>
        <w:br/>
        <w:t>男</w:t>
        <w:br/>
        <w:t>3</w:t>
        <w:br/>
        <w:t>2</w:t>
        <w:br/>
        <w:t>3(?)</w:t>
        <w:br/>
        <w:t>1</w:t>
        <w:br/>
        <w:t>2</w:t>
        <w:br/>
        <w:t>乐</w:t>
        <w:br/>
        <w:t>事</w:t>
        <w:br/>
        <w:t>客</w:t>
        <w:br/>
        <w:t>女</w:t>
        <w:br/>
        <w:t>贱口</w:t>
        <w:br/>
        <w:t>部</w:t>
        <w:br/>
        <w:t>曲</w:t>
        <w:br/>
        <w:t>婢</w:t>
        <w:br/>
        <w:t>奴</w:t>
        <w:br/>
        <w:t>1</w:t>
        <w:br/>
        <w:t>中小黄其</w:t>
        <w:br/>
        <w:t>唐</w:t>
        <w:br/>
        <w:t>女</w:t>
        <w:br/>
        <w:t>1(?)1(?)</w:t>
        <w:br/>
        <w:t>2 13 19 26 9 36 14</w:t>
        <w:br/>
        <w:t>4</w:t>
        <w:br/>
        <w:t>女</w:t>
        <w:br/>
        <w:t>1</w:t>
        <w:br/>
        <w:t>2</w:t>
        <w:br/>
        <w:t>寡</w:t>
        <w:br/>
        <w:t>3</w:t>
        <w:br/>
        <w:t>1</w:t>
        <w:br/>
        <w:t>丁老丁老</w:t>
        <w:br/>
        <w:t>1</w:t>
        <w:br/>
        <w:t>男女丁口数</w:t>
        <w:br/>
        <w:t>妻</w:t>
        <w:br/>
        <w:t>3</w:t>
        <w:br/>
        <w:t>妻</w:t>
        <w:br/>
        <w:t>20</w:t>
        <w:br/>
        <w:t>1</w:t>
        <w:br/>
        <w:t>黄</w:t>
        <w:br/>
        <w:t>男</w:t>
        <w:br/>
        <w:t>27 9</w:t>
        <w:br/>
        <w:t>小</w:t>
        <w:br/>
        <w:t>男</w:t>
        <w:br/>
        <w:t>2</w:t>
        <w:br/>
        <w:t>2</w:t>
        <w:br/>
        <w:t>1(?)</w:t>
        <w:br/>
        <w:t>1 1(1)</w:t>
        <w:br/>
        <w:t>2</w:t>
        <w:br/>
        <w:t>1(?)</w:t>
        <w:br/>
        <w:t>中</w:t>
        <w:br/>
        <w:t>男</w:t>
        <w:br/>
        <w:t>4</w:t>
        <w:br/>
        <w:t>老</w:t>
        <w:br/>
        <w:t>男</w:t>
        <w:br/>
        <w:t>5</w:t>
        <w:br/>
        <w:t>丁男</w:t>
        <w:br/>
        <w:t>1职资</w:t>
        <w:br/>
        <w:t>111</w:t>
        <w:br/>
        <w:t>(£)2</w:t>
        <w:br/>
        <w:t>干正I</w:t>
        <w:br/>
        <w:t>1卫士</w:t>
        <w:br/>
        <w:t>31</w:t>
        <w:br/>
        <w:t>主</w:t>
        <w:br/>
        <w:t>39. 曹玄恪</w:t>
        <w:br/>
        <w:t>40. 郭忠敏</w:t>
        <w:br/>
        <w:t>41. 安师奴</w:t>
        <w:br/>
        <w:t>42. 焦僧佳</w:t>
        <w:br/>
        <w:t>43. 李庆斌</w:t>
        <w:br/>
        <w:t>45. 白盲子</w:t>
        <w:br/>
        <w:t>46. 郭君行</w:t>
        <w:br/>
        <w:t>47. 郑隆护</w:t>
        <w:br/>
        <w:t>48. 郑欢进</w:t>
        <w:br/>
        <w:t>51. 安胜娘</w:t>
        <w:br/>
        <w:t>户</w:t>
        <w:br/>
        <w:t>44. 某</w:t>
        <w:br/>
        <w:t>49. 某</w:t>
        <w:br/>
        <w:t>50. 某</w:t>
        <w:br/>
        <w:t>合计</w:t>
      </w:r>
    </w:p>
    <w:p>
      <w:r>
        <w:br w:type="page"/>
      </w:r>
    </w:p>
    <w:p>
      <w:r>
        <w:t>第六章 隋唐五代的人口结构 427</w:t>
        <w:br/>
        <w:t>另外，从神龙点籍样中所录51户男女丁中数与性别比例来</w:t>
        <w:br/>
        <w:t>看，亦有其特点，参见表6-12。</w:t>
        <w:br/>
        <w:t>本件无纪年，残缺严重，内有武周新字。首行首端有缺文，下</w:t>
        <w:br/>
        <w:t>存“女赵小是季叁拾捌岁，丁寡”，故可推知所缺为“户主大女”字</w:t>
        <w:br/>
        <w:t>样，则本户必无男口。行2“夫苟仁”下有缺文，推测应缺身份记注</w:t>
        <w:br/>
        <w:t>并某年账后死。行3至行6行所列均为女性，“母张季陆拾陆岁”</w:t>
        <w:br/>
        <w:t>下缺文，推知应为“老寡”，姊康女伍拾壹岁，下缺文应为“丁寡”。</w:t>
        <w:br/>
        <w:t>行5“妹资真季肆拾贰岁”下注“丁寡籍（后）”有误，按赵小</w:t>
        <w:br/>
        <w:t>是仅38岁，其妹不当有42岁，此“妹”必为“姊”之误。行6“</w:t>
        <w:br/>
        <w:t>叁拾贰岁，丁寡籍后”，前缺应为“妹”某某，则本户全为女</w:t>
        <w:br/>
        <w:t>口，除去其母为老寡外，姊妹4个全为丁寡。阿斯塔那507号墓所</w:t>
        <w:br/>
        <w:t>出《唐西州高昌县□婆祝等名籍》①录43人，内大女占6人，联系</w:t>
        <w:br/>
        <w:t>到点籍样51户中因户内全无男口，以女口充当户主者即占15例，</w:t>
        <w:br/>
        <w:t>占总户数的30%弱，则武周末期至中宗神龙年间男女性比例的失</w:t>
        <w:br/>
        <w:t>衡在西州乃是一普遍现象。</w:t>
        <w:br/>
        <w:t>再从男丁所占比例来看，点籍样所列存丁中性别的49户中，</w:t>
        <w:br/>
        <w:t>有男丁的仅25户，居总户数的半数而已。全部丁男31人，占49</w:t>
        <w:br/>
        <w:t>户总221口的14%强。而且这31名丁男中还包括大部分的卫</w:t>
        <w:br/>
        <w:t>士、品子和职资在内，若减去这一部分，所剩白丁仅11人，占总口</w:t>
        <w:br/>
        <w:t>数的5%弱。从中男所占比例来看，就更为寡少了。49户仅有中</w:t>
        <w:br/>
        <w:t>男3人，不及总数的1%。我们知道，唐初贞观、永徽年间男丁在</w:t>
        <w:br/>
        <w:t>总口数中所占的比例还是比较高的，即使像男丁较少的《某乡户口</w:t>
        <w:br/>
        <w:t>账(草)》所列，男丁亦占当乡总口数的13%，而神龙点籍样含白丁</w:t>
        <w:br/>
        <w:t>和中男在内，不足6%，丁中数量的急剧减少是令人吃惊的。</w:t>
        <w:br/>
        <w:t>还应指出的是，从神龙点籍样来看，“贱口”所占比重较之太</w:t>
        <w:br/>
        <w:t>宗、高宗时期明显下降。点籍样所列51户中，明确注明有“贱口”</w:t>
        <w:br/>
        <w:t>的只有一户，不仅远少于贞观、永徽诸乡户口账中的贱口比例，而</w:t>
        <w:br/>
        <w:t>且较载初手实的贱口数量也少得多。当然，武后、中宗时期奴婢、</w:t>
        <w:br/>
        <w:t>① 唐长孺主编《吐鲁番出土文书》第5册，第206～207页。</w:t>
      </w:r>
    </w:p>
    <w:p>
      <w:r>
        <w:br w:type="page"/>
      </w:r>
    </w:p>
    <w:p>
      <w:r>
        <w:t>428 中国人口史 第二卷 隋唐五代时期</w:t>
        <w:br/>
        <w:t>部曲、客女、乐事等贱口的数量只是相对减少，在西州地区的一</w:t>
        <w:br/>
        <w:t>些寄庄上还可看到不少的贱口，阿斯塔那35号墓所出《武周先</w:t>
        <w:br/>
        <w:t>漏新附部曲客女奴婢名籍》①录有奴婢、部曲、客女、乐事等78</w:t>
        <w:br/>
        <w:t>名，据段一行29至行30、行66至行67、段二行18至行19残存记</w:t>
        <w:br/>
        <w:t>注，这些“贱口”先漏不附籍账，是从寄庄括附的，则可证明武则天</w:t>
        <w:br/>
        <w:t>时期的“括浮逃”之举旁及贱口在内。阿斯塔那184号墓所出《唐</w:t>
        <w:br/>
        <w:t>上娘娘书》②载：</w:t>
        <w:br/>
        <w:t>(前略)</w:t>
        <w:br/>
        <w:t>3</w:t>
        <w:br/>
        <w:t>昨往交河娘娘</w:t>
        <w:br/>
        <w:t>4厥奴婢，州下急括，今作计</w:t>
        <w:br/>
        <w:t>5可须来取，奴婢事所索主</w:t>
        <w:br/>
        <w:t>(后略)</w:t>
        <w:br/>
        <w:t>本件纪年已缺，其背面为《唐开元十二年(724年)残书牍》，可能</w:t>
        <w:br/>
        <w:t>年代稍晚。由残存部分看，似与检括奴婢有关。据前件名籍，</w:t>
        <w:br/>
        <w:t>“贱口”既由寄庄括得，又说明这些贱口至少有一部分是从事农</w:t>
        <w:br/>
        <w:t>业生产的。这一点，我们可以另一件吐鲁番文书加以旁证。阿</w:t>
        <w:br/>
        <w:t>斯塔那184号墓另出一件《唐请处分前件物纳官牒文稿》③，行5</w:t>
        <w:br/>
        <w:t>有云：</w:t>
        <w:br/>
        <w:t>奴婢因兹逃避，田地无人浇溉</w:t>
        <w:br/>
        <w:t>显而易见，奴婢是用以农业生产的。不过，唐代总的倾向是奴</w:t>
        <w:br/>
        <w:t>婢数量逐渐减少，而且在生产中始终不占主要地位。作为一种</w:t>
        <w:br/>
        <w:t>过时的落后的社会形态的残余，即使在西北边陲地区也同样没</w:t>
        <w:br/>
        <w:t>有什么生命力，载初手实和神龙点籍样向我们提供了这方面的</w:t>
        <w:br/>
        <w:t>消息。</w:t>
        <w:br/>
        <w:t>根据神龙点籍样，我们还可对武后、中宗时期的家庭结构作一</w:t>
        <w:br/>
        <w:t>唐长孺主编《吐鲁番出土文书》第7册，第455～463页。</w:t>
        <w:br/>
        <w:t>②</w:t>
        <w:br/>
        <w:t>同上书第8册，第293页。</w:t>
        <w:br/>
        <w:t>③</w:t>
        <w:br/>
        <w:t>同上书第8册，第290页。</w:t>
      </w:r>
    </w:p>
    <w:p>
      <w:r>
        <w:br w:type="page"/>
      </w:r>
    </w:p>
    <w:p>
      <w:r>
        <w:t>第六章 隋唐五代的人口结构 429</w:t>
        <w:br/>
        <w:t>推测。大体而言，这一时期西州地区的家庭结构有以下几种类型。</w:t>
        <w:br/>
        <w:t>一是复合家庭即大家庭占有一定比重。如内录之何莫潘户，</w:t>
        <w:br/>
        <w:t>唐神龙点籍样</w:t>
        <w:br/>
        <w:t>大小总共11口，其中老男、老妻各1人，丁男、丁妻各2人，小女2</w:t>
        <w:br/>
        <w:t>对于理解此期西</w:t>
        <w:br/>
        <w:t>州的人口结构、</w:t>
        <w:br/>
        <w:t>人，黄女3人；曹阿子户大小共9口，老男、老妻各1人，丁男2人，</w:t>
        <w:br/>
        <w:t>阶级关系等有着</w:t>
        <w:br/>
        <w:t>老寡1人，丁女3人，小女3人；曹伏食户大小共8口，老男2人，</w:t>
        <w:br/>
        <w:t>多方面的重要价</w:t>
        <w:br/>
        <w:t>丁妻1人，丁男、中男各1人，中女1人，小女2人，此为祖父母、父</w:t>
        <w:br/>
        <w:t>值。</w:t>
        <w:br/>
        <w:t>母及其子女所组成的三代人家庭。另外，安善才户共8口，丁男3</w:t>
        <w:br/>
        <w:t>人，丁妻2人，丁女1人，中男、黄女各1人，这是已成婚的兄弟及</w:t>
        <w:br/>
        <w:t>其子女所组成的复合家庭。这种家庭类型在唐初贞观年间的文书</w:t>
        <w:br/>
        <w:t>中也较多见，例如前举《西州高沙弥等户家口籍》①中的辛延熹户，</w:t>
        <w:br/>
        <w:t>老男、老妻各1人，男及男妻各1人，孙男4人，小女1人，另有“人</w:t>
        <w:br/>
        <w:t>京仁妻麴年卅九”，可能是老男户主的另一儿媳或其弟媳，孟海户</w:t>
        <w:br/>
        <w:t>共11口，有母1人，妻、妾各1人，及其子女，基本上也是三代</w:t>
        <w:br/>
        <w:t>同堂。</w:t>
        <w:br/>
        <w:t>二是简单家庭即核心家庭亦占有相当比重。康陁延户大小共</w:t>
        <w:br/>
        <w:t>8口，丁男、丁妻各1人，小男、黄男各2人，小女1人；石浮踟满户</w:t>
        <w:br/>
        <w:t>丁男、丁妻各1人，小男1人，小女1人，其他如康演潘户、赵独立</w:t>
        <w:br/>
        <w:t>户、夏远达户、曹玄恪户、焦僧住户、郭君行户等大体相似。这类家</w:t>
        <w:br/>
        <w:t>庭一般是夫妻2人及其子女共同居住和生活。</w:t>
        <w:br/>
        <w:t>三是不完全家庭即只有母亲或只有父亲同子女共同生活而组</w:t>
        <w:br/>
        <w:t>成的家庭。神龙点籍样中的大女陈思香户、康恩义户、安德忠户、</w:t>
        <w:br/>
        <w:t>康外何户、何无贺蜘户、康寿感户、郑思顺户、郭桃叶户和一不明户</w:t>
        <w:br/>
        <w:t>主户等并属此类。另外，有以姐妹或姐弟组成的家庭，如曹阿面</w:t>
        <w:br/>
        <w:t>子、康义集、张慈善等户，亦属于不完全的家庭类型。</w:t>
        <w:br/>
        <w:t>四是单身家庭，指终身不婚者或离婚后过独立生活的家庭以</w:t>
        <w:br/>
        <w:t>及丧失父母和其他亲属的未成年男女组成的家庭。如大女户主安</w:t>
        <w:br/>
        <w:t>胜娘、刘戍、黄女户主安浮蜘台、小男户主李丑奴、卫士户主康迦</w:t>
        <w:br/>
        <w:t>卫、郑隆护、大女老寡户主康阿丑、大女户主丁寡阴阿孙、老寡户主</w:t>
        <w:br/>
        <w:t>魏双尾等。这类单身家庭可分为几种情况：1. 年龄在60岁以上</w:t>
        <w:br/>
        <w:t>① 唐长孺主编《吐鲁番出土文书》第4册，第12页。</w:t>
      </w:r>
    </w:p>
    <w:p>
      <w:r>
        <w:br w:type="page"/>
      </w:r>
    </w:p>
    <w:p>
      <w:r>
        <w:t>430 中国人口史 第二卷 隋唐五代时期</w:t>
        <w:br/>
        <w:t>的单身老寡，因无子女而独立生活；2. 失去父母和其他亲属的未</w:t>
        <w:br/>
        <w:t>成年男女，如安浮蜘台仅2岁、李丑奴仅3岁，因无其他寄托，又未</w:t>
        <w:br/>
        <w:t>被人收养而单独生活(事实上，这类小男小女还应被亲戚或邻里收</w:t>
        <w:br/>
        <w:t>养，否则几岁小儿岂能单独生活，大抵是虽能和亲戚、邻里同住，但</w:t>
        <w:br/>
        <w:t>不能同籍，因而户籍上另列)；3. 到了一定年龄而未成婚的大龄男</w:t>
        <w:br/>
        <w:t>女，如大女刘戍44岁，却未成家；4.虽丧偶而未再婚的单身者，如</w:t>
        <w:br/>
        <w:t>丁寡阴阿奴等。</w:t>
        <w:br/>
        <w:t>以上可见，唐武后、中宗乃至睿宗时期西州地区的家庭结构极</w:t>
        <w:br/>
        <w:t>为复杂。由于资料的限制，我们还难以发现究竟哪种类型的家庭</w:t>
        <w:br/>
        <w:t>在西州占主要地位。从点籍样来看，各类家庭都占有一定比重。</w:t>
        <w:br/>
        <w:t>从根本上而言，在前资本主义社会复合家庭亦即多代人家庭的存</w:t>
        <w:br/>
        <w:t>在，与落后的生产力水平是相适应的。家口众多可以为个体家庭</w:t>
        <w:br/>
        <w:t>提供所需要的劳动力，而当时之国家政权为了统治的需要，也一贯</w:t>
        <w:br/>
        <w:t>倡导所谓“教化”，要求“合户共财”，以敦风俗。有时为了防止漏</w:t>
        <w:br/>
        <w:t>籍，又要求析户。同时，在专制主义中央集权之政体之下，沉重的</w:t>
        <w:br/>
        <w:t>赋役压迫又是造成小农家庭解体或残破的主要因素。西州地区男</w:t>
        <w:br/>
        <w:t>丁的寡少，不完全家庭和单身家庭的普遍存在，应该说与这种沉重</w:t>
        <w:br/>
        <w:t>的赋役剥削有关，而这种类型的家庭组合的增多，无疑对人口增殖</w:t>
        <w:br/>
        <w:t>和经济发展带来不可低估的消极影响。</w:t>
        <w:br/>
        <w:t>三、玄宗开元、天宝时期西州的人口结构</w:t>
        <w:br/>
        <w:t>吐鲁番所出有关唐玄宗开元前期的文书资料主要有以下数件。</w:t>
        <w:br/>
        <w:t>1. 阿斯塔那184 号墓所出《唐开元二年(714年)账后西州柳</w:t>
        <w:br/>
        <w:t>中县康安住等户籍》①，摘录如下：</w:t>
        <w:br/>
        <w:t>段一</w:t>
        <w:br/>
        <w:t>1</w:t>
        <w:br/>
        <w:t>课户见</w:t>
        <w:br/>
        <w:t>2 妻曹年叁拾贰岁丁寡</w:t>
        <w:br/>
        <w:t>3</w:t>
        <w:br/>
        <w:t>男</w:t>
        <w:br/>
        <w:t>诚</w:t>
        <w:br/>
        <w:t>岁</w:t>
        <w:br/>
        <w:t>男</w:t>
        <w:br/>
        <w:t>① 唐长孺主编《吐鲁番出土文书》第8册，第280～286页。</w:t>
      </w:r>
    </w:p>
    <w:p>
      <w:r>
        <w:br w:type="page"/>
      </w:r>
    </w:p>
    <w:p>
      <w:r>
        <w:t>第六章 隋唐五代的人口结构 431</w:t>
        <w:br/>
        <w:t>主康安住年柒拾貳岁老男垂拱貳年疏勒道行落</w:t>
        <w:br/>
        <w:t>弟安定年伍拾肆岁白丁垂拱元年金山道行没</w:t>
        <w:br/>
        <w:t>弟安义年肆拾玖岁白丁垂拱二年疏勒道</w:t>
        <w:br/>
        <w:t>8</w:t>
        <w:br/>
        <w:t>9</w:t>
        <w:br/>
        <w:t>右件壹户没落</w:t>
        <w:br/>
        <w:t>10</w:t>
        <w:br/>
        <w:t>年拾柒岁白丁代父贯见输下中户课</w:t>
        <w:br/>
        <w:t>输</w:t>
        <w:br/>
        <w:t>11</w:t>
        <w:br/>
        <w:t>叁岁 老男开元貳年</w:t>
        <w:br/>
        <w:t>段二</w:t>
        <w:br/>
        <w:t>1</w:t>
        <w:br/>
        <w:t>年叁拾伍岁</w:t>
        <w:br/>
        <w:t>2</w:t>
        <w:br/>
        <w:t>男敬忠年拾岁小男</w:t>
        <w:br/>
        <w:t>3</w:t>
        <w:br/>
        <w:t>女忠品年岁女</w:t>
        <w:br/>
        <w:t>4</w:t>
        <w:br/>
        <w:t>兄建通年肆拾岁白丁永昌元年逃走满除</w:t>
        <w:br/>
        <w:t>5</w:t>
        <w:br/>
        <w:t>弟洛子年叁拾陆岁卫士开元贰年账疏勒道</w:t>
        <w:br/>
        <w:t>还</w:t>
        <w:br/>
        <w:t>6</w:t>
        <w:br/>
        <w:t>女真观年拾陆岁中女</w:t>
        <w:br/>
        <w:t>7</w:t>
        <w:br/>
        <w:t>女修戒年肆岁小女先天二年账后新生附</w:t>
        <w:br/>
        <w:t>8</w:t>
        <w:br/>
        <w:t>妹头胜年叁拾贰岁丁寡</w:t>
        <w:br/>
        <w:t>段三</w:t>
        <w:br/>
        <w:t>17户主大女令狐伯香年柒拾岁 老寡开元贰年账后死</w:t>
        <w:br/>
        <w:t>18奴安吉年叁拾伍岁 丁奴开元贰年账后出卖同县承礼乡依</w:t>
        <w:br/>
        <w:t>贤里户张进行</w:t>
        <w:br/>
        <w:t>19</w:t>
        <w:br/>
        <w:t>右件壹户身死户绝为新附，未给田宅</w:t>
        <w:br/>
        <w:t>20户主刘奴奴年肆拾岁 白丁见输 开元贰年账后从蒲昌县</w:t>
        <w:br/>
        <w:t>盐泽乡归里</w:t>
        <w:br/>
        <w:t>(后缺)</w:t>
      </w:r>
    </w:p>
    <w:p>
      <w:r>
        <w:br w:type="page"/>
      </w:r>
    </w:p>
    <w:p>
      <w:r>
        <w:t>432 中国人口史 第二卷 隋唐五代时期</w:t>
        <w:br/>
        <w:t>本件所录残存6户，第1户户主名缺，行1存“课户见”三字，应</w:t>
        <w:br/>
        <w:t>为“课户见输”，户内丁妻1人，□男1人；第2户户主康安住，全</w:t>
        <w:br/>
        <w:t>户三丁分别于武后垂拱元年、二年金山道、疏勒道行军没落；第3</w:t>
        <w:br/>
        <w:t>户户主名缺，残存年岁“□拾柒岁”，为白丁，代父承贯的“课户见</w:t>
        <w:br/>
        <w:t>输”，其父名年残缺，据下字样，应为开元二年账后死的老男，户</w:t>
        <w:br/>
        <w:t>内其他家口全缺；第4户户主名缺，残存“年叁拾伍岁”，下为“男</w:t>
        <w:br/>
        <w:t>敬忠年拾岁，小男”，此小男未充户主，则知所缺户主为“叁拾伍</w:t>
        <w:br/>
        <w:t>岁”的白丁，户内8口，其中户主之兄建通为40岁的白丁，已于</w:t>
        <w:br/>
        <w:t>武后永昌元年(689年)逃走，户主弟洛子为36岁的卫士，已于</w:t>
        <w:br/>
        <w:t>当年账后从疏勒道还，大概行役已满，返归乡里。户主女修戒系</w:t>
        <w:br/>
        <w:t>先天二年账后新生附的小女，先天二年即开元元年，至开元二年</w:t>
        <w:br/>
        <w:t>仅有2岁，户籍上却登录为4岁，与实际年岁不合，另有户主之</w:t>
        <w:br/>
        <w:t>妹头胜为丁寡，大抵是丈夫死后，又于娘家附籍同居；第5户为</w:t>
        <w:br/>
        <w:t>大女令狐伯香，70岁老寡，已于当年账后死，一丁奴也于当年账</w:t>
        <w:br/>
        <w:t>后出卖于同县承礼乡依贤里张进行户，故本户乃为死绝户，下云</w:t>
        <w:br/>
        <w:t>“右件壹户身死户绝为新附”之语，可能原先造籍时是“新附”，又</w:t>
        <w:br/>
        <w:t>于当年死绝；第6户户主刘奴奴，为40岁白丁，见输，据残存记</w:t>
        <w:br/>
        <w:t>注“开元贰年账后从蒲昌县盐泽乡归□里”，则似为当年返归故</w:t>
        <w:br/>
        <w:t>里的逃户或徙户。</w:t>
        <w:br/>
        <w:t>2. 日本东京博物馆东洋馆、书道博物馆藏《唐西州柳中县高</w:t>
        <w:br/>
        <w:t>宁乡开元四年(716年)籍》①：</w:t>
        <w:br/>
        <w:t>段一</w:t>
        <w:br/>
        <w:t>3户主江义宣年贰拾贰岁 白丁亲侍 下中户 课户不输</w:t>
        <w:br/>
        <w:t>4母张年肆拾壹岁丁寡</w:t>
        <w:br/>
        <w:t>5 弟抱义 年拾伍岁 小男开元贰年账后死</w:t>
        <w:br/>
        <w:t>6 弟义珎年拾伍岁 小男</w:t>
        <w:br/>
        <w:t>7妹寿持年拾叁岁小女</w:t>
        <w:br/>
        <w:t>8</w:t>
        <w:br/>
        <w:t>叔母沮渠年伍拾柒岁丁寡笃疾两目盲</w:t>
        <w:br/>
        <w:t>①</w:t>
        <w:br/>
        <w:t>见(日〕池田温《中国古代籍账集录》，第175～183页；并参同著《中国古代籍账研</w:t>
        <w:br/>
        <w:t>究》录文，第243～247页。</w:t>
      </w:r>
    </w:p>
    <w:p>
      <w:r>
        <w:br w:type="page"/>
      </w:r>
    </w:p>
    <w:p>
      <w:r>
        <w:t>第六章 隋唐五代的人口结构 433</w:t>
        <w:br/>
        <w:t>21户主王孝顺年拾壹岁 小男代父贯 下下户 不课户</w:t>
        <w:br/>
        <w:t>22父盲秃 年叁拾陆岁 卫士开元二年账后死</w:t>
        <w:br/>
        <w:t>23母苏年叁拾陆岁丁寡</w:t>
        <w:br/>
        <w:t>24弟思忠年肆岁小男开元二年账后括附</w:t>
        <w:br/>
        <w:t>33户主索住洛年陆拾岁 老男下下户 不课户</w:t>
        <w:br/>
        <w:t>34妻令狐年伍拾捌岁老男妻</w:t>
        <w:br/>
        <w:t>35 男仁惠 年肆岁 小男先天二年账后新生附</w:t>
        <w:br/>
        <w:t>段二</w:t>
        <w:br/>
        <w:t>1</w:t>
        <w:br/>
        <w:t>奴典仓年叁拾叁岁丁奴</w:t>
        <w:br/>
        <w:t>2</w:t>
        <w:br/>
        <w:t>奴狐易年贰拾伍岁丁奴</w:t>
        <w:br/>
        <w:t>3</w:t>
        <w:br/>
        <w:t>奴来德年陆拾岁老奴</w:t>
        <w:br/>
        <w:t>34户主大女白小尚年拾玖岁 中女代母贯 下下户 不课户</w:t>
        <w:br/>
        <w:t>35 母季小娘 年肆拾捌岁 丁寡开元叁年账后死</w:t>
        <w:br/>
        <w:t>37</w:t>
        <w:br/>
        <w:t>右件壹户放良其口分田先被官收讫</w:t>
        <w:br/>
        <w:t>38户主大女阴婆记年肆拾捌岁丁寡下下户 不课户</w:t>
        <w:br/>
        <w:t>39夫翟祀君年伍拾玖岁 白丁垂拱贰年疏勒道行没落</w:t>
        <w:br/>
        <w:t>本件缝背记注“柳中县高宁乡开元四年籍”，并押捺多方“柳中”</w:t>
        <w:br/>
        <w:t>县之印。内残存6户，一户不完。第一户户主江义宣为白丁亲</w:t>
        <w:br/>
        <w:t>侍，课户不输，全户6口，内1弟(抱义)系15岁小男，已于开元</w:t>
        <w:br/>
        <w:t>二年账后死亡，实有5口，包括其叔母丁寡1人在籍。第二户王</w:t>
        <w:br/>
        <w:t>孝顺户，户主为11岁小男，代父承贯为不课户，其父为36岁的</w:t>
        <w:br/>
        <w:t>卫士，已于开元二年账后死，1弟小男系开元二年账后括附，全</w:t>
        <w:br/>
        <w:t>户录4口，实有3口。第三户索住洛，户主为60岁老男，不课</w:t>
        <w:br/>
        <w:t>户，全户3口，1小男系先天二年账后新生附。第四户户主，家口</w:t>
        <w:br/>
        <w:t>残缺，仅存3贱口(2丁奴、1老奴)。第五户户主白小尚，为中女</w:t>
        <w:br/>
        <w:t>代母承户，其母季氏已于开元三年账后死亡，全户录2口，实仅1</w:t>
        <w:br/>
        <w:t>口，据下注：“右件壹户放良，其口分田先被官收讫”，则原属贱</w:t>
        <w:br/>
        <w:t>口，今放良，在开元四年造籍前已入籍，依令应授田，不知何故没</w:t>
        <w:br/>
        <w:t>官。第六户大女阴婆记为48岁丁寡，其夫翟祀君原为白丁，于</w:t>
        <w:br/>
        <w:t>武后垂拱二年疏勒道行军没落，全户录2口，实仅1口。</w:t>
      </w:r>
    </w:p>
    <w:p>
      <w:r>
        <w:br w:type="page"/>
      </w:r>
    </w:p>
    <w:p>
      <w:r>
        <w:t>434 中国人口史 第二卷 隋唐五代时期</w:t>
        <w:br/>
        <w:t>3. 阿斯塔那27号墓所出《唐开元四年(716 年)西州高昌县安</w:t>
        <w:br/>
        <w:t>西乡安乐里籍》①，录相关部分如下：</w:t>
        <w:br/>
        <w:t>(前缺)</w:t>
        <w:br/>
        <w:t>1户主郑</w:t>
        <w:br/>
        <w:t>2 妻宋年肆拾贰岁丁妻</w:t>
        <w:br/>
        <w:t>3男无忌年拾陆岁中男先天二年籍拾贰开元叁年账</w:t>
        <w:br/>
        <w:t>入拾陆从实</w:t>
        <w:br/>
        <w:t>4 女元念 年陆岁 小女开元叁年账后括附</w:t>
        <w:br/>
        <w:t>15 户主宋捌子 年拾壹</w:t>
        <w:br/>
        <w:t>16母高黑面年叁</w:t>
        <w:br/>
        <w:t>(中缺)</w:t>
        <w:br/>
        <w:t>21 户主</w:t>
        <w:br/>
        <w:t>22故兄妻</w:t>
        <w:br/>
        <w:t>23 女念念</w:t>
        <w:br/>
        <w:t>24男小</w:t>
        <w:br/>
        <w:t>(中缺)</w:t>
        <w:br/>
        <w:t>本件背面骑缝书“安西乡安乐里开元四年籍”，并捺有“高昌县之</w:t>
        <w:br/>
        <w:t>印”三方。内存3户，第一户户主郑某，名、年、身份俱缺，似为白</w:t>
        <w:br/>
        <w:t>丁，另有丁妻1人，中男1人系开元三年账后貌加从实，小女1人</w:t>
        <w:br/>
        <w:t>系开元三年账后括附，全户4口。第二户户主宋捌子，年龄下缺，</w:t>
        <w:br/>
        <w:t>存“壹拾”，似为小男充当户主，一母高氏，“年叁</w:t>
        <w:br/>
        <w:t>”，下</w:t>
        <w:br/>
        <w:t>缺，应为30余岁的丁寡，全户仅存此2人，下是否另有家口，因缺</w:t>
        <w:br/>
        <w:t>失不明。第三户户主名、年、身份记注均缺，其余家口为故兄妻1</w:t>
        <w:br/>
        <w:t>人，男、女各1人，全户共存4口。</w:t>
        <w:br/>
        <w:t>4. 阿斯塔那192 号墓所出《唐开元七年(719年)账后西州</w:t>
        <w:br/>
        <w:t>籍》②，摘录如下：</w:t>
        <w:br/>
        <w:t>① 唐长孺主编《吐鲁番出土文书》第8册，第314~319页。</w:t>
        <w:br/>
        <w:t>②</w:t>
        <w:br/>
        <w:t>同上书，第308~309页。</w:t>
      </w:r>
    </w:p>
    <w:p>
      <w:r>
        <w:br w:type="page"/>
      </w:r>
    </w:p>
    <w:p>
      <w:r>
        <w:t>第六章 隋唐五代的人口结构 435</w:t>
        <w:br/>
        <w:t>段一</w:t>
        <w:br/>
        <w:t>(前略)</w:t>
        <w:br/>
        <w:t>5</w:t>
        <w:br/>
        <w:t>师年捌拾岁老寡两目盲下下户不课</w:t>
        <w:br/>
        <w:t>9</w:t>
        <w:br/>
        <w:t>伍亩永</w:t>
        <w:br/>
        <w:t>7</w:t>
        <w:br/>
        <w:t>岁小女空</w:t>
        <w:br/>
        <w:t>(后缺)</w:t>
        <w:br/>
        <w:t>段二</w:t>
        <w:br/>
        <w:t>1</w:t>
        <w:br/>
        <w:t>叁拾伍岁 白丁见输下下户</w:t>
        <w:br/>
        <w:t>2</w:t>
        <w:br/>
        <w:t>年拾岁小男</w:t>
        <w:br/>
        <w:t>3</w:t>
        <w:br/>
        <w:t>芝年拾岁小男</w:t>
        <w:br/>
        <w:t>4</w:t>
        <w:br/>
        <w:t>年陆岁小男</w:t>
        <w:br/>
        <w:t>5</w:t>
        <w:br/>
        <w:t>年肆岁小女开元柒年账后</w:t>
        <w:br/>
        <w:t>6</w:t>
        <w:br/>
        <w:t>岁丁寡</w:t>
        <w:br/>
        <w:t>(后缺)</w:t>
        <w:br/>
        <w:t>本件无纪年，同墓出有《唐开元十二年(724年)张大良墓志》，所出</w:t>
        <w:br/>
        <w:t>文书3件，全无纪年，据本件段二行5某小女下注“开元柒年账后</w:t>
        <w:br/>
        <w:t>”，则可断为开元七年账后籍。本籍残存3户，第一户户</w:t>
        <w:br/>
        <w:t>主名残存一“师”字，为两目盲的老寡，下下户，不课口，下为已受田</w:t>
        <w:br/>
        <w:t>数，中间无空行，则本户仅此1人；行7存一缺名小女，以下缺文，</w:t>
        <w:br/>
        <w:t>不明全户家口数。段二某户，户主名缺，据下记注为35岁的白丁</w:t>
        <w:br/>
        <w:t>见输，以下家口小男3人，丁寡、小女各1人。按行2、行3，两小男</w:t>
        <w:br/>
        <w:t>均为10岁，若非双生，则是年岁记载的错误。老寡列于子女数之</w:t>
        <w:br/>
        <w:t>后，根据唐户籍登录的惯例，若是户主之直系尊属，必列于户主之</w:t>
        <w:br/>
        <w:t>后、其他家口之前，而此列于籍尾，则必为非直系的亲属，可能是户</w:t>
        <w:br/>
        <w:t>主的姑母或叔(伯)母。</w:t>
        <w:br/>
        <w:t>以上所列4件户籍残卷，虽不属同一年份，但据前所述均为开</w:t>
        <w:br/>
        <w:t>元二年至七年稍后之户籍，即开元前期的户籍资料，因而可以放在</w:t>
        <w:br/>
        <w:t>一起讨论。根据这几件残缺不完的户籍资料可以发现以下几个方</w:t>
      </w:r>
    </w:p>
    <w:p>
      <w:r>
        <w:br w:type="page"/>
      </w:r>
    </w:p>
    <w:p>
      <w:r>
        <w:t>436</w:t>
        <w:br/>
        <w:t>中国人口史第二卷隋唐五代时期</w:t>
        <w:br/>
        <w:t>面的问题。</w:t>
        <w:br/>
        <w:t>第一，丁口虚挂的现象十分严重。4件户籍所录包括家口不</w:t>
        <w:br/>
        <w:t>完者在内，总共18户58口，其中第一件，没落者1户3丁，死除者</w:t>
        <w:br/>
        <w:t>1户老寡1人照旧登录，同件段二某户1男丁永昌元年(689年)逃</w:t>
        <w:br/>
        <w:t>走限满。第二件，江义宣户1小男开元二年账后死，王孝顺户1男</w:t>
        <w:br/>
        <w:t>丁卫士开元二年账后死，白小尚户1丁寡开元三年账后死，阴婆记</w:t>
        <w:br/>
        <w:t>户1白丁垂拱二年疏勒道行军没落，户籍上也照样登录，未予剔</w:t>
        <w:br/>
        <w:t>除。计逃死、没落者共有9人，其中白丁、卫士占6人，总共占全部</w:t>
        <w:br/>
        <w:t>现有口数的15.5%。“虚挂”的现象，与唐初太宗、高宗朝乃至武</w:t>
        <w:br/>
        <w:t>后、中宗时期相比尤为严重。如果结合稍后一些的资料来看，这个</w:t>
        <w:br/>
        <w:t>问题在玄宗统治时期一直令人注目。吐鲁番所出《唐西州开元十</w:t>
        <w:br/>
        <w:t>三年(725年)籍》①录某缺名户，移录如下：</w:t>
        <w:br/>
        <w:t>开元、天宝时</w:t>
        <w:br/>
        <w:t>(前缺)</w:t>
        <w:br/>
        <w:t>期，西州一带丁</w:t>
        <w:br/>
        <w:t>年死虚挂籍账准开元拾年拾</w:t>
        <w:br/>
        <w:t>口虛挂的现象十</w:t>
        <w:br/>
        <w:t>1</w:t>
        <w:br/>
        <w:t>月贰拾壹日敕除削</w:t>
        <w:br/>
        <w:t>分严重，而官府</w:t>
        <w:br/>
        <w:t>对于户口的检括</w:t>
        <w:br/>
        <w:t>开叁年死虚挂籍账准开元拾年拾</w:t>
        <w:br/>
        <w:t>也在持续进行；</w:t>
        <w:br/>
        <w:t>2</w:t>
        <w:br/>
        <w:t>月贰拾壹日敕除削</w:t>
        <w:br/>
        <w:t>民户中户均口数</w:t>
        <w:br/>
        <w:t>3右件户虚挂其田宅并退还官</w:t>
        <w:br/>
        <w:t>有减少的迹象；</w:t>
        <w:br/>
        <w:t>性别比例中，虽</w:t>
        <w:br/>
        <w:t>4户主</w:t>
        <w:br/>
        <w:t>下下户不课户</w:t>
        <w:br/>
        <w:t>表面看来，男女</w:t>
        <w:br/>
        <w:t>5</w:t>
        <w:br/>
        <w:t>亩永业</w:t>
        <w:br/>
        <w:t>性比例约略相</w:t>
        <w:br/>
        <w:t>等，但丁男多数</w:t>
        <w:br/>
        <w:t>(后缺)</w:t>
        <w:br/>
        <w:t>无妻和丁寡数量</w:t>
        <w:br/>
        <w:t>本件前后残缺，据行1至行2残存记注，以上户属死后“虚挂籍</w:t>
        <w:br/>
        <w:t>偏高等现象却值</w:t>
        <w:br/>
        <w:t>账”，根据开元十年“拾□月”二十一日敕，除削。另据行3“右件户</w:t>
        <w:br/>
        <w:t>得注意。男丁在</w:t>
        <w:br/>
        <w:t>全部人口中所占</w:t>
        <w:br/>
        <w:t>虚挂，其田宅并退还官”字样，知在开元十年底曾有诏敕，下令将死</w:t>
        <w:br/>
        <w:t>比例的下降也是</w:t>
        <w:br/>
        <w:t>亡虚存籍账的户口从户籍上除名。敕书是否还提到将逃亡、没落</w:t>
        <w:br/>
        <w:t>明显的。</w:t>
        <w:br/>
        <w:t>限满者除籍，不明。由此可以反证在开元十年以前直至武后统治</w:t>
        <w:br/>
        <w:t>① 见〔日〕池田温《中国古代籍账集录》，第185页；并参同著《中国古代籍账研究》录</w:t>
        <w:br/>
        <w:t>文，第250页。</w:t>
      </w:r>
    </w:p>
    <w:p>
      <w:r>
        <w:br w:type="page"/>
      </w:r>
    </w:p>
    <w:p>
      <w:r>
        <w:t>第六章 隋唐五代的人口结构</w:t>
        <w:br/>
        <w:t>437</w:t>
        <w:br/>
        <w:t>末期，丁口虚挂的现象十分普遍①。</w:t>
        <w:br/>
        <w:t>第二，户口检括持续进行，附籍者有增多的趋向。上引开元前</w:t>
        <w:br/>
        <w:t>期的4件户籍残卷中，第一件注明开元二年“疏勒道□还”者1(卫</w:t>
        <w:br/>
        <w:t>士)人，先天二年账后新生附者1(小女)人，开元二年账后逃归者1</w:t>
        <w:br/>
        <w:t>(白丁)人。第二件开元二年账后括附1(小男)人，先天二年账后</w:t>
        <w:br/>
        <w:t>新生附者1(小男)人。第三件开元三年账后括附者1(小女)人，本</w:t>
        <w:br/>
        <w:t>件行5录1“肆岁”小女，记注存“开元七年账后□”，据前例，下缺</w:t>
        <w:br/>
        <w:t>应当为“括附”，则附籍者共有7人，其中属括附、逃还入籍者占5</w:t>
        <w:br/>
        <w:t>人，新生附者2人，占总口数的12.1%弱，如果包括“放良”附于民</w:t>
        <w:br/>
        <w:t>籍的第二件白小尚户在内，还要高一些，这是个不小的比例，对照</w:t>
        <w:br/>
        <w:t>敦煌所出《唐开元十年(722年)沙州敦煌县悬泉乡籍》和《莫高乡</w:t>
        <w:br/>
        <w:t>籍》②，附籍者增多也是一显著特色。由此是否可以推断，在唐玄</w:t>
        <w:br/>
        <w:t>宗统治前期尤其是开元十年前后，曾在遣使者进行全国范围内“括</w:t>
        <w:br/>
        <w:t>客”的同时，亦力图对业已伪滥的户籍加以整顿。同时，由削除“丁</w:t>
        <w:br/>
        <w:t>口虚挂”来看也包含着澄清“摊逃”之弊的意图在内。不过，对这一</w:t>
        <w:br/>
        <w:t>点还不能过高估计。由上举户籍来看，逃还入籍的白丁仅占一例，</w:t>
        <w:br/>
        <w:t>其余括附入籍者全为小男、小女等不课口，丁男、中男不见一例，检</w:t>
        <w:br/>
        <w:t>括的效果不大由此可知。</w:t>
        <w:br/>
        <w:t>第三，从家庭规模结构来看，若剔除此4件户籍中家口不完</w:t>
        <w:br/>
        <w:t>者，则可整理如下表(按：先已死亡，没落者不计，逃走者仍可计</w:t>
        <w:br/>
        <w:t>口数)。</w:t>
        <w:br/>
        <w:t>据前所述，第一件的康安住1户虽口数完整，但因3名男口均</w:t>
        <w:br/>
        <w:t>于垂拱元年、二年没落，不应计于此期户口数；同件令狐伯香户口</w:t>
        <w:br/>
        <w:t>数也较明确，但令狐伯香本人已于开元二年死亡，1丁奴也已转卖</w:t>
        <w:br/>
        <w:t>他人，全户已除，也不应计算在内，因而整理的结果，4件户籍中口</w:t>
        <w:br/>
        <w:t>数较完整的仅12户，计39口，每户平均3.25人，户均口数低于载</w:t>
        <w:br/>
        <w:t>初手实和神龙点籍样。虽然12户中包括家口较多的几户，如第一</w:t>
        <w:br/>
        <w:t>件某缺名户多达7人，第二件江义宣户有5人，第四件某户有6</w:t>
        <w:br/>
        <w:t>① 关于“丁口虚挂”问题，参见本卷第三章。</w:t>
        <w:br/>
        <w:t>②</w:t>
        <w:br/>
        <w:t>见日〕池田温《中国古代籍账研究》录文，第179～186页、第187页。</w:t>
      </w:r>
    </w:p>
    <w:p>
      <w:r>
        <w:br w:type="page"/>
      </w:r>
    </w:p>
    <w:p>
      <w:r>
        <w:t>438</w:t>
        <w:br/>
        <w:t>中国人口史 第二卷 隋唐五代时期</w:t>
        <w:br/>
        <w:t>□某男，其母32岁，推</w:t>
        <w:br/>
        <w:t>7 第一件 丁寡1人系户主之妹。</w:t>
        <w:br/>
        <w:t>籍面小男2人，一人</w:t>
        <w:br/>
        <w:t>丁寡1人非直系尊属</w:t>
        <w:br/>
        <w:t>丁寡为户主故兄妻。</w:t>
        <w:br/>
        <w:t>户内卫士一人死。</w:t>
        <w:br/>
        <w:t>夫垂拱二年没落。</w:t>
        <w:br/>
        <w:t>备注</w:t>
        <w:br/>
        <w:t>死，实存一人。</w:t>
        <w:br/>
        <w:t>母丁寡一人死。</w:t>
        <w:br/>
        <w:t>测为小男。</w:t>
        <w:br/>
        <w:t>第二件</w:t>
        <w:br/>
        <w:t>出处</w:t>
        <w:br/>
        <w:t>1 3 第一件</w:t>
        <w:br/>
        <w:t>1 第一件</w:t>
        <w:br/>
        <w:t>第二件</w:t>
        <w:br/>
        <w:t>3 第二件</w:t>
        <w:br/>
        <w:t>第二件</w:t>
        <w:br/>
        <w:t>第二件</w:t>
        <w:br/>
        <w:t>第三件</w:t>
        <w:br/>
        <w:t>第三件</w:t>
        <w:br/>
        <w:t>第四件</w:t>
        <w:br/>
        <w:t>第四件</w:t>
        <w:br/>
        <w:t>20 19 39 第四件</w:t>
        <w:br/>
        <w:t>唐开元前期户籍残卷中所见西州的家庭规模结构</w:t>
        <w:br/>
        <w:t>户内口数</w:t>
        <w:br/>
        <w:t>小</w:t>
        <w:br/>
        <w:t>计</w:t>
        <w:br/>
        <w:t>5</w:t>
        <w:br/>
        <w:t>3</w:t>
        <w:br/>
        <w:t>4</w:t>
        <w:br/>
        <w:t>4</w:t>
        <w:br/>
        <w:t>9</w:t>
        <w:br/>
        <w:t>女</w:t>
        <w:br/>
        <w:t>4</w:t>
        <w:br/>
        <w:t>3</w:t>
        <w:br/>
        <w:t>1</w:t>
        <w:br/>
        <w:t>1</w:t>
        <w:br/>
        <w:t>2</w:t>
        <w:br/>
        <w:t>2</w:t>
        <w:br/>
        <w:t>2</w:t>
        <w:br/>
        <w:t>男</w:t>
        <w:br/>
        <w:t>2</w:t>
        <w:br/>
        <w:t>3</w:t>
        <w:br/>
        <w:t>2</w:t>
        <w:br/>
        <w:t>2</w:t>
        <w:br/>
        <w:t>2</w:t>
        <w:br/>
        <w:t>2</w:t>
        <w:br/>
        <w:t>2</w:t>
        <w:br/>
        <w:t>4</w:t>
        <w:br/>
        <w:t>中小黄贱</w:t>
        <w:br/>
        <w:t>女女女女口</w:t>
        <w:br/>
        <w:t>1(?)</w:t>
        <w:br/>
        <w:t>2</w:t>
        <w:br/>
        <w:t>9</w:t>
        <w:br/>
        <w:t>2</w:t>
        <w:br/>
        <w:t>T</w:t>
        <w:br/>
        <w:t>1 户主妹</w:t>
        <w:br/>
        <w:t>2母姑</w:t>
        <w:br/>
        <w:t>寡</w:t>
        <w:br/>
        <w:t>1</w:t>
        <w:br/>
        <w:t>7</w:t>
        <w:br/>
        <w:t>丁中老小性别分布</w:t>
        <w:br/>
        <w:t>老中小黄老丁老</w:t>
        <w:br/>
        <w:t>男男男妻妻寡</w:t>
        <w:br/>
        <w:t>2</w:t>
        <w:br/>
        <w:t>表6-13</w:t>
        <w:br/>
        <w:t>1(?)</w:t>
        <w:br/>
        <w:t>1(?)</w:t>
        <w:br/>
        <w:t>2</w:t>
        <w:br/>
        <w:t>3</w:t>
        <w:br/>
        <w:t>10</w:t>
        <w:br/>
        <w:t>男</w:t>
        <w:br/>
        <w:t>4. 江义宣 1 白丁亲侍</w:t>
        <w:br/>
        <w:t>2卫士</w:t>
        <w:br/>
        <w:t>男</w:t>
        <w:br/>
        <w:t>(¿)I</w:t>
        <w:br/>
        <w:t>8</w:t>
        <w:br/>
        <w:t>3. 刘奴奴</w:t>
        <w:br/>
        <w:t>5. 王孝顺</w:t>
        <w:br/>
        <w:t>6. 索住洛</w:t>
        <w:br/>
        <w:t>7. 白小尚</w:t>
        <w:br/>
        <w:t>8. 阴婆记</w:t>
        <w:br/>
        <w:t>11. 某(师)</w:t>
        <w:br/>
        <w:t>主</w:t>
        <w:br/>
        <w:t>9. 郑某</w:t>
        <w:br/>
        <w:t>1. 某</w:t>
        <w:br/>
        <w:t>2. 某</w:t>
        <w:br/>
        <w:t>10. 某</w:t>
        <w:br/>
        <w:t>12. 某</w:t>
        <w:br/>
        <w:t>合计</w:t>
        <w:br/>
        <w:t>户</w:t>
      </w:r>
    </w:p>
    <w:p>
      <w:r>
        <w:br w:type="page"/>
      </w:r>
    </w:p>
    <w:p>
      <w:r>
        <w:t>第六章 隋唐五代的人口结构 439</w:t>
        <w:br/>
        <w:t>人，但细审其家口构成不难发现，这3户都包括非直系的亲属在</w:t>
        <w:br/>
        <w:t>内，第一件某户丁寡1人系户主之妹；第二件江义宣户含1丁寡姑</w:t>
        <w:br/>
        <w:t>母，大抵都是夫死后于娘家合籍同住；第四件某户1丁寡附于家口</w:t>
        <w:br/>
        <w:t>之后，也必为非直系尊亲，可能是户主之姑母或叔(伯)母，如果除</w:t>
        <w:br/>
        <w:t>去这些因素，则每户平均口数还要少一些。</w:t>
        <w:br/>
        <w:t>家庭规模亦即户均口数的减少，我想多数应属于逃籍、隐漏或</w:t>
        <w:br/>
        <w:t>死亡所致，但同时也可能与此期西州地区的“析户”之风有关。上</w:t>
        <w:br/>
        <w:t>举4件户籍中虽然看不出这种迹象，我们却可以从开元时期的其</w:t>
        <w:br/>
        <w:t>他文书资料中获得旁证。阿斯塔那178号墓所出《唐开元二十八</w:t>
        <w:br/>
        <w:t>年(740年)土右营下建忠赵伍那为访捉交河兵张玄式事一》①，摘</w:t>
        <w:br/>
        <w:t>录如下：</w:t>
        <w:br/>
        <w:t>(前略)</w:t>
        <w:br/>
        <w:t>3 牒得上件人妹阿毛经军陈辞：前件兄是三千军兵名，</w:t>
        <w:br/>
        <w:t>4</w:t>
        <w:br/>
        <w:t>今年三配交河车坊上，至今便不回，死活不分，阿</w:t>
        <w:br/>
        <w:t>5</w:t>
        <w:br/>
        <w:t>兄别籍，又不同居，恐兄更有番役，浪有牵挽。阿毛孤</w:t>
        <w:br/>
        <w:t>6一身，有(又)无夫聋(婿)，客作佣力，日求升合养姓(性)命，</w:t>
        <w:br/>
        <w:t>请乞处分者。</w:t>
        <w:br/>
        <w:t>(后略)</w:t>
        <w:br/>
        <w:t>同墓所出《张玄式事二》与本件同述一事②，两件上下对照，知阿</w:t>
        <w:br/>
        <w:t>毛所陈乃其兄张玄式为“三千军兵名”之一，配役于交河车坊，阿</w:t>
        <w:br/>
        <w:t>毛孤身一人，又无夫婿，因而为人佣力客作以度日，恐兄“更有番</w:t>
        <w:br/>
        <w:t>役，浪有牵挽”，大抵是担心玄式没消息以后，赋役负担牵涉到自</w:t>
        <w:br/>
        <w:t>己身上。</w:t>
        <w:br/>
        <w:t>值得注意的是，此阿毛既无夫婿，却与兄“别籍，又不同居”，显</w:t>
        <w:br/>
        <w:t>然是分了家的，各自另立户籍。张玄式、阿毛兄妹都未成家，又无</w:t>
        <w:br/>
        <w:t>家小，为何别籍异居？难道是为了逃避赋役的征发吗？当然，析户</w:t>
        <w:br/>
        <w:t>可以减低户等，规避差科赋役，但从张玄式本人来看，单身一人也</w:t>
        <w:br/>
        <w:t>① 唐长孺主编《吐鲁番出土文书》第8册，第385页。</w:t>
        <w:br/>
        <w:t>②</w:t>
        <w:br/>
        <w:t>同上书，第387～389页。</w:t>
      </w:r>
    </w:p>
    <w:p>
      <w:r>
        <w:br w:type="page"/>
      </w:r>
    </w:p>
    <w:p>
      <w:r>
        <w:t>440 中国人口史 第二卷 隋唐五代时期</w:t>
        <w:br/>
        <w:t>仍然被点入“三千军兵名”。而且既已入军，又有何赋役？同时，阿</w:t>
        <w:br/>
        <w:t>毛是女口，按照法令是不承担赋役的，之所以别籍，可能是为了预</w:t>
        <w:br/>
        <w:t>防，并非现在就牵涉到她。总之，这种奇怪的现象我们还无法做到</w:t>
        <w:br/>
        <w:t>明确的解释。但是我们记得，早在武后万岁通天元年已经下敕禁</w:t>
        <w:br/>
        <w:t>止父母在而别籍异居①，以后玄宗天宝年间也屡次下令严禁别籍</w:t>
        <w:br/>
        <w:t>异居②，说明内地析户现象十分盛行。敕书主要禁止父母在而析</w:t>
        <w:br/>
        <w:t>籍异居的行为，对于父母去世后子女自行析户似无明敕限制，而且</w:t>
        <w:br/>
        <w:t>历代法令还鼓励兄弟同居共财，更何况兄妹，照理是更不应分的。</w:t>
        <w:br/>
        <w:t>但实际上张玄式、阿毛兄妹却是别籍异居。据此，在玄宗时期，西</w:t>
        <w:br/>
        <w:t>州地区析户之风似比较流行，甚至超过一般的情况。这种析户之</w:t>
        <w:br/>
        <w:t>风对家庭规模结构应产生一定的影响。</w:t>
        <w:br/>
        <w:t>第四，性别结构与丁中比例。据本卷表6-13，4件户籍中户</w:t>
        <w:br/>
        <w:t>口较完的12户计39人，其中男20，女19，男女性别比例约略相</w:t>
        <w:br/>
        <w:t>等，但从丁中老小各年龄组来看，有几个现象值得注目：1.新生黄</w:t>
        <w:br/>
        <w:t>男、黄女不见一例；2.小男、小女居多(小男10人，小女6人)且属</w:t>
        <w:br/>
        <w:t>括附入籍者占多例；3.丁男多数无妻，丁男8人对丁妻2人，颇为</w:t>
        <w:br/>
        <w:t>异常；4.丁寡居多，39人中占7例，达18%的高率。</w:t>
        <w:br/>
        <w:t>对于本籍中所见的此类现象，我们可以作以下推测。</w:t>
        <w:br/>
        <w:t>一是新生黄男、黄女不见一例，可能是漏附。根据上举户籍中</w:t>
        <w:br/>
        <w:t>小男、小女多为2岁至4岁始括附入籍，则黄男、黄女始生时未入</w:t>
        <w:br/>
        <w:t>籍极有可能。</w:t>
        <w:br/>
        <w:t>二是小男、小女共有16人之多，占总口数的41%，由于他们</w:t>
        <w:br/>
        <w:t>属不课口，既容易隐漏也容易括出。自武后载初以来的各类手</w:t>
        <w:br/>
        <w:t>实、户籍、点籍样中括附者多属此类不课口，似乎可以说明这个</w:t>
        <w:br/>
        <w:t>问题。</w:t>
        <w:br/>
        <w:t>三是丁寡的数量之多超过了以往的西州户籍，大抵表明了武</w:t>
        <w:br/>
        <w:t>后以来西州地区力役、兵役的繁重，不少男丁死而不返，从而造成</w:t>
        <w:br/>
        <w:t>①《唐会要》卷85《定户等第》录武后万岁通元年(696年)七月二十三日敕。</w:t>
        <w:br/>
        <w:t>②</w:t>
        <w:br/>
        <w:t>《册府元龟》卷486《邦计部·户籍》录天宝元年(742年)正月制；《宋刑统》卷12</w:t>
        <w:br/>
        <w:t>十《》</w:t>
      </w:r>
    </w:p>
    <w:p>
      <w:r>
        <w:br w:type="page"/>
      </w:r>
    </w:p>
    <w:p>
      <w:r>
        <w:t>第六章 隋唐五代的人口结构 441</w:t>
        <w:br/>
        <w:t>丁寡的增多，同时，这类丁寡大抵也不愿改嫁，那不是由于伦理的</w:t>
        <w:br/>
        <w:t>关系，可能与赋役有关，因为户内无男丁，属于不课户，可以受到优</w:t>
        <w:br/>
        <w:t>待，还可按均田令得到土地。</w:t>
        <w:br/>
        <w:t>四是丁男多数无妻的现象十分特殊，类于唐初贞观、永徽朝的</w:t>
        <w:br/>
        <w:t>情形。这种现象可能是丁男为避赋役在户籍上作伪所致。人所共</w:t>
        <w:br/>
        <w:t>知，早在北齐时代，“阳翟一郡，户至数万，籍多无妻”①，荒唐得令</w:t>
        <w:br/>
        <w:t>人发笑，那是因为在北朝均田制下，“未娶者输半床租调”，即单身</w:t>
        <w:br/>
        <w:t>的男丁得以在赋税方面有所减轻。唐代虽无此项规定，但征发差</w:t>
        <w:br/>
        <w:t>科徭役的原则仍然是“先富强，后贫弱，先多丁，后少丁”②。当然，</w:t>
        <w:br/>
        <w:t>实际的征发早已破坏了这个原则，不过，在法令上贫弱、少丁之户</w:t>
        <w:br/>
        <w:t>在差科、徭役方面应当是从轻的。</w:t>
        <w:br/>
        <w:t>我们还应推定一下此期的男丁比例。在本卷表6-13所列</w:t>
        <w:br/>
        <w:t>的12户中，明确为丁男的有4人。第三件某户户主名、年、身份</w:t>
        <w:br/>
        <w:t>记注俱缺，家口内有户主之故兄妻，此户主为丁男系推定而来。</w:t>
        <w:br/>
        <w:t>第一件某户2丁男，其中户主名缺，年龄35岁，下有1名小男，</w:t>
        <w:br/>
        <w:t>未充户主，可以推定户主为丁男，户内1名卫士，系开元二年账</w:t>
        <w:br/>
        <w:t>后疏勒道还；同件户主刘奴奴亦系当年账后从蒲昌县盐泽乡或</w:t>
        <w:br/>
        <w:t>逃归或迁至此里，兹一并归于丁男类。12户中也只有8名丁男，</w:t>
        <w:br/>
        <w:t>平均每户不到一个，占12户总口数的20.5%，低于太宗、高宗时</w:t>
        <w:br/>
        <w:t>期，稍高于神龙点籍样。由于开元前期的户籍残卷保存下来的</w:t>
        <w:br/>
        <w:t>数量较少，且缺失严重，以上4件户籍中所见的男丁数字当然不</w:t>
        <w:br/>
        <w:t>能反映全面的情形，但男丁在此期全部人口中所占的比例甚少</w:t>
        <w:br/>
        <w:t>应当是没有问题的。</w:t>
        <w:br/>
        <w:t>以上几个方面的问题，在唐玄宗开元中后期直至天宝时期并</w:t>
        <w:br/>
        <w:t>无大的改变，我们将继续加以分析。</w:t>
        <w:br/>
        <w:t>阿斯塔那228号墓所出《唐开元十九年(731年)西州柳中县</w:t>
        <w:br/>
        <w:t>高宁乡籍》③，摘录有关部分如下：</w:t>
        <w:br/>
        <w:t>①</w:t>
        <w:br/>
        <w:t>《隋书》卷24《食货志》。</w:t>
        <w:br/>
        <w:t>②</w:t>
        <w:br/>
        <w:t>《唐律疏义》卷13《户婚律》“差科赋役违法不均”条。</w:t>
        <w:br/>
        <w:t>③</w:t>
        <w:br/>
        <w:t>唐长孺主编《吐鲁番出土文书》第8册，第403～408页。</w:t>
      </w:r>
    </w:p>
    <w:p>
      <w:r>
        <w:br w:type="page"/>
      </w:r>
    </w:p>
    <w:p>
      <w:r>
        <w:t>442</w:t>
        <w:br/>
        <w:t>中国人口史 第二卷 隋唐五代时期</w:t>
        <w:br/>
        <w:t>段一</w:t>
        <w:br/>
        <w:t>(前缺)</w:t>
        <w:br/>
        <w:t>1 柳中县……</w:t>
        <w:br/>
        <w:t>宁</w:t>
        <w:br/>
        <w:t>乡</w:t>
        <w:br/>
        <w:t>2</w:t>
        <w:br/>
        <w:t>女修思年拾肆岁小</w:t>
        <w:br/>
        <w:t>3</w:t>
        <w:br/>
        <w:t>弟大智年贰拾捌岁废疾开元拾年</w:t>
        <w:br/>
        <w:t>4</w:t>
        <w:br/>
        <w:t>意年叁拾壹岁丁女空</w:t>
        <w:br/>
        <w:t>5</w:t>
        <w:br/>
        <w:t>妹小戎年贰拾壹岁丁女空</w:t>
        <w:br/>
        <w:t>6</w:t>
        <w:br/>
        <w:t>伯母韩</w:t>
        <w:br/>
        <w:t>年陆拾捌岁</w:t>
        <w:br/>
        <w:t>老寡空</w:t>
        <w:br/>
        <w:t>7姑汉足</w:t>
        <w:br/>
        <w:t>年柒拾玖岁</w:t>
        <w:br/>
        <w:t>老寡开元拾陆年籍柒拾玖，其账后</w:t>
        <w:br/>
        <w:t>貌減叁年就实</w:t>
        <w:br/>
        <w:t>段二</w:t>
        <w:br/>
        <w:t>1柳中县</w:t>
        <w:br/>
        <w:t>高宁</w:t>
        <w:br/>
        <w:t>2</w:t>
        <w:br/>
        <w:t>女修福</w:t>
        <w:br/>
        <w:t>年贰拾叁岁丁女空</w:t>
        <w:br/>
        <w:t>3</w:t>
        <w:br/>
        <w:t>女修戒</w:t>
        <w:br/>
        <w:t>年貳拾壹岁丁女空</w:t>
        <w:br/>
        <w:t>4</w:t>
        <w:br/>
        <w:t>女持戒</w:t>
        <w:br/>
        <w:t>年貳拾岁中女空</w:t>
        <w:br/>
        <w:t>5</w:t>
        <w:br/>
        <w:t>女修目</w:t>
        <w:br/>
        <w:t>年贰拾岁中女空</w:t>
        <w:br/>
        <w:t>6</w:t>
        <w:br/>
        <w:t>女目持年伍岁小女。开元拾柒年账后随团括附</w:t>
        <w:br/>
        <w:t>(中略)</w:t>
        <w:br/>
        <w:t>15户主者德</w:t>
        <w:br/>
        <w:t>叁拾伍岁卫士下下户课户不输</w:t>
        <w:br/>
        <w:t>16</w:t>
        <w:br/>
        <w:t>柳</w:t>
        <w:br/>
        <w:t>…高宁乡…</w:t>
        <w:br/>
        <w:t>17</w:t>
        <w:br/>
        <w:t>母季年伍拾叁岁丁寡空</w:t>
        <w:br/>
        <w:t>18</w:t>
        <w:br/>
        <w:t>男从祀年拾伍岁</w:t>
        <w:br/>
        <w:t>小男空</w:t>
        <w:br/>
        <w:t>19</w:t>
        <w:br/>
        <w:t>男嘉臣年拾貳岁小男空</w:t>
        <w:br/>
        <w:t>20</w:t>
        <w:br/>
        <w:t>法年贰岁黄女开元拾捌年账后</w:t>
        <w:br/>
        <w:t>(后缺)</w:t>
        <w:br/>
        <w:t>本籍断为两片，捺有“柳中县印”多处，共存3户。段一户主名缺，</w:t>
        <w:br/>
        <w:t>据户内户主弟大智为贰拾捌岁废疾，未充户主，可推知户主为男</w:t>
      </w:r>
    </w:p>
    <w:p>
      <w:r>
        <w:br w:type="page"/>
      </w:r>
    </w:p>
    <w:p>
      <w:r>
        <w:t>第六章 隋唐五代的人口结构 443</w:t>
        <w:br/>
        <w:t>丁；段二某户户主名年俱缺，全为女口，暂定户主为男丁，段二行</w:t>
        <w:br/>
        <w:t>15户主者德为35岁卫士，行16骑缝处书：“柳……高</w:t>
        <w:br/>
        <w:t>宁乡……□□□□□□”，据段一行16，所缺当为“开元拾玖年</w:t>
        <w:br/>
        <w:t>籍”，与行17下口数之间似无空行，故可推知前后为一户。本户后</w:t>
        <w:br/>
        <w:t>部残缺，是否另有家口不明，考虑到本户已列5口，后为一2岁黄</w:t>
        <w:br/>
        <w:t>女，其后可能为已受及应受亩数，则所存部分可视为该户完整家</w:t>
        <w:br/>
        <w:t>口。此就有关内容分析如下。</w:t>
        <w:br/>
        <w:t>其一，与开元十年以前的4件户籍比较，本籍中“丁口虚挂”的</w:t>
        <w:br/>
        <w:t>现象不见一例。但不能由此断定在开元中后期此种现象已不复存</w:t>
        <w:br/>
        <w:t>在，在前揭《唐西州开元十三年(725年)籍》中我们曾经推测开元</w:t>
        <w:br/>
        <w:t>十年底曾有诏敕下令将死亡后虚挂籍账的丁口从户籍上除削，在</w:t>
        <w:br/>
        <w:t>此之后“丁口虚挂”的现象可能一度缓和，开元十九年的本籍似乎</w:t>
        <w:br/>
        <w:t>证明了这一点。但这个“缓和”只是暂时的，自开元末至天宝时代</w:t>
        <w:br/>
        <w:t>又故态复萌。日本龙谷大学藏《唐交河郡(天宝年代)籍》①载：</w:t>
        <w:br/>
        <w:t>(前缺)</w:t>
        <w:br/>
        <w:t>1</w:t>
        <w:br/>
        <w:t>女载柒拾</w:t>
        <w:br/>
        <w:t>2</w:t>
        <w:br/>
        <w:t>右件户虚挂</w:t>
        <w:br/>
        <w:t>3 户主韦玄寿 载叁拾</w:t>
        <w:br/>
        <w:t>(后缺)</w:t>
        <w:br/>
        <w:t>本籍纪年不详，池田温先生定为“天宝年代”，但因前后残缺严</w:t>
        <w:br/>
        <w:t>唐开元末至天</w:t>
        <w:br/>
        <w:t>重，存2户各仅1人，实有家口数不明，据行2“右件户虚挂</w:t>
        <w:br/>
        <w:t>宝间以至安史乱</w:t>
        <w:br/>
        <w:t>后，丁口虚挂现</w:t>
        <w:br/>
        <w:t>”，知至少有1户属“虚挂”。另据阿斯塔那187号墓所出</w:t>
        <w:br/>
        <w:t>象十分严重。户</w:t>
        <w:br/>
        <w:t>《唐天宝三载(744年)西州高昌县勘定诸乡品子、勋官、见在、已</w:t>
        <w:br/>
        <w:t>口检括虽然还在</w:t>
        <w:br/>
        <w:t>役、免役、纳资诸色人名籍》②，段一录见在人若干，行5“四人虚</w:t>
        <w:br/>
        <w:t>持续进行，但仅</w:t>
        <w:br/>
        <w:t>存”。由于本名籍所录诸色人总数缺失不完，难以推定“虚存”者所</w:t>
        <w:br/>
        <w:t>是例行公事而</w:t>
        <w:br/>
        <w:t>占比例，但由此可知，高昌县诸乡品子、勋官“虚存”者也有多人。</w:t>
        <w:br/>
        <w:t>°a</w:t>
        <w:br/>
        <w:t>① 大谷文书第3249号，录文见(日〕池田温《中国古代籍账集录》，第197页；参同著</w:t>
        <w:br/>
        <w:t>《中国古代籍账研究》录文，第261页。</w:t>
        <w:br/>
        <w:t>②</w:t>
        <w:br/>
        <w:t>唐长孺主编《吐鲁番出土文书》第8册，第437～442页。</w:t>
      </w:r>
    </w:p>
    <w:p>
      <w:r>
        <w:br w:type="page"/>
      </w:r>
    </w:p>
    <w:p>
      <w:r>
        <w:t>444 中国人口史 第二卷 隋唐五代时期</w:t>
        <w:br/>
        <w:t>我们知道，品子、勋官本为不课男口，却同样有“虚挂”，大抵是由于</w:t>
        <w:br/>
        <w:t>勋官虽可免役，而实际上承担的色役、差科相当重，这由敦煌所出</w:t>
        <w:br/>
        <w:t>唐天宝十载差科簿①可以知道，至于一般白丁见输者“虚挂籍账”</w:t>
        <w:br/>
        <w:t>当然更不待言。“丁口虚挂”至安史之乱爆发之后可能更为严重，</w:t>
        <w:br/>
        <w:t>吐鲁番所出《唐交河郡至德二载(757年)户口账》②载：</w:t>
        <w:br/>
        <w:t>(前缺)</w:t>
        <w:br/>
        <w:t>1</w:t>
        <w:br/>
        <w:t>天拾叁载籍</w:t>
        <w:br/>
        <w:t>2</w:t>
        <w:br/>
        <w:t>奴奖载拾贰岁小男同前身死虚存应在</w:t>
        <w:br/>
        <w:t>3姑舍利载伍拾贰岁丁女同前身死虚存应在</w:t>
        <w:br/>
        <w:t>4男献祥载叁岁小男天拾肆载账后新生附</w:t>
        <w:br/>
        <w:t>5 妻刘载贰拾陆岁</w:t>
        <w:br/>
        <w:t>(后缺)</w:t>
        <w:br/>
        <w:t>本籍所录一户，残缺不完，行1某口名年缺，据行2小男奴奖下记</w:t>
        <w:br/>
        <w:t>注“同前身死虚存应在”，则亦当为身死虚存者。本户所存5口中，</w:t>
        <w:br/>
        <w:t>至少有3人“身死虚存”。身死虚存当然包括隐漏的因素在内，即</w:t>
        <w:br/>
        <w:t>隐丁漏口以“身死”的名义逃离户籍的控制，说明安史之乱后丁口</w:t>
        <w:br/>
        <w:t>虚挂的现象与开元、天宝时代相比更有过之而无不及。“虚挂”者</w:t>
        <w:br/>
        <w:t>乃是实际上没有，而户籍上照样保留；另外一种是实际上有，户籍</w:t>
        <w:br/>
        <w:t>上却未予登录，是为隐漏，这和虚挂相反。当时户籍不实以隐漏为</w:t>
        <w:br/>
        <w:t>主，“浮浪日众，版图不收”，“所在隐漏之甚”。这是《通典》的作者</w:t>
        <w:br/>
        <w:t>杜佑所讲的，但与此同时也存在人已不存而户籍上的虚挂，和天宝</w:t>
        <w:br/>
        <w:t>八载(749年)正月敕及杨炎两税议所说相同③。这一点不拟多说，</w:t>
        <w:br/>
        <w:t>我们仅仅指出，在唐代前期乃至安史之乱后一个相当长的时期内，</w:t>
        <w:br/>
        <w:t>官府所掌握和申报的户口与实际户口之间存在着较大差异，从吐</w:t>
        <w:br/>
        <w:t>鲁番所出文书中证实西州地区同样如此。</w:t>
        <w:br/>
        <w:t>①</w:t>
        <w:br/>
        <w:t>见日）池田温《中国古代籍账研究》，第263～281页。</w:t>
        <w:br/>
        <w:t>②</w:t>
        <w:br/>
        <w:t>见(日〕池田温《中国古代籍账集录》，第200页，文书编号Dach1455号；参同著</w:t>
        <w:br/>
        <w:t>《中国古代籍账研究》录文，第262页。</w:t>
        <w:br/>
        <w:t>③</w:t>
        <w:br/>
        <w:t>《唐会要》卷85《逃户》录天宝八载(749年)正月敕；同书卷83《租税上》;《旧唐书》</w:t>
        <w:br/>
        <w:t>卷118《杨炎传》载建中元年(780年)杨炎上疏奏行两税议。参见本卷第三章。</w:t>
      </w:r>
    </w:p>
    <w:p>
      <w:r>
        <w:br w:type="page"/>
      </w:r>
    </w:p>
    <w:p>
      <w:r>
        <w:t>第六章 隋唐五代的人口结构 445</w:t>
        <w:br/>
        <w:t>其二，在上举《唐开元十九年(731年)西州柳中县高宁乡籍》</w:t>
        <w:br/>
        <w:t>中同样可以看到“括附”和“团貌”的事例，如段一某户的小女回持</w:t>
        <w:br/>
        <w:t>下记注“开元拾柒年账后随团括附”，比照此例段一某户行3弟大</w:t>
        <w:br/>
        <w:t>智下记注“开元拾年”和段二“者德”户1名黄女“法”</w:t>
        <w:br/>
        <w:t>下记注“开元拾捌年账后”，后有缺文，所缺亦当为“括附”两字。又</w:t>
        <w:br/>
        <w:t>段一某户老寡姑汉足下记注“开元拾陆年籍柒拾玖，其账后貌减叁</w:t>
        <w:br/>
        <w:t>继续推行，但也仅仅是例行公事而已。</w:t>
        <w:br/>
        <w:t>从检籍时所括附的对象看，全是黄小女、废疾等不课口，这</w:t>
        <w:br/>
        <w:t>与武后、中宗时期并无两致。男丁的逃籍必然继续存在，那却是</w:t>
        <w:br/>
        <w:t>“检籍”所无法解决的问题。另从本籍来看，貌加貌减及于79岁</w:t>
        <w:br/>
        <w:t>的老寡，按照唐代法令，年及80，给侍1人，对年将80岁的老人</w:t>
        <w:br/>
        <w:t>严加阅实，是为了防止“伸缩年状”，过早获得给侍的优待。这位</w:t>
        <w:br/>
        <w:t>79岁的老寡因行将进入给侍的年龄，因而在开元十六年造籍时</w:t>
        <w:br/>
        <w:t>貌减3岁就实，表明唐政府对丁中的严格控制是一以贯之的</w:t>
        <w:br/>
        <w:t>原则。</w:t>
        <w:br/>
        <w:t>其三，从家庭规模与家庭结构来看，《唐开元十九年(731年)</w:t>
        <w:br/>
        <w:t>西州柳中县高宁乡籍》中所列3户，就可推知的口数而言，各分布</w:t>
        <w:br/>
        <w:t>如下：1.某户，籍面口数6人，实有口数含缺失户主在内，应有</w:t>
        <w:br/>
        <w:t>7人；2.某户，籍面口数5人，实有口数含缺失户主在内，应有</w:t>
        <w:br/>
        <w:t>6人；3.户主者德户，籍面口数5人，似上下完整，实有口数应</w:t>
        <w:br/>
        <w:t>为5人。此3户共有口18人，平均每户6人，户均口数较玄宗开</w:t>
        <w:br/>
        <w:t>元前期乃至太宗、高宗、武后诸朝之平均数为高，但这只是表面的</w:t>
        <w:br/>
        <w:t>现象，决非开元中后期户均口数有增大趋势。</w:t>
        <w:br/>
        <w:t>我们不妨分析一下这3户的家庭构成。段一某户，籍面口数</w:t>
        <w:br/>
        <w:t>含缺名户主在内应有7人，其中包括户主之弟、女各1人、妹2人</w:t>
        <w:br/>
        <w:t>某些家庭口数</w:t>
        <w:br/>
        <w:t>(其中，1丁女名缺，推测似为户主之妹)，大概全为户主之同胞兄</w:t>
        <w:br/>
        <w:t>的增多，与非直</w:t>
        <w:br/>
        <w:t>妹，他们合籍的情况较为特殊。由于户主之弟士智身为废疾，丧失</w:t>
        <w:br/>
        <w:t>系的旁亲合籍相</w:t>
        <w:br/>
        <w:t>关，表明当时的</w:t>
        <w:br/>
        <w:t>了独立生活的能力，因而年及28岁并未妻室，与兄合籍，户主之2</w:t>
        <w:br/>
        <w:t>家庭有贍养的</w:t>
        <w:br/>
        <w:t>妹均为丁女，一为31岁，一为23岁，都到了成婚之年，却未出嫁。</w:t>
        <w:br/>
        <w:t>义务。</w:t>
      </w:r>
    </w:p>
    <w:p>
      <w:r>
        <w:br w:type="page"/>
      </w:r>
    </w:p>
    <w:p>
      <w:r>
        <w:t>446 中国人口史 第二卷 隋唐五代时期</w:t>
        <w:br/>
        <w:t>值得注意的是该户家口中还包括两名老寡，一为户主之伯母韩</w:t>
        <w:br/>
        <w:t>氏，年68岁，可能其夫死亡后，又无其他家口而与侄儿合户；一</w:t>
        <w:br/>
        <w:t>为户主之姑汉足，年79岁，可能是夫家已无其他家口而回娘家</w:t>
        <w:br/>
        <w:t>合籍同住，因而全户7口之多不足为怪。段二所录某户存5口，</w:t>
        <w:br/>
        <w:t>由于户主缺失，推定实有口数亦有6人，所存5口全为女性，其</w:t>
        <w:br/>
        <w:t>中丁女2人，一为23岁，一为21岁，亦同样为成婚之年未出嫁</w:t>
        <w:br/>
        <w:t>之例；另1户存5口，户主为35岁卫士，1母丁寡(53岁)，2小</w:t>
        <w:br/>
        <w:t>男，1黄女，为三代直系亲属组成，大抵是正常的家庭组合。相</w:t>
        <w:br/>
        <w:t>对此2户而言，段二某缺名户含非直系的旁亲在内便显得较为</w:t>
        <w:br/>
        <w:t>突出。这里似乎表明了在开元时期的西州地区存在着为数不少</w:t>
        <w:br/>
        <w:t>的残破家庭，他们的妻室在丧失了丈夫和其他亲人之后只得与</w:t>
        <w:br/>
        <w:t>他们得以依托的亲属或亲友合籍，同时也表明当时的家族有赡</w:t>
        <w:br/>
        <w:t>养的义务，这是传统的仁义道德。丧失了其他亲属的姑母、叔</w:t>
        <w:br/>
        <w:t>(伯)之类往往与侄儿合籍，乃是社会伦理在家族关系上的体现。</w:t>
        <w:br/>
        <w:t>其四，根据上引西州《柳中县高宁乡籍》，我们可以考察一下其</w:t>
        <w:br/>
        <w:t>中的性别结构与男丁比例。兹整理列表如下。</w:t>
        <w:br/>
        <w:t>表6-14 唐开元十九年柳中县高宁乡籍中所见性别结构与丁中的比例</w:t>
        <w:br/>
        <w:t>男女丁中性别分布</w:t>
        <w:br/>
        <w:t>户内口数</w:t>
        <w:br/>
        <w:t>户主</w:t>
        <w:br/>
        <w:t>丁</w:t>
        <w:br/>
        <w:t>老中小黄废老丁老丁丁中小黄男女小</w:t>
        <w:br/>
        <w:t>男男男男男疾妻妻寡寡女女女女口口计</w:t>
        <w:br/>
        <w:t>1. 段一 某 1(?)</w:t>
        <w:br/>
        <w:t>1</w:t>
        <w:br/>
        <w:t>2</w:t>
        <w:br/>
        <w:t>2</w:t>
        <w:br/>
        <w:t>1</w:t>
        <w:br/>
        <w:t>2 5 7</w:t>
        <w:br/>
        <w:t>2. 段二 某 1(?)</w:t>
        <w:br/>
        <w:t>2 2 1</w:t>
        <w:br/>
        <w:t>1 5 6</w:t>
        <w:br/>
        <w:t>3. 段二</w:t>
        <w:br/>
        <w:t>1</w:t>
        <w:br/>
        <w:t>2</w:t>
        <w:br/>
        <w:t>1</w:t>
        <w:br/>
        <w:t>1 3 2 5</w:t>
        <w:br/>
        <w:t>者德</w:t>
        <w:br/>
        <w:t>卫士</w:t>
        <w:br/>
        <w:t>合计</w:t>
        <w:br/>
        <w:t>ε</w:t>
        <w:br/>
        <w:t>2</w:t>
        <w:br/>
        <w:t>1</w:t>
        <w:br/>
        <w:t>2 1 4 2 2 1 6 12 18</w:t>
        <w:br/>
        <w:t>以上3户男口6人，女口12人，女性比男性多出整1倍，性</w:t>
        <w:br/>
        <w:t>别比例不均衡显而易见。从各年龄组来看，除中男和小女的比</w:t>
        <w:br/>
        <w:t>例相一致之外，丁中老三组男性都较女性为少。这当然只是以</w:t>
        <w:br/>
        <w:t>上3户户籍中所见的性别情况，由于资料极不完备，很难说带有</w:t>
      </w:r>
    </w:p>
    <w:p>
      <w:r>
        <w:br w:type="page"/>
      </w:r>
    </w:p>
    <w:p>
      <w:r>
        <w:t>第六章 隋唐五代的人口结构 447</w:t>
        <w:br/>
        <w:t>普遍性，事实上在某个特定时期或某个县、乡内，男女数量也很</w:t>
        <w:br/>
        <w:t>难说都是如此。例如《敦煌资料》所录《唐交河郡柳中县(天宝年</w:t>
        <w:br/>
        <w:t>代)籍》①载：</w:t>
        <w:br/>
        <w:t>(前缺)</w:t>
        <w:br/>
        <w:t>1 弟游仙载六岁小男空</w:t>
        <w:br/>
        <w:t>2 弟定德载伍岁 小男空</w:t>
        <w:br/>
        <w:t>同件行8又录：</w:t>
        <w:br/>
        <w:t>8户主康文册载肆拾岁 白丁本郡天山军镇空 下下户课户</w:t>
        <w:br/>
        <w:t>不输。</w:t>
        <w:br/>
        <w:t>(后缺)</w:t>
        <w:br/>
        <w:t>同书又录《唐交河郡(天宝年代)籍》②：</w:t>
        <w:br/>
        <w:t>1 弟知非载叁拾肆岁 勋官上柱国本郡天山军镇开元贰拾捌载</w:t>
        <w:br/>
        <w:t>伍月贰拾玖日授甲头马玄忠</w:t>
        <w:br/>
        <w:t>2 知男惠义载拾伍岁 小男空</w:t>
        <w:br/>
        <w:t>3 知男惠感载捌岁 小男天宝</w:t>
        <w:br/>
        <w:t>(后缺)</w:t>
        <w:br/>
        <w:t>以上两件残存3户，第1户户主名年俱缺，据行1“弟游仙”，则所</w:t>
        <w:br/>
        <w:t>缺户主当为男性，全户口数虽不详，但至少有3人属男口；第2户</w:t>
        <w:br/>
        <w:t>康文册为40岁白丁，本郡天山军镇兵，家口俱缺，难以推定性别、</w:t>
        <w:br/>
        <w:t>名、年；第3户户主名缺，据行1“弟知非”，34岁的勋官上柱国，则</w:t>
        <w:br/>
        <w:t>户主当为知非之兄，属男口无疑，该户全部口数虽不明，但至少有</w:t>
        <w:br/>
        <w:t>4人属男口。据此，上引《唐开元十九年西州柳中县高宁乡籍》中</w:t>
        <w:br/>
        <w:t>的男女比率的失调恐只是一个乡内的情况，并不具有普遍性。虽</w:t>
        <w:br/>
        <w:t>然总体上看来开元、天宝时期西州地区也存在着女多男少的迹象，</w:t>
        <w:br/>
        <w:t>但还不像敦煌天宝籍中表现得那样严重。</w:t>
        <w:br/>
        <w:t>① 录文见《敦煌资料》第1辑，第139页；并见(日〕池田温《中国古代籍账集录》，第</w:t>
        <w:br/>
        <w:t>196~197页。</w:t>
        <w:br/>
        <w:t>②</w:t>
        <w:br/>
        <w:t>录文见同上书第1辑，第209页；并见上揭《中国古代籍账集录》，第197页。</w:t>
      </w:r>
    </w:p>
    <w:p>
      <w:r>
        <w:br w:type="page"/>
      </w:r>
    </w:p>
    <w:p>
      <w:r>
        <w:t>448 中国人口史 第二卷 隋唐五代时期</w:t>
        <w:br/>
        <w:t>开元、天宝年</w:t>
        <w:br/>
        <w:t>再看男丁在总口数中所占的比例：由《开元十九年西州柳中</w:t>
        <w:br/>
        <w:t>间西州存在着女</w:t>
        <w:br/>
        <w:t>县高宁乡籍》可知男丁数量同武后、中宗、睿宗时期一样很少。本</w:t>
        <w:br/>
        <w:t>多男少的现象，</w:t>
        <w:br/>
        <w:t>籍所存3户，标明丁男者仅1人，且又为卫士，下下户，课户不输，</w:t>
        <w:br/>
        <w:t>特别是男丁普遍</w:t>
        <w:br/>
        <w:t>另两户户主推定为丁男，但身份记注无从推知，可能是白丁见输，</w:t>
        <w:br/>
        <w:t>很少，但似乎不</w:t>
        <w:br/>
        <w:t>像敦煌天宝籍中</w:t>
        <w:br/>
        <w:t>也可能是同为卫士，即便这3人全部列入男丁计算，也仅及总口数</w:t>
        <w:br/>
        <w:t>表現得那样突</w:t>
        <w:br/>
        <w:t>的15.8%。另据上引《敦煌资料》所录唐年代未详(天宝年代?)的</w:t>
        <w:br/>
        <w:t>出。</w:t>
        <w:br/>
        <w:t>交河郡两籍，虽不见男口减少，但男丁数字却仍然较少，至多不过</w:t>
        <w:br/>
        <w:t>每户1丁或2丁而已，而且包括1名勋官上柱国和1名白丁“充</w:t>
        <w:br/>
        <w:t>镇”在内，课丁见输者更其为少。联系到同一时期文书资料中所见</w:t>
        <w:br/>
        <w:t>的大龄女子未嫁之例，似乎也表明了这一阶段男丁数量的下降。</w:t>
        <w:br/>
        <w:t>前揭《柳中县高宁乡籍》段(一)、段(二)所列2户含有4名丁女未</w:t>
        <w:br/>
        <w:t>嫁，占3户总口数的21%，这个比例是相当高的，对照阿斯塔那</w:t>
        <w:br/>
        <w:t>187号墓所出《唐天宝二年(743年)籍后高昌县户等簿账》①，内残</w:t>
        <w:br/>
        <w:t>存124户户主名称，标明“大女”为户主者有25户，占该户等簿账</w:t>
        <w:br/>
        <w:t>所存总户数的20%。这些大女之户非但户内没有男丁，而且连</w:t>
        <w:br/>
        <w:t>老、小男也俱无。由此可知自开元至天宝时期(713—756年)西州</w:t>
        <w:br/>
        <w:t>地区男丁的寡少并非孤立现象。</w:t>
        <w:br/>
        <w:t>当然，男丁的普遍寡少并不排除某些人户仍拥有较多的男丁，</w:t>
        <w:br/>
        <w:t>大谷文书中列有多件西州高昌县欠田残簿②，其中周祝子等户含3</w:t>
        <w:br/>
        <w:t>丁之多。按周祝子一名又见于大谷文书5811号《唐至德二载(757</w:t>
        <w:br/>
        <w:t>年)交河郡高昌县周祝子纳税抄》，周藤吉之先生《唐代中期户税研</w:t>
        <w:br/>
        <w:t>究—以吐鲁番出土文书为中心》一文③曾有论及。虽年代稍晚，</w:t>
        <w:br/>
        <w:t>但同可视为开元、天宝时期的例证，则知至迟在天宝、至德年间西</w:t>
        <w:br/>
        <w:t>州地区多丁之家仍有一定数量，但就总的情形而言，男丁数量尤其</w:t>
        <w:br/>
        <w:t>是见输白丁的减少应当是没有疑问的。</w:t>
        <w:br/>
        <w:t>①</w:t>
        <w:br/>
        <w:t>唐长孺主编《吐鲁番出土文书》第8册，第433～436页。</w:t>
        <w:br/>
        <w:t>②</w:t>
        <w:br/>
        <w:t>见〔日〕池田温《中国古代籍账研究·概观·录文》；〔日〕小田义久《大谷文书集</w:t>
        <w:br/>
        <w:t>成》壹，法藏馆昭和58年版。</w:t>
        <w:br/>
        <w:t>③</w:t>
        <w:br/>
        <w:t>〔日〕周藤吉之《唐中期户税研究——以吐鲁番出土文书为中心》，原载西域文化研</w:t>
        <w:br/>
        <w:t>究会编《西域文化研究第三敦煌吐鲁番社会经济资料(下)》，收于同著《唐宋社会</w:t>
        <w:br/>
        <w:t>经济史研究》，东京大学出版社1965年版。</w:t>
      </w:r>
    </w:p>
    <w:p>
      <w:r>
        <w:br w:type="page"/>
      </w:r>
    </w:p>
    <w:p>
      <w:r>
        <w:t>第六章 隋唐五代的人口结构 449</w:t>
        <w:br/>
        <w:t>四、唐代西州人口结构及相关问题的几点结论</w:t>
        <w:br/>
        <w:t>以上围绕吐鲁番出土文书，分析了唐代前期西州一带的人口</w:t>
        <w:br/>
        <w:t>结构及相关问题，主要是分析当时的家庭规模结构、性比例结构和</w:t>
        <w:br/>
        <w:t>男丁的比例。我们还试行考察了西州地区的阶级结构、婚龄与生</w:t>
        <w:br/>
        <w:t>育率及死亡率等相关问题。由于资料的限制，某些与此论题有关</w:t>
        <w:br/>
        <w:t>的内容，比如民族结构、人口的地区结构、城乡结构、职业结构等基</w:t>
        <w:br/>
        <w:t>本上没有涉及。通过粗疏的考察，我们所得出的初步结论和推测</w:t>
        <w:br/>
        <w:t>大体上可归纳为以下几点。</w:t>
        <w:br/>
        <w:t>（一）唐前期西州地区的家庭规模虽然在不同时期或各县、乡</w:t>
        <w:br/>
        <w:t>间存在着差异，但大体上以小规模家庭为主，户均口数以4~5人</w:t>
        <w:br/>
        <w:t>居多，这与历代地志所载一般州郡民户的家庭规模相近，与唐前期</w:t>
        <w:br/>
        <w:t>西州官方所呈报的户口数字亦基本相合，这里不妨作一个比较。</w:t>
        <w:br/>
        <w:t>如所共知，唐太宗贞观十四年平高昌麹氏王国，获户8046，口</w:t>
        <w:br/>
        <w:t>37738①，这是麹朝末期的著籍户口数字，亦可视为唐贞观中后期</w:t>
        <w:br/>
        <w:t>西州地区的著籍户口数，这时的户均口数为4.69口。自此直到</w:t>
        <w:br/>
        <w:t>唐玄宗的天宝年间，西州的户口数持续上升。《元和郡县图志》</w:t>
        <w:br/>
        <w:t>卷40陇右道西州条，载西州有户11647，元和志之开元户无确切</w:t>
        <w:br/>
        <w:t>纪年，据前所说大致为开元中后期户数。此距贞观十四年不足</w:t>
        <w:br/>
        <w:t>百年时间，户数增加3000余，增长趋势与内地诸州略同。元和</w:t>
        <w:br/>
        <w:t>志无口数记载，这时的户均口数是几多我们完全不知道。《通</w:t>
        <w:br/>
        <w:t>典》卷174《州郡四》交河郡条载西州交河郡11193户，50314</w:t>
        <w:br/>
        <w:t>口。《通典》户口系年据前所考约为天宝元年，其所录西州户数</w:t>
        <w:br/>
        <w:t>较之元和志稍有下降，但口数却高达5万口之多。《旧唐书》卷</w:t>
        <w:br/>
        <w:t>40《地理志三》西州条下载：“天宝领县五，户九千一十六，口四</w:t>
        <w:br/>
        <w:t>万九千四百七十六。”户口数反少于《通典》所记。《新唐书》卷40</w:t>
        <w:br/>
        <w:t>《地理志四》陇右道西州交河郡条：“天宝元年为郡……户万九千一</w:t>
        <w:br/>
        <w:t>十六，口四万九千四百七十六。”新唐志据前所述户口数多由旧志</w:t>
        <w:br/>
        <w:t>而来，观其所记口数与旧志全同，而户数却增加了整1万户，较之</w:t>
        <w:br/>
        <w:t>①《旧唐书》卷198《高昌传》；《唐会要》卷95高昌条同。</w:t>
      </w:r>
    </w:p>
    <w:p>
      <w:r>
        <w:br w:type="page"/>
      </w:r>
    </w:p>
    <w:p>
      <w:r>
        <w:t>450</w:t>
        <w:br/>
        <w:t>中国人口史第二卷隋唐五代时期</w:t>
        <w:br/>
        <w:t>《通典》户数增加了近8000户，比贞观十四年(740年)平高昌时所</w:t>
        <w:br/>
        <w:t>得户数增加了约1.1万余，翻了1倍多，而口数却又较《通典》为</w:t>
        <w:br/>
        <w:t>少，当有误植，姑不取。总之，从贞观中到天宝年间西州地区的著</w:t>
        <w:br/>
        <w:t>唐前期西州一</w:t>
        <w:br/>
        <w:t>籍户口数基本上呈直线上升趋势。为明了起见，兹将史志所见唐</w:t>
        <w:br/>
        <w:t>带的平均家庭规</w:t>
        <w:br/>
        <w:t>前期西州户口数列一简表如下。</w:t>
        <w:br/>
        <w:t>模大都在4~5口</w:t>
        <w:br/>
        <w:t>上下。</w:t>
        <w:br/>
        <w:t>表6-15 唐前期西州著籍户口数</w:t>
        <w:br/>
        <w:t>年代</w:t>
        <w:br/>
        <w:t>户数</w:t>
        <w:br/>
        <w:t>口数</w:t>
        <w:br/>
        <w:t>资料来源</w:t>
        <w:br/>
        <w:t>《旧唐书》卷198《高昌传》，《唐会要》</w:t>
        <w:br/>
        <w:t>贞观十四年</w:t>
        <w:br/>
        <w:t>8046</w:t>
        <w:br/>
        <w:t>37738</w:t>
        <w:br/>
        <w:t>卷95《高昌》同。</w:t>
        <w:br/>
        <w:t>开元中后期</w:t>
        <w:br/>
        <w:t>11647</w:t>
        <w:br/>
        <w:t>《元和郡县国志》卷40陇右道西州条。</w:t>
        <w:br/>
        <w:t>天宝元年</w:t>
        <w:br/>
        <w:t>11193</w:t>
        <w:br/>
        <w:t>50314</w:t>
        <w:br/>
        <w:t>《通典》卷174《州郡四》交河郡条。</w:t>
        <w:br/>
        <w:t>《旧唐书》卷40《地理志三》陇右道·</w:t>
        <w:br/>
        <w:t>天宝十一载</w:t>
        <w:br/>
        <w:t>9016</w:t>
        <w:br/>
        <w:t>49476</w:t>
        <w:br/>
        <w:t>西州交河郡条。</w:t>
        <w:br/>
        <w:t>根据表6-15,又可将唐贞观至天宝年间西州地区的户均口</w:t>
        <w:br/>
        <w:t>数制成下表。</w:t>
        <w:br/>
        <w:t>表6-16 史籍所见唐前期西州地区的家庭规模</w:t>
        <w:br/>
        <w:t>年代</w:t>
        <w:br/>
        <w:t>户口比例</w:t>
        <w:br/>
        <w:t>贞观十四年(640年)</w:t>
        <w:br/>
        <w:t>1:4.7强</w:t>
        <w:br/>
        <w:t>天宝元年(742年)</w:t>
        <w:br/>
        <w:t>1:4.5强</w:t>
        <w:br/>
        <w:t>天宝十一载(752年)</w:t>
        <w:br/>
        <w:t>1:5.49</w:t>
        <w:br/>
        <w:t>据表6-17，唐前期西州地区的平均家庭规模大致在4～5口上</w:t>
        <w:br/>
        <w:t>下。吐鲁番出土文书中除载初手实所见的一组家庭户均口数略低</w:t>
        <w:br/>
        <w:t>之外，大都与史籍所载相近。</w:t>
        <w:br/>
        <w:t>（二）唐前期西州地区的家庭类型和结构十分复杂，复合家</w:t>
        <w:br/>
        <w:t>庭、简单家庭、不完全家庭、单身家庭都占有一定比重。一个显著</w:t>
        <w:br/>
        <w:t>的特点是残破家庭和单身家庭的普遍存在，这与沉重的赋役压迫</w:t>
        <w:br/>
        <w:t>有关。</w:t>
      </w:r>
    </w:p>
    <w:p>
      <w:r>
        <w:br w:type="page"/>
      </w:r>
    </w:p>
    <w:p>
      <w:r>
        <w:t>第六章隋唐五代的人口结构</w:t>
        <w:br/>
        <w:t>451</w:t>
        <w:br/>
        <w:t>与此同时，我们还看到，唐前期西州一带某些家庭成员的构成</w:t>
        <w:br/>
        <w:t>颇引人瞩目，家口中包括若干非直系的旁亲在内，大抵是某些女口</w:t>
        <w:br/>
        <w:t>在丧失了丈夫和其他亲人之后与她们得以依托的亲属合籍，表明</w:t>
        <w:br/>
        <w:t>了当时的家族有赡养的义务，这是社会的伦理关系在家庭结构上</w:t>
        <w:br/>
        <w:t>的体现。</w:t>
        <w:br/>
        <w:t>唐西州的某些家庭存在着多妻妾的现象，但为数甚少，然而在</w:t>
        <w:br/>
        <w:t>残破家庭和单</w:t>
        <w:br/>
        <w:t>唐初西州诸户的家口中包括了奴婢乃至部曲、客女、乐事等所谓</w:t>
        <w:br/>
        <w:t>身家庭的普遍存</w:t>
        <w:br/>
        <w:t>在与沉重的赋役</w:t>
        <w:br/>
        <w:t>“贱口”在内，他们是各该户非血缘关系的家庭成员。这些贱口在</w:t>
        <w:br/>
        <w:t>相关，而多例男</w:t>
        <w:br/>
        <w:t>西州总人口中占有一定比例，并可买卖和转让，因而贱口的入籍或</w:t>
        <w:br/>
        <w:t>性单身和适婚之</w:t>
        <w:br/>
        <w:t>除籍是影响家庭规模变动的一个不可忽视的因素。值得指出的是</w:t>
        <w:br/>
        <w:t>年未嫁的大龄女</w:t>
        <w:br/>
        <w:t>到了武后、中宗时期，西州地区的贱口比例相对减少，虽然直到开</w:t>
        <w:br/>
        <w:t>性比例甚高所呈</w:t>
        <w:br/>
        <w:t>元、天宝时期乃至以后贱口仍然存在，而且有用以农业生产的迹</w:t>
        <w:br/>
        <w:t>现出的矛盾现象</w:t>
        <w:br/>
        <w:t>应与户籍的作伪</w:t>
        <w:br/>
        <w:t>象，但总的趋向是贱口的数量在逐渐减少，而且在生产中始终不占</w:t>
        <w:br/>
        <w:t>有关。</w:t>
        <w:br/>
        <w:t>主要地位。作为一种过时的落后的社会形态的残余，即使在西北</w:t>
        <w:br/>
        <w:t>边州也同样没有什么生命力。</w:t>
        <w:br/>
        <w:t>（三）西州地区的男女性比例结构在唐初太宗、高宗朝大体均</w:t>
        <w:br/>
        <w:t>衡，男性稍多，武后、中宗朝和玄宗的开元、天宝时代存在着女多男</w:t>
        <w:br/>
        <w:t>少的现象，但还不像敦煌户籍中所见的“一男十女”①那样严重，男</w:t>
        <w:br/>
        <w:t>口与女口的比例在各乡间存在着差异。</w:t>
        <w:br/>
        <w:t>在西州的有关籍账中可看到一种奇怪的现象，在存在多例男</w:t>
        <w:br/>
        <w:t>性单身的同时，又有许多适婚之年未嫁的大龄女子。这种现象得</w:t>
        <w:br/>
        <w:t>以产生的原因还难以弄清，我们认为大致和逃避赋役有关，因为在</w:t>
        <w:br/>
        <w:t>法令上贫弱少丁之户在差科徭役方面是从轻的。就前者而言，“籍</w:t>
        <w:br/>
        <w:t>多无妻”和注为单身那是老早就有的传统，唐代法令对单丁是有优</w:t>
        <w:br/>
        <w:t>待的，但对单身不娶并无明确规定。这里可能有两种情况：一种是</w:t>
        <w:br/>
        <w:t>真正的单身，家贫无力娶亲；一种是出于赋役的原因，在户籍上注</w:t>
        <w:br/>
        <w:t>为单身。否则，无故单身，是难得解释的。就后者而言，大女充户</w:t>
        <w:br/>
        <w:t>表明没有课口，和鳏寡贫弱不堪支济户一样是受到优待的。因而</w:t>
        <w:br/>
        <w:t>见敦煌所出《唐天宝六载(747年)敦煌郡敦煌县龙勒乡都乡里籍》及《效谷乡□□</w:t>
        <w:br/>
        <w:t>里籍》，录文见(日〕池田温《中国古代籍账研究》，第191页、第192～214页。</w:t>
      </w:r>
    </w:p>
    <w:p>
      <w:r>
        <w:br w:type="page"/>
      </w:r>
    </w:p>
    <w:p>
      <w:r>
        <w:t>452 中国人口史 第二卷 隋唐五代时期</w:t>
        <w:br/>
        <w:t>这种现象恐非真实情况的反映，很可能和户籍的作伪有关。</w:t>
        <w:br/>
        <w:t>（四）唐前期西州地区著籍户口的持续增长是一个事实，但人</w:t>
        <w:br/>
        <w:t>口增长与课丁数字的增加并不一致。唐太宗、高宗时期该地区课</w:t>
        <w:br/>
        <w:t>丁比例约占全部口数的20%以上，某些乡略低，也占13%的比例。</w:t>
        <w:br/>
        <w:t>武后、中宗时期大为下降，全部男丁仅占总口数的14%，除去卫</w:t>
        <w:br/>
        <w:t>士、品子、职资，所余见输课丁不到10%，玄宗开元、天宝时期的课</w:t>
        <w:br/>
        <w:t>丁比例大致与此相近，可能还略低一些。那时全国的课丁数是多</w:t>
        <w:br/>
        <w:t>少呢？据《旧唐书》卷98《裴耀卿传》载开元二十年裴耀卿陈漕运</w:t>
        <w:br/>
        <w:t>转输事，提到“今天下输丁约有四百万人”。开元二十年全国著籍</w:t>
        <w:br/>
        <w:t>户口数据诸书所载共有7861236户，45431265口①，则全国“输丁”</w:t>
        <w:br/>
        <w:t>数仅占总口数的8.8%强。这里的输丁大抵主要是指见输课丁，</w:t>
        <w:br/>
        <w:t>课不输者不在内。但即使加上课不输，那时的课丁比例仍然普遍</w:t>
        <w:br/>
        <w:t>较低。天宝十四载，全国著籍户为8914709，有口52919309。课户</w:t>
        <w:br/>
        <w:t>5349280，占全部户数的60%;课口 8208321②，占全国著籍总口数</w:t>
        <w:br/>
        <w:t>的15.5%，这里的课口亦即课丁，当包括课(见)输、课(见)不输在</w:t>
        <w:br/>
        <w:t>内，这个比例也是很低的。吐鲁番出土文书所见西州地区的课丁</w:t>
        <w:br/>
        <w:t>比例与此相近，表明课丁的减少是全国范围内的普遍现象。</w:t>
        <w:br/>
        <w:t>课丁比例的下</w:t>
        <w:br/>
        <w:t>（五）就唐前期西州地区的婚龄、生育率与死亡率而言，我们</w:t>
        <w:br/>
        <w:t>降是开元、天宝</w:t>
        <w:br/>
        <w:t>看到西州男女的初婚年龄尤其是女性(大龄未嫁除外)普遍偏低。</w:t>
        <w:br/>
        <w:t>年间全国范围内</w:t>
        <w:br/>
        <w:t>早婚的原因除了传统的习俗影响外，与统治阶级的婚姻政策也有</w:t>
        <w:br/>
        <w:t>的普遍现象。</w:t>
        <w:br/>
        <w:t>关。早婚早育所带来的是人口的高出生率，平均生育在2~3胎以</w:t>
        <w:br/>
        <w:t>上者居多。这还只是籍面上所存活下来的，实际上，加上漏报、早</w:t>
        <w:br/>
        <w:t>夭和“生子不举”(主要是女婴)者在内，出生率应远高于此数。</w:t>
        <w:br/>
        <w:t>然而，人口增殖最终必然受到社会经济发展水平的制约。在</w:t>
        <w:br/>
        <w:t>生产条件低下、医疗技术落后、赋役剥削严苛的背景下，与人口的</w:t>
        <w:br/>
        <w:t>高出生率相对应的是人口的高死亡率，并影响人口的平均寿命。</w:t>
        <w:br/>
        <w:t>由于资料的缺乏，我们难以推定这一时期西州地区的平均寿命是</w:t>
        <w:br/>
        <w:t>多少，但有迹象表明，男性的寿命可能偏低。当然在出土文书中也</w:t>
        <w:br/>
        <w:t>《旧唐书》卷8《玄宗纪》，《通典》卷7，《册府元龟》卷486，《唐会要》卷84均同。</w:t>
        <w:br/>
        <w:t>②</w:t>
        <w:br/>
        <w:t>《通典》卷7《食货·历代盛衰户口》。</w:t>
      </w:r>
    </w:p>
    <w:p>
      <w:r>
        <w:br w:type="page"/>
      </w:r>
    </w:p>
    <w:p>
      <w:r>
        <w:t>第六章 隋唐五代的人口结构 453</w:t>
        <w:br/>
        <w:t>可看到一些高寿的老男，如大谷文书第1087号《唐西州交河县耆</w:t>
        <w:br/>
        <w:t>老名籍》①较完整的几行载：</w:t>
        <w:br/>
        <w:t>3永安乡横城里户白延亮八十一</w:t>
        <w:br/>
        <w:t>4安乐乡长垣里户竹胡尾八十三</w:t>
        <w:br/>
        <w:t>5龙泉乡独树里户宋武幸八十六</w:t>
        <w:br/>
        <w:t>6龙泉乡新坞里户白马居八十二</w:t>
        <w:br/>
        <w:t>7(龙泉乡)]新坞里户贾伯欢八十一</w:t>
        <w:br/>
        <w:t>本件录耆老5人，均在80岁以上，似全为男性，但他们却属3个</w:t>
        <w:br/>
        <w:t>乡，永安、安乐2乡各仅1人，龙泉乡稍多，至少有3人，其他乡情</w:t>
        <w:br/>
        <w:t>况怎样，不明。前举阿斯塔那42号墓所出《唐永徽元年(650年)</w:t>
        <w:br/>
        <w:t>后某乡户口账(草)》段(二)行2,年80岁以上老男失载，60岁以上</w:t>
        <w:br/>
        <w:t>77人。与此相对，段(四)行1，年80以上老寡数亦缺，但60岁以</w:t>
        <w:br/>
        <w:t>上老寡却达106人，比同一年龄组的老男多出约37.7%。又，前</w:t>
        <w:br/>
        <w:t>揭唐前期有关户籍残卷中老寡普遍多于老男，似亦可证明在高龄</w:t>
        <w:br/>
        <w:t>的男女口数中，男性人数较少。这是否表明在沉重的赋役尤其是</w:t>
        <w:br/>
        <w:t>兵役迫压下，成年男子的死亡率远高于女性呢？</w:t>
        <w:br/>
        <w:t>（六）西州户籍不实的现象与内地一样十分普遍，一方面是人</w:t>
        <w:br/>
        <w:t>口的逃隐，另一方面是丁口的虚挂，前者是主要的。这两种现象都</w:t>
        <w:br/>
        <w:t>标识着唐籍账制度日益走向弛废，统治阶级已不能有效地控制其</w:t>
        <w:br/>
        <w:t>治下的人民。</w:t>
        <w:br/>
        <w:t>与此同时，我们也看到唐统治者在西州持续检括户口，企图着</w:t>
        <w:br/>
        <w:t>力整饬业已紊乱的籍账，但收效甚微，所括附的对象大多是既容易</w:t>
        <w:br/>
        <w:t>隐漏也容易括出的小(黄)男小(黄)女等不课口，而对丁中尤其课</w:t>
        <w:br/>
        <w:t>丁的逃隐却无能为力，除削“丁口虚挂”的企图同样没有收到效果。</w:t>
        <w:br/>
        <w:t>以上是吐鲁番出土文书所见唐西州一带人口结构的若干特</w:t>
        <w:br/>
        <w:t>征，而敦煌石室所出籍账类文书则为我们提供了唐沙州一带人口</w:t>
        <w:br/>
        <w:t>结构的实例，兹将继续加以讨论。</w:t>
        <w:br/>
        <w:t>①录文参见〔日〕小田义久《大谷文书集成》壹。</w:t>
      </w:r>
    </w:p>
    <w:p>
      <w:r>
        <w:br w:type="page"/>
      </w:r>
    </w:p>
    <w:p>
      <w:r>
        <w:t>454 中国人口史 第二卷 隋唐五代时期</w:t>
        <w:br/>
        <w:t>第四节 敦煌文书中所见唐沙州地区的人口结构</w:t>
        <w:br/>
        <w:t>此节将以敦煌石室保存下来的籍账类文书残卷为中心，探讨</w:t>
        <w:br/>
        <w:t>唐沙州地区的人口结构诸问题。这批籍账类文书残卷经中外学者</w:t>
        <w:br/>
        <w:t>的悉心缀合、复原、研究，业已取得了十分显著的研究成果，为我们</w:t>
        <w:br/>
        <w:t>进一步探讨这一课题提供了极为有利的条件。大体而言，这批籍</w:t>
        <w:br/>
        <w:t>账类文书与本论题相关者约有以下10余种①。</w:t>
        <w:br/>
        <w:t>1. 《唐七世纪后期沙州敦煌县龙勒乡籍》</w:t>
        <w:br/>
        <w:t>2. 《武则天大足元年(701年)沙州敦煌县效谷乡籍》</w:t>
        <w:br/>
        <w:t>3.《唐先天二年(713年)沙州敦煌县平康乡籍》</w:t>
        <w:br/>
        <w:t>4.《唐开元四年(716年)沙州敦煌县慈惠乡籍》</w:t>
        <w:br/>
        <w:t>5.《唐开元十年(722年)沙州敦煌县悬泉乡籍》</w:t>
        <w:br/>
        <w:t>6. 《唐开元十年(722年)沙州敦煌县莫高乡籍》</w:t>
        <w:br/>
        <w:t>7. 《唐开元年代沙州敦煌县籍》</w:t>
        <w:br/>
        <w:t>8. 《唐开元年代沙州敦煌县籍》</w:t>
        <w:br/>
        <w:t>9.《(唐开元年代)沙州敦煌县籍》</w:t>
        <w:br/>
        <w:t>10.《唐天宝三载(744年)敦煌郡敦煌县神沙乡弘远里籍》</w:t>
        <w:br/>
        <w:t>11. 《唐天宝六载(747年)敦煌郡敦煌县效谷乡□□里籍》</w:t>
        <w:br/>
        <w:t>12.《唐天宝六载(747年)敦煌郡敦煌县龙勒乡都乡里籍》</w:t>
        <w:br/>
        <w:t>13.《唐大历四年(769年)沙州敦煌县悬泉乡宜禾里籍》</w:t>
        <w:br/>
        <w:t>敦煌所出唐代</w:t>
        <w:br/>
        <w:t>从这些籍账的年份来看，分属于武后大足至玄宗开元年间、天</w:t>
        <w:br/>
        <w:t>籍账类文书分属</w:t>
        <w:br/>
        <w:t>宝年间和代宗大历年间。正如池田温先生所说：这批不同年份的</w:t>
        <w:br/>
        <w:t>于三个时期。</w:t>
        <w:br/>
        <w:t>断片籍账，形式和内容各有特色。因而我们的讨论也便可依籍账</w:t>
        <w:br/>
        <w:t>的不同年份分三个时期来展开。</w:t>
        <w:br/>
        <w:t>如所共知，敦煌文书中还保存下来若干反映吐蕃占领时期和</w:t>
        <w:br/>
        <w:t>唐末以至宋初的籍账资料，如《吐蕃子年(808年)沙州百姓汜履倩</w:t>
        <w:br/>
        <w:t>① 见〔日池田温《中国古代籍账研究》录文；唐耕耦《敦煌社会经济文献真迹释录》第</w:t>
        <w:br/>
        <w:t>1辑。</w:t>
      </w:r>
    </w:p>
    <w:p>
      <w:r>
        <w:br w:type="page"/>
      </w:r>
    </w:p>
    <w:p>
      <w:r>
        <w:t>第六章 隋唐五代的人口结构</w:t>
        <w:br/>
        <w:t>455</w:t>
        <w:br/>
        <w:t>等户籍手实残卷》①、《九世纪后半沙州阴屯屯等户口簿》②、《大顺</w:t>
        <w:br/>
        <w:t>二年(891年)沙州翟明明等户口受田簿》、《雍熙二年(985年)沙州</w:t>
        <w:br/>
        <w:t>邓永兴等户口受田簿》、《至道元年(995年)沙州陈残祐等诸户受</w:t>
        <w:br/>
        <w:t>田簿》③等。由于所反映的情况与唐制有别，而且大都被认为属地</w:t>
        <w:br/>
        <w:t>方性的文书，故拟另加探讨，本卷不拟过多涉及。</w:t>
        <w:br/>
        <w:t>一、武后至玄宗开元年间沙州的人口结构</w:t>
        <w:br/>
        <w:t>这一时期的籍账资料大致有9种，具见上揭件1至件9。其</w:t>
        <w:br/>
        <w:t>中年份较明确的为件2至件6，共5种。件1年份不详，池田温先</w:t>
        <w:br/>
        <w:t>生定名为《唐七世纪后期沙州敦煌县龙勒乡籍》。此件残缺严重，</w:t>
        <w:br/>
        <w:t>且家口不完。件3《先天二年(713年)沙州敦煌县平康乡籍》仅存</w:t>
        <w:br/>
        <w:t>1户，也很不完整，件7至件9虽为开元年代籍，但残缺严重，可资</w:t>
        <w:br/>
        <w:t>利用的部分不多。此外，件4、件5至件6皆非户籍原本，据考为</w:t>
        <w:br/>
        <w:t>造籍过程中所拟定的草案或后来的抄录④。剔除年份不详和残缺</w:t>
        <w:br/>
        <w:t>不完的几种，我们所可利用的主要为：件2《武后大足元年(701</w:t>
        <w:br/>
        <w:t>年)沙州敦煌县效谷乡籍》;件4《唐开元四年(716年)沙州敦煌县</w:t>
        <w:br/>
        <w:t>慈惠乡籍》;件5《唐开元十年(722年)沙州敦煌县悬泉乡籍》;件6</w:t>
        <w:br/>
        <w:t>《唐开元十年(722年)沙州敦煌县莫高乡籍》等4种。</w:t>
        <w:br/>
        <w:t>以上4种籍账类文书资料，在籍面上共登录了25户，83口。</w:t>
        <w:br/>
        <w:t>武后至玄宗开</w:t>
        <w:br/>
        <w:t>但细审文书，可知有如下疑问。</w:t>
        <w:br/>
        <w:t>元前期的籍账类</w:t>
        <w:br/>
        <w:t>文书所见的户口</w:t>
        <w:br/>
        <w:t>第一，籍面上所录的户口数字与实际户口有较大出入。如武</w:t>
        <w:br/>
        <w:t>结构存在许多疑</w:t>
        <w:br/>
        <w:t>后大足元年效谷乡籍，所录5户，其中的赵端严户，籍面上有5人，</w:t>
        <w:br/>
        <w:t>点。</w:t>
        <w:br/>
        <w:t>户主赵氏为丁寡，乃是“代夫承户”的不课户。其夫邯屯屯圣历二</w:t>
        <w:br/>
        <w:t>年账后军内简出，三年账后死；男长命圣历三年账后死，实有口数</w:t>
        <w:br/>
        <w:t>仅3人。同籍张楚琛户，籍面口数共4人，张氏“代父承户”，其父</w:t>
        <w:br/>
        <w:t>①</w:t>
        <w:br/>
        <w:t>见(日〕池田温《中国古代籍账研究》录文，第519～522页，定名为《吐蕃子年(九世</w:t>
        <w:br/>
        <w:t>纪前半)五月沙州左二将百姓汜履倩等户口状上》(图版四)。李正宇定名为《吐蕃</w:t>
        <w:br/>
        <w:t>子年(808年)沙州百姓汜履倩等户籍手实残卷》，今从之，见《1983年全国敦煌学</w:t>
        <w:br/>
        <w:t>术讨论会文集》，甘肃人民出版社1987年版。</w:t>
        <w:br/>
        <w:t>②</w:t>
        <w:br/>
        <w:t>见上揭池田温录文，第587～589页。</w:t>
        <w:br/>
        <w:t>③</w:t>
        <w:br/>
        <w:t>并见上揭池田温录文，第590～591页、第663页、第668页。</w:t>
        <w:br/>
        <w:t>④</w:t>
        <w:br/>
        <w:t>参见〔日）池田温《中国古代籍账研究》，第227页，并第244页注②说明。</w:t>
      </w:r>
    </w:p>
    <w:p>
      <w:r>
        <w:br w:type="page"/>
      </w:r>
    </w:p>
    <w:p>
      <w:r>
        <w:t>456 中国人口史 第二卷 隋唐五代时期</w:t>
        <w:br/>
        <w:t>师前为校尉云骑尉，圣历三年账后死，母汜氏圣历三年账后死，实</w:t>
        <w:br/>
        <w:t>有口数仅2人。又开元四年沙州敦煌县慈惠乡籍，内录9户，但其</w:t>
        <w:br/>
        <w:t>中的王妙智户2人都已出嫁，户内实无一人。我们不妨移录如下：</w:t>
        <w:br/>
        <w:t>先天二年账后出嫁，</w:t>
        <w:br/>
        <w:t>户主王妙智年伍拾陆岁寡入县内敦煌乡临池里</w:t>
        <w:br/>
        <w:t>户主张有仁为妻。</w:t>
        <w:br/>
        <w:t>开元三年账后出嫁，</w:t>
        <w:br/>
        <w:t>女杨王年壹拾捌岁中女入里内户主余善意孙</w:t>
        <w:br/>
        <w:t>男伏保为妻。</w:t>
        <w:br/>
        <w:t>王妙智为丁寡，先天二年账后即已改嫁入敦煌县敦煌乡临池里籍，</w:t>
        <w:br/>
        <w:t>女杨王亦于开元三年出嫁，入里内余善意户籍。本籍余善意户亦</w:t>
        <w:br/>
        <w:t>录其名，下注云：</w:t>
        <w:br/>
        <w:t>丁妻开元三年账后，娶里内户主王妙智女杨王王为妻。</w:t>
        <w:br/>
        <w:t>可见王妙智户实已不存，虚挂户名而已。两户合计籍面口数共6</w:t>
        <w:br/>
        <w:t>人，但实有口数仅4人。</w:t>
        <w:br/>
        <w:t>第二，逃户旧籍不除。本籍杜客生户之户主杜客生原为卫士，</w:t>
        <w:br/>
        <w:t>下下户，圣历二年七月没落，妻马氏、男白丁、女法子中女，籍面上</w:t>
        <w:br/>
        <w:t>共录4人，但下注云：</w:t>
        <w:br/>
        <w:t>景云元年全户逃走。</w:t>
        <w:br/>
        <w:t>景云元年(710年)距开元四年(716年)已逾6载，杜客生户早已不</w:t>
        <w:br/>
        <w:t>存，但籍面上却未加除名。又本籍不明户主户，户内口数、名年残</w:t>
        <w:br/>
        <w:t>缺，存1“妻”字，大概户内至少2人，下残存有以下记注：</w:t>
        <w:br/>
        <w:t>景龙三年全户逃走课户见不输。</w:t>
        <w:br/>
        <w:t>景龙三年(709年)距开元四年(716年)更逾7载之久，该户早已</w:t>
        <w:br/>
        <w:t>逃走，却照旧登录。这种事例，可以有两种解释：一是在户籍上</w:t>
        <w:br/>
        <w:t>注明其已逃已死，表明此人业已除籍，并非虚挂；二是虽然注明，</w:t>
        <w:br/>
        <w:t>但不予剔除，地方官为了考课和征纳赋税的需要，可以随时涂</w:t>
        <w:br/>
        <w:t>改。后者的可能性或许更大。皇帝的诏敕中往往提到丁口、户</w:t>
        <w:br/>
        <w:t>版的虚挂，所谓“虚挂”，如前所说，即人已不存，而户籍上照样保</w:t>
      </w:r>
    </w:p>
    <w:p>
      <w:r>
        <w:br w:type="page"/>
      </w:r>
    </w:p>
    <w:p>
      <w:r>
        <w:t>第六章 隋唐五代的人口结构 457</w:t>
        <w:br/>
        <w:t>留。但就出土文书看，哪一户哪一口属于虚挂并不十分清楚。</w:t>
        <w:br/>
        <w:t>这里仅将上述事例暂置于“虚挂”之类，是否妥帖还需要新的资</w:t>
        <w:br/>
        <w:t>料来证明。</w:t>
        <w:br/>
        <w:t>第三，死亡者不予除名。本籍户主母王氏户，籍面上登录3</w:t>
        <w:br/>
        <w:t>人，王氏据下记注为丁寡，“开元二年账后死”，全户3口仅存1名</w:t>
        <w:br/>
        <w:t>20岁的中女姑客娘。又如同籍董思勖户，籍面上登记为3人，董</w:t>
        <w:br/>
        <w:t>思勖为22岁的白丁残疾(记注称：“转前籍，年廿，开元二年账后，</w:t>
        <w:br/>
        <w:t>貌加就实，下上户”)，父回通，为老男，“开元二年账后死”，实存口</w:t>
        <w:br/>
        <w:t>数仅思勖与其母张氏2人。</w:t>
        <w:br/>
        <w:t>第四，一户两贯的情形引人注目。如本籍行9至行13载杨法</w:t>
        <w:br/>
        <w:t>子户：</w:t>
        <w:br/>
        <w:t>9户主杨法子年叁拾玖岁 卫士下下户 课户见不输</w:t>
        <w:br/>
        <w:t>10母王年柒拾叁岁寡</w:t>
        <w:br/>
        <w:t>11</w:t>
        <w:br/>
        <w:t>一十四亩永业</w:t>
        <w:br/>
        <w:t>12</w:t>
        <w:br/>
        <w:t>壹拾伍亩已受</w:t>
        <w:br/>
        <w:t>13 合应受田壹顷叁拾壹亩一亩居住园宅</w:t>
        <w:br/>
        <w:t>对照本籍行42至行49,又有如下有趣的记载：</w:t>
        <w:br/>
        <w:t>42 户主杨法子年叁拾玖岁 卫士下中户 课户见不输</w:t>
        <w:br/>
        <w:t>43妻阴年叁拾陆岁卫士妻</w:t>
        <w:br/>
        <w:t>44男乾昱年捌岁小男</w:t>
        <w:br/>
        <w:t>45 女娘子 年壹拾贰岁 小女</w:t>
        <w:br/>
        <w:t>46</w:t>
        <w:br/>
        <w:t>廿亩永业</w:t>
        <w:br/>
        <w:t>47</w:t>
        <w:br/>
        <w:t>叁拾玫亩已受一十九亩口分</w:t>
        <w:br/>
        <w:t>48 合应受田壹顷壹亩</w:t>
        <w:br/>
        <w:t>49</w:t>
        <w:br/>
        <w:t>六十二亩未受</w:t>
        <w:br/>
        <w:t>以上两籍中所见的杨法子，姓名、年龄全同，而且均系卫士。</w:t>
        <w:br/>
        <w:t>他既与其母2人合籍，又与妻、子4人另立1籍。两籍的户等</w:t>
        <w:br/>
        <w:t>不同，一为下下户，一为下中户，并各按籍内口数获得相应的</w:t>
        <w:br/>
        <w:t>田额。这个杨法子不像是两个人，若是两人，则姓名、年龄、身</w:t>
        <w:br/>
        <w:t>份完全一致，不可能如此巧合。很可能是一个人，若是同一</w:t>
      </w:r>
    </w:p>
    <w:p>
      <w:r>
        <w:br w:type="page"/>
      </w:r>
    </w:p>
    <w:p>
      <w:r>
        <w:t>458</w:t>
        <w:br/>
        <w:t>中国人口史 第二卷隋唐五代时期</w:t>
        <w:br/>
        <w:t>人，则必然是一户两籍。像杨法子这样在一个乡内的籍账中两</w:t>
        <w:br/>
        <w:t>处立籍，非但未被澄清，而且还得到认可。从杨法子子女的年</w:t>
        <w:br/>
        <w:t>岁看，男乾昱年8岁，女娘子年12岁，如果是在婚娶时别立一</w:t>
        <w:br/>
        <w:t>籍的话，则两籍并存的情况至少持续了13年之久。由开元四</w:t>
        <w:br/>
        <w:t>年(716年)向前推至13年，正是武后的神龙元年(705年)，可</w:t>
        <w:br/>
        <w:t>见从武后统治末年直到玄宗的开元四年(716年)之间，户籍错</w:t>
        <w:br/>
        <w:t>乱的情况一直严重。户籍面上的统计数字与实有户口数之间</w:t>
        <w:br/>
        <w:t>存在着重大的差异。</w:t>
        <w:br/>
        <w:t>根据池田温先生的研究，开元四年慈惠乡籍并非户籍的原本，</w:t>
        <w:br/>
        <w:t>而是在开元四年(716年)以后为了检括户籍的需要，从开元四年</w:t>
        <w:br/>
        <w:t>旧籍中抄录了有关部分，拟在开元八年以降至开元十年重新造籍</w:t>
        <w:br/>
        <w:t>时用以考订籍账的参考和底稿①。这个解释是正确的。如本籍所</w:t>
        <w:br/>
        <w:t>登录的人户，内容方面多有矛盾；而从本籍的形式看，不仅无印章，</w:t>
        <w:br/>
        <w:t>而且是以连续粘贴的形式利用其纸背，不相关联的另一户的记事</w:t>
        <w:br/>
        <w:t>连贴在中间，明显带有抄录的性质。</w:t>
        <w:br/>
        <w:t>武周大足元年效谷乡籍与开元四年慈惠乡籍，透露出此期沙</w:t>
        <w:br/>
        <w:t>州人口结构的如下问题。</w:t>
        <w:br/>
        <w:t>（一）籍面户口与实际户口数相差悬殊。两籍中共录14户，</w:t>
        <w:br/>
        <w:t>实有户数11户(内含杨法子母一户)，占籍面户数的78.6%；籍面</w:t>
        <w:br/>
        <w:t>口数41人，实有口数25人，占籍面口数的61%，显而易见，籍面</w:t>
        <w:br/>
        <w:t>上的户口数字与实有户口数相差悬殊。</w:t>
        <w:br/>
        <w:t>（二）户口死亡率偏高。武周大足元年效谷乡籍17人中有4</w:t>
        <w:br/>
        <w:t>人死亡(51岁白丁、12岁小男、68岁前校尉云骑尉、61岁寡各1</w:t>
        <w:br/>
        <w:t>人)，死亡人口占籍面口数的23%；开元四年慈惠乡籍24人中3</w:t>
        <w:br/>
        <w:t>人死亡(36岁寡、16岁中女、75岁老男各1人)，占籍面口数的</w:t>
        <w:br/>
        <w:t>12.5%，总死亡率达17%，死亡率之高十分突出。</w:t>
        <w:br/>
        <w:t>（三）死亡年龄的分布大体正常。从两籍中死亡者的年龄分</w:t>
        <w:br/>
        <w:t>布看：</w:t>
        <w:br/>
        <w:t>① 参见(日〕池田温《中国古代籍账研究》，第238~241页。</w:t>
      </w:r>
    </w:p>
    <w:p>
      <w:r>
        <w:br w:type="page"/>
      </w:r>
    </w:p>
    <w:p>
      <w:r>
        <w:t>第六章 隋唐五代的人口结构</w:t>
        <w:br/>
        <w:t>459</w:t>
        <w:br/>
        <w:t>死亡年龄组</w:t>
        <w:br/>
        <w:t>死亡口数</w:t>
        <w:br/>
        <w:t>死亡年龄组</w:t>
        <w:br/>
        <w:t>死亡口数</w:t>
        <w:br/>
        <w:t>10岁以下</w:t>
        <w:br/>
        <w:t>0</w:t>
        <w:br/>
        <w:t>40～50岁之间</w:t>
        <w:br/>
        <w:t>0</w:t>
        <w:br/>
        <w:t>10~20岁之间</w:t>
        <w:br/>
        <w:t>2</w:t>
        <w:br/>
        <w:t>50～60岁之间</w:t>
        <w:br/>
        <w:t>1</w:t>
        <w:br/>
        <w:t>20～30岁之间</w:t>
        <w:br/>
        <w:t>0</w:t>
        <w:br/>
        <w:t>60~70岁之间</w:t>
        <w:br/>
        <w:t>2</w:t>
        <w:br/>
        <w:t>30~40岁之间</w:t>
        <w:br/>
        <w:t>1</w:t>
        <w:br/>
        <w:t>70~80岁之间</w:t>
        <w:br/>
        <w:t>1</w:t>
        <w:br/>
        <w:t>死亡者年龄在20岁以下10岁以上者2人，占死亡总数的28%，</w:t>
        <w:br/>
        <w:t>30岁至40岁之间的中年1人，50岁以上的共4人，占死亡总数的</w:t>
        <w:br/>
        <w:t>57%。死亡者的年龄分布大体上还算是正常的。</w:t>
        <w:br/>
        <w:t>（四）男女性别比例大体均衡。</w:t>
        <w:br/>
        <w:t>籍别</w:t>
        <w:br/>
        <w:t>男</w:t>
        <w:br/>
        <w:t>女</w:t>
        <w:br/>
        <w:t>武周籍</w:t>
        <w:br/>
        <w:t>9</w:t>
        <w:br/>
        <w:t>8</w:t>
        <w:br/>
        <w:t>开元籍</w:t>
        <w:br/>
        <w:t>11</w:t>
        <w:br/>
        <w:t>13</w:t>
        <w:br/>
        <w:t>男女性别比例在两籍中大体均衡，这与同时期的西州籍有所不同，</w:t>
        <w:br/>
        <w:t>与以后的沙州籍中所见的性别结构亦不相同。</w:t>
        <w:br/>
        <w:t>(五）逃亡率较高。武周大足籍中未见逃亡情况。开元四年</w:t>
        <w:br/>
        <w:t>籍中杜客生全户4口，户主圣历二年没落，景云元年全户逃走。籍</w:t>
        <w:br/>
        <w:t>末某户2人，景龙三年全户逃走。此占两籍总户数的14%(籍面</w:t>
        <w:br/>
        <w:t>户数)，总口数的14.6%(籍面口数)，则逃亡率是比较高的。</w:t>
        <w:br/>
        <w:t>(六）不见“附籍”之例。上举两籍中均不见新生和括附的“附</w:t>
        <w:br/>
        <w:t>籍”之例。武周大足籍中5户，数年间无一人附籍；开元四年籍中</w:t>
        <w:br/>
        <w:t>9户，非但不见新附籍之例，反而在户口发生异动后，原籍照旧</w:t>
        <w:br/>
        <w:t>登录。</w:t>
        <w:br/>
        <w:t>(七)户均口数偏低。</w:t>
        <w:br/>
        <w:t>籍别</w:t>
        <w:br/>
        <w:t>户数</w:t>
        <w:br/>
        <w:t>口数</w:t>
        <w:br/>
        <w:t>除籍</w:t>
        <w:br/>
        <w:t>附籍</w:t>
        <w:br/>
        <w:t>每户平均口数</w:t>
        <w:br/>
        <w:t>武周大足籍</w:t>
        <w:br/>
        <w:t>5</w:t>
        <w:br/>
        <w:t>17→13+</w:t>
        <w:br/>
        <w:t>4</w:t>
        <w:br/>
        <w:t>0</w:t>
        <w:br/>
        <w:t>3.4→2.6+</w:t>
        <w:br/>
        <w:t>开元四年籍</w:t>
        <w:br/>
        <w:t>7</w:t>
        <w:br/>
        <w:t>24→12+</w:t>
        <w:br/>
        <w:t>12</w:t>
        <w:br/>
        <w:t>0</w:t>
        <w:br/>
        <w:t>3.4→1.71+</w:t>
      </w:r>
    </w:p>
    <w:p>
      <w:r>
        <w:br w:type="page"/>
      </w:r>
    </w:p>
    <w:p>
      <w:r>
        <w:t>460</w:t>
        <w:br/>
        <w:t>中国人口史第二卷隋唐五代时期</w:t>
        <w:br/>
        <w:t>每户平均口数除去各逃死之例，武周大足籍中每户实际平均</w:t>
        <w:br/>
        <w:t>口数为1：2.6，开元四年籍中每户仅1.71口，户均口数之低是显</w:t>
        <w:br/>
        <w:t>而易见的。</w:t>
        <w:br/>
        <w:t>以上对武周大足元年和玄宗开元四年两种籍账分析的结果，</w:t>
        <w:br/>
        <w:t>可以看出以下几点迹象。</w:t>
        <w:br/>
        <w:t>一是户口的逃亡、没落十分严重。开元四年籍中残存的9户</w:t>
        <w:br/>
        <w:t>24口中，逃亡者即占2户6口之多，逃亡的时间集中在唐中宗的</w:t>
        <w:br/>
        <w:t>景龙和睿宗的景云年间，其中一人没落。对照吐鲁番所出《武周大</w:t>
        <w:br/>
        <w:t>足元年(701年)西州柳中县籍》、《唐神龙三年(707年)高昌县崇化</w:t>
        <w:br/>
        <w:t>乡点籍样》、《唐开元二年(714年)账后西州柳中县康安住等户</w:t>
        <w:br/>
        <w:t>籍》①，逃亡、没落者亦占多例。这里一方面反映了唐武则天末年</w:t>
        <w:br/>
        <w:t>直到玄宗开元初年敦煌和西州地区军事活动的频繁，不少丁口因</w:t>
        <w:br/>
        <w:t>出征“没落”未归，另一方面表明此期西州和敦煌一样户口逃亡、隐</w:t>
        <w:br/>
        <w:t>漏的情况十分严重，这与内地的情形相一致。</w:t>
        <w:br/>
        <w:t>二是户籍的混乱现象也十分严重。上举两籍中，武周大足籍</w:t>
        <w:br/>
        <w:t>赵端严户，户内2人(1名白丁、1名小男)，已于圣历三年死亡，张</w:t>
        <w:br/>
        <w:t>楚琛户内2人亦账后死，但籍面并未加剔除。更奇怪的是上述开</w:t>
        <w:br/>
        <w:t>一采</w:t>
        <w:br/>
        <w:t>户两贯也被认为是合法的。数年前业已逃亡的户口依旧按原例加</w:t>
        <w:br/>
        <w:t>以登录，表明此期户版混乱的现象已见端倪，籍账面上的户口数远</w:t>
        <w:br/>
        <w:t>不能反映户口的实际情况。</w:t>
        <w:br/>
        <w:t>三是在沙州地区，这一时期的户均口数大大减少，平均每户仅</w:t>
        <w:br/>
        <w:t>2口上下。户内口数的减少与人口的逃亡、没落和高死亡率有关，</w:t>
        <w:br/>
        <w:t>同时亦应与析户现象相联系。至迟在开元四年以前，父母在而子</w:t>
        <w:br/>
        <w:t>女异居、另立户籍的情形未被禁止，开元四年慈惠乡籍中的杨法子</w:t>
        <w:br/>
        <w:t>在本乡内另立一户并未受到任何限制。下面要提到的开元十年悬</w:t>
        <w:br/>
        <w:t>泉乡籍中，内列9户(实有8户，说见下)，郭玄昉户8人中有4人</w:t>
        <w:br/>
        <w:t>从尊合贯附，可能在开元七年曾下“符”，规定原来违犯合贯原则而</w:t>
        <w:br/>
        <w:t>析户者重新从尊属合贯。则在开元七年下“符”之前，对一户两贯</w:t>
        <w:br/>
        <w:t>① 录文并见唐长需主编《吐鲁番出土文书》，第7~8册。</w:t>
      </w:r>
    </w:p>
    <w:p>
      <w:r>
        <w:br w:type="page"/>
      </w:r>
    </w:p>
    <w:p>
      <w:r>
        <w:t>第六章 隋唐五代的人口结构 461</w:t>
        <w:br/>
        <w:t>和父母尊亲在世而析户者未加过问。</w:t>
        <w:br/>
        <w:t>武后万岁通天元年的诏敕曾严禁父母尊亲在世时其子孙的</w:t>
        <w:br/>
        <w:t>别籍异居行为，但由上引资料看，这个禁令至少在敦煌地区没有</w:t>
        <w:br/>
        <w:t>取得多大的效果。由于这一时期沙州析户、逃亡、没落现象的普</w:t>
        <w:br/>
        <w:t>遍存在，又由于人口的死亡率偏高和户籍的混乱，沙州地区的著</w:t>
        <w:br/>
        <w:t>籍户口增长十分缓慢，这由旧唐志所记贞观户和元和志所记开</w:t>
        <w:br/>
        <w:t>元户可以知道。当然，籍账面上户均口数的减少与户口的隐漏</w:t>
        <w:br/>
        <w:t>颇有关联，随着开元十年前后全国大规模括户的展开，这一现象</w:t>
        <w:br/>
        <w:t>又有了新的变化。这里可以根据敦煌所出唐开元十年沙州两种</w:t>
        <w:br/>
        <w:t>籍账加以考察。</w:t>
        <w:br/>
        <w:t>前揭件5《唐开元十年沙州敦煌县悬泉乡籍》，件6《唐开元十年</w:t>
        <w:br/>
        <w:t>沙州敦煌县莫高乡籍》，据池田温先生研究，均为籍账草稿，但其内容</w:t>
        <w:br/>
        <w:t>的大部分是因袭自正本①，因而同样可以作为籍账资料来加以分析。</w:t>
        <w:br/>
        <w:t>以上两籍与武后大足元年、玄宗开元四年两籍相比有较大差</w:t>
        <w:br/>
        <w:t>异，突出的一点是附籍者增多。在大足元年、开元四年两籍中，因</w:t>
        <w:br/>
        <w:t>新生、漏籍、卫士放出、从尊合贯附籍者不见一例，而在开元十年籍</w:t>
        <w:br/>
        <w:t>中，这类例子却十分醒目。由悬泉乡籍看，本籍籍面共存9户，对</w:t>
        <w:br/>
        <w:t>照卷首某缺名户主户，残存4口，姓名、年龄、记注和以下应受、已</w:t>
        <w:br/>
        <w:t>受田亩数，与行12以下郭玄昉户全同。试比对如下：</w:t>
        <w:br/>
        <w:t>卷首行1至行8(某缺名户主户):</w:t>
        <w:br/>
        <w:t>女伏力年壹拾玖(岁)(中女)(被开元七年十二月十三日</w:t>
        <w:br/>
        <w:t>符从尊合贯附)</w:t>
        <w:br/>
        <w:t>女无尚年玖岁小女</w:t>
        <w:br/>
        <w:t>女小小壹拾肆岁小女开元八年账(后漏附)</w:t>
        <w:br/>
        <w:t>女娘娘年玖岁小女开元八年账后漏附</w:t>
        <w:br/>
        <w:t>廿亩永业</w:t>
        <w:br/>
        <w:t>贰拾亩已受</w:t>
        <w:br/>
        <w:t>合应受田贰顷壹亩</w:t>
        <w:br/>
        <w:t>一顷八十一亩未受</w:t>
        <w:br/>
        <w:t>①见日〕池田温《中国古代籍账研究》，第232~233页。</w:t>
      </w:r>
    </w:p>
    <w:p>
      <w:r>
        <w:br w:type="page"/>
      </w:r>
    </w:p>
    <w:p>
      <w:r>
        <w:t>462 中国人口史 第二卷 隋唐五代时期</w:t>
        <w:br/>
        <w:t>行11至行22郭玄昉户：</w:t>
        <w:br/>
        <w:t>户主郭玄昉年伍拾陆岁白丁下下户 课户见输</w:t>
        <w:br/>
        <w:t>妻李年伍拾岁丁妻开元七年账后，被其年十二月十三日</w:t>
        <w:br/>
        <w:t>符，从尊合贯附。</w:t>
        <w:br/>
        <w:t>男思宗年 贰拾贰岁 卫士转前籍，年廿一。开元八年账</w:t>
        <w:br/>
        <w:t>后，貌加就实(开)元七年籍后，</w:t>
        <w:br/>
        <w:t>被十二月十三日符，从尊合贯</w:t>
        <w:br/>
        <w:t>附。开元九年[账]后，奉其年</w:t>
        <w:br/>
        <w:t>九月九日格，点入。</w:t>
        <w:br/>
        <w:t>男思楚年壹拾柒岁中男开元七年籍后，被十二月十三日</w:t>
        <w:br/>
        <w:t>符，从尊合贯附。</w:t>
        <w:br/>
        <w:t>女伏力年壹拾玖岁中女被开元七年十二月十三日符从</w:t>
        <w:br/>
        <w:t>(尊合贯附)。</w:t>
        <w:br/>
        <w:t>女无上年玖岁小女</w:t>
        <w:br/>
        <w:t>女小小年壹拾肆小女开元八年账后漏附</w:t>
        <w:br/>
        <w:t>女娘娘玖岁小女开元八年账后漏附</w:t>
        <w:br/>
        <w:t>廿亩永业</w:t>
        <w:br/>
        <w:t>贰拾亩已受</w:t>
        <w:br/>
        <w:t>合应受田贰顷壹亩</w:t>
        <w:br/>
        <w:t>一顷八十一亩未受</w:t>
        <w:br/>
        <w:t>据上所列，首端缺名户主户，所存4口之名、年、记注并应受、</w:t>
        <w:br/>
        <w:t>已受田亩数，与郭玄昉户女伏力下4口并名、年、记注、应受、已受</w:t>
        <w:br/>
        <w:t>田亩数完全一致，唯行2某户女无尚之“尚”字，郭玄昉户作“上”。</w:t>
        <w:br/>
        <w:t>这决不是偶合，而像是同一户的重写。因此，本籍籍面上登录的9</w:t>
        <w:br/>
        <w:t>户，剔去首端重复的残缺不完户，实际上有8户，计33口。再除去</w:t>
        <w:br/>
        <w:t>行35下杨思祚户的1名白丁、1名老男分别于开元八年九月账后</w:t>
        <w:br/>
        <w:t>死之外，实有口数31人。郭玄昉户共8口，其妻李氏（50岁丁</w:t>
        <w:br/>
        <w:t>妻)、男思宗(22岁卫士)、思楚(17岁中男)、女伏力(19岁中女)并</w:t>
        <w:br/>
        <w:t>于开元七年籍后“被十二月十三日符从尊合贯附”；2名小女原为</w:t>
        <w:br/>
        <w:t>开元八年账后漏附，这次一并检出附籍。</w:t>
      </w:r>
    </w:p>
    <w:p>
      <w:r>
        <w:br w:type="page"/>
      </w:r>
    </w:p>
    <w:p>
      <w:r>
        <w:t>第六章 隋唐五代的人口结构 463</w:t>
        <w:br/>
        <w:t>按郭玄昉户，在开元七年十二月以前登于本籍的只有郭玄昉</w:t>
        <w:br/>
        <w:t>与其小女无尚(上)2人，至开元十年增加8口。杨义本户，籍面口</w:t>
        <w:br/>
        <w:t>数6人，据行51，1小男面面(年6岁)系开元八年账后漏附，这次</w:t>
        <w:br/>
        <w:t>检出。赵玄义户，籍面口数6人，据行58、行61，1黄男元祚(年3</w:t>
        <w:br/>
        <w:t>岁)、1黄女花儿(年3岁)均系开元九年附，新附口占三分之一。</w:t>
        <w:br/>
        <w:t>总计8户中新附口达9人之多，占全部口数的29%，表明在开元</w:t>
        <w:br/>
        <w:t>十年前后，沙州地区曾严格地检括户口，整顿籍账松弛的倾向，这</w:t>
        <w:br/>
        <w:t>大体与此期宇文融全国范围内的括户有关。</w:t>
        <w:br/>
        <w:t>附籍人数的增多，也就标识着著籍人口的增加。从本籍的</w:t>
        <w:br/>
        <w:t>户均口数看，所存8户共31口，每户平均近4口，高于大足元年</w:t>
        <w:br/>
        <w:t>和开元四年两籍的户口比例，基本趋于正常。从死亡率看，31</w:t>
        <w:br/>
        <w:t>口中2人死亡，占总口数的约6.5%，与大足元年、开元四年两籍</w:t>
        <w:br/>
        <w:t>中17%的高死亡率相比，明显下降。由此亦可反证大足元年、开</w:t>
        <w:br/>
        <w:t>元四年籍的高死亡率可能是户籍上作伪所致。从男女性别比例</w:t>
        <w:br/>
        <w:t>看，其分布如下：</w:t>
        <w:br/>
        <w:t>籍别</w:t>
        <w:br/>
        <w:t>男</w:t>
        <w:br/>
        <w:t>女</w:t>
        <w:br/>
        <w:t>备注</w:t>
        <w:br/>
        <w:t>悬泉乡籍</w:t>
        <w:br/>
        <w:t>14</w:t>
        <w:br/>
        <w:t>17</w:t>
        <w:br/>
        <w:t>不含首端某缺名重写户，</w:t>
        <w:br/>
        <w:t>慈惠乡籍</w:t>
        <w:br/>
        <w:t>2</w:t>
        <w:br/>
        <w:t>3</w:t>
        <w:br/>
        <w:t>并剔除杨思祚户2男。</w:t>
        <w:br/>
        <w:t>开元十年慈惠乡籍中仅存2户，合计共5人，男2人，女3人，</w:t>
        <w:br/>
        <w:t>性别比例基本正常。悬泉乡籍8户31人中，男口14人对女口17</w:t>
        <w:br/>
        <w:t>人，女多于男是明显的，与大足元年、开元四年两籍相比，悬泉乡籍</w:t>
        <w:br/>
        <w:t>男女比例有所失衡。</w:t>
        <w:br/>
        <w:t>然而，由于本籍仅列存8户，又有残缺，很难反映全面的问题，</w:t>
        <w:br/>
        <w:t>而且与以后的天宝籍相比还不算十分突出。参照与此大约同时代</w:t>
        <w:br/>
        <w:t>的《唐开元年代沙州敦煌县籍》(编号S.5950号，前揭件8)所存1</w:t>
        <w:br/>
        <w:t>户，共4口，男、女各2口，仍是正常的。与开元十年前后的西州籍</w:t>
        <w:br/>
        <w:t>相比，亦基本相似①。虽都有女口增多的趋向，但远不如以后的天</w:t>
        <w:br/>
        <w:t>① 具见本章第3节。</w:t>
      </w:r>
    </w:p>
    <w:p>
      <w:r>
        <w:br w:type="page"/>
      </w:r>
    </w:p>
    <w:p>
      <w:r>
        <w:t>464 中国人口史 第二卷 隋唐五代时期</w:t>
        <w:br/>
        <w:t>宝时期那样严重。从家庭结构的类型看，均为父母与其子女(包括</w:t>
        <w:br/>
        <w:t>已成婚和未成婚)组成的核心家庭，这与当时一般民户的主要家庭</w:t>
        <w:br/>
        <w:t>组合形式是一致的。</w:t>
        <w:br/>
        <w:t>二、玄宗天宝时期沙州的人口结构</w:t>
        <w:br/>
        <w:t>现存唐玄宗天宝时期沙州籍账，主要为前揭件10至件12《唐</w:t>
        <w:br/>
        <w:t>天宝三载(744年)敦煌郡敦煌县神沙乡弘元里籍》(编号为</w:t>
        <w:br/>
        <w:t>P·0163号)、《唐天宝六载(747年)敦煌郡敦煌县效谷乡□□里</w:t>
        <w:br/>
        <w:t>籍》(编号为S·4583号)、《唐天宝六载(747年)敦煌郡敦煌县龙</w:t>
        <w:br/>
        <w:t>勒乡都乡里籍》(分别为P·2592、P·3354、罗振玉旧藏、S·3907、</w:t>
        <w:br/>
        <w:t>P·2547号)。此三种籍账中，天宝三载神沙乡弘远里籍和天宝六</w:t>
        <w:br/>
        <w:t>载效谷乡□□里籍各仅存1户，不能反映更多的问题。我们主要</w:t>
        <w:br/>
        <w:t>根据件12《唐天宝六载敦煌郡敦煌县龙勒乡都乡里籍》来进行</w:t>
        <w:br/>
        <w:t>讨论。</w:t>
        <w:br/>
        <w:t>天宝六载敦煌</w:t>
        <w:br/>
        <w:t>此籍现存有三残卷，共360行之多，历来被认为是数量最大，</w:t>
        <w:br/>
        <w:t>籍的主要特征在</w:t>
        <w:br/>
        <w:t>格式也较为完整的唐代籍账。该籍以巴黎国立图书馆所藏伯希和</w:t>
        <w:br/>
        <w:t>于户均口数的增</w:t>
        <w:br/>
        <w:t>敦煌本P·3354号长卷20余纸为主体，同其他伯希和敦煌本P·</w:t>
        <w:br/>
        <w:t>多与男女数的不</w:t>
        <w:br/>
        <w:t>2592号的3纸、伦敦大英图书馆所藏斯坦因敦煌本S·3907的1</w:t>
        <w:br/>
        <w:t>均衡问题。</w:t>
        <w:br/>
        <w:t>纸以及罗振玉先生旧藏的1纸，分散于英、法、中三个国家。早在</w:t>
        <w:br/>
        <w:t>1927年日本学者玉井是博氏即已根据羽田亨氏带回的伯希和文</w:t>
        <w:br/>
        <w:t>书照片对此加以研究。尔后，那波利贞氏在巴黎调查原本之后，于</w:t>
        <w:br/>
        <w:t>1934年发表全卷录文，引起了研究者的注目。后经玉井是博、加</w:t>
        <w:br/>
        <w:t>藤繁造氏的探讨①，对本籍的外形加以复原和缀合，特别是池田温</w:t>
        <w:br/>
        <w:t>先生对本籍的内容、特征进行了深入的研究和揭示，取得了学界共</w:t>
        <w:br/>
        <w:t>认的成果。</w:t>
        <w:br/>
        <w:t>根据学术界已有的研究，本籍的内容可以概括为以下两方面</w:t>
        <w:br/>
        <w:t>的特征：一是每户口数的增大；二是男女数的不均衡。第一个问</w:t>
        <w:br/>
        <w:t>题关涉到天宝年间沙州地区的家庭规模结构，第二个问题又涉及</w:t>
        <w:br/>
        <w:t>人口的性别结构。而对此两问题的解释又是学术界颇有争议的问</w:t>
        <w:br/>
        <w:t>①参见〔日池田温《中国古代籍账研究》，第250页的介绍。</w:t>
      </w:r>
    </w:p>
    <w:p>
      <w:r>
        <w:br w:type="page"/>
      </w:r>
    </w:p>
    <w:p>
      <w:r>
        <w:t>第六章 隋唐五代的人口结构</w:t>
        <w:br/>
        <w:t>465</w:t>
        <w:br/>
        <w:t>题之一，我们不妨在此论题上稍事停留。</w:t>
        <w:br/>
        <w:t>(一）户均口数的增多问题。兹将本籍中所存各户口数列表</w:t>
        <w:br/>
        <w:t>如下。</w:t>
        <w:br/>
        <w:t>表6-17 唐天宝六载敦煌籍中所见的户内口数</w:t>
        <w:br/>
        <w:t>户主</w:t>
        <w:br/>
        <w:t>籍面口数 实有口数</w:t>
        <w:br/>
        <w:t>备注</w:t>
        <w:br/>
        <w:t>户主名缺，存7口，实有口数至少</w:t>
        <w:br/>
        <w:t>1. 某</w:t>
        <w:br/>
        <w:t>7</w:t>
        <w:br/>
        <w:t>8(?)</w:t>
        <w:br/>
        <w:t>为8人。</w:t>
        <w:br/>
        <w:t>2. 郑恩养</w:t>
        <w:br/>
        <w:t>12</w:t>
        <w:br/>
        <w:t>12</w:t>
        <w:br/>
        <w:t>3. 曹思礼</w:t>
        <w:br/>
        <w:t>15</w:t>
        <w:br/>
        <w:t>12</w:t>
        <w:br/>
        <w:t>3人死，1人没落。</w:t>
        <w:br/>
        <w:t>4. 曹怀瑀</w:t>
        <w:br/>
        <w:t>8</w:t>
        <w:br/>
        <w:t>8(?)</w:t>
        <w:br/>
        <w:t>本户口数后残缺。</w:t>
        <w:br/>
        <w:t>5. 刘智新</w:t>
        <w:br/>
        <w:t>7</w:t>
        <w:br/>
        <w:t>7</w:t>
        <w:br/>
        <w:t>6. 阴袭祖</w:t>
        <w:br/>
        <w:t>1</w:t>
        <w:br/>
        <w:t>0</w:t>
        <w:br/>
        <w:t>久视元年(700年)全户没落。</w:t>
        <w:br/>
        <w:t>7. 阴承光</w:t>
        <w:br/>
        <w:t>6</w:t>
        <w:br/>
        <w:t>6</w:t>
        <w:br/>
        <w:t>8. 徐庭芝</w:t>
        <w:br/>
        <w:t>6</w:t>
        <w:br/>
        <w:t>6</w:t>
        <w:br/>
        <w:t>9. 程思楚</w:t>
        <w:br/>
        <w:t>18</w:t>
        <w:br/>
        <w:t>17</w:t>
        <w:br/>
        <w:t>1人天宝四载(745年)籍后死。</w:t>
        <w:br/>
        <w:t>10. 程什住</w:t>
        <w:br/>
        <w:t>15</w:t>
        <w:br/>
        <w:t>13</w:t>
        <w:br/>
        <w:t>12人天宝四载(745年)账后死。</w:t>
        <w:br/>
        <w:t>11. 程仁贞</w:t>
        <w:br/>
        <w:t>9</w:t>
        <w:br/>
        <w:t>8</w:t>
        <w:br/>
        <w:t>1人天宝三载(744年)账后死。</w:t>
        <w:br/>
        <w:t>12. 程大忠</w:t>
        <w:br/>
        <w:t>13</w:t>
        <w:br/>
        <w:t>12</w:t>
        <w:br/>
        <w:t>1人天宝三载(744年)账后死。</w:t>
        <w:br/>
        <w:t>13. 程大庆</w:t>
        <w:br/>
        <w:t>9</w:t>
        <w:br/>
        <w:t>8</w:t>
        <w:br/>
        <w:t>1人天宝五载(746年)账后死。</w:t>
        <w:br/>
        <w:t>14. 程智意</w:t>
        <w:br/>
        <w:t>16</w:t>
        <w:br/>
        <w:t>16</w:t>
        <w:br/>
        <w:t>15. 刘感德</w:t>
        <w:br/>
        <w:t>1</w:t>
        <w:br/>
        <w:t>0</w:t>
        <w:br/>
        <w:t>延载元年(694年)全户没落。</w:t>
        <w:br/>
        <w:t>16. 令狐仙尚</w:t>
        <w:br/>
        <w:t>2</w:t>
        <w:br/>
        <w:t>2</w:t>
        <w:br/>
        <w:t>17. 杜怀奉</w:t>
        <w:br/>
        <w:t>15</w:t>
        <w:br/>
        <w:t>12</w:t>
        <w:br/>
        <w:t>3人天宝三载(744年)账后死。</w:t>
        <w:br/>
        <w:t>18. 卑二郎</w:t>
        <w:br/>
        <w:t>12</w:t>
        <w:br/>
        <w:t>11</w:t>
        <w:br/>
        <w:t>1人天宝三载(744年)账后死。</w:t>
        <w:br/>
        <w:t>19. 卑德意</w:t>
        <w:br/>
        <w:t>7</w:t>
        <w:br/>
        <w:t>7</w:t>
        <w:br/>
        <w:t>合计</w:t>
        <w:br/>
        <w:t>179</w:t>
        <w:br/>
        <w:t>165</w:t>
        <w:br/>
        <w:t>该籍内列共19户，除去不明户主的某户和户籍残缺的曹怀瑀</w:t>
        <w:br/>
        <w:t>户以及“没落”的阴袭祖、刘感德两户外，较完整者共15户，计162</w:t>
      </w:r>
    </w:p>
    <w:p>
      <w:r>
        <w:br w:type="page"/>
      </w:r>
    </w:p>
    <w:p>
      <w:r>
        <w:t>466 中国人口史 第二卷 隋唐五代时期</w:t>
        <w:br/>
        <w:t>口，平均每户籍面口数为10.8人。但除去死亡的13口，没落的一</w:t>
        <w:br/>
        <w:t>口，共存148口，每户平均口数为9.87人，接近10人。这个数字，</w:t>
        <w:br/>
        <w:t>与元和志、两唐志所载开元、天宝年间各州郡平均户口数要高</w:t>
        <w:br/>
        <w:t>得多。</w:t>
        <w:br/>
        <w:t>（二）女性的比率甚高。总体上看，本籍中女口大约为男口的</w:t>
        <w:br/>
        <w:t>3倍，在全部登列的19户中，除去“全家没落”的2户外，其余17</w:t>
        <w:br/>
        <w:t>户中有16户的女口多于男口，男口多于女口的只有卑德意一户，</w:t>
        <w:br/>
        <w:t>而且该户也是在前籍之后因新生和漏附增添了男口之故，则在前</w:t>
        <w:br/>
        <w:t>籍的女口也是较多的。</w:t>
        <w:br/>
        <w:t>就该籍所录各户男、女之比来看，以程智意和程仁贞户的男女</w:t>
        <w:br/>
        <w:t>1：7的比率为最高，其次是郑恩养和徐庭芝户，男女比率为1：5，</w:t>
        <w:br/>
        <w:t>程大庆户为3：5，曹思礼、杜怀奉、阴承光3户为1：2。可知本籍</w:t>
        <w:br/>
        <w:t>内女口多于男口是一个基本趋向①。池田温先生《中国古代籍账</w:t>
        <w:br/>
        <w:t>研究》中另列有《唐天宝六载(747年)籍户口年龄分布表》，此参照</w:t>
        <w:br/>
        <w:t>移录如下。</w:t>
        <w:br/>
        <w:t>表6-18 唐天宝六载敦煌籍中所见的户口年龄分布</w:t>
        <w:br/>
        <w:t>年龄组</w:t>
        <w:br/>
        <w:t>男</w:t>
        <w:br/>
        <w:t>女</w:t>
        <w:br/>
        <w:t>总口数</w:t>
        <w:br/>
        <w:t>10岁以下</w:t>
        <w:br/>
        <w:t>9</w:t>
        <w:br/>
        <w:t>18</w:t>
        <w:br/>
        <w:t>27</w:t>
        <w:br/>
        <w:t>10岁</w:t>
        <w:br/>
        <w:t>9</w:t>
        <w:br/>
        <w:t>24</w:t>
        <w:br/>
        <w:t>33</w:t>
        <w:br/>
        <w:t>20岁</w:t>
        <w:br/>
        <w:t>6</w:t>
        <w:br/>
        <w:t>26</w:t>
        <w:br/>
        <w:t>32</w:t>
        <w:br/>
        <w:t>30岁</w:t>
        <w:br/>
        <w:t>4</w:t>
        <w:br/>
        <w:t>21</w:t>
        <w:br/>
        <w:t>25</w:t>
        <w:br/>
        <w:t>40岁</w:t>
        <w:br/>
        <w:t>5</w:t>
        <w:br/>
        <w:t>21</w:t>
        <w:br/>
        <w:t>26</w:t>
        <w:br/>
        <w:t>50岁</w:t>
        <w:br/>
        <w:t>3</w:t>
        <w:br/>
        <w:t>6</w:t>
        <w:br/>
        <w:t>9</w:t>
        <w:br/>
        <w:t>60岁</w:t>
        <w:br/>
        <w:t>1</w:t>
        <w:br/>
        <w:t>6</w:t>
        <w:br/>
        <w:t>7</w:t>
        <w:br/>
        <w:t>70岁</w:t>
        <w:br/>
        <w:t>2</w:t>
        <w:br/>
        <w:t>1</w:t>
        <w:br/>
        <w:t>3</w:t>
        <w:br/>
        <w:t>80岁</w:t>
        <w:br/>
        <w:t>1</w:t>
        <w:br/>
        <w:t>合计</w:t>
        <w:br/>
        <w:t>39</w:t>
        <w:br/>
        <w:t>124</w:t>
        <w:br/>
        <w:t>163</w:t>
        <w:br/>
        <w:t>① 参见〔日〕池田温《中国古代籍账研究》，第258页。</w:t>
      </w:r>
    </w:p>
    <w:p>
      <w:r>
        <w:br w:type="page"/>
      </w:r>
    </w:p>
    <w:p>
      <w:r>
        <w:t>第六章 隋唐五代的人口结构</w:t>
        <w:br/>
        <w:t>467</w:t>
        <w:br/>
        <w:t>上列各年龄组总口数的163人中，男女之比为39：124，各年</w:t>
        <w:br/>
        <w:t>龄组中，除70岁一组男多于女和80岁以上只有1名男性、无女性</w:t>
        <w:br/>
        <w:t>之外，其余各组女口均多于男口，尤以20岁、30岁、40岁三个年龄</w:t>
        <w:br/>
        <w:t>组的性别差异悬殊。</w:t>
        <w:br/>
        <w:t>再看附籍者的性别比例：在新生附的17人中，男女之比</w:t>
        <w:br/>
        <w:t>为8：9，均属10岁以下的年龄组；漏附者16人，男女之比为</w:t>
        <w:br/>
        <w:t>4：12，分属10岁以下、10岁至20岁、20岁至30岁、40岁、</w:t>
        <w:br/>
        <w:t>60岁五个年龄组。10岁以下的3人全为女性；10岁至20岁</w:t>
        <w:br/>
        <w:t>一组共7人，男女之比为3：4;20岁至30岁一组共4人，男女</w:t>
        <w:br/>
        <w:t>之比为1：3;40岁和60岁两组仅各有1名女性。则漏附者</w:t>
        <w:br/>
        <w:t>属于10岁至20岁年龄组的性别比例与其他各组相比还不</w:t>
        <w:br/>
        <w:t>算严重失调，而10岁以下、20岁以上各年龄组性别比例全</w:t>
        <w:br/>
        <w:t>不均衡。</w:t>
        <w:br/>
        <w:t>总之，在该籍中男女比率的严重失常是一个重要的特征。</w:t>
        <w:br/>
        <w:t>而这一特征也不独见于本籍，敦煌所出同载《敦煌郡敦煌县效</w:t>
        <w:br/>
        <w:t>谷乡□□里籍》(S·4583号)透露出同样的问题。该籍存1</w:t>
        <w:br/>
        <w:t>户，户主名缺，由下存记注看，户主某为上柱国，属不课户，全</w:t>
        <w:br/>
        <w:t>户共9口，其中除户主和一名小男外，其余7口全为女性，内有</w:t>
        <w:br/>
        <w:t>3名黄女分别为天宝四载、五载新生附，明显也是女多男少。</w:t>
        <w:br/>
        <w:t>本籍以上两个特征，自20世纪30年代以来，日本学者曾由</w:t>
        <w:br/>
        <w:t>不同角度进行了分析和研讨。我们有必要对之略加概括。那波</w:t>
        <w:br/>
        <w:t>利贞氏曾就每户口数的增大问题予以关注，从而对两唐志各州</w:t>
        <w:br/>
        <w:t>府户口统计中户均口数5～6人的可靠性表示怀疑。并以本籍</w:t>
        <w:br/>
        <w:t>所属的敦煌郡(沙州)与相邻的瓜州天宝户口数之比为10人强，</w:t>
        <w:br/>
        <w:t>指出本籍的数字与瓜州的数字相近似，基本上确认每户10口的</w:t>
        <w:br/>
        <w:t>比例是实际存在的①。日野开三郎氏认为，正史所载沙州户口统</w:t>
        <w:br/>
        <w:t>计数与天宝六载户籍残卷相差悬殊，是由于向中央申报的籍账</w:t>
        <w:br/>
        <w:t>和保存在州县的籍账中，存在很大差异的结果。他的根据是：如</w:t>
        <w:br/>
        <w:t>① 那波利贞《关于正史所记载的大唐时代的户数与口数的关系》，《历史与地理》第</w:t>
        <w:br/>
        <w:t>33卷第1、2、3、4期，1934年。</w:t>
      </w:r>
    </w:p>
    <w:p>
      <w:r>
        <w:br w:type="page"/>
      </w:r>
    </w:p>
    <w:p>
      <w:r>
        <w:t>468</w:t>
        <w:br/>
        <w:t>中国人口史第二卷隋唐五代时期</w:t>
        <w:br/>
        <w:t>将视为天宝元年的户口统计，按道别加以比较分析，就会肯定有</w:t>
        <w:br/>
        <w:t>一种倾向，即富裕的先进地区每户口数多，贫穷的落后地区每户</w:t>
        <w:br/>
        <w:t>口数少，因为当时以丁口为对象均额赋课的税役，对富裕者轻，</w:t>
        <w:br/>
        <w:t>对贫穷者重，贫穷之州便以少于实数的丁口编造计账，报告中</w:t>
        <w:br/>
        <w:t>央，中央也就予以认可之故；另一方面，可以推测在州县必另有一</w:t>
        <w:br/>
        <w:t>种近于实数以备自己使用的别的籍账①。</w:t>
        <w:br/>
        <w:t>学术界对于天</w:t>
        <w:br/>
        <w:t>池田温先生提出了新的见解，此据其大意概括如下。首先，</w:t>
        <w:br/>
        <w:t>宝六载敦煌籍两</w:t>
        <w:br/>
        <w:t>分析了那波、日野两氏依据正史所载天宝年间沙州地区户口统</w:t>
        <w:br/>
        <w:t>个主要特征的不</w:t>
        <w:br/>
        <w:t>计数的可疑之点，并详细比对了本籍所录各户的家族构成及其</w:t>
        <w:br/>
        <w:t>同理解。</w:t>
        <w:br/>
        <w:t>关系，发现各户并非直系子孙繁衍而使每户口数得以增多，同时</w:t>
        <w:br/>
        <w:t>自大功亲至疏远的亲属皆不包括于户内，妻族等的姻亲均无，奴</w:t>
        <w:br/>
        <w:t>婢亦不见一例，非血缘关系者全不同籍，与此相反，子女的人数</w:t>
        <w:br/>
        <w:t>则甚多，这是每户口数增大的主要原因。其次，本籍中漏附的比</w:t>
        <w:br/>
        <w:t>率非常高，尤其是女口的附籍之多导致了每户口数的增大，这与</w:t>
        <w:br/>
        <w:t>伪籍的存在有关。其三，本籍中所见的勋官、翊卫人数与同时代</w:t>
        <w:br/>
        <w:t>的天宝十(?)载敦煌县差科簿的平均数相比，数量较多，户等的</w:t>
        <w:br/>
        <w:t>分布在本籍中与平均数比较，以下中户为多，与差科簿中所记户</w:t>
        <w:br/>
        <w:t>等以下下户居多的情况也有差异，因而本籍残存部分包含有势</w:t>
        <w:br/>
        <w:t>力阶层稍多的状况。这也是每户口数之所以增大的原因。其</w:t>
        <w:br/>
        <w:t>四，户均口数的增多还应联系到中央对州县官吏的考课方面去</w:t>
        <w:br/>
        <w:t>考虑。由于对州县官考课的基准在于户口的增损之上，加之《户</w:t>
        <w:br/>
        <w:t>婚律》中对于管内户口的脱漏、年龄及疾状的作伪等等，有处罚</w:t>
        <w:br/>
        <w:t>户主、里正、州县官的规定，所以就存在着地方官玩弄手段以图</w:t>
        <w:br/>
        <w:t>增益户口的现象②。</w:t>
        <w:br/>
        <w:t>关于第二个问题，即女多男少所谓性比例不均衡的问题也早</w:t>
        <w:br/>
        <w:t>为学界所重视。本籍籍面上所见的情况，就总体而言，女口大抵为</w:t>
        <w:br/>
        <w:t>男口的3倍。对此，日本学者仁井田陞、铃木俊、日野开三郎等认</w:t>
        <w:br/>
        <w:t>①〔日〕日野开三郎《大唐天宝元年户口统计之地域的考察》，《史林》第42卷第4期，</w:t>
        <w:br/>
        <w:t>1959年。</w:t>
        <w:br/>
        <w:t>②〔日〕池田温《中国古代籍账研究》第3章之《天宝敦煌籍中所出现的伪滥倾向》。</w:t>
      </w:r>
    </w:p>
    <w:p>
      <w:r>
        <w:br w:type="page"/>
      </w:r>
    </w:p>
    <w:p>
      <w:r>
        <w:t>第六章隋唐五代的人口结构</w:t>
        <w:br/>
        <w:t>469</w:t>
        <w:br/>
        <w:t>为是逃避公课，申报时弄虚作假所致①。古贺登氏则认为，女口过</w:t>
        <w:br/>
        <w:t>多的原因在于敦煌地区男子多数逃籍，群趋城市，从事商业活</w:t>
        <w:br/>
        <w:t>动②。堀敏一氏在批判研讨了如上诸说后，就未婚的女子实际较</w:t>
        <w:br/>
        <w:t>多这一点，承认古贺登之说；至于中小男的脱籍，则考虑为因经商</w:t>
        <w:br/>
        <w:t>相率离村、出家、逃避课役所致③。池田温氏原先在《关于敦煌发</w:t>
        <w:br/>
        <w:t>见唐大历四年手实残卷(上)》④一文中曾将这种现象解释为中小</w:t>
        <w:br/>
        <w:t>男的死亡与逃籍以及女口的漏附。后在其大著《中国古代籍账研</w:t>
        <w:br/>
        <w:t>究》中重新就此问题展开讨论，他首先列举了有关本籍女口的几个</w:t>
        <w:br/>
        <w:t>疑点：女口死亡的太少；女口登载的不确定性；妻的漏附。从而认</w:t>
        <w:br/>
        <w:t>为，本籍的女口中，有相当数量的已死亡者和于其娘家与夫家两方</w:t>
        <w:br/>
        <w:t>登载者，同时又有男性冒充女性登录之例。他不同意古贺登所说</w:t>
        <w:br/>
        <w:t>女多男少在于男性群趋都市经商，亦不同意堀敏一所谓男子相率离</w:t>
        <w:br/>
        <w:t>村经商或出家之说，而认为这种现象的根本原因在于籍账的伪滥⑤。</w:t>
        <w:br/>
        <w:t>以上各说都由不同角度注意到本籍中户均口数的增多和男女</w:t>
        <w:br/>
        <w:t>性比例不均衡的问题，虽然侧重点不同，但对本籍内容的理解却是</w:t>
        <w:br/>
        <w:t>较为深刻的，其中特别是池田温先生之说尤为精辟。这里不妨借</w:t>
        <w:br/>
        <w:t>助日本学者的研究成果，对以上两个问题再做探讨。</w:t>
        <w:br/>
        <w:t>细审本籍所列各户口数的登录，不难发现以下两个问题。</w:t>
        <w:br/>
        <w:t>一是如池田温氏所说，从家庭构成及其关系看，户均口数的增</w:t>
        <w:br/>
        <w:t>多并不在于直系子孙的繁衍和旁系亲属同籍登录所致，主要是子</w:t>
        <w:br/>
        <w:t>女数量的增多，特别是女性的增多所造成的。如曹怀瑀户有1男</w:t>
        <w:br/>
        <w:t>6女，郑恩养、曹思礼、程仁贞、程大忠户各有5个女儿，其数量之</w:t>
        <w:br/>
        <w:t>①</w:t>
        <w:br/>
        <w:t>〔日〕仁井田陞《敦煌等处发现唐宋户籍的研究》，收于同著《唐宋法律文书的研</w:t>
        <w:br/>
        <w:t>究》，第751～752页，东方文化学院1937年，东京大学出版社1983年重印本。铃</w:t>
        <w:br/>
        <w:t>木俊《关于唐代户籍与税制的关系》，《东亚》第7卷第9期，1934年；同著《关于唐</w:t>
        <w:br/>
        <w:t>的均田制与租庸调制的关系》，《东亚》第8卷第4期，1935年。日野开三郎《关于</w:t>
        <w:br/>
        <w:t>以玄宗时代为中心所见及的唐代北支禾田地域之八、九两等户》，《社会经济史学》</w:t>
        <w:br/>
        <w:t>第.21卷第5、6期，1955年。参阅前揭池田温《中国古代籍账研究》，第260页。</w:t>
        <w:br/>
        <w:t>②</w:t>
        <w:br/>
        <w:t>〔日〕古贺登《关于敦煌户籍的一男十女》，《古代学》第12卷第2、3期，1966年。</w:t>
        <w:br/>
        <w:t>③</w:t>
        <w:br/>
        <w:t>〔日〕堀敏一《均田制的研究》，岩波书店1975年版，第206~207页。</w:t>
        <w:br/>
        <w:t>④</w:t>
        <w:br/>
        <w:t>〔日〕池田温《关于敦煌发见唐大历四年手实残卷》(上)，《东洋学报》第40卷第2</w:t>
        <w:br/>
        <w:t>期，1957年。</w:t>
        <w:br/>
        <w:t>⑤</w:t>
        <w:br/>
        <w:t>〔日〕池田温《中国古代籍账研究》第3章之《天宝敦煌籍中所出现的伪滥倾向》。</w:t>
      </w:r>
    </w:p>
    <w:p>
      <w:r>
        <w:br w:type="page"/>
      </w:r>
    </w:p>
    <w:p>
      <w:r>
        <w:t>470</w:t>
        <w:br/>
        <w:t>中国人口史 第二卷 隋唐五代时期</w:t>
        <w:br/>
        <w:t>多是少见的。</w:t>
        <w:br/>
        <w:t>二是多妻妾的存在也同样引人注目。本籍中户主有妻妾2人</w:t>
        <w:br/>
        <w:t>以上者占6例，如程思楚共有妻3人，程什住有2妻、1妾，程仁</w:t>
        <w:br/>
        <w:t>贞、程大忠、程大庆、程智意各有2妻；户主兄弟之多妻妾者也有数</w:t>
        <w:br/>
        <w:t>例，如杜奉仙户之亡兄妻2人，户主程思楚之两弟各有妻2人。这</w:t>
        <w:br/>
        <w:t>样，合户主多妻妾者在内共有9例之多。</w:t>
        <w:br/>
        <w:t>对于上述现象，池田温氏认为每户口数的多寡与户等颇有关</w:t>
        <w:br/>
        <w:t>系。从本籍户等的情况看，较完备的15户中，下中户占7例，户内</w:t>
        <w:br/>
        <w:t>口数分别为17人，16人，13人，12人，12人，8人，平均12.9人，</w:t>
        <w:br/>
        <w:t>而列为下下户的8例中，除获得上柱国勋位的户主杜怀奉家内口</w:t>
        <w:br/>
        <w:t>数达12人(总口数15人，除去死亡的3人)，白丁户主卑二郎户内</w:t>
        <w:br/>
        <w:t>口数11人(全户12人，除去死亡的1人)外，各为8人，8人，7人，6</w:t>
        <w:br/>
        <w:t>人，6人，2人，平均7.5人。户均口数较下中户要少一些。因此，本</w:t>
        <w:br/>
        <w:t>籍口数的增大，似与其中所包含的有势力阶层稍多的状况有关①。</w:t>
        <w:br/>
        <w:t>天宝六载敦煌</w:t>
        <w:br/>
        <w:t>这些人户不同于一般的贫弱户，他们有财力赡养更多的家口；</w:t>
        <w:br/>
        <w:t>籍中户均口数的</w:t>
        <w:br/>
        <w:t>同时，由于多妻妾的存在，也为子孙的繁衍从而户内口数的增多造</w:t>
        <w:br/>
        <w:t>增多与户等的高</w:t>
        <w:br/>
        <w:t>成了不可忽视的条件。然而，我们认为，这只是问题的一个方面，</w:t>
        <w:br/>
        <w:t>低并无必然的</w:t>
        <w:br/>
        <w:t>问题的另一方面是为什么到了这时出现了多妻的现象，其他时期</w:t>
        <w:br/>
        <w:t>联系。</w:t>
        <w:br/>
        <w:t>却不见多妻？户等高者或者有势力阶层固然可以赡养更多的家</w:t>
        <w:br/>
        <w:t>口，但其他时期同样有户等高者，而户内口数并不很多。而且我们</w:t>
        <w:br/>
        <w:t>还看到，有些列于下下户的贫弱人家，子女的数字也同样较多，上</w:t>
        <w:br/>
        <w:t>举杜怀奉、卑二郎2户即是。其他下下户除令狐仙尚只有姊妹2</w:t>
        <w:br/>
        <w:t>人，情况较特殊之外，其余各户户内子女数也并不少。《王梵志诗</w:t>
        <w:br/>
        <w:t>校辑》卷5录《夫妇生五男》诗称：</w:t>
        <w:br/>
        <w:t>夫妇生五男，并有一双女……户役差耕(科)来，弃抛我夫妇。</w:t>
        <w:br/>
        <w:t>同卷《夫妇拟百年》诗亦称：</w:t>
        <w:br/>
        <w:t>夫妇拟百年，妻即在前死。男女五六个，小弱未中使。衣</w:t>
        <w:br/>
        <w:t>破无人缝，小者肚露地。</w:t>
        <w:br/>
        <w:t>①〔日〕池田温《中国古代籍账研究》，第256～257页。</w:t>
      </w:r>
    </w:p>
    <w:p>
      <w:r>
        <w:br w:type="page"/>
      </w:r>
    </w:p>
    <w:p>
      <w:r>
        <w:t>第六章 隋唐五代的人口结构</w:t>
        <w:br/>
        <w:t>471</w:t>
        <w:br/>
        <w:t>同卷《富儿少男女》又云：</w:t>
        <w:br/>
        <w:t>富儿少男女，穷汉生一群。身上无衣掛，长头草里蹲……</w:t>
        <w:br/>
        <w:t>积代不得富，号曰穷汉村。</w:t>
        <w:br/>
        <w:t>又同书卷6《我身虽孤独》称：</w:t>
        <w:br/>
        <w:t>我身虽孤独，未死先怀虑。家有五男儿，哭我无所据。</w:t>
        <w:br/>
        <w:t>由王梵志诗中所言，一般贫穷农民子女数普遍较多，甚至超过了</w:t>
        <w:br/>
        <w:t>“富儿”的生育率。因而户等的高低，妻妾、财产的多寡固然与户内</w:t>
        <w:br/>
        <w:t>人口的多少有关，但不是唯一的或绝对的因素。</w:t>
        <w:br/>
        <w:t>三是天宝三载籍后至天宝六载这3年间户口异动情况显著，</w:t>
        <w:br/>
        <w:t>尤其是死亡和附籍者比例甚高。池田温先生曾根据本籍前后三年</w:t>
        <w:br/>
        <w:t>间的户口变动情况列有一表①，今移录如下。</w:t>
        <w:br/>
        <w:t>表6-19 唐天宝六载敦煌籍户口异动记注一览表</w:t>
        <w:br/>
        <w:t>异动 类别 天宝三载籍后</w:t>
        <w:br/>
        <w:t>天宝四载账后</w:t>
        <w:br/>
        <w:t>天宝五载账后 3年间合计</w:t>
        <w:br/>
        <w:t>10岁</w:t>
        <w:br/>
        <w:t>5</w:t>
        <w:br/>
        <w:t>岁</w:t>
        <w:br/>
        <w:t>小男15岁1人 小男12岁1人男11人</w:t>
        <w:br/>
        <w:t>小男</w:t>
        <w:br/>
        <w:t>4人</w:t>
        <w:br/>
        <w:t>死亡</w:t>
        <w:br/>
        <w:t>除籍</w:t>
        <w:br/>
        <w:t>8</w:t>
        <w:br/>
        <w:t>岁</w:t>
        <w:br/>
        <w:t>18岁</w:t>
        <w:br/>
        <w:t>白丁28岁1人女2人</w:t>
        <w:br/>
        <w:t>中男</w:t>
        <w:br/>
        <w:t>2人</w:t>
        <w:br/>
        <w:t>7</w:t>
        <w:br/>
        <w:t>岁</w:t>
        <w:br/>
        <w:t>20岁</w:t>
        <w:br/>
        <w:t>中男20岁1人</w:t>
        <w:br/>
        <w:t>老寡73岁1人寡60岁1人</w:t>
        <w:br/>
        <w:t>计13人</w:t>
        <w:br/>
        <w:t>卫士58岁1人</w:t>
        <w:br/>
        <w:t>男8人</w:t>
        <w:br/>
        <w:t>生附</w:t>
        <w:br/>
        <w:t>黄男1岁1人</w:t>
        <w:br/>
        <w:t>黄男1岁4人</w:t>
        <w:br/>
        <w:t>黄男1岁3人</w:t>
        <w:br/>
        <w:t>女9人</w:t>
        <w:br/>
        <w:t>黄女1岁1人</w:t>
        <w:br/>
        <w:t>黄女1岁3人</w:t>
        <w:br/>
        <w:t>黄女1岁5人</w:t>
        <w:br/>
        <w:t>计17人</w:t>
        <w:br/>
        <w:t>小男13岁1人</w:t>
        <w:br/>
        <w:t>小男15岁1人 小男16岁1人 男4人</w:t>
        <w:br/>
        <w:t>上柱国子</w:t>
        <w:br/>
        <w:t>附籍</w:t>
        <w:br/>
        <w:t>21岁1人</w:t>
        <w:br/>
        <w:t>小女7岁1人</w:t>
        <w:br/>
        <w:t>9岁</w:t>
        <w:br/>
        <w:t>漏附</w:t>
        <w:br/>
        <w:t>小女</w:t>
        <w:br/>
        <w:t>4岁</w:t>
        <w:br/>
        <w:t>2人</w:t>
        <w:br/>
        <w:t>40岁</w:t>
        <w:br/>
        <w:t>22岁</w:t>
        <w:br/>
        <w:t>妻27岁3人</w:t>
        <w:br/>
        <w:t>妻</w:t>
        <w:br/>
        <w:t>18岁</w:t>
        <w:br/>
        <w:t>2人</w:t>
        <w:br/>
        <w:t>妻</w:t>
        <w:br/>
        <w:t>20岁3人</w:t>
        <w:br/>
        <w:t>(60岁</w:t>
        <w:br/>
        <w:t>女12人</w:t>
        <w:br/>
        <w:t>16岁</w:t>
        <w:br/>
        <w:t>20岁</w:t>
        <w:br/>
        <w:t>寡23岁1人</w:t>
        <w:br/>
        <w:t>计16人</w:t>
        <w:br/>
        <w:t>①〔日）池田温《中国古代籍账研究》，第254~255页。</w:t>
      </w:r>
    </w:p>
    <w:p>
      <w:r>
        <w:br w:type="page"/>
      </w:r>
    </w:p>
    <w:p>
      <w:r>
        <w:t>472</w:t>
        <w:br/>
        <w:t>中国人口史 第二卷 隋唐五代时期</w:t>
        <w:br/>
        <w:t>续表</w:t>
        <w:br/>
        <w:t>异动类别</w:t>
        <w:br/>
        <w:t>天宝三载籍后</w:t>
        <w:br/>
        <w:t>天宝四载账后</w:t>
        <w:br/>
        <w:t>天宝五载账后3年间合计</w:t>
        <w:br/>
        <w:t>中男2人</w:t>
        <w:br/>
        <w:t>貌定</w:t>
        <w:br/>
        <w:t>小男1人</w:t>
        <w:br/>
        <w:t>19→15岁</w:t>
        <w:br/>
        <w:t>男3人</w:t>
        <w:br/>
        <w:t>14→17岁</w:t>
        <w:br/>
        <w:t>19→14岁</w:t>
        <w:br/>
        <w:t>异动事例合计</w:t>
        <w:br/>
        <w:t>男8例</w:t>
        <w:br/>
        <w:t>男10例</w:t>
        <w:br/>
        <w:t>男8例</w:t>
        <w:br/>
        <w:t>男26例</w:t>
        <w:br/>
        <w:t>女10例</w:t>
        <w:br/>
        <w:t>女10例</w:t>
        <w:br/>
        <w:t>女9例</w:t>
        <w:br/>
        <w:t>女23例</w:t>
        <w:br/>
        <w:t>计12例</w:t>
        <w:br/>
        <w:t>计20例</w:t>
        <w:br/>
        <w:t>计17例</w:t>
        <w:br/>
        <w:t>计49例</w:t>
        <w:br/>
        <w:t>说明：另有没落者31岁(延载元年)、38岁(久视元年)、22岁(开元十五年)男3例。</w:t>
        <w:br/>
        <w:t>由上表知，从天宝三载到天宝六载3年间户口变动十分显著。</w:t>
        <w:br/>
        <w:t>3年间死亡13人，新生附17人，漏附16人，除去死亡人口，3年内</w:t>
        <w:br/>
        <w:t>净增20人，则在3年前即天宝三载以前每户口数大抵为8.7人，3</w:t>
        <w:br/>
        <w:t>年间平均增加1.2人，增长年率高达4.6%。</w:t>
        <w:br/>
        <w:t>四是女大不嫁之例甚多。本籍中登录18岁以上的中女计51</w:t>
        <w:br/>
        <w:t>人，其中年龄在25岁以上未出嫁者占主要比重。兹将这类女性在</w:t>
        <w:br/>
        <w:t>各户中的分布列表如下。</w:t>
        <w:br/>
        <w:t>表6-20 唐天宝六载敦煌籍中 25 岁以上未嫁女性各户分布</w:t>
        <w:br/>
        <w:t>25 岁以上未嫁女性</w:t>
        <w:br/>
        <w:t>户主</w:t>
        <w:br/>
        <w:t>关系</w:t>
        <w:br/>
        <w:t>年岁</w:t>
        <w:br/>
        <w:t>小计</w:t>
        <w:br/>
        <w:t>户内合计</w:t>
        <w:br/>
        <w:t>36</w:t>
        <w:br/>
        <w:t>中女1人</w:t>
        <w:br/>
        <w:t>户主之女</w:t>
        <w:br/>
        <w:t>1. 某</w:t>
        <w:br/>
        <w:t>27</w:t>
        <w:br/>
        <w:t>中女1人</w:t>
        <w:br/>
        <w:t>3人</w:t>
        <w:br/>
        <w:t>户主之女</w:t>
        <w:br/>
        <w:t>49</w:t>
        <w:br/>
        <w:t>中女1人</w:t>
        <w:br/>
        <w:t>户主之妹</w:t>
        <w:br/>
        <w:t>48</w:t>
        <w:br/>
        <w:t>中女1人</w:t>
        <w:br/>
        <w:t>户主之妹</w:t>
        <w:br/>
        <w:t>2. 郑恩养</w:t>
        <w:br/>
        <w:t>38</w:t>
        <w:br/>
        <w:t>中女1人</w:t>
        <w:br/>
        <w:t>3人</w:t>
        <w:br/>
        <w:t>户主之妹</w:t>
        <w:br/>
        <w:t>31</w:t>
        <w:br/>
        <w:t>中女1人</w:t>
        <w:br/>
        <w:t>户主之妹</w:t>
        <w:br/>
        <w:t>31</w:t>
        <w:br/>
        <w:t>中女1人</w:t>
        <w:br/>
        <w:t>户主之女</w:t>
        <w:br/>
        <w:t>3. 曹思礼</w:t>
        <w:br/>
        <w:t>2人</w:t>
        <w:br/>
        <w:t>43</w:t>
        <w:br/>
        <w:t>中女1人</w:t>
        <w:br/>
        <w:t>户主之妹</w:t>
        <w:br/>
        <w:t>4. 曹怀瑀</w:t>
        <w:br/>
        <w:t>30</w:t>
        <w:br/>
        <w:t>中女1人</w:t>
        <w:br/>
        <w:t>1人</w:t>
        <w:br/>
        <w:t>户主之女</w:t>
      </w:r>
    </w:p>
    <w:p>
      <w:r>
        <w:br w:type="page"/>
      </w:r>
    </w:p>
    <w:p>
      <w:r>
        <w:t>第六章 隋唐五代的人口结构</w:t>
        <w:br/>
        <w:t>473</w:t>
        <w:br/>
        <w:t>续表</w:t>
        <w:br/>
        <w:t>25 岁以上未嫁女性</w:t>
        <w:br/>
        <w:t>户主</w:t>
        <w:br/>
        <w:t>关系</w:t>
        <w:br/>
        <w:t>年岁</w:t>
        <w:br/>
        <w:t>小计</w:t>
        <w:br/>
        <w:t>户内合计</w:t>
        <w:br/>
        <w:t>5. 刘智新</w:t>
        <w:br/>
        <w:t>29</w:t>
        <w:br/>
        <w:t>中女1人</w:t>
        <w:br/>
        <w:t>1人</w:t>
        <w:br/>
        <w:t>户主之妹</w:t>
        <w:br/>
        <w:t>29</w:t>
        <w:br/>
        <w:t>中女1人</w:t>
        <w:br/>
        <w:t>户主之姊</w:t>
        <w:br/>
        <w:t>6. 徐庭芝</w:t>
        <w:br/>
        <w:t>47</w:t>
        <w:br/>
        <w:t>中女2人</w:t>
        <w:br/>
        <w:t>3人</w:t>
        <w:br/>
        <w:t>户主之姑</w:t>
        <w:br/>
        <w:t>40</w:t>
        <w:br/>
        <w:t>中女1人</w:t>
        <w:br/>
        <w:t>户主之妹</w:t>
        <w:br/>
        <w:t>7. 程思楚</w:t>
        <w:br/>
        <w:t>2人</w:t>
        <w:br/>
        <w:t>31</w:t>
        <w:br/>
        <w:t>中女1人</w:t>
        <w:br/>
        <w:t>户主之妹</w:t>
        <w:br/>
        <w:t>8. 程大庆</w:t>
        <w:br/>
        <w:t>30</w:t>
        <w:br/>
        <w:t>中女1人</w:t>
        <w:br/>
        <w:t>1人</w:t>
        <w:br/>
        <w:t>户主之妹</w:t>
        <w:br/>
        <w:t>53</w:t>
        <w:br/>
        <w:t>中女1人</w:t>
        <w:br/>
        <w:t>户主之女</w:t>
        <w:br/>
        <w:t>39</w:t>
        <w:br/>
        <w:t>中女1人</w:t>
        <w:br/>
        <w:t>户主之女</w:t>
        <w:br/>
        <w:t>9. 程什住</w:t>
        <w:br/>
        <w:t>4人</w:t>
        <w:br/>
        <w:t>33</w:t>
        <w:br/>
        <w:t>中女1人</w:t>
        <w:br/>
        <w:t>户主之女</w:t>
        <w:br/>
        <w:t>31</w:t>
        <w:br/>
        <w:t>中女1人</w:t>
        <w:br/>
        <w:t>户主之女</w:t>
        <w:br/>
        <w:t>45</w:t>
        <w:br/>
        <w:t>中女1人</w:t>
        <w:br/>
        <w:t>户主之女</w:t>
        <w:br/>
        <w:t>43</w:t>
        <w:br/>
        <w:t>中女1人</w:t>
        <w:br/>
        <w:t>户主之女</w:t>
        <w:br/>
        <w:t>10. 程仁贞</w:t>
        <w:br/>
        <w:t>41</w:t>
        <w:br/>
        <w:t>中女1人</w:t>
        <w:br/>
        <w:t>5人</w:t>
        <w:br/>
        <w:t>户主之女</w:t>
        <w:br/>
        <w:t>33</w:t>
        <w:br/>
        <w:t>中女1人</w:t>
        <w:br/>
        <w:t>户主之女</w:t>
        <w:br/>
        <w:t>31</w:t>
        <w:br/>
        <w:t>中女1人</w:t>
        <w:br/>
        <w:t>户主之女</w:t>
        <w:br/>
        <w:t>50</w:t>
        <w:br/>
        <w:t>中女1人</w:t>
        <w:br/>
        <w:t>户主之姊</w:t>
        <w:br/>
        <w:t>11. 程智意</w:t>
        <w:br/>
        <w:t>2人</w:t>
        <w:br/>
        <w:t>43</w:t>
        <w:br/>
        <w:t>中女1人</w:t>
        <w:br/>
        <w:t>户主之妹</w:t>
        <w:br/>
        <w:t>33</w:t>
        <w:br/>
        <w:t>中女1人</w:t>
        <w:br/>
        <w:t>户主本人</w:t>
        <w:br/>
        <w:t>12. 令狐仙尚</w:t>
        <w:br/>
        <w:t>2人</w:t>
        <w:br/>
        <w:t>28</w:t>
        <w:br/>
        <w:t>中女1人</w:t>
        <w:br/>
        <w:t>户主之妹</w:t>
        <w:br/>
        <w:t>28</w:t>
        <w:br/>
        <w:t>中女1人</w:t>
        <w:br/>
        <w:t>户主亡兄女</w:t>
        <w:br/>
        <w:t>46</w:t>
        <w:br/>
        <w:t>中女1人</w:t>
        <w:br/>
        <w:t>户主之姊</w:t>
        <w:br/>
        <w:t>13. 杜怀奉</w:t>
        <w:br/>
        <w:t>4人</w:t>
        <w:br/>
        <w:t>44</w:t>
        <w:br/>
        <w:t>中女1人</w:t>
        <w:br/>
        <w:t>户主之妹</w:t>
        <w:br/>
        <w:t>42</w:t>
        <w:br/>
        <w:t>中女1人</w:t>
        <w:br/>
        <w:t>户主之姑</w:t>
        <w:br/>
        <w:t>31</w:t>
        <w:br/>
        <w:t>中女1人</w:t>
        <w:br/>
        <w:t>户主之姊</w:t>
        <w:br/>
        <w:t>14. 卑二郎</w:t>
        <w:br/>
        <w:t>2人</w:t>
        <w:br/>
        <w:t>27</w:t>
        <w:br/>
        <w:t>中女1人</w:t>
        <w:br/>
        <w:t>户主之妹</w:t>
        <w:br/>
        <w:t>15. 卑德意</w:t>
        <w:br/>
        <w:t>32</w:t>
        <w:br/>
        <w:t>中女1人</w:t>
        <w:br/>
        <w:t>1人</w:t>
        <w:br/>
        <w:t>户主之女</w:t>
        <w:br/>
        <w:t>由上表，本籍登录的51名适婚之年未嫁的女性中，25岁以上者</w:t>
        <w:br/>
        <w:t>即有36人，几占全部口数的近四分之一，其中年龄最大的53岁，各</w:t>
        <w:br/>
        <w:t>分属户主之女、妹、姊、姑及亡兄之女等。这是个十分奇特的现象。</w:t>
        <w:br/>
        <w:t>五是合籍的倾向较为显著。本籍较完整的15户中，男性户主</w:t>
      </w:r>
    </w:p>
    <w:p>
      <w:r>
        <w:br w:type="page"/>
      </w:r>
    </w:p>
    <w:p>
      <w:r>
        <w:t>474 中国人口史 第二卷 隋唐五代时期</w:t>
        <w:br/>
        <w:t>与其兄弟妻子同籍者占4例：曹思礼与其亡兄亡弟之妻子合籍，杜</w:t>
        <w:br/>
        <w:t>怀奉与其亡兄之妻子合籍，并有弟、姊、妹、姑共籍；程思楚与其两</w:t>
        <w:br/>
        <w:t>弟及妻子合籍，又有母、祖母各1人，30岁以上的未婚配妹妹2</w:t>
        <w:br/>
        <w:t>人；程什住则与弟妻子合籍，各有子女数人，无长辈尊亲。如果说</w:t>
        <w:br/>
        <w:t>程思楚户是因母及祖母在而不分居，杜怀奉、曹思礼是因其弟兄已</w:t>
        <w:br/>
        <w:t>死，亡兄亡弟之妻子与其同籍一起生活的话，那么程什住已无尊</w:t>
        <w:br/>
        <w:t>亲，却和其弟妻、子同籍。这种情形在文书中较少见，与西州的情</w:t>
        <w:br/>
        <w:t>形更相反，例如前举张玄式、阿毛兄妹均未婚，却各自别籍，又不</w:t>
        <w:br/>
        <w:t>同居。</w:t>
        <w:br/>
        <w:t>六是男子死亡率偏高。据本卷表6-20，本籍天宝三载至天</w:t>
        <w:br/>
        <w:t>宝六载3年间，死亡的男性共13人，死亡的性别年龄分布为：</w:t>
        <w:br/>
        <w:t>10岁以下小男4人</w:t>
        <w:br/>
        <w:t>28岁白丁1人</w:t>
        <w:br/>
        <w:t>10岁至15岁小男 2人 58岁卫士1人</w:t>
        <w:br/>
        <w:t>18岁至20岁中男3人 60岁以上老寡2人</w:t>
        <w:br/>
        <w:t>则男女死亡比率为11：2，其中18岁以上至58岁的中、丁竟有5</w:t>
        <w:br/>
        <w:t>人，占死亡人数的三分之一以上。老寡以下的女口死亡者却不见</w:t>
        <w:br/>
        <w:t>一例，这也是一个可疑的现象。</w:t>
        <w:br/>
        <w:t>七是从貌加貌减的记注看，全都集中在中、小男方面，如户主</w:t>
        <w:br/>
        <w:t>程大忠之子程思璟载16岁，小男，下记注云：“转前籍，载廿，天宝</w:t>
        <w:br/>
        <w:t>五载账后，貌减就实”；程智意之子程庭环载15岁，小男，下记注：</w:t>
        <w:br/>
        <w:t>“转前籍，载廿，天宝五载账后，貌减就实”；户主卑二郎之弟仙昭载</w:t>
        <w:br/>
        <w:t>19岁，中男，下记注：“转前籍，载十六，天宝四载账后貌加就实”。</w:t>
        <w:br/>
        <w:t>这类中、小男貌加貌减的情形颇为奇特，如果说卑二郎之弟年19</w:t>
        <w:br/>
        <w:t>岁，已将入丁，降低年岁可以推迟入丁年限的话，那么程大忠和程</w:t>
        <w:br/>
        <w:t>智意之子分明是16岁、15岁的小男，却为何登记为20岁的中男</w:t>
        <w:br/>
        <w:t>呢？而且为什么貌加貌减主要集中在男性，而女性却不见一例？</w:t>
        <w:br/>
        <w:t>以上几点疑问，表明本籍户口的登载的确存在着许多异常的</w:t>
        <w:br/>
        <w:t>问题。就我初步的理解并结合日本学者的研究，试提出一些看法。</w:t>
        <w:br/>
        <w:t>首先，就户均口数的增大而言，不仅与唐地志资料所见唐敦煌</w:t>
        <w:br/>
        <w:t>(沙州)户均口数有较大出入，而且与此前各时期敦煌籍账中所见</w:t>
        <w:br/>
        <w:t>的户均口数大异。试看表6-21和表6-22。</w:t>
      </w:r>
    </w:p>
    <w:p>
      <w:r>
        <w:br w:type="page"/>
      </w:r>
    </w:p>
    <w:p>
      <w:r>
        <w:t>第六章 隋唐五代的人口结构</w:t>
        <w:br/>
        <w:t>475</w:t>
        <w:br/>
        <w:t>表6-21 唐有关地志所见沙州各时期的户均口数</w:t>
        <w:br/>
        <w:t>年代</w:t>
        <w:br/>
        <w:t>户数</w:t>
        <w:br/>
        <w:t>口数 每户平均口数</w:t>
        <w:br/>
        <w:t>资料来源</w:t>
        <w:br/>
        <w:t>贞观十三年</w:t>
        <w:br/>
        <w:t>4265</w:t>
        <w:br/>
        <w:t>16250</w:t>
        <w:br/>
        <w:t>3.81</w:t>
        <w:br/>
        <w:t>《旧唐书》卷40《地理志》。</w:t>
        <w:br/>
        <w:t>开元中</w:t>
        <w:br/>
        <w:t>6646</w:t>
        <w:br/>
        <w:t>《元和郡县图志》卷40</w:t>
        <w:br/>
        <w:t>《陇右道》。</w:t>
        <w:br/>
        <w:t>天宝元年</w:t>
        <w:br/>
        <w:t>6395</w:t>
        <w:br/>
        <w:t>32234</w:t>
        <w:br/>
        <w:t>4.85</w:t>
        <w:br/>
        <w:t>《通典》卷174《州郡》。</w:t>
        <w:br/>
        <w:t>天宝十一载</w:t>
        <w:br/>
        <w:t>(4265)(16250)</w:t>
        <w:br/>
        <w:t>(3.81)</w:t>
        <w:br/>
        <w:t>《新唐书》卷40《地理</w:t>
        <w:br/>
        <w:t>志》。按：沙州天宝户，</w:t>
        <w:br/>
        <w:t>旧唐志失载，新唐志补</w:t>
        <w:br/>
        <w:t>入，但实照抄旧志贞观</w:t>
        <w:br/>
        <w:t>户口。</w:t>
        <w:br/>
        <w:t>表6-22 有关籍账所见敦煌(沙州)几组户均口数</w:t>
        <w:br/>
        <w:t>籍账年代及名称</w:t>
        <w:br/>
        <w:t>户均口数</w:t>
        <w:br/>
        <w:t>西魏大统十三年(547年)计账</w:t>
        <w:br/>
        <w:t>5.9</w:t>
        <w:br/>
        <w:t>武周大足元年(701年)籍</w:t>
        <w:br/>
        <w:t>3.4→2.6+</w:t>
        <w:br/>
        <w:t>玄宗开元四年(716年)籍</w:t>
        <w:br/>
        <w:t>3.4→1.71+</w:t>
        <w:br/>
        <w:t>玄宗开元十年(722年)籍</w:t>
        <w:br/>
        <w:t>4.0</w:t>
        <w:br/>
        <w:t>玄宗天宝六载(747年)籍</w:t>
        <w:br/>
        <w:t>10.8→9.87+</w:t>
        <w:br/>
        <w:t>据上两表中，天宝六载本籍中所见的户均口数，无论是与有</w:t>
        <w:br/>
        <w:t>关地志所记唐沙州的户均口数相比，还是与西魏大统计账以来</w:t>
        <w:br/>
        <w:t>的几组敦煌籍账户均口数相比，都显得格外突出，甚至高出地志</w:t>
        <w:br/>
        <w:t>和籍账资料的1倍以上，因而很难说唐天宝六载本籍中的户均</w:t>
        <w:br/>
        <w:t>口数是实际情况的反映。究其原因，恐主要是以下几种因素造</w:t>
        <w:br/>
        <w:t>成的。</w:t>
        <w:br/>
        <w:t>天宝六載敦煌</w:t>
        <w:br/>
        <w:t>首先是合籍的因素。据前所述，本籍中合籍的倾向较为显著，</w:t>
        <w:br/>
        <w:t>籍中户均口数的</w:t>
        <w:br/>
        <w:t>不少家庭是包括户主与其母、祖母以及成婚的兄弟、子女合籍而构</w:t>
        <w:br/>
        <w:t>增多与“合籍”的</w:t>
        <w:br/>
        <w:t>因素有关，同时</w:t>
        <w:br/>
        <w:t>成的复合家庭。而我们知道，自高宗、武后以来父母、祖父母在世</w:t>
        <w:br/>
        <w:t>也是籍账的作伪</w:t>
        <w:br/>
        <w:t>而子孙别籍异居的现象十分普遍，以至朝廷屡下诏敕加以禁止。</w:t>
        <w:br/>
        <w:t>所致。</w:t>
      </w:r>
    </w:p>
    <w:p>
      <w:r>
        <w:br w:type="page"/>
      </w:r>
    </w:p>
    <w:p>
      <w:r>
        <w:t>476</w:t>
        <w:br/>
        <w:t>中国人口史第二卷隋唐五代时期</w:t>
        <w:br/>
        <w:t>如前述玄宗天宝元年再次下令百姓“同籍共居，以敦风教”①。天</w:t>
        <w:br/>
        <w:t>宝六载本籍合籍的倾向或与这次制书的效果有关。</w:t>
        <w:br/>
        <w:t>其次是籍账的作伪所致，即池田温先生所说地方官在户籍上</w:t>
        <w:br/>
        <w:t>的弄虚作假所造成的。人所共知，唐代地方官的考课标准之一在</w:t>
        <w:br/>
        <w:t>于户口的增减，《唐会要》卷84《户口杂录》载玄宗开元二十四年三</w:t>
        <w:br/>
        <w:t>月敕：“若考论政绩，在户口存亡，不有甄明，何凭赏罚。自今已后，</w:t>
        <w:br/>
        <w:t>天下诸州户口，或刺史县令有离任者，并宜分明交付，州县仍每年</w:t>
        <w:br/>
        <w:t>年终各具存亡及增加实数同申，并委采访使重覆报省，所司明为课</w:t>
        <w:br/>
        <w:t>最，具条件奏闻，随事褒贬，以旌善恶。”为了在考课中获得好评，州</w:t>
        <w:br/>
        <w:t>县地方官往往在籍账上玩弄手法，民户中身死、没落、逃亡者旧籍</w:t>
        <w:br/>
        <w:t>不除，照样登录。同书卷85《逃户》天宝八载正月敕提到州县牧宰</w:t>
        <w:br/>
        <w:t>对于民户逃逸，“耻言减耗，籍账之间，虚存户口”。本籍中一些全</w:t>
        <w:br/>
        <w:t>户没落数10年之久的人户如阴袭祖、刘感德两户不予除籍即是此</w:t>
        <w:br/>
        <w:t>例②。虚存户口决不限于逃亡和没落，由天宝六载本籍看，各户家</w:t>
        <w:br/>
        <w:t>口构成中有许多大女未嫁之例，比如不少户主之姑、姊、妹年逾40</w:t>
        <w:br/>
        <w:t>岁、50岁仍未出嫁。这里有两种可能：一种是真正的大龄未嫁之</w:t>
        <w:br/>
        <w:t>女；一种是实际上已经出嫁，但原来的户籍上未予除削。就这个意</w:t>
        <w:br/>
        <w:t>义上来说，不排除于夫家和娘家两处注籍的可能。若剔除此两个</w:t>
        <w:br/>
        <w:t>因素，本籍中实有的户均口数并不算太高。</w:t>
        <w:br/>
        <w:t>天宝六載敦煌</w:t>
        <w:br/>
        <w:t>另外，就女口的过多问题而言，似不能理解为男子相率离村从</w:t>
        <w:br/>
        <w:t>籍中女口的增多</w:t>
        <w:br/>
        <w:t>商所致。因为即使从商，也未必获得专门的“市籍”而与本籍脱离</w:t>
        <w:br/>
        <w:t>并非实际情况的</w:t>
        <w:br/>
        <w:t>了联系，可能只是临时性或季节性的。而且按照当时地方上的惯</w:t>
        <w:br/>
        <w:t>反映，同样与户</w:t>
        <w:br/>
        <w:t>例，逃逸者尚虚存籍账，照杨炎所说人丁戍边者，死而不返，“边将</w:t>
        <w:br/>
        <w:t>籍的作伪相关，</w:t>
        <w:br/>
        <w:t>也不排除有两种</w:t>
        <w:br/>
        <w:t>怙宠而讳，不以死申，故其贯籍之名不除”，天宝中，王错为户口使，</w:t>
        <w:br/>
        <w:t>籍账的可能。</w:t>
        <w:br/>
        <w:t>按旧籍“积征其家三十年租庸”③。可见即使逃死，旧籍上仍注其</w:t>
        <w:br/>
        <w:t>丁名，更何况从商？我想此期女口较多是一个基本倾向，在西州地</w:t>
        <w:br/>
        <w:t>区也可以看到类似的情况，那是由于徭役特别是兵役的繁重使许</w:t>
        <w:br/>
        <w:t>①《册府元龟》卷486《邦计部·户籍》；同书卷487《邦计部·赋税一》。</w:t>
        <w:br/>
        <w:t>②</w:t>
        <w:br/>
        <w:t>关于丁口虚挂问题，参见本卷第三章。</w:t>
        <w:br/>
        <w:t>③</w:t>
        <w:br/>
        <w:t>《旧唐书》卷118《杨炎传》；《唐会要》卷83《租税上》；《册府元龟》卷488《邦计部·</w:t>
        <w:br/>
        <w:t>赋税二》所录杨炎奏言。</w:t>
      </w:r>
    </w:p>
    <w:p>
      <w:r>
        <w:br w:type="page"/>
      </w:r>
    </w:p>
    <w:p>
      <w:r>
        <w:t>第六章 隋唐五代的人口结构</w:t>
        <w:br/>
        <w:t>477</w:t>
        <w:br/>
        <w:t>多男丁死而不返。但这种情形也不尽然，因为即使战死、没落，旧</w:t>
        <w:br/>
        <w:t>籍上既不除削，仍应注为男性。而本籍中所见的情况却是男口尤</w:t>
        <w:br/>
        <w:t>其男丁甚少，因而还应有其他的原因。这个原因可能仍与籍账的</w:t>
        <w:br/>
        <w:t>作伪有关。这里不排除有以男充女的嫌疑，同时也不排除如日野</w:t>
        <w:br/>
        <w:t>开三郎氏所说有两种籍账的可能。就前者而言，下层人民为了逃</w:t>
        <w:br/>
        <w:t>避赋役的征发，在造籍时谎报性别，申为女口；就后者而言，州县户</w:t>
        <w:br/>
        <w:t>口的实况州县官是清楚的，多少人逃亡、多少人没落、多少人死亡</w:t>
        <w:br/>
        <w:t>及有多少客户他们心中都有数①，为了使申报的户口不致减耗，从</w:t>
        <w:br/>
        <w:t>而获得较好的评价，不惜采用种种手段以虚数上报中央②，而他们</w:t>
        <w:br/>
        <w:t>手中却另掌握有所谓“保簿”一样的籍账③。我怀疑敦煌天宝六载</w:t>
        <w:br/>
        <w:t>籍即为敦煌(沙州)地方官府拟上报中央的籍账。从本籍登载的丁</w:t>
        <w:br/>
        <w:t>口数看必然少于实数，但从整个口数看却又相当可观。这样，当州</w:t>
        <w:br/>
        <w:t>地方官既可由于户口不减而获得好评，又由于申报的数字大都是</w:t>
        <w:br/>
        <w:t>女口、老、小等不课口，从而赋税征纳的数字也不会因此而增加，对</w:t>
        <w:br/>
        <w:t>于地方官而言乃是两全其美的办法。</w:t>
        <w:br/>
        <w:t>假使以上的推测不误，则本籍的许多疑问可以说主要是籍账</w:t>
        <w:br/>
        <w:t>的作伪造成的。尽管本籍在人口登录的形式上仍然保持旧有的传</w:t>
        <w:br/>
        <w:t>统，显示出地方官对户籍的严格控制，而实际上只不过是表面的文</w:t>
        <w:br/>
        <w:t>章而已。一方面在户籍的记注中详细注明某户新附、漏附口若干，</w:t>
        <w:br/>
        <w:t>没落、死亡若干，似乎户籍的检查仍然有条不紊地进行；另一方面</w:t>
        <w:br/>
        <w:t>又有户内口数的大增、男性尤其是男丁的锐减、多例大龄女子不嫁</w:t>
        <w:br/>
        <w:t>等许多不合常理的现象。这个矛盾表明天宝时代户口统计和籍账</w:t>
        <w:br/>
        <w:t>独孤及《毗陵集》卷18《答杨贲处士书》(《全唐文》卷386同)所言舒州的“保簿”户</w:t>
        <w:br/>
        <w:t>口数即是地方官所掌握的实数，与当州上报的数字出入甚大，参见本卷第三章。</w:t>
        <w:br/>
        <w:t>②</w:t>
        <w:br/>
        <w:t>《册府元龟》卷493《邦计部·山泽》载穆宗长庆二年(822年)三月户部侍郎判度支</w:t>
        <w:br/>
        <w:t>张平叔言：“今所在户口，都不申明实数。”认为应当从严简实，以便实施食盐官粜。</w:t>
        <w:br/>
        <w:t>中书舍人韦处厚认为不然，他说：“臣曾为外州刺史，备谙此事。自兵兴以来，垂二</w:t>
        <w:br/>
        <w:t>十载。百姓粗能支济，免致流离者，实赖所在浮户相倚，两税得充，纵遇水旱虫霜，</w:t>
        <w:br/>
        <w:t>亦得相全相补，若搜索悉尽，立至流亡。”则知各地州县官吏直接掌握了当地的不</w:t>
        <w:br/>
        <w:t>少浮逃户乃是一项公开的秘密。结合独孤及所言，当州的实际户口数地方官心中</w:t>
        <w:br/>
        <w:t>都有数。为了获得好的评价，他们或者以高于实数的户口上报中央，同时出于赋</w:t>
        <w:br/>
        <w:t>税数额的考虑，有时又以低于实数的户口申报。</w:t>
        <w:br/>
        <w:t>③</w:t>
        <w:br/>
        <w:t>参见独孤及《毗陵集》卷18《答杨贲处士书》。</w:t>
      </w:r>
    </w:p>
    <w:p>
      <w:r>
        <w:br w:type="page"/>
      </w:r>
    </w:p>
    <w:p>
      <w:r>
        <w:t>478 中国人口史 第二卷 隋唐五代时期</w:t>
        <w:br/>
        <w:t>制度的逐渐弛废，透露出人户不实的现象已日益严重。除去本籍</w:t>
        <w:br/>
        <w:t>中伪滥的因素，此期沙州一般编户的家庭规模应与此前的时代以</w:t>
        <w:br/>
        <w:t>及内地诸州相差不远，多在5口上下。至于女口较多的倾向，可能</w:t>
        <w:br/>
        <w:t>是天宝时代全国范围内的普遍现象，但决不像本籍表现得如此</w:t>
        <w:br/>
        <w:t>突出。</w:t>
        <w:br/>
        <w:t>三、大历四年手实中所见沙州的人口结构</w:t>
        <w:br/>
        <w:t>敦煌所出《唐大历四年(769年)沙州敦煌县悬泉乡宜禾里手</w:t>
        <w:br/>
        <w:t>实》①，正像学术界所共认的那样，该手实残卷在敦煌诸种遗存中</w:t>
        <w:br/>
        <w:t>不仅为数较少而十分珍贵，而且它作为表明现存中国古代籍账的</w:t>
        <w:br/>
        <w:t>下限，有着独自的特征。在近半个多世纪内，经过多位中日学者的</w:t>
        <w:br/>
        <w:t>介绍、研究，已就该手实的外形、内容诸特征取得了较为一致的结</w:t>
        <w:br/>
        <w:t>论②。池田温先生《中国古代籍账研究》，在对此手实的研究史加</w:t>
        <w:br/>
        <w:t>以介绍之后，分别对其中所登载的“户口的激减”与“田土登录的名</w:t>
        <w:br/>
        <w:t>目化”问题进行了探讨，并就本手实与全国统计的关系问题进行了</w:t>
        <w:br/>
        <w:t>分析。他认为，本手实有关户口的登载与天宝敦煌籍相比有重大</w:t>
        <w:br/>
        <w:t>变化，即死亡和逃走之数颇多，以至户口剧烈减少；而且从记注看，</w:t>
        <w:br/>
        <w:t>逃走和死亡者多为女口，相对而言，男口特别是丁中比例较天宝籍</w:t>
        <w:br/>
        <w:t>有所上升，女口过多的现象已不再那样突出，似乎表明这一时期官</w:t>
        <w:br/>
        <w:t>府对户籍的控制所关心的主要是丁中，对女口和其他不课口已不</w:t>
        <w:br/>
        <w:t>大历四年手实</w:t>
        <w:br/>
        <w:t>予重视③。另外，本手实中伪载和误漏的例子颇多，池田温先生曾</w:t>
        <w:br/>
        <w:t>中伪载和误漏的</w:t>
        <w:br/>
        <w:t>敏锐地指出以下三例。</w:t>
        <w:br/>
        <w:t>事例甚多，表明</w:t>
        <w:br/>
        <w:t>第一，人名或性别的伪误。如该手实行22下记户主张可曾之</w:t>
        <w:br/>
        <w:t>了唐安史乱后国</w:t>
        <w:br/>
        <w:t>“兄妹妹，年壹拾伍岁，小男”，妹妹之名用于男性很不合理。同时，</w:t>
        <w:br/>
        <w:t>家造籍职能的变</w:t>
        <w:br/>
        <w:t>质倾向。</w:t>
        <w:br/>
        <w:t>户主张可曾本为24岁的中女，其兄妹妹却是17岁的小男，这显然</w:t>
        <w:br/>
        <w:t>有伪讹。</w:t>
        <w:br/>
        <w:t>第二，同一人的重载(死亡的伪载)。如行108“户主令狐海宾</w:t>
        <w:br/>
        <w:t>①</w:t>
        <w:br/>
        <w:t>本件编号为S·0514号，录文见(日〕池田温《中国古代籍账研究》，第215～233页；</w:t>
        <w:br/>
        <w:t>唐耕耦《敦煌社会经济文献真迹释录》，第189～207页。</w:t>
        <w:br/>
        <w:t>②</w:t>
        <w:br/>
        <w:t>上揭《中国古代籍账研究》，第328页介绍并注。</w:t>
        <w:br/>
        <w:t>③</w:t>
        <w:br/>
        <w:t>同上书，第341页。</w:t>
      </w:r>
    </w:p>
    <w:p>
      <w:r>
        <w:br w:type="page"/>
      </w:r>
    </w:p>
    <w:p>
      <w:r>
        <w:t>第六章 隋唐五代的人口结构</w:t>
        <w:br/>
        <w:t>479</w:t>
        <w:br/>
        <w:t>年贰拾肆岁，中男，乾元三年账后死，全户除”，而在行111至行</w:t>
        <w:br/>
        <w:t>116令狐进尧户下又记“亡叔男海宾年肆拾岁，废疾，广德二年账</w:t>
        <w:br/>
        <w:t>后逃还附，患左眼瞎并风痴”。令狐海宾与令狐进尧可能是分了家</w:t>
        <w:br/>
        <w:t>的亲属。一方面伪记海宾于乾元三年账后死亡，全户除籍，一方面</w:t>
        <w:br/>
        <w:t>又像是以逃还的名目登载于令狐进尧户中，恐即其逃亡期间，因患</w:t>
        <w:br/>
        <w:t>左眼瞎并风痴与令狐进尧合户。</w:t>
        <w:br/>
        <w:t>第三，年龄的误差。上举令狐海宾，乾元三年籍记为24岁，大</w:t>
        <w:br/>
        <w:t>历四年手实则写为40岁。乾元三年(760年)距大历四年(769年)</w:t>
        <w:br/>
        <w:t>共9年时间，两者之间实相差7岁。这是否和前述唐开元籍中的</w:t>
        <w:br/>
        <w:t>杨法子一样都是同名同姓？但这里的两名“令狐海宾”年岁不合，</w:t>
        <w:br/>
        <w:t>同时，一曰逃亡，一曰死亡，若非姓名偶合，则表明户籍的混乱。</w:t>
        <w:br/>
        <w:t>据此，本手实伪讹不实之处甚多，诸种迹象表明安史乱后国家</w:t>
        <w:br/>
        <w:t>造籍机能的变质倾向。由于这一时期缺乏更多的资料可资利用，</w:t>
        <w:br/>
        <w:t>我们只有依据本手实所提供的极不完备也不甚确切的数字对此期</w:t>
        <w:br/>
        <w:t>沙州人口结构再作些描述。</w:t>
        <w:br/>
        <w:t>该手实残卷存252行，内列22户，逃亡和死绝户除者6例，大</w:t>
        <w:br/>
        <w:t>历四年实存16户。由手实中的记注看，自肃宗乾元三年至代宗大</w:t>
        <w:br/>
        <w:t>历四年近10年间，敦煌县悬泉乡宜禾里的人口发生剧烈变动。根</w:t>
        <w:br/>
        <w:t>据本残卷所列和池田温先生的推测，乾元三年本手实所存该里著</w:t>
        <w:br/>
        <w:t>籍户口共22户，103口，各户口数分布如下表。</w:t>
        <w:br/>
        <w:t>表6-23 唐大历手实中所见宜禾里各户口数分布</w:t>
        <w:br/>
        <w:t>户主</w:t>
        <w:br/>
        <w:t>户内口数</w:t>
        <w:br/>
        <w:t>户主</w:t>
        <w:br/>
        <w:t>户内口数</w:t>
        <w:br/>
        <w:t>赵大本</w:t>
        <w:br/>
        <w:t>9</w:t>
        <w:br/>
        <w:t>安承嗣</w:t>
        <w:br/>
        <w:t>5</w:t>
        <w:br/>
        <w:t>李如真</w:t>
        <w:br/>
        <w:t>1</w:t>
        <w:br/>
        <w:t>安大忠</w:t>
        <w:br/>
        <w:t>9</w:t>
        <w:br/>
        <w:t>李仙仙</w:t>
        <w:br/>
        <w:t>2</w:t>
        <w:br/>
        <w:t>令狐嗣宗</w:t>
        <w:br/>
        <w:t>9</w:t>
        <w:br/>
        <w:t>张妹妹</w:t>
        <w:br/>
        <w:t>4</w:t>
        <w:br/>
        <w:t>令狐海宾</w:t>
        <w:br/>
        <w:t>3</w:t>
        <w:br/>
        <w:t>张介介</w:t>
        <w:br/>
        <w:t>2</w:t>
        <w:br/>
        <w:t>令狐怀忠</w:t>
        <w:br/>
        <w:t>5</w:t>
        <w:br/>
        <w:t>索嗣艺</w:t>
        <w:br/>
        <w:t>3</w:t>
        <w:br/>
        <w:t>令狐娘子</w:t>
        <w:br/>
        <w:t>2</w:t>
        <w:br/>
        <w:t>索思礼</w:t>
        <w:br/>
        <w:t>9</w:t>
        <w:br/>
        <w:t>索思楚</w:t>
        <w:br/>
        <w:t>6</w:t>
        <w:br/>
        <w:t>索游仙</w:t>
        <w:br/>
        <w:t>1</w:t>
        <w:br/>
        <w:t>索如玉</w:t>
        <w:br/>
        <w:t>4</w:t>
      </w:r>
    </w:p>
    <w:p>
      <w:r>
        <w:br w:type="page"/>
      </w:r>
    </w:p>
    <w:p>
      <w:r>
        <w:t>480 中国人口史 第二卷 隋唐五代时期</w:t>
        <w:br/>
        <w:t>续表</w:t>
        <w:br/>
        <w:t>户主</w:t>
        <w:br/>
        <w:t>户内口数</w:t>
        <w:br/>
        <w:t>户主</w:t>
        <w:br/>
        <w:t>户内口数</w:t>
        <w:br/>
        <w:t>杨大绚</w:t>
        <w:br/>
        <w:t>11</w:t>
        <w:br/>
        <w:t>壬卯王</w:t>
        <w:br/>
        <w:t>8</w:t>
        <w:br/>
        <w:t>杨义巨</w:t>
        <w:br/>
        <w:t>3</w:t>
        <w:br/>
        <w:t>唐元钦</w:t>
        <w:br/>
        <w:t>5</w:t>
        <w:br/>
        <w:t>樊黑头</w:t>
        <w:br/>
        <w:t>3</w:t>
        <w:br/>
        <w:t>唐元嗣</w:t>
        <w:br/>
        <w:t>5</w:t>
        <w:br/>
        <w:t>上表中，杨大绚户多达11口，安思礼、安大忠两户次之，也多</w:t>
        <w:br/>
        <w:t>达9口，王山子户有8口，其余有6口者占3例，5口者占4例，4</w:t>
        <w:br/>
        <w:t>口以下者占10例，平均每户4.68口，户均口数远少于天宝六载</w:t>
        <w:br/>
        <w:t>籍。到了大历四年，中经乾元三年至大历三年账后死亡、逃走除籍</w:t>
        <w:br/>
        <w:t>之后，合计新附、漏附、逃还者，共剩16户、42口。乾元三年籍中</w:t>
        <w:br/>
        <w:t>所录的李如真、李仙仙、张介介、索游仙、令狐海宾、王山子全户除；</w:t>
        <w:br/>
        <w:t>张妹妹、索嗣艺、安承嗣、令狐嗣宗、令狐怀德、索思楚、索如玉、杨</w:t>
        <w:br/>
        <w:t>大绚、杨义巨、唐元嗣户，原户主或逃或亡，并已更换户主。据池田</w:t>
        <w:br/>
        <w:t>温先生《中国古代籍账研究》表18《唐大历四年(769年)手实所载</w:t>
        <w:br/>
        <w:t>户口异动注记一览表》①可以知道，自乾元三年至大历四年间，22</w:t>
        <w:br/>
        <w:t>户死亡人口高达43人，逃走23人，漏附3人，逃还5人，新生附者</w:t>
        <w:br/>
        <w:t>全无，异动事例总计75项，可见这10年间敦煌地区户口变动之剧</w:t>
        <w:br/>
        <w:t>烈。大历四年手实中现存16户，仅42口。其中，除赵大本户增加</w:t>
        <w:br/>
        <w:t>1名宝应元年账后漏附的中男之外，其余全部下降。索思礼户虽</w:t>
        <w:br/>
        <w:t>然仍有8口之多，但漏附和死亡相抵之后，也减少了1人。杨日晟</w:t>
        <w:br/>
        <w:t>户乾元三年籍中多达11口，此时仅剩1人。更为奇怪的是在长达</w:t>
        <w:br/>
        <w:t>10年的时间内，现存16户中竟没有一例属新生附者，与天宝六载</w:t>
        <w:br/>
        <w:t>龙勒乡籍、乾元三年悬泉乡籍相比呈明显下降趋势。另据池田温</w:t>
        <w:br/>
        <w:t>氏所列表20《唐天宝籍·大历手实户口男女丁数对照表》②，大历</w:t>
        <w:br/>
        <w:t>手实中所见的乾元三年、大历四年两种年份的户口数和近20年前</w:t>
        <w:br/>
        <w:t>的天宝六载籍相比，户均口数的锐减一目了然。天宝六载籍较完</w:t>
        <w:br/>
        <w:t>备的15户高达148口，据前所述，这其中包含有不少伪滥的因素，</w:t>
        <w:br/>
        <w:t>①</w:t>
        <w:br/>
        <w:t>〔日〕池田温《中国古代籍账研究》，第335～336页。</w:t>
        <w:br/>
        <w:t>②</w:t>
        <w:br/>
        <w:t>同上书,第338页。</w:t>
      </w:r>
    </w:p>
    <w:p>
      <w:r>
        <w:br w:type="page"/>
      </w:r>
    </w:p>
    <w:p>
      <w:r>
        <w:t>第六章 隋唐五代的人口结构 481</w:t>
        <w:br/>
        <w:t>但户均口数较高却是没有问题的。大历四年手实记注所见，乾元</w:t>
        <w:br/>
        <w:t>三年悬泉乡籍22户103口，至大历四年仅余16户42口，每户平</w:t>
        <w:br/>
        <w:t>均不到2.7口，下降幅度之大是惊人的。大历手实中所见户均口</w:t>
        <w:br/>
        <w:t>唐大历手实表</w:t>
        <w:br/>
        <w:t>数亦即家庭规模结构的显著下降当然也并非实况，但由此可以获</w:t>
        <w:br/>
        <w:t>明，中央和地方</w:t>
        <w:br/>
        <w:t>官府此时已不能</w:t>
        <w:br/>
        <w:t>知安史乱后人口的死丧逃亡导致著籍户口的减少，反映了国家造</w:t>
        <w:br/>
        <w:t>对户口进行有效</w:t>
        <w:br/>
        <w:t>籍职能的颓废，中央和地方官府已不能对户口实行有效地控制，这</w:t>
        <w:br/>
        <w:t>的控制。</w:t>
        <w:br/>
        <w:t>与全国的情形是相一致的。</w:t>
        <w:br/>
        <w:t>对于安史乱后全国范围内著籍户口的普遍减耗，已具前述，此</w:t>
        <w:br/>
        <w:t>不拟多说。当然，从大历手实中可以窥见自乾元三年之后，沙州</w:t>
        <w:br/>
        <w:t>(敦煌)在上元二年至大历三年，逐年责百姓编造“手实计账”，但正</w:t>
        <w:br/>
        <w:t>如玉井是博所指出的，三年一造籍的制度却未坚持实行①，因而手</w:t>
        <w:br/>
        <w:t>实计账的编造也只能是形式而已。池田温氏认为，大历四年是一</w:t>
        <w:br/>
        <w:t>个重要年份，以该年正月十八日敕②整顿户税为开端，继而积极厉</w:t>
        <w:br/>
        <w:t>行户籍的申报和整顿③，标志着代宗朝着手于重建中央的强有力</w:t>
        <w:br/>
        <w:t>的统治。这个看法是正确的。据此可以想见在大历四年以前一直</w:t>
        <w:br/>
        <w:t>上溯到天宝末年安史乱事的发端，在长达10余年的时间内，户籍</w:t>
        <w:br/>
        <w:t>的紊乱状态、户口的严重不实是全国普遍性的现象。本手实提供</w:t>
        <w:br/>
        <w:t>了有关这一问题的实证资料。同时也可想见，当代宗大历四年的</w:t>
        <w:br/>
        <w:t>敕书下达之后，沙州响应中央赶编籍账的命令，敦促民户申报手</w:t>
        <w:br/>
        <w:t>实，而申报手实意味着为官府编制户籍从而征发赋役提供依据，民</w:t>
        <w:br/>
        <w:t>户便不得不采用种种名目向官府申报远少于实数的户内人口和田</w:t>
        <w:br/>
        <w:t>亩数额，由此产生了该手实残卷中户口异常变动的现象。如果这</w:t>
        <w:br/>
        <w:t>个推论可以成立，则大历四年手实中所见敦煌县悬泉乡户均口数</w:t>
        <w:br/>
        <w:t>的极端寡少也并非完全可信，应包括诈死或隐瞒不报的因素在内。</w:t>
        <w:br/>
        <w:t>再看该手实中所见的丁中比例与男女性比例结构问题。根据</w:t>
        <w:br/>
        <w:t>池田温氏所列表20《唐天宝六载籍·大历手实户口男女丁数对照</w:t>
        <w:br/>
        <w:t>表》，天宝六载籍中口数虽多，但男口尤其是男丁的比例却甚少，仅</w:t>
        <w:br/>
        <w:t>①</w:t>
        <w:br/>
        <w:t>〔日〕玉井是博《关于敦煌户籍残简》，载《东洋学报》第16卷第2期，1927年；收于</w:t>
        <w:br/>
        <w:t>同著《支那社会经济史研究》。</w:t>
        <w:br/>
        <w:t>②</w:t>
        <w:br/>
        <w:t>见《唐会要》卷83《租税上》、《册府元龟》卷487《邦计部·赋税》所录。</w:t>
        <w:br/>
        <w:t>③</w:t>
        <w:br/>
        <w:t>〔日〕池田温《中国古代籍账研究》，第349页。</w:t>
      </w:r>
    </w:p>
    <w:p>
      <w:r>
        <w:br w:type="page"/>
      </w:r>
    </w:p>
    <w:p>
      <w:r>
        <w:t>482 中国人口史 第二卷 隋唐五代时期</w:t>
        <w:br/>
        <w:t>占全部口数的13.5%，而在乾元三年、大历四年，各户总口数递</w:t>
        <w:br/>
        <w:t>减，但男丁却在总口数中所占比例递增。乾元三年男丁占21.4%，</w:t>
        <w:br/>
        <w:t>大历四年高达38.1%，与此相反，女口的比例在天宝六载籍中高</w:t>
        <w:br/>
        <w:t>达76.1%，乾元三年籍中占53.4%，至大历四年仅占全部口数的</w:t>
        <w:br/>
        <w:t>40.5%.①</w:t>
        <w:br/>
        <w:t>对于男口尤其是男丁在全部口数中的上升，池田温先生认为</w:t>
        <w:br/>
        <w:t>是大历年间官府检责户籍的重点在于男性的丁、中，即对于丁中和</w:t>
        <w:br/>
        <w:t>课口的关心相对提高，以图其权力基础的强化。这个结论是有道</w:t>
        <w:br/>
        <w:t>理的。但是，丁中和课口作为封建赋役征发的主要对象，历来是官</w:t>
        <w:br/>
        <w:t>府检责户籍的重点，决不限于大历年间。同时，作为大量的女子、</w:t>
        <w:br/>
        <w:t>老小等不课口的逃走除籍又怎样解释呢？这里有必要结合大历四</w:t>
        <w:br/>
        <w:t>年前后河西地区的军事政治形势来理解。</w:t>
        <w:br/>
        <w:t>正如池田温氏曾经揭示的，唐安史乱后河西地区的形势日见</w:t>
        <w:br/>
        <w:t>吃紧，宝应元年吐蕃攻陷鄯州，广德二年陷凉州，永泰二年、大历元</w:t>
        <w:br/>
        <w:t>年，甘、肃两州又相继陷落，河西节度使府遂于永泰二年五月迁往</w:t>
        <w:br/>
        <w:t>沙州，自此经大历年间直到德宗的建中、贞元年间，沙州作为唐河</w:t>
        <w:br/>
        <w:t>西地区的重要据点继续对吐蕃进行顽强抵抗。</w:t>
        <w:br/>
        <w:t>毫无疑问，在当时的军事政治形势下，河西节度使在新驻地沙</w:t>
        <w:br/>
        <w:t>州必然进行严格地户口勘责，控制丁中，保证在与吐蕃的军事对抗</w:t>
        <w:br/>
        <w:t>中所需要的兵员。那么，除了丁中，对于女口和老小是否可以不问</w:t>
        <w:br/>
        <w:t>呢？如果说不问，为什么在大历手实中又有如此多的女口、老小大</w:t>
        <w:br/>
        <w:t>批地逃籍呢？为什么沙州地方官府又对手实上逃亡的女口、老小</w:t>
        <w:br/>
        <w:t>详加勘责呢?</w:t>
        <w:br/>
        <w:t>对于上述问题，我们理解有两种可能。一种可能是由于沙州</w:t>
        <w:br/>
        <w:t>地区的可供役使的劳动力极为缺乏，为了补充兵员和丁夫，将妇</w:t>
        <w:br/>
        <w:t>女、老小也驱入征发或待征发者的队伍。这种情形在唐前期相对</w:t>
        <w:br/>
        <w:t>安定的局面下即不乏先例②，即使在号称盛世的玄宗时期，“成童</w:t>
        <w:br/>
        <w:t>①〔日〕池田温《中国古代籍账研究》，表19，第337页。</w:t>
        <w:br/>
        <w:t>②</w:t>
        <w:br/>
        <w:t>参见《册府元龟》卷532《规谏》；《新唐书》卷112《韩琬传》；《旧唐书》卷37《五</w:t>
        <w:br/>
        <w:t>行志》。</w:t>
      </w:r>
    </w:p>
    <w:p>
      <w:r>
        <w:br w:type="page"/>
      </w:r>
    </w:p>
    <w:p>
      <w:r>
        <w:t>第六章 隋唐五代的人口结构 483</w:t>
        <w:br/>
        <w:t>之岁，即挂轻徭，既冠之年，便当正役”①。在敦煌所出天宝差科簿</w:t>
        <w:br/>
        <w:t>中可见有不少的老男和中男，那是在丁中不供时而役及老小。大</w:t>
        <w:br/>
        <w:t>大历手实中所</w:t>
        <w:br/>
        <w:t>见诸多女口、老</w:t>
        <w:br/>
        <w:t>历年间的河西地区军机调发频繁，兵员缺乏，役及老小和女口的可</w:t>
        <w:br/>
        <w:t>小的逃籍，可以</w:t>
        <w:br/>
        <w:t>能性并非是不存在的。因此为了避役，大量的妇女、老小离籍逃</w:t>
        <w:br/>
        <w:t>有两种解释。其</w:t>
        <w:br/>
        <w:t>亡。由手实所见，仅杨日晟户，永泰二年逃走的女口和老、小男即</w:t>
        <w:br/>
        <w:t>中所透露的男丁</w:t>
        <w:br/>
        <w:t>有5人；安大忠户有女口6人于永泰二年逃走，显然是集体逃亡。</w:t>
        <w:br/>
        <w:t>比例的上升以及</w:t>
        <w:br/>
        <w:t>逃亡的原因恐与避役有关。另一种可能是沙州边境形势的严峻，</w:t>
        <w:br/>
        <w:t>男多女少的现象</w:t>
        <w:br/>
        <w:t>这些女口和老小为了避免陷蕃的危险而结伙逃走。</w:t>
        <w:br/>
        <w:t>并非实际情况的</w:t>
        <w:br/>
        <w:t>反映。</w:t>
        <w:br/>
        <w:t>总之，女口和老小的逃亡记注假如不是伪托诈亡，则似与以上</w:t>
        <w:br/>
        <w:t>两因素有关。无论是哪种形式的逃亡，沙州地方官府并非对此完</w:t>
        <w:br/>
        <w:t>全不问。这从该手实中对于逃走的女口、老小详加勘责的记注可</w:t>
        <w:br/>
        <w:t>以获得注明。同时，对于该手实中男丁比例的增多问题也不可一</w:t>
        <w:br/>
        <w:t>概而论。我们认为，这个增多只是在全部人口普遍减少的前提下，</w:t>
        <w:br/>
        <w:t>男丁比例相对有所上升而已。其一，从乾元三年籍后至大历四年</w:t>
        <w:br/>
        <w:t>间死亡的43人中，男性23人，女性20人，男丁仅占1人;其二，从</w:t>
        <w:br/>
        <w:t>逃走的23人中，男性6人，女性17人，丁男不见1人。漏附的3</w:t>
        <w:br/>
        <w:t>人全为男性，除了1名28岁的品子之外，其余2名为中、小男。逃</w:t>
        <w:br/>
        <w:t>还的5人中，男性4人，只有1名白丁。可见男丁比例的增高并非</w:t>
        <w:br/>
        <w:t>男丁增加的结果，而是其他家口因逃走、死亡所致。</w:t>
        <w:br/>
        <w:t>由于大批的人口特别是女口莫名其妙地逃走，又由于不少人</w:t>
        <w:br/>
        <w:t>口数年间不合常理地死亡，导致本手实男女性比例结构发生重大</w:t>
        <w:br/>
        <w:t>变化，男性由乾元三年的46.6%上升为大历四年的59.5%，女性</w:t>
        <w:br/>
        <w:t>则由乾元三年的53.4%下降为大历四年的40.5%，这种男多女少</w:t>
        <w:br/>
        <w:t>的现象和天宝六载籍中女多男少的现象一样并非真实情况的</w:t>
        <w:br/>
        <w:t>反映。</w:t>
        <w:br/>
        <w:t>以上就敦煌所出唐不同时期的几种籍账类文书并结合日本学</w:t>
        <w:br/>
        <w:t>者已有的研究成果，对沙州地区的人口结构及相关问题进行了粗</w:t>
        <w:br/>
        <w:t>略的分析。由于可资利用的文书资料十分有限，而唐地方官吏的</w:t>
        <w:br/>
        <w:t>弄虚作假，人民在沉重的赋役压迫下的逃亡、隐漏和户口的伪报，</w:t>
        <w:br/>
        <w:t>①《文苑英华》卷425《天宝三载(744年)亲祭九宫坛大赦天下制》。</w:t>
      </w:r>
    </w:p>
    <w:p>
      <w:r>
        <w:br w:type="page"/>
      </w:r>
    </w:p>
    <w:p>
      <w:r>
        <w:t>484 中国人口史 第二卷 隋唐五代时期</w:t>
        <w:br/>
        <w:t>故籍账中所见人户登录的情况自非实况。兹就以上所述简单地概</w:t>
        <w:br/>
        <w:t>括如下。</w:t>
        <w:br/>
        <w:t>（一）就籍账所见，唐沙州地区一般民户的户均口数起伏较</w:t>
        <w:br/>
        <w:t>大，在武周大足至玄宗开元前期，户均口数明显偏低，玄宗天宝年</w:t>
        <w:br/>
        <w:t>间又急剧增多，至安史乱后又再次下降，这与户籍的伪滥不实有</w:t>
        <w:br/>
        <w:t>关。剔除这个因素，沙州的户均口数与内地诸州相比可能差别不</w:t>
        <w:br/>
        <w:t>大，一般也应以5口之家居多。</w:t>
        <w:br/>
        <w:t>敦煌吐鲁番所</w:t>
        <w:br/>
        <w:t>（二）男女比例的失衡主要是女多男少，在武后至开元前期已</w:t>
        <w:br/>
        <w:t>出籍账类文书保</w:t>
        <w:br/>
        <w:t>见端倪，这与西州地区的情形相似。但天宝敦煌籍中所见女口的</w:t>
        <w:br/>
        <w:t>存的户口或家庭</w:t>
        <w:br/>
        <w:t>激增却十分突出。这反映了此期军机调发的严重，不少男丁死而</w:t>
        <w:br/>
        <w:t>资料，只是为唐</w:t>
        <w:br/>
        <w:t>不返或者“没落”，但同样与伪籍密不可分。</w:t>
        <w:br/>
        <w:t>代的人口结构及</w:t>
        <w:br/>
        <w:t>相关问题提供了</w:t>
        <w:br/>
        <w:t>(三）男丁的减少自武后以至玄宗时期是一个基本趋向。大</w:t>
        <w:br/>
        <w:t>某些佐证。而墓</w:t>
        <w:br/>
        <w:t>历手实中所见男丁比例的上升乃是与女口、老小的大量逃死相对</w:t>
        <w:br/>
        <w:t>志资料所见唐五</w:t>
        <w:br/>
        <w:t>而言，并不表明课丁数量的增加。</w:t>
        <w:br/>
        <w:t>代时期部分人口</w:t>
        <w:br/>
        <w:t>唐代沙州地区的人口结构与西州一样是一个十分复杂的论</w:t>
        <w:br/>
        <w:t>的寿命问题，大</w:t>
        <w:br/>
        <w:t>题，而我本人的学力和所掌握的资料对于研究这一论题是远远不</w:t>
        <w:br/>
        <w:t>体也可做如是</w:t>
        <w:br/>
        <w:t>理解。</w:t>
        <w:br/>
        <w:t>够的，同时由于籍账类文书资料的零碎和伪误，真中有假，假中有</w:t>
        <w:br/>
        <w:t>真，因而所据以做出的判断和结论当然不一定正确。我们只是企</w:t>
        <w:br/>
        <w:t>图对吐鲁番和敦煌所出有关这一课题的资料加以排比、分析，从而</w:t>
        <w:br/>
        <w:t>对唐代的人口结构及相关问题提供某些佐证。</w:t>
        <w:br/>
        <w:t>第五节 墓志资料所见唐五代人口的寿命问题</w:t>
        <w:br/>
        <w:t>—以千唐志斋为例</w:t>
        <w:br/>
        <w:t>以上两节已就敦煌吐鲁番籍账类文书中所见的丁中比、性别</w:t>
        <w:br/>
        <w:t>比与人口寿命(特别是西州一带)有所涉及，兹再以唐代墓志中所</w:t>
        <w:br/>
        <w:t>见的迹象略加分析。由于唐代墓志藏量甚大，全面统计殊为不易，</w:t>
        <w:br/>
        <w:t>故暂且以《千唐志斋藏石》为例进行初步考索。并将其中所反映的</w:t>
        <w:br/>
        <w:t>某些特征与敦煌吐鲁番籍账类文书所见的性别比与人口寿命予以</w:t>
        <w:br/>
        <w:t>比对，力图进一步加深对此问题的认识。</w:t>
      </w:r>
    </w:p>
    <w:p>
      <w:r>
        <w:br w:type="page"/>
      </w:r>
    </w:p>
    <w:p>
      <w:r>
        <w:t>第六章 隋唐五代的人口结构</w:t>
        <w:br/>
        <w:t>485</w:t>
        <w:br/>
        <w:t>我们知道，洛阳墨景堂《千唐志斋藏石》拓本有1245件，其中</w:t>
        <w:br/>
        <w:t>属唐以前者10件，属唐代者1108件，唐以后者127件。谭两宜先</w:t>
        <w:br/>
        <w:t>生曾据武汉大学历史系魏晋南北朝隋唐史研究室所藏此拓本，参</w:t>
        <w:br/>
        <w:t>据各件封套原有题签和志文原题及内容进行校对，编成《千唐志斋</w:t>
        <w:br/>
        <w:t>藏石目录》(上、下)①，甚便学界利用。此节统计和分析唐人的性</w:t>
        <w:br/>
        <w:t>别比例与平均寿命，参考了谭先生所编此目录。</w:t>
        <w:br/>
        <w:t>按《千唐志斋藏石》中属于唐以后的127件，又分属于五代、</w:t>
        <w:br/>
        <w:t>宋、元、明、民国时期，考虑到本卷所论之时代范围，五代以后者原</w:t>
        <w:br/>
        <w:t>则上不予讨论，故在统计分析时剔除志主死期和葬期属宋代的76</w:t>
        <w:br/>
        <w:t>件、属元代的1件、明代的30件、民国的1件，计108件。又，属于</w:t>
        <w:br/>
        <w:t>唐以前的10件，分别为汉、魏晋、北魏和隋代。而属于隋代的仅2</w:t>
        <w:br/>
        <w:t>件，即《隋故车骑归化郡开国公尔朱公(端)墓志铭》和《隋五十人造</w:t>
        <w:br/>
        <w:t>像》，数量甚少，且后者不属墓志，故难以进行统计分析，今亦剔除</w:t>
        <w:br/>
        <w:t>不计。这样处理的结果，用于本节分析的为：唐代1108件，五代</w:t>
        <w:br/>
        <w:t>19件，合计为1127件。当然，这些属于唐五代的墓志铭仍然存在</w:t>
        <w:br/>
        <w:t>若干问题，如一些志主生活于隋甚至隋以前，而死于唐初；有的属</w:t>
        <w:br/>
        <w:t>五代时人，而亡于宋初。我们在统计时，仅依志主之死期或葬期为</w:t>
        <w:br/>
        <w:t>定，不拟细分；另外，有些志主年龄失载，有的残缺不全，故统计时</w:t>
        <w:br/>
        <w:t>凡志主年龄缺失者也一概剔除不计，可以推知者则具体开列，以备</w:t>
        <w:br/>
        <w:t>参证。详见本卷附录三。</w:t>
        <w:br/>
        <w:t>在上述1127件唐五代墓志中，有年龄记载者共982人，男性</w:t>
        <w:br/>
        <w:t>本节用以分析</w:t>
        <w:br/>
        <w:t>685人，女性297人。其中，男性的平均死亡年龄为58.96岁，女</w:t>
        <w:br/>
        <w:t>的千唐志斋所录</w:t>
        <w:br/>
        <w:t>性的平均死亡年龄为52.74岁。如果仅从这部分墓志的情况看，</w:t>
        <w:br/>
        <w:t>唐五代 1127 件墓</w:t>
        <w:br/>
        <w:t>志中，有年龄记</w:t>
        <w:br/>
        <w:t>似乎男性的平均寿命要高于女性。然而，由于男女志主数目不同，</w:t>
        <w:br/>
        <w:t>载的约为 982人。</w:t>
        <w:br/>
        <w:t>女性志主仅占男性志主的43.4%;墓志中有年龄记载者和缺失年</w:t>
        <w:br/>
        <w:t>龄者又不属同一地域，更不属同一年份；同时，志主记有年龄也带</w:t>
        <w:br/>
        <w:t>有很大的或然性。因而很难由此断言当时的平均寿命为男高</w:t>
        <w:br/>
        <w:t>谭两宜编《千唐志斋藏石目录》(上、下)，黄惠贤、陈国灿、程喜霖校订，收于武汉大</w:t>
        <w:br/>
        <w:t>学历史系魏晋南北朝隋唐史研究室编《魏晋南北朝隋唐史资料》总第1、2期，原属</w:t>
        <w:br/>
        <w:t>内刊，1992年由香港中华科技(国际)出版社出版。</w:t>
      </w:r>
    </w:p>
    <w:p>
      <w:r>
        <w:br w:type="page"/>
      </w:r>
    </w:p>
    <w:p>
      <w:r>
        <w:t>486</w:t>
        <w:br/>
        <w:t>中国人口史 第二卷 隋唐五代时期</w:t>
        <w:br/>
        <w:t>于女。</w:t>
        <w:br/>
        <w:t>如果从这些墓志所反映的男女不同年龄组的寿命看，高年龄</w:t>
        <w:br/>
        <w:t>组的女性相对寿命似乎还要高于同年龄组的男性。试比较如</w:t>
        <w:br/>
        <w:t>下表。</w:t>
        <w:br/>
        <w:t>表6-24</w:t>
        <w:br/>
        <w:t>千唐志斋所见80岁以上男女志主一览表</w:t>
        <w:br/>
        <w:t>男性志主</w:t>
        <w:br/>
        <w:t>年岁</w:t>
        <w:br/>
        <w:t>女性志主</w:t>
        <w:br/>
        <w:t>年岁</w:t>
        <w:br/>
        <w:t>0020</w:t>
        <w:br/>
        <w:t>唐张伯墓志</w:t>
        <w:br/>
        <w:t>87</w:t>
        <w:br/>
        <w:t>0046</w:t>
        <w:br/>
        <w:t>唐徐氏妻刘夫人墓志</w:t>
        <w:br/>
        <w:t>82</w:t>
        <w:br/>
        <w:t>0032</w:t>
        <w:br/>
        <w:t>唐王宾墓志</w:t>
        <w:br/>
        <w:t>83</w:t>
        <w:br/>
        <w:t>0055</w:t>
        <w:br/>
        <w:t>唐赵氏故妻麴氏墓志</w:t>
        <w:br/>
        <w:t>84</w:t>
        <w:br/>
        <w:t>0037</w:t>
        <w:br/>
        <w:t>唐张纲墓志</w:t>
        <w:br/>
        <w:t>80</w:t>
        <w:br/>
        <w:t>0072</w:t>
        <w:br/>
        <w:t>唐杨氏马夫人墓志</w:t>
        <w:br/>
        <w:t>84</w:t>
        <w:br/>
        <w:t>0091</w:t>
        <w:br/>
        <w:t>唐张皎墓志</w:t>
        <w:br/>
        <w:t>81</w:t>
        <w:br/>
        <w:t>0092</w:t>
        <w:br/>
        <w:t>唐张夫人墓志</w:t>
        <w:br/>
        <w:t>90</w:t>
        <w:br/>
        <w:t>0119</w:t>
        <w:br/>
        <w:t>唐张盛墓志</w:t>
        <w:br/>
        <w:t>87</w:t>
        <w:br/>
        <w:t>0096</w:t>
        <w:br/>
        <w:t>唐张夫人(陇)墓志</w:t>
        <w:br/>
        <w:t>81</w:t>
        <w:br/>
        <w:t>0170</w:t>
        <w:br/>
        <w:t>唐徐综墓志</w:t>
        <w:br/>
        <w:t>84</w:t>
        <w:br/>
        <w:t>6600</w:t>
        <w:br/>
        <w:t>唐效夫人墓志</w:t>
        <w:br/>
        <w:t>92</w:t>
        <w:br/>
        <w:t>0220</w:t>
        <w:br/>
        <w:t>唐张宽墓志</w:t>
        <w:br/>
        <w:t>81</w:t>
        <w:br/>
        <w:t>0112</w:t>
        <w:br/>
        <w:t>唐柳氏夫人肖氏墓志</w:t>
        <w:br/>
        <w:t>86</w:t>
        <w:br/>
        <w:t>0227</w:t>
        <w:br/>
        <w:t>唐董葵墓志</w:t>
        <w:br/>
        <w:t>81</w:t>
        <w:br/>
        <w:t>0116</w:t>
        <w:br/>
        <w:t>唐李夫人吕华墓志</w:t>
        <w:br/>
        <w:t>87</w:t>
        <w:br/>
        <w:t>0250</w:t>
        <w:br/>
        <w:t>唐库狄道墓志</w:t>
        <w:br/>
        <w:t>83</w:t>
        <w:br/>
        <w:t>0121</w:t>
        <w:br/>
        <w:t>唐王卿夫人任氏墓志</w:t>
        <w:br/>
        <w:t>81</w:t>
        <w:br/>
        <w:t>0251</w:t>
        <w:br/>
        <w:t>唐盖蕃墓志</w:t>
        <w:br/>
        <w:t>81</w:t>
        <w:br/>
        <w:t>0144</w:t>
        <w:br/>
        <w:t>唐段夫人(金)墓志</w:t>
        <w:br/>
        <w:t>80</w:t>
        <w:br/>
        <w:t>0284</w:t>
        <w:br/>
        <w:t>唐尔朱义琛墓志</w:t>
        <w:br/>
        <w:t>85</w:t>
        <w:br/>
        <w:t>0165</w:t>
        <w:br/>
        <w:t>唐王氏夫人阴氏墓志</w:t>
        <w:br/>
        <w:t>81</w:t>
        <w:br/>
        <w:t>0310</w:t>
        <w:br/>
        <w:t>唐王某墓志</w:t>
        <w:br/>
        <w:t>84</w:t>
        <w:br/>
        <w:t>0207</w:t>
        <w:br/>
        <w:t>唐王夫人(相儿)墓志</w:t>
        <w:br/>
        <w:t>83</w:t>
        <w:br/>
        <w:t>0416</w:t>
        <w:br/>
        <w:t>武周许抠墓志</w:t>
        <w:br/>
        <w:t>80</w:t>
        <w:br/>
        <w:t>0244</w:t>
        <w:br/>
        <w:t>唐赵夫人墓志</w:t>
        <w:br/>
        <w:t>83</w:t>
        <w:br/>
        <w:t>0425</w:t>
        <w:br/>
        <w:t>武周王德表墓志</w:t>
        <w:br/>
        <w:t>80</w:t>
        <w:br/>
        <w:t>0268</w:t>
        <w:br/>
        <w:t>唐淳于氏夫人陈氏(恭)基志</w:t>
        <w:br/>
        <w:t>83</w:t>
        <w:br/>
        <w:t>0499</w:t>
        <w:br/>
        <w:t>唐邢德致墓志</w:t>
        <w:br/>
        <w:t>84</w:t>
        <w:br/>
        <w:t>0283</w:t>
        <w:br/>
        <w:t>唐李君彦夫人魏氏墓志</w:t>
        <w:br/>
        <w:t>84</w:t>
        <w:br/>
        <w:t>0520</w:t>
        <w:br/>
        <w:t>唐慕容思廉墓志</w:t>
        <w:br/>
        <w:t>83</w:t>
        <w:br/>
        <w:t>0289</w:t>
        <w:br/>
        <w:t>唐康氏夫人曹氏墓志</w:t>
        <w:br/>
        <w:t>85</w:t>
        <w:br/>
        <w:t>0565</w:t>
        <w:br/>
        <w:t>唐颜谋道墓志</w:t>
        <w:br/>
        <w:t>80</w:t>
        <w:br/>
        <w:t>0439</w:t>
        <w:br/>
        <w:t>武周褚氏夫人王氏墓志</w:t>
        <w:br/>
        <w:t>92</w:t>
        <w:br/>
        <w:t>0567</w:t>
        <w:br/>
        <w:t>唐张景旦墓志</w:t>
        <w:br/>
        <w:t>84</w:t>
        <w:br/>
        <w:t>0457</w:t>
        <w:br/>
        <w:t>武周王(养)夫人成氏墓志</w:t>
        <w:br/>
        <w:t>82</w:t>
        <w:br/>
        <w:t>0599</w:t>
        <w:br/>
        <w:t>唐裴沙墓志</w:t>
        <w:br/>
        <w:t>81</w:t>
        <w:br/>
        <w:t>0487</w:t>
        <w:br/>
        <w:t>唐孟氏祖母陆氏墓志</w:t>
        <w:br/>
        <w:t>85</w:t>
        <w:br/>
        <w:t>0627</w:t>
        <w:br/>
        <w:t>唐敬觉墓志</w:t>
        <w:br/>
        <w:t>84</w:t>
        <w:br/>
        <w:t>0506</w:t>
        <w:br/>
        <w:t>唐某亡宫九品墓志</w:t>
        <w:br/>
        <w:t>80</w:t>
        <w:br/>
        <w:t>0632</w:t>
        <w:br/>
        <w:t>唐邢均墓志</w:t>
        <w:br/>
        <w:t>81</w:t>
        <w:br/>
        <w:t>0602</w:t>
        <w:br/>
        <w:t>唐邓氏夫人王氏墓志</w:t>
        <w:br/>
        <w:t>81</w:t>
        <w:br/>
        <w:t>0644</w:t>
        <w:br/>
        <w:t>唐史待宾墓志</w:t>
        <w:br/>
        <w:t>82</w:t>
        <w:br/>
        <w:t>0698</w:t>
        <w:br/>
        <w:t>唐亡宫人墓志</w:t>
        <w:br/>
        <w:t>85</w:t>
        <w:br/>
        <w:t>0662</w:t>
        <w:br/>
        <w:t>唐贾元恭墓志</w:t>
        <w:br/>
        <w:t>81</w:t>
        <w:br/>
        <w:t>0826</w:t>
        <w:br/>
        <w:t>唐刘玄豹夫人高氏墓志</w:t>
        <w:br/>
        <w:t>84</w:t>
        <w:br/>
        <w:t>0666</w:t>
        <w:br/>
        <w:t>唐苗善物墓志</w:t>
        <w:br/>
        <w:t>82</w:t>
        <w:br/>
        <w:t>0961</w:t>
        <w:br/>
        <w:t>唐杨氏墓志</w:t>
        <w:br/>
        <w:t>80</w:t>
        <w:br/>
        <w:t>0700</w:t>
        <w:br/>
        <w:t>唐张惠则墓志</w:t>
        <w:br/>
        <w:t>92</w:t>
        <w:br/>
        <w:t>0986</w:t>
        <w:br/>
        <w:t>唐张隽夫人李氏墓志</w:t>
        <w:br/>
        <w:t>84</w:t>
        <w:br/>
        <w:t>0712</w:t>
        <w:br/>
        <w:t>唐李知志石</w:t>
        <w:br/>
        <w:t>81</w:t>
        <w:br/>
        <w:t>1134</w:t>
        <w:br/>
        <w:t>(后)周石金俊妻元氏墓志</w:t>
        <w:br/>
        <w:t>83</w:t>
        <w:br/>
        <w:t>0722</w:t>
        <w:br/>
        <w:t>唐李泉墓志</w:t>
        <w:br/>
        <w:t>81</w:t>
      </w:r>
    </w:p>
    <w:p>
      <w:r>
        <w:br w:type="page"/>
      </w:r>
    </w:p>
    <w:p>
      <w:r>
        <w:t>第六章 隋唐五代的人口结构</w:t>
        <w:br/>
        <w:t>487</w:t>
        <w:br/>
        <w:t>续表</w:t>
        <w:br/>
        <w:t>男性志主</w:t>
        <w:br/>
        <w:t>年岁</w:t>
        <w:br/>
        <w:t>女性志主</w:t>
        <w:br/>
        <w:t>年岁</w:t>
        <w:br/>
        <w:t>0777</w:t>
        <w:br/>
        <w:t>唐寇洋墓志</w:t>
        <w:br/>
        <w:t>84</w:t>
        <w:br/>
        <w:t>0826</w:t>
        <w:br/>
        <w:t>唐刘玄豹墓志</w:t>
        <w:br/>
        <w:t>84</w:t>
        <w:br/>
        <w:t>0831</w:t>
        <w:br/>
        <w:t>唐赵怀璡墓志铭</w:t>
        <w:br/>
        <w:t>84</w:t>
        <w:br/>
        <w:t>0917</w:t>
        <w:br/>
        <w:t>唐杨择文墓志</w:t>
        <w:br/>
        <w:t>81</w:t>
        <w:br/>
        <w:t>0971</w:t>
        <w:br/>
        <w:t>唐王翼墓志</w:t>
        <w:br/>
        <w:t>86</w:t>
        <w:br/>
        <w:t>1023</w:t>
        <w:br/>
        <w:t>唐孙公义墓志</w:t>
        <w:br/>
        <w:t>80</w:t>
        <w:br/>
        <w:t>1052</w:t>
        <w:br/>
        <w:t>唐张昱墓志</w:t>
        <w:br/>
        <w:t>82</w:t>
        <w:br/>
        <w:t>据上，在685名有年龄记载的男性中，年龄在80岁以上者共</w:t>
        <w:br/>
        <w:t>39名，约占男性志主总数的5.69%;80岁以上的女性26名，约占</w:t>
        <w:br/>
        <w:t>80岁以上的年</w:t>
        <w:br/>
        <w:t>297名有年龄记载的女性志主总数的8.75%。显然，在80岁以上</w:t>
        <w:br/>
        <w:t>龄组中，女性志</w:t>
        <w:br/>
        <w:t>的年龄组中，女性的平均寿命不仅不低于男性，而且较同一年龄组</w:t>
        <w:br/>
        <w:t>主较男性为多。</w:t>
        <w:br/>
        <w:t>的男性为高。</w:t>
        <w:br/>
        <w:t>再从60岁至79岁的男女志主情况看，则又有明显的差异。</w:t>
        <w:br/>
        <w:t>其中，此年龄段的男性列表如下。</w:t>
        <w:br/>
        <w:t>表6-25 千唐志斋所见60 岁至79岁男性志主一览表</w:t>
        <w:br/>
        <w:t>志主</w:t>
        <w:br/>
        <w:t>年岁</w:t>
        <w:br/>
        <w:t>志主</w:t>
        <w:br/>
        <w:t>年岁</w:t>
        <w:br/>
        <w:t>0011</w:t>
        <w:br/>
        <w:t>唐关(道爱)墓志</w:t>
        <w:br/>
        <w:t>66</w:t>
        <w:br/>
        <w:t>0040</w:t>
        <w:br/>
        <w:t>唐余当墓志</w:t>
        <w:br/>
        <w:t>70</w:t>
        <w:br/>
        <w:t>0012</w:t>
        <w:br/>
        <w:t>隋程鍾墓志</w:t>
        <w:br/>
        <w:t>67</w:t>
        <w:br/>
        <w:t>0041</w:t>
        <w:br/>
        <w:t>唐□忠墓志</w:t>
        <w:br/>
        <w:t>61</w:t>
        <w:br/>
        <w:t>0013</w:t>
        <w:br/>
        <w:t>唐屈突通墓志</w:t>
        <w:br/>
        <w:t>72</w:t>
        <w:br/>
        <w:t>0045</w:t>
        <w:br/>
        <w:t>唐乐善文墓志</w:t>
        <w:br/>
        <w:t>67</w:t>
        <w:br/>
        <w:t>0015</w:t>
        <w:br/>
        <w:t>唐胡公质墓志</w:t>
        <w:br/>
        <w:t>67</w:t>
        <w:br/>
        <w:t>0047</w:t>
        <w:br/>
        <w:t>唐向英墓志</w:t>
        <w:br/>
        <w:t>63</w:t>
        <w:br/>
        <w:t>0019</w:t>
        <w:br/>
        <w:t>唐张濬墓志</w:t>
        <w:br/>
        <w:t>71</w:t>
        <w:br/>
        <w:t>0048</w:t>
        <w:br/>
        <w:t>唐杨达墓志</w:t>
        <w:br/>
        <w:t>62</w:t>
        <w:br/>
        <w:t>0021</w:t>
        <w:br/>
        <w:t>唐李继叔墓志</w:t>
        <w:br/>
        <w:t>61</w:t>
        <w:br/>
        <w:t>0051</w:t>
        <w:br/>
        <w:t>唐任道墓志</w:t>
        <w:br/>
        <w:t>64</w:t>
        <w:br/>
        <w:t>0024</w:t>
        <w:br/>
        <w:t>唐王安墓志</w:t>
        <w:br/>
        <w:t>67</w:t>
        <w:br/>
        <w:t>0052</w:t>
        <w:br/>
        <w:t>隋故仓部侍郎辛衡卿基志</w:t>
        <w:br/>
        <w:t>75</w:t>
        <w:br/>
        <w:t>0027</w:t>
        <w:br/>
        <w:t>唐张举墓志</w:t>
        <w:br/>
        <w:t>77</w:t>
        <w:br/>
        <w:t>0054</w:t>
        <w:br/>
        <w:t>唐宋荣墓志</w:t>
        <w:br/>
        <w:t>68</w:t>
        <w:br/>
        <w:t>0028</w:t>
        <w:br/>
        <w:t>唐张骚墓铭</w:t>
        <w:br/>
        <w:t>63</w:t>
        <w:br/>
        <w:t>0056</w:t>
        <w:br/>
        <w:t>唐张云墓志</w:t>
        <w:br/>
        <w:t>62</w:t>
        <w:br/>
        <w:t>0033</w:t>
        <w:br/>
        <w:t>唐马志道墓志</w:t>
        <w:br/>
        <w:t>73</w:t>
        <w:br/>
        <w:t>0057</w:t>
        <w:br/>
        <w:t>唐张舒墓志</w:t>
        <w:br/>
        <w:t>76</w:t>
        <w:br/>
        <w:t>0038</w:t>
        <w:br/>
        <w:t>唐魏文德墓志</w:t>
        <w:br/>
        <w:t>61</w:t>
        <w:br/>
        <w:t>0058</w:t>
        <w:br/>
        <w:t>唐祁让墓志</w:t>
        <w:br/>
        <w:t>67</w:t>
        <w:br/>
        <w:t>0039</w:t>
        <w:br/>
        <w:t>唐杨士达墓志铭</w:t>
        <w:br/>
        <w:t>66</w:t>
        <w:br/>
        <w:t>0061</w:t>
        <w:br/>
        <w:t>唐张凤墓志</w:t>
        <w:br/>
        <w:t>68</w:t>
      </w:r>
    </w:p>
    <w:p>
      <w:r>
        <w:br w:type="page"/>
      </w:r>
    </w:p>
    <w:p>
      <w:r>
        <w:t>488</w:t>
        <w:br/>
        <w:t>中国人口史 第二卷</w:t>
        <w:br/>
        <w:t>隋唐五代时期</w:t>
        <w:br/>
        <w:t>续表</w:t>
        <w:br/>
        <w:t>志主</w:t>
        <w:br/>
        <w:t>年岁</w:t>
        <w:br/>
        <w:t>志主</w:t>
        <w:br/>
        <w:t>年岁</w:t>
        <w:br/>
        <w:t>0067</w:t>
        <w:br/>
        <w:t>唐单信墓志</w:t>
        <w:br/>
        <w:t>63</w:t>
        <w:br/>
        <w:t>0150</w:t>
        <w:br/>
        <w:t>唐贾德茂墓志</w:t>
        <w:br/>
        <w:t>74</w:t>
        <w:br/>
        <w:t>0073</w:t>
        <w:br/>
        <w:t>唐许士端墓志</w:t>
        <w:br/>
        <w:t>75</w:t>
        <w:br/>
        <w:t>0151</w:t>
        <w:br/>
        <w:t>唐宋丰墓志</w:t>
        <w:br/>
        <w:t>77</w:t>
        <w:br/>
        <w:t>0076</w:t>
        <w:br/>
        <w:t>唐杨佰陇墓志</w:t>
        <w:br/>
        <w:t>65</w:t>
        <w:br/>
        <w:t>0153</w:t>
        <w:br/>
        <w:t>唐赵轨墓志</w:t>
        <w:br/>
        <w:t>61</w:t>
        <w:br/>
        <w:t>0077</w:t>
        <w:br/>
        <w:t>唐吴孝墓志</w:t>
        <w:br/>
        <w:t>71</w:t>
        <w:br/>
        <w:t>0154</w:t>
        <w:br/>
        <w:t>唐王力士墓志</w:t>
        <w:br/>
        <w:t>61</w:t>
        <w:br/>
        <w:t>0078</w:t>
        <w:br/>
        <w:t>唐李清墓志</w:t>
        <w:br/>
        <w:t>68</w:t>
        <w:br/>
        <w:t>0161</w:t>
        <w:br/>
        <w:t>唐许绪墓志</w:t>
        <w:br/>
        <w:t>63</w:t>
        <w:br/>
        <w:t>0079</w:t>
        <w:br/>
        <w:t>唐王宏墓志</w:t>
        <w:br/>
        <w:t>66</w:t>
        <w:br/>
        <w:t>0163</w:t>
        <w:br/>
        <w:t>唐侯氏墓志</w:t>
        <w:br/>
        <w:t>60</w:t>
        <w:br/>
        <w:t>0082</w:t>
        <w:br/>
        <w:t>唐颜环墓志</w:t>
        <w:br/>
        <w:t>69</w:t>
        <w:br/>
        <w:t>0167</w:t>
        <w:br/>
        <w:t>唐口长墓志</w:t>
        <w:br/>
        <w:t>66</w:t>
        <w:br/>
        <w:t>0093</w:t>
        <w:br/>
        <w:t>唐韩逻墓志</w:t>
        <w:br/>
        <w:t>61</w:t>
        <w:br/>
        <w:t>0175</w:t>
        <w:br/>
        <w:t>唐韩文及并潘夫人墓志</w:t>
        <w:br/>
        <w:t>74</w:t>
        <w:br/>
        <w:t>0095</w:t>
        <w:br/>
        <w:t>唐华歆墓志</w:t>
        <w:br/>
        <w:t>76</w:t>
        <w:br/>
        <w:t>0177</w:t>
        <w:br/>
        <w:t>唐周师墓志</w:t>
        <w:br/>
        <w:t>66</w:t>
        <w:br/>
        <w:t>0100</w:t>
        <w:br/>
        <w:t>唐沈士公墓志</w:t>
        <w:br/>
        <w:t>68</w:t>
        <w:br/>
        <w:t>0179</w:t>
        <w:br/>
        <w:t>唐王仁墓志</w:t>
        <w:br/>
        <w:t>65</w:t>
        <w:br/>
        <w:t>0101</w:t>
        <w:br/>
        <w:t>唐元勇墓志</w:t>
        <w:br/>
        <w:t>67</w:t>
        <w:br/>
        <w:t>0180</w:t>
        <w:br/>
        <w:t>唐田君彦墓志</w:t>
        <w:br/>
        <w:t>64</w:t>
        <w:br/>
        <w:t>0102</w:t>
        <w:br/>
        <w:t>唐王孝瑜墓志</w:t>
        <w:br/>
        <w:t>74</w:t>
        <w:br/>
        <w:t>0182</w:t>
        <w:br/>
        <w:t>唐兰达墓志</w:t>
        <w:br/>
        <w:t>61</w:t>
        <w:br/>
        <w:t>0103</w:t>
        <w:br/>
        <w:t>唐张才墓志</w:t>
        <w:br/>
        <w:t>68</w:t>
        <w:br/>
        <w:t>0183</w:t>
        <w:br/>
        <w:t>唐王楷墓志</w:t>
        <w:br/>
        <w:t>74</w:t>
        <w:br/>
        <w:t>0105</w:t>
        <w:br/>
        <w:t>唐权开善墓志</w:t>
        <w:br/>
        <w:t>76</w:t>
        <w:br/>
        <w:t>0184</w:t>
        <w:br/>
        <w:t>唐常开墓志</w:t>
        <w:br/>
        <w:t>70</w:t>
        <w:br/>
        <w:t>0107</w:t>
        <w:br/>
        <w:t>唐王瑷达墓志</w:t>
        <w:br/>
        <w:t>72</w:t>
        <w:br/>
        <w:t>0186</w:t>
        <w:br/>
        <w:t>唐皇甫氏墓志</w:t>
        <w:br/>
        <w:t>63</w:t>
        <w:br/>
        <w:t>0114</w:t>
        <w:br/>
        <w:t>唐张弘秀墓志</w:t>
        <w:br/>
        <w:t>69</w:t>
        <w:br/>
        <w:t>0188</w:t>
        <w:br/>
        <w:t>唐仵愿德墓志</w:t>
        <w:br/>
        <w:t>68</w:t>
        <w:br/>
        <w:t>0117</w:t>
        <w:br/>
        <w:t>唐车诜墓志</w:t>
        <w:br/>
        <w:t>72</w:t>
        <w:br/>
        <w:t>0192</w:t>
        <w:br/>
        <w:t>唐傅交益墓志</w:t>
        <w:br/>
        <w:t>62</w:t>
        <w:br/>
        <w:t>0122</w:t>
        <w:br/>
        <w:t>唐张才墓志</w:t>
        <w:br/>
        <w:t>77</w:t>
        <w:br/>
        <w:t>0194</w:t>
        <w:br/>
        <w:t>唐张某墓志</w:t>
        <w:br/>
        <w:t>69</w:t>
        <w:br/>
        <w:t>0123</w:t>
        <w:br/>
        <w:t>唐杜文贡墓志</w:t>
        <w:br/>
        <w:t>74</w:t>
        <w:br/>
        <w:t>0196</w:t>
        <w:br/>
        <w:t>唐皇甫璧墓志</w:t>
        <w:br/>
        <w:t>73</w:t>
        <w:br/>
        <w:t>0125</w:t>
        <w:br/>
        <w:t>唐吴氏墓志</w:t>
        <w:br/>
        <w:t>69</w:t>
        <w:br/>
        <w:t>0197</w:t>
        <w:br/>
        <w:t>唐王善通墓志</w:t>
        <w:br/>
        <w:t>64</w:t>
        <w:br/>
        <w:t>0128</w:t>
        <w:br/>
        <w:t>唐张贵墓志</w:t>
        <w:br/>
        <w:t>78</w:t>
        <w:br/>
        <w:t>0198</w:t>
        <w:br/>
        <w:t>唐边师墓志</w:t>
        <w:br/>
        <w:t>64</w:t>
        <w:br/>
        <w:t>0129</w:t>
        <w:br/>
        <w:t>唐韩政墓志</w:t>
        <w:br/>
        <w:t>74</w:t>
        <w:br/>
        <w:t>0199</w:t>
        <w:br/>
        <w:t>唐罗端墓志</w:t>
        <w:br/>
        <w:t>79</w:t>
        <w:br/>
        <w:t>0131</w:t>
        <w:br/>
        <w:t>唐高达墓志</w:t>
        <w:br/>
        <w:t>62</w:t>
        <w:br/>
        <w:t>0200</w:t>
        <w:br/>
        <w:t>唐王昭仁墓志</w:t>
        <w:br/>
        <w:t>68</w:t>
        <w:br/>
        <w:t>0134</w:t>
        <w:br/>
        <w:t>唐徐德墓志</w:t>
        <w:br/>
        <w:t>65</w:t>
        <w:br/>
        <w:t>0204</w:t>
        <w:br/>
        <w:t>唐权豹墓铭</w:t>
        <w:br/>
        <w:t>67</w:t>
        <w:br/>
        <w:t>0137</w:t>
        <w:br/>
        <w:t>唐成朗墓志</w:t>
        <w:br/>
        <w:t>64</w:t>
        <w:br/>
        <w:t>0212</w:t>
        <w:br/>
        <w:t>唐贾信墓志</w:t>
        <w:br/>
        <w:t>67</w:t>
        <w:br/>
        <w:t>0138</w:t>
        <w:br/>
        <w:t>唐张弘志文</w:t>
        <w:br/>
        <w:t>68</w:t>
        <w:br/>
        <w:t>0217</w:t>
        <w:br/>
        <w:t>唐王宣墓志</w:t>
        <w:br/>
        <w:t>71</w:t>
        <w:br/>
        <w:t>0140</w:t>
        <w:br/>
        <w:t>唐张义墓志</w:t>
        <w:br/>
        <w:t>74</w:t>
        <w:br/>
        <w:t>0219</w:t>
        <w:br/>
        <w:t>唐冯贞墓志</w:t>
        <w:br/>
        <w:t>73</w:t>
        <w:br/>
        <w:t>0141</w:t>
        <w:br/>
        <w:t>唐□(陁)墓志</w:t>
        <w:br/>
        <w:t>79</w:t>
        <w:br/>
        <w:t>0221</w:t>
        <w:br/>
        <w:t>唐董师墓志</w:t>
        <w:br/>
        <w:t>76</w:t>
        <w:br/>
        <w:t>0142</w:t>
        <w:br/>
        <w:t>唐安度墓志</w:t>
        <w:br/>
        <w:t>78</w:t>
        <w:br/>
        <w:t>0222</w:t>
        <w:br/>
        <w:t>唐王延墓志</w:t>
        <w:br/>
        <w:t>66</w:t>
        <w:br/>
        <w:t>0145</w:t>
        <w:br/>
        <w:t>唐孟普墓志</w:t>
        <w:br/>
        <w:t>62</w:t>
        <w:br/>
        <w:t>0224</w:t>
        <w:br/>
        <w:t>唐来僧墓志</w:t>
        <w:br/>
        <w:t>67</w:t>
        <w:br/>
        <w:t>0146</w:t>
        <w:br/>
        <w:t>唐张振墓志</w:t>
        <w:br/>
        <w:t>67</w:t>
        <w:br/>
        <w:t>0226</w:t>
        <w:br/>
        <w:t>唐裴希文墓志</w:t>
        <w:br/>
        <w:t>63</w:t>
        <w:br/>
        <w:t>0147</w:t>
        <w:br/>
        <w:t>唐王进墓志</w:t>
        <w:br/>
        <w:t>67</w:t>
        <w:br/>
        <w:t>0229</w:t>
        <w:br/>
        <w:t>唐张海墓铭</w:t>
        <w:br/>
        <w:t>69</w:t>
      </w:r>
    </w:p>
    <w:p>
      <w:r>
        <w:br w:type="page"/>
      </w:r>
    </w:p>
    <w:p>
      <w:r>
        <w:t>第六章 隋唐五代的人口结构</w:t>
        <w:br/>
        <w:t>489</w:t>
        <w:br/>
        <w:t>续表</w:t>
        <w:br/>
        <w:t>志主</w:t>
        <w:br/>
        <w:t>年岁</w:t>
        <w:br/>
        <w:t>志主</w:t>
        <w:br/>
        <w:t>年岁</w:t>
        <w:br/>
        <w:t>0231</w:t>
        <w:br/>
        <w:t>唐(千年)墓志</w:t>
        <w:br/>
        <w:t>67</w:t>
        <w:br/>
        <w:t>0332</w:t>
        <w:br/>
        <w:t>唐独孤守义墓志</w:t>
        <w:br/>
        <w:t>75</w:t>
        <w:br/>
        <w:t>0234</w:t>
        <w:br/>
        <w:t>唐李弘墓志</w:t>
        <w:br/>
        <w:t>66</w:t>
        <w:br/>
        <w:t>0333</w:t>
        <w:br/>
        <w:t>唐韩郎墓志</w:t>
        <w:br/>
        <w:t>64</w:t>
        <w:br/>
        <w:t>0238</w:t>
        <w:br/>
        <w:t>唐李文墓志</w:t>
        <w:br/>
        <w:t>71</w:t>
        <w:br/>
        <w:t>0352</w:t>
        <w:br/>
        <w:t>武周王智通墓志</w:t>
        <w:br/>
        <w:t>70</w:t>
        <w:br/>
        <w:t>0239</w:t>
        <w:br/>
        <w:t>唐梁方墓志</w:t>
        <w:br/>
        <w:t>62</w:t>
        <w:br/>
        <w:t>0364</w:t>
        <w:br/>
        <w:t>唐爨古墓志</w:t>
        <w:br/>
        <w:t>67</w:t>
        <w:br/>
        <w:t>0242</w:t>
        <w:br/>
        <w:t>唐赵义本墓志</w:t>
        <w:br/>
        <w:t>71</w:t>
        <w:br/>
        <w:t>0365</w:t>
        <w:br/>
        <w:t>唐杨绍基墓铭文</w:t>
        <w:br/>
        <w:t>64</w:t>
        <w:br/>
        <w:t>0243</w:t>
        <w:br/>
        <w:t>唐上官义墓志</w:t>
        <w:br/>
        <w:t>71</w:t>
        <w:br/>
        <w:t>0366</w:t>
        <w:br/>
        <w:t>武周董本墓志</w:t>
        <w:br/>
        <w:t>74</w:t>
        <w:br/>
        <w:t>0247</w:t>
        <w:br/>
        <w:t>唐刘德润墓志</w:t>
        <w:br/>
        <w:t>73</w:t>
        <w:br/>
        <w:t>0368</w:t>
        <w:br/>
        <w:t>唐朱行墓志</w:t>
        <w:br/>
        <w:t>61</w:t>
        <w:br/>
        <w:t>0248</w:t>
        <w:br/>
        <w:t>唐毛景墓志</w:t>
        <w:br/>
        <w:t>64</w:t>
        <w:br/>
        <w:t>0371</w:t>
        <w:br/>
        <w:t>武周刘善寂墓志</w:t>
        <w:br/>
        <w:t>62</w:t>
        <w:br/>
        <w:t>0249</w:t>
        <w:br/>
        <w:t>唐索行墓志</w:t>
        <w:br/>
        <w:t>73</w:t>
        <w:br/>
        <w:t>0372</w:t>
        <w:br/>
        <w:t>武周柏玄墓志</w:t>
        <w:br/>
        <w:t>70</w:t>
        <w:br/>
        <w:t>0252</w:t>
        <w:br/>
        <w:t>唐王君德墓志</w:t>
        <w:br/>
        <w:t>79</w:t>
        <w:br/>
        <w:t>0373</w:t>
        <w:br/>
        <w:t>武周张贞墓铭</w:t>
        <w:br/>
        <w:t>72</w:t>
        <w:br/>
        <w:t>0253</w:t>
        <w:br/>
        <w:t>唐穆硕墓志</w:t>
        <w:br/>
        <w:t>75</w:t>
        <w:br/>
        <w:t>0377</w:t>
        <w:br/>
        <w:t>武周张道墓志</w:t>
        <w:br/>
        <w:t>68</w:t>
        <w:br/>
        <w:t>0256</w:t>
        <w:br/>
        <w:t>唐段玮墓志</w:t>
        <w:br/>
        <w:t>72</w:t>
        <w:br/>
        <w:t>0379</w:t>
        <w:br/>
        <w:t>武周王贞墓志</w:t>
        <w:br/>
        <w:t>65</w:t>
        <w:br/>
        <w:t>0257</w:t>
        <w:br/>
        <w:t>唐张节墓志</w:t>
        <w:br/>
        <w:t>68</w:t>
        <w:br/>
        <w:t>0381</w:t>
        <w:br/>
        <w:t>武周苏永墓志</w:t>
        <w:br/>
        <w:t>63</w:t>
        <w:br/>
        <w:t>0263</w:t>
        <w:br/>
        <w:t>唐刘盛墓志</w:t>
        <w:br/>
        <w:t>72</w:t>
        <w:br/>
        <w:t>0383</w:t>
        <w:br/>
        <w:t>武周崔德墓志</w:t>
        <w:br/>
        <w:t>68</w:t>
        <w:br/>
        <w:t>0264</w:t>
        <w:br/>
        <w:t>唐康武通墓志</w:t>
        <w:br/>
        <w:t>65</w:t>
        <w:br/>
        <w:t>0384</w:t>
        <w:br/>
        <w:t>武周康智墓志</w:t>
        <w:br/>
        <w:t>72</w:t>
        <w:br/>
        <w:t>0266</w:t>
        <w:br/>
        <w:t>唐王文超墓志</w:t>
        <w:br/>
        <w:t>70</w:t>
        <w:br/>
        <w:t>0386</w:t>
        <w:br/>
        <w:t>武周张玄封墓志</w:t>
        <w:br/>
        <w:t>71</w:t>
        <w:br/>
        <w:t>0269</w:t>
        <w:br/>
        <w:t>隋慕容(三藏)墓志</w:t>
        <w:br/>
        <w:t>68</w:t>
        <w:br/>
        <w:t>0388</w:t>
        <w:br/>
        <w:t>武周申守墓志</w:t>
        <w:br/>
        <w:t>69</w:t>
        <w:br/>
        <w:t>0272</w:t>
        <w:br/>
        <w:t>唐张威及贾夫人墓志</w:t>
        <w:br/>
        <w:t>61</w:t>
        <w:br/>
        <w:t>0395</w:t>
        <w:br/>
        <w:t>武周成循墓志</w:t>
        <w:br/>
        <w:t>63</w:t>
        <w:br/>
        <w:t>0274</w:t>
        <w:br/>
        <w:t>唐张才墓志</w:t>
        <w:br/>
        <w:t>77</w:t>
        <w:br/>
        <w:t>0397</w:t>
        <w:br/>
        <w:t>武周张金才墓志</w:t>
        <w:br/>
        <w:t>71</w:t>
        <w:br/>
        <w:t>0275</w:t>
        <w:br/>
        <w:t>唐王客墓志</w:t>
        <w:br/>
        <w:t>70</w:t>
        <w:br/>
        <w:t>0403</w:t>
        <w:br/>
        <w:t>武周路岩墓志</w:t>
        <w:br/>
        <w:t>70</w:t>
        <w:br/>
        <w:t>0277</w:t>
        <w:br/>
        <w:t>唐董轴墓志</w:t>
        <w:br/>
        <w:t>64</w:t>
        <w:br/>
        <w:t>0407</w:t>
        <w:br/>
        <w:t>武周董希令墓志</w:t>
        <w:br/>
        <w:t>76</w:t>
        <w:br/>
        <w:t>0278</w:t>
        <w:br/>
        <w:t>唐长孙氏墓志</w:t>
        <w:br/>
        <w:t>61</w:t>
        <w:br/>
        <w:t>0408</w:t>
        <w:br/>
        <w:t>唐呼延章墓志</w:t>
        <w:br/>
        <w:t>67</w:t>
        <w:br/>
        <w:t>0282</w:t>
        <w:br/>
        <w:t>唐左估墓志</w:t>
        <w:br/>
        <w:t>77</w:t>
        <w:br/>
        <w:t>0410</w:t>
        <w:br/>
        <w:t>武周盖畅墓志</w:t>
        <w:br/>
        <w:t>76</w:t>
        <w:br/>
        <w:t>0300</w:t>
        <w:br/>
        <w:t>唐乐玉墓志</w:t>
        <w:br/>
        <w:t>61</w:t>
        <w:br/>
        <w:t>0411</w:t>
        <w:br/>
        <w:t>武周畅怀祯墓志</w:t>
        <w:br/>
        <w:t>76</w:t>
        <w:br/>
        <w:t>0303</w:t>
        <w:br/>
        <w:t>唐朱宪墓志</w:t>
        <w:br/>
        <w:t>67</w:t>
        <w:br/>
        <w:t>0419</w:t>
        <w:br/>
        <w:t>武周崔玄藉墓志</w:t>
        <w:br/>
        <w:t>79</w:t>
        <w:br/>
        <w:t>0304</w:t>
        <w:br/>
        <w:t>唐罗(甑生)墓志</w:t>
        <w:br/>
        <w:t>64</w:t>
        <w:br/>
        <w:t>0426</w:t>
        <w:br/>
        <w:t>武周郑知贤墓志</w:t>
        <w:br/>
        <w:t>67</w:t>
        <w:br/>
        <w:t>0308</w:t>
        <w:br/>
        <w:t>唐邢孜墓志</w:t>
        <w:br/>
        <w:t>61</w:t>
        <w:br/>
        <w:t>0429</w:t>
        <w:br/>
        <w:t>武周孔元墓志</w:t>
        <w:br/>
        <w:t>73</w:t>
        <w:br/>
        <w:t>0314</w:t>
        <w:br/>
        <w:t>唐张师子墓志</w:t>
        <w:br/>
        <w:t>61</w:t>
        <w:br/>
        <w:t>0434</w:t>
        <w:br/>
        <w:t>武周阎基墓志</w:t>
        <w:br/>
        <w:t>75</w:t>
        <w:br/>
        <w:t>0315</w:t>
        <w:br/>
        <w:t>唐张和墓志</w:t>
        <w:br/>
        <w:t>60</w:t>
        <w:br/>
        <w:t>0435</w:t>
        <w:br/>
        <w:t>武周刘胡墓志</w:t>
        <w:br/>
        <w:t>74</w:t>
        <w:br/>
        <w:t>0320</w:t>
        <w:br/>
        <w:t>唐崔志道墓志</w:t>
        <w:br/>
        <w:t>72</w:t>
        <w:br/>
        <w:t>0436</w:t>
        <w:br/>
        <w:t>武周王建墓志</w:t>
        <w:br/>
        <w:t>78</w:t>
        <w:br/>
        <w:t>0322</w:t>
        <w:br/>
        <w:t>唐成纶墓志</w:t>
        <w:br/>
        <w:t>61</w:t>
        <w:br/>
        <w:t>0437</w:t>
        <w:br/>
        <w:t>武周郑遘墓志</w:t>
        <w:br/>
        <w:t>63</w:t>
        <w:br/>
        <w:t>0329</w:t>
        <w:br/>
        <w:t>唐柳侣墓志</w:t>
        <w:br/>
        <w:t>67</w:t>
        <w:br/>
        <w:t>0441</w:t>
        <w:br/>
        <w:t>武周袁公瑜墓志</w:t>
        <w:br/>
        <w:t>73</w:t>
      </w:r>
    </w:p>
    <w:p>
      <w:r>
        <w:br w:type="page"/>
      </w:r>
    </w:p>
    <w:p>
      <w:r>
        <w:t>490</w:t>
        <w:br/>
        <w:t>中国人口史 第二卷</w:t>
        <w:br/>
        <w:t>隋唐五代时期</w:t>
        <w:br/>
        <w:t>续表</w:t>
        <w:br/>
        <w:t>志主</w:t>
        <w:br/>
        <w:t>年岁</w:t>
        <w:br/>
        <w:t>志主</w:t>
        <w:br/>
        <w:t>年岁</w:t>
        <w:br/>
        <w:t>0446</w:t>
        <w:br/>
        <w:t>武周元玄庆墓志</w:t>
        <w:br/>
        <w:t>60</w:t>
        <w:br/>
        <w:t>0555</w:t>
        <w:br/>
        <w:t>唐王元墓志</w:t>
        <w:br/>
        <w:t>71</w:t>
        <w:br/>
        <w:t>0449</w:t>
        <w:br/>
        <w:t>武周卢行毅墓志</w:t>
        <w:br/>
        <w:t>62</w:t>
        <w:br/>
        <w:t>0556</w:t>
        <w:br/>
        <w:t>唐王则墓志</w:t>
        <w:br/>
        <w:t>71</w:t>
        <w:br/>
        <w:t>0450</w:t>
        <w:br/>
        <w:t>武周王(恩)墓志</w:t>
        <w:br/>
        <w:t>63</w:t>
        <w:br/>
        <w:t>0557</w:t>
        <w:br/>
        <w:t>唐公孙思观墓志</w:t>
        <w:br/>
        <w:t>65</w:t>
        <w:br/>
        <w:t>0455</w:t>
        <w:br/>
        <w:t>武周贾(楚)墓志</w:t>
        <w:br/>
        <w:t>77</w:t>
        <w:br/>
        <w:t>0559</w:t>
        <w:br/>
        <w:t>唐周利贞墓志</w:t>
        <w:br/>
        <w:t>64</w:t>
        <w:br/>
        <w:t>0458</w:t>
        <w:br/>
        <w:t>武周程思义墓志</w:t>
        <w:br/>
        <w:t>75</w:t>
        <w:br/>
        <w:t>0560</w:t>
        <w:br/>
        <w:t>唐杨璡墓志</w:t>
        <w:br/>
        <w:t>70</w:t>
        <w:br/>
        <w:t>0459</w:t>
        <w:br/>
        <w:t>武周张(士龙)墓志</w:t>
        <w:br/>
        <w:t>73</w:t>
        <w:br/>
        <w:t>0562</w:t>
        <w:br/>
        <w:t>唐路(玄)墓志</w:t>
        <w:br/>
        <w:t>60</w:t>
        <w:br/>
        <w:t>0462</w:t>
        <w:br/>
        <w:t>武周元思亮(瑛)墓志</w:t>
        <w:br/>
        <w:t>67</w:t>
        <w:br/>
        <w:t>0566</w:t>
        <w:br/>
        <w:t>唐杨纯墓志</w:t>
        <w:br/>
        <w:t>63</w:t>
        <w:br/>
        <w:t>0464</w:t>
        <w:br/>
        <w:t>武周张仁楚墓志</w:t>
        <w:br/>
        <w:t>77</w:t>
        <w:br/>
        <w:t>0568</w:t>
        <w:br/>
        <w:t>唐贺兰务温墓志</w:t>
        <w:br/>
        <w:t>65</w:t>
        <w:br/>
        <w:t>0465</w:t>
        <w:br/>
        <w:t>武周张茂墓志</w:t>
        <w:br/>
        <w:t>63</w:t>
        <w:br/>
        <w:t>0569</w:t>
        <w:br/>
        <w:t>唐裴(为)墓志</w:t>
        <w:br/>
        <w:t>77</w:t>
        <w:br/>
        <w:t>0467</w:t>
        <w:br/>
        <w:t>武周李玄福墓志</w:t>
        <w:br/>
        <w:t>74</w:t>
        <w:br/>
        <w:t>0572</w:t>
        <w:br/>
        <w:t>唐李景祥墓志</w:t>
        <w:br/>
        <w:t>65</w:t>
        <w:br/>
        <w:t>0470</w:t>
        <w:br/>
        <w:t>武周皇甫文备墓志</w:t>
        <w:br/>
        <w:t>73</w:t>
        <w:br/>
        <w:t>0573</w:t>
        <w:br/>
        <w:t>唐李文奖墓志</w:t>
        <w:br/>
        <w:t>64</w:t>
        <w:br/>
        <w:t>0481</w:t>
        <w:br/>
        <w:t>唐李恐墓志</w:t>
        <w:br/>
        <w:t>72</w:t>
        <w:br/>
        <w:t>0574</w:t>
        <w:br/>
        <w:t>唐李敬瑜墓志</w:t>
        <w:br/>
        <w:t>62</w:t>
        <w:br/>
        <w:t>0484</w:t>
        <w:br/>
        <w:t>唐桑贞墓志</w:t>
        <w:br/>
        <w:t>68</w:t>
        <w:br/>
        <w:t>0584</w:t>
        <w:br/>
        <w:t>唐张敞墓志</w:t>
        <w:br/>
        <w:t>61</w:t>
        <w:br/>
        <w:t>0491</w:t>
        <w:br/>
        <w:t>唐李通墓志</w:t>
        <w:br/>
        <w:t>76</w:t>
        <w:br/>
        <w:t>0589</w:t>
        <w:br/>
        <w:t>唐赵(洁)墓志</w:t>
        <w:br/>
        <w:t>67</w:t>
        <w:br/>
        <w:t>0492</w:t>
        <w:br/>
        <w:t>唐刘寂墓志</w:t>
        <w:br/>
        <w:t>72</w:t>
        <w:br/>
        <w:t>0592</w:t>
        <w:br/>
        <w:t>唐李怀让墓志文</w:t>
        <w:br/>
        <w:t>60</w:t>
        <w:br/>
        <w:t>0493</w:t>
        <w:br/>
        <w:t>唐陈泰墓志</w:t>
        <w:br/>
        <w:t>72</w:t>
        <w:br/>
        <w:t>0593</w:t>
        <w:br/>
        <w:t>唐陈秀墓志</w:t>
        <w:br/>
        <w:t>63</w:t>
        <w:br/>
        <w:t>0497</w:t>
        <w:br/>
        <w:t>唐杜安墓志</w:t>
        <w:br/>
        <w:t>65</w:t>
        <w:br/>
        <w:t>0595</w:t>
        <w:br/>
        <w:t>唐匹娄思墓志</w:t>
        <w:br/>
        <w:t>71</w:t>
        <w:br/>
        <w:t>0500</w:t>
        <w:br/>
        <w:t>唐和智全墓志</w:t>
        <w:br/>
        <w:t>61</w:t>
        <w:br/>
        <w:t>0596</w:t>
        <w:br/>
        <w:t>唐李敬墓志</w:t>
        <w:br/>
        <w:t>74</w:t>
        <w:br/>
        <w:t>0502</w:t>
        <w:br/>
        <w:t>唐王景之墓志</w:t>
        <w:br/>
        <w:t>60</w:t>
        <w:br/>
        <w:t>0598</w:t>
        <w:br/>
        <w:t>唐张嘉福墓志</w:t>
        <w:br/>
        <w:t>64</w:t>
        <w:br/>
        <w:t>0514</w:t>
        <w:br/>
        <w:t>唐邓森墓志</w:t>
        <w:br/>
        <w:t>66</w:t>
        <w:br/>
        <w:t>0600</w:t>
        <w:br/>
        <w:t>唐刘慎志铭</w:t>
        <w:br/>
        <w:t>60</w:t>
        <w:br/>
        <w:t>0515</w:t>
        <w:br/>
        <w:t>唐张信墓志</w:t>
        <w:br/>
        <w:t>63</w:t>
        <w:br/>
        <w:t>0604</w:t>
        <w:br/>
        <w:t>唐郑元隧墓志</w:t>
        <w:br/>
        <w:t>73</w:t>
        <w:br/>
        <w:t>0519</w:t>
        <w:br/>
        <w:t>唐孙何师墓志</w:t>
        <w:br/>
        <w:t>63</w:t>
        <w:br/>
        <w:t>0605</w:t>
        <w:br/>
        <w:t>唐朱崇庆墓志</w:t>
        <w:br/>
        <w:t>66</w:t>
        <w:br/>
        <w:t>0523</w:t>
        <w:br/>
        <w:t>唐杨孝弼墓志</w:t>
        <w:br/>
        <w:t>66</w:t>
        <w:br/>
        <w:t>0618</w:t>
        <w:br/>
        <w:t>唐朱君信墓志</w:t>
        <w:br/>
        <w:t>76</w:t>
        <w:br/>
        <w:t>0527</w:t>
        <w:br/>
        <w:t>唐路隐并夫人陈氏墓志</w:t>
        <w:br/>
        <w:t>70</w:t>
        <w:br/>
        <w:t>0622</w:t>
        <w:br/>
        <w:t>唐王最墓志</w:t>
        <w:br/>
        <w:t>63</w:t>
        <w:br/>
        <w:t>0529</w:t>
        <w:br/>
        <w:t>唐王基墓志</w:t>
        <w:br/>
        <w:t>61</w:t>
        <w:br/>
        <w:t>0625</w:t>
        <w:br/>
        <w:t>唐郑仁颖墓志</w:t>
        <w:br/>
        <w:t>70</w:t>
        <w:br/>
        <w:t>0534</w:t>
        <w:br/>
        <w:t>唐杨越墓志</w:t>
        <w:br/>
        <w:t>63</w:t>
        <w:br/>
        <w:t>0626</w:t>
        <w:br/>
        <w:t>唐卢思庄墓志</w:t>
        <w:br/>
        <w:t>72</w:t>
        <w:br/>
        <w:t>0536</w:t>
        <w:br/>
        <w:t>唐卢调墓志</w:t>
        <w:br/>
        <w:t>68</w:t>
        <w:br/>
        <w:t>0628</w:t>
        <w:br/>
        <w:t>唐王思齐墓志</w:t>
        <w:br/>
        <w:t>62</w:t>
        <w:br/>
        <w:t>0537</w:t>
        <w:br/>
        <w:t>唐杜忠良墓志</w:t>
        <w:br/>
        <w:t>66</w:t>
        <w:br/>
        <w:t>0631</w:t>
        <w:br/>
        <w:t>唐崔守约墓志</w:t>
        <w:br/>
        <w:t>74</w:t>
        <w:br/>
        <w:t>0550</w:t>
        <w:br/>
        <w:t>唐魏悫墓志</w:t>
        <w:br/>
        <w:t>73</w:t>
        <w:br/>
        <w:t>0634</w:t>
        <w:br/>
        <w:t>唐陈思墓志</w:t>
        <w:br/>
        <w:t>65</w:t>
        <w:br/>
        <w:t>0551</w:t>
        <w:br/>
        <w:t>唐故三洞法师侯</w:t>
        <w:br/>
        <w:t>68</w:t>
        <w:br/>
        <w:t>0635</w:t>
        <w:br/>
        <w:t>唐范崇礼墓志</w:t>
        <w:br/>
        <w:t>79</w:t>
        <w:br/>
        <w:t>(敬忠)志文</w:t>
        <w:br/>
        <w:t>0636</w:t>
        <w:br/>
        <w:t>唐毛凤敬墓志</w:t>
        <w:br/>
        <w:t>66</w:t>
        <w:br/>
        <w:t>0554</w:t>
        <w:br/>
        <w:t>唐元素墓志</w:t>
        <w:br/>
        <w:t>74</w:t>
        <w:br/>
        <w:t>0640</w:t>
        <w:br/>
        <w:t>唐孔桃栓墓志</w:t>
        <w:br/>
        <w:t>69</w:t>
      </w:r>
    </w:p>
    <w:p>
      <w:r>
        <w:br w:type="page"/>
      </w:r>
    </w:p>
    <w:p>
      <w:r>
        <w:t>第六章</w:t>
        <w:br/>
        <w:t>隋唐五代的人口结构</w:t>
        <w:br/>
        <w:t>491</w:t>
        <w:br/>
        <w:t>续表</w:t>
        <w:br/>
        <w:t>志主</w:t>
        <w:br/>
        <w:t>年岁</w:t>
        <w:br/>
        <w:t>志主</w:t>
        <w:br/>
        <w:t>年岁</w:t>
        <w:br/>
        <w:t>0646</w:t>
        <w:br/>
        <w:t>唐朱庭瑾墓志</w:t>
        <w:br/>
        <w:t>60</w:t>
        <w:br/>
        <w:t>0739</w:t>
        <w:br/>
        <w:t>唐李宾墓志</w:t>
        <w:br/>
        <w:t>64</w:t>
        <w:br/>
        <w:t>0648</w:t>
        <w:br/>
        <w:t>唐周义墓志</w:t>
        <w:br/>
        <w:t>65</w:t>
        <w:br/>
        <w:t>0741</w:t>
        <w:br/>
        <w:t>唐张尊师(乘远)玄</w:t>
        <w:br/>
        <w:t>72</w:t>
        <w:br/>
        <w:t>0651</w:t>
        <w:br/>
        <w:t>唐高惩墓志</w:t>
        <w:br/>
        <w:t>66</w:t>
        <w:br/>
        <w:t>宫志铭</w:t>
        <w:br/>
        <w:t>0657</w:t>
        <w:br/>
        <w:t>唐司马铨墓志</w:t>
        <w:br/>
        <w:t>67</w:t>
        <w:br/>
        <w:t>0745</w:t>
        <w:br/>
        <w:t>唐王秦客墓志</w:t>
        <w:br/>
        <w:t>73</w:t>
        <w:br/>
        <w:t>0658</w:t>
        <w:br/>
        <w:t>唐王令墓志</w:t>
        <w:br/>
        <w:t>60</w:t>
        <w:br/>
        <w:t>0746</w:t>
        <w:br/>
        <w:t>唐王公度墓志</w:t>
        <w:br/>
        <w:t>62</w:t>
        <w:br/>
        <w:t>0660</w:t>
        <w:br/>
        <w:t>唐张先墓志</w:t>
        <w:br/>
        <w:t>75</w:t>
        <w:br/>
        <w:t>0748</w:t>
        <w:br/>
        <w:t>唐皇甫政墓志</w:t>
        <w:br/>
        <w:t>71</w:t>
        <w:br/>
        <w:t>0668</w:t>
        <w:br/>
        <w:t>唐崔光嗣墓志</w:t>
        <w:br/>
        <w:t>71</w:t>
        <w:br/>
        <w:t>0749</w:t>
        <w:br/>
        <w:t>唐张思鼎墓志</w:t>
        <w:br/>
        <w:t>67</w:t>
        <w:br/>
        <w:t>0670</w:t>
        <w:br/>
        <w:t>唐梁氏墓志</w:t>
        <w:br/>
        <w:t>73</w:t>
        <w:br/>
        <w:t>0751</w:t>
        <w:br/>
        <w:t>唐杨令晖墓记</w:t>
        <w:br/>
        <w:t>71</w:t>
        <w:br/>
        <w:t>0672</w:t>
        <w:br/>
        <w:t>唐姚重墓志</w:t>
        <w:br/>
        <w:t>63</w:t>
        <w:br/>
        <w:t>0755</w:t>
        <w:br/>
        <w:t>唐李怀墓志</w:t>
        <w:br/>
        <w:t>68</w:t>
        <w:br/>
        <w:t>0675</w:t>
        <w:br/>
        <w:t>唐卢翊墓志</w:t>
        <w:br/>
        <w:t>65</w:t>
        <w:br/>
        <w:t>0756</w:t>
        <w:br/>
        <w:t>唐张肃珪墓志</w:t>
        <w:br/>
        <w:t>60</w:t>
        <w:br/>
        <w:t>0676</w:t>
        <w:br/>
        <w:t>唐韩思墓志</w:t>
        <w:br/>
        <w:t>65</w:t>
        <w:br/>
        <w:t>0759</w:t>
        <w:br/>
        <w:t>唐和守阳墓志</w:t>
        <w:br/>
        <w:t>65</w:t>
        <w:br/>
        <w:t>0678</w:t>
        <w:br/>
        <w:t>唐裴同墓志</w:t>
        <w:br/>
        <w:t>65</w:t>
        <w:br/>
        <w:t>0761</w:t>
        <w:br/>
        <w:t>唐杜氏墓志</w:t>
        <w:br/>
        <w:t>60</w:t>
        <w:br/>
        <w:t>0679</w:t>
        <w:br/>
        <w:t>唐杨瑶墓志</w:t>
        <w:br/>
        <w:t>67</w:t>
        <w:br/>
        <w:t>0767</w:t>
        <w:br/>
        <w:t>唐杨岌墓志</w:t>
        <w:br/>
        <w:t>67</w:t>
        <w:br/>
        <w:t>0682</w:t>
        <w:br/>
        <w:t>唐孟晖墓志</w:t>
        <w:br/>
        <w:t>65</w:t>
        <w:br/>
        <w:t>0768</w:t>
        <w:br/>
        <w:t>唐源光秉墓志</w:t>
        <w:br/>
        <w:t>77</w:t>
        <w:br/>
        <w:t>0690</w:t>
        <w:br/>
        <w:t>唐白知礼墓志</w:t>
        <w:br/>
        <w:t>61</w:t>
        <w:br/>
        <w:t>0771</w:t>
        <w:br/>
        <w:t>唐宋遥墓志</w:t>
        <w:br/>
        <w:t>65</w:t>
        <w:br/>
        <w:t>0692</w:t>
        <w:br/>
        <w:t>唐张文墓志</w:t>
        <w:br/>
        <w:t>77</w:t>
        <w:br/>
        <w:t>0772</w:t>
        <w:br/>
        <w:t>唐程遥墓志</w:t>
        <w:br/>
        <w:t>69</w:t>
        <w:br/>
        <w:t>0693</w:t>
        <w:br/>
        <w:t>唐白羡墓志</w:t>
        <w:br/>
        <w:t>70</w:t>
        <w:br/>
        <w:t>0773</w:t>
        <w:br/>
        <w:t>唐王元泰墓志</w:t>
        <w:br/>
        <w:t>73</w:t>
        <w:br/>
        <w:t>0695</w:t>
        <w:br/>
        <w:t>唐姚翊墓志</w:t>
        <w:br/>
        <w:t>69</w:t>
        <w:br/>
        <w:t>0775</w:t>
        <w:br/>
        <w:t>唐丁韶墓志</w:t>
        <w:br/>
        <w:t>60</w:t>
        <w:br/>
        <w:t>0696</w:t>
        <w:br/>
        <w:t>唐张仁方墓志</w:t>
        <w:br/>
        <w:t>70</w:t>
        <w:br/>
        <w:t>0781</w:t>
        <w:br/>
        <w:t>唐高琛墓志</w:t>
        <w:br/>
        <w:t>72</w:t>
        <w:br/>
        <w:t>0701</w:t>
        <w:br/>
        <w:t>唐郑诉墓志</w:t>
        <w:br/>
        <w:t>76</w:t>
        <w:br/>
        <w:t>0783</w:t>
        <w:br/>
        <w:t>唐吴福将墓志</w:t>
        <w:br/>
        <w:t>68</w:t>
        <w:br/>
        <w:t>0702</w:t>
        <w:br/>
        <w:t>唐徐令名墓志</w:t>
        <w:br/>
        <w:t>61</w:t>
        <w:br/>
        <w:t>0784</w:t>
        <w:br/>
        <w:t>唐李济墓志</w:t>
        <w:br/>
        <w:t>74</w:t>
        <w:br/>
        <w:t>0703</w:t>
        <w:br/>
        <w:t>唐独孤炫墓志</w:t>
        <w:br/>
        <w:t>70</w:t>
        <w:br/>
        <w:t>0787</w:t>
        <w:br/>
        <w:t>唐范仙桥墓志</w:t>
        <w:br/>
        <w:t>64</w:t>
        <w:br/>
        <w:t>0711</w:t>
        <w:br/>
        <w:t>唐竹敬敬墓志</w:t>
        <w:br/>
        <w:t>79</w:t>
        <w:br/>
        <w:t>0791</w:t>
        <w:br/>
        <w:t>唐张氏墓志</w:t>
        <w:br/>
        <w:t>74</w:t>
        <w:br/>
        <w:t>0714</w:t>
        <w:br/>
        <w:t>唐何氏墓志</w:t>
        <w:br/>
        <w:t>70</w:t>
        <w:br/>
        <w:t>0794</w:t>
        <w:br/>
        <w:t>唐房光庭墓志</w:t>
        <w:br/>
        <w:t>61</w:t>
        <w:br/>
        <w:t>0715</w:t>
        <w:br/>
        <w:t>唐郑氏墓志</w:t>
        <w:br/>
        <w:t>70</w:t>
        <w:br/>
        <w:t>0795</w:t>
        <w:br/>
        <w:t>唐王承裕墓志</w:t>
        <w:br/>
        <w:t>61</w:t>
        <w:br/>
        <w:t>0716</w:t>
        <w:br/>
        <w:t>唐姚如衡墓志</w:t>
        <w:br/>
        <w:t>67</w:t>
        <w:br/>
        <w:t>0801</w:t>
        <w:br/>
        <w:t>唐倪彬墓志</w:t>
        <w:br/>
        <w:t>66</w:t>
        <w:br/>
        <w:t>0717</w:t>
        <w:br/>
        <w:t>唐张尊师(若讷)墓志</w:t>
        <w:br/>
        <w:t>76</w:t>
        <w:br/>
        <w:t>0806</w:t>
        <w:br/>
        <w:t>唐齐子墓志</w:t>
        <w:br/>
        <w:t>68</w:t>
        <w:br/>
        <w:t>0726</w:t>
        <w:br/>
        <w:t>唐赵琼琰墓志</w:t>
        <w:br/>
        <w:t>68</w:t>
        <w:br/>
        <w:t>0807</w:t>
        <w:br/>
        <w:t>唐崔澄墓志</w:t>
        <w:br/>
        <w:t>63</w:t>
        <w:br/>
        <w:t>0727</w:t>
        <w:br/>
        <w:t>唐白知礼墓志</w:t>
        <w:br/>
        <w:t>61</w:t>
        <w:br/>
        <w:t>0820</w:t>
        <w:br/>
        <w:t>唐姚希直墓志</w:t>
        <w:br/>
        <w:t>70</w:t>
        <w:br/>
        <w:t>0729</w:t>
        <w:br/>
        <w:t>唐口浩丰墓志</w:t>
        <w:br/>
        <w:t>65</w:t>
        <w:br/>
        <w:t>0823</w:t>
        <w:br/>
        <w:t>唐卫冯墓志</w:t>
        <w:br/>
        <w:t>62</w:t>
        <w:br/>
        <w:t>0730</w:t>
        <w:br/>
        <w:t>唐苏咸墓志</w:t>
        <w:br/>
        <w:t>61</w:t>
        <w:br/>
        <w:t>0830</w:t>
        <w:br/>
        <w:t>唐□府令直墓志</w:t>
        <w:br/>
        <w:t>67</w:t>
        <w:br/>
        <w:t>0736</w:t>
        <w:br/>
        <w:t>唐高德墓志</w:t>
        <w:br/>
        <w:t>67</w:t>
        <w:br/>
        <w:t>0834</w:t>
        <w:br/>
        <w:t>燕陈氏墓志</w:t>
        <w:br/>
        <w:t>63</w:t>
      </w:r>
    </w:p>
    <w:p>
      <w:r>
        <w:br w:type="page"/>
      </w:r>
    </w:p>
    <w:p>
      <w:r>
        <w:t>492</w:t>
        <w:br/>
        <w:t>中国人口史</w:t>
        <w:br/>
        <w:t>第二卷</w:t>
        <w:br/>
        <w:t>隋唐五代时期</w:t>
        <w:br/>
        <w:t>续表</w:t>
        <w:br/>
        <w:t>志主</w:t>
        <w:br/>
        <w:t>年岁</w:t>
        <w:br/>
        <w:t>志主</w:t>
        <w:br/>
        <w:t>年岁</w:t>
        <w:br/>
        <w:t>0836</w:t>
        <w:br/>
        <w:t>唐明希晋志</w:t>
        <w:br/>
        <w:t>64</w:t>
        <w:br/>
        <w:t>0964</w:t>
        <w:br/>
        <w:t>唐崔弘礼墓志</w:t>
        <w:br/>
        <w:t>65</w:t>
        <w:br/>
        <w:t>0845</w:t>
        <w:br/>
        <w:t>唐李邕墓志</w:t>
        <w:br/>
        <w:t>73</w:t>
        <w:br/>
        <w:t>0969</w:t>
        <w:br/>
        <w:t>唐杭季棱及故陈氏</w:t>
        <w:br/>
        <w:t>70</w:t>
        <w:br/>
        <w:t>0857</w:t>
        <w:br/>
        <w:t>唐高如诠墓志</w:t>
        <w:br/>
        <w:t>68</w:t>
        <w:br/>
        <w:t>夫人合祔墓志</w:t>
        <w:br/>
        <w:t>0860</w:t>
        <w:br/>
        <w:t>唐崔众甫墓志</w:t>
        <w:br/>
        <w:t>65</w:t>
        <w:br/>
        <w:t>0974</w:t>
        <w:br/>
        <w:t>唐王振墓志</w:t>
        <w:br/>
        <w:t>66</w:t>
        <w:br/>
        <w:t>0861</w:t>
        <w:br/>
        <w:t>唐寇锡墓志</w:t>
        <w:br/>
        <w:t>71</w:t>
        <w:br/>
        <w:t>0976</w:t>
        <w:br/>
        <w:t>唐田少直墓志</w:t>
        <w:br/>
        <w:t>75</w:t>
        <w:br/>
        <w:t>0865</w:t>
        <w:br/>
        <w:t>唐张氏墓志</w:t>
        <w:br/>
        <w:t>70</w:t>
        <w:br/>
        <w:t>0977</w:t>
        <w:br/>
        <w:t>唐李翼墓志</w:t>
        <w:br/>
        <w:t>71</w:t>
        <w:br/>
        <w:t>0880</w:t>
        <w:br/>
        <w:t>唐李宏墓志</w:t>
        <w:br/>
        <w:t>74</w:t>
        <w:br/>
        <w:t>0984</w:t>
        <w:br/>
        <w:t>唐王修本墓志</w:t>
        <w:br/>
        <w:t>70</w:t>
        <w:br/>
        <w:t>0881</w:t>
        <w:br/>
        <w:t>唐贾璇墓志</w:t>
        <w:br/>
        <w:t>62</w:t>
        <w:br/>
        <w:t>0986</w:t>
        <w:br/>
        <w:t>唐张隽并李氏夫人</w:t>
        <w:br/>
        <w:t>72</w:t>
        <w:br/>
        <w:t>0882</w:t>
        <w:br/>
        <w:t>唐樊氏墓志</w:t>
        <w:br/>
        <w:t>70</w:t>
        <w:br/>
        <w:t>合祔墓志</w:t>
        <w:br/>
        <w:t>0886</w:t>
        <w:br/>
        <w:t>唐刘希阳并韩夫人墓志</w:t>
        <w:br/>
        <w:t>68</w:t>
        <w:br/>
        <w:t>0989</w:t>
        <w:br/>
        <w:t>唐卢伯卿墓志</w:t>
        <w:br/>
        <w:t>67</w:t>
        <w:br/>
        <w:t>0887</w:t>
        <w:br/>
        <w:t>唐阳济墓志</w:t>
        <w:br/>
        <w:t>72</w:t>
        <w:br/>
        <w:t>0995</w:t>
        <w:br/>
        <w:t>唐孙审象墓志</w:t>
        <w:br/>
        <w:t>61</w:t>
        <w:br/>
        <w:t>0892</w:t>
        <w:br/>
        <w:t>唐苏日荣墓志</w:t>
        <w:br/>
        <w:t>79</w:t>
        <w:br/>
        <w:t>0997</w:t>
        <w:br/>
        <w:t>唐郑尊师(遇真)墓志</w:t>
        <w:br/>
        <w:t>62</w:t>
        <w:br/>
        <w:t>0896</w:t>
        <w:br/>
        <w:t>唐李皋墓志</w:t>
        <w:br/>
        <w:t>61</w:t>
        <w:br/>
        <w:t>0999</w:t>
        <w:br/>
        <w:t>唐张从古墓志</w:t>
        <w:br/>
        <w:t>78</w:t>
        <w:br/>
        <w:t>0898</w:t>
        <w:br/>
        <w:t>唐王平墓志</w:t>
        <w:br/>
        <w:t>64</w:t>
        <w:br/>
        <w:t>1004</w:t>
        <w:br/>
        <w:t>唐李正卿墓志</w:t>
        <w:br/>
        <w:t>74</w:t>
        <w:br/>
        <w:t>0899</w:t>
        <w:br/>
        <w:t>唐张滂墓志</w:t>
        <w:br/>
        <w:t>76</w:t>
        <w:br/>
        <w:t>1016</w:t>
        <w:br/>
        <w:t>唐魏仲连墓志铭记</w:t>
        <w:br/>
        <w:t>69</w:t>
        <w:br/>
        <w:t>0900</w:t>
        <w:br/>
        <w:t>唐薛迅墓志</w:t>
        <w:br/>
        <w:t>79</w:t>
        <w:br/>
        <w:t>1017</w:t>
        <w:br/>
        <w:t>唐寇章墓志</w:t>
        <w:br/>
        <w:t>75</w:t>
        <w:br/>
        <w:t>0901</w:t>
        <w:br/>
        <w:t>唐李进荣墓志</w:t>
        <w:br/>
        <w:t>78</w:t>
        <w:br/>
        <w:t>1019</w:t>
        <w:br/>
        <w:t>唐李惟一墓志</w:t>
        <w:br/>
        <w:t>60</w:t>
        <w:br/>
        <w:t>0908</w:t>
        <w:br/>
        <w:t>唐崔千里墓志</w:t>
        <w:br/>
        <w:t>62</w:t>
        <w:br/>
        <w:t>1022</w:t>
        <w:br/>
        <w:t>唐张信墓志</w:t>
        <w:br/>
        <w:t>69</w:t>
        <w:br/>
        <w:t>0910</w:t>
        <w:br/>
        <w:t>唐陈皆墓志</w:t>
        <w:br/>
        <w:t>73</w:t>
        <w:br/>
        <w:t>1024</w:t>
        <w:br/>
        <w:t>唐张季戎墓志</w:t>
        <w:br/>
        <w:t>62</w:t>
        <w:br/>
        <w:t>0918</w:t>
        <w:br/>
        <w:t>唐裴孝仙墓志</w:t>
        <w:br/>
        <w:t>65</w:t>
        <w:br/>
        <w:t>1027</w:t>
        <w:br/>
        <w:t>唐吴孝恭墓志</w:t>
        <w:br/>
        <w:t>67</w:t>
        <w:br/>
        <w:t>0920</w:t>
        <w:br/>
        <w:t>唐李汇墓志</w:t>
        <w:br/>
        <w:t>70</w:t>
        <w:br/>
        <w:t>1028</w:t>
        <w:br/>
        <w:t>唐崔芑合祔墓志</w:t>
        <w:br/>
        <w:t>64</w:t>
        <w:br/>
        <w:t>0931</w:t>
        <w:br/>
        <w:t>唐郑敬墓志</w:t>
        <w:br/>
        <w:t>60</w:t>
        <w:br/>
        <w:t>1030</w:t>
        <w:br/>
        <w:t>唐炼师刘(致柔)</w:t>
        <w:br/>
        <w:t>62</w:t>
        <w:br/>
        <w:t>0936</w:t>
        <w:br/>
        <w:t>唐杨宁墓志</w:t>
        <w:br/>
        <w:t>74</w:t>
        <w:br/>
        <w:t>墓志</w:t>
        <w:br/>
        <w:t>0937</w:t>
        <w:br/>
        <w:t>唐孟维墓志</w:t>
        <w:br/>
        <w:t>66</w:t>
        <w:br/>
        <w:t>1031</w:t>
        <w:br/>
        <w:t>唐李公度墓志</w:t>
        <w:br/>
        <w:t>69</w:t>
        <w:br/>
        <w:t>0941</w:t>
        <w:br/>
        <w:t>唐郑憬墓志</w:t>
        <w:br/>
        <w:t>71</w:t>
        <w:br/>
        <w:t>1035</w:t>
        <w:br/>
        <w:t>唐沈师黃墓志</w:t>
        <w:br/>
        <w:t>63</w:t>
        <w:br/>
        <w:t>0948</w:t>
        <w:br/>
        <w:t>唐能政墓志</w:t>
        <w:br/>
        <w:t>64</w:t>
        <w:br/>
        <w:t>1040</w:t>
        <w:br/>
        <w:t>唐弘农杨乾光墓志</w:t>
        <w:br/>
        <w:t>60</w:t>
        <w:br/>
        <w:t>0949</w:t>
        <w:br/>
        <w:t>唐崔廷墓志</w:t>
        <w:br/>
        <w:t>70</w:t>
        <w:br/>
        <w:t>1042</w:t>
        <w:br/>
        <w:t>唐支光墓志</w:t>
        <w:br/>
        <w:t>61</w:t>
        <w:br/>
        <w:t>0952</w:t>
        <w:br/>
        <w:t>唐胡泰墓志</w:t>
        <w:br/>
        <w:t>69</w:t>
        <w:br/>
        <w:t>1043</w:t>
        <w:br/>
        <w:t>唐支成墓志</w:t>
        <w:br/>
        <w:t>62</w:t>
        <w:br/>
        <w:t>0954</w:t>
        <w:br/>
        <w:t>唐王敬仲墓志</w:t>
        <w:br/>
        <w:t>68</w:t>
        <w:br/>
        <w:t>1050</w:t>
        <w:br/>
        <w:t>唐卢宏并夫人博陵</w:t>
        <w:br/>
        <w:t>63</w:t>
        <w:br/>
        <w:t>0957</w:t>
        <w:br/>
        <w:t>唐向清墓志</w:t>
        <w:br/>
        <w:t>74</w:t>
        <w:br/>
        <w:t>崔氏墓志</w:t>
        <w:br/>
        <w:t>0960</w:t>
        <w:br/>
        <w:t>唐裴誼墓志</w:t>
        <w:br/>
        <w:t>67</w:t>
        <w:br/>
        <w:t>1051</w:t>
        <w:br/>
        <w:t>唐沈中黄墓志</w:t>
        <w:br/>
        <w:t>67</w:t>
        <w:br/>
        <w:t>0963</w:t>
        <w:br/>
        <w:t>唐任惨墓志</w:t>
        <w:br/>
        <w:t>68</w:t>
        <w:br/>
        <w:t>1067</w:t>
        <w:br/>
        <w:t>唐张观墓志</w:t>
        <w:br/>
        <w:t>61</w:t>
      </w:r>
    </w:p>
    <w:p>
      <w:r>
        <w:br w:type="page"/>
      </w:r>
    </w:p>
    <w:p>
      <w:r>
        <w:t>第六章 隋唐五代的人口结构</w:t>
        <w:br/>
        <w:t>493</w:t>
        <w:br/>
        <w:t>续表</w:t>
        <w:br/>
        <w:t>志主</w:t>
        <w:br/>
        <w:t>年岁</w:t>
        <w:br/>
        <w:t>志主</w:t>
        <w:br/>
        <w:t>年岁</w:t>
        <w:br/>
        <w:t>1076</w:t>
        <w:br/>
        <w:t>唐谢观墓志</w:t>
        <w:br/>
        <w:t>73</w:t>
        <w:br/>
        <w:t>1131</w:t>
        <w:br/>
        <w:t>(后)周安重遇墓志</w:t>
        <w:br/>
        <w:t>61</w:t>
        <w:br/>
        <w:t>1097</w:t>
        <w:br/>
        <w:t>唐郑渍墓志</w:t>
        <w:br/>
        <w:t>62</w:t>
        <w:br/>
        <w:t>1132</w:t>
        <w:br/>
        <w:t>(后)周刘光赞墓志</w:t>
        <w:br/>
        <w:t>66</w:t>
        <w:br/>
        <w:t>1103</w:t>
        <w:br/>
        <w:t>唐崔植墓志</w:t>
        <w:br/>
        <w:t>66</w:t>
        <w:br/>
        <w:t>1135</w:t>
        <w:br/>
        <w:t>(后)周袁彦进墓</w:t>
        <w:br/>
        <w:t>65</w:t>
        <w:br/>
        <w:t>1120</w:t>
        <w:br/>
        <w:t>(后)梁肖(符)墓记</w:t>
        <w:br/>
        <w:t>64</w:t>
        <w:br/>
        <w:t>1136</w:t>
        <w:br/>
        <w:t>(后)周宋彦筠墓志</w:t>
        <w:br/>
        <w:t>78</w:t>
        <w:br/>
        <w:t>据此，60岁至79岁的男性多达346人，约占有年龄记载的男</w:t>
        <w:br/>
        <w:t>60 岁至 79 岁</w:t>
        <w:br/>
        <w:t>性志主总数的50.4%；相对而言，同一年龄段的女性人数则偏低</w:t>
        <w:br/>
        <w:t>的男性志主略高</w:t>
        <w:br/>
        <w:t>一些，我们也可统计如下表。</w:t>
        <w:br/>
        <w:t>于同一年龄段的</w:t>
        <w:br/>
        <w:t>女性志主。</w:t>
        <w:br/>
        <w:t>表6-26</w:t>
        <w:br/>
        <w:t>千唐志斋所见60 岁至79 岁女性志主一览表</w:t>
        <w:br/>
        <w:t>志主</w:t>
        <w:br/>
        <w:t>年岁</w:t>
        <w:br/>
        <w:t>志主</w:t>
        <w:br/>
        <w:t>年岁</w:t>
        <w:br/>
        <w:t>0014</w:t>
        <w:br/>
        <w:t>唐蒋国(屈突通)夫</w:t>
        <w:br/>
        <w:t>66</w:t>
        <w:br/>
        <w:t>0168</w:t>
        <w:br/>
        <w:t>唐七品亡典饩（宫</w:t>
        <w:br/>
        <w:t>60</w:t>
        <w:br/>
        <w:t>人墓志</w:t>
        <w:br/>
        <w:t>人)墓志</w:t>
        <w:br/>
        <w:t>0022</w:t>
        <w:br/>
        <w:t>唐田夫人墓志</w:t>
        <w:br/>
        <w:t>62</w:t>
        <w:br/>
        <w:t>0175</w:t>
        <w:br/>
        <w:t>唐韩文及并潘夫人墓志</w:t>
        <w:br/>
        <w:t>69</w:t>
        <w:br/>
        <w:t>0036</w:t>
        <w:br/>
        <w:t>唐杨夫人墓志</w:t>
        <w:br/>
        <w:t>62</w:t>
        <w:br/>
        <w:t>0189</w:t>
        <w:br/>
        <w:t>唐某太夫人赵氏墓志</w:t>
        <w:br/>
        <w:t>70</w:t>
        <w:br/>
        <w:t>0043</w:t>
        <w:br/>
        <w:t>唐王氏妻马氏墓志</w:t>
        <w:br/>
        <w:t>66</w:t>
        <w:br/>
        <w:t>0191</w:t>
        <w:br/>
        <w:t>唐刘夫人墓铭</w:t>
        <w:br/>
        <w:t>77</w:t>
        <w:br/>
        <w:t>0060</w:t>
        <w:br/>
        <w:t>隋燕王府录事段夫</w:t>
        <w:br/>
        <w:t>73</w:t>
        <w:br/>
        <w:t>0195</w:t>
        <w:br/>
        <w:t>唐王德妻鮮于氏墓志</w:t>
        <w:br/>
        <w:t>69</w:t>
        <w:br/>
        <w:t>人墓志</w:t>
        <w:br/>
        <w:t>0208</w:t>
        <w:br/>
        <w:t>唐九品亡宫人墓志</w:t>
        <w:br/>
        <w:t>75</w:t>
        <w:br/>
        <w:t>0075</w:t>
        <w:br/>
        <w:t>唐牛氏夫人申氏墓志</w:t>
        <w:br/>
        <w:t>64</w:t>
        <w:br/>
        <w:t>0210</w:t>
        <w:br/>
        <w:t>唐亡宫人九品墓志</w:t>
        <w:br/>
        <w:t>65</w:t>
        <w:br/>
        <w:t>0094</w:t>
        <w:br/>
        <w:t>唐赵夫人(摩)墓志</w:t>
        <w:br/>
        <w:t>75</w:t>
        <w:br/>
        <w:t>0225</w:t>
        <w:br/>
        <w:t>唐张某夫人梁氏墓志</w:t>
        <w:br/>
        <w:t>77</w:t>
        <w:br/>
        <w:t>0098</w:t>
        <w:br/>
        <w:t>唐孙夫人墓志</w:t>
        <w:br/>
        <w:t>62</w:t>
        <w:br/>
        <w:t>0232</w:t>
        <w:br/>
        <w:t>唐张善夫人上官氏墓志</w:t>
        <w:br/>
        <w:t>69</w:t>
        <w:br/>
        <w:t>0110</w:t>
        <w:br/>
        <w:t>唐郭夫人墓志</w:t>
        <w:br/>
        <w:t>70</w:t>
        <w:br/>
        <w:t>0241</w:t>
        <w:br/>
        <w:t>唐李夫人墓志</w:t>
        <w:br/>
        <w:t>75</w:t>
        <w:br/>
        <w:t>0115</w:t>
        <w:br/>
        <w:t>唐张氏墓志</w:t>
        <w:br/>
        <w:t>72</w:t>
        <w:br/>
        <w:t>0245</w:t>
        <w:br/>
        <w:t>唐王夫人墓志</w:t>
        <w:br/>
        <w:t>64</w:t>
        <w:br/>
        <w:t>0124</w:t>
        <w:br/>
        <w:t>唐张夫人墓志</w:t>
        <w:br/>
        <w:t>61</w:t>
        <w:br/>
        <w:t>0261</w:t>
        <w:br/>
        <w:t>唐张氏夫人王(智)墓志</w:t>
        <w:br/>
        <w:t>76</w:t>
        <w:br/>
        <w:t>0126</w:t>
        <w:br/>
        <w:t>唐霍夫人墓志</w:t>
        <w:br/>
        <w:t>72</w:t>
        <w:br/>
        <w:t>0262</w:t>
        <w:br/>
        <w:t>唐宋氏(五娘)墓志</w:t>
        <w:br/>
        <w:t>65</w:t>
        <w:br/>
        <w:t>0130</w:t>
        <w:br/>
        <w:t>唐王氏妻李氏墓志</w:t>
        <w:br/>
        <w:t>67</w:t>
        <w:br/>
        <w:t>0270</w:t>
        <w:br/>
        <w:t>唐彭氏夫人侯氏墓志</w:t>
        <w:br/>
        <w:t>71</w:t>
        <w:br/>
        <w:t>0132</w:t>
        <w:br/>
        <w:t>唐王夫人志铭</w:t>
        <w:br/>
        <w:t>68</w:t>
        <w:br/>
        <w:t>0272</w:t>
        <w:br/>
        <w:t>唐张威及贾夫人墓志</w:t>
        <w:br/>
        <w:t>77</w:t>
        <w:br/>
        <w:t>0136</w:t>
        <w:br/>
        <w:t>唐王夫人墓志</w:t>
        <w:br/>
        <w:t>62</w:t>
        <w:br/>
        <w:t>0276</w:t>
        <w:br/>
        <w:t>唐某夫人(王氏)墓志</w:t>
        <w:br/>
        <w:t>64</w:t>
        <w:br/>
        <w:t>0139</w:t>
        <w:br/>
        <w:t>唐□夫人墓志</w:t>
        <w:br/>
        <w:t>79</w:t>
        <w:br/>
        <w:t>0280</w:t>
        <w:br/>
        <w:t>唐宫人九品墓志</w:t>
        <w:br/>
        <w:t>68</w:t>
        <w:br/>
        <w:t>0157</w:t>
        <w:br/>
        <w:t>唐常夫人墓志</w:t>
        <w:br/>
        <w:t>72</w:t>
        <w:br/>
        <w:t>0301</w:t>
        <w:br/>
        <w:t>唐亡宫四品某墓志</w:t>
        <w:br/>
        <w:t>68</w:t>
        <w:br/>
        <w:t>0159</w:t>
        <w:br/>
        <w:t>唐柳氏夫人封氏墓志</w:t>
        <w:br/>
        <w:t>65</w:t>
        <w:br/>
        <w:t>0305</w:t>
        <w:br/>
        <w:t>唐亡宫九品某墓志</w:t>
        <w:br/>
        <w:t>60</w:t>
      </w:r>
    </w:p>
    <w:p>
      <w:r>
        <w:br w:type="page"/>
      </w:r>
    </w:p>
    <w:p>
      <w:r>
        <w:t>494</w:t>
        <w:br/>
        <w:t>中国人口史 第二卷</w:t>
        <w:br/>
        <w:t>隋唐五代时期</w:t>
        <w:br/>
        <w:t>续表</w:t>
        <w:br/>
        <w:t>志主</w:t>
        <w:br/>
        <w:t>年岁</w:t>
        <w:br/>
        <w:t>志主</w:t>
        <w:br/>
        <w:t>年岁</w:t>
        <w:br/>
        <w:t>0309</w:t>
        <w:br/>
        <w:t>唐王氏吕夫人墓志</w:t>
        <w:br/>
        <w:t>60</w:t>
        <w:br/>
        <w:t>0516</w:t>
        <w:br/>
        <w:t>唐某亡宫墓志</w:t>
        <w:br/>
        <w:t>60</w:t>
        <w:br/>
        <w:t>0346</w:t>
        <w:br/>
        <w:t>唐郑法明夫人李氏</w:t>
        <w:br/>
        <w:t>66</w:t>
        <w:br/>
        <w:t>0517</w:t>
        <w:br/>
        <w:t>唐王氏妻张氏（法</w:t>
        <w:br/>
        <w:t>72</w:t>
        <w:br/>
        <w:t>墓志</w:t>
        <w:br/>
        <w:t>贰)墓志</w:t>
        <w:br/>
        <w:t>0349</w:t>
        <w:br/>
        <w:t>武周柳氏太夫人杜</w:t>
        <w:br/>
        <w:t>72</w:t>
        <w:br/>
        <w:t>0541</w:t>
        <w:br/>
        <w:t>唐温氏李夫人(功德</w:t>
        <w:br/>
        <w:t>63</w:t>
        <w:br/>
        <w:t>氏墓志</w:t>
        <w:br/>
        <w:t>山)墓志</w:t>
        <w:br/>
        <w:t>0350</w:t>
        <w:br/>
        <w:t>武周宫人某墓志</w:t>
        <w:br/>
        <w:t>76</w:t>
        <w:br/>
        <w:t>0547</w:t>
        <w:br/>
        <w:t>唐李氏(及元思忠)</w:t>
        <w:br/>
        <w:t>69</w:t>
        <w:br/>
        <w:t>0360</w:t>
        <w:br/>
        <w:t>武周樊太君墓志</w:t>
        <w:br/>
        <w:t>67</w:t>
        <w:br/>
        <w:t>墓志</w:t>
        <w:br/>
        <w:t>0363</w:t>
        <w:br/>
        <w:t>唐亡宫六品某墓志</w:t>
        <w:br/>
        <w:t>67</w:t>
        <w:br/>
        <w:t>0580</w:t>
        <w:br/>
        <w:t>唐杨氏妻李夫人墓志</w:t>
        <w:br/>
        <w:t>69</w:t>
        <w:br/>
        <w:t>0387</w:t>
        <w:br/>
        <w:t>武周古氏夫人匹娄</w:t>
        <w:br/>
        <w:t>66</w:t>
        <w:br/>
        <w:t>0591</w:t>
        <w:br/>
        <w:t>唐王庭玉故夫人崔</w:t>
        <w:br/>
        <w:t>61</w:t>
        <w:br/>
        <w:t>氏墓志</w:t>
        <w:br/>
        <w:t>氏(金刚)墓志</w:t>
        <w:br/>
        <w:t>0400</w:t>
        <w:br/>
        <w:t>唐王某夫人薛氏墓志</w:t>
        <w:br/>
        <w:t>70</w:t>
        <w:br/>
        <w:t>0594</w:t>
        <w:br/>
        <w:t>唐夫人张氏△墓志</w:t>
        <w:br/>
        <w:t>72</w:t>
        <w:br/>
        <w:t>0415</w:t>
        <w:br/>
        <w:t>武周许氏夫人王氏</w:t>
        <w:br/>
        <w:t>75</w:t>
        <w:br/>
        <w:t>0623</w:t>
        <w:br/>
        <w:t>唐周氏夫人赵氏</w:t>
        <w:br/>
        <w:t>76</w:t>
        <w:br/>
        <w:t>基志</w:t>
        <w:br/>
        <w:t>(璧)墓志</w:t>
        <w:br/>
        <w:t>0440</w:t>
        <w:br/>
        <w:t>武周张大甫并段夫</w:t>
        <w:br/>
        <w:t>65</w:t>
        <w:br/>
        <w:t>0637</w:t>
        <w:br/>
        <w:t>唐卢氏夫人辛氏墓志</w:t>
        <w:br/>
        <w:t>65</w:t>
        <w:br/>
        <w:t>人墓志</w:t>
        <w:br/>
        <w:t>0645</w:t>
        <w:br/>
        <w:t>唐钟绍京妻许氏墓志</w:t>
        <w:br/>
        <w:t>60</w:t>
        <w:br/>
        <w:t>0447</w:t>
        <w:br/>
        <w:t>武周柏善德夫人仵</w:t>
        <w:br/>
        <w:t>73</w:t>
        <w:br/>
        <w:t>0699</w:t>
        <w:br/>
        <w:t>唐皇甫宾亡妻杨氏</w:t>
        <w:br/>
        <w:t>61</w:t>
        <w:br/>
        <w:t>氏墓志</w:t>
        <w:br/>
        <w:t>(丽)墓志</w:t>
        <w:br/>
        <w:t>0452</w:t>
        <w:br/>
        <w:t>武周宫人墓志</w:t>
        <w:br/>
        <w:t>76</w:t>
        <w:br/>
        <w:t>0718</w:t>
        <w:br/>
        <w:t>唐卢氏夫人房鹿娘墓志</w:t>
        <w:br/>
        <w:t>65</w:t>
        <w:br/>
        <w:t>0456</w:t>
        <w:br/>
        <w:t>武周成氏夫人耿氏</w:t>
        <w:br/>
        <w:t>67</w:t>
        <w:br/>
        <w:t>0774</w:t>
        <w:br/>
        <w:t>唐裴珣夫人祖氏墓志</w:t>
        <w:br/>
        <w:t>75</w:t>
        <w:br/>
        <w:t>(慈爱)墓志</w:t>
        <w:br/>
        <w:t>0804</w:t>
        <w:br/>
        <w:t>唐苏氏夫人韦氏(顺</w:t>
        <w:br/>
        <w:t>60</w:t>
        <w:br/>
        <w:t>0460</w:t>
        <w:br/>
        <w:t>武周某亡宫人六品</w:t>
        <w:br/>
        <w:t>70</w:t>
        <w:br/>
        <w:t>议)墓志</w:t>
        <w:br/>
        <w:t>官年七十墓志</w:t>
        <w:br/>
        <w:t>0469</w:t>
        <w:br/>
        <w:t>唐蒋氏夫人刘氏墓志</w:t>
        <w:br/>
        <w:t>64</w:t>
        <w:br/>
        <w:t>0809</w:t>
        <w:br/>
        <w:t>唐卢氏夫人杨氏墓志</w:t>
        <w:br/>
        <w:t>71</w:t>
        <w:br/>
        <w:t>0475</w:t>
        <w:br/>
        <w:t>唐亡宫八品墓志</w:t>
        <w:br/>
        <w:t>63</w:t>
        <w:br/>
        <w:t>0810</w:t>
        <w:br/>
        <w:t>唐房氏夫人耿氏墓志</w:t>
        <w:br/>
        <w:t>61</w:t>
        <w:br/>
        <w:t>0476</w:t>
        <w:br/>
        <w:t>唐亡宫八品墓志</w:t>
        <w:br/>
        <w:t>65</w:t>
        <w:br/>
        <w:t>0811</w:t>
        <w:br/>
        <w:t>唐崔氏故夫人王氏</w:t>
        <w:br/>
        <w:t>66</w:t>
        <w:br/>
        <w:t>0477</w:t>
        <w:br/>
        <w:t>唐亡宫墓志</w:t>
        <w:br/>
        <w:t>60</w:t>
        <w:br/>
        <w:t>(京)墓志</w:t>
        <w:br/>
        <w:t>0479</w:t>
        <w:br/>
        <w:t>唐亡宫九品墓志</w:t>
        <w:br/>
        <w:t>60</w:t>
        <w:br/>
        <w:t>0873</w:t>
        <w:br/>
        <w:t>唐孙氏夫人李氏墓志</w:t>
        <w:br/>
        <w:t>61</w:t>
        <w:br/>
        <w:t>0480</w:t>
        <w:br/>
        <w:t>武周亡宫八品墓志</w:t>
        <w:br/>
        <w:t>70</w:t>
        <w:br/>
        <w:t>6060</w:t>
        <w:br/>
        <w:t>唐陶英夫人张氏墓志</w:t>
        <w:br/>
        <w:t>71</w:t>
        <w:br/>
        <w:t>0483</w:t>
        <w:br/>
        <w:t>唐某亡宫九品墓志</w:t>
        <w:br/>
        <w:t>60</w:t>
        <w:br/>
        <w:t>0924</w:t>
        <w:br/>
        <w:t>唐任氏夫人墓志</w:t>
        <w:br/>
        <w:t>75</w:t>
        <w:br/>
        <w:t>0488</w:t>
        <w:br/>
        <w:t>唐某亡宫九品墓</w:t>
        <w:br/>
        <w:t>70</w:t>
        <w:br/>
        <w:t>0926</w:t>
        <w:br/>
        <w:t>唐边氏夫人墓记</w:t>
        <w:br/>
        <w:t>69</w:t>
        <w:br/>
        <w:t>0494</w:t>
        <w:br/>
        <w:t>唐邢氏故刘夫人</w:t>
        <w:br/>
        <w:t>78</w:t>
        <w:br/>
        <w:t>0927</w:t>
        <w:br/>
        <w:t>唐郑氏夫人赵氏墓志</w:t>
        <w:br/>
        <w:t>71</w:t>
        <w:br/>
        <w:t>(达)墓志</w:t>
        <w:br/>
        <w:t>0930</w:t>
        <w:br/>
        <w:t>唐薛氏夫人元氏墓志</w:t>
        <w:br/>
        <w:t>74</w:t>
        <w:br/>
        <w:t>0496</w:t>
        <w:br/>
        <w:t>唐郑道妻李夫人墓志</w:t>
        <w:br/>
        <w:t>77</w:t>
        <w:br/>
        <w:t>0942</w:t>
        <w:br/>
        <w:t>唐宋氏夫人墓志</w:t>
        <w:br/>
        <w:t>61</w:t>
      </w:r>
    </w:p>
    <w:p>
      <w:r>
        <w:br w:type="page"/>
      </w:r>
    </w:p>
    <w:p>
      <w:r>
        <w:t>第六章 隋唐五代的人口结构</w:t>
        <w:br/>
        <w:t>495</w:t>
        <w:br/>
        <w:t>续表</w:t>
        <w:br/>
        <w:t>志主</w:t>
        <w:br/>
        <w:t>年岁</w:t>
        <w:br/>
        <w:t>志主</w:t>
        <w:br/>
        <w:t>年岁</w:t>
        <w:br/>
        <w:t>0950</w:t>
        <w:br/>
        <w:t>唐李氏故□留解夫</w:t>
        <w:br/>
        <w:t>66</w:t>
        <w:br/>
        <w:t>1021</w:t>
        <w:br/>
        <w:t>唐孙氏夫人张氏墓志</w:t>
        <w:br/>
        <w:t>61</w:t>
        <w:br/>
        <w:t>人墓志</w:t>
        <w:br/>
        <w:t>1026</w:t>
        <w:br/>
        <w:t>唐王夫人墓志</w:t>
        <w:br/>
        <w:t>63</w:t>
        <w:br/>
        <w:t>0953</w:t>
        <w:br/>
        <w:t>唐陈雅夫人诸葛氏</w:t>
        <w:br/>
        <w:t>61</w:t>
        <w:br/>
        <w:t>1041</w:t>
        <w:br/>
        <w:t>唐李氏夫人郑氏合</w:t>
        <w:br/>
        <w:t>64</w:t>
        <w:br/>
        <w:t>墓志</w:t>
        <w:br/>
        <w:t>祔玄堂志</w:t>
        <w:br/>
        <w:t>0968</w:t>
        <w:br/>
        <w:t>唐郑氏并夫人崔氏</w:t>
        <w:br/>
        <w:t>67</w:t>
        <w:br/>
        <w:t>1049</w:t>
        <w:br/>
        <w:t>唐刘氏夫人张氏墓志</w:t>
        <w:br/>
        <w:t>65</w:t>
        <w:br/>
        <w:t>合祔墓志</w:t>
        <w:br/>
        <w:t>1050</w:t>
        <w:br/>
        <w:t>唐卢宏并夫人博陵</w:t>
        <w:br/>
        <w:t>66</w:t>
        <w:br/>
        <w:t>0988</w:t>
        <w:br/>
        <w:t>唐崔揆母林氏墓志</w:t>
        <w:br/>
        <w:t>64</w:t>
        <w:br/>
        <w:t>崔氏墓志</w:t>
        <w:br/>
        <w:t>0991</w:t>
        <w:br/>
        <w:t>唐故荥阳郡夫人墓志</w:t>
        <w:br/>
        <w:t>68</w:t>
        <w:br/>
        <w:t>1053</w:t>
        <w:br/>
        <w:t>唐丁佑及于夫人合</w:t>
        <w:br/>
        <w:t>65</w:t>
        <w:br/>
        <w:t>0992</w:t>
        <w:br/>
        <w:t>唐赵氏夫人张氏玄堂记61</w:t>
        <w:br/>
        <w:t>祔墓志</w:t>
        <w:br/>
        <w:t>0996</w:t>
        <w:br/>
        <w:t>唐孙起继夫人裴氏</w:t>
        <w:br/>
        <w:t>1057</w:t>
        <w:br/>
        <w:t>唐裴氏夫人彭氏墓志</w:t>
        <w:br/>
        <w:t>61</w:t>
        <w:br/>
        <w:t>71</w:t>
        <w:br/>
        <w:t>基志</w:t>
        <w:br/>
        <w:t>1059</w:t>
        <w:br/>
        <w:t>唐郑纪故卢氏夫人</w:t>
        <w:br/>
        <w:t>66</w:t>
        <w:br/>
        <w:t>1002</w:t>
        <w:br/>
        <w:t>唐胡宗约夫人弘农</w:t>
        <w:br/>
        <w:t>66</w:t>
        <w:br/>
        <w:t>墓志</w:t>
        <w:br/>
        <w:t>杨氏墓志</w:t>
        <w:br/>
        <w:t>1066</w:t>
        <w:br/>
        <w:t>唐李氏一娘子墓志</w:t>
        <w:br/>
        <w:t>66</w:t>
        <w:br/>
        <w:t>1003</w:t>
        <w:br/>
        <w:t>唐刘夫人墓志</w:t>
        <w:br/>
        <w:t>60</w:t>
        <w:br/>
        <w:t>1085</w:t>
        <w:br/>
        <w:t>唐李潘崔氏夫人墓志</w:t>
        <w:br/>
        <w:t>63</w:t>
        <w:br/>
        <w:t>1005</w:t>
        <w:br/>
        <w:t>唐王氏夫人苏氏墓志</w:t>
        <w:br/>
        <w:t>79</w:t>
        <w:br/>
        <w:t>1121</w:t>
        <w:br/>
        <w:t>(后)唐张氏墓铭</w:t>
        <w:br/>
        <w:t>61</w:t>
        <w:br/>
        <w:t>由此，在297名有年龄记载的女性志主中，属于60岁至79岁</w:t>
        <w:br/>
        <w:t>年龄段的约有106人，约占其总数的35.7%，与同一年龄段的男</w:t>
        <w:br/>
        <w:t>性相比，显然又是偏低的。</w:t>
        <w:br/>
        <w:t>如果我们将此年龄段的男女志主和80岁以上的男女志主分</w:t>
        <w:br/>
        <w:t>别合计，则60岁以上(含80岁以上)的男性人数约为385人，占有</w:t>
        <w:br/>
        <w:t>年龄记载的男性志主人数的56.2%;60岁以上(含80岁以上)的</w:t>
        <w:br/>
        <w:t>女性人数约为132人，占有年龄记载的女性人数的44.1%，则寿</w:t>
        <w:br/>
        <w:t>命在60岁以上的男性志主比例远较女性为高。</w:t>
        <w:br/>
        <w:t>这是一种十分奇怪的现象，一方面，寿命在80岁以上的女性</w:t>
        <w:br/>
        <w:t>要高于同一年龄段的男性；另一方面，60岁至79岁年龄段的男性</w:t>
        <w:br/>
        <w:t>又远多于女性。但总的来看，属于老年的男女志主平均寿命应相</w:t>
        <w:br/>
        <w:t>差不大。我们可以从几例男女夫妻合祔墓志铭中提供的事例进一</w:t>
        <w:br/>
        <w:t>步说明这一现象，例如：</w:t>
        <w:br/>
        <w:t>0026 唐长孙仁并夫人陆氏墓志铭：长孙(夫)51岁；陆</w:t>
      </w:r>
    </w:p>
    <w:p>
      <w:r>
        <w:br w:type="page"/>
      </w:r>
    </w:p>
    <w:p>
      <w:r>
        <w:t>496</w:t>
        <w:br/>
        <w:t>中国人口史 第二卷 隋唐五代时期</w:t>
        <w:br/>
        <w:t>(妇)60岁</w:t>
        <w:br/>
        <w:t>0102</w:t>
        <w:br/>
        <w:t>唐王孝瑜并夫人孙氏墓志铭：王(夫)74岁;孙(妇)42岁</w:t>
        <w:br/>
        <w:t>0121</w:t>
        <w:br/>
        <w:t>唐王卿并夫人任氏墓志：王(夫)40岁；任(妇)81岁</w:t>
        <w:br/>
        <w:t>0175</w:t>
        <w:br/>
        <w:t>唐韩文及并潘夫人墓志：韩(夫)74岁;潘(妇)69岁</w:t>
        <w:br/>
        <w:t>0272</w:t>
        <w:br/>
        <w:t>唐张威及贾夫人墓志：张(夫)61岁；贾(妇)77岁</w:t>
        <w:br/>
        <w:t>0457</w:t>
        <w:br/>
        <w:t>武周王(养)及夫人成氏墓志：王(夫)49岁;成(妇)82岁</w:t>
        <w:br/>
        <w:t>0547</w:t>
        <w:br/>
        <w:t>唐李氏及元思忠墓志：元(夫)54岁;李(妇)69岁</w:t>
        <w:br/>
        <w:t>0826</w:t>
        <w:br/>
        <w:t>唐刘玄豹及夫人高氏墓志：刘(夫)86岁；高(妇)84岁</w:t>
        <w:br/>
        <w:t>0986</w:t>
        <w:br/>
        <w:t>唐张隽并李氏夫人合祔墓志：张(夫)72岁;李(妇)84岁</w:t>
        <w:br/>
        <w:t>1050</w:t>
        <w:br/>
        <w:t>唐卢宏并夫人博陵崔氏墓志：卢(夫)63岁；崔(妇)66岁</w:t>
        <w:br/>
        <w:t>1053</w:t>
        <w:br/>
        <w:t>唐丁佑及于夫人合祔墓志：丁(夫)53岁；于(妇)65岁</w:t>
        <w:br/>
        <w:t>1134</w:t>
        <w:br/>
        <w:t>(后)周石金俊及妻元氏墓志：石(夫)58岁；元(妇)83岁</w:t>
        <w:br/>
        <w:t>夫妻合祔墓志</w:t>
        <w:br/>
        <w:t>以上所举这批唐五代男女夫妻合祔墓志中并记有夫妻双方死</w:t>
        <w:br/>
        <w:t>中，女性寿命多</w:t>
        <w:br/>
        <w:t>时年龄者计12例，其中，男性寿命高于女性者仅3例，其余9例均</w:t>
        <w:br/>
        <w:t>高于男性。</w:t>
        <w:br/>
        <w:t>是女性(妇)高于男性(夫)。这里依稀表明在男女高年龄组中，女</w:t>
        <w:br/>
        <w:t>性的寿命非但不低于男性，而且似较后者为高。</w:t>
        <w:br/>
        <w:t>另外，应当指出的是，从这批有年龄记载的墓志看，无论男性</w:t>
        <w:br/>
        <w:t>或女性志主，有近半数乃至半数以上是在60岁以下甚至中青年时</w:t>
        <w:br/>
        <w:t>期死亡的，还有若干例属未成年者。这里仅就45岁以下男女志主</w:t>
        <w:br/>
        <w:t>略加统计如下表。</w:t>
        <w:br/>
        <w:t>表6-27 千唐志斋所见45岁以下志主一览表</w:t>
        <w:br/>
        <w:t>志主</w:t>
        <w:br/>
        <w:t>年岁</w:t>
        <w:br/>
        <w:t>志主</w:t>
        <w:br/>
        <w:t>年岁</w:t>
        <w:br/>
        <w:t>0031</w:t>
        <w:br/>
        <w:t>唐卢氏妻冯氏墓志</w:t>
        <w:br/>
        <w:t>29</w:t>
        <w:br/>
        <w:t>0111</w:t>
        <w:br/>
        <w:t>唐张羊墓志</w:t>
        <w:br/>
        <w:t>32</w:t>
        <w:br/>
        <w:t>0034</w:t>
        <w:br/>
        <w:t>唐王仁则墓志</w:t>
        <w:br/>
        <w:t>40</w:t>
        <w:br/>
        <w:t>0113</w:t>
        <w:br/>
        <w:t>唐范重明墓志</w:t>
        <w:br/>
        <w:t>28</w:t>
        <w:br/>
        <w:t>0049</w:t>
        <w:br/>
        <w:t>唐张秀墓志</w:t>
        <w:br/>
        <w:t>24</w:t>
        <w:br/>
        <w:t>0113</w:t>
        <w:br/>
        <w:t>唐周绍业墓志</w:t>
        <w:br/>
        <w:t>44</w:t>
        <w:br/>
        <w:t>0053</w:t>
        <w:br/>
        <w:t>唐胡宝墓志</w:t>
        <w:br/>
        <w:t>35</w:t>
        <w:br/>
        <w:t>0135</w:t>
        <w:br/>
        <w:t>唐韩承墓志</w:t>
        <w:br/>
        <w:t>43</w:t>
        <w:br/>
        <w:t>0074</w:t>
        <w:br/>
        <w:t>唐李謇墓志</w:t>
        <w:br/>
        <w:t>20</w:t>
        <w:br/>
        <w:t>0149</w:t>
        <w:br/>
        <w:t>唐崔诚墓志</w:t>
        <w:br/>
        <w:t>23</w:t>
        <w:br/>
        <w:t>0088</w:t>
        <w:br/>
        <w:t>唐姚思忠墓志</w:t>
        <w:br/>
        <w:t>29</w:t>
        <w:br/>
        <w:t>0152</w:t>
        <w:br/>
        <w:t>唐贾钦墓志</w:t>
        <w:br/>
        <w:t>38</w:t>
        <w:br/>
        <w:t>0089</w:t>
        <w:br/>
        <w:t>唐公孙达墓志</w:t>
        <w:br/>
        <w:t>39</w:t>
        <w:br/>
        <w:t>0164</w:t>
        <w:br/>
        <w:t>唐康氏史夫人墓志</w:t>
        <w:br/>
        <w:t>36</w:t>
        <w:br/>
        <w:t>0106</w:t>
        <w:br/>
        <w:t>唐路基妻解氏墓志</w:t>
        <w:br/>
        <w:t>30</w:t>
        <w:br/>
        <w:t>0166</w:t>
        <w:br/>
        <w:t>唐董夫人任氏墓志</w:t>
        <w:br/>
        <w:t>40</w:t>
      </w:r>
    </w:p>
    <w:p>
      <w:r>
        <w:br w:type="page"/>
      </w:r>
    </w:p>
    <w:p>
      <w:r>
        <w:t>第六章 隋唐五代的人口结构</w:t>
        <w:br/>
        <w:t>497</w:t>
        <w:br/>
        <w:t>续表</w:t>
        <w:br/>
        <w:t>志主</w:t>
        <w:br/>
        <w:t>年岁</w:t>
        <w:br/>
        <w:t>志主</w:t>
        <w:br/>
        <w:t>年岁</w:t>
        <w:br/>
        <w:t>0169</w:t>
        <w:br/>
        <w:t>唐张善墓志</w:t>
        <w:br/>
        <w:t>35</w:t>
        <w:br/>
        <w:t>0359</w:t>
        <w:br/>
        <w:t>武周陈崇本墓志</w:t>
        <w:br/>
        <w:t>34</w:t>
        <w:br/>
        <w:t>0171</w:t>
        <w:br/>
        <w:t>唐段洽墓志</w:t>
        <w:br/>
        <w:t>40</w:t>
        <w:br/>
        <w:t>0378</w:t>
        <w:br/>
        <w:t>唐陈察墓志</w:t>
        <w:br/>
        <w:t>45</w:t>
        <w:br/>
        <w:t>0173</w:t>
        <w:br/>
        <w:t>唐田惠墓志</w:t>
        <w:br/>
        <w:t>36</w:t>
        <w:br/>
        <w:t>0393</w:t>
        <w:br/>
        <w:t>唐李起宗墓志</w:t>
        <w:br/>
        <w:t>36</w:t>
        <w:br/>
        <w:t>0181</w:t>
        <w:br/>
        <w:t>唐口大节之女墓志</w:t>
        <w:br/>
        <w:t>11</w:t>
        <w:br/>
        <w:t>0398</w:t>
        <w:br/>
        <w:t>唐杨约墓志</w:t>
        <w:br/>
        <w:t>28</w:t>
        <w:br/>
        <w:t>0206</w:t>
        <w:br/>
        <w:t>唐九品亡宫人墓志</w:t>
        <w:br/>
        <w:t>40</w:t>
        <w:br/>
        <w:t>0402</w:t>
        <w:br/>
        <w:t>武周赵睿墓志</w:t>
        <w:br/>
        <w:t>45</w:t>
        <w:br/>
        <w:t>0209</w:t>
        <w:br/>
        <w:t>唐亡宫人九品墓志</w:t>
        <w:br/>
        <w:t>41</w:t>
        <w:br/>
        <w:t>0413</w:t>
        <w:br/>
        <w:t>武周傅思谏墓志</w:t>
        <w:br/>
        <w:t>18</w:t>
        <w:br/>
        <w:t>0213</w:t>
        <w:br/>
        <w:t>唐王惠墓志</w:t>
        <w:br/>
        <w:t>20</w:t>
        <w:br/>
        <w:t>0417</w:t>
        <w:br/>
        <w:t>武周崔公夫人李氏</w:t>
        <w:br/>
        <w:t>28</w:t>
        <w:br/>
        <w:t>0214</w:t>
        <w:br/>
        <w:t>唐仇夫人墓志</w:t>
        <w:br/>
        <w:t>41</w:t>
        <w:br/>
        <w:t>墓志</w:t>
        <w:br/>
        <w:t>0215</w:t>
        <w:br/>
        <w:t>唐支敬伦墓志</w:t>
        <w:br/>
        <w:t>44</w:t>
        <w:br/>
        <w:t>0418</w:t>
        <w:br/>
        <w:t>唐崔仲俊墓志</w:t>
        <w:br/>
        <w:t>25</w:t>
        <w:br/>
        <w:t>0223</w:t>
        <w:br/>
        <w:t>唐颜仁楚墓志</w:t>
        <w:br/>
        <w:t>45</w:t>
        <w:br/>
        <w:t>0421</w:t>
        <w:br/>
        <w:t>武周王庆祚墓志</w:t>
        <w:br/>
        <w:t>39</w:t>
        <w:br/>
        <w:t>0235</w:t>
        <w:br/>
        <w:t>唐王师墓志</w:t>
        <w:br/>
        <w:t>38</w:t>
        <w:br/>
        <w:t>0422</w:t>
        <w:br/>
        <w:t>武周王望之墓志</w:t>
        <w:br/>
        <w:t>29</w:t>
        <w:br/>
        <w:t>0236</w:t>
        <w:br/>
        <w:t>唐口彦墓志</w:t>
        <w:br/>
        <w:t>41</w:t>
        <w:br/>
        <w:t>0427</w:t>
        <w:br/>
        <w:t>唐崔韶墓志</w:t>
        <w:br/>
        <w:t>25</w:t>
        <w:br/>
        <w:t>0240</w:t>
        <w:br/>
        <w:t>唐徐买墓志</w:t>
        <w:br/>
        <w:t>40</w:t>
        <w:br/>
        <w:t>0443</w:t>
        <w:br/>
        <w:t>唐沈(浩祎)墓志</w:t>
        <w:br/>
        <w:t>21</w:t>
        <w:br/>
        <w:t>0260</w:t>
        <w:br/>
        <w:t>唐程务忠妻郑氏墓志</w:t>
        <w:br/>
        <w:t>34</w:t>
        <w:br/>
        <w:t>0468</w:t>
        <w:br/>
        <w:t>武周杜氏夫人孙氏</w:t>
        <w:br/>
        <w:t>36</w:t>
        <w:br/>
        <w:t>0271</w:t>
        <w:br/>
        <w:t>唐成夫人墓志</w:t>
        <w:br/>
        <w:t>20</w:t>
        <w:br/>
        <w:t>墓志</w:t>
        <w:br/>
        <w:t>0287</w:t>
        <w:br/>
        <w:t>唐王烈墓志</w:t>
        <w:br/>
        <w:t>16</w:t>
        <w:br/>
        <w:t>0513</w:t>
        <w:br/>
        <w:t>唐李氏故赵夫人</w:t>
        <w:br/>
        <w:t>34</w:t>
        <w:br/>
        <w:t>0293</w:t>
        <w:br/>
        <w:t>唐王晟墓志</w:t>
        <w:br/>
        <w:t>22</w:t>
        <w:br/>
        <w:t>(秀)墓志</w:t>
        <w:br/>
        <w:t>0295</w:t>
        <w:br/>
        <w:t>唐乐弘懿墓志</w:t>
        <w:br/>
        <w:t>32</w:t>
        <w:br/>
        <w:t>0522</w:t>
        <w:br/>
        <w:t>唐王杰墓志</w:t>
        <w:br/>
        <w:t>17</w:t>
        <w:br/>
        <w:t>0297</w:t>
        <w:br/>
        <w:t>唐王韬墓志</w:t>
        <w:br/>
        <w:t>35</w:t>
        <w:br/>
        <w:t>0533</w:t>
        <w:br/>
        <w:t>唐许义诚墓志</w:t>
        <w:br/>
        <w:t>42</w:t>
        <w:br/>
        <w:t>0319</w:t>
        <w:br/>
        <w:t>唐张贵宽墓志</w:t>
        <w:br/>
        <w:t>37</w:t>
        <w:br/>
        <w:t>0535</w:t>
        <w:br/>
        <w:t>唐崔氏李夫人墓志</w:t>
        <w:br/>
        <w:t>23</w:t>
        <w:br/>
        <w:t>0324</w:t>
        <w:br/>
        <w:t>唐皇甫镜几墓志</w:t>
        <w:br/>
        <w:t>32</w:t>
        <w:br/>
        <w:t>0545</w:t>
        <w:br/>
        <w:t>唐朱贞墓志</w:t>
        <w:br/>
        <w:t>45</w:t>
        <w:br/>
        <w:t>0327</w:t>
        <w:br/>
        <w:t>唐赵承庆墓志</w:t>
        <w:br/>
        <w:t>23</w:t>
        <w:br/>
        <w:t>0552</w:t>
        <w:br/>
        <w:t>唐裴回夫人李氏墓志</w:t>
        <w:br/>
        <w:t>21</w:t>
        <w:br/>
        <w:t>0334</w:t>
        <w:br/>
        <w:t>唐黄师墓志</w:t>
        <w:br/>
        <w:t>38</w:t>
        <w:br/>
        <w:t>0570</w:t>
        <w:br/>
        <w:t>唐裴氏夫人李氏(秀</w:t>
        <w:br/>
        <w:t>31</w:t>
        <w:br/>
        <w:t>0335</w:t>
        <w:br/>
        <w:t>唐管师礼墓志</w:t>
        <w:br/>
        <w:t>38</w:t>
        <w:br/>
        <w:t>秀)基志</w:t>
        <w:br/>
        <w:t>0338</w:t>
        <w:br/>
        <w:t>唐许坚墓志</w:t>
        <w:br/>
        <w:t>33</w:t>
        <w:br/>
        <w:t>0575</w:t>
        <w:br/>
        <w:t>唐赵怀墓志</w:t>
        <w:br/>
        <w:t>19</w:t>
        <w:br/>
        <w:t>0341</w:t>
        <w:br/>
        <w:t>唐封氏夫人崔氏</w:t>
        <w:br/>
        <w:t>31</w:t>
        <w:br/>
        <w:t>0578</w:t>
        <w:br/>
        <w:t>唐庞夷远妻李氏墓志</w:t>
        <w:br/>
        <w:t>37</w:t>
        <w:br/>
        <w:t>(柔仪)基志</w:t>
        <w:br/>
        <w:t>0579</w:t>
        <w:br/>
        <w:t>唐寇氏次女墓志</w:t>
        <w:br/>
        <w:t>16</w:t>
        <w:br/>
        <w:t>0342</w:t>
        <w:br/>
        <w:t>唐亡宫八品某墓志</w:t>
        <w:br/>
        <w:t>33</w:t>
        <w:br/>
        <w:t>0583</w:t>
        <w:br/>
        <w:t>唐杨琼墓志</w:t>
        <w:br/>
        <w:t>45</w:t>
        <w:br/>
        <w:t>0344</w:t>
        <w:br/>
        <w:t>唐陆绍墓志</w:t>
        <w:br/>
        <w:t>34</w:t>
        <w:br/>
        <w:t>0585</w:t>
        <w:br/>
        <w:t>唐朱守臣故夫人高</w:t>
        <w:br/>
        <w:t>37</w:t>
        <w:br/>
        <w:t>0347</w:t>
        <w:br/>
        <w:t>唐徐钦载基志</w:t>
        <w:br/>
        <w:t>15</w:t>
        <w:br/>
        <w:t>氏(嫔)墓志</w:t>
        <w:br/>
        <w:t>0348</w:t>
        <w:br/>
        <w:t>唐张氏妻邢夫人墓志</w:t>
        <w:br/>
        <w:t>35</w:t>
        <w:br/>
        <w:t>0586</w:t>
        <w:br/>
        <w:t>唐寇钊墓志</w:t>
        <w:br/>
        <w:t>23</w:t>
        <w:br/>
        <w:t>0358</w:t>
        <w:br/>
        <w:t>武周某夫人任氏墓志</w:t>
        <w:br/>
        <w:t>35</w:t>
        <w:br/>
        <w:t>0587</w:t>
        <w:br/>
        <w:t>唐李琦墓志</w:t>
        <w:br/>
        <w:t>43</w:t>
      </w:r>
    </w:p>
    <w:p>
      <w:r>
        <w:br w:type="page"/>
      </w:r>
    </w:p>
    <w:p>
      <w:r>
        <w:t>498</w:t>
        <w:br/>
        <w:t>中国人口史 第二卷 隋唐五代时期</w:t>
        <w:br/>
        <w:t>续表</w:t>
        <w:br/>
        <w:t>志主</w:t>
        <w:br/>
        <w:t>年岁</w:t>
        <w:br/>
        <w:t>志主</w:t>
        <w:br/>
        <w:t>年岁</w:t>
        <w:br/>
        <w:t>0588</w:t>
        <w:br/>
        <w:t>唐夏侯璇前妻樊后</w:t>
        <w:br/>
        <w:t>0728</w:t>
        <w:br/>
        <w:t>唐邢超墓志</w:t>
        <w:br/>
        <w:t>39</w:t>
        <w:br/>
        <w:t>妻董合葬墓志</w:t>
        <w:br/>
        <w:t>0731</w:t>
        <w:br/>
        <w:t>唐蒋敏故妻清河张</w:t>
        <w:br/>
        <w:t>32</w:t>
        <w:br/>
        <w:t>樊氏：</w:t>
        <w:br/>
        <w:t>39</w:t>
        <w:br/>
        <w:t>氏墓志</w:t>
        <w:br/>
        <w:t>董氏：</w:t>
        <w:br/>
        <w:t>26</w:t>
        <w:br/>
        <w:t>0734</w:t>
        <w:br/>
        <w:t>唐王冷然墓志</w:t>
        <w:br/>
        <w:t>33</w:t>
        <w:br/>
        <w:t>0608</w:t>
        <w:br/>
        <w:t>唐刘夫人墓志</w:t>
        <w:br/>
        <w:t>26</w:t>
        <w:br/>
        <w:t>0737</w:t>
        <w:br/>
        <w:t>唐郑氏墓志</w:t>
        <w:br/>
        <w:t>39</w:t>
        <w:br/>
        <w:t>0612</w:t>
        <w:br/>
        <w:t>唐寇氏墓志</w:t>
        <w:br/>
        <w:t>30</w:t>
        <w:br/>
        <w:t>0738</w:t>
        <w:br/>
        <w:t>唐李氏之女墓志</w:t>
        <w:br/>
        <w:t>21</w:t>
        <w:br/>
        <w:t>0613</w:t>
        <w:br/>
        <w:t>唐王晓故夫人崔氏</w:t>
        <w:br/>
        <w:t>44</w:t>
        <w:br/>
        <w:t>0740</w:t>
        <w:br/>
        <w:t>唐下殇姚氏（功德</w:t>
        <w:br/>
        <w:t>18</w:t>
        <w:br/>
        <w:t>(淑)墓志</w:t>
        <w:br/>
        <w:t>藏)墓志</w:t>
        <w:br/>
        <w:t>0620</w:t>
        <w:br/>
        <w:t>唐乔崇敬墓志</w:t>
        <w:br/>
        <w:t>43</w:t>
        <w:br/>
        <w:t>0752</w:t>
        <w:br/>
        <w:t>唐裴镐墓志</w:t>
        <w:br/>
        <w:t>30</w:t>
        <w:br/>
        <w:t>0621</w:t>
        <w:br/>
        <w:t>唐乔氏夫人冯氏</w:t>
        <w:br/>
        <w:t>22</w:t>
        <w:br/>
        <w:t>0757</w:t>
        <w:br/>
        <w:t>唐王季随妻夫人郑</w:t>
        <w:br/>
        <w:t>22</w:t>
        <w:br/>
        <w:t>(诚)墓志</w:t>
        <w:br/>
        <w:t>氏墓志</w:t>
        <w:br/>
        <w:t>0639</w:t>
        <w:br/>
        <w:t>唐谈昕墓志</w:t>
        <w:br/>
        <w:t>28</w:t>
        <w:br/>
        <w:t>0764</w:t>
        <w:br/>
        <w:t>唐刘颖墓志</w:t>
        <w:br/>
        <w:t>17</w:t>
        <w:br/>
        <w:t>0650</w:t>
        <w:br/>
        <w:t>唐李侣墓志</w:t>
        <w:br/>
        <w:t>39</w:t>
        <w:br/>
        <w:t>0776</w:t>
        <w:br/>
        <w:t>唐王氏夫人李氏墓志</w:t>
        <w:br/>
        <w:t>44</w:t>
        <w:br/>
        <w:t>0653</w:t>
        <w:br/>
        <w:t>唐李景阳墓志</w:t>
        <w:br/>
        <w:t>44</w:t>
        <w:br/>
        <w:t>0780</w:t>
        <w:br/>
        <w:t>唐陆丰妻胡夫人墓志</w:t>
        <w:br/>
        <w:t>20</w:t>
        <w:br/>
        <w:t>0654</w:t>
        <w:br/>
        <w:t>唐皇甫慎墓志</w:t>
        <w:br/>
        <w:t>41</w:t>
        <w:br/>
        <w:t>0782</w:t>
        <w:br/>
        <w:t>唐下殇崔氏(系孩)</w:t>
        <w:br/>
        <w:t>11</w:t>
        <w:br/>
        <w:t>0655</w:t>
        <w:br/>
        <w:t>唐郑氏故夫人宋氏</w:t>
        <w:br/>
        <w:t>27</w:t>
        <w:br/>
        <w:t>墓志</w:t>
        <w:br/>
        <w:t>墓志</w:t>
        <w:br/>
        <w:t>0786</w:t>
        <w:br/>
        <w:t>唐故夫人崔氏墓志</w:t>
        <w:br/>
        <w:t>37</w:t>
        <w:br/>
        <w:t>0656</w:t>
        <w:br/>
        <w:t>唐长孙氏墓志</w:t>
        <w:br/>
        <w:t>44</w:t>
        <w:br/>
        <w:t>0788</w:t>
        <w:br/>
        <w:t>唐慕容氏故夫人源</w:t>
        <w:br/>
        <w:t>37</w:t>
        <w:br/>
        <w:t>0673</w:t>
        <w:br/>
        <w:t>唐王氏故夫人程氏</w:t>
        <w:br/>
        <w:t>19</w:t>
        <w:br/>
        <w:t>氏墓志</w:t>
        <w:br/>
        <w:t>墓记</w:t>
        <w:br/>
        <w:t>0792</w:t>
        <w:br/>
        <w:t>唐于偃墓志</w:t>
        <w:br/>
        <w:t>41</w:t>
        <w:br/>
        <w:t>0674</w:t>
        <w:br/>
        <w:t>唐张翼墓志</w:t>
        <w:br/>
        <w:t>32</w:t>
        <w:br/>
        <w:t>0799</w:t>
        <w:br/>
        <w:t>唐卢橙墓志</w:t>
        <w:br/>
        <w:t>23</w:t>
        <w:br/>
        <w:t>0677</w:t>
        <w:br/>
        <w:t>唐卢氏故夫人李氏</w:t>
        <w:br/>
        <w:t>28</w:t>
        <w:br/>
        <w:t>0802</w:t>
        <w:br/>
        <w:t>唐顺节夫人(李氏)</w:t>
        <w:br/>
        <w:t>35</w:t>
        <w:br/>
        <w:t>墓志</w:t>
        <w:br/>
        <w:t>墓志</w:t>
        <w:br/>
        <w:t>0683</w:t>
        <w:br/>
        <w:t>唐崔泽夫人张氏</w:t>
        <w:br/>
        <w:t>30</w:t>
        <w:br/>
        <w:t>0803</w:t>
        <w:br/>
        <w:t>唐贾崇璋夫人陆氏</w:t>
        <w:br/>
        <w:t>30</w:t>
        <w:br/>
        <w:t>(端)墓志</w:t>
        <w:br/>
        <w:t>(英)墓志</w:t>
        <w:br/>
        <w:t>0684</w:t>
        <w:br/>
        <w:t>唐李氏故夫人苏氏</w:t>
        <w:br/>
        <w:t>23</w:t>
        <w:br/>
        <w:t>0805</w:t>
        <w:br/>
        <w:t>唐肖夫人(博)墓志</w:t>
        <w:br/>
        <w:t>41</w:t>
        <w:br/>
        <w:t>墓志</w:t>
        <w:br/>
        <w:t>0813</w:t>
        <w:br/>
        <w:t>唐郑夫人(进)墓志</w:t>
        <w:br/>
        <w:t>23</w:t>
        <w:br/>
        <w:t>0685</w:t>
        <w:br/>
        <w:t>唐安孝臣墓志</w:t>
        <w:br/>
        <w:t>36</w:t>
        <w:br/>
        <w:t>0818</w:t>
        <w:br/>
        <w:t>唐元舒温墓志</w:t>
        <w:br/>
        <w:t>34</w:t>
        <w:br/>
        <w:t>0691</w:t>
        <w:br/>
        <w:t>唐马氏夫人董氏董志</w:t>
        <w:br/>
        <w:t>32</w:t>
        <w:br/>
        <w:t>0706</w:t>
        <w:br/>
        <w:t>唐程冬笋墓志</w:t>
        <w:br/>
        <w:t>36</w:t>
        <w:br/>
        <w:t>0819</w:t>
        <w:br/>
        <w:t>唐贾钦惠墓志</w:t>
        <w:br/>
        <w:t>41</w:t>
        <w:br/>
        <w:t>0708</w:t>
        <w:br/>
        <w:t>唐杨侃墓志</w:t>
        <w:br/>
        <w:t>44</w:t>
        <w:br/>
        <w:t>0822</w:t>
        <w:br/>
        <w:t>唐郑宇墓志</w:t>
        <w:br/>
        <w:t>45</w:t>
        <w:br/>
        <w:t>0724</w:t>
        <w:br/>
        <w:t>唐崔氏故夫人郑氏</w:t>
        <w:br/>
        <w:t>35</w:t>
        <w:br/>
        <w:t>0827</w:t>
        <w:br/>
        <w:t>唐李氏故妻韦夫人墓志</w:t>
        <w:br/>
        <w:t>20</w:t>
        <w:br/>
        <w:t>(敏)墓志</w:t>
        <w:br/>
        <w:t>0829</w:t>
        <w:br/>
        <w:t>唐裴铣墓志</w:t>
        <w:br/>
        <w:t>33</w:t>
      </w:r>
    </w:p>
    <w:p>
      <w:r>
        <w:br w:type="page"/>
      </w:r>
    </w:p>
    <w:p>
      <w:r>
        <w:t>第六章 隋唐五代的人口结构</w:t>
        <w:br/>
        <w:t>499</w:t>
        <w:br/>
        <w:t>续表</w:t>
        <w:br/>
        <w:t>志主</w:t>
        <w:br/>
        <w:t>年岁</w:t>
        <w:br/>
        <w:t>志主</w:t>
        <w:br/>
        <w:t>年岁</w:t>
        <w:br/>
        <w:t>0833</w:t>
        <w:br/>
        <w:t>燕卢氏女子殁后记</w:t>
        <w:br/>
        <w:t>19</w:t>
        <w:br/>
        <w:t>0940</w:t>
        <w:br/>
        <w:t>唐郑氏男(绲)墓志</w:t>
        <w:br/>
        <w:t>25</w:t>
        <w:br/>
        <w:t>0837</w:t>
        <w:br/>
        <w:t>唐慕容晓墓志</w:t>
        <w:br/>
        <w:t>42</w:t>
        <w:br/>
        <w:t>0944</w:t>
        <w:br/>
        <w:t>唐魏氏继室卢氏墓志</w:t>
        <w:br/>
        <w:t>24</w:t>
        <w:br/>
        <w:t>0846</w:t>
        <w:br/>
        <w:t>唐李琰墓志</w:t>
        <w:br/>
        <w:t>34</w:t>
        <w:br/>
        <w:t>0946</w:t>
        <w:br/>
        <w:t>唐王师正故夫人房</w:t>
        <w:br/>
        <w:t>23</w:t>
        <w:br/>
        <w:t>0847</w:t>
        <w:br/>
        <w:t>唐元真墓志</w:t>
        <w:br/>
        <w:t>40</w:t>
        <w:br/>
        <w:t>氏(敬)墓志</w:t>
        <w:br/>
        <w:t>0849</w:t>
        <w:br/>
        <w:t>唐卢氏夫人崔氏墓记</w:t>
        <w:br/>
        <w:t>43</w:t>
        <w:br/>
        <w:t>0959</w:t>
        <w:br/>
        <w:t>唐卢初墓志</w:t>
        <w:br/>
        <w:t>44</w:t>
        <w:br/>
        <w:t>0853</w:t>
        <w:br/>
        <w:t>唐张倜墓志</w:t>
        <w:br/>
        <w:t>42</w:t>
        <w:br/>
        <w:t>0962</w:t>
        <w:br/>
        <w:t>唐刘茂贞墓志</w:t>
        <w:br/>
        <w:t>44</w:t>
        <w:br/>
        <w:t>0854</w:t>
        <w:br/>
        <w:t>唐张颜墓志</w:t>
        <w:br/>
        <w:t>37</w:t>
        <w:br/>
        <w:t>0965</w:t>
        <w:br/>
        <w:t>唐刘尚宾妻卢氏墓志</w:t>
        <w:br/>
        <w:t>35</w:t>
        <w:br/>
        <w:t>0864</w:t>
        <w:br/>
        <w:t>唐窦寓墓志</w:t>
        <w:br/>
        <w:t>45</w:t>
        <w:br/>
        <w:t>0973</w:t>
        <w:br/>
        <w:t>唐严氏墓志</w:t>
        <w:br/>
        <w:t>41</w:t>
        <w:br/>
        <w:t>0872</w:t>
        <w:br/>
        <w:t>唐刘搭夫人源氏墓志</w:t>
        <w:br/>
        <w:t>23</w:t>
        <w:br/>
        <w:t>0979</w:t>
        <w:br/>
        <w:t>唐郑氏女(党五)墓志</w:t>
        <w:br/>
        <w:t>20</w:t>
        <w:br/>
        <w:t>0877</w:t>
        <w:br/>
        <w:t>唐薛懋墓志</w:t>
        <w:br/>
        <w:t>45</w:t>
        <w:br/>
        <w:t>0981</w:t>
        <w:br/>
        <w:t>唐崔氏夫人郑氏墓志</w:t>
        <w:br/>
        <w:t>34</w:t>
        <w:br/>
        <w:t>0879</w:t>
        <w:br/>
        <w:t>唐杨颂墓志</w:t>
        <w:br/>
        <w:t>29</w:t>
        <w:br/>
        <w:t>0987</w:t>
        <w:br/>
        <w:t>唐孔望回墓志</w:t>
        <w:br/>
        <w:t>21</w:t>
        <w:br/>
        <w:t>0884</w:t>
        <w:br/>
        <w:t>唐郑氏故夫人卢氏</w:t>
        <w:br/>
        <w:t>28</w:t>
        <w:br/>
        <w:t>0993</w:t>
        <w:br/>
        <w:t>唐孙备墓志</w:t>
        <w:br/>
        <w:t>39</w:t>
        <w:br/>
        <w:t>墓志</w:t>
        <w:br/>
        <w:t>1000</w:t>
        <w:br/>
        <w:t>唐故唐氏(张五)墓志</w:t>
        <w:br/>
        <w:t>16</w:t>
        <w:br/>
        <w:t>0891</w:t>
        <w:br/>
        <w:t>唐王氏妻侯氏墓志</w:t>
        <w:br/>
        <w:t>22</w:t>
        <w:br/>
        <w:t>1001</w:t>
        <w:br/>
        <w:t>唐杜氏夫人墓志</w:t>
        <w:br/>
        <w:t>27</w:t>
        <w:br/>
        <w:t>0894</w:t>
        <w:br/>
        <w:t>唐吕秀及夫人霍氏</w:t>
        <w:br/>
        <w:t>35</w:t>
        <w:br/>
        <w:t>1006</w:t>
        <w:br/>
        <w:t>唐田在卞墓志</w:t>
        <w:br/>
        <w:t>32</w:t>
        <w:br/>
        <w:t>墓志</w:t>
        <w:br/>
        <w:t>1008</w:t>
        <w:br/>
        <w:t>唐窦氏夫人李氏墓志</w:t>
        <w:br/>
        <w:t>25</w:t>
        <w:br/>
        <w:t>0902</w:t>
        <w:br/>
        <w:t>唐元襄墓志</w:t>
        <w:br/>
        <w:t>32</w:t>
        <w:br/>
        <w:t>1012</w:t>
        <w:br/>
        <w:t>唐崔弘礼小女(迁)</w:t>
        <w:br/>
        <w:t>23</w:t>
        <w:br/>
        <w:t>0906</w:t>
        <w:br/>
        <w:t>唐李氏故夫人彭城</w:t>
        <w:br/>
        <w:t>37</w:t>
        <w:br/>
        <w:t>墓志</w:t>
        <w:br/>
        <w:t>刘氏墓志</w:t>
        <w:br/>
        <w:t>1013</w:t>
        <w:br/>
        <w:t>唐崔氏故夫人刘氏</w:t>
        <w:br/>
        <w:t>22</w:t>
        <w:br/>
        <w:t>0907</w:t>
        <w:br/>
        <w:t>唐蔡公浩故夫人段</w:t>
        <w:br/>
        <w:t>35</w:t>
        <w:br/>
        <w:t>(琬)墓志</w:t>
        <w:br/>
        <w:t>氏墓志</w:t>
        <w:br/>
        <w:t>1015</w:t>
        <w:br/>
        <w:t>唐韦氏夫人墓志</w:t>
        <w:br/>
        <w:t>33</w:t>
        <w:br/>
        <w:t>0911</w:t>
        <w:br/>
        <w:t>唐卢翊墓志</w:t>
        <w:br/>
        <w:t>44</w:t>
        <w:br/>
        <w:t>1025</w:t>
        <w:br/>
        <w:t>唐杨宇墓志</w:t>
        <w:br/>
        <w:t>45</w:t>
        <w:br/>
        <w:t>0915</w:t>
        <w:br/>
        <w:t>唐崔氏十六女墓志</w:t>
        <w:br/>
        <w:t>13</w:t>
        <w:br/>
        <w:t>1033</w:t>
        <w:br/>
        <w:t>唐李珪墓志</w:t>
        <w:br/>
        <w:t>35</w:t>
        <w:br/>
        <w:t>0919</w:t>
        <w:br/>
        <w:t>唐郑练亡室孙氏墓志</w:t>
        <w:br/>
        <w:t>32</w:t>
        <w:br/>
        <w:t>1036</w:t>
        <w:br/>
        <w:t>唐卢当墓志</w:t>
        <w:br/>
        <w:t>33</w:t>
        <w:br/>
        <w:t>0925</w:t>
        <w:br/>
        <w:t>唐陈商夫人南氏墓志</w:t>
        <w:br/>
        <w:t>22</w:t>
        <w:br/>
        <w:t>1038</w:t>
        <w:br/>
        <w:t>唐李氏室女墓志</w:t>
        <w:br/>
        <w:t>26</w:t>
        <w:br/>
        <w:t>0929</w:t>
        <w:br/>
        <w:t>唐亡妻清河崔氏墓志</w:t>
        <w:br/>
        <w:t>26</w:t>
        <w:br/>
        <w:t>1039</w:t>
        <w:br/>
        <w:t>唐孙氏亡妻李氏墓志</w:t>
        <w:br/>
        <w:t>24</w:t>
        <w:br/>
        <w:t>0932</w:t>
        <w:br/>
        <w:t>唐故郑氏嫡长殇墓记</w:t>
        <w:br/>
        <w:t>17</w:t>
        <w:br/>
        <w:t>1047</w:t>
        <w:br/>
        <w:t>唐陈谕墓志</w:t>
        <w:br/>
        <w:t>43</w:t>
        <w:br/>
        <w:t>0935</w:t>
        <w:br/>
        <w:t>唐权氏殇子(奉常)</w:t>
        <w:br/>
        <w:t>9</w:t>
        <w:br/>
        <w:t>1048</w:t>
        <w:br/>
        <w:t>唐李述墓志</w:t>
        <w:br/>
        <w:t>44</w:t>
        <w:br/>
        <w:t>基志</w:t>
        <w:br/>
        <w:t>1054</w:t>
        <w:br/>
        <w:t>唐张审文墓志</w:t>
        <w:br/>
        <w:t>32</w:t>
        <w:br/>
        <w:t>0938</w:t>
        <w:br/>
        <w:t>唐李孔明故夫人刘</w:t>
        <w:br/>
        <w:t>25</w:t>
        <w:br/>
        <w:t>1056</w:t>
        <w:br/>
        <w:t>唐李氏长女(招儿)</w:t>
        <w:br/>
        <w:t>15</w:t>
        <w:br/>
        <w:t>氏(媛)墓志</w:t>
        <w:br/>
        <w:t>墓志</w:t>
        <w:br/>
        <w:t>0939</w:t>
        <w:br/>
        <w:t>唐裴氏女(琪)墓志</w:t>
        <w:br/>
        <w:t>24</w:t>
        <w:br/>
        <w:t>1062</w:t>
        <w:br/>
        <w:t>唐杨皓墓志</w:t>
        <w:br/>
        <w:t>19</w:t>
      </w:r>
    </w:p>
    <w:p>
      <w:r>
        <w:br w:type="page"/>
      </w:r>
    </w:p>
    <w:p>
      <w:r>
        <w:t>500 中国人口史 第二卷 隋唐五代时期</w:t>
        <w:br/>
        <w:t>续表</w:t>
        <w:br/>
        <w:t>志主</w:t>
        <w:br/>
        <w:t>年岁</w:t>
        <w:br/>
        <w:t>志主</w:t>
        <w:br/>
        <w:t>年岁</w:t>
        <w:br/>
        <w:t>1063</w:t>
        <w:br/>
        <w:t>唐卢夫人墓志</w:t>
        <w:br/>
        <w:t>41</w:t>
        <w:br/>
        <w:t>1088</w:t>
        <w:br/>
        <w:t>唐樊骃墓志</w:t>
        <w:br/>
        <w:t>42</w:t>
        <w:br/>
        <w:t>1069</w:t>
        <w:br/>
        <w:t>唐张谅墓志</w:t>
        <w:br/>
        <w:t>36</w:t>
        <w:br/>
        <w:t>1089</w:t>
        <w:br/>
        <w:t>唐李氏女(悬黎)</w:t>
        <w:br/>
        <w:t>13</w:t>
        <w:br/>
        <w:t>1070</w:t>
        <w:br/>
        <w:t>唐孙备夫人于氏墓志</w:t>
        <w:br/>
        <w:t>30</w:t>
        <w:br/>
        <w:t>墓志</w:t>
        <w:br/>
        <w:t>1072</w:t>
        <w:br/>
        <w:t>唐崔行规夫人郑氏</w:t>
        <w:br/>
        <w:t>45</w:t>
        <w:br/>
        <w:t>1090</w:t>
        <w:br/>
        <w:t>唐孙氏长女(泳)</w:t>
        <w:br/>
        <w:t>18</w:t>
        <w:br/>
        <w:t>(娟)墓志</w:t>
        <w:br/>
        <w:t>墓志</w:t>
        <w:br/>
        <w:t>1075</w:t>
        <w:br/>
        <w:t>唐孙虬侧室杜氏墓志</w:t>
        <w:br/>
        <w:t>43</w:t>
        <w:br/>
        <w:t>1091</w:t>
        <w:br/>
        <w:t>唐苗景符墓中哀词</w:t>
        <w:br/>
        <w:t>27</w:t>
        <w:br/>
        <w:t>1077</w:t>
        <w:br/>
        <w:t>唐欧阳氏夫人谢氏</w:t>
        <w:br/>
        <w:t>28</w:t>
        <w:br/>
        <w:t>1094</w:t>
        <w:br/>
        <w:t>唐张紫虚墓志</w:t>
        <w:br/>
        <w:t>28</w:t>
        <w:br/>
        <w:t>基志</w:t>
        <w:br/>
        <w:t>1095</w:t>
        <w:br/>
        <w:t>唐孙氏女子墓志</w:t>
        <w:br/>
        <w:t>16</w:t>
        <w:br/>
        <w:t>1078</w:t>
        <w:br/>
        <w:t>唐魏氏夫人张氏墓志 32</w:t>
        <w:br/>
        <w:t>1099</w:t>
        <w:br/>
        <w:t>唐支诉妻郑氏墓志</w:t>
        <w:br/>
        <w:t>37</w:t>
        <w:br/>
        <w:t>1079</w:t>
        <w:br/>
        <w:t>唐孙虬女（二十五</w:t>
        <w:br/>
        <w:t>21</w:t>
        <w:br/>
        <w:t>1100</w:t>
        <w:br/>
        <w:t>唐卢氏夫人墓志</w:t>
        <w:br/>
        <w:t>37</w:t>
        <w:br/>
        <w:t>娘)墓志</w:t>
        <w:br/>
        <w:t>1102</w:t>
        <w:br/>
        <w:t>唐李夫人(慇)墓志</w:t>
        <w:br/>
        <w:t>29</w:t>
        <w:br/>
        <w:t>1081</w:t>
        <w:br/>
        <w:t>唐魏虔诚墓志</w:t>
        <w:br/>
        <w:t>20</w:t>
        <w:br/>
        <w:t>1104</w:t>
        <w:br/>
        <w:t>唐卢氏女(乐娘)墓志</w:t>
        <w:br/>
        <w:t>21</w:t>
        <w:br/>
        <w:t>1086</w:t>
        <w:br/>
        <w:t>唐杨氏第四女（管</w:t>
        <w:br/>
        <w:t>21</w:t>
        <w:br/>
        <w:t>1106</w:t>
        <w:br/>
        <w:t>唐柳延宗墓志</w:t>
        <w:br/>
        <w:t>41</w:t>
        <w:br/>
        <w:t>管)墓志</w:t>
        <w:br/>
        <w:t>1107</w:t>
        <w:br/>
        <w:t>唐孙幼实墓志</w:t>
        <w:br/>
        <w:t>44</w:t>
        <w:br/>
        <w:t>1087</w:t>
        <w:br/>
        <w:t>唐故李氏夫人纥干</w:t>
        <w:br/>
        <w:t>23</w:t>
        <w:br/>
        <w:t>1122</w:t>
        <w:br/>
        <w:t>(后)唐西方公(邺)</w:t>
        <w:br/>
        <w:t>38</w:t>
        <w:br/>
        <w:t>氏墓志</w:t>
        <w:br/>
        <w:t>墓志</w:t>
        <w:br/>
        <w:t>以上所录男女志主在45 岁以下(含45 岁)死亡者凡200人，</w:t>
        <w:br/>
        <w:t>占这批墓志有年龄记载的982名志主总数的 20.37%，其中年龄</w:t>
        <w:br/>
        <w:t>最小者仅9岁；20岁以下死亡者即达20余人；20余岁和30余岁</w:t>
        <w:br/>
        <w:t>死亡者占其中的绝大多数。</w:t>
        <w:br/>
        <w:t>以上对《千唐志斋藏石》所录有年龄记载的志主各主要年龄段</w:t>
        <w:br/>
        <w:t>男女志主的平</w:t>
        <w:br/>
        <w:t>的初步统计，我们可以获得如下初步认识。</w:t>
        <w:br/>
        <w:t>均寿命在50岁上</w:t>
        <w:br/>
        <w:t>下，但45岁以下</w:t>
        <w:br/>
        <w:t>其一，仅就这批墓志资料看，男女志主的平均寿命应差别不</w:t>
        <w:br/>
        <w:t>甚至20岁以下的</w:t>
        <w:br/>
        <w:t>大。表面看来，60岁以上(含80岁以上)的男性约占有年龄记载</w:t>
        <w:br/>
        <w:t>志主占有一定比</w:t>
        <w:br/>
        <w:t>的男性志主的56.2%;60岁以上(含80岁以上)的女性人数约占</w:t>
        <w:br/>
        <w:t>例，表明在当时</w:t>
        <w:br/>
        <w:t>有年龄记载的女性人数的44.1%。但这一比例事实上存在很大</w:t>
        <w:br/>
        <w:t>的历史条件下，</w:t>
        <w:br/>
        <w:t>问题，由于不少女性志主(包括夫妻合祔墓志，大都只记有夫即男</w:t>
        <w:br/>
        <w:t>人口寿命所受到</w:t>
        <w:br/>
        <w:t>的制约是很大</w:t>
        <w:br/>
        <w:t>性之享年，而漏记妇即女性之年岁)年龄缺失，有年龄记载的高年</w:t>
        <w:br/>
        <w:t>的。</w:t>
        <w:br/>
        <w:t>龄组的女性志主相对较少，从而导致这一比例的下降。而从80岁</w:t>
      </w:r>
    </w:p>
    <w:p>
      <w:r>
        <w:br w:type="page"/>
      </w:r>
    </w:p>
    <w:p>
      <w:r>
        <w:t>第六章 隋唐五代的人口结构 501</w:t>
        <w:br/>
        <w:t>以上的女性志主来看，其相对数字反高出同一年龄组的男性志主，</w:t>
        <w:br/>
        <w:t>特别是从夫妻合祔墓志中对男女双方均有年龄记载的事例看，女</w:t>
        <w:br/>
        <w:t>性寿命高于男性者占其中的绝大多数，因而上述比例很有修正的</w:t>
        <w:br/>
        <w:t>必要。我们大致认为，男女志主的平均寿命应在50岁上下。</w:t>
        <w:br/>
        <w:t>其二，在这批墓志中，我们虽然可以估计约有半数甚至半数以</w:t>
        <w:br/>
        <w:t>上的志主平均寿命在50岁上下，但不可忽略的是，45岁以下甚至</w:t>
        <w:br/>
        <w:t>20岁以下的志主占有一定的比例。如上所说，男女志主在45岁</w:t>
        <w:br/>
        <w:t>以下(含45岁)死亡者凡200人，占有年龄记载的982名志主总数</w:t>
        <w:br/>
        <w:t>20.37%的高率，这些志主包括夭折的儿童死亡的原因主要是疾</w:t>
        <w:br/>
        <w:t>病，可以知道在当时的历史条件和医疗条件下，人口寿命所受到的</w:t>
        <w:br/>
        <w:t>制约是很大的。</w:t>
        <w:br/>
        <w:t>其三，需要指出的是，这些墓志的志主并非一般的贫民，绝大</w:t>
        <w:br/>
        <w:t>部分是当时的官僚及其亲属，即便那些被称为“处士”者，虽未为</w:t>
        <w:br/>
        <w:t>官，但也属当时的士人家庭或有财力者，因而其经济条件应该是相</w:t>
        <w:br/>
        <w:t>对优裕的，其平均寿命较之一般贫民也应略高一些。从这一角度</w:t>
        <w:br/>
        <w:t>而言，墓志志主之平均寿命并不足以代表唐五代时期人口的平均</w:t>
        <w:br/>
        <w:t>寿命，正如所谓“正史”中所载帝王将相之寿命通常较高，而这一特</w:t>
        <w:br/>
        <w:t>殊阶层的平均寿命不能代表当时人口的平均寿命一样。</w:t>
        <w:br/>
        <w:t>此外，需要重申的是，这些墓志并非是同一年份或相近年份</w:t>
        <w:br/>
        <w:t>的，自隋及唐初至五代时期，时间跨度甚大，而且各志主也并非是</w:t>
        <w:br/>
        <w:t>同一地域的，且由于不少志主年龄缺失，存录者也有若干疑问，故</w:t>
        <w:br/>
        <w:t>据以分析的志主之平均寿命无疑存在着很大的局限，远不如前节</w:t>
        <w:br/>
        <w:t>所述吐鲁番所出唐西州诸乡户口账(属同一地域和同一时段的)所</w:t>
        <w:br/>
        <w:t>反映的情况那样具体。因此，这里根据有限的墓志对志主之平均</w:t>
        <w:br/>
        <w:t>寿命勉强加以推测的若干结论，或许在某种程度上有助于我们对</w:t>
        <w:br/>
        <w:t>当时人口寿命诸问题的认识。</w:t>
        <w:br/>
        <w:t>第六节 唐五代人口的城乡结构与职业结构</w:t>
        <w:br/>
        <w:t>中国前近代史上包括隋唐五代时期人口的城乡结构与职业</w:t>
      </w:r>
    </w:p>
    <w:p>
      <w:r>
        <w:br w:type="page"/>
      </w:r>
    </w:p>
    <w:p>
      <w:r>
        <w:t>502 中国人口史 第二卷 隋唐五代时期</w:t>
        <w:br/>
        <w:t>结构是一个十分复杂的问题。正如我们在绪论中所指出的，由于</w:t>
        <w:br/>
        <w:t>当时的国家和史臣对数字概念的相对模糊甚至忽视，不仅有关地</w:t>
        <w:br/>
        <w:t>志和典制文献所保存下来的一些有限的政区人口或户口数据存在</w:t>
        <w:br/>
        <w:t>着很不精确甚至疏忽、误植、漏记的现象，而且在人口结构等方面，</w:t>
        <w:br/>
        <w:t>不少内容诸如城乡人口结构、民族人口结构、人口的性别比例、生</w:t>
        <w:br/>
        <w:t>殖率、死亡率、平均寿命和职业结构等几乎完全忽略；有些笼而统</w:t>
        <w:br/>
        <w:t>之的描述如不加甄别根本无法利用。因而要对这一时期的城乡结</w:t>
        <w:br/>
        <w:t>构与职业结构进行准确的解说是非常困难的。本节只是依据现存</w:t>
        <w:br/>
        <w:t>文献的某些粗略描述就此问题稍加述及。</w:t>
        <w:br/>
        <w:t>一、唐五代人口的城乡结构</w:t>
        <w:br/>
        <w:t>隋唐五代时期人口的城乡结构，与中国古代城市的演变和城</w:t>
        <w:br/>
        <w:t>市的性质问题颇相关联。而唐宋时代的城市问题，自日本学者加</w:t>
        <w:br/>
        <w:t>藤繁以来，学术界已对之多有讨论①，我在过去的论稿中也有所涉</w:t>
        <w:br/>
        <w:t>及②，故此不拟详说。简言之，中国古代城市在唐宋间发生了明显</w:t>
        <w:br/>
        <w:t>的变化。一是城市中传统的“坊市制度”③逐渐走向废弃，商业交</w:t>
        <w:br/>
        <w:t>换在一定意义上突破了时间的和空间的限制，比如“夜市”的出现</w:t>
        <w:br/>
        <w:t>及在“坊”内即居民区和街道上设店置铺。二是市的设置突破了</w:t>
        <w:br/>
        <w:t>探讨人口的城</w:t>
        <w:br/>
        <w:t>“非州县之所不得置市”的旧规，在水陆交通要道和社会经济相对</w:t>
        <w:br/>
        <w:t>乡结构，势必应</w:t>
        <w:br/>
        <w:t>活跃的地区形成的新的市区即“草市”，这是以后新兴市镇的先驱。</w:t>
        <w:br/>
        <w:t>联系到当时城市</w:t>
        <w:br/>
        <w:t>一个值得注意的倾向是，传统的“郡县城市”作为政治、军事重心的</w:t>
        <w:br/>
        <w:t>的演变和城市的</w:t>
        <w:br/>
        <w:t>意义仍然存在，而城市的面貌也在缓慢地发生变化，明显的迹象即</w:t>
        <w:br/>
        <w:t>性质等层面进行</w:t>
        <w:br/>
        <w:t>理解和把握。</w:t>
        <w:br/>
        <w:t>是城市之经济意义的增强、城市居民人口的增加以及不同类型的</w:t>
        <w:br/>
        <w:t>加藤繁在20世纪30年代前后即发表有关唐宋商品货币问题的专论和通论性论文</w:t>
        <w:br/>
        <w:t>多篇，如关于唐宋时代的市、草市、商业组织、仓库、柜坊、车坊等，多属拓荒之作。</w:t>
        <w:br/>
        <w:t>20世纪50年代初，日本东洋文库影印其《中国经济史考证》上卷(东洋文库论丛第</w:t>
        <w:br/>
        <w:t>34种，1952年)，上述论文大都收人。1959年，中译本《中国经济史考证》第1卷由</w:t>
        <w:br/>
        <w:t>商务印书馆印行(吴杰译)，可以参见。自加藤繁之后，日中学人论及唐宋时代城</w:t>
        <w:br/>
        <w:t>市问题的论著甚多，不拟一一列举。</w:t>
        <w:br/>
        <w:t>②</w:t>
        <w:br/>
        <w:t>参见冻国栋《唐代的商品经济与经营管理》，武汉大学出版社1990年版。</w:t>
        <w:br/>
        <w:t>③</w:t>
        <w:br/>
        <w:t>关于“坊市制度”的一般规定，参见《唐会要》卷86《市》中宗景龙元年(707年)十一</w:t>
        <w:br/>
        <w:t>月敕。</w:t>
      </w:r>
    </w:p>
    <w:p>
      <w:r>
        <w:br w:type="page"/>
      </w:r>
    </w:p>
    <w:p>
      <w:r>
        <w:t>第六章 隋唐五代的人口结构</w:t>
        <w:br/>
        <w:t>503</w:t>
        <w:br/>
        <w:t>城市多功能的发展趋向①。这一过程当然是十分缓慢的，但宋以</w:t>
        <w:br/>
        <w:t>后的中国城市却正是沿着这一倾向演变的。我们讨论唐五代时期</w:t>
        <w:br/>
        <w:t>的城乡结构，毫无疑问与上述背景是密切相关的。</w:t>
        <w:br/>
        <w:t>我们知道，隋唐以前的某些城市已具相当规模，作为统治重心</w:t>
        <w:br/>
        <w:t>的城市人口已相对集中，如南朝梁之建康，据《太平御览》卷90引</w:t>
        <w:br/>
        <w:t>《金陵记》称：“梁都之时，城中二十八万户……南北各四十里。”建</w:t>
        <w:br/>
        <w:t>康城内的28万户当然包括王公百官、城居地主等在内，但以工商</w:t>
        <w:br/>
        <w:t>为职业的人户恐亦不在少数。《隋书》卷31《地理志》载：“丹阳旧</w:t>
        <w:br/>
        <w:t>京所在，人物本盛……市廛列肆，埒于两京。”所谓“两京”，乃指北</w:t>
        <w:br/>
        <w:t>方的长安和洛阳，可知这里城市工商业的发展已不在北国之下。</w:t>
        <w:br/>
        <w:t>其实，此时江南城市人口相对集中与城市商业相对发展的情形并</w:t>
        <w:br/>
        <w:t>不限于建康，如山阴，《宋书》卷81《顾凯之传》称：“民户三万，海内</w:t>
        <w:br/>
        <w:t>巨邑。”而且商业繁荣，早自东晋时即已如此，《初学记》卷24《市》</w:t>
        <w:br/>
        <w:t>录晋王彪之《整市教》称：“近检校山阴市多不如法。或店肆错乱，</w:t>
        <w:br/>
        <w:t>或商估没漏……属城承宽，亦皆如之。”可见其民间商业活动，已不</w:t>
        <w:br/>
        <w:t>遵传统市制的约束。而同一时期的北方，以洛阳为中心的城市商</w:t>
        <w:br/>
        <w:t>业活动也较为活跃，具见《洛阳伽蓝记》卷3、卷4所载宣阳门外慕</w:t>
        <w:br/>
        <w:t>化里、慕义里等商人与工商业之景况。至于长安、邺城也大致略</w:t>
        <w:br/>
        <w:t>同。如前述邺城为北周攻灭，迁之衣冠士人入关，唯技巧、商贩及</w:t>
        <w:br/>
        <w:t>乐户之家移实州郭，以至长期被称为“难治”之所②。</w:t>
        <w:br/>
        <w:t>隋唐时期城市工商业盛况，学术界已多所论列，不拟详举。就</w:t>
        <w:br/>
        <w:t>大致的情况而言，在主要的城市如洛阳、长安、扬州等地，城市人口</w:t>
        <w:br/>
        <w:t>显著增加，城市之经济面貌日益突出。如隋代洛阳之商业情况据</w:t>
        <w:br/>
        <w:t>《大业杂记》载，洛阳丰都市周八里，通门十二，下又云：</w:t>
        <w:br/>
        <w:t>其内一百二十行，三千余肆……市四壁有四百余店，重楼</w:t>
        <w:br/>
        <w:t>延阁…招致商旅，珍奇山积。③</w:t>
        <w:br/>
        <w:t>①</w:t>
        <w:br/>
        <w:t>参见冻国栋《唐代的商品经济与经营管理》上篇，第1章。</w:t>
        <w:br/>
        <w:t>②</w:t>
        <w:br/>
        <w:t>见《隋书》卷73《循吏·梁彦光传》。</w:t>
        <w:br/>
        <w:t>③</w:t>
        <w:br/>
        <w:t>参见《河南志》卷1载“唐之南市”，原注称：“隋曰丰都市。东西南北居二坊之地。</w:t>
        <w:br/>
        <w:t>其内一百二十行，三千余肆。四壁有四百余店，货贿山积。”</w:t>
      </w:r>
    </w:p>
    <w:p>
      <w:r>
        <w:br w:type="page"/>
      </w:r>
    </w:p>
    <w:p>
      <w:r>
        <w:t>504 中国人口史 第二卷 隋唐五代时期</w:t>
        <w:br/>
        <w:t>这些“行”及店肆之多从一个侧面反映出当时洛阳城市商业的繁</w:t>
        <w:br/>
        <w:t>荣。我们知道，隋炀帝始建东都，“徙洛州郭内人及天下诸州富商</w:t>
        <w:br/>
        <w:t>大贾数万家以实之”①。而到唐武后天授二年(691年)，曾徙数10</w:t>
        <w:br/>
        <w:t>万户关内的移民于洛阳及其附近地区安置②，可以知道此期洛阳</w:t>
        <w:br/>
        <w:t>人口是很多的，而且包括相当数量的工商人户③。又如唐都长安，</w:t>
        <w:br/>
        <w:t>为当时全国之政治、文化中心，也是著名的商业经济中心之一，宋</w:t>
        <w:br/>
        <w:t>敏求《长安志》卷8东市条：“东市，南北居二坊之地”，其下原注云：</w:t>
        <w:br/>
        <w:t>市内货财二百二十行，四面立邸，四方珍奇皆所积集。万</w:t>
        <w:br/>
        <w:t>年县户口减于长安，又公卿以下民止多在朱雀街东，第宅所占</w:t>
        <w:br/>
        <w:t>勋贵，由是商贾所凑多归西市。西市有口焉，止号行。自此之</w:t>
        <w:br/>
        <w:t>外，繁杂稍劣于西市矣。</w:t>
        <w:br/>
        <w:t>同书卷10西市条：“次南西市，隋曰利人市。南北尽两坊之地，市</w:t>
        <w:br/>
        <w:t>内有西市局”，原注称：</w:t>
        <w:br/>
        <w:t>隶太府寺。市内店肆如东市之制。长安县所领四万余</w:t>
        <w:br/>
        <w:t>户，比万年为多，浮寄流寓不可胜计。</w:t>
        <w:br/>
        <w:t>隋唐时期，城</w:t>
        <w:br/>
        <w:t>唐人曾盛称长安人户多至百万，如岑参《秋夜闻笛》诗云“长安城中</w:t>
        <w:br/>
        <w:t>市的人口数量较</w:t>
        <w:br/>
        <w:t>百万家，不知何人吹夜笛”④；韩愈《出门》诗云“长安百万家”，又</w:t>
        <w:br/>
        <w:t>之以往的时期有</w:t>
        <w:br/>
        <w:t>《论今年权停选举状》言“今京师之人，不啻百万”⑤；贾岛《望山》诗</w:t>
        <w:br/>
        <w:t>了明显的增加，</w:t>
        <w:br/>
        <w:t>城市规模也有进</w:t>
        <w:br/>
        <w:t>也称“长安百万家”⑥。这些估计数远远超过唐地志所记整个京兆</w:t>
        <w:br/>
        <w:t>一步扩展。</w:t>
        <w:br/>
        <w:t>府的著籍户数，当然有夸大之嫌，但若包含各色浮寄流寓在内，恐</w:t>
        <w:br/>
        <w:t>也是可信的。</w:t>
        <w:br/>
        <w:t>唐两京之外，其他见于记述或诗人咏唱的城市盛况和人口数</w:t>
        <w:br/>
        <w:t>还有一些，如江陵、苏州、成都、洪州、宋州、魏州、太原等，此不妨列</w:t>
        <w:br/>
        <w:t>①《隋书》卷24《食货志》。</w:t>
        <w:br/>
        <w:t>②</w:t>
        <w:br/>
        <w:t>《唐会要》卷84《移户》天授二年(691年)七月二十四日条；《册府元龟》卷486《邦</w:t>
        <w:br/>
        <w:t>计部·迁徙》。</w:t>
        <w:br/>
        <w:t>③</w:t>
        <w:br/>
        <w:t>《全唐文》卷272徐坚《请停募关西户口疏》。</w:t>
        <w:br/>
        <w:t>④</w:t>
        <w:br/>
        <w:t>《全唐诗》卷201。</w:t>
        <w:br/>
        <w:t>⑤</w:t>
        <w:br/>
        <w:t>韩愈《韩昌黎集》卷2、卷37。</w:t>
        <w:br/>
        <w:t>⑥《全唐诗》卷571。</w:t>
      </w:r>
    </w:p>
    <w:p>
      <w:r>
        <w:br w:type="page"/>
      </w:r>
    </w:p>
    <w:p>
      <w:r>
        <w:t>第六章 隋唐五代的人口结构</w:t>
        <w:br/>
        <w:t>505</w:t>
        <w:br/>
        <w:t>述如下表。</w:t>
        <w:br/>
        <w:t>表6-28 唐相关城市人口数抽样估计①</w:t>
        <w:br/>
        <w:t>城市</w:t>
        <w:br/>
        <w:t>户数</w:t>
        <w:br/>
        <w:t>资料来源及记事</w:t>
        <w:br/>
        <w:t>长安</w:t>
        <w:br/>
        <w:t>百万</w:t>
        <w:br/>
        <w:t>韩愈《出门》诗及《论今年权停选举状》，分见《韩昌</w:t>
        <w:br/>
        <w:t>黎集》卷2、卷37。另参《全唐诗》卷571贾岛</w:t>
        <w:br/>
        <w:t>《望山》。</w:t>
        <w:br/>
        <w:t>江陵三十万</w:t>
        <w:br/>
        <w:t>《资治通鉴》卷253僖宗乾符五年(878年)正月条下</w:t>
        <w:br/>
        <w:t>(一说百万)</w:t>
        <w:br/>
        <w:t>称王仙芝焚江陵而去：“江陵城下旧三十万户，至是</w:t>
        <w:br/>
        <w:t>死者什三四。”另，《元稹集》卷3《古诗》《全唐诗》</w:t>
        <w:br/>
        <w:t>卷398《遣兴十首》诗云：“城中百万家，冤哀杂丝</w:t>
        <w:br/>
        <w:t>管。”此言江陵“城中百万家”似为夸大之辞。</w:t>
        <w:br/>
        <w:t>苏州十万户</w:t>
        <w:br/>
        <w:t>《全唐诗》卷687吴融《风雨吟》：“姑苏碧瓦十万户，</w:t>
        <w:br/>
        <w:t>中有楼台与歌舞。”又同书卷613皮日休《奉和鲁望</w:t>
        <w:br/>
        <w:t>早春雪中作吴体见寄》称“全吴缥瓦十万户”。所言</w:t>
        <w:br/>
        <w:t>均是苏州城内户口。</w:t>
        <w:br/>
        <w:t>成都十万户</w:t>
        <w:br/>
        <w:t>《北梦琐言》卷5“中书蕃人事”条引时人诗云：“成都</w:t>
        <w:br/>
        <w:t>十万户，抛若一鸿毛。”《全唐诗》卷227杜甫《水槛</w:t>
        <w:br/>
        <w:t>遣心二首》称：成都“城中十万户，此地两三家”。</w:t>
        <w:br/>
        <w:t>洪州十万家</w:t>
        <w:br/>
        <w:t>杜牧《樊川文集》卷4《怀钟陵旧游四首》之四云：洪</w:t>
        <w:br/>
        <w:t>州“控压平江十万家”。</w:t>
        <w:br/>
        <w:t>宋州</w:t>
        <w:br/>
        <w:t>九万家</w:t>
        <w:br/>
        <w:t>《全唐诗》卷222杜甫《遣怀》诗：“昔我游宋中，惟梁</w:t>
        <w:br/>
        <w:t>孝王都。名今陈留亚，剧则贝魏俱。邑中九万家，</w:t>
        <w:br/>
        <w:t>高栋照通衢。”</w:t>
        <w:br/>
        <w:t>魏州十万户</w:t>
        <w:br/>
        <w:t>《全唐诗》卷214高适《送虞城刘明府谒魏郡苗太</w:t>
        <w:br/>
        <w:t>守》：“魏郡十万家，歌钟喧里间。”</w:t>
        <w:br/>
        <w:t>蒲州十万户</w:t>
        <w:br/>
        <w:t>《唐会要》卷68《诸府尹》开元元年(713年)五月条</w:t>
        <w:br/>
        <w:t>录韩覃上疏。</w:t>
        <w:br/>
        <w:t>上表所列若干城市户口当然很不准确，比如元稹诗中所言江</w:t>
        <w:br/>
        <w:t>陵人户多达百万显属夸大之语，但一般来说，时人或诗人的某些记</w:t>
        <w:br/>
        <w:t>述或吟咏还是约略地反映了当时相关都市人口的相对数量。</w:t>
        <w:br/>
        <w:t>① 参见冻国栋《唐代的商品经济与经营管理》，第31页。</w:t>
      </w:r>
    </w:p>
    <w:p>
      <w:r>
        <w:br w:type="page"/>
      </w:r>
    </w:p>
    <w:p>
      <w:r>
        <w:t>506 中国人口史 第二卷 隋唐五代时期</w:t>
        <w:br/>
        <w:t>此外，还有一些城市的人口数或相对人口数虽未见记述，而通</w:t>
        <w:br/>
        <w:t>过若干间接描述或结合当时此类城市的繁盛景况似也可略加推</w:t>
        <w:br/>
        <w:t>测。如上述唐东都洛阳，城内人户必在江陵之上。此外，扬州、广</w:t>
        <w:br/>
        <w:t>州、杭州、太原、汴州等地，城市人口也不会少于10万户上下。我</w:t>
        <w:br/>
        <w:t>们知道，唐代扬州属当时最主要的南北交通枢纽之一，为当时富商</w:t>
        <w:br/>
        <w:t>大贾云集之所，有“百货所集”、“富庶甲天下”之称①。《旧唐书》卷</w:t>
        <w:br/>
        <w:t>146《杜亚传》载德宗兴元年间，扬州“侨寄衣冠及工商等多侵衢造</w:t>
        <w:br/>
        <w:t>宅，行旅拥弊”。知此地侨寄衣冠及工商户人口众多，其人户也决</w:t>
        <w:br/>
        <w:t>不在江陵之下。广州的情况也是如此，作为当时最主要的对外贸</w:t>
        <w:br/>
        <w:t>易港之一，广州在中外商贸中的地位自不待言，史称其“地当要会，</w:t>
        <w:br/>
        <w:t>俗号殷繁，交易之徒，素所奔凑”②，其人户恐亦不下10万左右。</w:t>
        <w:br/>
        <w:t>杭州地处唐大运河之终点，经济社会的发展引人注目。李华《杭州</w:t>
        <w:br/>
        <w:t>刺史厅壁记》称其：“万商所聚，百货所殖……骈樯二十里，开肆三</w:t>
        <w:br/>
        <w:t>万室”③，可以推知其城内工商户之众，其户口规模应与苏州相埒。</w:t>
        <w:br/>
        <w:t>太原之城内人户也缺乏记载，但此地为唐代之北都，战略与经济地</w:t>
        <w:br/>
        <w:t>位甚为重要，其人户当不会少于蒲州。汴州，早在隋初已相当繁</w:t>
        <w:br/>
        <w:t>盛，《隋书》卷56《令狐熙传》载：“及上祠太山还，次汴州，恶其殷</w:t>
        <w:br/>
        <w:t>盛，多有奸侠，于是以熙为汴州刺史。下车禁游食，抑工商，民有向</w:t>
        <w:br/>
        <w:t>街开门者杜之，客船停于郭外星居者勒为聚落，侨人遂令归本。”表</w:t>
        <w:br/>
        <w:t>明当时汴州之工商人户是很多的。以后随着漕运的发展，汴州的</w:t>
        <w:br/>
        <w:t>地位更为重要④，五代后周末，据称“东京华夷辐辏，水陆会通，时</w:t>
        <w:br/>
        <w:t>向隆平，日增繁盛。而都城因旧，制度未恢……加以坊市之中，邸</w:t>
        <w:br/>
        <w:t>店有限，工商外至，络绎无穷。僦赁之资，增添不定，贫乏之户，供</w:t>
        <w:br/>
        <w:t>办实难。而又屋宇交连，街衢湫隘，入夏有暑湿之苦，居常多烟火</w:t>
        <w:br/>
        <w:t>之忧。将便公私，须广都邑”。为扩大城池，解决城内“街衢湫隘”</w:t>
        <w:br/>
        <w:t>①</w:t>
        <w:br/>
        <w:t>《唐会要》卷86《市》;《资治通鉴》卷259。</w:t>
        <w:br/>
        <w:t>②</w:t>
        <w:br/>
        <w:t>陆资《陆宣公集》卷18。</w:t>
        <w:br/>
        <w:t>③</w:t>
        <w:br/>
        <w:t>《文苑英华》卷80李华《杭州刺史厅壁记》；另参《李遐叔文集》卷4。</w:t>
        <w:br/>
        <w:t>④</w:t>
        <w:br/>
        <w:t>相关资料可参〔日〕青山定雄《唐宋汴河考》，《东方学报》，1931年第2期，收于同</w:t>
        <w:br/>
        <w:t>著《唐宋时代的交通与地志地图的研究》，吉川弘文馆1963年版；全汉升《唐宋帝</w:t>
        <w:br/>
        <w:t>国与运河》，商务印书馆1944年版。</w:t>
      </w:r>
    </w:p>
    <w:p>
      <w:r>
        <w:br w:type="page"/>
      </w:r>
    </w:p>
    <w:p>
      <w:r>
        <w:t>第六章隋唐五代的人口结构</w:t>
        <w:br/>
        <w:t>507</w:t>
        <w:br/>
        <w:t>的状况，曾征发大量丁夫，在旧城四面新筑罗城①。我们相信此时</w:t>
        <w:br/>
        <w:t>汴州城内的人户必有数十万之多。其他一些城市如宣州、贝州、凉</w:t>
        <w:br/>
        <w:t>州等，从其当时之经济状况来看，城内人户也当有一定规模，无须</w:t>
        <w:br/>
        <w:t>一一列述。至于金陵，唐人诗中也盛称其有百万户之多②，似存在</w:t>
        <w:br/>
        <w:t>较大疑问。金陵为六朝故都，隋唐时其地位已大为低落，即在南朝</w:t>
        <w:br/>
        <w:t>梁时据前所说也只有28万户，唐代断不致增至百万，不过若估计</w:t>
        <w:br/>
        <w:t>其城内人户在10万以上应是可信的。</w:t>
        <w:br/>
        <w:t>据上，隋唐五代时期城市规模较之以往的时代有了进一步发</w:t>
        <w:br/>
        <w:t>隋唐时期，传</w:t>
        <w:br/>
        <w:t>展，城市人口也有明显增长，传统的郡县城市中，其经济意义日渐</w:t>
        <w:br/>
        <w:t>统的“郡县城市”</w:t>
        <w:br/>
        <w:t>中，经济意义日</w:t>
        <w:br/>
        <w:t>突出③，这与社会分工和生产力的进步是相关联的。</w:t>
        <w:br/>
        <w:t>渐突出。</w:t>
        <w:br/>
        <w:t>与此同时，前所述及的“草市”在水陆交通要道和社会经济相</w:t>
        <w:br/>
        <w:t>对活跃的地区普遍形成，成为各地区的交易中心。有关“草市”的</w:t>
        <w:br/>
        <w:t>事例中外学人相关论著搜罗已详，我过去的论稿也曾予以讨论，仅</w:t>
        <w:br/>
        <w:t>举杜牧《樊川文集》卷11《上李太尉论江贼书》所言以概其余，</w:t>
        <w:br/>
        <w:t>书称：</w:t>
        <w:br/>
        <w:t>伏以江淮赋税，国用根本，今有大患，是劫江贼尔……亦</w:t>
        <w:br/>
        <w:t>有已聚徒党，水劫不便，逢遇草市，泊舟津口，便行陆劫，白昼</w:t>
        <w:br/>
        <w:t>入市，杀人取财，多亦纵火，唱棹徐去……凡江淮草市，尽近水</w:t>
        <w:br/>
        <w:t>际，富室大户，多居其间。自十五年来，江南、江北，凡名草市，</w:t>
        <w:br/>
        <w:t>劫杀皆遍，只有三年再劫者，无有五年获安者。</w:t>
        <w:br/>
        <w:t>杜牧所言表明，江淮一带的“草市”为数甚多，这些草市是在邻近水</w:t>
        <w:br/>
        <w:t>路交通要道之区自发兴起的，并非是出自官府的设置，因此不同于</w:t>
        <w:br/>
        <w:t>官置之州县市，没有市壁、坊门，更没有武装来保护，也因此而时常</w:t>
        <w:br/>
        <w:t>“草市”已具备</w:t>
        <w:br/>
        <w:t>成为“江贼”劫掠的目标。同时也可知道，草市的交易活动并不受</w:t>
        <w:br/>
        <w:t>新兴市镇的性质</w:t>
        <w:br/>
        <w:t>和特征。</w:t>
        <w:br/>
        <w:t>官置市规的限制。更重要的是，这些草市内积有不少的财货，而且</w:t>
        <w:br/>
        <w:t>有许多“富室大户”居于其间，可知它与一般的乡村集市也有所不</w:t>
        <w:br/>
        <w:t>同，这些“富室大户”应即富有的商贾、手工业者和当地与商业交换</w:t>
        <w:br/>
        <w:t>①</w:t>
        <w:br/>
        <w:t>《五代会要》卷26《城郭》显德二年(955年)四月诏。</w:t>
        <w:br/>
        <w:t>②</w:t>
        <w:br/>
        <w:t>例如，《全唐诗》卷261魏万《金陵酬李翰林谪仙子》：“金陵百万户，六朝帝王都。”</w:t>
        <w:br/>
        <w:t>③</w:t>
        <w:br/>
        <w:t>参见冻国栋《唐代的商品经济与经营管理》上篇，第1章。</w:t>
      </w:r>
    </w:p>
    <w:p>
      <w:r>
        <w:br w:type="page"/>
      </w:r>
    </w:p>
    <w:p>
      <w:r>
        <w:t>508 中国人口史 第二卷 隋唐五代时期</w:t>
        <w:br/>
        <w:t>有不同联系的土豪。这些人户多居于草市，至少表明市内有不少</w:t>
        <w:br/>
        <w:t>的屋舍和店铺，似已具备新兴市镇的性质。</w:t>
        <w:br/>
        <w:t>与上述江淮草市略有不同的如剑南彭州之建德草市，据陈谿</w:t>
        <w:br/>
        <w:t>《彭州新置唐昌县建德草市歇马亭镇并天王院等记》①所载，此草</w:t>
        <w:br/>
        <w:t>市乃彭州知事吴行鲁呈报节帅获准，于唐昌县与导江郫城间之建</w:t>
        <w:br/>
        <w:t>德乡设置建德草市，据称：</w:t>
        <w:br/>
        <w:t>自此四来者旋踵而迓近(迎)②，中望者举目而知归，老幼</w:t>
        <w:br/>
        <w:t>携挈，倏忽而至，万家欢笑，共事修营，不旬日而告就。今则百</w:t>
        <w:br/>
        <w:t>货咸集，蠢类莫遗，旗亭旅舍，翼张鳞次，榆杨相接，桑麻渐繁。</w:t>
        <w:br/>
        <w:t>此“建德草市”当然并非自发兴起，而是由地方官呈报获准并由当</w:t>
        <w:br/>
        <w:t>地百姓“共事营修”而成，但其前提仍与当地经济发展和居民的需</w:t>
        <w:br/>
        <w:t>要相关联，因此该草市之“营修”在某种程度上促进了该地交换关</w:t>
        <w:br/>
        <w:t>系的活跃。从陈谿的记述中，可以知道“建德草市”之规模甚大，所</w:t>
        <w:br/>
        <w:t>谓“百货咸集，蠢类莫遗，旗亭旅舍，翼张鳞次”，足以看出此草市与</w:t>
        <w:br/>
        <w:t>市镇已无大别。</w:t>
        <w:br/>
        <w:t>还应指出的是，至迟在唐代中后期，作为城市居民中与乡村户</w:t>
        <w:br/>
        <w:t>相对称的“坊郭户”业已出现。姜伯勤先生《从判文看唐代市籍制</w:t>
        <w:br/>
        <w:t>的终结》③一文业已从市籍登录与市人、市籍与名田、市籍与远役、</w:t>
        <w:br/>
        <w:t>市籍与贡举、市籍与服色等方面论述了唐代“市籍”制的终结问题，</w:t>
        <w:br/>
        <w:t>指出唐市籍制既承袭了汉代市籍制的浓厚传统，但同时又呈现出</w:t>
        <w:br/>
        <w:t>一种松懈和衰落的趋势。作者并对唐市籍制衰落的多种因素进行</w:t>
        <w:br/>
        <w:t>了分析，对市籍制终结后中国古代城市和商人的特质等问题进行</w:t>
        <w:br/>
        <w:t>了深刻的揭示。张泽咸先生《唐代城市构成的特点》④一文及专著</w:t>
        <w:br/>
        <w:t>《唐代阶级结构研究》、《唐代工商业》⑤等也对唐代城市的居民结</w:t>
        <w:br/>
        <w:t>构、“市籍制”和“坊郭户”问题予以简要论述，颇有助于对此期城乡</w:t>
        <w:br/>
        <w:t>①</w:t>
        <w:br/>
        <w:t>《文苑英华》卷808,《全唐文》卷804。</w:t>
        <w:br/>
        <w:t>②</w:t>
        <w:br/>
        <w:t>“迓迎”之“迎”，《全唐文》卷804作“近”，此从《文苑英华》卷808。</w:t>
        <w:br/>
        <w:t>③</w:t>
        <w:br/>
        <w:t>姜伯勤《从判文看唐代市籍制的终结》，《历史研究》1990年第3期。</w:t>
        <w:br/>
        <w:t>④</w:t>
        <w:br/>
        <w:t>张泽咸《唐代城市构成的特点》，《社会科学战线》1991年第2期。</w:t>
        <w:br/>
        <w:t>⑤</w:t>
        <w:br/>
        <w:t>张泽咸《唐代阶级结构研究》，中州古籍出版社1996年版；同著《唐代工商业》，中</w:t>
        <w:br/>
        <w:t>国社会科学出版社1995年版。</w:t>
      </w:r>
    </w:p>
    <w:p>
      <w:r>
        <w:br w:type="page"/>
      </w:r>
    </w:p>
    <w:p>
      <w:r>
        <w:t>第六章 隋唐五代的人口结构</w:t>
        <w:br/>
        <w:t>509</w:t>
        <w:br/>
        <w:t>人口结构的理解。</w:t>
        <w:br/>
        <w:t>简言之，唐代市籍制的终结，“坊郭户”的出现，既与中国古代</w:t>
        <w:br/>
        <w:t>中晚唐时期，</w:t>
        <w:br/>
        <w:t>户籍制度的变化相关联，更曲折地反映了中古经济社会包括城市</w:t>
        <w:br/>
        <w:t>“坊郭户”的出</w:t>
        <w:br/>
        <w:t>现，既与中国古</w:t>
        <w:br/>
        <w:t>经济的虽然缓慢却日渐显明的发展过程，这些新的历史现象，与上</w:t>
        <w:br/>
        <w:t>代户籍编制的变</w:t>
        <w:br/>
        <w:t>述坊市制的崩溃，以“草市”为代表的新兴市镇(至少是其雏形)的</w:t>
        <w:br/>
        <w:t>化相关联，也曲</w:t>
        <w:br/>
        <w:t>普遍发展等历史倾向又是同步演进的。就“坊郭户”来说，这一对</w:t>
        <w:br/>
        <w:t>折地反映了中古</w:t>
        <w:br/>
        <w:t>城市人户的特殊称谓究竟始于何时，虽尚难确认，但至迟已见于唐</w:t>
        <w:br/>
        <w:t>城市经济虽然缓</w:t>
        <w:br/>
        <w:t>宪宗元和年间。《唐会要》卷58《户部尚书》元和五年(810年)二</w:t>
        <w:br/>
        <w:t>慢却日渐显明的</w:t>
        <w:br/>
        <w:t>发展过程。</w:t>
        <w:br/>
        <w:t>月条下载户部尚书李仁素上言，对元和四年五月敕“厘革诸道州府</w:t>
        <w:br/>
        <w:t>应征留使留州钱物色目”事提出变通的建议，认为“宜令于管内州，</w:t>
        <w:br/>
        <w:t>据都征钱数，逐贯均配，其先不征见钱州郡，不在分配限。如坊郭</w:t>
        <w:br/>
        <w:t>户配见钱须多，乡村户配见钱须少，即但都配定见钱。一州数，任</w:t>
        <w:br/>
        <w:t>刺史于数内看百姓稳便处置”①。这里将城市之“坊郭户”与“乡村</w:t>
        <w:br/>
        <w:t>户”对称，尚属首见，但对此两类人户的分称必早在此前。张泽咸</w:t>
        <w:br/>
        <w:t>先生曾据《通鉴考异》卷19之按语等相关资料推论在初行两税法</w:t>
        <w:br/>
        <w:t>时，城乡居民的对称很可能已经法制化了②，这一判断是很有道理</w:t>
        <w:br/>
        <w:t>的。五代时期，在军镇和偏镇一级也存在坊郭户③；后唐明宗时，</w:t>
        <w:br/>
        <w:t>还曾区分“诸道州府乡村人户”和“京都及诸道州府、县、镇坊界及</w:t>
        <w:br/>
        <w:t>关城草市”居民的不同榷酒方案④，这里将草市居民也列入了坊郭</w:t>
        <w:br/>
        <w:t>户的行列，与城市居民同等看待，可见其与宋制之渊源关系⑤。</w:t>
        <w:br/>
        <w:t>我们当然尚难推断唐五代时期坊郭户的具体数字，也无从了</w:t>
        <w:br/>
        <w:t>解此期坊郭户是否与宋代那样按资产区分等第⑥，但这一称谓或</w:t>
        <w:br/>
        <w:t>这一户别的出现特别是“坊郭户”与“乡村户”的对称，表明中国古</w:t>
        <w:br/>
        <w:t>代城市发展以及城乡人口结构的变化进入到一个新的阶段。</w:t>
        <w:br/>
        <w:t>①</w:t>
        <w:br/>
        <w:t>另参《唐会要》卷83，《册府元龟》卷488。</w:t>
        <w:br/>
        <w:t>②</w:t>
        <w:br/>
        <w:t>张泽咸《唐代工商业》，第256页。</w:t>
        <w:br/>
        <w:t>③</w:t>
        <w:br/>
        <w:t>《五代会要》卷12《寺》。</w:t>
        <w:br/>
        <w:t>④</w:t>
        <w:br/>
        <w:t>同上书卷26《魏》。</w:t>
        <w:br/>
        <w:t>⑤</w:t>
        <w:br/>
        <w:t>张泽咸《唐代工商业》第257页。另参王曾瑜《宋代阶级结构》第4编第1章，河北</w:t>
        <w:br/>
        <w:t>教育出版社1996年版。</w:t>
        <w:br/>
        <w:t>⑥</w:t>
        <w:br/>
        <w:t>据张泽咸先生判断，唐五代坊郭户似已有可能存在等第和主客区分。见其所著</w:t>
        <w:br/>
        <w:t>《唐代工商业》，第257页。</w:t>
      </w:r>
    </w:p>
    <w:p>
      <w:r>
        <w:br w:type="page"/>
      </w:r>
    </w:p>
    <w:p>
      <w:r>
        <w:t>510 中国人口史 第二卷 隋唐五代时期</w:t>
        <w:br/>
        <w:t>二、唐五代人口的职业结构</w:t>
        <w:br/>
        <w:t>我们知道，所谓人口的职业结构乃指社会中人口职业的分布</w:t>
        <w:br/>
        <w:t>状况，根据不同的标准可以有不同的划分方法。这里仅依传统的</w:t>
        <w:br/>
        <w:t>“四民分业”情状略言一二。</w:t>
        <w:br/>
        <w:t>作为士、农、工、商所谓“四民分业”的形成问题，无须多说。</w:t>
        <w:br/>
        <w:t>如所共知，早在春秋战国时期随着社会分工的发展，“四民”阶层</w:t>
        <w:br/>
        <w:t>业已形成，士、农、工、商已普遍成为社会的四大行业。如齐桓公</w:t>
        <w:br/>
        <w:t>时，管仲在齐国实行士农工商的四民分业与定居。《国语》齐语</w:t>
        <w:br/>
        <w:t>载管仲对齐桓公所言：“昔先王之处士也，使就闲燕；处工就官</w:t>
        <w:br/>
        <w:t>府；处商就市井；处农就田野。”据《左传》昭公二十六年条，晏婴</w:t>
        <w:br/>
        <w:t>把“民不迁，农不移，工、贾不变，士不滥”看成是保持姜齐统治的</w:t>
        <w:br/>
        <w:t>重要条件。战国诸子著作中对士农工商的社会分工也多有记</w:t>
        <w:br/>
        <w:t>述。如荀况《荀子》王制篇称：“农农，士士，工工，商商，一也。”又</w:t>
        <w:br/>
        <w:t>《荀子》荣辱篇称：“农以力尽田，贾以察尽财，百工以巧尽械器，</w:t>
        <w:br/>
        <w:t>士大夫以上至于公侯，莫不以仁厚知能尽官职。”他把这种情形</w:t>
        <w:br/>
        <w:t>称为“至平”。又《荀子》王霸篇：“农分田而耕，贾分货而贩；百工</w:t>
        <w:br/>
        <w:t>分事而功；士大夫分职而听。”不仅再次提到四民分业，同时也表</w:t>
        <w:br/>
        <w:t>明农工商业内部有着特殊的分工。</w:t>
        <w:br/>
        <w:t>我们还知道，也是在先秦时代，士农工商在社会劳动领域内已</w:t>
        <w:br/>
        <w:t>有一大致的分配比例。《国语》齐语载管仲治齐时，曾“参其国而伍</w:t>
        <w:br/>
        <w:t>其鄙”，即所谓国野制度，“参其国”，是将畿内的人口划分为士、工、</w:t>
        <w:br/>
        <w:t>商三部分；“伍其鄙”，是将畿外划分为五属，大体均是农业人口。</w:t>
        <w:br/>
        <w:t>从当时国、野编制计算，主要是农业人口，工商业者所占比例是很</w:t>
        <w:br/>
        <w:t>小的。不过与春秋以前相比，这个比例却在上升。至商鞅治秦，曾</w:t>
        <w:br/>
        <w:t>主张减少工商和士的人数，以增加农业人口，具见《商君书》卷1</w:t>
        <w:br/>
        <w:t>《农战》篇。看来当时工商业者所占全部社会劳动的分配比例已逐</w:t>
        <w:br/>
        <w:t>渐上升。</w:t>
        <w:br/>
        <w:t>秦汉及其以后的时代，“四民”的比例有何变化，缺乏具体记</w:t>
        <w:br/>
        <w:t>载，所可知道的是国家的农本政策一以贯之。</w:t>
        <w:br/>
        <w:t>隋唐五代时期，统治集团继续重申“四民”或“四人”分业的规</w:t>
      </w:r>
    </w:p>
    <w:p>
      <w:r>
        <w:br w:type="page"/>
      </w:r>
    </w:p>
    <w:p>
      <w:r>
        <w:t>第六章 隋唐五代的人口结构 511</w:t>
        <w:br/>
        <w:t>定，如《旧唐书》卷48《食货志上》所录武德七年(624年)令：</w:t>
        <w:br/>
        <w:t>凡天下人户，量其资产，定为九等。每三年，县司注定，州</w:t>
        <w:br/>
        <w:t>司覆之。百户为里，五里为乡。四家为邻，五家为保。在邑居</w:t>
        <w:br/>
        <w:t>者为坊，在田野者为村。村坊邻里，递相督察。士农工商，四</w:t>
        <w:br/>
        <w:t>人各业。食禄之家，不得与下人争利。工商杂类，不得预于</w:t>
        <w:br/>
        <w:t>士伍。</w:t>
        <w:br/>
        <w:t>又《大唐六典》卷3《尚书户部》户部郎中员外郎条：</w:t>
        <w:br/>
        <w:t>辨天下之四人，使各专其业。凡习学文武者为士，肆力耕</w:t>
        <w:br/>
        <w:t>桑者为农，巧作贸易者为工，屠沽兴贩者为商(原注：工商皆</w:t>
        <w:br/>
        <w:t>谓家专其业以求利者。其织纤组纠之类非也)，工商之家，不</w:t>
        <w:br/>
        <w:t>得预于士，食禄之人，不得夺下人之利。</w:t>
        <w:br/>
        <w:t>这是在制定户等制和强调乡里制、邻保制的同时，重申“四民”分业</w:t>
        <w:br/>
        <w:t>唐代所谓“四</w:t>
        <w:br/>
        <w:t>之制。其中对士、农、工、商所谓“四民”的界定与前代相比并无大</w:t>
        <w:br/>
        <w:t>民”阶层的划分</w:t>
        <w:br/>
        <w:t>已远不足以概括</w:t>
        <w:br/>
        <w:t>别，同时也一再强调工商之家或工商“杂类”不得入仕的传统意见。</w:t>
        <w:br/>
        <w:t>当时社会的所有</w:t>
        <w:br/>
        <w:t>但在现实中，某些硬性的规定事实上也在不断打破，如前述“市籍</w:t>
        <w:br/>
        <w:t>职业。</w:t>
        <w:br/>
        <w:t>制”的崩溃即约略表明商人地位的逐渐变化。同时，所谓“四民”也</w:t>
        <w:br/>
        <w:t>远不足以概括此时社会的所有职业。</w:t>
        <w:br/>
        <w:t>在“四民”中，作为“士”的问题此可暂置不论，总之“士”位居四</w:t>
        <w:br/>
        <w:t>民之首，自属统治阶层。其他农、工、商的问题在不同的历史时期</w:t>
        <w:br/>
        <w:t>有不同的情状。农民作为古代国家赋役征发的主要来源，始终是</w:t>
        <w:br/>
        <w:t>国家严格控制的主要对象，作为户部计账所录的州县编户主要也</w:t>
        <w:br/>
        <w:t>是这部分人户。而工匠即手工业者，其身份地位在魏晋南北朝和</w:t>
        <w:br/>
        <w:t>唐代这一时段内有所不同。我们在本卷第二、三章相关部分已对</w:t>
        <w:br/>
        <w:t>之有所述及，此仅从乡村人户和城市人户略言其职业结构的一般</w:t>
        <w:br/>
        <w:t>情状。</w:t>
        <w:br/>
        <w:t>前述唐武德七年令中所谓“在邑居者为坊，在田野者为村”，这</w:t>
        <w:br/>
        <w:t>里对“村”、“坊”的划分，已经大体透露出当时基本的城乡结构和职</w:t>
        <w:br/>
        <w:t>业结构。</w:t>
        <w:br/>
        <w:t>在广大的乡村，当然有阶级的或阶层的区别，如所谓乡村上户</w:t>
      </w:r>
    </w:p>
    <w:p>
      <w:r>
        <w:br w:type="page"/>
      </w:r>
    </w:p>
    <w:p>
      <w:r>
        <w:t>512 中国人口史 第二卷 隋唐五代时期</w:t>
        <w:br/>
        <w:t>和乡村下户之别①，或者地主与小农、富室与贫民之别，如王梵志</w:t>
        <w:br/>
        <w:t>诗中所云之两种乡村人户②。但总的来说，农村人户的职业是相</w:t>
        <w:br/>
        <w:t>对单一的，除某些富室兼营土地与工商③之外，一般小农大都以农</w:t>
        <w:br/>
        <w:t>作为主，同时从事与农家生活相关联的家庭副业，即以“耕织结合”</w:t>
        <w:br/>
        <w:t>为主要特点。当然，这些小农的经济地位是很不稳定的，他们一方</w:t>
        <w:br/>
        <w:t>面是土地占有严重不足，另一方面又是国家赋役的主要承担者，并</w:t>
        <w:br/>
        <w:t>时常受到当地豪强和高利贷者侵夺和压迫。武则天时太常博士裴</w:t>
        <w:br/>
        <w:t>守真所上《请重耕织表》④曾对耕织结合的农家经济和农民的负担</w:t>
        <w:br/>
        <w:t>有过深刻而具体的陈言，指出：</w:t>
        <w:br/>
        <w:t>夫谷帛者，非造化不育，非人力不成。一夫之耕，才兼数</w:t>
        <w:br/>
        <w:t>口，一妇之织，不赡一家。赋调所资，军国之急，烦徭细役，并</w:t>
        <w:br/>
        <w:t>出其中；黠吏因公以贪求，豪强侍私而逼掠。以此取济，民无</w:t>
        <w:br/>
        <w:t>以堪。又以征戍阔远，土木兴作，丁匠疲于往来，饷馈劳于转</w:t>
        <w:br/>
        <w:t>运，微有水旱，道路遑遑。岂不以课役殷繁、素无储积故也。</w:t>
        <w:br/>
        <w:t>这里所言农民的赋役负担和生活境遇，与汉代晁错所陈大体相</w:t>
        <w:br/>
        <w:t>近⑤，表明个体小农始终是国家赋役的主要承担者，也是黠吏、豪</w:t>
        <w:br/>
        <w:t>强侵夺逼掠的主要对象。因此，这类人户的贫困化是一个基本的</w:t>
        <w:br/>
        <w:t>倾向。</w:t>
        <w:br/>
        <w:t>小农是当时最</w:t>
        <w:br/>
        <w:t>我们曾提到，在国家赋役压迫下逃亡和在大土地的侵逼下被</w:t>
        <w:br/>
        <w:t>广大的社会阶</w:t>
        <w:br/>
        <w:t>层，也是一个最</w:t>
        <w:br/>
        <w:t>不稳定的社会阶</w:t>
        <w:br/>
        <w:t>①</w:t>
        <w:br/>
        <w:t>参见张泽咸《唐代阶级结构研究》，第4、6章。</w:t>
        <w:br/>
        <w:t>层，这类人户的</w:t>
        <w:br/>
        <w:t>②</w:t>
        <w:br/>
        <w:t>如《良田收百顷》诗：“良田收百顷，兄弟犹工商。却是成忧恼，珠金虚满堂。”又《多</w:t>
        <w:br/>
        <w:t>分化主要是贫困</w:t>
        <w:br/>
        <w:t>置庄田广修宅》：“多置庄田广修宅，四邻买尽犹嫌窄。雕墙峻宇无歇时，几日能为</w:t>
        <w:br/>
        <w:t>化是一个基本的</w:t>
        <w:br/>
        <w:t>宅中客。”又《富饶田舍儿》：“广种如屯田，宅舍青烟起。槽上饲肥马，仍更买奴婢。</w:t>
        <w:br/>
        <w:t>牛羊共成群，满圈养肫子。窖内多埋谷，寻常愿米贵。里正追役来，坐著南厅里。</w:t>
        <w:br/>
        <w:t>倾向。</w:t>
        <w:br/>
        <w:t>广设好饮食，多酒劝遣醉。追车即与车，须马即与马。须钱便与钱，和市亦不</w:t>
        <w:br/>
        <w:t>避……纵有重差科，有钱不怕你。”以上分见项楚《王梵志诗校注》卷6、卷5，所言为</w:t>
        <w:br/>
        <w:t>当时乡村之富户或地主之类。王梵志诗中另有《贫儿二亩地》，称：“贫儿二亩地，</w:t>
        <w:br/>
        <w:t>干枯十树桑。桑下种粟麦，四时供父娘。”又《贫穷田舍汉》：“妇即客春捣，夫即客</w:t>
        <w:br/>
        <w:t>扶犁。黄昏到家里，无米复无柴。男女空饿肚，状似一食斋。里正追庸调，村头共</w:t>
        <w:br/>
        <w:t>相催。”以上分见《王梵志诗校注》卷6、卷5，所云乃乡村贫困人户之情状。</w:t>
        <w:br/>
        <w:t>③</w:t>
        <w:br/>
        <w:t>如王梵志《良田收百顷》诗，即言土地与工商兼营者。</w:t>
        <w:br/>
        <w:t>④</w:t>
        <w:br/>
        <w:t>《全唐文》卷168。另裴守真，《旧唐书》卷188有传，可以参见。</w:t>
        <w:br/>
        <w:t>⑤</w:t>
        <w:br/>
        <w:t>《汉书·食货志上》引晁错语。</w:t>
      </w:r>
    </w:p>
    <w:p>
      <w:r>
        <w:br w:type="page"/>
      </w:r>
    </w:p>
    <w:p>
      <w:r>
        <w:t>第六章 隋唐五代的人口结构 513</w:t>
        <w:br/>
        <w:t>抛掷于土地之外的小农，其前途不外如下数种：有的被当地的土</w:t>
        <w:br/>
        <w:t>地占有者“招携安置”，成为私家田园上的劳动者。有的是逃亡之</w:t>
        <w:br/>
        <w:t>后并未获得固定的立足地，而处于漂蓬无依的状态；或者逃往山险</w:t>
        <w:br/>
        <w:t>之地及统治阶级力量相对薄弱的地区，一部分从事垦荒，一部分自</w:t>
        <w:br/>
        <w:t>相结聚形成反抗力量，即所谓“盗贼”。有的逃入寺院以避徭役。</w:t>
        <w:br/>
        <w:t>有的是逃亡之后，在流通领域内从事商业活动或为人佣力以营生。</w:t>
        <w:br/>
        <w:t>流入都市或新兴市镇之中从事商业、搬运活动的“浮游人口”，唐前</w:t>
        <w:br/>
        <w:t>后期均有。前述《长安志》卷10西市条原注称长安县“浮寄流寓不</w:t>
        <w:br/>
        <w:t>可胜计”，这些“浮寄流寓”之人相当一部分应即自乡村流入城市的</w:t>
        <w:br/>
        <w:t>无业流民。他们中的一部分可能从事商业领域内的经营活动，即</w:t>
        <w:br/>
        <w:t>成为小商小贩，或走街串巷，或行乡入里，从事小规模经营，大部分</w:t>
        <w:br/>
        <w:t>却继续沦为无业游民，或佣作坊的待受雇之人。如前举唐代都市</w:t>
        <w:br/>
        <w:t>中的拥作坊、“客户坊”等，官僚、富商、大作坊主可以随时于此雇佣</w:t>
        <w:br/>
        <w:t>僮仆或脚力①。也有一些逃人或浮游人口充当船夫之类，如《陈伯</w:t>
        <w:br/>
        <w:t>玉集》卷8《上军国机要事》所称：“江南、淮南诸州租船数千艘，已</w:t>
        <w:br/>
        <w:t>至巩洛，计有百余万石……其船夫多是客户、游手、惰业、无赖杂色</w:t>
        <w:br/>
        <w:t>人。”很明显，那时在运河沿岸充当船夫的大多是逃户和其他无业</w:t>
        <w:br/>
        <w:t>之人。</w:t>
        <w:br/>
        <w:t>这里十分清楚，当时的农民虽作为一个最广大的阶层，但也是</w:t>
        <w:br/>
        <w:t>一个最不稳定的阶层，他们中的一部分有可能上升为富室或大土</w:t>
        <w:br/>
        <w:t>地所有者，但更多的却随时面临赤贫化或被抛掷于土地之外的境</w:t>
        <w:br/>
        <w:t>小农是城市中</w:t>
        <w:br/>
        <w:t>遇②。因而从某种意义上来说，他们是城市中雇佣人口、工商业、</w:t>
        <w:br/>
        <w:t>雇佣人口、工商</w:t>
        <w:br/>
        <w:t>业、搬运、建筑等</w:t>
        <w:br/>
        <w:t>搬运、建筑等行业的最大的后备军。</w:t>
        <w:br/>
        <w:t>行业最大的后</w:t>
        <w:br/>
        <w:t>在当时的城市中，人口的构成和职业结构较之农村要复杂得</w:t>
        <w:br/>
        <w:t>备军。</w:t>
        <w:br/>
        <w:t>多。前文业已提到城市和市镇人口结构的若干问题，由于相关统</w:t>
        <w:br/>
        <w:t>计数据的缺乏，很难对当时城市人口的职业结构予以准确判断，因</w:t>
        <w:br/>
        <w:t>①</w:t>
        <w:br/>
        <w:t>具见《太平广记》卷74陈生条，卷243窦乂条，卷84唐庆条，同卷卢钧条，同书卷</w:t>
        <w:br/>
        <w:t>491李公佐《谢小娥传》，卷263飞骑席人条，卷348牛生条，卷486《无双传》等。</w:t>
        <w:br/>
        <w:t>本卷第五章已有提及，可以参见。</w:t>
        <w:br/>
        <w:t>②</w:t>
        <w:br/>
        <w:t>参见冻国栋《唐代的小农经济与经营方式管见》，收于《中国前近代史理论国际学</w:t>
        <w:br/>
        <w:t>术研讨会论文集》，湖北人民出版社1997年版。</w:t>
      </w:r>
    </w:p>
    <w:p>
      <w:r>
        <w:br w:type="page"/>
      </w:r>
    </w:p>
    <w:p>
      <w:r>
        <w:t>514 中国人口史 第二卷 隋唐五代时期</w:t>
        <w:br/>
        <w:t>而也只能进行大致地推测而已。</w:t>
        <w:br/>
        <w:t>一般而言，隋唐时期的城市特别是长安、洛阳两京，作为统治</w:t>
        <w:br/>
        <w:t>重心，庞大的官僚机构和官僚队伍占有很大比重，这与以往的时代</w:t>
        <w:br/>
        <w:t>基本相同。但如前所说，此期城市居民中，工商业者所占的比重有</w:t>
        <w:br/>
        <w:t>增大的趋势，特别是在沿海一带的经济型城市中，我们相信以手工</w:t>
        <w:br/>
        <w:t>业和商业等为主要职业的人户应为这类城市人口的主体部分。</w:t>
        <w:br/>
        <w:t>《旧唐书》卷48《食货志上》所录唐宪宗元和十二年(817年)敕提</w:t>
        <w:br/>
        <w:t>到当时钱重物轻，要求限制诸色人户之贮钱数，其中曾列述京城若</w:t>
        <w:br/>
        <w:t>干种人户，敕称：</w:t>
        <w:br/>
        <w:t>近日布帛转轻，见钱渐少，皆缘所在雍塞，不得通流。宜</w:t>
        <w:br/>
        <w:t>令京城内自文武官僚，不问品秩高下，并公郡县主、中使等，下</w:t>
        <w:br/>
        <w:t>至士庶、商旅、寺观、坊市，所有私贮见钱，并不得过五十</w:t>
        <w:br/>
        <w:t>贯……若一家内别有宅舍店铺等，所贮钱并须计用在此数。</w:t>
        <w:br/>
        <w:t>其兄弟本来异居曾经分析者，不在此限。如限满后有违犯者，</w:t>
        <w:br/>
        <w:t>白身人等，宜付所司，决痛杖一顿处死。其文武官及公主等，</w:t>
        <w:br/>
        <w:t>并委有司闻奏，当重科贬，戚属、中使，亦具名衔闻奏。</w:t>
        <w:br/>
        <w:t>敕书严格限定诸色人贮钱额，而据本条下文并未取得任何效果，</w:t>
        <w:br/>
        <w:t>而且还提到：“时京师里闾区肆所积，多方镇钱，王锷、韩弘、李惟</w:t>
        <w:br/>
        <w:t>简，少者不下五十万贯，于是兢买第屋以变其钱，多者竟里巷佣</w:t>
        <w:br/>
        <w:t>僦以归其直。而高赀大贾者，多依倚左右军官钱为名，府县不得</w:t>
        <w:br/>
        <w:t>穷验。”这里值得重视的是，敕文所言京城内之人户种类繁多。</w:t>
        <w:br/>
        <w:t>所举“文武官僚”及“戚属”、“公郡县主、中使”等大致包括了所有</w:t>
        <w:br/>
        <w:t>的官僚贵族以及宦官阶层，而且在京城之“里间区肆”所贮大量</w:t>
        <w:br/>
        <w:t>钱币者还有不少方镇节帅，为了转移大批的现钱，“兢买第屋”等</w:t>
        <w:br/>
        <w:t>不动产。参据《长安志》、《河南志》及徐松《唐两京城坊考》，注记</w:t>
        <w:br/>
        <w:t>有许多高级官员在两京诸坊的住宅，可以知道王公百官在京城</w:t>
        <w:br/>
        <w:t>内的人数是很多的。毫无疑问，其他州县城市中也相应居住有</w:t>
        <w:br/>
        <w:t>不少官吏。</w:t>
        <w:br/>
        <w:t>唐宪宗的敕文中没有提到军队，其实唐代京城驻军数量是很</w:t>
        <w:br/>
        <w:t>大的。早在唐前期即是如此，如玄宗开元中听从宰相张说的建议，</w:t>
      </w:r>
    </w:p>
    <w:p>
      <w:r>
        <w:br w:type="page"/>
      </w:r>
    </w:p>
    <w:p>
      <w:r>
        <w:t>第六章 隋唐五代的人口结构 515</w:t>
        <w:br/>
        <w:t>召募“长从宿卫”达12万人，后改称“驴骑”，分隶12卫①。中唐</w:t>
        <w:br/>
        <w:t>后，京城禁军包括神策军的总数尚难确认，我们知道，神策军“给赐</w:t>
        <w:br/>
        <w:t>厚于诸军”②，一些镇军为了享受神策军的优厚待遇，往往请求“遥</w:t>
        <w:br/>
        <w:t>隶神策”③，可以推知在京城的神策军和驻守京西北的神策行营总</w:t>
        <w:br/>
        <w:t>数决不会太少。同时，由于投充禁军可以避役，长安的许多富室包</w:t>
        <w:br/>
        <w:t>括商贩和各色市人多要求挂籍禁军，上引《旧唐书·食货志上》也提</w:t>
        <w:br/>
        <w:t>到“高资大贾者，多依倚左右军官钱为名，府县不得穷验”，正是说的</w:t>
        <w:br/>
        <w:t>这种情形。又《唐会要》卷72《京城诸军》元和十三年(818年)十二</w:t>
        <w:br/>
        <w:t>月敕下原注云：“自贞元以来，长安富户皆隶要司求影庇，禁军挂籍，</w:t>
        <w:br/>
        <w:t>十五六焉。至有恃其多藏，安处阗，身不宿卫，以钱代行，谓之纳</w:t>
        <w:br/>
        <w:t>课户。”长安市人隶名禁军以避役的情况早见唐代前期④，这些真正</w:t>
        <w:br/>
        <w:t>的禁军和挂籍于禁军的“长安富户”合计，估计数字是庞大的。</w:t>
        <w:br/>
        <w:t>上述唐宪宗敕文还提到“士庶、商旅、寺观、坊市”等诸色人，应</w:t>
        <w:br/>
        <w:t>包括所谓士人举子、工商业者和僧尼道士等寺观人户以及一些城</w:t>
        <w:br/>
        <w:t>居地主在内。</w:t>
        <w:br/>
        <w:t>关于寓居长安的举子和国子学、太学、四门学等诸类学校的生</w:t>
        <w:br/>
        <w:t>员，人数众多，无须多举，我在本卷第五章述士族、官僚士大夫迁移</w:t>
        <w:br/>
        <w:t>的特点时曾举出一些事例，可以参见。</w:t>
        <w:br/>
        <w:t>关于寺观人户，我们也曾约略言及⑤。仅就长安而言，据统计</w:t>
        <w:br/>
        <w:t>城市居民中除</w:t>
        <w:br/>
        <w:t>长安有寺院91所，道观16所，波斯寺2所，胡袄寺4所，则这些</w:t>
        <w:br/>
        <w:t>庞大的官僚队伍</w:t>
        <w:br/>
        <w:t>和军队之外，各</w:t>
        <w:br/>
        <w:t>“方外”之人亦必占有一定比例。</w:t>
        <w:br/>
        <w:t>类举子、生员、僧</w:t>
        <w:br/>
        <w:t>城市中工商业者的数量是很大的，此已见前述，唐代文献中时</w:t>
        <w:br/>
        <w:t>尼道士以及城居</w:t>
        <w:br/>
        <w:t>常提到的所谓“有邸店行铺炉冶者”，“行头及居停主人、牙人等”⑦，</w:t>
        <w:br/>
        <w:t>地主也占有相当</w:t>
        <w:br/>
        <w:t>比例，而作为工</w:t>
        <w:br/>
        <w:t>商业者的数量有</w:t>
        <w:br/>
        <w:t>①</w:t>
        <w:br/>
        <w:t>参见吾师唐长孺《唐书兵志笺正》，科学出版社1957年版，第26～27页。</w:t>
        <w:br/>
        <w:t>增多的趋势。</w:t>
        <w:br/>
        <w:t>②</w:t>
        <w:br/>
        <w:t>《旧唐书》卷133《李晟传》。</w:t>
        <w:br/>
        <w:t>③</w:t>
        <w:br/>
        <w:t>陆资《陆宣公集》卷19《论缘边守备事宜状》。</w:t>
        <w:br/>
        <w:t>④</w:t>
        <w:br/>
        <w:t>《唐会要》卷72《军杂录》。参见吾师唐长孺《魏晋南北朝隋唐史三论》第3编第3</w:t>
        <w:br/>
        <w:t>章，武汉大学出版社1992年版。</w:t>
        <w:br/>
        <w:t>⑤</w:t>
        <w:br/>
        <w:t>参见本卷第二、三章，此不赘。</w:t>
        <w:br/>
        <w:t>⑥</w:t>
        <w:br/>
        <w:t>分见《长安志》、《唐两京城坊考》。另参张泽咸《唐代工商业》下编，第251页。</w:t>
        <w:br/>
        <w:t>①</w:t>
        <w:br/>
        <w:t>参见《旧唐书》卷48《食货志上》所录大历四年(769年)正月十八日敕、元和四年闰</w:t>
        <w:br/>
        <w:t>三月条引述贞元九年(793年)三月二十六日敕节文。另参《唐会要》卷89。</w:t>
      </w:r>
    </w:p>
    <w:p>
      <w:r>
        <w:br w:type="page"/>
      </w:r>
    </w:p>
    <w:p>
      <w:r>
        <w:t>516 中国人口史 第二卷 隋唐五代时期</w:t>
        <w:br/>
        <w:t>以及上举宪宗敕文中所说的“高资大贾”和一般的小摊贩等，大体</w:t>
        <w:br/>
        <w:t>均属这类人户。所谓“邸店”，是一种含义十分广泛的称谓，《唐律</w:t>
        <w:br/>
        <w:t>疏议》卷4《名例律》平赃及平功庸条：“其船及碾础、邸店之类，亦</w:t>
        <w:br/>
        <w:t>依犯时赁直。”其下“疏议”言：</w:t>
        <w:br/>
        <w:t>邸店者，居物之处为邸；沽卖之所为店。称“之类”者，铺</w:t>
        <w:br/>
        <w:t>肆、园宅，品目至多，略举宏纲，不可备载，故言“之类”。</w:t>
        <w:br/>
        <w:t>日野开三郎《唐代邸店の研究》对唐代“邸店”进行了至为详尽的阐</w:t>
        <w:br/>
        <w:t>释，指出此期之邸店业包括旅店业、饮食业、仓库业、交通服务业</w:t>
        <w:br/>
        <w:t>(旅具买卖、修补，赁车、车坊，赁驴，赁舟)、金融业(放债、质库、寄</w:t>
        <w:br/>
        <w:t>附铺、柜坊、飞钱)等①，几乎包括了当时商业交换关系的各主要门</w:t>
        <w:br/>
        <w:t>类。同时日野氏还将唐代邸店的发展与城市、草市以及城市人口</w:t>
        <w:br/>
        <w:t>的增长联系在一起进行讨论，对于我们认识当时城市的商业活动</w:t>
        <w:br/>
        <w:t>具有重要的启示。城市中，除了经营邸店、行铺、炉冶的大小商人、</w:t>
        <w:br/>
        <w:t>作坊主之外，还有一定数量的官府作坊的工匠②和某些城居的民</w:t>
        <w:br/>
        <w:t>间工匠③等。他们和上述人户一样，乃是城市居民的重要组成部</w:t>
        <w:br/>
        <w:t>分。我们知道，唐文宗大和三年(829年)南诏陷成都，“大掠子女</w:t>
        <w:br/>
        <w:t>百工数万人及珍货而去……自是南诏工巧埒于蜀中”④。可知不</w:t>
        <w:br/>
        <w:t>仅是长安，其他城市，如成都等城内的工匠人数也是相当多的。</w:t>
        <w:br/>
        <w:t>城市中还有一些身份不明的富室，如褚载《吊秦叟》诗所云：</w:t>
        <w:br/>
        <w:t>“市西楼店金千秤，渭北田园粟万钟。”⑤看来这位“秦叟”是土地和</w:t>
        <w:br/>
        <w:t>商业兼营，也可能是一位城居地主。《开元天宝遗事》所录长安“富</w:t>
        <w:br/>
        <w:t>民”或“富家子”多例，可参。这些人户也都是城市居民的组成</w:t>
        <w:br/>
        <w:t>部分。</w:t>
        <w:br/>
        <w:t>①</w:t>
        <w:br/>
        <w:t>〔日〕日野开三郎《唐代邸店の研究》，著者自版1968年印行；又同著《唐代邸店の</w:t>
        <w:br/>
        <w:t>研究续编》，著者自版1970年印行。</w:t>
        <w:br/>
        <w:t>②</w:t>
        <w:br/>
        <w:t>详参本卷第二章。</w:t>
        <w:br/>
        <w:t>③</w:t>
        <w:br/>
        <w:t>如《太平广记》卷84奚乐山条引《集异记》所言：“上都通化门长店，多是车工之所</w:t>
        <w:br/>
        <w:t>居也。”下云：这些造车作坊“广备其财，募人集车”，各类部件，均有定价。有奚乐</w:t>
        <w:br/>
        <w:t>山者，自带工具诣门求雇，以其特殊技艺，一夜间功毕，领得工钱而去。</w:t>
        <w:br/>
        <w:t>④</w:t>
        <w:br/>
        <w:t>《资治通鉴》卷244。</w:t>
        <w:br/>
        <w:t>⑤</w:t>
        <w:br/>
        <w:t>《全唐诗》卷694。</w:t>
      </w:r>
    </w:p>
    <w:p>
      <w:r>
        <w:br w:type="page"/>
      </w:r>
    </w:p>
    <w:p>
      <w:r>
        <w:t>第六章 隋唐五代的人口结构 517</w:t>
        <w:br/>
        <w:t>此外，我们还看到，当时城市中不少的艺人或优伶之类。其中</w:t>
        <w:br/>
        <w:t>一部分是所谓宫妓和教坊妓，还有一部分是“半官身”的妓女与职</w:t>
        <w:br/>
        <w:t>业娼妓，如《北里志》和《开元天宝遗事·风流薮泽》所录之妓女。</w:t>
        <w:br/>
        <w:t>此外，还有相当部分属民间专以卖艺、卖唱的艺人①，男女均有。</w:t>
        <w:br/>
        <w:t>以上所言唐代城市主要是京师长安的各色人户及其主要的职</w:t>
        <w:br/>
        <w:t>业类别。如文武百官、外戚、公主、宦官之类和士人举子、工商业者</w:t>
        <w:br/>
        <w:t>和僧尼道士等寺观人户以及一些城居地主、艺人或优伶等，以“四</w:t>
        <w:br/>
        <w:t>民”阶层的传统概念已很难概括。而这些当然并非当时城市人口</w:t>
        <w:br/>
        <w:t>类别或职业类别的全部，有些我们没有提及，如多达数万人的宫女</w:t>
        <w:br/>
        <w:t>之类，这类人口很难以职业类别对之进行归类。还有不少甚至大</w:t>
        <w:br/>
        <w:t>量的“浮游”人口，除前文所提到的之外，又如沈亚之《周至县丞厅</w:t>
        <w:br/>
        <w:t>壁记》所言唐穆宗长庆年间，京畿周至县“三蜀移民，游手其间，市</w:t>
        <w:br/>
        <w:t>间杂业者，多于县人十九，趋农桑业者十五”②。这些被称为“游</w:t>
        <w:br/>
        <w:t>手”的蜀川民户在周至县市肆或间里间从事各类“杂业”者占绝大</w:t>
        <w:br/>
        <w:t>多数，而务农者却甚少。另如《旧五代史》卷144《乐志上》和《新五</w:t>
        <w:br/>
        <w:t>代史》卷55《杂传·崔税传》所言，后晋天福五年诏太常恢复文、武</w:t>
        <w:br/>
        <w:t>二舞，详定正、冬朝会礼及乐章，税等草定之，当年冬至，会朝设二</w:t>
        <w:br/>
        <w:t>舞，据称晋高祖甚悦，赐税金帛。但下文又云：“然礼乐废久，而制</w:t>
        <w:br/>
        <w:t>作简缪……其乐工舞郎，多教坊伶人、百工商贾、州县避役之人，又</w:t>
        <w:br/>
        <w:t>无老师良工教习。”则知直至五代时，宫廷中的乐工舞郎至少一部</w:t>
        <w:br/>
        <w:t>分是教坊伶人、百工商贾、州县避役之人所充。我们当然也无从考</w:t>
        <w:br/>
        <w:t>见此诸色人的数字，但既为正史所录，想必应有一定数量。其中所</w:t>
        <w:br/>
        <w:t>说“州县避役之人”，据前文似乎不包括百工商贾，因此这里所指应</w:t>
        <w:br/>
        <w:t>即州县编户。像这类流入都市的“避役之人”自唐至五代时期看来</w:t>
        <w:br/>
        <w:t>均占有一定的比例，但其职业既不稳定，人数更难以估计。因而对</w:t>
        <w:br/>
        <w:t>于此类人户不拟一一列述。</w:t>
        <w:br/>
        <w:t>随着城市工商</w:t>
        <w:br/>
        <w:t>以上扼要述及隋唐五代时期人口的城乡结构与职业结构问</w:t>
        <w:br/>
        <w:t>业的发展和适应</w:t>
        <w:br/>
        <w:t>城市居民生活需</w:t>
        <w:br/>
        <w:t>要的演艺业等，</w:t>
        <w:br/>
        <w:t>①</w:t>
        <w:br/>
        <w:t>有关此类艺人或优伶之类，特别是教坊人，参见任半塘《教坊记笺订》，中华书局</w:t>
        <w:br/>
        <w:t>1962年版。其他诸项参见《隋唐五代社会生活史》，中国社会科学出版社1998年</w:t>
        <w:br/>
        <w:t>也吸纳更多的人</w:t>
        <w:br/>
        <w:t>版；其中妇女部分为笔者所撰，故相关资料不拟赘引。</w:t>
        <w:br/>
        <w:t>户走向城市或新</w:t>
        <w:br/>
        <w:t>②</w:t>
        <w:br/>
        <w:t>《文苑英华》卷805;《全唐文》卷736。</w:t>
        <w:br/>
        <w:t>兴的市镇。</w:t>
      </w:r>
    </w:p>
    <w:p>
      <w:r>
        <w:br w:type="page"/>
      </w:r>
    </w:p>
    <w:p>
      <w:r>
        <w:t>518 中国人口史 第二卷 隋唐五代时期</w:t>
        <w:br/>
        <w:t>题。我们看到，这一时期人口的城乡结构与以往的时代相比虽无</w:t>
        <w:br/>
        <w:t>实质的变化，但却出现了若干值得注意的倾向，主要是城市人口的</w:t>
        <w:br/>
        <w:t>增多和传统城市(或郡县城市)经济意义的日渐显明，城市中“坊市</w:t>
        <w:br/>
        <w:t>制”的崩溃和以“草市”为标志的新兴市镇的普遍发展，更为重要的</w:t>
        <w:br/>
        <w:t>对称，这表明中国古代城市发展以及城乡人口结构的变化进入到</w:t>
        <w:br/>
        <w:t>一个新的阶段。在人口的职业结构方面，我们注意到，统治阶层对</w:t>
        <w:br/>
        <w:t>于传统的士农工商“四民”分业的规定仍在老调重弹，“重本抑末”</w:t>
        <w:br/>
        <w:t>的基本精神也在一以贯之，但农民虽作为一个最广大的也是一个</w:t>
        <w:br/>
        <w:t>最不稳定的阶层，却日益成为城市中雇佣人口、工商业、搬运、建筑</w:t>
        <w:br/>
        <w:t>等行业的最大的后备军。随着社会生产力的缓慢推进，所谓“四</w:t>
        <w:br/>
        <w:t>民”分业已远无法概括行业间或部门间分工的实况。工商业者人</w:t>
        <w:br/>
        <w:t>数的增长是一个基本的现实，而城市中其他的行业包括广义的“邸</w:t>
        <w:br/>
        <w:t>店”业和适应城市居民生活需要的演艺业之类正在吸纳更多的人</w:t>
        <w:br/>
        <w:t>户走向城市或新兴的市镇。此外，无法归于“四民”行业的兵士，学</w:t>
        <w:br/>
        <w:t>校中的生徒，以及各地来京应试的举子(他们在相当程度上并不能</w:t>
        <w:br/>
        <w:t>等同于“士”或“仕”)和出于不同信仰的“方外”之人，从“职业”的角</w:t>
        <w:br/>
        <w:t>度而言也占有相当比重。这里可以看出中国传统社会职业结构的</w:t>
        <w:br/>
        <w:t>复杂情状。当然，尽管如此，在所有上述行业中，农民这一阶层仍</w:t>
        <w:br/>
        <w:t>然而且还将长期在中国古代社会中占有绝对的优势。这是古代国</w:t>
        <w:br/>
        <w:t>家的“农本”政策所使然，也是受社会生产力发展的水平所制约的。</w:t>
      </w:r>
    </w:p>
    <w:p>
      <w:r>
        <w:br w:type="page"/>
      </w:r>
    </w:p>
    <w:p>
      <w:r>
        <w:t>第七章</w:t>
        <w:br/>
        <w:t>隋唐五代人口史在中国</w:t>
        <w:br/>
        <w:t>人口史上的位置</w:t>
        <w:br/>
        <w:t>本卷考察了隋唐五代时期籍账制度与人口统计，人口数量的</w:t>
        <w:br/>
        <w:t>升降，著籍户口与实际户口之间的差异，人口分布格局的演变及各</w:t>
        <w:br/>
        <w:t>地区人口分布的特征，人口迁移的形式和特点，并结合敦煌、吐鲁</w:t>
        <w:br/>
        <w:t>番所出籍账类文书、墓志资料等分析了唐代的人口结构诸问题，还</w:t>
        <w:br/>
        <w:t>在前人已有研究的基础上对隋唐有关地志户口资料的系年进行了</w:t>
        <w:br/>
        <w:t>考订或界定，个别章节还适当追寻了魏晋南北朝及赵宋初年人口</w:t>
        <w:br/>
        <w:t>的若干问题。至此，对本课题的讨论可以暂告一段落。本章将对</w:t>
        <w:br/>
        <w:t>我们在此期人口问题的主要方面所获得的初步结论加以概括或总</w:t>
        <w:br/>
        <w:t>结，并就此期人口史在中国人口史上的地位提出我们大致的认识。</w:t>
        <w:br/>
        <w:t>第一节 隋唐五代人口问题的基本特征及其历史地位</w:t>
        <w:br/>
        <w:t>一、户口统计与户口数量：著籍户口与实际户口的重大差异</w:t>
        <w:br/>
        <w:t>隋唐时期户口数量主要是著籍户口的升降有着明显的阶</w:t>
        <w:br/>
        <w:t>段性。</w:t>
        <w:br/>
        <w:t>我们看到，隋代著籍户口自开皇初到大业中叶前后基本上呈</w:t>
        <w:br/>
        <w:t>直线上升趋势，大致在隋炀帝大业五年前后，其全境著籍户数已达</w:t>
        <w:br/>
        <w:t>900余万，口数4600余万。与隋初户数相比，增加了300多万。</w:t>
        <w:br/>
        <w:t>虽然此组著籍人户的数字仍低于西汉元始二年(公元2年)和东汉</w:t>
      </w:r>
    </w:p>
    <w:p>
      <w:r>
        <w:br w:type="page"/>
      </w:r>
    </w:p>
    <w:p>
      <w:r>
        <w:t>520 中国人口史 第二卷 隋唐五代时期</w:t>
        <w:br/>
        <w:t>永和二年(140年)的户口数①，但差额并不算太大。与西晋短期统</w:t>
        <w:br/>
        <w:t>一时全国的著籍户数240余万相比，则增加了近4倍，为隋著籍户</w:t>
        <w:br/>
        <w:t>口的最高额，也是魏晋以来数百年间中国古代国家所控制的著籍</w:t>
        <w:br/>
        <w:t>人户的最高额。隋代著籍户口增长有着多方面的原因，除了社会</w:t>
        <w:br/>
        <w:t>经济的持续上升，使人口的自然增长率有所提高从而也使编户的</w:t>
        <w:br/>
        <w:t>数量得以上升之外，与当时国家政权所推行的一系列具体措施如</w:t>
        <w:br/>
        <w:t>“大索貌阅”和“输籍定样”等颇相关联。此外，还与当时府兵制的</w:t>
        <w:br/>
        <w:t>改革有一定关系②。大业中期以后，由于隋炀帝连年对外用兵，徭</w:t>
        <w:br/>
        <w:t>役包括兵役和力役的繁重，加之统治阶层的穷奢极欲，对社会经济</w:t>
        <w:br/>
        <w:t>和民众的生产与生活造成很大破坏。此外，在隋末战乱过程中，许</w:t>
        <w:br/>
        <w:t>多民户或逃或死，使实有户口与著籍户口均大幅度减耗，从而也使</w:t>
        <w:br/>
        <w:t>隋代户口由高峰跌入低谷。隋代户口所呈现的低一高一低这一特</w:t>
        <w:br/>
        <w:t>点，为古代中国历代人口的演变提供了一个缩影。</w:t>
        <w:br/>
        <w:t>我们还看到，唐代著籍户口更是变动剧烈，阶段性发展的特点</w:t>
        <w:br/>
        <w:t>十分突出。第一，唐初户口承隋末战乱急剧减耗，经过短期的停</w:t>
        <w:br/>
        <w:t>滞、徘徊，至高宗以后逐渐回升。历武后、中宗直至玄宗统治时期</w:t>
        <w:br/>
        <w:t>呈直线上升趋势，天宝中后期达唐代著籍户口的最高额。我们业</w:t>
        <w:br/>
        <w:t>已考订唐代著籍户口峰值之年份大致为天宝十一载(752年)至天</w:t>
        <w:br/>
        <w:t>宝十三载③，著籍户数之最高额为9187548户，著籍口数的最高额</w:t>
        <w:br/>
        <w:t>为59975543口。这一数据已超出隋大业盛时的著籍户口额。第</w:t>
        <w:br/>
        <w:t>二，安史之乱的爆发，使唐代人口持续上升的势头由此中断，著籍</w:t>
        <w:br/>
        <w:t>户口在全国广大地区又一次普遍减耗。第三，大致在唐宪、穆两朝</w:t>
        <w:br/>
        <w:t>以降，全国著籍户口日渐回升，文、武宗时期接近500万户。南方</w:t>
        <w:br/>
        <w:t>户口持续增长，北方在农民大起义爆发以前，著籍户口较之安史之</w:t>
        <w:br/>
        <w:t>乱期间和稍后一段时间有回升的趋势。第四，五代十国以至宋初，</w:t>
        <w:br/>
        <w:t>各政权户口数异常混乱，但有迹象表明那时的著藉户口仍大体维</w:t>
        <w:br/>
        <w:t>持唐开成、会昌年间的记录。</w:t>
        <w:br/>
        <w:t>①参见《汉书·地理志》、《后汉书·郡国志》。</w:t>
        <w:br/>
        <w:t>②</w:t>
        <w:br/>
        <w:t>《隋书》卷2《高祖纪下》开皇十年(590年)乙未诏。</w:t>
        <w:br/>
        <w:t>③ 具体考订结果，参见本卷第三章。</w:t>
      </w:r>
    </w:p>
    <w:p>
      <w:r>
        <w:br w:type="page"/>
      </w:r>
    </w:p>
    <w:p>
      <w:r>
        <w:t>第七章 隋唐五代人口史在中国人口史上的位置</w:t>
        <w:br/>
        <w:t>521</w:t>
        <w:br/>
        <w:t>著籍户口发展的阶段性乃至大起大落，是唐代人口升降的重</w:t>
        <w:br/>
        <w:t>要特点，而且不妨说也是前资本主义时代中国人口升降的重要</w:t>
        <w:br/>
        <w:t>特征。</w:t>
        <w:br/>
        <w:t>隋唐时期，人口统计与籍账制度虽颇为严密或完备，但中央户</w:t>
        <w:br/>
        <w:t>著籍户口发展</w:t>
        <w:br/>
        <w:t>部计账得以保存下来的户口统计数字与实际人口之间存在着重大</w:t>
        <w:br/>
        <w:t>的阶段性乃至大</w:t>
        <w:br/>
        <w:t>起大落，是中国</w:t>
        <w:br/>
        <w:t>的差异。隋代的这一差异主要体现在户口的隐漏，特别是隋江南</w:t>
        <w:br/>
        <w:t>中古时代人口升</w:t>
        <w:br/>
        <w:t>户口较之魏晋南朝确有显著增长，但登于官府户籍的户口数字却</w:t>
        <w:br/>
        <w:t>降的重要特征。</w:t>
        <w:br/>
        <w:t>十分有限，其原因乃在于六朝以来江东士族“挟藏户口，以为私</w:t>
        <w:br/>
        <w:t>附”①的情形仍然严重，而经济开发的程度也不宜估计过高。</w:t>
        <w:br/>
        <w:t>唐代的这一差异主要表现如下。</w:t>
        <w:br/>
        <w:t>其一，户籍严重脱漏，大量人户未为版籍所录。一是户口的逃</w:t>
        <w:br/>
        <w:t>亡，现有户籍未予录名；二是户口的隐漏，虽未逃走却隐瞒不报。</w:t>
        <w:br/>
        <w:t>户籍脱漏按照最保守的估计，在唐代前期至少应占著籍户口的半</w:t>
        <w:br/>
        <w:t>数左右。我们估计唐代盛时主要是前述玄宗天宝十三载(754年)</w:t>
        <w:br/>
        <w:t>的实际户数应为州郡户口(包括著籍户和隐漏户)加上诸色特殊人</w:t>
        <w:br/>
        <w:t>户、都市中的流动人口及唐代版图内的一些少数民族人户约合</w:t>
        <w:br/>
        <w:t>1430万～1540万户，而当时之口数，则约合7475万～8050万口，</w:t>
        <w:br/>
        <w:t>即著籍口数与隐漏口数加上诸色特殊人口的合计数。户版脱漏的</w:t>
        <w:br/>
        <w:t>根本原因在于封建赋役的压迫。</w:t>
        <w:br/>
        <w:t>其二，丁口的“虚挂”，即丁口逃死而户籍不予剔除，照旧登录。</w:t>
        <w:br/>
        <w:t>这与官吏的考课标准有关。</w:t>
        <w:br/>
        <w:t>其三，各色特殊户口如寺观人户、官奴婢、工匠、乐户、杂(番)</w:t>
        <w:br/>
        <w:t>户、皇族、后宫、宦官等以及少数民族人户另行统计，未列于州县</w:t>
        <w:br/>
        <w:t>户口。</w:t>
        <w:br/>
        <w:t>著籍户口与实际户口间的重大差异，表明了这一时期人口统</w:t>
        <w:br/>
        <w:t>计的时代局限。这个局限性或不精确性与汉晋南北朝以来户口统</w:t>
        <w:br/>
        <w:t>计的基本状况大体一致。因而也不妨说，这是中国古代人口统计</w:t>
        <w:br/>
        <w:t>的一个重要特征，也是前资本主义时代统治阶级所无法解决的一</w:t>
        <w:br/>
        <w:t>个矛盾。</w:t>
        <w:br/>
        <w:t>① 参见《晋书》卷43《山涛附孙遐传》。</w:t>
      </w:r>
    </w:p>
    <w:p>
      <w:r>
        <w:br w:type="page"/>
      </w:r>
    </w:p>
    <w:p>
      <w:r>
        <w:t>522 中国人口史 第二卷 隋唐五代时期</w:t>
        <w:br/>
        <w:t>二、人口分布格局与人口地理分布的特点</w:t>
        <w:br/>
        <w:t>本卷的探讨进一步表明，中国古代总的人口分布格局，自汉晋</w:t>
        <w:br/>
        <w:t>至唐中叶以前，人口重心始终在北方，主要是黄河中下游地区。隋</w:t>
        <w:br/>
        <w:t>大业年间，南方人口主要是著籍户口较之六朝时期有明显增长，但</w:t>
        <w:br/>
        <w:t>这种增长却是很有限的；唐代初年南方人口一度居于优势，那是由</w:t>
        <w:br/>
        <w:t>于黄河流域遭到隋末战乱的严重破坏、大量人口南迁所致，并不足</w:t>
        <w:br/>
        <w:t>以表明南方的开发业已超过北方。不过从某种意义上来说，北方</w:t>
        <w:br/>
        <w:t>作为人口重心的传统优势第一次受到了强有力的挑战，唐以前人</w:t>
        <w:br/>
        <w:t>口最为稠密的黄河中下游地区在逐渐失去其原有的优势。中国人</w:t>
        <w:br/>
        <w:t>口重心历史性的移转在此时已显露端倪。</w:t>
        <w:br/>
        <w:t>随着唐前期百余年间的恢复和发展，黄河中下游复成为人口</w:t>
        <w:br/>
        <w:t>最为稠密的地区，也仍然是经济重心之所在。与此同时，南方的开</w:t>
        <w:br/>
        <w:t>发在持续推进，南方人口的增加是大量的，在全国总人口中所占比</w:t>
        <w:br/>
        <w:t>重的上升是明显的，北方在唐前期乃至以往的时代对南方所保有</w:t>
        <w:br/>
        <w:t>的绝对优势此时已明显减弱。南北方人口大致呈并驾齐驱之势。</w:t>
        <w:br/>
        <w:t>唐中叶以后，中国历史上人口固有的分布格局发生了变化。</w:t>
        <w:br/>
        <w:t>在经济重心逐渐南移的同时，南方人口也逐渐从数量上压倒了北</w:t>
        <w:br/>
        <w:t>方。黄河中下游地区自秦汉以来的人口重心已不复存在。这个变</w:t>
        <w:br/>
        <w:t>化大致开始于天宝末年，而在中晚唐基本完成。五代以后南北方</w:t>
        <w:br/>
        <w:t>人口的发展基本上是沿着这个趋势进行的。</w:t>
        <w:br/>
        <w:t>中国历史上新</w:t>
        <w:br/>
        <w:t>同时，在人口的地理分布上，表现得很不平衡。一是主要集中</w:t>
        <w:br/>
        <w:t>的人口分布格局</w:t>
        <w:br/>
        <w:t>于大河流域的平原、河谷地带，而丘陵、山地、干旱地区以及平原、</w:t>
        <w:br/>
        <w:t>在中晚唐时期基</w:t>
        <w:br/>
        <w:t>盆地的边缘地带相对较少；二是同类地区之间人口分布密度有很</w:t>
        <w:br/>
        <w:t>本完成。</w:t>
        <w:br/>
        <w:t>大不同，这与各地区开发的水平有关；三是东部人口相对稠密，而</w:t>
        <w:br/>
        <w:t>西部远为稀疏。当代中国人口东西部密度的重大差异是历史长期</w:t>
        <w:br/>
        <w:t>发展演变的结果，在汉唐时期我们已看到了这个迹象。此外，人口</w:t>
        <w:br/>
        <w:t>地区间的分布在相对稳定的同时，又起伏较大，有时变动甚至很剧</w:t>
        <w:br/>
        <w:t>烈。所有这一切，构成此期人口分布的一系列引人瞩目的特点。</w:t>
        <w:br/>
        <w:t>我们还看到，在影响当时人口分布的诸因素中，主要的根本的</w:t>
        <w:br/>
        <w:t>因素乃在于社会经济尤其是农业经济对之所发生的重大影响。与</w:t>
      </w:r>
    </w:p>
    <w:p>
      <w:r>
        <w:br w:type="page"/>
      </w:r>
    </w:p>
    <w:p>
      <w:r>
        <w:t>第七章 隋唐五代人口史在中国人口史上的位置</w:t>
        <w:br/>
        <w:t>523</w:t>
        <w:br/>
        <w:t>此同时，政治和军事的影响同样不可忽视。经济、政治、军事诸因</w:t>
        <w:br/>
        <w:t>素和人口迁移、人口增殖以及自然环境、历史演变各种因素相互综</w:t>
        <w:br/>
        <w:t>合、相互影响，共同塑造了唐代的人口地理。</w:t>
        <w:br/>
        <w:t>三、人口迁移的类别、阶段、流向及其影响</w:t>
        <w:br/>
        <w:t>在隋唐五代时期人口的迁移变动中，我们看到人口的自发迁</w:t>
        <w:br/>
        <w:t>移是当时人口迁移的主要形式，而官府所组织的带有强制性的移</w:t>
        <w:br/>
        <w:t>民始终较少，这一点与汉代显有不同。</w:t>
        <w:br/>
        <w:t>具体而言，隋代官府所组织的移民主要侧重于两种情况。较</w:t>
        <w:br/>
        <w:t>突出的是迁移诸色人户于当时的统治重心，一是便于控制被攻灭</w:t>
        <w:br/>
        <w:t>地区的上层分子；二是充实京师的人户特别是工商业人户。目的</w:t>
        <w:br/>
        <w:t>在于使京师一带作为政治中心的同时，也使之成为经济主要是商</w:t>
        <w:br/>
        <w:t>业经济的中心。另一种情况，则是力图解决当时的流冗问题和土</w:t>
        <w:br/>
        <w:t>地不敷分配的问题，但似乎朝廷只有某种设想却未竟实施。此外，</w:t>
        <w:br/>
        <w:t>则是以“配流”为特征的与刑法相关联的特殊的官府移民。“配流”</w:t>
        <w:br/>
        <w:t>的区域主要是岭南、东北、西北之缘边地区。这类人口为当时相对</w:t>
        <w:br/>
        <w:t>落后的开发或半开发地区提供了现成的劳动力，在某种程度上充</w:t>
        <w:br/>
        <w:t>实了缘边州郡的人户。至于也属于官府移民方式之一的“移民就</w:t>
        <w:br/>
        <w:t>食”的形式，多属灾荒之年的临时措施，与长时段的人口变动关系</w:t>
        <w:br/>
        <w:t>不大。而在人口的自发迁移中，仅就隋代民户的自发迁移而言，大</w:t>
        <w:br/>
        <w:t>体多与赋役压迫、灾荒和战乱相关。这与以后的唐代并无大别。</w:t>
        <w:br/>
        <w:t>就唐代而言，我们讨论了唐代的“乐迁”政策及其变化，唐官府</w:t>
        <w:br/>
        <w:t>移民的几种形式，士族、官僚士大夫的迁移和一般民户的迁移诸问</w:t>
        <w:br/>
        <w:t>题。大致来说，唐王朝对于人民的自发迁移予以严格限制，重点在</w:t>
        <w:br/>
        <w:t>于畿内、有军府州和边州的人户，尤其是畿内人户不得移往畿外，</w:t>
        <w:br/>
        <w:t>有军府州人户不得移往无军府州。其目的乃是为了保证统治阶级</w:t>
        <w:br/>
        <w:t>赋役征发有充分的来源。而这种“乐迁”政策实乃禁令在开元年间</w:t>
        <w:br/>
        <w:t>业已宽弛，这反映了唐政府对畿内乃至全国范围内逃亡日趋严重、</w:t>
        <w:br/>
        <w:t>人口流动频繁的默认和无能为力。这个变化与唐政府对于逃户处</w:t>
        <w:br/>
        <w:t>置的放宽是一致的。唐皇朝在对人民的自发迁移严加控制的同</w:t>
        <w:br/>
        <w:t>时，也直接或间接地推行了若干移民措施。一是移狭就宽，有组织</w:t>
      </w:r>
    </w:p>
    <w:p>
      <w:r>
        <w:br w:type="page"/>
      </w:r>
    </w:p>
    <w:p>
      <w:r>
        <w:t>524 中国人口史 第二卷 隋唐五代时期</w:t>
        <w:br/>
        <w:t>地将狭乡的民户迁移到人户相对稀少的地区，规模最大的见于武</w:t>
        <w:br/>
        <w:t>后统治时期。尽管这次迁移在很大程度上带有武周集团的政治目</w:t>
        <w:br/>
        <w:t>的在内，但客观上却打破了李唐王朝长期所奉行的“关中本位”政</w:t>
        <w:br/>
        <w:t>策，并在某种程度上缓和了关中地区人多地少的状况。二是带有</w:t>
        <w:br/>
        <w:t>召诱性的迁移，即所谓募民屯垦和募民戍边，这与唐代军事制度的</w:t>
        <w:br/>
        <w:t>演变、浮逃问题的严重密切相关。三是纯粹强制性的迁移，与隋代</w:t>
        <w:br/>
        <w:t>的“配防”相类似，即利用刑法的手段将所谓谋反、大逆、犯赃的贵</w:t>
        <w:br/>
        <w:t>族官僚和一般罪囚配逐边州，这些配逐之人一部分得以在刑满后</w:t>
        <w:br/>
        <w:t>放归原籍，一部分即在流居地编附为百姓，成为边州的居人，客观</w:t>
        <w:br/>
        <w:t>上对于边缘落后地区的开发起了积极作用。四是“救荒”式的移</w:t>
        <w:br/>
        <w:t>民，乃是一种临时性的移民形式，一般时间不长，荒情结束后归还</w:t>
        <w:br/>
        <w:t>原籍，对人口的变动影响不大。而总的来说，唐代官府移民的规模</w:t>
        <w:br/>
        <w:t>十分有限，远不能与汉代和以后的明清时代相比拟，因而其影响也</w:t>
        <w:br/>
        <w:t>要小得多。</w:t>
        <w:br/>
        <w:t>唐代士族与官僚士大夫的迁移也有其特点，唐前期旧士族的</w:t>
        <w:br/>
        <w:t>移贯是一个引人注目的现象，移入的地区主要集中于两京一带。</w:t>
        <w:br/>
        <w:t>移贯的原因主要在于进士科的建立所产生的巨大吸引力。同时在</w:t>
        <w:br/>
        <w:t>当朝为官的旧士族也乐于在京畿设贯，以便使其子弟和家族更接</w:t>
        <w:br/>
        <w:t>近于中央官僚集团。这反映了魏晋南北朝以来门阀制度的衰落。</w:t>
        <w:br/>
        <w:t>唐代长安、洛阳不仅是当时的政治中心，也是主要的经济中心和文</w:t>
        <w:br/>
        <w:t>化中心，至少在安史之乱前是这样。因而竞趋京师，企图跻身于官</w:t>
        <w:br/>
        <w:t>僚集团的当然不只是旧士族的子弟，更应该包括待选的官吏和商</w:t>
        <w:br/>
        <w:t>贾之类，已经卸任的官吏也往往乐于寄住京师。两京之地由此便</w:t>
        <w:br/>
        <w:t>成为士族官僚及其他各色人户流入最多的地区。唐代长安、洛阳</w:t>
        <w:br/>
        <w:t>人口的急剧膨胀，固然由于这里是统治重心之所在，拥有庞大的官</w:t>
        <w:br/>
        <w:t>僚集团和军队以及僧侣、城居地主和一定数量的工商业者，但也与</w:t>
        <w:br/>
        <w:t>以上各类众多的流动人口有关。这部分流动人口基本上呈双向的</w:t>
        <w:br/>
        <w:t>移动，一方面流居京师或附近地区，成为这一地区事实上的居人；</w:t>
        <w:br/>
        <w:t>另一方面又由京师流往外地州县。特别是中晚唐时期，随着北方</w:t>
        <w:br/>
        <w:t>政局的动荡，不少官僚士大夫举家南迁，相继移往剑南、江淮、荆</w:t>
        <w:br/>
        <w:t>湘、岭南、闽中一带。前者加剧了京畿地区人口的膨胀和人口对土</w:t>
      </w:r>
    </w:p>
    <w:p>
      <w:r>
        <w:br w:type="page"/>
      </w:r>
    </w:p>
    <w:p>
      <w:r>
        <w:t>第七章 隋唐五代人口史在中国人口史上的位置</w:t>
        <w:br/>
        <w:t>525</w:t>
        <w:br/>
        <w:t>地的压力，后者又在一定程度上缓和了这一地区人口高度集中的</w:t>
        <w:br/>
        <w:t>状态。这种缓和当然只是相对而言，因为直到唐末，京畿一带作为</w:t>
        <w:br/>
        <w:t>李唐王朝统治中心的地位并未丧失，这里的流动人口仍然大量存</w:t>
        <w:br/>
        <w:t>在。至少在咸通、乾符以前，京畿一带仍然是各色人口特别是官僚</w:t>
        <w:br/>
        <w:t>士大夫阶层最为稠密，最为集中的地区之一。战乱背景下官僚士</w:t>
        <w:br/>
        <w:t>大夫的迁移最为突出，规模也较大。主要集中于安史乱后和唐末</w:t>
        <w:br/>
        <w:t>两个阶段。其流向主要是从两京一带移往江南、剑南、荆南和岭南</w:t>
        <w:br/>
        <w:t>地区，这与一般民户迁移的流向基本一致。虽然其间一部分官僚</w:t>
        <w:br/>
        <w:t>士人在政局安定后重新回到北方，但未归者占有一定比重。与这</w:t>
        <w:br/>
        <w:t>类迁移有所不同的还有士大夫以讲经习业为特征的自发迁移和官</w:t>
        <w:br/>
        <w:t>僚士人以寄住为特征的变相的迁移。虽与前者有着不同的背景和</w:t>
        <w:br/>
        <w:t>原因，但都产生了颇值探讨和重视的深远影响。</w:t>
        <w:br/>
        <w:t>我们还认为，唐代真正的大规模的人口迁移主要是官府移民</w:t>
        <w:br/>
        <w:t>之外的人民的自发迁移。迁移的原因一是由于战乱，二是由于封</w:t>
        <w:br/>
        <w:t>建赋役的压迫，那是官府的禁令所无法控制的。从一般民户迁移</w:t>
        <w:br/>
        <w:t>的阶段性来看，唐前期的迁移虽十分显著，但主要是以逃亡为主体</w:t>
        <w:br/>
        <w:t>的迁移，而安史之乱后直至唐末较之前期的迁移规模更大，也更复</w:t>
        <w:br/>
        <w:t>杂，形成中国古代人口南迁的又一个浪潮。</w:t>
        <w:br/>
        <w:t>从此期人口迁移的空间范围看，除了地区间的移民之外，城乡</w:t>
        <w:br/>
        <w:t>人口迁移的总</w:t>
        <w:br/>
        <w:t>间的迁移活动是一个令人瞩目的特点，这曲折地反映了唐代城市</w:t>
        <w:br/>
        <w:t>趋势，是自人口</w:t>
        <w:br/>
        <w:t>经济的发展。不论是官府所组织的移民或者是一般民户与官僚士</w:t>
        <w:br/>
        <w:t>较为稠密的地区</w:t>
        <w:br/>
        <w:t>迁往相对稀疏的</w:t>
        <w:br/>
        <w:t>大夫自发的迁移，就其总的趋势而言，是自人口较为稠密的地区迁</w:t>
        <w:br/>
        <w:t>地区，以及从北</w:t>
        <w:br/>
        <w:t>往相对稀疏的地区以及从北方迁往长江流域及其以南地区。持续</w:t>
        <w:br/>
        <w:t>方迁往长江流域</w:t>
        <w:br/>
        <w:t>不断的和突发性的人口迁移与其它各种因素交互影响，不仅促成</w:t>
        <w:br/>
        <w:t>及其以南地区。</w:t>
        <w:br/>
        <w:t>了新的人口分布格局的逐渐形成，而且推动了南方社会经济的进</w:t>
        <w:br/>
        <w:t>一步开发，促进了南方人才的辈出、文化的发展和社会风俗的显著</w:t>
        <w:br/>
        <w:t>变化。</w:t>
        <w:br/>
        <w:t>四、人口变动与经济重心的移转</w:t>
        <w:br/>
        <w:t>人口因素作为生产力的要素之一，在经济社会发展中的作用</w:t>
        <w:br/>
        <w:t>自不待言。隋唐五代时期区域经济以及南北方经济地位的移转，</w:t>
      </w:r>
    </w:p>
    <w:p>
      <w:r>
        <w:br w:type="page"/>
      </w:r>
    </w:p>
    <w:p>
      <w:r>
        <w:t>526 中国人口史 第二卷 隋唐五代时期</w:t>
        <w:br/>
        <w:t>在相当程度上与人口数量的变动是连带在一起的。比如，唐安史</w:t>
        <w:br/>
        <w:t>乱前全国之经济重心仍在黄河中下游地区，人口重心大体也是如</w:t>
        <w:br/>
        <w:t>此。在唐前期百余年间，南北方户口均有较大幅度增长。位于秦</w:t>
        <w:br/>
        <w:t>岭、淮水一线之南的山南、淮南、江南、剑南、岭南五道总户数达</w:t>
        <w:br/>
        <w:t>4071740户，贞观十三年(639年)至天宝十一载(752年)户数递增</w:t>
        <w:br/>
        <w:t>年率约为7.8%0;北方的关内、河南、河东、河北、陇右五道总户数</w:t>
        <w:br/>
        <w:t>为4866052户，户数递增年率约为11.47%0，南北双方户口增长呈</w:t>
        <w:br/>
        <w:t>并驾齐驱之势。其中，北方五道中的关内、河南、河北三道自隋大</w:t>
        <w:br/>
        <w:t>业至唐天宝年间经历了一个高一低一高的过程，属于曲折发展类</w:t>
        <w:br/>
        <w:t>型。这类地区在隋末破坏惨重，贞观年间户口锐减，但以后经济迅</w:t>
        <w:br/>
        <w:t>速恢复，户口也很快回升。根据元结《问进士第三》①所言，对照唐</w:t>
        <w:br/>
        <w:t>天宝前后三河、淮泗一带社会经济的盛衰迥异情状，可以证实开</w:t>
        <w:br/>
        <w:t>元、天宝盛时“三河”境内社会经济的巨大发展。元结称：“开元、天</w:t>
        <w:br/>
        <w:t>宝之中，耕者益力，四海之内，高山绝壑，耒耜亦满。人家粮储，皆</w:t>
        <w:br/>
        <w:t>及数岁，太仓委积，陈腐不可较量。忽遇凶年，谷犹耗尽。当今三</w:t>
        <w:br/>
        <w:t>河膏壤，淮泗沃野，皆荆棘已老，则耕可知。”②这里所谓“三河”，乃</w:t>
        <w:br/>
        <w:t>指河南、河东、河内。由所谓“四海之内，高山绝壑，耒耜亦满，人家</w:t>
        <w:br/>
        <w:t>粮储，皆及数岁”，可以知道土地垦辟和经济发展之一斑。这里虽</w:t>
        <w:br/>
        <w:t>然没有提到河北，但有资料表明，开元、天宝年间河北一带经济也</w:t>
        <w:br/>
        <w:t>有显著恢复，人口同样增长。当时河北作为关中租粟输入的重要</w:t>
        <w:br/>
        <w:t>基地③，据称“国家旧制，江淮郡租布贮于清河，以备北军费用，为</w:t>
        <w:br/>
        <w:t>日久矣，相传谓天下‘北库””④。李华《安阳县令厅壁记》称：“天宝</w:t>
        <w:br/>
        <w:t>以来，东北隅节度位冠诸侯，按数军钲鼓，兼本道连帅，以河北贡</w:t>
        <w:br/>
        <w:t>篚，征税半乎九州。”⑤可知此时河北经济的富庶和财力的雄厚，其</w:t>
        <w:br/>
        <w:t>人户大幅度增长是没有疑问的。这些都表明唐前期北方户口的恢</w:t>
        <w:br/>
        <w:t>复和增长是非常显著的。</w:t>
        <w:br/>
        <w:t>我们在本卷的探讨还表明，中晚唐时期，北方由于长期战乱，</w:t>
        <w:br/>
        <w:t>①②元结《元次山集》卷7;《全唐文》卷380。</w:t>
        <w:br/>
        <w:t>③参见本卷第四章第二节。</w:t>
        <w:br/>
        <w:t>④</w:t>
        <w:br/>
        <w:t>《全唐文》卷514殷亮《颜真卿行状》引李华语。</w:t>
        <w:br/>
        <w:t>⑤</w:t>
        <w:br/>
        <w:t>李华《李遐叔文集》卷3;《全唐文》卷316。</w:t>
      </w:r>
    </w:p>
    <w:p>
      <w:r>
        <w:br w:type="page"/>
      </w:r>
    </w:p>
    <w:p>
      <w:r>
        <w:t>第七章 隋唐五代人口史在中国人口史上的位置</w:t>
        <w:br/>
        <w:t>527</w:t>
        <w:br/>
        <w:t>经济陷于停滞状态，人口大量减损，不少州县停废、并省①，人户的</w:t>
        <w:br/>
        <w:t>凋耗非常普遍。如元结所言唐、邓等州的情况，几到了荒无人烟的</w:t>
        <w:br/>
        <w:t>地步②。宪宗元和十四年(819年)李渤上疏所言关内渭南县长源</w:t>
        <w:br/>
        <w:t>乡本有400户，元和时只剩40余户，不抵一里的户数，阌乡县原有</w:t>
        <w:br/>
        <w:t>3000户，此时也仅剩千余户，其他州县大略相似③。可见北方各道</w:t>
        <w:br/>
        <w:t>州县级行政区中唐后大都是人口凋耗，即使未被停废或并省，也只</w:t>
        <w:br/>
        <w:t>是虚置。而南方人口却在持续上升，新置之州县为数甚多。自唐</w:t>
        <w:br/>
        <w:t>开元年间直至五代宋初，全国各道州新置县计120个，其中属北方</w:t>
        <w:br/>
        <w:t>各道州的只有20县，在南方的却达100县之多。我们还知道，《元</w:t>
        <w:br/>
        <w:t>和国计簿》言当时的著籍总户数约为244万余，而浙西、浙东、宣</w:t>
        <w:br/>
        <w:t>歙、淮南、江西、鄂岳、福建、湖南等所谓江淮八道40余州即达144</w:t>
        <w:br/>
        <w:t>万户，约占当时全国著籍总户数的66%。这一地区在唐天宝年间</w:t>
        <w:br/>
        <w:t>仅占全国著籍总户数的23%，与此相比，元和年间该区户口上升</w:t>
        <w:br/>
        <w:t>的比率是十分显著的。江南地区在六朝时期的开发主要体现在点</w:t>
        <w:br/>
        <w:t>和线上，而面上的开发还要经历一个漫长的过程。唐代江南地区</w:t>
        <w:br/>
        <w:t>的显著开发便是在深度和广度上都超过了以往的时代。这从江南</w:t>
        <w:br/>
        <w:t>特别是长江中下游地区农业生产的精耕细作、水利事业的发展、土</w:t>
        <w:br/>
        <w:t>地面积的扩大、粮食产量的提高以及手工业部门的显著迈进等方</w:t>
        <w:br/>
        <w:t>①《唐会要》卷70《州县改置》河南道齐州条下载，“元和十五年正月二十三日平卢军</w:t>
        <w:br/>
        <w:t>奏：当管五州，共二十九县，内四县，录户口凋耗，计其本县税钱，自供官吏不足，</w:t>
        <w:br/>
        <w:t>今请权宜并省，各具如后：齐州都九县，内三县请并省，丰齐县与本州长清县相近，</w:t>
        <w:br/>
        <w:t>今请废丰齐县，并入长清县；全节县与历城县相近，请废全节县并人历城县；亭山</w:t>
        <w:br/>
        <w:t>县与章邱相近，今请废亭山并入章邱。丰齐等四县权停废，待已后户口滋繁，物力</w:t>
        <w:br/>
        <w:t>殷赡，即请仍旧。'从之。”又同卷兖州条下：“莱芜县，元和十七年六月兖海节度使</w:t>
        <w:br/>
        <w:t>曹华奏：兖州莱芜县，在当道边界，去县山路三百余里，人户绝少，年税绢一千，官</w:t>
        <w:br/>
        <w:t>吏名数，亦与大县不殊。窃以此县最小，虚置无取，请准淄、齐等州章邱、临济县</w:t>
        <w:br/>
        <w:t>例，特从并省。’……从之。”此并可为证。</w:t>
        <w:br/>
        <w:t>②</w:t>
        <w:br/>
        <w:t>元结《元次山集》卷10《请省官状乾元三年上来大夫唐邓等州县官》称：“右方城县</w:t>
        <w:br/>
        <w:t>旧万余户，今二百户已下，其南阳、向城等县更破碎于方城。每县正员官及摄官共</w:t>
        <w:br/>
        <w:t>有六十人。”又称：“自经逆乱，州县残破。唐、邓二州，实为尤甚。荒草千里，是其</w:t>
        <w:br/>
        <w:t>疆畎，万宝空虚，是其井邑，乱骨相枕，是其百姓，孤老寡弱，是其遗人。”方城属唐</w:t>
        <w:br/>
        <w:t>州，向城、南阳属邓州，开元、天宝之季都是人口甚稠密的地区，而此时方城一县由</w:t>
        <w:br/>
        <w:t>原来的万余户减至200户以下，遽减50倍之多。南阳、向城等县较方城残破更为</w:t>
        <w:br/>
        <w:t>严重，几到了荒无人烟的地步。</w:t>
        <w:br/>
        <w:t>③</w:t>
        <w:br/>
        <w:t>《册府元龟》卷510《邦计部·重敛》元和十四年(819年)六月条。</w:t>
      </w:r>
    </w:p>
    <w:p>
      <w:r>
        <w:br w:type="page"/>
      </w:r>
    </w:p>
    <w:p>
      <w:r>
        <w:t>528 中国人口史 第二卷 隋唐五代时期</w:t>
        <w:br/>
        <w:t>面均可获得充分的证明。因此我们相信，江南人口的增长与经济</w:t>
        <w:br/>
        <w:t>开发是同步推进的。</w:t>
        <w:br/>
        <w:t>唐代江南人口</w:t>
        <w:br/>
        <w:t>学术界对于中国古代经济重心的南移早就有不同意见①，这</w:t>
        <w:br/>
        <w:t>增长与经济开发</w:t>
        <w:br/>
        <w:t>当然是见仁见智的问题。但我们通过本卷的考察，有理由认定这个</w:t>
        <w:br/>
        <w:t>同步推进；经济</w:t>
        <w:br/>
        <w:t>变化大致在中晚唐时期已基本完成，五代以后的发展大体是沿着这</w:t>
        <w:br/>
        <w:t>重心的南移也在</w:t>
        <w:br/>
        <w:t>一趋势进行的。而在这一过程中，我们足以看出人口因素作为一主</w:t>
        <w:br/>
        <w:t>中晚唐时期基本</w:t>
        <w:br/>
        <w:t>完成。</w:t>
        <w:br/>
        <w:t>要指标和主要动力在经济开发及经济移转中所显现的重要作用。</w:t>
        <w:br/>
        <w:t>五、人口的空间移动与区域文化发展</w:t>
        <w:br/>
        <w:t>隋唐五代时期文化的发展乃人所共知，而这一境况的出现与</w:t>
        <w:br/>
        <w:t>人口的空间移动是连带在一起的。北方的长安、洛阳等地作为传</w:t>
        <w:br/>
        <w:t>统的文化中心，是文人荟萃之区，其文化发展自不待言，值得注意</w:t>
        <w:br/>
        <w:t>的是过去经济社会与文化相对后进的区域，在经济开发显著推进</w:t>
        <w:br/>
        <w:t>的同时，文化领域所取得的重大发展。</w:t>
        <w:br/>
        <w:t>比较唐前后期儒学、文学人物(包括诗人和散文作者)、进士等</w:t>
        <w:br/>
        <w:t>文人的籍贯、地域分布情况②，可以发现南北方不同地域内各类文</w:t>
        <w:br/>
        <w:t>人的数量在唐前、后期发生了明显的变化。一个基本的倾向是籍</w:t>
        <w:br/>
        <w:t>贯属北方的各类文人学士对南方所具有的绝对优势在中唐后已逐</w:t>
        <w:br/>
        <w:t>渐丧失。从两唐书所载的情况来看，中唐以前文人的分布北方占</w:t>
        <w:br/>
        <w:t>有明显的优势，南方除长江下游所谓“江淮吴会”等州尚可称道之</w:t>
        <w:br/>
        <w:t>外，大都处于一派沉寂状态，进士的分布也是如此。而中唐以后，</w:t>
        <w:br/>
        <w:t>情况大为不同。不仅是南北方文人包括进士的比重发生了变化，</w:t>
        <w:br/>
        <w:t>而且在南方，诗人、散文作者、进士的分布除了江东之苏、越、润、常</w:t>
        <w:br/>
        <w:t>一带六朝以来文化较为发达的区域之外，逐渐向长江三角洲的外</w:t>
        <w:br/>
        <w:t>围州郡和该道的边缘地区辐射。如诗人，在浙西之婺、衢、睦州，皖</w:t>
        <w:br/>
        <w:t>① 参见冻国栋《评郑学檬&lt;中国古代经济重心南移和唐宋江南经济研究〉》一文所作</w:t>
        <w:br/>
        <w:t>的概略评述，载《唐研究》第3卷，北京大学出版社1987年版。</w:t>
        <w:br/>
        <w:t>②</w:t>
        <w:br/>
        <w:t>此主要围绕两唐书《儒学传》、《旧唐书·文苑传》、《新唐书·文艺传》所录唐儒学、</w:t>
        <w:br/>
        <w:t>文学人物，并参日本学者平冈武夫、市原亨吉两氏据《全唐诗》编《唐代的诗人》，据</w:t>
        <w:br/>
        <w:t>《全唐文》、《唐文拾遗》、《唐文续拾》编《唐代的散文作家》所录唐代诗人、散文作者</w:t>
        <w:br/>
        <w:t>的籍贯、所处年代，以及徐松《登科记考》所录唐逐年及第人数等进行统计。</w:t>
      </w:r>
    </w:p>
    <w:p>
      <w:r>
        <w:br w:type="page"/>
      </w:r>
    </w:p>
    <w:p>
      <w:r>
        <w:t>第七章隋唐五代人口史在中国人口史上的位置</w:t>
        <w:br/>
        <w:t>529</w:t>
        <w:br/>
        <w:t>南之宣州、池州和今江西、湖南、湖北、福建等地相继涌现。散文作</w:t>
        <w:br/>
        <w:t>家的分布呈同样的态势，中唐以后今江西境内的洪、袁、抚、江、虔、</w:t>
        <w:br/>
        <w:t>信、吉、饶等州，今湖南境内之衡、潭、澧、邵、永等州，今福建境之</w:t>
        <w:br/>
        <w:t>建、泉、漳、福等州之散文作家，较之中唐前成倍增长。岭南道中唐</w:t>
        <w:br/>
        <w:t>前的散文作家仅2人，而中唐后却增至11人，表明过去相对后进</w:t>
        <w:br/>
        <w:t>地区的文人正在迅速崛起。从进士登第的情况看，除江东之苏、</w:t>
        <w:br/>
        <w:t>越、润、常等州较为集中之外，其他南方的一些原本相对后进的地</w:t>
        <w:br/>
        <w:t>区进士相继登场，如中唐以后，福、泉、漳、建诸州和江南道西部之</w:t>
        <w:br/>
        <w:t>袁州进士数字剧增，袁州在中唐以前登第进士见于记录者几无一</w:t>
        <w:br/>
        <w:t>人，中唐以后仅可考见者至少26人，闽中和岭南一带之进士在中</w:t>
        <w:br/>
        <w:t>唐前如凤毛麟角，而中唐后进士数字有姓名可考者即达数十人之</w:t>
        <w:br/>
        <w:t>多。南方闽中等地进士的大量登场反映了中唐以后此类地区文化</w:t>
        <w:br/>
        <w:t>的重大变化，洪迈《容斋四笔》引宋嘉祐中吴孝宗所撰《余干县学</w:t>
        <w:br/>
        <w:t>记》称：“古者江南不能与中土等。宋受天命，然后七闽二浙，与江</w:t>
        <w:br/>
        <w:t>之西东，冠带诗书，翕然大肆，人才之盛，遂甲于天下。”所述虽为宋</w:t>
        <w:br/>
        <w:t>初时事，但在中唐以后我们已经看到了这个迹象①。</w:t>
        <w:br/>
        <w:t>文化的发展和人才的涌现以及社会风尚的改观，是以社会经</w:t>
        <w:br/>
        <w:t>济的发展为前提的。唐代文风的南兴和南方广大区域内进士的迅</w:t>
        <w:br/>
        <w:t>速登场，与中唐以后这一地区经济的迅速开发密切相关，同时与唐</w:t>
        <w:br/>
        <w:t>代人口的空间移动也有着很大的关系。固然，在江东一带不少进</w:t>
        <w:br/>
        <w:t>士有着深厚的家学渊源，如出自吴姓顾氏的苏州进士有顾少连、顾</w:t>
        <w:br/>
        <w:t>师邕、顾况、顾飞熊、顾在熔等，陆氏有陆贽、陆畅、陆环、陆宾虞、陆</w:t>
        <w:br/>
        <w:t>南方文人的辈</w:t>
        <w:br/>
        <w:t>扆等，沈氏有沈既济、沈传师、沈枢、沈询等；越州的虞氏、湖州(吴</w:t>
        <w:br/>
        <w:t>出与社会风尚的</w:t>
        <w:br/>
        <w:t>变迁，与人口的</w:t>
        <w:br/>
        <w:t>兴)的沈氏都有不少人进士及第。这表明随着唐代进士科地位的</w:t>
        <w:br/>
        <w:t>空间移动有着密</w:t>
        <w:br/>
        <w:t>日渐重要，有着悠久文化传统的吴姓旧士族和北方的“山东”士族</w:t>
        <w:br/>
        <w:t>切的关系。</w:t>
        <w:br/>
        <w:t>一样得以凭借其优越的经济条件和文化修养竞趋进士科，作为他</w:t>
        <w:br/>
        <w:t>们跻入仕宦之途的进身之阶。但与此同时，我们也看到当地一些</w:t>
        <w:br/>
        <w:t>原本并不显赫的家族和非吴姓的士子也相继登第。如苏州归氏，</w:t>
        <w:br/>
        <w:t>①</w:t>
        <w:br/>
        <w:t>关于唐代人口迁移对江南区域文化的具体影响，可参冻国栋《唐代人口问题研究》</w:t>
        <w:br/>
        <w:t>第5章第4节。本卷仅述其梗概而已。</w:t>
      </w:r>
    </w:p>
    <w:p>
      <w:r>
        <w:br w:type="page"/>
      </w:r>
    </w:p>
    <w:p>
      <w:r>
        <w:t>530 中国人口史 第二卷 隋唐五代时期</w:t>
        <w:br/>
        <w:t>在唐初以前几无登入史传者，但自唐天宝末归崇敬明经擢第后，其</w:t>
        <w:br/>
        <w:t>后辈进士出身者代不乏人。如唐宪宗元和七年(812年)，崇敬之</w:t>
        <w:br/>
        <w:t>孙归融登第，后继有归仁晦、归仁绍、归仁泽、归蔼、归佾、归系等先</w:t>
        <w:br/>
        <w:t>后登第，其中归仁绍、归仁泽、归佾、归系又分别为咸通十年(869</w:t>
        <w:br/>
        <w:t>年)、咸通十五年(874年)、光化四年(901年)、天祐二年(905年)</w:t>
        <w:br/>
        <w:t>状元①。其他如苏州裴氏、杨氏、翁氏、谈氏、崔氏、羊氏、郑氏等也</w:t>
        <w:br/>
        <w:t>有多人荣膺进士科。而从这些家族的姓氏来看，应多自他地迁移</w:t>
        <w:br/>
        <w:t>而来。前引《文苑英华》卷804梁肃《吴县令厅壁记》所言：“自京口</w:t>
        <w:br/>
        <w:t>南，被于淛河，望县十数，而吴为大。国家当上元之际，中夏多难，</w:t>
        <w:br/>
        <w:t>衣冠南避，寓于兹土，参编户之一。”据此，流寓于吴土的北来衣冠</w:t>
        <w:br/>
        <w:t>竟占当地编户的三分之一，数量之巨可想而知。这些移入的人户</w:t>
        <w:br/>
        <w:t>在很大程度上改变了当地的居民结构②，而且这种情况并不只是</w:t>
        <w:br/>
        <w:t>吴县一带，唐中后期直至五代，福建、岭南、江西一带进士文人的辈</w:t>
        <w:br/>
        <w:t>出与北方士大夫的南迁有着密切关系。南方各地的进士有不少人</w:t>
        <w:br/>
        <w:t>可以从北方以及长江中下游地区寻找到他们的原籍，还有一部分</w:t>
        <w:br/>
        <w:t>是因官留住或出自谪人之后。具有较高文化修养的北方士大夫及</w:t>
        <w:br/>
        <w:t>其家庭的南迁，对移居地的文化发展和社会风尚的变迁具有启蒙</w:t>
        <w:br/>
        <w:t>和推动的作用。除此之外，还有一些南仕南贬的官员对于当地的</w:t>
        <w:br/>
        <w:t>文化发展也起了重要作用。因而我们有理由相信，随着南方经济</w:t>
        <w:br/>
        <w:t>的持续开发，加之北方文人的大量南迁以及南仕南贬的官吏对文</w:t>
        <w:br/>
        <w:t>化事业的倡导，共同促进了南方人才的辈出和社会风尚的变迁。</w:t>
        <w:br/>
        <w:t>六、人口结构及其历史特征</w:t>
        <w:br/>
        <w:t>隋唐五代时期的家庭规模结构就一般民户而言，大体都以小</w:t>
        <w:br/>
        <w:t>户为主，多在五口上下。这与汉晋以来的民户家庭规模基本一致。</w:t>
        <w:br/>
        <w:t>累世同居、户至百口的大家庭固然存在，却为数不多。这一特点在</w:t>
        <w:br/>
        <w:t>某种程度上与中国古代社会个体经济的生产条件相关联，但当时</w:t>
        <w:br/>
        <w:t>①参见《旧唐书》卷149《归崇敬传》;徐松《登科记考》卷18、21、23、24。</w:t>
        <w:br/>
        <w:t>②</w:t>
        <w:br/>
        <w:t>参见冻国栋《六朝至唐吴郡大姓的演变》，收于《魏晋南北朝隋唐史资料》第15期，</w:t>
        <w:br/>
        <w:t>武汉大学出版社1997年版。</w:t>
      </w:r>
    </w:p>
    <w:p>
      <w:r>
        <w:br w:type="page"/>
      </w:r>
    </w:p>
    <w:p>
      <w:r>
        <w:t>第七章 隋唐五代人口史在中国人口史上的位置</w:t>
        <w:br/>
        <w:t>531</w:t>
        <w:br/>
        <w:t>的赋役制度对小农家庭结构所带来的直接或间接的影响亦不容忽</w:t>
        <w:br/>
        <w:t>视。它迫使农民逃亡或隐漏，促使个体家庭走向萎缩以至解体。</w:t>
        <w:br/>
        <w:t>因而“五口之家”虽然是中古小农家庭的基本形式，却不是唯一的</w:t>
        <w:br/>
        <w:t>或一成不变的，它取决于传统社会生产方式的特点，并在一定程度</w:t>
        <w:br/>
        <w:t>上受到当时的政治背景和赋役制度的影响。隋唐帝国为了赋役征</w:t>
        <w:br/>
        <w:t>发的需要，也出于礼义或儒家伦理道德的需要，有时要求析大户为</w:t>
        <w:br/>
        <w:t>小户，有时又提倡同居合户，从而在家庭人口政策方面表现出一种</w:t>
        <w:br/>
        <w:t>自相矛盾的现象。</w:t>
        <w:br/>
        <w:t>作为官僚士大夫的家庭规模结构与一般民户有着不同的特</w:t>
        <w:br/>
        <w:t>点，历来以大家庭为主。但是大家庭内部的成员除血亲之外，还包</w:t>
        <w:br/>
        <w:t>括众多非血亲的奴婢、僮仆即所谓“贱口”在内，还有一些异姓的亲</w:t>
        <w:br/>
        <w:t>戚。优越的经济条件、传统的家族世范以及得以免除赋役的特权</w:t>
        <w:br/>
        <w:t>是大家庭较为盛行的主要因素。不过，这类大家庭亦非当时官僚、</w:t>
        <w:br/>
        <w:t>贵族士大夫家庭规模结构的唯一形式，它同样受制于各种经济、社</w:t>
        <w:br/>
        <w:t>会因素的影响；出于家庭内部的经济纠纷和感情冲突，特别是遗产</w:t>
        <w:br/>
        <w:t>继承问题，大家庭的分解也是一基本趋势。只是与一般民户的家</w:t>
        <w:br/>
        <w:t>庭规模相比，此类大家庭占有相对的优势而已。</w:t>
        <w:br/>
        <w:t>从敦煌吐鲁番所出籍账类文书中，我们看到唐代西州、沙州地</w:t>
        <w:br/>
        <w:t>人口的家庭规</w:t>
        <w:br/>
        <w:t>区人口结构的某些具体情状。其一，唐前期西州地区的家庭规模</w:t>
        <w:br/>
        <w:t>模结构是十分复</w:t>
        <w:br/>
        <w:t>虽然在不同时期或各县、乡间存在着差异，但大体上以小规模家庭</w:t>
        <w:br/>
        <w:t>杂的，也是不断</w:t>
        <w:br/>
        <w:t>发生变动的。</w:t>
        <w:br/>
        <w:t>为主，这与历代地志所载的一般州郡民户的家庭规模相近，也与唐</w:t>
        <w:br/>
        <w:t>前期西州官方所呈报的户口数字(主要是户均口数)基本相合。沙</w:t>
        <w:br/>
        <w:t>州地区一般民户的户均口数由籍账来看起伏较大，这与户籍的伪</w:t>
        <w:br/>
        <w:t>滥不实有关，剔除这个因素，其家庭规模与内地诸州和西州相比可</w:t>
        <w:br/>
        <w:t>能差别不大。其二，当时的家庭类型和结构十分复杂，复合家庭、</w:t>
        <w:br/>
        <w:t>简单家庭、不完全家庭、单身家庭都占有一定比重。一个显著的特</w:t>
        <w:br/>
        <w:t>点是残破家庭和单身家庭为数甚多，这与沉重的赋役压迫有关；某</w:t>
        <w:br/>
        <w:t>些家庭成员的构成中包括若干非直系的旁亲在内，在西州地区还</w:t>
        <w:br/>
        <w:t>包括奴婢乃至部曲、客女、乐事等所谓“贱口”，他们是各该户非血</w:t>
        <w:br/>
        <w:t>缘关系的家庭成员。这两类人口的入籍或除籍是影响家庭规模变</w:t>
        <w:br/>
        <w:t>动的一个不应忽视的因素。前者表明当时的家庭有赡养的义务，</w:t>
      </w:r>
    </w:p>
    <w:p>
      <w:r>
        <w:br w:type="page"/>
      </w:r>
    </w:p>
    <w:p>
      <w:r>
        <w:t>532 中国人口史 第二卷 隋唐五代时期</w:t>
        <w:br/>
        <w:t>是社会的伦理关系在家庭结构上的体现，后者却是前代落后的社</w:t>
        <w:br/>
        <w:t>会形态的残余。大致在唐高宗、中宗时期，西州地区的贱口比例相</w:t>
        <w:br/>
        <w:t>对减少，这反映了历史发展的趋势。其三，男女性比例结构在唐初</w:t>
        <w:br/>
        <w:t>大体均衡，唐武后、中宗朝和玄宗的开元、天宝时期女多男少的现</w:t>
        <w:br/>
        <w:t>象日益严重，沙州尤甚。除了伪籍的因素之外，应与军机调发的严</w:t>
        <w:br/>
        <w:t>重相关。其四，人口的增长和课丁数字很不一致。武后、中宗以至</w:t>
        <w:br/>
        <w:t>玄宗的开元、天宝时期，课丁在全国范围内普遍减少，西州、沙州同</w:t>
        <w:br/>
        <w:t>样如此。这里透露出不课丁、户，尤其是诸色免役人队伍的扩大。</w:t>
        <w:br/>
        <w:t>其五，就婚龄、生育率与死亡率而言，西州初婚年龄尤其是女性普</w:t>
        <w:br/>
        <w:t>遍偏低。早婚的原因除传统的习俗影响外，与统治阶级的婚姻政</w:t>
        <w:br/>
        <w:t>策有关。早婚早育所带来的是人口的高出生率。但是人口增殖最</w:t>
        <w:br/>
        <w:t>终必然受到社会经济发展水平的制约。在生产条件低下、医疗技</w:t>
        <w:br/>
        <w:t>术落后、赋役剥削严苛的背景下，与人口高出生率相对应的是人口</w:t>
        <w:br/>
        <w:t>的高死亡率，并影响人口的平均寿命。这也是在前资本主义时代</w:t>
        <w:br/>
        <w:t>落后的生产方式下所不能解决的一个问题。</w:t>
        <w:br/>
        <w:t>我们还通过唐代墓志主要是《千唐志斋藏石》讨论了唐人的男</w:t>
        <w:br/>
        <w:t>女性别比例和寿命问题，大致认为，仅由此批墓志资料看，男女志</w:t>
        <w:br/>
        <w:t>主的平均寿命应差别不大。表面看来，60岁以上(含80岁以上)</w:t>
        <w:br/>
        <w:t>的男性，约占有年龄记载的男性志主的56.2%；60岁以上(含80</w:t>
        <w:br/>
        <w:t>岁以上)的女性人数，约占有年龄记载的女性人数的44.1%。但</w:t>
        <w:br/>
        <w:t>这一比例存在很大问题，由于不少女性志主年龄缺失，有年龄记载</w:t>
        <w:br/>
        <w:t>的高年龄组的女性志主相对较少，从而导致这一比例的下降。而</w:t>
        <w:br/>
        <w:t>从80岁以上的女性志主来看，其相对数字反高出同一年龄组的男</w:t>
        <w:br/>
        <w:t>性志主，特别是从夫妻合祔墓志中男女双方均有年龄记载的事例</w:t>
        <w:br/>
        <w:t>看，女性寿命高于男性者占其中的绝大多数，因而上述比例只能提</w:t>
        <w:br/>
        <w:t>供一大致的参数，我们推测男女志主的平均寿命应在50岁上下。</w:t>
        <w:br/>
        <w:t>与此同时，我们还认为，此批墓志中志主平均寿命在50岁上下，甚</w:t>
        <w:br/>
        <w:t>至有不少年逾古稀者，但不可忽略的是，45岁以下甚至20岁以下</w:t>
        <w:br/>
        <w:t>的志主占有一定的比例。男女志主在45岁以下(含45岁)死亡者</w:t>
        <w:br/>
        <w:t>占有年龄记载志主总数20.37%的高率，这些志主包括夭折的儿</w:t>
        <w:br/>
        <w:t>童，死亡的原因主要是疾病，可以知道在当时的历史条件和医疗条</w:t>
      </w:r>
    </w:p>
    <w:p>
      <w:r>
        <w:br w:type="page"/>
      </w:r>
    </w:p>
    <w:p>
      <w:r>
        <w:t>第七章 隋唐五代人口史在中国人口史上的位置 533</w:t>
        <w:br/>
        <w:t>件下，人口寿命所受到的制约是很大的。</w:t>
        <w:br/>
        <w:t>此外，这些墓志的志主绝大部分是当时的官僚及其亲属，并非</w:t>
        <w:br/>
        <w:t>一般的贫民，因而其经济条件应该是相对优裕的，其平均寿命较之</w:t>
        <w:br/>
        <w:t>一般贫民也应略高一些。从这一角度而言，墓志志主之平均寿命</w:t>
        <w:br/>
        <w:t>并不足以代表唐五代时期人口的平均寿命，正如所谓“正史”中所</w:t>
        <w:br/>
        <w:t>载帝王将相之寿命通常较高，而这一特殊阶层的平均寿命不能代</w:t>
        <w:br/>
        <w:t>表当时人口的平均寿命一样。</w:t>
        <w:br/>
        <w:t>我们还依据有限的资料在前人已有涉及的基础上，就此期人</w:t>
        <w:br/>
        <w:t>口的城乡结构和职业结构进行了大致的推测，初步认为，这一时期</w:t>
        <w:br/>
        <w:t>人口的城乡结构与以往的时代相比虽无实质的变化，但却出现了</w:t>
        <w:br/>
        <w:t>若干值得注意的倾向。主要的乃是城市人口的增多和传统城市</w:t>
        <w:br/>
        <w:t>(或郡县城市)经济意义的日渐显明，城市中“坊市制”的崩溃和以</w:t>
        <w:br/>
        <w:t>“草市”为标志的新兴市镇的普遍发展，更为重要的是中唐以后“市</w:t>
        <w:br/>
        <w:t>籍”制走向终结，并出现了“坊郭户”与“乡村户”的对称，这表明中</w:t>
        <w:br/>
        <w:t>国古代城市发展以及城乡人口结构的变化进入到一个新的阶段。</w:t>
        <w:br/>
        <w:t>唐代市籍制的终结，“坊郭户”的出现，既与中国古代户籍编制制度</w:t>
        <w:br/>
        <w:t>的变化相关联，更曲折地反映了中古经济社会包括城市经济的虽</w:t>
        <w:br/>
        <w:t>然缓慢却日益明显的发展过程。这些新的历史现象与上述“坊市</w:t>
        <w:br/>
        <w:t>制”的崩溃，以“草市”为代表的新兴市镇(至少是其雏形)的普遍发</w:t>
        <w:br/>
        <w:t>展等历史倾向又是同步演进的。在人口的职业结构方面，我们注</w:t>
        <w:br/>
        <w:t>意到，统治阶层对于传统的士农工商“四民”分业的规定仍在老调</w:t>
        <w:br/>
        <w:t>重弹，“重本抑末”的基本精神也在一以贯之，但农民虽作为一个最</w:t>
        <w:br/>
        <w:t>广大的也是一个最不稳定的阶层，却日益成为城市中雇佣人口、工</w:t>
        <w:br/>
        <w:t>商业、搬运、建筑等行业的最大的后备军。随着社会生产力的缓慢</w:t>
        <w:br/>
        <w:t>推进，所谓“四民”分业已远无法概括行业间或部门间分工的实况。</w:t>
        <w:br/>
        <w:t>工商业者人数的增长是一个基本的现实，而城市中其他的行业包</w:t>
        <w:br/>
        <w:t>括广义的“邸店”业和适应城市居民生活需要的演艺业之类正在吸</w:t>
        <w:br/>
        <w:t>纳更多的人户走向城市或新兴的市镇。此外，无法归于“四民”行</w:t>
        <w:br/>
        <w:t>业的兵士、学校中的生徒以及各地来京应试的举子和出于不同信</w:t>
        <w:br/>
        <w:t>仰的“方外”之人，从“职业”的角度而言也占有相当比重。这里可</w:t>
        <w:br/>
        <w:t>以看出中国传统社会职业结构的复杂情状。</w:t>
      </w:r>
    </w:p>
    <w:p>
      <w:r>
        <w:br w:type="page"/>
      </w:r>
    </w:p>
    <w:p>
      <w:r>
        <w:t>534 中国人口史 第二卷 隋唐五代时期</w:t>
        <w:br/>
        <w:t>中国传统社会</w:t>
        <w:br/>
        <w:t>总之，从上述隋唐五代时期人口统计与人口数量、人口分布、</w:t>
        <w:br/>
        <w:t>的职业结构是十</w:t>
        <w:br/>
        <w:t>人口迁移、人口结构等方面，可以对此期人口问题的主要历史特征</w:t>
        <w:br/>
        <w:t>分复杂的。</w:t>
        <w:br/>
        <w:t>获得大致的认识。这些特征当然是相对而言的，有的带有共性，非</w:t>
        <w:br/>
        <w:t>这一时段所独有，需要我们从历史发展的连续性、继承性等方面去</w:t>
        <w:br/>
        <w:t>理解；而更多的则是带有该时段的痕迹，我们在绪论部分业已指出，</w:t>
        <w:br/>
        <w:t>人口问题并非一孤立的现象，它往往又与现世的赋役制度、经济财</w:t>
        <w:br/>
        <w:t>政以及政治职官制度等相关联。因而，如果能够从更为广阔的历史</w:t>
        <w:br/>
        <w:t>空间去理解这一时期的人口问题，或许更可以获得明晰的结论。</w:t>
        <w:br/>
        <w:t>第二节 与隋唐五代人口相关的几个问题</w:t>
        <w:br/>
        <w:t>我们认为，隋唐五代时期的人口发展在中国人口史上具有重</w:t>
        <w:br/>
        <w:t>要的位置，已如前述。而与此问题相关联的若干层面似有必要再</w:t>
        <w:br/>
        <w:t>加申言。</w:t>
        <w:br/>
        <w:t>本卷第一章《绪论》所言陈寅恪、唐长孺先生对本段历史的特</w:t>
        <w:br/>
        <w:t>征、唐代的诸般变化以及唐代在整个中国古代史上的位置等一系</w:t>
        <w:br/>
        <w:t>列重要问题的揭示，以及池田温先生对隋唐时代籍账制度的历史</w:t>
        <w:br/>
        <w:t>地位等问题的论断，为我们思考此期的人口问题提供了重要的启</w:t>
        <w:br/>
        <w:t>示。而通过本卷的讨论，也促使我们从更为广阔的历史空间和社</w:t>
        <w:br/>
        <w:t>会、经济、制度等层面上进一步加深对本段历史乃至中国古代社会</w:t>
        <w:br/>
        <w:t>若干特质的认识。</w:t>
        <w:br/>
        <w:t>一、人口变动与制度变迁</w:t>
        <w:br/>
        <w:t>如同中外学人所共认的那样，隋唐五代时期在中国历史上是</w:t>
        <w:br/>
        <w:t>一个承前启后的时代，一个变化的时代，这在许多问题上都可以获</w:t>
        <w:br/>
        <w:t>得足够的证明，而从人口的层面上同样表明了这一点。这里试从</w:t>
        <w:br/>
        <w:t>人口变动与制度变迁的角度略加提及。</w:t>
        <w:br/>
        <w:t>比如，唐代的变化之一土地和赋税制度、军事制度的变化即与</w:t>
        <w:br/>
        <w:t>户口问题颇相关联。关于土地和赋税制度、军事制度的变化，唐长</w:t>
      </w:r>
    </w:p>
    <w:p>
      <w:r>
        <w:br w:type="page"/>
      </w:r>
    </w:p>
    <w:p>
      <w:r>
        <w:t>第七章 隋唐五代人口史在中国人口史上的位置</w:t>
        <w:br/>
        <w:t>535</w:t>
        <w:br/>
        <w:t>孺先生论述甚详①，此不具论。简单来说，在土地制度上，自北魏</w:t>
        <w:br/>
        <w:t>以来沿袭数百年的均田制在唐玄宗天宝年间最终废弃，私家田园</w:t>
        <w:br/>
        <w:t>获得进一步发展；与均田制相并存的赋役制度即租庸调制大体在</w:t>
        <w:br/>
        <w:t>天宝年间也已无法推行，而最终为“两税法”所取代。在军事制度</w:t>
        <w:br/>
        <w:t>上，自西魏所创的府兵制在唐代逐渐走向废弃，包括府兵和兵募等</w:t>
        <w:br/>
        <w:t>在内的普遍征兵制于唐玄宗之开、天时期为募兵制所代替。这些</w:t>
        <w:br/>
        <w:t>制度变化的原因所在呢？除了其他方面的原因之外，与户口问题</w:t>
        <w:br/>
        <w:t>密切相关。</w:t>
        <w:br/>
        <w:t>我们知道，均田制从北魏到唐代前期推行数百年，是当时最基</w:t>
        <w:br/>
        <w:t>本的土地制度。这一制度推行的初衷主要在于解决“地有遗利，民</w:t>
        <w:br/>
        <w:t>无余财”这种土地与劳动力严重脱节的现象，尽管它没有也不可能</w:t>
        <w:br/>
        <w:t>完全改变或逆转魏晋以来大土地所有制的发展趋势，但其推行的</w:t>
        <w:br/>
        <w:t>结果至少在一定时期内使北方的自耕农大量增加，使无主荒地与</w:t>
        <w:br/>
        <w:t>无地农民在一定条件下结合起来，从而有利于北方农业生产的恢</w:t>
        <w:br/>
        <w:t>复和发展，并在某种程度上阻滞了北方大土地所有制发展的速度。</w:t>
        <w:br/>
        <w:t>唐初继续推行均田制，与隋末战乱后土地荒芜和人口流移的背景</w:t>
        <w:br/>
        <w:t>有关，也就是说此期均田制的继续推行仍有其现实的基础。但由</w:t>
        <w:br/>
        <w:t>于百姓受田远不足数，而土地兼并还在持续进行，私家田园不断扩</w:t>
        <w:br/>
        <w:t>大，更由于国家以“人丁为本”的赋役制度，促使均田民的大量逃</w:t>
        <w:br/>
        <w:t>亡。关于上述问题，我们已在本卷第三、四章予以讨论，比如前引</w:t>
        <w:br/>
        <w:t>敦煌所出《唐(七世纪后半?)判集》(P.3813)所录之判文：“雍州申</w:t>
        <w:br/>
        <w:t>称地狭，少地者三万三千户，全无地者五千五百人。每经申请，无</w:t>
        <w:br/>
        <w:t>地可给，即欲就迁宽乡，百姓情又不愿。其人并是白丁、卫士，身役</w:t>
        <w:br/>
        <w:t>不轻。若为分给，使得安稳。”又如敦煌吐鲁番所出给田文书，百姓</w:t>
        <w:br/>
        <w:t>的受田额远不足数，但租庸调的征发仍然以假定的给田数计算，未</w:t>
        <w:br/>
        <w:t>见减征；而且长期实行“摊逃”之法，人已逃已死，而原承担的租庸</w:t>
        <w:br/>
        <w:t>调却由亲邻代输，正如《唐会要》卷85《逃户》玄宗天宝八载(749</w:t>
        <w:br/>
        <w:t>年)正月敕所说：“籍账之间，虚存户口，调赋之际，旁及亲邻。此弊</w:t>
        <w:br/>
        <w:t>因循，其事自久。”又如杨炎所上两税议，力陈租庸调法之弊，强调</w:t>
        <w:br/>
        <w:t>①见吾师唐长孺《魏晋南北朝隋唐史三论》。</w:t>
      </w:r>
    </w:p>
    <w:p>
      <w:r>
        <w:br w:type="page"/>
      </w:r>
    </w:p>
    <w:p>
      <w:r>
        <w:t>536 中国人口史 第二卷 隋唐五代时期</w:t>
        <w:br/>
        <w:t>玄宗时代籍账的混乱景况：“旧制，人丁戍边者，蠲其租庸，六岁免</w:t>
        <w:br/>
        <w:t>归。玄宗方事夷狄，戍者多死不返，边将怙宠而讳败，不以死申，故</w:t>
        <w:br/>
        <w:t>其贯籍之名不除。至天宝中，王错为户口使，方务聚敛，以丁籍且</w:t>
        <w:br/>
        <w:t>存，则丁身焉往，是隐课而不出耳。遂案旧籍，计除六年之外；积征</w:t>
        <w:br/>
        <w:t>其家三十年租庸。”①民户或兵士虽死而不返，但“其贯籍之名不</w:t>
        <w:br/>
        <w:t>除”，因而地方官“调赋之际，旁及亲邻”，甚至对早已不存的兵士</w:t>
        <w:br/>
        <w:t>“积征其家”数十年租庸。所有这些都迫使户口进一步流移，从而</w:t>
        <w:br/>
        <w:t>也使得土地制度、赋役制度和军事制度不得不发生重大的变化。</w:t>
        <w:br/>
        <w:t>从籍账制度来看，我们知道，隋唐时期的这一制度是对以往时</w:t>
        <w:br/>
        <w:t>代人口统计与籍账制度的继承、总结和整饬。户籍、手实、乡账、计</w:t>
        <w:br/>
        <w:t>账制度等以及“户等簿”、“貌定簿”、“差科簿”、“点籍样”以及各类</w:t>
        <w:br/>
        <w:t>特殊身份籍，都反映了这一时期籍账制度的完备。此诸项制度有</w:t>
        <w:br/>
        <w:t>的是对前代的继承和发展，有的则是新的举措。总体上反映了隋</w:t>
        <w:br/>
        <w:t>唐帝国在一定时期内人身支配的强化，反映了国家赋役制度和等</w:t>
        <w:br/>
        <w:t>级身份制的某些特质。但也是在这一时期，上述诸项制度也随着</w:t>
        <w:br/>
        <w:t>赋役制度的变化而走向变质。与前述土地制度、赋役制度和军事</w:t>
        <w:br/>
        <w:t>制度的变化相关联，原有的完备的籍账制度逐渐废弃或发生变化。</w:t>
        <w:br/>
        <w:t>如早在唐玄宗时代，随着土地兼并的推进和民户的逃亡，导致了户</w:t>
        <w:br/>
        <w:t>隋唐时期诸般</w:t>
        <w:br/>
        <w:t>籍的紊乱，三年一造籍的制度事实上已无法实行；而安史乱后，国</w:t>
        <w:br/>
        <w:t>制度的变化与人</w:t>
        <w:br/>
        <w:t>家对人户的控制机能更明显减弱，以上情况从敦煌所出天宝年代</w:t>
        <w:br/>
        <w:t>口变动有着密切</w:t>
        <w:br/>
        <w:t>籍和大历手实中可以看得很清楚。如所周知，唐代和宋以后，户籍</w:t>
        <w:br/>
        <w:t>的关系。</w:t>
        <w:br/>
        <w:t>的情状和统计的侧重点有相当明显的不同，如宋代户籍的特征在</w:t>
        <w:br/>
        <w:t>于主户与客户的严格区分，并以丁为主进行登记，但更普遍的或更</w:t>
        <w:br/>
        <w:t>主要的是实施户账及丁口账的形式②，这种情形绝不是单纯的户</w:t>
        <w:br/>
        <w:t>口登录形式的问题，而与业已发生变化了的社会背景特别是赋役</w:t>
        <w:br/>
        <w:t>制度相关联。我们同意池田温先生的判断，即中国历史上的籍账</w:t>
        <w:br/>
        <w:t>制度和户口统计的演变过程决非一条直线的发展，“探讨各王朝每</w:t>
        <w:br/>
        <w:t>个时代的历史条件，就必须了解各朝代的户口统计的情况，而单纯</w:t>
        <w:br/>
        <w:t>①《旧唐书》卷118《杨炎传》；《唐会要》卷83《租税上》。</w:t>
        <w:br/>
        <w:t>②参见〔日〕池田温《中国古代籍账研究》序章，第13页。</w:t>
      </w:r>
    </w:p>
    <w:p>
      <w:r>
        <w:br w:type="page"/>
      </w:r>
    </w:p>
    <w:p>
      <w:r>
        <w:t>第七章 隋唐五代人口史在中国人口史上的位置</w:t>
        <w:br/>
        <w:t>537</w:t>
        <w:br/>
        <w:t>地进行数字的比较是无意义的”①。因此，我们在这里无意于比较</w:t>
        <w:br/>
        <w:t>汉唐或唐宋著籍户口的多寡问题，由于历史条件的不同，赋役制度</w:t>
        <w:br/>
        <w:t>的某些差异以及国家对土地和户、丁关注的侧重点不同，仅从著籍</w:t>
        <w:br/>
        <w:t>户口的数字上不足以窥察一个历史时期人口的真实情况。我们申</w:t>
        <w:br/>
        <w:t>明这一点，旨在说明，著籍户口的变动不是一个孤立的问题，它与</w:t>
        <w:br/>
        <w:t>国家的各项制度其中特别是赋役制度息息相关。</w:t>
        <w:br/>
        <w:t>二、户口数字与吏治问题</w:t>
        <w:br/>
        <w:t>我们知道，人口数量特别是相关地志资料所记录的人口数字，</w:t>
        <w:br/>
        <w:t>均为朝廷有关部门(隋唐时期为户部或民部)据地方州县呈报的数</w:t>
        <w:br/>
        <w:t>字汇总而来，这些数字的可信度或可靠程度在一定意义上甚至很</w:t>
        <w:br/>
        <w:t>大程度上与州县官员相关。</w:t>
        <w:br/>
        <w:t>本卷第一章《绪论》和其他章节已经述及这一问题，指出导致</w:t>
        <w:br/>
        <w:t>户口不实的多种因素，其中较主要的因素之一，是民户作为国家赋</w:t>
        <w:br/>
        <w:t>役的承担者为了逃避或缓解各项赋役的压迫，或者采取逃亡的方</w:t>
        <w:br/>
        <w:t>式，或者采取在户籍上作伪的方式“隐丁匿口”、“伸缩年状”，努力</w:t>
        <w:br/>
        <w:t>挣脱或者在短时期内逃离官府的控制及其赋役的剥削。这在一定</w:t>
        <w:br/>
        <w:t>程度上造成国家户籍的伪讹不实。而另一重要的因素则与地方官</w:t>
        <w:br/>
        <w:t>员有很大的关系。</w:t>
        <w:br/>
        <w:t>国家对州县官员政绩的考核标准之一，在于户口增加即“人丁</w:t>
        <w:br/>
        <w:t>滋生”。如《唐会要》卷84《户口杂录》载开元二十四年(734年)三</w:t>
        <w:br/>
        <w:t>月敕：“若考论政绩，在户口存亡，不有甄明，何凭赏罚。自今已后，</w:t>
        <w:br/>
        <w:t>天下诸州户口，或刺史县令有离任者，并宜分明交付。州县仍每至</w:t>
        <w:br/>
        <w:t>年终，各具存亡及增加实数同申，并委采访使重覆报省，所司明为</w:t>
        <w:br/>
        <w:t>课最，具条件奏闻，随事褒贬，以旌善恶。”又如《通典》卷15《选举</w:t>
        <w:br/>
        <w:t>典三》考绩条载“大唐考课法”：“诸州县官人，抚育有方，户口增益</w:t>
        <w:br/>
        <w:t>者，各准见户为十分论，每加一分，刺史、县令各进考一等(原注：</w:t>
        <w:br/>
        <w:t>增户口谓课丁，率一丁同一户法，增不课口者，每五口同一丁例。</w:t>
        <w:br/>
        <w:t>其有破除者得相折)。其州户口不满五千，县户不满五百者，各准</w:t>
        <w:br/>
        <w:t>① 参见〔日〕池田温《中国古代籍账研究》序章，第13页。</w:t>
      </w:r>
    </w:p>
    <w:p>
      <w:r>
        <w:br w:type="page"/>
      </w:r>
    </w:p>
    <w:p>
      <w:r>
        <w:t>538 中国人口史 第二卷 隋唐五代时期</w:t>
        <w:br/>
        <w:t>五千五百户法为分。若抚养乖方，户口减损者，各准增户法，亦每</w:t>
        <w:br/>
        <w:t>减一分降一等(原注：课及不课并准上文)。”因此，这些地方官员</w:t>
        <w:br/>
        <w:t>出于政绩和升迁的考虑，为获得较好的评价，不惜在户籍上弄虚作</w:t>
        <w:br/>
        <w:t>户口数据的可</w:t>
        <w:br/>
        <w:t>假，有时竟“籍账之间，虚存户口”①，或“析户以张虚数，或分产以</w:t>
        <w:br/>
        <w:t>信程度，与吏治</w:t>
        <w:br/>
        <w:t>系户名”②；有时则是对实有户口隐瞒不报，将其中被隐瞒人户“率</w:t>
        <w:br/>
        <w:t>有着密切的</w:t>
        <w:br/>
        <w:t>敛”的赋税占为己有③。如此等等，造成人口数据的紊乱。因此要</w:t>
        <w:br/>
        <w:t>关系。</w:t>
        <w:br/>
        <w:t>准确地认识当时的实际情况，应当从这一因素去考虑。</w:t>
        <w:br/>
        <w:t>地方官员的另一项重要职责同时也是重要的考核标准之一，</w:t>
        <w:br/>
        <w:t>是赋税的征纳。为了完成额定的赋税特别是按人丁计额的赋税，</w:t>
        <w:br/>
        <w:t>某些官吏出于中饱私囊的考虑，也存在对其治下的人户申报弄虚</w:t>
        <w:br/>
        <w:t>作假的问题。如前述独孤及《毗陵集》卷18《答杨贲处士书》说他</w:t>
        <w:br/>
        <w:t>在舒州，见当州有所谓“保簿”：“昨者据保簿数，百姓并浮寄户共有</w:t>
        <w:br/>
        <w:t>三万三千，比来应差科者唯有三千五百，其余二万九千五百户，蚕</w:t>
        <w:br/>
        <w:t>而衣，耕而食，不持一钱以助王赋……每岁三十一万贯之税悉钟于</w:t>
        <w:br/>
        <w:t>三千五百人之家。”舒州包括浮寄户在内的33000户即独孤及根据</w:t>
        <w:br/>
        <w:t>“保簿”所录得以获见的。这3万多户中，承担租调力役及各项杂</w:t>
        <w:br/>
        <w:t>差科的只有3500户，其余29500户“不持一钱，以助王赋”。这</w:t>
        <w:br/>
        <w:t>29500户应该包括合法和诈伪的不课户、部分的不输课户以及诸</w:t>
        <w:br/>
        <w:t>色浮寄户。可知其数字是巨大的，远远超出“应差科者”的户数。</w:t>
        <w:br/>
        <w:t>十分清楚，“保簿”属地方上所掌握的簿籍，这是记录当地实有户口</w:t>
        <w:br/>
        <w:t>(包括土著百姓和浮寄户)和支应“差科”及免除差科具体情况的另</w:t>
        <w:br/>
        <w:t>一种籍账，与呈报中央的“计账”之类当有较大出入。而这种情况，</w:t>
        <w:br/>
        <w:t>据独孤及所言，似乎并不算什么秘密。我们还知道，《唐会要》卷</w:t>
        <w:br/>
        <w:t>85《定户等第》载元和六年(811年)衡州刺史吕温奏言，所说“当州</w:t>
        <w:br/>
        <w:t>旧额户一万八千四百七，除贫穷、死绝、老幼、单孤不支济等外，堪</w:t>
        <w:br/>
        <w:t>差科户八千二百五十七。臣到后，团定户税，次检查出所由隐藏不</w:t>
        <w:br/>
        <w:t>输税户一万六千七……臣昨寻旧案，询问间里，承前征税，并无等</w:t>
        <w:br/>
        <w:t>①</w:t>
        <w:br/>
        <w:t>《唐会要》卷85《逃户》天宝八载(749年)正月敕。</w:t>
        <w:br/>
        <w:t>②</w:t>
        <w:br/>
        <w:t>同上书卷84《杂录》宪宗元和六年(811年)二月制。</w:t>
        <w:br/>
        <w:t>③</w:t>
        <w:br/>
        <w:t>同上书卷85《定户等第》载宪宗元和六年衡州刺史吕温奏。</w:t>
      </w:r>
    </w:p>
    <w:p>
      <w:r>
        <w:br w:type="page"/>
      </w:r>
    </w:p>
    <w:p>
      <w:r>
        <w:t>第七章 隋唐五代人口史在中国人口史上的位置</w:t>
        <w:br/>
        <w:t>539</w:t>
        <w:br/>
        <w:t>第。又二十余年都不定户，存亡孰案，贫富不均。臣不敢因循，设</w:t>
        <w:br/>
        <w:t>法团定，检获隐户，数约万余。州县虽不征科，所由已私自率敛。</w:t>
        <w:br/>
        <w:t>与其潜资于奸吏，岂若均助于贫民。臣请作此方园，以救凋瘵。”据</w:t>
        <w:br/>
        <w:t>吕温奏文，衡州“旧额户”中，属于免征者包括贫穷、死绝、老幼、诸</w:t>
        <w:br/>
        <w:t>色不支济户，即达11500户之多，超过了“堪差科户”。他们是一般</w:t>
        <w:br/>
        <w:t>百姓，并非客户。此外还有隐藏不纳税户1万多户，而这部分就是</w:t>
        <w:br/>
        <w:t>像过去那样由地方掌握的人户，其中应包括土户隐漏和浮客。我</w:t>
        <w:br/>
        <w:t>们相信，这种情况决不限于舒州和衡州，而带有很大的普遍性。</w:t>
        <w:br/>
        <w:t>前引杜佑《通典》卷7《食货七·历代盛衰户口》列述天宝十四</w:t>
        <w:br/>
        <w:t>载(755年)户口数之后，在自注中所发的一番感慨：“我国家自武</w:t>
        <w:br/>
        <w:t>德初至天宝末，凡百三十八年，可以比崇汉室，而人户才比于隋氏，</w:t>
        <w:br/>
        <w:t>盖有司不以经国驭远为意，法令不行，所在隐漏之甚也。”同卷丁中</w:t>
        <w:br/>
        <w:t>条在比较汉唐编户数量之后，又加注称：“自贞观以后，加五百九十</w:t>
        <w:br/>
        <w:t>万。其时天下户都有八百九十余万也……大唐百三十余年中，虽</w:t>
        <w:br/>
        <w:t>时起兵戎，都不至减耗，而浮浪日众，版图不收。若此(应为“比”)</w:t>
        <w:br/>
        <w:t>量汉室，实合有加数，约计天下人户，少犹可有千三四百万矣。”杜</w:t>
        <w:br/>
        <w:t>佑所说唐代编户数量较之汉代理应增加，但根据户部计账统计，远</w:t>
        <w:br/>
        <w:t>少于汉元帝元始二年的户数，只是与隋代相埒，其原因主要是“浮</w:t>
        <w:br/>
        <w:t>浪日众，版图不收”和“所在隐漏之甚”。他推测天宝末期的天下户</w:t>
        <w:br/>
        <w:t>口，少说也应有“一千三四百万”。我们业已考订杜佑的这一意见</w:t>
        <w:br/>
        <w:t>大体正确①，同时，从他所说“盖有司不以经国驭远为意，法令不</w:t>
        <w:br/>
        <w:t>行”，也约略指出当时的吏治问题，所谓“隐漏之甚”既包括百姓的</w:t>
        <w:br/>
        <w:t>逃亡和隐丁匿口，也包括地方官员的弄虚作假。因此，从某种意义</w:t>
        <w:br/>
        <w:t>上可以说，吏治问题包括国家对官员的考课标准至少在一定程度</w:t>
        <w:br/>
        <w:t>上影响到户口数字特别是著籍户口的可靠性问题。而这一问题当</w:t>
        <w:br/>
        <w:t>然不仅仅是隋唐五代时期所独有，从某种意义上不妨说，在中国前</w:t>
        <w:br/>
        <w:t>资本主义时代的各个历史时期，地方官员对户口数据的弄虚作假</w:t>
        <w:br/>
        <w:t>都不同程度地存在着。这是我们在认识或运用当时的户口数据时</w:t>
        <w:br/>
        <w:t>需要重视的问题之一。</w:t>
        <w:br/>
        <w:t>①见本卷第三章。</w:t>
      </w:r>
    </w:p>
    <w:p>
      <w:r>
        <w:br w:type="page"/>
      </w:r>
    </w:p>
    <w:p>
      <w:r>
        <w:t>540</w:t>
        <w:br/>
        <w:t>中国人口史第二卷隋唐五代时期</w:t>
        <w:br/>
        <w:t>三、人口家庭规模的变动与国家政权干预的关系</w:t>
        <w:br/>
        <w:t>人口家庭规模的变动包括析户、合户(贯)原本是家庭内部</w:t>
        <w:br/>
        <w:t>的自发行为，最初绝少有官方的介人和干预。参据宇都宫清吉</w:t>
        <w:br/>
        <w:t>等学界前辈的研究①，早在汉代这两种倾向便同时存在。个体</w:t>
        <w:br/>
        <w:t>家庭的普遍存在与民间自行的析户有关，但累世同居的现象也</w:t>
        <w:br/>
        <w:t>多见记载。魏晋南北朝时期，南北方在家庭结构上存在着重大</w:t>
        <w:br/>
        <w:t>差异。《宋书》卷82《周朗传》已说得很明白，本卷第六章也已</w:t>
        <w:br/>
        <w:t>举出相关事例，可以参见。值得注意的乃是官府对民间家庭或</w:t>
        <w:br/>
        <w:t>家族的干预问题。我们认为，汉代民间的析户或合贯总体上是</w:t>
        <w:br/>
        <w:t>自发的。魏晋时期，曾有迹象表明官府禁止民间的别籍行为。</w:t>
        <w:br/>
        <w:t>据《晋书》卷30《刑法志》载曹魏律，规定“除异子之科，使父子</w:t>
        <w:br/>
        <w:t>无异财也”，这是以法令的形式倡导同籍共财。同书卷84《殷</w:t>
        <w:br/>
        <w:t>仲堪传》载东晋孝武帝时，仲堪镇荆州，曾禁止民间以过继承</w:t>
        <w:br/>
        <w:t>户的名义“别籍以避役”，认为“异姓相养”，乃“礼律所不许”。</w:t>
        <w:br/>
        <w:t>南北朝时期，南方的情况据上揭《宋书·周朗传》所说“父子异</w:t>
        <w:br/>
        <w:t>产”、“兄弟异计”之风十分普遍，周朗建议“宜明其禁，以革其</w:t>
        <w:br/>
        <w:t>风”，要求采取严厉措施加以禁绝，但却没有付诸实施。因为</w:t>
        <w:br/>
        <w:t>周朗上书忤旨，根本未被采纳。而在北方，则有迹象表明曾推</w:t>
        <w:br/>
        <w:t>行过析户措施②。如上所说，隋唐以前官府对家族问题的控制</w:t>
        <w:br/>
        <w:t>或干预有两种不同的情况：一是在魏晋时，原则上禁止“析籍”</w:t>
        <w:br/>
        <w:t>避役；一是在十六国北朝，与此相反，推行的是析户措施。官</w:t>
        <w:br/>
        <w:t>府对家族问题的干预尤其是对于一般民户家庭规模结构的干</w:t>
        <w:br/>
        <w:t>预，主要是出于赋役征敛的需要，这在隋唐时期表现得更为</w:t>
        <w:br/>
        <w:t>突出。</w:t>
        <w:br/>
        <w:t>我们知道，隋代对于家族问题的直接干预，见于明确记载的是</w:t>
        <w:br/>
        <w:t>在隋文帝开皇前期，即在“大索貌阅”③的同时强制“析籍”。这一</w:t>
        <w:br/>
        <w:t>①</w:t>
        <w:br/>
        <w:t>参见〔日〕宇都宫清吉《汉代的家与豪族》，《史林》第24卷第2期，1939年，收于同</w:t>
        <w:br/>
        <w:t>著《汉代社会经济史研究》，弘文堂书房1955年初版，1967年补订版。</w:t>
        <w:br/>
        <w:t>②</w:t>
        <w:br/>
        <w:t>参见本卷第六章第一节。</w:t>
        <w:br/>
        <w:t>③</w:t>
        <w:br/>
        <w:t>关于隋代“大索貌阅”的问题，本卷第二、三章并有讨论，此不赘。</w:t>
      </w:r>
    </w:p>
    <w:p>
      <w:r>
        <w:br w:type="page"/>
      </w:r>
    </w:p>
    <w:p>
      <w:r>
        <w:t>第七章 隋唐五代人口史在中国人口史上的位置 541</w:t>
        <w:br/>
        <w:t>举措当然主要是针对北齐山东旧境长期以来户口作伪、隐漏不实</w:t>
        <w:br/>
        <w:t>的弊端。而同样在隋代，我们也看到一种自相矛盾的现象，即对某</w:t>
        <w:br/>
        <w:t>些累世同居者给予旌表①。这里显示了隋代统治集团在家庭人口</w:t>
        <w:br/>
        <w:t>政策上的矛盾现象，一方面加以鼓励，一方面加以禁止。虽然具体</w:t>
        <w:br/>
        <w:t>时间不完全相同，但这个矛盾性却是明显的：为了赋役征敛的需</w:t>
        <w:br/>
        <w:t>要，严格要求析大户为小户；而为了儒家伦理道德的需要，为了所</w:t>
        <w:br/>
        <w:t>谓“敦风俗”，又提倡同居合户。因此不妨说，这种矛盾现象正是由</w:t>
        <w:br/>
        <w:t>于统治集团的政治需要所造成的。</w:t>
        <w:br/>
        <w:t>唐代国家政权对于民间家族问题的干预，在形式上与隋代</w:t>
        <w:br/>
        <w:t>国家政权的干</w:t>
        <w:br/>
        <w:t>不同，即在法律上制订严密的条文，制止民间随意的“别籍异财”</w:t>
        <w:br/>
        <w:t>预是民户家庭规</w:t>
        <w:br/>
        <w:t>模结构变动的重</w:t>
        <w:br/>
        <w:t>行为。这可以参见《唐律疏议》卷12《户婚律》子孙别籍异财条，</w:t>
        <w:br/>
        <w:t>要因素。</w:t>
        <w:br/>
        <w:t>卷1《名例律》十恶条，卷3《名例律》府号官称条(问答一)，卷12</w:t>
        <w:br/>
        <w:t>《户婚律》居父母丧生子条、同卷相冒合户条等。其目的在于杜</w:t>
        <w:br/>
        <w:t>绝借别籍和过继承户的名义而降低户等。律文将祖父母、父母</w:t>
        <w:br/>
        <w:t>在世而子孙别籍异财列入“十恶”之一，并对何种情况下应别立</w:t>
        <w:br/>
        <w:t>户或应合户等等作了详尽的规定。与此同时，唐王朝也同前后</w:t>
        <w:br/>
        <w:t>的时代一样，对同居共财的“义门”进行旌表，甚至给予免除赋役</w:t>
        <w:br/>
        <w:t>差科的优待，但就总的情状而言，累代同居合户的“义门”在整个</w:t>
        <w:br/>
        <w:t>社会上所占的比例是十分有限的，而且能够列入“义门”的标准</w:t>
        <w:br/>
        <w:t>并不严格。前揭敦煌所出《唐七世纪后半(?)判集》曾录有赵州</w:t>
        <w:br/>
        <w:t>人赵寿兄弟“同居三纪”，申请“义门”之事，判对认为合乎这个标</w:t>
        <w:br/>
        <w:t>准。据此，可以推知当时社会上“同居三纪”的事例已为数甚少。</w:t>
        <w:br/>
        <w:t>不少资料表明，自唐高宗以后，与“累世同居”相反的自发的析户</w:t>
        <w:br/>
        <w:t>之风在社会上普遍盛行，以至唐王朝虽屡次下令却无法禁止。</w:t>
        <w:br/>
        <w:t>《册府元龟》卷59《帝王部·兴教化》录天宝三载(744年)十二</w:t>
        <w:br/>
        <w:t>月制：“其有父母见在，别籍异居，亏损名教，莫斯为甚。亲殁之</w:t>
        <w:br/>
        <w:t>后，亦不得分析。自今已后，如有不孝不恭、伤财破产者，宜配隶</w:t>
        <w:br/>
        <w:t>碛西，用清风教。”这里强调得更为严厉：“亲殁之后，亦不得分</w:t>
        <w:br/>
        <w:t>析”，而且不再提丧服是否已满。如果今后再有此种“亏损名教”</w:t>
        <w:br/>
        <w:t>① 相关事例参见本卷第六章。</w:t>
      </w:r>
    </w:p>
    <w:p>
      <w:r>
        <w:br w:type="page"/>
      </w:r>
    </w:p>
    <w:p>
      <w:r>
        <w:t>542 中国人口史 第二卷 隋唐五代时期</w:t>
        <w:br/>
        <w:t>的行为，甚至要“配隶碛西”。天宝年间的制书或许曾取得一定</w:t>
        <w:br/>
        <w:t>效果。北原熏氏通过对敦煌所出天宝六载籍的分析，推断当时</w:t>
        <w:br/>
        <w:t>敦煌地区的民户存在着兄弟间时分时合的现象①。假如这个推</w:t>
        <w:br/>
        <w:t>断可信，则表明天宝年间的制文曾对当时的家庭结构带来一定</w:t>
        <w:br/>
        <w:t>的影响。</w:t>
        <w:br/>
        <w:t>当然，析籍异财的事例在某些官僚富商之家也时有发生，特别</w:t>
        <w:br/>
        <w:t>是父母尊亲去世或贬官之后，兄弟间因财产继承而析户争利者颇</w:t>
        <w:br/>
        <w:t>有其人，比如我们在人口结构章所述玄宗朝著名宰相姚崇为子侄</w:t>
        <w:br/>
        <w:t>预分田园、以绝其后争事等②，此乃是另外一种情况，自当别论③。</w:t>
        <w:br/>
        <w:t>作为一般民户而言，析籍异财，除了经济利益和感情的冲突之外，</w:t>
        <w:br/>
        <w:t>根本的原因乃在于封建赋役的迫压。</w:t>
        <w:br/>
        <w:t>我们知道，唐代前期作为兵役(府兵、兵募)、杂差科征发的</w:t>
        <w:br/>
        <w:t>标准，原则上是户高丁多，而实际上的征发早就破坏了这个标</w:t>
        <w:br/>
        <w:t>准。户高丁多之家往往行钱参逐(贿赂)，或伪作僧道，或挂名府</w:t>
        <w:br/>
        <w:t>史，或降低户等，逃避兵役和力役④。一般的贫弱之家，仍然是</w:t>
        <w:br/>
        <w:t>兵役、力役和赋税的主要承担者。为了逃避沉重的赋役征敛，</w:t>
        <w:br/>
        <w:t>他们或者背乡逃亡，或者隐丁匿口，或者析户析产以反抗或规</w:t>
        <w:br/>
        <w:t>避赋役的压迫。因此，一方面这种压迫和征敛使他们无力赡养</w:t>
        <w:br/>
        <w:t>更多的家口；另一方面累世合炊、兄弟同居的大家庭无疑又增</w:t>
        <w:br/>
        <w:t>加了一项征发差科赋役的条件。这种来自家庭或家族外部的</w:t>
        <w:br/>
        <w:t>赋役压迫，是析户之风盛行的主要原因。两税法颁行之后，赋</w:t>
        <w:br/>
        <w:t>役的征发原则上不再以丁身为本，家庭规模的大小、丁口多少</w:t>
        <w:br/>
        <w:t>似与两税无太大的关系，按理析户现象可能不像唐前期那样普</w:t>
        <w:br/>
        <w:t>遍，但实际情况却不尽然。因为在两税法颁行后，繁重的差科</w:t>
        <w:br/>
        <w:t>徭役仍是广大民户的沉重负担。我们从中晚唐以至北宋前期</w:t>
        <w:br/>
        <w:t>①</w:t>
        <w:br/>
        <w:t>参见日〕北原熏《唐代敦煌籍の三状注记から见た兄弟间的析户と合户》，收于</w:t>
        <w:br/>
        <w:t>《中岛敏先生古稀纪念论集》上卷，汲古书院1980年版。</w:t>
        <w:br/>
        <w:t>②</w:t>
        <w:br/>
        <w:t>参见《旧唐书》卷96《姚崇传》;《全唐文》卷206姚崇《遗令诫子孙文》。</w:t>
        <w:br/>
        <w:t>③</w:t>
        <w:br/>
        <w:t>参见冻国栋《读姚崇(遗令〉论唐代的“财产预分”与家族形态》，收于《唐代的历史</w:t>
        <w:br/>
        <w:t>与社会》，武汉大学出版社1997年版。</w:t>
        <w:br/>
        <w:t>④</w:t>
        <w:br/>
        <w:t>《资治通鉴》卷201唐纪·高宗麟德元年(664年)冬十月条；《新唐书》卷123《李峤</w:t>
        <w:br/>
        <w:t>传》；《唐会要》卷85《定户等第》玄宗开元十八年(730年)十一月敕。</w:t>
      </w:r>
    </w:p>
    <w:p>
      <w:r>
        <w:br w:type="page"/>
      </w:r>
    </w:p>
    <w:p>
      <w:r>
        <w:t>第七章隋唐五代人口史在中国人口史上的位置</w:t>
        <w:br/>
        <w:t>543</w:t>
        <w:br/>
        <w:t>的相关史料中可以知道民间的别籍异居现象不下于唐代前</w:t>
        <w:br/>
        <w:t>期①。究其原因，仍在于赋役尤其是杂差役的沉重。因此，离乡</w:t>
        <w:br/>
        <w:t>逃亡以至析户析产也同样是他们借以反抗和规避的重要手段。</w:t>
        <w:br/>
        <w:t>作为朝廷的态度，也仍然是一如既往地严加限制。</w:t>
        <w:br/>
        <w:t>如上所说，隋唐五代时期国家政权对民间家庭规模结构的</w:t>
        <w:br/>
        <w:t>干预作为人口结构变动的重要一环，很值得予以相当的关注。</w:t>
        <w:br/>
        <w:t>由此，我们至少可以获得以下大致的认识。其一，隋唐时代官府</w:t>
        <w:br/>
        <w:t>对家庭或家族问题的干预呈现出不同的特点。隋代强制“析户”</w:t>
        <w:br/>
        <w:t>有着特殊的背景，主要是解决北齐以来大户苞荫、户籍伪讹不实</w:t>
        <w:br/>
        <w:t>的问题。与此同时，出于儒家伦理道德的需要，又要求“合户”以</w:t>
        <w:br/>
        <w:t>敦风俗，从而在家族政策上体现出一种矛盾性。唐代则自始至</w:t>
        <w:br/>
        <w:t>终严格禁止父母尊亲在世而子孙别籍异财的行为，并交替采用</w:t>
        <w:br/>
        <w:t>旌表的方式，鼓励“同居共财”，以保证封建国家的赋役征发有足</w:t>
        <w:br/>
        <w:t>够的来源，防止民间以析户别籍为由降低户等，隐瞒丁口，逃避</w:t>
        <w:br/>
        <w:t>公课。隋唐时代在家族问题上采取的方式不同，但这一目的却</w:t>
        <w:br/>
        <w:t>是一致的。其二，作为唐代民间自行的频繁的析户异居之风，除</w:t>
        <w:br/>
        <w:t>了家族内部的财产利益冲突和感情冲突之外，外部的因素亦即</w:t>
        <w:br/>
        <w:t>封建赋役的沉重压迫是一个重要的原因。这种压迫造成下层民</w:t>
        <w:br/>
        <w:t>户逃隐和离析，促使个体家庭走向萎缩乃至解体。因此，研究中</w:t>
        <w:br/>
        <w:t>国中古时代家庭或家族的演变，势必应联系当时的赋役制度去</w:t>
        <w:br/>
        <w:t>理解。其三，隋唐王朝所推行的析户、合贯法令，也曾对当时的</w:t>
        <w:br/>
        <w:t>家庭结构及其演变带来一定的影响，使中古时代的家庭规模结</w:t>
        <w:br/>
        <w:t>构呈现出复杂的面貌。隋代强制“析户”的措施见于明确记载的</w:t>
        <w:br/>
        <w:t>大致是第一次；唐代关于尊亲在世而子孙不得别籍异财的法令</w:t>
        <w:br/>
        <w:t>则为以后的时代所沿袭。因此，对唐代“合贯”或“合户”政策的</w:t>
        <w:br/>
        <w:t>探讨，可以为理解整个中国历史上的人口政策和家族法提供一</w:t>
        <w:br/>
        <w:t>个视角。</w:t>
        <w:br/>
        <w:t>① 参见冻国栋《隋唐时期的人口政策与家族法—以析户、合户(贯)为中心》，收于</w:t>
        <w:br/>
        <w:t>《唐研究》第4卷，北京大学出版社1998年版。</w:t>
      </w:r>
    </w:p>
    <w:p>
      <w:r>
        <w:br w:type="page"/>
      </w:r>
    </w:p>
    <w:p>
      <w:r>
        <w:t>544</w:t>
        <w:br/>
        <w:t>中国人口史 第二卷 隋唐五代时期</w:t>
        <w:br/>
        <w:t>附录一</w:t>
        <w:br/>
        <w:t>《通典·州郡典》所记唐天宝元年户口数统计表</w:t>
        <w:br/>
        <w:t>州郡</w:t>
        <w:br/>
        <w:t>户数</w:t>
        <w:br/>
        <w:t>口数</w:t>
        <w:br/>
        <w:t>备注</w:t>
        <w:br/>
        <w:t>雍州京兆府</w:t>
        <w:br/>
        <w:t>334670</w:t>
        <w:br/>
        <w:t>920031</w:t>
        <w:br/>
        <w:t>华州华阴郡</w:t>
        <w:br/>
        <w:t>12740</w:t>
        <w:br/>
        <w:t>208300</w:t>
        <w:br/>
        <w:t>同州冯翊郡</w:t>
        <w:br/>
        <w:t>58561</w:t>
        <w:br/>
        <w:t>385560</w:t>
        <w:br/>
        <w:t>岐州扶风郡</w:t>
        <w:br/>
        <w:t>57072</w:t>
        <w:br/>
        <w:t>275670</w:t>
        <w:br/>
        <w:t>陇州汧阳郡</w:t>
        <w:br/>
        <w:t>22868</w:t>
        <w:br/>
        <w:t>17390</w:t>
        <w:br/>
        <w:t>按陇州口数有误，疑第二位数字</w:t>
        <w:br/>
        <w:t>脱漏。</w:t>
        <w:br/>
        <w:t>邠州新平郡</w:t>
        <w:br/>
        <w:t>22576</w:t>
        <w:br/>
        <w:t>121506</w:t>
        <w:br/>
        <w:t>泾州新平郡</w:t>
        <w:br/>
        <w:t>30555</w:t>
        <w:br/>
        <w:t>175560</w:t>
        <w:br/>
        <w:t>宁州彭原郡</w:t>
        <w:br/>
        <w:t>36628</w:t>
        <w:br/>
        <w:t>206390</w:t>
        <w:br/>
        <w:t>庆州安化郡</w:t>
        <w:br/>
        <w:t>24390</w:t>
        <w:br/>
        <w:t>107460</w:t>
        <w:br/>
        <w:t>原州平凉郡</w:t>
        <w:br/>
        <w:t>7580</w:t>
        <w:br/>
        <w:t>39122</w:t>
        <w:br/>
        <w:t>灵州灵武郡</w:t>
        <w:br/>
        <w:t>12090</w:t>
        <w:br/>
        <w:t>53700</w:t>
        <w:br/>
        <w:t>盐州五原郡</w:t>
        <w:br/>
        <w:t>3560</w:t>
        <w:br/>
        <w:t>18002</w:t>
        <w:br/>
        <w:t>宥州宁朔郡</w:t>
        <w:br/>
        <w:t>7590</w:t>
        <w:br/>
        <w:t>34320</w:t>
        <w:br/>
        <w:t>鄜州洛交郡</w:t>
        <w:br/>
        <w:t>21970</w:t>
        <w:br/>
        <w:t>148390</w:t>
        <w:br/>
        <w:t>坊州中部郡</w:t>
        <w:br/>
        <w:t>22240</w:t>
        <w:br/>
        <w:t>108430</w:t>
        <w:br/>
        <w:t>延州延安郡</w:t>
        <w:br/>
        <w:t>18780</w:t>
        <w:br/>
        <w:t>93400</w:t>
        <w:br/>
        <w:t>丹州咸宁郡</w:t>
        <w:br/>
        <w:t>14784</w:t>
        <w:br/>
        <w:t>84670</w:t>
        <w:br/>
        <w:t>绥州上郡</w:t>
        <w:br/>
        <w:t>10505</w:t>
        <w:br/>
        <w:t>84630</w:t>
        <w:br/>
        <w:t>银州银川郡</w:t>
        <w:br/>
        <w:t>7264</w:t>
        <w:br/>
        <w:t>42076</w:t>
        <w:br/>
        <w:t>麟州新秦郡</w:t>
        <w:br/>
        <w:t>1754</w:t>
        <w:br/>
        <w:t>7420</w:t>
        <w:br/>
        <w:t>夏州朔方郡</w:t>
        <w:br/>
        <w:t>7516</w:t>
        <w:br/>
        <w:t>42417</w:t>
        <w:br/>
        <w:t>丰州九原郡</w:t>
        <w:br/>
        <w:t>1739</w:t>
        <w:br/>
        <w:t>9140</w:t>
        <w:br/>
        <w:t>胜州榆林郡</w:t>
        <w:br/>
        <w:t>3790</w:t>
        <w:br/>
        <w:t>18790</w:t>
        <w:br/>
        <w:t>安北都护府</w:t>
        <w:br/>
        <w:t>1775</w:t>
        <w:br/>
        <w:t>21000</w:t>
        <w:br/>
        <w:t>秦州天水郡</w:t>
        <w:br/>
        <w:t>15065</w:t>
        <w:br/>
        <w:t>113295</w:t>
        <w:br/>
        <w:t>渭州陇西郡</w:t>
        <w:br/>
        <w:t>6135</w:t>
        <w:br/>
        <w:t>33107</w:t>
        <w:br/>
        <w:t>兰州金城郡</w:t>
        <w:br/>
        <w:t>4489</w:t>
        <w:br/>
        <w:t>21386</w:t>
        <w:br/>
        <w:t>会州会宁郡</w:t>
        <w:br/>
        <w:t>4428</w:t>
        <w:br/>
        <w:t>25751</w:t>
        <w:br/>
        <w:t>河州安乡郡</w:t>
        <w:br/>
        <w:t>5792</w:t>
        <w:br/>
        <w:t>31300</w:t>
        <w:br/>
        <w:t>洮州临洮郡</w:t>
        <w:br/>
        <w:t>2776</w:t>
        <w:br/>
        <w:t>14924</w:t>
        <w:br/>
        <w:t>按洮州，据《唐会要》卷71，开元</w:t>
        <w:br/>
        <w:t>二十七年四月废临州为洮州。</w:t>
        <w:br/>
        <w:t>岷州和政郡</w:t>
        <w:br/>
        <w:t>4510</w:t>
        <w:br/>
        <w:t>26614</w:t>
      </w:r>
    </w:p>
    <w:p>
      <w:r>
        <w:br w:type="page"/>
      </w:r>
    </w:p>
    <w:p>
      <w:r>
        <w:t>附录一《通典·州郡典》所记唐天宝元年户口数统计表</w:t>
        <w:br/>
        <w:t>545</w:t>
        <w:br/>
        <w:t>续表</w:t>
        <w:br/>
        <w:t>州郡</w:t>
        <w:br/>
        <w:t>户数</w:t>
        <w:br/>
        <w:t>口数</w:t>
        <w:br/>
        <w:t>备注</w:t>
        <w:br/>
        <w:t>廓州宁塞郡</w:t>
        <w:br/>
        <w:t>4170</w:t>
        <w:br/>
        <w:t>29723</w:t>
        <w:br/>
        <w:t>鄯州西平郡</w:t>
        <w:br/>
        <w:t>5794</w:t>
        <w:br/>
        <w:t>28069</w:t>
        <w:br/>
        <w:t>凉州武威郡</w:t>
        <w:br/>
        <w:t>25693</w:t>
        <w:br/>
        <w:t>128192</w:t>
        <w:br/>
        <w:t>甘州张掖郡</w:t>
        <w:br/>
        <w:t>6639</w:t>
        <w:br/>
        <w:t>23304</w:t>
        <w:br/>
        <w:t>肃州酒泉郡</w:t>
        <w:br/>
        <w:t>2106</w:t>
        <w:br/>
        <w:t>7912</w:t>
        <w:br/>
        <w:t>瓜州晋昌郡</w:t>
        <w:br/>
        <w:t>1167</w:t>
        <w:br/>
        <w:t>3864</w:t>
        <w:br/>
        <w:t>沙州敦煌郡</w:t>
        <w:br/>
        <w:t>6395</w:t>
        <w:br/>
        <w:t>32234</w:t>
        <w:br/>
        <w:t>伊州伊吾郡</w:t>
        <w:br/>
        <w:t>2237</w:t>
        <w:br/>
        <w:t>8756</w:t>
        <w:br/>
        <w:t>西州交河郡</w:t>
        <w:br/>
        <w:t>11193</w:t>
        <w:br/>
        <w:t>50314</w:t>
        <w:br/>
        <w:t>庭州北庭都护府</w:t>
        <w:br/>
        <w:t>2398</w:t>
        <w:br/>
        <w:t>9715</w:t>
        <w:br/>
        <w:t>安西都护府</w:t>
        <w:br/>
        <w:t>12106</w:t>
        <w:br/>
        <w:t>63168</w:t>
        <w:br/>
        <w:t>梁州汉中郡</w:t>
        <w:br/>
        <w:t>35168</w:t>
        <w:br/>
        <w:t>145229</w:t>
        <w:br/>
        <w:t>洋州洋川郡</w:t>
        <w:br/>
        <w:t>23849</w:t>
        <w:br/>
        <w:t>88327</w:t>
        <w:br/>
        <w:t>商州上洛郡</w:t>
        <w:br/>
        <w:t>8630</w:t>
        <w:br/>
        <w:t>53700</w:t>
        <w:br/>
        <w:t>金州安康郡</w:t>
        <w:br/>
        <w:t>13786</w:t>
        <w:br/>
        <w:t>77723</w:t>
        <w:br/>
        <w:t>房州房陵郡</w:t>
        <w:br/>
        <w:t>13241</w:t>
        <w:br/>
        <w:t>60879</w:t>
        <w:br/>
        <w:t>通州通川郡</w:t>
        <w:br/>
        <w:t>4461</w:t>
        <w:br/>
        <w:t>117267</w:t>
        <w:br/>
        <w:t>渠州潾山郡</w:t>
        <w:br/>
        <w:t>5676</w:t>
        <w:br/>
        <w:t>15300</w:t>
        <w:br/>
        <w:t>渝州南平郡</w:t>
        <w:br/>
        <w:t>7395</w:t>
        <w:br/>
        <w:t>28098</w:t>
        <w:br/>
        <w:t>涪州涪陵郡</w:t>
        <w:br/>
        <w:t>9405</w:t>
        <w:br/>
        <w:t>44737</w:t>
        <w:br/>
        <w:t>南州南川郡</w:t>
        <w:br/>
        <w:t>2477</w:t>
        <w:br/>
        <w:t>10375</w:t>
        <w:br/>
        <w:t>泸州泸川郡</w:t>
        <w:br/>
        <w:t>14749</w:t>
        <w:br/>
        <w:t>58197</w:t>
        <w:br/>
        <w:t>巴州清化郡</w:t>
        <w:br/>
        <w:t>27720</w:t>
        <w:br/>
        <w:t>86006</w:t>
        <w:br/>
        <w:t>壁州始宁郡</w:t>
        <w:br/>
        <w:t>11820</w:t>
        <w:br/>
        <w:t>53665</w:t>
        <w:br/>
        <w:t>蓬州咸安郡</w:t>
        <w:br/>
        <w:t>15762</w:t>
        <w:br/>
        <w:t>53353</w:t>
        <w:br/>
        <w:t>集州符阳郡</w:t>
        <w:br/>
        <w:t>11490</w:t>
        <w:br/>
        <w:t>60812</w:t>
        <w:br/>
        <w:t>合州巴川郡</w:t>
        <w:br/>
        <w:t>37122</w:t>
        <w:br/>
        <w:t>90280</w:t>
        <w:br/>
        <w:t>忠州南宾郡</w:t>
        <w:br/>
        <w:t>6559</w:t>
        <w:br/>
        <w:t>40103</w:t>
        <w:br/>
        <w:t>万州南浦郡</w:t>
        <w:br/>
        <w:t>5177</w:t>
        <w:br/>
        <w:t>24352</w:t>
        <w:br/>
        <w:t>閬州阆中郡</w:t>
        <w:br/>
        <w:t>28220</w:t>
        <w:br/>
        <w:t>110727</w:t>
        <w:br/>
        <w:t>果州南充郡</w:t>
        <w:br/>
        <w:t>35441</w:t>
        <w:br/>
        <w:t>68672</w:t>
        <w:br/>
        <w:t>普州安岳郡</w:t>
        <w:br/>
        <w:t>21549</w:t>
        <w:br/>
        <w:t>55169</w:t>
      </w:r>
    </w:p>
    <w:p>
      <w:r>
        <w:br w:type="page"/>
      </w:r>
    </w:p>
    <w:p>
      <w:r>
        <w:t>546</w:t>
        <w:br/>
        <w:t>中国人口史 第二卷 隋唐五代时期</w:t>
        <w:br/>
        <w:t>续表</w:t>
        <w:br/>
        <w:t>州郡</w:t>
        <w:br/>
        <w:t>户数</w:t>
        <w:br/>
        <w:t>口数</w:t>
        <w:br/>
        <w:t>备注</w:t>
        <w:br/>
        <w:t>开州盛山郡</w:t>
        <w:br/>
        <w:t>5644</w:t>
        <w:br/>
        <w:t>30125</w:t>
        <w:br/>
        <w:t>夔州云安郡</w:t>
        <w:br/>
        <w:t>14726</w:t>
        <w:br/>
        <w:t>67331</w:t>
        <w:br/>
        <w:t>嘉州犍为郡</w:t>
        <w:br/>
        <w:t>35842</w:t>
        <w:br/>
        <w:t>99490</w:t>
        <w:br/>
        <w:t>简州阳安郡</w:t>
        <w:br/>
        <w:t>22119</w:t>
        <w:br/>
        <w:t>109609</w:t>
        <w:br/>
        <w:t>陵州仁寿郡</w:t>
        <w:br/>
        <w:t>29924</w:t>
        <w:br/>
        <w:t>89196</w:t>
        <w:br/>
        <w:t>眉州通义郡</w:t>
        <w:br/>
        <w:t>44644</w:t>
        <w:br/>
        <w:t>175400</w:t>
        <w:br/>
        <w:t>荣州和义郡</w:t>
        <w:br/>
        <w:t>5190</w:t>
        <w:br/>
        <w:t>16490</w:t>
        <w:br/>
        <w:t>资州资阳郡</w:t>
        <w:br/>
        <w:t>28514</w:t>
        <w:br/>
        <w:t>90662</w:t>
        <w:br/>
        <w:t>戎州南溪郡</w:t>
        <w:br/>
        <w:t>4039</w:t>
        <w:br/>
        <w:t>13770</w:t>
        <w:br/>
        <w:t>凤州河池郡</w:t>
        <w:br/>
        <w:t>5770</w:t>
        <w:br/>
        <w:t>25720</w:t>
        <w:br/>
        <w:t>武州武都郡</w:t>
        <w:br/>
        <w:t>2930</w:t>
        <w:br/>
        <w:t>14850</w:t>
        <w:br/>
        <w:t>成州同谷郡</w:t>
        <w:br/>
        <w:t>4722</w:t>
        <w:br/>
        <w:t>19690</w:t>
        <w:br/>
        <w:t>兴州顺政郡</w:t>
        <w:br/>
        <w:t>1979</w:t>
        <w:br/>
        <w:t>10965</w:t>
        <w:br/>
        <w:t>宕州怀道郡</w:t>
        <w:br/>
        <w:t>1260</w:t>
        <w:br/>
        <w:t>7040</w:t>
        <w:br/>
        <w:t>扶州同昌郡</w:t>
        <w:br/>
        <w:t>2320</w:t>
        <w:br/>
        <w:t>13707</w:t>
        <w:br/>
        <w:t>文州阴平郡</w:t>
        <w:br/>
        <w:t>1670</w:t>
        <w:br/>
        <w:t>84085</w:t>
        <w:br/>
        <w:t>龙州油江郡</w:t>
        <w:br/>
        <w:t>920</w:t>
        <w:br/>
        <w:t>5200</w:t>
        <w:br/>
        <w:t>松州交川郡</w:t>
        <w:br/>
        <w:t>1050</w:t>
        <w:br/>
        <w:t>5650</w:t>
        <w:br/>
        <w:t>叠州合川郡</w:t>
        <w:br/>
        <w:t>1310</w:t>
        <w:br/>
        <w:t>7415</w:t>
        <w:br/>
        <w:t>利州益昌郡</w:t>
        <w:br/>
        <w:t>13910</w:t>
        <w:br/>
        <w:t>44600</w:t>
        <w:br/>
        <w:t>剑州普安郡</w:t>
        <w:br/>
        <w:t>22670</w:t>
        <w:br/>
        <w:t>91680</w:t>
        <w:br/>
        <w:t>绵州巴西郡</w:t>
        <w:br/>
        <w:t>22370</w:t>
        <w:br/>
        <w:t>168000</w:t>
        <w:br/>
        <w:t>梓州梓潼郡</w:t>
        <w:br/>
        <w:t>55500</w:t>
        <w:br/>
        <w:t>20310</w:t>
        <w:br/>
        <w:t>遂州遂宁郡</w:t>
        <w:br/>
        <w:t>34182</w:t>
        <w:br/>
        <w:t>96865</w:t>
        <w:br/>
        <w:t>益州蜀郡</w:t>
        <w:br/>
        <w:t>156812</w:t>
        <w:br/>
        <w:t>858031</w:t>
        <w:br/>
        <w:t>汉州德阳郡</w:t>
        <w:br/>
        <w:t>61370</w:t>
        <w:br/>
        <w:t>264200</w:t>
        <w:br/>
        <w:t>彭州濛阳郡</w:t>
        <w:br/>
        <w:t>55816</w:t>
        <w:br/>
        <w:t>318518</w:t>
        <w:br/>
        <w:t>蜀州唐安郡</w:t>
        <w:br/>
        <w:t>55290</w:t>
        <w:br/>
        <w:t>343100</w:t>
        <w:br/>
        <w:t>邛州临邛郡</w:t>
        <w:br/>
        <w:t>38085</w:t>
        <w:br/>
        <w:t>180875</w:t>
        <w:br/>
        <w:t>雅州卢山郡</w:t>
        <w:br/>
        <w:t>9480</w:t>
        <w:br/>
        <w:t>47830</w:t>
        <w:br/>
        <w:t>茂州通化郡</w:t>
        <w:br/>
        <w:t>3485</w:t>
        <w:br/>
        <w:t>13200</w:t>
        <w:br/>
        <w:t>翼州临翼郡</w:t>
        <w:br/>
        <w:t>1834</w:t>
        <w:br/>
        <w:t>9190</w:t>
      </w:r>
    </w:p>
    <w:p>
      <w:r>
        <w:br w:type="page"/>
      </w:r>
    </w:p>
    <w:p>
      <w:r>
        <w:t>附录一</w:t>
        <w:br/>
        <w:t>《通典·州郡典》所记唐天宝元年户口数统计表</w:t>
        <w:br/>
        <w:t>547</w:t>
        <w:br/>
        <w:t>续表</w:t>
        <w:br/>
        <w:t>州郡</w:t>
        <w:br/>
        <w:t>户数</w:t>
        <w:br/>
        <w:t>口数</w:t>
        <w:br/>
        <w:t>备注</w:t>
        <w:br/>
        <w:t>当州江源郡</w:t>
        <w:br/>
        <w:t>1910</w:t>
        <w:br/>
        <w:t>10400</w:t>
        <w:br/>
        <w:t>悉州归诚郡</w:t>
        <w:br/>
        <w:t>878</w:t>
        <w:br/>
        <w:t>3860</w:t>
        <w:br/>
        <w:t>静州静川郡</w:t>
        <w:br/>
        <w:t>1615</w:t>
        <w:br/>
        <w:t>7610</w:t>
        <w:br/>
        <w:t>柘州蓬山郡</w:t>
        <w:br/>
        <w:t>490</w:t>
        <w:br/>
        <w:t>2120</w:t>
        <w:br/>
        <w:t>恭州恭化郡</w:t>
        <w:br/>
        <w:t>1392</w:t>
        <w:br/>
        <w:t>4145</w:t>
        <w:br/>
        <w:t>维州维川郡</w:t>
        <w:br/>
        <w:t>2600</w:t>
        <w:br/>
        <w:t>3900</w:t>
        <w:br/>
        <w:t>奉州云山郡</w:t>
        <w:br/>
        <w:t>372</w:t>
        <w:br/>
        <w:t>1650</w:t>
        <w:br/>
        <w:t>嵩州越嵩郡</w:t>
        <w:br/>
        <w:t>43532</w:t>
        <w:br/>
        <w:t>157060</w:t>
        <w:br/>
        <w:t>姚州云南郡</w:t>
        <w:br/>
        <w:t>3700</w:t>
        <w:br/>
        <w:t>黎州洪源郡</w:t>
        <w:br/>
        <w:t>6850</w:t>
        <w:br/>
        <w:t>17000</w:t>
        <w:br/>
        <w:t>洛州河南府</w:t>
        <w:br/>
        <w:t>193480</w:t>
        <w:br/>
        <w:t>1150780</w:t>
        <w:br/>
        <w:t>陕州陕郡</w:t>
        <w:br/>
        <w:t>30680</w:t>
        <w:br/>
        <w:t>168180</w:t>
        <w:br/>
        <w:t>汝州临汝郡</w:t>
        <w:br/>
        <w:t>64890</w:t>
        <w:br/>
        <w:t>276879</w:t>
        <w:br/>
        <w:t>郑州荥阳郡</w:t>
        <w:br/>
        <w:t>74890</w:t>
        <w:br/>
        <w:t>434360</w:t>
        <w:br/>
        <w:t>汴州陈留郡</w:t>
        <w:br/>
        <w:t>115550</w:t>
        <w:br/>
        <w:t>529355</w:t>
        <w:br/>
        <w:t>宋州睢阳郡</w:t>
        <w:br/>
        <w:t>121170</w:t>
        <w:br/>
        <w:t>812170</w:t>
        <w:br/>
        <w:t>亳州谯郡</w:t>
        <w:br/>
        <w:t>82468</w:t>
        <w:br/>
        <w:t>655200</w:t>
        <w:br/>
        <w:t>曹州济阳郡</w:t>
        <w:br/>
        <w:t>101290</w:t>
        <w:br/>
        <w:t>606250</w:t>
        <w:br/>
        <w:t>许州颖川郡</w:t>
        <w:br/>
        <w:t>86040</w:t>
        <w:br/>
        <w:t>525250</w:t>
        <w:br/>
        <w:t>陈州淮阳郡</w:t>
        <w:br/>
        <w:t>62719</w:t>
        <w:br/>
        <w:t>254950</w:t>
        <w:br/>
        <w:t>颍州汝阴郡</w:t>
        <w:br/>
        <w:t>29037</w:t>
        <w:br/>
        <w:t>189407</w:t>
        <w:br/>
        <w:t>荆河州汝南郡</w:t>
        <w:br/>
        <w:t>76360</w:t>
        <w:br/>
        <w:t>440069</w:t>
        <w:br/>
        <w:t>唐州淮安郡</w:t>
        <w:br/>
        <w:t>41750</w:t>
        <w:br/>
        <w:t>163490</w:t>
        <w:br/>
        <w:t>邓州南阳郡</w:t>
        <w:br/>
        <w:t>42750</w:t>
        <w:br/>
        <w:t>160670</w:t>
        <w:br/>
        <w:t>均州武当郡</w:t>
        <w:br/>
        <w:t>9200</w:t>
        <w:br/>
        <w:t>46290</w:t>
        <w:br/>
        <w:t>襄州襄阳郡</w:t>
        <w:br/>
        <w:t>46056</w:t>
        <w:br/>
        <w:t>231400</w:t>
        <w:br/>
        <w:t>隋州汉东郡</w:t>
        <w:br/>
        <w:t>22750</w:t>
        <w:br/>
        <w:t>103710</w:t>
        <w:br/>
        <w:t>怀州河内郡</w:t>
        <w:br/>
        <w:t>54100</w:t>
        <w:br/>
        <w:t>315370</w:t>
        <w:br/>
        <w:t>卫州汲郡</w:t>
        <w:br/>
        <w:t>46980</w:t>
        <w:br/>
        <w:t>207980</w:t>
        <w:br/>
        <w:t>相州邺郡</w:t>
        <w:br/>
        <w:t>109450</w:t>
        <w:br/>
        <w:t>590196</w:t>
        <w:br/>
        <w:t>洺州广平郡</w:t>
        <w:br/>
        <w:t>89290</w:t>
        <w:br/>
        <w:t>662810</w:t>
        <w:br/>
        <w:t>邢州钜鹿郡</w:t>
        <w:br/>
        <w:t>67660</w:t>
        <w:br/>
        <w:t>462780</w:t>
      </w:r>
    </w:p>
    <w:p>
      <w:r>
        <w:br w:type="page"/>
      </w:r>
    </w:p>
    <w:p>
      <w:r>
        <w:t>548</w:t>
        <w:br/>
        <w:t>中国人口史 第二卷</w:t>
        <w:br/>
        <w:t>隋唐五代时期</w:t>
        <w:br/>
        <w:t>续表</w:t>
        <w:br/>
        <w:t>州郡</w:t>
        <w:br/>
        <w:t>户数</w:t>
        <w:br/>
        <w:t>口数</w:t>
        <w:br/>
        <w:t>备注</w:t>
        <w:br/>
        <w:t>冀州信都郡</w:t>
        <w:br/>
        <w:t>111880</w:t>
        <w:br/>
        <w:t>826770</w:t>
        <w:br/>
        <w:t>赵州赵郡</w:t>
        <w:br/>
        <w:t>61163</w:t>
        <w:br/>
        <w:t>374712</w:t>
        <w:br/>
        <w:t>镇州常山郡</w:t>
        <w:br/>
        <w:t>53510</w:t>
        <w:br/>
        <w:t>317717</w:t>
        <w:br/>
        <w:t>镇州即恒州，一名平山郡。</w:t>
        <w:br/>
        <w:t>定州博陵郡</w:t>
        <w:br/>
        <w:t>76600</w:t>
        <w:br/>
        <w:t>477206</w:t>
        <w:br/>
        <w:t>瀛州河间郡</w:t>
        <w:br/>
        <w:t>95240</w:t>
        <w:br/>
        <w:t>642522</w:t>
        <w:br/>
        <w:t>莫州文安郡</w:t>
        <w:br/>
        <w:t>50510</w:t>
        <w:br/>
        <w:t>326450</w:t>
        <w:br/>
        <w:t>景云二年分瀛州置鄚州，开元</w:t>
        <w:br/>
        <w:t>十年改为莫州。</w:t>
        <w:br/>
        <w:t>深州饶阳郡</w:t>
        <w:br/>
        <w:t>48857</w:t>
        <w:br/>
        <w:t>346417</w:t>
        <w:br/>
        <w:t>易州上谷郡</w:t>
        <w:br/>
        <w:t>44912</w:t>
        <w:br/>
        <w:t>145807</w:t>
        <w:br/>
        <w:t>幽州范阳郡</w:t>
        <w:br/>
        <w:t>70906</w:t>
        <w:br/>
        <w:t>390585</w:t>
        <w:br/>
        <w:t>顺州顺义郡</w:t>
        <w:br/>
        <w:t>5718</w:t>
        <w:br/>
        <w:t>18150</w:t>
        <w:br/>
        <w:t>顺州之北境归化郡</w:t>
        <w:br/>
        <w:t>877</w:t>
        <w:br/>
        <w:t>3369</w:t>
        <w:br/>
        <w:t>燕州归德郡</w:t>
        <w:br/>
        <w:t>2246</w:t>
        <w:br/>
        <w:t>11591</w:t>
        <w:br/>
        <w:t>妫州妫川郡</w:t>
        <w:br/>
        <w:t>2390</w:t>
        <w:br/>
        <w:t>10540</w:t>
        <w:br/>
        <w:t>蓟州渔阳郡</w:t>
        <w:br/>
        <w:t>4229</w:t>
        <w:br/>
        <w:t>25487</w:t>
        <w:br/>
        <w:t>开元十八年析幽州置蓟州。</w:t>
        <w:br/>
        <w:t>檀州密云郡</w:t>
        <w:br/>
        <w:t>6138</w:t>
        <w:br/>
        <w:t>31637</w:t>
        <w:br/>
        <w:t>平州北平郡</w:t>
        <w:br/>
        <w:t>3031</w:t>
        <w:br/>
        <w:t>13770</w:t>
        <w:br/>
        <w:t>营州柳城郡</w:t>
        <w:br/>
        <w:t>874</w:t>
        <w:br/>
        <w:t>3000</w:t>
        <w:br/>
        <w:t>蒲州河东郡</w:t>
        <w:br/>
        <w:t>70207</w:t>
        <w:br/>
        <w:t>461080</w:t>
        <w:br/>
        <w:t>绛州绛郡</w:t>
        <w:br/>
        <w:t>82200</w:t>
        <w:br/>
        <w:t>517310</w:t>
        <w:br/>
        <w:t>晋州平阳郡</w:t>
        <w:br/>
        <w:t>64800</w:t>
        <w:br/>
        <w:t>421880</w:t>
        <w:br/>
        <w:t>泽州高平郡</w:t>
        <w:br/>
        <w:t>27050</w:t>
        <w:br/>
        <w:t>143700</w:t>
        <w:br/>
        <w:t>潞州上党郡</w:t>
        <w:br/>
        <w:t>67944</w:t>
        <w:br/>
        <w:t>372360</w:t>
        <w:br/>
        <w:t>仪州乐平郡</w:t>
        <w:br/>
        <w:t>9560</w:t>
        <w:br/>
        <w:t>50296</w:t>
        <w:br/>
        <w:t>仪州一名辽州。</w:t>
        <w:br/>
        <w:t>沁州阳城郡</w:t>
        <w:br/>
        <w:t>6166</w:t>
        <w:br/>
        <w:t>33390</w:t>
        <w:br/>
        <w:t>隰州太宁郡</w:t>
        <w:br/>
        <w:t>19210</w:t>
        <w:br/>
        <w:t>134440</w:t>
        <w:br/>
        <w:t>慈州文城郡</w:t>
        <w:br/>
        <w:t>11560</w:t>
        <w:br/>
        <w:t>66030</w:t>
        <w:br/>
        <w:t>汾州西河郡</w:t>
        <w:br/>
        <w:t>58050</w:t>
        <w:br/>
        <w:t>326280</w:t>
        <w:br/>
        <w:t>并州太原府</w:t>
        <w:br/>
        <w:t>126190</w:t>
        <w:br/>
        <w:t>768464</w:t>
        <w:br/>
        <w:t>石州昌化郡</w:t>
        <w:br/>
        <w:t>13370</w:t>
        <w:br/>
        <w:t>64340</w:t>
        <w:br/>
        <w:t>岚州楼烦郡</w:t>
        <w:br/>
        <w:t>15680</w:t>
        <w:br/>
        <w:t>72260</w:t>
        <w:br/>
        <w:t>代州雁门郡</w:t>
        <w:br/>
        <w:t>22020</w:t>
        <w:br/>
        <w:t>101450</w:t>
      </w:r>
    </w:p>
    <w:p>
      <w:r>
        <w:br w:type="page"/>
      </w:r>
    </w:p>
    <w:p>
      <w:r>
        <w:t>附录一《通典·州郡典》所记唐天宝元年户口数统计表</w:t>
        <w:br/>
        <w:t>549</w:t>
        <w:br/>
        <w:t>续表</w:t>
        <w:br/>
        <w:t>州郡</w:t>
        <w:br/>
        <w:t>户数</w:t>
        <w:br/>
        <w:t>口数</w:t>
        <w:br/>
        <w:t>备注</w:t>
        <w:br/>
        <w:t>忻州定襄郡</w:t>
        <w:br/>
        <w:t>15038</w:t>
        <w:br/>
        <w:t>77930</w:t>
        <w:br/>
        <w:t>蔚州安边郡</w:t>
        <w:br/>
        <w:t>4610</w:t>
        <w:br/>
        <w:t>18200</w:t>
        <w:br/>
        <w:t>朔州马邑郡</w:t>
        <w:br/>
        <w:t>6300</w:t>
        <w:br/>
        <w:t>25800</w:t>
        <w:br/>
        <w:t>云州云中郡</w:t>
        <w:br/>
        <w:t>3160</w:t>
        <w:br/>
        <w:t>7930</w:t>
        <w:br/>
        <w:t>单于大都护府</w:t>
        <w:br/>
        <w:t>2120</w:t>
        <w:br/>
        <w:t>13000</w:t>
        <w:br/>
        <w:t>滑州灵昌郡</w:t>
        <w:br/>
        <w:t>68380</w:t>
        <w:br/>
        <w:t>397670</w:t>
        <w:br/>
        <w:t>濮州濮阳郡</w:t>
        <w:br/>
        <w:t>57500</w:t>
        <w:br/>
        <w:t>392620</w:t>
        <w:br/>
        <w:t>济州济阳郡</w:t>
        <w:br/>
        <w:t>(38510)</w:t>
        <w:br/>
        <w:t>216970</w:t>
        <w:br/>
        <w:t>按济州，据《唐会要》和旧唐</w:t>
        <w:br/>
        <w:t>志，天宝十三载六月一日废，</w:t>
        <w:br/>
        <w:t>以其所领五县改属郓州。原</w:t>
        <w:br/>
        <w:t>济州户数似有误。</w:t>
        <w:br/>
        <w:t>魏州魏郡</w:t>
        <w:br/>
        <w:t>149720</w:t>
        <w:br/>
        <w:t>608500</w:t>
        <w:br/>
        <w:t>博州博平郡</w:t>
        <w:br/>
        <w:t>51200</w:t>
        <w:br/>
        <w:t>470650</w:t>
        <w:br/>
        <w:t>郓州东平郡</w:t>
        <w:br/>
        <w:t>42751</w:t>
        <w:br/>
        <w:t>197311</w:t>
        <w:br/>
        <w:t>德州平原郡</w:t>
        <w:br/>
        <w:t>78270</w:t>
        <w:br/>
        <w:t>607530</w:t>
        <w:br/>
        <w:t>棣州乐安郡</w:t>
        <w:br/>
        <w:t>39150</w:t>
        <w:br/>
        <w:t>238150</w:t>
        <w:br/>
        <w:t>沧州景城郡</w:t>
        <w:br/>
        <w:t>118678</w:t>
        <w:br/>
        <w:t>702300</w:t>
        <w:br/>
        <w:t>贝州清河郡</w:t>
        <w:br/>
        <w:t>116130</w:t>
        <w:br/>
        <w:t>832500</w:t>
        <w:br/>
        <w:t>青州北海郡</w:t>
        <w:br/>
        <w:t>69745</w:t>
        <w:br/>
        <w:t>421200</w:t>
        <w:br/>
        <w:t>齐州济南郡</w:t>
        <w:br/>
        <w:t>62437</w:t>
        <w:br/>
        <w:t>358080</w:t>
        <w:br/>
        <w:t>淄州淄川郡</w:t>
        <w:br/>
        <w:t>42808</w:t>
        <w:br/>
        <w:t>241300</w:t>
        <w:br/>
        <w:t>淄州，武德元年置，六年废，天</w:t>
        <w:br/>
        <w:t>宝元年复置。</w:t>
        <w:br/>
        <w:t>密州高密郡</w:t>
        <w:br/>
        <w:t>26980</w:t>
        <w:br/>
        <w:t>132324</w:t>
        <w:br/>
        <w:t>莱州东莱郡</w:t>
        <w:br/>
        <w:t>26946</w:t>
        <w:br/>
        <w:t>158203</w:t>
        <w:br/>
        <w:t>登州东牟郡</w:t>
        <w:br/>
        <w:t>20185</w:t>
        <w:br/>
        <w:t>115662</w:t>
        <w:br/>
        <w:t>安东大都护府</w:t>
        <w:br/>
        <w:t>天宝二载迁于辽西故城，至德</w:t>
        <w:br/>
        <w:t>后废。无户口数。</w:t>
        <w:br/>
        <w:t>徐州彭城郡</w:t>
        <w:br/>
        <w:t>60670</w:t>
        <w:br/>
        <w:t>450677</w:t>
        <w:br/>
        <w:t>泗州临淮郡</w:t>
        <w:br/>
        <w:t>29404</w:t>
        <w:br/>
        <w:t>207388</w:t>
        <w:br/>
        <w:t>兖州鲁郡</w:t>
        <w:br/>
        <w:t>85345</w:t>
        <w:br/>
        <w:t>533814</w:t>
        <w:br/>
        <w:t>海州东海郡</w:t>
        <w:br/>
        <w:t>27532</w:t>
        <w:br/>
        <w:t>173724</w:t>
        <w:br/>
        <w:t>沂州瑯琊郡</w:t>
        <w:br/>
        <w:t>32352</w:t>
        <w:br/>
        <w:t>185384</w:t>
      </w:r>
    </w:p>
    <w:p>
      <w:r>
        <w:br w:type="page"/>
      </w:r>
    </w:p>
    <w:p>
      <w:r>
        <w:t>550</w:t>
        <w:br/>
        <w:t>中国人口史 第二卷 隋唐五代时期</w:t>
        <w:br/>
        <w:t>续表</w:t>
        <w:br/>
        <w:t>州郡</w:t>
        <w:br/>
        <w:t>户数</w:t>
        <w:br/>
        <w:t>口数</w:t>
        <w:br/>
        <w:t>备注</w:t>
        <w:br/>
        <w:t>扬州广陵郡</w:t>
        <w:br/>
        <w:t>73381</w:t>
        <w:br/>
        <w:t>469594</w:t>
        <w:br/>
        <w:t>楚州淮阴郡</w:t>
        <w:br/>
        <w:t>26118</w:t>
        <w:br/>
        <w:t>142090</w:t>
        <w:br/>
        <w:t>濠州钟离郡</w:t>
        <w:br/>
        <w:t>20553</w:t>
        <w:br/>
        <w:t>138361</w:t>
        <w:br/>
        <w:t>寿州寿春郡</w:t>
        <w:br/>
        <w:t>29717</w:t>
        <w:br/>
        <w:t>153192</w:t>
        <w:br/>
        <w:t>滁州永阳县</w:t>
        <w:br/>
        <w:t>26211</w:t>
        <w:br/>
        <w:t>141227</w:t>
        <w:br/>
        <w:t>和州历阳郡</w:t>
        <w:br/>
        <w:t>22132</w:t>
        <w:br/>
        <w:t>116016</w:t>
        <w:br/>
        <w:t>庐州庐江郡</w:t>
        <w:br/>
        <w:t>38339</w:t>
        <w:br/>
        <w:t>179934</w:t>
        <w:br/>
        <w:t>舒州同安郡</w:t>
        <w:br/>
        <w:t>35524</w:t>
        <w:br/>
        <w:t>161040</w:t>
        <w:br/>
        <w:t>蕲州蘄春郡</w:t>
        <w:br/>
        <w:t>25620</w:t>
        <w:br/>
        <w:t>170198</w:t>
        <w:br/>
        <w:t>光州弋阳郡</w:t>
        <w:br/>
        <w:t>30770</w:t>
        <w:br/>
        <w:t>147329</w:t>
        <w:br/>
        <w:t>宣州宣城郡</w:t>
        <w:br/>
        <w:t>117195</w:t>
        <w:br/>
        <w:t>879444</w:t>
        <w:br/>
        <w:t>池州秋浦郡</w:t>
        <w:br/>
        <w:t>19000</w:t>
        <w:br/>
        <w:t>89977</w:t>
        <w:br/>
        <w:t>池州，据《唐会要》卷71，系永</w:t>
        <w:br/>
        <w:t>泰元年分宣、饶、歙户口置。</w:t>
        <w:br/>
        <w:t>润州丹阳郡</w:t>
        <w:br/>
        <w:t>103364</w:t>
        <w:br/>
        <w:t>687300</w:t>
        <w:br/>
        <w:t>常州晋陵郡</w:t>
        <w:br/>
        <w:t>102319</w:t>
        <w:br/>
        <w:t>651738</w:t>
        <w:br/>
        <w:t>苏州吴郡</w:t>
        <w:br/>
        <w:t>76147</w:t>
        <w:br/>
        <w:t>624413</w:t>
        <w:br/>
        <w:t>湖州吴兴郡</w:t>
        <w:br/>
        <w:t>68581</w:t>
        <w:br/>
        <w:t>462479</w:t>
        <w:br/>
        <w:t>杭州余杭郡</w:t>
        <w:br/>
        <w:t>86454</w:t>
        <w:br/>
        <w:t>578095</w:t>
        <w:br/>
        <w:t>睦州新定郡</w:t>
        <w:br/>
        <w:t>54740</w:t>
        <w:br/>
        <w:t>362389</w:t>
        <w:br/>
        <w:t>歙州新安郡</w:t>
        <w:br/>
        <w:t>39757</w:t>
        <w:br/>
        <w:t>264032</w:t>
        <w:br/>
        <w:t>明州余姚郡</w:t>
        <w:br/>
        <w:t>41630</w:t>
        <w:br/>
        <w:t>177561</w:t>
        <w:br/>
        <w:t>明州，据《唐会要》卷71，系开</w:t>
        <w:br/>
        <w:t>元二十六年七月置。</w:t>
        <w:br/>
        <w:t>台州临海郡</w:t>
        <w:br/>
        <w:t>55658</w:t>
        <w:br/>
        <w:t>324761</w:t>
        <w:br/>
        <w:t>处州缙云郡</w:t>
        <w:br/>
        <w:t>42200</w:t>
        <w:br/>
        <w:t>252000</w:t>
        <w:br/>
        <w:t>温州永嘉郡</w:t>
        <w:br/>
        <w:t>42028</w:t>
        <w:br/>
        <w:t>205310</w:t>
        <w:br/>
        <w:t>温州，据《唐会要》卷71，系前</w:t>
        <w:br/>
        <w:t>上元二年四月析括州两县置。</w:t>
        <w:br/>
        <w:t>婺州东阳郡</w:t>
        <w:br/>
        <w:t>143883</w:t>
        <w:br/>
        <w:t>707427</w:t>
        <w:br/>
        <w:t>衢州信安郡</w:t>
        <w:br/>
        <w:t>67329</w:t>
        <w:br/>
        <w:t>429162</w:t>
        <w:br/>
        <w:t>饶州鄱阳郡</w:t>
        <w:br/>
        <w:t>43149</w:t>
        <w:br/>
        <w:t>239388</w:t>
        <w:br/>
        <w:t>江州浔阳郡</w:t>
        <w:br/>
        <w:t>26058</w:t>
        <w:br/>
        <w:t>148927</w:t>
        <w:br/>
        <w:t>洪州豫章郡</w:t>
        <w:br/>
        <w:t>55717</w:t>
        <w:br/>
        <w:t>361320</w:t>
        <w:br/>
        <w:t>抚州临川郡</w:t>
        <w:br/>
        <w:t>28507</w:t>
        <w:br/>
        <w:t>171920</w:t>
      </w:r>
    </w:p>
    <w:p>
      <w:r>
        <w:br w:type="page"/>
      </w:r>
    </w:p>
    <w:p>
      <w:r>
        <w:t>附录一</w:t>
        <w:br/>
        <w:t>《通典·州郡典》所记唐天宝元年户口数统计表</w:t>
        <w:br/>
        <w:t>551</w:t>
        <w:br/>
        <w:t>续表</w:t>
        <w:br/>
        <w:t>州郡</w:t>
        <w:br/>
        <w:t>户数</w:t>
        <w:br/>
        <w:t>口数</w:t>
        <w:br/>
        <w:t>备注</w:t>
        <w:br/>
        <w:t>吉州庐陵郡</w:t>
        <w:br/>
        <w:t>39650</w:t>
        <w:br/>
        <w:t>229795</w:t>
        <w:br/>
        <w:t>袁州宜春郡</w:t>
        <w:br/>
        <w:t>29391</w:t>
        <w:br/>
        <w:t>153802</w:t>
        <w:br/>
        <w:t>虔州南康郡</w:t>
        <w:br/>
        <w:t>37982</w:t>
        <w:br/>
        <w:t>207992</w:t>
        <w:br/>
        <w:t>建州建安郡</w:t>
        <w:br/>
        <w:t>21459</w:t>
        <w:br/>
        <w:t>142164</w:t>
        <w:br/>
        <w:t>福州长乐郡</w:t>
        <w:br/>
        <w:t>39527</w:t>
        <w:br/>
        <w:t>217844</w:t>
        <w:br/>
        <w:t>泉州清源郡</w:t>
        <w:br/>
        <w:t>24586</w:t>
        <w:br/>
        <w:t>154009</w:t>
        <w:br/>
        <w:t>漳州漳浦郡</w:t>
        <w:br/>
        <w:t>2633</w:t>
        <w:br/>
        <w:t>6536</w:t>
        <w:br/>
        <w:t>汀州临汀郡</w:t>
        <w:br/>
        <w:t>5330</w:t>
        <w:br/>
        <w:t>15995</w:t>
        <w:br/>
        <w:t>汀州，系开元二十六年新置州。</w:t>
        <w:br/>
        <w:t>潮州潮阳郡</w:t>
        <w:br/>
        <w:t>10324</w:t>
        <w:br/>
        <w:t>51674</w:t>
        <w:br/>
        <w:t>荆州江陵郡</w:t>
        <w:br/>
        <w:t>28932</w:t>
        <w:br/>
        <w:t>137054</w:t>
        <w:br/>
        <w:t>峡州夷陵郡</w:t>
        <w:br/>
        <w:t>7317</w:t>
        <w:br/>
        <w:t>102668</w:t>
        <w:br/>
        <w:t>归州巴东郡</w:t>
        <w:br/>
        <w:t>4364</w:t>
        <w:br/>
        <w:t>21534</w:t>
        <w:br/>
        <w:t>复州竟陵郡</w:t>
        <w:br/>
        <w:t>7690</w:t>
        <w:br/>
        <w:t>36999</w:t>
        <w:br/>
        <w:t>郢州富水郡</w:t>
        <w:br/>
        <w:t>13720</w:t>
        <w:br/>
        <w:t>50590</w:t>
        <w:br/>
        <w:t>安州安陆郡</w:t>
        <w:br/>
        <w:t>21835</w:t>
        <w:br/>
        <w:t>132149</w:t>
        <w:br/>
        <w:t>黄州齐安郡</w:t>
        <w:br/>
        <w:t>14787</w:t>
        <w:br/>
        <w:t>84182</w:t>
        <w:br/>
        <w:t>沔州汉阳郡</w:t>
        <w:br/>
        <w:t>6252</w:t>
        <w:br/>
        <w:t>38129</w:t>
        <w:br/>
        <w:t>鄂州江夏郡</w:t>
        <w:br/>
        <w:t>19417</w:t>
        <w:br/>
        <w:t>113000</w:t>
        <w:br/>
        <w:t>申州义阳郡</w:t>
        <w:br/>
        <w:t>25630</w:t>
        <w:br/>
        <w:t>139629</w:t>
        <w:br/>
        <w:t>潭州长沙郡</w:t>
        <w:br/>
        <w:t>32226</w:t>
        <w:br/>
        <w:t>146600</w:t>
        <w:br/>
        <w:t>岳州巴陵郡</w:t>
        <w:br/>
        <w:t>11676</w:t>
        <w:br/>
        <w:t>47032</w:t>
        <w:br/>
        <w:t>衡州衡阳郡</w:t>
        <w:br/>
        <w:t>34330</w:t>
        <w:br/>
        <w:t>197530</w:t>
        <w:br/>
        <w:t>永州零陵郡</w:t>
        <w:br/>
        <w:t>29013</w:t>
        <w:br/>
        <w:t>172857</w:t>
        <w:br/>
        <w:t>道州江华郡</w:t>
        <w:br/>
        <w:t>27442</w:t>
        <w:br/>
        <w:t>163200</w:t>
        <w:br/>
        <w:t>郴州桂阳郡</w:t>
        <w:br/>
        <w:t>27990</w:t>
        <w:br/>
        <w:t>174130</w:t>
        <w:br/>
        <w:t>连州连山郡</w:t>
        <w:br/>
        <w:t>11180</w:t>
        <w:br/>
        <w:t>50629</w:t>
        <w:br/>
        <w:t>邵州邵阳郡</w:t>
        <w:br/>
        <w:t>12323</w:t>
        <w:br/>
        <w:t>89154</w:t>
        <w:br/>
        <w:t>朗州武陵郡</w:t>
        <w:br/>
        <w:t>7722</w:t>
        <w:br/>
        <w:t>39017</w:t>
        <w:br/>
        <w:t>澧州澧阳郡</w:t>
        <w:br/>
        <w:t>16190</w:t>
        <w:br/>
        <w:t>82246</w:t>
        <w:br/>
        <w:t>黔州黔中郡</w:t>
        <w:br/>
        <w:t>40185</w:t>
        <w:br/>
        <w:t>203357</w:t>
        <w:br/>
        <w:t>思州宁夷郡</w:t>
        <w:br/>
        <w:t>1528</w:t>
        <w:br/>
        <w:t>8100</w:t>
        <w:br/>
        <w:t>辰州卢溪郡</w:t>
        <w:br/>
        <w:t>4150</w:t>
        <w:br/>
        <w:t>27270</w:t>
      </w:r>
    </w:p>
    <w:p>
      <w:r>
        <w:br w:type="page"/>
      </w:r>
    </w:p>
    <w:p>
      <w:r>
        <w:t>552</w:t>
        <w:br/>
        <w:t>中国人口史 第二卷 隋唐五代时期</w:t>
        <w:br/>
        <w:t>续表</w:t>
        <w:br/>
        <w:t>州郡</w:t>
        <w:br/>
        <w:t>户数</w:t>
        <w:br/>
        <w:t>口数</w:t>
        <w:br/>
        <w:t>备注</w:t>
        <w:br/>
        <w:t>锦州卢阳郡</w:t>
        <w:br/>
        <w:t>3130</w:t>
        <w:br/>
        <w:t>14690</w:t>
        <w:br/>
        <w:t>溪州灵溪郡</w:t>
        <w:br/>
        <w:t>2067</w:t>
        <w:br/>
        <w:t>13594</w:t>
        <w:br/>
        <w:t>巫州潭阳郡</w:t>
        <w:br/>
        <w:t>5361</w:t>
        <w:br/>
        <w:t>21826</w:t>
        <w:br/>
        <w:t>巫州即沅州。</w:t>
        <w:br/>
        <w:t>施州清江郡</w:t>
        <w:br/>
        <w:t>3825</w:t>
        <w:br/>
        <w:t>25380</w:t>
        <w:br/>
        <w:t>费州涪川郡</w:t>
        <w:br/>
        <w:t>2000</w:t>
        <w:br/>
        <w:t>11000</w:t>
        <w:br/>
        <w:t>珍州夜郎郡</w:t>
        <w:br/>
        <w:t>2600</w:t>
        <w:br/>
        <w:t>12000</w:t>
        <w:br/>
        <w:t>湊州播川郡</w:t>
        <w:br/>
        <w:t>凑州无户口数。</w:t>
        <w:br/>
        <w:t>广州南海郡</w:t>
        <w:br/>
        <w:t>58840</w:t>
        <w:br/>
        <w:t>201500</w:t>
        <w:br/>
        <w:t>韶州始兴郡</w:t>
        <w:br/>
        <w:t>24200</w:t>
        <w:br/>
        <w:t>168070</w:t>
        <w:br/>
        <w:t>冈州义宁郡</w:t>
        <w:br/>
        <w:t>5650</w:t>
        <w:br/>
        <w:t>冈州无口数。</w:t>
        <w:br/>
        <w:t>循州海丰郡</w:t>
        <w:br/>
        <w:t>9520</w:t>
        <w:br/>
        <w:t>循州无口数。</w:t>
        <w:br/>
        <w:t>恩州恩平郡</w:t>
        <w:br/>
        <w:t>9000</w:t>
        <w:br/>
        <w:t>恩州无口数。</w:t>
        <w:br/>
        <w:t>春州南陵郡</w:t>
        <w:br/>
        <w:t>740</w:t>
        <w:br/>
        <w:t>2800</w:t>
        <w:br/>
        <w:t>贺州临贺郡</w:t>
        <w:br/>
        <w:t>贺州户口数缺。</w:t>
        <w:br/>
        <w:t>端州高要郡</w:t>
        <w:br/>
        <w:t>9553</w:t>
        <w:br/>
        <w:t>10120</w:t>
        <w:br/>
        <w:t>藤州感义郡</w:t>
        <w:br/>
        <w:t>3980</w:t>
        <w:br/>
        <w:t>12400</w:t>
        <w:br/>
        <w:t>康州晋康郡</w:t>
        <w:br/>
        <w:t>5100</w:t>
        <w:br/>
        <w:t>17210</w:t>
        <w:br/>
        <w:t>封州临封郡</w:t>
        <w:br/>
        <w:t>3910</w:t>
        <w:br/>
        <w:t>8920</w:t>
        <w:br/>
        <w:t>泷州开阳郡</w:t>
        <w:br/>
        <w:t>760</w:t>
        <w:br/>
        <w:t>1830</w:t>
        <w:br/>
        <w:t>高州高凉郡</w:t>
        <w:br/>
        <w:t>5850</w:t>
        <w:br/>
        <w:t>18140</w:t>
        <w:br/>
        <w:t>义州连城郡</w:t>
        <w:br/>
        <w:t>义州户口数缺。</w:t>
        <w:br/>
        <w:t>新州新兴郡</w:t>
        <w:br/>
        <w:t>4050</w:t>
        <w:br/>
        <w:t>90150</w:t>
        <w:br/>
        <w:t>勤州铜陵郡</w:t>
        <w:br/>
        <w:t>682</w:t>
        <w:br/>
        <w:t>1933</w:t>
        <w:br/>
        <w:t>窦州怀德郡</w:t>
        <w:br/>
        <w:t>1390</w:t>
        <w:br/>
        <w:t>7330</w:t>
        <w:br/>
        <w:t>桂州始安郡</w:t>
        <w:br/>
        <w:t>12770</w:t>
        <w:br/>
        <w:t>71018</w:t>
        <w:br/>
        <w:t>昭州平乐郡</w:t>
        <w:br/>
        <w:t>2334</w:t>
        <w:br/>
        <w:t>21419</w:t>
        <w:br/>
        <w:t>蒙州蒙山郡</w:t>
        <w:br/>
        <w:t>1116</w:t>
        <w:br/>
        <w:t>5933</w:t>
        <w:br/>
        <w:t>富州开江郡</w:t>
        <w:br/>
        <w:t>1460</w:t>
        <w:br/>
        <w:t>8580</w:t>
        <w:br/>
        <w:t>梧州苍梧郡</w:t>
        <w:br/>
        <w:t>1100</w:t>
        <w:br/>
        <w:t>6370</w:t>
        <w:br/>
        <w:t>浔州浔江郡</w:t>
        <w:br/>
        <w:t>1930</w:t>
        <w:br/>
        <w:t>6830</w:t>
        <w:br/>
        <w:t>龚州临江郡</w:t>
        <w:br/>
        <w:t>5000</w:t>
        <w:br/>
        <w:t>21000</w:t>
        <w:br/>
        <w:t>郁州郁林郡</w:t>
        <w:br/>
        <w:t>9120</w:t>
        <w:br/>
        <w:t>90690</w:t>
      </w:r>
    </w:p>
    <w:p>
      <w:r>
        <w:br w:type="page"/>
      </w:r>
    </w:p>
    <w:p>
      <w:r>
        <w:t>附录一</w:t>
        <w:br/>
        <w:t>《通典·州郡典》所记唐天宝元年户口数统计表</w:t>
        <w:br/>
        <w:t>553</w:t>
        <w:br/>
        <w:t>续表</w:t>
        <w:br/>
        <w:t>州郡</w:t>
        <w:br/>
        <w:t>户数</w:t>
        <w:br/>
        <w:t>口数</w:t>
        <w:br/>
        <w:t>备注</w:t>
        <w:br/>
        <w:t>平琴州平琴郡</w:t>
        <w:br/>
        <w:t>740</w:t>
        <w:br/>
        <w:t>3990</w:t>
        <w:br/>
        <w:t>宾州安城郡</w:t>
        <w:br/>
        <w:t>1360</w:t>
        <w:br/>
        <w:t>8580</w:t>
        <w:br/>
        <w:t>澄州贺水郡</w:t>
        <w:br/>
        <w:t>1800</w:t>
        <w:br/>
        <w:t>2320</w:t>
        <w:br/>
        <w:t>绣州常林郡</w:t>
        <w:br/>
        <w:t>1720</w:t>
        <w:br/>
        <w:t>10230</w:t>
        <w:br/>
        <w:t>象州象郡</w:t>
        <w:br/>
        <w:t>2970</w:t>
        <w:br/>
        <w:t>18090</w:t>
        <w:br/>
        <w:t>柳州龙城郡</w:t>
        <w:br/>
        <w:t>1140</w:t>
        <w:br/>
        <w:t>50350</w:t>
        <w:br/>
        <w:t>融州融水郡</w:t>
        <w:br/>
        <w:t>1230</w:t>
        <w:br/>
        <w:t>7500</w:t>
        <w:br/>
        <w:t>邕州朗宁郡</w:t>
        <w:br/>
        <w:t>2890</w:t>
        <w:br/>
        <w:t>7300</w:t>
        <w:br/>
        <w:t>贵州怀泽郡</w:t>
        <w:br/>
        <w:t>3026</w:t>
        <w:br/>
        <w:t>9300</w:t>
        <w:br/>
        <w:t>党州宁仁郡</w:t>
        <w:br/>
        <w:t>1300</w:t>
        <w:br/>
        <w:t>6220</w:t>
        <w:br/>
        <w:t>横州宁浦郡</w:t>
        <w:br/>
        <w:t>1920</w:t>
        <w:br/>
        <w:t>8340</w:t>
        <w:br/>
        <w:t>田州横山郡</w:t>
        <w:br/>
        <w:t>4160</w:t>
        <w:br/>
        <w:t>10720</w:t>
        <w:br/>
        <w:t>严州修德郡</w:t>
        <w:br/>
        <w:t>1810</w:t>
        <w:br/>
        <w:t>7050</w:t>
        <w:br/>
        <w:t>严州，系乾封三年置。</w:t>
        <w:br/>
        <w:t>山州龙池郡</w:t>
        <w:br/>
        <w:t>1300</w:t>
        <w:br/>
        <w:t>5200</w:t>
        <w:br/>
        <w:t>峦州永定郡</w:t>
        <w:br/>
        <w:t>770</w:t>
        <w:br/>
        <w:t>3800</w:t>
        <w:br/>
        <w:t>罗州招义郡</w:t>
        <w:br/>
        <w:t>1268</w:t>
        <w:br/>
        <w:t>9410</w:t>
        <w:br/>
        <w:t>潘州南潘郡</w:t>
        <w:br/>
        <w:t>2950</w:t>
        <w:br/>
        <w:t>8960</w:t>
        <w:br/>
        <w:t>容州普宁郡</w:t>
        <w:br/>
        <w:t>4090</w:t>
        <w:br/>
        <w:t>17080</w:t>
        <w:br/>
        <w:t>辩州陵水郡</w:t>
        <w:br/>
        <w:t>1620</w:t>
        <w:br/>
        <w:t>5320</w:t>
        <w:br/>
        <w:t>白州南昌郡</w:t>
        <w:br/>
        <w:t>2520</w:t>
        <w:br/>
        <w:t>9490</w:t>
        <w:br/>
        <w:t>牢州定川郡</w:t>
        <w:br/>
        <w:t>1640</w:t>
        <w:br/>
        <w:t>11750</w:t>
        <w:br/>
        <w:t>钦州宁越郡</w:t>
        <w:br/>
        <w:t>2340</w:t>
        <w:br/>
        <w:t>14040</w:t>
        <w:br/>
        <w:t>安南都护府</w:t>
        <w:br/>
        <w:t>24730</w:t>
        <w:br/>
        <w:t>99660</w:t>
        <w:br/>
        <w:t>安南一名交州。</w:t>
        <w:br/>
        <w:t>武峨州武峨郡</w:t>
        <w:br/>
        <w:t>1850</w:t>
        <w:br/>
        <w:t>5320</w:t>
        <w:br/>
        <w:t>粤州龙水郡</w:t>
        <w:br/>
        <w:t>1220</w:t>
        <w:br/>
        <w:t>3230</w:t>
        <w:br/>
        <w:t>芝州忻城郡</w:t>
        <w:br/>
        <w:t>1200</w:t>
        <w:br/>
        <w:t>5300</w:t>
        <w:br/>
        <w:t>爱州九真郡</w:t>
        <w:br/>
        <w:t>40700</w:t>
        <w:br/>
        <w:t>135030</w:t>
        <w:br/>
        <w:t>福禄州福禄郡</w:t>
        <w:br/>
        <w:t>福禄州户口数缺。</w:t>
        <w:br/>
        <w:t>长州文阳郡</w:t>
        <w:br/>
        <w:t>630</w:t>
        <w:br/>
        <w:t>3040</w:t>
        <w:br/>
        <w:t>欢州日南郡</w:t>
        <w:br/>
        <w:t>9629</w:t>
        <w:br/>
        <w:t>53818</w:t>
        <w:br/>
        <w:t>峰州承化郡</w:t>
        <w:br/>
        <w:t>1920</w:t>
        <w:br/>
        <w:t>5110</w:t>
        <w:br/>
        <w:t>陆州玉山郡</w:t>
        <w:br/>
        <w:t>490</w:t>
        <w:br/>
        <w:t>2710</w:t>
      </w:r>
    </w:p>
    <w:p>
      <w:r>
        <w:br w:type="page"/>
      </w:r>
    </w:p>
    <w:p>
      <w:r>
        <w:t>554 中国人口史 第二卷 隋唐五代时期</w:t>
        <w:br/>
        <w:t>续表</w:t>
        <w:br/>
        <w:t>州郡</w:t>
        <w:br/>
        <w:t>户数</w:t>
        <w:br/>
        <w:t>口数</w:t>
        <w:br/>
        <w:t>备注</w:t>
        <w:br/>
        <w:t>廉州合浦郡</w:t>
        <w:br/>
        <w:t>3010</w:t>
        <w:br/>
        <w:t>1320</w:t>
        <w:br/>
        <w:t>岩州安乐郡</w:t>
        <w:br/>
        <w:t>1110</w:t>
        <w:br/>
        <w:t>5130</w:t>
        <w:br/>
        <w:t>雷州海康郡</w:t>
        <w:br/>
        <w:t>4330</w:t>
        <w:br/>
        <w:t>20570</w:t>
        <w:br/>
        <w:t>禺州温水郡</w:t>
        <w:br/>
        <w:t>3180</w:t>
        <w:br/>
        <w:t>10220</w:t>
        <w:br/>
        <w:t>汤州汤泉郡</w:t>
        <w:br/>
        <w:t>1300</w:t>
        <w:br/>
        <w:t>5220</w:t>
        <w:br/>
        <w:t>瀼州临漳郡</w:t>
        <w:br/>
        <w:t>1660</w:t>
        <w:br/>
        <w:t>5330</w:t>
        <w:br/>
        <w:t>笼州扶南郡</w:t>
        <w:br/>
        <w:t>3660</w:t>
        <w:br/>
        <w:t>10200</w:t>
        <w:br/>
        <w:t>环州正平郡</w:t>
        <w:br/>
        <w:t>环州户口数缺。</w:t>
        <w:br/>
        <w:t>古州乐古郡</w:t>
        <w:br/>
        <w:t>260</w:t>
        <w:br/>
        <w:t>1300</w:t>
        <w:br/>
        <w:t>崖州珠崖郡</w:t>
        <w:br/>
        <w:t>2500</w:t>
        <w:br/>
        <w:t>12000</w:t>
        <w:br/>
        <w:t>儋州昌化郡</w:t>
        <w:br/>
        <w:t>1390</w:t>
        <w:br/>
        <w:t>7300</w:t>
        <w:br/>
        <w:t>振州延德郡</w:t>
        <w:br/>
        <w:t>815</w:t>
        <w:br/>
        <w:t>2820</w:t>
        <w:br/>
        <w:t>琼州琼山郡</w:t>
        <w:br/>
        <w:t>640</w:t>
        <w:br/>
        <w:t>1680</w:t>
        <w:br/>
        <w:t>万安州万安郡</w:t>
        <w:br/>
        <w:t>720</w:t>
        <w:br/>
        <w:t>1600</w:t>
        <w:br/>
        <w:t>资料来源：杜佑《通典》卷171至卷184《州郡典》一至十四。</w:t>
      </w:r>
    </w:p>
    <w:p>
      <w:r>
        <w:br w:type="page"/>
      </w:r>
    </w:p>
    <w:p>
      <w:r>
        <w:t>附录二</w:t>
        <w:br/>
        <w:t>两唐志天宝十一载户口数校勘表</w:t>
        <w:br/>
        <w:t>555</w:t>
        <w:br/>
        <w:t>附录二</w:t>
        <w:br/>
        <w:t>两唐志天宝十一载户口数校勘表</w:t>
        <w:br/>
        <w:t>道州</w:t>
        <w:br/>
        <w:t>户数</w:t>
        <w:br/>
        <w:t>口数</w:t>
        <w:br/>
        <w:t>备注</w:t>
        <w:br/>
        <w:t>关内道</w:t>
        <w:br/>
        <w:t>京兆府</w:t>
        <w:br/>
        <w:t>362921</w:t>
        <w:br/>
        <w:t>1967188</w:t>
        <w:br/>
        <w:t>新唐志口数作1960188。</w:t>
        <w:br/>
        <w:t>华州</w:t>
        <w:br/>
        <w:t>33187</w:t>
        <w:br/>
        <w:t>213613</w:t>
        <w:br/>
        <w:t>新唐志口数作 223613。</w:t>
        <w:br/>
        <w:t>同州</w:t>
        <w:br/>
        <w:t>60928</w:t>
        <w:br/>
        <w:t>408705</w:t>
        <w:br/>
        <w:t>坊州</w:t>
        <w:br/>
        <w:t>22458</w:t>
        <w:br/>
        <w:t>120208</w:t>
        <w:br/>
        <w:t>丹州</w:t>
        <w:br/>
        <w:t>15105</w:t>
        <w:br/>
        <w:t>87625</w:t>
        <w:br/>
        <w:t>凤翔府</w:t>
        <w:br/>
        <w:t>58486</w:t>
        <w:br/>
        <w:t>380463</w:t>
        <w:br/>
        <w:t>邠州</w:t>
        <w:br/>
        <w:t>22977</w:t>
        <w:br/>
        <w:t>135250</w:t>
        <w:br/>
        <w:t>新唐志口数作125250。</w:t>
        <w:br/>
        <w:t>泾州</w:t>
        <w:br/>
        <w:t>31365</w:t>
        <w:br/>
        <w:t>186849</w:t>
        <w:br/>
        <w:t>陇州</w:t>
        <w:br/>
        <w:t>24652</w:t>
        <w:br/>
        <w:t>100148</w:t>
        <w:br/>
        <w:t>宁州</w:t>
        <w:br/>
        <w:t>37121</w:t>
        <w:br/>
        <w:t>224837</w:t>
        <w:br/>
        <w:t>原</w:t>
        <w:br/>
        <w:t>7349</w:t>
        <w:br/>
        <w:t>33146</w:t>
        <w:br/>
        <w:t>庆</w:t>
        <w:br/>
        <w:t>23949</w:t>
        <w:br/>
        <w:t>124336</w:t>
        <w:br/>
        <w:t>新唐志口数作124236。</w:t>
        <w:br/>
        <w:t>鄜</w:t>
        <w:br/>
        <w:t>州</w:t>
        <w:br/>
        <w:t>23483</w:t>
        <w:br/>
        <w:t>153714</w:t>
        <w:br/>
        <w:t>新唐志口数作 23484。</w:t>
        <w:br/>
        <w:t>延</w:t>
        <w:br/>
        <w:t>州</w:t>
        <w:br/>
        <w:t>18954</w:t>
        <w:br/>
        <w:t>100040</w:t>
        <w:br/>
        <w:t>绥州</w:t>
        <w:br/>
        <w:t>10867</w:t>
        <w:br/>
        <w:t>89111</w:t>
        <w:br/>
        <w:t>新唐志口数作 89112。</w:t>
        <w:br/>
        <w:t>银州</w:t>
        <w:br/>
        <w:t>7602</w:t>
        <w:br/>
        <w:t>45527</w:t>
        <w:br/>
        <w:t>夏州</w:t>
        <w:br/>
        <w:t>9213</w:t>
        <w:br/>
        <w:t>53104</w:t>
        <w:br/>
        <w:t>新唐志口数作 53014。</w:t>
        <w:br/>
        <w:t>云中都督府</w:t>
        <w:br/>
        <w:t>1430</w:t>
        <w:br/>
        <w:t>5681</w:t>
        <w:br/>
        <w:t>新唐志作2155户，6877口。</w:t>
        <w:br/>
        <w:t>灵州大都督府</w:t>
        <w:br/>
        <w:t>11456</w:t>
        <w:br/>
        <w:t>53163</w:t>
        <w:br/>
        <w:t>盐州</w:t>
        <w:br/>
        <w:t>2929</w:t>
        <w:br/>
        <w:t>16665</w:t>
        <w:br/>
        <w:t>丰州</w:t>
        <w:br/>
        <w:t>2813</w:t>
        <w:br/>
        <w:t>9641</w:t>
        <w:br/>
        <w:t>会州</w:t>
        <w:br/>
        <w:t>4594</w:t>
        <w:br/>
        <w:t>26662</w:t>
        <w:br/>
        <w:t>新唐志口数作 26660。</w:t>
        <w:br/>
        <w:t>宥州</w:t>
        <w:br/>
        <w:t>7803</w:t>
        <w:br/>
        <w:t>32652</w:t>
        <w:br/>
        <w:t>新唐志口数作7083。</w:t>
        <w:br/>
        <w:t>胜州</w:t>
        <w:br/>
        <w:t>4187</w:t>
        <w:br/>
        <w:t>20952</w:t>
        <w:br/>
        <w:t>麟州</w:t>
        <w:br/>
        <w:t>2428</w:t>
        <w:br/>
        <w:t>10903</w:t>
        <w:br/>
        <w:t>安北大都护府</w:t>
        <w:br/>
        <w:t>2006</w:t>
        <w:br/>
        <w:t>7498</w:t>
        <w:br/>
        <w:t>河南道</w:t>
        <w:br/>
        <w:t>河南府</w:t>
        <w:br/>
        <w:t>194746</w:t>
        <w:br/>
        <w:t>1183093</w:t>
        <w:br/>
        <w:t>新唐志口数作1183092。</w:t>
        <w:br/>
        <w:t>郑州</w:t>
        <w:br/>
        <w:t>76694</w:t>
        <w:br/>
        <w:t>367881</w:t>
        <w:br/>
        <w:t>陕州</w:t>
        <w:br/>
        <w:t>30950</w:t>
        <w:br/>
        <w:t>170238</w:t>
        <w:br/>
        <w:t>新唐志户数作 30958。</w:t>
      </w:r>
    </w:p>
    <w:p>
      <w:r>
        <w:br w:type="page"/>
      </w:r>
    </w:p>
    <w:p>
      <w:r>
        <w:t>556</w:t>
        <w:br/>
        <w:t>中国人口史 第二卷 隋唐五代时期</w:t>
        <w:br/>
        <w:t>续表</w:t>
        <w:br/>
        <w:t>道州</w:t>
        <w:br/>
        <w:t>户数</w:t>
        <w:br/>
        <w:t>口数</w:t>
        <w:br/>
        <w:t>备注</w:t>
        <w:br/>
        <w:t>虢州</w:t>
        <w:br/>
        <w:t>28249</w:t>
        <w:br/>
        <w:t>88045</w:t>
        <w:br/>
        <w:t>汝州</w:t>
        <w:br/>
        <w:t>69374</w:t>
        <w:br/>
        <w:t>273756</w:t>
        <w:br/>
        <w:t>许州</w:t>
        <w:br/>
        <w:t>73247</w:t>
        <w:br/>
        <w:t>487864</w:t>
        <w:br/>
        <w:t>新唐志户数作73347。</w:t>
        <w:br/>
        <w:t>州</w:t>
        <w:br/>
        <w:t>109876</w:t>
        <w:br/>
        <w:t>577507</w:t>
        <w:br/>
        <w:t>蔡</w:t>
        <w:br/>
        <w:t>州</w:t>
        <w:br/>
        <w:t>80761</w:t>
        <w:br/>
        <w:t>460205</w:t>
        <w:br/>
        <w:t>新唐志户数作 87061。</w:t>
        <w:br/>
        <w:t>最</w:t>
        <w:br/>
        <w:t>州</w:t>
        <w:br/>
        <w:t>71983</w:t>
        <w:br/>
        <w:t>422790</w:t>
        <w:br/>
        <w:t>新唐志口数作422709。</w:t>
        <w:br/>
        <w:t>陈</w:t>
        <w:br/>
        <w:t>州</w:t>
        <w:br/>
        <w:t>66442</w:t>
        <w:br/>
        <w:t>402486</w:t>
        <w:br/>
        <w:t>新唐志口数作 405486。</w:t>
        <w:br/>
        <w:t>毫</w:t>
        <w:br/>
        <w:t>州</w:t>
        <w:br/>
        <w:t>88960</w:t>
        <w:br/>
        <w:t>675121</w:t>
        <w:br/>
        <w:t>颍</w:t>
        <w:br/>
        <w:t>州</w:t>
        <w:br/>
        <w:t>30707</w:t>
        <w:br/>
        <w:t>202890</w:t>
        <w:br/>
        <w:t>宋</w:t>
        <w:br/>
        <w:t>州</w:t>
        <w:br/>
        <w:t>124268</w:t>
        <w:br/>
        <w:t>897041</w:t>
        <w:br/>
        <w:t>曹州</w:t>
        <w:br/>
        <w:t>100352</w:t>
        <w:br/>
        <w:t>716848</w:t>
        <w:br/>
        <w:t>濮州</w:t>
        <w:br/>
        <w:t>57781</w:t>
        <w:br/>
        <w:t>400648</w:t>
        <w:br/>
        <w:t>新唐志作83048 户，501509</w:t>
        <w:br/>
        <w:t>口，乃将废济州来属的数字合</w:t>
        <w:br/>
        <w:t>并而计。</w:t>
        <w:br/>
        <w:t>郓州</w:t>
        <w:br/>
        <w:t>44299</w:t>
        <w:br/>
        <w:t>284530</w:t>
        <w:br/>
        <w:t>泗州</w:t>
        <w:br/>
        <w:t>37526</w:t>
        <w:br/>
        <w:t>205959</w:t>
        <w:br/>
        <w:t>28549</w:t>
        <w:br/>
        <w:t>184009</w:t>
        <w:br/>
        <w:t>兖州</w:t>
        <w:br/>
        <w:t>88987</w:t>
        <w:br/>
        <w:t>580608</w:t>
        <w:br/>
        <w:t>新唐志户数作87987。</w:t>
        <w:br/>
        <w:t>徐州</w:t>
        <w:br/>
        <w:t>65170</w:t>
        <w:br/>
        <w:t>478676</w:t>
        <w:br/>
        <w:t>宿州</w:t>
        <w:br/>
        <w:t>宿州系元和四年置，以后又有</w:t>
        <w:br/>
        <w:t>置废，户口数不明，故两唐志</w:t>
        <w:br/>
        <w:t>俱不记之。</w:t>
        <w:br/>
        <w:t>沂州</w:t>
        <w:br/>
        <w:t>33510</w:t>
        <w:br/>
        <w:t>195737</w:t>
        <w:br/>
        <w:t>密</w:t>
        <w:br/>
        <w:t>州</w:t>
        <w:br/>
        <w:t>28292</w:t>
        <w:br/>
        <w:t>146524</w:t>
        <w:br/>
        <w:t>齐州</w:t>
        <w:br/>
        <w:t>62485</w:t>
        <w:br/>
        <w:t>365972</w:t>
        <w:br/>
        <w:t>青州</w:t>
        <w:br/>
        <w:t>73148</w:t>
        <w:br/>
        <w:t>402704</w:t>
        <w:br/>
        <w:t>州</w:t>
        <w:br/>
        <w:t>42737</w:t>
        <w:br/>
        <w:t>203821</w:t>
        <w:br/>
        <w:t>新唐志口数作 233821。</w:t>
        <w:br/>
        <w:t>棣州</w:t>
        <w:br/>
        <w:t>39150</w:t>
        <w:br/>
        <w:t>238159</w:t>
        <w:br/>
        <w:t>莱州</w:t>
        <w:br/>
        <w:t>26998</w:t>
        <w:br/>
        <w:t>71500</w:t>
        <w:br/>
        <w:t>新唐志口数作171516。</w:t>
        <w:br/>
        <w:t>登州</w:t>
        <w:br/>
        <w:t>20298</w:t>
        <w:br/>
        <w:t>108900</w:t>
        <w:br/>
        <w:t>新唐志作22298户，108009口。</w:t>
        <w:br/>
        <w:t>河东道</w:t>
        <w:br/>
        <w:t>河中府</w:t>
        <w:br/>
        <w:t>90800</w:t>
        <w:br/>
        <w:t>469213</w:t>
      </w:r>
    </w:p>
    <w:p>
      <w:r>
        <w:br w:type="page"/>
      </w:r>
    </w:p>
    <w:p>
      <w:r>
        <w:t>附录二</w:t>
        <w:br/>
        <w:t>两唐志天宝十一载户口数校勘表</w:t>
        <w:br/>
        <w:t>557</w:t>
        <w:br/>
        <w:t>续表</w:t>
        <w:br/>
        <w:t>道州</w:t>
        <w:br/>
        <w:t>户数</w:t>
        <w:br/>
        <w:t>口数</w:t>
        <w:br/>
        <w:t>备注</w:t>
        <w:br/>
        <w:t>绛州</w:t>
        <w:br/>
        <w:t>(82204)</w:t>
        <w:br/>
        <w:t>(517331)</w:t>
        <w:br/>
        <w:t>绛州户口数旧唐志失载，此</w:t>
        <w:br/>
        <w:t>以新唐志补入。</w:t>
        <w:br/>
        <w:t>晋州</w:t>
        <w:br/>
        <w:t>64836</w:t>
        <w:br/>
        <w:t>429221</w:t>
        <w:br/>
        <w:t>隰州</w:t>
        <w:br/>
        <w:t>19455</w:t>
        <w:br/>
        <w:t>124420</w:t>
        <w:br/>
        <w:t>汾州</w:t>
        <w:br/>
        <w:t>59450</w:t>
        <w:br/>
        <w:t>320233</w:t>
        <w:br/>
        <w:t>新唐志口数作 320230。</w:t>
        <w:br/>
        <w:t>慈州</w:t>
        <w:br/>
        <w:t>11616</w:t>
        <w:br/>
        <w:t>62486</w:t>
        <w:br/>
        <w:t>潞州大都督府</w:t>
        <w:br/>
        <w:t>68391</w:t>
        <w:br/>
        <w:t>388660</w:t>
        <w:br/>
        <w:t>新唐志口数作 388661。</w:t>
        <w:br/>
        <w:t>泽州</w:t>
        <w:br/>
        <w:t>27822</w:t>
        <w:br/>
        <w:t>257090</w:t>
        <w:br/>
        <w:t>新唐志口数作157090。</w:t>
        <w:br/>
        <w:t>沁州</w:t>
        <w:br/>
        <w:t>6308</w:t>
        <w:br/>
        <w:t>34963</w:t>
        <w:br/>
        <w:t>辽州</w:t>
        <w:br/>
        <w:t>9882</w:t>
        <w:br/>
        <w:t>54580</w:t>
        <w:br/>
        <w:t>北京太原府</w:t>
        <w:br/>
        <w:t>128905</w:t>
        <w:br/>
        <w:t>778278</w:t>
        <w:br/>
        <w:t>代州中都督府</w:t>
        <w:br/>
        <w:t>21280</w:t>
        <w:br/>
        <w:t>100350</w:t>
        <w:br/>
        <w:t>蔚州</w:t>
        <w:br/>
        <w:t>5052</w:t>
        <w:br/>
        <w:t>20958</w:t>
        <w:br/>
        <w:t>忻州</w:t>
        <w:br/>
        <w:t>14806</w:t>
        <w:br/>
        <w:t>82032</w:t>
        <w:br/>
        <w:t>岚州</w:t>
        <w:br/>
        <w:t>16748</w:t>
        <w:br/>
        <w:t>84006</w:t>
        <w:br/>
        <w:t>宪州</w:t>
        <w:br/>
        <w:t>旧唐志录有宪州，但云“无户</w:t>
        <w:br/>
        <w:t>口籍账”，新唐志亦未记宪州</w:t>
        <w:br/>
        <w:t>石州</w:t>
        <w:br/>
        <w:t>14294</w:t>
        <w:br/>
        <w:t>66935</w:t>
        <w:br/>
        <w:t>户口。</w:t>
        <w:br/>
        <w:t>朔州</w:t>
        <w:br/>
        <w:t>5493</w:t>
        <w:br/>
        <w:t>24533</w:t>
        <w:br/>
        <w:t>云州</w:t>
        <w:br/>
        <w:t>73</w:t>
        <w:br/>
        <w:t>561</w:t>
        <w:br/>
        <w:t>新唐志作3169户，7930口。</w:t>
        <w:br/>
        <w:t>单于都护府</w:t>
        <w:br/>
        <w:t>2100</w:t>
        <w:br/>
        <w:t>13000</w:t>
        <w:br/>
        <w:t>新唐志作3169户，7930口。</w:t>
        <w:br/>
        <w:t>河北道</w:t>
        <w:br/>
        <w:t>怀州</w:t>
        <w:br/>
        <w:t>55349</w:t>
        <w:br/>
        <w:t>318126</w:t>
        <w:br/>
        <w:t>卫州</w:t>
        <w:br/>
        <w:t>48056</w:t>
        <w:br/>
        <w:t>284630</w:t>
        <w:br/>
        <w:t>相州</w:t>
        <w:br/>
        <w:t>101142</w:t>
        <w:br/>
        <w:t>590196</w:t>
        <w:br/>
        <w:t>魏州</w:t>
        <w:br/>
        <w:t>151596</w:t>
        <w:br/>
        <w:t>1109870</w:t>
        <w:br/>
        <w:t>新唐志口数作1109873。</w:t>
        <w:br/>
        <w:t>澶州</w:t>
        <w:br/>
        <w:t>澶州时置时废，未记户口籍</w:t>
        <w:br/>
        <w:t>账，新唐志亦未载其户口数。</w:t>
        <w:br/>
        <w:t>博州</w:t>
        <w:br/>
        <w:t>52631</w:t>
        <w:br/>
        <w:t>408252</w:t>
        <w:br/>
        <w:t>贝州</w:t>
        <w:br/>
        <w:t>110015</w:t>
        <w:br/>
        <w:t>834757</w:t>
        <w:br/>
        <w:t>新唐志户数作100015。</w:t>
        <w:br/>
        <w:t>洺州</w:t>
        <w:br/>
        <w:t>91666</w:t>
        <w:br/>
        <w:t>683280</w:t>
      </w:r>
    </w:p>
    <w:p>
      <w:r>
        <w:br w:type="page"/>
      </w:r>
    </w:p>
    <w:p>
      <w:r>
        <w:t>558</w:t>
        <w:br/>
        <w:t>中国人口史 第二卷 隋唐五代时期</w:t>
        <w:br/>
        <w:t>续表</w:t>
        <w:br/>
        <w:t>道州</w:t>
        <w:br/>
        <w:t>户数</w:t>
        <w:br/>
        <w:t>口数</w:t>
        <w:br/>
        <w:t>备注</w:t>
        <w:br/>
        <w:t>磁州</w:t>
        <w:br/>
        <w:t>磁州时置时废，未记户口籍</w:t>
        <w:br/>
        <w:t>账，新唐志亦不载。</w:t>
        <w:br/>
        <w:t>邢州</w:t>
        <w:br/>
        <w:t>70189</w:t>
        <w:br/>
        <w:t>382798</w:t>
        <w:br/>
        <w:t>赵</w:t>
        <w:br/>
        <w:t>州</w:t>
        <w:br/>
        <w:t>63454</w:t>
        <w:br/>
        <w:t>395238</w:t>
        <w:br/>
        <w:t>镇州</w:t>
        <w:br/>
        <w:t>54633</w:t>
        <w:br/>
        <w:t>342234</w:t>
        <w:br/>
        <w:t>新唐志口数作342134。</w:t>
        <w:br/>
        <w:t>冀州</w:t>
        <w:br/>
        <w:t>103885</w:t>
        <w:br/>
        <w:t>830520</w:t>
        <w:br/>
        <w:t>新唐志户数作113885。</w:t>
        <w:br/>
        <w:t>深州</w:t>
        <w:br/>
        <w:t>18825</w:t>
        <w:br/>
        <w:t>346472</w:t>
        <w:br/>
        <w:t>深州户口数，两唐志同，但户</w:t>
        <w:br/>
        <w:t>与口之比十分悬殊，似有误。</w:t>
        <w:br/>
        <w:t>沧州</w:t>
        <w:br/>
        <w:t>124024</w:t>
        <w:br/>
        <w:t>825705</w:t>
        <w:br/>
        <w:t>景州</w:t>
        <w:br/>
        <w:t>11003</w:t>
        <w:br/>
        <w:t>57532</w:t>
        <w:br/>
        <w:t>按景州系贞元二年置，不当有</w:t>
        <w:br/>
        <w:t>天宝户口；新唐志不言户口，</w:t>
        <w:br/>
        <w:t>但云“贞元二年置”。</w:t>
        <w:br/>
        <w:t>德州</w:t>
        <w:br/>
        <w:t>83311</w:t>
        <w:br/>
        <w:t>659855</w:t>
        <w:br/>
        <w:t>新唐志户数作 83211。</w:t>
        <w:br/>
        <w:t>定州</w:t>
        <w:br/>
        <w:t>78090</w:t>
        <w:br/>
        <w:t>496676</w:t>
        <w:br/>
        <w:t>祁州</w:t>
        <w:br/>
        <w:t>祁州，唐末置，唐志均无祁州</w:t>
        <w:br/>
        <w:t>户口数。</w:t>
        <w:br/>
        <w:t>易州</w:t>
        <w:br/>
        <w:t>44230</w:t>
        <w:br/>
        <w:t>258779</w:t>
        <w:br/>
        <w:t>瀛州</w:t>
        <w:br/>
        <w:t>98018</w:t>
        <w:br/>
        <w:t>663171</w:t>
        <w:br/>
        <w:t>莫州</w:t>
        <w:br/>
        <w:t>53493</w:t>
        <w:br/>
        <w:t>339972</w:t>
        <w:br/>
        <w:t>幽州大都督府</w:t>
        <w:br/>
        <w:t>67242</w:t>
        <w:br/>
        <w:t>171312</w:t>
        <w:br/>
        <w:t>新唐志口数作 371312。</w:t>
        <w:br/>
        <w:t>涿州</w:t>
        <w:br/>
        <w:t>涿州大历四年置，未记户口</w:t>
        <w:br/>
        <w:t>数，新唐志同。</w:t>
        <w:br/>
        <w:t>蓟州</w:t>
        <w:br/>
        <w:t>5317</w:t>
        <w:br/>
        <w:t>28521</w:t>
        <w:br/>
        <w:t>新唐志口数作18521。</w:t>
        <w:br/>
        <w:t>檀州</w:t>
        <w:br/>
        <w:t>6064</w:t>
        <w:br/>
        <w:t>30246</w:t>
        <w:br/>
        <w:t>妫州</w:t>
        <w:br/>
        <w:t>2263</w:t>
        <w:br/>
        <w:t>11584</w:t>
        <w:br/>
        <w:t>平州</w:t>
        <w:br/>
        <w:t>3113</w:t>
        <w:br/>
        <w:t>25086</w:t>
        <w:br/>
        <w:t>顺州</w:t>
        <w:br/>
        <w:t>1064</w:t>
        <w:br/>
        <w:t>5157</w:t>
        <w:br/>
        <w:t>顺州户口，新唐志失载。</w:t>
        <w:br/>
        <w:t>归顺州</w:t>
        <w:br/>
        <w:t>1037</w:t>
        <w:br/>
        <w:t>4469</w:t>
        <w:br/>
        <w:t>归顺州户口，新唐志失载。</w:t>
        <w:br/>
        <w:t>营州上都督府</w:t>
        <w:br/>
        <w:t>997</w:t>
        <w:br/>
        <w:t>3789</w:t>
        <w:br/>
        <w:t>燕州</w:t>
        <w:br/>
        <w:t>2045</w:t>
        <w:br/>
        <w:t>11603</w:t>
        <w:br/>
        <w:t>燕州以下17州户口数，新唐</w:t>
        <w:br/>
        <w:t>志均失载，不另注。</w:t>
        <w:br/>
        <w:t>威州</w:t>
        <w:br/>
        <w:t>611</w:t>
        <w:br/>
        <w:t>1869</w:t>
      </w:r>
    </w:p>
    <w:p>
      <w:r>
        <w:br w:type="page"/>
      </w:r>
    </w:p>
    <w:p>
      <w:r>
        <w:t>附录二</w:t>
        <w:br/>
        <w:t>两唐志天宝十一载户口数校勘表</w:t>
        <w:br/>
        <w:t>559</w:t>
        <w:br/>
        <w:t>续表</w:t>
        <w:br/>
        <w:t>道州</w:t>
        <w:br/>
        <w:t>户数</w:t>
        <w:br/>
        <w:t>口数</w:t>
        <w:br/>
        <w:t>备注</w:t>
        <w:br/>
        <w:t>慎州</w:t>
        <w:br/>
        <w:t>250</w:t>
        <w:br/>
        <w:t>984</w:t>
        <w:br/>
        <w:t>玄州</w:t>
        <w:br/>
        <w:t>618</w:t>
        <w:br/>
        <w:t>1333</w:t>
        <w:br/>
        <w:t>崇州</w:t>
        <w:br/>
        <w:t>200</w:t>
        <w:br/>
        <w:t>716</w:t>
        <w:br/>
        <w:t>夷宾州</w:t>
        <w:br/>
        <w:t>130</w:t>
        <w:br/>
        <w:t>648</w:t>
        <w:br/>
        <w:t>师州</w:t>
        <w:br/>
        <w:t>314</w:t>
        <w:br/>
        <w:t>3215</w:t>
        <w:br/>
        <w:t>鲜</w:t>
        <w:br/>
        <w:t>州</w:t>
        <w:br/>
        <w:t>107</w:t>
        <w:br/>
        <w:t>367</w:t>
        <w:br/>
        <w:t>带</w:t>
        <w:br/>
        <w:t>州</w:t>
        <w:br/>
        <w:t>569</w:t>
        <w:br/>
        <w:t>1990</w:t>
        <w:br/>
        <w:t>黎</w:t>
        <w:br/>
        <w:t>州</w:t>
        <w:br/>
        <w:t>569</w:t>
        <w:br/>
        <w:t>1991</w:t>
        <w:br/>
        <w:t>沃州</w:t>
        <w:br/>
        <w:t>159</w:t>
        <w:br/>
        <w:t>619</w:t>
        <w:br/>
        <w:t>昌州</w:t>
        <w:br/>
        <w:t>281</w:t>
        <w:br/>
        <w:t>1088</w:t>
        <w:br/>
        <w:t>归义州</w:t>
        <w:br/>
        <w:t>195</w:t>
        <w:br/>
        <w:t>624</w:t>
        <w:br/>
        <w:t>195</w:t>
        <w:br/>
        <w:t>624</w:t>
        <w:br/>
        <w:t>信州</w:t>
        <w:br/>
        <w:t>414</w:t>
        <w:br/>
        <w:t>1600</w:t>
        <w:br/>
        <w:t>青山州</w:t>
        <w:br/>
        <w:t>622</w:t>
        <w:br/>
        <w:t>3215</w:t>
        <w:br/>
        <w:t>凜州</w:t>
        <w:br/>
        <w:t>648</w:t>
        <w:br/>
        <w:t>2187</w:t>
        <w:br/>
        <w:t>安东都护府</w:t>
        <w:br/>
        <w:t>5718</w:t>
        <w:br/>
        <w:t>18156</w:t>
        <w:br/>
        <w:t>新唐志失载户口数。</w:t>
        <w:br/>
        <w:t>山南西道</w:t>
        <w:br/>
        <w:t>梁州兴元府</w:t>
        <w:br/>
        <w:t>37470</w:t>
        <w:br/>
        <w:t>153717</w:t>
        <w:br/>
        <w:t>凤州</w:t>
        <w:br/>
        <w:t>5918</w:t>
        <w:br/>
        <w:t>27877</w:t>
        <w:br/>
        <w:t>兴</w:t>
        <w:br/>
        <w:t>州</w:t>
        <w:br/>
        <w:t>2224</w:t>
        <w:br/>
        <w:t>11046</w:t>
        <w:br/>
        <w:t>利</w:t>
        <w:br/>
        <w:t>州</w:t>
        <w:br/>
        <w:t>23910</w:t>
        <w:br/>
        <w:t>44600</w:t>
        <w:br/>
        <w:t>新唐志户数作13910。</w:t>
        <w:br/>
        <w:t>通</w:t>
        <w:br/>
        <w:t>州</w:t>
        <w:br/>
        <w:t>40743</w:t>
        <w:br/>
        <w:t>110804</w:t>
        <w:br/>
        <w:t>洋</w:t>
        <w:br/>
        <w:t>州</w:t>
        <w:br/>
        <w:t>23849</w:t>
        <w:br/>
        <w:t>88327</w:t>
        <w:br/>
        <w:t>合</w:t>
        <w:br/>
        <w:t>66814</w:t>
        <w:br/>
        <w:t>107220</w:t>
        <w:br/>
        <w:t>新唐志口数作77220口，列于</w:t>
        <w:br/>
        <w:t>剑南道。</w:t>
        <w:br/>
        <w:t>集</w:t>
        <w:br/>
        <w:t>4353</w:t>
        <w:br/>
        <w:t>25726</w:t>
        <w:br/>
        <w:t>巴</w:t>
        <w:br/>
        <w:t>州</w:t>
        <w:br/>
        <w:t>30210</w:t>
        <w:br/>
        <w:t>91051</w:t>
        <w:br/>
        <w:t>新唐志口数作91057。</w:t>
        <w:br/>
        <w:t>蓬州</w:t>
        <w:br/>
        <w:t>15576</w:t>
        <w:br/>
        <w:t>53352</w:t>
        <w:br/>
        <w:t>新唐志口数作 53353。</w:t>
        <w:br/>
        <w:t>壁州</w:t>
        <w:br/>
        <w:t>12368</w:t>
        <w:br/>
        <w:t>54757</w:t>
        <w:br/>
        <w:t>新唐志户数作13368。</w:t>
        <w:br/>
        <w:t>商州</w:t>
        <w:br/>
        <w:t>8926</w:t>
        <w:br/>
        <w:t>52080</w:t>
        <w:br/>
        <w:t>新唐志列于山南东道，口数作</w:t>
        <w:br/>
        <w:t>53080。</w:t>
      </w:r>
    </w:p>
    <w:p>
      <w:r>
        <w:br w:type="page"/>
      </w:r>
    </w:p>
    <w:p>
      <w:r>
        <w:t>560</w:t>
        <w:br/>
        <w:t>中国人口史 第二卷 隋唐五代时期</w:t>
        <w:br/>
        <w:t>续表</w:t>
        <w:br/>
        <w:t>道州</w:t>
        <w:br/>
        <w:t>户数</w:t>
        <w:br/>
        <w:t>口数</w:t>
        <w:br/>
        <w:t>备注</w:t>
        <w:br/>
        <w:t>金州</w:t>
        <w:br/>
        <w:t>9674</w:t>
        <w:br/>
        <w:t>57981</w:t>
        <w:br/>
        <w:t>新唐志列于山南东道，户数作</w:t>
        <w:br/>
        <w:t>14091,口数作57929。</w:t>
        <w:br/>
        <w:t>开州</w:t>
        <w:br/>
        <w:t>5660</w:t>
        <w:br/>
        <w:t>30421</w:t>
        <w:br/>
        <w:t>渠州</w:t>
        <w:br/>
        <w:t>9957</w:t>
        <w:br/>
        <w:t>26524</w:t>
        <w:br/>
        <w:t>渝州</w:t>
        <w:br/>
        <w:t>6995</w:t>
        <w:br/>
        <w:t>27685</w:t>
        <w:br/>
        <w:t>新唐志列于剑南道，户口数同。</w:t>
        <w:br/>
        <w:t>山南东道</w:t>
        <w:br/>
        <w:t>邓州</w:t>
        <w:br/>
        <w:t>43055</w:t>
        <w:br/>
        <w:t>165257</w:t>
        <w:br/>
        <w:t>唐州</w:t>
        <w:br/>
        <w:t>42643</w:t>
        <w:br/>
        <w:t>183360</w:t>
        <w:br/>
        <w:t>唐州，新唐志作泌州，口数作</w:t>
        <w:br/>
        <w:t>182364。</w:t>
        <w:br/>
        <w:t>均州</w:t>
        <w:br/>
        <w:t>9698</w:t>
        <w:br/>
        <w:t>50809</w:t>
        <w:br/>
        <w:t>房</w:t>
        <w:br/>
        <w:t>14422</w:t>
        <w:br/>
        <w:t>71708</w:t>
        <w:br/>
        <w:t>隋州</w:t>
        <w:br/>
        <w:t>23917</w:t>
        <w:br/>
        <w:t>105722</w:t>
        <w:br/>
        <w:t>郢州</w:t>
        <w:br/>
        <w:t>1580</w:t>
        <w:br/>
        <w:t>7173</w:t>
        <w:br/>
        <w:t>新唐志户数作10246。</w:t>
        <w:br/>
        <w:t>复州</w:t>
        <w:br/>
        <w:t>8210</w:t>
        <w:br/>
        <w:t>44885</w:t>
        <w:br/>
        <w:t>襄州</w:t>
        <w:br/>
        <w:t>47780</w:t>
        <w:br/>
        <w:t>252001</w:t>
        <w:br/>
        <w:t>新唐志户数作 47880。</w:t>
        <w:br/>
        <w:t>荆州江陵府</w:t>
        <w:br/>
        <w:t>30192</w:t>
        <w:br/>
        <w:t>148149</w:t>
        <w:br/>
        <w:t>新唐志户数作 30392。</w:t>
        <w:br/>
        <w:t>狭州</w:t>
        <w:br/>
        <w:t>8098</w:t>
        <w:br/>
        <w:t>45066</w:t>
        <w:br/>
        <w:t>新唐志户数作45606。</w:t>
        <w:br/>
        <w:t>归州</w:t>
        <w:br/>
        <w:t>4645</w:t>
        <w:br/>
        <w:t>23427</w:t>
        <w:br/>
        <w:t>新唐志口数作23417。</w:t>
        <w:br/>
        <w:t>夔州</w:t>
        <w:br/>
        <w:t>15629</w:t>
        <w:br/>
        <w:t>65000</w:t>
        <w:br/>
        <w:t>新唐志作15620户，75000口。</w:t>
        <w:br/>
        <w:t>万州</w:t>
        <w:br/>
        <w:t>5179</w:t>
        <w:br/>
        <w:t>25746</w:t>
        <w:br/>
        <w:t>忠州</w:t>
        <w:br/>
        <w:t>6722</w:t>
        <w:br/>
        <w:t>43026</w:t>
        <w:br/>
        <w:t>淮南道</w:t>
        <w:br/>
        <w:t>扬州大都督府</w:t>
        <w:br/>
        <w:t>77105</w:t>
        <w:br/>
        <w:t>楚州</w:t>
        <w:br/>
        <w:t>26062</w:t>
        <w:br/>
        <w:t>153000</w:t>
        <w:br/>
        <w:t>滁州</w:t>
        <w:br/>
        <w:t>26486</w:t>
        <w:br/>
        <w:t>152374</w:t>
        <w:br/>
        <w:t>和州</w:t>
        <w:br/>
        <w:t>24794</w:t>
        <w:br/>
        <w:t>121013</w:t>
        <w:br/>
        <w:t>新唐志口数作122013。</w:t>
        <w:br/>
        <w:t>濠州</w:t>
        <w:br/>
        <w:t>21864</w:t>
        <w:br/>
        <w:t>108361</w:t>
        <w:br/>
        <w:t>新唐志口数作138361,列入河</w:t>
        <w:br/>
        <w:t>南道。</w:t>
        <w:br/>
        <w:t>庐州</w:t>
        <w:br/>
        <w:t>43323</w:t>
        <w:br/>
        <w:t>205396</w:t>
        <w:br/>
        <w:t>寿州</w:t>
        <w:br/>
        <w:t>35582</w:t>
        <w:br/>
        <w:t>187587</w:t>
        <w:br/>
        <w:t>新唐志户数作 35581。</w:t>
        <w:br/>
        <w:t>光州</w:t>
        <w:br/>
        <w:t>31473</w:t>
        <w:br/>
        <w:t>198580</w:t>
      </w:r>
    </w:p>
    <w:p>
      <w:r>
        <w:br w:type="page"/>
      </w:r>
    </w:p>
    <w:p>
      <w:r>
        <w:t>附录二两唐志天宝十一载户口数校勘表</w:t>
        <w:br/>
        <w:t>561</w:t>
        <w:br/>
        <w:t>续表</w:t>
        <w:br/>
        <w:t>道州</w:t>
        <w:br/>
        <w:t>户数</w:t>
        <w:br/>
        <w:t>口数</w:t>
        <w:br/>
        <w:t>备注</w:t>
        <w:br/>
        <w:t>蕲州</w:t>
        <w:br/>
        <w:t>26809</w:t>
        <w:br/>
        <w:t>186849</w:t>
        <w:br/>
        <w:t>申州</w:t>
        <w:br/>
        <w:t>25864</w:t>
        <w:br/>
        <w:t>147756</w:t>
        <w:br/>
        <w:t>黄州</w:t>
        <w:br/>
        <w:t>15512</w:t>
        <w:br/>
        <w:t>96368</w:t>
        <w:br/>
        <w:t>安州中都督府</w:t>
        <w:br/>
        <w:t>22221</w:t>
        <w:br/>
        <w:t>171202</w:t>
        <w:br/>
        <w:t>舒州</w:t>
        <w:br/>
        <w:t>35353</w:t>
        <w:br/>
        <w:t>186398</w:t>
        <w:br/>
        <w:t>江南东道</w:t>
        <w:br/>
        <w:t>润州</w:t>
        <w:br/>
        <w:t>102033</w:t>
        <w:br/>
        <w:t>662706</w:t>
        <w:br/>
        <w:t>新唐志户数作102023。</w:t>
        <w:br/>
        <w:t>常州</w:t>
        <w:br/>
        <w:t>102631</w:t>
        <w:br/>
        <w:t>690673</w:t>
        <w:br/>
        <w:t>新唐志户数作102633。</w:t>
        <w:br/>
        <w:t>苏州</w:t>
        <w:br/>
        <w:t>76421</w:t>
        <w:br/>
        <w:t>632655</w:t>
        <w:br/>
        <w:t>新唐志口数作 632650。</w:t>
        <w:br/>
        <w:t>湖州</w:t>
        <w:br/>
        <w:t>73306</w:t>
        <w:br/>
        <w:t>177698</w:t>
        <w:br/>
        <w:t>新唐志口数作477698。</w:t>
        <w:br/>
        <w:t>杭州</w:t>
        <w:br/>
        <w:t>86258</w:t>
        <w:br/>
        <w:t>585963</w:t>
        <w:br/>
        <w:t>越州中都督府</w:t>
        <w:br/>
        <w:t>90279</w:t>
        <w:br/>
        <w:t>529589</w:t>
        <w:br/>
        <w:t>明州</w:t>
        <w:br/>
        <w:t>42027</w:t>
        <w:br/>
        <w:t>207032</w:t>
        <w:br/>
        <w:t>新唐志户数作42207。</w:t>
        <w:br/>
        <w:t>台州</w:t>
        <w:br/>
        <w:t>83868</w:t>
        <w:br/>
        <w:t>489015</w:t>
        <w:br/>
        <w:t>婺州</w:t>
        <w:br/>
        <w:t>144086</w:t>
        <w:br/>
        <w:t>707152</w:t>
        <w:br/>
        <w:t>衢州</w:t>
        <w:br/>
        <w:t>68472</w:t>
        <w:br/>
        <w:t>440411</w:t>
        <w:br/>
        <w:t>信州</w:t>
        <w:br/>
        <w:t>40000</w:t>
        <w:br/>
        <w:t>按信州系乾元元年置，无天宝</w:t>
        <w:br/>
        <w:t>户口，旧唐志记户数，无口数，</w:t>
        <w:br/>
        <w:t>新唐志俱不记之。</w:t>
        <w:br/>
        <w:t>睦州</w:t>
        <w:br/>
        <w:t>54961</w:t>
        <w:br/>
        <w:t>382513</w:t>
        <w:br/>
        <w:t>新唐志口数作382563。</w:t>
        <w:br/>
        <w:t>歙州</w:t>
        <w:br/>
        <w:t>38330</w:t>
        <w:br/>
        <w:t>269109</w:t>
        <w:br/>
        <w:t>新唐志作38320户，249109 口。</w:t>
        <w:br/>
        <w:t>处州</w:t>
        <w:br/>
        <w:t>42936</w:t>
        <w:br/>
        <w:t>258248</w:t>
        <w:br/>
        <w:t>按处州即括州，大历十四年更</w:t>
        <w:br/>
        <w:t>名，为避帝讳。</w:t>
        <w:br/>
        <w:t>温州</w:t>
        <w:br/>
        <w:t>42814</w:t>
        <w:br/>
        <w:t>241694</w:t>
        <w:br/>
        <w:t>新唐志口数作141690。</w:t>
        <w:br/>
        <w:t>福州中都督府</w:t>
        <w:br/>
        <w:t>34084</w:t>
        <w:br/>
        <w:t>75876</w:t>
        <w:br/>
        <w:t>泉州</w:t>
        <w:br/>
        <w:t>23806</w:t>
        <w:br/>
        <w:t>160295</w:t>
        <w:br/>
        <w:t>建州</w:t>
        <w:br/>
        <w:t>22770</w:t>
        <w:br/>
        <w:t>143774</w:t>
        <w:br/>
        <w:t>新唐志口数作142774。</w:t>
        <w:br/>
        <w:t>汀州</w:t>
        <w:br/>
        <w:t>4680</w:t>
        <w:br/>
        <w:t>13702</w:t>
        <w:br/>
        <w:t>漳州</w:t>
        <w:br/>
        <w:t>5346</w:t>
        <w:br/>
        <w:t>17940</w:t>
        <w:br/>
        <w:t>新唐志户数作 5846。</w:t>
        <w:br/>
        <w:t>江南西道</w:t>
        <w:br/>
        <w:t>宣州</w:t>
        <w:br/>
        <w:t>121204</w:t>
        <w:br/>
        <w:t>884985</w:t>
      </w:r>
    </w:p>
    <w:p>
      <w:r>
        <w:br w:type="page"/>
      </w:r>
    </w:p>
    <w:p>
      <w:r>
        <w:t>562</w:t>
        <w:br/>
        <w:t>中国人口史 第二卷 隋唐五代时期</w:t>
        <w:br/>
        <w:t>续表</w:t>
        <w:br/>
        <w:t>道州</w:t>
        <w:br/>
        <w:t>户数</w:t>
        <w:br/>
        <w:t>口数</w:t>
        <w:br/>
        <w:t>备注</w:t>
        <w:br/>
        <w:t>池</w:t>
        <w:br/>
        <w:t>19000</w:t>
        <w:br/>
        <w:t>87967</w:t>
        <w:br/>
        <w:t>新唐志无池州户口数。</w:t>
        <w:br/>
        <w:t>饶</w:t>
        <w:br/>
        <w:t>40899</w:t>
        <w:br/>
        <w:t>244350</w:t>
        <w:br/>
        <w:t>洪</w:t>
        <w:br/>
        <w:t>州</w:t>
        <w:br/>
        <w:t>55530</w:t>
        <w:br/>
        <w:t>353231</w:t>
        <w:br/>
        <w:t>虔</w:t>
        <w:br/>
        <w:t>州</w:t>
        <w:br/>
        <w:t>37647</w:t>
        <w:br/>
        <w:t>275410</w:t>
        <w:br/>
        <w:t>抚</w:t>
        <w:br/>
        <w:t>州</w:t>
        <w:br/>
        <w:t>30605</w:t>
        <w:br/>
        <w:t>176394</w:t>
        <w:br/>
        <w:t>新唐志户数作 30601。</w:t>
        <w:br/>
        <w:t>吉</w:t>
        <w:br/>
        <w:t>州</w:t>
        <w:br/>
        <w:t>37752</w:t>
        <w:br/>
        <w:t>237032</w:t>
        <w:br/>
        <w:t>新唐志口数作377032。</w:t>
        <w:br/>
        <w:t>江</w:t>
        <w:br/>
        <w:t>州</w:t>
        <w:br/>
        <w:t>29025</w:t>
        <w:br/>
        <w:t>155744</w:t>
        <w:br/>
        <w:t>新唐志作19025户，105744口。</w:t>
        <w:br/>
        <w:t>袁</w:t>
        <w:br/>
        <w:t>27091</w:t>
        <w:br/>
        <w:t>144096</w:t>
        <w:br/>
        <w:t>新唐志户数作27093。</w:t>
        <w:br/>
        <w:t>鄂州</w:t>
        <w:br/>
        <w:t>19190</w:t>
        <w:br/>
        <w:t>84563</w:t>
        <w:br/>
        <w:t>岳州</w:t>
        <w:br/>
        <w:t>11740</w:t>
        <w:br/>
        <w:t>50298</w:t>
        <w:br/>
        <w:t>潭州中都督府</w:t>
        <w:br/>
        <w:t>32272</w:t>
        <w:br/>
        <w:t>192657</w:t>
        <w:br/>
        <w:t>衡州</w:t>
        <w:br/>
        <w:t>33688</w:t>
        <w:br/>
        <w:t>199228</w:t>
        <w:br/>
        <w:t>澧</w:t>
        <w:br/>
        <w:t>州</w:t>
        <w:br/>
        <w:t>19620</w:t>
        <w:br/>
        <w:t>93349</w:t>
        <w:br/>
        <w:t>朗州</w:t>
        <w:br/>
        <w:t>9306</w:t>
        <w:br/>
        <w:t>43716</w:t>
        <w:br/>
        <w:t>新唐志口数作43760。</w:t>
        <w:br/>
        <w:t>永州</w:t>
        <w:br/>
        <w:t>27494</w:t>
        <w:br/>
        <w:t>176168</w:t>
        <w:br/>
        <w:t>道</w:t>
        <w:br/>
        <w:t>州</w:t>
        <w:br/>
        <w:t>22551</w:t>
        <w:br/>
        <w:t>139063</w:t>
        <w:br/>
        <w:t>郴州</w:t>
        <w:br/>
        <w:t>31303</w:t>
        <w:br/>
        <w:t>新唐志作33175 户，亦不记</w:t>
        <w:br/>
        <w:t>口数。</w:t>
        <w:br/>
        <w:t>邵州</w:t>
        <w:br/>
        <w:t>17073</w:t>
        <w:br/>
        <w:t>71644</w:t>
        <w:br/>
        <w:t>连州</w:t>
        <w:br/>
        <w:t>32210</w:t>
        <w:br/>
        <w:t>143532</w:t>
        <w:br/>
        <w:t>新唐志口数作143523，系于岭</w:t>
        <w:br/>
        <w:t>南道。</w:t>
        <w:br/>
        <w:t>黔</w:t>
        <w:br/>
        <w:t>州</w:t>
        <w:br/>
        <w:t>4270</w:t>
        <w:br/>
        <w:t>24204</w:t>
        <w:br/>
        <w:t>辰</w:t>
        <w:br/>
        <w:t>州</w:t>
        <w:br/>
        <w:t>4241</w:t>
        <w:br/>
        <w:t>28554</w:t>
        <w:br/>
        <w:t>锦</w:t>
        <w:br/>
        <w:t>州</w:t>
        <w:br/>
        <w:t>2872</w:t>
        <w:br/>
        <w:t>14374</w:t>
        <w:br/>
        <w:t>施</w:t>
        <w:br/>
        <w:t>州</w:t>
        <w:br/>
        <w:t>3702</w:t>
        <w:br/>
        <w:t>16444</w:t>
        <w:br/>
        <w:t>巫</w:t>
        <w:br/>
        <w:t>州</w:t>
        <w:br/>
        <w:t>5368</w:t>
        <w:br/>
        <w:t>12738</w:t>
        <w:br/>
        <w:t>新唐志作叙州，口数作22738。</w:t>
        <w:br/>
        <w:t>业</w:t>
        <w:br/>
        <w:t>州</w:t>
        <w:br/>
        <w:t>1672</w:t>
        <w:br/>
        <w:t>7284</w:t>
        <w:br/>
        <w:t>新唐志作奖州，系于黔中道。</w:t>
        <w:br/>
        <w:t>夷</w:t>
        <w:br/>
        <w:t>州</w:t>
        <w:br/>
        <w:t>1284</w:t>
        <w:br/>
        <w:t>7013</w:t>
        <w:br/>
        <w:t>播</w:t>
        <w:br/>
        <w:t>州</w:t>
        <w:br/>
        <w:t>490</w:t>
        <w:br/>
        <w:t>2168</w:t>
        <w:br/>
        <w:t>思</w:t>
        <w:br/>
        <w:t>州</w:t>
        <w:br/>
        <w:t>1599</w:t>
        <w:br/>
        <w:t>12021</w:t>
        <w:br/>
        <w:t>费</w:t>
        <w:br/>
        <w:t>州</w:t>
        <w:br/>
        <w:t>429</w:t>
        <w:br/>
        <w:t>2609</w:t>
        <w:br/>
        <w:t>南</w:t>
        <w:br/>
        <w:t>州</w:t>
        <w:br/>
        <w:t>443</w:t>
        <w:br/>
        <w:t>2043</w:t>
        <w:br/>
        <w:t>溪州</w:t>
        <w:br/>
        <w:t>2184</w:t>
        <w:br/>
        <w:t>15282</w:t>
      </w:r>
    </w:p>
    <w:p>
      <w:r>
        <w:br w:type="page"/>
      </w:r>
    </w:p>
    <w:p>
      <w:r>
        <w:t>附录二 两唐志天宝十一载户口数校勘表</w:t>
        <w:br/>
        <w:t>563</w:t>
        <w:br/>
        <w:t>续表</w:t>
        <w:br/>
        <w:t>道州</w:t>
        <w:br/>
        <w:t>户数</w:t>
        <w:br/>
        <w:t>口数</w:t>
        <w:br/>
        <w:t>备注</w:t>
        <w:br/>
        <w:t>溱州</w:t>
        <w:br/>
        <w:t>879</w:t>
        <w:br/>
        <w:t>5045</w:t>
        <w:br/>
        <w:t>珍州</w:t>
        <w:br/>
        <w:t>263</w:t>
        <w:br/>
        <w:t>1034</w:t>
        <w:br/>
        <w:t>珍州贞观十六年置，新唐志未</w:t>
        <w:br/>
        <w:t>载其户口数。</w:t>
        <w:br/>
        <w:t>陇右道</w:t>
        <w:br/>
        <w:t>秦州</w:t>
        <w:br/>
        <w:t>24827</w:t>
        <w:br/>
        <w:t>109700</w:t>
        <w:br/>
        <w:t>新唐志口数作109740。</w:t>
        <w:br/>
        <w:t>成</w:t>
        <w:br/>
        <w:t>州</w:t>
        <w:br/>
        <w:t>4727</w:t>
        <w:br/>
        <w:t>21508</w:t>
        <w:br/>
        <w:t>州</w:t>
        <w:br/>
        <w:t>6425</w:t>
        <w:br/>
        <w:t>24520</w:t>
        <w:br/>
        <w:t>鄯</w:t>
        <w:br/>
        <w:t>州</w:t>
        <w:br/>
        <w:t>5389</w:t>
        <w:br/>
        <w:t>27019</w:t>
        <w:br/>
        <w:t>2889</w:t>
        <w:br/>
        <w:t>14226</w:t>
        <w:br/>
        <w:t>临州</w:t>
        <w:br/>
        <w:t>2899</w:t>
        <w:br/>
        <w:t>14226</w:t>
        <w:br/>
        <w:t>临州系天宝三载分金城郡置，旧</w:t>
        <w:br/>
        <w:t>唐志户数与兰州仅差10户，口</w:t>
        <w:br/>
        <w:t>数全同，疑误用了兰州户口数。</w:t>
        <w:br/>
        <w:t>新唐志不载临州户口数。</w:t>
        <w:br/>
        <w:t>河</w:t>
        <w:br/>
        <w:t>5782</w:t>
        <w:br/>
        <w:t>36886</w:t>
        <w:br/>
        <w:t>新唐志口数作 36086。</w:t>
        <w:br/>
        <w:t>武</w:t>
        <w:br/>
        <w:t>州</w:t>
        <w:br/>
        <w:t>2923</w:t>
        <w:br/>
        <w:t>15313</w:t>
        <w:br/>
        <w:t>新唐志作阶州，户口数同。</w:t>
        <w:br/>
        <w:t>洮</w:t>
        <w:br/>
        <w:t>州</w:t>
        <w:br/>
        <w:t>3700</w:t>
        <w:br/>
        <w:t>15060</w:t>
        <w:br/>
        <w:t>新唐志户数作2700。</w:t>
        <w:br/>
        <w:t>岷</w:t>
        <w:br/>
        <w:t>州</w:t>
        <w:br/>
        <w:t>4325</w:t>
        <w:br/>
        <w:t>23441</w:t>
        <w:br/>
        <w:t>廓</w:t>
        <w:br/>
        <w:t>4261</w:t>
        <w:br/>
        <w:t>24400</w:t>
        <w:br/>
        <w:t>叠</w:t>
        <w:br/>
        <w:t>州</w:t>
        <w:br/>
        <w:t>1275</w:t>
        <w:br/>
        <w:t>7674</w:t>
        <w:br/>
        <w:t>宕州</w:t>
        <w:br/>
        <w:t>1190</w:t>
        <w:br/>
        <w:t>7199</w:t>
        <w:br/>
        <w:t>河西道</w:t>
        <w:br/>
        <w:t>涼州</w:t>
        <w:br/>
        <w:t>22462</w:t>
        <w:br/>
        <w:t>120281</w:t>
        <w:br/>
        <w:t>新唐志口数作110281。</w:t>
        <w:br/>
        <w:t>甘州</w:t>
        <w:br/>
        <w:t>6284</w:t>
        <w:br/>
        <w:t>22092</w:t>
        <w:br/>
        <w:t>肃州</w:t>
        <w:br/>
        <w:t>2330</w:t>
        <w:br/>
        <w:t>8476</w:t>
        <w:br/>
        <w:t>新唐志户数作 2230。</w:t>
        <w:br/>
        <w:t>瓜州</w:t>
        <w:br/>
        <w:t>477</w:t>
        <w:br/>
        <w:t>4987</w:t>
        <w:br/>
        <w:t>伊州</w:t>
        <w:br/>
        <w:t>2467</w:t>
        <w:br/>
        <w:t>10157</w:t>
        <w:br/>
        <w:t>沙州</w:t>
        <w:br/>
        <w:t>(4265)</w:t>
        <w:br/>
        <w:t>(16250)</w:t>
        <w:br/>
        <w:t>沙州，旧唐志无天宝户口，新</w:t>
        <w:br/>
        <w:t>唐志补之，所用乃旧志所记贞</w:t>
        <w:br/>
        <w:t>观旧领户口数。</w:t>
        <w:br/>
        <w:t>西州</w:t>
        <w:br/>
        <w:t>9016</w:t>
        <w:br/>
        <w:t>49476</w:t>
        <w:br/>
        <w:t>新唐志户数作19016，按此，户</w:t>
        <w:br/>
        <w:t>均口数甚少，似有误植。</w:t>
        <w:br/>
        <w:t>北庭都护府</w:t>
        <w:br/>
        <w:t>2226</w:t>
        <w:br/>
        <w:t>9964</w:t>
      </w:r>
    </w:p>
    <w:p>
      <w:r>
        <w:br w:type="page"/>
      </w:r>
    </w:p>
    <w:p>
      <w:r>
        <w:t>564</w:t>
        <w:br/>
        <w:t>中国人口史 第二卷 隋唐五代时期</w:t>
        <w:br/>
        <w:t>续表</w:t>
        <w:br/>
        <w:t>道州</w:t>
        <w:br/>
        <w:t>户数</w:t>
        <w:br/>
        <w:t>口数</w:t>
        <w:br/>
        <w:t>备注</w:t>
        <w:br/>
        <w:t>安西大都护府</w:t>
        <w:br/>
        <w:t>两唐志均不记户口数。</w:t>
        <w:br/>
        <w:t>剑南道</w:t>
        <w:br/>
        <w:t>成都府</w:t>
        <w:br/>
        <w:t>160950</w:t>
        <w:br/>
        <w:t>928199</w:t>
        <w:br/>
        <w:t>汉州</w:t>
        <w:br/>
        <w:t>69005</w:t>
        <w:br/>
        <w:t>308203</w:t>
        <w:br/>
        <w:t>彭</w:t>
        <w:br/>
        <w:t>州</w:t>
        <w:br/>
        <w:t>55922</w:t>
        <w:br/>
        <w:t>357387</w:t>
        <w:br/>
        <w:t>蜀</w:t>
        <w:br/>
        <w:t>州</w:t>
        <w:br/>
        <w:t>56577</w:t>
        <w:br/>
        <w:t>390694</w:t>
        <w:br/>
        <w:t>眉</w:t>
        <w:br/>
        <w:t>州</w:t>
        <w:br/>
        <w:t>43529</w:t>
        <w:br/>
        <w:t>175256</w:t>
        <w:br/>
        <w:t>绵</w:t>
        <w:br/>
        <w:t>州</w:t>
        <w:br/>
        <w:t>65066</w:t>
        <w:br/>
        <w:t>263352</w:t>
        <w:br/>
        <w:t>剑</w:t>
        <w:br/>
        <w:t>州</w:t>
        <w:br/>
        <w:t>23510</w:t>
        <w:br/>
        <w:t>100450</w:t>
        <w:br/>
        <w:t>梓</w:t>
        <w:br/>
        <w:t>61824</w:t>
        <w:br/>
        <w:t>246652</w:t>
        <w:br/>
        <w:t>阆州</w:t>
        <w:br/>
        <w:t>25588</w:t>
        <w:br/>
        <w:t>132192</w:t>
        <w:br/>
        <w:t>新唐志户数作 29588，系于山</w:t>
        <w:br/>
        <w:t>南西道。</w:t>
        <w:br/>
        <w:t>果</w:t>
        <w:br/>
        <w:t>州</w:t>
        <w:br/>
        <w:t>33904</w:t>
        <w:br/>
        <w:t>89225</w:t>
        <w:br/>
        <w:t>新唐志户数作 33604。</w:t>
        <w:br/>
        <w:t>遂</w:t>
        <w:br/>
        <w:t>州</w:t>
        <w:br/>
        <w:t>35632</w:t>
        <w:br/>
        <w:t>107716</w:t>
        <w:br/>
        <w:t>暴</w:t>
        <w:br/>
        <w:t>州</w:t>
        <w:br/>
        <w:t>25693</w:t>
        <w:br/>
        <w:t>74692</w:t>
        <w:br/>
        <w:t>陵</w:t>
        <w:br/>
        <w:t>州</w:t>
        <w:br/>
        <w:t>34728</w:t>
        <w:br/>
        <w:t>100128</w:t>
        <w:br/>
        <w:t>资</w:t>
        <w:br/>
        <w:t>州</w:t>
        <w:br/>
        <w:t>29635</w:t>
        <w:br/>
        <w:t>104775</w:t>
        <w:br/>
        <w:t>荣</w:t>
        <w:br/>
        <w:t>州</w:t>
        <w:br/>
        <w:t>5639</w:t>
        <w:br/>
        <w:t>18024</w:t>
        <w:br/>
        <w:t>简</w:t>
        <w:br/>
        <w:t>州</w:t>
        <w:br/>
        <w:t>23066</w:t>
        <w:br/>
        <w:t>143190</w:t>
        <w:br/>
        <w:t>嘉</w:t>
        <w:br/>
        <w:t>州</w:t>
        <w:br/>
        <w:t>34289</w:t>
        <w:br/>
        <w:t>99591</w:t>
        <w:br/>
        <w:t>邛</w:t>
        <w:br/>
        <w:t>州</w:t>
        <w:br/>
        <w:t>42107</w:t>
        <w:br/>
        <w:t>190327</w:t>
        <w:br/>
        <w:t>雅</w:t>
        <w:br/>
        <w:t>州</w:t>
        <w:br/>
        <w:t>10892</w:t>
        <w:br/>
        <w:t>54419</w:t>
        <w:br/>
        <w:t>新唐志口数作 54019。</w:t>
        <w:br/>
        <w:t>黎</w:t>
        <w:br/>
        <w:t>州</w:t>
        <w:br/>
        <w:t>1731</w:t>
        <w:br/>
        <w:t>7678</w:t>
        <w:br/>
        <w:t>新唐志口数作7670。</w:t>
        <w:br/>
        <w:t>16594</w:t>
        <w:br/>
        <w:t>65711</w:t>
        <w:br/>
        <w:t>纳州</w:t>
        <w:br/>
        <w:t>纳州以下10州旧唐志均无户</w:t>
        <w:br/>
        <w:t>口数，新唐志列于羁魔州类，</w:t>
        <w:br/>
        <w:t>亦无户口数。下不另注。</w:t>
        <w:br/>
        <w:t>薛州</w:t>
        <w:br/>
        <w:t>晏州</w:t>
        <w:br/>
        <w:t>鞏州</w:t>
        <w:br/>
        <w:t>顺州</w:t>
      </w:r>
    </w:p>
    <w:p>
      <w:r>
        <w:br w:type="page"/>
      </w:r>
    </w:p>
    <w:p>
      <w:r>
        <w:t>附录二 两唐志天宝十一载户口数校勘表</w:t>
        <w:br/>
        <w:t>565</w:t>
        <w:br/>
        <w:t>续表</w:t>
        <w:br/>
        <w:t>道州</w:t>
        <w:br/>
        <w:t>户数</w:t>
        <w:br/>
        <w:t>口数</w:t>
        <w:br/>
        <w:t>备注</w:t>
        <w:br/>
        <w:t>奉州</w:t>
        <w:br/>
        <w:t>思峨州</w:t>
        <w:br/>
        <w:t>能州</w:t>
        <w:br/>
        <w:t>淯州</w:t>
        <w:br/>
        <w:t>浙州</w:t>
        <w:br/>
        <w:t>茂州</w:t>
        <w:br/>
        <w:t>2510</w:t>
        <w:br/>
        <w:t>13242</w:t>
        <w:br/>
        <w:t>新唐志口数作15242。</w:t>
        <w:br/>
        <w:t>翼州</w:t>
        <w:br/>
        <w:t>711</w:t>
        <w:br/>
        <w:t>3618</w:t>
        <w:br/>
        <w:t>维州</w:t>
        <w:br/>
        <w:t>2179</w:t>
        <w:br/>
        <w:t>3198</w:t>
        <w:br/>
        <w:t>新唐志户数作 2142。</w:t>
        <w:br/>
        <w:t>戎州</w:t>
        <w:br/>
        <w:t>4359</w:t>
        <w:br/>
        <w:t>16375</w:t>
        <w:br/>
        <w:t>嵩州中都督府</w:t>
        <w:br/>
        <w:t>40721</w:t>
        <w:br/>
        <w:t>175280</w:t>
        <w:br/>
        <w:t>松州</w:t>
        <w:br/>
        <w:t>1076</w:t>
        <w:br/>
        <w:t>5742</w:t>
        <w:br/>
        <w:t>文州</w:t>
        <w:br/>
        <w:t>1686</w:t>
        <w:br/>
        <w:t>9205</w:t>
        <w:br/>
        <w:t>新唐志户数作1908，与贞观户</w:t>
        <w:br/>
        <w:t>同，显系误抄。</w:t>
        <w:br/>
        <w:t>扶州</w:t>
        <w:br/>
        <w:t>2418</w:t>
        <w:br/>
        <w:t>14285</w:t>
        <w:br/>
        <w:t>新唐志系于山南西道。</w:t>
        <w:br/>
        <w:t>龙</w:t>
        <w:br/>
        <w:t>州</w:t>
        <w:br/>
        <w:t>2992</w:t>
        <w:br/>
        <w:t>4228</w:t>
        <w:br/>
        <w:t>2146</w:t>
        <w:br/>
        <w:t>6713</w:t>
        <w:br/>
        <w:t>悉</w:t>
        <w:br/>
        <w:t>州</w:t>
        <w:br/>
        <w:t>816</w:t>
        <w:br/>
        <w:t>3914</w:t>
        <w:br/>
        <w:t>静</w:t>
        <w:br/>
        <w:t>州</w:t>
        <w:br/>
        <w:t>1577</w:t>
        <w:br/>
        <w:t>6669</w:t>
        <w:br/>
        <w:t>恭</w:t>
        <w:br/>
        <w:t>州</w:t>
        <w:br/>
        <w:t>1189</w:t>
        <w:br/>
        <w:t>6222</w:t>
        <w:br/>
        <w:t>新唐志口数作6223。</w:t>
        <w:br/>
        <w:t>柘州</w:t>
        <w:br/>
        <w:t>(495)</w:t>
        <w:br/>
        <w:t>(2220)</w:t>
        <w:br/>
        <w:t>旧唐志柘州无户口数，此据新</w:t>
        <w:br/>
        <w:t>唐志数补入。</w:t>
        <w:br/>
        <w:t>保</w:t>
        <w:br/>
        <w:t>州</w:t>
        <w:br/>
        <w:t>1245</w:t>
        <w:br/>
        <w:t>4536</w:t>
        <w:br/>
        <w:t>真州</w:t>
        <w:br/>
        <w:t>676</w:t>
        <w:br/>
        <w:t>3147</w:t>
        <w:br/>
        <w:t>霸州</w:t>
        <w:br/>
        <w:t>171</w:t>
        <w:br/>
        <w:t>1861</w:t>
        <w:br/>
        <w:t>新唐志户数作571。</w:t>
        <w:br/>
        <w:t>岭南道</w:t>
        <w:br/>
        <w:t>广州</w:t>
        <w:br/>
        <w:t>42235</w:t>
        <w:br/>
        <w:t>(221500)</w:t>
        <w:br/>
        <w:t>广州，旧唐志无口数，新唐志</w:t>
        <w:br/>
        <w:t>作221500口，暂据以补入。</w:t>
        <w:br/>
        <w:t>韶州</w:t>
        <w:br/>
        <w:t>31000</w:t>
        <w:br/>
        <w:t>168948</w:t>
        <w:br/>
        <w:t>循州</w:t>
        <w:br/>
        <w:t>9525</w:t>
        <w:br/>
        <w:t>循州，旧唐志无口数，新唐志</w:t>
        <w:br/>
        <w:t>亦失载。</w:t>
        <w:br/>
        <w:t>冈州</w:t>
        <w:br/>
        <w:t>5650</w:t>
        <w:br/>
        <w:t>冈州同上。</w:t>
      </w:r>
    </w:p>
    <w:p>
      <w:r>
        <w:br w:type="page"/>
      </w:r>
    </w:p>
    <w:p>
      <w:r>
        <w:t>566</w:t>
        <w:br/>
        <w:t>中国人口史 第二卷·隋唐五代时期</w:t>
        <w:br/>
        <w:t>续表</w:t>
        <w:br/>
        <w:t>道州</w:t>
        <w:br/>
        <w:t>户数</w:t>
        <w:br/>
        <w:t>口数</w:t>
        <w:br/>
        <w:t>备注</w:t>
        <w:br/>
        <w:t>贺州</w:t>
        <w:br/>
        <w:t>4500</w:t>
        <w:br/>
        <w:t>(20570)</w:t>
        <w:br/>
        <w:t>贺州，旧唐志无口数，今据新</w:t>
        <w:br/>
        <w:t>唐志口数补入，而新志户数作</w:t>
        <w:br/>
        <w:t>4552。</w:t>
        <w:br/>
        <w:t>州</w:t>
        <w:br/>
        <w:t>9500</w:t>
        <w:br/>
        <w:t>21120</w:t>
        <w:br/>
        <w:t>新</w:t>
        <w:br/>
        <w:t>州</w:t>
        <w:br/>
        <w:t>9500</w:t>
        <w:br/>
        <w:t>两唐志均无新州口数。</w:t>
        <w:br/>
        <w:t>康州</w:t>
        <w:br/>
        <w:t>10510</w:t>
        <w:br/>
        <w:t>17219</w:t>
        <w:br/>
        <w:t>封州</w:t>
        <w:br/>
        <w:t>3900</w:t>
        <w:br/>
        <w:t>11827</w:t>
        <w:br/>
        <w:t>泷州</w:t>
        <w:br/>
        <w:t>泷州，旧唐志无天宝户口数，</w:t>
        <w:br/>
        <w:t>新唐志虽补之，但所用乃旧志</w:t>
        <w:br/>
        <w:t>贞观户口，今不录，暂缺。</w:t>
        <w:br/>
        <w:t>恩州</w:t>
        <w:br/>
        <w:t>9000</w:t>
        <w:br/>
        <w:t>恩州以下 4 州两唐志均无口</w:t>
        <w:br/>
        <w:t>数，不另注。</w:t>
        <w:br/>
        <w:t>春</w:t>
        <w:br/>
        <w:t>州</w:t>
        <w:br/>
        <w:t>11218</w:t>
        <w:br/>
        <w:t>高</w:t>
        <w:br/>
        <w:t>州</w:t>
        <w:br/>
        <w:t>12400</w:t>
        <w:br/>
        <w:t>藤州</w:t>
        <w:br/>
        <w:t>3980</w:t>
        <w:br/>
        <w:t>义州</w:t>
        <w:br/>
        <w:t>1110</w:t>
        <w:br/>
        <w:t>7303</w:t>
        <w:br/>
        <w:t>窦州</w:t>
        <w:br/>
        <w:t>1019</w:t>
        <w:br/>
        <w:t>(7339)</w:t>
        <w:br/>
        <w:t>新唐志口数补作7339，暂据以</w:t>
        <w:br/>
        <w:t>补人。</w:t>
        <w:br/>
        <w:t>勤州</w:t>
        <w:br/>
        <w:t>682</w:t>
        <w:br/>
        <w:t>1933</w:t>
        <w:br/>
        <w:t>桂州下都督府</w:t>
        <w:br/>
        <w:t>17500</w:t>
        <w:br/>
        <w:t>71018</w:t>
        <w:br/>
        <w:t>昭州</w:t>
        <w:br/>
        <w:t>3500</w:t>
        <w:br/>
        <w:t>新唐志作4918户，并以贞观</w:t>
        <w:br/>
        <w:t>口数补人，今不取。</w:t>
        <w:br/>
        <w:t>富州</w:t>
        <w:br/>
        <w:t>1290</w:t>
        <w:br/>
        <w:t>(8586)</w:t>
        <w:br/>
        <w:t>新唐志作1460户，补入口数</w:t>
        <w:br/>
        <w:t>8586，暂系于此。</w:t>
        <w:br/>
        <w:t>梧州</w:t>
        <w:br/>
        <w:t>5000</w:t>
        <w:br/>
        <w:t>新唐志作1209户，亦无口数。</w:t>
        <w:br/>
        <w:t>蒙州</w:t>
        <w:br/>
        <w:t>1059</w:t>
        <w:br/>
        <w:t>(5933)</w:t>
        <w:br/>
        <w:t>新唐志补入口数5933，暂系于此。</w:t>
        <w:br/>
        <w:t>龚州</w:t>
        <w:br/>
        <w:t>9000</w:t>
        <w:br/>
        <w:t>21000</w:t>
        <w:br/>
        <w:t>浔州</w:t>
        <w:br/>
        <w:t>旧唐志无浔州户口数，新唐</w:t>
        <w:br/>
        <w:t>志补入，所用乃贞观户口，今</w:t>
        <w:br/>
        <w:t>不取。</w:t>
        <w:br/>
        <w:t>郁林州</w:t>
        <w:br/>
        <w:t>1918</w:t>
        <w:br/>
        <w:t>9699</w:t>
        <w:br/>
        <w:t>平琴州</w:t>
        <w:br/>
        <w:t>1174</w:t>
        <w:br/>
        <w:t>平琴州，新唐志失载其户数。</w:t>
        <w:br/>
        <w:t>宾州</w:t>
        <w:br/>
        <w:t>1976</w:t>
        <w:br/>
        <w:t>8580</w:t>
      </w:r>
    </w:p>
    <w:p>
      <w:r>
        <w:br w:type="page"/>
      </w:r>
    </w:p>
    <w:p>
      <w:r>
        <w:t>附录二两唐志天宝十一载户口数校勘表</w:t>
        <w:br/>
        <w:t>567</w:t>
        <w:br/>
        <w:t>续表</w:t>
        <w:br/>
        <w:t>道州</w:t>
        <w:br/>
        <w:t>户数</w:t>
        <w:br/>
        <w:t>口数</w:t>
        <w:br/>
        <w:t>备注</w:t>
        <w:br/>
        <w:t>澄州</w:t>
        <w:br/>
        <w:t>1368</w:t>
        <w:br/>
        <w:t>8580</w:t>
        <w:br/>
        <w:t>绣州</w:t>
        <w:br/>
        <w:t>9773</w:t>
        <w:br/>
        <w:t>绣州，新唐志失载其户数。</w:t>
        <w:br/>
        <w:t>象州</w:t>
        <w:br/>
        <w:t>5500</w:t>
        <w:br/>
        <w:t>10890</w:t>
        <w:br/>
        <w:t>柳州</w:t>
        <w:br/>
        <w:t>2232</w:t>
        <w:br/>
        <w:t>11550</w:t>
        <w:br/>
        <w:t>融州</w:t>
        <w:br/>
        <w:t>1232</w:t>
        <w:br/>
        <w:t>融州，新唐志失载其户数。</w:t>
        <w:br/>
        <w:t>邕州下都督府</w:t>
        <w:br/>
        <w:t>2893</w:t>
        <w:br/>
        <w:t>7302</w:t>
        <w:br/>
        <w:t>贵州</w:t>
        <w:br/>
        <w:t>3026</w:t>
        <w:br/>
        <w:t>9300</w:t>
        <w:br/>
        <w:t>新唐志作1149户，7404口。</w:t>
        <w:br/>
        <w:t>党州</w:t>
        <w:br/>
        <w:t>1300</w:t>
        <w:br/>
        <w:t>7400</w:t>
        <w:br/>
        <w:t>横州</w:t>
        <w:br/>
        <w:t>1978</w:t>
        <w:br/>
        <w:t>8342</w:t>
        <w:br/>
        <w:t>严</w:t>
        <w:br/>
        <w:t>州</w:t>
        <w:br/>
        <w:t>1859</w:t>
        <w:br/>
        <w:t>7051</w:t>
        <w:br/>
        <w:t>山州</w:t>
        <w:br/>
        <w:t>1320</w:t>
        <w:br/>
        <w:t>新唐志无山州户数。</w:t>
        <w:br/>
        <w:t>峦州</w:t>
        <w:br/>
        <w:t>770</w:t>
        <w:br/>
        <w:t>3803</w:t>
        <w:br/>
        <w:t>罗</w:t>
        <w:br/>
        <w:t>州</w:t>
        <w:br/>
        <w:t>旧唐志无罗州天宝户口，新唐</w:t>
        <w:br/>
        <w:t>志以旧志贞观户口补入，不</w:t>
        <w:br/>
        <w:t>妥，今不取。</w:t>
        <w:br/>
        <w:t>潘州</w:t>
        <w:br/>
        <w:t>4300</w:t>
        <w:br/>
        <w:t>8967</w:t>
        <w:br/>
        <w:t>容</w:t>
        <w:br/>
        <w:t>州</w:t>
        <w:br/>
        <w:t>4970</w:t>
        <w:br/>
        <w:t>17087</w:t>
        <w:br/>
        <w:t>新唐志口数作17085。</w:t>
        <w:br/>
        <w:t>州州</w:t>
        <w:br/>
        <w:t>4858</w:t>
        <w:br/>
        <w:t>16209</w:t>
        <w:br/>
        <w:t>白州</w:t>
        <w:br/>
        <w:t>2574</w:t>
        <w:br/>
        <w:t>9498</w:t>
        <w:br/>
        <w:t>牢州</w:t>
        <w:br/>
        <w:t>旧唐志无牢州天宝户口，新唐</w:t>
        <w:br/>
        <w:t>志补之，所用乃旧志贞观户口</w:t>
        <w:br/>
        <w:t>数，今不取。</w:t>
        <w:br/>
        <w:t>钦州</w:t>
        <w:br/>
        <w:t>2700</w:t>
        <w:br/>
        <w:t>10146</w:t>
        <w:br/>
        <w:t>3180</w:t>
        <w:br/>
        <w:t>禺州，新唐志失载其户数。</w:t>
        <w:br/>
        <w:t>汤州</w:t>
        <w:br/>
        <w:t>两唐志无汤州户口数。</w:t>
        <w:br/>
        <w:t>瀼州</w:t>
        <w:br/>
        <w:t>1666</w:t>
        <w:br/>
        <w:t>瀼州，新唐志失载其户数。</w:t>
        <w:br/>
        <w:t>岩州</w:t>
        <w:br/>
        <w:t>1110</w:t>
        <w:br/>
        <w:t>岩州，新唐志失载其户数。</w:t>
        <w:br/>
        <w:t>古州</w:t>
        <w:br/>
        <w:t>旧唐志古州无户口数，新唐志</w:t>
        <w:br/>
        <w:t>作285户，口数亦缺。</w:t>
        <w:br/>
        <w:t>安南都督府</w:t>
        <w:br/>
        <w:t>24230</w:t>
        <w:br/>
        <w:t>99652</w:t>
      </w:r>
    </w:p>
    <w:p>
      <w:r>
        <w:br w:type="page"/>
      </w:r>
    </w:p>
    <w:p>
      <w:r>
        <w:t>568</w:t>
        <w:br/>
        <w:t>中国人口史 第二卷 隋唐五代时期</w:t>
        <w:br/>
        <w:t>续表</w:t>
        <w:br/>
        <w:t>道州</w:t>
        <w:br/>
        <w:t>户数</w:t>
        <w:br/>
        <w:t>口数</w:t>
        <w:br/>
        <w:t>备注</w:t>
        <w:br/>
        <w:t>武峨州</w:t>
        <w:br/>
        <w:t>1850</w:t>
        <w:br/>
        <w:t>(5320)</w:t>
        <w:br/>
        <w:t>旧唐志失始置年月，作1850</w:t>
        <w:br/>
        <w:t>户，无口数；新唐志作1850</w:t>
        <w:br/>
        <w:t>户，5320口，暂作天宝户口。</w:t>
        <w:br/>
        <w:t>粵州</w:t>
        <w:br/>
        <w:t>(1200)</w:t>
        <w:br/>
        <w:t>(3230)</w:t>
        <w:br/>
        <w:t>旧唐志无户口数，新唐志补</w:t>
        <w:br/>
        <w:t>人，暂系于此。</w:t>
        <w:br/>
        <w:t>芝州</w:t>
        <w:br/>
        <w:t>(1200)</w:t>
        <w:br/>
        <w:t>(5300)</w:t>
        <w:br/>
        <w:t>旧唐志天宝户口缺，新唐志作</w:t>
        <w:br/>
        <w:t>1200户，5300口，暂据以补入。</w:t>
        <w:br/>
        <w:t>爱州</w:t>
        <w:br/>
        <w:t>14700</w:t>
        <w:br/>
        <w:t>爱州，新唐志失载其户数。</w:t>
        <w:br/>
        <w:t>福禄州</w:t>
        <w:br/>
        <w:t>(317)</w:t>
        <w:br/>
        <w:t>旧唐志无户口数，新唐志作317</w:t>
        <w:br/>
        <w:t>户，无口数，此将户数补人。</w:t>
        <w:br/>
        <w:t>长州</w:t>
        <w:br/>
        <w:t>648</w:t>
        <w:br/>
        <w:t>长州，新唐志失载其户数。</w:t>
        <w:br/>
        <w:t>欢州</w:t>
        <w:br/>
        <w:t>9619</w:t>
        <w:br/>
        <w:t>50818</w:t>
        <w:br/>
        <w:t>峰州</w:t>
        <w:br/>
        <w:t>1920</w:t>
        <w:br/>
        <w:t>峰州，新唐志失载其户数。</w:t>
        <w:br/>
        <w:t>陆州</w:t>
        <w:br/>
        <w:t>494</w:t>
        <w:br/>
        <w:t>2674</w:t>
        <w:br/>
        <w:t>陆州，新唐志作睦州，其户口</w:t>
        <w:br/>
        <w:t>数同。</w:t>
        <w:br/>
        <w:t>廉州</w:t>
        <w:br/>
        <w:t>3032</w:t>
        <w:br/>
        <w:t>13029</w:t>
        <w:br/>
        <w:t>雷州</w:t>
        <w:br/>
        <w:t>4320</w:t>
        <w:br/>
        <w:t>20572</w:t>
        <w:br/>
        <w:t>笼州</w:t>
        <w:br/>
        <w:t>3667</w:t>
        <w:br/>
        <w:t>笼州，新唐志失载其户数。</w:t>
        <w:br/>
        <w:t>环州</w:t>
        <w:br/>
        <w:t>环州，两唐志均无其户口数。</w:t>
        <w:br/>
        <w:t>德化州</w:t>
        <w:br/>
        <w:t>德化州永泰二年置，无户</w:t>
        <w:br/>
        <w:t>口数。</w:t>
        <w:br/>
        <w:t>崖州</w:t>
        <w:br/>
        <w:t>(819)</w:t>
        <w:br/>
        <w:t>旧唐志无天宝户口数，新唐志</w:t>
        <w:br/>
        <w:t>作819户，口数缺，暂将户数</w:t>
        <w:br/>
        <w:t>补入。</w:t>
        <w:br/>
        <w:t>儋州</w:t>
        <w:br/>
        <w:t>3309</w:t>
        <w:br/>
        <w:t>儋州，新唐志失载其户数。</w:t>
        <w:br/>
        <w:t>琼州</w:t>
        <w:br/>
        <w:t>649</w:t>
        <w:br/>
        <w:t>琼州，新唐志失载其户数。</w:t>
        <w:br/>
        <w:t>振州</w:t>
        <w:br/>
        <w:t>819</w:t>
        <w:br/>
        <w:t>2821</w:t>
        <w:br/>
        <w:t>万安州</w:t>
        <w:br/>
        <w:t>(2997)</w:t>
        <w:br/>
        <w:t>旧唐志无天宝户口数，新唐志</w:t>
        <w:br/>
        <w:t>作2997户，无口数，此将户数</w:t>
        <w:br/>
        <w:t>补入。</w:t>
      </w:r>
    </w:p>
    <w:p>
      <w:r>
        <w:br w:type="page"/>
      </w:r>
    </w:p>
    <w:p>
      <w:r>
        <w:t>附录二两唐志天宝十一载户口数校勘表</w:t>
        <w:br/>
        <w:t>569</w:t>
        <w:br/>
        <w:t>续表</w:t>
        <w:br/>
        <w:t>道州</w:t>
        <w:br/>
        <w:t>户数</w:t>
        <w:br/>
        <w:t>口数</w:t>
        <w:br/>
        <w:t>备注</w:t>
        <w:br/>
        <w:t>郎茫州</w:t>
        <w:br/>
        <w:t>郎茫以下3 州旧唐志无户口</w:t>
        <w:br/>
        <w:t>数，新唐志亦失载，故暂付阙</w:t>
        <w:br/>
        <w:t>如。下不另注。</w:t>
        <w:br/>
        <w:t>景州</w:t>
        <w:br/>
        <w:t>林州</w:t>
        <w:br/>
        <w:t>资》《》《》8《》：室</w:t>
        <w:br/>
        <w:t>志》一至七下。所据版本并为中华书局1975年点校本。</w:t>
        <w:br/>
        <w:t>说明：本表以《旧唐书·地理志》所载唐天宝十一载户口数为主，以《新唐书·地理志》</w:t>
        <w:br/>
        <w:t>户口数对勘，凡歧异处在备注栏予以说明。旧唐志所缺载之户口数以新唐志之数字补</w:t>
        <w:br/>
        <w:t>人，但系新唐志误植旧志贞观“旧领”户口数者则原则上不计算在内。</w:t>
      </w:r>
    </w:p>
    <w:p>
      <w:r>
        <w:br w:type="page"/>
      </w:r>
    </w:p>
    <w:p>
      <w:r>
        <w:t>570</w:t>
        <w:br/>
        <w:t>中国人口史第二卷</w:t>
        <w:br/>
        <w:t>隋唐五代时期</w:t>
        <w:br/>
        <w:t>附录三</w:t>
        <w:br/>
        <w:t>《千唐志斋藏石》所见志主一览表</w:t>
        <w:br/>
        <w:t>编号</w:t>
        <w:br/>
        <w:t>名称</w:t>
        <w:br/>
        <w:t>葬期</w:t>
        <w:br/>
        <w:t>死期</w:t>
        <w:br/>
        <w:t>年岁</w:t>
        <w:br/>
        <w:t>备注</w:t>
        <w:br/>
        <w:t>0011</w:t>
        <w:br/>
        <w:t>唐关(道爱)墓志</w:t>
        <w:br/>
        <w:t>贞观元年</w:t>
        <w:br/>
        <w:t>武德九年</w:t>
        <w:br/>
        <w:t>66</w:t>
        <w:br/>
        <w:t>(627年)</w:t>
        <w:br/>
        <w:t>(626年)</w:t>
        <w:br/>
        <w:t>0012 隋程锺墓志</w:t>
        <w:br/>
        <w:t>贞观元年</w:t>
        <w:br/>
        <w:t>67</w:t>
        <w:br/>
        <w:t>与妻刘氏</w:t>
        <w:br/>
        <w:t>合葬。</w:t>
        <w:br/>
        <w:t>0013</w:t>
        <w:br/>
        <w:t>唐屈突通墓志</w:t>
        <w:br/>
        <w:t>贞观二年</w:t>
        <w:br/>
        <w:t>同年</w:t>
        <w:br/>
        <w:t>72</w:t>
        <w:br/>
        <w:t>0014</w:t>
        <w:br/>
        <w:t>唐蒋国(屈突通)</w:t>
        <w:br/>
        <w:t>贞观三年</w:t>
        <w:br/>
        <w:t>同年</w:t>
        <w:br/>
        <w:t>66</w:t>
        <w:br/>
        <w:t>拟</w:t>
        <w:br/>
        <w:t>夫人墓志</w:t>
        <w:br/>
        <w:t>0015</w:t>
        <w:br/>
        <w:t>唐胡公质墓志</w:t>
        <w:br/>
        <w:t>贞观四年</w:t>
        <w:br/>
        <w:t>贞观三年</w:t>
        <w:br/>
        <w:t>67</w:t>
        <w:br/>
        <w:t>0016</w:t>
        <w:br/>
        <w:t>唐李彻墓志</w:t>
        <w:br/>
        <w:t>贞观四年</w:t>
        <w:br/>
        <w:t>同年</w:t>
        <w:br/>
        <w:t>有盖。</w:t>
        <w:br/>
        <w:t>0017</w:t>
        <w:br/>
        <w:t>唐□祎墓志</w:t>
        <w:br/>
        <w:t>贞观五年</w:t>
        <w:br/>
        <w:t>大业十年</w:t>
        <w:br/>
        <w:t>拟</w:t>
        <w:br/>
        <w:t>(614年)</w:t>
        <w:br/>
        <w:t>0018</w:t>
        <w:br/>
        <w:t>唐胡俨墓志</w:t>
        <w:br/>
        <w:t>贞观六年</w:t>
        <w:br/>
        <w:t>贞观五年</w:t>
        <w:br/>
        <w:t>46</w:t>
        <w:br/>
        <w:t>0019</w:t>
        <w:br/>
        <w:t>唐张濬墓志</w:t>
        <w:br/>
        <w:t>贞观六年</w:t>
        <w:br/>
        <w:t>同年</w:t>
        <w:br/>
        <w:t>71</w:t>
        <w:br/>
        <w:t>0020</w:t>
        <w:br/>
        <w:t>唐张伯墓志</w:t>
        <w:br/>
        <w:t>贞观七年</w:t>
        <w:br/>
        <w:t>大业十二年</w:t>
        <w:br/>
        <w:t>87</w:t>
        <w:br/>
        <w:t>有盖。</w:t>
        <w:br/>
        <w:t>0021</w:t>
        <w:br/>
        <w:t>唐李继叔墓志</w:t>
        <w:br/>
        <w:t>贞观八年</w:t>
        <w:br/>
        <w:t>同年</w:t>
        <w:br/>
        <w:t>61</w:t>
        <w:br/>
        <w:t>0022</w:t>
        <w:br/>
        <w:t>唐田夫人墓志</w:t>
        <w:br/>
        <w:t>贞观八年</w:t>
        <w:br/>
        <w:t>同年</w:t>
        <w:br/>
        <w:t>62</w:t>
        <w:br/>
        <w:t>夫柳氏。</w:t>
        <w:br/>
        <w:t>有盖。</w:t>
        <w:br/>
        <w:t>0023</w:t>
        <w:br/>
        <w:t>唐长孙家庆墓志</w:t>
        <w:br/>
        <w:t>贞观九年</w:t>
        <w:br/>
        <w:t>38</w:t>
        <w:br/>
        <w:t>0024</w:t>
        <w:br/>
        <w:t>唐王安墓志</w:t>
        <w:br/>
        <w:t>贞观十年</w:t>
        <w:br/>
        <w:t>贞观八年</w:t>
        <w:br/>
        <w:t>67</w:t>
        <w:br/>
        <w:t>0025</w:t>
        <w:br/>
        <w:t>唐刘氏墓志</w:t>
        <w:br/>
        <w:t>贞观十一年</w:t>
        <w:br/>
        <w:t>同年</w:t>
        <w:br/>
        <w:t>47</w:t>
        <w:br/>
        <w:t>0026</w:t>
        <w:br/>
        <w:t>唐长孙仁并夫人</w:t>
        <w:br/>
        <w:t>贞观十一年</w:t>
        <w:br/>
        <w:t>长孙：</w:t>
        <w:br/>
        <w:t>长孙：合葬。</w:t>
        <w:br/>
        <w:t>陆氏墓志铭</w:t>
        <w:br/>
        <w:t>武德四年；</w:t>
        <w:br/>
        <w:t>51;</w:t>
        <w:br/>
        <w:t>陆氏：</w:t>
        <w:br/>
        <w:t>陆氏：</w:t>
        <w:br/>
        <w:t>贞观十一年</w:t>
        <w:br/>
        <w:t>60</w:t>
        <w:br/>
        <w:t>0027</w:t>
        <w:br/>
        <w:t>唐张举墓志</w:t>
        <w:br/>
        <w:t>贞观十一年</w:t>
        <w:br/>
        <w:t>77</w:t>
        <w:br/>
        <w:t>0028</w:t>
        <w:br/>
        <w:t>唐张骚墓铭</w:t>
        <w:br/>
        <w:t>贞观十三年</w:t>
        <w:br/>
        <w:t>同年</w:t>
        <w:br/>
        <w:t>63</w:t>
        <w:br/>
        <w:t>有盖。</w:t>
        <w:br/>
        <w:t>0029</w:t>
        <w:br/>
        <w:t>唐贾仕通墓志</w:t>
        <w:br/>
        <w:t>贞观十五年</w:t>
        <w:br/>
        <w:t>同年</w:t>
        <w:br/>
        <w:t>46</w:t>
        <w:br/>
        <w:t>夫王才粲。</w:t>
        <w:br/>
        <w:t>0030</w:t>
        <w:br/>
        <w:t>唐刘夫人墓志</w:t>
        <w:br/>
        <w:t>贞观十六年</w:t>
        <w:br/>
        <w:t>同年</w:t>
        <w:br/>
        <w:t>有盖。</w:t>
        <w:br/>
        <w:t>0031</w:t>
        <w:br/>
        <w:t>唐卢氏妻冯氏墓志</w:t>
        <w:br/>
        <w:t>贞观十六年</w:t>
        <w:br/>
        <w:t>同年</w:t>
        <w:br/>
        <w:t>29</w:t>
        <w:br/>
        <w:t>0032</w:t>
        <w:br/>
        <w:t>唐王宾墓志铭</w:t>
        <w:br/>
        <w:t>贞观十七年</w:t>
        <w:br/>
        <w:t>同年</w:t>
        <w:br/>
        <w:t>83</w:t>
        <w:br/>
        <w:t>拟</w:t>
        <w:br/>
        <w:t>0033</w:t>
        <w:br/>
        <w:t>唐马志道墓志</w:t>
        <w:br/>
        <w:t>贞观十七年</w:t>
        <w:br/>
        <w:t>同年</w:t>
        <w:br/>
        <w:t>73</w:t>
        <w:br/>
        <w:t>0034</w:t>
        <w:br/>
        <w:t>唐王君仁则墓志</w:t>
        <w:br/>
        <w:t>贞观十八年</w:t>
        <w:br/>
        <w:t>武德九年</w:t>
        <w:br/>
        <w:t>40</w:t>
      </w:r>
    </w:p>
    <w:p>
      <w:r>
        <w:br w:type="page"/>
      </w:r>
    </w:p>
    <w:p>
      <w:r>
        <w:t>附录三《千唐志斋藏石》所见志主一览表</w:t>
        <w:br/>
        <w:t>571</w:t>
        <w:br/>
        <w:t>续表</w:t>
        <w:br/>
        <w:t>编号</w:t>
        <w:br/>
        <w:t>名称</w:t>
        <w:br/>
        <w:t>葬期</w:t>
        <w:br/>
        <w:t>死期年岁</w:t>
        <w:br/>
        <w:t>备注</w:t>
        <w:br/>
        <w:t>0035</w:t>
        <w:br/>
        <w:t>唐王通墓志</w:t>
        <w:br/>
        <w:t>贞观十八年</w:t>
        <w:br/>
        <w:t>大业十年</w:t>
        <w:br/>
        <w:t>42</w:t>
        <w:br/>
        <w:t>与妻赵氏</w:t>
        <w:br/>
        <w:t>合葬。</w:t>
        <w:br/>
        <w:t>0036</w:t>
        <w:br/>
        <w:t>唐杨夫人墓志</w:t>
        <w:br/>
        <w:t>贞观十九年</w:t>
        <w:br/>
        <w:t>同年</w:t>
        <w:br/>
        <w:t>62</w:t>
        <w:br/>
        <w:t>0037</w:t>
        <w:br/>
        <w:t>唐张纲墓志</w:t>
        <w:br/>
        <w:t>贞观十九年</w:t>
        <w:br/>
        <w:t>同年</w:t>
        <w:br/>
        <w:t>80</w:t>
        <w:br/>
        <w:t>拟。与妻</w:t>
        <w:br/>
        <w:t>梁氏合葬。</w:t>
        <w:br/>
        <w:t>0038</w:t>
        <w:br/>
        <w:t>唐魏文德墓志</w:t>
        <w:br/>
        <w:t>贞观二十年</w:t>
        <w:br/>
        <w:t>同年</w:t>
        <w:br/>
        <w:t>61</w:t>
        <w:br/>
        <w:t>0039</w:t>
        <w:br/>
        <w:t>唐杨士达墓志铭</w:t>
        <w:br/>
        <w:t>贞观二十年</w:t>
        <w:br/>
        <w:t>同年</w:t>
        <w:br/>
        <w:t>66</w:t>
        <w:br/>
        <w:t>0040</w:t>
        <w:br/>
        <w:t>唐余当墓志</w:t>
        <w:br/>
        <w:t>贞观二十年</w:t>
        <w:br/>
        <w:t>同年</w:t>
        <w:br/>
        <w:t>70</w:t>
        <w:br/>
        <w:t>0041</w:t>
        <w:br/>
        <w:t>唐□忠墓志</w:t>
        <w:br/>
        <w:t>贞观二十年</w:t>
        <w:br/>
        <w:t>同年</w:t>
        <w:br/>
        <w:t>61</w:t>
        <w:br/>
        <w:t>拟</w:t>
        <w:br/>
        <w:t>0042</w:t>
        <w:br/>
        <w:t>唐薛郎墓志</w:t>
        <w:br/>
        <w:t>贞观二十年</w:t>
        <w:br/>
        <w:t>同年</w:t>
        <w:br/>
        <w:t>57</w:t>
        <w:br/>
        <w:t>与妻王氏</w:t>
        <w:br/>
        <w:t>合葬。</w:t>
        <w:br/>
        <w:t>0043</w:t>
        <w:br/>
        <w:t>唐王氏妻马氏墓志</w:t>
        <w:br/>
        <w:t>贞观二十年</w:t>
        <w:br/>
        <w:t>同年</w:t>
        <w:br/>
        <w:t>66</w:t>
        <w:br/>
        <w:t>0044</w:t>
        <w:br/>
        <w:t>唐范相墓志</w:t>
        <w:br/>
        <w:t>贞观二十年</w:t>
        <w:br/>
        <w:t>同年</w:t>
        <w:br/>
        <w:t>拟</w:t>
        <w:br/>
        <w:t>0045</w:t>
        <w:br/>
        <w:t>唐乐善文墓志</w:t>
        <w:br/>
        <w:t>贞观二十一年</w:t>
        <w:br/>
        <w:t>同年</w:t>
        <w:br/>
        <w:t>67</w:t>
        <w:br/>
        <w:t>0046</w:t>
        <w:br/>
        <w:t>唐徐氏妻刘夫人墓志</w:t>
        <w:br/>
        <w:t>贞观二十一年</w:t>
        <w:br/>
        <w:t>同年</w:t>
        <w:br/>
        <w:t>82</w:t>
        <w:br/>
        <w:t>0047</w:t>
        <w:br/>
        <w:t>唐向英墓志</w:t>
        <w:br/>
        <w:t>贞观二十一年</w:t>
        <w:br/>
        <w:t>同年</w:t>
        <w:br/>
        <w:t>63</w:t>
        <w:br/>
        <w:t>与妻王氏</w:t>
        <w:br/>
        <w:t>合葬。</w:t>
        <w:br/>
        <w:t>0048</w:t>
        <w:br/>
        <w:t>唐杨达墓志</w:t>
        <w:br/>
        <w:t>贞观二十一年</w:t>
        <w:br/>
        <w:t>同年</w:t>
        <w:br/>
        <w:t>62</w:t>
        <w:br/>
        <w:t>拟</w:t>
        <w:br/>
        <w:t>0049</w:t>
        <w:br/>
        <w:t>唐张秀墓志</w:t>
        <w:br/>
        <w:t>贞观二十二年</w:t>
        <w:br/>
        <w:t>同年</w:t>
        <w:br/>
        <w:t>24</w:t>
        <w:br/>
        <w:t>0050</w:t>
        <w:br/>
        <w:t>唐梁基墓志</w:t>
        <w:br/>
        <w:t>贞观二十二年</w:t>
        <w:br/>
        <w:t>同年</w:t>
        <w:br/>
        <w:t>46</w:t>
        <w:br/>
        <w:t>0051</w:t>
        <w:br/>
        <w:t>唐任道墓志</w:t>
        <w:br/>
        <w:t>贞观二十二年</w:t>
        <w:br/>
        <w:t>同年</w:t>
        <w:br/>
        <w:t>64</w:t>
        <w:br/>
        <w:t>0052</w:t>
        <w:br/>
        <w:t>隋故仓部侍郎辛</w:t>
        <w:br/>
        <w:t>贞观二十二年</w:t>
        <w:br/>
        <w:t>大业元年</w:t>
        <w:br/>
        <w:t>75</w:t>
        <w:br/>
        <w:t>与妻卢氏</w:t>
        <w:br/>
        <w:t>衡卿墓志</w:t>
        <w:br/>
        <w:t>合葬。</w:t>
        <w:br/>
        <w:t>0053</w:t>
        <w:br/>
        <w:t>唐胡宝墓志</w:t>
        <w:br/>
        <w:t>贞观二十二年</w:t>
        <w:br/>
        <w:t>同年</w:t>
        <w:br/>
        <w:t>35</w:t>
        <w:br/>
        <w:t>有盖。</w:t>
        <w:br/>
        <w:t>0054</w:t>
        <w:br/>
        <w:t>唐宋荣墓志</w:t>
        <w:br/>
        <w:t>贞观二十二年</w:t>
        <w:br/>
        <w:t>同年</w:t>
        <w:br/>
        <w:t>68</w:t>
        <w:br/>
        <w:t>0055</w:t>
        <w:br/>
        <w:t>唐赵氏故妻麴氏</w:t>
        <w:br/>
        <w:t>贞观二十三年</w:t>
        <w:br/>
        <w:t>同年</w:t>
        <w:br/>
        <w:t>84</w:t>
        <w:br/>
        <w:t>原志题“赵”</w:t>
        <w:br/>
        <w:t>墓志</w:t>
        <w:br/>
        <w:t>字后空二格。</w:t>
        <w:br/>
        <w:t>0056</w:t>
        <w:br/>
        <w:t>唐张云墓志</w:t>
        <w:br/>
        <w:t>贞观二十三年</w:t>
        <w:br/>
        <w:t>同年</w:t>
        <w:br/>
        <w:t>62</w:t>
        <w:br/>
        <w:t>0057</w:t>
        <w:br/>
        <w:t>唐张舒墓志</w:t>
        <w:br/>
        <w:t>贞观二十三年</w:t>
        <w:br/>
        <w:t>同年</w:t>
        <w:br/>
        <w:t>76</w:t>
        <w:br/>
        <w:t>0058</w:t>
        <w:br/>
        <w:t>唐祁让墓志</w:t>
        <w:br/>
        <w:t>永徽元年</w:t>
        <w:br/>
        <w:t>同年</w:t>
        <w:br/>
        <w:t>67</w:t>
        <w:br/>
        <w:t>(650年)</w:t>
        <w:br/>
        <w:t>0059</w:t>
        <w:br/>
        <w:t>唐乐达墓志</w:t>
        <w:br/>
        <w:t>永徽元年</w:t>
        <w:br/>
        <w:t>同年</w:t>
      </w:r>
    </w:p>
    <w:p>
      <w:r>
        <w:br w:type="page"/>
      </w:r>
    </w:p>
    <w:p>
      <w:r>
        <w:t>572</w:t>
        <w:br/>
        <w:t>中国人口史 第二卷</w:t>
        <w:br/>
        <w:t>隋唐五代时期</w:t>
        <w:br/>
        <w:t>续表</w:t>
        <w:br/>
        <w:t>编号</w:t>
        <w:br/>
        <w:t>名称</w:t>
        <w:br/>
        <w:t>葬期</w:t>
        <w:br/>
        <w:t>死期</w:t>
        <w:br/>
        <w:t>年岁</w:t>
        <w:br/>
        <w:t>备注</w:t>
        <w:br/>
        <w:t>0060</w:t>
        <w:br/>
        <w:t>隋燕王府录事</w:t>
        <w:br/>
        <w:t>永徽元年</w:t>
        <w:br/>
        <w:t>同年</w:t>
        <w:br/>
        <w:t>73</w:t>
        <w:br/>
        <w:t>夫竺氏。</w:t>
        <w:br/>
        <w:t>段夫人墓志</w:t>
        <w:br/>
        <w:t>0061</w:t>
        <w:br/>
        <w:t>唐张凤墓志</w:t>
        <w:br/>
        <w:t>永徽元年</w:t>
        <w:br/>
        <w:t>同年</w:t>
        <w:br/>
        <w:t>68</w:t>
        <w:br/>
        <w:t>0062</w:t>
        <w:br/>
        <w:t>唐张宝墓志</w:t>
        <w:br/>
        <w:t>永徽元年</w:t>
        <w:br/>
        <w:t>同年</w:t>
        <w:br/>
        <w:t>52</w:t>
        <w:br/>
        <w:t>0063</w:t>
        <w:br/>
        <w:t>唐毛文通墓志</w:t>
        <w:br/>
        <w:t>永徽元年</w:t>
        <w:br/>
        <w:t>0064</w:t>
        <w:br/>
        <w:t>唐王顺孙墓志铭</w:t>
        <w:br/>
        <w:t>永徽二年</w:t>
        <w:br/>
        <w:t>贞观二十</w:t>
        <w:br/>
        <w:t>54</w:t>
        <w:br/>
        <w:t>二年</w:t>
        <w:br/>
        <w:t>0065</w:t>
        <w:br/>
        <w:t>唐仇道夫人袁氏墓志</w:t>
        <w:br/>
        <w:t>永徽二年</w:t>
        <w:br/>
        <w:t>永徽元年</w:t>
        <w:br/>
        <w:t>83</w:t>
        <w:br/>
        <w:t>0066</w:t>
        <w:br/>
        <w:t>唐李敬墓志</w:t>
        <w:br/>
        <w:t>永徽二年</w:t>
        <w:br/>
        <w:t>同年</w:t>
        <w:br/>
        <w:t>53</w:t>
        <w:br/>
        <w:t>0067</w:t>
        <w:br/>
        <w:t>唐单信墓志</w:t>
        <w:br/>
        <w:t>永徽二年</w:t>
        <w:br/>
        <w:t>同年</w:t>
        <w:br/>
        <w:t>63</w:t>
        <w:br/>
        <w:t>有盖。</w:t>
        <w:br/>
        <w:t>0068</w:t>
        <w:br/>
        <w:t>唐张义墓志</w:t>
        <w:br/>
        <w:t>永徽二年</w:t>
        <w:br/>
        <w:t>贞观十八</w:t>
        <w:br/>
        <w:t>52</w:t>
        <w:br/>
        <w:t>年</w:t>
        <w:br/>
        <w:t>0069</w:t>
        <w:br/>
        <w:t>唐杨仁方墓志</w:t>
        <w:br/>
        <w:t>永徽二年</w:t>
        <w:br/>
        <w:t>贞观二十</w:t>
        <w:br/>
        <w:t>58</w:t>
        <w:br/>
        <w:t>有盖。</w:t>
        <w:br/>
        <w:t>三年</w:t>
        <w:br/>
        <w:t>0070</w:t>
        <w:br/>
        <w:t>唐杨基墓志</w:t>
        <w:br/>
        <w:t>永徽二年</w:t>
        <w:br/>
        <w:t>贞观二十</w:t>
        <w:br/>
        <w:t>50</w:t>
        <w:br/>
        <w:t>拟</w:t>
        <w:br/>
        <w:t>二年</w:t>
        <w:br/>
        <w:t>0071</w:t>
        <w:br/>
        <w:t>唐明氏夫人唐氏墓志</w:t>
        <w:br/>
        <w:t>永徽二年</w:t>
        <w:br/>
        <w:t>同年</w:t>
        <w:br/>
        <w:t>55</w:t>
        <w:br/>
        <w:t>夫明氏。</w:t>
        <w:br/>
        <w:t>0072</w:t>
        <w:br/>
        <w:t>唐杨氏马夫人墓志</w:t>
        <w:br/>
        <w:t>永徽二年</w:t>
        <w:br/>
        <w:t>同年</w:t>
        <w:br/>
        <w:t>84</w:t>
        <w:br/>
        <w:t>0073</w:t>
        <w:br/>
        <w:t>唐许士端墓志</w:t>
        <w:br/>
        <w:t>永徽二年</w:t>
        <w:br/>
        <w:t>同年</w:t>
        <w:br/>
        <w:t>75</w:t>
        <w:br/>
        <w:t>0074</w:t>
        <w:br/>
        <w:t>唐李謇墓志</w:t>
        <w:br/>
        <w:t>永徽三年</w:t>
        <w:br/>
        <w:t>20</w:t>
        <w:br/>
        <w:t>拟</w:t>
        <w:br/>
        <w:t>0075</w:t>
        <w:br/>
        <w:t>唐牛氏夫人申氏墓志</w:t>
        <w:br/>
        <w:t>永徽三年</w:t>
        <w:br/>
        <w:t>同年</w:t>
        <w:br/>
        <w:t>64</w:t>
        <w:br/>
        <w:t>0076</w:t>
        <w:br/>
        <w:t>唐杨佰陇墓志</w:t>
        <w:br/>
        <w:t>永徽三年</w:t>
        <w:br/>
        <w:t>同年</w:t>
        <w:br/>
        <w:t>65</w:t>
        <w:br/>
        <w:t>官上骑</w:t>
        <w:br/>
        <w:t>都尉。</w:t>
        <w:br/>
        <w:t>0077</w:t>
        <w:br/>
        <w:t>唐吴孝墓志</w:t>
        <w:br/>
        <w:t>永徽三年</w:t>
        <w:br/>
        <w:t>同年</w:t>
        <w:br/>
        <w:t>71</w:t>
        <w:br/>
        <w:t>与妻贾氏</w:t>
        <w:br/>
        <w:t>合葬。</w:t>
        <w:br/>
        <w:t>0078</w:t>
        <w:br/>
        <w:t>唐李清墓志</w:t>
        <w:br/>
        <w:t>永徽三年</w:t>
        <w:br/>
        <w:t>同年</w:t>
        <w:br/>
        <w:t>68</w:t>
        <w:br/>
        <w:t>0079</w:t>
        <w:br/>
        <w:t>唐王宏墓志</w:t>
        <w:br/>
        <w:t>永徽三年</w:t>
        <w:br/>
        <w:t>同年</w:t>
        <w:br/>
        <w:t>66</w:t>
        <w:br/>
        <w:t>0080</w:t>
        <w:br/>
        <w:t>唐张万善墓志</w:t>
        <w:br/>
        <w:t>永徽三年</w:t>
        <w:br/>
        <w:t>同年</w:t>
        <w:br/>
        <w:t>55</w:t>
        <w:br/>
        <w:t>0081</w:t>
        <w:br/>
        <w:t>唐盖夫人墓志</w:t>
        <w:br/>
        <w:t>永徽三年</w:t>
        <w:br/>
        <w:t>同年</w:t>
        <w:br/>
        <w:t>50</w:t>
        <w:br/>
        <w:t>夫竺氏。</w:t>
        <w:br/>
        <w:t>0082</w:t>
        <w:br/>
        <w:t>唐顏环墓志</w:t>
        <w:br/>
        <w:t>永徽三年</w:t>
        <w:br/>
        <w:t>同年</w:t>
        <w:br/>
        <w:t>69</w:t>
        <w:br/>
        <w:t>有盖。</w:t>
        <w:br/>
        <w:t>0083</w:t>
        <w:br/>
        <w:t>唐宫官司设(某)基志</w:t>
        <w:br/>
        <w:t>永徽三年</w:t>
        <w:br/>
        <w:t>同年</w:t>
        <w:br/>
        <w:t>洛阳宫人。</w:t>
        <w:br/>
        <w:t>0084</w:t>
        <w:br/>
        <w:t>唐杨清墓志</w:t>
        <w:br/>
        <w:t>永徽三年</w:t>
        <w:br/>
        <w:t>同年</w:t>
        <w:br/>
        <w:t>49</w:t>
      </w:r>
    </w:p>
    <w:p>
      <w:r>
        <w:br w:type="page"/>
      </w:r>
    </w:p>
    <w:p>
      <w:r>
        <w:t>附录三</w:t>
        <w:br/>
        <w:t>《千唐志斋藏石》所见志主一览表</w:t>
        <w:br/>
        <w:t>573</w:t>
        <w:br/>
        <w:t>续表</w:t>
        <w:br/>
        <w:t>编号</w:t>
        <w:br/>
        <w:t>名称</w:t>
        <w:br/>
        <w:t>葬期</w:t>
        <w:br/>
        <w:t>死期</w:t>
        <w:br/>
        <w:t>年岁</w:t>
        <w:br/>
        <w:t>备注</w:t>
        <w:br/>
        <w:t>0085</w:t>
        <w:br/>
        <w:t>唐孙夫人墓志</w:t>
        <w:br/>
        <w:t>永徽三年</w:t>
        <w:br/>
        <w:t>同年</w:t>
        <w:br/>
        <w:t>57</w:t>
        <w:br/>
        <w:t>夫杨氏。</w:t>
        <w:br/>
        <w:t>0086</w:t>
        <w:br/>
        <w:t>唐王协墓志</w:t>
        <w:br/>
        <w:t>永徽四年</w:t>
        <w:br/>
        <w:t>同年</w:t>
        <w:br/>
        <w:t>58</w:t>
        <w:br/>
        <w:t>0087</w:t>
        <w:br/>
        <w:t>唐赵爽墓志</w:t>
        <w:br/>
        <w:t>永徽四年</w:t>
        <w:br/>
        <w:t>永徽三年</w:t>
        <w:br/>
        <w:t>44</w:t>
        <w:br/>
        <w:t>0088</w:t>
        <w:br/>
        <w:t>唐姚思忠墓志</w:t>
        <w:br/>
        <w:t>永徽四年</w:t>
        <w:br/>
        <w:t>同年</w:t>
        <w:br/>
        <w:t>29</w:t>
        <w:br/>
        <w:t>0089</w:t>
        <w:br/>
        <w:t>唐公孙达墓志</w:t>
        <w:br/>
        <w:t>永徽四年</w:t>
        <w:br/>
        <w:t>贞观十四年</w:t>
        <w:br/>
        <w:t>39</w:t>
        <w:br/>
        <w:t>与妻合葬。</w:t>
        <w:br/>
        <w:t>0600</w:t>
        <w:br/>
        <w:t>唐杨夫人基志</w:t>
        <w:br/>
        <w:t>永徽四年</w:t>
        <w:br/>
        <w:t>同年</w:t>
        <w:br/>
        <w:t>58</w:t>
        <w:br/>
        <w:t>1600</w:t>
        <w:br/>
        <w:t>唐张皎墓志</w:t>
        <w:br/>
        <w:t>永徽四年</w:t>
        <w:br/>
        <w:t>同年</w:t>
        <w:br/>
        <w:t>81</w:t>
        <w:br/>
        <w:t>0092</w:t>
        <w:br/>
        <w:t>唐张夫人基志</w:t>
        <w:br/>
        <w:t>永徽四年</w:t>
        <w:br/>
        <w:t>同年</w:t>
        <w:br/>
        <w:t>90</w:t>
        <w:br/>
        <w:t>夫杨氏。</w:t>
        <w:br/>
        <w:t>0093</w:t>
        <w:br/>
        <w:t>唐韩逻墓志</w:t>
        <w:br/>
        <w:t>永徽五年</w:t>
        <w:br/>
        <w:t>永徽四年</w:t>
        <w:br/>
        <w:t>61</w:t>
        <w:br/>
        <w:t>0094</w:t>
        <w:br/>
        <w:t>唐赵夫人(摩)墓志</w:t>
        <w:br/>
        <w:t>永徽五年</w:t>
        <w:br/>
        <w:t>同年</w:t>
        <w:br/>
        <w:t>75</w:t>
        <w:br/>
        <w:t>夫韩氏。赵</w:t>
        <w:br/>
        <w:t>氏年龄，目</w:t>
        <w:br/>
        <w:t>录作“七</w:t>
        <w:br/>
        <w:t>□”，今核拓</w:t>
        <w:br/>
        <w:t>本，可知为</w:t>
        <w:br/>
        <w:t>“七十有五”。</w:t>
        <w:br/>
        <w:t>0095</w:t>
        <w:br/>
        <w:t>唐华歆墓志</w:t>
        <w:br/>
        <w:t>永徽五年</w:t>
        <w:br/>
        <w:t>同年</w:t>
        <w:br/>
        <w:t>76</w:t>
        <w:br/>
        <w:t>0096</w:t>
        <w:br/>
        <w:t>唐张夫人(陇)墓志</w:t>
        <w:br/>
        <w:t>永徽五年</w:t>
        <w:br/>
        <w:t>同年</w:t>
        <w:br/>
        <w:t>81</w:t>
        <w:br/>
        <w:t>拟。夫祖氏。</w:t>
        <w:br/>
        <w:t>0097</w:t>
        <w:br/>
        <w:t>隋故奉诚尉李君墓志</w:t>
        <w:br/>
        <w:t>永徽五年</w:t>
        <w:br/>
        <w:t>贞观十一年</w:t>
        <w:br/>
        <w:t>49</w:t>
        <w:br/>
        <w:t>与妻刘氏</w:t>
        <w:br/>
        <w:t>合葬。</w:t>
        <w:br/>
        <w:t>0098</w:t>
        <w:br/>
        <w:t>唐孙夫人墓志</w:t>
        <w:br/>
        <w:t>永徽五年</w:t>
        <w:br/>
        <w:t>永徽四年</w:t>
        <w:br/>
        <w:t>62</w:t>
        <w:br/>
        <w:t>6600</w:t>
        <w:br/>
        <w:t>唐效夫人墓志</w:t>
        <w:br/>
        <w:t>永徽六年</w:t>
        <w:br/>
        <w:t>同年</w:t>
        <w:br/>
        <w:t>92</w:t>
        <w:br/>
        <w:t>0100</w:t>
        <w:br/>
        <w:t>唐沈士公墓志</w:t>
        <w:br/>
        <w:t>永徽六年</w:t>
        <w:br/>
        <w:t>同年</w:t>
        <w:br/>
        <w:t>68</w:t>
        <w:br/>
        <w:t>0101</w:t>
        <w:br/>
        <w:t>唐元勇墓志</w:t>
        <w:br/>
        <w:t>永徽六年</w:t>
        <w:br/>
        <w:t>同年</w:t>
        <w:br/>
        <w:t>67</w:t>
        <w:br/>
        <w:t>0102</w:t>
        <w:br/>
        <w:t>唐王孝瑜并夫人孙氏</w:t>
        <w:br/>
        <w:t>永徽六年</w:t>
        <w:br/>
        <w:t>王：永徽</w:t>
        <w:br/>
        <w:t>王：</w:t>
        <w:br/>
        <w:t>合葬。</w:t>
        <w:br/>
        <w:t>基志</w:t>
        <w:br/>
        <w:t>六年；</w:t>
        <w:br/>
        <w:t>74;</w:t>
        <w:br/>
        <w:t>孙：贞观</w:t>
        <w:br/>
        <w:t>孙：</w:t>
        <w:br/>
        <w:t>九年</w:t>
        <w:br/>
        <w:t>42</w:t>
        <w:br/>
        <w:t>0103</w:t>
        <w:br/>
        <w:t>唐张才墓志</w:t>
        <w:br/>
        <w:t>永徽六年</w:t>
        <w:br/>
        <w:t>同年</w:t>
        <w:br/>
        <w:t>68</w:t>
        <w:br/>
        <w:t>0104</w:t>
        <w:br/>
        <w:t>唐李表墓志</w:t>
        <w:br/>
        <w:t>永徽六年</w:t>
        <w:br/>
        <w:t>永徽六年</w:t>
        <w:br/>
        <w:t>49</w:t>
        <w:br/>
        <w:t>0105</w:t>
        <w:br/>
        <w:t>唐权开善墓志</w:t>
        <w:br/>
        <w:t>永徽六年</w:t>
        <w:br/>
        <w:t>同年</w:t>
        <w:br/>
        <w:t>76</w:t>
        <w:br/>
        <w:t>0106</w:t>
        <w:br/>
        <w:t>唐路基妻解氏墓志</w:t>
        <w:br/>
        <w:t>永徽六年</w:t>
        <w:br/>
        <w:t>同年</w:t>
        <w:br/>
        <w:t>30</w:t>
      </w:r>
    </w:p>
    <w:p>
      <w:r>
        <w:br w:type="page"/>
      </w:r>
    </w:p>
    <w:p>
      <w:r>
        <w:t>574</w:t>
        <w:br/>
        <w:t>中国人口史</w:t>
        <w:br/>
        <w:t>第二卷 隋唐五代时期</w:t>
        <w:br/>
        <w:t>续表</w:t>
        <w:br/>
        <w:t>编号</w:t>
        <w:br/>
        <w:t>名称</w:t>
        <w:br/>
        <w:t>葬期</w:t>
        <w:br/>
        <w:t>死期</w:t>
        <w:br/>
        <w:t>年岁</w:t>
        <w:br/>
        <w:t>备注</w:t>
        <w:br/>
        <w:t>0107</w:t>
        <w:br/>
        <w:t>唐王瑗达墓志</w:t>
        <w:br/>
        <w:t>永徽六年</w:t>
        <w:br/>
        <w:t>永徽元年</w:t>
        <w:br/>
        <w:t>72</w:t>
        <w:br/>
        <w:t>与妻韩氏</w:t>
        <w:br/>
        <w:t>合葬。</w:t>
        <w:br/>
        <w:t>0108</w:t>
        <w:br/>
        <w:t>唐□迁墓志</w:t>
        <w:br/>
        <w:t>永徽六年</w:t>
        <w:br/>
        <w:t>大业十二年</w:t>
        <w:br/>
        <w:t>与妻吴氏合</w:t>
        <w:br/>
        <w:t>葬。吴死于</w:t>
        <w:br/>
        <w:t>仁寿四年</w:t>
        <w:br/>
        <w:t>(604年)。</w:t>
        <w:br/>
        <w:t>0109</w:t>
        <w:br/>
        <w:t>唐张义墓志铭</w:t>
        <w:br/>
        <w:t>永徽六年</w:t>
        <w:br/>
        <w:t>同年</w:t>
        <w:br/>
        <w:t>47</w:t>
        <w:br/>
        <w:t>0110</w:t>
        <w:br/>
        <w:t>唐郭夫人墓志</w:t>
        <w:br/>
        <w:t>永徽六年</w:t>
        <w:br/>
        <w:t>同年</w:t>
        <w:br/>
        <w:t>70</w:t>
        <w:br/>
        <w:t>夫王宗。</w:t>
        <w:br/>
        <w:t>0111</w:t>
        <w:br/>
        <w:t>唐张羊墓志</w:t>
        <w:br/>
        <w:t>显庆元年</w:t>
        <w:br/>
        <w:t>同年</w:t>
        <w:br/>
        <w:t>32</w:t>
        <w:br/>
        <w:t>(656年)</w:t>
        <w:br/>
        <w:t>0112</w:t>
        <w:br/>
        <w:t>唐柳氏夫人肖氏墓志</w:t>
        <w:br/>
        <w:t>显庆元年</w:t>
        <w:br/>
        <w:t>永徽七年</w:t>
        <w:br/>
        <w:t>86</w:t>
        <w:br/>
        <w:t>0113</w:t>
        <w:br/>
        <w:t>唐范重明墓志</w:t>
        <w:br/>
        <w:t>显庆元年</w:t>
        <w:br/>
        <w:t>显庆元年</w:t>
        <w:br/>
        <w:t>28</w:t>
        <w:br/>
        <w:t>0114</w:t>
        <w:br/>
        <w:t>唐张弘秀墓志</w:t>
        <w:br/>
        <w:t>显庆元年</w:t>
        <w:br/>
        <w:t>同年</w:t>
        <w:br/>
        <w:t>69</w:t>
        <w:br/>
        <w:t>0115</w:t>
        <w:br/>
        <w:t>唐张氏墓志</w:t>
        <w:br/>
        <w:t>显庆元年</w:t>
        <w:br/>
        <w:t>同年</w:t>
        <w:br/>
        <w:t>72</w:t>
        <w:br/>
        <w:t>0116</w:t>
        <w:br/>
        <w:t>唐李夫人吕华墓志</w:t>
        <w:br/>
        <w:t>显庆元年</w:t>
        <w:br/>
        <w:t>同年</w:t>
        <w:br/>
        <w:t>87</w:t>
        <w:br/>
        <w:t>0117</w:t>
        <w:br/>
        <w:t>唐车诜墓志</w:t>
        <w:br/>
        <w:t>显庆元年</w:t>
        <w:br/>
        <w:t>同年</w:t>
        <w:br/>
        <w:t>72</w:t>
        <w:br/>
        <w:t>0118</w:t>
        <w:br/>
        <w:t>唐程雄墓志</w:t>
        <w:br/>
        <w:t>显庆元年</w:t>
        <w:br/>
        <w:t>贞观二十</w:t>
        <w:br/>
        <w:t>50</w:t>
        <w:br/>
        <w:t>与妻长孙</w:t>
        <w:br/>
        <w:t>二年</w:t>
        <w:br/>
        <w:t>氏合葬。</w:t>
        <w:br/>
        <w:t>0119</w:t>
        <w:br/>
        <w:t>唐张盛墓志</w:t>
        <w:br/>
        <w:t>显庆元年</w:t>
        <w:br/>
        <w:t>同年</w:t>
        <w:br/>
        <w:t>87</w:t>
        <w:br/>
        <w:t>0120</w:t>
        <w:br/>
        <w:t>唐张金刚墓志</w:t>
        <w:br/>
        <w:t>显庆元年</w:t>
        <w:br/>
        <w:t>同年</w:t>
        <w:br/>
        <w:t>55</w:t>
        <w:br/>
        <w:t>0121</w:t>
        <w:br/>
        <w:t>唐王卿并夫人任氏</w:t>
        <w:br/>
        <w:t>显庆元年</w:t>
        <w:br/>
        <w:t>王：大业</w:t>
        <w:br/>
        <w:t>王：合葬。</w:t>
        <w:br/>
        <w:t>墓志</w:t>
        <w:br/>
        <w:t>三年；</w:t>
        <w:br/>
        <w:t>49;</w:t>
        <w:br/>
        <w:t>任：显庆</w:t>
        <w:br/>
        <w:t>任：</w:t>
        <w:br/>
        <w:t>元年</w:t>
        <w:br/>
        <w:t>81</w:t>
        <w:br/>
        <w:t>0122</w:t>
        <w:br/>
        <w:t>唐张才墓志</w:t>
        <w:br/>
        <w:t>显庆二年</w:t>
        <w:br/>
        <w:t>同年</w:t>
        <w:br/>
        <w:t>77</w:t>
        <w:br/>
        <w:t>0123</w:t>
        <w:br/>
        <w:t>唐杜文贡墓志</w:t>
        <w:br/>
        <w:t>显庆二年</w:t>
        <w:br/>
        <w:t>贞观十九年74</w:t>
        <w:br/>
        <w:t>0124</w:t>
        <w:br/>
        <w:t>唐张夫人墓志</w:t>
        <w:br/>
        <w:t>显庆二年</w:t>
        <w:br/>
        <w:t>同年</w:t>
        <w:br/>
        <w:t>61</w:t>
        <w:br/>
        <w:t>夫王氏。</w:t>
        <w:br/>
        <w:t>0125</w:t>
        <w:br/>
        <w:t>唐吴氏墓志</w:t>
        <w:br/>
        <w:t>显庆二年</w:t>
        <w:br/>
        <w:t>同年</w:t>
        <w:br/>
        <w:t>69</w:t>
        <w:br/>
        <w:t>0126</w:t>
        <w:br/>
        <w:t>唐霍夫人墓志</w:t>
        <w:br/>
        <w:t>显庆二年</w:t>
        <w:br/>
        <w:t>同年</w:t>
        <w:br/>
        <w:t>72</w:t>
        <w:br/>
        <w:t>夫路氏。</w:t>
        <w:br/>
        <w:t>0127</w:t>
        <w:br/>
        <w:t>唐常氏妻柳氏墓志</w:t>
        <w:br/>
        <w:t>显庆二年</w:t>
        <w:br/>
        <w:t>拟</w:t>
        <w:br/>
        <w:t>0128</w:t>
        <w:br/>
        <w:t>唐张贵墓志</w:t>
        <w:br/>
        <w:t>显庆二年</w:t>
        <w:br/>
        <w:t>同年</w:t>
        <w:br/>
        <w:t>78</w:t>
        <w:br/>
        <w:t>0129</w:t>
        <w:br/>
        <w:t>唐韩政墓志</w:t>
        <w:br/>
        <w:t>显庆二年</w:t>
        <w:br/>
        <w:t>同年</w:t>
        <w:br/>
        <w:t>74</w:t>
      </w:r>
    </w:p>
    <w:p>
      <w:r>
        <w:br w:type="page"/>
      </w:r>
    </w:p>
    <w:p>
      <w:r>
        <w:t>附录三《千唐志斋藏石》所见志主一览表</w:t>
        <w:br/>
        <w:t>575</w:t>
        <w:br/>
        <w:t>续表</w:t>
        <w:br/>
        <w:t>编号</w:t>
        <w:br/>
        <w:t>名称</w:t>
        <w:br/>
        <w:t>葬期</w:t>
        <w:br/>
        <w:t>死期</w:t>
        <w:br/>
        <w:t>年岁</w:t>
        <w:br/>
        <w:t>备注</w:t>
        <w:br/>
        <w:t>0130</w:t>
        <w:br/>
        <w:t>唐王氏妻李氏墓志</w:t>
        <w:br/>
        <w:t>显庆二年</w:t>
        <w:br/>
        <w:t>同年</w:t>
        <w:br/>
        <w:t>67</w:t>
        <w:br/>
        <w:t>0131</w:t>
        <w:br/>
        <w:t>唐高达墓志</w:t>
        <w:br/>
        <w:t>显庆三年</w:t>
        <w:br/>
        <w:t>显庆二年</w:t>
        <w:br/>
        <w:t>62</w:t>
        <w:br/>
        <w:t>与妻安氏</w:t>
        <w:br/>
        <w:t>合葬。</w:t>
        <w:br/>
        <w:t>0132</w:t>
        <w:br/>
        <w:t>唐王夫人志铭</w:t>
        <w:br/>
        <w:t>显庆三年</w:t>
        <w:br/>
        <w:t>同年</w:t>
        <w:br/>
        <w:t>68</w:t>
        <w:br/>
        <w:t>夫宋氏。</w:t>
        <w:br/>
        <w:t>0133</w:t>
        <w:br/>
        <w:t>唐周绍业墓志</w:t>
        <w:br/>
        <w:t>显庆三年</w:t>
        <w:br/>
        <w:t>显庆二年</w:t>
        <w:br/>
        <w:t>44</w:t>
        <w:br/>
        <w:t>0134</w:t>
        <w:br/>
        <w:t>唐徐德墓志</w:t>
        <w:br/>
        <w:t>显庆三年</w:t>
        <w:br/>
        <w:t>同年</w:t>
        <w:br/>
        <w:t>65</w:t>
        <w:br/>
        <w:t>0135</w:t>
        <w:br/>
        <w:t>唐韩承墓志</w:t>
        <w:br/>
        <w:t>显庆三年</w:t>
        <w:br/>
        <w:t>同年</w:t>
        <w:br/>
        <w:t>43</w:t>
        <w:br/>
        <w:t>0136</w:t>
        <w:br/>
        <w:t>唐王夫人墓志</w:t>
        <w:br/>
        <w:t>显庆三年</w:t>
        <w:br/>
        <w:t>同年</w:t>
        <w:br/>
        <w:t>62</w:t>
        <w:br/>
        <w:t>0137</w:t>
        <w:br/>
        <w:t>唐成朗墓志</w:t>
        <w:br/>
        <w:t>显庆四年</w:t>
        <w:br/>
        <w:t>同年</w:t>
        <w:br/>
        <w:t>64</w:t>
        <w:br/>
        <w:t>0138</w:t>
        <w:br/>
        <w:t>唐张弘志文</w:t>
        <w:br/>
        <w:t>显庆四年</w:t>
        <w:br/>
        <w:t>同年</w:t>
        <w:br/>
        <w:t>68</w:t>
        <w:br/>
        <w:t>0139</w:t>
        <w:br/>
        <w:t>唐□夫人墓志</w:t>
        <w:br/>
        <w:t>显庆四年</w:t>
        <w:br/>
        <w:t>同年</w:t>
        <w:br/>
        <w:t>79</w:t>
        <w:br/>
        <w:t>夫张氏。</w:t>
        <w:br/>
        <w:t>0140</w:t>
        <w:br/>
        <w:t>唐张义墓志</w:t>
        <w:br/>
        <w:t>显庆四年</w:t>
        <w:br/>
        <w:t>同年</w:t>
        <w:br/>
        <w:t>74</w:t>
        <w:br/>
        <w:t>0141</w:t>
        <w:br/>
        <w:t>唐□(陁)墓志</w:t>
        <w:br/>
        <w:t>显庆四年</w:t>
        <w:br/>
        <w:t>贞观七年</w:t>
        <w:br/>
        <w:t>79</w:t>
        <w:br/>
        <w:t>拟</w:t>
        <w:br/>
        <w:t>0142</w:t>
        <w:br/>
        <w:t>唐安度墓志</w:t>
        <w:br/>
        <w:t>显庆四年</w:t>
        <w:br/>
        <w:t>同年</w:t>
        <w:br/>
        <w:t>78</w:t>
        <w:br/>
        <w:t>0143</w:t>
        <w:br/>
        <w:t>唐辛骥墓志</w:t>
        <w:br/>
        <w:t>显庆四年</w:t>
        <w:br/>
        <w:t>58</w:t>
        <w:br/>
        <w:t>0144</w:t>
        <w:br/>
        <w:t>唐段夫人(金)墓志</w:t>
        <w:br/>
        <w:t>显庆四年</w:t>
        <w:br/>
        <w:t>同年</w:t>
        <w:br/>
        <w:t>80</w:t>
        <w:br/>
        <w:t>0145</w:t>
        <w:br/>
        <w:t>唐孟普墓志</w:t>
        <w:br/>
        <w:t>显庆五年</w:t>
        <w:br/>
        <w:t>显庆四年</w:t>
        <w:br/>
        <w:t>62</w:t>
        <w:br/>
        <w:t>0146</w:t>
        <w:br/>
        <w:t>唐张振墓志</w:t>
        <w:br/>
        <w:t>显庆五年</w:t>
        <w:br/>
        <w:t>显庆四年</w:t>
        <w:br/>
        <w:t>67</w:t>
        <w:br/>
        <w:t>0147</w:t>
        <w:br/>
        <w:t>唐王进墓志</w:t>
        <w:br/>
        <w:t>显庆五年</w:t>
        <w:br/>
        <w:t>显庆四年</w:t>
        <w:br/>
        <w:t>67</w:t>
        <w:br/>
        <w:t>0148</w:t>
        <w:br/>
        <w:t>唐纥干丞基墓志</w:t>
        <w:br/>
        <w:t>显庆五年</w:t>
        <w:br/>
        <w:t>显庆元年</w:t>
        <w:br/>
        <w:t>53</w:t>
        <w:br/>
        <w:t>0149</w:t>
        <w:br/>
        <w:t>唐崔诚墓志</w:t>
        <w:br/>
        <w:t>显庆五年</w:t>
        <w:br/>
        <w:t>贞观十一年</w:t>
        <w:br/>
        <w:t>23</w:t>
        <w:br/>
        <w:t>0150</w:t>
        <w:br/>
        <w:t>唐贾德茂墓志</w:t>
        <w:br/>
        <w:t>显庆五年</w:t>
        <w:br/>
        <w:t>同年</w:t>
        <w:br/>
        <w:t>74</w:t>
        <w:br/>
        <w:t>0151</w:t>
        <w:br/>
        <w:t>唐宋丰墓志</w:t>
        <w:br/>
        <w:t>显庆五年</w:t>
        <w:br/>
        <w:t>同年</w:t>
        <w:br/>
        <w:t>77</w:t>
        <w:br/>
        <w:t>志残。</w:t>
        <w:br/>
        <w:t>0152</w:t>
        <w:br/>
        <w:t>唐张德操墓志</w:t>
        <w:br/>
        <w:t>显庆五年</w:t>
        <w:br/>
        <w:t>同年</w:t>
        <w:br/>
        <w:t>0153</w:t>
        <w:br/>
        <w:t>唐赵轨墓志</w:t>
        <w:br/>
        <w:t>显庆五年</w:t>
        <w:br/>
        <w:t>同年</w:t>
        <w:br/>
        <w:t>61</w:t>
        <w:br/>
        <w:t>0154</w:t>
        <w:br/>
        <w:t>唐王力士墓志</w:t>
        <w:br/>
        <w:t>显庆五年</w:t>
        <w:br/>
        <w:t>贞观八年</w:t>
        <w:br/>
        <w:t>61</w:t>
        <w:br/>
        <w:t>与妻逯氏</w:t>
        <w:br/>
        <w:t>合葬。</w:t>
        <w:br/>
        <w:t>0155</w:t>
        <w:br/>
        <w:t>唐张泉墓志</w:t>
        <w:br/>
        <w:t>显庆五年</w:t>
        <w:br/>
        <w:t>同年</w:t>
        <w:br/>
        <w:t>56</w:t>
        <w:br/>
        <w:t>0156</w:t>
        <w:br/>
        <w:t>唐二品宫人(某)墓志</w:t>
        <w:br/>
        <w:t>显庆五年</w:t>
        <w:br/>
        <w:t>同年</w:t>
        <w:br/>
        <w:t>0157</w:t>
        <w:br/>
        <w:t>唐常夫人墓志</w:t>
        <w:br/>
        <w:t>显庆五年</w:t>
        <w:br/>
        <w:t>同年</w:t>
        <w:br/>
        <w:t>72</w:t>
        <w:br/>
        <w:t>0158</w:t>
        <w:br/>
        <w:t>唐肖慎墓志</w:t>
        <w:br/>
        <w:t>显庆五年</w:t>
        <w:br/>
        <w:t>0159</w:t>
        <w:br/>
        <w:t>唐柳氏夫人封氏墓志</w:t>
        <w:br/>
        <w:t>显庆五年</w:t>
        <w:br/>
        <w:t>显庆二年</w:t>
        <w:br/>
        <w:t>65</w:t>
        <w:br/>
        <w:t>夫柳氏。</w:t>
      </w:r>
    </w:p>
    <w:p>
      <w:r>
        <w:br w:type="page"/>
      </w:r>
    </w:p>
    <w:p>
      <w:r>
        <w:t>576</w:t>
        <w:br/>
        <w:t>中国人口史 第二卷 隋唐五代时期</w:t>
        <w:br/>
        <w:t>续表</w:t>
        <w:br/>
        <w:t>编号</w:t>
        <w:br/>
        <w:t>名称</w:t>
        <w:br/>
        <w:t>葬期</w:t>
        <w:br/>
        <w:t>死期</w:t>
        <w:br/>
        <w:t>年岁</w:t>
        <w:br/>
        <w:t>备注</w:t>
        <w:br/>
        <w:t>0160 唐许行师墓志</w:t>
        <w:br/>
        <w:t>显庆五年</w:t>
        <w:br/>
        <w:t>5□</w:t>
        <w:br/>
        <w:t>许氏年龄，</w:t>
        <w:br/>
        <w:t>目录作“七</w:t>
        <w:br/>
        <w:t>□”，今据</w:t>
        <w:br/>
        <w:t>拓本，为</w:t>
        <w:br/>
        <w:t>“五十口”。</w:t>
        <w:br/>
        <w:t>0161</w:t>
        <w:br/>
        <w:t>唐许绪墓志</w:t>
        <w:br/>
        <w:t>显庆五年</w:t>
        <w:br/>
        <w:t>显庆四年</w:t>
        <w:br/>
        <w:t>63</w:t>
        <w:br/>
        <w:t>0162</w:t>
        <w:br/>
        <w:t>唐贾钦墓志</w:t>
        <w:br/>
        <w:t>显庆五年</w:t>
        <w:br/>
        <w:t>显庆五年</w:t>
        <w:br/>
        <w:t>38</w:t>
        <w:br/>
        <w:t>0163</w:t>
        <w:br/>
        <w:t>唐侯氏墓志</w:t>
        <w:br/>
        <w:t>显庆六年</w:t>
        <w:br/>
        <w:t>同年</w:t>
        <w:br/>
        <w:t>60</w:t>
        <w:br/>
        <w:t>0164</w:t>
        <w:br/>
        <w:t>唐康氏史夫人墓志</w:t>
        <w:br/>
        <w:t>显庆六年</w:t>
        <w:br/>
        <w:t>显庆五年</w:t>
        <w:br/>
        <w:t>36</w:t>
        <w:br/>
        <w:t>0165</w:t>
        <w:br/>
        <w:t>唐王氏夫人阴氏墓志</w:t>
        <w:br/>
        <w:t>显庆六年</w:t>
        <w:br/>
        <w:t>同年</w:t>
        <w:br/>
        <w:t>81</w:t>
        <w:br/>
        <w:t>0166</w:t>
        <w:br/>
        <w:t>唐董夫人任氏墓志</w:t>
        <w:br/>
        <w:t>龙朔元年</w:t>
        <w:br/>
        <w:t>同年</w:t>
        <w:br/>
        <w:t>40</w:t>
        <w:br/>
        <w:t>志前原题残</w:t>
        <w:br/>
        <w:t>(661年)</w:t>
        <w:br/>
        <w:t>缺，此依墨</w:t>
        <w:br/>
        <w:t>景堂旧题。</w:t>
        <w:br/>
        <w:t>0167</w:t>
        <w:br/>
        <w:t>唐□长墓志</w:t>
        <w:br/>
        <w:t>龙朔元年</w:t>
        <w:br/>
        <w:t>龙朔元年</w:t>
        <w:br/>
        <w:t>66</w:t>
        <w:br/>
        <w:t>0168</w:t>
        <w:br/>
        <w:t>唐七品亡典饩(宫人)</w:t>
        <w:br/>
        <w:t>同年</w:t>
        <w:br/>
        <w:t>60</w:t>
        <w:br/>
        <w:t>墓志</w:t>
        <w:br/>
        <w:t>0169</w:t>
        <w:br/>
        <w:t>唐张善墓志</w:t>
        <w:br/>
        <w:t>龙朔元年</w:t>
        <w:br/>
        <w:t>大业九年</w:t>
        <w:br/>
        <w:t>35</w:t>
        <w:br/>
        <w:t>0170</w:t>
        <w:br/>
        <w:t>唐徐综墓志</w:t>
        <w:br/>
        <w:t>龙朔元年</w:t>
        <w:br/>
        <w:t>同年</w:t>
        <w:br/>
        <w:t>84</w:t>
        <w:br/>
        <w:t>0171</w:t>
        <w:br/>
        <w:t>唐段洽基志</w:t>
        <w:br/>
        <w:t>龙朔元年</w:t>
        <w:br/>
        <w:t>同年</w:t>
        <w:br/>
        <w:t>40</w:t>
        <w:br/>
        <w:t>0172</w:t>
        <w:br/>
        <w:t>唐张夫人高氏(娥)墓志 龙朔元年</w:t>
        <w:br/>
        <w:t>同年</w:t>
        <w:br/>
        <w:t>56</w:t>
        <w:br/>
        <w:t>0173</w:t>
        <w:br/>
        <w:t>唐田惠墓志</w:t>
        <w:br/>
        <w:t>龙朔二年</w:t>
        <w:br/>
        <w:t>同年</w:t>
        <w:br/>
        <w:t>36</w:t>
        <w:br/>
        <w:t>0174</w:t>
        <w:br/>
        <w:t>唐张氏夫人朱氏墓志</w:t>
        <w:br/>
        <w:t>龙朔二年</w:t>
        <w:br/>
        <w:t>同年</w:t>
        <w:br/>
        <w:t>0175</w:t>
        <w:br/>
        <w:t>唐韩文及并潘夫人</w:t>
        <w:br/>
        <w:t>龙朔二年</w:t>
        <w:br/>
        <w:t>韩：□□</w:t>
        <w:br/>
        <w:t>韩：合葬。</w:t>
        <w:br/>
        <w:t>墓志</w:t>
        <w:br/>
        <w:t>□年；</w:t>
        <w:br/>
        <w:t>74;</w:t>
        <w:br/>
        <w:t>潘：显庆</w:t>
        <w:br/>
        <w:t>潘：</w:t>
        <w:br/>
        <w:t>三年</w:t>
        <w:br/>
        <w:t>69</w:t>
        <w:br/>
        <w:t>0176（唐)□氏墓志</w:t>
        <w:br/>
        <w:t>龙朔二年</w:t>
        <w:br/>
        <w:t>“□”似为</w:t>
        <w:br/>
        <w:t>“高”。</w:t>
        <w:br/>
        <w:t>0177 唐周师墓志</w:t>
        <w:br/>
        <w:t>龙朔三年</w:t>
        <w:br/>
        <w:t>永徽二年</w:t>
        <w:br/>
        <w:t>66</w:t>
        <w:br/>
        <w:t>与妻张氏</w:t>
        <w:br/>
        <w:t>合葬。</w:t>
        <w:br/>
        <w:t>0178 唐秦义墓志</w:t>
        <w:br/>
        <w:t>龙朔三年</w:t>
        <w:br/>
        <w:t>贞观六年</w:t>
        <w:br/>
        <w:t>48</w:t>
        <w:br/>
        <w:t>与妻张氏</w:t>
        <w:br/>
        <w:t>合葬。</w:t>
      </w:r>
    </w:p>
    <w:p>
      <w:r>
        <w:br w:type="page"/>
      </w:r>
    </w:p>
    <w:p>
      <w:r>
        <w:t>附录三《千唐志斋藏石》所见志主一览表</w:t>
        <w:br/>
        <w:t>577</w:t>
        <w:br/>
        <w:t>续表</w:t>
        <w:br/>
        <w:t>编号</w:t>
        <w:br/>
        <w:t>名称</w:t>
        <w:br/>
        <w:t>葬期</w:t>
        <w:br/>
        <w:t>死期</w:t>
        <w:br/>
        <w:t>年岁</w:t>
        <w:br/>
        <w:t>备注</w:t>
        <w:br/>
        <w:t>0179</w:t>
        <w:br/>
        <w:t>唐王仁墓志</w:t>
        <w:br/>
        <w:t>龙朔三年</w:t>
        <w:br/>
        <w:t>龙朔二年</w:t>
        <w:br/>
        <w:t>65</w:t>
        <w:br/>
        <w:t>0180</w:t>
        <w:br/>
        <w:t>唐田君彦墓志</w:t>
        <w:br/>
        <w:t>龙朔三年</w:t>
        <w:br/>
        <w:t>同年</w:t>
        <w:br/>
        <w:t>64</w:t>
        <w:br/>
        <w:t>0181</w:t>
        <w:br/>
        <w:t>唐□大节之女墓志</w:t>
        <w:br/>
        <w:t>龙朔三年</w:t>
        <w:br/>
        <w:t>同年</w:t>
        <w:br/>
        <w:t>11</w:t>
        <w:br/>
        <w:t>拟</w:t>
        <w:br/>
        <w:t>0182 唐兰达墓志</w:t>
        <w:br/>
        <w:t>龙朔三年</w:t>
        <w:br/>
        <w:t>永徽元年</w:t>
        <w:br/>
        <w:t>61</w:t>
        <w:br/>
        <w:t>与妻张氏</w:t>
        <w:br/>
        <w:t>合葬。</w:t>
        <w:br/>
        <w:t>0183 唐王楷墓志</w:t>
        <w:br/>
        <w:t>龙朔三年</w:t>
        <w:br/>
        <w:t>同年</w:t>
        <w:br/>
        <w:t>74</w:t>
        <w:br/>
        <w:t>与妻张氏</w:t>
        <w:br/>
        <w:t>合葬。</w:t>
        <w:br/>
        <w:t>0184 唐常开墓志</w:t>
        <w:br/>
        <w:t>龙朔三年</w:t>
        <w:br/>
        <w:t>同年</w:t>
        <w:br/>
        <w:t>70</w:t>
        <w:br/>
        <w:t>0185 唐李谙墓志</w:t>
        <w:br/>
        <w:t>龙朔三年</w:t>
        <w:br/>
        <w:t>龙朔二年</w:t>
        <w:br/>
        <w:t>54</w:t>
        <w:br/>
        <w:t>0186 唐皇甫氏墓志</w:t>
        <w:br/>
        <w:t>龙朔三年</w:t>
        <w:br/>
        <w:t>贞观十二年 63</w:t>
        <w:br/>
        <w:t>无名。与妻</w:t>
        <w:br/>
        <w:t>窦氏合葬。</w:t>
        <w:br/>
        <w:t>0187 唐樊端墓志</w:t>
        <w:br/>
        <w:t>龙朔三年</w:t>
        <w:br/>
        <w:t>同年</w:t>
        <w:br/>
        <w:t>55</w:t>
        <w:br/>
        <w:t>0188</w:t>
        <w:br/>
        <w:t>唐仵愿德墓志</w:t>
        <w:br/>
        <w:t>龙朔三年</w:t>
        <w:br/>
        <w:t>同年</w:t>
        <w:br/>
        <w:t>68</w:t>
        <w:br/>
        <w:t>0189</w:t>
        <w:br/>
        <w:t>唐某太夫人赵氏墓志</w:t>
        <w:br/>
        <w:t>龙朔三年</w:t>
        <w:br/>
        <w:t>同年</w:t>
        <w:br/>
        <w:t>70</w:t>
        <w:br/>
        <w:t>夫孟氏。太</w:t>
        <w:br/>
        <w:t>夫人姓赵。</w:t>
        <w:br/>
        <w:t>0190 唐王敬墓志</w:t>
        <w:br/>
        <w:t>龙朔三年</w:t>
        <w:br/>
        <w:t>50</w:t>
        <w:br/>
        <w:t>0191 唐刘夫人墓铭</w:t>
        <w:br/>
        <w:t>龙朔三年</w:t>
        <w:br/>
        <w:t>同年</w:t>
        <w:br/>
        <w:t>77</w:t>
        <w:br/>
        <w:t>0192唐傅交益墓志</w:t>
        <w:br/>
        <w:t>龙朔三年</w:t>
        <w:br/>
        <w:t>永徽元年</w:t>
        <w:br/>
        <w:t>62</w:t>
        <w:br/>
        <w:t>(650 年)</w:t>
        <w:br/>
        <w:t>0193 唐东都掖庭宫司</w:t>
        <w:br/>
        <w:t>麟德元年</w:t>
        <w:br/>
        <w:t>王氏之铭</w:t>
        <w:br/>
        <w:t>(664年)</w:t>
        <w:br/>
        <w:t>0194</w:t>
        <w:br/>
        <w:t>唐张某墓志</w:t>
        <w:br/>
        <w:t>麟德元年</w:t>
        <w:br/>
        <w:t>同年</w:t>
        <w:br/>
        <w:t>69</w:t>
        <w:br/>
        <w:t>0195</w:t>
        <w:br/>
        <w:t>唐王德妻鲜于氏墓志</w:t>
        <w:br/>
        <w:t>麟德元年</w:t>
        <w:br/>
        <w:t>同年</w:t>
        <w:br/>
        <w:t>69</w:t>
        <w:br/>
        <w:t>有盖。</w:t>
        <w:br/>
        <w:t>0196</w:t>
        <w:br/>
        <w:t>唐皇甫璧墓志</w:t>
        <w:br/>
        <w:t>麟德元年</w:t>
        <w:br/>
        <w:t>同年</w:t>
        <w:br/>
        <w:t>73</w:t>
        <w:br/>
        <w:t>0197</w:t>
        <w:br/>
        <w:t>唐王善通墓志</w:t>
        <w:br/>
        <w:t>麟德元年</w:t>
        <w:br/>
        <w:t>龙朔三年</w:t>
        <w:br/>
        <w:t>64</w:t>
        <w:br/>
        <w:t>0198</w:t>
        <w:br/>
        <w:t>唐边师墓志</w:t>
        <w:br/>
        <w:t>麟德元年</w:t>
        <w:br/>
        <w:t>龙朔三年</w:t>
        <w:br/>
        <w:t>64有盖。</w:t>
      </w:r>
    </w:p>
    <w:p>
      <w:r>
        <w:br w:type="page"/>
      </w:r>
    </w:p>
    <w:p>
      <w:r>
        <w:t>578</w:t>
        <w:br/>
        <w:t>中国人口史 第二卷 隋唐五代时期</w:t>
        <w:br/>
        <w:t>续表</w:t>
        <w:br/>
        <w:t>编号</w:t>
        <w:br/>
        <w:t>名称</w:t>
        <w:br/>
        <w:t>葬期</w:t>
        <w:br/>
        <w:t>死期</w:t>
        <w:br/>
        <w:t>年岁</w:t>
        <w:br/>
        <w:t>备注</w:t>
        <w:br/>
        <w:t>0199</w:t>
        <w:br/>
        <w:t>唐罗端墓志</w:t>
        <w:br/>
        <w:t>麟德元年</w:t>
        <w:br/>
        <w:t>同年</w:t>
        <w:br/>
        <w:t>79</w:t>
        <w:br/>
        <w:t>与妻杨氏</w:t>
        <w:br/>
        <w:t>合葬。</w:t>
        <w:br/>
        <w:t>0200</w:t>
        <w:br/>
        <w:t>唐王昭仁墓志</w:t>
        <w:br/>
        <w:t>麟德元年</w:t>
        <w:br/>
        <w:t>贞观二十年 68</w:t>
        <w:br/>
        <w:t>0201</w:t>
        <w:br/>
        <w:t>唐□□校尉墓志</w:t>
        <w:br/>
        <w:t>麟德元年</w:t>
        <w:br/>
        <w:t>疑校尉姓马。</w:t>
        <w:br/>
        <w:t>0202</w:t>
        <w:br/>
        <w:t>唐李远墓志</w:t>
        <w:br/>
        <w:t>麟德二年</w:t>
        <w:br/>
        <w:t>贞观十</w:t>
        <w:br/>
        <w:t>55</w:t>
        <w:br/>
        <w:t>与妻叶氏</w:t>
        <w:br/>
        <w:t>六年</w:t>
        <w:br/>
        <w:t>合葬。</w:t>
        <w:br/>
        <w:t>0203</w:t>
        <w:br/>
        <w:t>唐房仁孙墓志</w:t>
        <w:br/>
        <w:t>麟德二年</w:t>
        <w:br/>
        <w:t>同年</w:t>
        <w:br/>
        <w:t>46</w:t>
        <w:br/>
        <w:t>拟。有盖。</w:t>
        <w:br/>
        <w:t>0204</w:t>
        <w:br/>
        <w:t>唐权豹墓铭</w:t>
        <w:br/>
        <w:t>麟德二年</w:t>
        <w:br/>
        <w:t>同年</w:t>
        <w:br/>
        <w:t>67</w:t>
        <w:br/>
        <w:t>0205</w:t>
        <w:br/>
        <w:t>唐某夫人王氏(淑)墓志 麟德二年</w:t>
        <w:br/>
        <w:t>同年</w:t>
        <w:br/>
        <w:t>0206</w:t>
        <w:br/>
        <w:t>唐九品亡宫人墓志</w:t>
        <w:br/>
        <w:t>麟德二年</w:t>
        <w:br/>
        <w:t>同年</w:t>
        <w:br/>
        <w:t>40</w:t>
        <w:br/>
        <w:t>0207</w:t>
        <w:br/>
        <w:t>唐王夫人(相儿)墓志</w:t>
        <w:br/>
        <w:t>麟德二年</w:t>
        <w:br/>
        <w:t>同年</w:t>
        <w:br/>
        <w:t>83</w:t>
        <w:br/>
        <w:t>0208</w:t>
        <w:br/>
        <w:t>唐九品亡宫人墓志</w:t>
        <w:br/>
        <w:t>麟德二年</w:t>
        <w:br/>
        <w:t>麟德二年</w:t>
        <w:br/>
        <w:t>75</w:t>
        <w:br/>
        <w:t>0209</w:t>
        <w:br/>
        <w:t>唐亡宫人九品墓志</w:t>
        <w:br/>
        <w:t>麟德二年</w:t>
        <w:br/>
        <w:t>同年</w:t>
        <w:br/>
        <w:t>41</w:t>
        <w:br/>
        <w:t>0210</w:t>
        <w:br/>
        <w:t>唐亡宫人九品墓志</w:t>
        <w:br/>
        <w:t>麟德二年</w:t>
        <w:br/>
        <w:t>麟德二年</w:t>
        <w:br/>
        <w:t>65</w:t>
        <w:br/>
        <w:t>0211</w:t>
        <w:br/>
        <w:t>唐张思言墓志</w:t>
        <w:br/>
        <w:t>麟德二年</w:t>
        <w:br/>
        <w:t>同年</w:t>
        <w:br/>
        <w:t>0212</w:t>
        <w:br/>
        <w:t>唐贾信墓志</w:t>
        <w:br/>
        <w:t>麟德二年</w:t>
        <w:br/>
        <w:t>同年</w:t>
        <w:br/>
        <w:t>67</w:t>
        <w:br/>
        <w:t>0213</w:t>
        <w:br/>
        <w:t>唐王惠墓志</w:t>
        <w:br/>
        <w:t>麟德二年</w:t>
        <w:br/>
        <w:t>同年</w:t>
        <w:br/>
        <w:t>20</w:t>
        <w:br/>
        <w:t>0214</w:t>
        <w:br/>
        <w:t>唐仇夫人墓志</w:t>
        <w:br/>
        <w:t>麟德二年</w:t>
        <w:br/>
        <w:t>同年</w:t>
        <w:br/>
        <w:t>41</w:t>
        <w:br/>
        <w:t>0215</w:t>
        <w:br/>
        <w:t>唐支敬伦墓志</w:t>
        <w:br/>
        <w:t>麟德二年</w:t>
        <w:br/>
        <w:t>同年</w:t>
        <w:br/>
        <w:t>44</w:t>
        <w:br/>
        <w:t>0216</w:t>
        <w:br/>
        <w:t>唐亡宫(人)九品墓志</w:t>
        <w:br/>
        <w:t>麟德二年</w:t>
        <w:br/>
        <w:t>麟德二年</w:t>
        <w:br/>
        <w:t>5□</w:t>
        <w:br/>
        <w:t>目录“宫”释</w:t>
        <w:br/>
        <w:t>为“军”，恐</w:t>
        <w:br/>
        <w:t>误。今改之。</w:t>
        <w:br/>
        <w:t>0217</w:t>
        <w:br/>
        <w:t>唐王宣墓志</w:t>
        <w:br/>
        <w:t>麟德二年</w:t>
        <w:br/>
        <w:t>同年</w:t>
        <w:br/>
        <w:t>71</w:t>
        <w:br/>
        <w:t>0218</w:t>
        <w:br/>
        <w:t>唐□刘夫人墓志</w:t>
        <w:br/>
        <w:t>麟德二年</w:t>
        <w:br/>
        <w:t>同年</w:t>
        <w:br/>
        <w:t>0219</w:t>
        <w:br/>
        <w:t>唐冯贞墓志</w:t>
        <w:br/>
        <w:t>麟德二年</w:t>
        <w:br/>
        <w:t>同年</w:t>
        <w:br/>
        <w:t>73</w:t>
        <w:br/>
        <w:t>0220</w:t>
        <w:br/>
        <w:t>唐张宽墓志</w:t>
        <w:br/>
        <w:t>麟德三年</w:t>
        <w:br/>
        <w:t>麟德二年</w:t>
        <w:br/>
        <w:t>81</w:t>
        <w:br/>
        <w:t>0221</w:t>
        <w:br/>
        <w:t>唐董师墓志</w:t>
        <w:br/>
        <w:t>乾封元年</w:t>
        <w:br/>
        <w:t>麟德二年</w:t>
        <w:br/>
        <w:t>76</w:t>
        <w:br/>
        <w:t>与妻王氏</w:t>
        <w:br/>
        <w:t>(666年)</w:t>
        <w:br/>
        <w:t>合葬。</w:t>
        <w:br/>
        <w:t>0222</w:t>
        <w:br/>
        <w:t>唐王延墓志</w:t>
        <w:br/>
        <w:t>乾封元年</w:t>
        <w:br/>
        <w:t>同年</w:t>
        <w:br/>
        <w:t>66</w:t>
        <w:br/>
        <w:t>与妻爨氏</w:t>
        <w:br/>
        <w:t>合葬。</w:t>
        <w:br/>
        <w:t>0223</w:t>
        <w:br/>
        <w:t>唐颜仁楚墓志</w:t>
        <w:br/>
        <w:t>乾封元年</w:t>
        <w:br/>
        <w:t>麟德二年</w:t>
        <w:br/>
        <w:t>45</w:t>
        <w:br/>
        <w:t>0224</w:t>
        <w:br/>
        <w:t>唐来僧墓志</w:t>
        <w:br/>
        <w:t>乾封元年</w:t>
        <w:br/>
        <w:t>同年</w:t>
        <w:br/>
        <w:t>67</w:t>
      </w:r>
    </w:p>
    <w:p>
      <w:r>
        <w:br w:type="page"/>
      </w:r>
    </w:p>
    <w:p>
      <w:r>
        <w:t>附录三《千唐志斋藏石》所见志主一览表</w:t>
        <w:br/>
        <w:t>579</w:t>
        <w:br/>
        <w:t>续表</w:t>
        <w:br/>
        <w:t>编号</w:t>
        <w:br/>
        <w:t>名称</w:t>
        <w:br/>
        <w:t>葬期</w:t>
        <w:br/>
        <w:t>死期</w:t>
        <w:br/>
        <w:t>年岁</w:t>
        <w:br/>
        <w:t>备注</w:t>
        <w:br/>
        <w:t>0225</w:t>
        <w:br/>
        <w:t>唐张某夫人梁氏墓志</w:t>
        <w:br/>
        <w:t>乾封元年</w:t>
        <w:br/>
        <w:t>同年</w:t>
        <w:br/>
        <w:t>77</w:t>
        <w:br/>
        <w:t>0226</w:t>
        <w:br/>
        <w:t>唐裴希文墓志</w:t>
        <w:br/>
        <w:t>乾元二年</w:t>
        <w:br/>
        <w:t>乾封元年</w:t>
        <w:br/>
        <w:t>63</w:t>
        <w:br/>
        <w:t>0227</w:t>
        <w:br/>
        <w:t>唐董葵墓志</w:t>
        <w:br/>
        <w:t>乾元二年</w:t>
        <w:br/>
        <w:t>麟德二年</w:t>
        <w:br/>
        <w:t>81</w:t>
        <w:br/>
        <w:t>与妻田氏</w:t>
        <w:br/>
        <w:t>合葬。</w:t>
        <w:br/>
        <w:t>0228</w:t>
        <w:br/>
        <w:t>唐韩逻夫人靳氏墓志</w:t>
        <w:br/>
        <w:t>乾元二年</w:t>
        <w:br/>
        <w:t>同年</w:t>
        <w:br/>
        <w:t>0229</w:t>
        <w:br/>
        <w:t>唐张海墓铭</w:t>
        <w:br/>
        <w:t>乾元二年</w:t>
        <w:br/>
        <w:t>同年</w:t>
        <w:br/>
        <w:t>69</w:t>
        <w:br/>
        <w:t>0230</w:t>
        <w:br/>
        <w:t>唐张伯陇墓志</w:t>
        <w:br/>
        <w:t>乾元二年</w:t>
        <w:br/>
        <w:t>0231</w:t>
        <w:br/>
        <w:t>唐(千年)墓志</w:t>
        <w:br/>
        <w:t>乾元二年</w:t>
        <w:br/>
        <w:t>贞观十年</w:t>
        <w:br/>
        <w:t>67</w:t>
        <w:br/>
        <w:t>与妻李氏</w:t>
        <w:br/>
        <w:t>合葬。</w:t>
        <w:br/>
        <w:t>0232</w:t>
        <w:br/>
        <w:t>唐张善并夫人上官</w:t>
        <w:br/>
        <w:t>乾元二年</w:t>
        <w:br/>
        <w:t>张：贞观</w:t>
        <w:br/>
        <w:t>上官</w:t>
        <w:br/>
        <w:t>合葬</w:t>
        <w:br/>
        <w:t>氏墓志</w:t>
        <w:br/>
        <w:t>十二年；</w:t>
        <w:br/>
        <w:t>69</w:t>
        <w:br/>
        <w:t>上官：乾</w:t>
        <w:br/>
        <w:t>封二年</w:t>
        <w:br/>
        <w:t>0233</w:t>
        <w:br/>
        <w:t>唐孙恭墓志</w:t>
        <w:br/>
        <w:t>乾元二年</w:t>
        <w:br/>
        <w:t>麟德二年</w:t>
        <w:br/>
        <w:t>48</w:t>
        <w:br/>
        <w:t>与妻刘氏</w:t>
        <w:br/>
        <w:t>0234</w:t>
        <w:br/>
        <w:t>唐李弘墓志</w:t>
        <w:br/>
        <w:t>乾元二年</w:t>
        <w:br/>
        <w:t>显庆三年</w:t>
        <w:br/>
        <w:t>66</w:t>
        <w:br/>
        <w:t>合葬。</w:t>
        <w:br/>
        <w:t>0235</w:t>
        <w:br/>
        <w:t>唐王师墓志</w:t>
        <w:br/>
        <w:t>总章元年</w:t>
        <w:br/>
        <w:t>乾封二年</w:t>
        <w:br/>
        <w:t>38</w:t>
        <w:br/>
        <w:t>(668年)</w:t>
        <w:br/>
        <w:t>0236</w:t>
        <w:br/>
        <w:t>唐□彦墓志</w:t>
        <w:br/>
        <w:t>总章元年</w:t>
        <w:br/>
        <w:t>武德六年</w:t>
        <w:br/>
        <w:t>41</w:t>
        <w:br/>
        <w:t>拟。与妻</w:t>
        <w:br/>
        <w:t>郭氏合葬。</w:t>
        <w:br/>
        <w:t>0237</w:t>
        <w:br/>
        <w:t>唐高氏(五子)墓志</w:t>
        <w:br/>
        <w:t>总章元年</w:t>
        <w:br/>
        <w:t>同年</w:t>
        <w:br/>
        <w:t>51</w:t>
        <w:br/>
        <w:t>0238</w:t>
        <w:br/>
        <w:t>唐李文墓志</w:t>
        <w:br/>
        <w:t>总章元年</w:t>
        <w:br/>
        <w:t>同年</w:t>
        <w:br/>
        <w:t>71</w:t>
        <w:br/>
        <w:t>与妻宋氏</w:t>
        <w:br/>
        <w:t>合葬。</w:t>
        <w:br/>
        <w:t>0239</w:t>
        <w:br/>
        <w:t>唐梁方墓志</w:t>
        <w:br/>
        <w:t>总章元年</w:t>
        <w:br/>
        <w:t>同年</w:t>
        <w:br/>
        <w:t>62</w:t>
        <w:br/>
        <w:t>0240</w:t>
        <w:br/>
        <w:t>唐徐买墓志</w:t>
        <w:br/>
        <w:t>总章二年</w:t>
        <w:br/>
        <w:t>同年</w:t>
        <w:br/>
        <w:t>40</w:t>
        <w:br/>
        <w:t>有盖。</w:t>
        <w:br/>
        <w:t>0241</w:t>
        <w:br/>
        <w:t>唐李夫人墓志</w:t>
        <w:br/>
        <w:t>总章二年</w:t>
        <w:br/>
        <w:t>同年</w:t>
        <w:br/>
        <w:t>75</w:t>
        <w:br/>
        <w:t>有盖。</w:t>
        <w:br/>
        <w:t>0242</w:t>
        <w:br/>
        <w:t>唐赵义本墓志</w:t>
        <w:br/>
        <w:t>总章二年</w:t>
        <w:br/>
        <w:t>乾封二年</w:t>
        <w:br/>
        <w:t>71</w:t>
        <w:br/>
        <w:t>0243</w:t>
        <w:br/>
        <w:t>唐上官义墓志</w:t>
        <w:br/>
        <w:t>总章二年</w:t>
        <w:br/>
        <w:t>乾封二年</w:t>
        <w:br/>
        <w:t>71</w:t>
        <w:br/>
        <w:t>0244</w:t>
        <w:br/>
        <w:t>唐赵夫人墓志</w:t>
        <w:br/>
        <w:t>总章二年</w:t>
        <w:br/>
        <w:t>同年</w:t>
        <w:br/>
        <w:t>83</w:t>
        <w:br/>
        <w:t>0245</w:t>
        <w:br/>
        <w:t>唐王夫人墓志</w:t>
        <w:br/>
        <w:t>总章三年</w:t>
        <w:br/>
        <w:t>同年</w:t>
        <w:br/>
        <w:t>64</w:t>
        <w:br/>
        <w:t>0246</w:t>
        <w:br/>
        <w:t>唐张夫人墓志</w:t>
        <w:br/>
        <w:t>总章三年</w:t>
        <w:br/>
        <w:t>同年</w:t>
        <w:br/>
        <w:t>84</w:t>
        <w:br/>
        <w:t>与夫杜善</w:t>
        <w:br/>
        <w:t>荣合葬。</w:t>
      </w:r>
    </w:p>
    <w:p>
      <w:r>
        <w:br w:type="page"/>
      </w:r>
    </w:p>
    <w:p>
      <w:r>
        <w:t>580</w:t>
        <w:br/>
        <w:t>中国人口史 第二卷 隋唐五代时期</w:t>
        <w:br/>
        <w:t>续表</w:t>
        <w:br/>
        <w:t>编号</w:t>
        <w:br/>
        <w:t>名称</w:t>
        <w:br/>
        <w:t>葬期</w:t>
        <w:br/>
        <w:t>死期年岁</w:t>
        <w:br/>
        <w:t>备注</w:t>
        <w:br/>
        <w:t>0247 唐刘德润基志</w:t>
        <w:br/>
        <w:t>咸亨元年</w:t>
        <w:br/>
        <w:t>同年</w:t>
        <w:br/>
        <w:t>73</w:t>
        <w:br/>
        <w:t>与妻郑氏</w:t>
        <w:br/>
        <w:t>(670年)</w:t>
        <w:br/>
        <w:t>合葬。志</w:t>
        <w:br/>
        <w:t>文葬期在</w:t>
        <w:br/>
        <w:t>死期之前，</w:t>
        <w:br/>
        <w:t>二者必有</w:t>
        <w:br/>
        <w:t>一误。</w:t>
        <w:br/>
        <w:t>0248</w:t>
        <w:br/>
        <w:t>唐毛景墓志</w:t>
        <w:br/>
        <w:t>咸亨元年</w:t>
        <w:br/>
        <w:t>同年</w:t>
        <w:br/>
        <w:t>64</w:t>
        <w:br/>
        <w:t>0249</w:t>
        <w:br/>
        <w:t>唐索行墓志</w:t>
        <w:br/>
        <w:t>咸亨元年</w:t>
        <w:br/>
        <w:t>同年</w:t>
        <w:br/>
        <w:t>73</w:t>
        <w:br/>
        <w:t>0250</w:t>
        <w:br/>
        <w:t>唐库狄道墓志</w:t>
        <w:br/>
        <w:t>咸亨元年</w:t>
        <w:br/>
        <w:t>同年</w:t>
        <w:br/>
        <w:t>83</w:t>
        <w:br/>
        <w:t>0251</w:t>
        <w:br/>
        <w:t>唐盖蕃墓志</w:t>
        <w:br/>
        <w:t>咸亨元年</w:t>
        <w:br/>
        <w:t>总章二年</w:t>
        <w:br/>
        <w:t>81</w:t>
        <w:br/>
        <w:t>0252</w:t>
        <w:br/>
        <w:t>唐王君德墓志</w:t>
        <w:br/>
        <w:t>咸亨元年</w:t>
        <w:br/>
        <w:t>同年</w:t>
        <w:br/>
        <w:t>79</w:t>
        <w:br/>
        <w:t>0253</w:t>
        <w:br/>
        <w:t>唐穆硕墓志</w:t>
        <w:br/>
        <w:t>咸亨元年</w:t>
        <w:br/>
        <w:t>同年</w:t>
        <w:br/>
        <w:t>75</w:t>
        <w:br/>
        <w:t>与妻车氏</w:t>
        <w:br/>
        <w:t>合葬。</w:t>
        <w:br/>
        <w:t>0254 唐朱通墓志</w:t>
        <w:br/>
        <w:t>咸亨元年</w:t>
        <w:br/>
        <w:t>贞观二十</w:t>
        <w:br/>
        <w:t>52</w:t>
        <w:br/>
        <w:t>三年</w:t>
        <w:br/>
        <w:t>0255 唐樊玄纪墓志</w:t>
        <w:br/>
        <w:t>威亨元年</w:t>
        <w:br/>
        <w:t>总章二年</w:t>
        <w:br/>
        <w:t>58</w:t>
        <w:br/>
        <w:t>与妻范氏</w:t>
        <w:br/>
        <w:t>合葬。目</w:t>
        <w:br/>
        <w:t>录作“五</w:t>
        <w:br/>
        <w:t>□”，据拓</w:t>
        <w:br/>
        <w:t>本，为“五</w:t>
        <w:br/>
        <w:t>十有八”。</w:t>
        <w:br/>
        <w:t>0256</w:t>
        <w:br/>
        <w:t>唐段玮墓志</w:t>
        <w:br/>
        <w:t>咸亨元年</w:t>
        <w:br/>
        <w:t>同年</w:t>
        <w:br/>
        <w:t>72</w:t>
        <w:br/>
        <w:t>0257</w:t>
        <w:br/>
        <w:t>唐张节墓志</w:t>
        <w:br/>
        <w:t>咸亨二年</w:t>
        <w:br/>
        <w:t>咸亨元年</w:t>
        <w:br/>
        <w:t>68</w:t>
        <w:br/>
        <w:t>0258</w:t>
        <w:br/>
        <w:t>唐李志墓志</w:t>
        <w:br/>
        <w:t>咸亨二年</w:t>
        <w:br/>
        <w:t>永徽六年</w:t>
        <w:br/>
        <w:t>53</w:t>
        <w:br/>
        <w:t>与妻薛氏</w:t>
        <w:br/>
        <w:t>合葬。</w:t>
        <w:br/>
        <w:t>0259</w:t>
        <w:br/>
        <w:t>唐张(无量)墓志</w:t>
        <w:br/>
        <w:t>咸亨二年</w:t>
        <w:br/>
        <w:t>同年</w:t>
        <w:br/>
        <w:t>0260</w:t>
        <w:br/>
        <w:t>唐程务忠妻郑氏墓志</w:t>
        <w:br/>
        <w:t>咸亨二年</w:t>
        <w:br/>
        <w:t>同年</w:t>
        <w:br/>
        <w:t>34</w:t>
        <w:br/>
        <w:t>0261</w:t>
        <w:br/>
        <w:t>唐张氏夫人王(智)墓志</w:t>
        <w:br/>
        <w:t>咸亨二年</w:t>
        <w:br/>
        <w:t>同年</w:t>
        <w:br/>
        <w:t>76</w:t>
        <w:br/>
        <w:t>0262</w:t>
        <w:br/>
        <w:t>唐宋氏(五娘)墓志</w:t>
        <w:br/>
        <w:t>咸亨二年</w:t>
        <w:br/>
        <w:t>同年</w:t>
        <w:br/>
        <w:t>65</w:t>
        <w:br/>
        <w:t>夫毕氏。</w:t>
        <w:br/>
        <w:t>0263</w:t>
        <w:br/>
        <w:t>唐刘盛墓志</w:t>
        <w:br/>
        <w:t>咸亨三年</w:t>
        <w:br/>
        <w:t>总章元年</w:t>
        <w:br/>
        <w:t>72</w:t>
        <w:br/>
        <w:t>与妻逯氏</w:t>
        <w:br/>
        <w:t>合葬。</w:t>
      </w:r>
    </w:p>
    <w:p>
      <w:r>
        <w:br w:type="page"/>
      </w:r>
    </w:p>
    <w:p>
      <w:r>
        <w:t>附录三《千唐志斋藏石》所见志主一览表</w:t>
        <w:br/>
        <w:t>581</w:t>
        <w:br/>
        <w:t>续表</w:t>
        <w:br/>
        <w:t>编号</w:t>
        <w:br/>
        <w:t>名称</w:t>
        <w:br/>
        <w:t>葬期</w:t>
        <w:br/>
        <w:t>死期</w:t>
        <w:br/>
        <w:t>年岁</w:t>
        <w:br/>
        <w:t>备注</w:t>
        <w:br/>
        <w:t>0264 唐康武通墓志</w:t>
        <w:br/>
        <w:t>咸亨三年</w:t>
        <w:br/>
        <w:t>贞观二十</w:t>
        <w:br/>
        <w:t>65</w:t>
        <w:br/>
        <w:t>与妻唐氏合</w:t>
        <w:br/>
        <w:t>三年</w:t>
        <w:br/>
        <w:t>葬。有盖。</w:t>
        <w:br/>
        <w:t>0265</w:t>
        <w:br/>
        <w:t>唐路夫人(昭)墓志</w:t>
        <w:br/>
        <w:t>咸亨三年</w:t>
        <w:br/>
        <w:t>同年</w:t>
        <w:br/>
        <w:t>47</w:t>
        <w:br/>
        <w:t>0266</w:t>
        <w:br/>
        <w:t>唐王文超墓志</w:t>
        <w:br/>
        <w:t>咸亨三年</w:t>
        <w:br/>
        <w:t>武德元年</w:t>
        <w:br/>
        <w:t>70</w:t>
        <w:br/>
        <w:t>0267</w:t>
        <w:br/>
        <w:t>唐□德□墓志</w:t>
        <w:br/>
        <w:t>咸亨三年</w:t>
        <w:br/>
        <w:t>同年</w:t>
        <w:br/>
        <w:t>与妻杨氏</w:t>
        <w:br/>
        <w:t>合葬。</w:t>
        <w:br/>
        <w:t>0268</w:t>
        <w:br/>
        <w:t>唐淳于氏夫人陈氏</w:t>
        <w:br/>
        <w:t>咸亨三年</w:t>
        <w:br/>
        <w:t>同年</w:t>
        <w:br/>
        <w:t>83</w:t>
        <w:br/>
        <w:t>(恭)墓志</w:t>
        <w:br/>
        <w:t>0269</w:t>
        <w:br/>
        <w:t>隋慕容(三藏)墓志</w:t>
        <w:br/>
        <w:t>咸亨四年</w:t>
        <w:br/>
        <w:t>大业九年</w:t>
        <w:br/>
        <w:t>68</w:t>
        <w:br/>
        <w:t>与妻李氏、</w:t>
        <w:br/>
        <w:t>后妻虞氏</w:t>
        <w:br/>
        <w:t>合葬。</w:t>
        <w:br/>
        <w:t>0270</w:t>
        <w:br/>
        <w:t>唐彭氏夫人侯氏墓志</w:t>
        <w:br/>
        <w:t>咸亨四年</w:t>
        <w:br/>
        <w:t>咸亨三年</w:t>
        <w:br/>
        <w:t>71</w:t>
        <w:br/>
        <w:t>0271</w:t>
        <w:br/>
        <w:t>唐成夫人墓志</w:t>
        <w:br/>
        <w:t>咸亨四年</w:t>
        <w:br/>
        <w:t>同年</w:t>
        <w:br/>
        <w:t>20</w:t>
        <w:br/>
        <w:t>0272</w:t>
        <w:br/>
        <w:t>唐张威及贾夫人墓志</w:t>
        <w:br/>
        <w:t>咸亨四年</w:t>
        <w:br/>
        <w:t>张：总章</w:t>
        <w:br/>
        <w:t>张</w:t>
        <w:br/>
        <w:t>合葬。</w:t>
        <w:br/>
        <w:t>二年；</w:t>
        <w:br/>
        <w:t>61;</w:t>
        <w:br/>
        <w:t>贾：咸亨</w:t>
        <w:br/>
        <w:t>贾</w:t>
        <w:br/>
        <w:t>四年</w:t>
        <w:br/>
        <w:t>77</w:t>
        <w:br/>
        <w:t>0273 唐王则墓志</w:t>
        <w:br/>
        <w:t>咸亨五年</w:t>
        <w:br/>
        <w:t>贞观十五年 53</w:t>
        <w:br/>
        <w:t>与妻陈氏</w:t>
        <w:br/>
        <w:t>合葬。</w:t>
        <w:br/>
        <w:t>0274 唐张才墓志</w:t>
        <w:br/>
        <w:t>咸亨五年</w:t>
        <w:br/>
        <w:t>咸亨三年</w:t>
        <w:br/>
        <w:t>77</w:t>
        <w:br/>
        <w:t>与妻何氏</w:t>
        <w:br/>
        <w:t>合葬。</w:t>
        <w:br/>
        <w:t>0275 唐王客墓志</w:t>
        <w:br/>
        <w:t>咸亨五年</w:t>
        <w:br/>
        <w:t>同年</w:t>
        <w:br/>
        <w:t>70</w:t>
        <w:br/>
        <w:t>(674年)</w:t>
        <w:br/>
        <w:t>0276</w:t>
        <w:br/>
        <w:t>唐某夫人(王氏)墓志</w:t>
        <w:br/>
        <w:t>咸亨□年</w:t>
        <w:br/>
        <w:t>64</w:t>
        <w:br/>
        <w:t>0277</w:t>
        <w:br/>
        <w:t>唐董轴墓志</w:t>
        <w:br/>
        <w:t>上元元年</w:t>
        <w:br/>
        <w:t>咸亨二年</w:t>
        <w:br/>
        <w:t>64</w:t>
        <w:br/>
        <w:t>(674年)</w:t>
        <w:br/>
        <w:t>0278</w:t>
        <w:br/>
        <w:t>唐长孙氏墓志</w:t>
        <w:br/>
        <w:t>上元二年</w:t>
        <w:br/>
        <w:t>显庆四年</w:t>
        <w:br/>
        <w:t>61</w:t>
        <w:br/>
        <w:t>0279</w:t>
        <w:br/>
        <w:t>唐许行本墓志</w:t>
        <w:br/>
        <w:t>上元二年</w:t>
        <w:br/>
        <w:t>同年</w:t>
        <w:br/>
        <w:t>0280</w:t>
        <w:br/>
        <w:t>唐宫人九品墓志</w:t>
        <w:br/>
        <w:t>上元二年</w:t>
        <w:br/>
        <w:t>同年</w:t>
        <w:br/>
        <w:t>68</w:t>
        <w:br/>
        <w:t>0281</w:t>
        <w:br/>
        <w:t>唐丁赟墓志</w:t>
        <w:br/>
        <w:t>上元二年</w:t>
        <w:br/>
        <w:t>同年</w:t>
        <w:br/>
        <w:t>54</w:t>
        <w:br/>
        <w:t>0282</w:t>
        <w:br/>
        <w:t>唐左估墓志</w:t>
        <w:br/>
        <w:t>上元三年</w:t>
        <w:br/>
        <w:t>同年</w:t>
        <w:br/>
        <w:t>77</w:t>
        <w:br/>
        <w:t>0283</w:t>
        <w:br/>
        <w:t>唐李君彦夫人魏氏墓志</w:t>
        <w:br/>
        <w:t>上元三年</w:t>
        <w:br/>
        <w:t>同年</w:t>
        <w:br/>
        <w:t>84</w:t>
      </w:r>
    </w:p>
    <w:p>
      <w:r>
        <w:br w:type="page"/>
      </w:r>
    </w:p>
    <w:p>
      <w:r>
        <w:t>582</w:t>
        <w:br/>
        <w:t>中国人口史 第二卷</w:t>
        <w:br/>
        <w:t>隋唐五代时期</w:t>
        <w:br/>
        <w:t>续表</w:t>
        <w:br/>
        <w:t>编号</w:t>
        <w:br/>
        <w:t>名称</w:t>
        <w:br/>
        <w:t>葬期</w:t>
        <w:br/>
        <w:t>死期年岁</w:t>
        <w:br/>
        <w:t>备注</w:t>
        <w:br/>
        <w:t>0284</w:t>
        <w:br/>
        <w:t>唐尔朱义琛墓志</w:t>
        <w:br/>
        <w:t>上元三年</w:t>
        <w:br/>
        <w:t>同年</w:t>
        <w:br/>
        <w:t>85</w:t>
        <w:br/>
        <w:t>0285</w:t>
        <w:br/>
        <w:t>唐袁氏柳夫人墓志</w:t>
        <w:br/>
        <w:t>上元三年</w:t>
        <w:br/>
        <w:t>0286</w:t>
        <w:br/>
        <w:t>唐刘义弘墓志</w:t>
        <w:br/>
        <w:t>上元三年</w:t>
        <w:br/>
        <w:t>显庆元年</w:t>
        <w:br/>
        <w:t>53</w:t>
        <w:br/>
        <w:t>0287</w:t>
        <w:br/>
        <w:t>唐王烈墓志</w:t>
        <w:br/>
        <w:t>仪凤二年</w:t>
        <w:br/>
        <w:t>同年</w:t>
        <w:br/>
        <w:t>16</w:t>
        <w:br/>
        <w:t>(677年)</w:t>
        <w:br/>
        <w:t>0288</w:t>
        <w:br/>
        <w:t>唐赵臣墓志</w:t>
        <w:br/>
        <w:t>仪凤二年</w:t>
        <w:br/>
        <w:t>同年</w:t>
        <w:br/>
        <w:t>52</w:t>
        <w:br/>
        <w:t>0289</w:t>
        <w:br/>
        <w:t>唐康氏夫人曹氏墓志</w:t>
        <w:br/>
        <w:t>仪凤二年</w:t>
        <w:br/>
        <w:t>同年</w:t>
        <w:br/>
        <w:t>85</w:t>
        <w:br/>
        <w:t>0290</w:t>
        <w:br/>
        <w:t>唐王烈墓志</w:t>
        <w:br/>
        <w:t>仪凤三年</w:t>
        <w:br/>
        <w:t>咸亨五年</w:t>
        <w:br/>
        <w:t>52</w:t>
        <w:br/>
        <w:t>合葬。</w:t>
        <w:br/>
        <w:t>0291</w:t>
        <w:br/>
        <w:t>唐董力墓志</w:t>
        <w:br/>
        <w:t>仪凤三年</w:t>
        <w:br/>
        <w:t>0292</w:t>
        <w:br/>
        <w:t>唐王(宝)墓志</w:t>
        <w:br/>
        <w:t>仪凤三年</w:t>
        <w:br/>
        <w:t>同年</w:t>
        <w:br/>
        <w:t>56</w:t>
        <w:br/>
        <w:t>0293</w:t>
        <w:br/>
        <w:t>唐王晟墓志</w:t>
        <w:br/>
        <w:t>仪凤四年</w:t>
        <w:br/>
        <w:t>仪凤三年</w:t>
        <w:br/>
        <w:t>22</w:t>
        <w:br/>
        <w:t>0294</w:t>
        <w:br/>
        <w:t>唐张仁墓志</w:t>
        <w:br/>
        <w:t>仪凤四年</w:t>
        <w:br/>
        <w:t>仪凤三年</w:t>
        <w:br/>
        <w:t>58</w:t>
        <w:br/>
        <w:t>0295</w:t>
        <w:br/>
        <w:t>唐乐弘懿墓志</w:t>
        <w:br/>
        <w:t>仪凤四年</w:t>
        <w:br/>
        <w:t>同年</w:t>
        <w:br/>
        <w:t>32</w:t>
        <w:br/>
        <w:t>0296</w:t>
        <w:br/>
        <w:t>唐元善妻孙氏墓志</w:t>
        <w:br/>
        <w:t>仪凤四年</w:t>
        <w:br/>
        <w:t>仪凤三年</w:t>
        <w:br/>
        <w:t>52</w:t>
        <w:br/>
        <w:t>0297</w:t>
        <w:br/>
        <w:t>唐王韬墓志</w:t>
        <w:br/>
        <w:t>仪凤四年</w:t>
        <w:br/>
        <w:t>同年</w:t>
        <w:br/>
        <w:t>35</w:t>
        <w:br/>
        <w:t>0298</w:t>
        <w:br/>
        <w:t>唐宫人某墓志</w:t>
        <w:br/>
        <w:t>仪凤四年</w:t>
        <w:br/>
        <w:t>同年</w:t>
        <w:br/>
        <w:t>57</w:t>
        <w:br/>
        <w:t>有盖。</w:t>
        <w:br/>
        <w:t>0299</w:t>
        <w:br/>
        <w:t>唐宫人某墓志</w:t>
        <w:br/>
        <w:t>调露元年</w:t>
        <w:br/>
        <w:t>有盖。</w:t>
        <w:br/>
        <w:t>(679年)</w:t>
        <w:br/>
        <w:t>0300</w:t>
        <w:br/>
        <w:t>唐乐玉墓志</w:t>
        <w:br/>
        <w:t>调露元年</w:t>
        <w:br/>
        <w:t>贞观二十年 61</w:t>
        <w:br/>
        <w:t>0301</w:t>
        <w:br/>
        <w:t>唐亡宫四品某墓志</w:t>
        <w:br/>
        <w:t>调露元年</w:t>
        <w:br/>
        <w:t>同年</w:t>
        <w:br/>
        <w:t>68</w:t>
        <w:br/>
        <w:t>0302</w:t>
        <w:br/>
        <w:t>唐口旦墓志</w:t>
        <w:br/>
        <w:t>调露元年</w:t>
        <w:br/>
        <w:t>同年</w:t>
        <w:br/>
        <w:t>0303</w:t>
        <w:br/>
        <w:t>唐朱宪墓志</w:t>
        <w:br/>
        <w:t>调露元年</w:t>
        <w:br/>
        <w:t>仪凤三年</w:t>
        <w:br/>
        <w:t>67</w:t>
        <w:br/>
        <w:t>与妻傅氏</w:t>
        <w:br/>
        <w:t>合葬。</w:t>
        <w:br/>
        <w:t>0304 唐罗(甑生)墓志</w:t>
        <w:br/>
        <w:t>调露元年</w:t>
        <w:br/>
        <w:t>显庆四年</w:t>
        <w:br/>
        <w:t>64</w:t>
        <w:br/>
        <w:t>与妻康氏</w:t>
        <w:br/>
        <w:t>合葬。</w:t>
        <w:br/>
        <w:t>0305</w:t>
        <w:br/>
        <w:t>唐亡宫九品某墓志</w:t>
        <w:br/>
        <w:t>调露元年</w:t>
        <w:br/>
        <w:t>同年</w:t>
        <w:br/>
        <w:t>60</w:t>
        <w:br/>
        <w:t>0306</w:t>
        <w:br/>
        <w:t>唐何摩诃墓志</w:t>
        <w:br/>
        <w:t>调露二年</w:t>
        <w:br/>
        <w:t>同年</w:t>
        <w:br/>
        <w:t>51</w:t>
        <w:br/>
        <w:t>0307</w:t>
        <w:br/>
        <w:t>唐宫人某墓志</w:t>
        <w:br/>
        <w:t>永隆元年</w:t>
        <w:br/>
        <w:t>调露二年</w:t>
        <w:br/>
        <w:t>50</w:t>
        <w:br/>
        <w:t>有盖。</w:t>
        <w:br/>
        <w:t>(680年)</w:t>
        <w:br/>
        <w:t>0308</w:t>
        <w:br/>
        <w:t>唐邢孜墓志</w:t>
        <w:br/>
        <w:t>永隆二年</w:t>
        <w:br/>
        <w:t>同年</w:t>
        <w:br/>
        <w:t>61</w:t>
        <w:br/>
        <w:t>0309</w:t>
        <w:br/>
        <w:t>唐王氏吕夫人墓志</w:t>
        <w:br/>
        <w:t>永隆二年</w:t>
        <w:br/>
        <w:t>60</w:t>
      </w:r>
    </w:p>
    <w:p>
      <w:r>
        <w:br w:type="page"/>
      </w:r>
    </w:p>
    <w:p>
      <w:r>
        <w:t>附录三</w:t>
        <w:br/>
        <w:t>《千唐志斋藏石》所见志主一览表</w:t>
        <w:br/>
        <w:t>583</w:t>
        <w:br/>
        <w:t>续表</w:t>
        <w:br/>
        <w:t>编号</w:t>
        <w:br/>
        <w:t>名称</w:t>
        <w:br/>
        <w:t>葬期</w:t>
        <w:br/>
        <w:t>死期年岁</w:t>
        <w:br/>
        <w:t>备注</w:t>
        <w:br/>
        <w:t>0310</w:t>
        <w:br/>
        <w:t>唐王某墓志</w:t>
        <w:br/>
        <w:t>永隆二年</w:t>
        <w:br/>
        <w:t>同年</w:t>
        <w:br/>
        <w:t>84</w:t>
        <w:br/>
        <w:t>无名。</w:t>
        <w:br/>
        <w:t>0311</w:t>
        <w:br/>
        <w:t>唐王明墓志</w:t>
        <w:br/>
        <w:t>永隆二年</w:t>
        <w:br/>
        <w:t>同年</w:t>
        <w:br/>
        <w:t>54</w:t>
        <w:br/>
        <w:t>0312</w:t>
        <w:br/>
        <w:t>唐杜才墓志</w:t>
        <w:br/>
        <w:t>开耀元年</w:t>
        <w:br/>
        <w:t>同年</w:t>
        <w:br/>
        <w:t>52</w:t>
        <w:br/>
        <w:t>(681 年)</w:t>
        <w:br/>
        <w:t>0313</w:t>
        <w:br/>
        <w:t>唐张敬玄墓志</w:t>
        <w:br/>
        <w:t>开耀元年</w:t>
        <w:br/>
        <w:t>同年</w:t>
        <w:br/>
        <w:t>54</w:t>
        <w:br/>
        <w:t>0314</w:t>
        <w:br/>
        <w:t>唐张师子墓志</w:t>
        <w:br/>
        <w:t>永淳元年</w:t>
        <w:br/>
        <w:t>开耀二年</w:t>
        <w:br/>
        <w:t>61</w:t>
        <w:br/>
        <w:t>(682年)</w:t>
        <w:br/>
        <w:t>0315</w:t>
        <w:br/>
        <w:t>唐张和墓志</w:t>
        <w:br/>
        <w:t>永淳元年</w:t>
        <w:br/>
        <w:t>同年</w:t>
        <w:br/>
        <w:t>60</w:t>
        <w:br/>
        <w:t>0316</w:t>
        <w:br/>
        <w:t>唐成(永师)墓志</w:t>
        <w:br/>
        <w:t>永淳元年</w:t>
        <w:br/>
        <w:t>同年</w:t>
        <w:br/>
        <w:t>59</w:t>
        <w:br/>
        <w:t>0317</w:t>
        <w:br/>
        <w:t>唐韩德信妻程夫人</w:t>
        <w:br/>
        <w:t>永淳元年</w:t>
        <w:br/>
        <w:t>同年</w:t>
        <w:br/>
        <w:t>53</w:t>
        <w:br/>
        <w:t>墓志</w:t>
        <w:br/>
        <w:t>0318</w:t>
        <w:br/>
        <w:t>唐张达墓志</w:t>
        <w:br/>
        <w:t>永淳元年</w:t>
        <w:br/>
        <w:t>同年</w:t>
        <w:br/>
        <w:t>59</w:t>
        <w:br/>
        <w:t>0319</w:t>
        <w:br/>
        <w:t>唐张贵宽墓志</w:t>
        <w:br/>
        <w:t>永淳元年</w:t>
        <w:br/>
        <w:t>同年</w:t>
        <w:br/>
        <w:t>37</w:t>
        <w:br/>
        <w:t>0320</w:t>
        <w:br/>
        <w:t>唐崔志道墓志</w:t>
        <w:br/>
        <w:t>永淳元年</w:t>
        <w:br/>
        <w:t>72</w:t>
        <w:br/>
        <w:t>与妻李氏</w:t>
        <w:br/>
        <w:t>合葬。</w:t>
        <w:br/>
        <w:t>0321 唐畅昉墓志</w:t>
        <w:br/>
        <w:t>弘道元年</w:t>
        <w:br/>
        <w:t>永淳二年</w:t>
        <w:br/>
        <w:t>51</w:t>
        <w:br/>
        <w:t>(683年)</w:t>
        <w:br/>
        <w:t>0322唐成纶墓志</w:t>
        <w:br/>
        <w:t>文明元年</w:t>
        <w:br/>
        <w:t>同年</w:t>
        <w:br/>
        <w:t>61</w:t>
        <w:br/>
        <w:t>(684年)</w:t>
        <w:br/>
        <w:t>0323</w:t>
        <w:br/>
        <w:t>唐金义墓志</w:t>
        <w:br/>
        <w:t>文明元年</w:t>
        <w:br/>
        <w:t>同年</w:t>
        <w:br/>
        <w:t>48</w:t>
        <w:br/>
        <w:t>拟</w:t>
        <w:br/>
        <w:t>0324 唐皇甫镜几墓志</w:t>
        <w:br/>
        <w:t>文明元年</w:t>
        <w:br/>
        <w:t>麟德二年</w:t>
        <w:br/>
        <w:t>32</w:t>
        <w:br/>
        <w:t>与妻王氏</w:t>
        <w:br/>
        <w:t>合葬。</w:t>
        <w:br/>
        <w:t>0325</w:t>
        <w:br/>
        <w:t>唐杨氏夫人王氏(俱</w:t>
        <w:br/>
        <w:t>光宅元年</w:t>
        <w:br/>
        <w:t>同年</w:t>
        <w:br/>
        <w:t>57</w:t>
        <w:br/>
        <w:t>夷)墓志</w:t>
        <w:br/>
        <w:t>(684年)</w:t>
        <w:br/>
        <w:t>0326</w:t>
        <w:br/>
        <w:t>唐李睿墓志</w:t>
        <w:br/>
        <w:t>光宅元年</w:t>
        <w:br/>
        <w:t>文明元年</w:t>
        <w:br/>
        <w:t>52</w:t>
        <w:br/>
        <w:t>0327</w:t>
        <w:br/>
        <w:t>唐赵承庆墓志</w:t>
        <w:br/>
        <w:t>光宅元年</w:t>
        <w:br/>
        <w:t>23</w:t>
        <w:br/>
        <w:t>0328</w:t>
        <w:br/>
        <w:t>唐成德墓志</w:t>
        <w:br/>
        <w:t>垂拱元年</w:t>
        <w:br/>
        <w:t>咸亨元年</w:t>
        <w:br/>
        <w:t>(685年)</w:t>
        <w:br/>
        <w:t>0329</w:t>
        <w:br/>
        <w:t>唐柳保基志</w:t>
        <w:br/>
        <w:t>垂拱元年</w:t>
        <w:br/>
        <w:t>67</w:t>
        <w:br/>
        <w:t>0330</w:t>
        <w:br/>
        <w:t>唐丁范墓志</w:t>
        <w:br/>
        <w:t>垂拱元年</w:t>
        <w:br/>
        <w:t>上元二年</w:t>
        <w:br/>
        <w:t>49</w:t>
        <w:br/>
        <w:t>有盖。</w:t>
        <w:br/>
        <w:t>0331</w:t>
        <w:br/>
        <w:t>唐尔朱旻墓志</w:t>
        <w:br/>
        <w:t>垂拱元年</w:t>
        <w:br/>
        <w:t>咸亨四年</w:t>
        <w:br/>
        <w:t>53</w:t>
        <w:br/>
        <w:t>0332</w:t>
        <w:br/>
        <w:t>唐独孤守义墓志</w:t>
        <w:br/>
        <w:t>垂拱元年</w:t>
        <w:br/>
        <w:t>同年</w:t>
        <w:br/>
        <w:t>75</w:t>
      </w:r>
    </w:p>
    <w:p>
      <w:r>
        <w:br w:type="page"/>
      </w:r>
    </w:p>
    <w:p>
      <w:r>
        <w:t>584</w:t>
        <w:br/>
        <w:t>中国人口史 第二卷</w:t>
        <w:br/>
        <w:t>隋唐五代时期</w:t>
        <w:br/>
        <w:t>续表</w:t>
        <w:br/>
        <w:t>编号</w:t>
        <w:br/>
        <w:t>名称</w:t>
        <w:br/>
        <w:t>葬期</w:t>
        <w:br/>
        <w:t>死期</w:t>
        <w:br/>
        <w:t>年岁</w:t>
        <w:br/>
        <w:t>备注</w:t>
        <w:br/>
        <w:t>0333唐韩郎墓志</w:t>
        <w:br/>
        <w:t>垂拱元年</w:t>
        <w:br/>
        <w:t>同年</w:t>
        <w:br/>
        <w:t>64</w:t>
        <w:br/>
        <w:t>与妻程氏</w:t>
        <w:br/>
        <w:t>合葬。</w:t>
        <w:br/>
        <w:t>0334</w:t>
        <w:br/>
        <w:t>唐故游击将军黄师</w:t>
        <w:br/>
        <w:t>垂拱元年</w:t>
        <w:br/>
        <w:t>同年</w:t>
        <w:br/>
        <w:t>38</w:t>
        <w:br/>
        <w:t>基志</w:t>
        <w:br/>
        <w:t>0335</w:t>
        <w:br/>
        <w:t>唐管师礼墓志</w:t>
        <w:br/>
        <w:t>垂拱二年</w:t>
        <w:br/>
        <w:t>同年</w:t>
        <w:br/>
        <w:t>38</w:t>
        <w:br/>
        <w:t>0336</w:t>
        <w:br/>
        <w:t>唐周氏妻孙夫人(平)</w:t>
        <w:br/>
        <w:t>垂拱三年</w:t>
        <w:br/>
        <w:t>垂拱二年</w:t>
        <w:br/>
        <w:t>55</w:t>
        <w:br/>
        <w:t>墓志</w:t>
        <w:br/>
        <w:t>0337</w:t>
        <w:br/>
        <w:t>唐贾守义墓志</w:t>
        <w:br/>
        <w:t>垂拱三年</w:t>
        <w:br/>
        <w:t>文明元年</w:t>
        <w:br/>
        <w:t>59</w:t>
        <w:br/>
        <w:t>0338</w:t>
        <w:br/>
        <w:t>唐许坚墓志</w:t>
        <w:br/>
        <w:t>垂拱三年</w:t>
        <w:br/>
        <w:t>调露元年</w:t>
        <w:br/>
        <w:t>33</w:t>
        <w:br/>
        <w:t>0339</w:t>
        <w:br/>
        <w:t>唐张成墓志</w:t>
        <w:br/>
        <w:t>垂拱三年</w:t>
        <w:br/>
        <w:t>同年</w:t>
        <w:br/>
        <w:t>52</w:t>
        <w:br/>
        <w:t>0340</w:t>
        <w:br/>
        <w:t>唐樊氏六娘七娘九娘</w:t>
        <w:br/>
        <w:t>垂拱三年</w:t>
        <w:br/>
        <w:t>七娘：显</w:t>
        <w:br/>
        <w:t>合葬。</w:t>
        <w:br/>
        <w:t>墓志</w:t>
        <w:br/>
        <w:t>庆二年；</w:t>
        <w:br/>
        <w:t>六娘：麟</w:t>
        <w:br/>
        <w:t>德元年；</w:t>
        <w:br/>
        <w:t>九娘：麟</w:t>
        <w:br/>
        <w:t>德二年</w:t>
        <w:br/>
        <w:t>0341</w:t>
        <w:br/>
        <w:t>唐封氏夫人崔氏（柔</w:t>
        <w:br/>
        <w:t>垂拱四年</w:t>
        <w:br/>
        <w:t>仪凤二年</w:t>
        <w:br/>
        <w:t>31</w:t>
        <w:br/>
        <w:t>仪)墓志</w:t>
        <w:br/>
        <w:t>(677年)</w:t>
        <w:br/>
        <w:t>0342</w:t>
        <w:br/>
        <w:t>唐亡宫八品某墓志</w:t>
        <w:br/>
        <w:t>垂拱四年</w:t>
        <w:br/>
        <w:t>33</w:t>
        <w:br/>
        <w:t>有盖。</w:t>
        <w:br/>
        <w:t>0343</w:t>
        <w:br/>
        <w:t>唐成忠墓志</w:t>
        <w:br/>
        <w:t>垂拱四年</w:t>
        <w:br/>
        <w:t>同年</w:t>
        <w:br/>
        <w:t>50</w:t>
        <w:br/>
        <w:t>0344</w:t>
        <w:br/>
        <w:t>唐陆绍墓志</w:t>
        <w:br/>
        <w:t>垂拱四年</w:t>
        <w:br/>
        <w:t>显庆四年</w:t>
        <w:br/>
        <w:t>34</w:t>
        <w:br/>
        <w:t>0345</w:t>
        <w:br/>
        <w:t>唐袁景恒墓志</w:t>
        <w:br/>
        <w:t>垂拱四年</w:t>
        <w:br/>
        <w:t>0346</w:t>
        <w:br/>
        <w:t>唐郑法明夫人李氏</w:t>
        <w:br/>
        <w:t>垂拱四年</w:t>
        <w:br/>
        <w:t>同年</w:t>
        <w:br/>
        <w:t>66</w:t>
        <w:br/>
        <w:t>墓志</w:t>
        <w:br/>
        <w:t>0347</w:t>
        <w:br/>
        <w:t>唐徐钦载墓志</w:t>
        <w:br/>
        <w:t>垂拱四年</w:t>
        <w:br/>
        <w:t>调露元年</w:t>
        <w:br/>
        <w:t>15</w:t>
        <w:br/>
        <w:t>0348</w:t>
        <w:br/>
        <w:t>唐张氏妻邢夫人墓志</w:t>
        <w:br/>
        <w:t>永昌元年</w:t>
        <w:br/>
        <w:t>同年</w:t>
        <w:br/>
        <w:t>35</w:t>
        <w:br/>
        <w:t>(689年)</w:t>
        <w:br/>
        <w:t>0349</w:t>
        <w:br/>
        <w:t>武周柳氏太夫人杜氏</w:t>
        <w:br/>
        <w:t>天授二年</w:t>
        <w:br/>
        <w:t>永昌元年</w:t>
        <w:br/>
        <w:t>72</w:t>
        <w:br/>
        <w:t>墓志</w:t>
        <w:br/>
        <w:t>(691年)</w:t>
        <w:br/>
        <w:t>0350</w:t>
        <w:br/>
        <w:t>武周宫人某墓志</w:t>
        <w:br/>
        <w:t>天授二年</w:t>
        <w:br/>
        <w:t>同年</w:t>
        <w:br/>
        <w:t>76</w:t>
        <w:br/>
        <w:t>有盖。</w:t>
        <w:br/>
        <w:t>0351 武周皇甫玄志墓志</w:t>
        <w:br/>
        <w:t>天授二年</w:t>
        <w:br/>
        <w:t>显庆四年</w:t>
        <w:br/>
        <w:t>46</w:t>
        <w:br/>
        <w:t>与妻董氏</w:t>
        <w:br/>
        <w:t>合葬。</w:t>
      </w:r>
    </w:p>
    <w:p>
      <w:r>
        <w:br w:type="page"/>
      </w:r>
    </w:p>
    <w:p>
      <w:r>
        <w:t>585</w:t>
        <w:br/>
        <w:t>附录三《千唐志斋藏石》所见志主一览表</w:t>
        <w:br/>
        <w:t>续表</w:t>
        <w:br/>
        <w:t>编号</w:t>
        <w:br/>
        <w:t>名称</w:t>
        <w:br/>
        <w:t>葬期</w:t>
        <w:br/>
        <w:t>死期</w:t>
        <w:br/>
        <w:t>年岁</w:t>
        <w:br/>
        <w:t>备注</w:t>
        <w:br/>
        <w:t>0352 武周王智通墓志</w:t>
        <w:br/>
        <w:t>天授二年</w:t>
        <w:br/>
        <w:t>载初元年</w:t>
        <w:br/>
        <w:t>70</w:t>
        <w:br/>
        <w:t>志文云：“君</w:t>
        <w:br/>
        <w:t>讳字智通”，</w:t>
        <w:br/>
        <w:t>疑漏名。与</w:t>
        <w:br/>
        <w:t>妻李氏合</w:t>
        <w:br/>
        <w:t>葬。</w:t>
        <w:br/>
        <w:t>0353唐杜举墓志</w:t>
        <w:br/>
        <w:t>天授二年</w:t>
        <w:br/>
        <w:t>贞观十五年 55</w:t>
        <w:br/>
        <w:t>与妻韦氏</w:t>
        <w:br/>
        <w:t>合葬。</w:t>
        <w:br/>
        <w:t>0354</w:t>
        <w:br/>
        <w:t>武周崔思古墓志</w:t>
        <w:br/>
        <w:t>天授二年</w:t>
        <w:br/>
        <w:t>同年</w:t>
        <w:br/>
        <w:t>49</w:t>
        <w:br/>
        <w:t>0355</w:t>
        <w:br/>
        <w:t>武周冲义整墓志</w:t>
        <w:br/>
        <w:t>天授二年</w:t>
        <w:br/>
        <w:t>永昌元年</w:t>
        <w:br/>
        <w:t>与妻元氏</w:t>
        <w:br/>
        <w:t>合葬。</w:t>
        <w:br/>
        <w:t>0356</w:t>
        <w:br/>
        <w:t>武周杨陶墓志</w:t>
        <w:br/>
        <w:t>天授二年</w:t>
        <w:br/>
        <w:t>载初元年</w:t>
        <w:br/>
        <w:t>0357</w:t>
        <w:br/>
        <w:t>武周掌思明墓志</w:t>
        <w:br/>
        <w:t>天授二年</w:t>
        <w:br/>
        <w:t>0358</w:t>
        <w:br/>
        <w:t>武周某夫人任氏墓志</w:t>
        <w:br/>
        <w:t>天授二年</w:t>
        <w:br/>
        <w:t>同年</w:t>
        <w:br/>
        <w:t>35</w:t>
        <w:br/>
        <w:t>0359</w:t>
        <w:br/>
        <w:t>武周陈崇本墓志</w:t>
        <w:br/>
        <w:t>天授二年</w:t>
        <w:br/>
        <w:t>同年</w:t>
        <w:br/>
        <w:t>34</w:t>
        <w:br/>
        <w:t>0360</w:t>
        <w:br/>
        <w:t>武周樊太君墓志</w:t>
        <w:br/>
        <w:t>天授二年</w:t>
        <w:br/>
        <w:t>同年</w:t>
        <w:br/>
        <w:t>67</w:t>
        <w:br/>
        <w:t>0361</w:t>
        <w:br/>
        <w:t>武周扈小冲墓志</w:t>
        <w:br/>
        <w:t>天授二年</w:t>
        <w:br/>
        <w:t>同年</w:t>
        <w:br/>
        <w:t>51</w:t>
        <w:br/>
        <w:t>0362</w:t>
        <w:br/>
        <w:t>武周皇甫氏妻张夫人</w:t>
        <w:br/>
        <w:t>天授二年</w:t>
        <w:br/>
        <w:t>同年</w:t>
        <w:br/>
        <w:t>57</w:t>
        <w:br/>
        <w:t>墓志</w:t>
        <w:br/>
        <w:t>0363</w:t>
        <w:br/>
        <w:t>唐亡宫六品某墓志</w:t>
        <w:br/>
        <w:t>天授二年</w:t>
        <w:br/>
        <w:t>同年</w:t>
        <w:br/>
        <w:t>67</w:t>
        <w:br/>
        <w:t>0364</w:t>
        <w:br/>
        <w:t>唐彞古墓志</w:t>
        <w:br/>
        <w:t>天授二年</w:t>
        <w:br/>
        <w:t>永隆二年</w:t>
        <w:br/>
        <w:t>67</w:t>
        <w:br/>
        <w:t>与妻周氏</w:t>
        <w:br/>
        <w:t>合葬。</w:t>
        <w:br/>
        <w:t>0365</w:t>
        <w:br/>
        <w:t>唐杨绍基墓铭文</w:t>
        <w:br/>
        <w:t>天授二年</w:t>
        <w:br/>
        <w:t>垂拱二年</w:t>
        <w:br/>
        <w:t>64</w:t>
        <w:br/>
        <w:t>0366</w:t>
        <w:br/>
        <w:t>武周董本墓志</w:t>
        <w:br/>
        <w:t>天授三年</w:t>
        <w:br/>
        <w:t>同年</w:t>
        <w:br/>
        <w:t>74</w:t>
        <w:br/>
        <w:t>0367</w:t>
        <w:br/>
        <w:t>武周李文疑墓志</w:t>
        <w:br/>
        <w:t>天授三年</w:t>
        <w:br/>
        <w:t>天授二年</w:t>
        <w:br/>
        <w:t>58</w:t>
        <w:br/>
        <w:t>0368</w:t>
        <w:br/>
        <w:t>唐朱行墓志</w:t>
        <w:br/>
        <w:t>如意元年</w:t>
        <w:br/>
        <w:t>天授三年</w:t>
        <w:br/>
        <w:t>61</w:t>
        <w:br/>
        <w:t>与妻张氏</w:t>
        <w:br/>
        <w:t>(692年)</w:t>
        <w:br/>
        <w:t>合葬。</w:t>
        <w:br/>
        <w:t>0369</w:t>
        <w:br/>
        <w:t>武周李琮墓志铭</w:t>
        <w:br/>
        <w:t>如意元年</w:t>
        <w:br/>
        <w:t>同年</w:t>
        <w:br/>
        <w:t>0370</w:t>
        <w:br/>
        <w:t>武周杨训墓志</w:t>
        <w:br/>
        <w:t>如意元年</w:t>
        <w:br/>
        <w:t>49</w:t>
        <w:br/>
        <w:t>0371</w:t>
        <w:br/>
        <w:t>武周刘善寂墓志</w:t>
        <w:br/>
        <w:t>长寿元年</w:t>
        <w:br/>
        <w:t>如意元年</w:t>
        <w:br/>
        <w:t>62</w:t>
        <w:br/>
        <w:t>(692年)</w:t>
        <w:br/>
        <w:t>0372</w:t>
        <w:br/>
        <w:t>武周柏玄墓志</w:t>
        <w:br/>
        <w:t>长寿二年</w:t>
        <w:br/>
        <w:t>长寿元年</w:t>
        <w:br/>
        <w:t>70</w:t>
        <w:br/>
        <w:t>0373</w:t>
        <w:br/>
        <w:t>武周张贞墓铭</w:t>
        <w:br/>
        <w:t>长寿二年</w:t>
        <w:br/>
        <w:t>长寿二年</w:t>
        <w:br/>
        <w:t>72</w:t>
      </w:r>
    </w:p>
    <w:p>
      <w:r>
        <w:br w:type="page"/>
      </w:r>
    </w:p>
    <w:p>
      <w:r>
        <w:t>586</w:t>
        <w:br/>
        <w:t>中国人口史 第二卷 隋唐五代时期</w:t>
        <w:br/>
        <w:t>续表</w:t>
        <w:br/>
        <w:t>编号</w:t>
        <w:br/>
        <w:t>名称</w:t>
        <w:br/>
        <w:t>葬期</w:t>
        <w:br/>
        <w:t>死期年岁</w:t>
        <w:br/>
        <w:t>备注</w:t>
        <w:br/>
        <w:t>0374 唐梁玄敏墓志</w:t>
        <w:br/>
        <w:t>长寿二年</w:t>
        <w:br/>
        <w:t>贞观十八年 59</w:t>
        <w:br/>
        <w:t>与妻朱氏</w:t>
        <w:br/>
        <w:t>合葬。</w:t>
        <w:br/>
        <w:t>0375</w:t>
        <w:br/>
        <w:t>武周五品亡宫某志铭</w:t>
        <w:br/>
        <w:t>长寿二年</w:t>
        <w:br/>
        <w:t>同年</w:t>
        <w:br/>
        <w:t>0376</w:t>
        <w:br/>
        <w:t>武周六品亡宫某志铭</w:t>
        <w:br/>
        <w:t>长寿二年</w:t>
        <w:br/>
        <w:t>0377</w:t>
        <w:br/>
        <w:t>武周张道墓志</w:t>
        <w:br/>
        <w:t>长寿二年</w:t>
        <w:br/>
        <w:t>68</w:t>
        <w:br/>
        <w:t>0378</w:t>
        <w:br/>
        <w:t>唐陈察墓志</w:t>
        <w:br/>
        <w:t>长寿二年</w:t>
        <w:br/>
        <w:t>武德三年</w:t>
        <w:br/>
        <w:t>45</w:t>
        <w:br/>
        <w:t>与妻柳氏</w:t>
        <w:br/>
        <w:t>合葬。</w:t>
        <w:br/>
        <w:t>0379 武周王贞墓志</w:t>
        <w:br/>
        <w:t>长寿二年</w:t>
        <w:br/>
        <w:t>载初元年</w:t>
        <w:br/>
        <w:t>65</w:t>
        <w:br/>
        <w:t>与妻梁氏</w:t>
        <w:br/>
        <w:t>合葬。</w:t>
        <w:br/>
        <w:t>0380</w:t>
        <w:br/>
        <w:t>武周张元墓志</w:t>
        <w:br/>
        <w:t>长寿二年</w:t>
        <w:br/>
        <w:t>龙朔四年</w:t>
        <w:br/>
        <w:t>59</w:t>
        <w:br/>
        <w:t>0381</w:t>
        <w:br/>
        <w:t>武周苏永墓志</w:t>
        <w:br/>
        <w:t>长寿二年</w:t>
        <w:br/>
        <w:t>同年</w:t>
        <w:br/>
        <w:t>63</w:t>
        <w:br/>
        <w:t>0382</w:t>
        <w:br/>
        <w:t>武周王氏刘夫人墓志</w:t>
        <w:br/>
        <w:t>长寿二年</w:t>
        <w:br/>
        <w:t>同年</w:t>
        <w:br/>
        <w:t>58</w:t>
        <w:br/>
        <w:t>0383</w:t>
        <w:br/>
        <w:t>武周崔德墓志</w:t>
        <w:br/>
        <w:t>长寿二年</w:t>
        <w:br/>
        <w:t>同年</w:t>
        <w:br/>
        <w:t>68</w:t>
        <w:br/>
        <w:t>0384</w:t>
        <w:br/>
        <w:t>武周康智墓志</w:t>
        <w:br/>
        <w:t>长寿三年</w:t>
        <w:br/>
        <w:t>长寿二年</w:t>
        <w:br/>
        <w:t>72</w:t>
        <w:br/>
        <w:t>与妻支氏</w:t>
        <w:br/>
        <w:t>合葬。</w:t>
        <w:br/>
        <w:t>0385</w:t>
        <w:br/>
        <w:t>武周孙师岐墓志</w:t>
        <w:br/>
        <w:t>长寿三年</w:t>
        <w:br/>
        <w:t>0386</w:t>
        <w:br/>
        <w:t>武周张玄封墓志</w:t>
        <w:br/>
        <w:t>长寿三年</w:t>
        <w:br/>
        <w:t>同年</w:t>
        <w:br/>
        <w:t>71</w:t>
        <w:br/>
        <w:t>0387</w:t>
        <w:br/>
        <w:t>武周古氏夫人匹娄氏</w:t>
        <w:br/>
        <w:t>证圣元年</w:t>
        <w:br/>
        <w:t>66</w:t>
        <w:br/>
        <w:t>墓志</w:t>
        <w:br/>
        <w:t>(695年)</w:t>
        <w:br/>
        <w:t>0388 武周申守墓志</w:t>
        <w:br/>
        <w:t>证圣元年</w:t>
        <w:br/>
        <w:t>长寿二年</w:t>
        <w:br/>
        <w:t>69</w:t>
        <w:br/>
        <w:t>与妻田氏</w:t>
        <w:br/>
        <w:t>合葬。</w:t>
        <w:br/>
        <w:t>0389</w:t>
        <w:br/>
        <w:t>武周许氏并夫人崔氏</w:t>
        <w:br/>
        <w:t>证圣元年</w:t>
        <w:br/>
        <w:t>合葬铭</w:t>
        <w:br/>
        <w:t>0390</w:t>
        <w:br/>
        <w:t>武周王恩惠妻孟夫人</w:t>
        <w:br/>
        <w:t>证圣元年</w:t>
        <w:br/>
        <w:t>同年</w:t>
        <w:br/>
        <w:t>59</w:t>
        <w:br/>
        <w:t>墓志</w:t>
        <w:br/>
        <w:t>0391 武周南郭生墓志</w:t>
        <w:br/>
        <w:t>证圣元年</w:t>
        <w:br/>
        <w:t>延载元年</w:t>
        <w:br/>
        <w:t>57</w:t>
        <w:br/>
        <w:t>(694年)</w:t>
        <w:br/>
        <w:t>0392 武周杨升墓志</w:t>
        <w:br/>
        <w:t>万岁登封</w:t>
        <w:br/>
        <w:t>同年</w:t>
        <w:br/>
        <w:t>元年</w:t>
        <w:br/>
        <w:t>(695 年)</w:t>
        <w:br/>
        <w:t>0393 唐李起宗墓志</w:t>
        <w:br/>
        <w:t>万岁登封</w:t>
        <w:br/>
        <w:t>显庆三年</w:t>
        <w:br/>
        <w:t>36</w:t>
        <w:br/>
        <w:t>与妻孟氏</w:t>
        <w:br/>
        <w:t>元年</w:t>
        <w:br/>
        <w:t>合葬。</w:t>
      </w:r>
    </w:p>
    <w:p>
      <w:r>
        <w:br w:type="page"/>
      </w:r>
    </w:p>
    <w:p>
      <w:r>
        <w:t>附录三《千唐志斋藏石》所见志主一览表</w:t>
        <w:br/>
        <w:t>587</w:t>
        <w:br/>
        <w:t>续表</w:t>
        <w:br/>
        <w:t>编号</w:t>
        <w:br/>
        <w:t>名称</w:t>
        <w:br/>
        <w:t>葬期</w:t>
        <w:br/>
        <w:t>死期</w:t>
        <w:br/>
        <w:t>年岁备注</w:t>
        <w:br/>
        <w:t>0394 唐亡尼八品某墓志</w:t>
        <w:br/>
        <w:t>万岁通天元年</w:t>
        <w:br/>
        <w:t>拟</w:t>
        <w:br/>
        <w:t>(696年)</w:t>
        <w:br/>
        <w:t>0395</w:t>
        <w:br/>
        <w:t>武周成循墓志</w:t>
        <w:br/>
        <w:t>万岁通天元年 63</w:t>
        <w:br/>
        <w:t>0396</w:t>
        <w:br/>
        <w:t>武周公士尉之神柩</w:t>
        <w:br/>
        <w:t>万岁通天二年</w:t>
        <w:br/>
        <w:t>0397</w:t>
        <w:br/>
        <w:t>武周张金才墓志</w:t>
        <w:br/>
        <w:t>万岁通天二年同年</w:t>
        <w:br/>
        <w:t>71</w:t>
        <w:br/>
        <w:t>0398</w:t>
        <w:br/>
        <w:t>唐杨约墓志</w:t>
        <w:br/>
        <w:t>万岁通天二年咸亨三年</w:t>
        <w:br/>
        <w:t>28</w:t>
        <w:br/>
        <w:t>与妻乔氏</w:t>
        <w:br/>
        <w:t>0399</w:t>
        <w:br/>
        <w:t>武周李夫人墓志</w:t>
        <w:br/>
        <w:t>万岁通天二年载初元年</w:t>
        <w:br/>
        <w:t>48</w:t>
        <w:br/>
        <w:t>合葬。</w:t>
        <w:br/>
        <w:t>0400</w:t>
        <w:br/>
        <w:t>唐王氏夫人薛氏墓志 万岁通天二年 万岁登封元年 70</w:t>
        <w:br/>
        <w:t>0401</w:t>
        <w:br/>
        <w:t>武周陈玄墓志</w:t>
        <w:br/>
        <w:t>万岁通天二年</w:t>
        <w:br/>
        <w:t>52</w:t>
        <w:br/>
        <w:t>0402</w:t>
        <w:br/>
        <w:t>武周赵睿墓志</w:t>
        <w:br/>
        <w:t>万岁通天二年证圣元年</w:t>
        <w:br/>
        <w:t>45</w:t>
        <w:br/>
        <w:t>目录记有</w:t>
        <w:br/>
        <w:t>两组年</w:t>
        <w:br/>
        <w:t>龄，其中</w:t>
        <w:br/>
        <w:t>52岁者，</w:t>
        <w:br/>
        <w:t>乃误。今</w:t>
        <w:br/>
        <w:t>删。</w:t>
        <w:br/>
        <w:t>0403 武周路岩墓志</w:t>
        <w:br/>
        <w:t>万岁通天二年</w:t>
        <w:br/>
        <w:t>70</w:t>
        <w:br/>
        <w:t>0404 唐奚弘敬墓志</w:t>
        <w:br/>
        <w:t>万岁通天二年万岁通天元年</w:t>
        <w:br/>
        <w:t>0405 武周常德墓志</w:t>
        <w:br/>
        <w:t>万岁通天二年</w:t>
        <w:br/>
        <w:t>与妻裴氏</w:t>
        <w:br/>
        <w:t>合葬。</w:t>
        <w:br/>
        <w:t>0406 唐张仁师夫人关氏</w:t>
        <w:br/>
        <w:t>万岁通天二年文明元年</w:t>
        <w:br/>
        <w:t>合葬。</w:t>
        <w:br/>
        <w:t>墓志</w:t>
        <w:br/>
        <w:t>0407</w:t>
        <w:br/>
        <w:t>武周董希令墓志</w:t>
        <w:br/>
        <w:t>万岁通天二年万岁登封元年76</w:t>
        <w:br/>
        <w:t>0408 唐呼延章墓志</w:t>
        <w:br/>
        <w:t>神功元年</w:t>
        <w:br/>
        <w:t>上元三年</w:t>
        <w:br/>
        <w:t>67</w:t>
        <w:br/>
        <w:t>(697年)</w:t>
        <w:br/>
        <w:t>0409 武周王豫墓志</w:t>
        <w:br/>
        <w:t>神功元年</w:t>
        <w:br/>
        <w:t>延载元年</w:t>
        <w:br/>
        <w:t>与妻马氏</w:t>
        <w:br/>
        <w:t>合葬。</w:t>
        <w:br/>
        <w:t>0410 武周盖畅墓志</w:t>
        <w:br/>
        <w:t>圣历元年</w:t>
        <w:br/>
        <w:t>神功元年</w:t>
        <w:br/>
        <w:t>76</w:t>
        <w:br/>
        <w:t>(698 年)</w:t>
        <w:br/>
        <w:t>0411</w:t>
        <w:br/>
        <w:t>武周畅怀祯墓志</w:t>
        <w:br/>
        <w:t>圣历元年</w:t>
        <w:br/>
        <w:t>神功元年</w:t>
        <w:br/>
        <w:t>76拟</w:t>
        <w:br/>
        <w:t>0412</w:t>
        <w:br/>
        <w:t>武周何行感造像</w:t>
        <w:br/>
        <w:t>圣历元年</w:t>
        <w:br/>
        <w:t>拟</w:t>
        <w:br/>
        <w:t>0413</w:t>
        <w:br/>
        <w:t>武周傅思谏墓志</w:t>
        <w:br/>
        <w:t>圣历元年</w:t>
        <w:br/>
        <w:t>同年</w:t>
        <w:br/>
        <w:t>18</w:t>
        <w:br/>
        <w:t>0414</w:t>
        <w:br/>
        <w:t>武周高邈墓志</w:t>
        <w:br/>
        <w:t>圣历元年</w:t>
      </w:r>
    </w:p>
    <w:p>
      <w:r>
        <w:br w:type="page"/>
      </w:r>
    </w:p>
    <w:p>
      <w:r>
        <w:t>588</w:t>
        <w:br/>
        <w:t>中国人口史 第二卷隋唐五代时期</w:t>
        <w:br/>
        <w:t>续表</w:t>
        <w:br/>
        <w:t>编号</w:t>
        <w:br/>
        <w:t>名称</w:t>
        <w:br/>
        <w:t>葬期</w:t>
        <w:br/>
        <w:t>死期</w:t>
        <w:br/>
        <w:t>年岁</w:t>
        <w:br/>
        <w:t>备注</w:t>
        <w:br/>
        <w:t>0415</w:t>
        <w:br/>
        <w:t>武周许氏夫人王氏墓</w:t>
        <w:br/>
        <w:t>圣历二年</w:t>
        <w:br/>
        <w:t>圣历元年</w:t>
        <w:br/>
        <w:t>75</w:t>
        <w:br/>
        <w:t>与夫许抠</w:t>
        <w:br/>
        <w:t>志</w:t>
        <w:br/>
        <w:t>合葬。</w:t>
        <w:br/>
        <w:t>0416</w:t>
        <w:br/>
        <w:t>武周许抠墓志</w:t>
        <w:br/>
        <w:t>圣历二年</w:t>
        <w:br/>
        <w:t>久视元年</w:t>
        <w:br/>
        <w:t>80</w:t>
        <w:br/>
        <w:t>与妻王氏</w:t>
        <w:br/>
        <w:t>(700年)</w:t>
        <w:br/>
        <w:t>合葬。</w:t>
        <w:br/>
        <w:t>0417</w:t>
        <w:br/>
        <w:t>武周崔公夫人李氏墓志圣历二年</w:t>
        <w:br/>
        <w:t>显庆二年</w:t>
        <w:br/>
        <w:t>28</w:t>
        <w:br/>
        <w:t>0418</w:t>
        <w:br/>
        <w:t>唐崔仲俊墓志</w:t>
        <w:br/>
        <w:t>圣历二年</w:t>
        <w:br/>
        <w:t>调露元年</w:t>
        <w:br/>
        <w:t>25</w:t>
        <w:br/>
        <w:t>0419</w:t>
        <w:br/>
        <w:t>武周崔玄藉墓志</w:t>
        <w:br/>
        <w:t>圣历二年</w:t>
        <w:br/>
        <w:t>圣历元年</w:t>
        <w:br/>
        <w:t>79</w:t>
        <w:br/>
        <w:t>与妻屈突</w:t>
        <w:br/>
        <w:t>氏合葬。</w:t>
        <w:br/>
        <w:t>有盖。</w:t>
        <w:br/>
        <w:t>0420</w:t>
        <w:br/>
        <w:t>唐秦修墓志</w:t>
        <w:br/>
        <w:t>圣历二年</w:t>
        <w:br/>
        <w:t>圣历元年</w:t>
        <w:br/>
        <w:t>0421</w:t>
        <w:br/>
        <w:t>武周王庆祚墓志</w:t>
        <w:br/>
        <w:t>圣历二年</w:t>
        <w:br/>
        <w:t>咸亨四年</w:t>
        <w:br/>
        <w:t>39</w:t>
        <w:br/>
        <w:t>0422</w:t>
        <w:br/>
        <w:t>武周王望之墓志</w:t>
        <w:br/>
        <w:t>圣历二年</w:t>
        <w:br/>
        <w:t>圣历元年</w:t>
        <w:br/>
        <w:t>29</w:t>
        <w:br/>
        <w:t>与妻崔氏</w:t>
        <w:br/>
        <w:t>合葬。有盖。</w:t>
        <w:br/>
        <w:t>0423</w:t>
        <w:br/>
        <w:t>唐封氏夫人李氏</w:t>
        <w:br/>
        <w:t>圣历二年</w:t>
        <w:br/>
        <w:t>万岁通天</w:t>
        <w:br/>
        <w:t>54</w:t>
        <w:br/>
        <w:t>幽壤记</w:t>
        <w:br/>
        <w:t>元年</w:t>
        <w:br/>
        <w:t>0424</w:t>
        <w:br/>
        <w:t>武周王进墓志</w:t>
        <w:br/>
        <w:t>圣历二年</w:t>
        <w:br/>
        <w:t>圣历元年</w:t>
        <w:br/>
        <w:t>51</w:t>
        <w:br/>
        <w:t>有盖。</w:t>
        <w:br/>
        <w:t>0425</w:t>
        <w:br/>
        <w:t>武周王德表墓志</w:t>
        <w:br/>
        <w:t>圣历二年</w:t>
        <w:br/>
        <w:t>同年</w:t>
        <w:br/>
        <w:t>80</w:t>
        <w:br/>
        <w:t>0426</w:t>
        <w:br/>
        <w:t>武周郑知贤墓志</w:t>
        <w:br/>
        <w:t>圣历二年</w:t>
        <w:br/>
        <w:t>同年</w:t>
        <w:br/>
        <w:t>67</w:t>
        <w:br/>
        <w:t>0427</w:t>
        <w:br/>
        <w:t>唐崔韶墓志</w:t>
        <w:br/>
        <w:t>圣历二年</w:t>
        <w:br/>
        <w:t>上元元年</w:t>
        <w:br/>
        <w:t>25</w:t>
        <w:br/>
        <w:t>0428</w:t>
        <w:br/>
        <w:t>武周杨正本妻韩氏墓志</w:t>
        <w:br/>
        <w:t>圣历二年</w:t>
        <w:br/>
        <w:t>同年</w:t>
        <w:br/>
        <w:t>52</w:t>
        <w:br/>
        <w:t>0429</w:t>
        <w:br/>
        <w:t>武周孔元墓志</w:t>
        <w:br/>
        <w:t>圣历二年</w:t>
        <w:br/>
        <w:t>万岁登封</w:t>
        <w:br/>
        <w:t>73</w:t>
        <w:br/>
        <w:t>元年</w:t>
        <w:br/>
        <w:t>0430</w:t>
        <w:br/>
        <w:t>唐肖氏男(言思)墓志</w:t>
        <w:br/>
        <w:t>圣历二年</w:t>
        <w:br/>
        <w:t>0431</w:t>
        <w:br/>
        <w:t>武周肖思一墓志</w:t>
        <w:br/>
        <w:t>圣历二年</w:t>
        <w:br/>
        <w:t>与妻崔氏</w:t>
        <w:br/>
        <w:t>合葬。</w:t>
        <w:br/>
        <w:t>0432</w:t>
        <w:br/>
        <w:t>武周南玄睿墓志</w:t>
        <w:br/>
        <w:t>圣历二年</w:t>
        <w:br/>
        <w:t>57</w:t>
        <w:br/>
        <w:t>0433</w:t>
        <w:br/>
        <w:t>武周田志承墓志</w:t>
        <w:br/>
        <w:t>圣历三年</w:t>
        <w:br/>
        <w:t>同年</w:t>
        <w:br/>
        <w:t>0434</w:t>
        <w:br/>
        <w:t>武周阎基墓志</w:t>
        <w:br/>
        <w:t>圣历三年</w:t>
        <w:br/>
        <w:t>圣历二年</w:t>
        <w:br/>
        <w:t>75</w:t>
        <w:br/>
        <w:t>与妻张氏</w:t>
        <w:br/>
        <w:t>合葬。</w:t>
        <w:br/>
        <w:t>0435</w:t>
        <w:br/>
        <w:t>武周刘胡墓志</w:t>
        <w:br/>
        <w:t>圣历三年</w:t>
        <w:br/>
        <w:t>圣历二年</w:t>
        <w:br/>
        <w:t>74</w:t>
        <w:br/>
        <w:t>0436</w:t>
        <w:br/>
        <w:t>武周王建墓志</w:t>
        <w:br/>
        <w:t>圣历三年</w:t>
        <w:br/>
        <w:t>圣历元年</w:t>
        <w:br/>
        <w:t>78</w:t>
        <w:br/>
        <w:t>0437</w:t>
        <w:br/>
        <w:t>武周郑遘墓志</w:t>
        <w:br/>
        <w:t>圣历三年</w:t>
        <w:br/>
        <w:t>63</w:t>
      </w:r>
    </w:p>
    <w:p>
      <w:r>
        <w:br w:type="page"/>
      </w:r>
    </w:p>
    <w:p>
      <w:r>
        <w:t>附录三《千唐志斋藏石》所见志主一览表</w:t>
        <w:br/>
        <w:t>589</w:t>
        <w:br/>
        <w:t>续表</w:t>
        <w:br/>
        <w:t>编号</w:t>
        <w:br/>
        <w:t>名称</w:t>
        <w:br/>
        <w:t>葬期</w:t>
        <w:br/>
        <w:t>死期年岁</w:t>
        <w:br/>
        <w:t>备注</w:t>
        <w:br/>
        <w:t>0438 武周宫人墓志</w:t>
        <w:br/>
        <w:t>久视元年</w:t>
        <w:br/>
        <w:t>拟</w:t>
        <w:br/>
        <w:t>(700年)</w:t>
        <w:br/>
        <w:t>0439</w:t>
        <w:br/>
        <w:t>武周褚氏夫人王氏墓志</w:t>
        <w:br/>
        <w:t>久视元年</w:t>
        <w:br/>
        <w:t>92</w:t>
        <w:br/>
        <w:t>0440</w:t>
        <w:br/>
        <w:t>武周张大甫并段夫人</w:t>
        <w:br/>
        <w:t>久视元年</w:t>
        <w:br/>
        <w:t>65</w:t>
        <w:br/>
        <w:t>合葬。</w:t>
        <w:br/>
        <w:t>墓志</w:t>
        <w:br/>
        <w:t>0441 武周袁公瑜墓志</w:t>
        <w:br/>
        <w:t>久视元年</w:t>
        <w:br/>
        <w:t>73</w:t>
        <w:br/>
        <w:t>与妻孟氏</w:t>
        <w:br/>
        <w:t>合葬。</w:t>
        <w:br/>
        <w:t>0442 武周袁承嘉墓志</w:t>
        <w:br/>
        <w:t>久视元年</w:t>
        <w:br/>
        <w:t>47</w:t>
        <w:br/>
        <w:t>有盖。</w:t>
        <w:br/>
        <w:t>0443</w:t>
        <w:br/>
        <w:t>唐沈(浩祎)墓志</w:t>
        <w:br/>
        <w:t>久视元年</w:t>
        <w:br/>
        <w:t>21</w:t>
        <w:br/>
        <w:t>0444</w:t>
        <w:br/>
        <w:t>武周路庭礼墓志</w:t>
        <w:br/>
        <w:t>久视元年</w:t>
        <w:br/>
        <w:t>47</w:t>
        <w:br/>
        <w:t>0445</w:t>
        <w:br/>
        <w:t>武周孙阿贵夫人竹氏</w:t>
        <w:br/>
        <w:t>大足元年</w:t>
        <w:br/>
        <w:t>39</w:t>
        <w:br/>
        <w:t>(须摩提)墓志</w:t>
        <w:br/>
        <w:t>(701年)</w:t>
        <w:br/>
        <w:t>0446</w:t>
        <w:br/>
        <w:t>武周元玄庆墓志</w:t>
        <w:br/>
        <w:t>大足元年</w:t>
        <w:br/>
        <w:t>同年</w:t>
        <w:br/>
        <w:t>60</w:t>
        <w:br/>
        <w:t>0447</w:t>
        <w:br/>
        <w:t>武周柏善德夫人仵氏</w:t>
        <w:br/>
        <w:t>大足元年</w:t>
        <w:br/>
        <w:t>久视元年</w:t>
        <w:br/>
        <w:t>73</w:t>
        <w:br/>
        <w:t>墓志</w:t>
        <w:br/>
        <w:t>0448</w:t>
        <w:br/>
        <w:t>武周宫人墓志</w:t>
        <w:br/>
        <w:t>大足元年</w:t>
        <w:br/>
        <w:t>同年</w:t>
        <w:br/>
        <w:t>拟</w:t>
        <w:br/>
        <w:t>0449</w:t>
        <w:br/>
        <w:t>武周卢行毅墓志</w:t>
        <w:br/>
        <w:t>大足元年</w:t>
        <w:br/>
        <w:t>同年</w:t>
        <w:br/>
        <w:t>61</w:t>
        <w:br/>
        <w:t>0450</w:t>
        <w:br/>
        <w:t>武周王(恩)墓志</w:t>
        <w:br/>
        <w:t>长安元年</w:t>
        <w:br/>
        <w:t>久视元年</w:t>
        <w:br/>
        <w:t>63</w:t>
        <w:br/>
        <w:t>(701年)</w:t>
        <w:br/>
        <w:t>0451 武周秦氏及妻张夫人</w:t>
        <w:br/>
        <w:t>秦：长安</w:t>
        <w:br/>
        <w:t>志文最后一</w:t>
        <w:br/>
        <w:t>墓志</w:t>
        <w:br/>
        <w:t>二年；</w:t>
        <w:br/>
        <w:t>行书“久视</w:t>
        <w:br/>
        <w:t>张：久视</w:t>
        <w:br/>
        <w:t>元年七月廿</w:t>
        <w:br/>
        <w:t>元年</w:t>
        <w:br/>
        <w:t>五日”，不知</w:t>
        <w:br/>
        <w:t>何义。</w:t>
        <w:br/>
        <w:t>0452 武周宫人墓志</w:t>
        <w:br/>
        <w:t>长安二年</w:t>
        <w:br/>
        <w:t>76拟</w:t>
        <w:br/>
        <w:t>0453 武周成(恽)墓志</w:t>
        <w:br/>
        <w:t>长安三年</w:t>
        <w:br/>
        <w:t>50</w:t>
        <w:br/>
        <w:t>0454 唐王(贞)墓志</w:t>
        <w:br/>
        <w:t>长安三年</w:t>
        <w:br/>
        <w:t>长寿三年</w:t>
        <w:br/>
        <w:t>51</w:t>
        <w:br/>
        <w:t>与妻秦氏</w:t>
        <w:br/>
        <w:t>合葬。</w:t>
        <w:br/>
        <w:t>0455 武周贾(楚)墓志</w:t>
        <w:br/>
        <w:t>长安三年</w:t>
        <w:br/>
        <w:t>圣历元年</w:t>
        <w:br/>
        <w:t>77</w:t>
        <w:br/>
        <w:t>与妻金氏</w:t>
        <w:br/>
        <w:t>合葬。</w:t>
      </w:r>
    </w:p>
    <w:p>
      <w:r>
        <w:br w:type="page"/>
      </w:r>
    </w:p>
    <w:p>
      <w:r>
        <w:t>590</w:t>
        <w:br/>
        <w:t>中国人口史 第二卷 隋唐五代时期</w:t>
        <w:br/>
        <w:t>续表</w:t>
        <w:br/>
        <w:t>编号</w:t>
        <w:br/>
        <w:t>名称</w:t>
        <w:br/>
        <w:t>葬期</w:t>
        <w:br/>
        <w:t>死期年岁</w:t>
        <w:br/>
        <w:t>备注</w:t>
        <w:br/>
        <w:t>0456</w:t>
        <w:br/>
        <w:t>武周成氏夫人耿氏</w:t>
        <w:br/>
        <w:t>长安三年</w:t>
        <w:br/>
        <w:t>长安二年</w:t>
        <w:br/>
        <w:t>67</w:t>
        <w:br/>
        <w:t>(慈爱)墓志</w:t>
        <w:br/>
        <w:t>0457</w:t>
        <w:br/>
        <w:t>武周王(养)及夫人</w:t>
        <w:br/>
        <w:t>长安三年</w:t>
        <w:br/>
        <w:t>王：咸亨</w:t>
        <w:br/>
        <w:t>王：合葬。</w:t>
        <w:br/>
        <w:t>成氏墓志</w:t>
        <w:br/>
        <w:t>元年；</w:t>
        <w:br/>
        <w:t>49;</w:t>
        <w:br/>
        <w:t>成：大足</w:t>
        <w:br/>
        <w:t>成：</w:t>
        <w:br/>
        <w:t>元年</w:t>
        <w:br/>
        <w:t>82</w:t>
        <w:br/>
        <w:t>0458</w:t>
        <w:br/>
        <w:t>武周程思义墓志</w:t>
        <w:br/>
        <w:t>长安三年</w:t>
        <w:br/>
        <w:t>同年</w:t>
        <w:br/>
        <w:t>75</w:t>
        <w:br/>
        <w:t>0459 武周张(士龙)墓志</w:t>
        <w:br/>
        <w:t>长安三年</w:t>
        <w:br/>
        <w:t>73</w:t>
        <w:br/>
        <w:t>与妻程氏</w:t>
        <w:br/>
        <w:t>合葬。</w:t>
        <w:br/>
        <w:t>0460 武周某亡宫人六品官</w:t>
        <w:br/>
        <w:t>长安三年</w:t>
        <w:br/>
        <w:t>同年</w:t>
        <w:br/>
        <w:t>70</w:t>
        <w:br/>
        <w:t>年七十墓志</w:t>
        <w:br/>
        <w:t>0461 武周张(表)墓志</w:t>
        <w:br/>
        <w:t>长安三年</w:t>
        <w:br/>
        <w:t>仪凤二年</w:t>
        <w:br/>
        <w:t>54</w:t>
        <w:br/>
        <w:t>与妻索氏</w:t>
        <w:br/>
        <w:t>合葬。有盖。</w:t>
        <w:br/>
        <w:t>0462 武周元思亮(瑛)墓志</w:t>
        <w:br/>
        <w:t>长安三年</w:t>
        <w:br/>
        <w:t>同年</w:t>
        <w:br/>
        <w:t>67</w:t>
        <w:br/>
        <w:t>与妻朱氏</w:t>
        <w:br/>
        <w:t>合葬。</w:t>
        <w:br/>
        <w:t>0463 唐高(隆基)墓志</w:t>
        <w:br/>
        <w:t>长安三年</w:t>
        <w:br/>
        <w:t>调露二年</w:t>
        <w:br/>
        <w:t>48</w:t>
        <w:br/>
        <w:t>与妻范氏</w:t>
        <w:br/>
        <w:t>合葬。</w:t>
        <w:br/>
        <w:t>0464 武周张仁楚墓志</w:t>
        <w:br/>
        <w:t>长安三年</w:t>
        <w:br/>
        <w:t>同年</w:t>
        <w:br/>
        <w:t>77</w:t>
        <w:br/>
        <w:t>与妻赵氏</w:t>
        <w:br/>
        <w:t>合葬。</w:t>
        <w:br/>
        <w:t>0465 武周张茂墓志</w:t>
        <w:br/>
        <w:t>长安三年</w:t>
        <w:br/>
        <w:t>永昌元年</w:t>
        <w:br/>
        <w:t>63</w:t>
        <w:br/>
        <w:t>与妻王氏</w:t>
        <w:br/>
        <w:t>合葬。</w:t>
        <w:br/>
        <w:t>0466 武周董义墓志</w:t>
        <w:br/>
        <w:t>长安三年</w:t>
        <w:br/>
        <w:t>咸亨三年</w:t>
        <w:br/>
        <w:t>47</w:t>
        <w:br/>
        <w:t>与妻王氏</w:t>
        <w:br/>
        <w:t>合葬。</w:t>
        <w:br/>
        <w:t>0467</w:t>
        <w:br/>
        <w:t>武周李玄福墓志</w:t>
        <w:br/>
        <w:t>长安三年</w:t>
        <w:br/>
        <w:t>74</w:t>
        <w:br/>
        <w:t>有盖。</w:t>
        <w:br/>
        <w:t>0468</w:t>
        <w:br/>
        <w:t>武周杜氏夫人孙氏墓志</w:t>
        <w:br/>
        <w:t>长安四年</w:t>
        <w:br/>
        <w:t>圣历二年</w:t>
        <w:br/>
        <w:t>36</w:t>
        <w:br/>
        <w:t>0469</w:t>
        <w:br/>
        <w:t>唐蒋氏夫人刘氏墓志</w:t>
        <w:br/>
        <w:t>长安四年</w:t>
        <w:br/>
        <w:t>长安二年</w:t>
        <w:br/>
        <w:t>64</w:t>
        <w:br/>
        <w:t>0470</w:t>
        <w:br/>
        <w:t>武周皇甫文备墓志</w:t>
        <w:br/>
        <w:t>长安四年</w:t>
        <w:br/>
        <w:t>同年</w:t>
        <w:br/>
        <w:t>73</w:t>
        <w:br/>
        <w:t>0471</w:t>
        <w:br/>
        <w:t>武周某亡宫五品志文</w:t>
        <w:br/>
        <w:t>武周时人，</w:t>
        <w:br/>
        <w:t>无年月。</w:t>
        <w:br/>
        <w:t>0472 石窟寺碑</w:t>
        <w:br/>
        <w:t>碑文多残</w:t>
        <w:br/>
        <w:t>缺，系武周</w:t>
        <w:br/>
        <w:t>时立。</w:t>
      </w:r>
    </w:p>
    <w:p>
      <w:r>
        <w:br w:type="page"/>
      </w:r>
    </w:p>
    <w:p>
      <w:r>
        <w:t>附录三《千唐志斋藏石》所见志主一览表</w:t>
        <w:br/>
        <w:t>591</w:t>
        <w:br/>
        <w:t>续表</w:t>
        <w:br/>
        <w:t>编号</w:t>
        <w:br/>
        <w:t>名称</w:t>
        <w:br/>
        <w:t>葬期</w:t>
        <w:br/>
        <w:t>死期年岁</w:t>
        <w:br/>
        <w:t>备注</w:t>
        <w:br/>
        <w:t>0473</w:t>
        <w:br/>
        <w:t>唐卜元简墓志</w:t>
        <w:br/>
        <w:t>神龙元年</w:t>
        <w:br/>
        <w:t>长安三年</w:t>
        <w:br/>
        <w:t>(705年)</w:t>
        <w:br/>
        <w:t>0474</w:t>
        <w:br/>
        <w:t>唐王及德墓志</w:t>
        <w:br/>
        <w:t>神龙元年</w:t>
        <w:br/>
        <w:t>同年</w:t>
        <w:br/>
        <w:t>59</w:t>
        <w:br/>
        <w:t>0475</w:t>
        <w:br/>
        <w:t>唐亡宫八品墓志</w:t>
        <w:br/>
        <w:t>神龙元年</w:t>
        <w:br/>
        <w:t>同年</w:t>
        <w:br/>
        <w:t>63</w:t>
        <w:br/>
        <w:t>0476</w:t>
        <w:br/>
        <w:t>唐亡宫八品墓志</w:t>
        <w:br/>
        <w:t>神龙元年</w:t>
        <w:br/>
        <w:t>同年</w:t>
        <w:br/>
        <w:t>65</w:t>
        <w:br/>
        <w:t>0477</w:t>
        <w:br/>
        <w:t>唐亡宫墓志</w:t>
        <w:br/>
        <w:t>神龙元年</w:t>
        <w:br/>
        <w:t>同年</w:t>
        <w:br/>
        <w:t>60</w:t>
        <w:br/>
        <w:t>0478</w:t>
        <w:br/>
        <w:t>唐亡宫九品墓志</w:t>
        <w:br/>
        <w:t>神龙元年</w:t>
        <w:br/>
        <w:t>50</w:t>
        <w:br/>
        <w:t>0479</w:t>
        <w:br/>
        <w:t>唐亡宫九品墓志</w:t>
        <w:br/>
        <w:t>神龙元年</w:t>
        <w:br/>
        <w:t>60</w:t>
        <w:br/>
        <w:t>0480</w:t>
        <w:br/>
        <w:t>武周亡宫八品墓志</w:t>
        <w:br/>
        <w:t>神龙二年</w:t>
        <w:br/>
        <w:t>70</w:t>
        <w:br/>
        <w:t>0481</w:t>
        <w:br/>
        <w:t>唐李恐墓志</w:t>
        <w:br/>
        <w:t>神龙二年</w:t>
        <w:br/>
        <w:t>神龙元年</w:t>
        <w:br/>
        <w:t>72</w:t>
        <w:br/>
        <w:t>0482</w:t>
        <w:br/>
        <w:t>唐朱照墓志</w:t>
        <w:br/>
        <w:t>神龙二年</w:t>
        <w:br/>
        <w:t>神龙元年</w:t>
        <w:br/>
        <w:t>47</w:t>
        <w:br/>
        <w:t>0483</w:t>
        <w:br/>
        <w:t>唐某亡宫九品墓志</w:t>
        <w:br/>
        <w:t>神龙二年</w:t>
        <w:br/>
        <w:t>同年</w:t>
        <w:br/>
        <w:t>60</w:t>
        <w:br/>
        <w:t>0484</w:t>
        <w:br/>
        <w:t>唐桑贞基志</w:t>
        <w:br/>
        <w:t>神龙二年</w:t>
        <w:br/>
        <w:t>神龙元年</w:t>
        <w:br/>
        <w:t>68</w:t>
        <w:br/>
        <w:t>0485</w:t>
        <w:br/>
        <w:t>唐甘基墓志</w:t>
        <w:br/>
        <w:t>神龙二年</w:t>
        <w:br/>
        <w:t>与妻唐氏</w:t>
        <w:br/>
        <w:t>合葬。</w:t>
        <w:br/>
        <w:t>0486</w:t>
        <w:br/>
        <w:t>唐某亡宫七品墓志</w:t>
        <w:br/>
        <w:t>神龙二年</w:t>
        <w:br/>
        <w:t>0487</w:t>
        <w:br/>
        <w:t>唐孟氏祖母陆氏墓志</w:t>
        <w:br/>
        <w:t>神龙二年</w:t>
        <w:br/>
        <w:t>永淳二年</w:t>
        <w:br/>
        <w:t>85</w:t>
        <w:br/>
        <w:t>夫孟孝敏。</w:t>
        <w:br/>
        <w:t>0488</w:t>
        <w:br/>
        <w:t>唐某亡宫九品墓志</w:t>
        <w:br/>
        <w:t>神龙二年</w:t>
        <w:br/>
        <w:t>70</w:t>
        <w:br/>
        <w:t>0489</w:t>
        <w:br/>
        <w:t>唐李延祜墓志</w:t>
        <w:br/>
        <w:t>神龙二年</w:t>
        <w:br/>
        <w:t>神龙元年</w:t>
        <w:br/>
        <w:t>55</w:t>
        <w:br/>
        <w:t>0490</w:t>
        <w:br/>
        <w:t>唐某亡宫九品墓志</w:t>
        <w:br/>
        <w:t>神龙二年</w:t>
        <w:br/>
        <w:t>同年</w:t>
        <w:br/>
        <w:t>0491</w:t>
        <w:br/>
        <w:t>唐李通墓志</w:t>
        <w:br/>
        <w:t>神龙二年</w:t>
        <w:br/>
        <w:t>76</w:t>
        <w:br/>
        <w:t>与妻高氏</w:t>
        <w:br/>
        <w:t>合葬。</w:t>
        <w:br/>
        <w:t>0492 唐刘寂墓志</w:t>
        <w:br/>
        <w:t>神龙二年</w:t>
        <w:br/>
        <w:t>同年</w:t>
        <w:br/>
        <w:t>72</w:t>
        <w:br/>
        <w:t>与妻裴氏</w:t>
        <w:br/>
        <w:t>合葬。</w:t>
        <w:br/>
        <w:t>0493</w:t>
        <w:br/>
        <w:t>唐陈泰墓志</w:t>
        <w:br/>
        <w:t>神龙二年</w:t>
        <w:br/>
        <w:t>同年</w:t>
        <w:br/>
        <w:t>72</w:t>
        <w:br/>
        <w:t>0494</w:t>
        <w:br/>
        <w:t>唐邢氏故刘夫人(达)</w:t>
        <w:br/>
        <w:t>神龙三年</w:t>
        <w:br/>
        <w:t>同年</w:t>
        <w:br/>
        <w:t>78</w:t>
        <w:br/>
        <w:t>墓志</w:t>
        <w:br/>
        <w:t>0495</w:t>
        <w:br/>
        <w:t>唐某亡宫九品志石</w:t>
        <w:br/>
        <w:t>神龙三年</w:t>
        <w:br/>
        <w:t>同年</w:t>
        <w:br/>
        <w:t>0496</w:t>
        <w:br/>
        <w:t>唐郑道妻李夫人墓志</w:t>
        <w:br/>
        <w:t>景龙元年</w:t>
        <w:br/>
        <w:t>景龙三年</w:t>
        <w:br/>
        <w:t>77</w:t>
        <w:br/>
        <w:t>(707年)</w:t>
        <w:br/>
        <w:t>0497</w:t>
        <w:br/>
        <w:t>唐杜安墓志</w:t>
        <w:br/>
        <w:t>景龙二年</w:t>
        <w:br/>
        <w:t>同年</w:t>
        <w:br/>
        <w:t>65</w:t>
      </w:r>
    </w:p>
    <w:p>
      <w:r>
        <w:br w:type="page"/>
      </w:r>
    </w:p>
    <w:p>
      <w:r>
        <w:t>592</w:t>
        <w:br/>
        <w:t>中国人口史 第二卷</w:t>
        <w:br/>
        <w:t>隋唐五代时期</w:t>
        <w:br/>
        <w:t>续表</w:t>
        <w:br/>
        <w:t>编号</w:t>
        <w:br/>
        <w:t>名称</w:t>
        <w:br/>
        <w:t>葬期</w:t>
        <w:br/>
        <w:t>死期</w:t>
        <w:br/>
        <w:t>年岁</w:t>
        <w:br/>
        <w:t>备注</w:t>
        <w:br/>
        <w:t>0498</w:t>
        <w:br/>
        <w:t>唐王齐丘墓志</w:t>
        <w:br/>
        <w:t>景龙三年</w:t>
        <w:br/>
        <w:t>同年</w:t>
        <w:br/>
        <w:t>59</w:t>
        <w:br/>
        <w:t>0499</w:t>
        <w:br/>
        <w:t>唐邢德強墓志</w:t>
        <w:br/>
        <w:t>景龙三年</w:t>
        <w:br/>
        <w:t>景龙二年</w:t>
        <w:br/>
        <w:t>84</w:t>
        <w:br/>
        <w:t>0500</w:t>
        <w:br/>
        <w:t>唐和智全墓志</w:t>
        <w:br/>
        <w:t>景龙三年</w:t>
        <w:br/>
        <w:t>龙朔二年</w:t>
        <w:br/>
        <w:t>61</w:t>
        <w:br/>
        <w:t>0501 唐王行果墓志</w:t>
        <w:br/>
        <w:t>景龙三年</w:t>
        <w:br/>
        <w:t>咸亨三年</w:t>
        <w:br/>
        <w:t>47</w:t>
        <w:br/>
        <w:t>与妻甄氏</w:t>
        <w:br/>
        <w:t>合葬。</w:t>
        <w:br/>
        <w:t>0502 唐王景之墓志</w:t>
        <w:br/>
        <w:t>景龙三年</w:t>
        <w:br/>
        <w:t>永淳二年</w:t>
        <w:br/>
        <w:t>60</w:t>
        <w:br/>
        <w:t>与妻崔氏</w:t>
        <w:br/>
        <w:t>合葬。</w:t>
        <w:br/>
        <w:t>0503 唐王感墓志</w:t>
        <w:br/>
        <w:t>景龙三年</w:t>
        <w:br/>
        <w:t>神龙元年</w:t>
        <w:br/>
        <w:t>58</w:t>
        <w:br/>
        <w:t>与妻吕氏</w:t>
        <w:br/>
        <w:t>合葬。</w:t>
        <w:br/>
        <w:t>0504 唐逯某墓志</w:t>
        <w:br/>
        <w:t>景龙三年</w:t>
        <w:br/>
        <w:t>同年</w:t>
        <w:br/>
        <w:t>58</w:t>
        <w:br/>
        <w:t>名、字不清。</w:t>
        <w:br/>
        <w:t>0505 唐韩神墓志</w:t>
        <w:br/>
        <w:t>景龙三年</w:t>
        <w:br/>
        <w:t>同年</w:t>
        <w:br/>
        <w:t>与妻田氏</w:t>
        <w:br/>
        <w:t>合葬。</w:t>
        <w:br/>
        <w:t>0506</w:t>
        <w:br/>
        <w:t>唐某亡宫九品墓志</w:t>
        <w:br/>
        <w:t>景龙四年</w:t>
        <w:br/>
        <w:t>景龙三年</w:t>
        <w:br/>
        <w:t>80</w:t>
        <w:br/>
        <w:t>0507</w:t>
        <w:br/>
        <w:t>唐杨丞福墓志</w:t>
        <w:br/>
        <w:t>景龙四年</w:t>
        <w:br/>
        <w:t>景龙三年</w:t>
        <w:br/>
        <w:t>57</w:t>
        <w:br/>
        <w:t>与妻田氏</w:t>
        <w:br/>
        <w:t>合葬。</w:t>
        <w:br/>
        <w:t>0508</w:t>
        <w:br/>
        <w:t>唐朱怀智墓志</w:t>
        <w:br/>
        <w:t>景龙四年</w:t>
        <w:br/>
        <w:t>同年</w:t>
        <w:br/>
        <w:t>54</w:t>
        <w:br/>
        <w:t>0509</w:t>
        <w:br/>
        <w:t>唐柳顺墓志</w:t>
        <w:br/>
        <w:t>景龙三年</w:t>
        <w:br/>
        <w:t>同年</w:t>
        <w:br/>
        <w:t>48</w:t>
        <w:br/>
        <w:t>0510</w:t>
        <w:br/>
        <w:t>唐罗承先夫人口李氏</w:t>
        <w:br/>
        <w:t>景龙四年</w:t>
        <w:br/>
        <w:t>同年</w:t>
        <w:br/>
        <w:t>52</w:t>
        <w:br/>
        <w:t>墓志</w:t>
        <w:br/>
        <w:t>0511</w:t>
        <w:br/>
        <w:t>唐长孙氏夫人李氏</w:t>
        <w:br/>
        <w:t>景云元年</w:t>
        <w:br/>
        <w:t>同年</w:t>
        <w:br/>
        <w:t>55</w:t>
        <w:br/>
        <w:t>(弥勒)墓志</w:t>
        <w:br/>
        <w:t>(710年)</w:t>
        <w:br/>
        <w:t>0512</w:t>
        <w:br/>
        <w:t>唐李智墓志</w:t>
        <w:br/>
        <w:t>景云元年</w:t>
        <w:br/>
        <w:t>景龙四年</w:t>
        <w:br/>
        <w:t>59</w:t>
        <w:br/>
        <w:t>0513</w:t>
        <w:br/>
        <w:t>唐李氏故赵夫人(秀)</w:t>
        <w:br/>
        <w:t>景云元年</w:t>
        <w:br/>
        <w:t>34</w:t>
        <w:br/>
        <w:t>墓志</w:t>
        <w:br/>
        <w:t>0514</w:t>
        <w:br/>
        <w:t>唐邓森墓志</w:t>
        <w:br/>
        <w:t>景云二年</w:t>
        <w:br/>
        <w:t>景云元年</w:t>
        <w:br/>
        <w:t>66</w:t>
        <w:br/>
        <w:t>0515</w:t>
        <w:br/>
        <w:t>唐张信墓志</w:t>
        <w:br/>
        <w:t>景云二年</w:t>
        <w:br/>
        <w:t>仪凤三年</w:t>
        <w:br/>
        <w:t>63</w:t>
        <w:br/>
        <w:t>0516</w:t>
        <w:br/>
        <w:t>唐某亡宫墓志</w:t>
        <w:br/>
        <w:t>景云二年</w:t>
        <w:br/>
        <w:t>同年</w:t>
        <w:br/>
        <w:t>60</w:t>
        <w:br/>
        <w:t>有盖。</w:t>
        <w:br/>
        <w:t>0517</w:t>
        <w:br/>
        <w:t>唐王氏妻张氏(法贰)</w:t>
        <w:br/>
        <w:t>景云二年</w:t>
        <w:br/>
        <w:t>同年</w:t>
        <w:br/>
        <w:t>72</w:t>
        <w:br/>
        <w:t>墓志</w:t>
        <w:br/>
        <w:t>0518</w:t>
        <w:br/>
        <w:t>唐刘权墓志</w:t>
        <w:br/>
        <w:t>景云二年</w:t>
        <w:br/>
        <w:t>拟</w:t>
      </w:r>
    </w:p>
    <w:p>
      <w:r>
        <w:br w:type="page"/>
      </w:r>
    </w:p>
    <w:p>
      <w:r>
        <w:t>附录三《千唐志斋藏石》所见志主一览表</w:t>
        <w:br/>
        <w:t>593</w:t>
        <w:br/>
        <w:t>续表</w:t>
        <w:br/>
        <w:t>编号</w:t>
        <w:br/>
        <w:t>名称</w:t>
        <w:br/>
        <w:t>葬期</w:t>
        <w:br/>
        <w:t>死期</w:t>
        <w:br/>
        <w:t>年岁</w:t>
        <w:br/>
        <w:t>备注</w:t>
        <w:br/>
        <w:t>0519</w:t>
        <w:br/>
        <w:t>唐孙何师墓志</w:t>
        <w:br/>
        <w:t>景云三年</w:t>
        <w:br/>
        <w:t>景云二年</w:t>
        <w:br/>
        <w:t>63</w:t>
        <w:br/>
        <w:t>拟</w:t>
        <w:br/>
        <w:t>0520</w:t>
        <w:br/>
        <w:t>唐慕容思廉墓志</w:t>
        <w:br/>
        <w:t>太极元年</w:t>
        <w:br/>
        <w:t>同年</w:t>
        <w:br/>
        <w:t>83</w:t>
        <w:br/>
        <w:t>与妻李氏</w:t>
        <w:br/>
        <w:t>(712年)</w:t>
        <w:br/>
        <w:t>合葬。</w:t>
        <w:br/>
        <w:t>0521 唐某夫人长孙氏墓志</w:t>
        <w:br/>
        <w:t>先天元年</w:t>
        <w:br/>
        <w:t>同年</w:t>
        <w:br/>
        <w:t>(712年)</w:t>
        <w:br/>
        <w:t>0522</w:t>
        <w:br/>
        <w:t>唐王杰墓志</w:t>
        <w:br/>
        <w:t>先天元年</w:t>
        <w:br/>
        <w:t>景云二年17</w:t>
        <w:br/>
        <w:t>0523</w:t>
        <w:br/>
        <w:t>唐杨孝弼墓志</w:t>
        <w:br/>
        <w:t>开元二年</w:t>
        <w:br/>
        <w:t>66</w:t>
        <w:br/>
        <w:t>与妻宋氏</w:t>
        <w:br/>
        <w:t>(714年)</w:t>
        <w:br/>
        <w:t>合葬。</w:t>
        <w:br/>
        <w:t>0524</w:t>
        <w:br/>
        <w:t>唐孟(贞)墓志</w:t>
        <w:br/>
        <w:t>开元二年</w:t>
        <w:br/>
        <w:t>同年</w:t>
        <w:br/>
        <w:t>49</w:t>
        <w:br/>
        <w:t>0525</w:t>
        <w:br/>
        <w:t>唐张淑子墓志</w:t>
        <w:br/>
        <w:t>开元二年</w:t>
        <w:br/>
        <w:t>神龙二年</w:t>
        <w:br/>
        <w:t>57</w:t>
        <w:br/>
        <w:t>与妻田氏</w:t>
        <w:br/>
        <w:t>合葬。</w:t>
        <w:br/>
        <w:t>0526</w:t>
        <w:br/>
        <w:t>唐梁煥墓志</w:t>
        <w:br/>
        <w:t>开元二年</w:t>
        <w:br/>
        <w:t>同年</w:t>
        <w:br/>
        <w:t>0527</w:t>
        <w:br/>
        <w:t>唐路隐并夫人陈氏墓</w:t>
        <w:br/>
        <w:t>开元三年</w:t>
        <w:br/>
        <w:t>神龙二年</w:t>
        <w:br/>
        <w:t>70</w:t>
        <w:br/>
        <w:t>志</w:t>
        <w:br/>
        <w:t>0528</w:t>
        <w:br/>
        <w:t>唐封无遺墓志</w:t>
        <w:br/>
        <w:t>开元三年</w:t>
        <w:br/>
        <w:t>同年</w:t>
        <w:br/>
        <w:t>55</w:t>
        <w:br/>
        <w:t>0529</w:t>
        <w:br/>
        <w:t>唐王基墓志</w:t>
        <w:br/>
        <w:t>开元三年</w:t>
        <w:br/>
        <w:t>61</w:t>
        <w:br/>
        <w:t>有盖。</w:t>
        <w:br/>
        <w:t>0530</w:t>
        <w:br/>
        <w:t>唐孟玄一墓志</w:t>
        <w:br/>
        <w:t>开元三年</w:t>
        <w:br/>
        <w:t>长寿元年</w:t>
        <w:br/>
        <w:t>56</w:t>
        <w:br/>
        <w:t>与妻顾氏</w:t>
        <w:br/>
        <w:t>合葬。</w:t>
        <w:br/>
        <w:t>0531 唐孟裕墓志</w:t>
        <w:br/>
        <w:t>开元三年</w:t>
        <w:br/>
        <w:t>先天二年</w:t>
        <w:br/>
        <w:t>59</w:t>
        <w:br/>
        <w:t>与妻张氏</w:t>
        <w:br/>
        <w:t>合葬。</w:t>
        <w:br/>
        <w:t>0532</w:t>
        <w:br/>
        <w:t>唐张法师墓志</w:t>
        <w:br/>
        <w:t>开元三年</w:t>
        <w:br/>
        <w:t>59</w:t>
        <w:br/>
        <w:t>0533</w:t>
        <w:br/>
        <w:t>唐许义诚墓志</w:t>
        <w:br/>
        <w:t>开元三年</w:t>
        <w:br/>
        <w:t>开元二年</w:t>
        <w:br/>
        <w:t>42</w:t>
        <w:br/>
        <w:t>0534</w:t>
        <w:br/>
        <w:t>唐杨越墓志</w:t>
        <w:br/>
        <w:t>开元三年</w:t>
        <w:br/>
        <w:t>开耀元年</w:t>
        <w:br/>
        <w:t>63</w:t>
        <w:br/>
        <w:t>与妻陈氏</w:t>
        <w:br/>
        <w:t>合葬。</w:t>
        <w:br/>
        <w:t>0535</w:t>
        <w:br/>
        <w:t>唐崔氏李夫人墓志</w:t>
        <w:br/>
        <w:t>开元三年</w:t>
        <w:br/>
        <w:t>圣历二年</w:t>
        <w:br/>
        <w:t>23</w:t>
        <w:br/>
        <w:t>0536 唐卢调墓志</w:t>
        <w:br/>
        <w:t>开元三年</w:t>
        <w:br/>
        <w:t>神龙元年</w:t>
        <w:br/>
        <w:t>68</w:t>
        <w:br/>
        <w:t>与妻王氏</w:t>
        <w:br/>
        <w:t>合葬。</w:t>
        <w:br/>
        <w:t>0537唐杜忠良墓志</w:t>
        <w:br/>
        <w:t>开元三年</w:t>
        <w:br/>
        <w:t>先天二年</w:t>
        <w:br/>
        <w:t>66</w:t>
        <w:br/>
        <w:t>与妻郑氏</w:t>
        <w:br/>
        <w:t>合葬。</w:t>
        <w:br/>
        <w:t>0538</w:t>
        <w:br/>
        <w:t>唐安思节墓志</w:t>
        <w:br/>
        <w:t>开元四年</w:t>
        <w:br/>
        <w:t>同年</w:t>
        <w:br/>
        <w:t>58</w:t>
        <w:br/>
        <w:t>0539</w:t>
        <w:br/>
        <w:t>唐元希古墓志</w:t>
        <w:br/>
        <w:t>开元五年</w:t>
        <w:br/>
        <w:t>开元四年</w:t>
      </w:r>
    </w:p>
    <w:p>
      <w:r>
        <w:br w:type="page"/>
      </w:r>
    </w:p>
    <w:p>
      <w:r>
        <w:t>594</w:t>
        <w:br/>
        <w:t>中国人口史 第二卷 隋唐五代时期</w:t>
        <w:br/>
        <w:t>续表</w:t>
        <w:br/>
        <w:t>编号</w:t>
        <w:br/>
        <w:t>名称</w:t>
        <w:br/>
        <w:t>葬期</w:t>
        <w:br/>
        <w:t>死期</w:t>
        <w:br/>
        <w:t>年岁</w:t>
        <w:br/>
        <w:t>备注</w:t>
        <w:br/>
        <w:t>0540</w:t>
        <w:br/>
        <w:t>唐张方墓志</w:t>
        <w:br/>
        <w:t>开元五年</w:t>
        <w:br/>
        <w:t>开元四年</w:t>
        <w:br/>
        <w:t>50</w:t>
        <w:br/>
        <w:t>与妻薛氏</w:t>
        <w:br/>
        <w:t>合葬。</w:t>
        <w:br/>
        <w:t>0541</w:t>
        <w:br/>
        <w:t>唐温氏李夫人(功德</w:t>
        <w:br/>
        <w:t>开元五年</w:t>
        <w:br/>
        <w:t>开元四年</w:t>
        <w:br/>
        <w:t>63</w:t>
        <w:br/>
        <w:t>山)墓志</w:t>
        <w:br/>
        <w:t>0542</w:t>
        <w:br/>
        <w:t>唐亡宫墓志</w:t>
        <w:br/>
        <w:t>开元五年</w:t>
        <w:br/>
        <w:t>有盖。</w:t>
        <w:br/>
        <w:t>0543</w:t>
        <w:br/>
        <w:t>唐亡宫墓志</w:t>
        <w:br/>
        <w:t>开元五(?)</w:t>
        <w:br/>
        <w:t>同年</w:t>
        <w:br/>
        <w:t>年</w:t>
        <w:br/>
        <w:t>0544</w:t>
        <w:br/>
        <w:t>唐源氏夫人崔氏墓志</w:t>
        <w:br/>
        <w:t>开元五年</w:t>
        <w:br/>
        <w:t>开元四年</w:t>
        <w:br/>
        <w:t>51</w:t>
        <w:br/>
        <w:t>0545</w:t>
        <w:br/>
        <w:t>唐朱贞墓志</w:t>
        <w:br/>
        <w:t>开元五年</w:t>
        <w:br/>
        <w:t>同年</w:t>
        <w:br/>
        <w:t>45</w:t>
        <w:br/>
        <w:t>0546</w:t>
        <w:br/>
        <w:t>唐崔四郎(宜之)墓志</w:t>
        <w:br/>
        <w:t>开元五年</w:t>
        <w:br/>
        <w:t>0547唐李氏及元思忠墓志</w:t>
        <w:br/>
        <w:t>开元五年</w:t>
        <w:br/>
        <w:t>李：开元</w:t>
        <w:br/>
        <w:t>李：合葬。</w:t>
        <w:br/>
        <w:t>四年；</w:t>
        <w:br/>
        <w:t>69;</w:t>
        <w:br/>
        <w:t>元：大足</w:t>
        <w:br/>
        <w:t>元：</w:t>
        <w:br/>
        <w:t>元年</w:t>
        <w:br/>
        <w:t>54</w:t>
        <w:br/>
        <w:t>0548</w:t>
        <w:br/>
        <w:t>唐董嘉斤墓志</w:t>
        <w:br/>
        <w:t>开元五年</w:t>
        <w:br/>
        <w:t>神龙元年</w:t>
        <w:br/>
        <w:t>与妻高氏</w:t>
        <w:br/>
        <w:t>合葬。</w:t>
        <w:br/>
        <w:t>0549</w:t>
        <w:br/>
        <w:t>唐任明墓志</w:t>
        <w:br/>
        <w:t>开元六年</w:t>
        <w:br/>
        <w:t>同年</w:t>
        <w:br/>
        <w:t>50</w:t>
        <w:br/>
        <w:t>0550</w:t>
        <w:br/>
        <w:t>唐魏态墓志</w:t>
        <w:br/>
        <w:t>开元六年</w:t>
        <w:br/>
        <w:t>同年</w:t>
        <w:br/>
        <w:t>73</w:t>
        <w:br/>
        <w:t>0551</w:t>
        <w:br/>
        <w:t>唐大弘道观主故三洞</w:t>
        <w:br/>
        <w:t>开元六年</w:t>
        <w:br/>
        <w:t>同年</w:t>
        <w:br/>
        <w:t>68</w:t>
        <w:br/>
        <w:t>法师侯(敬忠)志文</w:t>
        <w:br/>
        <w:t>0552</w:t>
        <w:br/>
        <w:t>唐裴回夫人李氏墓志</w:t>
        <w:br/>
        <w:t>开元七年</w:t>
        <w:br/>
        <w:t>同年</w:t>
        <w:br/>
        <w:t>21</w:t>
        <w:br/>
        <w:t>0553</w:t>
        <w:br/>
        <w:t>唐李强□墓志</w:t>
        <w:br/>
        <w:t>开元七年</w:t>
        <w:br/>
        <w:t>同年</w:t>
        <w:br/>
        <w:t>0554</w:t>
        <w:br/>
        <w:t>唐元素墓志</w:t>
        <w:br/>
        <w:t>开元七年</w:t>
        <w:br/>
        <w:t>同年</w:t>
        <w:br/>
        <w:t>74</w:t>
        <w:br/>
        <w:t>0555</w:t>
        <w:br/>
        <w:t>唐王元墓志</w:t>
        <w:br/>
        <w:t>开元七年</w:t>
        <w:br/>
        <w:t>同年</w:t>
        <w:br/>
        <w:t>71</w:t>
        <w:br/>
        <w:t>有盖。</w:t>
        <w:br/>
        <w:t>0556</w:t>
        <w:br/>
        <w:t>唐王则墓志</w:t>
        <w:br/>
        <w:t>开元八年</w:t>
        <w:br/>
        <w:t>圣历三年</w:t>
        <w:br/>
        <w:t>71</w:t>
        <w:br/>
        <w:t>与妻梁氏</w:t>
        <w:br/>
        <w:t>合葬。</w:t>
        <w:br/>
        <w:t>0557</w:t>
        <w:br/>
        <w:t>唐公孙思观墓志</w:t>
        <w:br/>
        <w:t>开元八年</w:t>
        <w:br/>
        <w:t>开元七年</w:t>
        <w:br/>
        <w:t>65</w:t>
        <w:br/>
        <w:t>有盖。</w:t>
        <w:br/>
        <w:t>0558</w:t>
        <w:br/>
        <w:t>唐黄承绪墓志</w:t>
        <w:br/>
        <w:t>开元八年</w:t>
        <w:br/>
        <w:t>同年</w:t>
        <w:br/>
        <w:t>52</w:t>
        <w:br/>
        <w:t>有盖。</w:t>
        <w:br/>
        <w:t>0559</w:t>
        <w:br/>
        <w:t>唐周利贞墓志</w:t>
        <w:br/>
        <w:t>开元八年</w:t>
        <w:br/>
        <w:t>开元七年</w:t>
        <w:br/>
        <w:t>64</w:t>
        <w:br/>
        <w:t>0560</w:t>
        <w:br/>
        <w:t>唐杨璡墓志</w:t>
        <w:br/>
        <w:t>开元八年</w:t>
        <w:br/>
        <w:t>同年</w:t>
        <w:br/>
        <w:t>70</w:t>
        <w:br/>
        <w:t>0561</w:t>
        <w:br/>
        <w:t>唐李夫子(鱼)铭</w:t>
        <w:br/>
        <w:t>开元八年</w:t>
        <w:br/>
        <w:t>0562</w:t>
        <w:br/>
        <w:t>唐路(玄)墓志</w:t>
        <w:br/>
        <w:t>开元八年</w:t>
        <w:br/>
        <w:t>60</w:t>
      </w:r>
    </w:p>
    <w:p>
      <w:r>
        <w:br w:type="page"/>
      </w:r>
    </w:p>
    <w:p>
      <w:r>
        <w:t>附录三《千唐志斋藏石》所见志主一览表</w:t>
        <w:br/>
        <w:t>595</w:t>
        <w:br/>
        <w:t>续表</w:t>
        <w:br/>
        <w:t>编号</w:t>
        <w:br/>
        <w:t>名称</w:t>
        <w:br/>
        <w:t>葬期</w:t>
        <w:br/>
        <w:t>死期</w:t>
        <w:br/>
        <w:t>年岁</w:t>
        <w:br/>
        <w:t>备注</w:t>
        <w:br/>
        <w:t>0563 唐封氏夫人李氏(常</w:t>
        <w:br/>
        <w:t>开元九年</w:t>
        <w:br/>
        <w:t>开元八年</w:t>
        <w:br/>
        <w:t>有盖。</w:t>
        <w:br/>
        <w:t>精进)墓志</w:t>
        <w:br/>
        <w:t>0564 唐王大义墓志</w:t>
        <w:br/>
        <w:t>开元九年</w:t>
        <w:br/>
        <w:t>永隆二年</w:t>
        <w:br/>
        <w:t>与妻段氏</w:t>
        <w:br/>
        <w:t>合葬。有盖。</w:t>
        <w:br/>
        <w:t>0565</w:t>
        <w:br/>
        <w:t>唐颜谋道墓志</w:t>
        <w:br/>
        <w:t>开元九年</w:t>
        <w:br/>
        <w:t>同年</w:t>
        <w:br/>
        <w:t>80</w:t>
        <w:br/>
        <w:t>与妻虞氏</w:t>
        <w:br/>
        <w:t>合葬。</w:t>
        <w:br/>
        <w:t>0566</w:t>
        <w:br/>
        <w:t>唐杨纯墓志</w:t>
        <w:br/>
        <w:t>开元九年</w:t>
        <w:br/>
        <w:t>神功元年</w:t>
        <w:br/>
        <w:t>63</w:t>
        <w:br/>
        <w:t>0567</w:t>
        <w:br/>
        <w:t>唐张景旦墓志</w:t>
        <w:br/>
        <w:t>开元九年</w:t>
        <w:br/>
        <w:t>开元四年</w:t>
        <w:br/>
        <w:t>84</w:t>
        <w:br/>
        <w:t>与妻王氏</w:t>
        <w:br/>
        <w:t>合葬。</w:t>
        <w:br/>
        <w:t>0568</w:t>
        <w:br/>
        <w:t>唐贺兰务温墓志</w:t>
        <w:br/>
        <w:t>开元九年</w:t>
        <w:br/>
        <w:t>65</w:t>
        <w:br/>
        <w:t>0569</w:t>
        <w:br/>
        <w:t>唐裴(为)墓志</w:t>
        <w:br/>
        <w:t>开元九年</w:t>
        <w:br/>
        <w:t>太极元年</w:t>
        <w:br/>
        <w:t>77</w:t>
        <w:br/>
        <w:t>与妻权坚</w:t>
        <w:br/>
        <w:t>合葬。</w:t>
        <w:br/>
        <w:t>0570</w:t>
        <w:br/>
        <w:t>唐裴氏夫人李氏(秀</w:t>
        <w:br/>
        <w:t>开元九年</w:t>
        <w:br/>
        <w:t>开元六年</w:t>
        <w:br/>
        <w:t>31</w:t>
        <w:br/>
        <w:t>秀)墓志</w:t>
        <w:br/>
        <w:t>0571 唐畅善威墓志</w:t>
        <w:br/>
        <w:t>开元九年</w:t>
        <w:br/>
        <w:t>龙朔三年</w:t>
        <w:br/>
        <w:t>与妻王氏</w:t>
        <w:br/>
        <w:t>合葬。</w:t>
        <w:br/>
        <w:t>0572 唐李景祥墓志</w:t>
        <w:br/>
        <w:t>开元九年</w:t>
        <w:br/>
        <w:t>同年</w:t>
        <w:br/>
        <w:t>65</w:t>
        <w:br/>
        <w:t>0573 唐李文奖墓志</w:t>
        <w:br/>
        <w:t>开元九年</w:t>
        <w:br/>
        <w:t>同年</w:t>
        <w:br/>
        <w:t>64</w:t>
        <w:br/>
        <w:t>据志文“春</w:t>
        <w:br/>
        <w:t>秋三百八</w:t>
        <w:br/>
        <w:t>十三甲子”</w:t>
        <w:br/>
        <w:t>推算年龄。</w:t>
        <w:br/>
        <w:t>0574 唐李敬瑜墓志</w:t>
        <w:br/>
        <w:t>开元九年</w:t>
        <w:br/>
        <w:t>同年</w:t>
        <w:br/>
        <w:t>62</w:t>
        <w:br/>
        <w:t>有盖。</w:t>
        <w:br/>
        <w:t>0575</w:t>
        <w:br/>
        <w:t>唐赵怀墓志</w:t>
        <w:br/>
        <w:t>开元十年</w:t>
        <w:br/>
        <w:t>同年</w:t>
        <w:br/>
        <w:t>19</w:t>
        <w:br/>
        <w:t>0576</w:t>
        <w:br/>
        <w:t>唐杨法师(曜)墓志</w:t>
        <w:br/>
        <w:t>开元十年</w:t>
        <w:br/>
        <w:t>0577</w:t>
        <w:br/>
        <w:t>唐刘氏故夫人张氏</w:t>
        <w:br/>
        <w:t>开元十年</w:t>
        <w:br/>
        <w:t>同年</w:t>
        <w:br/>
        <w:t>51</w:t>
        <w:br/>
        <w:t>(十一娘)墓志</w:t>
        <w:br/>
        <w:t>0578</w:t>
        <w:br/>
        <w:t>唐庞夷远妻李氏墓志</w:t>
        <w:br/>
        <w:t>开元十年</w:t>
        <w:br/>
        <w:t>开元九年</w:t>
        <w:br/>
        <w:t>37</w:t>
        <w:br/>
        <w:t>0579</w:t>
        <w:br/>
        <w:t>唐寇氏次女墓志</w:t>
        <w:br/>
        <w:t>开元十年</w:t>
        <w:br/>
        <w:t>16</w:t>
        <w:br/>
        <w:t>0580</w:t>
        <w:br/>
        <w:t>唐杨氏妻李夫人墓志</w:t>
        <w:br/>
        <w:t>开元十一年开元十年</w:t>
        <w:br/>
        <w:t>69</w:t>
        <w:br/>
        <w:t>0581</w:t>
        <w:br/>
        <w:t>唐司马氏妻卢氏墓志</w:t>
        <w:br/>
        <w:t>开元十一年同年</w:t>
        <w:br/>
        <w:t>46</w:t>
        <w:br/>
        <w:t>0582</w:t>
        <w:br/>
        <w:t>唐崔泰之墓志</w:t>
        <w:br/>
        <w:t>开元十一年开元六年</w:t>
        <w:br/>
        <w:t>57</w:t>
        <w:br/>
        <w:t>有盖。</w:t>
        <w:br/>
        <w:t>0583</w:t>
        <w:br/>
        <w:t>唐杨琼墓志</w:t>
        <w:br/>
        <w:t>开元十一年开元十年</w:t>
        <w:br/>
        <w:t>45</w:t>
      </w:r>
    </w:p>
    <w:p>
      <w:r>
        <w:br w:type="page"/>
      </w:r>
    </w:p>
    <w:p>
      <w:r>
        <w:t>596</w:t>
        <w:br/>
        <w:t>中国人口史 第二卷 隋唐五代时期</w:t>
        <w:br/>
        <w:t>续表</w:t>
        <w:br/>
        <w:t>编号</w:t>
        <w:br/>
        <w:t>名称</w:t>
        <w:br/>
        <w:t>葬期</w:t>
        <w:br/>
        <w:t>死期年岁</w:t>
        <w:br/>
        <w:t>备注</w:t>
        <w:br/>
        <w:t>0584 唐张敞墓志</w:t>
        <w:br/>
        <w:t>开元十一年</w:t>
        <w:br/>
        <w:t>61</w:t>
        <w:br/>
        <w:t>与妻王氏</w:t>
        <w:br/>
        <w:t>合葬。</w:t>
        <w:br/>
        <w:t>0585</w:t>
        <w:br/>
        <w:t>唐朱守臣故夫人高氏</w:t>
        <w:br/>
        <w:t>开元十一年同年</w:t>
        <w:br/>
        <w:t>37</w:t>
        <w:br/>
        <w:t>(嫔)墓志</w:t>
        <w:br/>
        <w:t>0586</w:t>
        <w:br/>
        <w:t>唐寇钊墓志</w:t>
        <w:br/>
        <w:t>开元十一年 23</w:t>
        <w:br/>
        <w:t>0587</w:t>
        <w:br/>
        <w:t>唐李琦墓志</w:t>
        <w:br/>
        <w:t>开元十二年 开元十一年 43</w:t>
        <w:br/>
        <w:t>0588</w:t>
        <w:br/>
        <w:t>唐夏侯璇前妻樊后妻</w:t>
        <w:br/>
        <w:t>开元十二年</w:t>
        <w:br/>
        <w:t>樊：</w:t>
        <w:br/>
        <w:t>董合葬墓志</w:t>
        <w:br/>
        <w:t>39;</w:t>
        <w:br/>
        <w:t>董：</w:t>
        <w:br/>
        <w:t>26</w:t>
        <w:br/>
        <w:t>0589</w:t>
        <w:br/>
        <w:t>唐赵(洁)基志</w:t>
        <w:br/>
        <w:t>开元十二年</w:t>
        <w:br/>
        <w:t>67</w:t>
        <w:br/>
        <w:t>0590</w:t>
        <w:br/>
        <w:t>唐樊庭观墓志</w:t>
        <w:br/>
        <w:t>开元十二年同年</w:t>
        <w:br/>
        <w:t>46</w:t>
        <w:br/>
        <w:t>0591</w:t>
        <w:br/>
        <w:t>唐王庭玉故夫人崔氏</w:t>
        <w:br/>
        <w:t>开元十二年同年</w:t>
        <w:br/>
        <w:t>61</w:t>
        <w:br/>
        <w:t>(金刚)墓志</w:t>
        <w:br/>
        <w:t>0592</w:t>
        <w:br/>
        <w:t>唐李怀让墓志文</w:t>
        <w:br/>
        <w:t>开元十二年同年</w:t>
        <w:br/>
        <w:t>60</w:t>
        <w:br/>
        <w:t>0593</w:t>
        <w:br/>
        <w:t>唐陈秀墓志</w:t>
        <w:br/>
        <w:t>开元十二年</w:t>
        <w:br/>
        <w:t>63</w:t>
        <w:br/>
        <w:t>与妻刘氏</w:t>
        <w:br/>
        <w:t>合葬。</w:t>
        <w:br/>
        <w:t>0594</w:t>
        <w:br/>
        <w:t>唐夫人张氏△墓志</w:t>
        <w:br/>
        <w:t>开元十二年</w:t>
        <w:br/>
        <w:t>72</w:t>
        <w:br/>
        <w:t>0595</w:t>
        <w:br/>
        <w:t>唐匹娄思墓志</w:t>
        <w:br/>
        <w:t>开元十二年同年</w:t>
        <w:br/>
        <w:t>71</w:t>
        <w:br/>
        <w:t>0596</w:t>
        <w:br/>
        <w:t>唐李敬墓志</w:t>
        <w:br/>
        <w:t>开元十二年开元十年</w:t>
        <w:br/>
        <w:t>74</w:t>
        <w:br/>
        <w:t>0597</w:t>
        <w:br/>
        <w:t>唐赵思忠墓志</w:t>
        <w:br/>
        <w:t>开元十二年</w:t>
        <w:br/>
        <w:t>0598</w:t>
        <w:br/>
        <w:t>唐张嘉福基志</w:t>
        <w:br/>
        <w:t>开元十二年同年</w:t>
        <w:br/>
        <w:t>64</w:t>
        <w:br/>
        <w:t>0599</w:t>
        <w:br/>
        <w:t>唐裴沙墓志</w:t>
        <w:br/>
        <w:t>开元十三年 开元十二年 81</w:t>
        <w:br/>
        <w:t>0600</w:t>
        <w:br/>
        <w:t>唐刘慎志铭</w:t>
        <w:br/>
        <w:t>开元十三年</w:t>
        <w:br/>
        <w:t>60</w:t>
        <w:br/>
        <w:t>0601</w:t>
        <w:br/>
        <w:t>唐崔谐墓志</w:t>
        <w:br/>
        <w:t>开元十三年同年</w:t>
        <w:br/>
        <w:t>59</w:t>
        <w:br/>
        <w:t>0602</w:t>
        <w:br/>
        <w:t>唐邓氏夫人王氏墓志</w:t>
        <w:br/>
        <w:t>开元十三年</w:t>
        <w:br/>
        <w:t>81</w:t>
        <w:br/>
        <w:t>0603</w:t>
        <w:br/>
        <w:t>唐张氏故夫人吉氏</w:t>
        <w:br/>
        <w:t>开元十三年同年</w:t>
        <w:br/>
        <w:t>50</w:t>
        <w:br/>
        <w:t>(擅波罗)墓志</w:t>
        <w:br/>
        <w:t>0604</w:t>
        <w:br/>
        <w:t>唐郑元隧墓志</w:t>
        <w:br/>
        <w:t>开元十三年同年</w:t>
        <w:br/>
        <w:t>73</w:t>
        <w:br/>
        <w:t>有盖。</w:t>
        <w:br/>
        <w:t>0605</w:t>
        <w:br/>
        <w:t>唐朱崇庆墓志</w:t>
        <w:br/>
        <w:t>开元十三年同年</w:t>
        <w:br/>
        <w:t>66</w:t>
        <w:br/>
        <w:t>0606</w:t>
        <w:br/>
        <w:t>唐王待征墓志</w:t>
        <w:br/>
        <w:t>开元十三年</w:t>
        <w:br/>
        <w:t>51</w:t>
        <w:br/>
        <w:t>0607</w:t>
        <w:br/>
        <w:t>唐张昭道墓志</w:t>
        <w:br/>
        <w:t>开元十三年同年</w:t>
        <w:br/>
        <w:t>53</w:t>
        <w:br/>
        <w:t>有盖。</w:t>
      </w:r>
    </w:p>
    <w:p>
      <w:r>
        <w:br w:type="page"/>
      </w:r>
    </w:p>
    <w:p>
      <w:r>
        <w:t>附录三《千唐志斋藏石》所见志主一览表</w:t>
        <w:br/>
        <w:t>597</w:t>
        <w:br/>
        <w:t>续表</w:t>
        <w:br/>
        <w:t>编号</w:t>
        <w:br/>
        <w:t>名称</w:t>
        <w:br/>
        <w:t>葬期</w:t>
        <w:br/>
        <w:t>死期</w:t>
        <w:br/>
        <w:t>年岁</w:t>
        <w:br/>
        <w:t>备注</w:t>
        <w:br/>
        <w:t>0608</w:t>
        <w:br/>
        <w:t>唐刘夫人墓志</w:t>
        <w:br/>
        <w:t>开元十四年天授三年</w:t>
        <w:br/>
        <w:t>26</w:t>
        <w:br/>
        <w:t>0609</w:t>
        <w:br/>
        <w:t>唐李信墓志</w:t>
        <w:br/>
        <w:t>开元十四年 同年</w:t>
        <w:br/>
        <w:t>49</w:t>
        <w:br/>
        <w:t>0610</w:t>
        <w:br/>
        <w:t>唐宫人七品墓志</w:t>
        <w:br/>
        <w:t>开元十四年 同年</w:t>
        <w:br/>
        <w:t>0611 唐董怀义墓志</w:t>
        <w:br/>
        <w:t>开元十四年 同年</w:t>
        <w:br/>
        <w:t>50与妻侯氏</w:t>
        <w:br/>
        <w:t>合葬。</w:t>
        <w:br/>
        <w:t>0612 唐寇氏墓志</w:t>
        <w:br/>
        <w:t>开元十四年 30 拟</w:t>
        <w:br/>
        <w:t>0613 唐王晓故夫人崔氏</w:t>
        <w:br/>
        <w:t>开元十四年同年</w:t>
        <w:br/>
        <w:t>44</w:t>
        <w:br/>
        <w:t>(淑)墓志</w:t>
        <w:br/>
        <w:t>0614</w:t>
        <w:br/>
        <w:t>唐八品亡宫志文</w:t>
        <w:br/>
        <w:t>开元十四年</w:t>
        <w:br/>
        <w:t>0615</w:t>
        <w:br/>
        <w:t>唐张滂夫人郭氏(仪)</w:t>
        <w:br/>
        <w:t>开元十四年</w:t>
        <w:br/>
        <w:t>基志</w:t>
        <w:br/>
        <w:t>0616</w:t>
        <w:br/>
        <w:t>唐宋庄墓志</w:t>
        <w:br/>
        <w:t>开元十五年</w:t>
        <w:br/>
        <w:t>0617 唐段万顷墓志</w:t>
        <w:br/>
        <w:t>开元十五年开元十四年</w:t>
        <w:br/>
        <w:t>与妻王氏</w:t>
        <w:br/>
        <w:t>合葬。</w:t>
        <w:br/>
        <w:t>0618 唐朱君信墓志</w:t>
        <w:br/>
        <w:t>开元十五年咸亨三年</w:t>
        <w:br/>
        <w:t>76</w:t>
        <w:br/>
        <w:t>0619 唐乔崇隐墓志</w:t>
        <w:br/>
        <w:t>开元十五年证圣元年</w:t>
        <w:br/>
        <w:t>48</w:t>
        <w:br/>
        <w:t>与妻司马</w:t>
        <w:br/>
        <w:t>氏合葬。</w:t>
        <w:br/>
        <w:t>0620 唐乔崇敬墓志</w:t>
        <w:br/>
        <w:t>开元十五年长安元年</w:t>
        <w:br/>
        <w:t>43</w:t>
        <w:br/>
        <w:t>0621 唐乔氏夫人冯氏(诚)</w:t>
        <w:br/>
        <w:t>开元十五年神龙三年</w:t>
        <w:br/>
        <w:t>22</w:t>
        <w:br/>
        <w:t>夫乔梦松，</w:t>
        <w:br/>
        <w:t>墓志</w:t>
        <w:br/>
        <w:t>即乔崇隐</w:t>
        <w:br/>
        <w:t>之子。</w:t>
        <w:br/>
        <w:t>0622 唐王最墓志</w:t>
        <w:br/>
        <w:t>开元十五年同年</w:t>
        <w:br/>
        <w:t>63</w:t>
        <w:br/>
        <w:t>0623 唐周氏夫人赵氏(璧)</w:t>
        <w:br/>
        <w:t>开元十五年长安二年</w:t>
        <w:br/>
        <w:t>76</w:t>
        <w:br/>
        <w:t>夫周绍业。</w:t>
        <w:br/>
        <w:t>墓志</w:t>
        <w:br/>
        <w:t>0624 唐孟俊墓志</w:t>
        <w:br/>
        <w:t>开元十五年开元二年</w:t>
        <w:br/>
        <w:t>52</w:t>
        <w:br/>
        <w:t>与妻赵氏</w:t>
        <w:br/>
        <w:t>合葬。</w:t>
        <w:br/>
        <w:t>0625</w:t>
        <w:br/>
        <w:t>唐郑仁颖墓志</w:t>
        <w:br/>
        <w:t>开元十五年同年</w:t>
        <w:br/>
        <w:t>70</w:t>
        <w:br/>
        <w:t>0626</w:t>
        <w:br/>
        <w:t>唐卢思庄墓志</w:t>
        <w:br/>
        <w:t>开元十五年 开元十三年 72</w:t>
        <w:br/>
        <w:t>有盖。</w:t>
        <w:br/>
        <w:t>0627</w:t>
        <w:br/>
        <w:t>唐敬觉墓志</w:t>
        <w:br/>
        <w:t>开元十五年天授二年</w:t>
        <w:br/>
        <w:t>84</w:t>
        <w:br/>
        <w:t>与妻赵氏</w:t>
        <w:br/>
        <w:t>合葬。</w:t>
        <w:br/>
        <w:t>0628 唐王思齐墓志</w:t>
        <w:br/>
        <w:t>开元十五年景龙二年</w:t>
        <w:br/>
        <w:t>62</w:t>
        <w:br/>
        <w:t>与妻张氏</w:t>
        <w:br/>
        <w:t>合葬。</w:t>
      </w:r>
    </w:p>
    <w:p>
      <w:r>
        <w:br w:type="page"/>
      </w:r>
    </w:p>
    <w:p>
      <w:r>
        <w:t>598</w:t>
        <w:br/>
        <w:t>中国人口史 第二卷 隋唐五代时期</w:t>
        <w:br/>
        <w:t>续表</w:t>
        <w:br/>
        <w:t>编号</w:t>
        <w:br/>
        <w:t>名称</w:t>
        <w:br/>
        <w:t>葬期</w:t>
        <w:br/>
        <w:t>死期</w:t>
        <w:br/>
        <w:t>年岁</w:t>
        <w:br/>
        <w:t>备注</w:t>
        <w:br/>
        <w:t>0629 唐王游艺墓志</w:t>
        <w:br/>
        <w:t>开元十五年</w:t>
        <w:br/>
        <w:t>开元八年</w:t>
        <w:br/>
        <w:t>与妻刘氏</w:t>
        <w:br/>
        <w:t>合葬。</w:t>
        <w:br/>
        <w:t>0630 唐杨高仁基志</w:t>
        <w:br/>
        <w:t>开元十五年</w:t>
        <w:br/>
        <w:t>同年</w:t>
        <w:br/>
        <w:t>与妻王氏</w:t>
        <w:br/>
        <w:t>合葬。</w:t>
        <w:br/>
        <w:t>0631 唐崔守约墓志</w:t>
        <w:br/>
        <w:t>开元十五年</w:t>
        <w:br/>
        <w:t>同年</w:t>
        <w:br/>
        <w:t>74</w:t>
        <w:br/>
        <w:t>0632 唐邢均墓志</w:t>
        <w:br/>
        <w:t>开元十五年</w:t>
        <w:br/>
        <w:t>81</w:t>
        <w:br/>
        <w:t>与妻张氏</w:t>
        <w:br/>
        <w:t>合葬。有盖。</w:t>
        <w:br/>
        <w:t>0633 唐吉浑墓志</w:t>
        <w:br/>
        <w:t>开元十五年</w:t>
        <w:br/>
        <w:t>49</w:t>
        <w:br/>
        <w:t>葬期不见</w:t>
        <w:br/>
        <w:t>于志文，此</w:t>
        <w:br/>
        <w:t>依墨景堂。</w:t>
        <w:br/>
        <w:t>0634 唐陈思墓志</w:t>
        <w:br/>
        <w:t>开元十五年</w:t>
        <w:br/>
        <w:t>65</w:t>
        <w:br/>
        <w:t>与妻傅氏</w:t>
        <w:br/>
        <w:t>合葬。</w:t>
        <w:br/>
        <w:t>0635</w:t>
        <w:br/>
        <w:t>唐范崇礼墓志</w:t>
        <w:br/>
        <w:t>开元十六年</w:t>
        <w:br/>
        <w:t>79</w:t>
        <w:br/>
        <w:t>有盖。</w:t>
        <w:br/>
        <w:t>0636</w:t>
        <w:br/>
        <w:t>唐毛凤敬墓志</w:t>
        <w:br/>
        <w:t>开元十六年</w:t>
        <w:br/>
        <w:t>同年</w:t>
        <w:br/>
        <w:t>66</w:t>
        <w:br/>
        <w:t>0637</w:t>
        <w:br/>
        <w:t>唐卢氏夫人辛氏</w:t>
        <w:br/>
        <w:t>开元十六年</w:t>
        <w:br/>
        <w:t>开元五年</w:t>
        <w:br/>
        <w:t>65</w:t>
        <w:br/>
        <w:t>墓志</w:t>
        <w:br/>
        <w:t>0638</w:t>
        <w:br/>
        <w:t>唐张楚璋墓志</w:t>
        <w:br/>
        <w:t>开元十七年</w:t>
        <w:br/>
        <w:t>54</w:t>
        <w:br/>
        <w:t>0639</w:t>
        <w:br/>
        <w:t>唐谈昕墓志</w:t>
        <w:br/>
        <w:t>开元十七年</w:t>
        <w:br/>
        <w:t>同年</w:t>
        <w:br/>
        <w:t>28</w:t>
        <w:br/>
        <w:t>0640</w:t>
        <w:br/>
        <w:t>唐孔桃栓墓志</w:t>
        <w:br/>
        <w:t>开元十七年</w:t>
        <w:br/>
        <w:t>同年</w:t>
        <w:br/>
        <w:t>69</w:t>
        <w:br/>
        <w:t>与妻郑氏</w:t>
        <w:br/>
        <w:t>合葬。</w:t>
        <w:br/>
        <w:t>0641 唐杨咸墓志</w:t>
        <w:br/>
        <w:t>开元十七年</w:t>
        <w:br/>
        <w:t>同年</w:t>
        <w:br/>
        <w:t>0642 唐贾栖汭墓志</w:t>
        <w:br/>
        <w:t>己巳年</w:t>
        <w:br/>
        <w:t>按：己巳年</w:t>
        <w:br/>
        <w:t>为开元十</w:t>
        <w:br/>
        <w:t>七年。</w:t>
        <w:br/>
        <w:t>0643 唐李谦墓志</w:t>
        <w:br/>
        <w:t>开元十八年</w:t>
        <w:br/>
        <w:t>景云二年</w:t>
        <w:br/>
        <w:t>59</w:t>
        <w:br/>
        <w:t>与妻刘氏</w:t>
        <w:br/>
        <w:t>合葬。</w:t>
        <w:br/>
        <w:t>0644 唐史待宾墓志</w:t>
        <w:br/>
        <w:t>开元十八年</w:t>
        <w:br/>
        <w:t>82</w:t>
        <w:br/>
        <w:t>与妻邵氏</w:t>
        <w:br/>
        <w:t>合葬。</w:t>
        <w:br/>
        <w:t>0645 唐钟绍京妻许氏</w:t>
        <w:br/>
        <w:t>开元十八年</w:t>
        <w:br/>
        <w:t>开元十七年</w:t>
        <w:br/>
        <w:t>60</w:t>
        <w:br/>
        <w:t>据志文，“□</w:t>
        <w:br/>
        <w:t>墓志</w:t>
        <w:br/>
        <w:t>□□”为“右</w:t>
        <w:br/>
        <w:t>谕德”。</w:t>
        <w:br/>
        <w:t>0646 唐朱庭瑾墓志</w:t>
        <w:br/>
        <w:t>开元十八年</w:t>
        <w:br/>
        <w:t>开元十七年</w:t>
        <w:br/>
        <w:t>60</w:t>
        <w:br/>
        <w:t>与妻许氏</w:t>
        <w:br/>
        <w:t>合葬。</w:t>
      </w:r>
    </w:p>
    <w:p>
      <w:r>
        <w:br w:type="page"/>
      </w:r>
    </w:p>
    <w:p>
      <w:r>
        <w:t>附录三</w:t>
        <w:br/>
        <w:t>《千唐志斋藏石》所见志主一览表</w:t>
        <w:br/>
        <w:t>599</w:t>
        <w:br/>
        <w:t>续表</w:t>
        <w:br/>
        <w:t>编号</w:t>
        <w:br/>
        <w:t>名称</w:t>
        <w:br/>
        <w:t>葬期</w:t>
        <w:br/>
        <w:t>死期</w:t>
        <w:br/>
        <w:t>年岁</w:t>
        <w:br/>
        <w:t>备注</w:t>
        <w:br/>
        <w:t>0647 唐柏虔玉墓志</w:t>
        <w:br/>
        <w:t>开元十八年</w:t>
        <w:br/>
        <w:t>同年</w:t>
        <w:br/>
        <w:t>53</w:t>
        <w:br/>
        <w:t>与妻李氏</w:t>
        <w:br/>
        <w:t>合葬。</w:t>
        <w:br/>
        <w:t>0648 唐周义墓志</w:t>
        <w:br/>
        <w:t>开元十八年</w:t>
        <w:br/>
        <w:t>开元七年</w:t>
        <w:br/>
        <w:t>65</w:t>
        <w:br/>
        <w:t>与妻房氏</w:t>
        <w:br/>
        <w:t>合葬。</w:t>
        <w:br/>
        <w:t>0649 唐韦麟墓志</w:t>
        <w:br/>
        <w:t>开元十八年</w:t>
        <w:br/>
        <w:t>与妻赵氏</w:t>
        <w:br/>
        <w:t>合葬。</w:t>
        <w:br/>
        <w:t>0650</w:t>
        <w:br/>
        <w:t>唐李侣墓志</w:t>
        <w:br/>
        <w:t>开元十八年</w:t>
        <w:br/>
        <w:t>开元十七年</w:t>
        <w:br/>
        <w:t>39</w:t>
        <w:br/>
        <w:t>0651</w:t>
        <w:br/>
        <w:t>唐高惩墓志</w:t>
        <w:br/>
        <w:t>开元十八年</w:t>
        <w:br/>
        <w:t>开元十七年</w:t>
        <w:br/>
        <w:t>66</w:t>
        <w:br/>
        <w:t>0652</w:t>
        <w:br/>
        <w:t>唐吕氏故夫人李氏 开元十九年</w:t>
        <w:br/>
        <w:t>同年</w:t>
        <w:br/>
        <w:t>有盖。</w:t>
        <w:br/>
        <w:t>墓志</w:t>
        <w:br/>
        <w:t>0653</w:t>
        <w:br/>
        <w:t>唐李景阳墓志</w:t>
        <w:br/>
        <w:t>开元十九年</w:t>
        <w:br/>
        <w:t>开元十八年</w:t>
        <w:br/>
        <w:t>44</w:t>
        <w:br/>
        <w:t>有盖。</w:t>
        <w:br/>
        <w:t>0654</w:t>
        <w:br/>
        <w:t>唐皇甫慎墓志</w:t>
        <w:br/>
        <w:t>开元十九年</w:t>
        <w:br/>
        <w:t>同年</w:t>
        <w:br/>
        <w:t>41</w:t>
        <w:br/>
        <w:t>有盖。</w:t>
        <w:br/>
        <w:t>0655</w:t>
        <w:br/>
        <w:t>唐郑氏故夫人宋氏 开元十九年</w:t>
        <w:br/>
        <w:t>同年</w:t>
        <w:br/>
        <w:t>27</w:t>
        <w:br/>
        <w:t>宋氏年龄，</w:t>
        <w:br/>
        <w:t>墓志</w:t>
        <w:br/>
        <w:t>目录作“二</w:t>
        <w:br/>
        <w:t>□”，据拓</w:t>
        <w:br/>
        <w:t>本，为“春</w:t>
        <w:br/>
        <w:t>秋二十七”。</w:t>
        <w:br/>
        <w:t>0656</w:t>
        <w:br/>
        <w:t>唐长孙氏墓志</w:t>
        <w:br/>
        <w:t>开元十九年</w:t>
        <w:br/>
        <w:t>同年</w:t>
        <w:br/>
        <w:t>44</w:t>
        <w:br/>
        <w:t>有盖。</w:t>
        <w:br/>
        <w:t>0657</w:t>
        <w:br/>
        <w:t>唐司马铨墓志</w:t>
        <w:br/>
        <w:t>开元十九年</w:t>
        <w:br/>
        <w:t>同年</w:t>
        <w:br/>
        <w:t>67</w:t>
        <w:br/>
        <w:t>0658</w:t>
        <w:br/>
        <w:t>唐王令墓志</w:t>
        <w:br/>
        <w:t>开元二十年</w:t>
        <w:br/>
        <w:t>开元十九年</w:t>
        <w:br/>
        <w:t>60</w:t>
        <w:br/>
        <w:t>与妻索氏</w:t>
        <w:br/>
        <w:t>合葬。</w:t>
        <w:br/>
        <w:t>0659</w:t>
        <w:br/>
        <w:t>唐王崇礼墓志</w:t>
        <w:br/>
        <w:t>开元二十年</w:t>
        <w:br/>
        <w:t>开元十九年</w:t>
        <w:br/>
        <w:t>59</w:t>
        <w:br/>
        <w:t>0660</w:t>
        <w:br/>
        <w:t>唐张先墓志</w:t>
        <w:br/>
        <w:t>开元二十年</w:t>
        <w:br/>
        <w:t>开元十七年</w:t>
        <w:br/>
        <w:t>75</w:t>
        <w:br/>
        <w:t>据志文“春</w:t>
        <w:br/>
        <w:t>秋四百有</w:t>
        <w:br/>
        <w:t>五十甲子”</w:t>
        <w:br/>
        <w:t>推算年龄。</w:t>
        <w:br/>
        <w:t>与妻郑氏</w:t>
        <w:br/>
        <w:t>合葬。</w:t>
        <w:br/>
        <w:t>0661</w:t>
        <w:br/>
        <w:t>唐王韶墓志</w:t>
        <w:br/>
        <w:t>开元二十年</w:t>
        <w:br/>
        <w:t>同年</w:t>
        <w:br/>
        <w:t>56</w:t>
        <w:br/>
        <w:t>0662</w:t>
        <w:br/>
        <w:t>唐贾元恭墓志</w:t>
        <w:br/>
        <w:t>开元二十年</w:t>
        <w:br/>
        <w:t>同年</w:t>
        <w:br/>
        <w:t>81</w:t>
        <w:br/>
        <w:t>0663</w:t>
        <w:br/>
        <w:t>唐源光俗故夫人</w:t>
        <w:br/>
        <w:t>开元二十年</w:t>
        <w:br/>
        <w:t>同年</w:t>
        <w:br/>
        <w:t>51</w:t>
        <w:br/>
        <w:t>郑氏志</w:t>
      </w:r>
    </w:p>
    <w:p>
      <w:r>
        <w:br w:type="page"/>
      </w:r>
    </w:p>
    <w:p>
      <w:r>
        <w:t>600</w:t>
        <w:br/>
        <w:t>中国人口史第二卷 隋唐五代时期</w:t>
        <w:br/>
        <w:t>续表</w:t>
        <w:br/>
        <w:t>编号</w:t>
        <w:br/>
        <w:t>名称</w:t>
        <w:br/>
        <w:t>葬期</w:t>
        <w:br/>
        <w:t>死期</w:t>
        <w:br/>
        <w:t>年岁</w:t>
        <w:br/>
        <w:t>备注</w:t>
        <w:br/>
        <w:t>0664</w:t>
        <w:br/>
        <w:t>唐路恽墓志</w:t>
        <w:br/>
        <w:t>开元二十年</w:t>
        <w:br/>
        <w:t>同年</w:t>
        <w:br/>
        <w:t>0665</w:t>
        <w:br/>
        <w:t>唐姚迁墓志</w:t>
        <w:br/>
        <w:t>开元二十年</w:t>
        <w:br/>
        <w:t>同年</w:t>
        <w:br/>
        <w:t>59</w:t>
        <w:br/>
        <w:t>0666</w:t>
        <w:br/>
        <w:t>唐苗善物墓志</w:t>
        <w:br/>
        <w:t>开元二十年</w:t>
        <w:br/>
        <w:t>开元十四年</w:t>
        <w:br/>
        <w:t>82</w:t>
        <w:br/>
        <w:t>0667</w:t>
        <w:br/>
        <w:t>唐杜孚墓志</w:t>
        <w:br/>
        <w:t>开元二十年</w:t>
        <w:br/>
        <w:t>51</w:t>
        <w:br/>
        <w:t>0668</w:t>
        <w:br/>
        <w:t>唐崔光嗣墓志</w:t>
        <w:br/>
        <w:t>开元二十年</w:t>
        <w:br/>
        <w:t>同年</w:t>
        <w:br/>
        <w:t>71</w:t>
        <w:br/>
        <w:t>与妻卢氏</w:t>
        <w:br/>
        <w:t>合葬。</w:t>
        <w:br/>
        <w:t>0669 唐赵夏日墓志</w:t>
        <w:br/>
        <w:t>开元二十年 59</w:t>
        <w:br/>
        <w:t>志前原题</w:t>
        <w:br/>
        <w:t>不清，此依</w:t>
        <w:br/>
        <w:t>墨景堂旧</w:t>
        <w:br/>
        <w:t>题。</w:t>
        <w:br/>
        <w:t>0670 唐梁氏墓志</w:t>
        <w:br/>
        <w:t>开元二十一年 开元二十年</w:t>
        <w:br/>
        <w:t>73</w:t>
        <w:br/>
        <w:t>有盖。</w:t>
        <w:br/>
        <w:t>0671 唐张时誉墓志</w:t>
        <w:br/>
        <w:t>开元二十一年 同年</w:t>
        <w:br/>
        <w:t>46</w:t>
        <w:br/>
        <w:t>0672 唐姚重墓志</w:t>
        <w:br/>
        <w:t>开元二十一年</w:t>
        <w:br/>
        <w:t>63</w:t>
        <w:br/>
        <w:t>据志文“春</w:t>
        <w:br/>
        <w:t>秋三百八</w:t>
        <w:br/>
        <w:t>十甲子”推</w:t>
        <w:br/>
        <w:t>算年龄。</w:t>
        <w:br/>
        <w:t>0673 唐王氏故夫人程氏 开元二十一年 开元二十年</w:t>
        <w:br/>
        <w:t>19</w:t>
        <w:br/>
        <w:t>有盖。</w:t>
        <w:br/>
        <w:t>基记</w:t>
        <w:br/>
        <w:t>0674 唐张翼墓志</w:t>
        <w:br/>
        <w:t>开元二十一年 开元二十年</w:t>
        <w:br/>
        <w:t>32</w:t>
        <w:br/>
        <w:t>0675 唐卢翊墓志</w:t>
        <w:br/>
        <w:t>开元二十一年</w:t>
        <w:br/>
        <w:t>开元十九年</w:t>
        <w:br/>
        <w:t>65</w:t>
        <w:br/>
        <w:t>0676 唐韩思墓志</w:t>
        <w:br/>
        <w:t>开元二十一年 开元十九年</w:t>
        <w:br/>
        <w:t>65</w:t>
        <w:br/>
        <w:t>有盖。</w:t>
        <w:br/>
        <w:t>0677 唐卢氏故夫人李氏 开元二十一年 同年</w:t>
        <w:br/>
        <w:t>28</w:t>
        <w:br/>
        <w:t>基志</w:t>
        <w:br/>
        <w:t>0678 唐裴同墓志</w:t>
        <w:br/>
        <w:t>开元二十一年万岁通天</w:t>
        <w:br/>
        <w:t>65</w:t>
        <w:br/>
        <w:t>二年</w:t>
        <w:br/>
        <w:t>0679</w:t>
        <w:br/>
        <w:t>唐杨瑶墓志</w:t>
        <w:br/>
        <w:t>开元二十一年</w:t>
        <w:br/>
        <w:t>开元十八年</w:t>
        <w:br/>
        <w:t>67</w:t>
        <w:br/>
        <w:t>0680</w:t>
        <w:br/>
        <w:t>唐开休元墓志</w:t>
        <w:br/>
        <w:t>开元二十一年</w:t>
        <w:br/>
        <w:t>同年</w:t>
        <w:br/>
        <w:t>55</w:t>
        <w:br/>
        <w:t>0681</w:t>
        <w:br/>
        <w:t>唐李氏墓志</w:t>
        <w:br/>
        <w:t>开元二十一年</w:t>
        <w:br/>
        <w:t>开元六年</w:t>
        <w:br/>
        <w:t>0682</w:t>
        <w:br/>
        <w:t>唐孟晖墓志</w:t>
        <w:br/>
        <w:t>开元二十二年</w:t>
        <w:br/>
        <w:t>开元二十</w:t>
        <w:br/>
        <w:t>65</w:t>
        <w:br/>
        <w:t>一年</w:t>
        <w:br/>
        <w:t>0683 唐崔泽夫人张氏</w:t>
        <w:br/>
        <w:t>开元二十二年开元二十 30</w:t>
        <w:br/>
        <w:t>(端)墓志</w:t>
        <w:br/>
        <w:t>一年</w:t>
      </w:r>
    </w:p>
    <w:p>
      <w:r>
        <w:br w:type="page"/>
      </w:r>
    </w:p>
    <w:p>
      <w:r>
        <w:t>附录三《千唐志斋藏石》所见志主一览表</w:t>
        <w:br/>
        <w:t>601</w:t>
        <w:br/>
        <w:t>续表</w:t>
        <w:br/>
        <w:t>编号</w:t>
        <w:br/>
        <w:t>名称</w:t>
        <w:br/>
        <w:t>葬期</w:t>
        <w:br/>
        <w:t>死期</w:t>
        <w:br/>
        <w:t>年岁备注</w:t>
        <w:br/>
        <w:t>0684</w:t>
        <w:br/>
        <w:t>唐李氏故夫人苏氏 开元二十二年 同年</w:t>
        <w:br/>
        <w:t>23</w:t>
        <w:br/>
        <w:t>夫李全慎。</w:t>
        <w:br/>
        <w:t>墓志</w:t>
        <w:br/>
        <w:t>0685</w:t>
        <w:br/>
        <w:t>唐安孝臣墓志</w:t>
        <w:br/>
        <w:t>开元二十二年 同年</w:t>
        <w:br/>
        <w:t>36</w:t>
        <w:br/>
        <w:t>0686</w:t>
        <w:br/>
        <w:t>唐翟□先墓志</w:t>
        <w:br/>
        <w:t>开元二十二年 同年</w:t>
        <w:br/>
        <w:t>57</w:t>
        <w:br/>
        <w:t>“□先”疑</w:t>
        <w:br/>
        <w:t>为“铣”字。</w:t>
        <w:br/>
        <w:t>与妻李氏</w:t>
        <w:br/>
        <w:t>合葬。有盖。</w:t>
        <w:br/>
        <w:t>0687 唐白义宝墓志</w:t>
        <w:br/>
        <w:t>开元二十二年 天授二年</w:t>
        <w:br/>
        <w:t>53</w:t>
        <w:br/>
        <w:t>与妻李氏</w:t>
        <w:br/>
        <w:t>合葬。</w:t>
        <w:br/>
        <w:t>0688</w:t>
        <w:br/>
        <w:t>唐王景曜墓志</w:t>
        <w:br/>
        <w:t>开元二十三年 开元二十二年 55</w:t>
        <w:br/>
        <w:t>0689</w:t>
        <w:br/>
        <w:t>唐夏侯氏墓志</w:t>
        <w:br/>
        <w:t>开元二十三年 神龙二年</w:t>
        <w:br/>
        <w:t>有盖。</w:t>
        <w:br/>
        <w:t>0690</w:t>
        <w:br/>
        <w:t>唐白知礼墓志</w:t>
        <w:br/>
        <w:t>开元二十三年 开元二十二年 61</w:t>
        <w:br/>
        <w:t>与0726号</w:t>
        <w:br/>
        <w:t>为同一人。</w:t>
        <w:br/>
        <w:t>0691 唐马氏夫人董氏</w:t>
        <w:br/>
        <w:t>开元二十三年 同年</w:t>
        <w:br/>
        <w:t>32</w:t>
        <w:br/>
        <w:t>墓志</w:t>
        <w:br/>
        <w:t>0692</w:t>
        <w:br/>
        <w:t>唐张文墓志</w:t>
        <w:br/>
        <w:t>开元二十三年 开元二十二年 77</w:t>
        <w:br/>
        <w:t>0693</w:t>
        <w:br/>
        <w:t>唐白羨墓志</w:t>
        <w:br/>
        <w:t>开元二十三年</w:t>
        <w:br/>
        <w:t>先天二年</w:t>
        <w:br/>
        <w:t>70</w:t>
        <w:br/>
        <w:t>0694</w:t>
        <w:br/>
        <w:t>唐卢全操志铭</w:t>
        <w:br/>
        <w:t>开元二十三年</w:t>
        <w:br/>
        <w:t>同年</w:t>
        <w:br/>
        <w:t>54</w:t>
        <w:br/>
        <w:t>0695</w:t>
        <w:br/>
        <w:t>唐姚翊墓志</w:t>
        <w:br/>
        <w:t>开元二十三年</w:t>
        <w:br/>
        <w:t>开元二十二年69</w:t>
        <w:br/>
        <w:t>0696</w:t>
        <w:br/>
        <w:t>唐张(仁方)墓志</w:t>
        <w:br/>
        <w:t>开元二十四年</w:t>
        <w:br/>
        <w:t>同年</w:t>
        <w:br/>
        <w:t>70</w:t>
        <w:br/>
        <w:t>0697</w:t>
        <w:br/>
        <w:t>唐刘氏妻杨夫人铭</w:t>
        <w:br/>
        <w:t>开元二十四年</w:t>
        <w:br/>
        <w:t>同年</w:t>
        <w:br/>
        <w:t>夫刘秦客。</w:t>
        <w:br/>
        <w:t>0698</w:t>
        <w:br/>
        <w:t>唐亡宫人墓志</w:t>
        <w:br/>
        <w:t>开元二十四年</w:t>
        <w:br/>
        <w:t>85</w:t>
        <w:br/>
        <w:t>0699</w:t>
        <w:br/>
        <w:t>唐皇甫宾亡妻杨氏 开元二十四年 同年</w:t>
        <w:br/>
        <w:t>61</w:t>
        <w:br/>
        <w:t>(丽)墓志</w:t>
        <w:br/>
        <w:t>0700</w:t>
        <w:br/>
        <w:t>唐张惠则墓志</w:t>
        <w:br/>
        <w:t>开元二十四年</w:t>
        <w:br/>
        <w:t>92</w:t>
        <w:br/>
        <w:t>0701</w:t>
        <w:br/>
        <w:t>唐郑诉墓志</w:t>
        <w:br/>
        <w:t>开元二十四年 开元二十三年 76</w:t>
        <w:br/>
        <w:t>0702</w:t>
        <w:br/>
        <w:t>唐徐令名墓志</w:t>
        <w:br/>
        <w:t>开元二十四年</w:t>
        <w:br/>
        <w:t>61</w:t>
        <w:br/>
        <w:t>0703</w:t>
        <w:br/>
        <w:t>唐独孤炫墓志</w:t>
        <w:br/>
        <w:t>开元二十四年</w:t>
        <w:br/>
        <w:t>同年</w:t>
        <w:br/>
        <w:t>70</w:t>
        <w:br/>
        <w:t>0704</w:t>
        <w:br/>
        <w:t>唐陈敬忠墓志</w:t>
        <w:br/>
        <w:t>开元二十五年</w:t>
        <w:br/>
        <w:t>开元二十三年</w:t>
        <w:br/>
        <w:t>0705</w:t>
        <w:br/>
        <w:t>唐李氏墓志</w:t>
        <w:br/>
        <w:t>开元二十五年</w:t>
        <w:br/>
        <w:t>开元二十四年</w:t>
        <w:br/>
        <w:t>0706</w:t>
        <w:br/>
        <w:t>唐程冬笋墓志</w:t>
        <w:br/>
        <w:t>开元二十五年</w:t>
        <w:br/>
        <w:t>同年</w:t>
        <w:br/>
        <w:t>36</w:t>
        <w:br/>
        <w:t>0707</w:t>
        <w:br/>
        <w:t>唐武幼范墓志</w:t>
        <w:br/>
        <w:t>开元二十五年</w:t>
        <w:br/>
        <w:t>同年</w:t>
        <w:br/>
        <w:t>50</w:t>
      </w:r>
    </w:p>
    <w:p>
      <w:r>
        <w:br w:type="page"/>
      </w:r>
    </w:p>
    <w:p>
      <w:r>
        <w:t>602</w:t>
        <w:br/>
        <w:t>中国人口史 第二卷 隋唐五代时期</w:t>
        <w:br/>
        <w:t>续表</w:t>
        <w:br/>
        <w:t>编号</w:t>
        <w:br/>
        <w:t>名称</w:t>
        <w:br/>
        <w:t>葬期</w:t>
        <w:br/>
        <w:t>死期</w:t>
        <w:br/>
        <w:t>年岁</w:t>
        <w:br/>
        <w:t>备注</w:t>
        <w:br/>
        <w:t>0708</w:t>
        <w:br/>
        <w:t>唐杨侣墓志</w:t>
        <w:br/>
        <w:t>开元二十五年</w:t>
        <w:br/>
        <w:t>同年</w:t>
        <w:br/>
        <w:t>44</w:t>
        <w:br/>
        <w:t>0709</w:t>
        <w:br/>
        <w:t>唐姚处璡墓志</w:t>
        <w:br/>
        <w:t>开元二十五年</w:t>
        <w:br/>
        <w:t>同年</w:t>
        <w:br/>
        <w:t>50</w:t>
        <w:br/>
        <w:t>0710</w:t>
        <w:br/>
        <w:t>唐卢氏墓志</w:t>
        <w:br/>
        <w:t>开元二十五年</w:t>
        <w:br/>
        <w:t>同年</w:t>
        <w:br/>
        <w:t>0711</w:t>
        <w:br/>
        <w:t>唐竹敬敬墓志</w:t>
        <w:br/>
        <w:t>开元二十五年</w:t>
        <w:br/>
        <w:t>同年</w:t>
        <w:br/>
        <w:t>79</w:t>
        <w:br/>
        <w:t>0712</w:t>
        <w:br/>
        <w:t>唐李知志石</w:t>
        <w:br/>
        <w:t>开元二十六年</w:t>
        <w:br/>
        <w:t>开元二十五年 81</w:t>
        <w:br/>
        <w:t>0713</w:t>
        <w:br/>
        <w:t>唐元子上妻郑氏</w:t>
        <w:br/>
        <w:t>开元二十六年</w:t>
        <w:br/>
        <w:t>同年</w:t>
        <w:br/>
        <w:t>(八娘)墓志</w:t>
        <w:br/>
        <w:t>0714</w:t>
        <w:br/>
        <w:t>唐何氏墓志</w:t>
        <w:br/>
        <w:t>开元二十六年</w:t>
        <w:br/>
        <w:t>开元二十六年 70</w:t>
        <w:br/>
        <w:t>0715</w:t>
        <w:br/>
        <w:t>唐郑氏墓志</w:t>
        <w:br/>
        <w:t>开元二十七年</w:t>
        <w:br/>
        <w:t>开元二十六年 70</w:t>
        <w:br/>
        <w:t>0716</w:t>
        <w:br/>
        <w:t>唐姚如衡墓志</w:t>
        <w:br/>
        <w:t>开元二十七年</w:t>
        <w:br/>
        <w:t>开元二十六年67</w:t>
        <w:br/>
        <w:t>0717</w:t>
        <w:br/>
        <w:t>唐张尊师（若讷）开元二十七年</w:t>
        <w:br/>
        <w:t>同年</w:t>
        <w:br/>
        <w:t>76</w:t>
        <w:br/>
        <w:t>墓志</w:t>
        <w:br/>
        <w:t>0718</w:t>
        <w:br/>
        <w:t>唐卢氏夫人房鹿娘 开元二十七年 开元二十六年 65</w:t>
        <w:br/>
        <w:t>夫王氏。</w:t>
        <w:br/>
        <w:t>墓志</w:t>
        <w:br/>
        <w:t>0719</w:t>
        <w:br/>
        <w:t>唐赵氏(上真)墓</w:t>
        <w:br/>
        <w:t>开元二十七年</w:t>
        <w:br/>
        <w:t>记</w:t>
        <w:br/>
        <w:t>0720</w:t>
        <w:br/>
        <w:t>唐杜元□夫人崔氏 开元二十七年 同年</w:t>
        <w:br/>
        <w:t>墓志</w:t>
        <w:br/>
        <w:t>0721</w:t>
        <w:br/>
        <w:t>唐杨氏夫人张氏 开元二十七年 开元二十二年 57</w:t>
        <w:br/>
        <w:t>墓志</w:t>
        <w:br/>
        <w:t>0722</w:t>
        <w:br/>
        <w:t>唐李泉墓志</w:t>
        <w:br/>
        <w:t>开元二十七年 开元十七年</w:t>
        <w:br/>
        <w:t>81</w:t>
        <w:br/>
        <w:t>0723</w:t>
        <w:br/>
        <w:t>唐肖绍远墓志</w:t>
        <w:br/>
        <w:t>开元二十八年 万岁通天二年 49</w:t>
        <w:br/>
        <w:t>0724</w:t>
        <w:br/>
        <w:t>唐崔氏故夫人郑氏开元二十八年 同年</w:t>
        <w:br/>
        <w:t>35</w:t>
        <w:br/>
        <w:t>(敏)墓志</w:t>
        <w:br/>
        <w:t>0725</w:t>
        <w:br/>
        <w:t>唐张守珍墓志</w:t>
        <w:br/>
        <w:t>开元二十九年 开元二十七年 47</w:t>
        <w:br/>
        <w:t>0726 唐赵琼琰墓志</w:t>
        <w:br/>
        <w:t>开元二十九年 开元二十八年 68</w:t>
        <w:br/>
        <w:t>赵氏年龄，</w:t>
        <w:br/>
        <w:t>目录作“六</w:t>
        <w:br/>
        <w:t>□”，据拓</w:t>
        <w:br/>
        <w:t>本，为“时</w:t>
        <w:br/>
        <w:t>年六十有</w:t>
        <w:br/>
        <w:t>八”。</w:t>
        <w:br/>
        <w:t>0727 唐白知礼墓志</w:t>
        <w:br/>
        <w:t>开元二十九年 开元二十二年 61</w:t>
        <w:br/>
        <w:t>参见 0689</w:t>
        <w:br/>
        <w:t>号。</w:t>
      </w:r>
    </w:p>
    <w:p>
      <w:r>
        <w:br w:type="page"/>
      </w:r>
    </w:p>
    <w:p>
      <w:r>
        <w:t>附录三《千唐志斋藏石》所见志主一览表</w:t>
        <w:br/>
        <w:t>603</w:t>
        <w:br/>
        <w:t>续表</w:t>
        <w:br/>
        <w:t>编号</w:t>
        <w:br/>
        <w:t>名称</w:t>
        <w:br/>
        <w:t>葬期</w:t>
        <w:br/>
        <w:t>死期</w:t>
        <w:br/>
        <w:t>年岁</w:t>
        <w:br/>
        <w:t>备注</w:t>
        <w:br/>
        <w:t>0728</w:t>
        <w:br/>
        <w:t>唐邢超墓志</w:t>
        <w:br/>
        <w:t>开元二十九年</w:t>
        <w:br/>
        <w:t>同年</w:t>
        <w:br/>
        <w:t>39</w:t>
        <w:br/>
        <w:t>0729</w:t>
        <w:br/>
        <w:t>唐□浩丰墓志</w:t>
        <w:br/>
        <w:t>开元二十九年</w:t>
        <w:br/>
        <w:t>开元二十八年 65</w:t>
        <w:br/>
        <w:t>0730</w:t>
        <w:br/>
        <w:t>唐苏咸墓志</w:t>
        <w:br/>
        <w:t>开元二十九年</w:t>
        <w:br/>
        <w:t>同年</w:t>
        <w:br/>
        <w:t>61</w:t>
        <w:br/>
        <w:t>0731</w:t>
        <w:br/>
        <w:t>唐蒋敏故妻清河开元二十九年</w:t>
        <w:br/>
        <w:t>同年</w:t>
        <w:br/>
        <w:t>32</w:t>
        <w:br/>
        <w:t>张氏墓志</w:t>
        <w:br/>
        <w:t>0732</w:t>
        <w:br/>
        <w:t>唐大洞法师玄达</w:t>
        <w:br/>
        <w:t>开元二十九年 59</w:t>
        <w:br/>
        <w:t>拟</w:t>
        <w:br/>
        <w:t>先生田仙僚墓志</w:t>
        <w:br/>
        <w:t>0733</w:t>
        <w:br/>
        <w:t>唐开元残墓志</w:t>
        <w:br/>
        <w:t>开元(?)年</w:t>
        <w:br/>
        <w:t>0734</w:t>
        <w:br/>
        <w:t>唐王冷然墓志</w:t>
        <w:br/>
        <w:t>天宝元年</w:t>
        <w:br/>
        <w:t>开元十二年</w:t>
        <w:br/>
        <w:t>33</w:t>
        <w:br/>
        <w:t>与妻裴氏</w:t>
        <w:br/>
        <w:t>(724年)</w:t>
        <w:br/>
        <w:t>合葬。</w:t>
        <w:br/>
        <w:t>0735</w:t>
        <w:br/>
        <w:t>唐张本墓志</w:t>
        <w:br/>
        <w:t>天宝元年</w:t>
        <w:br/>
        <w:t>开元二十九年 53</w:t>
        <w:br/>
        <w:t>与妻郑氏、</w:t>
        <w:br/>
        <w:t>王氏合葬。</w:t>
        <w:br/>
        <w:t>0736</w:t>
        <w:br/>
        <w:t>唐高德墓志</w:t>
        <w:br/>
        <w:t>天宝元年</w:t>
        <w:br/>
        <w:t>同年</w:t>
        <w:br/>
        <w:t>67</w:t>
        <w:br/>
        <w:t>0737</w:t>
        <w:br/>
        <w:t>唐郑氏墓志</w:t>
        <w:br/>
        <w:t>天宝元年</w:t>
        <w:br/>
        <w:t>开元二十年</w:t>
        <w:br/>
        <w:t>39</w:t>
        <w:br/>
        <w:t>0738</w:t>
        <w:br/>
        <w:t>唐李氏之女墓志</w:t>
        <w:br/>
        <w:t>天宝元年</w:t>
        <w:br/>
        <w:t>开元二十五年 21</w:t>
        <w:br/>
        <w:t>0739</w:t>
        <w:br/>
        <w:t>唐李宾墓志</w:t>
        <w:br/>
        <w:t>天宝元年</w:t>
        <w:br/>
        <w:t>同年</w:t>
        <w:br/>
        <w:t>64</w:t>
        <w:br/>
        <w:t>0740</w:t>
        <w:br/>
        <w:t>唐下殇姚氏(功德</w:t>
        <w:br/>
        <w:t>天宝元年</w:t>
        <w:br/>
        <w:t>18</w:t>
        <w:br/>
        <w:t>藏)墓志</w:t>
        <w:br/>
        <w:t>0741</w:t>
        <w:br/>
        <w:t>唐故东京大弘道观 天宝元年</w:t>
        <w:br/>
        <w:t>同年</w:t>
        <w:br/>
        <w:t>72</w:t>
        <w:br/>
        <w:t>三洞先生张尊师</w:t>
        <w:br/>
        <w:t>(乘远)玄宫志铭</w:t>
        <w:br/>
        <w:t>0742</w:t>
        <w:br/>
        <w:t>唐樊氏夫人田氏天宝元年</w:t>
        <w:br/>
        <w:t>同年</w:t>
        <w:br/>
        <w:t>54</w:t>
        <w:br/>
        <w:t>墓志</w:t>
        <w:br/>
        <w:t>0743</w:t>
        <w:br/>
        <w:t>唐徐元隐墓志</w:t>
        <w:br/>
        <w:t>天宝二年</w:t>
        <w:br/>
        <w:t>同年</w:t>
        <w:br/>
        <w:t>58</w:t>
        <w:br/>
        <w:t>0744</w:t>
        <w:br/>
        <w:t>唐故王夫人墓志</w:t>
        <w:br/>
        <w:t>天宝二年</w:t>
        <w:br/>
        <w:t>同年</w:t>
        <w:br/>
        <w:t>0745</w:t>
        <w:br/>
        <w:t>唐王秦客墓志</w:t>
        <w:br/>
        <w:t>天宝二年</w:t>
        <w:br/>
        <w:t>同年</w:t>
        <w:br/>
        <w:t>73</w:t>
        <w:br/>
        <w:t>0746</w:t>
        <w:br/>
        <w:t>唐王公度墓志</w:t>
        <w:br/>
        <w:t>天宝二年</w:t>
        <w:br/>
        <w:t>同年</w:t>
        <w:br/>
        <w:t>62</w:t>
        <w:br/>
        <w:t>0747</w:t>
        <w:br/>
        <w:t>唐左光胤墓志</w:t>
        <w:br/>
        <w:t>天宝二年</w:t>
        <w:br/>
        <w:t>同年</w:t>
        <w:br/>
        <w:t>47</w:t>
        <w:br/>
        <w:t>0748</w:t>
        <w:br/>
        <w:t>唐皇甫政墓志</w:t>
        <w:br/>
        <w:t>天宝三年</w:t>
        <w:br/>
        <w:t>天宝元年</w:t>
        <w:br/>
        <w:t>71</w:t>
        <w:br/>
        <w:t>0749</w:t>
        <w:br/>
        <w:t>唐张思鼎墓志</w:t>
        <w:br/>
        <w:t>天宝三年</w:t>
        <w:br/>
        <w:t>天宝元年</w:t>
        <w:br/>
        <w:t>67</w:t>
        <w:br/>
        <w:t>0750</w:t>
        <w:br/>
        <w:t>唐陆氏故夫人元 天宝三年</w:t>
        <w:br/>
        <w:t>同年</w:t>
        <w:br/>
        <w:t>46</w:t>
        <w:br/>
        <w:t>氏墓志</w:t>
      </w:r>
    </w:p>
    <w:p>
      <w:r>
        <w:br w:type="page"/>
      </w:r>
    </w:p>
    <w:p>
      <w:r>
        <w:t>604</w:t>
        <w:br/>
        <w:t>中国人口史 第二卷 隋唐五代时期</w:t>
        <w:br/>
        <w:t>续表</w:t>
        <w:br/>
        <w:t>编号</w:t>
        <w:br/>
        <w:t>名称</w:t>
        <w:br/>
        <w:t>葬期</w:t>
        <w:br/>
        <w:t>死期</w:t>
        <w:br/>
        <w:t>年岁</w:t>
        <w:br/>
        <w:t>备注</w:t>
        <w:br/>
        <w:t>0751</w:t>
        <w:br/>
        <w:t>唐杨令晖墓记</w:t>
        <w:br/>
        <w:t>天宝三年</w:t>
        <w:br/>
        <w:t>71</w:t>
        <w:br/>
        <w:t>0752</w:t>
        <w:br/>
        <w:t>唐裴镐墓志</w:t>
        <w:br/>
        <w:t>天宝三年</w:t>
        <w:br/>
        <w:t>同年</w:t>
        <w:br/>
        <w:t>30</w:t>
        <w:br/>
        <w:t>0753</w:t>
        <w:br/>
        <w:t>唐马延徵墓志</w:t>
        <w:br/>
        <w:t>天宝四年</w:t>
        <w:br/>
        <w:t>天宝三年</w:t>
        <w:br/>
        <w:t>53</w:t>
        <w:br/>
        <w:t>0754</w:t>
        <w:br/>
        <w:t>唐王元墓志</w:t>
        <w:br/>
        <w:t>天宝四年</w:t>
        <w:br/>
        <w:t>开元十四年</w:t>
        <w:br/>
        <w:t>0755</w:t>
        <w:br/>
        <w:t>唐李怀墓志</w:t>
        <w:br/>
        <w:t>天宝四年</w:t>
        <w:br/>
        <w:t>同年</w:t>
        <w:br/>
        <w:t>68</w:t>
        <w:br/>
        <w:t>与妻王氏</w:t>
        <w:br/>
        <w:t>合葬。</w:t>
        <w:br/>
        <w:t>0756</w:t>
        <w:br/>
        <w:t>唐张肃珪墓志</w:t>
        <w:br/>
        <w:t>天宝四年</w:t>
        <w:br/>
        <w:t>60</w:t>
        <w:br/>
        <w:t>与妻文氏</w:t>
        <w:br/>
        <w:t>合葬。</w:t>
        <w:br/>
        <w:t>0757</w:t>
        <w:br/>
        <w:t>唐王季随妻夫人</w:t>
        <w:br/>
        <w:t>天宝四年</w:t>
        <w:br/>
        <w:t>同年</w:t>
        <w:br/>
        <w:t>22</w:t>
        <w:br/>
        <w:t>郑氏墓志</w:t>
        <w:br/>
        <w:t>0758</w:t>
        <w:br/>
        <w:t>唐郑氏故夫人万</w:t>
        <w:br/>
        <w:t>天宝四年</w:t>
        <w:br/>
        <w:t>天宝三年</w:t>
        <w:br/>
        <w:t>49</w:t>
        <w:br/>
        <w:t>俟氏墓志</w:t>
        <w:br/>
        <w:t>0759</w:t>
        <w:br/>
        <w:t>唐和守阳墓志</w:t>
        <w:br/>
        <w:t>天宝四年</w:t>
        <w:br/>
        <w:t>开元二十九年65</w:t>
        <w:br/>
        <w:t>0760</w:t>
        <w:br/>
        <w:t>唐高甫墓志</w:t>
        <w:br/>
        <w:t>天宝四年</w:t>
        <w:br/>
        <w:t>天宝三年</w:t>
        <w:br/>
        <w:t>47</w:t>
        <w:br/>
        <w:t>与妻卢氏</w:t>
        <w:br/>
        <w:t>合葬。</w:t>
        <w:br/>
        <w:t>0761</w:t>
        <w:br/>
        <w:t>唐杜氏墓志</w:t>
        <w:br/>
        <w:t>天宝四年</w:t>
        <w:br/>
        <w:t>开元二十八年 60</w:t>
        <w:br/>
        <w:t>0762</w:t>
        <w:br/>
        <w:t>唐裴琨墓志</w:t>
        <w:br/>
        <w:t>天宝四年</w:t>
        <w:br/>
        <w:t>天宝三年</w:t>
        <w:br/>
        <w:t>55</w:t>
        <w:br/>
        <w:t>有盖。</w:t>
        <w:br/>
        <w:t>0763</w:t>
        <w:br/>
        <w:t>唐张俊墓志</w:t>
        <w:br/>
        <w:t>天宝四年</w:t>
        <w:br/>
        <w:t>天宝三年</w:t>
        <w:br/>
        <w:t>59</w:t>
        <w:br/>
        <w:t>0764</w:t>
        <w:br/>
        <w:t>唐刘颍墓志</w:t>
        <w:br/>
        <w:t>天宝四年</w:t>
        <w:br/>
        <w:t>开元二十二年 17</w:t>
        <w:br/>
        <w:t>0765</w:t>
        <w:br/>
        <w:t>唐庾若讷墓志</w:t>
        <w:br/>
        <w:t>天宝五年</w:t>
        <w:br/>
        <w:t>天宝四年</w:t>
        <w:br/>
        <w:t>0766</w:t>
        <w:br/>
        <w:t>唐苏氏吕夫人墓</w:t>
        <w:br/>
        <w:t>天宝五年</w:t>
        <w:br/>
        <w:t>无碑文。</w:t>
        <w:br/>
        <w:t>0767</w:t>
        <w:br/>
        <w:t>唐杨岌墓志</w:t>
        <w:br/>
        <w:t>天宝六年</w:t>
        <w:br/>
        <w:t>天宝五年</w:t>
        <w:br/>
        <w:t>67</w:t>
        <w:br/>
        <w:t>0768</w:t>
        <w:br/>
        <w:t>唐源光秉墓志</w:t>
        <w:br/>
        <w:t>天宝六年</w:t>
        <w:br/>
        <w:t>天宝五年</w:t>
        <w:br/>
        <w:t>77</w:t>
        <w:br/>
        <w:t>与妻姜氏</w:t>
        <w:br/>
        <w:t>合葬。</w:t>
        <w:br/>
        <w:t>0769</w:t>
        <w:br/>
        <w:t>唐朱光宙墓志</w:t>
        <w:br/>
        <w:t>天宝六年</w:t>
        <w:br/>
        <w:t>天宝五年</w:t>
        <w:br/>
        <w:t>49</w:t>
        <w:br/>
        <w:t>0770</w:t>
        <w:br/>
        <w:t>唐卢明远墓志</w:t>
        <w:br/>
        <w:t>天宝六年</w:t>
        <w:br/>
        <w:t>天宝五年</w:t>
        <w:br/>
        <w:t>58</w:t>
        <w:br/>
        <w:t>与妻杨氏</w:t>
        <w:br/>
        <w:t>合葬。</w:t>
        <w:br/>
        <w:t>0771</w:t>
        <w:br/>
        <w:t>唐宋遥墓志</w:t>
        <w:br/>
        <w:t>天宝七年</w:t>
        <w:br/>
        <w:t>天宝六年</w:t>
        <w:br/>
        <w:t>65</w:t>
        <w:br/>
        <w:t>0772</w:t>
        <w:br/>
        <w:t>唐程遥墓志</w:t>
        <w:br/>
        <w:t>天宝七年</w:t>
        <w:br/>
        <w:t>开元十一年</w:t>
        <w:br/>
        <w:t>69</w:t>
        <w:br/>
        <w:t>0773</w:t>
        <w:br/>
        <w:t>唐王元泰墓志</w:t>
        <w:br/>
        <w:t>天宝七年</w:t>
        <w:br/>
        <w:t>同年</w:t>
        <w:br/>
        <w:t>73</w:t>
      </w:r>
    </w:p>
    <w:p>
      <w:r>
        <w:br w:type="page"/>
      </w:r>
    </w:p>
    <w:p>
      <w:r>
        <w:t>附录三</w:t>
        <w:br/>
        <w:t>《千唐志斋藏石》所见志主一览表</w:t>
        <w:br/>
        <w:t>605</w:t>
        <w:br/>
        <w:t>续表</w:t>
        <w:br/>
        <w:t>编号</w:t>
        <w:br/>
        <w:t>名称</w:t>
        <w:br/>
        <w:t>葬期</w:t>
        <w:br/>
        <w:t>死期</w:t>
        <w:br/>
        <w:t>年岁</w:t>
        <w:br/>
        <w:t>备注</w:t>
        <w:br/>
        <w:t>0774</w:t>
        <w:br/>
        <w:t>唐裴珣夫人祖氏</w:t>
        <w:br/>
        <w:t>天宝七年</w:t>
        <w:br/>
        <w:t>同年</w:t>
        <w:br/>
        <w:t>75</w:t>
        <w:br/>
        <w:t>墓志</w:t>
        <w:br/>
        <w:t>0775</w:t>
        <w:br/>
        <w:t>唐丁韶墓志</w:t>
        <w:br/>
        <w:t>天宝七年</w:t>
        <w:br/>
        <w:t>同年</w:t>
        <w:br/>
        <w:t>60</w:t>
        <w:br/>
        <w:t>0776</w:t>
        <w:br/>
        <w:t>唐王氏夫人李氏</w:t>
        <w:br/>
        <w:t>天宝七年</w:t>
        <w:br/>
        <w:t>同年</w:t>
        <w:br/>
        <w:t>44</w:t>
        <w:br/>
        <w:t>墓志</w:t>
        <w:br/>
        <w:t>0777</w:t>
        <w:br/>
        <w:t>唐寇洋墓志</w:t>
        <w:br/>
        <w:t>天宝七年</w:t>
        <w:br/>
        <w:t>同年</w:t>
        <w:br/>
        <w:t>84</w:t>
        <w:br/>
        <w:t>0778</w:t>
        <w:br/>
        <w:t>唐陶元钦妻王夫人 天宝七年</w:t>
        <w:br/>
        <w:t>同年</w:t>
        <w:br/>
        <w:t>合葬。</w:t>
        <w:br/>
        <w:t>基志</w:t>
        <w:br/>
        <w:t>0779</w:t>
        <w:br/>
        <w:t>唐史庭墓志</w:t>
        <w:br/>
        <w:t>天宝七年</w:t>
        <w:br/>
        <w:t>与妻尹氏</w:t>
        <w:br/>
        <w:t>合葬。</w:t>
        <w:br/>
        <w:t>0780</w:t>
        <w:br/>
        <w:t>唐陆丰妻胡夫人</w:t>
        <w:br/>
        <w:t>天宝八年</w:t>
        <w:br/>
        <w:t>同年</w:t>
        <w:br/>
        <w:t>20</w:t>
        <w:br/>
        <w:t>墓志</w:t>
        <w:br/>
        <w:t>0781</w:t>
        <w:br/>
        <w:t>唐高琛墓志</w:t>
        <w:br/>
        <w:t>天宝八年</w:t>
        <w:br/>
        <w:t>同年</w:t>
        <w:br/>
        <w:t>72</w:t>
        <w:br/>
        <w:t>0782</w:t>
        <w:br/>
        <w:t>唐下殇崔氏(系</w:t>
        <w:br/>
        <w:t>天宝八年</w:t>
        <w:br/>
        <w:t>同年</w:t>
        <w:br/>
        <w:t>11</w:t>
        <w:br/>
        <w:t>孩)墓志</w:t>
        <w:br/>
        <w:t>0783</w:t>
        <w:br/>
        <w:t>唐吴福将墓志</w:t>
        <w:br/>
        <w:t>天宝八年</w:t>
        <w:br/>
        <w:t>同年</w:t>
        <w:br/>
        <w:t>68</w:t>
        <w:br/>
        <w:t>0784</w:t>
        <w:br/>
        <w:t>唐李济墓志</w:t>
        <w:br/>
        <w:t>天宝八年</w:t>
        <w:br/>
        <w:t>同年</w:t>
        <w:br/>
        <w:t>74</w:t>
        <w:br/>
        <w:t>0785</w:t>
        <w:br/>
        <w:t>唐张椅墓志</w:t>
        <w:br/>
        <w:t>天宝九年</w:t>
        <w:br/>
        <w:t>同年</w:t>
        <w:br/>
        <w:t>48</w:t>
        <w:br/>
        <w:t>0786</w:t>
        <w:br/>
        <w:t>唐故夫人崔氏墓志</w:t>
        <w:br/>
        <w:t>天宝九年</w:t>
        <w:br/>
        <w:t>同年</w:t>
        <w:br/>
        <w:t>37</w:t>
        <w:br/>
        <w:t>0787</w:t>
        <w:br/>
        <w:t>唐范仙桥墓志</w:t>
        <w:br/>
        <w:t>天宝九年</w:t>
        <w:br/>
        <w:t>天宝七年</w:t>
        <w:br/>
        <w:t>64</w:t>
        <w:br/>
        <w:t>0788</w:t>
        <w:br/>
        <w:t>唐慕容氏故夫人</w:t>
        <w:br/>
        <w:t>天宝九年</w:t>
        <w:br/>
        <w:t>同年</w:t>
        <w:br/>
        <w:t>37</w:t>
        <w:br/>
        <w:t>源氏墓志</w:t>
        <w:br/>
        <w:t>0789</w:t>
        <w:br/>
        <w:t>唐李氏夫人邓国</w:t>
        <w:br/>
        <w:t>天宝九年</w:t>
        <w:br/>
        <w:t>同年</w:t>
        <w:br/>
        <w:t>合葬。</w:t>
        <w:br/>
        <w:t>夫人韦氏(小孩)</w:t>
        <w:br/>
        <w:t>墓志</w:t>
        <w:br/>
        <w:t>0790</w:t>
        <w:br/>
        <w:t>唐李庭训基志</w:t>
        <w:br/>
        <w:t>天宝九年</w:t>
        <w:br/>
        <w:t>开元二十一年50</w:t>
        <w:br/>
        <w:t>0791</w:t>
        <w:br/>
        <w:t>唐张氏墓志</w:t>
        <w:br/>
        <w:t>天宝九年</w:t>
        <w:br/>
        <w:t>同年</w:t>
        <w:br/>
        <w:t>74</w:t>
        <w:br/>
        <w:t>0792</w:t>
        <w:br/>
        <w:t>唐于偃墓志</w:t>
        <w:br/>
        <w:t>天宝九年</w:t>
        <w:br/>
        <w:t>同年</w:t>
        <w:br/>
        <w:t>41</w:t>
        <w:br/>
        <w:t>0793</w:t>
        <w:br/>
        <w:t>唐赵佺墓志</w:t>
        <w:br/>
        <w:t>天宝十年</w:t>
        <w:br/>
        <w:t>47</w:t>
        <w:br/>
        <w:t>0794</w:t>
        <w:br/>
        <w:t>唐房光庭墓志</w:t>
        <w:br/>
        <w:t>天宝十年</w:t>
        <w:br/>
        <w:t>同年</w:t>
        <w:br/>
        <w:t>61</w:t>
        <w:br/>
        <w:t>拟</w:t>
        <w:br/>
        <w:t>0795</w:t>
        <w:br/>
        <w:t>唐王承裕墓志</w:t>
        <w:br/>
        <w:t>天宝十年</w:t>
        <w:br/>
        <w:t>开元二十六年</w:t>
        <w:br/>
        <w:t>与妻高氏</w:t>
        <w:br/>
        <w:t>61</w:t>
        <w:br/>
        <w:t>合葬。有盖。</w:t>
      </w:r>
    </w:p>
    <w:p>
      <w:r>
        <w:br w:type="page"/>
      </w:r>
    </w:p>
    <w:p>
      <w:r>
        <w:t>606</w:t>
        <w:br/>
        <w:t>中国人口史 第二卷 隋唐五代时期</w:t>
        <w:br/>
        <w:t>续表</w:t>
        <w:br/>
        <w:t>编号</w:t>
        <w:br/>
        <w:t>名称</w:t>
        <w:br/>
        <w:t>葬期</w:t>
        <w:br/>
        <w:t>死期</w:t>
        <w:br/>
        <w:t>年岁备注</w:t>
        <w:br/>
        <w:t>0796</w:t>
        <w:br/>
        <w:t>唐房有非墓志</w:t>
        <w:br/>
        <w:t>天宝十年</w:t>
        <w:br/>
        <w:t>同年</w:t>
        <w:br/>
        <w:t>55</w:t>
        <w:br/>
        <w:t>有盖。</w:t>
        <w:br/>
        <w:t>0797</w:t>
        <w:br/>
        <w:t>唐王鸿墓志</w:t>
        <w:br/>
        <w:t>天宝十年</w:t>
        <w:br/>
        <w:t>与妻薛氏</w:t>
        <w:br/>
        <w:t>合葬。</w:t>
        <w:br/>
        <w:t>0798</w:t>
        <w:br/>
        <w:t>唐高琛之夫人杜氏天宝十年</w:t>
        <w:br/>
        <w:t>开元二十二</w:t>
        <w:br/>
        <w:t>53</w:t>
        <w:br/>
        <w:t>有盖。</w:t>
        <w:br/>
        <w:t>(兰)墓志</w:t>
        <w:br/>
        <w:t>年</w:t>
        <w:br/>
        <w:t>0799</w:t>
        <w:br/>
        <w:t>唐卢橙墓志</w:t>
        <w:br/>
        <w:t>天宝十年</w:t>
        <w:br/>
        <w:t>同年</w:t>
        <w:br/>
        <w:t>23</w:t>
        <w:br/>
        <w:t>0800</w:t>
        <w:br/>
        <w:t>唐崔义邕墓志</w:t>
        <w:br/>
        <w:t>天宝十年</w:t>
        <w:br/>
        <w:t>同年</w:t>
        <w:br/>
        <w:t>47</w:t>
        <w:br/>
        <w:t>0801</w:t>
        <w:br/>
        <w:t>唐倪彬墓志</w:t>
        <w:br/>
        <w:t>天宝十年</w:t>
        <w:br/>
        <w:t>天宝九年</w:t>
        <w:br/>
        <w:t>66</w:t>
        <w:br/>
        <w:t>0802</w:t>
        <w:br/>
        <w:t>唐顺节夫人(李氏）天宝十一年</w:t>
        <w:br/>
        <w:t>天宝十年</w:t>
        <w:br/>
        <w:t>35</w:t>
        <w:br/>
        <w:t>夫张之绪。</w:t>
        <w:br/>
        <w:t>墓志</w:t>
        <w:br/>
        <w:t>0803</w:t>
        <w:br/>
        <w:t>唐贾崇璋夫人陆氏 天宝十一年</w:t>
        <w:br/>
        <w:t>天宝十年</w:t>
        <w:br/>
        <w:t>30</w:t>
        <w:br/>
        <w:t>据志文“春</w:t>
        <w:br/>
        <w:t>(英)墓志</w:t>
        <w:br/>
        <w:t>秋一百八</w:t>
        <w:br/>
        <w:t>十甲子”推</w:t>
        <w:br/>
        <w:t>算年龄。</w:t>
        <w:br/>
        <w:t>0804</w:t>
        <w:br/>
        <w:t>唐苏氏夫人韦氏</w:t>
        <w:br/>
        <w:t>天宝十一年</w:t>
        <w:br/>
        <w:t>天宝九年</w:t>
        <w:br/>
        <w:t>60</w:t>
        <w:br/>
        <w:t>夫苏咸。</w:t>
        <w:br/>
        <w:t>(顺议)墓志</w:t>
        <w:br/>
        <w:t>0805</w:t>
        <w:br/>
        <w:t>唐肖夫人(博)墓志 天宝十一年</w:t>
        <w:br/>
        <w:t>同年</w:t>
        <w:br/>
        <w:t>41</w:t>
        <w:br/>
        <w:t>夫王氏。</w:t>
        <w:br/>
        <w:t>0806</w:t>
        <w:br/>
        <w:t>唐齐子墓志</w:t>
        <w:br/>
        <w:t>天宝十一年</w:t>
        <w:br/>
        <w:t>同年</w:t>
        <w:br/>
        <w:t>68</w:t>
        <w:br/>
        <w:t>0807</w:t>
        <w:br/>
        <w:t>唐崔澄墓志</w:t>
        <w:br/>
        <w:t>天宝十一年</w:t>
        <w:br/>
        <w:t>同年</w:t>
        <w:br/>
        <w:t>63</w:t>
        <w:br/>
        <w:t>0808</w:t>
        <w:br/>
        <w:t>唐屈澄墓志</w:t>
        <w:br/>
        <w:t>天宝十一年</w:t>
        <w:br/>
        <w:t>同年</w:t>
        <w:br/>
        <w:t>0809</w:t>
        <w:br/>
        <w:t>唐卢氏夫人杨氏</w:t>
        <w:br/>
        <w:t>天宝十一年</w:t>
        <w:br/>
        <w:t>同年</w:t>
        <w:br/>
        <w:t>71</w:t>
        <w:br/>
        <w:t>墓志</w:t>
        <w:br/>
        <w:t>0810</w:t>
        <w:br/>
        <w:t>唐房氏夫人耿氏</w:t>
        <w:br/>
        <w:t>天宝十二年</w:t>
        <w:br/>
        <w:t>天宝十年</w:t>
        <w:br/>
        <w:t>61有盖。</w:t>
        <w:br/>
        <w:t>墓志</w:t>
        <w:br/>
        <w:t>0811</w:t>
        <w:br/>
        <w:t>唐崔氏故夫人王氏 天宝十二年</w:t>
        <w:br/>
        <w:t>天宝十一年</w:t>
        <w:br/>
        <w:t>66</w:t>
        <w:br/>
        <w:t>(京)墓志</w:t>
        <w:br/>
        <w:t>'0812</w:t>
        <w:br/>
        <w:t>唐亡妻侯氏墓志</w:t>
        <w:br/>
        <w:t>天宝十二年</w:t>
        <w:br/>
        <w:t>56</w:t>
        <w:br/>
        <w:t>0813</w:t>
        <w:br/>
        <w:t>唐郑夫人(进)墓志 天宝十二年</w:t>
        <w:br/>
        <w:t>同年</w:t>
        <w:br/>
        <w:t>23</w:t>
        <w:br/>
        <w:t>夫卢咸。</w:t>
        <w:br/>
        <w:t>0814</w:t>
        <w:br/>
        <w:t>唐李氏故夫人河东 天宝十二年</w:t>
        <w:br/>
        <w:t>天宝九年</w:t>
        <w:br/>
        <w:t>裴氏墓志</w:t>
        <w:br/>
        <w:t>0815</w:t>
        <w:br/>
        <w:t>唐韦元逸故□□ 天宝十二年</w:t>
        <w:br/>
        <w:t>同年</w:t>
        <w:br/>
        <w:t>□郡李氏墓志</w:t>
      </w:r>
    </w:p>
    <w:p>
      <w:r>
        <w:br w:type="page"/>
      </w:r>
    </w:p>
    <w:p>
      <w:r>
        <w:t>附录三《千唐志斋藏石》所见志主一览表</w:t>
        <w:br/>
        <w:t>607</w:t>
        <w:br/>
        <w:t>续表</w:t>
        <w:br/>
        <w:t>编号</w:t>
        <w:br/>
        <w:t>名称</w:t>
        <w:br/>
        <w:t>葬期</w:t>
        <w:br/>
        <w:t>死期</w:t>
        <w:br/>
        <w:t>年岁备注</w:t>
        <w:br/>
        <w:t>0816 唐户合墓志</w:t>
        <w:br/>
        <w:t>天宝十二年</w:t>
        <w:br/>
        <w:t>开元十五年</w:t>
        <w:br/>
        <w:t>49</w:t>
        <w:br/>
        <w:t>与妻李氏</w:t>
        <w:br/>
        <w:t>合葬。</w:t>
        <w:br/>
        <w:t>0817 唐裴处璡墓志</w:t>
        <w:br/>
        <w:t>天宝十二年</w:t>
        <w:br/>
        <w:t>天宝九年</w:t>
        <w:br/>
        <w:t>与妻赵氏</w:t>
        <w:br/>
        <w:t>合葬。</w:t>
        <w:br/>
        <w:t>0818 唐元舒温墓志</w:t>
        <w:br/>
        <w:t>天宝十二年</w:t>
        <w:br/>
        <w:t>长安三年</w:t>
        <w:br/>
        <w:t>34</w:t>
        <w:br/>
        <w:t>与妻裴氏</w:t>
        <w:br/>
        <w:t>合葬。</w:t>
        <w:br/>
        <w:t>0819 唐贾钦惠墓志</w:t>
        <w:br/>
        <w:t>天宝十二年</w:t>
        <w:br/>
        <w:t>开元二年</w:t>
        <w:br/>
        <w:t>41</w:t>
        <w:br/>
        <w:t>与妻裴氏</w:t>
        <w:br/>
        <w:t>合葬。</w:t>
        <w:br/>
        <w:t>0820</w:t>
        <w:br/>
        <w:t>唐姚希直墓志</w:t>
        <w:br/>
        <w:t>天宝十二年</w:t>
        <w:br/>
        <w:t>同年</w:t>
        <w:br/>
        <w:t>70</w:t>
        <w:br/>
        <w:t>0821</w:t>
        <w:br/>
        <w:t>唐于氏故夫人裴氏 天宝十二年</w:t>
        <w:br/>
        <w:t>同年</w:t>
        <w:br/>
        <w:t>墓志</w:t>
        <w:br/>
        <w:t>0822</w:t>
        <w:br/>
        <w:t>唐郑宇墓志</w:t>
        <w:br/>
        <w:t>天宝十二年</w:t>
        <w:br/>
        <w:t>同年</w:t>
        <w:br/>
        <w:t>45</w:t>
        <w:br/>
        <w:t>0823</w:t>
        <w:br/>
        <w:t>唐卫冯墓志</w:t>
        <w:br/>
        <w:t>天宝十三年</w:t>
        <w:br/>
        <w:t>天宝十二年</w:t>
        <w:br/>
        <w:t>62</w:t>
        <w:br/>
        <w:t>志前原题</w:t>
        <w:br/>
        <w:t>残缺，依</w:t>
        <w:br/>
        <w:t>志文补。</w:t>
        <w:br/>
        <w:t>0824 唐季(涣)墓志</w:t>
        <w:br/>
        <w:t>天宝十三年</w:t>
        <w:br/>
        <w:t>天宝十二年</w:t>
        <w:br/>
        <w:t>59</w:t>
        <w:br/>
        <w:t>0825</w:t>
        <w:br/>
        <w:t>唐裴氏故夫人李氏 天宝十三年</w:t>
        <w:br/>
        <w:t>同年</w:t>
        <w:br/>
        <w:t>58</w:t>
        <w:br/>
        <w:t>墓志</w:t>
        <w:br/>
        <w:t>0826</w:t>
        <w:br/>
        <w:t>唐刘玄豹及夫人</w:t>
        <w:br/>
        <w:t>天宝十三年</w:t>
        <w:br/>
        <w:t>刘：合葬。</w:t>
        <w:br/>
        <w:t>高氏墓志</w:t>
        <w:br/>
        <w:t>86;</w:t>
        <w:br/>
        <w:t>高：</w:t>
        <w:br/>
        <w:t>84</w:t>
        <w:br/>
        <w:t>0827</w:t>
        <w:br/>
        <w:t>唐李氏故妻韦夫人 天宝十三年</w:t>
        <w:br/>
        <w:t>同年</w:t>
        <w:br/>
        <w:t>20</w:t>
        <w:br/>
        <w:t>墓志</w:t>
        <w:br/>
        <w:t>0828</w:t>
        <w:br/>
        <w:t>唐卢自省墓志</w:t>
        <w:br/>
        <w:t>天宝十三年</w:t>
        <w:br/>
        <w:t>同年</w:t>
        <w:br/>
        <w:t>54</w:t>
        <w:br/>
        <w:t>0829</w:t>
        <w:br/>
        <w:t>唐裴铣墓志</w:t>
        <w:br/>
        <w:t>天宝十三年</w:t>
        <w:br/>
        <w:t>同年</w:t>
        <w:br/>
        <w:t>33</w:t>
        <w:br/>
        <w:t>0830</w:t>
        <w:br/>
        <w:t>唐□府令直墓志</w:t>
        <w:br/>
        <w:t>天宝十四年</w:t>
        <w:br/>
        <w:t>同年</w:t>
        <w:br/>
        <w:t>67</w:t>
        <w:br/>
        <w:t>0831</w:t>
        <w:br/>
        <w:t>唐赵怀璡墓志铭</w:t>
        <w:br/>
        <w:t>天宝十六年</w:t>
        <w:br/>
        <w:t>天宝十五年</w:t>
        <w:br/>
        <w:t>84</w:t>
        <w:br/>
        <w:t>0832</w:t>
        <w:br/>
        <w:t>大燕圣武观女道</w:t>
        <w:br/>
        <w:t>圣武元年</w:t>
        <w:br/>
        <w:t>土马凌虚墓志</w:t>
        <w:br/>
        <w:t>(756年)</w:t>
        <w:br/>
        <w:t>0833</w:t>
        <w:br/>
        <w:t>燕卢氏女子殁后记 圣武元年</w:t>
        <w:br/>
        <w:t>同年</w:t>
        <w:br/>
        <w:t>19</w:t>
      </w:r>
    </w:p>
    <w:p>
      <w:r>
        <w:br w:type="page"/>
      </w:r>
    </w:p>
    <w:p>
      <w:r>
        <w:t>608</w:t>
        <w:br/>
        <w:t>中国人口史 第二卷 隋唐五代时期</w:t>
        <w:br/>
        <w:t>续表</w:t>
        <w:br/>
        <w:t>编号</w:t>
        <w:br/>
        <w:t>名称</w:t>
        <w:br/>
        <w:t>葬期</w:t>
        <w:br/>
        <w:t>死期</w:t>
        <w:br/>
        <w:t>年岁备注</w:t>
        <w:br/>
        <w:t>0834 燕陈氏墓志</w:t>
        <w:br/>
        <w:t>圣武元年</w:t>
        <w:br/>
        <w:t>天宝元年</w:t>
        <w:br/>
        <w:t>63</w:t>
        <w:br/>
        <w:t>与妻李氏</w:t>
        <w:br/>
        <w:t>合葬。</w:t>
        <w:br/>
        <w:t>0835</w:t>
        <w:br/>
        <w:t>燕呼延氏夫人张氏圣武二年</w:t>
        <w:br/>
        <w:t>同年</w:t>
        <w:br/>
        <w:t>有盖。</w:t>
        <w:br/>
        <w:t>(即)墓志</w:t>
        <w:br/>
        <w:t>0836</w:t>
        <w:br/>
        <w:t>唐明希晋志</w:t>
        <w:br/>
        <w:t>至德二年</w:t>
        <w:br/>
        <w:t>64</w:t>
        <w:br/>
        <w:t>(757年)</w:t>
        <w:br/>
        <w:t>0837</w:t>
        <w:br/>
        <w:t>唐慕容晓墓志</w:t>
        <w:br/>
        <w:t>乾元元年</w:t>
        <w:br/>
        <w:t>42</w:t>
        <w:br/>
        <w:t>有盖。</w:t>
        <w:br/>
        <w:t>(758年)</w:t>
        <w:br/>
        <w:t>0838</w:t>
        <w:br/>
        <w:t>唐卢仲容墓志</w:t>
        <w:br/>
        <w:t>乾元二年</w:t>
        <w:br/>
        <w:t>乾元元年</w:t>
        <w:br/>
        <w:t>49</w:t>
        <w:br/>
        <w:t>0839</w:t>
        <w:br/>
        <w:t>唐崔复墓志</w:t>
        <w:br/>
        <w:t>乾元二年</w:t>
        <w:br/>
        <w:t>0840</w:t>
        <w:br/>
        <w:t>唐李庭顺夫人崔氏 顺天二年</w:t>
        <w:br/>
        <w:t>李：开元三年；</w:t>
        <w:br/>
        <w:t>崔：合葬。</w:t>
        <w:br/>
        <w:t>(上真)墓志</w:t>
        <w:br/>
        <w:t>(760年)</w:t>
        <w:br/>
        <w:t>崔：天宝十年</w:t>
        <w:br/>
        <w:t>56</w:t>
        <w:br/>
        <w:t>0841</w:t>
        <w:br/>
        <w:t>大燕司马(望)墓志 显圣元年</w:t>
        <w:br/>
        <w:t>同年</w:t>
        <w:br/>
        <w:t>(761年)</w:t>
        <w:br/>
        <w:t>0842</w:t>
        <w:br/>
        <w:t>燕孙氏墓志铭</w:t>
        <w:br/>
        <w:t>显圣二年</w:t>
        <w:br/>
        <w:t>同年月日</w:t>
        <w:br/>
        <w:t>有盖。</w:t>
        <w:br/>
        <w:t>0843</w:t>
        <w:br/>
        <w:t>唐张琛及妻刘氏</w:t>
        <w:br/>
        <w:t>宝应元年</w:t>
        <w:br/>
        <w:t>墓志</w:t>
        <w:br/>
        <w:t>(762年)</w:t>
        <w:br/>
        <w:t>0844 唐李璀基志</w:t>
        <w:br/>
        <w:t>永泰元年</w:t>
        <w:br/>
        <w:t>天宝七年</w:t>
        <w:br/>
        <w:t>(762年)</w:t>
        <w:br/>
        <w:t>0845 唐李邕墓志</w:t>
        <w:br/>
        <w:t>大历三年</w:t>
        <w:br/>
        <w:t>73</w:t>
        <w:br/>
        <w:t>与妻温氏</w:t>
        <w:br/>
        <w:t>(768年)</w:t>
        <w:br/>
        <w:t>合葬。</w:t>
        <w:br/>
        <w:t>0846</w:t>
        <w:br/>
        <w:t>唐李琰墓志</w:t>
        <w:br/>
        <w:t>大历三年</w:t>
        <w:br/>
        <w:t>天宝十五年</w:t>
        <w:br/>
        <w:t>34</w:t>
        <w:br/>
        <w:t>0847</w:t>
        <w:br/>
        <w:t>唐元真墓志</w:t>
        <w:br/>
        <w:t>大历四年</w:t>
        <w:br/>
        <w:t>至德二年</w:t>
        <w:br/>
        <w:t>40</w:t>
        <w:br/>
        <w:t>0848</w:t>
        <w:br/>
        <w:t>唐元贞墓志</w:t>
        <w:br/>
        <w:t>大历四年</w:t>
        <w:br/>
        <w:t>同年</w:t>
        <w:br/>
        <w:t>53</w:t>
        <w:br/>
        <w:t>0849</w:t>
        <w:br/>
        <w:t>唐卢氏夫人崔氏</w:t>
        <w:br/>
        <w:t>大历四年</w:t>
        <w:br/>
        <w:t>乾元二年</w:t>
        <w:br/>
        <w:t>43</w:t>
        <w:br/>
        <w:t>墓记</w:t>
        <w:br/>
        <w:t>0850</w:t>
        <w:br/>
        <w:t>唐李湍基志</w:t>
        <w:br/>
        <w:t>大历四年</w:t>
        <w:br/>
        <w:t>乾元元年</w:t>
        <w:br/>
        <w:t>与妻郑氏</w:t>
        <w:br/>
        <w:t>合葬。</w:t>
        <w:br/>
        <w:t>0851 唐王晋俗基志</w:t>
        <w:br/>
        <w:t>大历六年</w:t>
        <w:br/>
        <w:t>0852 唐张炅墓志</w:t>
        <w:br/>
        <w:t>大历六年</w:t>
        <w:br/>
        <w:t>开元十一年</w:t>
        <w:br/>
        <w:t>58</w:t>
        <w:br/>
        <w:t>与妻孟氏</w:t>
        <w:br/>
        <w:t>合葬。</w:t>
        <w:br/>
        <w:t>0853 唐张倜墓志</w:t>
        <w:br/>
        <w:t>大历六年</w:t>
        <w:br/>
        <w:t>天宝十年</w:t>
        <w:br/>
        <w:t>42</w:t>
        <w:br/>
        <w:t>与妻裴氏</w:t>
        <w:br/>
        <w:t>合葬。</w:t>
      </w:r>
    </w:p>
    <w:p>
      <w:r>
        <w:br w:type="page"/>
      </w:r>
    </w:p>
    <w:p>
      <w:r>
        <w:t>附录三《千唐志斋藏石》所见志主一览表</w:t>
        <w:br/>
        <w:t>609</w:t>
        <w:br/>
        <w:t>续表</w:t>
        <w:br/>
        <w:t>编号</w:t>
        <w:br/>
        <w:t>名称</w:t>
        <w:br/>
        <w:t>葬期</w:t>
        <w:br/>
        <w:t>死期</w:t>
        <w:br/>
        <w:t>年岁</w:t>
        <w:br/>
        <w:t>备注</w:t>
        <w:br/>
        <w:t>0854</w:t>
        <w:br/>
        <w:t>唐张颜墓志</w:t>
        <w:br/>
        <w:t>大历八年</w:t>
        <w:br/>
        <w:t>大历元年</w:t>
        <w:br/>
        <w:t>37</w:t>
        <w:br/>
        <w:t>0855</w:t>
        <w:br/>
        <w:t>唐张愿墓志</w:t>
        <w:br/>
        <w:t>大历八年</w:t>
        <w:br/>
        <w:t>同年</w:t>
        <w:br/>
        <w:t>46</w:t>
        <w:br/>
        <w:t>0856 唐李涛墓志</w:t>
        <w:br/>
        <w:t>大历九年</w:t>
        <w:br/>
        <w:t>乾元二年</w:t>
        <w:br/>
        <w:t>50</w:t>
        <w:br/>
        <w:t>此李涛与</w:t>
        <w:br/>
        <w:t>0862号李</w:t>
        <w:br/>
        <w:t>涛为一人。</w:t>
        <w:br/>
        <w:t>0857 唐高如诠墓志</w:t>
        <w:br/>
        <w:t>大历十一年 同年</w:t>
        <w:br/>
        <w:t>68</w:t>
        <w:br/>
        <w:t>0858 唐李氏夫人独孤</w:t>
        <w:br/>
        <w:t>大历十二年 大历十一年</w:t>
        <w:br/>
        <w:t>53</w:t>
        <w:br/>
        <w:t>氏墓志</w:t>
        <w:br/>
        <w:t>0859 唐卢夫人墓志</w:t>
        <w:br/>
        <w:t>大历十三年 开元二十三年</w:t>
        <w:br/>
        <w:t>56</w:t>
        <w:br/>
        <w:t>夫崔浑。</w:t>
        <w:br/>
        <w:t>0860 唐崔众甫墓志</w:t>
        <w:br/>
        <w:t>大历十三年 宝应元年</w:t>
        <w:br/>
        <w:t>65</w:t>
        <w:br/>
        <w:t>与妻卢氏</w:t>
        <w:br/>
        <w:t>合葬。</w:t>
        <w:br/>
        <w:t>0861 唐寇锡墓志</w:t>
        <w:br/>
        <w:t>大历十三年 大历十二年</w:t>
        <w:br/>
        <w:t>71</w:t>
        <w:br/>
        <w:t>0862 唐李涛墓志</w:t>
        <w:br/>
        <w:t>大历十三年 乾元二年</w:t>
        <w:br/>
        <w:t>50</w:t>
        <w:br/>
        <w:t>与妻独孤</w:t>
        <w:br/>
        <w:t>氏合葬。</w:t>
        <w:br/>
        <w:t>0863 唐崔杰墓志</w:t>
        <w:br/>
        <w:t>大历十三年 大历十一年</w:t>
        <w:br/>
        <w:t>51</w:t>
        <w:br/>
        <w:t>0864 唐窦寓墓志</w:t>
        <w:br/>
        <w:t>大历十四年 同年</w:t>
        <w:br/>
        <w:t>45</w:t>
        <w:br/>
        <w:t>0865 唐张氏墓志</w:t>
        <w:br/>
        <w:t>建中元年</w:t>
        <w:br/>
        <w:t>大历十三年</w:t>
        <w:br/>
        <w:t>70</w:t>
        <w:br/>
        <w:t>与妻郑氏</w:t>
        <w:br/>
        <w:t>(780年)</w:t>
        <w:br/>
        <w:t>合葬。</w:t>
        <w:br/>
        <w:t>0866 唐张翔墓志</w:t>
        <w:br/>
        <w:t>建中元年</w:t>
        <w:br/>
        <w:t>大历十四年</w:t>
        <w:br/>
        <w:t>56</w:t>
        <w:br/>
        <w:t>0867</w:t>
        <w:br/>
        <w:t>唐房有非尚夫人</w:t>
        <w:br/>
        <w:t>建中二年</w:t>
        <w:br/>
        <w:t>上元元年</w:t>
        <w:br/>
        <w:t>50</w:t>
        <w:br/>
        <w:t>房有非志</w:t>
        <w:br/>
        <w:t>墓志</w:t>
        <w:br/>
        <w:t>见0796号。</w:t>
        <w:br/>
        <w:t>0868 唐源溥基志</w:t>
        <w:br/>
        <w:t>建中四年</w:t>
        <w:br/>
        <w:t>建中三年</w:t>
        <w:br/>
        <w:t>55</w:t>
        <w:br/>
        <w:t>0869 唐封揆墓志</w:t>
        <w:br/>
        <w:t>贞元二年</w:t>
        <w:br/>
        <w:t>同年</w:t>
        <w:br/>
        <w:t>50</w:t>
        <w:br/>
        <w:t>志前原无</w:t>
        <w:br/>
        <w:t>(786 年)</w:t>
        <w:br/>
        <w:t>题，依墨景</w:t>
        <w:br/>
        <w:t>堂旧题。</w:t>
        <w:br/>
        <w:t>有盖。</w:t>
        <w:br/>
        <w:t>与妻王氏</w:t>
        <w:br/>
        <w:t>0870 唐司马齐卿墓志</w:t>
        <w:br/>
        <w:t>贞元三年</w:t>
        <w:br/>
        <w:t>合葬。</w:t>
      </w:r>
    </w:p>
    <w:p>
      <w:r>
        <w:br w:type="page"/>
      </w:r>
    </w:p>
    <w:p>
      <w:r>
        <w:t>610</w:t>
        <w:br/>
        <w:t>中国人口史 第二卷 隋唐五代时期</w:t>
        <w:br/>
        <w:t>续表</w:t>
        <w:br/>
        <w:t>编号</w:t>
        <w:br/>
        <w:t>名称</w:t>
        <w:br/>
        <w:t>葬期</w:t>
        <w:br/>
        <w:t>死期年岁</w:t>
        <w:br/>
        <w:t>备注</w:t>
        <w:br/>
        <w:t>0871</w:t>
        <w:br/>
        <w:t>唐邢倨夫人景氏墓志</w:t>
        <w:br/>
        <w:t>贞元三年</w:t>
        <w:br/>
        <w:t>同年</w:t>
        <w:br/>
        <w:t>55</w:t>
        <w:br/>
        <w:t>0872</w:t>
        <w:br/>
        <w:t>唐刘搭夫人源氏墓志</w:t>
        <w:br/>
        <w:t>贞元四年</w:t>
        <w:br/>
        <w:t>贞元元年</w:t>
        <w:br/>
        <w:t>23</w:t>
        <w:br/>
        <w:t>拟</w:t>
        <w:br/>
        <w:t>0873</w:t>
        <w:br/>
        <w:t>唐孙氏夫人李氏墓志</w:t>
        <w:br/>
        <w:t>贞元五年</w:t>
        <w:br/>
        <w:t>贞元四年</w:t>
        <w:br/>
        <w:t>61</w:t>
        <w:br/>
        <w:t>0874</w:t>
        <w:br/>
        <w:t>唐孙成墓志</w:t>
        <w:br/>
        <w:t>贞元六年</w:t>
        <w:br/>
        <w:t>贞元五年</w:t>
        <w:br/>
        <w:t>53</w:t>
        <w:br/>
        <w:t>0875</w:t>
        <w:br/>
        <w:t>唐李萼夫人杨氏墓志</w:t>
        <w:br/>
        <w:t>贞元六年</w:t>
        <w:br/>
        <w:t>0876</w:t>
        <w:br/>
        <w:t>唐程俊墓志</w:t>
        <w:br/>
        <w:t>贞元六年</w:t>
        <w:br/>
        <w:t>天宝十二年</w:t>
        <w:br/>
        <w:t>57</w:t>
        <w:br/>
        <w:t>0877</w:t>
        <w:br/>
        <w:t>唐薛懋墓志</w:t>
        <w:br/>
        <w:t>贞元六年</w:t>
        <w:br/>
        <w:t>45</w:t>
        <w:br/>
        <w:t>0878</w:t>
        <w:br/>
        <w:t>唐阎士熊墓志</w:t>
        <w:br/>
        <w:t>贞元六年</w:t>
        <w:br/>
        <w:t>同年</w:t>
        <w:br/>
        <w:t>50</w:t>
        <w:br/>
        <w:t>0879</w:t>
        <w:br/>
        <w:t>唐杨颂墓志</w:t>
        <w:br/>
        <w:t>贞元七年</w:t>
        <w:br/>
        <w:t>大历元年</w:t>
        <w:br/>
        <w:t>29</w:t>
        <w:br/>
        <w:t>0880</w:t>
        <w:br/>
        <w:t>唐李宏墓志</w:t>
        <w:br/>
        <w:t>贞元八年</w:t>
        <w:br/>
        <w:t>同年</w:t>
        <w:br/>
        <w:t>74</w:t>
        <w:br/>
        <w:t>0881</w:t>
        <w:br/>
        <w:t>唐贾璇墓志</w:t>
        <w:br/>
        <w:t>贞元九年</w:t>
        <w:br/>
        <w:t>贞元八年</w:t>
        <w:br/>
        <w:t>62</w:t>
        <w:br/>
        <w:t>0882</w:t>
        <w:br/>
        <w:t>唐樊氏墓志</w:t>
        <w:br/>
        <w:t>贞元九年</w:t>
        <w:br/>
        <w:t>大历十年</w:t>
        <w:br/>
        <w:t>70</w:t>
        <w:br/>
        <w:t>0883</w:t>
        <w:br/>
        <w:t>唐源氏夫人蒋氏(婉)</w:t>
        <w:br/>
        <w:t>贞元十年</w:t>
        <w:br/>
        <w:t>贞元九年</w:t>
        <w:br/>
        <w:t>57</w:t>
        <w:br/>
        <w:t>墓志</w:t>
        <w:br/>
        <w:t>0884</w:t>
        <w:br/>
        <w:t>唐郑氏故夫人卢氏</w:t>
        <w:br/>
        <w:t>贞元十一年贞元八年</w:t>
        <w:br/>
        <w:t>28</w:t>
        <w:br/>
        <w:t>卢氏年龄，</w:t>
        <w:br/>
        <w:t>墓志</w:t>
        <w:br/>
        <w:t>目录作“□</w:t>
        <w:br/>
        <w:t>八”，附记</w:t>
        <w:br/>
        <w:t>云：“□疑为</w:t>
        <w:br/>
        <w:t>二字”。据</w:t>
        <w:br/>
        <w:t>拓本，为“享</w:t>
        <w:br/>
        <w:t>年二十有八”。</w:t>
        <w:br/>
        <w:t>0885</w:t>
        <w:br/>
        <w:t>唐郑氏故夫人范阳</w:t>
        <w:br/>
        <w:t>贞元十二年贞元十一年</w:t>
        <w:br/>
        <w:t>卢氏基志</w:t>
        <w:br/>
        <w:t>0886</w:t>
        <w:br/>
        <w:t>唐刘希阳并韩夫人</w:t>
        <w:br/>
        <w:t>贞元十二年刘：同年</w:t>
        <w:br/>
        <w:t>刘：合葬。</w:t>
        <w:br/>
        <w:t>墓志</w:t>
        <w:br/>
        <w:t>68</w:t>
        <w:br/>
        <w:t>0887</w:t>
        <w:br/>
        <w:t>唐阳济墓志</w:t>
        <w:br/>
        <w:t>贞元十二年贞元元年</w:t>
        <w:br/>
        <w:t>72</w:t>
        <w:br/>
        <w:t>与妻刘氏</w:t>
        <w:br/>
        <w:t>合葬。目</w:t>
        <w:br/>
        <w:t>录作十二</w:t>
        <w:br/>
        <w:t>岁，误。</w:t>
        <w:br/>
        <w:t>0888</w:t>
        <w:br/>
        <w:t>唐李汲墓志</w:t>
        <w:br/>
        <w:t>贞元十二年贞元十年</w:t>
        <w:br/>
        <w:t>59</w:t>
        <w:br/>
        <w:t>0889</w:t>
        <w:br/>
        <w:t>唐孙氏夫人李氏迁祔 贞元十二年 同年</w:t>
        <w:br/>
        <w:t>有盖。</w:t>
        <w:br/>
        <w:t>基志</w:t>
      </w:r>
    </w:p>
    <w:p>
      <w:r>
        <w:br w:type="page"/>
      </w:r>
    </w:p>
    <w:p>
      <w:r>
        <w:t>附录三《千唐志斋藏石》所见志主一览表</w:t>
        <w:br/>
        <w:t>611</w:t>
        <w:br/>
        <w:t>续表</w:t>
        <w:br/>
        <w:t>编号</w:t>
        <w:br/>
        <w:t>名称</w:t>
        <w:br/>
        <w:t>葬期</w:t>
        <w:br/>
        <w:t>死期</w:t>
        <w:br/>
        <w:t>年岁备注</w:t>
        <w:br/>
        <w:t>0890</w:t>
        <w:br/>
        <w:t>唐臧晔墓志</w:t>
        <w:br/>
        <w:t>贞元十三年</w:t>
        <w:br/>
        <w:t>与妻翟氏</w:t>
        <w:br/>
        <w:t>合葬。</w:t>
        <w:br/>
        <w:t>0891</w:t>
        <w:br/>
        <w:t>唐王氏妻侯氏</w:t>
        <w:br/>
        <w:t>贞元十三年</w:t>
        <w:br/>
        <w:t>同年</w:t>
        <w:br/>
        <w:t>22</w:t>
        <w:br/>
        <w:t>墓志</w:t>
        <w:br/>
        <w:t>0892</w:t>
        <w:br/>
        <w:t>唐苏日荣墓志</w:t>
        <w:br/>
        <w:t>贞元十四年</w:t>
        <w:br/>
        <w:t>同年</w:t>
        <w:br/>
        <w:t>79</w:t>
        <w:br/>
        <w:t>0893</w:t>
        <w:br/>
        <w:t>唐魏氏墓铭</w:t>
        <w:br/>
        <w:t>贞元十四年</w:t>
        <w:br/>
        <w:t>0894</w:t>
        <w:br/>
        <w:t>唐吕秀及夫人霍氏 贞元十四年</w:t>
        <w:br/>
        <w:t>吕：同年；</w:t>
        <w:br/>
        <w:t>35</w:t>
        <w:br/>
        <w:t>合葬。</w:t>
        <w:br/>
        <w:t>墓志</w:t>
        <w:br/>
        <w:t>霍：大历九年</w:t>
        <w:br/>
        <w:t>0895</w:t>
        <w:br/>
        <w:t>唐崔契臣墓志</w:t>
        <w:br/>
        <w:t>贞观十五年</w:t>
        <w:br/>
        <w:t>拟</w:t>
        <w:br/>
        <w:t>0896</w:t>
        <w:br/>
        <w:t>唐李皋墓志</w:t>
        <w:br/>
        <w:t>贞观十五年</w:t>
        <w:br/>
        <w:t>贞元八年</w:t>
        <w:br/>
        <w:t>61</w:t>
        <w:br/>
        <w:t>0897</w:t>
        <w:br/>
        <w:t>唐故嗣曹王妃崔氏 贞观十五年</w:t>
        <w:br/>
        <w:t>贞元十三年</w:t>
        <w:br/>
        <w:t>56</w:t>
        <w:br/>
        <w:t>(无生忍)墓志</w:t>
        <w:br/>
        <w:t>0898</w:t>
        <w:br/>
        <w:t>唐王平墓志</w:t>
        <w:br/>
        <w:t>贞元五年</w:t>
        <w:br/>
        <w:t>64</w:t>
        <w:br/>
        <w:t>0899</w:t>
        <w:br/>
        <w:t>唐张滂墓志</w:t>
        <w:br/>
        <w:t>贞元十六年</w:t>
        <w:br/>
        <w:t>76</w:t>
        <w:br/>
        <w:t>0900</w:t>
        <w:br/>
        <w:t>唐薛迅墓志</w:t>
        <w:br/>
        <w:t>贞元十七年</w:t>
        <w:br/>
        <w:t>同年</w:t>
        <w:br/>
        <w:t>79</w:t>
        <w:br/>
        <w:t>0901</w:t>
        <w:br/>
        <w:t>唐李进荣墓志</w:t>
        <w:br/>
        <w:t>贞元十七年</w:t>
        <w:br/>
        <w:t>同年</w:t>
        <w:br/>
        <w:t>78</w:t>
        <w:br/>
        <w:t>0902</w:t>
        <w:br/>
        <w:t>唐元襄墓志</w:t>
        <w:br/>
        <w:t>贞元十七年</w:t>
        <w:br/>
        <w:t>同年</w:t>
        <w:br/>
        <w:t>32</w:t>
        <w:br/>
        <w:t>0903</w:t>
        <w:br/>
        <w:t>唐孙婴墓志</w:t>
        <w:br/>
        <w:t>贞元十八年</w:t>
        <w:br/>
        <w:t>贞元十七年</w:t>
        <w:br/>
        <w:t>57</w:t>
        <w:br/>
        <w:t>0904</w:t>
        <w:br/>
        <w:t>唐孙氏幼女墓志</w:t>
        <w:br/>
        <w:t>贞元十八年</w:t>
        <w:br/>
        <w:t>贞元十七年</w:t>
        <w:br/>
        <w:t>0905</w:t>
        <w:br/>
        <w:t>唐柳均及夫人李氏</w:t>
        <w:br/>
        <w:t>贞元十八年</w:t>
        <w:br/>
        <w:t>大历九年</w:t>
        <w:br/>
        <w:t>灵表</w:t>
        <w:br/>
        <w:t>54</w:t>
        <w:br/>
        <w:t>0906</w:t>
        <w:br/>
        <w:t>唐李氏故夫人彭城 贞元十八年</w:t>
        <w:br/>
        <w:t>同年</w:t>
        <w:br/>
        <w:t>37</w:t>
        <w:br/>
        <w:t>刘氏墓志</w:t>
        <w:br/>
        <w:t>0907</w:t>
        <w:br/>
        <w:t>唐蔡公浩故夫人</w:t>
        <w:br/>
        <w:t>贞元十九年</w:t>
        <w:br/>
        <w:t>同年</w:t>
        <w:br/>
        <w:t>35</w:t>
        <w:br/>
        <w:t>段氏墓志</w:t>
        <w:br/>
        <w:t>0908</w:t>
        <w:br/>
        <w:t>唐崔千里墓志</w:t>
        <w:br/>
        <w:t>贞元十九年</w:t>
        <w:br/>
        <w:t>贞元十二年</w:t>
        <w:br/>
        <w:t>62</w:t>
        <w:br/>
        <w:t>与妻李氏</w:t>
        <w:br/>
        <w:t>合葬。</w:t>
        <w:br/>
        <w:t>6060</w:t>
        <w:br/>
        <w:t>唐陶英夫人张氏</w:t>
        <w:br/>
        <w:t>贞元十九年</w:t>
        <w:br/>
        <w:t>同年</w:t>
        <w:br/>
        <w:t>71</w:t>
        <w:br/>
        <w:t>基志</w:t>
        <w:br/>
        <w:t>0910</w:t>
        <w:br/>
        <w:t>唐陈皆墓志</w:t>
        <w:br/>
        <w:t>贞元二十年</w:t>
        <w:br/>
        <w:t>贞元十八年</w:t>
        <w:br/>
        <w:t>73</w:t>
        <w:br/>
        <w:t>0911</w:t>
        <w:br/>
        <w:t>唐卢翊墓志</w:t>
        <w:br/>
        <w:t>贞元二十年</w:t>
        <w:br/>
        <w:t>同年</w:t>
        <w:br/>
        <w:t>44</w:t>
        <w:br/>
        <w:t>0912</w:t>
        <w:br/>
        <w:t>唐李氏夫人荣氏</w:t>
        <w:br/>
        <w:t>贞元二十年</w:t>
        <w:br/>
        <w:t>同年</w:t>
        <w:br/>
        <w:t>52</w:t>
        <w:br/>
        <w:t>(循)墓志</w:t>
      </w:r>
    </w:p>
    <w:p>
      <w:r>
        <w:br w:type="page"/>
      </w:r>
    </w:p>
    <w:p>
      <w:r>
        <w:t>612</w:t>
        <w:br/>
        <w:t>中国人口史 第二卷 隋唐五代时期</w:t>
        <w:br/>
        <w:t>续表</w:t>
        <w:br/>
        <w:t>编号</w:t>
        <w:br/>
        <w:t>名称</w:t>
        <w:br/>
        <w:t>葬期</w:t>
        <w:br/>
        <w:t>死期</w:t>
        <w:br/>
        <w:t>年岁</w:t>
        <w:br/>
        <w:t>备注</w:t>
        <w:br/>
        <w:t>0913</w:t>
        <w:br/>
        <w:t>唐元濬长墓志</w:t>
        <w:br/>
        <w:t>贞元二十一年贞元二十年</w:t>
        <w:br/>
        <w:t>58</w:t>
        <w:br/>
        <w:t>0914</w:t>
        <w:br/>
        <w:t>唐孙氏故夫人卢氏 永贞元年</w:t>
        <w:br/>
        <w:t>同年</w:t>
        <w:br/>
        <w:t>56</w:t>
        <w:br/>
        <w:t>墓志</w:t>
        <w:br/>
        <w:t>(805 年)</w:t>
        <w:br/>
        <w:t>0915</w:t>
        <w:br/>
        <w:t>唐崔氏十六女墓志 元和元年</w:t>
        <w:br/>
        <w:t>永贞元年</w:t>
        <w:br/>
        <w:t>13</w:t>
        <w:br/>
        <w:t>(806年)</w:t>
        <w:br/>
        <w:t>0916</w:t>
        <w:br/>
        <w:t>唐肖练墓志</w:t>
        <w:br/>
        <w:t>元和元年</w:t>
        <w:br/>
        <w:t>永贞元年</w:t>
        <w:br/>
        <w:t>0917</w:t>
        <w:br/>
        <w:t>唐杨择文墓志</w:t>
        <w:br/>
        <w:t>元和元年</w:t>
        <w:br/>
        <w:t>同年</w:t>
        <w:br/>
        <w:t>81</w:t>
        <w:br/>
        <w:t>0918</w:t>
        <w:br/>
        <w:t>唐裴孝仙墓志</w:t>
        <w:br/>
        <w:t>元和元年</w:t>
        <w:br/>
        <w:t>元和元年</w:t>
        <w:br/>
        <w:t>65</w:t>
        <w:br/>
        <w:t>0919</w:t>
        <w:br/>
        <w:t>唐郑练亡室孙氏</w:t>
        <w:br/>
        <w:t>元和二年</w:t>
        <w:br/>
        <w:t>同年</w:t>
        <w:br/>
        <w:t>32</w:t>
        <w:br/>
        <w:t>基志</w:t>
        <w:br/>
        <w:t>0920</w:t>
        <w:br/>
        <w:t>唐李汇墓志</w:t>
        <w:br/>
        <w:t>元和三年</w:t>
        <w:br/>
        <w:t>贞元二十一年 70</w:t>
        <w:br/>
        <w:t>0921</w:t>
        <w:br/>
        <w:t>唐亡妣尊夫人杨氏 元和四年</w:t>
        <w:br/>
        <w:t>元和二年</w:t>
        <w:br/>
        <w:t>52</w:t>
        <w:br/>
        <w:t>志文</w:t>
        <w:br/>
        <w:t>0922 唐郑夫人卢氏墓志 元和五年</w:t>
        <w:br/>
        <w:t>同年</w:t>
        <w:br/>
        <w:t>志前原题</w:t>
        <w:br/>
        <w:t>不清，依墨</w:t>
        <w:br/>
        <w:t>景堂旧题。</w:t>
        <w:br/>
        <w:t>0923 唐韦夫人孙氏</w:t>
        <w:br/>
        <w:t>元和五年</w:t>
        <w:br/>
        <w:t>元和四年</w:t>
        <w:br/>
        <w:t>57</w:t>
        <w:br/>
        <w:t>(娩)墓志</w:t>
        <w:br/>
        <w:t>0924 唐任氏夫人墓志</w:t>
        <w:br/>
        <w:t>元和六年</w:t>
        <w:br/>
        <w:t>元和五年</w:t>
        <w:br/>
        <w:t>75</w:t>
        <w:br/>
        <w:t>夫李良遂。</w:t>
        <w:br/>
        <w:t>任氏年龄，</w:t>
        <w:br/>
        <w:t>目录作“七</w:t>
        <w:br/>
        <w:t>□”，据拓</w:t>
        <w:br/>
        <w:t>本，为“享年</w:t>
        <w:br/>
        <w:t>七十有五”。</w:t>
        <w:br/>
        <w:t>0925</w:t>
        <w:br/>
        <w:t>唐陈商夫人南氏</w:t>
        <w:br/>
        <w:t>元和六年</w:t>
        <w:br/>
        <w:t>同年</w:t>
        <w:br/>
        <w:t>22</w:t>
        <w:br/>
        <w:t>墓志</w:t>
        <w:br/>
        <w:t>0926</w:t>
        <w:br/>
        <w:t>唐边氏夫人墓记</w:t>
        <w:br/>
        <w:t>元和七年</w:t>
        <w:br/>
        <w:t>同年</w:t>
        <w:br/>
        <w:t>69</w:t>
        <w:br/>
        <w:t>夫何凑。</w:t>
        <w:br/>
        <w:t>0927</w:t>
        <w:br/>
        <w:t>唐郑氏夫人赵氏</w:t>
        <w:br/>
        <w:t>元和九年</w:t>
        <w:br/>
        <w:t>71</w:t>
        <w:br/>
        <w:t>墓志</w:t>
        <w:br/>
        <w:t>0928</w:t>
        <w:br/>
        <w:t>唐李翅墓志</w:t>
        <w:br/>
        <w:t>元和九年</w:t>
        <w:br/>
        <w:t>46</w:t>
        <w:br/>
        <w:t>0929</w:t>
        <w:br/>
        <w:t>唐亡妻清河崔氏</w:t>
        <w:br/>
        <w:t>元和九年</w:t>
        <w:br/>
        <w:t>同年</w:t>
        <w:br/>
        <w:t>26</w:t>
        <w:br/>
        <w:t>夫裴简。</w:t>
        <w:br/>
        <w:t>墓志</w:t>
      </w:r>
    </w:p>
    <w:p>
      <w:r>
        <w:br w:type="page"/>
      </w:r>
    </w:p>
    <w:p>
      <w:r>
        <w:t>附录三《千唐志斋藏石》所见志主一览表</w:t>
        <w:br/>
        <w:t>613</w:t>
        <w:br/>
        <w:t>续表</w:t>
        <w:br/>
        <w:t>编号</w:t>
        <w:br/>
        <w:t>名称</w:t>
        <w:br/>
        <w:t>葬期</w:t>
        <w:br/>
        <w:t>死期</w:t>
        <w:br/>
        <w:t>年岁</w:t>
        <w:br/>
        <w:t>备注</w:t>
        <w:br/>
        <w:t>0930</w:t>
        <w:br/>
        <w:t>唐薛氏夫人元氏墓志 元和十年</w:t>
        <w:br/>
        <w:t>74</w:t>
        <w:br/>
        <w:t>0931</w:t>
        <w:br/>
        <w:t>唐郑敬墓志</w:t>
        <w:br/>
        <w:t>元和十一年</w:t>
        <w:br/>
        <w:t>元和十年</w:t>
        <w:br/>
        <w:t>60</w:t>
        <w:br/>
        <w:t>0932</w:t>
        <w:br/>
        <w:t>唐故郑氏嫡长殇墓记 元和十一年</w:t>
        <w:br/>
        <w:t>同年</w:t>
        <w:br/>
        <w:t>17</w:t>
        <w:br/>
        <w:t>0933</w:t>
        <w:br/>
        <w:t>唐李夫人墓志</w:t>
        <w:br/>
        <w:t>元和十一年</w:t>
        <w:br/>
        <w:t>0934</w:t>
        <w:br/>
        <w:t>唐元氏夫人崔氏</w:t>
        <w:br/>
        <w:t>元和十二年 元和十一年</w:t>
        <w:br/>
        <w:t>53</w:t>
        <w:br/>
        <w:t>(婉)墓记</w:t>
        <w:br/>
        <w:t>0935</w:t>
        <w:br/>
        <w:t>唐权氏殇子(奉常)</w:t>
        <w:br/>
        <w:t>元和十二年同年</w:t>
        <w:br/>
        <w:t>9</w:t>
        <w:br/>
        <w:t>墓志</w:t>
        <w:br/>
        <w:t>0936</w:t>
        <w:br/>
        <w:t>唐杨宁墓志</w:t>
        <w:br/>
        <w:t>元和十二年</w:t>
        <w:br/>
        <w:t>同年</w:t>
        <w:br/>
        <w:t>74</w:t>
        <w:br/>
        <w:t>0937</w:t>
        <w:br/>
        <w:t>唐孟维墓志</w:t>
        <w:br/>
        <w:t>元和十二年</w:t>
        <w:br/>
        <w:t>同年</w:t>
        <w:br/>
        <w:t>66</w:t>
        <w:br/>
        <w:t>0938</w:t>
        <w:br/>
        <w:t>唐李孔明故夫人刘氏 元和十三年</w:t>
        <w:br/>
        <w:t>同年</w:t>
        <w:br/>
        <w:t>25</w:t>
        <w:br/>
        <w:t>(媛)墓志</w:t>
        <w:br/>
        <w:t>0939</w:t>
        <w:br/>
        <w:t>唐裴氏女(琪)墓志</w:t>
        <w:br/>
        <w:t>元和十四年</w:t>
        <w:br/>
        <w:t>同年</w:t>
        <w:br/>
        <w:t>24</w:t>
        <w:br/>
        <w:t>0940</w:t>
        <w:br/>
        <w:t>唐郑氏男(绳)墓志</w:t>
        <w:br/>
        <w:t>元和十五年</w:t>
        <w:br/>
        <w:t>同年</w:t>
        <w:br/>
        <w:t>25</w:t>
        <w:br/>
        <w:t>0941</w:t>
        <w:br/>
        <w:t>唐郑憬墓志</w:t>
        <w:br/>
        <w:t>元和十五年</w:t>
        <w:br/>
        <w:t>同年</w:t>
        <w:br/>
        <w:t>71</w:t>
        <w:br/>
        <w:t>0942</w:t>
        <w:br/>
        <w:t>唐宋氏夫人墓志</w:t>
        <w:br/>
        <w:t>元和十五年</w:t>
        <w:br/>
        <w:t>元和十四年</w:t>
        <w:br/>
        <w:t>61</w:t>
        <w:br/>
        <w:t>0943</w:t>
        <w:br/>
        <w:t>唐崔偃墓志</w:t>
        <w:br/>
        <w:t>元和十五年</w:t>
        <w:br/>
        <w:t>0944 唐魏氏继室卢氏墓志 长庆元年</w:t>
        <w:br/>
        <w:t>同年</w:t>
        <w:br/>
        <w:t>24</w:t>
        <w:br/>
        <w:t>(821年)</w:t>
        <w:br/>
        <w:t>0945</w:t>
        <w:br/>
        <w:t>唐李氏墓志</w:t>
        <w:br/>
        <w:t>长庆二年</w:t>
        <w:br/>
        <w:t>元和十五年</w:t>
        <w:br/>
        <w:t>57</w:t>
        <w:br/>
        <w:t>0946</w:t>
        <w:br/>
        <w:t>唐王师正故夫人房氏 长庆二年</w:t>
        <w:br/>
        <w:t>同年</w:t>
        <w:br/>
        <w:t>23</w:t>
        <w:br/>
        <w:t>(敬)墓志</w:t>
        <w:br/>
        <w:t>0947</w:t>
        <w:br/>
        <w:t>唐卢直墓志</w:t>
        <w:br/>
        <w:t>长庆三年</w:t>
        <w:br/>
        <w:t>同年</w:t>
        <w:br/>
        <w:t>53</w:t>
        <w:br/>
        <w:t>0948</w:t>
        <w:br/>
        <w:t>唐能政墓志</w:t>
        <w:br/>
        <w:t>长庆三年</w:t>
        <w:br/>
        <w:t>同年</w:t>
        <w:br/>
        <w:t>64</w:t>
        <w:br/>
        <w:t>0949</w:t>
        <w:br/>
        <w:t>唐崔廷墓志</w:t>
        <w:br/>
        <w:t>长庆四年</w:t>
        <w:br/>
        <w:t>长庆三年</w:t>
        <w:br/>
        <w:t>70</w:t>
        <w:br/>
        <w:t>0950</w:t>
        <w:br/>
        <w:t>唐李氏故□留解</w:t>
        <w:br/>
        <w:t>宝历元年</w:t>
        <w:br/>
        <w:t>贞元十八年</w:t>
        <w:br/>
        <w:t>66</w:t>
        <w:br/>
        <w:t>夫人墓志</w:t>
        <w:br/>
        <w:t>(825 年)</w:t>
        <w:br/>
        <w:t>0951</w:t>
        <w:br/>
        <w:t>唐王端墓志</w:t>
        <w:br/>
        <w:t>宝历元年</w:t>
        <w:br/>
        <w:t>长庆四年</w:t>
        <w:br/>
        <w:t>0952</w:t>
        <w:br/>
        <w:t>唐胡泰墓志</w:t>
        <w:br/>
        <w:t>宝历元年</w:t>
        <w:br/>
        <w:t>同年</w:t>
        <w:br/>
        <w:t>69</w:t>
      </w:r>
    </w:p>
    <w:p>
      <w:r>
        <w:br w:type="page"/>
      </w:r>
    </w:p>
    <w:p>
      <w:r>
        <w:t>614</w:t>
        <w:br/>
        <w:t>中国人口史 第二卷 隋唐五代时期</w:t>
        <w:br/>
        <w:t>续表</w:t>
        <w:br/>
        <w:t>编号</w:t>
        <w:br/>
        <w:t>名称</w:t>
        <w:br/>
        <w:t>葬期</w:t>
        <w:br/>
        <w:t>死期</w:t>
        <w:br/>
        <w:t>年岁</w:t>
        <w:br/>
        <w:t>备注</w:t>
        <w:br/>
        <w:t>0953</w:t>
        <w:br/>
        <w:t>唐陈雅夫人诸葛氏</w:t>
        <w:br/>
        <w:t>宝历元年</w:t>
        <w:br/>
        <w:t>同年</w:t>
        <w:br/>
        <w:t>61</w:t>
        <w:br/>
        <w:t>墓志</w:t>
        <w:br/>
        <w:t>0954 唐王敬仲墓志</w:t>
        <w:br/>
        <w:t>宝历二年</w:t>
        <w:br/>
        <w:t>同年</w:t>
        <w:br/>
        <w:t>68</w:t>
        <w:br/>
        <w:t>0955</w:t>
        <w:br/>
        <w:t>唐高氏墓志</w:t>
        <w:br/>
        <w:t>宝历二年</w:t>
        <w:br/>
        <w:t>0956 唐韦行素墓志</w:t>
        <w:br/>
        <w:t>大和元年</w:t>
        <w:br/>
        <w:t>同年</w:t>
        <w:br/>
        <w:t>(827年)</w:t>
        <w:br/>
        <w:t>0957</w:t>
        <w:br/>
        <w:t>唐向清墓志</w:t>
        <w:br/>
        <w:t>大和二年</w:t>
        <w:br/>
        <w:t>大和元年</w:t>
        <w:br/>
        <w:t>74</w:t>
        <w:br/>
        <w:t>有盖。</w:t>
        <w:br/>
        <w:t>0958</w:t>
        <w:br/>
        <w:t>唐崔氏夫人李氏</w:t>
        <w:br/>
        <w:t>大和二年</w:t>
        <w:br/>
        <w:t>同年</w:t>
        <w:br/>
        <w:t>48</w:t>
        <w:br/>
        <w:t>(贞)墓志</w:t>
        <w:br/>
        <w:t>0959</w:t>
        <w:br/>
        <w:t>唐卢初墓志</w:t>
        <w:br/>
        <w:t>大和三年</w:t>
        <w:br/>
        <w:t>大历十年</w:t>
        <w:br/>
        <w:t>44</w:t>
        <w:br/>
        <w:t>0960</w:t>
        <w:br/>
        <w:t>唐裴誼墓志</w:t>
        <w:br/>
        <w:t>大和三年</w:t>
        <w:br/>
        <w:t>同年</w:t>
        <w:br/>
        <w:t>67</w:t>
        <w:br/>
        <w:t>0961</w:t>
        <w:br/>
        <w:t>唐杨氏墓志</w:t>
        <w:br/>
        <w:t>大和三年</w:t>
        <w:br/>
        <w:t>80</w:t>
        <w:br/>
        <w:t>夫李氏。</w:t>
        <w:br/>
        <w:t>0962</w:t>
        <w:br/>
        <w:t>唐刘茂贞墓志</w:t>
        <w:br/>
        <w:t>大和四年</w:t>
        <w:br/>
        <w:t>同年</w:t>
        <w:br/>
        <w:t>44</w:t>
        <w:br/>
        <w:t>0963</w:t>
        <w:br/>
        <w:t>唐任惨墓志</w:t>
        <w:br/>
        <w:t>大和四年</w:t>
        <w:br/>
        <w:t>同年</w:t>
        <w:br/>
        <w:t>68</w:t>
        <w:br/>
        <w:t>0964</w:t>
        <w:br/>
        <w:t>唐崔弘礼墓志</w:t>
        <w:br/>
        <w:t>大和五年</w:t>
        <w:br/>
        <w:t>大和四年</w:t>
        <w:br/>
        <w:t>65</w:t>
        <w:br/>
        <w:t>0965</w:t>
        <w:br/>
        <w:t>唐刘尚宾妻卢氏墓志 大和五年</w:t>
        <w:br/>
        <w:t>同年</w:t>
        <w:br/>
        <w:t>35</w:t>
        <w:br/>
        <w:t>0966</w:t>
        <w:br/>
        <w:t>唐残志铭</w:t>
        <w:br/>
        <w:t>大和五年</w:t>
        <w:br/>
        <w:t>同年</w:t>
        <w:br/>
        <w:t>49</w:t>
        <w:br/>
        <w:t>内有“子元</w:t>
        <w:br/>
        <w:t>0967</w:t>
        <w:br/>
        <w:t>唐卢氏妻崔夫人墓志</w:t>
        <w:br/>
        <w:t>大和六年</w:t>
        <w:br/>
        <w:t>大和五年</w:t>
        <w:br/>
        <w:t>46</w:t>
        <w:br/>
        <w:t>审”等字。</w:t>
        <w:br/>
        <w:t>0968</w:t>
        <w:br/>
        <w:t>唐郑氏并夫人崔氏</w:t>
        <w:br/>
        <w:t>大和六年</w:t>
        <w:br/>
        <w:t>郑：贞元十</w:t>
        <w:br/>
        <w:t>崔：合葬。</w:t>
        <w:br/>
        <w:t>合祔墓志</w:t>
        <w:br/>
        <w:t>二年；</w:t>
        <w:br/>
        <w:t>67</w:t>
        <w:br/>
        <w:t>崔：大和六</w:t>
        <w:br/>
        <w:t>年</w:t>
        <w:br/>
        <w:t>0969</w:t>
        <w:br/>
        <w:t>唐杭季棱及故陈氏大和六年</w:t>
        <w:br/>
        <w:t>杭：</w:t>
        <w:br/>
        <w:t>目录漏记</w:t>
        <w:br/>
        <w:t>夫人合祔墓志</w:t>
        <w:br/>
        <w:t>70;</w:t>
        <w:br/>
        <w:t>陈氏年龄。</w:t>
        <w:br/>
        <w:t>陈：</w:t>
        <w:br/>
        <w:t>53</w:t>
        <w:br/>
        <w:t>0970 唐李蟾墓志</w:t>
        <w:br/>
        <w:t>大和七年</w:t>
        <w:br/>
        <w:t>同年</w:t>
        <w:br/>
        <w:t>51</w:t>
        <w:br/>
        <w:t>0971 唐王翼墓志</w:t>
        <w:br/>
        <w:t>大和八年</w:t>
        <w:br/>
        <w:t>大和七年</w:t>
        <w:br/>
        <w:t>86</w:t>
      </w:r>
    </w:p>
    <w:p>
      <w:r>
        <w:br w:type="page"/>
      </w:r>
    </w:p>
    <w:p>
      <w:r>
        <w:t>附录三《千唐志斋藏石》所见志主一览表</w:t>
        <w:br/>
        <w:t>615</w:t>
        <w:br/>
        <w:t>续表</w:t>
        <w:br/>
        <w:t>编号</w:t>
        <w:br/>
        <w:t>名称</w:t>
        <w:br/>
        <w:t>葬期</w:t>
        <w:br/>
        <w:t>死期</w:t>
        <w:br/>
        <w:t>年岁备注</w:t>
        <w:br/>
        <w:t>0972</w:t>
        <w:br/>
        <w:t>唐窦季余墓志</w:t>
        <w:br/>
        <w:t>大和八年</w:t>
        <w:br/>
        <w:t>大和七年</w:t>
        <w:br/>
        <w:t>49</w:t>
        <w:br/>
        <w:t>0973</w:t>
        <w:br/>
        <w:t>唐严氏墓志</w:t>
        <w:br/>
        <w:t>大和八年</w:t>
        <w:br/>
        <w:t>大和七年</w:t>
        <w:br/>
        <w:t>41</w:t>
        <w:br/>
        <w:t>夫田聿。</w:t>
        <w:br/>
        <w:t>0974</w:t>
        <w:br/>
        <w:t>唐王振墓志</w:t>
        <w:br/>
        <w:t>大和八年</w:t>
        <w:br/>
        <w:t>大和七年</w:t>
        <w:br/>
        <w:t>66</w:t>
        <w:br/>
        <w:t>0975</w:t>
        <w:br/>
        <w:t>唐崔最墓志</w:t>
        <w:br/>
        <w:t>大和八年</w:t>
        <w:br/>
        <w:t>大和七年</w:t>
        <w:br/>
        <w:t>49</w:t>
        <w:br/>
        <w:t>0976</w:t>
        <w:br/>
        <w:t>唐田少直墓志</w:t>
        <w:br/>
        <w:t>大和八年</w:t>
        <w:br/>
        <w:t>大和七年</w:t>
        <w:br/>
        <w:t>75</w:t>
        <w:br/>
        <w:t>0977</w:t>
        <w:br/>
        <w:t>唐李翼墓志</w:t>
        <w:br/>
        <w:t>大和九年</w:t>
        <w:br/>
        <w:t>大和六年</w:t>
        <w:br/>
        <w:t>71</w:t>
        <w:br/>
        <w:t>0978</w:t>
        <w:br/>
        <w:t>唐赵正卿墓志</w:t>
        <w:br/>
        <w:t>大和九年</w:t>
        <w:br/>
        <w:t>大和八年</w:t>
        <w:br/>
        <w:t>59</w:t>
        <w:br/>
        <w:t>0979</w:t>
        <w:br/>
        <w:t>唐郑氏女(党五)墓志</w:t>
        <w:br/>
        <w:t>大和九年</w:t>
        <w:br/>
        <w:t>同年</w:t>
        <w:br/>
        <w:t>20</w:t>
        <w:br/>
        <w:t>0980</w:t>
        <w:br/>
        <w:t>唐魏叔元墓志</w:t>
        <w:br/>
        <w:t>大和九年</w:t>
        <w:br/>
        <w:t>大和八年</w:t>
        <w:br/>
        <w:t>55</w:t>
        <w:br/>
        <w:t>0981</w:t>
        <w:br/>
        <w:t>唐崔氏夫人郑氏墓志</w:t>
        <w:br/>
        <w:t>大和九年</w:t>
        <w:br/>
        <w:t>同年</w:t>
        <w:br/>
        <w:t>34</w:t>
        <w:br/>
        <w:t>0982</w:t>
        <w:br/>
        <w:t>唐孙氏夫人程氏墓志</w:t>
        <w:br/>
        <w:t>开成元年</w:t>
        <w:br/>
        <w:t>同年</w:t>
        <w:br/>
        <w:t>(836年)</w:t>
        <w:br/>
        <w:t>0983</w:t>
        <w:br/>
        <w:t>唐崔洧墓志</w:t>
        <w:br/>
        <w:t>开成元年</w:t>
        <w:br/>
        <w:t>54</w:t>
        <w:br/>
        <w:t>0984</w:t>
        <w:br/>
        <w:t>唐王修本墓志</w:t>
        <w:br/>
        <w:t>开成二年</w:t>
        <w:br/>
        <w:t>同年</w:t>
        <w:br/>
        <w:t>70</w:t>
        <w:br/>
        <w:t>0985</w:t>
        <w:br/>
        <w:t>唐卫氏夫人高氏墓志</w:t>
        <w:br/>
        <w:t>开成三年</w:t>
        <w:br/>
        <w:t>同年</w:t>
        <w:br/>
        <w:t>0986</w:t>
        <w:br/>
        <w:t>唐张隽并李氏夫人</w:t>
        <w:br/>
        <w:t>开成三年</w:t>
        <w:br/>
        <w:t>张：元和七</w:t>
        <w:br/>
        <w:t>张：有盖。</w:t>
        <w:br/>
        <w:t>合祔墓志</w:t>
        <w:br/>
        <w:t>年；</w:t>
        <w:br/>
        <w:t>72;</w:t>
        <w:br/>
        <w:t>李：开成三</w:t>
        <w:br/>
        <w:t>李：</w:t>
        <w:br/>
        <w:t>年</w:t>
        <w:br/>
        <w:t>84</w:t>
        <w:br/>
        <w:t>0987</w:t>
        <w:br/>
        <w:t>唐孔望回墓志</w:t>
        <w:br/>
        <w:t>开成三年</w:t>
        <w:br/>
        <w:t>同年</w:t>
        <w:br/>
        <w:t>21</w:t>
        <w:br/>
        <w:t>0988</w:t>
        <w:br/>
        <w:t>唐崔揆母林氏墓志</w:t>
        <w:br/>
        <w:t>开成五年</w:t>
        <w:br/>
        <w:t>同年</w:t>
        <w:br/>
        <w:t>64</w:t>
        <w:br/>
        <w:t>0989</w:t>
        <w:br/>
        <w:t>唐卢伯卿墓志</w:t>
        <w:br/>
        <w:t>开成五年</w:t>
        <w:br/>
        <w:t>同年</w:t>
        <w:br/>
        <w:t>67</w:t>
        <w:br/>
        <w:t>0990</w:t>
        <w:br/>
        <w:t>唐李潘墓志</w:t>
        <w:br/>
        <w:t>开成五年</w:t>
        <w:br/>
        <w:t>同年</w:t>
        <w:br/>
        <w:t>1660</w:t>
        <w:br/>
        <w:t>唐故荥阳郡夫人墓志</w:t>
        <w:br/>
        <w:t>开成六年</w:t>
        <w:br/>
        <w:t>开成五年</w:t>
        <w:br/>
        <w:t>68</w:t>
        <w:br/>
        <w:t>荥阳毛氏。</w:t>
        <w:br/>
        <w:t>0992</w:t>
        <w:br/>
        <w:t>唐赵氏夫人张氏</w:t>
        <w:br/>
        <w:t>开成六年</w:t>
        <w:br/>
        <w:t>开成四年</w:t>
        <w:br/>
        <w:t>61</w:t>
        <w:br/>
        <w:t>玄堂记</w:t>
        <w:br/>
        <w:t>0993</w:t>
        <w:br/>
        <w:t>唐孙备墓志</w:t>
        <w:br/>
        <w:t>会昌元年</w:t>
        <w:br/>
        <w:t>同年</w:t>
        <w:br/>
        <w:t>39</w:t>
        <w:br/>
        <w:t>(841年)</w:t>
        <w:br/>
        <w:t>0994</w:t>
        <w:br/>
        <w:t>唐苏恩夫人卢氏墓志</w:t>
        <w:br/>
        <w:t>会昌元年</w:t>
        <w:br/>
        <w:t>长庆元年</w:t>
        <w:br/>
        <w:t>53</w:t>
        <w:br/>
        <w:t>0995</w:t>
        <w:br/>
        <w:t>唐孙审象墓志</w:t>
        <w:br/>
        <w:t>会昌元年</w:t>
        <w:br/>
        <w:t>同年</w:t>
        <w:br/>
        <w:t>61</w:t>
        <w:br/>
        <w:t>0996</w:t>
        <w:br/>
        <w:t>唐孙起继夫人裴氏</w:t>
        <w:br/>
        <w:t>会昌元年</w:t>
        <w:br/>
        <w:t>同年</w:t>
        <w:br/>
        <w:t>71</w:t>
        <w:br/>
        <w:t>墓志</w:t>
      </w:r>
    </w:p>
    <w:p>
      <w:r>
        <w:br w:type="page"/>
      </w:r>
    </w:p>
    <w:p>
      <w:r>
        <w:t>616</w:t>
        <w:br/>
        <w:t>中国人口史 第二卷</w:t>
        <w:br/>
        <w:t>隋唐五代时期</w:t>
        <w:br/>
        <w:t>续表</w:t>
        <w:br/>
        <w:t>编号</w:t>
        <w:br/>
        <w:t>名称</w:t>
        <w:br/>
        <w:t>葬期</w:t>
        <w:br/>
        <w:t>死期</w:t>
        <w:br/>
        <w:t>年岁</w:t>
        <w:br/>
        <w:t>备注</w:t>
        <w:br/>
        <w:t>0997</w:t>
        <w:br/>
        <w:t>唐居圣真观观主郑</w:t>
        <w:br/>
        <w:t>会昌二年</w:t>
        <w:br/>
        <w:t>会昌元年</w:t>
        <w:br/>
        <w:t>62</w:t>
        <w:br/>
        <w:t>尊师(遇真)墓志</w:t>
        <w:br/>
        <w:t>0998</w:t>
        <w:br/>
        <w:t>唐郑纪墓志</w:t>
        <w:br/>
        <w:t>会昌二年</w:t>
        <w:br/>
        <w:t>会昌元年</w:t>
        <w:br/>
        <w:t>53</w:t>
        <w:br/>
        <w:t>0999</w:t>
        <w:br/>
        <w:t>唐张从古墓志</w:t>
        <w:br/>
        <w:t>会昌三年</w:t>
        <w:br/>
        <w:t>会昌二年</w:t>
        <w:br/>
        <w:t>78</w:t>
        <w:br/>
        <w:t>1000</w:t>
        <w:br/>
        <w:t>唐故唐氏(张五)墓志</w:t>
        <w:br/>
        <w:t>会昌四年</w:t>
        <w:br/>
        <w:t>同年</w:t>
        <w:br/>
        <w:t>16</w:t>
        <w:br/>
        <w:t>1001</w:t>
        <w:br/>
        <w:t>唐杜氏夫人墓志</w:t>
        <w:br/>
        <w:t>会昌四年</w:t>
        <w:br/>
        <w:t>会昌三年</w:t>
        <w:br/>
        <w:t>27</w:t>
        <w:br/>
        <w:t>夫杨宇。</w:t>
        <w:br/>
        <w:t>1002</w:t>
        <w:br/>
        <w:t>唐胡宗约夫人弘农</w:t>
        <w:br/>
        <w:t>会昌四年</w:t>
        <w:br/>
        <w:t>会昌三年</w:t>
        <w:br/>
        <w:t>66</w:t>
        <w:br/>
        <w:t>有盖。</w:t>
        <w:br/>
        <w:t>杨氏墓志</w:t>
        <w:br/>
        <w:t>1003</w:t>
        <w:br/>
        <w:t>唐刘夫人墓志</w:t>
        <w:br/>
        <w:t>会昌四年</w:t>
        <w:br/>
        <w:t>同年</w:t>
        <w:br/>
        <w:t>60</w:t>
        <w:br/>
        <w:t>1004</w:t>
        <w:br/>
        <w:t>唐李正卿墓志</w:t>
        <w:br/>
        <w:t>会昌四年</w:t>
        <w:br/>
        <w:t>同年</w:t>
        <w:br/>
        <w:t>74</w:t>
        <w:br/>
        <w:t>1005</w:t>
        <w:br/>
        <w:t>唐王氏夫人苏氏墓志</w:t>
        <w:br/>
        <w:t>会昌四年</w:t>
        <w:br/>
        <w:t>79</w:t>
        <w:br/>
        <w:t>1006</w:t>
        <w:br/>
        <w:t>唐田在卞墓志</w:t>
        <w:br/>
        <w:t>会昌五年</w:t>
        <w:br/>
        <w:t>同年</w:t>
        <w:br/>
        <w:t>32</w:t>
        <w:br/>
        <w:t>1007</w:t>
        <w:br/>
        <w:t>唐卢践言墓志</w:t>
        <w:br/>
        <w:t>会昌六年</w:t>
        <w:br/>
        <w:t>同年</w:t>
        <w:br/>
        <w:t>48</w:t>
        <w:br/>
        <w:t>1008</w:t>
        <w:br/>
        <w:t>唐窦氏夫人李氏墓志</w:t>
        <w:br/>
        <w:t>会昌六年</w:t>
        <w:br/>
        <w:t>同年</w:t>
        <w:br/>
        <w:t>25</w:t>
        <w:br/>
        <w:t>1009</w:t>
        <w:br/>
        <w:t>唐闾丘氏夫人墓志</w:t>
        <w:br/>
        <w:t>会昌六年</w:t>
        <w:br/>
        <w:t>夫陈元师。</w:t>
        <w:br/>
        <w:t>有盖。</w:t>
        <w:br/>
        <w:t>1010</w:t>
        <w:br/>
        <w:t>唐李氏(寂)墓志</w:t>
        <w:br/>
        <w:t>大中元年</w:t>
        <w:br/>
        <w:t>开成二年</w:t>
        <w:br/>
        <w:t>50</w:t>
        <w:br/>
        <w:t>拟</w:t>
        <w:br/>
        <w:t>(847年)</w:t>
        <w:br/>
        <w:t>1011</w:t>
        <w:br/>
        <w:t>唐曹庆故樊氏夫人</w:t>
        <w:br/>
        <w:t>大中元年</w:t>
        <w:br/>
        <w:t>曹：会昌六曹：</w:t>
        <w:br/>
        <w:t>合祔墓志</w:t>
        <w:br/>
        <w:t>年</w:t>
        <w:br/>
        <w:t>49</w:t>
        <w:br/>
        <w:t>1012</w:t>
        <w:br/>
        <w:t>唐崔弘礼小女(迁)</w:t>
        <w:br/>
        <w:t>大中元年</w:t>
        <w:br/>
        <w:t>同年</w:t>
        <w:br/>
        <w:t>23</w:t>
        <w:br/>
        <w:t>墓志</w:t>
        <w:br/>
        <w:t>1013</w:t>
        <w:br/>
        <w:t>唐崔氏故夫人刘氏</w:t>
        <w:br/>
        <w:t>大中元年</w:t>
        <w:br/>
        <w:t>同年</w:t>
        <w:br/>
        <w:t>22</w:t>
        <w:br/>
        <w:t>(琬)墓志</w:t>
        <w:br/>
        <w:t>1014</w:t>
        <w:br/>
        <w:t>唐朱夫人墓志</w:t>
        <w:br/>
        <w:t>大中二年</w:t>
        <w:br/>
        <w:t>同年</w:t>
        <w:br/>
        <w:t>55</w:t>
        <w:br/>
        <w:t>1015</w:t>
        <w:br/>
        <w:t>唐韦氏夫人墓志</w:t>
        <w:br/>
        <w:t>大中二年</w:t>
        <w:br/>
        <w:t>同年</w:t>
        <w:br/>
        <w:t>33</w:t>
        <w:br/>
        <w:t>夫韦项。</w:t>
        <w:br/>
        <w:t>1016</w:t>
        <w:br/>
        <w:t>唐魏仲连墓志铭记</w:t>
        <w:br/>
        <w:t>大中三年</w:t>
        <w:br/>
        <w:t>大中二年</w:t>
        <w:br/>
        <w:t>69</w:t>
        <w:br/>
        <w:t>1017</w:t>
        <w:br/>
        <w:t>唐寇章墓志</w:t>
        <w:br/>
        <w:t>大中四年</w:t>
        <w:br/>
        <w:t>大中三年</w:t>
        <w:br/>
        <w:t>75</w:t>
        <w:br/>
        <w:t>1018</w:t>
        <w:br/>
        <w:t>唐刘宣墓志</w:t>
        <w:br/>
        <w:t>大中四年</w:t>
        <w:br/>
        <w:t>同年</w:t>
        <w:br/>
        <w:t>1019</w:t>
        <w:br/>
        <w:t>唐李惟一墓志</w:t>
        <w:br/>
        <w:t>大中四年</w:t>
        <w:br/>
        <w:t>同年</w:t>
        <w:br/>
        <w:t>60</w:t>
        <w:br/>
        <w:t>1020</w:t>
        <w:br/>
        <w:t>唐张汶墓志</w:t>
        <w:br/>
        <w:t>大中四年</w:t>
        <w:br/>
        <w:t>同年</w:t>
        <w:br/>
        <w:t>52</w:t>
        <w:br/>
        <w:t>1021</w:t>
        <w:br/>
        <w:t>唐孙氏夫人张氏墓志</w:t>
        <w:br/>
        <w:t>大中四年</w:t>
        <w:br/>
        <w:t>同年</w:t>
        <w:br/>
        <w:t>61</w:t>
      </w:r>
    </w:p>
    <w:p>
      <w:r>
        <w:br w:type="page"/>
      </w:r>
    </w:p>
    <w:p>
      <w:r>
        <w:t>附录三《千唐志斋藏石》所见志主一览表</w:t>
        <w:br/>
        <w:t>617</w:t>
        <w:br/>
        <w:t>续表</w:t>
        <w:br/>
        <w:t>编号</w:t>
        <w:br/>
        <w:t>名称</w:t>
        <w:br/>
        <w:t>葬期</w:t>
        <w:br/>
        <w:t>死期</w:t>
        <w:br/>
        <w:t>年岁</w:t>
        <w:br/>
        <w:t>备注</w:t>
        <w:br/>
        <w:t>1022</w:t>
        <w:br/>
        <w:t>唐张信墓志</w:t>
        <w:br/>
        <w:t>大中四年</w:t>
        <w:br/>
        <w:t>同年</w:t>
        <w:br/>
        <w:t>69</w:t>
        <w:br/>
        <w:t>1023</w:t>
        <w:br/>
        <w:t>唐孙公义墓志</w:t>
        <w:br/>
        <w:t>大中五年</w:t>
        <w:br/>
        <w:t>同年</w:t>
        <w:br/>
        <w:t>80</w:t>
        <w:br/>
        <w:t>1024</w:t>
        <w:br/>
        <w:t>唐张季戎墓志</w:t>
        <w:br/>
        <w:t>大中五年</w:t>
        <w:br/>
        <w:t>同年</w:t>
        <w:br/>
        <w:t>62</w:t>
        <w:br/>
        <w:t>1025</w:t>
        <w:br/>
        <w:t>唐杨宇墓志</w:t>
        <w:br/>
        <w:t>大中五年</w:t>
        <w:br/>
        <w:t>同年</w:t>
        <w:br/>
        <w:t>45</w:t>
        <w:br/>
        <w:t>1026</w:t>
        <w:br/>
        <w:t>唐王夫人墓志</w:t>
        <w:br/>
        <w:t>大中五年</w:t>
        <w:br/>
        <w:t>同年</w:t>
        <w:br/>
        <w:t>63</w:t>
        <w:br/>
        <w:t>拟</w:t>
        <w:br/>
        <w:t>1027</w:t>
        <w:br/>
        <w:t>唐吴孝恭墓志</w:t>
        <w:br/>
        <w:t>大中五年</w:t>
        <w:br/>
        <w:t>67</w:t>
        <w:br/>
        <w:t>吴为苗卿</w:t>
        <w:br/>
        <w:t>家奴。</w:t>
        <w:br/>
        <w:t>1028</w:t>
        <w:br/>
        <w:t>唐崔芑合祔墓志</w:t>
        <w:br/>
        <w:t>大中六年</w:t>
        <w:br/>
        <w:t>大中五年</w:t>
        <w:br/>
        <w:t>64</w:t>
        <w:br/>
        <w:t>妻郑氏。</w:t>
        <w:br/>
        <w:t>1029</w:t>
        <w:br/>
        <w:t>唐卢就墓志</w:t>
        <w:br/>
        <w:t>大中六年</w:t>
        <w:br/>
        <w:t>大中五年</w:t>
        <w:br/>
        <w:t>58</w:t>
        <w:br/>
        <w:t>1030</w:t>
        <w:br/>
        <w:t>唐茅山燕洞宫大洞</w:t>
        <w:br/>
        <w:t>大中六年</w:t>
        <w:br/>
        <w:t>大中三年</w:t>
        <w:br/>
        <w:t>62</w:t>
        <w:br/>
        <w:t>炼师彭城刘(致柔)</w:t>
        <w:br/>
        <w:t>墓志</w:t>
        <w:br/>
        <w:t>1031</w:t>
        <w:br/>
        <w:t>唐李公度墓志</w:t>
        <w:br/>
        <w:t>大中七年</w:t>
        <w:br/>
        <w:t>大中六年</w:t>
        <w:br/>
        <w:t>69</w:t>
        <w:br/>
        <w:t>1032</w:t>
        <w:br/>
        <w:t>唐魏弘章墓志</w:t>
        <w:br/>
        <w:t>大中七年</w:t>
        <w:br/>
        <w:t>同年</w:t>
        <w:br/>
        <w:t>51</w:t>
        <w:br/>
        <w:t>1033</w:t>
        <w:br/>
        <w:t>唐李珪墓志</w:t>
        <w:br/>
        <w:t>大中七年</w:t>
        <w:br/>
        <w:t>同年</w:t>
        <w:br/>
        <w:t>35</w:t>
        <w:br/>
        <w:t>1034</w:t>
        <w:br/>
        <w:t>唐华氏妻张夫人墓志</w:t>
        <w:br/>
        <w:t>1035</w:t>
        <w:br/>
        <w:t>唐沈师黄墓志</w:t>
        <w:br/>
        <w:t>同年</w:t>
        <w:br/>
        <w:t>63</w:t>
        <w:br/>
        <w:t>1036</w:t>
        <w:br/>
        <w:t>唐卢当墓志</w:t>
        <w:br/>
        <w:t>大中八年</w:t>
        <w:br/>
        <w:t>33</w:t>
        <w:br/>
        <w:t>1037</w:t>
        <w:br/>
        <w:t>唐苗弘本墓志</w:t>
        <w:br/>
        <w:t>大中九年</w:t>
        <w:br/>
        <w:t>同年</w:t>
        <w:br/>
        <w:t>59</w:t>
        <w:br/>
        <w:t>1038</w:t>
        <w:br/>
        <w:t>唐李氏室女墓志</w:t>
        <w:br/>
        <w:t>大中九年</w:t>
        <w:br/>
        <w:t>同年</w:t>
        <w:br/>
        <w:t>26</w:t>
        <w:br/>
        <w:t>1039</w:t>
        <w:br/>
        <w:t>唐孙氏亡妻李氏墓志</w:t>
        <w:br/>
        <w:t>大中九年</w:t>
        <w:br/>
        <w:t>24</w:t>
        <w:br/>
        <w:t>1040</w:t>
        <w:br/>
        <w:t>唐弘农杨乾光墓志</w:t>
        <w:br/>
        <w:t>大中九年</w:t>
        <w:br/>
        <w:t>大中七年</w:t>
        <w:br/>
        <w:t>60</w:t>
        <w:br/>
        <w:t>1041</w:t>
        <w:br/>
        <w:t>唐李氏夫人郑氏合祔</w:t>
        <w:br/>
        <w:t>大中九年</w:t>
        <w:br/>
        <w:t>大中八年</w:t>
        <w:br/>
        <w:t>64</w:t>
        <w:br/>
        <w:t>玄堂志</w:t>
        <w:br/>
        <w:t>1042</w:t>
        <w:br/>
        <w:t>唐支光墓志</w:t>
        <w:br/>
        <w:t>大中十年</w:t>
        <w:br/>
        <w:t>大历七年</w:t>
        <w:br/>
        <w:t>61</w:t>
        <w:br/>
        <w:t>1043</w:t>
        <w:br/>
        <w:t>唐支成墓志</w:t>
        <w:br/>
        <w:t>大中十年</w:t>
        <w:br/>
        <w:t>元和十三年</w:t>
        <w:br/>
        <w:t>62</w:t>
        <w:br/>
        <w:t>1044</w:t>
        <w:br/>
        <w:t>唐孙氏妻李夫人墓志</w:t>
        <w:br/>
        <w:t>大中十年</w:t>
        <w:br/>
        <w:t>1045</w:t>
        <w:br/>
        <w:t>唐卢氏崔夫人墓志</w:t>
        <w:br/>
        <w:t>大中十一年</w:t>
        <w:br/>
        <w:t>同年</w:t>
        <w:br/>
        <w:t>1046</w:t>
        <w:br/>
        <w:t>唐李耽墓志</w:t>
        <w:br/>
        <w:t>大中十一年</w:t>
        <w:br/>
        <w:t>1047</w:t>
        <w:br/>
        <w:t>唐陈谕墓志</w:t>
        <w:br/>
        <w:t>大中十一年</w:t>
        <w:br/>
        <w:t>大中十年</w:t>
        <w:br/>
        <w:t>43</w:t>
        <w:br/>
        <w:t>1048</w:t>
        <w:br/>
        <w:t>唐李述墓志</w:t>
        <w:br/>
        <w:t>大中十一年</w:t>
        <w:br/>
        <w:t>同年</w:t>
        <w:br/>
        <w:t>44</w:t>
        <w:br/>
        <w:t>1049</w:t>
        <w:br/>
        <w:t>唐刘氏夫人张氏墓志</w:t>
        <w:br/>
        <w:t>大中十一年</w:t>
        <w:br/>
        <w:t>同年</w:t>
        <w:br/>
        <w:t>65</w:t>
      </w:r>
    </w:p>
    <w:p>
      <w:r>
        <w:br w:type="page"/>
      </w:r>
    </w:p>
    <w:p>
      <w:r>
        <w:t>618</w:t>
        <w:br/>
        <w:t>中国人口史 第二卷 隋唐五代时期</w:t>
        <w:br/>
        <w:t>续表</w:t>
        <w:br/>
        <w:t>编号</w:t>
        <w:br/>
        <w:t>名称</w:t>
        <w:br/>
        <w:t>葬期</w:t>
        <w:br/>
        <w:t>死期</w:t>
        <w:br/>
        <w:t>年岁</w:t>
        <w:br/>
        <w:t>备注</w:t>
        <w:br/>
        <w:t>1050</w:t>
        <w:br/>
        <w:t>唐卢宏并夫人博陵</w:t>
        <w:br/>
        <w:t>大中十二年</w:t>
        <w:br/>
        <w:t>卢：大中十</w:t>
        <w:br/>
        <w:t>卢：</w:t>
        <w:br/>
        <w:t>合葬。崔</w:t>
        <w:br/>
        <w:t>崔氏墓志</w:t>
        <w:br/>
        <w:t>一年；</w:t>
        <w:br/>
        <w:t>63;</w:t>
        <w:br/>
        <w:t>死期与合</w:t>
        <w:br/>
        <w:t>崔：大中十</w:t>
        <w:br/>
        <w:t>崔：</w:t>
        <w:br/>
        <w:t>葬期有矛</w:t>
        <w:br/>
        <w:t>二年</w:t>
        <w:br/>
        <w:t>66</w:t>
        <w:br/>
        <w:t>盾，二者必</w:t>
        <w:br/>
        <w:t>有一误。</w:t>
        <w:br/>
        <w:t>1051 唐沈中黄墓志</w:t>
        <w:br/>
        <w:t>大中十二年</w:t>
        <w:br/>
        <w:t>同年</w:t>
        <w:br/>
        <w:t>67</w:t>
        <w:br/>
        <w:t>1052</w:t>
        <w:br/>
        <w:t>唐张昱墓志</w:t>
        <w:br/>
        <w:t>大中十三年</w:t>
        <w:br/>
        <w:t>同年</w:t>
        <w:br/>
        <w:t>82</w:t>
        <w:br/>
        <w:t>1053</w:t>
        <w:br/>
        <w:t>唐丁佑及于夫人合祔 大中十三年</w:t>
        <w:br/>
        <w:t>丁：贞元十</w:t>
        <w:br/>
        <w:t>丁：</w:t>
        <w:br/>
        <w:t>墓志</w:t>
        <w:br/>
        <w:t>七年；</w:t>
        <w:br/>
        <w:t>53;</w:t>
        <w:br/>
        <w:t>于：太和七</w:t>
        <w:br/>
        <w:t>于：</w:t>
        <w:br/>
        <w:t>年</w:t>
        <w:br/>
        <w:t>65</w:t>
        <w:br/>
        <w:t>1054 唐张审文墓志</w:t>
        <w:br/>
        <w:t>大中十四年</w:t>
        <w:br/>
        <w:t>同年</w:t>
        <w:br/>
        <w:t>32</w:t>
        <w:br/>
        <w:t>1055</w:t>
        <w:br/>
        <w:t>唐韦氏夫人齐氏</w:t>
        <w:br/>
        <w:t>大中十四年</w:t>
        <w:br/>
        <w:t>同年</w:t>
        <w:br/>
        <w:t>59</w:t>
        <w:br/>
        <w:t>(孝明)墓志</w:t>
        <w:br/>
        <w:t>1056</w:t>
        <w:br/>
        <w:t>唐李氏长女(招儿)</w:t>
        <w:br/>
        <w:t>咸通二年</w:t>
        <w:br/>
        <w:t>同年</w:t>
        <w:br/>
        <w:t>15</w:t>
        <w:br/>
        <w:t>墓志</w:t>
        <w:br/>
        <w:t>(861年)</w:t>
        <w:br/>
        <w:t>1057</w:t>
        <w:br/>
        <w:t>唐裴氏夫人彭氏墓志</w:t>
        <w:br/>
        <w:t>咸通二年</w:t>
        <w:br/>
        <w:t>同年</w:t>
        <w:br/>
        <w:t>61</w:t>
        <w:br/>
        <w:t>1058</w:t>
        <w:br/>
        <w:t>唐郑氏故夫人崔氏</w:t>
        <w:br/>
        <w:t>咸通二年</w:t>
        <w:br/>
        <w:t>咸通元年</w:t>
        <w:br/>
        <w:t>46</w:t>
        <w:br/>
        <w:t>(琪)墓志</w:t>
        <w:br/>
        <w:t>1059</w:t>
        <w:br/>
        <w:t>唐郑纪故卢氏夫人</w:t>
        <w:br/>
        <w:t>咸通二年</w:t>
        <w:br/>
        <w:t>大中十四年</w:t>
        <w:br/>
        <w:t>66</w:t>
        <w:br/>
        <w:t>墓志</w:t>
        <w:br/>
        <w:t>1060</w:t>
        <w:br/>
        <w:t>唐张勍墓志</w:t>
        <w:br/>
        <w:t>咸通二年</w:t>
        <w:br/>
        <w:t>同年</w:t>
        <w:br/>
        <w:t>55</w:t>
        <w:br/>
        <w:t>1061</w:t>
        <w:br/>
        <w:t>唐张氏夫人巩氏</w:t>
        <w:br/>
        <w:t>咸通二年</w:t>
        <w:br/>
        <w:t>70</w:t>
        <w:br/>
        <w:t>(内范)墓志</w:t>
        <w:br/>
        <w:t>1062</w:t>
        <w:br/>
        <w:t>唐杨皓墓志</w:t>
        <w:br/>
        <w:t>咸通二年</w:t>
        <w:br/>
        <w:t>大中十二年</w:t>
        <w:br/>
        <w:t>19</w:t>
        <w:br/>
        <w:t>1063</w:t>
        <w:br/>
        <w:t>唐卢夫人墓志</w:t>
        <w:br/>
        <w:t>咸通三年</w:t>
        <w:br/>
        <w:t>咸通二年</w:t>
        <w:br/>
        <w:t>41</w:t>
        <w:br/>
        <w:t>夫李璋。</w:t>
        <w:br/>
        <w:t>1064</w:t>
        <w:br/>
        <w:t>唐支氏长女练师墓志 咸通三年</w:t>
        <w:br/>
        <w:t>咸通二年</w:t>
        <w:br/>
        <w:t>50</w:t>
        <w:br/>
        <w:t>法号志坚。</w:t>
        <w:br/>
        <w:t>有盖。</w:t>
        <w:br/>
        <w:t>1065</w:t>
        <w:br/>
        <w:t>唐严筹墓志</w:t>
        <w:br/>
        <w:t>咸通三年</w:t>
        <w:br/>
        <w:t>1066</w:t>
        <w:br/>
        <w:t>唐李氏一娘子墓志</w:t>
        <w:br/>
        <w:t>咸通三年</w:t>
        <w:br/>
        <w:t>同年</w:t>
        <w:br/>
        <w:t>66 夫韦氏。</w:t>
        <w:br/>
        <w:t>1067</w:t>
        <w:br/>
        <w:t>唐张观墓志</w:t>
        <w:br/>
        <w:t>咸通四年</w:t>
        <w:br/>
        <w:t>同年</w:t>
        <w:br/>
        <w:t>61</w:t>
      </w:r>
    </w:p>
    <w:p>
      <w:r>
        <w:br w:type="page"/>
      </w:r>
    </w:p>
    <w:p>
      <w:r>
        <w:t>附录三《千唐志斋藏石》所见志主一览表</w:t>
        <w:br/>
        <w:t>619</w:t>
        <w:br/>
        <w:t>续表</w:t>
        <w:br/>
        <w:t>编号</w:t>
        <w:br/>
        <w:t>名称</w:t>
        <w:br/>
        <w:t>葬期</w:t>
        <w:br/>
        <w:t>死期</w:t>
        <w:br/>
        <w:t>年岁备注</w:t>
        <w:br/>
        <w:t>1068</w:t>
        <w:br/>
        <w:t>唐李肱儿母太仪墓志 咸通四年</w:t>
        <w:br/>
        <w:t>同年</w:t>
        <w:br/>
        <w:t>1069</w:t>
        <w:br/>
        <w:t>唐张谅墓志</w:t>
        <w:br/>
        <w:t>咸通五年</w:t>
        <w:br/>
        <w:t>同年</w:t>
        <w:br/>
        <w:t>36</w:t>
        <w:br/>
        <w:t>1070</w:t>
        <w:br/>
        <w:t>唐孙备夫人于氏墓志 咸通六年</w:t>
        <w:br/>
        <w:t>同年</w:t>
        <w:br/>
        <w:t>30拟</w:t>
        <w:br/>
        <w:t>1071</w:t>
        <w:br/>
        <w:t>唐魏侍墓志</w:t>
        <w:br/>
        <w:t>咸通六年</w:t>
        <w:br/>
        <w:t>同年</w:t>
        <w:br/>
        <w:t>47</w:t>
        <w:br/>
        <w:t>1072 唐崔行规夫人郑氏</w:t>
        <w:br/>
        <w:t>咸通六年</w:t>
        <w:br/>
        <w:t>同年</w:t>
        <w:br/>
        <w:t>45</w:t>
        <w:br/>
        <w:t>参见 1080</w:t>
        <w:br/>
        <w:t>(娟)墓志</w:t>
        <w:br/>
        <w:t>号。</w:t>
        <w:br/>
        <w:t>1073</w:t>
        <w:br/>
        <w:t>唐谢观夫人李紘墓志 咸通六年</w:t>
        <w:br/>
        <w:t>咸通五年</w:t>
        <w:br/>
        <w:t>47</w:t>
        <w:br/>
        <w:t>1074</w:t>
        <w:br/>
        <w:t>唐姜夫人墓志</w:t>
        <w:br/>
        <w:t>咸通七年</w:t>
        <w:br/>
        <w:t>咸通六年</w:t>
        <w:br/>
        <w:t>47</w:t>
        <w:br/>
        <w:t>1075</w:t>
        <w:br/>
        <w:t>唐孙虬侧室杜氏墓志 咸通八年</w:t>
        <w:br/>
        <w:t>同年</w:t>
        <w:br/>
        <w:t>43</w:t>
        <w:br/>
        <w:t>1076</w:t>
        <w:br/>
        <w:t>唐谢观墓志</w:t>
        <w:br/>
        <w:t>咸通八年</w:t>
        <w:br/>
        <w:t>咸通六年</w:t>
        <w:br/>
        <w:t>73</w:t>
        <w:br/>
        <w:t>1077</w:t>
        <w:br/>
        <w:t>唐欧阳氏夫人谢氏</w:t>
        <w:br/>
        <w:t>咸通九年</w:t>
        <w:br/>
        <w:t>咸通七年</w:t>
        <w:br/>
        <w:t>28</w:t>
        <w:br/>
        <w:t>墓志</w:t>
        <w:br/>
        <w:t>1078</w:t>
        <w:br/>
        <w:t>唐魏氏夫人张氏墓志咸通九年</w:t>
        <w:br/>
        <w:t>咸通七年</w:t>
        <w:br/>
        <w:t>32</w:t>
        <w:br/>
        <w:t>1079</w:t>
        <w:br/>
        <w:t>唐孙虬女(二十五娘） 咸通九年</w:t>
        <w:br/>
        <w:t>同年</w:t>
        <w:br/>
        <w:t>21拟</w:t>
        <w:br/>
        <w:t>墓志</w:t>
        <w:br/>
        <w:t>1080</w:t>
        <w:br/>
        <w:t>唐崔行规及夫人郑氏 咸通九年</w:t>
        <w:br/>
        <w:t>崔：咸通八崔：</w:t>
        <w:br/>
        <w:t>(娟)合祔墓志</w:t>
        <w:br/>
        <w:t>年</w:t>
        <w:br/>
        <w:t>51</w:t>
        <w:br/>
        <w:t>1081</w:t>
        <w:br/>
        <w:t>唐魏虔诚墓志</w:t>
        <w:br/>
        <w:t>咸通九年</w:t>
        <w:br/>
        <w:t>咸通八年</w:t>
        <w:br/>
        <w:t>20</w:t>
        <w:br/>
        <w:t>1082</w:t>
        <w:br/>
        <w:t>唐崔氏侧室樊氏墓志 咸通十年</w:t>
        <w:br/>
        <w:t>同年</w:t>
        <w:br/>
        <w:t>54</w:t>
        <w:br/>
        <w:t>1083</w:t>
        <w:br/>
        <w:t>唐孙氏(景)墓志</w:t>
        <w:br/>
        <w:t>咸通十一年 同年</w:t>
        <w:br/>
        <w:t>孙名景，</w:t>
        <w:br/>
        <w:t>此据岑仲</w:t>
        <w:br/>
        <w:t>勉《续贞</w:t>
        <w:br/>
        <w:t>石证史》。</w:t>
        <w:br/>
        <w:t>1084 唐张晔墓志</w:t>
        <w:br/>
        <w:t>咸通十一年 同年</w:t>
        <w:br/>
        <w:t>55</w:t>
        <w:br/>
        <w:t>1085 唐李潘崔氏夫人墓志 咸通十一年 同年</w:t>
        <w:br/>
        <w:t>63</w:t>
        <w:br/>
        <w:t>合葬。</w:t>
        <w:br/>
        <w:t>1086</w:t>
        <w:br/>
        <w:t>唐杨氏第四女(管管） 咸通十二年 同年</w:t>
        <w:br/>
        <w:t>21</w:t>
        <w:br/>
        <w:t>墓志</w:t>
        <w:br/>
        <w:t>1087</w:t>
        <w:br/>
        <w:t>唐故李氏夫人纥干氏 咸通十二年 同年</w:t>
        <w:br/>
        <w:t>23</w:t>
        <w:br/>
        <w:t>夫李克梅。</w:t>
        <w:br/>
        <w:t>墓志</w:t>
      </w:r>
    </w:p>
    <w:p>
      <w:r>
        <w:br w:type="page"/>
      </w:r>
    </w:p>
    <w:p>
      <w:r>
        <w:t>620</w:t>
        <w:br/>
        <w:t>中国人口史第二卷</w:t>
        <w:br/>
        <w:t>隋唐五代时期</w:t>
        <w:br/>
        <w:t>续表</w:t>
        <w:br/>
        <w:t>编号</w:t>
        <w:br/>
        <w:t>名称</w:t>
        <w:br/>
        <w:t>葬期</w:t>
        <w:br/>
        <w:t>死期</w:t>
        <w:br/>
        <w:t>年岁</w:t>
        <w:br/>
        <w:t>备注</w:t>
        <w:br/>
        <w:t>1088</w:t>
        <w:br/>
        <w:t>唐樊骃墓志</w:t>
        <w:br/>
        <w:t>咸通十二年</w:t>
        <w:br/>
        <w:t>同年</w:t>
        <w:br/>
        <w:t>42</w:t>
        <w:br/>
        <w:t>1089</w:t>
        <w:br/>
        <w:t>唐李氏女(悬黎)墓志 咸通十二年</w:t>
        <w:br/>
        <w:t>同年</w:t>
        <w:br/>
        <w:t>13</w:t>
        <w:br/>
        <w:t>1090</w:t>
        <w:br/>
        <w:t>唐孙氏长女(泳)墓志 咸通十二年</w:t>
        <w:br/>
        <w:t>同年</w:t>
        <w:br/>
        <w:t>18</w:t>
        <w:br/>
        <w:t>1091</w:t>
        <w:br/>
        <w:t>唐苗景符墓中哀词</w:t>
        <w:br/>
        <w:t>咸通十二年</w:t>
        <w:br/>
        <w:t>同年</w:t>
        <w:br/>
        <w:t>27</w:t>
        <w:br/>
        <w:t>有盖。</w:t>
        <w:br/>
        <w:t>1092</w:t>
        <w:br/>
        <w:t>唐崔纾墓志</w:t>
        <w:br/>
        <w:t>咸通十四年</w:t>
        <w:br/>
        <w:t>咸通十三年</w:t>
        <w:br/>
        <w:t>49</w:t>
        <w:br/>
        <w:t>有盖。</w:t>
        <w:br/>
        <w:t>1093</w:t>
        <w:br/>
        <w:t>唐贾洮墓志</w:t>
        <w:br/>
        <w:t>咸通十四年</w:t>
        <w:br/>
        <w:t>同年</w:t>
        <w:br/>
        <w:t>51</w:t>
        <w:br/>
        <w:t>1094</w:t>
        <w:br/>
        <w:t>唐张紫虚墓志</w:t>
        <w:br/>
        <w:t>咸通十四年</w:t>
        <w:br/>
        <w:t>同年</w:t>
        <w:br/>
        <w:t>28</w:t>
        <w:br/>
        <w:t>夫崔洧。</w:t>
        <w:br/>
        <w:t>1095</w:t>
        <w:br/>
        <w:t>唐孙氏女子墓志</w:t>
        <w:br/>
        <w:t>咸通十五年</w:t>
        <w:br/>
        <w:t>同年</w:t>
        <w:br/>
        <w:t>16</w:t>
        <w:br/>
        <w:t>父孙澥。</w:t>
        <w:br/>
        <w:t>1096</w:t>
        <w:br/>
        <w:t>唐李氏墓志</w:t>
        <w:br/>
        <w:t>乾符元年</w:t>
        <w:br/>
        <w:t>咸通十四年</w:t>
        <w:br/>
        <w:t>(874年)</w:t>
        <w:br/>
        <w:t>1097</w:t>
        <w:br/>
        <w:t>唐郑漬墓志</w:t>
        <w:br/>
        <w:t>乾符元年</w:t>
        <w:br/>
        <w:t>同年</w:t>
        <w:br/>
        <w:t>62</w:t>
        <w:br/>
        <w:t>1098</w:t>
        <w:br/>
        <w:t>唐崔璘墓志</w:t>
        <w:br/>
        <w:t>乾符三年</w:t>
        <w:br/>
        <w:t>乾符二年</w:t>
        <w:br/>
        <w:t>56</w:t>
        <w:br/>
        <w:t>有盖。</w:t>
        <w:br/>
        <w:t>1099</w:t>
        <w:br/>
        <w:t>唐支訢妻郑氏墓志</w:t>
        <w:br/>
        <w:t>乾符三年</w:t>
        <w:br/>
        <w:t>咸通十二年</w:t>
        <w:br/>
        <w:t>37</w:t>
        <w:br/>
        <w:t>1100</w:t>
        <w:br/>
        <w:t>唐卢氏夫人墓志</w:t>
        <w:br/>
        <w:t>乾符三年</w:t>
        <w:br/>
        <w:t>大中十三年</w:t>
        <w:br/>
        <w:t>37</w:t>
        <w:br/>
        <w:t>大中十三</w:t>
        <w:br/>
        <w:t>年四月二</w:t>
        <w:br/>
        <w:t>十七日葬</w:t>
        <w:br/>
        <w:t>于万年县，</w:t>
        <w:br/>
        <w:t>此为迁葬</w:t>
        <w:br/>
        <w:t>洛阳墓志。</w:t>
        <w:br/>
        <w:t>1101 唐杨思立墓志</w:t>
        <w:br/>
        <w:t>乾符三年</w:t>
        <w:br/>
        <w:t>乾符二年</w:t>
        <w:br/>
        <w:t>56</w:t>
        <w:br/>
        <w:t>1102 唐李夫人(慇)墓志</w:t>
        <w:br/>
        <w:t>乾符四年</w:t>
        <w:br/>
        <w:t>同年</w:t>
        <w:br/>
        <w:t>29</w:t>
        <w:br/>
        <w:t>夫崔某。</w:t>
        <w:br/>
        <w:t>有盖。</w:t>
        <w:br/>
        <w:t>1103 唐崔植墓志</w:t>
        <w:br/>
        <w:t>乾符五年</w:t>
        <w:br/>
        <w:t>大中十年</w:t>
        <w:br/>
        <w:t>66</w:t>
        <w:br/>
        <w:t>1104 唐卢氏女(乐娘)墓志</w:t>
        <w:br/>
        <w:t>乾符五年</w:t>
        <w:br/>
        <w:t>同年</w:t>
        <w:br/>
        <w:t>21</w:t>
        <w:br/>
        <w:t>拟</w:t>
        <w:br/>
        <w:t>1105</w:t>
        <w:br/>
        <w:t>唐韩绶墓志</w:t>
        <w:br/>
        <w:t>乾符五年</w:t>
        <w:br/>
        <w:t>同年</w:t>
        <w:br/>
        <w:t>58</w:t>
        <w:br/>
        <w:t>1106</w:t>
        <w:br/>
        <w:t>唐柳延宗墓志</w:t>
        <w:br/>
        <w:t>广明元年</w:t>
        <w:br/>
        <w:t>同年</w:t>
        <w:br/>
        <w:t>41</w:t>
        <w:br/>
        <w:t>(880年)</w:t>
        <w:br/>
        <w:t>1107 唐孙幼实墓志</w:t>
        <w:br/>
        <w:t>广明元年</w:t>
        <w:br/>
        <w:t>同年</w:t>
        <w:br/>
        <w:t>44</w:t>
      </w:r>
    </w:p>
    <w:p>
      <w:r>
        <w:br w:type="page"/>
      </w:r>
    </w:p>
    <w:p>
      <w:r>
        <w:t>附录三《千唐志斋藏石》所见志主一览表</w:t>
        <w:br/>
        <w:t>621</w:t>
        <w:br/>
        <w:t>续表</w:t>
        <w:br/>
        <w:t>音影</w:t>
        <w:br/>
        <w:t>名称</w:t>
        <w:br/>
        <w:t>葬期</w:t>
        <w:br/>
        <w:t>死期年岁</w:t>
        <w:br/>
        <w:t>备注</w:t>
        <w:br/>
        <w:t>1108</w:t>
        <w:br/>
        <w:t>唐杨公□□□□□</w:t>
        <w:br/>
        <w:t>46</w:t>
        <w:br/>
        <w:t>志前原题及</w:t>
        <w:br/>
        <w:t>志铭</w:t>
        <w:br/>
        <w:t>志文右上部</w:t>
        <w:br/>
        <w:t>残缺，疑为</w:t>
        <w:br/>
        <w:t>“长孙夫人墓</w:t>
        <w:br/>
        <w:t>志”。不记年月。</w:t>
        <w:br/>
        <w:t>1109 唐郑鲁墓志</w:t>
        <w:br/>
        <w:t>57</w:t>
        <w:br/>
        <w:t>除年龄外，</w:t>
        <w:br/>
        <w:t>不记年月。</w:t>
        <w:br/>
        <w:t>1110</w:t>
        <w:br/>
        <w:t>唐元(衮)夫人张氏</w:t>
        <w:br/>
        <w:t>55</w:t>
        <w:br/>
        <w:t>除年龄外，</w:t>
        <w:br/>
        <w:t>墓志</w:t>
        <w:br/>
        <w:t>不记年月。</w:t>
        <w:br/>
        <w:t>1111</w:t>
        <w:br/>
        <w:t>唐褚峰墓记</w:t>
        <w:br/>
        <w:t>不记年月。</w:t>
        <w:br/>
        <w:t>1112</w:t>
        <w:br/>
        <w:t>唐宫人八品墓志</w:t>
        <w:br/>
        <w:t>不记年月。</w:t>
        <w:br/>
        <w:t>1113</w:t>
        <w:br/>
        <w:t>唐崔公墓志</w:t>
        <w:br/>
        <w:t>不记年月。</w:t>
        <w:br/>
        <w:t>有盖。</w:t>
        <w:br/>
        <w:t>1114</w:t>
        <w:br/>
        <w:t>唐五精铭</w:t>
        <w:br/>
        <w:t>不记年月。</w:t>
        <w:br/>
        <w:t>1115</w:t>
        <w:br/>
        <w:t>唐残基志</w:t>
        <w:br/>
        <w:t>不记年月。</w:t>
        <w:br/>
        <w:t>1116</w:t>
        <w:br/>
        <w:t>唐墓志盖三件：1. 唐</w:t>
        <w:br/>
        <w:t>高府君(某)墓志铭；</w:t>
        <w:br/>
        <w:t>2. 武周亡宫七品墓</w:t>
        <w:br/>
        <w:t>志铭；3. 武周九品亡</w:t>
        <w:br/>
        <w:t>宫墓志铭</w:t>
        <w:br/>
        <w:t>1117</w:t>
        <w:br/>
        <w:t>墓志铭五件：1. 冯</w:t>
        <w:br/>
        <w:t>一石二刻。</w:t>
        <w:br/>
        <w:t>府君（某）铭；2. 妈</w:t>
        <w:br/>
        <w:t>(?)君基志;3. 衷(?)</w:t>
        <w:br/>
        <w:t>夫人铭；4. 王君之志</w:t>
        <w:br/>
        <w:t>徐夫人铭；5. 故妓人</w:t>
        <w:br/>
        <w:t>张氏墓志</w:t>
        <w:br/>
        <w:t>1118</w:t>
        <w:br/>
        <w:t>(后)梁韩(仲举)夫 乾化三年</w:t>
        <w:br/>
        <w:t>同年</w:t>
        <w:br/>
        <w:t>人王氏墓志</w:t>
        <w:br/>
        <w:t>(913年)</w:t>
        <w:br/>
        <w:t>1119</w:t>
        <w:br/>
        <w:t>(后)梁贾(邠文)墓</w:t>
        <w:br/>
        <w:t>贞明元年</w:t>
        <w:br/>
        <w:t>同年</w:t>
        <w:br/>
        <w:t>53</w:t>
        <w:br/>
        <w:t>志</w:t>
        <w:br/>
        <w:t>(915年)</w:t>
        <w:br/>
        <w:t>1120</w:t>
        <w:br/>
        <w:t>(后)梁肖(符)基记</w:t>
        <w:br/>
        <w:t>龙德二年</w:t>
        <w:br/>
        <w:t>64</w:t>
        <w:br/>
        <w:t>(922年)</w:t>
        <w:br/>
        <w:t>1121（后)唐张氏墓铭</w:t>
        <w:br/>
        <w:t>天成三年</w:t>
        <w:br/>
        <w:t>同年</w:t>
        <w:br/>
        <w:t>61</w:t>
        <w:br/>
        <w:t>(928年)</w:t>
      </w:r>
    </w:p>
    <w:p>
      <w:r>
        <w:br w:type="page"/>
      </w:r>
    </w:p>
    <w:p>
      <w:r>
        <w:t>622</w:t>
        <w:br/>
        <w:t>中国人口史 第二卷 隋唐五代时期</w:t>
        <w:br/>
        <w:t>续表</w:t>
        <w:br/>
        <w:t>编号</w:t>
        <w:br/>
        <w:t>名称</w:t>
        <w:br/>
        <w:t>葬期</w:t>
        <w:br/>
        <w:t>死期</w:t>
        <w:br/>
        <w:t>年岁</w:t>
        <w:br/>
        <w:t>备注</w:t>
        <w:br/>
        <w:t>1122</w:t>
        <w:br/>
        <w:t>(后)唐西方公(邺)</w:t>
        <w:br/>
        <w:t>天成四年</w:t>
        <w:br/>
        <w:t>同年</w:t>
        <w:br/>
        <w:t>38</w:t>
        <w:br/>
        <w:t>墓志</w:t>
        <w:br/>
        <w:t>1123</w:t>
        <w:br/>
        <w:t>(后)梁韩汉臣墓志</w:t>
        <w:br/>
        <w:t>天成四年</w:t>
        <w:br/>
        <w:t>1124</w:t>
        <w:br/>
        <w:t>(后)唐商在吉墓志</w:t>
        <w:br/>
        <w:t>清泰二年</w:t>
        <w:br/>
        <w:t>同年</w:t>
        <w:br/>
        <w:t>(935年)</w:t>
        <w:br/>
        <w:t>1125</w:t>
        <w:br/>
        <w:t>(后)晋梁瑰墓志</w:t>
        <w:br/>
        <w:t>天福五年</w:t>
        <w:br/>
        <w:t>同光元年</w:t>
        <w:br/>
        <w:t>49</w:t>
        <w:br/>
        <w:t>与妻王氏合</w:t>
        <w:br/>
        <w:t>(940年)</w:t>
        <w:br/>
        <w:t>(923年)</w:t>
        <w:br/>
        <w:t>葬。</w:t>
        <w:br/>
        <w:t>1126 （后)晋崔氏夫人墓志 天福六年</w:t>
        <w:br/>
        <w:t>同年</w:t>
        <w:br/>
        <w:t>55</w:t>
        <w:br/>
        <w:t>1127(后)晋故陇西郡夫人</w:t>
        <w:br/>
        <w:t>不记年目</w:t>
        <w:br/>
        <w:t>!…!!</w:t>
        <w:br/>
        <w:t>(后)唐商在言</w:t>
        <w:br/>
        <w:t>1124</w:t>
        <w:br/>
        <w:t>(935</w:t>
        <w:br/>
        <w:t>委王氏</w:t>
        <w:br/>
        <w:t>(940年)(923年</w:t>
        <w:br/>
        <w:t>-12f</w:t>
      </w:r>
    </w:p>
    <w:p>
      <w:r>
        <w:br w:type="page"/>
      </w:r>
    </w:p>
    <w:p>
      <w:r>
        <w:t>主要参考文献</w:t>
        <w:br/>
        <w:t>引用古籍(含碑刻墓志及敦煌吐鲁番文书)</w:t>
        <w:br/>
        <w:t>魏徵等《隋书》，中华书局点校本。</w:t>
        <w:br/>
        <w:t>刘昫、张昭远等《旧唐书》，中华书局点校本。</w:t>
        <w:br/>
        <w:t>宋祁、欧阳修《新唐书》，中华书局点校本。</w:t>
        <w:br/>
        <w:t>薛居正等《旧五代史》，中华书局点校本。</w:t>
        <w:br/>
        <w:t>欧阳修《新五代史》，中华书局点校本。</w:t>
        <w:br/>
        <w:t>杜佑《通典》，中华书局点校本。</w:t>
        <w:br/>
        <w:t>《大唐六典》，日〕广池千九郎训点、内田智雄补订，广池学园事业</w:t>
        <w:br/>
        <w:t>部1973年印行。</w:t>
        <w:br/>
        <w:t>长孙无忌等《唐律疏议》，中华书局点校本。</w:t>
        <w:br/>
        <w:t>窦仪等《宋刑统》，中华书局点校本。</w:t>
        <w:br/>
        <w:t>王溥《唐会要》，中华书局重印本。</w:t>
        <w:br/>
        <w:t>王溥《五代会要》，上海古籍出版社校点本。</w:t>
        <w:br/>
        <w:t>马端临《文献通考》，中华书局影印本。</w:t>
        <w:br/>
        <w:t>宋敏求《唐大诏令集》，中华书局排印本。</w:t>
        <w:br/>
        <w:t>〔日）仁井田陞《唐令拾遗》东方文化学院东京研究所1933年</w:t>
        <w:br/>
        <w:t>印行。</w:t>
        <w:br/>
        <w:t>李吉甫《元和郡县图志》，中华书局点校本。</w:t>
        <w:br/>
        <w:t>乐史《太平寰宇记》，金陵书局本；又《宋本太平寰宇记》，中华书局</w:t>
        <w:br/>
        <w:t>2000年影印本。</w:t>
        <w:br/>
        <w:t>郦道元注，杨守敬、熊会贞疏《水经注疏》，江苏古籍出版社点校本。</w:t>
      </w:r>
    </w:p>
    <w:p>
      <w:r>
        <w:br w:type="page"/>
      </w:r>
    </w:p>
    <w:p>
      <w:r>
        <w:t>624 中国人口史 第二卷 隋唐五代时期</w:t>
        <w:br/>
        <w:t>司马光《资治通鉴》，中华书局校点本。</w:t>
        <w:br/>
        <w:t>李焘《续资治通鉴长编》，中华书局校点本。</w:t>
        <w:br/>
        <w:t>王存等《元丰九域志》，中华书局点校本。</w:t>
        <w:br/>
        <w:t>脱脱等《宋史》，中华书局点校本。</w:t>
        <w:br/>
        <w:t>徐松《宋会要辑稿》，中华书局影印本。</w:t>
        <w:br/>
        <w:t>吴兢《贞观政要》，上海古籍出版社校点本。</w:t>
        <w:br/>
        <w:t>王钦若等《册府元龟》，中华书局影印本。</w:t>
        <w:br/>
        <w:t>李昉等《文苑英华》，中华书局影印本。</w:t>
        <w:br/>
        <w:t>《全唐文》，中华书局影印本。</w:t>
        <w:br/>
        <w:t>陈子昂《陈伯玉文集》，中华书局排印本。</w:t>
        <w:br/>
        <w:t>张说《张说之集》，四库全书本。</w:t>
        <w:br/>
        <w:t>张九龄《曲江集》，四库全书本。</w:t>
        <w:br/>
        <w:t>元结《元次山集》，四库全书本。</w:t>
        <w:br/>
        <w:t>李白《李太白全集》，中华书局重印本。</w:t>
        <w:br/>
        <w:t>杜甫《杜工部集》，四库全书本。</w:t>
        <w:br/>
        <w:t>李华《李遐叔文集》，四库全书本。</w:t>
        <w:br/>
        <w:t>颜真卿《颜鲁公集》，四库全书本。</w:t>
        <w:br/>
        <w:t>独孤及《毗陵集》，四库全书本。</w:t>
        <w:br/>
        <w:t>吕温《吕和叔文集》，四部丛刊本。</w:t>
        <w:br/>
        <w:t>陆贽《陆宣公集》，浙江古籍出版社校点本。</w:t>
        <w:br/>
        <w:t>权德舆《权载之文集》，四部丛刊本。</w:t>
        <w:br/>
        <w:t>韩愈《韩昌黎集》，四部丛刊本。</w:t>
        <w:br/>
        <w:t>柳宗元《柳河东集》，四部丛刊本。</w:t>
        <w:br/>
        <w:t>白居易《白居易集》，中华书局校点本。</w:t>
        <w:br/>
        <w:t>刘禹锡《刘禹锡集》，中华书局点校本。</w:t>
        <w:br/>
        <w:t>元稹《元稹集》，中华书局点校本。</w:t>
        <w:br/>
        <w:t>杜牧《樊川文集》上海古籍出版社标点本。</w:t>
        <w:br/>
        <w:t>孙樵《孙樵集》，四部丛刊本。</w:t>
        <w:br/>
        <w:t>皮日休《皮子文薮》，上海古籍出版社整理本。</w:t>
        <w:br/>
        <w:t>黄滔《唐黄先生文集》(《黄御史集》)，四部丛刊本。</w:t>
        <w:br/>
        <w:t>王禹偁《小畜集》，四部丛刊本。</w:t>
      </w:r>
    </w:p>
    <w:p>
      <w:r>
        <w:br w:type="page"/>
      </w:r>
    </w:p>
    <w:p>
      <w:r>
        <w:t>主要参考文献625</w:t>
        <w:br/>
        <w:t>吕陶《净德集》，丛书集成初编本。</w:t>
        <w:br/>
        <w:t>洪迈《容斋随笔》，上海古籍出版社1978年排印本。</w:t>
        <w:br/>
        <w:t>欧阳修《欧阳文忠公文集》，四部丛刊本。</w:t>
        <w:br/>
        <w:t>《全唐诗》，中华书局校点本。</w:t>
        <w:br/>
        <w:t>陈尚君辑校《全唐诗补编》，中华书局点校本。</w:t>
        <w:br/>
        <w:t>张锡厚《王梵志诗校辑》，中华书局1983年版。</w:t>
        <w:br/>
        <w:t>项楚《王梵志诗校注》，上海古籍出版社1991年版。</w:t>
        <w:br/>
        <w:t>李昉等《太平广记》，中华书局点校本。</w:t>
        <w:br/>
        <w:t>张鸞《朝野佥载》，中华书局点校本。</w:t>
        <w:br/>
        <w:t>李肇《唐国史补》，上海古籍出版社排印本</w:t>
        <w:br/>
        <w:t>赵璘《因话录》，上海古籍出版社排印本。</w:t>
        <w:br/>
        <w:t>封演《封氏闻见记》，中华书局校注本。</w:t>
        <w:br/>
        <w:t>刘肃《大唐新语》，中华书局点校本。</w:t>
        <w:br/>
        <w:t>王定保《唐摭言》，中华书局上海编辑部排印本。</w:t>
        <w:br/>
        <w:t>《唐语林校正》，王说撰，周勋初校正，中华书局1987年版。</w:t>
        <w:br/>
        <w:t>〔日〕圆仁《入唐求法巡礼行记》，上海古籍出版社点校本；又，华山</w:t>
        <w:br/>
        <w:t>文艺出版社校注本。</w:t>
        <w:br/>
        <w:t>王利器《颜氏家训集解》(增补本)，中华书局1993年版。</w:t>
        <w:br/>
        <w:t>袁采《袁氏世范》，天津古籍出版社1995年注释本。</w:t>
        <w:br/>
        <w:t>王昶《金石萃编》，(北京)中国书店影印本。</w:t>
        <w:br/>
        <w:t>周绍良主编《唐代墓志汇编》，上海古籍出版社1992年版。</w:t>
        <w:br/>
        <w:t>李希泌编《曲石精庐藏唐墓志》，齐鲁书社1986年版。</w:t>
        <w:br/>
        <w:t>中国科学院历史研究所资料室编《敦煌资料》第1辑，中华书局</w:t>
        <w:br/>
        <w:t>1961年版。</w:t>
        <w:br/>
        <w:t>唐长孺主编《吐鲁番出土文书》第1～10册，文物出版社释文本。</w:t>
        <w:br/>
        <w:t>唐耕耦等《敦煌社会经济文献真迹释录》第一、二辑，书目文献出</w:t>
        <w:br/>
        <w:t>版社。</w:t>
        <w:br/>
        <w:t>〔日〕池田温《中国古代籍账研究》录文，东京大学出版社1979年</w:t>
        <w:br/>
        <w:t>版；中译本，中华书局1984年版。</w:t>
        <w:br/>
        <w:t>〔日〕小田义久责任编辑《大谷文书集成》(壹)，法藏馆1984年版。</w:t>
        <w:br/>
        <w:t>《洛阳伽蓝记校注》，范祥雍校注本，上海古籍出版社。</w:t>
      </w:r>
    </w:p>
    <w:p>
      <w:r>
        <w:br w:type="page"/>
      </w:r>
    </w:p>
    <w:p>
      <w:r>
        <w:t>626 中国人口史 第二卷 隋唐五代时期</w:t>
        <w:br/>
        <w:t>徐松《登科记考》，中华书局点校本。</w:t>
        <w:br/>
        <w:t>徐松《唐两京城坊考》，中华书局校补本。</w:t>
        <w:br/>
        <w:t>徐松《河南志》，中华书局点校本。</w:t>
        <w:br/>
        <w:t>宋敏求《长安志》，中华书局宋元方志丛刊本。</w:t>
        <w:br/>
        <w:t>梁克家《淳熙三山志》，中华书局宋元方志丛刊本。</w:t>
        <w:br/>
        <w:t>陆广微《吴地记》，丛书集成初编本。</w:t>
        <w:br/>
        <w:t>朱长文《吴郡图经续记》，江苏古籍出版社校点本。</w:t>
        <w:br/>
        <w:t>范成大《吴郡志》，江苏古籍出版社校点本。</w:t>
        <w:br/>
        <w:t>林宝《元和姓纂》(附四校记，岑仲勉校记)，中华书局1994年版。</w:t>
        <w:br/>
        <w:t>主要论文</w:t>
        <w:br/>
        <w:t>王国维《唐写本敦煌县户籍跋》、《宋初写本敦煌县户籍跋》，并收于</w:t>
        <w:br/>
        <w:t>同著《观堂集林》，1922年。</w:t>
        <w:br/>
        <w:t>陈寅恪《论李栖筠自赵徙卫事》，收于同著《金明馆丛稿二编》，上海</w:t>
        <w:br/>
        <w:t>古籍出版社1980年版。</w:t>
        <w:br/>
        <w:t>岑仲勉《〈旧唐书·地理志〉“旧领县”之表解》，《历史语言研究所集</w:t>
        <w:br/>
        <w:t>刊》第20本(上)，1948年；收于《岑仲勉史学论文集》，中华书</w:t>
        <w:br/>
        <w:t>局1990年版。</w:t>
        <w:br/>
        <w:t>岑仲勉《从王涣墓志解决了晚唐史一两个问题》，《历史研究》1957</w:t>
        <w:br/>
        <w:t>年第9期；收于同著《金石论丛》，上海古籍出版社1981年版。</w:t>
        <w:br/>
        <w:t>唐长孺《唐代军事制度之演变》，《国立武汉大学社会科学季刊》第</w:t>
        <w:br/>
        <w:t>9卷第1期，1948年。</w:t>
        <w:br/>
        <w:t>唐长孺《关于武则天统治末年的浮逃户》，《历史研究》1961年第</w:t>
        <w:br/>
        <w:t>6期。</w:t>
        <w:br/>
        <w:t>唐长孺《论唐代客户》、《唐代色役管见》、《读隋书札记》，并收于同</w:t>
        <w:br/>
        <w:t>著《山居存稿》，中华书局1979年版。</w:t>
        <w:br/>
        <w:t>唐长孺《唐西州户口账试释》、《唐贞观十四年手实中的受田制度和</w:t>
        <w:br/>
        <w:t>丁中问题》，并收于《敦煌吐鲁番文书初探》，武汉大学出版社</w:t>
        <w:br/>
        <w:t>1983年版。</w:t>
        <w:br/>
        <w:t>唐长孺《吐鲁番文书中所见的唐代府兵》，收于《敦煌吐鲁番文书初</w:t>
      </w:r>
    </w:p>
    <w:p>
      <w:r>
        <w:br w:type="page"/>
      </w:r>
    </w:p>
    <w:p>
      <w:r>
        <w:t>主要参考文献 627</w:t>
        <w:br/>
        <w:t>探二编》，武汉大学出版社1990年版。</w:t>
        <w:br/>
        <w:t>严耕望《唐人习业山林寺院之风尚》，收于同著《唐史研究丛稿》，新</w:t>
        <w:br/>
        <w:t>亚研究所，1969年。</w:t>
        <w:br/>
        <w:t>严耕望《唐代纺织工业之地理分布》，《大陆杂志》第13卷第11期，</w:t>
        <w:br/>
        <w:t>1956年。</w:t>
        <w:br/>
        <w:t>严耕望《〈元和志〉户籍与实际户数之比勘》，《历史语言研究所集</w:t>
        <w:br/>
        <w:t>刊》第67本(1),1996年。</w:t>
        <w:br/>
        <w:t>毛汉光《从士族籍贯迁徙看唐代士族之中央化》，《历史语言研究所</w:t>
        <w:br/>
        <w:t>集刊》第52本(1)，收于同著《中国中古社会史论》，台北经联</w:t>
        <w:br/>
        <w:t>出版事业公司1988年版。</w:t>
        <w:br/>
        <w:t>朱雷《唐代“手实”制度杂识——唐代籍账制度考察》，载武汉大学</w:t>
        <w:br/>
        <w:t>魏晋南北朝隋唐史研究室编《魏晋南北朝隋唐史资料》总第5</w:t>
        <w:br/>
        <w:t>期，1983年。</w:t>
        <w:br/>
        <w:t>朱雷《唐代“点籍样”制度初探——吐鲁番、敦煌两地出土“点籍样”</w:t>
        <w:br/>
        <w:t>文书的考察》，收于《敦煌吐鲁番文书初探二编》。</w:t>
        <w:br/>
        <w:t>朱雷《敦煌两种写本〈燕子赋〉中所见唐代浮逃户处置的变化及其</w:t>
        <w:br/>
        <w:t>他》，收于《敦煌吐鲁番文书初探二编》。</w:t>
        <w:br/>
        <w:t>朱雷《唐代“乡账”与“计账”制度初探吐鲁番出土唐代“乡账”</w:t>
        <w:br/>
        <w:t>文书复原研究》，“国际敦煌吐鲁番学术研讨会”论文(香港中</w:t>
        <w:br/>
        <w:t>文大学，1987年)，收于所著《敦煌吐鲁番文书论丛》，甘肃人</w:t>
        <w:br/>
        <w:t>民出版社2000年版。</w:t>
        <w:br/>
        <w:t>陈国灿《武周时期的勘田检籍活动———对吐鲁番所出两组敦煌经</w:t>
        <w:br/>
        <w:t>济文书的探讨》，收于《敦煌吐鲁番文书初探二编》。</w:t>
        <w:br/>
        <w:t>陈国灿《吐鲁番旧出武周勘检田籍簿考释》，收于《敦煌吐鲁番文书</w:t>
        <w:br/>
        <w:t>初探二编》。</w:t>
        <w:br/>
        <w:t>王永兴《敦煌唐代差科簿考释》，《历史研究》1957年第12期。</w:t>
        <w:br/>
        <w:t>姜伯勤《敦煌音声人略论》，《敦煌研究》1988年第4期。</w:t>
        <w:br/>
        <w:t>姜伯勤《从判文看唐代市籍制的终结》，《历史研究》1990年第3期。</w:t>
        <w:br/>
        <w:t>宋家钰《唐代手实初探》，收于《魏晋隋唐史论集》第1辑，中国社会</w:t>
        <w:br/>
        <w:t>科学出版社1981年版。</w:t>
        <w:br/>
        <w:t>宋家钰《唐代的手实、户籍与计账》，《历史研究》1981年第6期。</w:t>
      </w:r>
    </w:p>
    <w:p>
      <w:r>
        <w:br w:type="page"/>
      </w:r>
    </w:p>
    <w:p>
      <w:r>
        <w:t>628</w:t>
        <w:br/>
        <w:t>中国人口史 第二卷 隋唐五代时期</w:t>
        <w:br/>
        <w:t>张弓《南北朝隋唐寺观户阶层述略——兼论贱口依附制的演变》，</w:t>
        <w:br/>
        <w:t>《中国史研究》1984年第2期。</w:t>
        <w:br/>
        <w:t>易曼晖《唐代的人口》，《食货》第3卷第6期，1936年。</w:t>
        <w:br/>
        <w:t>黄盛璋《唐代户口的分布与变迁》，《历史研究》1980年第6期。</w:t>
        <w:br/>
        <w:t>胡道修《开皇天宝之间人口的分布与变迁》，《中国史研究》1984年</w:t>
        <w:br/>
        <w:t>第4期。</w:t>
        <w:br/>
        <w:t>洪廷彦《对&lt;隋书地理志〉所记南北户数的初步分析》，《中国史研</w:t>
        <w:br/>
        <w:t>究》1987年第3期。</w:t>
        <w:br/>
        <w:t>王育民《唐代人口考》，《上海师范大学学报》1989年第3期。</w:t>
        <w:br/>
        <w:t>王育民《隋代人口新证》，《中国社会经济史研究》1995年第3期。</w:t>
        <w:br/>
        <w:t>翁俊雄《〈通典·州郡门&gt;所载唐代州县建置与户口数字系年考》，</w:t>
        <w:br/>
        <w:t>《历史研究》1986年第4期。</w:t>
        <w:br/>
        <w:t>刘海峰《两〈唐书·地理志〉户口资料系年——兼考〈通典·州郡</w:t>
        <w:br/>
        <w:t>典〉户口之年代》，《厦门大学学报》1987年第3期。</w:t>
        <w:br/>
        <w:t>张泽咸《试论汉唐间的水稻生产》，《文史》总第18辑。</w:t>
        <w:br/>
        <w:t>张泽咸《唐代“南选”及其产生的社会前提》，《文史》总第22辑。</w:t>
        <w:br/>
        <w:t>魏承恩《唐代家庭结构初探》，(四川)《社会科学研究》1986年第</w:t>
        <w:br/>
        <w:t>2期。</w:t>
        <w:br/>
        <w:t>谢元鲁《唐五代移民入蜀考》，《中国社会经济史研究》1987年第</w:t>
        <w:br/>
        <w:t>4期。</w:t>
        <w:br/>
        <w:t>冻国栋《隋代人口的若干问题管见》，载《魏晋南北朝隋唐史资料》</w:t>
        <w:br/>
        <w:t>第9、10期合刊，1988年；《读姚崇〈遗令〉论唐代的“财产预</w:t>
        <w:br/>
        <w:t>分”与家族形态》，收于《中国唐史学会第六届年会暨国际唐史</w:t>
        <w:br/>
        <w:t>学术研讨会论文选集：唐代的历史与社会》，武汉大学出版社</w:t>
        <w:br/>
        <w:t>1997年版；《隋唐时期的人口政策与家族法——以析户、合贯</w:t>
        <w:br/>
        <w:t>(户)为中心》，收于《唐研究》第4卷，北京大学出版社1998</w:t>
        <w:br/>
        <w:t>年版。</w:t>
        <w:br/>
        <w:t>〔日〕中田熏《唐宋時代の家族共産制》，《国家学会杂志》第40卷</w:t>
        <w:br/>
        <w:t>第7号，1925年；收于同著《法制史论集》第3卷(下)，岩波书</w:t>
        <w:br/>
        <w:t>店1943年版。</w:t>
      </w:r>
    </w:p>
    <w:p>
      <w:r>
        <w:br w:type="page"/>
      </w:r>
    </w:p>
    <w:p>
      <w:r>
        <w:t>主要参考文献 629</w:t>
        <w:br/>
        <w:t>〔日〕桑原骘藏《唐明律の比較》，收于《高瀨博士还历纪念支那学</w:t>
        <w:br/>
        <w:t>论丛》，京都弘文堂书房1928年版。</w:t>
        <w:br/>
        <w:t>〔日〕宇都宫清吉《漢代的家と豪族》，《史林》第24卷第2期，1939</w:t>
        <w:br/>
        <w:t>年；收于同著《汉代社会经济史研究》，弘文堂书房1955年初</w:t>
        <w:br/>
        <w:t>版，1967年补订版。</w:t>
        <w:br/>
        <w:t>〔日〕青山定雄《隋唐宋三代における戸數の地域的考察》，《历史</w:t>
        <w:br/>
        <w:t>学研究》第6卷第4、5期，1936年。</w:t>
        <w:br/>
        <w:t>〔日〕守屋美都雄《漢代の家族形態にかんする試論》，《史学杂志》</w:t>
        <w:br/>
        <w:t>第52卷第6号，1941年;《漢代家族の形態にかんする考</w:t>
        <w:br/>
        <w:t>察》、《漢代家族の形態にかんする再考察》、《漢代の家族》,并</w:t>
        <w:br/>
        <w:t>收于同著《中國古代の家族と國家》，东京大学文学部东洋史</w:t>
        <w:br/>
        <w:t>研究会，1968年。</w:t>
        <w:br/>
        <w:t>〔日〕牧野巽《漢代の家族形態》，《东亚学》第4、5辑，1942年；收于</w:t>
        <w:br/>
        <w:t>同著《支那家族研究》，生活社1944年版。</w:t>
        <w:br/>
        <w:t>〔日〕山本达郎《敦煌地方における均田制末期の田土の四至記載</w:t>
        <w:br/>
        <w:t>にかんする考察[二]現在の戸主と過去の戸主》，</w:t>
        <w:br/>
        <w:t>《东方学》第46辑，1973年。</w:t>
        <w:br/>
        <w:t>〔日〕日野开三郎《大唐租庸調時代の統計戸數について》,《史学</w:t>
        <w:br/>
        <w:t>杂志》第65卷第12期，1956年。</w:t>
        <w:br/>
        <w:t>〔日〕日野开三郎《唐代大城邑の戸數規模に就いて一特に首都長</w:t>
        <w:br/>
        <w:t>安を中心とする》，《东洋史学》第27辑，1964年。</w:t>
        <w:br/>
        <w:t>〔日〕日野开三郎《唐貞觀十三年の戸口統計の地域的考察》，《东</w:t>
        <w:br/>
        <w:t>洋史学》第24辑，1961年。</w:t>
        <w:br/>
        <w:t>〔日〕日野开三郎《天寶以前における唐の戸口統計について》,收</w:t>
        <w:br/>
        <w:t>于《重松古稀纪念九洲大学东洋史论丛》，1957年。</w:t>
        <w:br/>
        <w:t>〔日〕日野开三郎《唐天寶元年の戸口統計の地域的考察》，《史学</w:t>
        <w:br/>
        <w:t>杂志》第66卷第12期，1957年。</w:t>
        <w:br/>
        <w:t>〔日〕日野开三郎《唐天寶元年の戸口統計の地域的考察》，《史林》</w:t>
        <w:br/>
        <w:t>第42卷第4期，1959年。以上所揭日野氏论文大都收于同</w:t>
        <w:br/>
        <w:t>著《东洋史论集》第11卷。</w:t>
        <w:br/>
        <w:t>〔日〕池田温《敦煌發見唐大歴四年手實殘卷について》(上、下)，</w:t>
      </w:r>
    </w:p>
    <w:p>
      <w:r>
        <w:br w:type="page"/>
      </w:r>
    </w:p>
    <w:p>
      <w:r>
        <w:t>630 中国人口史 第二卷 隋唐五代时期</w:t>
        <w:br/>
        <w:t>《东洋学报》第40卷第2、3期，1957年。</w:t>
        <w:br/>
        <w:t>〔日〕池田温《現存開元年間籍帳の一考察》，《东洋史研究》第35</w:t>
        <w:br/>
        <w:t>卷第1期，1976年。</w:t>
        <w:br/>
        <w:t>〔日〕砺波护《隋の貌閱と唐初の食實封》，《东方学报》第37册，</w:t>
        <w:br/>
        <w:t>1967年；收于同著《唐代政治社会史研究》，同朋舍1976</w:t>
        <w:br/>
        <w:t>年版。</w:t>
        <w:br/>
        <w:t>〔日〕砺波护《唐の律令體制と宇文融の括戸》，《东方学报》第41</w:t>
        <w:br/>
        <w:t>册，1970年；收于同著《唐代政治社会史研究》。</w:t>
        <w:br/>
        <w:t>〔日〕堀敏一《計帳と戸籍にかんする私見》，收于唐代史研究会编</w:t>
        <w:br/>
        <w:t>《中國律令制の展開とその國家・社會との關系周邊諸</w:t>
        <w:br/>
        <w:t>地域の場合お含めて》(唐代史研究会报告第V集)，刀</w:t>
        <w:br/>
        <w:t>水书房1984年版。</w:t>
        <w:br/>
        <w:t>〔日〕佐竹靖彦《唐末宋初の敦煌における戸籍制度の變質につい</w:t>
        <w:br/>
        <w:t>て》，《冈山大学法文学部学术纪要》第30号，1970年；收于同</w:t>
        <w:br/>
        <w:t>著《唐宋变革地域的研究》，同朋舍1990年版。</w:t>
        <w:br/>
        <w:t>〔日〕佐竹靖彦《唐宋變革期における江南東西路の土地所有と土</w:t>
        <w:br/>
        <w:t>地政策義門の成長を手がかりに》，《东洋史研究》第31</w:t>
        <w:br/>
        <w:t>卷第4号，1973年；收于同著《唐宋变革地域的研究》。</w:t>
        <w:br/>
        <w:t>〔日〕气贺泽保规《隋代郷里制にかんする一考察》，《史林》第58</w:t>
        <w:br/>
        <w:t>卷第4号，1975年。</w:t>
        <w:br/>
        <w:t>〔日〕古贺登《敦煌戸籍の一男十女について》，分载《史学杂志》第</w:t>
        <w:br/>
        <w:t>71卷第12期，1962年，《古代学》第12卷第2、3期，1965年。</w:t>
        <w:br/>
        <w:t>〔日〕中川学《唐代の“流庸”について》，《东洋史研究》第26卷第</w:t>
        <w:br/>
        <w:t>2号，1967年；《唐末梁初華南の客戸と客家盧氏》，《社会经济</w:t>
        <w:br/>
        <w:t>史学》第33卷第5期，1967年。</w:t>
        <w:br/>
        <w:t>〔日〕北原熏《唐代敦煌籍の三状注記から見た兄弟間的析戸と合</w:t>
        <w:br/>
        <w:t>戸》，收于《中岛敏先生古稀纪念论集》上卷，汲古书院1980</w:t>
        <w:br/>
        <w:t>年版。</w:t>
        <w:br/>
        <w:t>〔日〕爱宕元《唐代京兆府の戸口推移》，收于《律令制中國朝</w:t>
        <w:br/>
        <w:t>鮮の法と國家》，汲古书院1986年版。</w:t>
        <w:br/>
        <w:t>〔日〕妹尾达彦《唐长安人口论》，收于《堀敏一先生古稀紀念·中</w:t>
      </w:r>
    </w:p>
    <w:p>
      <w:r>
        <w:br w:type="page"/>
      </w:r>
    </w:p>
    <w:p>
      <w:r>
        <w:t>主要参考文献 631</w:t>
        <w:br/>
        <w:t>國古代の國家と民衆》，汲古书院1995年版。</w:t>
        <w:br/>
        <w:t>主要著作</w:t>
        <w:br/>
        <w:t>唐长孺《山居存稿》，中华书局1989年版。</w:t>
        <w:br/>
        <w:t>唐长孺《魏晋南北朝隋唐史三论》，武汉大学出版社1992年版。</w:t>
        <w:br/>
        <w:t>唐长孺《唐长孺文化社会史论丛》，武汉大学出版社2000年版。</w:t>
        <w:br/>
        <w:t>唐长孺主编《敦煌吐鲁番文书初探》(一、二编)，武汉大学出版社</w:t>
        <w:br/>
        <w:t>1983年、1990年版。</w:t>
        <w:br/>
        <w:t>吕思勉《中国宗族制度小史》，(上海)中山书店1929年版；收于同</w:t>
        <w:br/>
        <w:t>著《中国制度史》第8章，上海教育出版社1985年版。</w:t>
        <w:br/>
        <w:t>吕思勉《隋唐五代史》第15章第2节《族制》，(上海)中华书局</w:t>
        <w:br/>
        <w:t>1957年版，上海古籍出版社1983年重印本。</w:t>
        <w:br/>
        <w:t>岑仲勉《隋唐史》，高等教育出版社1957年版，中华书局1980年重</w:t>
        <w:br/>
        <w:t>印本。</w:t>
        <w:br/>
        <w:t>岑仲勉《唐史余藩》，上海古籍出版社1960年版。</w:t>
        <w:br/>
        <w:t>梁方仲《中国历代户口、田地、田赋统计》，上海人民出版社1980</w:t>
        <w:br/>
        <w:t>年版。</w:t>
        <w:br/>
        <w:t>周一良《魏晋南北朝史论集续编》，北京大学出版社1991年版。</w:t>
        <w:br/>
        <w:t>汪笺《汪钱隋唐史论稿》，中国社会科学出版社1981年版。</w:t>
        <w:br/>
        <w:t>王仲荦《敦煌石室地志残卷考释》，上海古籍出版社1993年版。</w:t>
        <w:br/>
        <w:t>王仲荦《隋唐五代史》上册，上海人民出版社1988年版。</w:t>
        <w:br/>
        <w:t>韩国磐《隋唐五代史论集》，三联书店1979年版。</w:t>
        <w:br/>
        <w:t>严耕望《唐史研究丛稿》，新亚研究所，1969年。</w:t>
        <w:br/>
        <w:t>严耕望《唐代交通图考》第1～5卷，《历史语言研究所专刊》之八</w:t>
        <w:br/>
        <w:t>十三，1985年、1986年。</w:t>
        <w:br/>
        <w:t>毛汉光《中国中古社会史论》，台北经联出版事业公司1988年版。</w:t>
        <w:br/>
        <w:t>傅璇琮主编《唐才子传校笺》第1～5册，中华书局。</w:t>
        <w:br/>
        <w:t>胡如雷《隋唐五代社会经济史论稿》，中国社会科学出版社1996</w:t>
        <w:br/>
        <w:t>年版。</w:t>
        <w:br/>
        <w:t>张泽咸《唐五代赋役史草》，中华书局1986年版。</w:t>
      </w:r>
    </w:p>
    <w:p>
      <w:r>
        <w:br w:type="page"/>
      </w:r>
    </w:p>
    <w:p>
      <w:r>
        <w:t>632 中国人口史 第二卷 隋唐五代时期</w:t>
        <w:br/>
        <w:t>张泽咸《唐代阶级结构研究》，中州古籍出版社1996年版。</w:t>
        <w:br/>
        <w:t>张泽咸《唐代工商业》，中国社会科学出版社1995年版。</w:t>
        <w:br/>
        <w:t>张泽咸编《唐五代农民战争史料汇编》，中华书局1979年版。</w:t>
        <w:br/>
        <w:t>姜伯勤《唐五代敦煌寺户制度》，中华书局1987年版。</w:t>
        <w:br/>
        <w:t>朱雷《敦煌吐鲁番文书论丛》，甘肃人民出版社2000年版。</w:t>
        <w:br/>
        <w:t>朱雷主编《唐代的历史与社会》，武汉大学出版社1997年版。</w:t>
        <w:br/>
        <w:t>陈国灿《唐代的经济社会》，台北文津出版社有限公司1999年版。</w:t>
        <w:br/>
        <w:t>宋家钰《唐朝户籍法与均田制研究》，中州古籍出版社1988年版。</w:t>
        <w:br/>
        <w:t>张弓《唐代仓廪制度初探》，中华书局1986年版。</w:t>
        <w:br/>
        <w:t>刘俊文《敦煌吐鲁番唐代法制文书考释》，中华书局1989年版。</w:t>
        <w:br/>
        <w:t>葛剑雄《西汉人口地理》，人民出版社1986年版。</w:t>
        <w:br/>
        <w:t>葛剑雄《中国人口发展史》，福建人民出版社1991年版。</w:t>
        <w:br/>
        <w:t>冻国栋《唐代人口问题研究》，武汉大学出版社1993年版。</w:t>
        <w:br/>
        <w:t>王育民《中国人口史》，江苏人民出版社1995年版。</w:t>
        <w:br/>
        <w:t>葛剑雄主编《中国移民史》(第一至五卷)，福建人民出版社1997</w:t>
        <w:br/>
        <w:t>年版。</w:t>
        <w:br/>
        <w:t>庄为玑、王连茂编《闽台关系族谱资料选编》，福建人民出版社</w:t>
        <w:br/>
        <w:t>1984年版。</w:t>
        <w:br/>
        <w:t>郑学《中国古代经济重心南移和唐宋江南经济研究》，岳麓书社</w:t>
        <w:br/>
        <w:t>1996年版。</w:t>
        <w:br/>
        <w:t>胡戟《胡戟文存·隋唐历史卷》，中国社会科学出版社2000年版。</w:t>
        <w:br/>
        <w:t>黄惠贤、李文澜主编《古代长江中游的经济开发》，武汉出版社</w:t>
        <w:br/>
        <w:t>1988年版。</w:t>
        <w:br/>
        <w:t>江苏省六朝史研究会、江苏省社科院历史所编《古代长江下游的经</w:t>
        <w:br/>
        <w:t>济开发》，三秦出版社1989年版。</w:t>
        <w:br/>
        <w:t>〔日〕加藤繁《中国经济史考证》，弘文堂1944年版；收于东洋文库</w:t>
        <w:br/>
        <w:t>论丛第34种，1952年；中译本，吴杰译，商务印书馆1959</w:t>
        <w:br/>
        <w:t>年版。</w:t>
        <w:br/>
        <w:t>〔日〕仁井田陞《唐宋法律文書の研究》，东方文化学院1937年印</w:t>
        <w:br/>
        <w:t>行;东京大学出版社1983年版。</w:t>
      </w:r>
    </w:p>
    <w:p>
      <w:r>
        <w:br w:type="page"/>
      </w:r>
    </w:p>
    <w:p>
      <w:r>
        <w:t>主要参考文献 633</w:t>
        <w:br/>
        <w:t>〔日〕仁井田陞《中国身份法史》，东方文化学院1942年印行；东京</w:t>
        <w:br/>
        <w:t>大学出版社1983年版。</w:t>
        <w:br/>
        <w:t>〔日〕仁井田陞《中国法制史研究》第3卷，东京大学东洋文化研究</w:t>
        <w:br/>
        <w:t>所，1962年。</w:t>
        <w:br/>
        <w:t>〔日〕浜口重国《唐王朝の賤人制度》，东洋史研究会，1966年。</w:t>
        <w:br/>
        <w:t>〔日〕西岛定生《中国经济史研究》，中译本，农业出版社1984</w:t>
        <w:br/>
        <w:t>年版。</w:t>
        <w:br/>
        <w:t>〔日〕日野开三郎《东洋史论集》第11卷《戸口問題と糴買法》和第</w:t>
        <w:br/>
        <w:t>13卷《农村と都市》，三一书房版。</w:t>
        <w:br/>
        <w:t>〔日〕日野开三郎《唐代邸店の研究》，著者自印，1968年。</w:t>
        <w:br/>
        <w:t>〔日〕谷川道雄《中国中世社会と共同体》，国书刊行会1976年版。</w:t>
        <w:br/>
        <w:t>〔日〕谷川道雄《增补隋唐帝国形成史论》，筑摩书房1998年增</w:t>
        <w:br/>
        <w:t>补版。</w:t>
        <w:br/>
        <w:t>〔日〕池田温《中国古代籍账研究》，东京大学出版社1979年版；中</w:t>
        <w:br/>
        <w:t>译本，中华书局1984年版。</w:t>
        <w:br/>
        <w:t>〔日〕池田温《唐研究论文选集》，中国社会科学出版社1999年版。</w:t>
        <w:br/>
        <w:t>〔日〕堀敏一《均田制的研究》，岩波书店1975年版；中译本，福建</w:t>
        <w:br/>
        <w:t>人民出版社1984年版。</w:t>
        <w:br/>
        <w:t>〔日〕砺波护《唐代政治社会史研究》，同朋舍1976年版。</w:t>
        <w:br/>
        <w:t>〔日〕佐竹靖彦《唐宋變革地域の研究》，同朋舍1990年版。</w:t>
        <w:br/>
        <w:t>〔日〕川胜义雄、砺波护《中国贵族制社会の研究》，京都大学人文</w:t>
        <w:br/>
        <w:t>科学研究所，1987年。</w:t>
        <w:br/>
        <w:t>〔日〕《堀敏一先生古稀紀念・中國古代の國家と民衆》，汲古书院</w:t>
        <w:br/>
        <w:t>1995年版。</w:t>
        <w:br/>
        <w:t>〔日〕唐代史研究会编《中國の都市と農村》，汲古书院1992年版。</w:t>
        <w:br/>
        <w:t>〔日〕唐代史研究会编《律令制中國朝鮮の法と國家》，汲古书</w:t>
        <w:br/>
        <w:t>院1986年版。</w:t>
        <w:br/>
        <w:t>〔日〕唐代史研究会编《中國律令制の展開とその國家・社會との</w:t>
        <w:br/>
        <w:t>關系周邊諸地域の場合を含めて》(唐代史研究会报</w:t>
        <w:br/>
        <w:t>告第V集），刀水书房1984年版。</w:t>
        <w:br/>
        <w:t>〔日〕中国中世史研究会编《中國中世史研究六朝隋唐の社會</w:t>
      </w:r>
    </w:p>
    <w:p>
      <w:r>
        <w:br w:type="page"/>
      </w:r>
    </w:p>
    <w:p>
      <w:r>
        <w:t>634 中国人口史 第二卷 隋唐五代时期</w:t>
        <w:br/>
        <w:t>と文化》，东海大学出版社1970年版；《中国中世史研究续</w:t>
        <w:br/>
        <w:t>编》，京都大学学术出版社1995年版。</w:t>
        <w:br/>
        <w:t>〔日〕《江上波夫教授古稀纪念论集·历史篇》，山川出版社1977</w:t>
        <w:br/>
        <w:t>年版。</w:t>
        <w:br/>
        <w:t>〔日〕《中岛敏先生古稀纪念论集》上卷，汲古书院1980年版。</w:t>
        <w:br/>
        <w:t>〔日〕《石田(干之助)博士颂寿纪念东洋史论丛》，石田博士古稀纪</w:t>
        <w:br/>
        <w:t>念事业会，1965年。</w:t>
        <w:br/>
        <w:t>〔日〕平冈武夫、市原亨吉编《唐代的诗人》，同朋舍1960年版。</w:t>
        <w:br/>
        <w:t>〔日〕平冈武夫、市原亨吉编《唐代的行政地理》，京都大学人文科</w:t>
        <w:br/>
        <w:t>学研究所，1955年，同朋舍1977年再版；中译本，上海古籍出</w:t>
        <w:br/>
        <w:t>版社1989年版。</w:t>
        <w:br/>
        <w:t>〔日〕平冈武夫、今井清编《唐代的散文作家》，同朋舍1977年版。</w:t>
        <w:br/>
        <w:t>刘俊文主编《日本学者研究中国史论著选译》第二、四卷，中华书局</w:t>
        <w:br/>
        <w:t>1992年、1993年版。</w:t>
        <w:br/>
        <w:t>谭其骧主编《中国历史地图集》第4、5、6册，地图出版社1982</w:t>
        <w:br/>
        <w:t>年版。</w:t>
      </w:r>
    </w:p>
    <w:p>
      <w:r>
        <w:br w:type="page"/>
      </w:r>
    </w:p>
    <w:p>
      <w:r>
        <w:t>索</w:t>
        <w:br/>
        <w:t>引</w:t>
        <w:br/>
        <w:t>说明</w:t>
        <w:br/>
        <w:t>1. 收入本卷中隋唐五代道州府及其所统县政区名称，某些出</w:t>
        <w:br/>
        <w:t>现次数较多的乡名，以及常用的某些大区域的别称、代称，如畿内、</w:t>
        <w:br/>
        <w:t>山东等。</w:t>
        <w:br/>
        <w:t>2. 收入本卷中的为估算人口数所选取的标准年份和相对年</w:t>
        <w:br/>
        <w:t>份，如大业五年、贞观十三年、天宝元年、天宝十四载以及开皇初、</w:t>
        <w:br/>
        <w:t>贞观中、开元末等。</w:t>
        <w:br/>
        <w:t>3. 收入本卷中各代户口统计制度的基本名称，如手实、户口</w:t>
        <w:br/>
        <w:t>账、计账、点籍样等。</w:t>
        <w:br/>
        <w:t>A</w:t>
        <w:br/>
        <w:t>爱州553,568</w:t>
        <w:br/>
        <w:t>安边郡549</w:t>
        <w:br/>
        <w:t>安城郡 553</w:t>
        <w:br/>
        <w:t>安东大都护府549</w:t>
        <w:br/>
        <w:t>安化郡 544</w:t>
        <w:br/>
        <w:t>安康郡 545</w:t>
        <w:br/>
        <w:t>安乐郡53,554</w:t>
        <w:br/>
        <w:t>安乐里 434</w:t>
        <w:br/>
        <w:t>安乐乡</w:t>
        <w:br/>
        <w:t>453</w:t>
      </w:r>
    </w:p>
    <w:p>
      <w:r>
        <w:br w:type="page"/>
      </w:r>
    </w:p>
    <w:p>
      <w:r>
        <w:t>636</w:t>
        <w:br/>
        <w:t>中国人口史 第二卷 隋唐五代时期</w:t>
        <w:br/>
        <w:t>安陆郡 249,551</w:t>
        <w:br/>
        <w:t>安西大都护府 564</w:t>
        <w:br/>
        <w:t>安西乡434</w:t>
        <w:br/>
        <w:t>安乡郡544</w:t>
        <w:br/>
        <w:t>安岳郡545</w:t>
        <w:br/>
        <w:t>安州 249,251,551</w:t>
        <w:br/>
        <w:t>安州中都督府 561</w:t>
        <w:br/>
        <w:t>B</w:t>
        <w:br/>
        <w:t>巴川郡 545</w:t>
        <w:br/>
        <w:t>巴东郡 241,243,551</w:t>
        <w:br/>
        <w:t>巴陵郡 551</w:t>
        <w:br/>
        <w:t>巴西郡 269,546</w:t>
        <w:br/>
        <w:t>巴州</w:t>
        <w:br/>
        <w:t>17,244,545</w:t>
        <w:br/>
        <w:t>白丁</w:t>
        <w:br/>
        <w:t>60,68,69,78,79,90,116,117,164~166,168,301,302,</w:t>
        <w:br/>
        <w:t>364,401,406~410,413~416,420,427,431~437,444,</w:t>
        <w:br/>
        <w:t>447,448,456~458,460,462,470,471,474,483,535</w:t>
        <w:br/>
        <w:t>白州 17,277,553</w:t>
        <w:br/>
        <w:t>宝历中99,133,147</w:t>
        <w:br/>
        <w:t>宝应二年 325</w:t>
        <w:br/>
        <w:t>北海186,219,366,375</w:t>
        <w:br/>
        <w:t>北海郡549</w:t>
        <w:br/>
        <w:t>北京7,8,18,155,290,528,542,557</w:t>
        <w:br/>
        <w:t>北平郡 548</w:t>
        <w:br/>
        <w:t>北庭都护府545,563</w:t>
        <w:br/>
        <w:t>贝州195,228,229,294,334,382,507,549</w:t>
        <w:br/>
        <w:t>璧山县 346</w:t>
        <w:br/>
        <w:t>璧州 30</w:t>
        <w:br/>
        <w:t>汴州 109,161,220,226,334,506,507,547</w:t>
        <w:br/>
        <w:t>辩州 17,274,553</w:t>
        <w:br/>
        <w:t>邠州 555</w:t>
      </w:r>
    </w:p>
    <w:p>
      <w:r>
        <w:br w:type="page"/>
      </w:r>
    </w:p>
    <w:p>
      <w:r>
        <w:t>索引637</w:t>
        <w:br/>
        <w:t>宾州 553</w:t>
        <w:br/>
        <w:t>并州41,233,295,366,371,548</w:t>
        <w:br/>
        <w:t>播川郡 552</w:t>
        <w:br/>
        <w:t>播州 255</w:t>
        <w:br/>
        <w:t>亳州 547</w:t>
        <w:br/>
        <w:t>博陵郡 548</w:t>
        <w:br/>
        <w:t>博平郡 549</w:t>
        <w:br/>
        <w:t>博州</w:t>
        <w:br/>
        <w:t>229,549</w:t>
        <w:br/>
        <w:t>部曲</w:t>
        <w:br/>
        <w:t>6,67,112,369,395,399,401,406,418,428,451,531</w:t>
        <w:br/>
        <w:t>簿账39,87,89,90,114,116,117,400,448</w:t>
        <w:br/>
        <w:t>C</w:t>
        <w:br/>
        <w:t>蔡州 248</w:t>
        <w:br/>
        <w:t>苍梧郡 552</w:t>
        <w:br/>
        <w:t>沧景 20,95,177,229</w:t>
        <w:br/>
        <w:t>沧州39,40,219,224,226,313,317,549</w:t>
        <w:br/>
        <w:t>曹州 39,547</w:t>
        <w:br/>
        <w:t>昌化郡548,554</w:t>
        <w:br/>
        <w:t>昌州 267</w:t>
        <w:br/>
        <w:t>长安 6,9,137,143,181,191,200,212,215~218,221,239,246,</w:t>
        <w:br/>
        <w:t>282,290,291,300,302,321~325,329~331,335,338,339,</w:t>
        <w:br/>
        <w:t>347,351,503,504,513~517,524,528,589,590,597</w:t>
        <w:br/>
        <w:t>长安三年155,303,305,341,346,423,589~591,607</w:t>
        <w:br/>
        <w:t>长乐郡 551</w:t>
        <w:br/>
        <w:t>长庆元年 99,133,147,225,254,317,337,372,380,613,615</w:t>
        <w:br/>
        <w:t>长沙郡 344,368,551</w:t>
        <w:br/>
        <w:t>长垣里 453</w:t>
        <w:br/>
        <w:t>长源乡161,527</w:t>
        <w:br/>
        <w:t>长州 274,277,553,568</w:t>
        <w:br/>
        <w:t>常林郡 553</w:t>
        <w:br/>
        <w:t>常山郡 548</w:t>
      </w:r>
    </w:p>
    <w:p>
      <w:r>
        <w:br w:type="page"/>
      </w:r>
    </w:p>
    <w:p>
      <w:r>
        <w:t>638</w:t>
        <w:br/>
        <w:t>中国人口史 第二卷 隋唐五代时期</w:t>
        <w:br/>
        <w:t>常州251,255,258~260,327,337,550</w:t>
        <w:br/>
        <w:t>潮阳郡 551</w:t>
        <w:br/>
        <w:t>潮州</w:t>
        <w:br/>
        <w:t>263,344,551</w:t>
        <w:br/>
        <w:t>郴州</w:t>
        <w:br/>
        <w:t>255,350,551</w:t>
        <w:br/>
        <w:t>辰州</w:t>
        <w:br/>
        <w:t>255,551</w:t>
        <w:br/>
        <w:t>陈留郡 547</w:t>
        <w:br/>
        <w:t>陈州 547</w:t>
        <w:br/>
        <w:t>成都府203,267,268,272,273,564</w:t>
        <w:br/>
        <w:t>成州237,240,241,243,546</w:t>
        <w:br/>
        <w:t>承化郡553</w:t>
        <w:br/>
        <w:t>澄州 28,553</w:t>
        <w:br/>
        <w:t>池州28,30,254,255,260,381,529,550,562</w:t>
        <w:br/>
        <w:t>崇阳县 345</w:t>
        <w:br/>
        <w:t>滁州 17,253,550</w:t>
        <w:br/>
        <w:t>楚州 17,252,550</w:t>
        <w:br/>
        <w:t>处州</w:t>
        <w:br/>
        <w:t>18,255,257,258,550,561</w:t>
        <w:br/>
        <w:t>垂拱二年 155,165,221,254,255,259,267,270,431,433,436,</w:t>
        <w:br/>
        <w:t>584,585</w:t>
        <w:br/>
        <w:t>垂拱元年165,431,432,437,583,584</w:t>
        <w:br/>
        <w:t>春州17,30,277,552</w:t>
        <w:br/>
        <w:t>淳化二年 382</w:t>
        <w:br/>
        <w:t>慈惠乡 165,454~456,458,463</w:t>
        <w:br/>
        <w:t>慈州 548</w:t>
        <w:br/>
        <w:t>磁州</w:t>
        <w:br/>
        <w:t>231,323,558</w:t>
        <w:br/>
        <w:t>湊州</w:t>
        <w:br/>
        <w:t>255,552</w:t>
        <w:br/>
        <w:t>D</w:t>
        <w:br/>
        <w:t>大和中 99,133,147</w:t>
        <w:br/>
        <w:t>大历二年</w:t>
        <w:br/>
        <w:t>230</w:t>
        <w:br/>
        <w:t>大历年间</w:t>
        <w:br/>
        <w:t>251,454,482,483</w:t>
        <w:br/>
        <w:t>大历三年</w:t>
        <w:br/>
        <w:t>334,480,481,608</w:t>
      </w:r>
    </w:p>
    <w:p>
      <w:r>
        <w:br w:type="page"/>
      </w:r>
    </w:p>
    <w:p>
      <w:r>
        <w:t>索</w:t>
        <w:br/>
        <w:t>引</w:t>
        <w:br/>
        <w:t>639</w:t>
        <w:br/>
        <w:t>大历十四年 114,169,271,561,609</w:t>
        <w:br/>
        <w:t>大历四年 5,55~58,65,66,82,143,158,170,216,226,325,334,</w:t>
        <w:br/>
        <w:t>335,350,454,469,478~483,515,608</w:t>
        <w:br/>
        <w:t>大历中 98,102,133,142,143,159</w:t>
        <w:br/>
        <w:t>大女 110,163,164,412,419,422,427,429~433,448,451,476</w:t>
        <w:br/>
        <w:t>大业初 39,295</w:t>
        <w:br/>
        <w:t>大业末243,279,341</w:t>
        <w:br/>
        <w:t>大业五年 13,38,41,42,45,46,53,130,184,186,203,371,519</w:t>
        <w:br/>
        <w:t>大足元年 5,82,164,418,423,454,455,458,460,461,463,475,</w:t>
        <w:br/>
        <w:t>589</w:t>
        <w:br/>
        <w:t>代州 7,14,548</w:t>
        <w:br/>
        <w:t>代州中都督府 557</w:t>
        <w:br/>
        <w:t>带州 260</w:t>
        <w:br/>
        <w:t>丹阳郡 550</w:t>
        <w:br/>
        <w:t>单丁 451</w:t>
        <w:br/>
        <w:t>单身125,376,409~415,429,430,439,441,450,451,531</w:t>
        <w:br/>
        <w:t>单于大都护府 549</w:t>
        <w:br/>
        <w:t>单于都护府94,213,557</w:t>
        <w:br/>
        <w:t>儋州17,274,277,554,568</w:t>
        <w:br/>
        <w:t>党州</w:t>
        <w:br/>
        <w:t>553</w:t>
        <w:br/>
        <w:t>宕昌</w:t>
        <w:br/>
        <w:t>187,188,237</w:t>
        <w:br/>
        <w:t>宕州</w:t>
        <w:br/>
        <w:t>237,238,373,546</w:t>
        <w:br/>
        <w:t>道州</w:t>
        <w:br/>
        <w:t>143,260~262</w:t>
        <w:br/>
        <w:t>德化州</w:t>
        <w:br/>
        <w:t>277,568</w:t>
        <w:br/>
        <w:t>德阳郡 546</w:t>
        <w:br/>
        <w:t>德州</w:t>
        <w:br/>
        <w:t>219,224,549</w:t>
        <w:br/>
        <w:t>登州</w:t>
        <w:br/>
        <w:t>549</w:t>
        <w:br/>
        <w:t>邓州</w:t>
        <w:br/>
        <w:t>143,243,527,547</w:t>
        <w:br/>
        <w:t>棣州</w:t>
        <w:br/>
        <w:t>219~221,226,549</w:t>
        <w:br/>
        <w:t>点籍样 8,56,84,90~92,417,418,420,422,423,427,428,429,</w:t>
        <w:br/>
        <w:t>430,437,440,441,460,536</w:t>
      </w:r>
    </w:p>
    <w:p>
      <w:r>
        <w:br w:type="page"/>
      </w:r>
    </w:p>
    <w:p>
      <w:r>
        <w:t>640 中国人口史 第二卷 隋唐五代时期</w:t>
        <w:br/>
        <w:t>叠州546</w:t>
        <w:br/>
        <w:t>丁男 90,91,164,234,406,411,412,415,427,429,436,437,440,</w:t>
        <w:br/>
        <w:t>441,448,483</w:t>
        <w:br/>
        <w:t>丁女</w:t>
        <w:br/>
        <w:t>170,417,422,429,442,444~446,448</w:t>
        <w:br/>
        <w:t>丁妻</w:t>
        <w:br/>
        <w:t>68,69,78,406,407,411,429,432,434,440,456,462</w:t>
        <w:br/>
        <w:t>丁中</w:t>
        <w:br/>
        <w:t>3,6,11,12,37,44,53,56,59,60,76,104,125,134,135,</w:t>
        <w:br/>
        <w:t>141,144,148,149,159,161,162,179,357,378,380,399,</w:t>
        <w:br/>
        <w:t>401,411,412,415,427,440,445,446,453,478,481~484,</w:t>
        <w:br/>
        <w:t>539</w:t>
        <w:br/>
        <w:t>定川郡29,553</w:t>
        <w:br/>
        <w:t>定襄郡 549</w:t>
        <w:br/>
        <w:t>定州229,548</w:t>
        <w:br/>
        <w:t>东海郡 549</w:t>
        <w:br/>
        <w:t>东郡186,219</w:t>
        <w:br/>
        <w:t>东莱郡 549</w:t>
        <w:br/>
        <w:t>东牟郡549</w:t>
        <w:br/>
        <w:t>东阳郡258,259,550</w:t>
        <w:br/>
        <w:t>都乡里 167,168,451,454,464</w:t>
        <w:br/>
        <w:t>窦州17,29,208,274,277,552</w:t>
        <w:br/>
        <w:t>独树里 453</w:t>
        <w:br/>
        <w:t>端州 552</w:t>
        <w:br/>
        <w:t>敦煌 3~5,7~9,11,12,31,32,34,43,44,55~60,65~67,76,</w:t>
        <w:br/>
        <w:t>77,80~84,86,88,91,125,137,138,158,163~165,167~</w:t>
        <w:br/>
        <w:t>171,175,187,237,280,281,294,295,296,300,301,303,</w:t>
        <w:br/>
        <w:t>313,334,354,357,360~362,364,374,376,388~390,393,</w:t>
        <w:br/>
        <w:t>395,397~399,401,406,412,413,423,437,444,447,448,</w:t>
        <w:br/>
        <w:t>451,453,454,456,460,461,464~472,474~478,480,481,</w:t>
        <w:br/>
        <w:t>483,484,519,531,535,536,541,542</w:t>
        <w:br/>
        <w:t>敦煌县 3,8,55,57,65,66,82,91,164,165,167,168,170,341,</w:t>
        <w:br/>
        <w:t>360,437,451,454~456,461,463,464,467,468,478,</w:t>
        <w:br/>
        <w:t>479,481</w:t>
      </w:r>
    </w:p>
    <w:p>
      <w:r>
        <w:br w:type="page"/>
      </w:r>
    </w:p>
    <w:p>
      <w:r>
        <w:t>索引641</w:t>
        <w:br/>
        <w:t>E</w:t>
        <w:br/>
        <w:t>鄂岳144,205,248,254,273,282,527</w:t>
        <w:br/>
        <w:t>鄂州205,248,254~256,262,265,326,345,551,562</w:t>
        <w:br/>
        <w:t>恩平郡 552</w:t>
        <w:br/>
        <w:t>恩州 17,552,566</w:t>
        <w:br/>
        <w:t>F</w:t>
        <w:br/>
        <w:t>番户109,114~116,119,173~175,181</w:t>
        <w:br/>
        <w:t>范阳20,95,160,177,180,226,229,300,321,324,328,337,610</w:t>
        <w:br/>
        <w:t>范阳郡 328,548</w:t>
        <w:br/>
        <w:t>坊州 544</w:t>
        <w:br/>
        <w:t>房州</w:t>
        <w:br/>
        <w:t>545</w:t>
        <w:br/>
        <w:t>费州 255,552</w:t>
        <w:br/>
        <w:t>汾州 233,235,548</w:t>
        <w:br/>
        <w:t>丰齐县 223,526</w:t>
        <w:br/>
        <w:t>丰州213,254,544</w:t>
        <w:br/>
        <w:t>峰州 274,553,568</w:t>
        <w:br/>
        <w:t>冯翊郡 544</w:t>
        <w:br/>
        <w:t>凤州 546</w:t>
        <w:br/>
        <w:t>奉新</w:t>
        <w:br/>
        <w:t>382~384</w:t>
        <w:br/>
        <w:t>奉州</w:t>
        <w:br/>
        <w:t>547</w:t>
        <w:br/>
        <w:t>鄜坊</w:t>
        <w:br/>
        <w:t>20,95,96,177</w:t>
        <w:br/>
        <w:t>鄜州 544,555</w:t>
        <w:br/>
        <w:t>扶风郡 544</w:t>
        <w:br/>
        <w:t>扶州 546</w:t>
        <w:br/>
        <w:t>符阳郡</w:t>
        <w:br/>
        <w:t>545</w:t>
        <w:br/>
        <w:t>涪川郡 552</w:t>
        <w:br/>
        <w:t>涪陵郡 545</w:t>
        <w:br/>
        <w:t>涪州</w:t>
        <w:br/>
        <w:t>240,241,545</w:t>
        <w:br/>
        <w:t>福建7,43,144,205,211,254,255,259,262,263,266,282,284,</w:t>
      </w:r>
    </w:p>
    <w:p>
      <w:r>
        <w:br w:type="page"/>
      </w:r>
    </w:p>
    <w:p>
      <w:r>
        <w:t>642</w:t>
        <w:br/>
        <w:t>中国人口史 第二卷 隋唐五代时期</w:t>
        <w:br/>
        <w:t>285,331,527,529,530</w:t>
        <w:br/>
        <w:t>福禄郡</w:t>
        <w:br/>
        <w:t>553</w:t>
        <w:br/>
        <w:t>福禄州</w:t>
        <w:br/>
        <w:t>553,568</w:t>
        <w:br/>
        <w:t>福州</w:t>
        <w:br/>
        <w:t>254,262,263,295,331,344,345,551,561</w:t>
        <w:br/>
        <w:t>抚州</w:t>
        <w:br/>
        <w:t>254,255,345,550</w:t>
        <w:br/>
        <w:t>复州2</w:t>
        <w:br/>
        <w:t>243,551</w:t>
        <w:br/>
        <w:t>富水郡 551</w:t>
        <w:br/>
        <w:t>富州 552</w:t>
        <w:br/>
        <w:t>G</w:t>
        <w:br/>
        <w:t>甘州237,238,306,307,545</w:t>
        <w:br/>
        <w:t>感义郡 552</w:t>
        <w:br/>
        <w:t>冈州 274,552,565</w:t>
        <w:br/>
        <w:t>高昌县 59,60,68,69,76,77,81,87,90,158,378,400,401,406,</w:t>
        <w:br/>
        <w:t>412,413,417,418,420,423,427,434,443,448,460</w:t>
        <w:br/>
        <w:t>高凉郡</w:t>
        <w:br/>
        <w:t>552</w:t>
        <w:br/>
        <w:t>高密郡</w:t>
        <w:br/>
        <w:t>549</w:t>
        <w:br/>
        <w:t>高宁乡</w:t>
        <w:br/>
        <w:t>432,433,441~443,445~448</w:t>
        <w:br/>
        <w:t>高要郡 552</w:t>
        <w:br/>
        <w:t>高州 17,552</w:t>
        <w:br/>
        <w:t>恭化郡 547</w:t>
        <w:br/>
        <w:t>恭州 19,267,547</w:t>
        <w:br/>
        <w:t>龚州 552</w:t>
        <w:br/>
        <w:t>鞏州 564</w:t>
        <w:br/>
        <w:t>古田县 345</w:t>
        <w:br/>
        <w:t>古州 554,567</w:t>
        <w:br/>
        <w:t>瓜州237,238,364,373,467,545</w:t>
        <w:br/>
        <w:t>关内道 19,26,92,193~196,198,204,209,212~214,216,217,</w:t>
        <w:br/>
        <w:t>231,239~241,301,304,309,372,373,555</w:t>
        <w:br/>
        <w:t>关中</w:t>
        <w:br/>
        <w:t>127,136,154,183,184,186,187,191,197,200,212,215,</w:t>
        <w:br/>
        <w:t>217,218,284,287,288,290,291,297,300~302,309,311,</w:t>
      </w:r>
    </w:p>
    <w:p>
      <w:r>
        <w:br w:type="page"/>
      </w:r>
    </w:p>
    <w:p>
      <w:r>
        <w:t>引</w:t>
        <w:br/>
        <w:t>643</w:t>
        <w:br/>
        <w:t>319,327,329,330,333,348,355,374,524,526</w:t>
        <w:br/>
        <w:t>光州249,251,550</w:t>
        <w:br/>
        <w:t>广德二年 98,102,103,133,142,372,380,479,482</w:t>
        <w:br/>
        <w:t>广陵郡 550</w:t>
        <w:br/>
        <w:t>广平郡 547</w:t>
        <w:br/>
        <w:t>广州</w:t>
        <w:br/>
        <w:t>29,145,189,205,247,263,278,279,281~283,285,296,</w:t>
        <w:br/>
        <w:t>331,344,360,506,552,565</w:t>
        <w:br/>
        <w:t>归诚郡</w:t>
        <w:br/>
        <w:t>547</w:t>
        <w:br/>
        <w:t>归德郡</w:t>
        <w:br/>
        <w:t>25,548</w:t>
        <w:br/>
        <w:t>归顺州</w:t>
        <w:br/>
        <w:t>227,558</w:t>
        <w:br/>
        <w:t>归州</w:t>
        <w:br/>
        <w:t>17,551</w:t>
        <w:br/>
        <w:t>贵州</w:t>
        <w:br/>
        <w:t>28,195,255,278,280,553</w:t>
        <w:br/>
        <w:t>桂阳郡 551</w:t>
        <w:br/>
        <w:t>桂州</w:t>
        <w:br/>
        <w:t>260,278~280,282,314,552</w:t>
        <w:br/>
        <w:t>虢州</w:t>
        <w:br/>
        <w:t>219,323</w:t>
        <w:br/>
        <w:t>果州</w:t>
        <w:br/>
        <w:t>17,545</w:t>
        <w:br/>
        <w:t>H</w:t>
        <w:br/>
        <w:t>海丰郡</w:t>
        <w:br/>
        <w:t>552</w:t>
        <w:br/>
        <w:t>海陵县</w:t>
        <w:br/>
        <w:t>252</w:t>
        <w:br/>
        <w:t>海州 549</w:t>
        <w:br/>
        <w:t>汉川郡</w:t>
        <w:br/>
        <w:t>241</w:t>
        <w:br/>
        <w:t>汉东郡</w:t>
        <w:br/>
        <w:t>547</w:t>
        <w:br/>
        <w:t>汉阳187,188,190,237,248</w:t>
        <w:br/>
        <w:t>汉阳郡</w:t>
        <w:br/>
        <w:t>248,250,551</w:t>
        <w:br/>
        <w:t>汉中郡</w:t>
        <w:br/>
        <w:t>240,545</w:t>
        <w:br/>
        <w:t>汉州</w:t>
        <w:br/>
        <w:t>546</w:t>
        <w:br/>
        <w:t>杭州</w:t>
        <w:br/>
        <w:t>191,255,258,261,265,330,351,506,550</w:t>
        <w:br/>
        <w:t>濠州</w:t>
        <w:br/>
        <w:t>158,205,219,220,248~251,335,349,550</w:t>
        <w:br/>
        <w:t>合川郡</w:t>
        <w:br/>
        <w:t>546</w:t>
        <w:br/>
        <w:t>合浦郡</w:t>
        <w:br/>
        <w:t>554</w:t>
      </w:r>
    </w:p>
    <w:p>
      <w:r>
        <w:br w:type="page"/>
      </w:r>
    </w:p>
    <w:p>
      <w:r>
        <w:t>644 中国人口史 第二卷 隋唐五代时期</w:t>
        <w:br/>
        <w:t>合州 125,156,240,267,346,545</w:t>
        <w:br/>
        <w:t>和义郡 546</w:t>
        <w:br/>
        <w:t>和政郡 544</w:t>
        <w:br/>
        <w:t>和州17,249,250,253,550</w:t>
        <w:br/>
        <w:t>河北道 15,19,23,25,27,28,30,92,93,136,193~196,198,200,</w:t>
        <w:br/>
        <w:t>203~205,209,212,218,224,226~229,231,235,373,</w:t>
        <w:br/>
        <w:t>557</w:t>
        <w:br/>
        <w:t>河池郡</w:t>
        <w:br/>
        <w:t>546</w:t>
        <w:br/>
        <w:t>河东道15,20,28,92,193~196,198,204,205,209,213,226,</w:t>
        <w:br/>
        <w:t>231~235,372,373,556</w:t>
        <w:br/>
        <w:t>河东郡 548</w:t>
        <w:br/>
        <w:t>河间郡 548</w:t>
        <w:br/>
        <w:t>河陇 143,155,156,158,239</w:t>
        <w:br/>
        <w:t>河南道 19,26,27,30,41,92,193~196,198,204,205,209,211,</w:t>
        <w:br/>
        <w:t>212,218~223,225,226,231,240,248,249,251,298,</w:t>
        <w:br/>
        <w:t>343,372,373,526,555,560</w:t>
        <w:br/>
        <w:t>河南府26,27,205,219,222,224,300,303,323,547,555</w:t>
        <w:br/>
        <w:t>河内186,200,213,229,230,301,391,526</w:t>
        <w:br/>
        <w:t>河源 53,187,237,296</w:t>
        <w:br/>
        <w:t>河中府 231~234,323,556</w:t>
        <w:br/>
        <w:t>河州 544</w:t>
        <w:br/>
        <w:t>贺水郡 28,553</w:t>
        <w:br/>
        <w:t>贺州 29,552,566</w:t>
        <w:br/>
        <w:t>恒州 227,375,548</w:t>
        <w:br/>
        <w:t>横城里 453</w:t>
        <w:br/>
        <w:t>横山郡 553</w:t>
        <w:br/>
        <w:t>横州 373,553</w:t>
        <w:br/>
        <w:t>衡阳郡 551</w:t>
        <w:br/>
        <w:t>衡州145,146,160,162,180,255,263,538,539,551</w:t>
        <w:br/>
        <w:t>弘远里 454,464</w:t>
        <w:br/>
        <w:t>洪源郡 547</w:t>
      </w:r>
    </w:p>
    <w:p>
      <w:r>
        <w:br w:type="page"/>
      </w:r>
    </w:p>
    <w:p>
      <w:r>
        <w:t>索</w:t>
        <w:br/>
        <w:t>引</w:t>
        <w:br/>
        <w:t>645</w:t>
        <w:br/>
        <w:t>洪州</w:t>
        <w:br/>
        <w:t>205,255,260,262,265,329,382,383,384,504,505,550</w:t>
        <w:br/>
        <w:t>湖南1</w:t>
        <w:br/>
        <w:t>104,143,148,240,247,255,260,262,265,282,286,527,</w:t>
        <w:br/>
        <w:t>529</w:t>
        <w:br/>
        <w:t>湖州 254,255,261,327,529,550</w:t>
        <w:br/>
        <w:t>户口账8,55,56,67~70,75~77,79,80,83,84,92,399~401,</w:t>
        <w:br/>
        <w:t>406~408,411,413,415,427,444,453,501</w:t>
        <w:br/>
        <w:t>户主 33,57~61,65,66,81,87,89~91,164,165,168,234,360,</w:t>
        <w:br/>
        <w:t>361,363,364,370,401,412,416~419,427,429,431~435,</w:t>
        <w:br/>
        <w:t>439,441~443,445~448,455~457,459,461,462,465,</w:t>
        <w:br/>
        <w:t>467,468,470,472~474,475,476,478,480</w:t>
        <w:br/>
        <w:t>华州218,247,544</w:t>
        <w:br/>
        <w:t>滑州 549</w:t>
        <w:br/>
        <w:t>怀安县 344</w:t>
        <w:br/>
        <w:t>怀德郡 29,552</w:t>
        <w:br/>
        <w:t>怀泽郡28,553</w:t>
        <w:br/>
        <w:t>怀州 229~231,547</w:t>
        <w:br/>
        <w:t>淮安郡 547</w:t>
        <w:br/>
        <w:t>淮南道8,17,21,93,193~196,199,204,205,219,220,248,249,</w:t>
        <w:br/>
        <w:t>251~253,372,373,560</w:t>
        <w:br/>
        <w:t>淮西20,21,95,144,177,225,251~253</w:t>
        <w:br/>
        <w:t>淮阳郡 547</w:t>
        <w:br/>
        <w:t>淮阴郡 550</w:t>
        <w:br/>
        <w:t>欢州 553</w:t>
        <w:br/>
        <w:t>环州 554,568</w:t>
        <w:br/>
        <w:t>黄荆墩 383</w:t>
        <w:br/>
        <w:t>黄男411,429,440,463</w:t>
        <w:br/>
        <w:t>黄州 248,249,551</w:t>
        <w:br/>
        <w:t>徽州 383</w:t>
        <w:br/>
        <w:t>会昌年间103,134,152,209,353,520</w:t>
        <w:br/>
        <w:t>会昌五年 99,107,133,147,174,335~337,354,616</w:t>
        <w:br/>
        <w:t>会昌元年 99,133,615,616</w:t>
      </w:r>
    </w:p>
    <w:p>
      <w:r>
        <w:br w:type="page"/>
      </w:r>
    </w:p>
    <w:p>
      <w:r>
        <w:t>646</w:t>
        <w:br/>
        <w:t>中国人口史第二卷 隋唐五代时期</w:t>
        <w:br/>
        <w:t>会宁郡 544</w:t>
        <w:br/>
        <w:t>会州 127,213,544</w:t>
        <w:br/>
        <w:t>J</w:t>
        <w:br/>
        <w:t>畿内 44,142,154,158,161,215,217,218,300,302,304~306,</w:t>
        <w:br/>
        <w:t>308,309,311,318,319,339,344,510,523</w:t>
        <w:br/>
        <w:t>吉州255,261,551</w:t>
        <w:br/>
        <w:t>汲郡 186,547</w:t>
        <w:br/>
        <w:t>集州17,30,242,338,545</w:t>
        <w:br/>
        <w:t>计账4,5,8,9,11,16,18~20,22,25,26,28,30,32,36,38,41~</w:t>
        <w:br/>
        <w:t>44,53~58,66,67,73,75~84,92,94,102,103,127,134,</w:t>
        <w:br/>
        <w:t>139,142~144,146,147,155,162,172,173,177~179,258,</w:t>
        <w:br/>
        <w:t>363,364,372,399,468,475,481,511,521,536,538,539</w:t>
        <w:br/>
        <w:t>济南郡 549</w:t>
        <w:br/>
        <w:t>济阳郡 547,549</w:t>
        <w:br/>
        <w:t>济州 27,549,556</w:t>
        <w:br/>
        <w:t>寄住户 309,311,333~337,350,356</w:t>
        <w:br/>
        <w:t>蓟州 226,548</w:t>
        <w:br/>
        <w:t>稷山 374</w:t>
        <w:br/>
        <w:t>冀州 185,186,226,228,548</w:t>
        <w:br/>
        <w:t>家口簿 64,83,400,406</w:t>
        <w:br/>
        <w:t>嘉州 267,270,546</w:t>
        <w:br/>
        <w:t>犍为郡 546</w:t>
        <w:br/>
        <w:t>检籍 7,39,42,91,258,445</w:t>
        <w:br/>
        <w:t>检括9,37,40,41,55,145,154,160,298,303,310,342~344,</w:t>
        <w:br/>
        <w:t>346,350,423,428,436,437,443,453,458,463</w:t>
        <w:br/>
        <w:t>简州 267,546</w:t>
        <w:br/>
        <w:t>建安郡192,258,259,295,551</w:t>
        <w:br/>
        <w:t>建隆元年 104,105,148~152,622</w:t>
        <w:br/>
        <w:t>建中元年 98,102,103,133,144,160,161,172,248,444,609</w:t>
        <w:br/>
        <w:t>建州 254,258,259,551</w:t>
      </w:r>
    </w:p>
    <w:p>
      <w:r>
        <w:br w:type="page"/>
      </w:r>
    </w:p>
    <w:p>
      <w:r>
        <w:t>索</w:t>
        <w:br/>
        <w:t>引</w:t>
        <w:br/>
        <w:t>647</w:t>
        <w:br/>
        <w:t>贱口 8,69,114,175,363,364,386,395,401,406~408,411,420,</w:t>
        <w:br/>
        <w:t>427,428,433,451,531,532</w:t>
        <w:br/>
        <w:t>剑南道 21,24,26,29,30,93,193~196,199,201,203~205,209,</w:t>
        <w:br/>
        <w:t>235,240,241,266~268,270,273,285,287,341,346,</w:t>
        <w:br/>
        <w:t>372,373,559,560,564</w:t>
        <w:br/>
        <w:t>剑州 267,546</w:t>
        <w:br/>
        <w:t>江华郡 551</w:t>
        <w:br/>
        <w:t>江淮136,138,144,153,156,200,205,222,243,244,246,248,</w:t>
        <w:br/>
        <w:t>251,258,261,273,282,284,286,326,331,332,335,339,</w:t>
        <w:br/>
        <w:t>340,344,352~354,507,508,524,526~528</w:t>
        <w:br/>
        <w:t>江陵府 240,245,325,348,560</w:t>
        <w:br/>
        <w:t>江陵郡</w:t>
        <w:br/>
        <w:t>551</w:t>
        <w:br/>
        <w:t>江南道</w:t>
        <w:br/>
        <w:t>18,19,21,23,28,30,93,193~196,198~201,203~205,</w:t>
        <w:br/>
        <w:t>207,209,240,248,253~256,258~261,263,265,266,</w:t>
        <w:br/>
        <w:t>283,286,287,344,345,372,373,529</w:t>
        <w:br/>
        <w:t>江南东道27,28,254,561</w:t>
        <w:br/>
        <w:t>江南西道18,254,287,326,344,349,561</w:t>
        <w:br/>
        <w:t>江西113,144,203,205,211,255,260~262,265,266,282,284,</w:t>
        <w:br/>
        <w:t>286,287,326,328,329,333,344,345,383,527,529,530</w:t>
        <w:br/>
        <w:t>江夏郡 551</w:t>
        <w:br/>
        <w:t>江源郡 547</w:t>
        <w:br/>
        <w:t>江州 255,266,285,382~384,550</w:t>
        <w:br/>
        <w:t>奖州 255,257,562</w:t>
        <w:br/>
        <w:t>绛郡 186,232,233,548</w:t>
        <w:br/>
        <w:t>绛州 15,28,231~233,235,323,548,557</w:t>
        <w:br/>
        <w:t>交川郡 26,546</w:t>
        <w:br/>
        <w:t>交河郡 77,168,170,443,444,447~449,450,545</w:t>
        <w:br/>
        <w:t>交趾 187,188,274,279</w:t>
        <w:br/>
        <w:t>金城郡 237,544,563</w:t>
        <w:br/>
        <w:t>金州 17,30,244,545</w:t>
        <w:br/>
        <w:t>锦州 255,552</w:t>
      </w:r>
    </w:p>
    <w:p>
      <w:r>
        <w:br w:type="page"/>
      </w:r>
    </w:p>
    <w:p>
      <w:r>
        <w:t>648</w:t>
        <w:br/>
        <w:t>中国人口史第二卷 隋唐五代时期</w:t>
        <w:br/>
        <w:t>晋康郡 552</w:t>
        <w:br/>
        <w:t>晋陵郡 550</w:t>
        <w:br/>
        <w:t>晋州 231,233,235,548</w:t>
        <w:br/>
        <w:t>缙云郡 550</w:t>
        <w:br/>
        <w:t>京畿道 198,213</w:t>
        <w:br/>
        <w:t>京兆 137,186,195,196,201,206,212,213,215,216,300,301,</w:t>
        <w:br/>
        <w:t>303,334,337,382</w:t>
        <w:br/>
        <w:t>京兆府 9,19,24,25,136,195,205,207,213~217,301,303,307,</w:t>
        <w:br/>
        <w:t>323,339,504,544,555</w:t>
        <w:br/>
        <w:t>泾原20,95,96,177,213,239,271</w:t>
        <w:br/>
        <w:t>泾州 19,217,544</w:t>
        <w:br/>
        <w:t>荆河州 547</w:t>
        <w:br/>
        <w:t>荆南 104,148,150,206,245~247,325,326,339,525</w:t>
        <w:br/>
        <w:t>荆州17,,185,186,188~190,192,206,207,240,243~248,278,</w:t>
        <w:br/>
        <w:t>325,329,344,348,350,351,360,540,551,560</w:t>
        <w:br/>
        <w:t>景城郡 549</w:t>
        <w:br/>
        <w:t>景龙三年166,378,393,418,456,459,591,592</w:t>
        <w:br/>
        <w:t>景龙四年118,378,418,592</w:t>
        <w:br/>
        <w:t>景州28,30,202,226,228</w:t>
        <w:br/>
        <w:t>竟陵郡 551</w:t>
        <w:br/>
        <w:t>静川郡 547</w:t>
        <w:br/>
        <w:t>静州 547</w:t>
        <w:br/>
        <w:t>九真郡 553</w:t>
        <w:br/>
        <w:t>菊潭县 349</w:t>
        <w:br/>
        <w:t>钜鹿郡 547</w:t>
        <w:br/>
        <w:t>均州 241,322,547</w:t>
        <w:br/>
        <w:t>K</w:t>
        <w:br/>
        <w:t>开宝八年 149～151</w:t>
        <w:br/>
        <w:t>开宝四年</w:t>
        <w:br/>
        <w:t>104,148,151</w:t>
        <w:br/>
        <w:t>开成四年</w:t>
        <w:br/>
        <w:t>99,133,147,282,615</w:t>
      </w:r>
    </w:p>
    <w:p>
      <w:r>
        <w:br w:type="page"/>
      </w:r>
    </w:p>
    <w:p>
      <w:r>
        <w:t>索引</w:t>
        <w:br/>
        <w:t>649</w:t>
        <w:br/>
        <w:t>开皇初37,44,129,291,294,295,297,519</w:t>
        <w:br/>
        <w:t>开皇九年38,39,44,128,130,191,290,291,300</w:t>
        <w:br/>
        <w:t>开皇末39,41,42,130,296,298</w:t>
        <w:br/>
        <w:t>开皇年间 38~42,370</w:t>
        <w:br/>
        <w:t>开皇三年 36～38</w:t>
        <w:br/>
        <w:t>开皇十二年 129,291,300</w:t>
        <w:br/>
        <w:t>开皇十年 131,191,520</w:t>
        <w:br/>
        <w:t>开江郡 552</w:t>
        <w:br/>
        <w:t>开阳郡29,552</w:t>
        <w:br/>
        <w:t>开元初156,221,278,305,389,460</w:t>
        <w:br/>
        <w:t>开元二十八年16,19,24,25,94,97,100,132,345,372,439,602,</w:t>
        <w:br/>
        <w:t>603,604</w:t>
        <w:br/>
        <w:t>开元二十二年 97,132,140,372,600~602,604,606</w:t>
        <w:br/>
        <w:t>开元二十九年 14,109,345,602～604</w:t>
        <w:br/>
        <w:t>i</w:t>
        <w:br/>
        <w:t>开元二十年 19,97,132,372,452,599,600,603</w:t>
        <w:br/>
        <w:t>开元二十四年 97,132,171,254,259,334,344,476,537,601</w:t>
        <w:br/>
        <w:t>开元二十一年 87,167,263,303,344,347,600,605</w:t>
        <w:br/>
        <w:t>开元末 16,94,222,443</w:t>
        <w:br/>
        <w:t>开元年间5,94,108,140,159,167,174,221,259,260,282,301,</w:t>
        <w:br/>
        <w:t>303,308,318,344,454,455,523,527</w:t>
        <w:br/>
        <w:t>开元七年 80,83,254,299,308,345,434,435,437,460,462,463,</w:t>
        <w:br/>
        <w:t>594,599</w:t>
        <w:br/>
        <w:t>开元三年433,434,436,437,456,593,608</w:t>
        <w:br/>
        <w:t>开元十二年156,157,180,428,435,596,603</w:t>
        <w:br/>
        <w:t>开元十九年 167,222,441,443,445,446,447,448,599,600</w:t>
        <w:br/>
        <w:t>开元十年 82,166,167,170,214,221,344,436,437,443,454,</w:t>
        <w:br/>
        <w:t>455,458,460,461,463,475,548,595,596</w:t>
        <w:br/>
        <w:t>开元十三年166,221,226,254,436,443,596,597</w:t>
        <w:br/>
        <w:t>开元十四年19,97,132,304,372,375,597,600,604</w:t>
        <w:br/>
        <w:t>开元四年 82,140,165,389,432~434,454~456,458~461,463,</w:t>
        <w:br/>
        <w:t>475,593~595</w:t>
      </w:r>
    </w:p>
    <w:p>
      <w:r>
        <w:br w:type="page"/>
      </w:r>
    </w:p>
    <w:p>
      <w:r>
        <w:t>650</w:t>
        <w:br/>
        <w:t>中国人口史 第二卷 隋唐五代时期</w:t>
        <w:br/>
        <w:t>开元中 96,213,221,226,228,270,280,304,314,514</w:t>
        <w:br/>
        <w:t>开元中后期 441,443,445,449,450</w:t>
        <w:br/>
        <w:t>开州 17,30,546</w:t>
        <w:br/>
        <w:t>康州</w:t>
        <w:br/>
        <w:t>552</w:t>
        <w:br/>
        <w:t>客户1,4~7,30,98,103~105,144~146,148~150,152,156,</w:t>
        <w:br/>
        <w:t>157,159~161,180,208,235,247,303,311,312,314,335,</w:t>
        <w:br/>
        <w:t>345,347,349~352,355,477,513,536,539</w:t>
        <w:br/>
        <w:t>客女6,67,395,399,401,406,428,451,531</w:t>
        <w:br/>
        <w:t>夔州17,244,546</w:t>
        <w:br/>
        <w:t>括浮逃4,7,155,303,341,423,428</w:t>
        <w:br/>
        <w:t>括户 3~7,9,38~41,124,157,166,311,341,423,461,463</w:t>
        <w:br/>
        <w:t>廓州 237,545</w:t>
        <w:br/>
        <w:t>L</w:t>
        <w:br/>
        <w:t>莱州 549</w:t>
        <w:br/>
        <w:t>兰州237,238,544,563</w:t>
        <w:br/>
        <w:t>岚州 233,548</w:t>
        <w:br/>
        <w:t>瑯琊郡 549</w:t>
        <w:br/>
        <w:t>阆中郡 545</w:t>
        <w:br/>
        <w:t>阆州17,195,267,273,545</w:t>
        <w:br/>
        <w:t>朗宁郡 28,553</w:t>
        <w:br/>
        <w:t>朗州 337,551</w:t>
        <w:br/>
        <w:t>牢州 29,201,277,278,373,553,567</w:t>
        <w:br/>
        <w:t>老寡 69,78,164,165,407,411,412,418,422,427,429~432,</w:t>
        <w:br/>
        <w:t>435,436,442,445,446,453,471,474,527</w:t>
        <w:br/>
        <w:t>老男</w:t>
        <w:br/>
        <w:t>78,79,164,165,379,411,412,429,431~433,453,457,</w:t>
        <w:br/>
        <w:t>458,462,483</w:t>
        <w:br/>
        <w:t>乐安郡 226,549</w:t>
        <w:br/>
        <w:t>乐古郡 554</w:t>
        <w:br/>
        <w:t>乐平郡 548</w:t>
        <w:br/>
        <w:t>雷州 17,277,554</w:t>
      </w:r>
    </w:p>
    <w:p>
      <w:r>
        <w:br w:type="page"/>
      </w:r>
    </w:p>
    <w:p>
      <w:r>
        <w:t>索</w:t>
        <w:br/>
        <w:t>引</w:t>
        <w:br/>
        <w:t>651</w:t>
        <w:br/>
        <w:t>黎州 547</w:t>
        <w:br/>
        <w:t>澧阳郡551</w:t>
        <w:br/>
        <w:t>澧州244,551,562</w:t>
        <w:br/>
        <w:t>历阳郡 250,550</w:t>
        <w:br/>
        <w:t>利州</w:t>
        <w:br/>
        <w:t>244,546</w:t>
        <w:br/>
        <w:t>连城郡</w:t>
        <w:br/>
        <w:t>552</w:t>
        <w:br/>
        <w:t>连山郡</w:t>
        <w:br/>
        <w:t>551</w:t>
        <w:br/>
        <w:t>连州</w:t>
        <w:br/>
        <w:t>233,255,274,551</w:t>
        <w:br/>
        <w:t>廉州</w:t>
        <w:br/>
        <w:t>274,554</w:t>
        <w:br/>
        <w:t>凉州</w:t>
        <w:br/>
        <w:t>126,127,188,237,238,482,507,545</w:t>
        <w:br/>
        <w:t>梁州</w:t>
        <w:br/>
        <w:t>126,184~186,188~190,240,242,244,369,391,545,559</w:t>
        <w:br/>
        <w:t>辽州</w:t>
        <w:br/>
        <w:t>231,233,373,548</w:t>
        <w:br/>
        <w:t>潾山郡</w:t>
        <w:br/>
        <w:t>545</w:t>
        <w:br/>
        <w:t>临池里</w:t>
        <w:br/>
        <w:t>456</w:t>
        <w:br/>
        <w:t>临川郡</w:t>
        <w:br/>
        <w:t>192,550</w:t>
        <w:br/>
        <w:t>临封郡</w:t>
        <w:br/>
        <w:t>552</w:t>
        <w:br/>
        <w:t>临海郡</w:t>
        <w:br/>
        <w:t>550</w:t>
        <w:br/>
        <w:t>临贺郡</w:t>
        <w:br/>
        <w:t>552</w:t>
        <w:br/>
        <w:t>临淮郡</w:t>
        <w:br/>
        <w:t>189,549</w:t>
        <w:br/>
        <w:t>临冀郡</w:t>
        <w:br/>
        <w:t>30</w:t>
        <w:br/>
        <w:t>临江郡</w:t>
        <w:br/>
        <w:t>552</w:t>
        <w:br/>
        <w:t>临邛郡</w:t>
        <w:br/>
        <w:t>546</w:t>
        <w:br/>
        <w:t>临汝郡</w:t>
        <w:br/>
        <w:t>547</w:t>
        <w:br/>
        <w:t>临洮郡</w:t>
        <w:br/>
        <w:t>544</w:t>
        <w:br/>
        <w:t>临汀郡</w:t>
        <w:br/>
        <w:t>551</w:t>
        <w:br/>
        <w:t>临翼郡</w:t>
        <w:br/>
        <w:t>546</w:t>
        <w:br/>
        <w:t>临漳郡</w:t>
        <w:br/>
        <w:t>554</w:t>
        <w:br/>
        <w:t>临州 544,563</w:t>
        <w:br/>
        <w:t>麟德中 375</w:t>
        <w:br/>
        <w:t>麟州 19,213,544</w:t>
        <w:br/>
        <w:t>灵昌郡 549</w:t>
      </w:r>
    </w:p>
    <w:p>
      <w:r>
        <w:br w:type="page"/>
      </w:r>
    </w:p>
    <w:p>
      <w:r>
        <w:t>652</w:t>
        <w:br/>
        <w:t>中国人口史第二卷隋唐五代时期</w:t>
        <w:br/>
        <w:t>灵武郡 544</w:t>
        <w:br/>
        <w:t>灵溪郡 552</w:t>
        <w:br/>
        <w:t>灵盐20,95,96,177</w:t>
        <w:br/>
        <w:t>灵州 127,544</w:t>
        <w:br/>
        <w:t>灵州大都督府555</w:t>
        <w:br/>
        <w:t>岭南 23,93,137,145,146,153,193,195,199,202,203,206,208,</w:t>
        <w:br/>
        <w:t>209,211,266,273,274,278~283,285,286,294~298,314,</w:t>
        <w:br/>
        <w:t>315,326,329,331,332,339,340,344,351,355,523~526,</w:t>
        <w:br/>
        <w:t>529,530</w:t>
        <w:br/>
        <w:t>岭南道15,21,24,28~30,93,193~196,199,201,204,205,254,</w:t>
        <w:br/>
        <w:t>260,274,275,278~282,285,372,373,529,562,565</w:t>
        <w:br/>
        <w:t>陵州 267,546</w:t>
        <w:br/>
        <w:t>零陵郡 551</w:t>
        <w:br/>
        <w:t>柳城郡 548</w:t>
        <w:br/>
        <w:t>柳中 433</w:t>
        <w:br/>
        <w:t>柳中县 165,400,416,418,423,430,432,433,441,442,445~</w:t>
        <w:br/>
        <w:t>448,460</w:t>
        <w:br/>
        <w:t>柳州 281,553</w:t>
        <w:br/>
        <w:t>龙城郡</w:t>
        <w:br/>
        <w:t>553</w:t>
        <w:br/>
        <w:t>龙池郡</w:t>
        <w:br/>
        <w:t>553</w:t>
        <w:br/>
        <w:t>龙川郡</w:t>
        <w:br/>
        <w:t>296</w:t>
        <w:br/>
        <w:t>龙勒乡</w:t>
        <w:br/>
        <w:t>167,168,454,455,464,480</w:t>
        <w:br/>
        <w:t>龙泉乡</w:t>
        <w:br/>
        <w:t>453</w:t>
        <w:br/>
        <w:t>龙水郡</w:t>
        <w:br/>
        <w:t>553</w:t>
        <w:br/>
        <w:t>龙州</w:t>
        <w:br/>
        <w:t>267,546</w:t>
        <w:br/>
        <w:t>泷州</w:t>
        <w:br/>
        <w:t>17,29,552,566</w:t>
        <w:br/>
        <w:t>笼州 274,554,568</w:t>
        <w:br/>
        <w:t>隆化400</w:t>
        <w:br/>
        <w:t>陇西 207,237</w:t>
        <w:br/>
        <w:t>陇西郡 544,622</w:t>
        <w:br/>
        <w:t>陇州213,216,239,240,544</w:t>
      </w:r>
    </w:p>
    <w:p>
      <w:r>
        <w:br w:type="page"/>
      </w:r>
    </w:p>
    <w:p>
      <w:r>
        <w:t>索</w:t>
        <w:br/>
        <w:t>引</w:t>
        <w:br/>
        <w:t>653</w:t>
        <w:br/>
        <w:t>楼烦郡</w:t>
        <w:br/>
        <w:t>233,548</w:t>
        <w:br/>
        <w:t>卢山郡</w:t>
        <w:br/>
        <w:t>546</w:t>
        <w:br/>
        <w:t>卢溪郡</w:t>
        <w:br/>
        <w:t>551</w:t>
        <w:br/>
        <w:t>卢阳郡</w:t>
        <w:br/>
        <w:t>552</w:t>
        <w:br/>
        <w:t>庐江郡</w:t>
        <w:br/>
        <w:t>550</w:t>
        <w:br/>
        <w:t>庐陵郡</w:t>
        <w:br/>
        <w:t>551</w:t>
        <w:br/>
        <w:t>庐州</w:t>
        <w:br/>
        <w:t>17,249,250,253,382,550</w:t>
        <w:br/>
        <w:t>泸州</w:t>
        <w:br/>
        <w:t>209,267,545</w:t>
        <w:br/>
        <w:t>鲁郡</w:t>
        <w:br/>
        <w:t>186,219,366,549</w:t>
        <w:br/>
        <w:t>陆州</w:t>
        <w:br/>
        <w:t>274,553,568</w:t>
        <w:br/>
        <w:t>鹿泉 375</w:t>
        <w:br/>
        <w:t>潞州</w:t>
        <w:br/>
        <w:t>27,195,233,234,235,548</w:t>
        <w:br/>
        <w:t>潞州大都督府 557</w:t>
        <w:br/>
        <w:t>峦州 553</w:t>
        <w:br/>
        <w:t>罗州17,29,201,277,553,567</w:t>
        <w:br/>
        <w:t>洛交郡 544</w:t>
        <w:br/>
        <w:t>洛州 222,224,292,309,323,325,374,504,547</w:t>
        <w:br/>
        <w:t>M</w:t>
        <w:br/>
        <w:t>马邑郡 549</w:t>
        <w:br/>
        <w:t>茂州 209,271,373,546</w:t>
        <w:br/>
        <w:t>眉州 270,546</w:t>
        <w:br/>
        <w:t>蒙山郡 29,552</w:t>
        <w:br/>
        <w:t>蒙州 29,552</w:t>
        <w:br/>
        <w:t>泌州</w:t>
        <w:br/>
        <w:t>240,560</w:t>
        <w:br/>
        <w:t>密云郡 548</w:t>
        <w:br/>
        <w:t>密州</w:t>
        <w:br/>
        <w:t>30,549</w:t>
        <w:br/>
        <w:t>绵州</w:t>
        <w:br/>
        <w:t>267,546</w:t>
        <w:br/>
        <w:t>沔州</w:t>
        <w:br/>
        <w:t>248~250,262,551</w:t>
        <w:br/>
        <w:t>洺州</w:t>
        <w:br/>
        <w:t>227,231,547,557</w:t>
        <w:br/>
        <w:t>岷州</w:t>
        <w:br/>
        <w:t>238,544</w:t>
      </w:r>
    </w:p>
    <w:p>
      <w:r>
        <w:br w:type="page"/>
      </w:r>
    </w:p>
    <w:p>
      <w:r>
        <w:t>654</w:t>
        <w:br/>
        <w:t>中国人口史第二卷隋唐五代时期</w:t>
        <w:br/>
        <w:t>明州19,27,254,255,550</w:t>
        <w:br/>
        <w:t>莫高乡437,454,455,461</w:t>
        <w:br/>
        <w:t>莫州 17,226,548</w:t>
        <w:br/>
        <w:t>睦州255,375,528,550,568</w:t>
        <w:br/>
        <w:t>N</w:t>
        <w:br/>
        <w:t>南宾郡</w:t>
        <w:br/>
        <w:t>545</w:t>
        <w:br/>
        <w:t>南昌郡</w:t>
        <w:br/>
        <w:t>553</w:t>
        <w:br/>
        <w:t>南充郡</w:t>
        <w:br/>
        <w:t>545</w:t>
        <w:br/>
        <w:t>南丰县</w:t>
        <w:br/>
        <w:t>345</w:t>
        <w:br/>
        <w:t>南海郡</w:t>
        <w:br/>
        <w:t>29,278,552</w:t>
        <w:br/>
        <w:t>南郡</w:t>
        <w:br/>
        <w:t>24,94,187,189,190,241,554</w:t>
        <w:br/>
        <w:t>南康军</w:t>
        <w:br/>
        <w:t>211</w:t>
        <w:br/>
        <w:t>南康郡</w:t>
        <w:br/>
        <w:t>551</w:t>
        <w:br/>
        <w:t>南陵郡</w:t>
        <w:br/>
        <w:t>552</w:t>
        <w:br/>
        <w:t>南潘郡</w:t>
        <w:br/>
        <w:t>553</w:t>
        <w:br/>
        <w:t>南平郡</w:t>
        <w:br/>
        <w:t>545</w:t>
        <w:br/>
        <w:t>南浦郡</w:t>
        <w:br/>
        <w:t>545</w:t>
        <w:br/>
        <w:t>南溪郡</w:t>
        <w:br/>
        <w:t>546</w:t>
        <w:br/>
        <w:t>南阳郡</w:t>
        <w:br/>
        <w:t>188,243,547</w:t>
        <w:br/>
        <w:t>南仪州</w:t>
        <w:br/>
        <w:t>17</w:t>
        <w:br/>
        <w:t>南州</w:t>
        <w:br/>
        <w:t>255,393,545</w:t>
        <w:br/>
        <w:t>宁昌乡</w:t>
        <w:br/>
        <w:t>378</w:t>
        <w:br/>
        <w:t>宁浦郡</w:t>
        <w:br/>
        <w:t>553</w:t>
        <w:br/>
        <w:t>宁戎乡</w:t>
        <w:br/>
        <w:t>69,400</w:t>
        <w:br/>
        <w:t>宁塞郡</w:t>
        <w:br/>
        <w:t>545</w:t>
        <w:br/>
        <w:t>宁朔郡</w:t>
        <w:br/>
        <w:t>544</w:t>
        <w:br/>
        <w:t>宁夷郡</w:t>
        <w:br/>
        <w:t>551</w:t>
        <w:br/>
        <w:t>宁州</w:t>
        <w:br/>
        <w:t>189,215,544</w:t>
        <w:br/>
        <w:t>奴婢 67,106~109,113~116,119,173~175,181,281,353,354,</w:t>
        <w:br/>
        <w:t>364,386,395,397~399,406,427,428,451,521,531</w:t>
      </w:r>
    </w:p>
    <w:p>
      <w:r>
        <w:br w:type="page"/>
      </w:r>
    </w:p>
    <w:p>
      <w:r>
        <w:t>索引</w:t>
        <w:br/>
        <w:t>655</w:t>
        <w:br/>
        <w:t>P</w:t>
        <w:br/>
        <w:t>潘州 17,553</w:t>
        <w:br/>
        <w:t>彭城郡</w:t>
        <w:br/>
        <w:t>549</w:t>
        <w:br/>
        <w:t>彭原郡</w:t>
        <w:br/>
        <w:t>544</w:t>
        <w:br/>
        <w:t>彭州</w:t>
        <w:br/>
        <w:t>508,546</w:t>
        <w:br/>
        <w:t>蓬州</w:t>
        <w:br/>
        <w:t>17,30,242,244,545</w:t>
        <w:br/>
        <w:t>毗陵</w:t>
        <w:br/>
        <w:t>187,255,258,336</w:t>
        <w:br/>
        <w:t>平康乡</w:t>
        <w:br/>
        <w:t>454,455</w:t>
        <w:br/>
        <w:t>平乐郡</w:t>
        <w:br/>
        <w:t>552</w:t>
        <w:br/>
        <w:t>平凉郡</w:t>
        <w:br/>
        <w:t>544</w:t>
        <w:br/>
        <w:t>平琴郡</w:t>
        <w:br/>
        <w:t>553</w:t>
        <w:br/>
        <w:t>平琴州</w:t>
        <w:br/>
        <w:t>276,553,566</w:t>
        <w:br/>
        <w:t>平山郡</w:t>
        <w:br/>
        <w:t>548</w:t>
        <w:br/>
        <w:t>平阳郡</w:t>
        <w:br/>
        <w:t>548</w:t>
        <w:br/>
        <w:t>平原郡</w:t>
        <w:br/>
        <w:t>549</w:t>
        <w:br/>
        <w:t>平州 17,122,548</w:t>
        <w:br/>
        <w:t>鄱阳郡</w:t>
        <w:br/>
        <w:t>287,550</w:t>
        <w:br/>
        <w:t>蒲昌县</w:t>
        <w:br/>
        <w:t>87,418,431,432,441</w:t>
        <w:br/>
        <w:t>濮阳郡</w:t>
        <w:br/>
        <w:t>549</w:t>
        <w:br/>
        <w:t>濮州 549,556</w:t>
        <w:br/>
        <w:t>普安郡 546</w:t>
        <w:br/>
        <w:t>普宁郡 553</w:t>
        <w:br/>
        <w:t>普州</w:t>
        <w:br/>
        <w:t>270,545</w:t>
        <w:br/>
        <w:t>Q</w:t>
        <w:br/>
        <w:t>齐安郡 551</w:t>
        <w:br/>
        <w:t>齐郡</w:t>
        <w:br/>
        <w:t>186,219</w:t>
        <w:br/>
        <w:t>齐州</w:t>
        <w:br/>
        <w:t>39,223,296,338,527,549</w:t>
        <w:br/>
        <w:t>岐州</w:t>
        <w:br/>
        <w:t>195,334,544</w:t>
        <w:br/>
        <w:t>蕲春郡</w:t>
        <w:br/>
        <w:t>550</w:t>
      </w:r>
    </w:p>
    <w:p>
      <w:r>
        <w:br w:type="page"/>
      </w:r>
    </w:p>
    <w:p>
      <w:r>
        <w:t>656</w:t>
        <w:br/>
        <w:t>中国人口史 第二卷 隋唐五代时期</w:t>
        <w:br/>
        <w:t>蕲州249~251,550,561</w:t>
        <w:br/>
        <w:t>汧阳郡 544</w:t>
        <w:br/>
        <w:t>虔州 18,255,257,551</w:t>
        <w:br/>
        <w:t>乾德三年 104,148</w:t>
        <w:br/>
        <w:t>乾德元年 104,148,150,151</w:t>
        <w:br/>
        <w:t>乾封 374</w:t>
        <w:br/>
        <w:t>乾封二年</w:t>
        <w:br/>
        <w:t>75,76,400,415,579</w:t>
        <w:br/>
        <w:t>乾封元年</w:t>
        <w:br/>
        <w:t>278,579</w:t>
        <w:br/>
        <w:t>乾宁二年</w:t>
        <w:br/>
        <w:t>385,386</w:t>
        <w:br/>
        <w:t>乾元三年</w:t>
        <w:br/>
        <w:t>98,101,102,133,143,158,170,244,372,380,479~</w:t>
        <w:br/>
        <w:t>483,527</w:t>
        <w:br/>
        <w:t>黔中郡 551</w:t>
        <w:br/>
        <w:t>黔州</w:t>
        <w:br/>
        <w:t>254,551</w:t>
        <w:br/>
        <w:t>谯郡</w:t>
        <w:br/>
        <w:t>186,219,547</w:t>
        <w:br/>
        <w:t>钦州</w:t>
        <w:br/>
        <w:t>280,296,553</w:t>
        <w:br/>
        <w:t>秦州</w:t>
        <w:br/>
        <w:t>237~240,309,329,544</w:t>
        <w:br/>
        <w:t>勤州</w:t>
        <w:br/>
        <w:t>17,274,552</w:t>
        <w:br/>
        <w:t>沁州</w:t>
        <w:br/>
        <w:t>548</w:t>
        <w:br/>
        <w:t>青州</w:t>
        <w:br/>
        <w:t>185,186,375,549</w:t>
        <w:br/>
        <w:t>清化郡</w:t>
        <w:br/>
        <w:t>241,243,545</w:t>
        <w:br/>
        <w:t>清江郡</w:t>
        <w:br/>
        <w:t>192,552</w:t>
        <w:br/>
        <w:t>清源郡 551</w:t>
        <w:br/>
        <w:t>庆州 27,344,386,544</w:t>
        <w:br/>
        <w:t>邛州 546</w:t>
        <w:br/>
        <w:t>琼山郡 281,554</w:t>
        <w:br/>
        <w:t>琼州 17,30,278,554,568</w:t>
        <w:br/>
        <w:t>秋浦郡 550</w:t>
        <w:br/>
        <w:t>渠州</w:t>
        <w:br/>
        <w:t>17,545</w:t>
        <w:br/>
        <w:t>衢州</w:t>
        <w:br/>
        <w:t>254,255,259,349,550</w:t>
        <w:br/>
        <w:t>泉州</w:t>
        <w:br/>
        <w:t>191,254,257,259,262,263,382,551</w:t>
      </w:r>
    </w:p>
    <w:p>
      <w:r>
        <w:br w:type="page"/>
      </w:r>
    </w:p>
    <w:p>
      <w:r>
        <w:t>索引</w:t>
        <w:br/>
        <w:t>657</w:t>
        <w:br/>
        <w:t>R</w:t>
        <w:br/>
        <w:t>瀼州276,554,567</w:t>
        <w:br/>
        <w:t>饶阳郡 28,373,548</w:t>
        <w:br/>
        <w:t>饶州 191,205,254,255,287,383,550</w:t>
        <w:br/>
        <w:t>仁寿郡 546</w:t>
        <w:br/>
        <w:t>戎州209,546</w:t>
        <w:br/>
        <w:t>荣州 254,267,273,274,546</w:t>
        <w:br/>
        <w:t>容管 146,314</w:t>
        <w:br/>
        <w:t>容州17,277,313,328,553</w:t>
        <w:br/>
        <w:t>融水郡 553</w:t>
        <w:br/>
        <w:t>融州553,567</w:t>
        <w:br/>
        <w:t>汝南郡188,547</w:t>
        <w:br/>
        <w:t>汝州139,198,219,304,323,547</w:t>
        <w:br/>
        <w:t>瑞昌县 328</w:t>
        <w:br/>
        <w:t>润州255,258,259,261,550</w:t>
        <w:br/>
        <w:t>S</w:t>
        <w:br/>
        <w:t>沙州11,18,19,55,57,65,66,82,91,158,164,165,170,235~</w:t>
        <w:br/>
        <w:t>238,341,437,453~456,458~461,463,464,467,468,</w:t>
        <w:br/>
        <w:t>474,475,477~479,481~484,531,532,545,563</w:t>
        <w:br/>
        <w:t>山东 36～40,127,135,151,155,186,187,218,230,234,290,</w:t>
        <w:br/>
        <w:t>291,320,322~324,364,370,529,541</w:t>
        <w:br/>
        <w:t>山南道 21,30,92,193,194,196,198,203~205,209,212,213,</w:t>
        <w:br/>
        <w:t>221,237,240,241,243,246,248,254,258,285,342,</w:t>
        <w:br/>
        <w:t>345,373</w:t>
        <w:br/>
        <w:t>山南东道27,240,325,326,348,559,560</w:t>
        <w:br/>
        <w:t>山南西道27,559,564,565</w:t>
        <w:br/>
        <w:t>山州 553,567</w:t>
        <w:br/>
        <w:t>陕郡 547</w:t>
        <w:br/>
        <w:t>陕西 240,307</w:t>
      </w:r>
    </w:p>
    <w:p>
      <w:r>
        <w:br w:type="page"/>
      </w:r>
    </w:p>
    <w:p>
      <w:r>
        <w:t>658</w:t>
        <w:br/>
        <w:t>中国人口史 第二卷 隋唐五代时期</w:t>
        <w:br/>
        <w:t>陕州</w:t>
        <w:br/>
        <w:t>195,302,382,547</w:t>
        <w:br/>
        <w:t>鄯善 53,185,187,237,296</w:t>
        <w:br/>
        <w:t>鄯州127,209,237,238,304,305,482,545</w:t>
        <w:br/>
        <w:t>商州</w:t>
        <w:br/>
        <w:t>17,30,198,213,241,242,545</w:t>
        <w:br/>
        <w:t>上党郡 233,548</w:t>
        <w:br/>
        <w:t>上谷郡 548</w:t>
        <w:br/>
        <w:t>上郡186,213,544</w:t>
        <w:br/>
        <w:t>上洛郡545</w:t>
        <w:br/>
        <w:t>上元二年238,254,259,287,481,550,581,583</w:t>
        <w:br/>
        <w:t>韶州 280,282,552</w:t>
        <w:br/>
        <w:t>邵阳郡 551</w:t>
        <w:br/>
        <w:t>邵州 551</w:t>
        <w:br/>
        <w:t>申州 249,251,551</w:t>
        <w:br/>
        <w:t>深州15,28,202,373,375,548</w:t>
        <w:br/>
        <w:t>神龙二年113,175,377,591,593,601</w:t>
        <w:br/>
        <w:t>神龙三年9</w:t>
        <w:br/>
        <w:t>90,91,417,418,420,422,460,591,597</w:t>
        <w:br/>
        <w:t>神龙元年 97,132,139,155,156,372,458,591~594</w:t>
        <w:br/>
        <w:t>神沙乡454,464</w:t>
        <w:br/>
        <w:t>胜州 213,544</w:t>
        <w:br/>
        <w:t>盛山县 241</w:t>
        <w:br/>
        <w:t>施州 552</w:t>
        <w:br/>
        <w:t>石州 233,548</w:t>
        <w:br/>
        <w:t>始安郡 552</w:t>
        <w:br/>
        <w:t>始宁郡 545</w:t>
        <w:br/>
        <w:t>始兴郡 552</w:t>
        <w:br/>
        <w:t>市镇</w:t>
        <w:br/>
        <w:t>246,351,352,356,502,507~509,513,517,518,533</w:t>
        <w:br/>
        <w:t>侍丁6</w:t>
        <w:br/>
        <w:t>69,78,407,408</w:t>
        <w:br/>
        <w:t>手实 5,8,11,32,55~61,65~67,80~84,89,91,92,93,158,</w:t>
        <w:br/>
        <w:t>170,258,400,401,410,413,417~420,422,427,428,437,</w:t>
        <w:br/>
        <w:t>440,450,469,478~484,536</w:t>
        <w:br/>
        <w:t>寿州寿春郡 550</w:t>
      </w:r>
    </w:p>
    <w:p>
      <w:r>
        <w:br w:type="page"/>
      </w:r>
    </w:p>
    <w:p>
      <w:r>
        <w:t>索</w:t>
        <w:br/>
        <w:t>引</w:t>
        <w:br/>
        <w:t>659</w:t>
        <w:br/>
        <w:t>舒州 17,158,159,180,249~252,349,477,538,539,550</w:t>
        <w:br/>
        <w:t>输籍定样 36~38,41,42,54,131,520</w:t>
        <w:br/>
        <w:t>输籍法 38,41</w:t>
        <w:br/>
        <w:t>蜀川197,198,272,330,331,341~343,517</w:t>
        <w:br/>
        <w:t>蜀郡 186,203,267,269,270,272,329,546</w:t>
        <w:br/>
        <w:t>蜀中 197,330,331,344</w:t>
        <w:br/>
        <w:t>蜀州</w:t>
        <w:br/>
        <w:t>156,342,546</w:t>
        <w:br/>
        <w:t>顺安军</w:t>
        <w:br/>
        <w:t>382</w:t>
        <w:br/>
        <w:t>顺义郡 548</w:t>
        <w:br/>
        <w:t>顺政郡 546</w:t>
        <w:br/>
        <w:t>顺州 548,558</w:t>
        <w:br/>
        <w:t>朔方郡 544</w:t>
        <w:br/>
        <w:t>朔州 231,549</w:t>
        <w:br/>
        <w:t>思峨州 565</w:t>
        <w:br/>
        <w:t>思州</w:t>
        <w:br/>
        <w:t>255,551</w:t>
        <w:br/>
        <w:t>泗州</w:t>
        <w:br/>
        <w:t>158,159,372,549</w:t>
        <w:br/>
        <w:t>松州</w:t>
        <w:br/>
        <w:t>26,29,209,546</w:t>
        <w:br/>
        <w:t>宋州</w:t>
        <w:br/>
        <w:t>182,222,324,504,547</w:t>
        <w:br/>
        <w:t>苏州</w:t>
        <w:br/>
        <w:t>18,159,191,205,207,260~266,335,351,385,504,505,</w:t>
        <w:br/>
        <w:t>506,529,530,550</w:t>
        <w:br/>
        <w:t>肃州 545</w:t>
        <w:br/>
        <w:t>宿州 211,220,556</w:t>
        <w:br/>
        <w:t>绥州 127,213,544</w:t>
        <w:br/>
        <w:t>遂宁郡 546</w:t>
        <w:br/>
        <w:t>遂州 267</w:t>
        <w:br/>
        <w:t>T</w:t>
        <w:br/>
        <w:t>台州 550</w:t>
        <w:br/>
        <w:t>太宁郡548</w:t>
        <w:br/>
        <w:t>太平兴国四年 150</w:t>
        <w:br/>
        <w:t>太平县345</w:t>
      </w:r>
    </w:p>
    <w:p>
      <w:r>
        <w:br w:type="page"/>
      </w:r>
    </w:p>
    <w:p>
      <w:r>
        <w:t>099</w:t>
        <w:br/>
        <w:t>中国人口史 第二卷 隋唐五代时期</w:t>
        <w:br/>
        <w:t>太平兴国三年104,105,150,151</w:t>
        <w:br/>
        <w:t>太原府 20,151,232,233,235,548,557</w:t>
        <w:br/>
        <w:t>潭州 382,551</w:t>
        <w:br/>
        <w:t>潭州中都督府 562</w:t>
        <w:br/>
        <w:t>檀州 548</w:t>
        <w:br/>
        <w:t>汤州274,554,567</w:t>
        <w:br/>
        <w:t>唐安郡 546</w:t>
        <w:br/>
        <w:t>唐昌县 508</w:t>
        <w:br/>
        <w:t>唐城县 345</w:t>
        <w:br/>
        <w:t>唐年县 345</w:t>
        <w:br/>
        <w:t>唐州 143,240,243~245,248,527,547</w:t>
        <w:br/>
        <w:t>洮州19,41,544</w:t>
        <w:br/>
        <w:t>藤州 17,552</w:t>
        <w:br/>
        <w:t>天宝八载33,108,169,170,444,476,535,538</w:t>
        <w:br/>
        <w:t>天宝初 14,77,94</w:t>
        <w:br/>
        <w:t>天宝末 119,141,142,157,179,180,283,284,322,327,328,481,</w:t>
        <w:br/>
        <w:t>522,530,539</w:t>
        <w:br/>
        <w:t>天宝十三载 27,97,100~102,133,134,139,178,179,181,182,</w:t>
        <w:br/>
        <w:t>213,220,221,372,520,521,549</w:t>
        <w:br/>
        <w:t>天宝十四载 94,98,100,101,133,141,142,178,179,372,452,</w:t>
        <w:br/>
        <w:t>539</w:t>
        <w:br/>
        <w:t>天宝十一载 24~26,28,94,96,97,100,102,133,178,179,198～</w:t>
        <w:br/>
        <w:t>200,203,213,216,220,222,233,234,279,372,373,</w:t>
        <w:br/>
        <w:t>450,475,520,526,555,569</w:t>
        <w:br/>
        <w:t>天宝元年 6,14~16,19,24,25,87,96,97,100,133,226,234，</w:t>
        <w:br/>
        <w:t>250,267,272,345,372,379,380,390,440,449,450,</w:t>
        <w:br/>
        <w:t>468,475,544,549,603,608</w:t>
        <w:br/>
        <w:t>天宝中119,169,200,201,322,328,346,476,520,536</w:t>
        <w:br/>
        <w:t>天成元年 386</w:t>
        <w:br/>
        <w:t>天水郡237,238,544</w:t>
        <w:br/>
        <w:t>天禧中 381</w:t>
      </w:r>
    </w:p>
    <w:p>
      <w:r>
        <w:br w:type="page"/>
      </w:r>
    </w:p>
    <w:p>
      <w:r>
        <w:t>引</w:t>
        <w:br/>
        <w:t>661</w:t>
        <w:br/>
        <w:t>田州 553</w:t>
        <w:br/>
        <w:t>汀州 19,30,254,259,263,344,345,551</w:t>
        <w:br/>
        <w:t>庭州19,24,92,93,236,238,545</w:t>
        <w:br/>
        <w:t>通川郡 545</w:t>
        <w:br/>
        <w:t>通化郡 546</w:t>
        <w:br/>
        <w:t>通义郡 546</w:t>
        <w:br/>
        <w:t>通州17,30,242,244,545</w:t>
        <w:br/>
        <w:t>同安郡 550</w:t>
        <w:br/>
        <w:t>同昌郡270,546</w:t>
        <w:br/>
        <w:t>同谷郡 546</w:t>
        <w:br/>
        <w:t>同光四年 386</w:t>
        <w:br/>
        <w:t>铜陵郡 552</w:t>
        <w:br/>
        <w:t>僮仆352,374,384,386,513,531</w:t>
        <w:br/>
        <w:t>吐蕃 66,143,156,208,217,235,238~240,245,266,267,271,</w:t>
        <w:br/>
        <w:t>272,315,454,482</w:t>
        <w:br/>
        <w:t>吐鲁番 3~5,7~9,11,12,31,32,34,43,44,55~59,60,65,67,</w:t>
        <w:br/>
        <w:t>76,77,78,79~82,84,86~92,109,125,137,163,165,</w:t>
        <w:br/>
        <w:t>166,169~171,175,258,281,300,301,303,313,317,</w:t>
        <w:br/>
        <w:t>341,347,357,376,378,390,393,399~401,406~408,</w:t>
        <w:br/>
        <w:t>410~413,415~418,423,427~430,434,436,439,441,</w:t>
        <w:br/>
        <w:t>443,444,448~450,452,453,460,484,501,519,531,535</w:t>
        <w:br/>
        <w:t>团貌 58,61,114,445</w:t>
        <w:br/>
        <w:t>W</w:t>
        <w:br/>
        <w:t>万安郡 554</w:t>
        <w:br/>
        <w:t>万安州 17,201,274,277,278,554,568</w:t>
        <w:br/>
        <w:t>万年县 181,216,504,620</w:t>
        <w:br/>
        <w:t>万岁通天二年 418,587,600,602</w:t>
        <w:br/>
        <w:t>万岁通天元 86</w:t>
        <w:br/>
        <w:t>万岁通天元年378~380,440,461,587,588</w:t>
        <w:br/>
        <w:t>万州 17,545</w:t>
      </w:r>
    </w:p>
    <w:p>
      <w:r>
        <w:br w:type="page"/>
      </w:r>
    </w:p>
    <w:p>
      <w:r>
        <w:t>662</w:t>
        <w:br/>
        <w:t>中国人口史 第二卷 隋唐五代时期</w:t>
        <w:br/>
        <w:t>威州 209,239</w:t>
        <w:br/>
        <w:t>维川郡 547</w:t>
        <w:br/>
        <w:t>维州 24,93,267,547</w:t>
        <w:br/>
        <w:t>卫士 60,68,69,78,79,165,166,301,302,309,311,378,379,</w:t>
        <w:br/>
        <w:t>406~409,413,414,415,420,422,427,429,431~433,</w:t>
        <w:br/>
        <w:t>436,437,441~443,446,448,452,456,457,461,462,471,</w:t>
        <w:br/>
        <w:t>474,535</w:t>
        <w:br/>
        <w:t>卫州 229,547</w:t>
        <w:br/>
        <w:t>渭南县 161,527</w:t>
        <w:br/>
        <w:t>渭州 237,238,544</w:t>
        <w:br/>
        <w:t>蔚州 549</w:t>
        <w:br/>
        <w:t>魏博 20,95,177,229,230</w:t>
        <w:br/>
        <w:t>魏郡 186,290,505,549</w:t>
        <w:br/>
        <w:t>魏州160,228,229,325,351,504,549</w:t>
        <w:br/>
        <w:t>温水郡 554</w:t>
        <w:br/>
        <w:t>温州 191,254,255,258,259,295,382</w:t>
        <w:br/>
        <w:t>文安郡 548</w:t>
        <w:br/>
        <w:t>文阳郡 553</w:t>
        <w:br/>
        <w:t>文州 29,546</w:t>
        <w:br/>
        <w:t>閔乡县 161,527</w:t>
        <w:br/>
        <w:t>巫州 552</w:t>
        <w:br/>
        <w:t>吴郡 187,258,530,550</w:t>
        <w:br/>
        <w:t>吴兴郡 550</w:t>
        <w:br/>
        <w:t>梧州 274,552</w:t>
        <w:br/>
        <w:t>五原郡 544</w:t>
        <w:br/>
        <w:t>武昌248,265,324,326</w:t>
        <w:br/>
        <w:t>武当郡 547</w:t>
        <w:br/>
        <w:t>武德二年 111,153,197,375</w:t>
        <w:br/>
        <w:t>武德七年 314,375,511</w:t>
        <w:br/>
        <w:t>武都187,188,237,241</w:t>
        <w:br/>
        <w:t>武都郡 188,546</w:t>
      </w:r>
    </w:p>
    <w:p>
      <w:r>
        <w:br w:type="page"/>
      </w:r>
    </w:p>
    <w:p>
      <w:r>
        <w:t>索</w:t>
        <w:br/>
        <w:t>引</w:t>
        <w:br/>
        <w:t>663</w:t>
        <w:br/>
        <w:t>武峨郡 553</w:t>
        <w:br/>
        <w:t>武峨州276,553,568</w:t>
        <w:br/>
        <w:t>武威 187,237</w:t>
        <w:br/>
        <w:t>武州</w:t>
        <w:br/>
        <w:t>237,546</w:t>
        <w:br/>
        <w:t>婺州191,254,258,259,266,349,385,550</w:t>
        <w:br/>
        <w:t>X</w:t>
        <w:br/>
        <w:t>西海郡 237</w:t>
        <w:br/>
        <w:t>西河郡 548</w:t>
        <w:br/>
        <w:t>西平郡 545</w:t>
        <w:br/>
        <w:t>西州5,8,11,24,55,56,60,67~69,75~77,79~82,84,87,91~</w:t>
        <w:br/>
        <w:t>93,163,165,166,170,237,238,258,303,306,315,316,</w:t>
        <w:br/>
        <w:t>338,347,378,393,399~401,406~413,415~418,420,</w:t>
        <w:br/>
        <w:t>423,427,428,429,430,432,434,436,439~441,443~453,</w:t>
        <w:br/>
        <w:t>459,460,463,474,476,484,501,531,532,545</w:t>
        <w:br/>
        <w:t>悉州</w:t>
        <w:br/>
        <w:t>547</w:t>
        <w:br/>
        <w:t>溪州</w:t>
        <w:br/>
        <w:t>552</w:t>
        <w:br/>
        <w:t>歙州</w:t>
        <w:br/>
        <w:t>30,255,287,550</w:t>
        <w:br/>
        <w:t>隰州</w:t>
        <w:br/>
        <w:t>205,235,548</w:t>
        <w:br/>
        <w:t>峡州</w:t>
        <w:br/>
        <w:t>17,30,136,242,243,551</w:t>
        <w:br/>
        <w:t>下邳</w:t>
        <w:br/>
        <w:t>186,188,219</w:t>
        <w:br/>
        <w:t>夏津</w:t>
        <w:br/>
        <w:t>374</w:t>
        <w:br/>
        <w:t>夏州 127,213,544</w:t>
        <w:br/>
        <w:t>仙州 221,343</w:t>
        <w:br/>
        <w:t>先天二年345,431～434,437,454~456,593,601</w:t>
        <w:br/>
        <w:t>咸安郡 545</w:t>
        <w:br/>
        <w:t>咸亨二年400,580,581</w:t>
        <w:br/>
        <w:t>咸宁郡 544</w:t>
        <w:br/>
        <w:t>相州142,228,231,289~291,323,347,547</w:t>
        <w:br/>
        <w:t>湘州 359,360</w:t>
        <w:br/>
        <w:t>襄阳郡 547</w:t>
      </w:r>
    </w:p>
    <w:p>
      <w:r>
        <w:br w:type="page"/>
      </w:r>
    </w:p>
    <w:p>
      <w:r>
        <w:t>664</w:t>
        <w:br/>
        <w:t>中国人口史 第二卷 隋唐五代时期</w:t>
        <w:br/>
        <w:t>襄州</w:t>
        <w:br/>
        <w:t>27,205,207,245,246,248,382,547</w:t>
        <w:br/>
        <w:t>象郡</w:t>
        <w:br/>
        <w:t>553</w:t>
        <w:br/>
        <w:t>象州</w:t>
        <w:br/>
        <w:t>553</w:t>
        <w:br/>
        <w:t>小男</w:t>
        <w:br/>
        <w:t>70,164,170,406,411,412,420,422,429~437,440~442,</w:t>
        <w:br/>
        <w:t>444,446~448,457,458,460,463,467,471,472,474,478,</w:t>
        <w:br/>
        <w:t>483</w:t>
        <w:br/>
        <w:t>小女 68,69,78,164,407,408,411,412,419,422,429,430,432,</w:t>
        <w:br/>
        <w:t>434,435,437,440,442,457,461~463,499,616</w:t>
        <w:br/>
        <w:t>效谷乡164,454,455,458,464,467</w:t>
        <w:br/>
        <w:t>忻州233,549</w:t>
        <w:br/>
        <w:t>新安郡</w:t>
        <w:br/>
        <w:t>550</w:t>
        <w:br/>
        <w:t>新定郡</w:t>
        <w:br/>
        <w:t>550</w:t>
        <w:br/>
        <w:t>新平郡</w:t>
        <w:br/>
        <w:t>544</w:t>
        <w:br/>
        <w:t>新秦郡</w:t>
        <w:br/>
        <w:t>544</w:t>
        <w:br/>
        <w:t>新坞里</w:t>
        <w:br/>
        <w:t>453</w:t>
        <w:br/>
        <w:t>新兴郡</w:t>
        <w:br/>
        <w:t>552</w:t>
        <w:br/>
        <w:t>信安郡</w:t>
        <w:br/>
        <w:t>550</w:t>
        <w:br/>
        <w:t>信都郡</w:t>
        <w:br/>
        <w:t>548</w:t>
        <w:br/>
        <w:t>信州</w:t>
        <w:br/>
        <w:t>28,159,254,255,382,561</w:t>
        <w:br/>
        <w:t>兴元 211,248</w:t>
        <w:br/>
        <w:t>兴州 546</w:t>
        <w:br/>
        <w:t>邢州 229,547</w:t>
        <w:br/>
        <w:t>修德郡 553</w:t>
        <w:br/>
        <w:t>绣州553,567</w:t>
        <w:br/>
        <w:t>徐州185,186,188,189,219,353,382,549</w:t>
        <w:br/>
        <w:t>许州 19,162,225,226,251,547</w:t>
        <w:br/>
        <w:t>宣城郡 259,550</w:t>
        <w:br/>
        <w:t>宣歙 144,205,254,327,527</w:t>
        <w:br/>
        <w:t>宣州28,110,195,259,345,507,529,550</w:t>
        <w:br/>
        <w:t>悬泉乡55,57,65,66,82,158,170,437,454,455,460,461,463,</w:t>
        <w:br/>
        <w:t>478~481</w:t>
      </w:r>
    </w:p>
    <w:p>
      <w:r>
        <w:br w:type="page"/>
      </w:r>
    </w:p>
    <w:p>
      <w:r>
        <w:t>索引</w:t>
        <w:br/>
        <w:t>665</w:t>
        <w:br/>
        <w:t>浔江郡 552</w:t>
        <w:br/>
        <w:t>浔阳郡 550</w:t>
        <w:br/>
        <w:t>浔州</w:t>
        <w:br/>
        <w:t>201,277,552,566</w:t>
        <w:br/>
        <w:t>循州</w:t>
        <w:br/>
        <w:t>274,552,565</w:t>
        <w:br/>
        <w:t>Y</w:t>
        <w:br/>
        <w:t>崖州15,17,201,277,554</w:t>
        <w:br/>
        <w:t>雅州</w:t>
        <w:br/>
        <w:t>155,273,546</w:t>
        <w:br/>
        <w:t>延安郡 544</w:t>
        <w:br/>
        <w:t>延德郡</w:t>
        <w:br/>
        <w:t>554</w:t>
        <w:br/>
        <w:t>延州</w:t>
        <w:br/>
        <w:t>304,544</w:t>
        <w:br/>
        <w:t>严州</w:t>
        <w:br/>
        <w:t>274,278,553</w:t>
        <w:br/>
        <w:t>岩州</w:t>
        <w:br/>
        <w:t>554,567</w:t>
        <w:br/>
        <w:t>盐泽乡</w:t>
        <w:br/>
        <w:t>431,432,441</w:t>
        <w:br/>
        <w:t>盐州 213,215,544</w:t>
        <w:br/>
        <w:t>兖州185,186,189,219,223,226,549</w:t>
        <w:br/>
        <w:t>雁门郡 548</w:t>
        <w:br/>
        <w:t>燕然 141,214</w:t>
        <w:br/>
        <w:t>扬州</w:t>
        <w:br/>
        <w:t>17,136,138,185,186,188~190,192,195,207,250,252,</w:t>
        <w:br/>
        <w:t>253,306,307,326,327,330,337,369,391,503,506,550</w:t>
        <w:br/>
        <w:t>扬州大都督府 560</w:t>
        <w:br/>
        <w:t>阳安郡 546</w:t>
        <w:br/>
        <w:t>阳城郡 548</w:t>
        <w:br/>
        <w:t>洋州</w:t>
        <w:br/>
        <w:t>244,545</w:t>
        <w:br/>
        <w:t>姚州 156,267,343,547</w:t>
        <w:br/>
        <w:t>业州 255</w:t>
        <w:br/>
        <w:t>邺郡547</w:t>
        <w:br/>
        <w:t>夜郎郡552</w:t>
        <w:br/>
        <w:t>伊阙 322,374</w:t>
        <w:br/>
        <w:t>伊吾郡 545</w:t>
        <w:br/>
        <w:t>伊州18,19,237,545</w:t>
      </w:r>
    </w:p>
    <w:p>
      <w:r>
        <w:br w:type="page"/>
      </w:r>
    </w:p>
    <w:p>
      <w:r>
        <w:t>999</w:t>
        <w:br/>
        <w:t>中国人口史 第二卷 隋唐五代时期</w:t>
        <w:br/>
        <w:t>仪州 231,548</w:t>
        <w:br/>
        <w:t>夷宾州 559</w:t>
        <w:br/>
        <w:t>夷陵郡 243,341,551</w:t>
        <w:br/>
        <w:t>夷州 255</w:t>
        <w:br/>
        <w:t>沂州 549</w:t>
        <w:br/>
        <w:t>宜春郡 551</w:t>
        <w:br/>
        <w:t>宜禾里 55,57,65,66,82,158,170,454,478,479</w:t>
        <w:br/>
        <w:t>弋阳187,190,249,254,375</w:t>
        <w:br/>
        <w:t>义宁郡 552</w:t>
        <w:br/>
        <w:t>义阳郡 551</w:t>
        <w:br/>
        <w:t>义州 24,93,552</w:t>
        <w:br/>
        <w:t>易定 20,95,229</w:t>
        <w:br/>
        <w:t>易州 20,548</w:t>
        <w:br/>
        <w:t>益昌郡 546</w:t>
        <w:br/>
        <w:t>益州 39,195,197,211,267,270~274,291,325,340,546</w:t>
        <w:br/>
        <w:t>阴平郡 29,546</w:t>
        <w:br/>
        <w:t>银川郡 544</w:t>
        <w:br/>
        <w:t>银夏 20,95,96,177</w:t>
        <w:br/>
        <w:t>银州 544</w:t>
        <w:br/>
        <w:t>应顺元年 381</w:t>
        <w:br/>
        <w:t>荥阳郡 495,547,615</w:t>
        <w:br/>
        <w:t>营田户 176,182,312,313</w:t>
        <w:br/>
        <w:t>营州209,226,228,548</w:t>
        <w:br/>
        <w:t>营州上都督府 558</w:t>
        <w:br/>
        <w:t>瀛州17,30,203,226,375,548</w:t>
        <w:br/>
        <w:t>郢州190,242,244,245,551</w:t>
        <w:br/>
        <w:t>颍川郡 547</w:t>
        <w:br/>
        <w:t>颍州 547</w:t>
        <w:br/>
        <w:t>邕州.28,283,553</w:t>
        <w:br/>
        <w:t>雍熙二年 382,455</w:t>
        <w:br/>
        <w:t>雍州 137,184~186,195,213,301,302,308,311,375,535,544</w:t>
      </w:r>
    </w:p>
    <w:p>
      <w:r>
        <w:br w:type="page"/>
      </w:r>
    </w:p>
    <w:p>
      <w:r>
        <w:t>引</w:t>
        <w:br/>
        <w:t>667</w:t>
        <w:br/>
        <w:t>永淳初 374</w:t>
        <w:br/>
        <w:t>永定郡 553</w:t>
        <w:br/>
        <w:t>永徽三年96,99,129,132,138,380,572,573</w:t>
        <w:br/>
        <w:t>永嘉郡258,295,550</w:t>
        <w:br/>
        <w:t>永泰元年28,30,222,231,254,550,608</w:t>
        <w:br/>
        <w:t>永阳县550</w:t>
        <w:br/>
        <w:t>永州 162,260,350,551</w:t>
        <w:br/>
        <w:t>幽州195,226,229,300,306,307,548</w:t>
        <w:br/>
        <w:t>尤溪县 345</w:t>
        <w:br/>
        <w:t>油江郡 546</w:t>
        <w:br/>
        <w:t>宥州209,213,214,216,217,544</w:t>
        <w:br/>
        <w:t>渝州240,267,270,346,545</w:t>
        <w:br/>
        <w:t>余杭郡 258,550</w:t>
        <w:br/>
        <w:t>禺州 278,280,554,567</w:t>
        <w:br/>
        <w:t>渔阳郡 548</w:t>
        <w:br/>
        <w:t>榆林郡 544</w:t>
        <w:br/>
        <w:t>淯州 565</w:t>
        <w:br/>
        <w:t>玉山郡 553</w:t>
        <w:br/>
        <w:t>郁林州 17,30,276,566</w:t>
        <w:br/>
        <w:t>豫章郡 368,550</w:t>
        <w:br/>
        <w:t>元和二年 20,21,22,95,98,107,133,144~146,177,205,229,</w:t>
        <w:br/>
        <w:t>261,271,282,612</w:t>
        <w:br/>
        <w:t>元和年间21,22,95,146,147,161,205~208,219~221,223,</w:t>
        <w:br/>
        <w:t>224,226,229,231,240,245,248,251,254,262,265,</w:t>
        <w:br/>
        <w:t>272,282,509</w:t>
        <w:br/>
        <w:t>元和十五年 98,119,133,146,147,223,282,372,380,613</w:t>
        <w:br/>
        <w:t>元和中 98,133,267,339</w:t>
        <w:br/>
        <w:t>沅州 255,552</w:t>
        <w:br/>
        <w:t>袁州 255,529,551</w:t>
        <w:br/>
        <w:t>原州 214,239,544</w:t>
        <w:br/>
        <w:t>岳州 255,262,551</w:t>
      </w:r>
    </w:p>
    <w:p>
      <w:r>
        <w:br w:type="page"/>
      </w:r>
    </w:p>
    <w:p>
      <w:r>
        <w:t>668</w:t>
        <w:br/>
        <w:t>中国人口史第二卷隋唐五代时期</w:t>
        <w:br/>
        <w:t>越寓郡 43532</w:t>
        <w:br/>
        <w:t>越州 19,161,191,254,529</w:t>
        <w:br/>
        <w:t>越州中都督府 561</w:t>
        <w:br/>
        <w:t>粤州 201,278,553</w:t>
        <w:br/>
        <w:t>云安郡 546</w:t>
        <w:br/>
        <w:t>云南郡</w:t>
        <w:br/>
        <w:t>547</w:t>
        <w:br/>
        <w:t>云山郡 547</w:t>
        <w:br/>
        <w:t>云中郡 549</w:t>
        <w:br/>
        <w:t>云州</w:t>
        <w:br/>
        <w:t>15,19,232,234,549</w:t>
        <w:br/>
        <w:t>郓州 27,28,220,221,224,375,549</w:t>
        <w:br/>
        <w:t>Z</w:t>
        <w:br/>
        <w:t>杂户 6,106,109,110,112,113,115~117,119,173~175,181</w:t>
        <w:br/>
        <w:t>杂任68,69,78,79,406~408,413,420</w:t>
        <w:br/>
        <w:t>载初元年55,58,60,417,418,585~587</w:t>
        <w:br/>
        <w:t>泽州 231,233,234,333,548</w:t>
        <w:br/>
        <w:t>澶州 349,557</w:t>
        <w:br/>
        <w:t>张掖郡 545</w:t>
        <w:br/>
        <w:t>漳浦郡 551</w:t>
        <w:br/>
        <w:t>漳州 254,257,345,385,551</w:t>
        <w:br/>
        <w:t>招义郡 29,553</w:t>
        <w:br/>
        <w:t>昭州</w:t>
        <w:br/>
        <w:t>313,552</w:t>
        <w:br/>
        <w:t>赵郡</w:t>
        <w:br/>
        <w:t>186,322,323,548</w:t>
        <w:br/>
        <w:t>赵州</w:t>
        <w:br/>
        <w:t>374,384,541,548</w:t>
        <w:br/>
        <w:t>柘州</w:t>
        <w:br/>
        <w:t>29,267,269,547,565</w:t>
        <w:br/>
        <w:t>浙东</w:t>
        <w:br/>
        <w:t>144,203,205,254,259,261,527</w:t>
        <w:br/>
        <w:t>浙西18,144,205,254,259,326,334,335,353,527,528</w:t>
        <w:br/>
        <w:t>贞观初 118,154,176,374</w:t>
        <w:br/>
        <w:t>贞观六年135,310,315,375,570,576</w:t>
        <w:br/>
        <w:t>贞观十三年 4,6,7,22~24,92,93,94,96,99,132,134,135,139,</w:t>
        <w:br/>
        <w:t>154,192,193,195,198,199,255,269,301,372,475,</w:t>
      </w:r>
    </w:p>
    <w:p>
      <w:r>
        <w:br w:type="page"/>
      </w:r>
    </w:p>
    <w:p>
      <w:r>
        <w:t>索</w:t>
        <w:br/>
        <w:t>引</w:t>
        <w:br/>
        <w:t>669</w:t>
        <w:br/>
        <w:t>526,570</w:t>
        <w:br/>
        <w:t>贞观十四年 5,24,55,58～60,93,238,316,400,401,449,450,</w:t>
        <w:br/>
        <w:t>573</w:t>
        <w:br/>
        <w:t>贞观中 134~136,139,195,196,200,212,218,220,221,226,</w:t>
        <w:br/>
        <w:t>228,232,233,235,237,238,240,241,243,244,248,</w:t>
        <w:br/>
        <w:t>250,255,258~260,265,266,270,278~280,287,341,</w:t>
        <w:br/>
        <w:t>372,375,450</w:t>
        <w:br/>
        <w:t>贞元年间28,246,313,482</w:t>
        <w:br/>
        <w:t>贞元十九年 15,384,611</w:t>
        <w:br/>
        <w:t>珍州255,552,563</w:t>
        <w:br/>
        <w:t>真州 30,267</w:t>
        <w:br/>
        <w:t>振武</w:t>
        <w:br/>
        <w:t>20,95,96,177,213,313,315~317</w:t>
        <w:br/>
        <w:t>振州</w:t>
        <w:br/>
        <w:t>17,274,554</w:t>
        <w:br/>
        <w:t>镇冀 20,95,177,229</w:t>
        <w:br/>
        <w:t>镇州 227,548</w:t>
        <w:br/>
        <w:t>正平郡 554</w:t>
        <w:br/>
        <w:t>郑州 323,547</w:t>
        <w:br/>
        <w:t>芝州 201,278,553</w:t>
        <w:br/>
        <w:t>职资60,69,78,79,407,408,420,427,452</w:t>
        <w:br/>
        <w:t>至德二载77,157,170,444,448</w:t>
        <w:br/>
        <w:t>至德元年98,133</w:t>
        <w:br/>
        <w:t>中部郡 544</w:t>
        <w:br/>
        <w:t>中男 78,90,91,168,406,411,427,429,434,437,440,446,462,</w:t>
        <w:br/>
        <w:t>471,472,474,479,480,483</w:t>
        <w:br/>
        <w:t>中女 164,166,411,412,417,422,429,431,433,442,456~458,</w:t>
        <w:br/>
        <w:t>461,462,472,473,478</w:t>
        <w:br/>
        <w:t>忠州17,30,242,545</w:t>
        <w:br/>
        <w:t>钟离郡 550</w:t>
        <w:br/>
        <w:t>珠崖郡 554</w:t>
        <w:br/>
        <w:t>涿州160,161,180,226,558</w:t>
        <w:br/>
        <w:t>资阳郡 546</w:t>
      </w:r>
    </w:p>
    <w:p>
      <w:r>
        <w:br w:type="page"/>
      </w:r>
    </w:p>
    <w:p>
      <w:r>
        <w:t>670</w:t>
        <w:br/>
        <w:t>中国人口史 第二卷隋唐五代时期</w:t>
        <w:br/>
        <w:t>资州 267,270,546</w:t>
        <w:br/>
        <w:t>淄川郡 549</w:t>
        <w:br/>
        <w:t>淄青 20~22,30,95,144,177,221,225,229</w:t>
        <w:br/>
        <w:t>淄州 549</w:t>
        <w:br/>
        <w:t>梓潼郡 546</w:t>
        <w:br/>
        <w:t>梓州 267,546</w:t>
        <w:br/>
        <w:t>总章元年 400,415,416,579,580</w:t>
      </w:r>
    </w:p>
    <w:p>
      <w:r>
        <w:br w:type="page"/>
      </w:r>
    </w:p>
    <w:p>
      <w:r>
        <w:t>卷后记</w:t>
        <w:br/>
        <w:t>我们对隋唐五代人口史的探究，至此暂告一段落。</w:t>
        <w:br/>
        <w:t>在本卷所论范围内，我们主要就隋唐五代时期人口统计与籍</w:t>
        <w:br/>
        <w:t>账制度，人口数量的变动及其特点，人口的分布与变迁，人口结构</w:t>
        <w:br/>
        <w:t>等问题进行了考察和概括，并涉及相关地志户口资料系年的判断</w:t>
        <w:br/>
        <w:t>或界定问题。在上述内容中，关于籍账制度的问题，由于池田温先</w:t>
        <w:br/>
        <w:t>生和吾师唐长孺先生早对之有深入研究，其他不少学者如山本达</w:t>
        <w:br/>
        <w:t>郎、朱雷、宋家钰等学者也在计账、手实或乡账、户籍等问题上有较</w:t>
        <w:br/>
        <w:t>详细的探讨。尽管中外学者在此论题上并未形成一致的意见，特</w:t>
        <w:br/>
        <w:t>别是在手实、乡账、计账问题上分歧甚大，但由于资料的限制，加之</w:t>
        <w:br/>
        <w:t>有前辈论著在先，因而我自认为在此问题上没有太多置喙的余地，</w:t>
        <w:br/>
        <w:t>也不愿重复这一工作。然而，出于体例的要求，本书需要有此内</w:t>
        <w:br/>
        <w:t>容，故只有在总结各家之说的基础上做出判断，提出我们的理解或</w:t>
        <w:br/>
        <w:t>认识。我们力图在前辈学人已有研究的基础上将此期籍账制度与</w:t>
        <w:br/>
        <w:t>人口统计的基本内容，与州县编民不同的若干特殊户口的统计办</w:t>
        <w:br/>
        <w:t>法，人口统计的范围等予以简要概括或述论。有的方面还努力有</w:t>
        <w:br/>
        <w:t>所展开，如手实的源流问题等。而总的来说，我在此论题上的心得</w:t>
        <w:br/>
        <w:t>不多，对前人成果的概括或评述可能也不尽妥帖，这是首先要予以</w:t>
        <w:br/>
        <w:t>说明的。关于隋唐五代人口数量的发展及其变化，我们着重讨论</w:t>
        <w:br/>
        <w:t>了此期著籍户口的变化过程，对户口变动的特点进行了概括，并分</w:t>
        <w:br/>
        <w:t>析了影响其变动的若干因素，就著籍户口与实际户口的差异提出</w:t>
        <w:br/>
        <w:t>我们的意见，试图对隋及唐代盛时的人口峰值做出我们大致的判</w:t>
        <w:br/>
        <w:t>断。关于此期人口的分布与变迁，主要探讨了隋唐时期人口的空</w:t>
      </w:r>
    </w:p>
    <w:p>
      <w:r>
        <w:br w:type="page"/>
      </w:r>
    </w:p>
    <w:p>
      <w:r>
        <w:t>672 中国人口史 第二卷 隋唐五代时期</w:t>
        <w:br/>
        <w:t>间分布及其变化问题，通过对各主要时段人口分布的特征及各区</w:t>
        <w:br/>
        <w:t>域人口分布的具体考察，概括出隋唐时期人口分布的格局及其演</w:t>
        <w:br/>
        <w:t>变的基本趋向，就影响人口分布的诸因素提出了我们的意见。关</w:t>
        <w:br/>
        <w:t>于人口迁移，我们着重探讨了隋唐时期不同人户的空间流动诸问</w:t>
        <w:br/>
        <w:t>题，对官府移民包括其移民政策、基本特征与不同人户的迁移背</w:t>
        <w:br/>
        <w:t>景、原因、移出区与移入区等问题进行了分析，并就此期移民主要</w:t>
        <w:br/>
        <w:t>是唐代移民的后果即对人口格局、经济社会、文化层面的诸般影响</w:t>
        <w:br/>
        <w:t>等问题进行了力所能及的剖析和探究。关于人口结构，我们则着</w:t>
        <w:br/>
        <w:t>重讨论了此期一般民户与官僚士大夫家庭规模结构诸问题，追寻</w:t>
        <w:br/>
        <w:t>了此前时期人口家庭规模结构演变的轨迹。由于传世史籍中有关</w:t>
        <w:br/>
        <w:t>家庭规模结构的资料较为笼统，故在运用传世文献对之进行研讨</w:t>
        <w:br/>
        <w:t>的同时，又以较大的篇幅参据敦煌吐鲁番文书和墓志资料进行了</w:t>
        <w:br/>
        <w:t>分析，由于这些资料相对具体，除得以窥见一般下层民户的家庭规</w:t>
        <w:br/>
        <w:t>模之外，还可以据此对一定区域和一定时期内的性别比例、丁中比</w:t>
        <w:br/>
        <w:t>例乃至人口寿命等内容加以考索。我们还参据有限的资料，对这</w:t>
        <w:br/>
        <w:t>一时期人口的城乡结构、职业结构等进行了简略的描述或推论。</w:t>
        <w:br/>
        <w:t>隋唐五代时期的人口问题是一个复杂的、包容面十分广泛的</w:t>
        <w:br/>
        <w:t>课题，而资料较为零碎和缺乏，相对于这一历史时期其他领域的研</w:t>
        <w:br/>
        <w:t>究而言，仍显得十分薄弱。我们所做的工作之一，即是努力继承前</w:t>
        <w:br/>
        <w:t>辈学者所倡导的“微中见大”和文史互证、地下材料与传世文献相</w:t>
        <w:br/>
        <w:t>互印证、“求变化与发展”、历史与逻辑相统一的方法等，努力钩稽</w:t>
        <w:br/>
        <w:t>与此期人口问题相关联的诸种资料，并对这些资料以及所体现的</w:t>
        <w:br/>
        <w:t>错综复杂的人口现象进行考订和辨析，弄清基本的史实和历史人</w:t>
        <w:br/>
        <w:t>口现象的真实面貌及其基本联系，进而探寻其历史特征和发展变</w:t>
        <w:br/>
        <w:t>化的趋向。我们所做的工作之二，是努力关注以往学术界涉及较</w:t>
        <w:br/>
        <w:t>少的以及悬而未决的若干人口问题或人口现象，提出我们的初步</w:t>
        <w:br/>
        <w:t>理解或意见，如对于中晚唐时期的人口问题，著籍户口与实际户口</w:t>
        <w:br/>
        <w:t>之间的差异，南北方不同地域内人口发展的差异，人口分布格局的</w:t>
        <w:br/>
        <w:t>演变，人口结构特别是家庭规模结构、性别结构、丁中比例、人口寿</w:t>
        <w:br/>
        <w:t>命，不同类别人户迁移的具体情况以及移民对于经济、社会、文化</w:t>
        <w:br/>
        <w:t>层面的诸般影响等。同时，为了进一步探析此期人口问题的历史</w:t>
      </w:r>
    </w:p>
    <w:p>
      <w:r>
        <w:br w:type="page"/>
      </w:r>
    </w:p>
    <w:p>
      <w:r>
        <w:t>卷后记673</w:t>
        <w:br/>
        <w:t>特征，试图从较长的历史时段内加以考索，在相关专题上努力通过</w:t>
        <w:br/>
        <w:t>对汉晋以至北宋初年人口诸现象发展演变的描述，进而揭示隋唐</w:t>
        <w:br/>
        <w:t>人口所具有的历史特征。我们的工作之三，是在若干尚有疑义或</w:t>
        <w:br/>
        <w:t>学术界已有较多讨论的问题上提出我们的补充意见，如对于隋代</w:t>
        <w:br/>
        <w:t>“大索貌阅”时限的考订、唐代人口逃亡问题、敦煌天宝籍中“女多</w:t>
        <w:br/>
        <w:t>男少”的问题、唐相关地志户口资料系年问题等，提出我们的判断</w:t>
        <w:br/>
        <w:t>或修正意见。</w:t>
        <w:br/>
        <w:t>应当指出的是，由于本人理论水平和资料的限制，本卷所及的</w:t>
        <w:br/>
        <w:t>若干问题并未获得令人满意的结论，一些论题也未能充分展开甚</w:t>
        <w:br/>
        <w:t>至没有涉及。如前述之籍账制度，在计账方面、差科簿及特殊身份</w:t>
        <w:br/>
        <w:t>籍的问题上应该进一步深入探究，事实上我们在资料上已有相当</w:t>
        <w:br/>
        <w:t>的积累，但仍感到业已初步形成的某些认识还不够成熟，故一些内</w:t>
        <w:br/>
        <w:t>容只有暂置不论；在人口数量、人口分布、迁移及人口结构方面，还</w:t>
        <w:br/>
        <w:t>应该论及民族人口问题，但考虑到这一时期的史籍所载十分简略，</w:t>
        <w:br/>
        <w:t>又十分含糊，进行准确的判断是困难的，加之已有学人在此问题上</w:t>
        <w:br/>
        <w:t>已进行过若干尝试或研讨，故本卷对之基本从略。又如，对这一时</w:t>
        <w:br/>
        <w:t>期的人口政策，虽然在本卷相关部分有所述及，却未能以专章详细</w:t>
        <w:br/>
        <w:t>讨论；而对于人口思想的内容、人口与生态环境的问题等，也由于</w:t>
        <w:br/>
        <w:t>资料的缺乏和本人在此论题上的认识尚待进一步完善而未能在本</w:t>
        <w:br/>
        <w:t>卷中予以交待。</w:t>
        <w:br/>
        <w:t>还应当指出的是，本卷内容有些是过去完成的，有些是新近撰</w:t>
        <w:br/>
        <w:t>写的，属于旧作的部分也重新改过或补充。无论旧作还是新稿，或</w:t>
        <w:br/>
        <w:t>许都还存在着某些欠缺或者讹误。但平心而论，我们对其中每一</w:t>
        <w:br/>
        <w:t>问题的思索都不敢懈怠，每一结论的获得甚至每一细节问题的认</w:t>
        <w:br/>
        <w:t>识也坚信都有据可依，不敢妄置空言；并力图对所论问题提出自己</w:t>
        <w:br/>
        <w:t>的尽管不算成熟或不尽完善的意见；对各类资料包括传世文献和</w:t>
        <w:br/>
        <w:t>出土文书及墓志资料的钩稽、辨析和运用也不敢马虎。我们也始</w:t>
        <w:br/>
        <w:t>终认为，学术上的每一步进展都是在前人已有基础上进行的。因</w:t>
        <w:br/>
        <w:t>此，我们在本卷撰述过程中，除了在绪论部分对相关研究成果予以</w:t>
        <w:br/>
        <w:t>综述或回顾之外，在有关章节凡征引他人已有结论者均加以注明，</w:t>
        <w:br/>
        <w:t>不敢掠人之美。另外，本卷所参考的或未能参考但与本论题又颇</w:t>
      </w:r>
    </w:p>
    <w:p>
      <w:r>
        <w:br w:type="page"/>
      </w:r>
    </w:p>
    <w:p>
      <w:r>
        <w:t>674 中国人口史 第二卷 隋唐五代时期</w:t>
        <w:br/>
        <w:t>相关联的中外学人的论著，在卷末“主要参考文献”部分已大体予</w:t>
        <w:br/>
        <w:t>以开列，以备参阅。限于我们所掌握的材料或阅读所及，有的论著</w:t>
        <w:br/>
        <w:t>因未能得见，故不免有所遗漏；也有若干论著虽有较高学术水准，</w:t>
        <w:br/>
        <w:t>因与本论题关涉不大，未能具列；另有一些作品从学术史的意义上</w:t>
        <w:br/>
        <w:t>而言不足置评，或者存在着学风或学术规范的问题，故也无须提</w:t>
        <w:br/>
        <w:t>及。这些都是需要加以申明的。</w:t>
        <w:br/>
        <w:t>近几年来，由于我所承担的相关科研课题的需要以及教学工</w:t>
        <w:br/>
        <w:t>作的需要等，在魏晋南北朝隋唐史研究领域的侧重点有所转移，原</w:t>
        <w:br/>
        <w:t>先关注较多的人口问题事实上已搁置下来，这次忝列多卷本《中国</w:t>
        <w:br/>
        <w:t>人口史》的撰述，也算是重操“旧业”。在重新检讨隋唐五代时期的</w:t>
        <w:br/>
        <w:t>各类户口资料，重新思索以往关心的论题，以及试图对过去未曾措</w:t>
        <w:br/>
        <w:t>意的论题进行探析并努力做出解释的过程中，深感中国中古时代</w:t>
        <w:br/>
        <w:t>的人口问题是历史研究中至为重要的问题之一，绝非一个孤立的</w:t>
        <w:br/>
        <w:t>历史现象，它不仅与各该时代的赋役制度、经济财政以及政治职官</w:t>
        <w:br/>
        <w:t>制度相关联，而且也关涉到一定历史时段的人类的生存环境、生产</w:t>
        <w:br/>
        <w:t>力状况、社会生活、城乡关系、文化面貌等方面的问题，折射出该时</w:t>
        <w:br/>
        <w:t>代国家对农民支配体制、律令体系的变迁、兵制的变化、乡里邻保</w:t>
        <w:br/>
        <w:t>制的演变等一系列重大的历史课题，值得予以充分的重视。同时，</w:t>
        <w:br/>
        <w:t>过去的研究尽管在这一领域内已积累了丰厚的成果，但存在的问</w:t>
        <w:br/>
        <w:t>题还有不少，值得进一步加以通盘性的检讨和追问。此外，在资料</w:t>
        <w:br/>
        <w:t>上也有较大的发掘余地，如与人口诸问题密切相关的大量的碑刻</w:t>
        <w:br/>
        <w:t>墓志资料，至今多数未被利用，而各类传世文献和散在海内外的敦</w:t>
        <w:br/>
        <w:t>煌吐鲁番文书残卷中与户口问题相关的资料也仍有不少值得钩稽</w:t>
        <w:br/>
        <w:t>和利用。因此，我仍然愿意以本题作为日后的一个长期研究课题，</w:t>
        <w:br/>
        <w:t>继续致力于魏晋隋唐人口问题的探索，也期冀与学界同道通力合</w:t>
        <w:br/>
        <w:t>作，不断深化中国中古人口史的诸论题。</w:t>
        <w:br/>
        <w:t>回顾10余年前在唐长孺师指导下攻读硕士、博士学位期间的</w:t>
        <w:br/>
        <w:t>学子生涯，以及在兼任唐先生学术助手期间所受到的谆谆教诲，更</w:t>
        <w:br/>
        <w:t>加怀念导师的无限师恩。唐先生博大精深的学问和笃实谨严而又</w:t>
        <w:br/>
        <w:t>不断开拓创新的治学态度和优良学风给我以深深的影响，在志向、</w:t>
        <w:br/>
        <w:t>毅力和勤勉等方面所给予的教导和熏陶更使我永志难忘。他引导</w:t>
      </w:r>
    </w:p>
    <w:p>
      <w:r>
        <w:br w:type="page"/>
      </w:r>
    </w:p>
    <w:p>
      <w:r>
        <w:t>卷后记675</w:t>
        <w:br/>
        <w:t>我从一个对学问茫然无知的学子渐渐步入史学的门槛，不倦地教</w:t>
        <w:br/>
        <w:t>导我如何去治学，如何去做人。我永远不会忘怀先生所指出的为</w:t>
        <w:br/>
        <w:t>学的标尺，最主要的就是要严谨踏实和创新的问题。先生指出：做</w:t>
        <w:br/>
        <w:t>研究，题目可以有大有小，但必须要有新意，包括新的见解、新的资</w:t>
        <w:br/>
        <w:t>料或者提出新的问题，必须要有自己的心得；还必须时常关注中外</w:t>
        <w:br/>
        <w:t>学术界的研究动态，不可闭门造车，不可重复劳动。先生的这些指</w:t>
        <w:br/>
        <w:t>示不仅使我当年得以如期完成学业，并走上对中国中古史探索的</w:t>
        <w:br/>
        <w:t>道路，而且也成为我长年来为学的指南。我也永远不会忘怀在</w:t>
        <w:br/>
        <w:t>1987年秋至1990年冬，先生以年届80的高龄，在目疾日益加重、</w:t>
        <w:br/>
        <w:t>胃病多次复发的情况下，在病榻上、在书房里对我学业的指导和对</w:t>
        <w:br/>
        <w:t>我博士论文的审阅；1993年秋至1994年秋，我在日本访学期间，</w:t>
        <w:br/>
        <w:t>不料先生癌症已经转移，住院治疗。但他在多封赐信中却几乎不</w:t>
        <w:br/>
        <w:t>提自己的病情，而关注我在异邦的研习和生活情况，并几次谈到他</w:t>
        <w:br/>
        <w:t>在住院期间思考魏晋时江南名士陆机、陆云兄弟书信中所见此期</w:t>
        <w:br/>
        <w:t>南北方学风的异同、六朝至唐江南的民间道教信仰以及日、中古代</w:t>
        <w:br/>
        <w:t>社会风俗的异同等学术问题。我从日本归国时，先生已经病危，但</w:t>
        <w:br/>
        <w:t>思维仍然清晰，在伴随先生的最后半个多月里，他竟多次在病床上</w:t>
        <w:br/>
        <w:t>与我彻夜畅谈所著《魏晋南北朝隋唐史三论》中未及的一些问题。</w:t>
        <w:br/>
        <w:t>可以说，业师在他生命的最后一刻，仍然在关注他毕生所从事的学</w:t>
        <w:br/>
        <w:t>术事业。每念及此，不禁拉泪，也时时促使我在学术探索的道路上</w:t>
        <w:br/>
        <w:t>不敢懈怠和止步。</w:t>
        <w:br/>
        <w:t>我还十分感谢几位可敬的学界前辈长年来对我的关照和对我</w:t>
        <w:br/>
        <w:t>在唐代人口问题研究上所给予的教示和帮助。首先是池田温先生</w:t>
        <w:br/>
        <w:t>和谷川道雄先生，早在20世纪80年代，我即多次聆听两位先生的</w:t>
        <w:br/>
        <w:t>精彩演讲，并从他们的论著中汲取许多精要的论断。如池田先生</w:t>
        <w:br/>
        <w:t>的《中国古代籍账研究》、谷川先生的《中国中世社会与共同体》，是</w:t>
        <w:br/>
        <w:t>我研习六朝隋唐社会史和籍账制度、人口家族问题的人门向导之</w:t>
        <w:br/>
        <w:t>一。10多年来，他们也一直关心我的成长，多次馈赠大著，在六朝</w:t>
        <w:br/>
        <w:t>隋唐史诸研究课题上给予了多方面的教示。池田先生馈赠《中国</w:t>
        <w:br/>
        <w:t>礼法与日本律令制》、《世界历史大系·中国史·三国至唐(2)》及</w:t>
        <w:br/>
        <w:t>多篇宏论，谷川先生馈赠《增补隋唐帝国形成史论》、《魏晋南北朝</w:t>
      </w:r>
    </w:p>
    <w:p>
      <w:r>
        <w:br w:type="page"/>
      </w:r>
    </w:p>
    <w:p>
      <w:r>
        <w:t>676 中国人口史 第二卷 隋唐五代时期</w:t>
        <w:br/>
        <w:t>隋唐史的基本问题》、《日本学者研究中国史论著选译》(中译本)及</w:t>
        <w:br/>
        <w:t>许多大作，使我深深体味到前辈大家对晚辈学人的期望和厚爱。</w:t>
        <w:br/>
        <w:t>谷川先生还多次接纳我参加他在京都所主持的“中国中世史研究</w:t>
        <w:br/>
        <w:t>会”研讨班，1994年春在研究会上专门安排我作了《隋唐时期的人</w:t>
        <w:br/>
        <w:t>口政策与家族法—以析户、合户(贯)为中心》的学术报告，得以</w:t>
        <w:br/>
        <w:t>聆听气贺泽保规、中村龟尔等先生对这一论题的宝贵意见。我还</w:t>
        <w:br/>
        <w:t>要感谢尊敬的砺波护先生，他不仅馈赠大著《唐代政治社会史研</w:t>
        <w:br/>
        <w:t>究》及多篇论文，还专门安排我居往京都大学近卫会馆(据介绍是</w:t>
        <w:br/>
        <w:t>唐长孺先生原先访问京都时所下榻的房间)，参观访问了京大人文</w:t>
        <w:br/>
        <w:t>科学研究所、京大文学部等，并在隋代“貌阅”问题和唐代社会、城</w:t>
        <w:br/>
        <w:t>市及人口问题上给予了可贵的教示。吉川忠夫先生则在六朝至唐</w:t>
        <w:br/>
        <w:t>精神史、民间信仰等课题上提供了不少极富启发性的见解和思路。</w:t>
        <w:br/>
        <w:t>还有许多日本友人，如好友葭森健介先生、关尾史郎先生等，在长</w:t>
        <w:br/>
        <w:t>期的学术交往中不仅有着深厚的友谊，而且在学术上给了我多方</w:t>
        <w:br/>
        <w:t>的帮助。我在日本德岛大学合作研究一年间，曾获得葭森先生无</w:t>
        <w:br/>
        <w:t>微不至的关照，还在此期间，与东潮、渡边信一郎、东晋次、小岛毅、</w:t>
        <w:br/>
        <w:t>斋木哲郎、有马卓也、佐竹保子诸先生先后结识，并不断加深学术</w:t>
        <w:br/>
        <w:t>领域的交流与往来；而在东京访问期间，窪添庆文先生和松本明先</w:t>
        <w:br/>
        <w:t>生所给予的教示和帮助也使我铭记在怀。窪添先生为安排我在</w:t>
        <w:br/>
        <w:t>“魏晋南北朝若手研究会”年会上所作的《六朝至唐吴郡大姓的演</w:t>
        <w:br/>
        <w:t>变》专题报告付出了可贵的劳绩，使我能够倾听到不少同道的回响</w:t>
        <w:br/>
        <w:t>而深受激励。近年来，窪添先生、葭森先生和关尾先生时常寄赠他</w:t>
        <w:br/>
        <w:t>们最新的研究成果，葭森先生还为我复制了数千页在中国大陆难</w:t>
        <w:br/>
        <w:t>以检得的有关中国人口史和社会史等方面的论著，尤使我感激</w:t>
        <w:br/>
        <w:t>不已。</w:t>
        <w:br/>
        <w:t>我还要感谢国内多位前辈的教示和鞭策，他们是姜伯勤先生、</w:t>
        <w:br/>
        <w:t>张泽咸先生、高敏先生、葛剑雄先生、赵德馨先生和本校的朱雷、陈</w:t>
        <w:br/>
        <w:t>国灿、黄惠贤先生等。他们曾对我过去的博士论文《唐代人口问题</w:t>
        <w:br/>
        <w:t>研究》进行认真的鉴定和审议，或亲自参加我的博士论文答辩，提</w:t>
        <w:br/>
        <w:t>出具体的修改意见。几位先生还在以后的书信往来中继续关心我</w:t>
        <w:br/>
        <w:t>在此领域内的研究进展，使我在资料上和人口史理论上深受教益。</w:t>
      </w:r>
    </w:p>
    <w:p>
      <w:r>
        <w:br w:type="page"/>
      </w:r>
    </w:p>
    <w:p>
      <w:r>
        <w:t>卷后记677</w:t>
        <w:br/>
        <w:t>本校尹进先生、石泉先生和李涵先生也多次借阅相关资料，并对我</w:t>
        <w:br/>
        <w:t>在经济史、社会史和人口、家族等论题上的进展多所关心。</w:t>
        <w:br/>
        <w:t>还应指出的是本套《中国人口史》的主编葛剑雄先生，他不仅</w:t>
        <w:br/>
        <w:t>作为我当年博士论文评阅人中最年轻的专家，对拙文详加审读和</w:t>
        <w:br/>
        <w:t>评判，而且寄赠多种论著，包括大著《西汉人口地理》及所译何炳棣</w:t>
        <w:br/>
        <w:t>先生《1368—1953年中国人口研究》等，并在人口史理论和方法上</w:t>
        <w:br/>
        <w:t>给予无私的指教。此次葛先生主编多卷本《中国人口史》，又幸蒙</w:t>
        <w:br/>
        <w:t>招纳，理应全力以赴，然为琐事拖累，迁延至今始交付，深感不安。</w:t>
        <w:br/>
        <w:t>与此同时，同道吴松弟先生曾为本卷提出了某些建设性的意</w:t>
        <w:br/>
        <w:t>见，复旦大学出版社吴仁杰先生也为本卷的撰写和修改提出了许</w:t>
        <w:br/>
        <w:t>多建议。我所在的学校社科处、人文学院、历史系诸友人曾为我能</w:t>
        <w:br/>
        <w:t>够有相对集中的时间撰写本稿提供了便利。本卷部分资料的核对</w:t>
        <w:br/>
        <w:t>和样稿校对等，还得到研究生朱海、万军杰、靳强、张葳等同志的帮</w:t>
        <w:br/>
        <w:t>助。谨在此一并表示谢意。</w:t>
        <w:br/>
        <w:t>冻国栋</w:t>
        <w:br/>
        <w:t>2002年元旦于武昌珞珈山</w:t>
      </w:r>
    </w:p>
    <w:p>
      <w:r>
        <w:br w:type="page"/>
      </w:r>
    </w:p>
    <w:p>
      <w:r>
        <w:t>葛剑雄主编</w:t>
        <w:br/>
        <w:t>中国人口史</w:t>
        <w:br/>
        <w:t>本书试图为专业研究人员和愿意深入了解中国人口史的</w:t>
        <w:br/>
        <w:t>读者提供一种尽可能详细、全面而系统的专著。全书300余万</w:t>
        <w:br/>
        <w:t>字，分为六卷，分别为：导论、先秦至南北朝时期（葛剑雄</w:t>
        <w:br/>
        <w:t>著），隋唐五代时期（冻国栋著），辽宋金元时期（吴松弟著），</w:t>
        <w:br/>
        <w:t>明时期（曹树基著）.清时期（曹树基著），1910—1953年</w:t>
        <w:br/>
        <w:t>(侯杨方著)。各卷独立成书，全书的体例基本统一，内容力</w:t>
        <w:br/>
        <w:t>求详尽。人口调查制度、人口的数量变化、人口的分布、人</w:t>
        <w:br/>
        <w:t>口与社会和历史的关系等方面，是本书的重点所在：在可能</w:t>
        <w:br/>
        <w:t>条件下，兼及人口结构、婚姻、家庭、生育、人口素质和影</w:t>
        <w:br/>
        <w:t>响人口变化、分布、迁移的各种社会与自然因素：近代部分</w:t>
        <w:br/>
        <w:t>还运用人口统计学方法进行微观研究。各卷的结论体现了作</w:t>
        <w:br/>
        <w:t>者的理论思考。本书充分吸收前人成果，加上大多数作者一</w:t>
        <w:br/>
        <w:t>二十年的研究积累和数年辛勤撰写，希望能成为各自领域的</w:t>
        <w:br/>
        <w:t>最佳成果。</w:t>
        <w:br/>
        <w:t>国家新闻出版署“九五”规划重点图书</w:t>
        <w:br/>
        <w:t>上海市哲学社会科学“九五”规划重点课题研究成果</w:t>
        <w:br/>
        <w:t>责任编辑：吴仁杰</w:t>
        <w:br/>
        <w:t>封面设计：孙瞎</w:t>
        <w:br/>
        <w:t>ISBN7-309-03161-X</w:t>
        <w:br/>
        <w:t>9"787309"031614"&gt;</w:t>
        <w:br/>
        <w:t>定价：60.00元</w:t>
        <w:br/>
        <w:t>ISBN7-309-03161-X/K·111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