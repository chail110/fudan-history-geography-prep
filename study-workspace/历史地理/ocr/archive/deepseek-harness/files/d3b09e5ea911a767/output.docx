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體國</w:t>
        <w:br/>
        <w:t>中國行政區劃通史</w:t>
        <w:br/>
        <w:t>周振鹤李晓杰张莉著</w:t>
        <w:br/>
        <w:t>秦汉卷山</w:t>
        <w:br/>
        <w:t>周振鶴◎主編</w:t>
        <w:br/>
        <w:t>復旦大學出版杜</w:t>
      </w:r>
    </w:p>
    <w:p>
      <w:r>
        <w:br w:type="page"/>
      </w:r>
    </w:p>
    <w:p>
      <w:r>
        <w:br w:type="page"/>
      </w:r>
    </w:p>
    <w:p>
      <w:r>
        <w:t>国家自然科学基金项目 国家社会科学基金项目</w:t>
        <w:br/>
        <w:t>上海市社会科学重大项目</w:t>
        <w:br/>
        <w:t>国家出版基金项目</w:t>
        <w:br/>
        <w:t>中國行政區劃通史</w:t>
        <w:br/>
        <w:t>周振鹤李晓杰张莉著</w:t>
        <w:br/>
        <w:t>秦汉卷</w:t>
        <w:br/>
        <w:t>周振鹤主编</w:t>
        <w:br/>
        <w:t>(上)</w:t>
        <w:br/>
        <w:t>復旦大學出版杜</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周振鹤，1941年生，复旦大学特聘资深教授，</w:t>
        <w:br/>
        <w:t>博士生导师。全国古籍整理出版规划领导小组成</w:t>
        <w:br/>
        <w:t>员。主治历史地理学，兼治中外文化交涉史。创立</w:t>
        <w:br/>
        <w:t>政区地理概念，并开创历史政治地理学研究。创新</w:t>
        <w:br/>
        <w:t>文化地理研究，始创历史语言地理与宗教地理研</w:t>
        <w:br/>
        <w:t>究，并倡立文化语言学概念，提倡语言接触研究方</w:t>
        <w:br/>
        <w:t>向。曾先后到澳大利亚国立大学，德国哥廷根大</w:t>
        <w:br/>
        <w:t>学、爱尔兰根大学，日本早稻田大学、关西大学、</w:t>
        <w:br/>
        <w:t>东洋文库，香港城市大学访学、任教、任职。主要</w:t>
        <w:br/>
        <w:t>论著有《西汉政区地理》、《方言与中国文化》</w:t>
        <w:br/>
        <w:t>(合著)、《中国历史政治地理十六讲》等十余</w:t>
        <w:br/>
        <w:t>种，主编《上海历史地图集》、《中国行政区划通</w:t>
        <w:br/>
        <w:t>史》。发表学术论文百余篇，论著曾多次获全国及</w:t>
        <w:br/>
        <w:t>省部级各种学术奖项。</w:t>
        <w:br/>
        <w:t>李晓杰，1965年生，河北唐山人。1988年毕</w:t>
        <w:br/>
        <w:t>业于复旦大学历史系，获历史学学士学位。1988年</w:t>
        <w:br/>
        <w:t>至1991年在北京故宫博物院保管部工作，任助理馆</w:t>
        <w:br/>
        <w:t>员。1996年毕业于复旦大学中国历史地理研究所，</w:t>
        <w:br/>
        <w:t>获历史学博士学位。2001年至2002年度为哈佛燕</w:t>
        <w:br/>
        <w:t>京学社访问学者。2003年至2004年度任大阪大学</w:t>
        <w:br/>
        <w:t>文学部COE研究员。现为复旦大学中国历史地理研</w:t>
        <w:br/>
        <w:t>究所教授、博士生导师。主要从事历史政治地</w:t>
        <w:br/>
        <w:t>理、《水经注》、中国古代史及近代中外文化交流</w:t>
        <w:br/>
        <w:t>等方面的研究。著有《东汉政区地理》、《体国经</w:t>
        <w:br/>
        <w:t>野——历代行政区划》、《中国行政区划通史·先</w:t>
        <w:br/>
        <w:t>秦卷》、《疆域与政区》、《中国行政区划通史·</w:t>
        <w:br/>
        <w:t>五代十国卷》、《水经注校笺图释·渭水流域诸</w:t>
        <w:br/>
        <w:t>篇》（主编）等，发表学术论文数十篇。</w:t>
        <w:br/>
        <w:t>张莉，1983年生，安徽无为人，复旦大学中国</w:t>
        <w:br/>
        <w:t>历史地理研究所博士生。主要研究领域为秦汉政区</w:t>
        <w:br/>
        <w:t>地理、唐代历史地理。</w:t>
      </w:r>
    </w:p>
    <w:p>
      <w:r>
        <w:br w:type="page"/>
      </w:r>
    </w:p>
    <w:p>
      <w:r>
        <w:t>秦汉卷提要</w:t>
        <w:br/>
        <w:t>本卷依据传世文献和出土资料，在已有研究的基础上，分三编对秦、西汉、</w:t>
        <w:br/>
        <w:t>东汉的行政区划变迁进行了较为系统的考述。</w:t>
        <w:br/>
        <w:t>第一编为秦代政区，重点对秦郡进行了探究。上篇分区域对秦郡置废分合的</w:t>
        <w:br/>
        <w:t>过程作了较为系统的论述。篇末则以附章的形式将楚汉之际诸侯疆域的变迁过程</w:t>
        <w:br/>
        <w:t>进行复原。下篇首先对秦县设置的数目与分布作出估测，随后考辨了秦代具体县</w:t>
        <w:br/>
        <w:t>邑存在的可能性及其所属之郡。</w:t>
        <w:br/>
        <w:t>第二编为西汉政区，主要涉及西汉郡国及其属县的变迁。上篇概述西汉疆</w:t>
        <w:br/>
        <w:t>域、地方行政制度及西汉郡国建置沿革。下篇以汉武帝十三刺史部辖境为考证区</w:t>
        <w:br/>
        <w:t>域，分述西汉一代各郡国及其所领县邑侯国的变迁过程，最后展示了两个时间断</w:t>
        <w:br/>
        <w:t>面的郡级政区面貌。附章对新莽时期的行政制度和政区变化予以考述。</w:t>
        <w:br/>
        <w:t>第三编为东汉政区，着重考证了东汉郡国及其属县的变迁。上篇概述东汉疆</w:t>
        <w:br/>
        <w:t>域、地方行政制度及东汉郡国建置沿革，对三个时期的郡级政区面貌进行了揭</w:t>
        <w:br/>
        <w:t>示。下篇以光武帝十三刺史部辖境为考证区域，分述东汉一代郡国政区及其所属</w:t>
        <w:br/>
        <w:t>县邑侯国的变迁过程。附篇考述了新莽东汉易代之际割据政权的势力范围。</w:t>
        <w:br/>
        <w:t>本卷并附有大量图表，以直观地展示秦汉时期政区的变迁过程。</w:t>
      </w:r>
    </w:p>
    <w:p>
      <w:r>
        <w:br w:type="page"/>
      </w:r>
    </w:p>
    <w:p>
      <w:r>
        <w:t>目</w:t>
        <w:br/>
        <w:t>第一编秦代政区</w:t>
        <w:br/>
        <w:t>、秦代疆域…………3</w:t>
        <w:br/>
        <w:t>二、秦代地方行政制度…4</w:t>
        <w:br/>
        <w:t>三、秦代政区研究的学术史………6</w:t>
        <w:br/>
        <w:t>四、研究方法8</w:t>
        <w:br/>
        <w:t>上篇 秦郡研究</w:t>
        <w:br/>
        <w:t>第一章关中地区诸郡</w:t>
        <w:br/>
        <w:t>CI………………………………………米</w:t>
        <w:br/>
        <w:t>第二节 陇右地区</w:t>
        <w:br/>
        <w:t>15</w:t>
        <w:br/>
        <w:t>81………………………………………………画曰 三</w:t>
        <w:br/>
        <w:t>第二章山东北部诸郡</w:t>
        <w:br/>
        <w:t>第一节 故韩魏河北地区………………………………20</w:t>
        <w:br/>
        <w:t>第二节 故赵地………………………………………………22</w:t>
        <w:br/>
        <w:t>第三节 故燕地………………………………………………………………28</w:t>
        <w:br/>
        <w:t>第三章山东南部诸郡</w:t>
        <w:br/>
        <w:t>31</w:t>
        <w:br/>
        <w:t>第一节 故韩魏河南地区……………………………31</w:t>
        <w:br/>
        <w:t>第二节</w:t>
        <w:br/>
        <w:t>故楚淮汉以北地区……………………………………34</w:t>
      </w:r>
    </w:p>
    <w:p>
      <w:r>
        <w:br w:type="page"/>
      </w:r>
    </w:p>
    <w:p>
      <w:r>
        <w:t>2 中国行政区划通史·秦汉卷</w:t>
        <w:br/>
        <w:t>第三节 故齐地区………………………………………………………35</w:t>
        <w:br/>
        <w:t>第四章 淮汉以南地区……………………………………………………………39</w:t>
        <w:br/>
        <w:t>第一节 故楚淮汉以南地区…………………39</w:t>
        <w:br/>
        <w:t>第二节 故百越地区………………………………………44</w:t>
        <w:br/>
        <w:t>附 章 楚汉之际诸侯疆域…………………………………48</w:t>
        <w:br/>
        <w:t xml:space="preserve">84………………………………………………………………………軒拜十 </w:t>
        <w:br/>
        <w:t>第二节</w:t>
        <w:br/>
        <w:t>项羽西楚国封域………54</w:t>
        <w:br/>
        <w:t>第三节楚汉之际诸侯疆域变迁</w:t>
        <w:br/>
        <w:t>……………………………………55</w:t>
        <w:br/>
        <w:t>下篇秦代置县考析</w:t>
        <w:br/>
        <w:t>第一章 秦县数目估测及分布…………………………………57</w:t>
        <w:br/>
        <w:t>第一节 秦县数目估测…………………………………………………57</w:t>
        <w:br/>
        <w:t>第二节 秦县分布…………………………………………………59</w:t>
        <w:br/>
        <w:t>第二章 秦县考证………………………………………………60</w:t>
        <w:br/>
        <w:t>第二编西汉政区</w:t>
        <w:br/>
        <w:t>一、研究西汉政区的基本文献………101</w:t>
        <w:br/>
        <w:t>二、西汉政区研究的基本方法…………105</w:t>
        <w:br/>
        <w:t>上篇 西汉疆域与政区概述</w:t>
        <w:br/>
        <w:t>第一章 西汉疆域及地方行政制度………………109</w:t>
        <w:br/>
        <w:t>第一节 西汉疆域变迁………………………………………………………109</w:t>
        <w:br/>
        <w:t>第二节 西汉之地方行政制度…………………………………110</w:t>
      </w:r>
    </w:p>
    <w:p>
      <w:r>
        <w:br w:type="page"/>
      </w:r>
    </w:p>
    <w:p>
      <w:r>
        <w:t>目录3</w:t>
        <w:br/>
        <w:t>一、西汉郡县制度…112</w:t>
        <w:br/>
        <w:t>二、西汉少数民族地区行政制度……116</w:t>
        <w:br/>
        <w:t>三、汉简所见之西汉县乡亭里制度</w:t>
        <w:br/>
        <w:t>71……………………………………………………專華国將卓二第</w:t>
        <w:br/>
        <w:t>第一节 西汉前期郡国沿革…………121</w:t>
        <w:br/>
        <w:t>[ZI……………………………………………………幸国年í帕</w:t>
        <w:br/>
        <w:t>二、孝惠吕后时期郡国沿革……143</w:t>
        <w:br/>
        <w:t>三、文帝时期郡国沿革145</w:t>
        <w:br/>
        <w:t>四、景帝时期郡国沿革……150</w:t>
        <w:br/>
        <w:t>第二节 汉武帝时期郡国沿革……………162</w:t>
        <w:br/>
        <w:t>一、武帝时期郡国沿革简述………162</w:t>
        <w:br/>
        <w:t>二、内郡与诸侯王国之沿革…165</w:t>
        <w:br/>
        <w:t>三、西南夷地区置郡……171</w:t>
        <w:br/>
        <w:t>四、西北地区新置诸郡178</w:t>
        <w:br/>
        <w:t>五、岭南地区诸郡…190</w:t>
        <w:br/>
        <w:t>六、朝鲜地区四郡206</w:t>
        <w:br/>
        <w:t>第三节 西汉后期郡国沿革………………………………221</w:t>
        <w:br/>
        <w:t>[22…………………………………………………幸国涯睡甜高趾</w:t>
        <w:br/>
        <w:t>二、元成时期郡国沿革…224</w:t>
        <w:br/>
        <w:t>三、哀平时期郡国沿革229</w:t>
        <w:br/>
        <w:t>下篇西汉郡国沿革考证</w:t>
        <w:br/>
        <w:t>第一章 司隶部地区郡县沿革………………235</w:t>
        <w:br/>
        <w:t>第一节 京兆尹(渭南郡)、左冯翊(河上郡)、右扶风(中地郡)</w:t>
        <w:br/>
        <w:t>(附：隐形郡太常“郡”)、弘农郡沿革……235</w:t>
        <w:br/>
        <w:t>97……………………………………………………年凶回二</w:t>
        <w:br/>
        <w:t>647…………………………………………………………年三</w:t>
      </w:r>
    </w:p>
    <w:p>
      <w:r>
        <w:br w:type="page"/>
      </w:r>
    </w:p>
    <w:p>
      <w:r>
        <w:t>4中国行政区划通史·秦汉卷</w:t>
        <w:br/>
        <w:t>第四节河南郡沿革…</w:t>
        <w:br/>
        <w:t>253</w:t>
        <w:br/>
        <w:t>第二章 豫州刺史部地区郡县沿革……</w:t>
        <w:br/>
        <w:t>258</w:t>
        <w:br/>
        <w:t>898 …………………………………年是(国興)ł(</w:t>
        <w:br/>
        <w:t>第二节</w:t>
        <w:br/>
        <w:t>第三节</w:t>
        <w:br/>
        <w:t>……………………年半</w:t>
        <w:br/>
        <w:t>第四节 梁国(砀郡、后吕国)沿革…………………272</w:t>
        <w:br/>
        <w:t>第三章 兖州刺史部地区郡县沿革………………………</w:t>
        <w:br/>
        <w:t>第一节淮阳郡(国)沿革…………</w:t>
        <w:br/>
        <w:t>第二节</w:t>
        <w:br/>
        <w:t>东郡沿革……</w:t>
        <w:br/>
        <w:t>第三节</w:t>
        <w:br/>
        <w:t>陈留郡[后济川郡(国)、济阳国]沿革…………………289</w:t>
        <w:br/>
        <w:t>第四节</w:t>
        <w:br/>
        <w:t>济阴郡(国)(定陶国)沿革……………………………292</w:t>
        <w:br/>
        <w:t>第五节</w:t>
        <w:br/>
        <w:t>山阳郡(国)(昌邑国)沿革………………………………295</w:t>
        <w:br/>
        <w:t>第六节</w:t>
        <w:br/>
        <w:t>东平国(郡)(济东国、大河郡)沿革……………………299</w:t>
        <w:br/>
        <w:t>第七节</w:t>
        <w:br/>
        <w:t>城阳国(郡)沿革………</w:t>
        <w:br/>
        <w:t>00</w:t>
        <w:br/>
        <w:t>第八节 泰山郡(附：济北国)沿革…………302</w:t>
        <w:br/>
        <w:t>第四章 青州刺史部地区郡县沿革………………</w:t>
        <w:br/>
        <w:t>第一节 平原郡沿革……………</w:t>
        <w:br/>
        <w:t>第二节</w:t>
        <w:br/>
        <w:t>济南郡(国)(博阳郡、前吕国、前济川国)沿革……………315</w:t>
        <w:br/>
        <w:t>第三节</w:t>
        <w:br/>
        <w:t>齐郡(国)(临淄郡)、千乘郡、甾川国沿革……320</w:t>
        <w:br/>
        <w:t>第四节</w:t>
        <w:br/>
        <w:t>胶东国(郡)、东莱郡沿革………………………………………327</w:t>
        <w:br/>
        <w:t>第五节</w:t>
        <w:br/>
        <w:t>高密国[胶西郡(国)]、北海郡沿革……332</w:t>
        <w:br/>
        <w:t>第五章 徐州刺史部地区郡县沿革…</w:t>
        <w:br/>
        <w:t>40………………………………………………車国冰母半 張</w:t>
        <w:br/>
        <w:t>第三节</w:t>
        <w:br/>
        <w:t>临淮郡沿革……</w:t>
        <w:br/>
        <w:t>第四节</w:t>
        <w:br/>
        <w:t>广陵国(郡)(东阳郡、荆国、吴国、江都国)沿革…………360</w:t>
        <w:br/>
        <w:t>第五节</w:t>
        <w:br/>
        <w:t>楚国(彭城郡)沿革…………………………………………362</w:t>
        <w:br/>
        <w:t>第六节 鲁国(薛郡)沿革………</w:t>
      </w:r>
    </w:p>
    <w:p>
      <w:r>
        <w:br w:type="page"/>
      </w:r>
    </w:p>
    <w:p>
      <w:r>
        <w:t>目录5</w:t>
        <w:br/>
        <w:t>第六章 扬州刺史部地区郡县沿革……</w:t>
        <w:br/>
        <w:t>第一节 会稽郡沿革……………</w:t>
        <w:br/>
        <w:t>第二节</w:t>
        <w:br/>
        <w:t>丹扬郡(郭郡)(附：广德国)沿革……………………372</w:t>
        <w:br/>
        <w:t>第三节</w:t>
        <w:br/>
        <w:t>九江郡、六安国沿革……</w:t>
        <w:br/>
        <w:t>374</w:t>
        <w:br/>
        <w:t>第四节</w:t>
        <w:br/>
        <w:t>后庐江郡[衡山郡(国)]、豫章郡(附：前庐江郡)沿革…378</w:t>
        <w:br/>
        <w:t>第七章冀州刺史部地区郡县沿革……</w:t>
        <w:br/>
        <w:t>第一节 魏郡沿革………</w:t>
        <w:br/>
        <w:t>第二节</w:t>
        <w:br/>
        <w:t>清河郡(国)沿革……………………………………389</w:t>
        <w:br/>
        <w:t>第三节</w:t>
        <w:br/>
        <w:t>信都国(郡)[广川郡(国)]沿革…………………………………395</w:t>
        <w:br/>
        <w:t>第四节</w:t>
        <w:br/>
        <w:t>广平国(郡)(平干国)沿革………………………………………399</w:t>
        <w:br/>
        <w:t>第五节</w:t>
        <w:br/>
        <w:t>第六节</w:t>
        <w:br/>
        <w:t>804…………………年()国回</w:t>
        <w:br/>
        <w:t>第七节</w:t>
        <w:br/>
        <w:t>赵国(邯郸郡)沿革……</w:t>
        <w:br/>
        <w:t>411</w:t>
        <w:br/>
        <w:t>第八节</w:t>
        <w:br/>
        <w:t>常山郡(国)[恒山郡(国)]、真定国沿革………414</w:t>
        <w:br/>
        <w:t>第九节</w:t>
        <w:br/>
        <w:t>中山国(郡)沿革……</w:t>
        <w:br/>
        <w:t>第一节</w:t>
        <w:br/>
        <w:t>南阳郡沿革……</w:t>
        <w:br/>
        <w:t>第二节</w:t>
        <w:br/>
        <w:t>南郡(临江国)、江夏郡沿革………429</w:t>
        <w:br/>
        <w:t>第三节</w:t>
        <w:br/>
        <w:t>长沙国(郡)、武陵郡、零陵郡、桂阳郡沿革………436</w:t>
        <w:br/>
        <w:t>第九章 益州刺史部地区郡县沿革………</w:t>
        <w:br/>
        <w:t>第一节 日</w:t>
        <w:br/>
        <w:t>巴郡沿革……</w:t>
        <w:br/>
        <w:t>47</w:t>
        <w:br/>
        <w:t>第二节</w:t>
        <w:br/>
        <w:t>蜀郡(附：汶山郡、沈黎郡)沿革……………450</w:t>
        <w:br/>
        <w:t>第三节</w:t>
        <w:br/>
        <w:t>第四节</w:t>
        <w:br/>
        <w:t>广汉郡沿革……………</w:t>
        <w:br/>
        <w:t>第五节</w:t>
        <w:br/>
        <w:t>犍为郡、牂柯郡(附：象郡)沿革…………………………457</w:t>
        <w:br/>
        <w:t>第六节</w:t>
        <w:br/>
        <w:t>武都郡越鶴郡沿革……………………………460</w:t>
        <w:br/>
        <w:t>第七节</w:t>
        <w:br/>
        <w:t>益州郡沿革…………</w:t>
      </w:r>
    </w:p>
    <w:p>
      <w:r>
        <w:br w:type="page"/>
      </w:r>
    </w:p>
    <w:p>
      <w:r>
        <w:t>6 中国行政区划通史·秦汉卷</w:t>
        <w:br/>
        <w:t>第十章并州刺史部地区郡县沿革…</w:t>
        <w:br/>
        <w:t>第一节 太原郡(国)(后代国、后韩国)沿革…………………………466</w:t>
        <w:br/>
        <w:t>第二节 代郡(前代国)沿革……</w:t>
        <w:br/>
        <w:t>第三节雁门郡、定襄郡、云中郡沿革…………</w:t>
        <w:br/>
        <w:t>第四节 上党郡沿革……</w:t>
        <w:br/>
        <w:t>第十一章 凉州刺史部地区郡县及西域都护府沿革…………………478</w:t>
        <w:br/>
        <w:t>第一节 陇西郡沿革………</w:t>
        <w:br/>
        <w:t>第二节</w:t>
        <w:br/>
        <w:t>天水郡沿革………</w:t>
        <w:br/>
        <w:t>第三节</w:t>
        <w:br/>
        <w:t>安定郡沿革……</w:t>
        <w:br/>
        <w:t>……483</w:t>
        <w:br/>
        <w:t>第四节</w:t>
        <w:br/>
        <w:t>金城郡沿革……</w:t>
        <w:br/>
        <w:t>… 485</w:t>
        <w:br/>
        <w:t>第五节</w:t>
        <w:br/>
        <w:t>酒泉郡、敦煌郡、张掖郡、武威郡(附：西海郡)沿革……487</w:t>
        <w:br/>
        <w:t>第六节</w:t>
        <w:br/>
        <w:t>西域都护府沿革……</w:t>
        <w:br/>
        <w:t>第十二章幽州刺史部地区郡县沿革…</w:t>
        <w:br/>
        <w:t>… 498</w:t>
        <w:br/>
        <w:t>第一节 勃海郡沿革……</w:t>
        <w:br/>
        <w:t>09……………………………………年思(国)(1)国目二年</w:t>
        <w:br/>
        <w:t>第三节 涿郡沿革……</w:t>
        <w:br/>
        <w:t>507</w:t>
        <w:br/>
        <w:t>第四节</w:t>
        <w:br/>
        <w:t>上谷郡、渔阳郡、右北平郡、辽西郡、辽东郡沿革……………512</w:t>
        <w:br/>
        <w:t>第五节 只</w:t>
        <w:br/>
        <w:t>乐浪郡、玄菟郡(附：真番郡、临屯郡、苍海郡)沿革………518</w:t>
        <w:br/>
        <w:t>第十三章 朔方刺史部地区郡县沿革……</w:t>
        <w:br/>
        <w:t>523</w:t>
        <w:br/>
        <w:t>第一节朔方郡、五原郡沿革……</w:t>
        <w:br/>
        <w:t>523</w:t>
        <w:br/>
        <w:t>第二节 北地郡沿革……</w:t>
        <w:br/>
        <w:t>525</w:t>
        <w:br/>
        <w:t>第三节 上郡、西河郡沿革………</w:t>
        <w:br/>
        <w:t>第十四章 交趾刺史部地区郡县沿革……………………</w:t>
        <w:br/>
        <w:t>535</w:t>
        <w:br/>
        <w:t>第一节郁林郡、交趾郡、九真郡、日南郡沿革…</w:t>
        <w:br/>
        <w:t>535</w:t>
        <w:br/>
        <w:t>第二节南海郡、苍梧郡、合浦郡(附：儋耳郡、珠崖郡)沿革………538</w:t>
      </w:r>
    </w:p>
    <w:p>
      <w:r>
        <w:br w:type="page"/>
      </w:r>
    </w:p>
    <w:p>
      <w:r>
        <w:t>目录7</w:t>
        <w:br/>
        <w:t>第一节 吕后二年(前186)郡国属县分布……………………………543</w:t>
        <w:br/>
        <w:t>第二节 成帝元延三年(前10)郡国属县分布</w:t>
        <w:br/>
        <w:t>552</w:t>
        <w:br/>
        <w:t>附三个郡级层面的断代政区分布…………563</w:t>
        <w:br/>
        <w:t>附 章 王莽新朝政区沿革……………………566</w:t>
        <w:br/>
        <w:t>第一节 新朝行政体系及制度…………566</w:t>
        <w:br/>
        <w:t>第二节 新莽时期政区概况…………………………………… 569</w:t>
        <w:br/>
        <w:t>第三编东汉政区</w:t>
        <w:br/>
        <w:t>绪言……</w:t>
        <w:br/>
        <w:t>一、东汉政区研究的相关史料…………………599</w:t>
        <w:br/>
        <w:t>二、已有的相关研究成果600</w:t>
        <w:br/>
        <w:t>三、《续汉书。郡国志》的断限………………601</w:t>
        <w:br/>
        <w:t>四、本编研究的基本框架……602</w:t>
        <w:br/>
        <w:t>五、本编的撰写凡例…602</w:t>
        <w:br/>
        <w:t>上篇东汉疆域与政区沿革概述</w:t>
        <w:br/>
        <w:t>第一章 东汉疆域及地方行政制度……………605</w:t>
        <w:br/>
        <w:t>第一节 东汉疆域………………………………………………………605</w:t>
        <w:br/>
        <w:t>第二节 东汉之地方行政制度…………606</w:t>
        <w:br/>
        <w:t>第二章 东汉郡国建置沿革概述………612</w:t>
        <w:br/>
        <w:t>第一节 光武帝时期………</w:t>
        <w:br/>
        <w:t>119 …………………………………………………í舟自二步</w:t>
        <w:br/>
        <w:t>第三节 章、和、殇、安诸帝时期………………………………………614</w:t>
        <w:br/>
        <w:t>第四节 顺、冲、质、桓诸帝时期</w:t>
      </w:r>
    </w:p>
    <w:p>
      <w:r>
        <w:br w:type="page"/>
      </w:r>
    </w:p>
    <w:p>
      <w:r>
        <w:t>8 中国行政区划通史·秦汉卷</w:t>
        <w:br/>
        <w:t>第五节灵、少、献三帝时期………</w:t>
        <w:br/>
        <w:t>第三章东汉各断代年限的行政区划………………………………………620</w:t>
        <w:br/>
        <w:t>第一节</w:t>
        <w:br/>
        <w:t>光武帝建武十三年(37)郡国辖区………………620</w:t>
        <w:br/>
        <w:t>第二节</w:t>
        <w:br/>
        <w:t>汉顺帝永和五年(140)郡国辖区……………………………627</w:t>
        <w:br/>
        <w:t>第三节</w:t>
        <w:br/>
        <w:t>汉献帝兴平二年(195)郡国辖区·</w:t>
        <w:br/>
        <w:t>下篇东汉郡国沿革考证</w:t>
        <w:br/>
        <w:t>第一章 司隶校尉部所辖郡国沿革…………644</w:t>
        <w:br/>
        <w:t>第二节</w:t>
        <w:br/>
        <w:t>849…………………年</w:t>
        <w:br/>
        <w:t>第三节</w:t>
        <w:br/>
        <w:t>099………………………………………年半回</w:t>
        <w:br/>
        <w:t>第四节</w:t>
        <w:br/>
        <w:t>399 ……………年(国)7</w:t>
        <w:br/>
        <w:t>第五节</w:t>
        <w:br/>
        <w:t>京兆尹沿革…………………………………………………656</w:t>
        <w:br/>
        <w:t>第六节</w:t>
        <w:br/>
        <w:t>左冯翊(左翊国)(附：左内史郡)沿革……………………………659</w:t>
        <w:br/>
        <w:t>第七节</w:t>
        <w:br/>
        <w:t>右扶风[附：汉安（汉兴）郡]沿革…………………………………662</w:t>
        <w:br/>
        <w:t>第二章豫州刺史部所辖郡国沿革………</w:t>
        <w:br/>
        <w:t>第一节颍川郡沿革……</w:t>
        <w:br/>
        <w:t>第二节</w:t>
        <w:br/>
        <w:t>汝南郡(国)(附：西平国、阳安郡、弋阳郡)沿革……………673</w:t>
        <w:br/>
        <w:t>第三节</w:t>
        <w:br/>
        <w:t>淮阳(陈)郡(国)沿革……………</w:t>
        <w:br/>
        <w:t>第四节</w:t>
        <w:br/>
        <w:t>梁郡(国)沿革………</w:t>
        <w:br/>
        <w:t>第五节</w:t>
        <w:br/>
        <w:t>沛郡(国)(附：谁郡)沿革………………………………690</w:t>
        <w:br/>
        <w:t>第三章兖州刺史部所辖郡国沿革……</w:t>
        <w:br/>
        <w:t>第一节</w:t>
        <w:br/>
        <w:t>陈留郡(国)沿革……………………………695</w:t>
        <w:br/>
        <w:t>第二节</w:t>
        <w:br/>
        <w:t>第三节</w:t>
        <w:br/>
        <w:t>济阴郡(国)(附：城阳国、离狐郡)沿革……………………702</w:t>
        <w:br/>
        <w:t>第四节</w:t>
        <w:br/>
        <w:t>东平郡(国)[附：任城国(郡)]沿革……………………706</w:t>
        <w:br/>
        <w:t>第五节</w:t>
        <w:br/>
        <w:t>泰山郡[附：嬴郡、济北国(郡)]沿革……………………710</w:t>
      </w:r>
    </w:p>
    <w:p>
      <w:r>
        <w:br w:type="page"/>
      </w:r>
    </w:p>
    <w:p>
      <w:r>
        <w:t>录9</w:t>
        <w:br/>
        <w:t>第六节 山阳郡(国)沿革…</w:t>
        <w:br/>
        <w:t>715</w:t>
        <w:br/>
        <w:t>第四章 青州刺史部所辖郡国沿革…</w:t>
        <w:br/>
        <w:t>719</w:t>
        <w:br/>
        <w:t>第一节 济南郡(国)沿革……</w:t>
        <w:br/>
        <w:t>719</w:t>
        <w:br/>
        <w:t>第二节</w:t>
        <w:br/>
        <w:t>平原郡(国)(附：乐陵郡)沿革……</w:t>
        <w:br/>
        <w:t>724</w:t>
        <w:br/>
        <w:t>第三节</w:t>
        <w:br/>
        <w:t>千乘(乐安)郡(国)沿革………</w:t>
        <w:br/>
        <w:t>728</w:t>
        <w:br/>
        <w:t>第四节</w:t>
        <w:br/>
        <w:t>齐国(郡)沿革……</w:t>
        <w:br/>
        <w:t>731</w:t>
        <w:br/>
        <w:t>第五节</w:t>
        <w:br/>
        <w:t>北海郡(国)(附：高密国、胶东国、淄川国)沿革……733</w:t>
        <w:br/>
        <w:t>第六节 东莱郡(附：长广郡)沿革……</w:t>
        <w:br/>
        <w:t>741</w:t>
        <w:br/>
        <w:t>第五章 徐州刺史部所辖郡国沿革……</w:t>
        <w:br/>
        <w:t>…745</w:t>
        <w:br/>
        <w:t>第一节 琅邪郡(国)[附：城阳国(郡)、东莞郡、东安郡]沿革………745</w:t>
        <w:br/>
        <w:t>第二节</w:t>
        <w:br/>
        <w:t>鲁国(郡)、东海郡(国)(附：利城郡、昌虑郡)沿革……………757</w:t>
        <w:br/>
        <w:t>第三节</w:t>
        <w:br/>
        <w:t>楚郡(楚国、彭城国)沿革…</w:t>
        <w:br/>
        <w:t>764</w:t>
        <w:br/>
        <w:t>第四节临淮郡[附：下邳国(郡）、东城郡]沿革……</w:t>
        <w:br/>
        <w:t>766</w:t>
        <w:br/>
        <w:t>第五节 广陵郡(国)[附：泗水国(郡)]沿革………</w:t>
        <w:br/>
        <w:t>776</w:t>
        <w:br/>
        <w:t>第六章 冀州刺史部所辖郡国沿革…</w:t>
        <w:br/>
        <w:t>779</w:t>
        <w:br/>
        <w:t>第一节 魏郡沿革……</w:t>
        <w:br/>
        <w:t>779</w:t>
        <w:br/>
        <w:t>第二节</w:t>
        <w:br/>
        <w:t>钜鹿(国)郡(附：广平国、广宗国、鹰陶国)沿革……785</w:t>
        <w:br/>
        <w:t>第三节</w:t>
        <w:br/>
        <w:t>常山郡(国)(附：真定国)沿革………</w:t>
        <w:br/>
        <w:t>791</w:t>
        <w:br/>
        <w:t>第四节</w:t>
        <w:br/>
        <w:t>中山郡(国)[附：博陵郡(国)]沿革………</w:t>
        <w:br/>
        <w:t>795</w:t>
        <w:br/>
        <w:t>第五节</w:t>
        <w:br/>
        <w:t>信都郡(乐成国、安平国)(附：河间国、章武郡)沿革……801</w:t>
        <w:br/>
        <w:t>第六节</w:t>
        <w:br/>
        <w:t>清河(甘陵)郡(国)(附：广川国)沿革………</w:t>
        <w:br/>
        <w:t>810</w:t>
        <w:br/>
        <w:t>第七节 赵国(郡)沿革……</w:t>
        <w:br/>
        <w:t>813</w:t>
        <w:br/>
        <w:t>第七章 幽州刺史部所辖郡国沿革…</w:t>
        <w:br/>
        <w:t>815</w:t>
        <w:br/>
        <w:t>第一节 勃海郡(国)沿革……</w:t>
        <w:br/>
        <w:t>815</w:t>
        <w:br/>
        <w:t>第二节</w:t>
        <w:br/>
        <w:t>涿郡沿革……</w:t>
        <w:br/>
        <w:t>819</w:t>
        <w:br/>
        <w:t>第三节</w:t>
        <w:br/>
        <w:t>上谷郡[附：广阳郡(国)]沿革……</w:t>
        <w:br/>
        <w:t>824</w:t>
        <w:br/>
        <w:t>第四节</w:t>
        <w:br/>
        <w:t>渔阳、右北平、辽西三郡沿革……</w:t>
        <w:br/>
        <w:t>827</w:t>
        <w:br/>
        <w:t>第五节</w:t>
        <w:br/>
        <w:t>辽东郡(附：辽东属国、辽西中辽郡)沿革</w:t>
        <w:br/>
        <w:t>831</w:t>
      </w:r>
    </w:p>
    <w:p>
      <w:r>
        <w:br w:type="page"/>
      </w:r>
    </w:p>
    <w:p>
      <w:r>
        <w:t>10 中国行政区划通史·秦汉卷</w:t>
        <w:br/>
        <w:t>第六节玄菟、乐浪二郡(附：带方郡)沿革</w:t>
        <w:br/>
        <w:t>第八章并州刺史部所辖郡国沿革…</w:t>
        <w:br/>
        <w:t>842</w:t>
        <w:br/>
        <w:t>第一节 上党郡(附：乐平郡)、太原郡(国)(附：新兴郡)沿革……842</w:t>
        <w:br/>
        <w:t>第二节</w:t>
        <w:br/>
        <w:t>雁门郡、代郡(国)沿革………</w:t>
        <w:br/>
        <w:t>第三节</w:t>
        <w:br/>
        <w:t>云中郡(附：定襄郡)沿革……………………………………………855</w:t>
        <w:br/>
        <w:t>第四节</w:t>
        <w:br/>
        <w:t>五原、朔方二郡沿革……</w:t>
        <w:br/>
        <w:t>860</w:t>
        <w:br/>
        <w:t>第五节 上郡、西河、北地三郡沿革……</w:t>
        <w:br/>
        <w:t>864</w:t>
        <w:br/>
        <w:t>第九章凉州刺史部所辖诸郡及西域都护府沿革………………………874</w:t>
        <w:br/>
        <w:t>第一节 陇西郡沿革………</w:t>
        <w:br/>
        <w:t>874</w:t>
        <w:br/>
        <w:t>第二节</w:t>
        <w:br/>
        <w:t>天水(汉阳)郡(附：南安、永阳二郡)沿革………</w:t>
        <w:br/>
        <w:t>第三节</w:t>
        <w:br/>
        <w:t>金城郡(附：西平郡)沿革……</w:t>
        <w:br/>
        <w:t>884</w:t>
        <w:br/>
        <w:t>第四节</w:t>
        <w:br/>
        <w:t>安定郡(附：新平郡)沿革………………</w:t>
        <w:br/>
        <w:t>888</w:t>
        <w:br/>
        <w:t>第五节</w:t>
        <w:br/>
        <w:t>武威、张掖[附：张掖属国、张掖居延属国(西海郡)、西郡]、</w:t>
        <w:br/>
        <w:t>酒泉、敦煌四郡沿革……</w:t>
        <w:br/>
        <w:t>891</w:t>
        <w:br/>
        <w:t>第六节 西域都护(长史)府沿革………</w:t>
        <w:br/>
        <w:t>第十章益州刺史部所辖诸郡沿革………</w:t>
        <w:br/>
        <w:t>… 905</w:t>
        <w:br/>
        <w:t>第一节汉中(汉宁)郡(附：西城、上庸、房陵三郡)沿革……………905</w:t>
        <w:br/>
        <w:t>第二节 巴(永宁)郡附：巴东属国、固陵郡(巴东郡、江关都尉)、</w:t>
        <w:br/>
        <w:t>巴(巴西)郡、宕渠郡]沿革………………</w:t>
        <w:br/>
        <w:t>………911</w:t>
        <w:br/>
        <w:t>第三节广汉郡[附：广汉属国（阴平郡）、梓潼郡]沿革………921</w:t>
        <w:br/>
        <w:t>第四节</w:t>
        <w:br/>
        <w:t>蜀郡[附：蜀郡属国（汉嘉郡）、汶山郡]沿革…………924</w:t>
        <w:br/>
        <w:t>第五节</w:t>
        <w:br/>
        <w:t>犍为郡[附：犍为属国（朱提郡）、江阳郡]沿革……930</w:t>
        <w:br/>
        <w:t>第六节</w:t>
        <w:br/>
        <w:t>洋柯郡沿革……</w:t>
        <w:br/>
        <w:t>第七节</w:t>
        <w:br/>
        <w:t>越舊郡沿革……</w:t>
        <w:br/>
        <w:t>第八节</w:t>
        <w:br/>
        <w:t>益州郡(附：永昌郡)沿革……</w:t>
        <w:br/>
        <w:t>939</w:t>
        <w:br/>
        <w:t>第九节武都郡沿革………</w:t>
        <w:br/>
        <w:t>943</w:t>
        <w:br/>
        <w:t>第十一章荆州刺史部所辖郡国沿革…</w:t>
        <w:br/>
        <w:t>第一节南阳郡(国)(附：章陵郡、南乡郡)沿革……</w:t>
      </w:r>
    </w:p>
    <w:p>
      <w:r>
        <w:br w:type="page"/>
      </w:r>
    </w:p>
    <w:p>
      <w:r>
        <w:t>目</w:t>
        <w:br/>
        <w:t>录11</w:t>
        <w:br/>
        <w:t>第二节 南郡(江陵国)[附：襄阳郡、临江(宜都)郡、固陵郡]沿革</w:t>
        <w:br/>
        <w:t>第三节</w:t>
        <w:br/>
        <w:t>江夏郡(平春国)(附：蕲春郡、西陵郡)沿革……………961</w:t>
        <w:br/>
        <w:t>第四节</w:t>
        <w:br/>
        <w:t>零陵、桂阳二郡沿革……</w:t>
        <w:br/>
        <w:t>965</w:t>
        <w:br/>
        <w:t>第五节 武陵郡、长沙郡(国)(附：汉昌郡)沿革……</w:t>
        <w:br/>
        <w:t>970</w:t>
        <w:br/>
        <w:t>第十二章 扬州刺史部所辖郡国沿革…</w:t>
        <w:br/>
        <w:t>976</w:t>
        <w:br/>
        <w:t>第一节 九江郡(附：阜陵国)沿革……</w:t>
        <w:br/>
        <w:t>976</w:t>
        <w:br/>
        <w:t>第二节丹阳郡(附：新都、临川二郡)沿革…</w:t>
        <w:br/>
        <w:t>983</w:t>
        <w:br/>
        <w:t>第三节庐江郡(六安国)(附：六安国)沿革…</w:t>
        <w:br/>
        <w:t>990</w:t>
        <w:br/>
        <w:t>第四节 会稽郡(附：吴郡)沿革……</w:t>
        <w:br/>
        <w:t>第五节豫章郡(附：庐陵、彭泽、鄱阳三郡)沿革……</w:t>
        <w:br/>
        <w:t>1003</w:t>
        <w:br/>
        <w:t>第十三章 交趾刺史部所辖诸郡沿革…</w:t>
        <w:br/>
        <w:t>…1012</w:t>
        <w:br/>
        <w:t>第一节 南海、苍梧二郡沿革……</w:t>
        <w:br/>
        <w:t>1012</w:t>
        <w:br/>
        <w:t>第二节 郁林郡、合浦郡[附：高兴（高凉）郡]沿革………………1016</w:t>
        <w:br/>
        <w:t>第三节 交趾、九真、日南三郡沿革……</w:t>
        <w:br/>
        <w:t>…1019</w:t>
        <w:br/>
        <w:t>附篇 新莽东汉易代之际割据政权势力范围考述</w:t>
        <w:br/>
        <w:t>第一章 更始政权…</w:t>
        <w:br/>
        <w:t>… 1023</w:t>
        <w:br/>
        <w:t>第一节 更始政权直接控制地区…</w:t>
        <w:br/>
        <w:t>……1023</w:t>
        <w:br/>
        <w:t>第二节 更始政权间接控制地区…</w:t>
        <w:br/>
        <w:t>…1030</w:t>
        <w:br/>
        <w:t>第二章豫、兖、青、徐、幽、冀诸州地区各地域性政权之势力范围……1033</w:t>
        <w:br/>
        <w:t>第一节 刘永政权………</w:t>
        <w:br/>
        <w:t>第二节 董宪政权(附：庞萌政权）……</w:t>
        <w:br/>
        <w:t>第三节</w:t>
        <w:br/>
        <w:t>张步政权…</w:t>
        <w:br/>
        <w:t>…1036</w:t>
        <w:br/>
        <w:t>第四节 王郎政权</w:t>
        <w:br/>
        <w:t>…1037</w:t>
        <w:br/>
        <w:t>第五节 彭宠政权(附：张丰政权)</w:t>
        <w:br/>
        <w:t>1038</w:t>
      </w:r>
    </w:p>
    <w:p>
      <w:r>
        <w:br w:type="page"/>
      </w:r>
    </w:p>
    <w:p>
      <w:r>
        <w:t>12 中国行政区划通史·秦汉卷</w:t>
        <w:br/>
        <w:t>第三章并、朔、凉三州地区各地域性政权之势力范围</w:t>
        <w:br/>
        <w:t>1040</w:t>
        <w:br/>
        <w:t>第一节 卢芳政权 …</w:t>
        <w:br/>
        <w:t>[00I…………………………………………………二步</w:t>
        <w:br/>
        <w:t>第四章益、荆、扬三州地区各地域性政权之势力范围……………1043</w:t>
        <w:br/>
        <w:t>第一节 公孙述政权…………………………</w:t>
        <w:br/>
        <w:t>第二节</w:t>
        <w:br/>
        <w:t>延岑政权（附：关中割据群）…………1045</w:t>
        <w:br/>
        <w:t>第三节</w:t>
        <w:br/>
        <w:t>秦丰政权（附：南阳割据群）…………1047</w:t>
        <w:br/>
        <w:t>第四节</w:t>
        <w:br/>
        <w:t>田戎政权……</w:t>
        <w:br/>
        <w:t>附录</w:t>
        <w:br/>
        <w:t>1. 西汉属郡不明的县邑侯国…1053</w:t>
        <w:br/>
        <w:t>2.《汉书·地理志》与出土文献中之郡县名称异写表………1062</w:t>
        <w:br/>
        <w:t>3. 西汉郡国建置沿革表1067</w:t>
        <w:br/>
        <w:t>二、东汉政区…</w:t>
        <w:br/>
        <w:t>1. 东汉初期县邑省并及复置表…1109</w:t>
        <w:br/>
        <w:t>2.《汉书·地理志》与《续汉书·郡国志》同地异书表………………1114</w:t>
        <w:br/>
        <w:t>3. 东汉郡国建置沿革表…</w:t>
        <w:br/>
        <w:t>主要参考文献……</w:t>
      </w:r>
    </w:p>
    <w:p>
      <w:r>
        <w:br w:type="page"/>
      </w:r>
    </w:p>
    <w:p>
      <w:r>
        <w:t>第一编秦代政区</w:t>
      </w:r>
    </w:p>
    <w:p>
      <w:r>
        <w:br w:type="page"/>
      </w:r>
    </w:p>
    <w:p>
      <w:r>
        <w:br w:type="page"/>
      </w:r>
    </w:p>
    <w:p>
      <w:r>
        <w:t>绪</w:t>
        <w:br/>
        <w:t>言</w:t>
        <w:br/>
        <w:t>公元前221年，即秦王政二十六年，秦统一了六国，长达数百年群雄纷争</w:t>
        <w:br/>
        <w:t>的战国时代宣告结束，秦王政称始皇帝，中国历史上第一个大一统的中央集权</w:t>
        <w:br/>
        <w:t>制国家就此建立。虽然秦代历时很短，至秦二世三年(前207)即告灭亡，然其</w:t>
        <w:br/>
        <w:t>在全国范围内废封建、行郡县的政治制度却被后世王朝继承下来，影响了其后</w:t>
        <w:br/>
        <w:t>长达两千余年的行政区划进程。</w:t>
        <w:br/>
        <w:t>一、秦代疆域</w:t>
        <w:br/>
        <w:t>始皇二十六年，秦甫统一，疆域大抵承战国时期七国之旧，《史记》卷6《秦</w:t>
        <w:br/>
        <w:t>始皇本纪》载其四界曰：“东至海暨朝鲜，西至临洮、羌中，南至北向户，北据河</w:t>
        <w:br/>
        <w:t>为塞，并阴山至辽东。”</w:t>
        <w:br/>
        <w:t>此处东、西、北三边皆颇分明，唯南界稍有争议。所谓“北向户”，裴骃《史</w:t>
        <w:br/>
        <w:t>记集解》引左思《吴都赋》云：“开北户向日。”又引“刘逵曰：日南之北户，犹日</w:t>
        <w:br/>
        <w:t>北之南户也。””即指房屋门朝北向。如房屋北向以迎日光，则当在北回归线以</w:t>
        <w:br/>
        <w:t>南地区，亦即南岭之南。而秦置岭南三郡乃在始皇三十三年，故史念海先生以</w:t>
        <w:br/>
        <w:t>为《史记》所述之秦疆域乃始皇三十三年之后的状况①，司马迁系此句于始皇</w:t>
        <w:br/>
        <w:t>二十六年，乃是史家之追述。然始皇二十八年之琅邪刻石亦称“皇帝之土，西</w:t>
        <w:br/>
        <w:t>涉流沙，南尽北户，东有东海，北过大夏”，此似可证秦始皇三十三年之前秦之</w:t>
        <w:br/>
        <w:t>南界便已抵达北向户地区②。</w:t>
        <w:br/>
        <w:t>虽然此北向户的涵义或犹须考量，然大体上，始皇二十六年秦王朝之疆域</w:t>
        <w:br/>
        <w:t>乃北承燕、赵两国旧界，沿战国长城起今甘肃岷县，依洮河而上，至阴山南麓，</w:t>
        <w:br/>
        <w:t>东北逾今鸭绿江，有朝鲜半岛西北隅之地；东抵大海，南方则沿闽岭、五岭与百</w:t>
        <w:br/>
        <w:t>越相拒。</w:t>
        <w:br/>
        <w:t>二十六年之后，秦王朝继续其开疆拓土的行动，在南方逾五岭灭百越，于</w:t>
        <w:br/>
        <w:t>秦始皇三十三年在岭南地区新置桂林、象郡、南海三郡，将南部边界线推进至</w:t>
        <w:br/>
        <w:t>①史念海：《中国历史地理纲要》，陕西人民出版社，1991年，第22—23页。</w:t>
        <w:br/>
        <w:t>②有关北向户新解，参见辛德勇：《秦始皇三十六郡新考》，《文史》2006年第1、2辑。</w:t>
      </w:r>
    </w:p>
    <w:p>
      <w:r>
        <w:br w:type="page"/>
      </w:r>
    </w:p>
    <w:p>
      <w:r>
        <w:t>4 中国行政区划通史·秦汉卷</w:t>
        <w:br/>
        <w:t>今南海。西南开筑了起自四川宜宾的五尺道，《史记》卷56《西南夷列传》载其</w:t>
        <w:br/>
        <w:t>事云：“秦时常頗略通五尺道，诸此国颇置吏焉。”则西南方向已深入云贵高原。</w:t>
        <w:br/>
        <w:t>北方大军出击，“西北斥逐匈奴。自榆中并河以东，属之阴山，以为三十四县</w:t>
        <w:br/>
        <w:t>(一说四十四县)，城河上为塞。又使蒙恬渡河取高阙、阳山、北假中，筑亭障以</w:t>
        <w:br/>
        <w:t>逐戎人。徙谪，实之初县”①，在夺取河南地后，进一步将实占领土推进到战国</w:t>
        <w:br/>
        <w:t>长城以北，陇西、北地两郡西北界皆推进至黄河一线，并领有云中以西至高阙</w:t>
        <w:br/>
        <w:t>一带。</w:t>
        <w:br/>
        <w:t>至此，秦王朝疆域达到极盛，东部临海，北方拓地至阴山北部，南囊岭南地</w:t>
        <w:br/>
        <w:t>区，西南至今云贵地区，其西北部亦推进到始皇帝时所筑长城处，大体在黄河</w:t>
        <w:br/>
        <w:t>一线与匈奴对峙。</w:t>
        <w:br/>
        <w:t>二、秦代地方行政制度</w:t>
        <w:br/>
        <w:t>随着天下一统，如何统治广袤的新占领地成为中央政权的难题。秦始皇</w:t>
        <w:br/>
        <w:t>二十六年，丞相绾等言：“诸侯初破，燕、齐、荆地远，不为置王，毋以填之。请立</w:t>
        <w:br/>
        <w:t>诸子，唯上幸许。”②亦即提议仍采用西周的封建制③，然而始皇帝最终还是接</w:t>
        <w:br/>
        <w:t>受了李斯的建议，在全国范围内推行中央集权的郡县制，“分天下以为三十六</w:t>
        <w:br/>
        <w:t>郡，郡置守、尉、监”。</w:t>
        <w:br/>
        <w:t>封建制和郡县制差异在于对地方的管辖权力。丞相绾等的建议即为分领</w:t>
        <w:br/>
        <w:t>地以封诸子，是西周时期“封建亲戚，以藩屏周”理念的延续。封建制下的藩国</w:t>
        <w:br/>
        <w:t>和郡县相比，其自主权力要大得多。天子不能越藩国诸侯管辖其封地内的民</w:t>
        <w:br/>
        <w:t>众，不可对之直接征税，令之服兵役、徭役等。藩国需对天子进贡、服从，有跟</w:t>
        <w:br/>
        <w:t>从天子进行军事征伐的义务，君主的更替名义上需要得到天子的认可。封建</w:t>
        <w:br/>
        <w:t>领主则有权任命藩国内的官吏，可以在自己领地内将部分土地分赏给他人。</w:t>
        <w:br/>
        <w:t>这实际上是一种序列递进的统治模式，作为金字塔顶端的天子很难将自</w:t>
        <w:br/>
        <w:t>己的权力递达至基层，故实际上谈不上有什么地方行政体系。自从西周后期，</w:t>
        <w:br/>
        <w:t>这种分封制的弊端就体现出来，在血亲关系逐渐疏远、天子权力下滑的时候，</w:t>
        <w:br/>
        <w:t>①《史记》卷6《秦始皇本纪》。其中云秦得河南地后置“三十四县”，然同书卷15《六国年表》、卷50</w:t>
        <w:br/>
        <w:t>《匈奴列传》皆云置“四十四县”。中华书局点校本《史记》2010年版已更之为“四十四县”，此处仍</w:t>
        <w:br/>
        <w:t>引1959年中华书局初版之《史记》点校本引作“三十四县”。</w:t>
        <w:br/>
        <w:t>②</w:t>
        <w:br/>
        <w:t>《史记》卷6《秦始皇本纪》。</w:t>
        <w:br/>
        <w:t>③</w:t>
        <w:br/>
        <w:t>此处“封建”一语乃指其本义，即“封邦建国”的意思，亦即周天子将直辖领地之外的土地分封给子</w:t>
        <w:br/>
        <w:t>弟亲戚，授其爵位，成为诸侯，令其建国，并在国中拥有很大的自主权。诸侯对于天子的义务则为</w:t>
        <w:br/>
        <w:t>朝觐、进贡与助征伐。至于今天普遍使用的所谓“封建”社会云云，乃是沿用日本学者对feudality</w:t>
        <w:br/>
        <w:t>等语的不恰当的翻译而来，此处不赘。</w:t>
      </w:r>
    </w:p>
    <w:p>
      <w:r>
        <w:br w:type="page"/>
      </w:r>
    </w:p>
    <w:p>
      <w:r>
        <w:t>第一编·绪言5</w:t>
        <w:br/>
        <w:t>藩国的独立意识增强，对天子的服从下降，春秋时期五霸相继而起，天子只是</w:t>
        <w:br/>
        <w:t>名义上的“共主”而已，其权威甚至需要通过诸侯国的支持来体现。战国时期，</w:t>
        <w:br/>
        <w:t>原本的诸侯国相继称王，互相攻伐，成为一个个独立的王国。</w:t>
        <w:br/>
        <w:t>春秋战国之际，郡县制开始萌芽，经几百年至秦代而推行天下。郡县制的</w:t>
        <w:br/>
        <w:t>实质及核心为中央集权，君主置郡、县等行政单位以统辖地方，地方之守吏皆</w:t>
        <w:br/>
        <w:t>由皇帝任命，以皇命或明文规定之法令管理地方，皇帝可替换郡县官员，郡县</w:t>
        <w:br/>
        <w:t>民众则直接向皇帝纳税、服役。秦始皇并天下后废封建为郡县，即是将全国范</w:t>
        <w:br/>
        <w:t>围内的土地、民众都直接置于皇帝之治下。</w:t>
        <w:br/>
        <w:t>然始皇分天下为三十六郡之时，又设内史特区。春秋战国之际，郡县的出</w:t>
        <w:br/>
        <w:t>现本为治理边鄙之地，故秦于京师地区并不设郡守，而以内史治理，即《汉书》</w:t>
        <w:br/>
        <w:t>卷19《百官公卿表》所云：“内史，周官，秦因之，掌治京师。”故内史与郡守之职</w:t>
        <w:br/>
        <w:t>颇有差异，详见后文。</w:t>
        <w:br/>
        <w:t>郡置守、尉、监，分管一郡之政治、军事与监察事务。郡守，为一郡之长。</w:t>
        <w:br/>
        <w:t>《汉书》卷19《百官公卿表》云：“郡守，秦置，掌治其郡，秩二千石，有丞，边郡又</w:t>
        <w:br/>
        <w:t>有长史，掌兵马，秩皆六百石。”郡守治理地方颇得自专，太守府诸曹属吏都由</w:t>
        <w:br/>
        <w:t>郡守从本郡人士中辟举。云梦秦简《语书》中保存有秦南郡守腾的一道公</w:t>
        <w:br/>
        <w:t>告云：</w:t>
        <w:br/>
        <w:t>廿年四月丙戌朔丁亥，南郡守腾谓县、道啬夫……故腾为是而修法律</w:t>
        <w:br/>
        <w:t>令、田律令及为间私方而下之，令吏明布，令吏民皆明智之，毋巨于</w:t>
        <w:br/>
        <w:t>罪。……今且令人案行之，举劾不从令者，致以律，论及令、丞。①</w:t>
        <w:br/>
        <w:t>可见，秦郡守有制定地方行政命令的权力并对郡内辖县的县令长有相当</w:t>
        <w:br/>
        <w:t>大的管辖权。</w:t>
        <w:br/>
        <w:t>郡尉，《汉书》卷19《百官公卿表》云：“郡尉，秦官，掌佐守典武职甲卒，秩</w:t>
        <w:br/>
        <w:t>比二千石。有丞，秩皆六百石。”《后汉书》卷7《桓帝纪》注引《汉官仪》云：“秦</w:t>
        <w:br/>
        <w:t>郡有尉一人，典兵禁，捕盗贼。”郡有郡丞，协助郡守处理事务。在边郡，又有长</w:t>
        <w:br/>
        <w:t>史，掌兵马。郡守有缺或因故不能视职，丞或长史代行其职。从出土材料看，</w:t>
        <w:br/>
        <w:t>郡之属吏又有司马、司空、发弩等。</w:t>
        <w:br/>
        <w:t>监御史是中央监临地方之官，《汉书》卷19《百官公卿表》云：“监御史，秦</w:t>
        <w:br/>
        <w:t>置，掌监郡。”《史记》卷53《萧相国世家》载：“秦御史监郡者与从事，掌辨之。”</w:t>
        <w:br/>
        <w:t>此即秦中央所派遣监萧何所在之四川郡者。《史记集解》引苏林注所云:“秦时</w:t>
        <w:br/>
        <w:t>① 睡虎地秦墓竹简整理小组：《睡虎地秦墓竹简》，《释文》，文物出版社，1978年，第11页。</w:t>
      </w:r>
    </w:p>
    <w:p>
      <w:r>
        <w:br w:type="page"/>
      </w:r>
    </w:p>
    <w:p>
      <w:r>
        <w:t>6 中国行政区划通史·秦汉卷</w:t>
        <w:br/>
        <w:t>无刺史，以御史监郡。”</w:t>
        <w:br/>
        <w:t>郡下统县，而县有等级，《百官公卿表》言：“万户以上曰令，万户以下曰</w:t>
        <w:br/>
        <w:t>长。”然从张家山汉郡《二年律令·秩律》中所反映的西汉初期情况来判断，似</w:t>
        <w:br/>
        <w:t>乎不仅仅分为此两等，实际上当以其户口数、地理位置、军事及其他因素分为</w:t>
        <w:br/>
        <w:t>多等，县令长之秩亦不同，秦或如之。</w:t>
        <w:br/>
        <w:t>“县有蛮夷者”则为道，道设于少数民族聚集区，其管理当与一般的县有所</w:t>
        <w:br/>
        <w:t>区别。所谓道“以故俗治”，即尊重少数民族固有的风俗习惯，同时减免财赋负</w:t>
        <w:br/>
        <w:t>担。另外，道并非自治单位，从出土的秦简看，道的案件需上移至郡，道的长官</w:t>
        <w:br/>
        <w:t>不具备法制方面的自主权。</w:t>
        <w:br/>
        <w:t>以秦刻石上出现的“列侯武城侯王离、列侯通武侯王贲”等文字视之，秦代</w:t>
        <w:br/>
        <w:t>似亦有少数侯国存在，此类侯国究竟拥有哪些特权，侯国内所行之制度是否与</w:t>
        <w:br/>
        <w:t>西汉早期侯国相仿，则不得而知。</w:t>
        <w:br/>
        <w:t>县下分为若干乡，乡则由亭部和里组成。然乡、亭、里均非国家所置之行</w:t>
        <w:br/>
        <w:t>政单位，更接近于地方自治单位。《百官公卿表》云：“大率十里一亭，亭有长。</w:t>
        <w:br/>
        <w:t>十亭一乡，乡有三老、有秩、啬夫、游徼。三老掌教化，啬夫职听讼、收赋税，游</w:t>
        <w:br/>
        <w:t>徼徼循禁盗贼。”</w:t>
        <w:br/>
        <w:t>三、秦代政区研究的学术史</w:t>
        <w:br/>
        <w:t>秦弃封建行郡县，自是中国政治一大转变。然司马迁于《史记》卷6《秦始</w:t>
        <w:br/>
        <w:t>皇本纪》中仅言“分天下为三十六郡，郡、县守尉监”①，而不言三十六郡之目，</w:t>
        <w:br/>
        <w:t>秦之册府档案又于末年战火中毁于一炬，致使千百年来秦郡实况如掩于迷雾</w:t>
        <w:br/>
        <w:t>之中，令人不得一窥其真面目。</w:t>
        <w:br/>
        <w:t>班固《汉书》卷28《地理志》(后文简称《汉志》)中叙西汉郡国地理，以“某</w:t>
        <w:br/>
        <w:t>郡，秦置”、“某郡，故秦某郡”等形式恰好提及三十六个郡名，清人钱大昕据此</w:t>
        <w:br/>
        <w:t>以为即有秦一代之郡目②，然班氏置南海三郡于其中，故其说多为后人所不</w:t>
        <w:br/>
        <w:t>取。司马彪《续汉书·郡国志》则在《汉志》三十六郡基础上增以鄣郡、黔中郡。</w:t>
        <w:br/>
        <w:t>刘宋裴骃《史记集解》于“三十六郡”下注三十六郡名③，首次明言秦三十六郡</w:t>
        <w:br/>
        <w:t>建置，《晋书·地理志》遂秉其说，外增南海三郡及闽中郡，是为有秦一代之四</w:t>
        <w:br/>
        <w:t>十郡。后世史家多沿袭裴骃之说④。</w:t>
        <w:br/>
        <w:t>①《史记》卷6《秦始皇本纪》。</w:t>
        <w:br/>
        <w:t>②钱大昕：《潜研堂文集》卷40《秦四十卷辨》，上海古籍出版社，1989年。</w:t>
        <w:br/>
        <w:t>③《史记》卷6《秦始皇本纪》。</w:t>
        <w:br/>
        <w:t>④ 王应麟《通鉴地理通释》、顾祖禹《读史方舆纪要》皆据此说。</w:t>
      </w:r>
    </w:p>
    <w:p>
      <w:r>
        <w:br w:type="page"/>
      </w:r>
    </w:p>
    <w:p>
      <w:r>
        <w:t>第一编·绪言7</w:t>
        <w:br/>
        <w:t>乾嘉以来，考据之风兴起，史籍中秦郡记载的矛盾抵悟之处遂成学界关注</w:t>
        <w:br/>
        <w:t>之话题，诸多学者考诸文献，发《汉志》、裴注之不足，意图考订秦郡之历史面</w:t>
        <w:br/>
        <w:t>目，各家之间又往往就彼此论点互作驳斥。谭其骧先生曾综述此段学术史云：</w:t>
        <w:br/>
        <w:t>三百年来学者言秦郡者无虑数十家，聚讼纷纭，莫衷一是。陈氏芳绩</w:t>
        <w:br/>
        <w:t>(《历代地理沿革表》)、洪氏亮吉(《卷施阁文甲集·与钱少詹论地理书》)</w:t>
        <w:br/>
        <w:t>稍有所见，王氏鸣盛(《十七史商榷》)、杨氏守敬(《历代舆地图·秦郡县表</w:t>
        <w:br/>
        <w:t>序》)都无足取，金氏榜(《礼笺》附录《地理志分置郡国考》)、梁氏玉绳(《史</w:t>
        <w:br/>
        <w:t>记志疑》)、刘氏师培(《左盦集·秦四十郡考》)因仍旧说，略无创获。钱氏</w:t>
        <w:br/>
        <w:t>大昕考经证史，深邃绵密，古今殆罕其匹，于此独泥于《班志》三十六郡目，</w:t>
        <w:br/>
        <w:t>置《史》、《汉》纪传于视若无睹，啁啰再四，终难自圆其说(《潜研堂文集·</w:t>
        <w:br/>
        <w:t>秦四十郡辨》、《秦三十六郡考》、《答谈阶平书》、《再与谈阶平书》、《答洪稚</w:t>
        <w:br/>
        <w:t>存书》，《廿二史考异》)。姚氏鼐识解最为通达，所言皆中肯綮，惜未能勤</w:t>
        <w:br/>
        <w:t>搜博采以证实之(《惜抱轩文集·复谈孝廉书》)。全氏祖望所得綦多，惟</w:t>
        <w:br/>
        <w:t>限于初并天下时之三十六郡(《汉书地理志稽疑》)；王氏国维乃推而及于</w:t>
        <w:br/>
        <w:t>嬴秦一代所有之郡，而不免好奇穿凿(《观堂集林·秦郡考》)。近人或宗</w:t>
        <w:br/>
        <w:t>全，或宗王，皆凭臆进退，非能确证其所宗者为无误无遗也。①</w:t>
        <w:br/>
        <w:t>谭其骧先生本人则撰《秦郡新考》一文，搜诸文献，加以推理，得四十六秦</w:t>
        <w:br/>
        <w:t>郡之目，又作《秦郡界址考》述其郡界，几为千年悬案盖棺定论。故此文之后，</w:t>
        <w:br/>
        <w:t>有关秦郡的讨论趋于沉寂。至20世纪末，《中国历史地图集》修订本刊发时，</w:t>
        <w:br/>
        <w:t>又增鄣郡、庐江两郡，为四十八郡②，各郡疆界、数百属县图上皆可一览，似乎</w:t>
        <w:br/>
        <w:t>为数百年来秦郡之争画上了句号。</w:t>
        <w:br/>
        <w:t>然近十余年以来，里耶秦简、岳麓秦简等出土材料相继面世，简文中洞庭、</w:t>
        <w:br/>
        <w:t>苍梧、江胡等从未出现于传世文献中的郡名颠覆了此前对于秦郡的认识，也让</w:t>
        <w:br/>
        <w:t>沉寂的秦郡研究再度活跃起来。不少学者都撰文探讨了此三郡及其他出现在</w:t>
        <w:br/>
        <w:t>秦代简牍、封泥中的地名，同时此段时期又涌现了数篇关于秦代整体政区研究</w:t>
        <w:br/>
        <w:t>的论著。</w:t>
        <w:br/>
        <w:t>辛德勇《秦始皇三十六郡新考》中重申裴骃三十六郡之说，以为郡目当从</w:t>
        <w:br/>
        <w:t>裴注；又分统一前、始皇二十六年、统一后三个时期，推断叙述了秦郡沿革，提</w:t>
        <w:br/>
        <w:t>①谭其襄：《秦郡新考》，收入《长水集》(上)，人民出版社，1987年，第1—12页。</w:t>
        <w:br/>
        <w:t>②《秦郡新考》中凡列秦郡四十六，至《中国历史地图集·图说》中，又增鄣郡、庐江两郡，为四十八</w:t>
        <w:br/>
        <w:t>郡。见《关于&lt;中国历史地图集&gt;第二册两项重大修改的说明》，《历史地理》第10辑，上海人民出版</w:t>
        <w:br/>
        <w:t>社，1992年，第333页。</w:t>
      </w:r>
    </w:p>
    <w:p>
      <w:r>
        <w:br w:type="page"/>
      </w:r>
    </w:p>
    <w:p>
      <w:r>
        <w:t>8 中国行政区划通史·秦汉卷</w:t>
        <w:br/>
        <w:t>出了秦郡由四十二整合为三十六，后复增置至四十八郡的观点。后晓荣《秦代</w:t>
        <w:br/>
        <w:t>政区地理》①将传世文献和出土资料中的疑似秦郡县名一一搜集，提出了秦置</w:t>
        <w:br/>
        <w:t>五十四郡的观点。何慕《秦代政区研究》②中将秦郡分作东、西两个区域，并分</w:t>
        <w:br/>
        <w:t>类讨论了秦郡的存在性。其中对多个郡目进行了考证。凡国栋《秦郡新探》③</w:t>
        <w:br/>
        <w:t>亦是充分利用出土文献，钩稽考订被认为可能为秦置的郡目。</w:t>
        <w:br/>
        <w:t>以上四文皆充分利用新出土之材料，考订了有秦一代之政区设置，但其说</w:t>
        <w:br/>
        <w:t>不一。这种现象说明秦郡之探讨实际上仍有相当大的空间。</w:t>
        <w:br/>
        <w:t>相对秦郡，秦县的研究较为稀少。由于材料的限制，无法完全复原秦县的</w:t>
        <w:br/>
        <w:t>整体面貌，故对秦县的考证只能局限于对部分可靠县名的确认。清末杨守敬</w:t>
        <w:br/>
        <w:t>绘《历代舆地图》，其中《赢秦郡县图》序中除对秦四十郡作了考证外，对秦代所</w:t>
        <w:br/>
        <w:t>有之县、聚邑亦一一做了考证④，虽然图后未附考释文字，然此为学者研究秦</w:t>
        <w:br/>
        <w:t>代置县问题之首见。</w:t>
        <w:br/>
        <w:t>民国时期，史念海撰《秦县考》，第一次用专篇文章考证了近三百个秦</w:t>
        <w:br/>
        <w:t>县⑤。其后，马非百《秦集史》立《郡县考》，考证了四百二十四个秦县。《中国</w:t>
        <w:br/>
        <w:t>历史地图集》秦代图中标示了三百多个县与聚邑。近年来，大量秦代封泥出</w:t>
        <w:br/>
        <w:t>土，反映了秦代地方职官封泥中的许多信息，我们已经可以得到远胜往昔的秦</w:t>
        <w:br/>
        <w:t>县之名目。也因此，近来关于秦县的研究亦较昔日为多，后晓荣《秦代政区地</w:t>
        <w:br/>
        <w:t>理》、何慕《秦代政区研究》、凡国栋《秦郡新探》中均充分利用出土新材料，结合</w:t>
        <w:br/>
        <w:t>史籍，对秦县设置情况作了探讨。</w:t>
        <w:br/>
        <w:t>四、研究方法</w:t>
        <w:br/>
        <w:t>1. 新材料的利用</w:t>
        <w:br/>
        <w:t>政区地理研究向来都困于材料之不足，秦代政区尤然。《汉志》三十六郡</w:t>
        <w:br/>
        <w:t>和裴注三十六郡都存在漏洞，前贤对此已多有论述，因此实际上没有完善的传</w:t>
        <w:br/>
        <w:t>世文献让我们可以之为基础去探究秦郡之沿革。故对秦代政区的探讨，出土</w:t>
        <w:br/>
        <w:t>文献具有相当重要的意义，因其往往有可以印证传世文献的片断零星记载，又</w:t>
        <w:br/>
        <w:t>有可补充史籍所漏载的内容。</w:t>
        <w:br/>
        <w:t>20世纪发现的云梦秦简是考古界第一次发现秦代简牍，其中有关“黑夫</w:t>
        <w:br/>
        <w:t>①后晓荣：《秦代政区地理》，社会科学文献出版社，2009年。</w:t>
        <w:br/>
        <w:t>②何慕：《秦代政区研究》，复旦大学2009年博士学位论文。</w:t>
        <w:br/>
        <w:t>③ 凡国栋：《秦郡新探——以出土文献为主要切入点》，武汉大学2010年博士学位论文。</w:t>
        <w:br/>
        <w:t>④杨守敬：《历代舆地沿革图》第一册，台北：联经出版事业公司，1981年。</w:t>
        <w:br/>
        <w:t>⑤史念海：《秦县考》，《禹贡》1937年第7卷第6、7期合刊。</w:t>
      </w:r>
    </w:p>
    <w:p>
      <w:r>
        <w:br w:type="page"/>
      </w:r>
    </w:p>
    <w:p>
      <w:r>
        <w:t>第一编·绪言9</w:t>
        <w:br/>
        <w:t>直佐淮阳”的简文已补往昔之空白。21世纪以来，湖南龙山县出土数万枚里</w:t>
        <w:br/>
        <w:t>耶秦简，湖南岳麓书院从海外抢救回一批秦简，此两份秦简中出现的多个未见</w:t>
        <w:br/>
        <w:t>诸史籍的郡名，对秦郡研究起到了极大的推动作用。而20世纪末，西安相家</w:t>
        <w:br/>
        <w:t>巷大量秦封泥出土，亦揭示了不少秦代政区信息。另又有一系列的秦代兵器、</w:t>
        <w:br/>
        <w:t>货币、陶器铭文中，也有部分政区内容。</w:t>
        <w:br/>
        <w:t>此外，湖北江陵张家山汉墓中出土的数千枚西汉初年之简，因与秦代相去</w:t>
        <w:br/>
        <w:t>不远，于秦县名目和秦郡界址的考订意义极大。再如湖南长沙马王堆汉墓中</w:t>
        <w:br/>
        <w:t>出土的汉初长沙国南部地图、徐州西汉初年楚王墓所出土封泥，皆可一窥赢秦</w:t>
        <w:br/>
        <w:t>置县情况之鳞爪。</w:t>
        <w:br/>
        <w:t>2.逻辑推理的必要性</w:t>
        <w:br/>
        <w:t>然而无论地下之材料抑或纸上之记载，多是某个特定时期(很可能是不明</w:t>
        <w:br/>
        <w:t>时期)的地理信息，往往显得零星而琐碎。</w:t>
        <w:br/>
        <w:t>因此，秦代政区地理研究想要实现逐年复原政区之领域、辖县、治所等各</w:t>
        <w:br/>
        <w:t>方面信息，至少在目前的条件下是难以想象的。我们所能做的工作只是尽可</w:t>
        <w:br/>
        <w:t>能接近当时的历史原貌。于是在研究过程中，逻辑推理显得相当必要。</w:t>
        <w:br/>
        <w:t>秦郡研究实际上应当是动态的，郡县制的出现始于春秋战国之际，至秦而</w:t>
        <w:br/>
        <w:t>推行天下，并为随后的西汉所承袭。在考查时应该一方面究其前因，充分考虑</w:t>
        <w:br/>
        <w:t>到秦统一前各国置郡情形，以顺推法来推断秦郡的存在；一方面又要考虑楚汉</w:t>
        <w:br/>
        <w:t>之际与汉初的分郡形式，借以追溯有秦一代的置郡情况，即以逆推法为推断秦</w:t>
        <w:br/>
        <w:t>郡分布助一臂之力。如项羽分封十八诸侯，乃在秦亡之后所为，对诸侯之分封</w:t>
        <w:br/>
        <w:t>只能因秦之旧。故项羽西楚所领九郡必然皆为秦郡，若不以鄣郡为秦郡，则似</w:t>
        <w:br/>
        <w:t>不可能列出九郡之目。</w:t>
        <w:br/>
        <w:t>尤需注意的是，相比后世朝代政区变化之繁复，秦代政区变化的线条实际</w:t>
        <w:br/>
        <w:t>上要简单许多。作为在全国范围内统一推行郡县制的首个王朝，秦之政区设</w:t>
        <w:br/>
        <w:t>置并没有太多历史可以借鉴，也没有长期积累的经验让秦中央得以如后世那</w:t>
        <w:br/>
        <w:t>样，在普通的郡之外衍生出种种其他行政区划概念来，秦郡的设置更多的是雄</w:t>
        <w:br/>
        <w:t>心勃勃的始皇帝意欲政区地理整齐划一的意图的直接体现。</w:t>
        <w:br/>
        <w:t>这一点认识在我们研究秦郡时相当重要，如闽中郡，《汉志》不及，独《史</w:t>
        <w:br/>
        <w:t>记》卷114《东越列传》中言其乃秦置郡。钱大昕以为此郡或同后世羁縻州郡</w:t>
        <w:br/>
        <w:t>之意，不得预秦郡之数。然自战国设置郡制以来，何曾有过羁縻概念？始皇帝</w:t>
        <w:br/>
        <w:t>规划六合，大兴制度，以天下为郡县，焉能名闽中为一郡而不以其预全国郡目</w:t>
        <w:br/>
        <w:t>之列？类似羁縻政区这种制度较为复杂的政区形式，乃是历史发展过程中种</w:t>
        <w:br/>
        <w:t>种特殊因素作用于原先的行政体系所演变出的“特例”，恐怕未必在秦代便已</w:t>
      </w:r>
    </w:p>
    <w:p>
      <w:r>
        <w:br w:type="page"/>
      </w:r>
    </w:p>
    <w:p>
      <w:r>
        <w:t>10 中国行政区划通史·秦汉卷</w:t>
        <w:br/>
        <w:t>实施。</w:t>
        <w:br/>
        <w:t>过往在研究秦一代置郡时，对于秦统一后所置郡，除史书明言之岭南三郡</w:t>
        <w:br/>
        <w:t>外，只能究其郡名，而不能明其建置年代。而如果我们注意到秦“数以六为</w:t>
        <w:br/>
        <w:t>纪”①的原则，则可以推知秦郡的数目必然是按照数字六的等差数列而变，这</w:t>
        <w:br/>
        <w:t>样便可以一郡而及其余。故似可断定，秦始皇三十三年所置者绝不仅仅是南</w:t>
        <w:br/>
        <w:t>海、桂林、象郡三郡，必在同时另置有三郡(当然也有可能置九郡)，以保持郡数</w:t>
        <w:br/>
        <w:t>为六的倍数。今人视“数”之观念或为虚妄，而古人无论中外，皆视“数”为天地</w:t>
        <w:br/>
        <w:t>之造设，其义重大。故凑数之可能在秦郡建置中不可忽视。于是在可能的秦</w:t>
        <w:br/>
        <w:t>代后置郡中去除不符合置于此年条件的郡，并考诸其他地理、政治方面的因</w:t>
        <w:br/>
        <w:t>素，或有望得出秦始皇三十三年的政区变迁情况。由此更进一步，有望对有秦</w:t>
        <w:br/>
        <w:t>一代郡的沿革作出更接近于历史真相的推断。</w:t>
        <w:br/>
        <w:t>因此，对于信息量相对于县级政区较多的郡级政区，本篇试图在前人成果</w:t>
        <w:br/>
        <w:t>的基础上，参照出土文献，并结合秦代政治军事形势之变化、疆域之变迁，探讨</w:t>
        <w:br/>
        <w:t>秦一代郡级政区的沿革。当然这样的探讨只是一份设计书，如果将来有新的</w:t>
        <w:br/>
        <w:t>出土文献证实这样的设计存在偏差时，自当参照新文献进行调整，以尽可能地</w:t>
        <w:br/>
        <w:t>接近历史原貌。这正如里耶秦简、岳麓秦简为过往的秦代政区研究带来的巨</w:t>
        <w:br/>
        <w:t>大推进作用一样。一句话，如今的研究只能是在现有材料的基础上，努力去接</w:t>
        <w:br/>
        <w:t>近历史原貌，接近的程度如何则未可断言，已知的仅是比单靠传世文献有所推</w:t>
        <w:br/>
        <w:t>进而已。希望将来能有更多的地下材料出现，来修正我们目前对于秦郡的</w:t>
        <w:br/>
        <w:t>认识。</w:t>
        <w:br/>
        <w:t>县与郡的研究不同，县的数目较为庞大。在秦代，并未发现任何置县方面</w:t>
        <w:br/>
        <w:t>存在某种既定制度的证据，就现有材料观之，秦县之设置往往因战国之旧。譬</w:t>
        <w:br/>
        <w:t>如齐国，战国时有七十余城，至汉初仍为七十余城②，似乎秦始皇时期并未对</w:t>
        <w:br/>
        <w:t>齐县重新规划调整。自然，我们可以通过西汉末年的材料来反推秦代之情状，</w:t>
        <w:br/>
        <w:t>但这样的做法多少有武断嫌疑。即便出土文献极大地补充了秦县名目，但其</w:t>
        <w:br/>
        <w:t>中多有不见于史籍的县名，县之地望甚至所属郡都难以推究，部分地名还很难</w:t>
        <w:br/>
        <w:t>判断究竟为县名抑或聚邑之名。因此本篇对于秦县的筛选持宁缺毋滥的方</w:t>
        <w:br/>
        <w:t>针，仅仅选取汉代史书和出土文献中所出现过的秦代及西汉初年之县作为秦</w:t>
        <w:br/>
        <w:t>①《史记》卷6《秦始皇本纪》。</w:t>
        <w:br/>
        <w:t>《史记》卷80《乐毅列传》云，毅破“下齐七十余城，皆为郡县以属燕，唯独莒、即墨未服”，是战国时</w:t>
        <w:br/>
        <w:t>齐有七十余城；其卷92《淮阴侯列传》、卷97《郦生陆贾列传》皆云楚汉之际，“下齐七十余城”，卷</w:t>
        <w:br/>
        <w:t>52《齐悼惠王世家》亦云“立肥为齐王，食七十城”，是至秦亡后数年，齐地亦大致为七十余城之</w:t>
        <w:br/>
        <w:t>规模。</w:t>
      </w:r>
    </w:p>
    <w:p>
      <w:r>
        <w:br w:type="page"/>
      </w:r>
    </w:p>
    <w:p>
      <w:r>
        <w:t>第一编·绪言11</w:t>
        <w:br/>
        <w:t>县。而且还有一点必须强调的是，上面我们认定秦郡在秦代存在的十数年中</w:t>
        <w:br/>
        <w:t>是发生过变化的，无可怀疑，于县级政区情况也必定如是，但既然目前连秦县</w:t>
        <w:br/>
        <w:t>的总数与名目都尚处于推测阶段，我们只能暂时以不变的假设来研究秦县。</w:t>
        <w:br/>
        <w:t>要而言之，本编乃为秦代断代政区之研究，故其时间节点为秦始皇二十六</w:t>
        <w:br/>
        <w:t>年(前221)至秦二世三年(前207)。分上下两篇，上篇探讨秦郡设置及沿革，</w:t>
        <w:br/>
        <w:t>主要考述秦始皇二十六年之后，秦一代郡级政区分布及演变。下篇则探析秦</w:t>
        <w:br/>
        <w:t>代之置县，试图通过《史记》、《汉书》中的记载和出土材料中所体现出的新置秦</w:t>
        <w:br/>
        <w:t>县名，尽可能反映出秦之置县情况。另外，由于秦县多为西汉所承继，因此为</w:t>
        <w:br/>
        <w:t>节省篇幅，秦县的地望，皆详叙于西汉编。</w:t>
      </w:r>
    </w:p>
    <w:p>
      <w:r>
        <w:br w:type="page"/>
      </w:r>
    </w:p>
    <w:p>
      <w:r>
        <w:t>上篇</w:t>
        <w:br/>
        <w:t>秦郡研究</w:t>
        <w:br/>
        <w:t>《史记》卷26《秦始皇本纪》云：“(始皇二十六年)，分天下为三十六郡”。</w:t>
        <w:br/>
        <w:t>此后，秦郡又有两次增量过程，从而经过了由三十六郡至四十二郡最终至四十</w:t>
        <w:br/>
        <w:t>八郡的过程。</w:t>
        <w:br/>
        <w:t>此外，秦京师地区并不置郡，而以内史统之，故实际上始皇二十六年(前</w:t>
        <w:br/>
        <w:t>221)之统县政区乃为三十六郡与内史共三十七个单位，之后亦是分别增为四</w:t>
        <w:br/>
        <w:t>十三与四十九个统县政区。</w:t>
        <w:br/>
        <w:t>这一政区增置过程有其地理上的特点，在秦视为腹心的关中地区始终保</w:t>
        <w:br/>
        <w:t>持内史与六郡的建制不变；而在关东地区，则大致可分为河北、河南淮北和淮</w:t>
        <w:br/>
        <w:t>汉以南三大区域，此区域内行政区划呈现一种不稳定的特点，各区域又往往彼</w:t>
        <w:br/>
        <w:t>此相关。故下文分四章以述秦郡。</w:t>
        <w:br/>
        <w:t>第一章</w:t>
        <w:br/>
        <w:t>关中地区诸郡</w:t>
        <w:br/>
        <w:t>秦兴于关中，故有秦一代关内外之别甚为分明，《史记》述秦代事，屡以关</w:t>
        <w:br/>
        <w:t>中、关东对举即缘此。至于关中的地理含义，《汉书》卷8《高帝纪》下颜师古注</w:t>
        <w:br/>
        <w:t>云：“自函谷关以西，总名关中。”《史记》卷126《货殖列传》中司马迁述关中经</w:t>
        <w:br/>
        <w:t>济，亦云“关中自汧、雍以东至河、华”，又云“南则巴蜀”、“天水、陇西、北地、上</w:t>
        <w:br/>
        <w:t>郡与关中同俗”，乃以长安附近及陇蜀地区皆属广义上的大关中。项羽分封诸</w:t>
        <w:br/>
        <w:t>侯时，以关陇之地封三秦王，而以巴蜀三郡封刘邦，且云“巴蜀亦关中地也”，亦</w:t>
        <w:br/>
        <w:t>可证之。故本章所述关中地区乃指秦函谷关以西包括陇蜀在内的秦故地，非</w:t>
        <w:br/>
        <w:t>现在意义的关中平原。</w:t>
        <w:br/>
        <w:t>秦于关中置郡甚早，昭襄王时即形成了京师一带为内史，外置陇西、北</w:t>
      </w:r>
    </w:p>
    <w:p>
      <w:r>
        <w:br w:type="page"/>
      </w:r>
    </w:p>
    <w:p>
      <w:r>
        <w:t>第一编·上篇·第一章 关中地区诸郡 13</w:t>
        <w:br/>
        <w:t>地、上郡、巴郡、蜀郡、汉中等六郡的形势。秦始皇统一天下后，虽有北逐匈</w:t>
        <w:br/>
        <w:t>奴有新秦中、西南于故徼外更开地的举措，却未析置新郡，始终维持六郡</w:t>
        <w:br/>
        <w:t>之谱。</w:t>
        <w:br/>
        <w:t>第一节京师地区</w:t>
        <w:br/>
        <w:t>内史(前221—前207)</w:t>
        <w:br/>
        <w:t>秦京师地区并不置郡，而以内史统之。内史之职由来已久，《汉书》卷19</w:t>
        <w:br/>
        <w:t>《百官公卿表》曰：“内史，周官，秦因之，掌治京师。”故究其渊源，至少可上溯至</w:t>
        <w:br/>
        <w:t>西周时期。西周内史本为春官宗伯之属官，《周礼》“春官宗伯”条下云：“内史</w:t>
        <w:br/>
        <w:t>掌王之八枋之法，以诏王治。”郑玄注曰：“大宰既以诏王，内史又居中贰</w:t>
        <w:br/>
        <w:t>之。”①《左传》“襄公十年”条下载：“使周内史选其族嗣，纳诸霍人，礼也。”杜</w:t>
        <w:br/>
        <w:t>预注：“内史，掌爵禄废置者。”②是内史本当为中央官职，非在地方行政体系之</w:t>
        <w:br/>
        <w:t>中矣。</w:t>
        <w:br/>
        <w:t>秦依周制置内史，史籍可考者最早可追溯至秦穆公时代，《史记》卷5《秦本</w:t>
        <w:br/>
        <w:t>纪》有穆公时期内史廖的记载，可为佐证。此时秦内史当与周内史职责相去不</w:t>
        <w:br/>
        <w:t>远。其后内史之职责似渐有变动。《睡虎地秦墓竹简·秦律十八种》中屡屡提</w:t>
        <w:br/>
        <w:t>及内史，多是有关仓储、财政及官吏选用的事宜。直至西汉初年亦如是，张家山</w:t>
        <w:br/>
        <w:t>汉简《二年律令·秩律》中，内史依然和九卿并提，“御史大夫，廷尉，内史，典客，</w:t>
        <w:br/>
        <w:t>中尉，车骑尉，大仆，长信詹事，少府令，备塞都尉，郡守、尉，卫将军，卫尉，汉中大</w:t>
        <w:br/>
        <w:t>夫令，汉郎中、奉常，秩各二千石”。《田律》中亦有：“官各以二尺牒疏书一岁马、</w:t>
        <w:br/>
        <w:t>牛、它物用□数，余见刍□数，上内史，恒会八月望。”《津关令》云：“内史书言，请</w:t>
        <w:br/>
        <w:t>诸诈袭人符传出入塞之津关，未出入而得，皆赎城旦春，将吏知其情，与同罪。”③</w:t>
        <w:br/>
        <w:t>是仓储、津关等事务内史亦均参与。以此可见，秦内史之职掌远远超过了《百</w:t>
        <w:br/>
        <w:t>官公卿表》所谓“掌治京师”的范围，实际上当属于中央官员之列。</w:t>
        <w:br/>
        <w:t>始皇时期，蒙恬以内史之职却驻上郡守边④，若内史乃京畿区域之地方治</w:t>
        <w:br/>
        <w:t>民官，则如此安排颇为乖张。太史公虽言“汉独有三河、东郡、颍川、南阳，自江</w:t>
        <w:br/>
        <w:t>陵以西至蜀，北自云中至陇西，与内史凡十五郡”⑤，以内史与诸郡并举，然而</w:t>
        <w:br/>
        <w:t>①郑玄：《周礼注》，《十三经注疏》本，中华书局，1980年。</w:t>
        <w:br/>
        <w:t>②</w:t>
        <w:br/>
        <w:t>左丘明撰，杜预集解：《春秋左传集解》，李梦生整理，凤凰出版社，2010年，第436页。</w:t>
        <w:br/>
        <w:t>③彭浩、陈伟、工藤元男：《二年律令与奏谳书》，上海古籍出版社，2007年，分见第258、193、311页。</w:t>
        <w:br/>
        <w:t>④</w:t>
        <w:br/>
        <w:t>《史记》卷88《蒙恬列传》载：“始皇二十六年，蒙恬因家世得为秦将，攻齐，大破之，拜为内史。………</w:t>
        <w:br/>
        <w:t>暴师于外十余年，居上郡。”</w:t>
        <w:br/>
        <w:t>⑤《史记》卷17《汉兴以来诸侯王年表第五》。</w:t>
      </w:r>
    </w:p>
    <w:p>
      <w:r>
        <w:br w:type="page"/>
      </w:r>
    </w:p>
    <w:p>
      <w:r>
        <w:t>14 中国行政区划通史·秦汉卷</w:t>
        <w:br/>
        <w:t>此仅可判断司马迁书写《史记》时已将内史与郡视作同级别政区，不能说明始</w:t>
        <w:br/>
        <w:t>皇时代即如此。岳麓秦简中屡有“内史郡二千石官共令”之文①，亦以内史与</w:t>
        <w:br/>
        <w:t>三十六郡对举，则内史不预三十六郡数明矣。</w:t>
        <w:br/>
        <w:t>从行政区划角度看，内史确负责京师地区之行政管理，其由中央官职逐渐</w:t>
        <w:br/>
        <w:t>转变为地方政区，这种变化则与王朝疆域扩大、郡县制逐渐成熟的过程相伴</w:t>
        <w:br/>
        <w:t>随。秦自昭襄王时代起疆域日广，出于对新占领地实行直接控制的目的，秦国</w:t>
        <w:br/>
        <w:t>新置了大量的郡县，由睡虎地秦简可见，昭襄王末年已经设置了十二郡②。远</w:t>
        <w:br/>
        <w:t>郡的设置使内史统辖区域不必随着秦王国疆域的扩展而变化。虽然《二年律</w:t>
        <w:br/>
        <w:t>令》中仍有“中关内史，郡关其守”③之类的表述，说明直至汉初，内史仍具有中</w:t>
        <w:br/>
        <w:t>央官员的性质，但和在外的郡级政区相提并论的同时，原内史统辖区逐渐成为</w:t>
        <w:br/>
        <w:t>一个相对于郡的单独的行政地域，并最终在西汉时期完成这一转型。然至少</w:t>
        <w:br/>
        <w:t>在秦始皇置郡时期，内史及其所辖的京畿地区仍是一个超然于郡之外的独立</w:t>
        <w:br/>
        <w:t>存在，故本章仍需要将秦之内史与诸郡对举，是秦始皇二十六年所置三十六郡</w:t>
        <w:br/>
        <w:t>之外的第三十七个郡级区划单位。</w:t>
        <w:br/>
        <w:t>内史在秦关中地区的核心部分，其辖域东界达函谷关武关一线，即今河南</w:t>
        <w:br/>
        <w:t>省灵宝市、陕西省商南县处，以与关东相分；东北以河水与河东郡分界，南抵秦</w:t>
        <w:br/>
        <w:t>岭，西、北两界与《汉志》时期之三辅相仿，以陇山分界陇西郡，以子午岭、黄龙山</w:t>
        <w:br/>
        <w:t>及今陕北构造盆地边缘与北地、上郡相邻，领有梁山以南，华亭、清水以东</w:t>
        <w:br/>
        <w:t>之地④。</w:t>
        <w:br/>
        <w:t>① 岳麓书院藏秦简0316、0351、0355、0522等，见陈松长：《岳麓书院所藏秦简综述》，《文物》2009年</w:t>
        <w:br/>
        <w:t>第3期。</w:t>
        <w:br/>
        <w:t>②</w:t>
        <w:br/>
        <w:t>睡虎地秦简《置吏律》有“县、都官、十二郡免除吏及佐、群官属……”之语，《睡虎地秦墓竹简》编者</w:t>
        <w:br/>
        <w:t>认为“至少应在秦始皇五年以前”，晏昌贵《秦简“十二郡”考》(收入《舆地、考古与史学新说李</w:t>
        <w:br/>
        <w:t>孝聪教授荣休纪念论文集》，中华书局，2012年)中以为乃昭襄王时期的建制，可从。</w:t>
        <w:br/>
        <w:t>③</w:t>
        <w:br/>
        <w:t>张家山汉简《二年律令·置吏律》简214、215：“县、道官之计，各关属所二千石官。其受恒秩气禀，</w:t>
        <w:br/>
        <w:t>及求财用年输，郡关其守，中关内史。受(授)爵及除人关于尉。都官自尉、内史以下毋治狱，狱无</w:t>
        <w:br/>
        <w:t>轻重关于正；郡关其守。”</w:t>
        <w:br/>
        <w:t>④</w:t>
        <w:br/>
        <w:t>秦郡地域四至史籍无载，材料颇阙，如有秦代之出土材料可作考证者，则据新材料考核之，其不及</w:t>
        <w:br/>
        <w:t>者皆依谭其骧先生《秦郡界址考》及先生所主编之《中国历史地图集(第二册)》中秦图所示为准。</w:t>
        <w:br/>
        <w:t>又，20世纪所出土之张家山汉简《二年律令·秩律》(后文简称《秩律》)中，其有西汉初年二百余县</w:t>
        <w:br/>
        <w:t>名，且排列多依同郡相连之顺序，故可作为西汉早期政区复原之依据。张家山汉简所见年代距秦</w:t>
        <w:br/>
        <w:t>时不远，然西汉建国之初，对郡国政区多有调整(详见后文西汉编)，故如径以其当秦代之面貌，似</w:t>
        <w:br/>
        <w:t>颇有险情，故本章中不以《秩律》考订秦郡。如内史地区，《秩律》中有揭邑，在北地郡诸县之列，校</w:t>
        <w:br/>
        <w:t>释者以为此即栒邑，是栒邑汉初乃为北地郡所辖，自然此有承袭秦制的可能，然本节仍据《中国历</w:t>
        <w:br/>
        <w:t>史地图集》以枸邑秦时属内史也。又，《秩律》中内史辖有翟道，本节亦不因此将秦时期内史与上</w:t>
        <w:br/>
        <w:t>郡之界北推至今黄陵、洛川稍南处。</w:t>
      </w:r>
    </w:p>
    <w:p>
      <w:r>
        <w:br w:type="page"/>
      </w:r>
    </w:p>
    <w:p>
      <w:r>
        <w:t>第一编·上篇·第一章 关中地区诸郡 15</w:t>
        <w:br/>
        <w:t>第二节陇右地区</w:t>
        <w:br/>
        <w:t>陇右地区即内史西北、故西戎之地。战国之时，秦灭义渠，即有其地。《后</w:t>
        <w:br/>
        <w:t>汉书》卷87《西羌传》载：“至赧王四十三年，宣太后诱杀义渠王于甘泉宫，因起兵</w:t>
        <w:br/>
        <w:t>灭之，始置陇西、北地、上郡焉。”是周赧王四十三年(前272)，即秦昭襄王三十四</w:t>
        <w:br/>
        <w:t>年，秦于此地区置陇西、北地、上郡。此三郡皆延续至秦并天下而未改。</w:t>
        <w:br/>
        <w:t>1. 陇西郡(前 221—前207)</w:t>
        <w:br/>
        <w:t>《史记》卷6《秦始皇本纪》云：“二十七年，始皇巡陇西、北地，出鸡头山。”</w:t>
        <w:br/>
        <w:t>则始皇二十七年(前220)，陇西郡赫然存在。又，出土材料有“始皇二十六年</w:t>
        <w:br/>
        <w:t>[陇]牺守戈”①，则陇西为二十六年所置三十六郡之一毋庸置疑。《史记》卷8</w:t>
        <w:br/>
        <w:t>《高祖本纪》称刘邦“遣诸将略定陇西、北地、上郡”。则此郡秦末犹存，当延续</w:t>
        <w:br/>
        <w:t>于有秦一代。</w:t>
        <w:br/>
        <w:t>自昭襄王置陇西郡之后，至秦并六国，不闻秦在陇右之地对胡人有战事，</w:t>
        <w:br/>
        <w:t>故当秦始皇二十六年之时，秦王朝西北界当仍在秦昭襄王长城处，南至今甘肃</w:t>
        <w:br/>
        <w:t>陇南市武都区、成县地区，东北约在今宁夏泾源、甘肃静宁一线，大致沿六盘山</w:t>
        <w:br/>
        <w:t>与北地郡分界，东在今甘肃清水东与内史相分，大致与今甘肃、陕西省界相当。</w:t>
        <w:br/>
        <w:t>始皇三十三年后，使蒙恬北击匈奴，于西北新置四十四县②，陇西、北地、</w:t>
        <w:br/>
        <w:t>上郡三郡西北边界均大幅推进，遂以黄河为界，即《史记》卷110《匈奴列传》所</w:t>
        <w:br/>
        <w:t>谓“因河为塞，筑四十四城临河”者也，陇西郡西北遂抵今甘肃兰州。</w:t>
        <w:br/>
        <w:t>二世即位，杀蒙恬，匈奴遂逐渐南侵，然据《匈奴列传》，直至楚汉对峙时</w:t>
        <w:br/>
        <w:t>期，匈奴方“悉复收秦使蒙恬所夺匈奴地者，与汉关故河南塞”，如此秦二世在</w:t>
        <w:br/>
        <w:t>位数年间，秦所辟西北新土似并未尽数沦丧，故秦末陇西郡之西北界当在黄河</w:t>
        <w:br/>
        <w:t>与战国时期故塞之间。</w:t>
        <w:br/>
        <w:t>《水经·河水注》云：“又西北迳狄道故城东…汉陇西郡治，秦昭襄王</w:t>
        <w:br/>
        <w:t>二十八年置。”据此，汉陇西郡治所在狄道，然《秩律》中，陇西郡下八百石属</w:t>
        <w:br/>
        <w:t>县独有上邽，郡治所在官秩当不在它县之下，故疑西汉初年乃以上邽为陇西</w:t>
        <w:br/>
        <w:t>郡治，《水经注》所言乃为汉后期情状，是疑秦陇西郡治或亦在上邽不在狄</w:t>
        <w:br/>
        <w:t>道也。</w:t>
        <w:br/>
        <w:t>① 1978年出土于陕西宝鸡，见王红武、吴大焱：《陕西宝鸡凤阁岭公社出土一批秦代文物》及李学</w:t>
        <w:br/>
        <w:t>勤：《秦国文物的新认识》，皆刊于《文物》1980年第9期。</w:t>
        <w:br/>
        <w:t>②</w:t>
        <w:br/>
        <w:t>前文绪言已提及《史记》河南地置县数有二说，《秦始皇本纪》作三十四县，《匈奴列传》及《六国年</w:t>
        <w:br/>
        <w:t>表》作四十四县，此处取四十四说，后文不复赘述。</w:t>
      </w:r>
    </w:p>
    <w:p>
      <w:r>
        <w:br w:type="page"/>
      </w:r>
    </w:p>
    <w:p>
      <w:r>
        <w:t>16</w:t>
        <w:br/>
        <w:t>中国行政区划通史·秦汉卷</w:t>
        <w:br/>
        <w:t>右</w:t>
        <w:br/>
        <w:t>辽</w:t>
        <w:br/>
        <w:t>辽</w:t>
        <w:br/>
        <w:t>雁</w:t>
        <w:br/>
        <w:t>代</w:t>
        <w:br/>
        <w:t>上</w:t>
        <w:br/>
        <w:t>渔</w:t>
        <w:br/>
        <w:t>北</w:t>
        <w:br/>
        <w:t>西</w:t>
        <w:br/>
        <w:t>云中</w:t>
        <w:br/>
        <w:t>平</w:t>
        <w:br/>
        <w:t>东</w:t>
        <w:br/>
        <w:t>郡</w:t>
        <w:br/>
        <w:t>阳</w:t>
        <w:br/>
        <w:t>谷</w:t>
        <w:br/>
        <w:t>太</w:t>
        <w:br/>
        <w:t>邯</w:t>
        <w:br/>
        <w:t>钜</w:t>
        <w:br/>
        <w:t>上</w:t>
        <w:br/>
        <w:t>原</w:t>
        <w:br/>
        <w:t>鹿</w:t>
        <w:br/>
        <w:t>上</w:t>
        <w:br/>
        <w:t>郸</w:t>
        <w:br/>
        <w:t>临</w:t>
        <w:br/>
        <w:t>淄</w:t>
        <w:br/>
        <w:t>琅</w:t>
        <w:br/>
        <w:t>郡</w:t>
        <w:br/>
        <w:t>河</w:t>
        <w:br/>
        <w:t>党</w:t>
        <w:br/>
        <w:t>河</w:t>
        <w:br/>
        <w:t>东</w:t>
        <w:br/>
        <w:t>地</w:t>
        <w:br/>
        <w:t>邪</w:t>
        <w:br/>
        <w:t>北</w:t>
        <w:br/>
        <w:t>东</w:t>
        <w:br/>
        <w:t>内</w:t>
        <w:br/>
        <w:t>郡</w:t>
        <w:br/>
        <w:t>陇</w:t>
        <w:br/>
        <w:t>西</w:t>
        <w:br/>
        <w:t>内</w:t>
        <w:br/>
        <w:t>史</w:t>
        <w:br/>
        <w:t>三</w:t>
        <w:br/>
        <w:t>川</w:t>
        <w:br/>
        <w:t>颖</w:t>
        <w:br/>
        <w:t>砀</w:t>
        <w:br/>
        <w:t>郡</w:t>
        <w:br/>
        <w:t>四</w:t>
        <w:br/>
        <w:t>0</w:t>
        <w:br/>
        <w:t>川</w:t>
        <w:br/>
        <w:t>淮</w:t>
        <w:br/>
        <w:t>川</w:t>
        <w:br/>
        <w:t>郡</w:t>
        <w:br/>
        <w:t>汉</w:t>
        <w:br/>
        <w:t>中</w:t>
        <w:br/>
        <w:t>南</w:t>
        <w:br/>
        <w:t>阳</w:t>
        <w:br/>
        <w:t>阳</w:t>
        <w:br/>
        <w:t>衡</w:t>
        <w:br/>
        <w:t>巴</w:t>
        <w:br/>
        <w:t>会</w:t>
        <w:br/>
        <w:t>蜀</w:t>
        <w:br/>
        <w:t>郡</w:t>
        <w:br/>
        <w:t>南</w:t>
        <w:br/>
        <w:t>郡</w:t>
        <w:br/>
        <w:t>九</w:t>
        <w:br/>
        <w:t>郡</w:t>
        <w:br/>
        <w:t>山</w:t>
        <w:br/>
        <w:t>稽</w:t>
        <w:br/>
        <w:t>洞</w:t>
        <w:br/>
        <w:t>苍</w:t>
        <w:br/>
        <w:t>庭</w:t>
        <w:br/>
        <w:t>江</w:t>
        <w:br/>
        <w:t>梧</w:t>
        <w:br/>
        <w:t>图1-1</w:t>
        <w:br/>
        <w:t>秦始皇二十六年(前221)三十六郡示意图</w:t>
      </w:r>
    </w:p>
    <w:p>
      <w:r>
        <w:br w:type="page"/>
      </w:r>
    </w:p>
    <w:p>
      <w:r>
        <w:t>第一编·上篇·第一章 关中地区诸郡 17</w:t>
        <w:br/>
        <w:t>2. 北地郡(前221—前207)</w:t>
        <w:br/>
        <w:t>据陇西郡处所引《秦始皇本纪》之文，始皇二十七年，秦有北地郡，故当为</w:t>
        <w:br/>
        <w:t>秦三十六郡之一。又据所引《高祖本纪》，北地郡与陇西同存至秦末。</w:t>
        <w:br/>
        <w:t>北地郡在战国本为义渠之地，《中国历史地图集》定其郡治在义渠①，不知</w:t>
        <w:br/>
        <w:t>是否缘此。秦兴之初，北地郡当在昭襄王长城以东，直至今陕西吴旗、富县一</w:t>
        <w:br/>
        <w:t>带与上郡分界，有六盘山以东，长武、旬邑县以北之地。秦始皇三十三年后，北</w:t>
        <w:br/>
        <w:t>地郡亦大幅度向西北推进，遂抵黄河南岸筑富平等城，《中国历史地图集》以为</w:t>
        <w:br/>
        <w:t>北地郡更越河，抵贺兰山南麓。至秦末，郡域亦渐渐回缩，战国长城之外余地</w:t>
        <w:br/>
        <w:t>寥寥。</w:t>
        <w:br/>
        <w:t>《中国历史地图集》定北地郡治在义渠，然《秩律》中，彭阳为北地郡郡下唯</w:t>
        <w:br/>
        <w:t>一之八百石县，疑之或为秦及汉初之北地郡治所。</w:t>
        <w:br/>
        <w:t>3. 上郡(前221—前207)</w:t>
        <w:br/>
        <w:t>《史记》卷88《蒙恬列传》云，“暴师于外十余年，居上郡。”蒙恬卒于二世元</w:t>
        <w:br/>
        <w:t>年(前209)，既言十余年，当自秦并天下，使蒙恬北逐匈奴起，故知上郡存在于</w:t>
        <w:br/>
        <w:t>有秦一代。秦封泥亦有“上郡候丞”②、“上郡太守”③，足证上郡之存在。</w:t>
        <w:br/>
        <w:t>秦初，上郡西北界当亦在昭襄王长城，东至黄河与太原郡相邻，北或至今</w:t>
        <w:br/>
        <w:t>内蒙古准格尔旗，最南端直抵今陕西省铜川北部，西邻北地郡。始皇三十三年</w:t>
        <w:br/>
        <w:t>后，越战国长城有今内蒙古乌审旗、伊金霍洛旗之地。秦末，新占地亦渐渐丧</w:t>
        <w:br/>
        <w:t>失，以《秩律》中所见之上郡县目，西汉初年甚而部分地处战国长城以内之县亦</w:t>
        <w:br/>
        <w:t>不复存，亦可推知秦汉之际边郡萧条矣。</w:t>
        <w:br/>
        <w:t>《水经·河水注》云：“奢延水又东，迳肤施县南，秦昭王三年置，上郡治。”</w:t>
        <w:br/>
        <w:t>以此秦上郡治所似在肤施县。然《史记》卷7《项羽本纪》有：“立董翳为翟王，</w:t>
        <w:br/>
        <w:t>王上郡，都高奴。”颇疑秦上郡治所本即在高奴，故董翳都此地。又，《秩律》中</w:t>
        <w:br/>
        <w:t>所见之上郡县目中并无肤施县，似至汉初，已无肤施县建制。《水经注》之注文</w:t>
        <w:br/>
        <w:t>或得自西汉上郡治肤施之故。当然亦不排除另一可能，即上郡本治肤施，秦末</w:t>
        <w:br/>
        <w:t>战火纷乱，“十余年而蒙恬死，诸侯畔秦，中国扰乱，诸秦所徙谪戍边者皆复去，</w:t>
        <w:br/>
        <w:t>于是匈奴得宽，复稍度河南与中国界于故塞”④，西北边疆既多为匈奴所占，故</w:t>
        <w:br/>
        <w:t>上郡内缩，郡治乃徙至高奴。</w:t>
        <w:br/>
        <w:t>① 谭其骧主编：《中国历史地图集》(第二册)，中国地图出版社，1996年，第5—6页。</w:t>
        <w:br/>
        <w:t>②</w:t>
        <w:br/>
        <w:t>周晓陆、路东之：《秦封泥集》二·二·1，三秦出版社，2000年，第249页。</w:t>
        <w:br/>
        <w:t>③</w:t>
        <w:br/>
        <w:t>周晓陆、陈晓捷、李凯：《于京新见秦封泥中的地理内容》，《西安大学学报(哲学社会科学版)》第35</w:t>
        <w:br/>
        <w:t>卷第4期，2005年7月。</w:t>
        <w:br/>
        <w:t>④《史记》卷110《匈奴列传》。</w:t>
      </w:r>
    </w:p>
    <w:p>
      <w:r>
        <w:br w:type="page"/>
      </w:r>
    </w:p>
    <w:p>
      <w:r>
        <w:t>18 中国行政区划通史·秦汉卷</w:t>
        <w:br/>
        <w:t>第三节 巴蜀地区</w:t>
        <w:br/>
        <w:t>内史西南则为汉中盆地、四川盆地地区，秦惠文王时于此地区置巴、蜀、汉</w:t>
        <w:br/>
        <w:t>中三郡，之后未有变易。</w:t>
        <w:br/>
        <w:t>1. 蜀郡(前 221—前207)</w:t>
        <w:br/>
        <w:t>《水经·江水注》云：“秦惠王二十七年，遣张仪与司马错等灭蜀，遂置蜀郡</w:t>
        <w:br/>
        <w:t>焉。”《史记》卷5《秦本纪》载：“(昭王)三十年，蜀守若伐楚，取巫郡，及江南为</w:t>
        <w:br/>
        <w:t>黔中郡。”则秦昭王三十年(277)蜀地已置守，为郡确凿无疑也。现可见出土之</w:t>
        <w:br/>
        <w:t>“卅四年蜀守”戈、“二十六年蜀守武”戈①，后者为始皇二十六年(前221)所铸，</w:t>
        <w:br/>
        <w:t>亦可作为蜀郡为三十六郡之一之证。秦亡，项羽封刘邦为汉王，即以汉中、巴、</w:t>
        <w:br/>
        <w:t>蜀三郡属焉②，可证此三郡确存于有秦一代。</w:t>
        <w:br/>
        <w:t>《中国历史地图集》中，蜀郡不得白马氐之地，然张家山汉简中已有阴平</w:t>
        <w:br/>
        <w:t>道、甸氐道③等，此数道自然有置于秦时的可能，如此秦蜀郡或领有今白水江</w:t>
        <w:br/>
        <w:t>以南之地，然现今并无秦时期之出土材料见此数道之名，《秩律》中此几道亦单</w:t>
        <w:br/>
        <w:t>独列出，并未与蜀郡其他县相连，故不可知其所辖情状，暂仍以秦蜀郡北至今</w:t>
        <w:br/>
        <w:t>四川江油市、阿坝州茂县一带，西到今松潘一理县处，南有四川乐山市，东北直</w:t>
        <w:br/>
        <w:t>抵今四川广元市与巴郡分界。又，《史记》卷117《司马相如列传》有相如之语</w:t>
        <w:br/>
        <w:t>云：“邛、笮冉、騑者近蜀者，道亦易通，秦时尝通为郡县，至汉兴而罢。今诚复</w:t>
        <w:br/>
        <w:t>通，为置郡县，愈于南夷。”这说明西南夷地区在秦时是实行郡县统治的，亦有</w:t>
        <w:br/>
        <w:t>为蜀郡所辖之可能，如然，则蜀郡南界或可达今云贵地区，然详情不得知矣，故</w:t>
        <w:br/>
        <w:t>西南夷地区亦暂不以之属蜀郡。</w:t>
        <w:br/>
        <w:t>自战国时，蜀郡治所即在成都。</w:t>
        <w:br/>
        <w:t>2. 巴郡(前 221—前 207)</w:t>
        <w:br/>
        <w:t>《华阳国志·巴志》系巴郡之置于惠文王时，并载其地域云，“东至鱼复，西</w:t>
        <w:br/>
        <w:t>至僰道，北接汉中，南极黔涪”。里耶秦简8-60等有“公士僰道西里”之语，知</w:t>
        <w:br/>
        <w:t>秦确有僰道之地，以《华阳国志》之记载，此县即为巴郡西界。《秩律》中已无僰</w:t>
        <w:br/>
        <w:t>道之名，亦当与秦末边疆之地多有沦丧有关，然当秦极盛时期，巴郡西南界当</w:t>
        <w:br/>
        <w:t>在今四川宜宾市，东抵长江瞿塘峡处，北至大巴山与汉中分界，有今阆中、资阳</w:t>
        <w:br/>
        <w:t>① 王辉：《秦出土文献编年》87、163，台北：新文丰出版公司，2000年。</w:t>
        <w:br/>
        <w:t>②《史记》卷8《高祖本纪》中云，“更立沛公为汉王，王巴、蜀、汉中”。</w:t>
        <w:br/>
        <w:t>③《二年律令》简465有“蜀氐道”，释文小组以为即甸氐道，可从。</w:t>
      </w:r>
    </w:p>
    <w:p>
      <w:r>
        <w:br w:type="page"/>
      </w:r>
    </w:p>
    <w:p>
      <w:r>
        <w:t>第一编·上篇·第一章 关中地区诸郡 19</w:t>
        <w:br/>
        <w:t>以东地①。</w:t>
        <w:br/>
        <w:t>《水经·江水注》曰：“秦惠王…因执其王以归，而置巴郡焉，治江州。”以</w:t>
        <w:br/>
        <w:t>此知巴郡治所在江州。</w:t>
        <w:br/>
        <w:t>3. 汉中郡(前 221—前207)</w:t>
        <w:br/>
        <w:t>《史记》卷5《秦本纪》曰：“(惠文王)十三年……又攻楚汉中，取地六百里，</w:t>
        <w:br/>
        <w:t>置汉中郡。”卷40《楚世家》亦载其事云：“(楚怀王)十七年春，与秦战于丹阳，</w:t>
        <w:br/>
        <w:t>秦大败我军，斩甲士八万，虏我大将军屈句、裨将军逢侯丑等七十余人，遂取汉</w:t>
        <w:br/>
        <w:t>中之郡。”是汉中郡为公元前312前秦自楚而得②。</w:t>
        <w:br/>
        <w:t>汉中郡领有大巴山以北、秦岭以南地，东至今湖北省保康县、十堰市郧阳</w:t>
        <w:br/>
        <w:t>区，西达勉县、留坝一线。《水经·沔水注》引《耆旧传》云：“南郑之号，始于郑</w:t>
        <w:br/>
        <w:t>桓公。桓公死于犬戎，其民南奔，故以南郑为称。即汉中郡治也。”刘邦王汉，</w:t>
        <w:br/>
        <w:t>亦都南郑。以此，汉中郡治或当在南郑。</w:t>
        <w:br/>
        <w:t>1</w:t>
        <w:br/>
        <w:t>周波《汉初简帛文字资料研究二题》(刊于《文史》2012年第4期)中以《秩律》巴蜀属县之排列顺序</w:t>
        <w:br/>
        <w:t>云：“谭先生在其所主编的《中国历史地图集》中将郪’、资中’所在地区尽划归于蜀郡。不过</w:t>
        <w:br/>
        <w:t>郪’、“资中’秦时本在巴、蜀两郡的交界地带，属巴属蜀皆有可能。若依《华阳国志·巴志》的说</w:t>
        <w:br/>
        <w:t>法，二地均在僰道以东，古尝为巴国属地。联系张家山汉简和秦因巴子故国而置巴郡这些线索，</w:t>
        <w:br/>
        <w:t>秦至汉初“郪’、资中’二地均属巴郡的可能性是很大的。”暂作一说，别录于此。</w:t>
        <w:br/>
        <w:t>②</w:t>
        <w:br/>
        <w:t>秦汉中郡与楚汉中郡地域不尽相同，乃在楚汉中郡基础上又以故秦所有之南郑之地而置。</w:t>
      </w:r>
    </w:p>
    <w:p>
      <w:r>
        <w:br w:type="page"/>
      </w:r>
    </w:p>
    <w:p>
      <w:r>
        <w:t>第二章</w:t>
        <w:br/>
        <w:t>山东北部诸郡</w:t>
        <w:br/>
        <w:t>本章所云之山东北部，大致为关中以东、黄河以北的广大区域，于战国时</w:t>
        <w:br/>
        <w:t>期大致为燕、赵及韩魏两国河北部分。</w:t>
        <w:br/>
        <w:t>秦始皇二十六年(前221)，此地区内置有十四郡，即河东、河内、上党、云</w:t>
        <w:br/>
        <w:t>中、雁门、太原、邯郸、钜鹿、代郡、上谷、渔阳、右北平、辽西、辽东。至始皇三十</w:t>
        <w:br/>
        <w:t>三年，分上谷置广阳郡，又分钜鹿为清河、河间二郡，析邯郸置恒山郡。故是年</w:t>
        <w:br/>
        <w:t>之后，河北地区凡有十七郡之目。</w:t>
        <w:br/>
        <w:t>第一节 故韩魏河北地区</w:t>
        <w:br/>
        <w:t>1. 河东郡(前 221—前 207)</w:t>
        <w:br/>
        <w:t>《史记》卷79《范雎蔡泽列传》中有：“昭王召王稽，拜为河东守。”则河东早</w:t>
        <w:br/>
        <w:t>于昭襄王时期即已置郡，当为三十六郡之一。《史记》卷90《魏豹彭越列传》</w:t>
        <w:br/>
        <w:t>有：“乃徙魏王豹于河东，都平阳，为西魏王。”《史记》卷8《高祖本纪》云：“遂定</w:t>
        <w:br/>
        <w:t>魏地，置三郡，曰河东、太原、上党。”可见河东郡秦末犹存。</w:t>
        <w:br/>
        <w:t>据《秩律》，汉初端氏县属上党郡，《中国历史地图集》绘端氏聚邑于上党界</w:t>
        <w:br/>
        <w:t>内，可谓得其实。秦河东郡当西据河与内史分界，南隔黄河与三川郡相望，北</w:t>
        <w:br/>
        <w:t>则以霍山和上党郡分，西北界大致在今山西石楼、汾西一线，而其东当于王屋</w:t>
        <w:br/>
        <w:t>山一带和河内分界。</w:t>
        <w:br/>
        <w:t>《水经·涑水注》以为秦河东郡治安邑，然《秩律》中无安邑县名，楚汉之</w:t>
        <w:br/>
        <w:t>际，魏豹西魏都平阳亦不都安邑。安邑乃战国魏置县，秦时当已有此县之建</w:t>
        <w:br/>
        <w:t>制，未知是否毁于秦末战火，遂使魏豹时期已不得不移治平阳，又或秦河东郡</w:t>
        <w:br/>
        <w:t>本即治平阳矣，暂以两说并录，冀未来能有新材料以明其实。</w:t>
        <w:br/>
        <w:t>2.河内郡(前221—前207)</w:t>
        <w:br/>
        <w:t>《汉志》、裴注皆无河内郡之名，是以旧多以为河内郡不预三十六郡之数，</w:t>
      </w:r>
    </w:p>
    <w:p>
      <w:r>
        <w:br w:type="page"/>
      </w:r>
    </w:p>
    <w:p>
      <w:r>
        <w:t>第一编·上篇·第二章 山东北部诸郡 21</w:t>
        <w:br/>
        <w:t>乃始皇二十六年(前221)后析河东郡而置①。然河内之名战国即见，马非百引</w:t>
        <w:br/>
        <w:t>秦赵长平之战时昭王“自之河内”②，及《史记》卷6《秦始皇本纪》所云“十八年，</w:t>
        <w:br/>
        <w:t>端和将河内，羌廆伐赵”等语力证河内郡早在昭襄王时已置③，其说可从。</w:t>
        <w:br/>
        <w:t>又，岳麓秦简中有“河内署九江郡”，“其女子当迁者，东郡、叁川、河内、颖</w:t>
        <w:br/>
        <w:t>川、请河…”④里耶所出土秦简牍中有封检，上文“轵以邮行河内”⑤。洞庭</w:t>
        <w:br/>
        <w:t>郡置于始皇二十五年(前222)(见后文)，此封检即在秦洞庭郡辖地被发现，则</w:t>
        <w:br/>
        <w:t>其发布时间在始皇二十六年之后的概率显然颇大，亦可推断秦始皇二十六后</w:t>
        <w:br/>
        <w:t>仍有河内郡。至秦末，《史记》卷89《张耳陈余列传》有“愿王勿西兵，北徇燕</w:t>
        <w:br/>
        <w:t>代，南收河内以自广”，“章邯引兵至邯郸，皆徙其民河内，夷其城郭”。又《史</w:t>
        <w:br/>
        <w:t>记》卷7《项羽本纪》载：“赵将司马卬定河内，数有功，故立卬为殷王，王河内。”</w:t>
        <w:br/>
        <w:t>故河内当为秦郡也。自然河内郡确有二十六年时并入河东郡，后于某年再度</w:t>
        <w:br/>
        <w:t>析置之可能，然此并无明证，且河东、河内之间本即有王屋山为天然阻隔，故疑</w:t>
        <w:br/>
        <w:t>并无河东、河内相并之事。</w:t>
        <w:br/>
        <w:t>秦河内郡北界漳水，南抵黄河，东抵今河南滑县、安阳一带⑥，有王屋山以</w:t>
        <w:br/>
        <w:t>东地。《史记》卷7《项羽本纪》云：“赵将司马卬为殷王，王河内，都朝歌。”朝歌</w:t>
        <w:br/>
        <w:t>或即为秦河内郡治。《水经·沁水注》有“东迳野王县故城北，汉高帝元年为殷</w:t>
        <w:br/>
        <w:t>国，二年为河内郡”，又似乎治野王(即《汉志》壄王县)，今取朝歌说。</w:t>
        <w:br/>
        <w:t>3. 上党郡(前221—前207)</w:t>
        <w:br/>
        <w:t>《史记》卷5《秦本纪》云：“(昭襄王四十八年)，司马梗北定太原，尽有韩上</w:t>
        <w:br/>
        <w:t>党。”是上党原属韩国，昭襄王时期地入于秦。卷6《秦始皇本纪》云，“北收上</w:t>
        <w:br/>
        <w:t>郡以东，有河东、太原、上党郡”，则始皇即位前，已置上党郡矣。又载始皇二十</w:t>
        <w:br/>
        <w:t>九年，“旋，遂之琅邪，道上党入”，则上党郡此年存于世，当为秦三十六郡之一。</w:t>
        <w:br/>
        <w:t>①《汉志》、《集解》裴注两说皆无河内郡，清儒以降，姚鼐首举河内为秦郡，然亦不以河内在二十六年</w:t>
        <w:br/>
        <w:t>所置之三十六郡之列，直至近世王国维、谭其骧等先生仍以为河内郡当为秦统一后所析置，而不</w:t>
        <w:br/>
        <w:t>存于统一之初也，此亦秦郡研究史之主流也。至21世纪以来，凡国栋《秦郡新探》中以河内郡置于</w:t>
        <w:br/>
        <w:t>战国之时，始列之在三十六郡之中，然多数学者仍以河内为后置之郡，如辛德勇虽以为河内郡存</w:t>
        <w:br/>
        <w:t>于秦统一之前，然仍以为二十六年复并入河东郡，后又复析出耳。</w:t>
        <w:br/>
        <w:t>②</w:t>
        <w:br/>
        <w:t>《史记》卷73《白起列传》。</w:t>
        <w:br/>
        <w:t>③</w:t>
        <w:br/>
        <w:t>马非百：《秦集史》，中华书局，1982年，第593—595页。</w:t>
        <w:br/>
        <w:t>④</w:t>
        <w:br/>
        <w:t>岳麓秦简0706、865，陈松长：《岳麓书院藏秦简中的郡名考略》，《湖南大学学报(社会科学版)》</w:t>
        <w:br/>
        <w:t>2009年第2期。</w:t>
        <w:br/>
        <w:t>⑤</w:t>
        <w:br/>
        <w:t>里耶秦简封泥匣J1-169，见湖南省文物考古研究所：《里耶发掘报告》，岳麓书社，2006年，第</w:t>
        <w:br/>
        <w:t>211页。</w:t>
        <w:br/>
        <w:t>《秩律》中西汉初年河内郡属县更有邺、馆陶(律文中作馆阴，整理小组以为即馆陶县)等，如此，</w:t>
        <w:br/>
        <w:t>汉初河内郡东北可抵今河北广平、馆陶县附近，秦时河内之界域亦不排除有如此之可能，暂附</w:t>
        <w:br/>
        <w:t>于此。</w:t>
      </w:r>
    </w:p>
    <w:p>
      <w:r>
        <w:br w:type="page"/>
      </w:r>
    </w:p>
    <w:p>
      <w:r>
        <w:t>22 中国行政区划通史·秦汉卷</w:t>
        <w:br/>
        <w:t>上党郡地域大抵在今山西省，西南以今山西霍州市、沁水县至阳城县一线</w:t>
        <w:br/>
        <w:t>与河东郡分界，西北界则在羊头山至今山西昔阳县处，以太行山与邯郸郡</w:t>
        <w:br/>
        <w:t>相分①。</w:t>
        <w:br/>
        <w:t>《水经·浊漳水注》载：“又东迳长子县故城南…秦置上党郡，治此。”据</w:t>
        <w:br/>
        <w:t>此，上党郡治为长子。</w:t>
        <w:br/>
        <w:t>第二节 故赵地区</w:t>
        <w:br/>
        <w:t>1. 太原郡②(前221—前207)</w:t>
        <w:br/>
        <w:t>《史记》卷5《秦本纪》系太原郡置年于庄襄王三年(前247)。《史记》卷89</w:t>
        <w:br/>
        <w:t>《张耳陈余列传》载，秦末，“李良已定常山，还报，赵王复使良略太原”。知秦末</w:t>
        <w:br/>
        <w:t>有太原郡。秦封泥亦有“太原大府”③、“太原守印”④，可作太原郡存在之旁证。</w:t>
        <w:br/>
        <w:t>以地理形势而言，太原郡北界贾屋山、句注山，东界黄河，西南抵霍山，有太</w:t>
        <w:br/>
        <w:t>行山以北、西山以东之地，则自成一体。然《汉书》卷33《韩王信传》载，韩信王太</w:t>
        <w:br/>
        <w:t>原，都马邑，则汉初马邑属太原郡也，不知乃秦时即如此，抑或秦楚之际所更矣。</w:t>
        <w:br/>
        <w:t>《水经·汾水注》有：“太原郡治晋阳城，秦庄襄王三年立。”《史记》卷93</w:t>
        <w:br/>
        <w:t>《韩信卢绾列传》中云，“徙韩王信王太原以北，备御胡，都晋阳。”后高帝以己子</w:t>
        <w:br/>
        <w:t>为代王，亦是“分赵山北，立子恒以为代王，都晋阳”。可见，秦及汉初，太原郡</w:t>
        <w:br/>
        <w:t>治均在晋阳。</w:t>
        <w:br/>
        <w:t>2. 云中郡(前221—前207)</w:t>
        <w:br/>
        <w:t>云中郡本战国时期赵武灵王所置⑤。《水经·河水注》云：“秦始皇十三年</w:t>
        <w:br/>
        <w:t>立云中郡。”是当为云中郡入秦之年。《史记》卷57《绛侯周勃世家》载：“定雁</w:t>
        <w:br/>
        <w:t>门郡十七县，云中郡十二县。”是汉初犹有云中郡。</w:t>
        <w:br/>
        <w:t>秦始皇二十六年(前221)时，云中郡西北边界无考。《史记》卷110《匈奴</w:t>
        <w:br/>
        <w:t>列传》云，“赵武灵王亦变俗胡服，习骑射，北破林胡、楼烦。筑长城，自代并阴</w:t>
        <w:br/>
        <w:t>①以《秩律》而见，汉初上党郡东界并不止于太行山，而是越太行有涉、武安两县，大致在钦口山处和</w:t>
        <w:br/>
        <w:t>邯郸郡分界，然其亦可能为汉分封赵国时割赵地所致，未必定是秦制，暂附汉初之制于此。</w:t>
        <w:br/>
        <w:t>②</w:t>
        <w:br/>
        <w:t>太原郡之写法乃见于今传世文献，《史记》、《汉书》皆作太原，然考之出土材料，岳麓秦简中此郡书</w:t>
        <w:br/>
        <w:t>为“泰原”，至于后文所引之秦封泥，其实作“大原”，后文按照所引之释文作“太原”耳。秦汉时期，</w:t>
        <w:br/>
        <w:t>文字之书写往往未一，故多有不同写法之郡县名称见于各种材料，本篇中暂皆以中华书局点校本</w:t>
        <w:br/>
        <w:t>《汉书·地理志》中写法为准，有不同则另外注明，后文其他郡县亦类此。</w:t>
        <w:br/>
        <w:t>陈晓捷、周晓陆：《新见秦封泥五十例论略》。</w:t>
        <w:br/>
        <w:t>④周晓陆、路东之：《秦封泥集》二·二·16，第259—260页。</w:t>
        <w:br/>
        <w:t>⑤《史记》卷110《匈奴列传》：“(赵武灵王)而置云中、雁门、代郡。”</w:t>
      </w:r>
    </w:p>
    <w:p>
      <w:r>
        <w:br w:type="page"/>
      </w:r>
    </w:p>
    <w:p>
      <w:r>
        <w:t>第一编·上篇·第二章 山东北部诸郡 23</w:t>
        <w:br/>
        <w:t>山下，至高阙为塞”。至始皇时期，“又使蒙恬渡河取高阙、阳山、北假中，筑亭</w:t>
        <w:br/>
        <w:t>障以逐戎人”。以此见，似乎自武灵王之后高阙之地曾复陷入匈奴之手。《史</w:t>
        <w:br/>
        <w:t>记》卷81《李牧列传》言：“其后十余岁，匈奴不敢近赵边城。”颇疑高阙之地乃</w:t>
        <w:br/>
        <w:t>在武灵王卒后不久沦陷。以此，始皇二十六年，云中郡西不过今内蒙古库布齐</w:t>
        <w:br/>
        <w:t>沙漠东侧，北界或在黄河，东界似在今内蒙古和林格尔、卓资一线，南界则大约</w:t>
        <w:br/>
        <w:t>在达拉特旗、偏关一线。至秦始皇三十三年后，西北逾黄河，遂至高阙。西南</w:t>
        <w:br/>
        <w:t>方向亦当有所推进，然其具体边界已不得而知。</w:t>
        <w:br/>
        <w:t>又，《汉志》云：“五原郡，秦九原郡，武帝元朔二年更名。”全祖望以为九原</w:t>
        <w:br/>
        <w:t>乃秦始皇三十三年蒙恬开河南地所置。此后，王国维、谭其骧、钱穆等皆承其</w:t>
        <w:br/>
        <w:t>说①，史念海、辛德勇则以为赵武灵王置九原郡②，地在云中之西，后当与云中</w:t>
        <w:br/>
        <w:t>郡同时入秦，故当为三十六郡之一。</w:t>
        <w:br/>
        <w:t>然观《秩律》所反映之西汉初年汉廷所辖郡国形势，汉初并无九原郡，西安</w:t>
        <w:br/>
        <w:t>阳、九原等《汉志》五原郡属县均为云中所辖。又，高帝末年，汉有十五郡，九原</w:t>
        <w:br/>
        <w:t>亦不当在此列(详见后文西汉编所述)。云中郡汉初已辖九原郡之地，当袭秦</w:t>
        <w:br/>
        <w:t>制如此，否则以汉五年之初定天下，高帝何能顾及于此处之行政体制。</w:t>
        <w:br/>
        <w:t>《汉书》卷1《高帝纪》言，以云中、雁门、代郡五十三县封兄喜为代王，《汉</w:t>
        <w:br/>
        <w:t>志》代郡有十八县，《汉书》卷40《周勃传》云雁门乃十七县，如此时之云中仍不</w:t>
        <w:br/>
        <w:t>包括九原之地，则汉初云中郡领县至少十八，为数过多矣，故九原此时已并入</w:t>
        <w:br/>
        <w:t>云中方可。</w:t>
        <w:br/>
        <w:t>当然秦郡之置往往首尾难考，从后世行政区划设置看，旋置旋废亦为常</w:t>
        <w:br/>
        <w:t>事，九原郡亦未必不是统一之后的十余年中废除，然从目前所见材料看，仍倾</w:t>
        <w:br/>
        <w:t>向于以为九原本赵郡，至战国末年，匈奴复夺高阙以南之地，故原赵九原郡所</w:t>
        <w:br/>
        <w:t>辖地已颇为寥寥，即便仍有郡之建制，入秦之后亦不过小郡而已，遂于秦始皇</w:t>
        <w:br/>
        <w:t>二十六年时被省并，后秦遂复北逐匈奴，然仅以此次蒙恬所复之高阙以南九原</w:t>
        <w:br/>
        <w:t>故壤付于云中郡，是以西汉初年不见九原郡名。</w:t>
        <w:br/>
        <w:t>《水经·河水注》云：“乃即于其处筑城，今云中城是也。秦始皇十三年，立</w:t>
        <w:br/>
        <w:t>云中郡。”据此，云中郡治或在云中县。</w:t>
        <w:br/>
        <w:t>3. 雁门郡(前 221—前207)</w:t>
        <w:br/>
        <w:t>赵武灵王置，入秦年份无载，以《史记》卷81《廉颇蔺相如列传》中云李牧</w:t>
        <w:br/>
        <w:t>① 见全祖望《汉书地理志稽疑》、王国维《秦郡考》、谭其骧《秦郡新考》、钱穆《秦三十六郡考》等。</w:t>
        <w:br/>
        <w:t>②</w:t>
        <w:br/>
        <w:t>史念海：《论秦九原郡始置的年代》(初刊《中国历史地理论丛》1993年第2期)，《河山集》第七册，</w:t>
        <w:br/>
        <w:t>陕西师范大学出版社，1999年，第376—384页。辛德勇：《张家山汉简所示汉初西北隅边境解</w:t>
        <w:br/>
        <w:t>析》，《历史研究》2006年第1期；后收入《秦汉政区与边界地理研究》，中华书局，2009年。</w:t>
      </w:r>
    </w:p>
    <w:p>
      <w:r>
        <w:br w:type="page"/>
      </w:r>
    </w:p>
    <w:p>
      <w:r>
        <w:t>24中国行政区划通史·秦汉卷</w:t>
        <w:br/>
        <w:t>“常居代、雁门”之语，雁门入秦或在李牧逝后。由前文所引《绛侯周勃世家》</w:t>
        <w:br/>
        <w:t>知，汉初有雁门郡，可见雁门郡当存于有秦一代。</w:t>
        <w:br/>
        <w:t>雁门郡南界见太原北界，北达秦长城，西邻云中，东界大致在今山西大同、</w:t>
        <w:br/>
        <w:t>怀仁一线与代郡分界。治所史籍无载，西汉雁门郡治善无，秦或亦是。</w:t>
        <w:br/>
        <w:t>4.邯郸郡(前221—前207)、钜鹿郡(前221—前214)</w:t>
        <w:br/>
        <w:t>《汉志》云：“赵国，故秦邯郸郡。”出土秦封泥中亦有“邯郸造工”、“邯造工</w:t>
        <w:br/>
        <w:t>丞”①等，可证邯郸郡确为秦郡②</w:t>
        <w:br/>
        <w:t>《水经·浊漳水注》云：“衡水又北迳钜鹿县故城东。…钜鹿郡治。秦始</w:t>
        <w:br/>
        <w:t>皇二十五年灭赵以为钜鹿郡。”此处系钜鹿郡置年于始皇二十五年，而非赵地入</w:t>
        <w:br/>
        <w:t>秦之始皇十九年，或有它因，然并不影响钜鹿郡作为秦三十六郡之一的结论。</w:t>
        <w:br/>
        <w:t>邯郸、钜鹿两城相去不远，故两郡唯能东、西两分赵国。邯郸郡当有大陆</w:t>
        <w:br/>
        <w:t>泽以西地，其境北抵恒山，以今河北满城、保定一线为东北界，南以漳水、河水</w:t>
        <w:br/>
        <w:t>与河内、东郡相分，西抵太行山。邯郸郡治当在邯郸县。</w:t>
        <w:br/>
        <w:t>钜鹿郡则在邯郸郡之东，以今河北曲周、钜鹿直至宁晋、晋县一带与邯郸分</w:t>
        <w:br/>
        <w:t>界，南距大河③，北至今河北雄县至天津市一线。据《浊漳水注》，钜鹿郡治钜鹿。</w:t>
        <w:br/>
        <w:t>秦始皇三十三年，赵地置郡又有新的变化，邯郸郡北部析置恒山郡，北界</w:t>
        <w:br/>
        <w:t>退缩至今河北元氏、深泽一带，钜鹿郡更不复存在，秦分其地分清河、河间两</w:t>
        <w:br/>
        <w:t>郡。是以原赵地二郡易为四郡。</w:t>
        <w:br/>
        <w:t>附：清河郡、河间郡、恒山郡(前214—前207)</w:t>
        <w:br/>
        <w:t>《汉志》以为此三郡乃为高帝置，然出土文献却推翻了这一说法。秦封泥</w:t>
        <w:br/>
        <w:t>有“清河太守”、“清河水印”④，可为清河郡存在之证。又有“河间太守”⑤、“恒</w:t>
        <w:br/>
        <w:t>山侯丞”⑥、“恒山武库”⑦等，足证此三郡均为秦置。岳麓秦简更屡次出现恒</w:t>
        <w:br/>
        <w:t>山、清河、河间三郡之名，如“当戍清河、河间、恒山者……”“其女子当迁者，东</w:t>
        <w:br/>
        <w:t>①周晓陆、路东之：《秦封泥集》二·二·12、二·二·13，第256—257页。</w:t>
        <w:br/>
        <w:t>②《秦封泥集》二·二·10有“赵郡左田”封泥，据此似可以为秦曾置赵郡。然马孟龙指出，此“赵郡</w:t>
        <w:br/>
        <w:t>左田”封泥似释读有误，实当为“杨氏左田”(见马孟龙：《再论秦郡不用灭国名》，《复旦大学史地所</w:t>
        <w:br/>
        <w:t>青年禹贡论坛文集》，2015年)。此论可从，故秦当未曾置赵郡。</w:t>
        <w:br/>
        <w:t>③</w:t>
        <w:br/>
        <w:t>《中国历史地图集》中标识钜鹿郡南皮等县于河水之南，然据此则屯氏河于西汉不能过郡四(魏、</w:t>
        <w:br/>
        <w:t>清河、信都、勃海)，故本书仍以周振鹤《西汉政区地理》中大河走向为准，以为钜鹿、齐郡分河为</w:t>
        <w:br/>
        <w:t>界，详见《西汉政区地理》，人民出版社，1987年，第87页，亦见李启文：《西汉勃海郡初置领县考》</w:t>
        <w:br/>
        <w:t>文后“周振鹤附识”下，《历史地理》第13辑，上海人民出版社，1996年，第141页。</w:t>
        <w:br/>
        <w:t>④</w:t>
        <w:br/>
        <w:t>陈晓捷、周晓陆：《新见秦封泥五十例考略》。</w:t>
        <w:br/>
        <w:t>⑤周晓陆、路东之：《秦封泥集》二·二·4，第251页。</w:t>
        <w:br/>
        <w:t>⑥傅嘉仪：《秦封泥汇考》1230，上海书店出版社，2007年，第180—181页。</w:t>
        <w:br/>
        <w:t>陈晓捷、周晓陆：《新见秦封泥五十例考略》。</w:t>
      </w:r>
    </w:p>
    <w:p>
      <w:r>
        <w:br w:type="page"/>
      </w:r>
    </w:p>
    <w:p>
      <w:r>
        <w:t>第一编·上篇·第二章 山东北部诸郡 25</w:t>
        <w:br/>
        <w:t>郡、叁川、河内、颖川、清河…”①故知此三郡当皆为秦置，且前一简文中清</w:t>
        <w:br/>
        <w:t>河、河间、恒山并现，此三郡当在同一时期存世，疑亦为同时所置。</w:t>
        <w:br/>
        <w:t>此外，值得一提的是，岳麓秦简中丝毫不及地望当介于此三郡之间的钜鹿</w:t>
        <w:br/>
        <w:t>郡名，故疑钜鹿郡未必与秦代共始终。如果细看岳麓秦简，会发现其实清河郡</w:t>
        <w:br/>
        <w:t>已经囊括了钜鹿郡地，故至少于秦汉之际必有一段时期无钜鹿郡存在之可能。</w:t>
        <w:br/>
        <w:t>岳麓秦简374号简文云：“清河假守上信都言…”简文中既言“假守”，可谓</w:t>
        <w:br/>
        <w:t>清河为秦郡的确凿证据，“上信都”则为传达信都县所上之文书。秦汉时期，上级</w:t>
        <w:br/>
        <w:t>转达下级所递交的文书通常用“上”字，岳麓秦简0556号简文“丞相上庐江假守</w:t>
        <w:br/>
        <w:t>书言”即是类似事例。张家山汉简《二年律令》中亦有明文规定，凡律令、户数、垦</w:t>
        <w:br/>
        <w:t>田、赋税、案件等皆须县、道官员上所属二千石官，二千石官再上丞相、御史大夫</w:t>
        <w:br/>
        <w:t>等②。因此374号简文实际亦说明了秦时清河郡正为信都县所属之郡。</w:t>
        <w:br/>
        <w:t>《汉志》信都国有信都县，然岳麓秦简此处所云之信都恐非此县，《史记》卷</w:t>
        <w:br/>
        <w:t>89《张耳列传》云：“乃分赵立张耳为常山王，治信都，信都更名襄国。”则秦之信</w:t>
        <w:br/>
        <w:t>都县即为西汉之襄国县，《汉志》襄国属赵国，在钜鹿县之西北，如秦清河郡界</w:t>
        <w:br/>
        <w:t>已西至襄国，则传统上被认为属于钜鹿郡的地域几乎被其囊括殆尽，不再有钜</w:t>
        <w:br/>
        <w:t>鹿郡存在的空间了。</w:t>
        <w:br/>
        <w:t>传统上之所以将钜鹿郡的存在视为理所当然，一是由于《汉志》明确记载</w:t>
        <w:br/>
        <w:t>其为秦郡；二是由于《史记》卷92《淮阴侯列传》中提及“陈豨拜为钜鹿守”。以</w:t>
        <w:br/>
        <w:t>此则高帝年间确有钜鹿郡的存在。然《汉志》中标为秦置之郡，仅可指其确曾</w:t>
        <w:br/>
        <w:t>为秦所置，并不足以证其必不于某一时间被废弃。《淮阴侯列传》中这条关于</w:t>
        <w:br/>
        <w:t>“钜鹿守”的记载则与《陈豨传》及《高帝纪》、《高祖功臣侯者年表》矛盾。</w:t>
        <w:br/>
        <w:t>《史记》卷18《高祖功臣侯者年表》称“十年，八月，豨以赵相国将兵守代</w:t>
        <w:br/>
        <w:t>边”。卷8《高帝纪》中更引高帝本人之语，云：“豨尝为吾使，甚有信。代地吾</w:t>
        <w:br/>
        <w:t>所急，故封豨为列侯，以相国守代，今乃与王黄等劫掠代地。吏民非有罪也，能</w:t>
        <w:br/>
        <w:t>去豨、黄来归者，皆舍之。”班固撰《汉书》时已注意到这一矛盾，故将《淮阴侯列</w:t>
        <w:br/>
        <w:t>传》中的文字改为“陈豨为代相监边，辞信”。</w:t>
        <w:br/>
        <w:t>且陈豨乃高帝幸臣，且早于高帝六年(前201)便受封阳夏侯，出为一郡太</w:t>
        <w:br/>
        <w:t>守的可能性并不大。周昌出为赵相国时，高帝犹言“吾极知其左迁”，遑论钜鹿</w:t>
        <w:br/>
        <w:t>守。且由《史记》之记载，汉初出任二千石郡守如河间守张相如、上党守任敖、</w:t>
        <w:br/>
        <w:t>① 岳麓秦简之简374、864、865,参见陈松长：《岳麓书院藏秦简中的郡名考略》。</w:t>
        <w:br/>
        <w:t>2</w:t>
        <w:br/>
        <w:t>如219号简有“县道官有请而当为律令者，各请属所二千石官，二千石官上相国、御史”，429—430</w:t>
        <w:br/>
        <w:t>号简云“租、质、户赋、园池入钱，县道官勿敢擅用，三月壹上见金、钱数二千石官，二千石官上丞</w:t>
        <w:br/>
        <w:t>相、御史”，皆用“上”字。</w:t>
      </w:r>
    </w:p>
    <w:p>
      <w:r>
        <w:br w:type="page"/>
      </w:r>
    </w:p>
    <w:p>
      <w:r>
        <w:t>26中国行政区划通史·秦汉卷</w:t>
        <w:br/>
        <w:t>云中守孟舒、河东守季布等亦是在封侯前就任郡守。汾阳侯靳强，据《后汉书》</w:t>
        <w:br/>
        <w:t>卷86《南蛮西南夷列传》载，尝在汉初任南郡守，然其封侯迟在高帝十一年，当</w:t>
        <w:br/>
        <w:t>在任南郡守之后。唯有桃侯刘襄曾为淮南太守，然此当为英布叛后刘长未立</w:t>
        <w:br/>
        <w:t>之时的权宜之举，且刘襄乃项氏降臣，不得与陈豨等随刘邦同征天下的功臣相</w:t>
        <w:br/>
        <w:t>提并论。</w:t>
        <w:br/>
        <w:t>又有以当时周昌为赵相，故陈豨不得同为赵相为说，然此论亦不成立也。</w:t>
        <w:br/>
        <w:t>张敖王赵时期，贯耳、赵齐均为赵相，此史籍明文。齐国亦然，自悼惠王肥王</w:t>
        <w:br/>
        <w:t>齐，曹参便为齐相，然《史记》卷98《傅宽列传》亦言宽尝为齐相五岁，则齐同时</w:t>
        <w:br/>
        <w:t>亦曾有两相也。可见当时诸侯国置两相为寻常事，陈豨出任职位当确为赵相，</w:t>
        <w:br/>
        <w:t>钜鹿守之载乃误也。</w:t>
        <w:br/>
        <w:t>且观秦于赵地所置诸郡，多可见诸汉初。《史记》卷89《张耳陈余列传》</w:t>
        <w:br/>
        <w:t>云：“使韩广略燕，李良略常山，张黡略上党。”卷96《张丞相列传》云：“陈余击</w:t>
        <w:br/>
        <w:t>走常山王张耳，耳归汉，汉乃以苍为常山守，从韩信击赵。”《汉书》卷1《高帝</w:t>
        <w:br/>
        <w:t>纪》云：“三年，韩信东下井陉，斩陈余，获赵王歇，置常山、代郡。”常山即秦恒</w:t>
        <w:br/>
        <w:t>山，汉避文帝讳而更名，则恒山郡存于秦末。《史记》卷8《高祖本纪》有，项羽</w:t>
        <w:br/>
        <w:t>“封成安君陈余河间三县，居南皮”，则河间郡亦存于秦末。以此可推断，恒山、</w:t>
        <w:br/>
        <w:t>清河、河间三郡当在秦末存世，且至汉初亦是如此。此三郡之外，邯郸郡似亦</w:t>
        <w:br/>
        <w:t>存在，《史记》卷98《靳歙传》有靳歙“降邯郸郡六县”。实际上，秦汉之际有关</w:t>
        <w:br/>
        <w:t>赵地其余几郡的信息都可以从史籍记载中寻到蛛丝马迹，独钜鹿郡毫无同时</w:t>
        <w:br/>
        <w:t>存在之证据。</w:t>
        <w:br/>
        <w:t>高帝末年，陈豨反叛堪称汉初赵地所发生之最大事件，赵地全境及边界各</w:t>
        <w:br/>
        <w:t>郡均被卷入。恒山郡据周昌所言二十五城竟有二十城降豨，清河郡亦有响应</w:t>
        <w:br/>
        <w:t>者，陈豨部将“张春将卒万余人渡河攻聊城”，此即从清河道也。邯郸为赵都，</w:t>
        <w:br/>
        <w:t>此时仍为汉守，故刘邦得言“豨不南据邯郸而阻漳水”者也。其余地区，《史记》</w:t>
        <w:br/>
        <w:t>卷18《高祖功臣侯者年表》张相如、赵衍下皆云坚守河间。而任敖“为上党守，</w:t>
        <w:br/>
        <w:t>陈豨反，坚守”，盖反叛地之西南界也。太原郡则仍在汉管辖下，故《高帝本纪》</w:t>
        <w:br/>
        <w:t>云“太尉周勃道太原入定代地”，观《周勃列传》其行军为屠马邑，转击韩信、陈</w:t>
        <w:br/>
        <w:t>豨、赵利军于楼烦，确由太原出发也，遂“定雁门郡十七县，云中郡十二县。……</w:t>
        <w:br/>
        <w:t>定代郡九县”。汉军另有樊哙、灌婴等由邯郸北上，故《史记》卷95《樊哙列传》</w:t>
        <w:br/>
        <w:t>称樊哙战襄国，破柏人。哙之战功遂为定清河、常山凡二十七县，定代乡邑七</w:t>
        <w:br/>
        <w:t>十三；郦商降曲逆、卢奴、上曲阳、安国、安平，所破多中山之地，似当由河间进</w:t>
        <w:br/>
        <w:t>军，之后会樊哙、灌婴等下东垣。《史记》卷54《曹相国世家》又有曹参“以齐相</w:t>
        <w:br/>
        <w:t>国击陈豨将张春，破之”，当为由齐地径入东郡击之。此外还有卢绾“亦击其</w:t>
      </w:r>
    </w:p>
    <w:p>
      <w:r>
        <w:br w:type="page"/>
      </w:r>
    </w:p>
    <w:p>
      <w:r>
        <w:t>第一编·上篇·第二章 山东北部诸郡 27</w:t>
        <w:br/>
        <w:t>(陈豨)东北”之载①，此乃由燕地西向进军也。</w:t>
        <w:br/>
        <w:t>如此则陈豨反叛区域可明确确定，乃代地云中、雁门、代三郡及赵之常山、</w:t>
        <w:br/>
        <w:t>清河两郡部分县，周边上党、河间乃至齐国、燕国皆被卷入这一战事，然上述引</w:t>
        <w:br/>
        <w:t>文丝毫不及钜鹿之名，即便提及为汉守者也未尝提及钜鹿，实乃钜鹿郡之名当</w:t>
        <w:br/>
        <w:t>时不存也。且樊哙“降定清河、常山凡二十七县”，则清河、常山两郡当相连也，</w:t>
        <w:br/>
        <w:t>如钜鹿郡存在，则由清河至常山必过钜鹿境，不得一字不提也。</w:t>
        <w:br/>
        <w:t>再者《水经·浊漳水注》云：“衡水又北，迳钜鹿县故城东…钜鹿郡治。</w:t>
        <w:br/>
        <w:t>秦始皇二十五年灭赵以为钜鹿郡，汉景帝中元年为广平郡，武帝征和二年以封</w:t>
        <w:br/>
        <w:t>赵敬肃王子为平干国，世祖中兴更为钜鹿也。”《汉志》中钜鹿县属钜鹿郡，并不</w:t>
        <w:br/>
        <w:t>属广平，实际上，如西汉置有钜鹿郡，则钜鹿县几无可能另属。窃以为，郦氏此</w:t>
        <w:br/>
        <w:t>语乃因西汉初年并无钜鹿郡，景帝中元二年(前148)、中元三年先后在赵地置</w:t>
        <w:br/>
        <w:t>广川、清河两国，故分广川、清河地置广平郡，钜鹿县属焉。</w:t>
        <w:br/>
        <w:t>至于钜鹿郡之复置，恐更在其后。《汉书》卷51《路温舒传》言，温舒乃钜</w:t>
        <w:br/>
        <w:t>鹿东里人，为县狱史，“太守行县，见而异之”。则此时钜鹿县当不为郡治，否则</w:t>
        <w:br/>
        <w:t>太守何须行县方见之。路温舒生年不详，然其在昭帝元凤中为廷尉，当为武帝</w:t>
        <w:br/>
        <w:t>时生人，故很可能至武帝初年，钜鹿郡仍未置。武帝征和二年(前91)以广平</w:t>
        <w:br/>
        <w:t>郡置平干国，疑或即将广平郡北部地再置钜鹿郡，复战国秦代之旧名，钜鹿县</w:t>
        <w:br/>
        <w:t>则为其郡治也。</w:t>
        <w:br/>
        <w:t>故由史籍及出土材料可推知，秦末至西汉初期一段时间内，钜鹿郡并不存</w:t>
        <w:br/>
        <w:t>在。然钜鹿即本为三十六郡之一，却又无故废弃，自然别有我们所不得知的缘</w:t>
        <w:br/>
        <w:t>由。故疑秦初置钜鹿郡时即有政治或军事的特殊用意，此时有所变化，遂在赵</w:t>
        <w:br/>
        <w:t>地重新析分新郡；又或者初置钜鹿郡乃是沿袭战国时期赵国的设置，此时在管</w:t>
        <w:br/>
        <w:t>理统治上发现多有不便之处，不得不作调整(邯郸、钜鹿二郡当分别治邯郸、钜</w:t>
        <w:br/>
        <w:t>鹿县，此两县相距颇近，疑钜鹿郡之废或与此有关)，然其确切理由，如今已难</w:t>
        <w:br/>
        <w:t>以得知。这也说明，秦郡沿革变迁的复杂程度很可能远远超出我们的估计，未</w:t>
        <w:br/>
        <w:t>来可能会出现新的材料，再度现出洞庭、苍梧这样不属于传统认识中的秦郡之</w:t>
        <w:br/>
        <w:t>名，也可能反映另一秦郡同样在有秦一代有过置废变化。</w:t>
        <w:br/>
        <w:t>钜鹿郡的废弃时间即当为清河等三郡的置年，颇疑即在始皇三十三年。</w:t>
        <w:br/>
        <w:t>此年，秦新置岭南三郡，全国郡数达到四十五个，故不得不对政区作调整，以适</w:t>
        <w:br/>
        <w:t>应“以六为纪”的郡目数量。</w:t>
        <w:br/>
        <w:t>观此时北方诸郡，秦地固有之郡自然不在调整之列，沿边诸郡本即地旷人</w:t>
        <w:br/>
        <w:t>①《史记》卷91《韩信卢缩列传》。</w:t>
      </w:r>
    </w:p>
    <w:p>
      <w:r>
        <w:br w:type="page"/>
      </w:r>
    </w:p>
    <w:p>
      <w:r>
        <w:t>28 中国行政区划通史·秦汉卷</w:t>
        <w:br/>
        <w:t>稀，兼负防御匈奴重任，亦无甚空间再析置三郡之多，齐地则于二十八年刚刚</w:t>
        <w:br/>
        <w:t>被析为四郡。惟赵地尚颇有分置新郡的空间，故遂于此年析邯郸置恒山郡，分</w:t>
        <w:br/>
        <w:t>钜鹿郡为清河、河间两郡，钜鹿郡不复存在。</w:t>
        <w:br/>
        <w:t>以前文所引“清河假守上信都”之语，可见秦清河郡辖域远大于汉清河也。</w:t>
        <w:br/>
        <w:t>清河当以钜鹿郡东南地所置，然其又与恒山郡相界，故其当大致沿今河北晋</w:t>
        <w:br/>
        <w:t>县、束鹿一线南下，东向至武邑、衡水附近与河间郡相分，西、南两界见前文钜</w:t>
        <w:br/>
        <w:t>鹿郡。治所当即在汉所谓故清河城处，即今山东临清东北。</w:t>
        <w:br/>
        <w:t>河间郡，其东、北两边之界仍依钜鹿郡之旧，西、南界见清河郡。河间郡治</w:t>
        <w:br/>
        <w:t>所无考，西汉河间国都乐成，或即为秦河间郡治。</w:t>
        <w:br/>
        <w:t>恒山郡则为分邯郸郡北部而置，大致相当汉时常山、中山两郡之地。其领</w:t>
        <w:br/>
        <w:t>有恒山以南，东至今河北徐水，南抵元氏、深泽附近，西拒五台山、井陉关。治</w:t>
        <w:br/>
        <w:t>所或在东垣县，即汉高所改名之真定者也。</w:t>
        <w:br/>
        <w:t>5. 代郡(前221—前 207)</w:t>
        <w:br/>
        <w:t>代郡地战国后期亦属赵，然入秦时间稍晚于赵国其余地区。《史记》卷43</w:t>
        <w:br/>
        <w:t>《赵世家》云：“秦既虏迁，赵之亡大夫共立嘉为王，王代六岁，秦进兵破嘉，遂灭</w:t>
        <w:br/>
        <w:t>赵以为郡。”卷34《燕召公世家》亦载此事。故可知，赵亡国之后，其遗民犹保</w:t>
        <w:br/>
        <w:t>据代地，坚持六年之久方失败，代地遂入秦。《水经·漂水注》载，“其水东南</w:t>
        <w:br/>
        <w:t>流，迳高柳县故城北，旧代郡治。始皇二十三年，虏赵王迁，以国为郡”。此处</w:t>
        <w:br/>
        <w:t>记载代郡入秦年份有误①，然秦在得代地后置代郡当无异议。秦封泥有“代马</w:t>
        <w:br/>
        <w:t>丞印”②，亦可证代郡之存在。</w:t>
        <w:br/>
        <w:t>代郡西接雁门，东至今河北张家口市东南下，直至太行山脉与邻郡分。秦</w:t>
        <w:br/>
        <w:t>代郡治史籍无稽，《水经注》所载之高柳县乃汉郡治所在，疑秦时代郡治所实在</w:t>
        <w:br/>
        <w:t>代县，故楚汉之际项羽封赵歇为代王，亦都代也。</w:t>
        <w:br/>
        <w:t>第三节故燕地区</w:t>
        <w:br/>
        <w:t>《史记》卷110《匈奴列传》载，燕国“置上谷、渔阳、右北平、辽东、辽西郡以</w:t>
        <w:br/>
        <w:t>拒胡”。秦始皇二十三年(前224)灭燕，此五郡遂皆入秦，并预秦始皇二十六</w:t>
        <w:br/>
        <w:t>年三十六郡之数。始皇三十三年，析上谷置广阳郡，燕地郡数遂为六。</w:t>
        <w:br/>
        <w:t>① 谭其骧：《秦郡新考》(见《长水集》上册，第1—11页)。《史记》卷43《赵世家》亦指代郡入秦乃在始</w:t>
        <w:br/>
        <w:t>皇二十五年。</w:t>
        <w:br/>
        <w:t>②</w:t>
        <w:br/>
        <w:t>周晓陆、路东之：《秦封泥集》二·二·15，第259页。</w:t>
      </w:r>
    </w:p>
    <w:p>
      <w:r>
        <w:br w:type="page"/>
      </w:r>
    </w:p>
    <w:p>
      <w:r>
        <w:t>第一编·上篇·第二章 山东北部诸郡 29</w:t>
        <w:br/>
        <w:t>1. 上谷郡(前 221—前207)</w:t>
        <w:br/>
        <w:t>《史记》卷48《陈涉世家》云：“赵王以为然，因不西兵，而遣故上谷卒史韩</w:t>
        <w:br/>
        <w:t>广将兵北徇燕地。”则秦末仍有上谷郡。《史记》卷57《绛侯周勃世家》云：“定</w:t>
        <w:br/>
        <w:t>上谷十二县，右北平十六县，辽西、辽东二十九县，渔阳二十二县。”秦封泥有</w:t>
        <w:br/>
        <w:t>“上谷府丞”①，亦可证上谷郡之有在。</w:t>
        <w:br/>
        <w:t>上谷北界，谭其骧《秦郡界址考》云：</w:t>
        <w:br/>
        <w:t>《匈奴列传》：武帝元朔中，弃上谷之斗辟县造阳地以予胡。《汉书》</w:t>
        <w:br/>
        <w:t>传末赞曰：弃造阳之北九百余里。造阳，燕筑长城所起，故址无可确考，</w:t>
        <w:br/>
        <w:t>要必为上谷属县之最北者。元朔以前，汉之辟地在造阳之北凡九百余里，</w:t>
        <w:br/>
        <w:t>则至少包有今之上都河一带。汉初疆界当因于燕、秦之旧，是杨图北止于</w:t>
        <w:br/>
        <w:t>今之赤城，失之近矣。②</w:t>
        <w:br/>
        <w:t>此言甚当，秦上谷北界尤在《汉志》上谷郡之北矣，南有蓟南之地，大致到</w:t>
        <w:br/>
        <w:t>今河北雄县、霸州市附近。东、西界与汉时同，西至代郡东界，东至今北京通州</w:t>
        <w:br/>
        <w:t>区、怀柔区一线。至始皇三十三年，析上谷郡南部蓟县一带置广阳郡，上谷南</w:t>
        <w:br/>
        <w:t>界遂北移至今北京市北部。上谷郡治初疑在蓟县，后不明。</w:t>
        <w:br/>
        <w:t>附：广阳郡(前214—前207)</w:t>
        <w:br/>
        <w:t>《水经·漯水注》云：“漯水又东北，迳蓟县故城南，秦始皇二十三年灭燕，</w:t>
        <w:br/>
        <w:t>以为广阳郡。”清人全祖望采郦氏所说，以为自蓟以南，足以置一郡，故提出秦</w:t>
        <w:br/>
        <w:t>置有广阳郡③。然除《水经注》外，无论《汉志》抑或裴注，皆不以广阳当始皇三</w:t>
        <w:br/>
        <w:t>十六郡之一，必当有因。</w:t>
        <w:br/>
        <w:t>全祖望揣测燕国原必有内史之地，秦并天下当以此置一郡，故以为“无反</w:t>
        <w:br/>
        <w:t>并内地于边郡之理”，然究秦统一后疆域而言，燕地实乃边地，郡县设置亦当以</w:t>
        <w:br/>
        <w:t>防胡为主，边郡意义恰大于不临边之广阳也。况始皇二十六年时，天下郡数颇</w:t>
        <w:br/>
        <w:t>多，以燕地逼仄，置六郡似嫌太多，即便始皇确曾在灭燕之初置广阳郡，至二十</w:t>
        <w:br/>
        <w:t>六年调整郡目时，军事意义偏低之广阳亦当是废置之首选。</w:t>
        <w:br/>
        <w:t>是以广阳郡当不预三十六郡之数，然郦氏之说未必纯误。至汉初，高帝末</w:t>
        <w:br/>
        <w:t>年卢绾之叛时，已云樊哙“抵蓟南，定燕县十八”④，疑此时当已置有广阳郡也，</w:t>
        <w:br/>
        <w:t>故广阳郡之置年当在西汉高帝十二年(前195)之前。《水经·漯水注》述广阳</w:t>
        <w:br/>
        <w:t>①陈晓捷、周晓陆：《新见秦封泥五十例考略》。</w:t>
        <w:br/>
        <w:t>②谭其骧：《秦郡界址考》，《长水集》上，第16—17页。</w:t>
        <w:br/>
        <w:t>③全祖望：《汉书地理志稽疑》卷1，中华书局，1985年，第6—7页。</w:t>
        <w:br/>
        <w:t>④《汉书》卷41《樊哙传》。</w:t>
      </w:r>
    </w:p>
    <w:p>
      <w:r>
        <w:br w:type="page"/>
      </w:r>
    </w:p>
    <w:p>
      <w:r>
        <w:t>30 中国行政区划通史·秦汉卷</w:t>
        <w:br/>
        <w:t>郡置年云:“秦始皇二十三年灭燕，以为广阳郡。”然《史记》卷6《秦始皇本纪》</w:t>
        <w:br/>
        <w:t>及卷34《燕召公世家》皆系秦取燕蓟地于始皇二十一年，故灭燕、置郡皆不当</w:t>
        <w:br/>
        <w:t>在二十三年矣。疑此二十三年或为三十三年之误。始皇三十三年恰是秦郡调</w:t>
        <w:br/>
        <w:t>整增置之年，颇疑此时为满郡目数字上的要求，秦遂析上谷之地置广阳郡，“灭</w:t>
        <w:br/>
        <w:t>燕”二字或为郦氏所误，或为后人妄改也。</w:t>
        <w:br/>
        <w:t>广阳郡北界大抵在今北京市昌平区南，有此地以南故上谷郡南部地。郡</w:t>
        <w:br/>
        <w:t>治在蓟县。</w:t>
        <w:br/>
        <w:t>2. 渔阳郡、右北平郡、辽西郡、辽东郡(前221—前207)</w:t>
        <w:br/>
        <w:t>《史记》卷48《陈涉世家》又有，“发闾左适戍渔阳，”是渔阳为秦郡。卷57</w:t>
        <w:br/>
        <w:t>《绛侯周勃世家》云：“定上谷十二县，右北平十六县，辽西、辽东二十九县，渔阳</w:t>
        <w:br/>
        <w:t>二十二县。”卷88《蒙恬列传》又有，“筑长城……起临洮，至辽东。”皆可证此四</w:t>
        <w:br/>
        <w:t>郡为秦郡。秦封泥有“潦东守印”①，知辽东亦可作潦东，故辽西亦可作潦西。</w:t>
        <w:br/>
        <w:t>彼时同音之字即可通假，写法随意，如临淄又往往作“临菑”，清河于秦简中又</w:t>
        <w:br/>
        <w:t>有作“请河”者，此皆不足以证《汉志》记载之非，故此处郡名仍以传世文献为</w:t>
        <w:br/>
        <w:t>准，作辽东、辽西。</w:t>
        <w:br/>
        <w:t>渔阳、右北平、辽西疆域大抵与《汉志》时同。渔阳郡西接上谷，东至今河</w:t>
        <w:br/>
        <w:t>北滦平、天津蓟县一线，北抵燕长城，南至勃海。</w:t>
        <w:br/>
        <w:t>右北平领有渔阳郡以东，至今辽宁葫芦岛市、建平县一带，然并不濒海，今</w:t>
        <w:br/>
        <w:t>河北迁安市、迁西县一带及其南部，乃秦时归辽西郡辖也。辽西郡则有右北平</w:t>
        <w:br/>
        <w:t>以东、大凌河以西地。</w:t>
        <w:br/>
        <w:t>辽东郡则在最东北。《史记》卷115《朝鲜列传》载：“自始全燕时，尝略属</w:t>
        <w:br/>
        <w:t>真番、朝鲜，为置吏，筑鄣塞。秦灭燕，属辽东外徼，汉兴，为其远难守，复修辽</w:t>
        <w:br/>
        <w:t>东故塞，至浿水为界，属燕。燕王卢绾反，入匈奴。满亡命，聚党千余人，魋结</w:t>
        <w:br/>
        <w:t>蛮夷服而东走出塞，渡浿水，居秦故空地上下鄣，稍役属真番、朝鲜蛮夷及故</w:t>
        <w:br/>
        <w:t>燕、齐亡命者王之，都王险。”浿水乃今清川江，故秦辽东郡东界至清川江也。</w:t>
        <w:br/>
        <w:t>《史记》卷16《楚汉之际月表》言“燕王韩广为辽东王，都无终”。由此可</w:t>
        <w:br/>
        <w:t>知，右北平郡治无终县。《水经·鲍丘水注》则系右北平郡治于无终，而渔阳郡</w:t>
        <w:br/>
        <w:t>治为渔阳县。</w:t>
        <w:br/>
        <w:t>秦辽西郡治不明，《水经·濡水注》引《地理风俗记》曰：“阳乐，故燕地，辽</w:t>
        <w:br/>
        <w:t>西郡治。”故暂定秦辽西郡亦治阳乐县。《大辽水注》则称辽东治襄平，“屈而西</w:t>
        <w:br/>
        <w:t>南流迳襄平县故城西，秦始皇二十二年灭燕置辽东郡，治此”。</w:t>
        <w:br/>
        <w:t>①参见中华书局点校本2010年版《史记》第318页。</w:t>
      </w:r>
    </w:p>
    <w:p>
      <w:r>
        <w:br w:type="page"/>
      </w:r>
    </w:p>
    <w:p>
      <w:r>
        <w:t>第三章</w:t>
        <w:br/>
        <w:t>山东南部诸郡</w:t>
        <w:br/>
        <w:t>本章所述之山东南部，实仅包括秦函谷关武关以东、大河以南、淮汉以</w:t>
        <w:br/>
        <w:t>北之地区，至于淮汉以南则不在本章叙述范围。此一地区乃秦汉时期关东</w:t>
        <w:br/>
        <w:t>经济最为发达的区域。秦统一前，西周、韩、魏、齐皆在这一地区，楚国亦曾</w:t>
        <w:br/>
        <w:t>扩张至此。</w:t>
        <w:br/>
        <w:t>秦始皇二十六年(前221)，此一地区置有三川、颍川、东、砀、南阳、四川、</w:t>
        <w:br/>
        <w:t>淮阳、薛郡、临淄、琅邪等十郡。始皇二十八年，分临淄置济北，分琅邪置即墨，</w:t>
        <w:br/>
        <w:t>分薛郡置东海，遂使这一地区郡数达到十三。</w:t>
        <w:br/>
        <w:t>第一节故韩魏河南地区</w:t>
        <w:br/>
        <w:t>1. 三川郡(前221—前207)</w:t>
        <w:br/>
        <w:t>《史记》卷5《秦本纪》云：“(庄襄王元年)，使蒙骜伐韩，韩献成皋、巩。</w:t>
        <w:br/>
        <w:t>秦界至大梁，初置三川郡”。卷6《秦始皇本纪》曰：“灭二周，置三川郡”、故</w:t>
        <w:br/>
        <w:t>三川郡实兼有故韩、二周之地。卷4《周本纪》载：“秦庄襄王灭东周。”《集</w:t>
        <w:br/>
        <w:t>解》引徐广曰：“周比亡之时，凡七县，河南、洛阳、穀城、平阴、偃师、巩、</w:t>
        <w:br/>
        <w:t>氏。”此七县皆在三川界内，故可知三川郡乃秦以东周故地及故韩成皋、荥阳</w:t>
        <w:br/>
        <w:t>等所置。始皇并天下后，李斯之子李由曾为三川守，直至在秦末战争中身</w:t>
        <w:br/>
        <w:t>死①。出土秦封泥有“叁川尉印”②、“叁川邸丞”③等，以此观之，三川郡为三十</w:t>
        <w:br/>
        <w:t>六郡之一无疑。</w:t>
        <w:br/>
        <w:t>秦三川郡与《汉志》河南郡领域相差颇大。谭其骧先生《秦郡界址考》述三</w:t>
        <w:br/>
        <w:t>川郡界云：</w:t>
        <w:br/>
        <w:t>新郑、苑陵、尉氏，疑亦当属颍川，故郑地，韩所都也。尉氏，《汉志》属</w:t>
        <w:br/>
        <w:t>陈留，陈留，梁之分郡；顾《孝王世家》言其西界至于高阳。高阳，亭名，《续</w:t>
        <w:br/>
        <w:t>①《史记》卷87《李斯列传》。</w:t>
        <w:br/>
        <w:t>②周晓陆、路东之：《秦封泥集》二·二·3，第251页。</w:t>
        <w:br/>
        <w:t>③陈晓捷、周晓陆：《新见秦封泥五十例论略》，西安碑林博物馆编：《碑林集刊》第十一辑，2005年。</w:t>
      </w:r>
    </w:p>
    <w:p>
      <w:r>
        <w:br w:type="page"/>
      </w:r>
    </w:p>
    <w:p>
      <w:r>
        <w:t>32 中国行政区划通史·秦汉卷</w:t>
        <w:br/>
        <w:t>志》属圉县，尉氏更在其西，则汉初不属于梁也。</w:t>
        <w:br/>
        <w:t>证之于《秩律》，其说甚当。秦之三川郡领有今河南省三门峡市以东，封</w:t>
        <w:br/>
        <w:t>丘、开封市以西之地，北以黄河为界，西南在栾川与南阳郡分界，东南以临汝、</w:t>
        <w:br/>
        <w:t>登封一线与颖川郡接壤。</w:t>
        <w:br/>
        <w:t>三川郡治当在雒阳，《史记正义》引《括地志》云，“秦庄襄王以为洛阳县，三</w:t>
        <w:br/>
        <w:t>川守理之”①，即持此观点。《史记》卷7《项羽本纪》载：“瑕丘申阳者，张耳嬖臣</w:t>
        <w:br/>
        <w:t>也。先下河南，迎楚河上，故立申阳为河南王，都雒阳。”是楚汉之际，河南(三</w:t>
        <w:br/>
        <w:t>川)治所亦在雒阳。然秦末李由“为三川守，守荥阳”，故其郡治亦有在荥阳的</w:t>
        <w:br/>
        <w:t>可能。暂取雒阳之说。</w:t>
        <w:br/>
        <w:t>2. 颍川郡②(前221—前207)</w:t>
        <w:br/>
        <w:t>《史记》卷6《秦始皇本纪》云：“始皇十七年，内史腾攻韩，得韩王安，尽纳</w:t>
        <w:br/>
        <w:t>其地，以其地为郡，命曰颖川。”卷45《韩世家》载，“(韩王安)九年，秦虏王安，</w:t>
        <w:br/>
        <w:t>尽入其地，为颖川郡。韩遂亡。”可知秦灭韩后，以故韩京畿一带置颖川郡。又</w:t>
        <w:br/>
        <w:t>《史记》卷55《留侯世家》作，“得数城，秦辄复取之，往来为游兵颖川”。知秦末</w:t>
        <w:br/>
        <w:t>颍川郡犹存。秦封泥亦可见“颖川大守”③，可作旁证。</w:t>
        <w:br/>
        <w:t>颍川西北至太室山，北接三川郡，西南以鲁山、叶县与南阳分界，有今河南</w:t>
        <w:br/>
        <w:t>登封、密县以南，扶沟、通许县之西，舞阳县、漯河市以北之地。</w:t>
        <w:br/>
        <w:t>《水经·颍水注》云：“秦始皇十七年灭韩，以其地为颖川郡……颖水自堨</w:t>
        <w:br/>
        <w:t>东迳阳翟县故城北…故颖川郡治也。”又，楚汉之际，项羽所封韩王亦都阳</w:t>
        <w:br/>
        <w:t>翟，知颖川郡治在阳翟。</w:t>
        <w:br/>
        <w:t>3. 砀郡(前221—前207)</w:t>
        <w:br/>
        <w:t>《史记》卷44《魏世家》云：“三年，秦灌大梁，虏王假，遂灭魏以为郡。”《水</w:t>
        <w:br/>
        <w:t>经·睢水注》曰，“睢水又东迳睢阳县故城南……始皇二十二年，以为砀郡”。</w:t>
        <w:br/>
        <w:t>是秦灭魏后置砀郡也。《史记》卷8《高祖本纪》云：“以沛公为砀郡长，封武安</w:t>
        <w:br/>
        <w:t>君，将砀郡兵。”则砀之存在无疑矣。</w:t>
        <w:br/>
        <w:t>砀郡西界见三川郡，北界见东郡，南在今河南永城县南、安徽涡阳县北一</w:t>
        <w:br/>
        <w:t>带与四川郡相分，东界据《秦郡界址考》考证，不得《汉志》东平及东郡寿良等</w:t>
        <w:br/>
        <w:t>①参见中华书局点校本2010年版《史记》第318页。</w:t>
        <w:br/>
        <w:t>《汉志》中作“颖川郡”，秦封泥则作“颖川大守”，岳麓书简如0706、0194等简亦作“颖川”，就目前所</w:t>
        <w:br/>
        <w:t>见之秦代出土文献看，皆书“颖川”而无作“颍川”者，本书为体例统一之故，皆取《汉志》写法，故此</w:t>
        <w:br/>
        <w:t>处亦取“颖川”，然不排除秦时期还没有出现“颖川”这一写法的可能。</w:t>
        <w:br/>
        <w:t>③孙慰祖：《中国古代封泥》，上海人民出版社，2002年，第42页。</w:t>
      </w:r>
    </w:p>
    <w:p>
      <w:r>
        <w:br w:type="page"/>
      </w:r>
    </w:p>
    <w:p>
      <w:r>
        <w:t>第一编·上篇·第三章 山东南部诸郡 33</w:t>
        <w:br/>
        <w:t>地，①，大致抵今山东嘉祥县、金乡县一带。</w:t>
        <w:br/>
        <w:t>以上引之《水经注》文，砀郡治睢阳。</w:t>
        <w:br/>
        <w:t>4. 东郡(前 221—前207)</w:t>
        <w:br/>
        <w:t>《史记》卷6《秦始皇本纪》云：“五年将军蒙敖攻魏…取二十城，初置东</w:t>
        <w:br/>
        <w:t>郡。”卷44《魏世家》：“景愍王元年，秦拔我二十城，以为秦东郡。”可知秦王政</w:t>
        <w:br/>
        <w:t>五年(前242)置东郡。直至秦末仍有“东郡坠石”的记载②，出土秦封泥和秦简</w:t>
        <w:br/>
        <w:t>多见东郡之名，如《秦封泥集》二·二·5有“东郡司马”，《新见秦封泥五十例</w:t>
        <w:br/>
        <w:t>论略》中可见“东郡尉印”，岳麓秦简865简文亦有“其女子当迁者，东郡、三川、</w:t>
        <w:br/>
        <w:t>河内、颖川、请河……”等。则东郡亦为三十六郡之一矣。</w:t>
        <w:br/>
        <w:t>谭其骧《秦郡界址考》中对东郡领域之考辨尤为精彩，今录其文于下：</w:t>
        <w:br/>
        <w:t>东以济水为界，济东谷城秦属济北，见《留侯世家》，寿良汉初属梁，</w:t>
        <w:br/>
        <w:t>《孝王世家》北猎良山，即其地。于秦当属薛郡(辨见砀郡)。东北自茬平</w:t>
        <w:br/>
        <w:t>以外，亦当属济北，汉初之制如是也。(《汉志》高唐属平原，《王子侯表》茬</w:t>
        <w:br/>
        <w:t>平为济北王子国，《郡国志》茬平属济北)《汉志》济阴郡及山阳之成武，亦</w:t>
        <w:br/>
        <w:t>当在界内。据《秦纪》、《穰侯传》，昭襄王时，穰侯封陶，蒙武伐齐河东为九</w:t>
        <w:br/>
        <w:t>县，攻齐取刚寿。盖其时所下齐地，并以属陶；穰侯既卒，秦复收陶为郡；</w:t>
        <w:br/>
        <w:t>迨始皇五年，定酸枣、燕、虚，明年拔濮阳，遂并陶于卫，以置东郡；其后汉</w:t>
        <w:br/>
        <w:t>收项羽梁地东、砀二郡，自取东郡河、济之间以通齐，而以砀郡及东郡济、</w:t>
        <w:br/>
        <w:t>濮以左王彭越，都于济阴之定陶，济阴自是属梁，迄于梁孝王不改。后人</w:t>
        <w:br/>
        <w:t>以济阴为梁之分国，因谓秦属砀郡，未尝深考也。《高祖纪》，周勃、曹参、</w:t>
        <w:br/>
        <w:t>樊哙诸《传》：二世三年，攻破东郡尉于成武。知成武为东郡属县，济阴介</w:t>
        <w:br/>
        <w:t>在濮阳、成武之间，益知其属东而不属砀矣。（成武汉初属济阴，《外戚侯</w:t>
        <w:br/>
        <w:t>表》邛成侯下注云：济阴邛成，在成武之东南也。《续志》邛成省入成武，</w:t>
        <w:br/>
        <w:t>成武还隶济阴）③</w:t>
        <w:br/>
        <w:t>据此，东郡当有今山东郓城、成武县以西北之地，西则以大河和河内、钜鹿</w:t>
        <w:br/>
        <w:t>郡相分，东界则在今山东东阿、茌平一带。</w:t>
        <w:br/>
        <w:t>《水经·河水注》曰：“秦始皇徙卫君角于野王，置东郡，治濮阳县，濮水迳</w:t>
        <w:br/>
        <w:t>其南，故曰濮阳也。”以此，东郡治所当在濮阳。</w:t>
        <w:br/>
        <w:t>①见谭其骧：《秦郡界址考》，《长水集》(上)，第17页。</w:t>
        <w:br/>
        <w:t>②《史记》卷6《秦始皇本纪》:“有坠星下东郡，至地为石……”</w:t>
        <w:br/>
        <w:t>3</w:t>
        <w:br/>
        <w:t>谭其骧：《秦郡界址考》。</w:t>
      </w:r>
    </w:p>
    <w:p>
      <w:r>
        <w:br w:type="page"/>
      </w:r>
    </w:p>
    <w:p>
      <w:r>
        <w:t>34 中国行政区划通史·秦汉卷</w:t>
        <w:br/>
        <w:t>第二节 故楚淮汉以北地区</w:t>
        <w:br/>
        <w:t>1. 南阳郡(前221—前207)</w:t>
        <w:br/>
        <w:t>《史记》卷5《秦本纪》云：“(秦昭襄王三十五年)初置南阳郡。”是秦置南阳郡</w:t>
        <w:br/>
        <w:t>久矣。秦始皇时期此郡犹存，《史记》卷6《秦始皇本纪》云：“十六年九月，发卒受</w:t>
        <w:br/>
        <w:t>地南阳假守腾。”《史记》卷8《高祖本纪》载，刘邦入关中即路经此郡，“(沛公)收军</w:t>
        <w:br/>
        <w:t>中马骑，与南阳守齮战犨东，破之，略南阳郡…”可知南阳郡确存于有秦一代。</w:t>
        <w:br/>
        <w:t>《秦郡界址考》论南阳郡界云：</w:t>
        <w:br/>
        <w:t>(三川郡)南境鲁阳、犨、叶阳，当属南阳；…《高祖纪》：与南阳守崎</w:t>
        <w:br/>
        <w:t>战犨东，破之，略南阳郡，齮走保城守宛。可确证犨为南阳边县。…(南</w:t>
        <w:br/>
        <w:t>郡)北界自今襄阳以北，抵豫鄂省界，邓、山都、筑阳、阴、酂诸县，于汉属南</w:t>
        <w:br/>
        <w:t>阳，秦亦当属南阳。诸县中山都最偏南，旧为南阳之赤乡，秦以为县，见</w:t>
        <w:br/>
        <w:t>《沔水注》。……今郧、郧西、白河诸县之地，杨图以隶南阳，按其地汉属汉</w:t>
        <w:br/>
        <w:t>中，秦亦当属汉中。</w:t>
        <w:br/>
        <w:t>故秦南阳郡当西北以武关与内史分界，东北自鲁山关一带与颖川郡相邻，</w:t>
        <w:br/>
        <w:t>南与南郡之界秦汉均在邓县、山都县一带，北界见河南郡之西南界，东至今河</w:t>
        <w:br/>
        <w:t>南平顶山市、信阳市附近①。</w:t>
        <w:br/>
        <w:t>《水经·淯水注》载：“清水……又南迳宛城东。其城，故申伯之都，楚文王</w:t>
        <w:br/>
        <w:t>灭申以为县也。秦昭襄王使白起为将，伐楚取郢，即以此地为南阳郡，改县曰</w:t>
        <w:br/>
        <w:t>宛。”秦末，南阳守亦据守宛城。以此，南阳郡治在宛县。</w:t>
        <w:br/>
        <w:t>2. 淮阳郡(前221—前 207)</w:t>
        <w:br/>
        <w:t>《史记》、《汉书》均无秦置有淮阳郡的记载。谭其骧《秦郡新考》据《史记》</w:t>
        <w:br/>
        <w:t>之文判断秦有陈郡，称“自陈以至平舆”，“果优足以置一大郡”②。从出土文献</w:t>
        <w:br/>
        <w:t>看，该郡的确存在，郡名则当作淮阳。云梦睡虎地秦木牍中有家信云“黑夫等</w:t>
        <w:br/>
        <w:t>直佐淮阳，攻反城久”，“攻反城”一事发生于始皇二十四年，则淮阳郡置年在秦</w:t>
        <w:br/>
        <w:t>统天下前③。出土秦封泥有“淮阳弩丞”④，《奏献书》中确凿的“淮阳郡守”等</w:t>
        <w:br/>
        <w:t>①《秩律》中南阳郡领有朗陵、阳安诸县，故西汉初期南阳东界已直抵今南汝河，有今河南汝南县、西</w:t>
        <w:br/>
        <w:t>平县以东地。秦之制度是否如此则无材料可证，故仍依《秦郡界址考》所考。</w:t>
        <w:br/>
        <w:t>②</w:t>
        <w:br/>
        <w:t>谭其骧：《秦郡新考》。</w:t>
        <w:br/>
        <w:t>③</w:t>
        <w:br/>
        <w:t>田余庆：《说张楚—关于“亡秦必楚”问题的探讨》，原刊于《历史研究》1989年第2期，后收入作</w:t>
        <w:br/>
        <w:t>者文集《秦汉魏晋史探微》，中华书局，2004年，第10—16页。</w:t>
        <w:br/>
        <w:t>④周晓陆、路东之：《秦封泥集》二·二·34，第269页。</w:t>
      </w:r>
    </w:p>
    <w:p>
      <w:r>
        <w:br w:type="page"/>
      </w:r>
    </w:p>
    <w:p>
      <w:r>
        <w:t>第一编·上篇·第三章 山东南部诸郡 35</w:t>
        <w:br/>
        <w:t>语，都明确了作为秦三十六郡之一的淮阳郡的存在。</w:t>
        <w:br/>
        <w:t>淮阳郡当以始皇二十三年(前224)王翦攻楚所得地置。其东界则在今安</w:t>
        <w:br/>
        <w:t>徽涡阳、利辛处，南拒淮河，西北于今河南漯河、扶沟处与颍川郡分界，北界见</w:t>
        <w:br/>
        <w:t>三川、砀郡，西界见南阳郡。</w:t>
        <w:br/>
        <w:t>淮阳郡治所当在陈县，故《史记》卷48《陈涉世家》言“攻陈，陈守、令皆</w:t>
        <w:br/>
        <w:t>不在”。</w:t>
        <w:br/>
        <w:t>3.四川郡(前221—前207)</w:t>
        <w:br/>
        <w:t>《汉志》名此郡为“泗水”，《史记》多处载此郡作“泗川”，如卷8《高祖本</w:t>
        <w:br/>
        <w:t>纪》：“项氏起吴，秦泗川监平将兵围丰，二日，出与战，破之。”卷57《绛侯周勃</w:t>
        <w:br/>
        <w:t>世家》：“因东定楚地泗川、东海郡，凡得二十二县。”《史记》显然更接近原名。</w:t>
        <w:br/>
        <w:t>而以出土材料看，岳麓秦简0706简云“泰原署四川郡。”秦封泥中亦有“四川太</w:t>
        <w:br/>
        <w:t>守”、“四□尉印”、“四川水丞”、“四川轻车”①，则秦时郡名作“四川”。</w:t>
        <w:br/>
        <w:t>四川郡领域颇广，西北与砀郡分，西南邻淮阳，南至淮水，东界则见薛郡</w:t>
        <w:br/>
        <w:t>西界。</w:t>
        <w:br/>
        <w:t>《水经·泗水注》云：“昔许由隐于沛，即是县也，县盖取泽为名。宋灭属</w:t>
        <w:br/>
        <w:t>楚，在泗水之滨，于秦为泗水郡治。”然《睢水注》又作“相县，故宋地也。秦始皇</w:t>
        <w:br/>
        <w:t>二十三年，以为泗水郡，汉高帝四年，改曰沛郡，治此”。今知汉高帝四年(前</w:t>
        <w:br/>
        <w:t>203)绝无改泗水为沛郡之事(详见后文西汉编所考)，《睢水注》所言有误。且</w:t>
        <w:br/>
        <w:t>萧何为沛县吏，秦御史得以熟悉其能即为一证，当以沛县为郡治。</w:t>
        <w:br/>
        <w:t>第三节故齐地区</w:t>
        <w:br/>
        <w:t>1. 临淄郡、琅邪郡(前221—前207)</w:t>
        <w:br/>
        <w:t>齐乃为六国最后入秦者，于始皇二十六年(前221)方“灭齐以为郡”②，而正</w:t>
        <w:br/>
        <w:t>是这一年，秦始皇决定分天下为三十六郡，时间颇为仓促。且齐于战国之时未</w:t>
        <w:br/>
        <w:t>曾实施郡县制，秦人无固有之郡可承袭，故始皇在齐地之置郡可谓匆匆而定矣。</w:t>
        <w:br/>
        <w:t>《汉志》中称“齐郡，秦置”。何慕以为国名不当出现在郡名中，因此以为秦</w:t>
        <w:br/>
        <w:t>未尝置齐郡③。然《汉志》言之凿凿称“秦置”者，必有所据④。史书唯言秦灭</w:t>
        <w:br/>
        <w:t>①周晓陆、路东之：《秦封泥集》，第407页。</w:t>
        <w:br/>
        <w:t>②《史记》卷6《秦始皇本纪》、卷46《田敬仲完世家》。</w:t>
        <w:br/>
        <w:t>何慕：《秦代政区研究》，第50—52页。</w:t>
        <w:br/>
        <w:t>④</w:t>
        <w:br/>
        <w:t>《汉志》中于郡名下注“秦置”有二十五郡，除此齐郡，其余二十四郡属于三十六郡之列历来从无争</w:t>
        <w:br/>
        <w:t>议，盖班固亦必当有所据也。</w:t>
      </w:r>
    </w:p>
    <w:p>
      <w:r>
        <w:br w:type="page"/>
      </w:r>
    </w:p>
    <w:p>
      <w:r>
        <w:t>36 中国行政区划通史·秦汉卷</w:t>
        <w:br/>
        <w:t>楚名，并未言及灭其他五国之名。出土有“齐左尉印”或正因齐郡过大，不能和</w:t>
        <w:br/>
        <w:t>他郡一般一太守一郡尉治之，故方才设置左、右尉。当然出土秦封泥又有“临</w:t>
        <w:br/>
        <w:t>菑守印”、“临菑司马”①，故不排除之后复更名为临淄的可能，暂取临淄为</w:t>
        <w:br/>
        <w:t>郡名。</w:t>
        <w:br/>
        <w:t>临淄郡之外，秦在齐地又置琅邪郡。《水经·潍水注》云：“琅邪，山名也。</w:t>
        <w:br/>
        <w:t>越王句践之故国也。……秦始皇二十六年，灭齐以为郡，城即秦皇之所筑也。”</w:t>
        <w:br/>
        <w:t>出土封泥有“琅邪司马”、“琅邪发弩”等②，知秦确置有琅邪郡也。</w:t>
        <w:br/>
        <w:t>临淄郡初置之时，地域颇大，西与钜鹿、东郡相邻，其界大致自今山东东</w:t>
        <w:br/>
        <w:t>阿、茌平一线北上，缘黄河至今山东德州处东折，自今盐山北、黄骅南至海。西</w:t>
        <w:br/>
        <w:t>南至泰山、梁父山处而与薛郡分界，东在今山东昌乐、潍坊之间与琅邪郡相分。</w:t>
        <w:br/>
        <w:t>临淄郡治所当为临淄无疑。</w:t>
        <w:br/>
        <w:t>琅邪郡南与东海郡分野，东至海，西界见临淄郡考证。始皇二十六年置郡</w:t>
        <w:br/>
        <w:t>之初，其北亦抵海，有《汉志》胶东、东莱两郡之地。里耶秦简有“琅邪尉徙治即</w:t>
        <w:br/>
        <w:t>[墨]……告琅邪守固留费……”③以此知琅邪郡治所在费县。</w:t>
        <w:br/>
        <w:t>附：济北郡、即墨郡(前219—前207)</w:t>
        <w:br/>
        <w:t>秦有济北、即墨两郡，旧史皆不及也，盖因至西汉末年，王朝疆域中已无此</w:t>
        <w:br/>
        <w:t>两郡建制④，故班固《汉志》不及于此，两郡之名遂消弭不见。谭其骧先生以</w:t>
        <w:br/>
        <w:t>《史记》判断，秦始皇析齐地两郡又置济北、胶东郡⑤，《中国历史地图集》第二</w:t>
        <w:br/>
        <w:t>册秦图中定胶东郡治在即墨⑥。西汉有胶东国，然出土秦封泥有“即墨太</w:t>
        <w:br/>
        <w:t>守”⑦，知胶东秦时郡名当作即墨。据里耶秦简简文，即墨原为琅邪郡尉所在，</w:t>
        <w:br/>
        <w:t>后遂径分置一郡，亦颇合情理。</w:t>
        <w:br/>
        <w:t>《史记》卷55《留侯世家》载黄石公言：“十三年，孺子见我济北，穀城山下</w:t>
        <w:br/>
        <w:t>黄石即我也。”马非百《秦集史》指出，穀城山与博阳均在济水之南，则济北必乃</w:t>
        <w:br/>
        <w:t>① 见周晓陆、路东之：《秦封泥集》二·二·22。此封泥中此郡名皆写作“临菑”，本编暂依《汉志》作</w:t>
        <w:br/>
        <w:t>“临淄”。</w:t>
        <w:br/>
        <w:t>②</w:t>
        <w:br/>
        <w:t>“琅邪司马”、“琅邪侯印”、“琅邪司丞”、“琅邪都水”、“琅邪水丞”、“琅邪左盐”、“琅邪发弩”，录入</w:t>
        <w:br/>
        <w:t>周晓陆、路东之：《秦封泥集》二·二·23—29，第263—267页。</w:t>
        <w:br/>
        <w:t>③</w:t>
        <w:br/>
        <w:t>陈伟主编：《里耶秦简牍校释(第一卷)》简8-657，武汉大学出版社，2012年，第193页。</w:t>
        <w:br/>
        <w:t>④</w:t>
        <w:br/>
        <w:t>西汉政区的济北之名在武帝末济北国除后不复存在，即墨郡实际为西汉胶东国前身，汉时更名胶</w:t>
        <w:br/>
        <w:t>东耳。《汉志》述胶东国建制云，“故齐，高帝元年别为国”，似以为胶东乃楚汉之际所置，然亦未</w:t>
        <w:br/>
        <w:t>明言。</w:t>
        <w:br/>
        <w:t>⑤</w:t>
        <w:br/>
        <w:t>谭其骧：《秦郡新考》，《长水集》上，第8—10页。</w:t>
        <w:br/>
        <w:t>⑥ 谭其骧主编：《中国历史地图集》(第二册)，中国地图出版社，1982年，第7—8页。</w:t>
        <w:br/>
        <w:t>⑦</w:t>
        <w:br/>
        <w:t>周晓陆、路东之：《秦封泥集》二·二·31，第268页。</w:t>
      </w:r>
    </w:p>
    <w:p>
      <w:r>
        <w:br w:type="page"/>
      </w:r>
    </w:p>
    <w:p>
      <w:r>
        <w:t>第一编·上篇·第三章 山东南部诸郡 37</w:t>
        <w:br/>
        <w:t>郡名①。又言“后十年陈涉等起兵”，则此所谓黄石老人授书乃发生于始皇二</w:t>
        <w:br/>
        <w:t>十八年，则济北郡的设置不会晚于二十八年。始皇二十六年分天下为三十六</w:t>
        <w:br/>
        <w:t>郡乃规模制度之大事，当不至于短时间内又大作更改，故疑济北、即墨两郡即</w:t>
        <w:br/>
        <w:t>置于始皇二十八年，盖因该年由于闽中郡入秦，三十六郡之数被破，故又于旧</w:t>
        <w:br/>
        <w:t>地析置五郡，以达到四十二郡之数，济北、即墨即其二。</w:t>
        <w:br/>
        <w:t>里耶秦简牍有“亥朔辛丑，琅邪段(假)[守]□敢告内史、属邦、郡守主：</w:t>
        <w:br/>
        <w:t>琅邪尉徙治即[默]…”郑威据此简之朔日干支判断，其存在时间仅有始皇</w:t>
        <w:br/>
        <w:t>二十七年和二十八年之可能，并“推测琅邪郡尉迁治在始皇二十八年的可能性</w:t>
        <w:br/>
        <w:t>最大，而即墨置郡之年或在此后不久”②。如此，则亦可推知济北、即墨两郡当</w:t>
        <w:br/>
        <w:t>置于二十八年五月之后。</w:t>
        <w:br/>
        <w:t>王国维《秦郡考》举《汉书》卷1《高祖纪》刘肥所封齐国郡目以为秦时已置</w:t>
        <w:br/>
        <w:t>城阳郡。秦封泥有“城阳侯印”③，是秦时必然有城阳地名，然侯究竟是否仅为</w:t>
        <w:br/>
        <w:t>郡级属官，仍难确定。且《史记》卷16《秦楚之际月表》载，汉五年(前202)，齐</w:t>
        <w:br/>
        <w:t>王韩信“徙王楚，属汉，为四郡”，前文已举齐地之临淄、琅邪、即墨、济北四郡，</w:t>
        <w:br/>
        <w:t>证据颇明，城阳当不预齐四郡之列方是。故以为城阳郡非秦所置也。</w:t>
        <w:br/>
        <w:t>济北乃以临淄郡西部地所置，其东界当在今山东邹平及徒骇河处，另三</w:t>
        <w:br/>
        <w:t>界见前文临淄郡条。楚汉之际，项羽所封济北王都博阳，疑秦济北郡治即</w:t>
        <w:br/>
        <w:t>在此。</w:t>
        <w:br/>
        <w:t>即墨郡乃以琅邪郡北部地置，南界在今山东胶县、安丘一线，线以南仍为</w:t>
        <w:br/>
        <w:t>琅邪郡。即墨郡治当即在即墨城也。</w:t>
        <w:br/>
        <w:t>2. 薛郡(前 221—前 207)</w:t>
        <w:br/>
        <w:t>《汉志》云：“鲁国，故秦薛郡。”《水经·泗水注》曰：“鲁县……始皇二十三</w:t>
        <w:br/>
        <w:t>年以为薛郡。”乃战国末年得之于楚，亦当为三十六郡之一。</w:t>
        <w:br/>
        <w:t>始皇二十六年，薛郡北界大致在今山东临沂、江苏赣榆处，有今山东东平、</w:t>
        <w:br/>
        <w:t>新泰以南，沿梁山东、独山湖、微山湖一线南下，于今洪泽湖处沿淮水西向至今</w:t>
        <w:br/>
        <w:t>安徽明光市，有今江苏南京市以东、长江以北，东至海之地。</w:t>
        <w:br/>
        <w:t>始皇二十八年，分薛郡在今山东枣庄东南之地置东海郡，新薛郡领地大为</w:t>
        <w:br/>
        <w:t>缩减。</w:t>
        <w:br/>
        <w:t>以前文所引之《水经注》文知郡治在鲁县。</w:t>
        <w:br/>
        <w:t>①马非百：《秦集史》，第669—670页。</w:t>
        <w:br/>
        <w:t>②</w:t>
        <w:br/>
        <w:t>郑威：《里耶秦简牍所见秦即墨、洞庭二郡新识》，《简帛文献与古代史学术会议暨第二届出土文献</w:t>
        <w:br/>
        <w:t>青年学者论坛会议论文集》，复旦大学，2013年10月，第214—224页。</w:t>
        <w:br/>
        <w:t>③</w:t>
        <w:br/>
        <w:t>周晓陆、路东之：《秦封泥集》二·三·48，第300页。</w:t>
      </w:r>
    </w:p>
    <w:p>
      <w:r>
        <w:br w:type="page"/>
      </w:r>
    </w:p>
    <w:p>
      <w:r>
        <w:t>38中国行政区划通史·秦汉卷</w:t>
        <w:br/>
        <w:t>附：东海郡(前219—前207)</w:t>
        <w:br/>
        <w:t>《汉志》云：“东海郡，高帝置。”然《元和郡县图志》卷10《河南道六》中言：</w:t>
        <w:br/>
        <w:t>“秦置三十六郡，以鲁为薛郡，后分薛郡为郯郡，汉改郯郡为东海郡。”则是以为</w:t>
        <w:br/>
        <w:t>秦时已置郡。又《史记》卷48《陈涉世家》有“兵围东海守庆于郯”，足见秦末确</w:t>
        <w:br/>
        <w:t>有东海郡，《元和郡县志》称郯郡当是以郡治代称之故，此条可谓是秦始皇二十</w:t>
        <w:br/>
        <w:t>六年之后复析置东海郡之明证。出土秦封泥中有“东晦太守”、“东晦都水”①，</w:t>
        <w:br/>
        <w:t>知秦有东晦郡。晦、海通用，除东海郡封泥作东晦郡外，《汉志》临淮之海陵县，</w:t>
        <w:br/>
        <w:t>出土秦封泥中亦作“晦陵”，可旁证东晦即东海。</w:t>
        <w:br/>
        <w:t>秦始皇二十八年琅邪刻石云，“东有东海”，或即为此年所置。东海郡乃析</w:t>
        <w:br/>
        <w:t>薛郡东部之地，其西界在今山东枣庄、邳县一线，其余三边则与原薛郡同。</w:t>
        <w:br/>
        <w:t>治所当在郯县，故又称郯郡。</w:t>
        <w:br/>
        <w:t>①</w:t>
        <w:br/>
        <w:t>周晓陆、陈晓捷、李凯：《于今新见秦封泥中的地理内容》，《西北大学学报》(哲学社会科学版)2005</w:t>
        <w:br/>
        <w:t>年第4期。</w:t>
      </w:r>
    </w:p>
    <w:p>
      <w:r>
        <w:br w:type="page"/>
      </w:r>
    </w:p>
    <w:p>
      <w:r>
        <w:t>第四章</w:t>
        <w:br/>
        <w:t>淮汉以南地区</w:t>
        <w:br/>
        <w:t>秦始皇二十六年(前221)，于淮汉以南地区置六郡：南郡、衡山、九江、洞</w:t>
        <w:br/>
        <w:t>庭、苍梧、会稽。二十八年，秦灭闽越、开闽中郡，又分会稽郡置鄣郡，分九江郡</w:t>
        <w:br/>
        <w:t>置庐江郡。三十三年，秦得岭南之地，置南海、桂林、象郡，遂使此一地区所置</w:t>
        <w:br/>
        <w:t>郡数达到十二个。同时，秦代疆域也达到顶峰，总郡目达到四十八个之多。</w:t>
        <w:br/>
        <w:t>第一节 故楚淮汉以南地区</w:t>
        <w:br/>
        <w:t>1. 南郡(前 221—前 207)</w:t>
        <w:br/>
        <w:t>《史记》卷5《秦本纪》载“(昭襄王)二十九年，大良造白起攻楚，取郢为南</w:t>
        <w:br/>
        <w:t>郡。”其乃南郡初置之年。卷6《秦始皇本纪》载始皇巡游天下事迹，亦多次取</w:t>
        <w:br/>
        <w:t>道南郡，如“乃西南渡淮水，之衡山、南郡”，又如“上自南郡由武关归”。秦封泥</w:t>
        <w:br/>
        <w:t>有“南郡司空”、“南郡侯丞”①等，里耶秦简之简16-5有“今洞庭兵输内史及</w:t>
        <w:br/>
        <w:t>巴、南郡，苍梧输甲兵，当传者多”，岳麓秦简之简383云“南郡、上党□邦道当</w:t>
        <w:br/>
        <w:t>戍东故徼者，署衡山郡”，均证明了秦南郡的存在。</w:t>
        <w:br/>
        <w:t>南郡西邻汉中，北拒南阳，其两界大抵与《汉志》时代相同，东当在今湖北</w:t>
        <w:br/>
        <w:t>武汉市、红安县一带与衡山分界，南则大致与今湘鄂省界相仿②。</w:t>
        <w:br/>
        <w:t>南郡治所当在江陵。《史记》卷73《白起列传》云，“秦以郢为南郡”，此郢</w:t>
        <w:br/>
        <w:t>即江陵也。后项羽所封临江国都江陵，亦当为承秦制。</w:t>
        <w:br/>
        <w:t>2. 九江郡(前 221—前 207)</w:t>
        <w:br/>
        <w:t>秦得楚淮南地后置之，《水经·淮水注》载，“又东北流迳寿春故城西，县即</w:t>
        <w:br/>
        <w:t>楚考烈王自陈徙此，秦始皇立九江郡，治此”。则此郡乃王翦克楚都后所置。</w:t>
        <w:br/>
        <w:t>秦末陈涉起义时犹“令汝阴人邓宗徇九江郡”③，则此郡存在于整个秦朝。</w:t>
        <w:br/>
        <w:t>九江郡北界淮河，西接衡山，东为四川郡，置郡之初跨有长江以南大片土</w:t>
        <w:br/>
        <w:t>①周晓陆、路东之：《秦封泥集》二·二·6，第253页。</w:t>
        <w:br/>
        <w:t>②郭涛：《秦代南郡阴地考》，刊于《中国历史地理论丛》2010年第4期。</w:t>
        <w:br/>
        <w:t>③《史记》卷48《陈涉世家》。</w:t>
      </w:r>
    </w:p>
    <w:p>
      <w:r>
        <w:br w:type="page"/>
      </w:r>
    </w:p>
    <w:p>
      <w:r>
        <w:t>40 中国行政区划通史·秦汉卷</w:t>
        <w:br/>
        <w:t>地，有《汉志》豫章郡除却东北区域及丹阳郡庐江以西地区。秦始皇二十八年</w:t>
        <w:br/>
        <w:t>(前219)，析置庐江郡，九江南界遂北移至长江一线。</w:t>
        <w:br/>
        <w:t>据《史记》卷7《项羽本纪》，知九江郡治在六县。然《水经·淮水注》则称：</w:t>
        <w:br/>
        <w:t>“又东北流迳寿春县故城西。县，即楚考烈王自陈徙此，秦始皇立九江郡，治</w:t>
        <w:br/>
        <w:t>此，兼得庐江豫章之地。”又似郡治寿春县。</w:t>
        <w:br/>
        <w:t>附：庐江郡(前219—前207)</w:t>
        <w:br/>
        <w:t>《水经·赣水注》云：“即令尹子荡师于豫章者也，秦以为庐江南部。”谭其</w:t>
        <w:br/>
        <w:t>骧《秦郡新考》据此以为“庐江亦未必非秦旧耶”①。岳麓秦简0556号简有“丞</w:t>
        <w:br/>
        <w:t>相上庐江假守书：庐江庄道时败绝不补”，里耶秦简亦有“以户迁庐江”②，秦</w:t>
        <w:br/>
        <w:t>时不闻有县名庐江，此处当指郡，且此条简文纪年为始皇三十五年，可作庐江</w:t>
        <w:br/>
        <w:t>郡秦末存世之确证。</w:t>
        <w:br/>
        <w:t>庐江郡置年不详，疑乃秦始皇二十八年。因前文已述及闽中、济北、即墨、</w:t>
        <w:br/>
        <w:t>鄣郡、东海者皆似于此年所置，所欠者一郡耳，当为庐江。且其时秦军正大规</w:t>
        <w:br/>
        <w:t>模南下，准备与百越之战，江南为战事前线，析出一郡亦合常理也。</w:t>
        <w:br/>
        <w:t>此郡乃析九江郡而置，大抵即为原九江郡江南之地，东、西、南界见前文九</w:t>
        <w:br/>
        <w:t>江郡条，缩小后的九江郡仅领原江北之地。</w:t>
        <w:br/>
        <w:t>庐江郡治所无考，《中国历史地图集》以为在番阳，暂从之。</w:t>
        <w:br/>
        <w:t>3. 衡山郡(前221—前207)</w:t>
        <w:br/>
        <w:t>旧或以衡山郡为分九江郡而置，然岳麓秦简有“五月甲辰州陵守绾、丞</w:t>
        <w:br/>
        <w:t>越、史获论令：癸、琐等各赎黥，癸行戍衡山郡……”另又有文字云“廿五年</w:t>
        <w:br/>
        <w:t>五月丁亥朔……”等语，陈松长据此以为衡山郡设置时间不晚于始皇二十</w:t>
        <w:br/>
        <w:t>五年。</w:t>
        <w:br/>
        <w:t>岳麓秦简383号简文云:“河内署九江郡，南郡、上党□邦道当戍东故徼</w:t>
        <w:br/>
        <w:t>者，署衡山郡。”故徼乃是对原先边城未筑塞者的称谓，此处所言之东故徼自然</w:t>
        <w:br/>
        <w:t>为秦统一过程中由于领土推进不再是边城的县，又九江、南郡、衡山并为戍边</w:t>
        <w:br/>
        <w:t>对象，疑乃为刚刚灭楚时之简文。衡山郡置年乃在始皇二十六年之前也，当为</w:t>
        <w:br/>
        <w:t>三十六郡之一。</w:t>
        <w:br/>
        <w:t>据《史记》卷6《秦始皇本纪》，始皇二十八年，“乃西南渡淮水，之衡山、南</w:t>
        <w:br/>
        <w:t>①谭其骧：《秦郡新考》，《长水集》上，第11页。</w:t>
        <w:br/>
        <w:t>②陈伟主编：《里耶秦简牍校释》简8-1873，第402页。</w:t>
        <w:br/>
        <w:t>③</w:t>
        <w:br/>
        <w:t>陈松长《岳麓书院藏秦简中的郡名考略》(刊于《湖南大学学报(社会科学版)》2009年第2期)文中</w:t>
        <w:br/>
        <w:t>以为“五月甲辰”与廿五年五月的天干地支相符，且两条简文人名亦相近，当为同一年事件，故衡</w:t>
        <w:br/>
        <w:t>山郡于始皇二十五年已经存在。</w:t>
      </w:r>
    </w:p>
    <w:p>
      <w:r>
        <w:br w:type="page"/>
      </w:r>
    </w:p>
    <w:p>
      <w:r>
        <w:t>第一编·上篇·第四章 淮汉以南地区 41</w:t>
        <w:br/>
        <w:t>郡”。亦可知，至晚始皇二十八年，衡山郡已置也。后项羽封吴芮为衡山王，即</w:t>
        <w:br/>
        <w:t>承秦之衡山郡。</w:t>
        <w:br/>
        <w:t>衡山郡南抵大江，北至淮河，东界在西阳、潜、居巢一线，西邻南郡，有《汉</w:t>
        <w:br/>
        <w:t>志》江夏郡邾、下雉等县，相当于《汉志》江夏郡东半及庐江郡西半。</w:t>
        <w:br/>
        <w:t>《史记》卷7《项羽本纪》云：“吴芮为衡山王，都邾。”推知秦衡山郡治在</w:t>
        <w:br/>
        <w:t>邾县。</w:t>
        <w:br/>
        <w:t>4. 会稽郡(前221—前207)</w:t>
        <w:br/>
        <w:t>《史记》卷6《秦始皇本纪》载，“王翦遂定荆江南地，降越君，置会稽郡”。</w:t>
        <w:br/>
        <w:t>系此郡所置年于始皇二十五年。《史记》卷88《蒙恬列传》云:“秦始皇三十七</w:t>
        <w:br/>
        <w:t>年冬，行出游会稽，并海上，北走琅邪。”卷7《项羽本纪》云：“其九月，会稽守通</w:t>
        <w:br/>
        <w:t>谓梁曰……”则会稽郡置于始皇二十五年，且延续至秦末，为始皇三十六郡之</w:t>
        <w:br/>
        <w:t>一，领长江以南今江苏南部及浙江北部地区，本无疑问。</w:t>
        <w:br/>
        <w:t>岳麓秦简中多次出现一此前不为人知的秦郡——江胡郡之名，如0706号</w:t>
        <w:br/>
        <w:t>简文云，“绾请许而令郡有罪罚当戍者，泰原署四川郡；东郡、叁川、颖川署江胡</w:t>
        <w:br/>
        <w:t>郡，南郡、河内署九江郡；南郡、上党□邦道当戍东故徼者，署衡山郡”。何慕以</w:t>
        <w:br/>
        <w:t>为江胡郡乃置于三江五湖地区，即今钱塘江以北的太湖流域，其说可从①。</w:t>
        <w:br/>
        <w:t>但《史记》卷6《秦始皇本纪》载：“二十五年，王翦遂定荆江南地，降越君，</w:t>
        <w:br/>
        <w:t>置会稽郡。”会稽郡包括今浙江以南地自然无疑，然以《史记》卷7《项羽本纪》，</w:t>
        <w:br/>
        <w:t>会稽郡守治在吴县，则江胡郡所辖地域至秦末已尽数在会稽郡界中矣。</w:t>
        <w:br/>
        <w:t>又，从岳麓秦简简文中所描述的戍边对象来看，此简文时代当为四川、江</w:t>
        <w:br/>
        <w:t>胡、九江仍为边郡时，即浙江以南之越君地尚未入秦，且齐地亦未平的时代。</w:t>
        <w:br/>
        <w:t>具体而言，则此条简文所述或当为始皇二十三年后、二十六年灭齐前的情形。</w:t>
        <w:br/>
        <w:t>换句话说，江胡郡存在时间乃在秦并天下之前，唯有如此，江胡郡才会是戍兵</w:t>
        <w:br/>
        <w:t>之地。是故颇疑江胡郡当为秦始皇二十三年灭楚后短暂设置，二十五年置会</w:t>
        <w:br/>
        <w:t>稽郡后即将其并入，其名遂不复见诸史籍。故江胡郡当不预秦三十六郡之数。</w:t>
        <w:br/>
        <w:t>此外，《秦汉魏晋南北朝官印征存》中收录了一款“浙江都水”官印②，王伟</w:t>
        <w:br/>
        <w:t>据此以为秦置有浙江郡③。出土秦封泥有“东晦都水”、“琅邪都水”等，东晦</w:t>
        <w:br/>
        <w:t>(海)、琅邪自是郡名无误，然目前并无确证表明都水官必定为郡之属官。《汉</w:t>
        <w:br/>
        <w:t>书》卷19《百官公卿表》中奉常、少府、治粟内史等属官中皆有都水，故不能排</w:t>
        <w:br/>
        <w:t>① 何慕：《秦代政区研究》，第61—67页。</w:t>
        <w:br/>
        <w:t>②罗福颐：《秦汉魏晋南北朝官印征存》，0048号。</w:t>
        <w:br/>
        <w:t>③</w:t>
        <w:br/>
        <w:t>王伟：《秦置郡补考》，收入《纪念徐中舒先生诞辰110周年国际学术研讨会论文集》，巴蜀书社，</w:t>
        <w:br/>
        <w:t>2010年。章宏伟《秦浙江郡考》(刊于《学术月刊》2012年第2期)亦秉该说。</w:t>
      </w:r>
    </w:p>
    <w:p>
      <w:r>
        <w:br w:type="page"/>
      </w:r>
    </w:p>
    <w:p>
      <w:r>
        <w:t>42 中国行政区划通史·秦汉卷</w:t>
        <w:br/>
        <w:t>除“浙江都水”之浙江所指非郡名也。因此，就目前材料而言，尚无确证可指秦</w:t>
        <w:br/>
        <w:t>置有浙江郡。</w:t>
        <w:br/>
        <w:t>会稽郡于秦始皇二十六年时，西界见九江东界，南至今浙江金华、衢州一</w:t>
        <w:br/>
        <w:t>线，领有《汉志》丹阳之东部地，并江胡郡后，北境直抵长江，南至今丽水地区，</w:t>
        <w:br/>
        <w:t>东至海。始皇二十八年，因鄣郡割出，会稽郡东界遂和《汉志》时期相仿。</w:t>
        <w:br/>
        <w:t>以《项羽本纪》中会稽守通居吴县，可知郡治在吴县无疑。</w:t>
        <w:br/>
        <w:t>附：鄣郡(前219—前207)</w:t>
        <w:br/>
        <w:t>《汉志》不以鄣郡为秦置，但云汉之丹扬郡乃“故鄣郡”。裴骃《史记集解》</w:t>
        <w:br/>
        <w:t>数秦三十六郡，有鄣郡之目；《续汉书·郡国志四》丹阳郡下刘昭注亦曰“秦</w:t>
        <w:br/>
        <w:t>鄣郡”。</w:t>
        <w:br/>
        <w:t>《史记》卷7《项羽本纪》中云，项羽广封诸侯王，而自领九郡，其当乃以</w:t>
        <w:br/>
        <w:t>秦郡计。前文所述之东郡、砀郡、四川、薛郡、东海、淮阳、会稽、南阳当皆归</w:t>
        <w:br/>
        <w:t>项羽所有，此外仍差一郡之数。前人或数鄣郡，或数东阳，以《史记》卷51</w:t>
        <w:br/>
        <w:t>《荆燕世家》知，高帝六年(前201)时，东阳、鄣两郡均已置。东阳为秦郡无</w:t>
        <w:br/>
        <w:t>证，且《项羽本纪》称陈婴为东阳令史，令史乃县吏也①，故羽所领者当为鄣</w:t>
        <w:br/>
        <w:t>郡，而非东阳。疑班固但于秦郡之中举三十六者，其余如汉末仍存则归之于高</w:t>
        <w:br/>
        <w:t>帝，西汉已经废弃的则但云故郡。</w:t>
        <w:br/>
        <w:t>鄣郡置年不详，颇疑亦置于秦始皇二十八年。其年秦得闽中，会稽郡不复</w:t>
        <w:br/>
        <w:t>为边郡，故分其西为鄣郡。其领有今江苏镇江、浙江安吉以西之故会稽地。其</w:t>
        <w:br/>
        <w:t>后会稽或仍旧称，或称吴郡。</w:t>
        <w:br/>
        <w:t>《越绝书外传·吴地传》云：“汉文帝前九年，会稽并故鄣郡，太守治故鄣，</w:t>
        <w:br/>
        <w:t>都尉治山阴。前十六年，太守治吴，郡都尉治钱唐。”以此，鄣郡似治故鄣县。</w:t>
        <w:br/>
        <w:t>5.洞庭郡、苍梧郡(前221—前207)</w:t>
        <w:br/>
        <w:t>秦置洞庭、苍梧两郡不载于传世文献，但战国时代之楚国实已见洞庭、苍</w:t>
        <w:br/>
        <w:t>梧两地名。《战国策·楚策》载：“楚地西有黔中、巫郡；东有夏州、海阳；南有洞</w:t>
        <w:br/>
        <w:t>庭、苍梧；北有汾陉之塞、郇阳。”是洞庭与苍梧可能在楚国时已置郡。</w:t>
        <w:br/>
        <w:t>里耶秦简载“廿七年二月丙子朔庚寅，洞庭守礼谓县啬夫…”②又有“兵</w:t>
        <w:br/>
        <w:t>输内史、巴、南郡、苍梧”，“三十四年，苍梧为郡九岁”等语③。据此，可确凿断</w:t>
        <w:br/>
        <w:t>①令史，多为县之属吏，《睡虎地秦墓竹简》之《编年纪》中，喜曾先后为安陆令史、鄢令史，皆县也。</w:t>
        <w:br/>
        <w:t>《汉书》卷41《夏侯婴传》中夏侯婴亦为县令史。陈婴即为东阳令史，此东阳当为县名而并不指</w:t>
        <w:br/>
        <w:t>郡也。</w:t>
        <w:br/>
        <w:t>②里耶秦简J1(16)5，湖南省文物考古研究所：《里耶发掘报告》，第192页。</w:t>
        <w:br/>
        <w:t>③</w:t>
        <w:br/>
        <w:t>陈伟主编：《里耶秦简牍校释》简8-759，第217页。</w:t>
      </w:r>
    </w:p>
    <w:p>
      <w:r>
        <w:br w:type="page"/>
      </w:r>
    </w:p>
    <w:p>
      <w:r>
        <w:t>第一编·上篇·第四章 淮汉以南地区 43</w:t>
        <w:br/>
        <w:t>定秦代之苍梧郡置于始皇二十五年，且至少延续至三十四年。如此，则苍梧郡</w:t>
        <w:br/>
        <w:t>必为三十六郡之一，且当延续于有秦一代。《太平寰宇记》卷171《江南道·潭</w:t>
        <w:br/>
        <w:t>州》引甄烈《湘州记》云：“始皇二十五年，并天下，分黔中以南之沙乡为长沙郡，</w:t>
        <w:br/>
        <w:t>以统湘州。”此长沙郡置郡年恰与苍梧相合，颇疑长沙与苍梧实指一郡。故又</w:t>
        <w:br/>
        <w:t>疑洞庭郡亦为始皇二十五年置，当为三十六郡之一①。里耶秦简中，洞庭郡有</w:t>
        <w:br/>
        <w:t>明确系年的简文最晚可至始皇三十五年，可知其存至秦末可能性极大②。</w:t>
        <w:br/>
        <w:t>张家山汉简《奏献书》中有“苍梧县反者，御史恒令南郡复”，此可知苍梧与</w:t>
        <w:br/>
        <w:t>南郡相邻。洞庭郡必然包括洞庭湖区域，否则郡名无由得来。且洞庭、苍梧两</w:t>
        <w:br/>
        <w:t>郡当为东西相邻，否则南郡无由得与苍梧相界，而越洞庭郡而复苍梧狱显然不</w:t>
        <w:br/>
        <w:t>大可能。另据上引《楚策》之文“南有洞庭、苍梧”，亦可知此二郡当大致是东西</w:t>
        <w:br/>
        <w:t>分界。</w:t>
        <w:br/>
        <w:t>又，《里耶发掘报告》称尚未发表的简文有“武陵泰守”出现③。既有太守，</w:t>
        <w:br/>
        <w:t>则武陵自当为一郡无疑。传世文献无秦置武陵郡的记载，《水经·沅水注》以</w:t>
        <w:br/>
        <w:t>为武陵郡置于楚汉之际，云：“汉高祖二年，割黔中故治为武陵郡。”前已述，秦</w:t>
        <w:br/>
        <w:t>始皇二十六年后无黔中郡，如秦汉武陵郡地望相近，则当为分洞庭郡而置。</w:t>
        <w:br/>
        <w:t>里耶秦简中屡出现迁陵、零阳、临沅、无阳等县名，似皆为秦洞庭郡辖县，</w:t>
        <w:br/>
        <w:t>而《汉志》中前述诸县均属武陵郡。又，新武陵之名亦多次出现在简文中，又有</w:t>
        <w:br/>
        <w:t>“新武陵别四道，以次传……上洞庭尉”④之语，此新武陵当和武陵郡有关，疑</w:t>
        <w:br/>
        <w:t>即为《汉志》之义陵，因汉中郡有武陵县，故此县遂名新武陵以与之别，汉改名</w:t>
        <w:br/>
        <w:t>为义陵。新武陵即为洞庭郡所辖，则简文中之武陵郡要么析自洞庭郡，要么为</w:t>
        <w:br/>
        <w:t>洞庭郡所改名。</w:t>
        <w:br/>
        <w:t>《汉志》武陵郡地理位置与秦洞庭郡相去不远，其最南所辖镡城秦时期为</w:t>
        <w:br/>
        <w:t>象郡属地，如武陵乃洞庭所析置，其地域最南不得过今贵州靖县，似过于逼仄。</w:t>
        <w:br/>
        <w:t>郑威“怀疑在秦始皇二十八年至三十四年之间，洞庭郡治曾从新武陵迁往沅</w:t>
        <w:br/>
        <w:t>阳，治所迁徙的原因当与武陵郡设置有关。在此期间，秦政府割洞庭郡的一部</w:t>
        <w:br/>
        <w:t>分，或由洞庭郡及其他郡共同析置武陵郡，郡治新武陵，而洞庭郡治迁往沅</w:t>
        <w:br/>
        <w:t>阳”⑤，然其所考证沅阳县址又以为在今湖南黔阳县境内，更在洞庭郡南隅，新</w:t>
        <w:br/>
        <w:t>① 陈伟主编《里耶秦简牍校释》序言称，迁陵县据简文置于始皇二十五年，疑洞庭郡亦置于此年。</w:t>
        <w:br/>
        <w:t>②</w:t>
        <w:br/>
        <w:t>洞庭、苍梧两郡秦楚之际或有变迁，然详情现不得而知(见后文武陵郡条下)，故此处暂取两郡延</w:t>
        <w:br/>
        <w:t>续有秦一代之说。</w:t>
        <w:br/>
        <w:t>③</w:t>
        <w:br/>
        <w:t>湖南文物研究所《里耶发掘报告》第181页云，其他简文中尚有“武陵”、“新武陵”、“武陵泰守”的</w:t>
        <w:br/>
        <w:t>记载。</w:t>
        <w:br/>
        <w:t>④</w:t>
        <w:br/>
        <w:t>《里耶秦简牍校释》，第193页。</w:t>
        <w:br/>
        <w:t>⑤郑威：《里耶秦简牍所见秦即墨、洞庭二郡新识》。</w:t>
      </w:r>
    </w:p>
    <w:p>
      <w:r>
        <w:br w:type="page"/>
      </w:r>
    </w:p>
    <w:p>
      <w:r>
        <w:t>44中国行政区划通史·秦汉卷</w:t>
        <w:br/>
        <w:t>武陵县地近苍梧郡，然秦楚之际，犹言郴县属长沙，则武陵郡不得苍梧南部地</w:t>
        <w:br/>
        <w:t>也，如此则武陵郡唯能以洞庭郡北部地置，然如仅以新武陵县以南为洞庭郡，</w:t>
        <w:br/>
        <w:t>则地域上似乎亦偏小。故以目前所见资料，仍难以判断秦后期析洞庭置武陵。</w:t>
        <w:br/>
        <w:t>又《史记》、《汉书》等文献中皆不见洞庭、苍梧之郡名，唯有长沙、武陵。前</w:t>
        <w:br/>
        <w:t>文已知长沙、武陵实即与洞庭、苍梧大部重叠。里耶秦简中明确出现“洞庭郡”</w:t>
        <w:br/>
        <w:t>且有纪年的简最晚可至始皇三十五年，故武陵郡出现不当早于此年。长沙最</w:t>
        <w:br/>
        <w:t>早见于史籍乃是《史记》卷7《项羽本纪》，秦亡之后，项羽迁义帝于长沙郴县。</w:t>
        <w:br/>
        <w:t>后刘邦又以长沙、武陵两郡封吴芮为长沙王。观项羽分封诸侯，国名与秦郡之</w:t>
        <w:br/>
        <w:t>名未必尽同，如郡名三川，国曰河南；郡名即墨，国曰胶东；郡作河内，乃封殷</w:t>
        <w:br/>
        <w:t>王。故长沙、武陵之名究竟为秦所改抑或楚汉之际所改，犹未可知。《水经注》</w:t>
        <w:br/>
        <w:t>系武陵置年于汉二年(前205)，或近其实。或许只有待里耶秦简完整公布之</w:t>
        <w:br/>
        <w:t>后，我们才能明白洞庭一苍梧何以演变为长沙—武陵。</w:t>
        <w:br/>
        <w:t>洞庭、苍梧两郡领域史籍无载，推测洞庭郡当北有洞庭湖之地，大抵为西</w:t>
        <w:br/>
        <w:t>汉武陵郡，然其地大于武陵郡①，东北有洞庭湖、湘山，以雪峰山与苍梧分界。</w:t>
        <w:br/>
        <w:t>《山海经·海内东经》载：“沅水出象郡镡城西，东注江，入下隽西，合洞庭中。”</w:t>
        <w:br/>
        <w:t>知其南界当在镡城以北，西界见巴郡。</w:t>
        <w:br/>
        <w:t>洞庭郡治所向有争议，里耶秦简校释小组据简牍8-657“新武陵别四道，</w:t>
        <w:br/>
        <w:t>以次传”，及8-1677“一人与佐带上虏课新武陵”，以为新武陵应是郡治所</w:t>
        <w:br/>
        <w:t>在②。暂从此说。</w:t>
        <w:br/>
        <w:t>苍梧郡既与南郡交界，当北有今湖南汨罗、平江之地，南界当在阳山关以</w:t>
        <w:br/>
        <w:t>北，疑初当以五岭与百越为界。始皇三十三年后，越五岭，直抵秦汉阳山关，有</w:t>
        <w:br/>
        <w:t>今广东连州市以北之地，此即汉初所谓长沙国与南粤“犬牙交错”者也。</w:t>
        <w:br/>
        <w:t>《史记》卷8《高祖本纪》载：“徙衡山王吴芮为长沙王，都临湘。”《水经·湘</w:t>
        <w:br/>
        <w:t>水注》亦有：“又右迳临湘故城西县治……秦灭楚，立长沙郡，即青阳之地也。”</w:t>
        <w:br/>
        <w:t>临湘或即为秦苍梧郡治所在。</w:t>
        <w:br/>
        <w:t>第二节故百越地区</w:t>
        <w:br/>
        <w:t>秦一统天下向以始皇二十六年(前221)灭齐并六国为断，百越之地更在</w:t>
        <w:br/>
        <w:t>①秦洞庭郡与西汉武陵郡地域不同甚为分明，然据此亦可知，汉初郡国边界未必尽为承秦而来，武</w:t>
        <w:br/>
        <w:t>陵洞庭如此，东郡与梁国(秦砀郡)的边界亦然，是故亦不能纯然以汉初之张家山汉简作为秦郡边</w:t>
        <w:br/>
        <w:t>界之确证也。</w:t>
        <w:br/>
        <w:t>②陈伟主编：《里耶秦简牍校释(第一卷)》，第6页。</w:t>
      </w:r>
    </w:p>
    <w:p>
      <w:r>
        <w:br w:type="page"/>
      </w:r>
    </w:p>
    <w:p>
      <w:r>
        <w:t>第一编·上篇·第四章 淮汉以南地区 45</w:t>
        <w:br/>
        <w:t>楚国以南，本不预秦所谓之“天下”，故裴注所举秦三十六郡中并无越地任何</w:t>
        <w:br/>
        <w:t>一郡。然随着秦军的继续南进，百越之地亦被并入帝国疆土，置郡自然在所难</w:t>
        <w:br/>
        <w:t>免，而原有的三十六郡体系也因之发生了变化。</w:t>
        <w:br/>
        <w:t>1. 闽中郡(前219—207)</w:t>
        <w:br/>
        <w:t>《汉志》未及此郡，《史记》卷114《东越列传》有“秦已并天下，皆废为君长，</w:t>
        <w:br/>
        <w:t>以其地为闽中郡”，然未载此郡建置年月。辛德勇引《越绝书》判断，秦并天下</w:t>
        <w:br/>
        <w:t>后与越人尚处军事对峙状态，因此闽中郡不可能设置于二十六年之前。而从</w:t>
        <w:br/>
        <w:t>“三年不解甲弛弩”看，闽中郡不会早于始皇二十八年入秦(以二十五年置会稽</w:t>
        <w:br/>
        <w:t>郡计)。又，《秦始皇本纪》述岭南三郡设置时不及闽中郡，当因闽中郡早于三</w:t>
        <w:br/>
        <w:t>十三年入秦，不与三郡同时也，辛说可从①。</w:t>
        <w:br/>
        <w:t>汉武帝时迁东越民处江淮之间，闽中地空，其沿革遂不得考，秦闽中郡治</w:t>
        <w:br/>
        <w:t>所亦不得而知。《史记》卷114《东越列传》云：“汉五年，复立无诸为闽越王，王</w:t>
        <w:br/>
        <w:t>闽中故地，都东治。”颇疑东治亦秦闽中郡治所。</w:t>
        <w:br/>
        <w:t>闽中郡北当与会稽相界，西界在武夷山脉，大致为今福建、江西两省分界</w:t>
        <w:br/>
        <w:t>线，南邻南海郡，东抵大海，有今浙江省南部、福建省大部地区。</w:t>
        <w:br/>
        <w:t>2. 南海郡、桂林郡、象郡(前214—前207)</w:t>
        <w:br/>
        <w:t>此三郡得自百越，《史记》卷6《秦始皇本纪》明确记载：“三十三年，发诸尝</w:t>
        <w:br/>
        <w:t>逋亡人赘壻贾人，略取陆梁地，为桂林、象郡、南海。”卷113《南越列传》亦称：</w:t>
        <w:br/>
        <w:t>“秦时已并天下，略定杨越，置桂林、南海、象郡。”</w:t>
        <w:br/>
        <w:t>南海三郡的确切领域今已难考。大致上，南海郡位于三郡最东，有今广东</w:t>
        <w:br/>
        <w:t>肇庆、江门市以东至海之地。桂林居中，西南至今广西百色、南宁一带，西北则</w:t>
        <w:br/>
        <w:t>至河池。象郡则在最西。②</w:t>
        <w:br/>
        <w:t>南海郡治当在番禺，《读史方舆纪要》卷101《广东二》曰：“番禺县，附郭在</w:t>
        <w:br/>
        <w:t>广州府治东偏，秦置县为南海郡治，以番、禺二山为名。”桂林、象郡治所已难考</w:t>
        <w:br/>
        <w:t>矣。《中国历史地图集》以为象郡治临尘，此乃以《茂陵书》得之，然秦汉亦可能</w:t>
        <w:br/>
        <w:t>有异。桂林郡治更无考矣。</w:t>
        <w:br/>
        <w:t>综上所述，始皇二十六年，秦以京师为内史，又分其余地置为三十六郡：</w:t>
        <w:br/>
        <w:t>陇西、北地、上郡、汉中、巴郡、蜀郡、河东、河内、上党、太原、云中、雁门、邯郸、</w:t>
        <w:br/>
        <w:t>钜鹿、代郡、上谷、渔阳、右北平、辽西、辽东、三川、颖川、砀郡、东郡、南阳、淮</w:t>
        <w:br/>
        <w:t>阳、四川、临淄、琅邪、薛郡、南郡、九江、衡山、会稽、洞庭、苍梧。</w:t>
        <w:br/>
        <w:t>①辛德勇：《秦始皇三十六郡新考》。</w:t>
      </w:r>
    </w:p>
    <w:p>
      <w:r>
        <w:br w:type="page"/>
      </w:r>
    </w:p>
    <w:p>
      <w:r>
        <w:t>46</w:t>
        <w:br/>
        <w:t>中国行政区划通史·秦汉卷</w:t>
        <w:br/>
        <w:t>右</w:t>
        <w:br/>
        <w:t>辽</w:t>
        <w:br/>
        <w:t>雁</w:t>
        <w:br/>
        <w:t>代</w:t>
        <w:br/>
        <w:t>上</w:t>
        <w:br/>
        <w:t>渔</w:t>
        <w:br/>
        <w:t>北</w:t>
        <w:br/>
        <w:t>辽</w:t>
        <w:br/>
        <w:t>云</w:t>
        <w:br/>
        <w:t>中</w:t>
        <w:br/>
        <w:t>西</w:t>
        <w:br/>
        <w:t>郡</w:t>
        <w:br/>
        <w:t>谷</w:t>
        <w:br/>
        <w:t>平</w:t>
        <w:br/>
        <w:t>阳</w:t>
        <w:br/>
        <w:t>东</w:t>
        <w:br/>
        <w:t>广</w:t>
        <w:br/>
        <w:t>阳</w:t>
        <w:br/>
        <w:t>太</w:t>
        <w:br/>
        <w:t>上</w:t>
        <w:br/>
        <w:t>恒</w:t>
        <w:br/>
        <w:t>山</w:t>
        <w:br/>
        <w:t>河间</w:t>
        <w:br/>
        <w:t>北</w:t>
        <w:br/>
        <w:t>原</w:t>
        <w:br/>
        <w:t>清</w:t>
        <w:br/>
        <w:t>济北</w:t>
        <w:br/>
        <w:t>上</w:t>
        <w:br/>
        <w:t>河</w:t>
        <w:br/>
        <w:t>临</w:t>
        <w:br/>
        <w:t>即</w:t>
        <w:br/>
        <w:t>墨~</w:t>
        <w:br/>
        <w:t>郡</w:t>
        <w:br/>
        <w:t>河</w:t>
        <w:br/>
        <w:t>淄</w:t>
        <w:br/>
        <w:t>地</w:t>
        <w:br/>
        <w:t>党</w:t>
        <w:br/>
        <w:t>河</w:t>
        <w:br/>
        <w:t>东</w:t>
        <w:br/>
        <w:t>东</w:t>
        <w:br/>
        <w:t>内</w:t>
        <w:br/>
        <w:t>郡</w:t>
        <w:br/>
        <w:t>薛</w:t>
        <w:br/>
        <w:t>琅</w:t>
        <w:br/>
        <w:t>邪</w:t>
        <w:br/>
        <w:t>陇</w:t>
        <w:br/>
        <w:t>郡</w:t>
        <w:br/>
        <w:t>西</w:t>
        <w:br/>
        <w:t>内</w:t>
        <w:br/>
        <w:t>史</w:t>
        <w:br/>
        <w:t>三</w:t>
        <w:br/>
        <w:t>川</w:t>
        <w:br/>
        <w:t>颖</w:t>
        <w:br/>
        <w:t>砀</w:t>
        <w:br/>
        <w:t>郡</w:t>
        <w:br/>
        <w:t>四</w:t>
        <w:br/>
        <w:t>东</w:t>
        <w:br/>
        <w:t>川</w:t>
        <w:br/>
        <w:t>淮</w:t>
        <w:br/>
        <w:t>川</w:t>
        <w:br/>
        <w:t>汉</w:t>
        <w:br/>
        <w:t>中</w:t>
        <w:br/>
        <w:t>南</w:t>
        <w:br/>
        <w:t>阳</w:t>
        <w:br/>
        <w:t>阳</w:t>
        <w:br/>
        <w:t>海</w:t>
        <w:br/>
        <w:t>九</w:t>
        <w:br/>
        <w:t>衡</w:t>
        <w:br/>
        <w:t>鄣</w:t>
        <w:br/>
        <w:t>会</w:t>
        <w:br/>
        <w:t>巴</w:t>
        <w:br/>
        <w:t>蜀</w:t>
        <w:br/>
        <w:t>南</w:t>
        <w:br/>
        <w:t>郡</w:t>
        <w:br/>
        <w:t>江</w:t>
        <w:br/>
        <w:t>山</w:t>
        <w:br/>
        <w:t>郡</w:t>
        <w:br/>
        <w:t>郡</w:t>
        <w:br/>
        <w:t>郡</w:t>
        <w:br/>
        <w:t>稽</w:t>
        <w:br/>
        <w:t>洞</w:t>
        <w:br/>
        <w:t>庐</w:t>
        <w:br/>
        <w:t>苍</w:t>
        <w:br/>
        <w:t>庭</w:t>
        <w:br/>
        <w:t>闽</w:t>
        <w:br/>
        <w:t>梧</w:t>
        <w:br/>
        <w:t>江</w:t>
        <w:br/>
        <w:t>象</w:t>
        <w:br/>
        <w:t>中</w:t>
        <w:br/>
        <w:t>桂</w:t>
        <w:br/>
        <w:t>南</w:t>
        <w:br/>
        <w:t>海</w:t>
        <w:br/>
        <w:t>林</w:t>
        <w:br/>
        <w:t>郡</w:t>
        <w:br/>
        <w:t>图1-2</w:t>
        <w:br/>
        <w:t>秦始皇四十八郡示意图</w:t>
      </w:r>
    </w:p>
    <w:p>
      <w:r>
        <w:br w:type="page"/>
      </w:r>
    </w:p>
    <w:p>
      <w:r>
        <w:t>第一编·上篇·第四章淮汉以南地区 47</w:t>
        <w:br/>
        <w:t>至二十八年，得闽越地，新置闽中郡，遂对三十六郡重作调整，于江南新置</w:t>
        <w:br/>
        <w:t>三郡：闽中、庐江、鄣郡，又于大河以南齐鲁旧地新置济北、即墨、东海三郡。</w:t>
        <w:br/>
        <w:t>三十三年，秦平越地，置南海、桂林、象郡，遂于此年又于燕赵之地增置新</w:t>
        <w:br/>
        <w:t>郡，分钜鹿郡为清河、河间两郡，析邯郸郡置恒山，又析上谷郡置广阳。是为四</w:t>
        <w:br/>
        <w:t>十八郡，即陇西、北地、上郡、汉中、巴郡、蜀郡、河东、河内、太原、上党、云中、雁</w:t>
        <w:br/>
        <w:t>门、代郡、上谷、广阳、渔阳、右北平、辽东、辽西、恒山、河间、清河、邯郸、南阳、</w:t>
        <w:br/>
        <w:t>南郡、三川、东郡、颍川、砀郡、淮阳、四川、九江、庐江、鄣郡、会稽、洞庭、苍梧、</w:t>
        <w:br/>
        <w:t>衡山、临淄、琅邪、济北、即墨、薛郡、东海、闽中、南海、桂林、象郡(如图1-2所</w:t>
        <w:br/>
        <w:t>示），并内史共四十九个统县政区。</w:t>
        <w:br/>
        <w:t>故有秦一代实有自三十六郡变为四十二郡继而为四十八郡之过程，《史</w:t>
        <w:br/>
        <w:t>记》所言之三十六郡不过反映秦始皇二十六年至二十八年间短短三年的面貌</w:t>
        <w:br/>
        <w:t>而已。</w:t>
      </w:r>
    </w:p>
    <w:p>
      <w:r>
        <w:br w:type="page"/>
      </w:r>
    </w:p>
    <w:p>
      <w:r>
        <w:t>附章</w:t>
        <w:br/>
        <w:t>楚汉之际诸侯疆域</w:t>
        <w:br/>
        <w:t>秦二世三年，即公元前207年，短暂的秦王朝覆灭。次年，亡秦战争中功</w:t>
        <w:br/>
        <w:t>勋赫赫的项羽，划地分封灭秦有功将领、旧六国贵族及秦降将等十八人为王，</w:t>
        <w:br/>
        <w:t>以梁楚地九郡自置西楚国。虽自秦亡之后，史以汉元纪年，然自汉元年至汉五</w:t>
        <w:br/>
        <w:t>年之间(前206一前202年)实为楚汉之际，且秦之末季，连续数年混战，其间</w:t>
        <w:br/>
        <w:t>不可能对郡的建制再有所更动，因此当时各诸侯的封域必定以秦郡为基础而</w:t>
        <w:br/>
        <w:t>划定，故此段时间的行政区划实际上仍是秦时期的余绪，故此处列楚汉之际诸</w:t>
        <w:br/>
        <w:t>侯疆域附于此处。</w:t>
        <w:br/>
        <w:t>《史记》卷16《秦楚之际月表》云：“西楚王伯项籍始为天下主命，立十八</w:t>
        <w:br/>
        <w:t>王。”以下即依《史记》卷7《项羽本纪》所列十八诸侯顺序，以讨论十八诸侯与</w:t>
        <w:br/>
        <w:t>西楚霸王的封域(见图1-3)。</w:t>
        <w:br/>
        <w:t>第一节 十八诸侯封域</w:t>
        <w:br/>
        <w:t>1. 汉</w:t>
        <w:br/>
        <w:t>《史记》卷7《顶羽本纪》(以下简称《项羽本纪》)：“立沛公为汉王，王巴、</w:t>
        <w:br/>
        <w:t>蜀、汉中，都南郑。”</w:t>
        <w:br/>
        <w:t>《汉书》卷1《高帝纪》(以下简称《高帝纪》)：“王巴、蜀、汉中四十一县。”</w:t>
        <w:br/>
        <w:t>巴、蜀、汉中三郡基本依秦旧制，而略有不同。汉中本非边郡，故秦汉时期</w:t>
        <w:br/>
        <w:t>其郡规模大致变化不大，汉王之汉中郡与《汉志》所载亦相去不远，然相比秦时</w:t>
        <w:br/>
        <w:t>却略有变易，其郡西界汉初应在故道一西汉水一线(今宝成线)，但无故道县。</w:t>
        <w:br/>
        <w:t>故道是关中通蜀的道路①，《史记》卷8《高祖本纪》云：“汉王用韩信之计，从故</w:t>
        <w:br/>
        <w:t>道还，袭雍王章邯。”可见刘邦所领之汉中郡，其西境必至故道。故道县位于故</w:t>
        <w:br/>
        <w:t>道的北端、秦岭的北坡。《史记》卷54《曹相国世家》曰：“从还定三秦，初攻下</w:t>
        <w:br/>
        <w:t>辨、故道、雍、漦。”证明故道、下辨两县都在汉中郡以外，属章邯雍国所有。张</w:t>
        <w:br/>
        <w:t>①《史记》卷29《河渠书》引张汤言云，“抵蜀从故道”。</w:t>
      </w:r>
    </w:p>
    <w:p>
      <w:r>
        <w:br w:type="page"/>
      </w:r>
    </w:p>
    <w:p>
      <w:r>
        <w:t>第一编·上篇·附章</w:t>
        <w:br/>
        <w:t>楚汉之际诸侯疆域</w:t>
        <w:br/>
        <w:t>49</w:t>
        <w:br/>
        <w:t>辽</w:t>
        <w:br/>
        <w:t>辽</w:t>
        <w:br/>
        <w:t>右</w:t>
        <w:br/>
        <w:t>东</w:t>
        <w:br/>
        <w:t>上</w:t>
        <w:br/>
        <w:t>渔</w:t>
        <w:br/>
        <w:t>云</w:t>
        <w:br/>
        <w:t>中</w:t>
        <w:br/>
        <w:t>雁</w:t>
        <w:br/>
        <w:t>代</w:t>
        <w:br/>
        <w:t>郡</w:t>
        <w:br/>
        <w:t>燕</w:t>
        <w:br/>
        <w:t>阳</w:t>
        <w:br/>
        <w:t>无线</w:t>
        <w:br/>
        <w:t>平</w:t>
        <w:br/>
        <w:t>东</w:t>
        <w:br/>
        <w:t>代</w:t>
        <w:br/>
        <w:t>县</w:t>
        <w:br/>
        <w:t>阳</w:t>
        <w:br/>
        <w:t>北</w:t>
        <w:br/>
        <w:t>上</w:t>
        <w:br/>
        <w:t>河</w:t>
        <w:br/>
        <w:t>太</w:t>
        <w:br/>
        <w:t>原</w:t>
        <w:br/>
        <w:t>济</w:t>
        <w:br/>
        <w:t>胶</w:t>
        <w:br/>
        <w:t>北</w:t>
        <w:br/>
        <w:t>地</w:t>
        <w:br/>
        <w:t>河</w:t>
        <w:br/>
        <w:t>郡</w:t>
        <w:br/>
        <w:t>薛</w:t>
        <w:br/>
        <w:t>琅</w:t>
        <w:br/>
        <w:t>邪</w:t>
        <w:br/>
        <w:t>陇</w:t>
        <w:br/>
        <w:t>雍</w:t>
        <w:br/>
        <w:t>东</w:t>
        <w:br/>
        <w:t>郡</w:t>
        <w:br/>
        <w:t>西</w:t>
        <w:br/>
        <w:t>内</w:t>
        <w:br/>
        <w:t>史</w:t>
        <w:br/>
        <w:t>塞</w:t>
        <w:br/>
        <w:t>河</w:t>
        <w:br/>
        <w:t>砀</w:t>
        <w:br/>
        <w:t>郡</w:t>
        <w:br/>
        <w:t>彭城</w:t>
        <w:br/>
        <w:t>东</w:t>
        <w:br/>
        <w:t>南郑</w:t>
        <w:br/>
        <w:t>废</w:t>
        <w:br/>
        <w:t>淮</w:t>
        <w:br/>
        <w:t>0</w:t>
        <w:br/>
        <w:t>汉</w:t>
        <w:br/>
        <w:t>中</w:t>
        <w:br/>
        <w:t>南</w:t>
        <w:br/>
        <w:t>阳</w:t>
        <w:br/>
        <w:t>阳</w:t>
        <w:br/>
        <w:t>楚</w:t>
        <w:br/>
        <w:t>九</w:t>
        <w:br/>
        <w:t>蜀</w:t>
        <w:br/>
        <w:t>衡</w:t>
        <w:br/>
        <w:t>九</w:t>
        <w:br/>
        <w:t>会</w:t>
        <w:br/>
        <w:t>南</w:t>
        <w:br/>
        <w:t>郡</w:t>
        <w:br/>
        <w:t>部</w:t>
        <w:br/>
        <w:t>巴</w:t>
        <w:br/>
        <w:t>郡</w:t>
        <w:br/>
        <w:t>邾县</w:t>
        <w:br/>
        <w:t>临</w:t>
        <w:br/>
        <w:t>江陵</w:t>
        <w:br/>
        <w:t>那</w:t>
        <w:br/>
        <w:t>郡</w:t>
        <w:br/>
        <w:t>稽</w:t>
        <w:br/>
        <w:t>洞</w:t>
        <w:br/>
        <w:t>庐</w:t>
        <w:br/>
        <w:t>在</w:t>
        <w:br/>
        <w:t>苍</w:t>
        <w:br/>
        <w:t>庭</w:t>
        <w:br/>
        <w:t>江</w:t>
        <w:br/>
        <w:t>闽</w:t>
        <w:br/>
        <w:t>闽</w:t>
        <w:br/>
        <w:t>梧</w:t>
        <w:br/>
        <w:t>江</w:t>
        <w:br/>
        <w:t>象</w:t>
        <w:br/>
        <w:t>中</w:t>
        <w:br/>
        <w:t>越</w:t>
        <w:br/>
        <w:t>图例</w:t>
        <w:br/>
        <w:t>桂</w:t>
        <w:br/>
        <w:t>王国都城</w:t>
        <w:br/>
        <w:t>南</w:t>
        <w:br/>
        <w:t>林</w:t>
        <w:br/>
        <w:t>越</w:t>
        <w:br/>
        <w:t>南</w:t>
        <w:br/>
        <w:t>海</w:t>
        <w:br/>
        <w:t>诸侯国名</w:t>
        <w:br/>
        <w:t>国界</w:t>
        <w:br/>
        <w:t>郡</w:t>
        <w:br/>
        <w:t>诸侯边界</w:t>
        <w:br/>
        <w:t>郡界</w:t>
        <w:br/>
        <w:t>故秦界</w:t>
        <w:br/>
        <w:t>河流海岸线</w:t>
        <w:br/>
        <w:t>图1-3</w:t>
        <w:br/>
        <w:t>楚汉十八诸侯封域示意图</w:t>
      </w:r>
    </w:p>
    <w:p>
      <w:r>
        <w:br w:type="page"/>
      </w:r>
    </w:p>
    <w:p>
      <w:r>
        <w:t>50 中国行政区划通史·秦汉卷</w:t>
        <w:br/>
        <w:t>家山汉简《二年律令》中下辨、故道亦不在汉中属县之列，亦是一证，实此数县</w:t>
        <w:br/>
        <w:t>本属陇西，乃至武帝元鼎六年(前111)置武都郡时方割以属武都。</w:t>
        <w:br/>
        <w:t>又因秦末战乱，西南夷不复再通，其巴蜀地区置郡亦多有废弃，故刘邦虽</w:t>
        <w:br/>
        <w:t>名义上得封巴、蜀、汉中三郡，然其实际所辖地域似不到秦三郡全境。据此，汉</w:t>
        <w:br/>
        <w:t>国的界址为：东、北两面循秦巴郡、汉中之界，东南无巴郡之涪陵(高帝五年，</w:t>
        <w:br/>
        <w:t>即公元前202年才来属)，南以江水南岸为境，西南至邛崃山，西循《汉志》蜀郡</w:t>
        <w:br/>
        <w:t>西界，西北即至《汉志》广汉西北界，而有武都东部沮县地。</w:t>
        <w:br/>
        <w:t>2. 雍</w:t>
        <w:br/>
        <w:t>《顶羽本纪》：“立章邯为雍王，王咸阳以西，都废丘。”</w:t>
        <w:br/>
        <w:t>《高帝纪》：“二年六月，雍地定八十余县。”</w:t>
        <w:br/>
        <w:t>《史记》卷16《秦楚之际月表》：二年七月，雍地“属汉，为陇西、北地、中</w:t>
        <w:br/>
        <w:t>地郡”。</w:t>
        <w:br/>
        <w:t>章邯封地为秦内史西部与陇西、北地两郡。高帝二年灭雍，以内史西部置</w:t>
        <w:br/>
        <w:t>中地郡，其东部与渭南、河上两郡边界与《汉志》右扶风同。西部边界仍与秦内</w:t>
        <w:br/>
        <w:t>史同。</w:t>
        <w:br/>
        <w:t>《高帝纪》所云之八十余县当是以秦陇西、北地二郡及内史西部县目而言，</w:t>
        <w:br/>
        <w:t>以《史记》卷110《匈奴列传》记载，楚汉之际，西北沿边县多有沦陷。张家山汉</w:t>
        <w:br/>
        <w:t>简《二年律令·秩律》中，相当于雍国地区的数郡实有县数亦不足八十远甚，然</w:t>
        <w:br/>
        <w:t>《高帝纪》仍云雍地有八十余县，原因自然可能为此时战事频仍，部分边县虽然</w:t>
        <w:br/>
        <w:t>事实上已成空城，然名义上建制犹在，项羽不过按照秦之版籍而分封，故云八</w:t>
        <w:br/>
        <w:t>十余县；又疑鄣邯初封雍地时，匈奴尚未大规模侵边，陇西、北地相比上郡而</w:t>
        <w:br/>
        <w:t>言，本即非匈奴边患最严重地区，故直至汉王出汉中，楚汉对峙时期方才边界</w:t>
        <w:br/>
        <w:t>内缩。然无论何种推测可能成立，章邯雍国西北边界亦无史料可以给出具体</w:t>
        <w:br/>
        <w:t>的界线和变迁过程，此处暂仍以秦之陇西、北地二郡当之。</w:t>
        <w:br/>
        <w:t>3. 塞</w:t>
        <w:br/>
        <w:t>《顶羽本纪》：“立司马欣为塞王，王咸阳以东至河，都栎阳。”</w:t>
        <w:br/>
        <w:t>《汉志》：“京兆尹，故秦内史，高帝元年属塞国，二年(实元年)更为渭南</w:t>
        <w:br/>
        <w:t>郡”，“左冯翊，故秦内史，高帝元年属塞国，二年(亦元年)更名河上郡”。</w:t>
        <w:br/>
        <w:t>可见塞国有秦内史东部地，于高帝元年末为渭南、河上两郡，相当于《汉</w:t>
        <w:br/>
        <w:t>志》之京兆尹及左冯翊二郡。不过，京兆尹并不全等于渭南郡，因为武帝元鼎</w:t>
        <w:br/>
        <w:t>六年徙函谷关于新安，以故关为弘农县，并割右内史(后更名京兆尹)、南阳、河</w:t>
        <w:br/>
        <w:t>南三郡部分地置弘农郡。所以汉初渭南郡实有《汉志》京兆尹全部，并东至《汉</w:t>
        <w:br/>
        <w:t>志》弘农郡弘农县，即秦之函谷关，并有上雒、商县二地，东南以武关为界。左</w:t>
      </w:r>
    </w:p>
    <w:p>
      <w:r>
        <w:br w:type="page"/>
      </w:r>
    </w:p>
    <w:p>
      <w:r>
        <w:t>第一编·上篇·附章 楚汉之际诸侯疆域 51</w:t>
        <w:br/>
        <w:t>冯翊则由河上郡左内史更名而来，汉初至汉末领域变化甚微，唯根据《二</w:t>
        <w:br/>
        <w:t>年律令》，汉初无枸邑耳。</w:t>
        <w:br/>
        <w:t>4. 翟</w:t>
        <w:br/>
        <w:t>《项羽本纪》：“立董翳为翟王，王上郡，都高奴。”</w:t>
        <w:br/>
        <w:t>翟国所领即秦上郡，然由于秦末战火纷乱，秦始皇后期所新辟领土多复沦</w:t>
        <w:br/>
        <w:t>入匈奴，兼之迁徙而来的民户逃亡，故而上郡部分县被废弃，颇疑连秦上郡之</w:t>
        <w:br/>
        <w:t>郡治肤施亦沦陷，故董翳都高奴而不都肤施也。</w:t>
        <w:br/>
        <w:t>张家山汉简《二年律令·秩律》所载西汉吕后二年(前186)之县目亦不见</w:t>
        <w:br/>
        <w:t>肤施之名，可谓上郡西北边界内缩之旁证。以《二年律令》所展现的上郡辖县</w:t>
        <w:br/>
        <w:t>看，其西北于秦昭襄王长城外不过仅高望等数县，这些县甚至可能只是“插花</w:t>
        <w:br/>
        <w:t>地”性质，故而今日已难以清晰绘出上郡此时西北界线，其余数边则与秦时同。</w:t>
        <w:br/>
        <w:t>5. 西魏</w:t>
        <w:br/>
        <w:t>《项羽本纪》：“徙魏王豹为西魏王，王河东，都平阳。”</w:t>
        <w:br/>
        <w:t>西魏之封域历来为人误解。裴骃、全祖望、刘文淇都以为西魏地有河东、</w:t>
        <w:br/>
        <w:t>上党、太原三郡，此误乃缘《史记》而来。</w:t>
        <w:br/>
        <w:t>《史记》卷8《高祖本纪》：“三年…汉王遣将军韩信击，大破之，虏豹，遂</w:t>
        <w:br/>
        <w:t>定魏地，置三郡，曰河东、太原、上党。汉王乃令张耳与韩信遂东下井陉击赵，</w:t>
        <w:br/>
        <w:t>斩陈、赵王歇。”</w:t>
        <w:br/>
        <w:t>其实这段记载并不可靠。首先，定魏地不在三年，而在二年；其次，定魏地</w:t>
        <w:br/>
        <w:t>后仅置河东、上党二郡，太原之置在破代之后，因为下魏破代二事接踵而来，故</w:t>
        <w:br/>
        <w:t>《史记》一并提及。此论断有以下记载为证：</w:t>
        <w:br/>
        <w:t>《史记》卷92《淮阴侯列传》曰：汉二年，“其八月以信为左丞相，击魏…</w:t>
        <w:br/>
        <w:t>信遂虏豹，定魏为河东郡”。</w:t>
        <w:br/>
        <w:t>《史记》卷16《秦楚之际月表》云：“西魏：二年九月汉将信虏豹，属汉为河</w:t>
        <w:br/>
        <w:t>东、上党郡。”《淮阴侯列传》举河东以概上党，因魏都平阳属河东，《月表》则明</w:t>
        <w:br/>
        <w:t>言魏地仅河东、上党两郡。</w:t>
        <w:br/>
        <w:t>《淮阴侯列传》又载韩信定魏地之后“汉王遣张耳与信俱，引兵东，北击赵、</w:t>
        <w:br/>
        <w:t>代。后九月破代兵，禽夏说阏与”。夏说代相，为代王陈守代地①。阏与在</w:t>
        <w:br/>
        <w:t>上党沾县，濒太原郡②。可见韩信破魏之后，夏说遂陈代兵于代魏边境，与韩</w:t>
        <w:br/>
        <w:t>信决战，结果兵败被俘。代魏边境即太原上党之分界。</w:t>
        <w:br/>
        <w:t>①《史记》卷89《陈徐列传》。</w:t>
        <w:br/>
        <w:t>②《后汉书》卷113《郡国志五》。</w:t>
      </w:r>
    </w:p>
    <w:p>
      <w:r>
        <w:br w:type="page"/>
      </w:r>
    </w:p>
    <w:p>
      <w:r>
        <w:t>52 中国行政区划通史·秦汉卷</w:t>
        <w:br/>
        <w:t>《史记》卷54《曹相国世家》又云：曹参“尽定魏地”后，“因从韩信击赵相国</w:t>
        <w:br/>
        <w:t>夏说军于邬东，大破之，斩夏说”。邬为太原县，益证太原为代地，若太原属魏，</w:t>
        <w:br/>
        <w:t>则代兵何以至魏地?</w:t>
        <w:br/>
        <w:t>故西魏国仅有河东、上党两郡明矣。</w:t>
        <w:br/>
        <w:t>6. 河南</w:t>
        <w:br/>
        <w:t>《项羽本纪》：“立申阳为河南王，都洛阳。”</w:t>
        <w:br/>
        <w:t>《高帝纪》：“二年冬十月……河南王申阳降，置河南郡。”</w:t>
        <w:br/>
        <w:t>《汉志》：“河南郡，故秦三川郡，高帝更名。”故申阳之河南国乃以秦三川</w:t>
        <w:br/>
        <w:t>郡置。</w:t>
        <w:br/>
        <w:t>7. 韩</w:t>
        <w:br/>
        <w:t>《项羽本纪》：“韩王成因故都，都阳翟。”</w:t>
        <w:br/>
        <w:t>韩王成封域即如秦之颍川郡。</w:t>
        <w:br/>
        <w:t>8. 殷</w:t>
        <w:br/>
        <w:t>《项羽本纪》：“赵将司马卬为殷王，王河内，都朝歌。”</w:t>
        <w:br/>
        <w:t>《汉志》：“河内郡，高帝元年为殷国，二年更名。”</w:t>
        <w:br/>
        <w:t>殷国封域即秦之河内郡。</w:t>
        <w:br/>
        <w:t>9. 代</w:t>
        <w:br/>
        <w:t>《项羽本纪》：“徙赵王歇为代王。”</w:t>
        <w:br/>
        <w:t>《史记》卷16《秦楚之际月表》：“赵王歇为代王，都代。”</w:t>
        <w:br/>
        <w:t>《史记》卷89《陈列传》：“赵王德陈，立以为代王，陈为赵王弱，国初</w:t>
        <w:br/>
        <w:t>立，不之国，留傅赵王，而使夏说以相国守代。”</w:t>
        <w:br/>
        <w:t>代县即秦代郡郡治。夏说所守之代实则太原，已见上面西魏国所述。故</w:t>
        <w:br/>
        <w:t>赵歇代国包括秦云中、雁门、代、太原四郡之地，四郡均为旧六国赵之故地。然</w:t>
        <w:br/>
        <w:t>此时北部边疆屡受匈奴骚扰，云中、雁门尤甚。此代国之云中已尽丧秦时高阙</w:t>
        <w:br/>
        <w:t>以南之河南地，雁门郡地亦多被匈奴侵袭，故汉六年，韩王信王太原郡，上书言</w:t>
        <w:br/>
        <w:t>“国被边，匈奴数入”。故赵歇代国所领唯此四郡为战国故塞以南地。</w:t>
        <w:br/>
        <w:t>10. 恒山</w:t>
        <w:br/>
        <w:t>《项羽本纪》：“赵相张耳素贤，又从入关，故立耳为常山王，王赵地，都襄国。”</w:t>
        <w:br/>
        <w:t>常山国即恒山国，汉文帝名刘恒，故《史记》避其讳，而云常山。恒山国所</w:t>
        <w:br/>
        <w:t>领亦赵地，即秦所置之邯郸、恒山、清河、河间四郡①。其都襄国即秦信都县，</w:t>
        <w:br/>
        <w:t>①即秦始皇二十六郡之邯郸、钜鹿两郡地，秦末罢钜鹿郡，新置恒山、清河、河间三郡，并邯郸共四</w:t>
        <w:br/>
        <w:t>郡，详考见秦代编上篇第二章第三节。</w:t>
      </w:r>
    </w:p>
    <w:p>
      <w:r>
        <w:br w:type="page"/>
      </w:r>
    </w:p>
    <w:p>
      <w:r>
        <w:t>第一编·上篇·附章 楚汉之际诸侯疆域 53</w:t>
        <w:br/>
        <w:t>项羽封张耳同时更名，此后至汉末不变。</w:t>
        <w:br/>
        <w:t>11. 九江</w:t>
        <w:br/>
        <w:t>《项羽本纪》：“当阳君黥布为楚将，常冠军，故立布为九江王，都六。”</w:t>
        <w:br/>
        <w:t>国名九江，必有秦九江郡。《史记》卷91《黥布列传》言，“其八月，布使将</w:t>
        <w:br/>
        <w:t>击义帝，追杀之郴县。”郴县《汉志》属桂阳郡，汉初属长沙国，布既可以使将追</w:t>
        <w:br/>
        <w:t>杀之郴县，当有江南之地，否则须越他国疆界也，故庐江郡亦必属九江国矣。</w:t>
        <w:br/>
        <w:t>秦庐江郡正析自九江郡，则九江国领域即等同秦始皇二十六年之九江郡，</w:t>
        <w:br/>
        <w:t>而有秦末之九江、庐江两郡之地也。</w:t>
        <w:br/>
        <w:t>12. 衡山</w:t>
        <w:br/>
        <w:t>《项羽本纪》：“番君吴芮率百越佐诸侯，又从入关，故立芮为衡山王，</w:t>
        <w:br/>
        <w:t>都邾。”</w:t>
        <w:br/>
        <w:t>衡山国封地即秦之衡山郡。</w:t>
        <w:br/>
        <w:t>13. 临江</w:t>
        <w:br/>
        <w:t>《项羽本纪》:“义帝共敖将兵击南郡功多，因立敖为临江王，都江陵。”</w:t>
        <w:br/>
        <w:t>《史记》卷16《秦楚之际月表》：汉五年十二月“汉虏驩(共敖子)”，“正月属</w:t>
        <w:br/>
        <w:t>汉为南郡”，“分临江为长沙国”。</w:t>
        <w:br/>
        <w:t>可见临江国相当于汉五年时的南郡和长沙国之和。长沙国在汉为长沙郡</w:t>
        <w:br/>
        <w:t>与武陵郡组成，前编已述及，秦之洞庭—苍梧最晚汉初已更为长沙—武陵，故</w:t>
        <w:br/>
        <w:t>长沙国地当合秦始皇二十六年(前221)之洞庭、苍梧。因此汉元年之临江国</w:t>
        <w:br/>
        <w:t>实以秦之南郡、洞庭、苍梧三郡置。</w:t>
        <w:br/>
        <w:t>14. 辽东</w:t>
        <w:br/>
        <w:t>《项羽本纪》：“徙燕王韩广为辽东王。”</w:t>
        <w:br/>
        <w:t>《史记》卷16《秦楚之际月表》：“燕王韩广为辽东王，都无终。”</w:t>
        <w:br/>
        <w:t>无终为北平郡治，故辽东国当有《汉志》辽东、辽西、右北平三郡，此三郡领</w:t>
        <w:br/>
        <w:t>域自六国故燕一秦一汉三代相沿不变。</w:t>
        <w:br/>
        <w:t>15. 燕</w:t>
        <w:br/>
        <w:t>《项羽本纪》：“燕将臧荼从楚救赵，因从入关，故立荼为燕王，都蓟。”</w:t>
        <w:br/>
        <w:t>臧荼之燕国当有广阳、上谷、渔阳三郡。其领地相当于《汉志》广阳国及涿</w:t>
        <w:br/>
        <w:t>郡北半部，勃海之安次、文安二县地。</w:t>
        <w:br/>
        <w:t>16. 胶东</w:t>
        <w:br/>
        <w:t>《项羽本纪》：“徙齐王田市为胶东王。”</w:t>
        <w:br/>
        <w:t>《史记》卷16《秦楚之际月表》：“齐王田市为胶东王，都即墨。”</w:t>
        <w:br/>
        <w:t>胶东国以秦之即墨郡置，项羽未取郡名为国名，而更曰胶东，汉因之，故即</w:t>
      </w:r>
    </w:p>
    <w:p>
      <w:r>
        <w:br w:type="page"/>
      </w:r>
    </w:p>
    <w:p>
      <w:r>
        <w:t>54 中国行政区划通史·秦汉卷</w:t>
        <w:br/>
        <w:t>墨郡之名遂不见于史册。</w:t>
        <w:br/>
        <w:t>17. 齐</w:t>
        <w:br/>
        <w:t>《项羽本纪》：“齐将田都从共救赵，因从入关，故立都为齐王。都临淄。”</w:t>
        <w:br/>
        <w:t>齐地于秦时分为四郡，而此时田都齐国封域当合秦末之临淄、琅邪二郡</w:t>
        <w:br/>
        <w:t>(即墨、济北分为二国也)。</w:t>
        <w:br/>
        <w:t>18. 济北</w:t>
        <w:br/>
        <w:t>《项羽本纪》：“田安……引其兵降项羽，故立安为济北王，都博阳。”</w:t>
        <w:br/>
        <w:t>济北国当以秦之济北郡置。</w:t>
        <w:br/>
        <w:t>第二节 项羽西楚国封域</w:t>
        <w:br/>
        <w:t>项羽以梁楚地九郡自封为西楚霸王。九郡之目，历来聚讼不休。现举清</w:t>
        <w:br/>
        <w:t>人四种观点以作比较。</w:t>
        <w:br/>
        <w:t>表1-1 关于项羽九郡之目的不同观点</w:t>
        <w:br/>
        <w:t>全祖望</w:t>
        <w:br/>
        <w:t>东海</w:t>
        <w:br/>
        <w:t>泗水</w:t>
        <w:br/>
        <w:t>会稽</w:t>
        <w:br/>
        <w:t>东郡</w:t>
        <w:br/>
        <w:t>砀郡</w:t>
        <w:br/>
        <w:t>薛郡</w:t>
        <w:br/>
        <w:t>楚郡</w:t>
        <w:br/>
        <w:t>南阳</w:t>
        <w:br/>
        <w:t>黔中</w:t>
        <w:br/>
        <w:t>钱大昕</w:t>
        <w:br/>
        <w:t>~</w:t>
        <w:br/>
        <w:t>~</w:t>
        <w:br/>
        <w:t>~</w:t>
        <w:br/>
        <w:t>~</w:t>
        <w:br/>
        <w:t>~</w:t>
        <w:br/>
        <w:t>~</w:t>
        <w:br/>
        <w:t>东阳</w:t>
        <w:br/>
        <w:t>吴郡</w:t>
        <w:br/>
        <w:t>彰郡</w:t>
        <w:br/>
        <w:t>姚鼐</w:t>
        <w:br/>
        <w:t>陈郡</w:t>
        <w:br/>
        <w:t>~</w:t>
        <w:br/>
        <w:t>刘文淇</w:t>
        <w:br/>
        <w:t>郯郡</w:t>
        <w:br/>
        <w:t>~</w:t>
        <w:br/>
        <w:t>~</w:t>
        <w:br/>
        <w:t>~</w:t>
        <w:br/>
        <w:t>颖川</w:t>
        <w:br/>
        <w:t>今定</w:t>
        <w:br/>
        <w:t>东海</w:t>
        <w:br/>
        <w:t>四川</w:t>
        <w:br/>
        <w:t>~</w:t>
        <w:br/>
        <w:t>淮阳</w:t>
        <w:br/>
        <w:t>南阳</w:t>
        <w:br/>
        <w:t>说明：表中全氏所谓楚郡，即姚氏的陈郡，实即前节中所述之淮阳郡。</w:t>
        <w:br/>
        <w:t>由上表可见，有六郡之目，四家见解皆同。但东海的含义实有差别。全氏</w:t>
        <w:br/>
        <w:t>东海是秦郡，钱、姚、刘三家之东海(或郯郡)却是秦东海郡分南部置东阳郡以</w:t>
        <w:br/>
        <w:t>后的新东海郡。据《水经·淮水注》，东阳郡置于楚汉之际，因此，汉元年不得</w:t>
        <w:br/>
        <w:t>有东阳郡，至为明显。钱、刘、姚三家皆以之实九郡之数，不妥。</w:t>
        <w:br/>
        <w:t>项羽九郡与十八王封地一样，须以秦郡数，而不能以汉郡计。六国中故楚</w:t>
        <w:br/>
        <w:t>地幅员辽阔，相当于秦南郡、南阳、淮阳、薛郡、四川、东海、会稽、鄣郡、衡山、九</w:t>
        <w:br/>
        <w:t>江、庐江、洞庭、苍梧十三郡。《史记》卷16《秦楚之际月表》云：“分楚为四。”衡</w:t>
        <w:br/>
        <w:t>山封吴芮，九江、庐江封黥布九江国，南郡、洞庭、苍梧封共敖临江国，故项羽西</w:t>
        <w:br/>
        <w:t>楚国应得其余七郡，即南阳、淮阳、四川、薛郡、东海、会稽、鄣郡，加上梁地东、</w:t>
        <w:br/>
        <w:t>砀二郡，成九郡之数。</w:t>
        <w:br/>
        <w:t>纵观项羽及十八诸侯之封域，无不以秦郡作为分封的依据。除以故秦内</w:t>
      </w:r>
    </w:p>
    <w:p>
      <w:r>
        <w:br w:type="page"/>
      </w:r>
    </w:p>
    <w:p>
      <w:r>
        <w:t>第一编·上篇·附章楚汉之际诸侯疆域55</w:t>
        <w:br/>
        <w:t>史分属雍、塞二国外，项羽未曾增设一新郡，悉因故秦之旧郡以划定封域。这</w:t>
        <w:br/>
        <w:t>种做法与当时“天下未定”只能因袭，无遑变革的形势是完全一致的。自汉元</w:t>
        <w:br/>
        <w:t>年八月塞王司马欣降，刘邦以其地置渭南、河上郡开始，秦郡之建置方才正式</w:t>
        <w:br/>
        <w:t>被打破，所谓“汉兴，以其郡太大，稍复开置”①，应从此时算起。故如东阳、豫</w:t>
        <w:br/>
        <w:t>章、胶西、城阳、博阳等郡皆为高帝由秦郡所析置，前人多疑其为楚汉之际其他</w:t>
        <w:br/>
        <w:t>诸侯所置，恐未必然也。</w:t>
        <w:br/>
        <w:t>项羽之西楚即便有所建制，恐亦不在分封诸侯之时。此后，西楚境内有可</w:t>
        <w:br/>
        <w:t>能新置数郡，如《汉书》卷36《楚元王传》载刘交“王薛郡、东海、彭城三十六</w:t>
        <w:br/>
        <w:t>县”，彭城郡名非秦所立也，疑为项羽西楚所置，即西楚京畿地区，故秦之四川</w:t>
        <w:br/>
        <w:t>郡也。又《史记》卷95《灌婴列传》言婴“渡江，破吴郡长吴下，得吴守，遂定吴、</w:t>
        <w:br/>
        <w:t>豫章、会稽郡”。此处，吴与会稽并举，故又疑项羽尝分会稽郡浙江水以北为</w:t>
        <w:br/>
        <w:t>吴郡。</w:t>
        <w:br/>
        <w:t>第三节 楚汉之际诸侯疆域变迁</w:t>
        <w:br/>
        <w:t>汉元年(前206)，诸侯就国。“韩王成无军功，项王不使之国，与俱至彭</w:t>
        <w:br/>
        <w:t>城，废以为侯，已又杀之。”②韩国即国灭，颇疑其地当为颖川郡入楚。田荣忿</w:t>
        <w:br/>
        <w:t>项羽之不王己，遂兴兵拒齐王都，杀胶东王市、济北王安，并三齐之地而自王</w:t>
        <w:br/>
        <w:t>之。胶东、济北两国灭，田荣之齐兼有秦之临淄、济北、琅邪、即墨四郡之地，疑</w:t>
        <w:br/>
        <w:t>此时即已更秦即墨郡名为胶东，汉因之不改。燕王臧荼杀辽东王韩广，并其</w:t>
        <w:br/>
        <w:t>地，燕有广阳、上谷、渔阳、右北平、辽东、辽西六郡之地，辽东国灭。故至此时，</w:t>
        <w:br/>
        <w:t>项羽所封十八诸侯仅余十四矣。</w:t>
        <w:br/>
        <w:t>汉二年冬十月，陈说田荣以兵逐恒山王张耳，复迎代王歇为赵王，王张</w:t>
        <w:br/>
        <w:t>耳所封之原恒山国地，即邯郸、恒山、清河、河间四郡。歇仍以故代地为代国，</w:t>
        <w:br/>
        <w:t>王陈。项羽复置韩国，王故吴令郑昌，仍领颖川一郡之地。</w:t>
        <w:br/>
        <w:t>同年，汉王兴师击三秦，翟国入汉为上郡，塞国入汉为渭南、河上郡。河南</w:t>
        <w:br/>
        <w:t>王申阳降汉，以其地置河南郡。殷国亦入汉，地为河内郡。七月，雍国入汉，</w:t>
        <w:br/>
        <w:t>“为陇西、北地、中地郡”③。韩王“昌降汉。乃立信为韩王”④，是韩国由郑氏</w:t>
        <w:br/>
        <w:t>易为韩氏。同年末，韩信灭西魏，地入汉为河东、上党郡。故至汉二年，刘邦已</w:t>
        <w:br/>
        <w:t>①《汉书》卷28《地理志》。</w:t>
        <w:br/>
        <w:t>②《史记》卷7《项羽本纪》。</w:t>
        <w:br/>
        <w:t>③《史记》卷16《秦楚之际月表》。</w:t>
        <w:br/>
        <w:t>④《汉书》卷33《韩王信传》。</w:t>
      </w:r>
    </w:p>
    <w:p>
      <w:r>
        <w:br w:type="page"/>
      </w:r>
    </w:p>
    <w:p>
      <w:r>
        <w:t>56中国行政区划通史·秦汉卷</w:t>
        <w:br/>
        <w:t>有巴郡、蜀郡、汉中、上郡、陇西、北地、中地、渭南、河上、河南、河内、上党、河东</w:t>
        <w:br/>
        <w:t>共十三郡之地。</w:t>
        <w:br/>
        <w:t>是年，英布叛楚为汉，楚遣龙且灭九江，九江地当入楚为九江、庐江两郡。</w:t>
        <w:br/>
        <w:t>《高帝纪》云，“诏曰：故衡山王吴芮与子二人、兄子一人，从百粤之兵，以佐诸</w:t>
        <w:br/>
        <w:t>侯，诛暴秦，有大功，诸侯立以为王。项羽侵夺之地，谓之番君。””以此，似项羽</w:t>
        <w:br/>
        <w:t>在楚汉之际夺吴芮之衡山郡，疑亦有可能在此时与九江同入楚。</w:t>
        <w:br/>
        <w:t>汉三年，韩信先后灭代、赵两国。代地入汉为太原、云中、雁门、代郡；赵地</w:t>
        <w:br/>
        <w:t>则并不入汉，仍以之置赵国，以故恒山王张耳为赵王。</w:t>
        <w:br/>
        <w:t>汉四年，韩信灭齐，刘邦立信为齐王，王齐地四郡。</w:t>
        <w:br/>
        <w:t>汉五年，楚大司马周殷以九江地叛楚入汉，疑九江、衡山、庐江当皆于此时</w:t>
        <w:br/>
        <w:t>归汉有。十二月，项羽兵败自杀，楚地尽入汉为郡。同年，汉灭临江国，正月，</w:t>
        <w:br/>
        <w:t>“属地入汉为南郡”①，实则当入汉为南郡、长沙、武陵三郡。</w:t>
        <w:br/>
        <w:t>①《史记》卷16《秦楚之际月表》。</w:t>
      </w:r>
    </w:p>
    <w:p>
      <w:r>
        <w:br w:type="page"/>
      </w:r>
    </w:p>
    <w:p>
      <w:r>
        <w:t>下篇</w:t>
        <w:br/>
        <w:t>秦代置县考析</w:t>
        <w:br/>
        <w:t>第一章</w:t>
        <w:br/>
        <w:t>秦县数目估测及分布</w:t>
        <w:br/>
        <w:t>秦无正史述其地理，出土之秦封泥等材料中虽多有透露秦之置县信息，然</w:t>
        <w:br/>
        <w:t>此类材料既零散，失之全面，就单个封泥而言，又往往难以区分其名究竟为县</w:t>
        <w:br/>
        <w:t>级抑或乡级政区，甚至于可能乃为郡县制之外的其他建制①，是故秦时具体置</w:t>
        <w:br/>
        <w:t>县情况业已难考，唯其大概数目及分布状况可通过史籍之鳞爪以窥一斑。</w:t>
        <w:br/>
        <w:t>传统史籍中多有汉初的县数资料，张家山汉简《二年律令·秩律》的出土，</w:t>
        <w:br/>
        <w:t>更为西汉初年中央直属诸郡领县情况提供了详尽的资料，故以汉初之情状逆</w:t>
        <w:br/>
        <w:t>推，大略可知秦代领县数目与分布形势。</w:t>
        <w:br/>
        <w:t>第一节 秦县数目估测</w:t>
        <w:br/>
        <w:t>以下先就史籍载有明确资料的地区进行统计，而后再对资料不足的地区</w:t>
        <w:br/>
        <w:t>进行估算②。</w:t>
        <w:br/>
        <w:t>高帝六年(前201)“以云中、雁门、代郡五十三县立兄宜信侯喜为代王”，</w:t>
        <w:br/>
        <w:t>“以故东阳郡、鄣郡、吴郡五十三县立刘贾荆王”，“以彭城、东海、薛郡三十六县</w:t>
        <w:br/>
        <w:t>封楚王交”，“以太原郡三十一县为韩国”，“以胶东、胶西、临淄、济北、博阳、城</w:t>
        <w:br/>
        <w:t>阳郡七十三县立于肥为齐王”。齐地七十三县乃战国以来县数，可对照《史记》</w:t>
        <w:br/>
        <w:t>卷80《乐毅列传》：“下齐七十余城，皆为郡县以属燕，唯独莒、即墨未服。”于秦</w:t>
        <w:br/>
        <w:t>及汉高帝五年齐地为临淄、济北、胶东、琅邪四郡。以上数项虽然为高帝六年</w:t>
        <w:br/>
        <w:t>① 如秦有关都尉一职，往往亦有一定的地域为其辖区，故颇疑汉之鱼复县在秦时即为江关都尉所</w:t>
        <w:br/>
        <w:t>辖，而不在郡县体制之列也。</w:t>
        <w:br/>
        <w:t>②以下引文中未注明出处者皆引自《汉书》卷1《高祖纪》。</w:t>
      </w:r>
    </w:p>
    <w:p>
      <w:r>
        <w:br w:type="page"/>
      </w:r>
    </w:p>
    <w:p>
      <w:r>
        <w:t>58 中国行政区划通史·秦汉卷</w:t>
        <w:br/>
        <w:t>的统计数字，但当是沿用秦之县数。代、荆、楚、韩、齐五国之封在六年春正月</w:t>
        <w:br/>
        <w:t>丙午，在这之前不过只设置十余个侯国，对五国之县数影响不大。</w:t>
        <w:br/>
        <w:t>高帝二年“雍地定八十余县”，章邯雍国实有秦陇西、北地及内史西部地</w:t>
        <w:br/>
        <w:t>区。以《二年律令·秩律》知，至西汉吕后二年(前186)，原雍国地有县五十</w:t>
        <w:br/>
        <w:t>余，相差之三十余县疑当与秦末汉初所失之河南地有关，史载蒙恬北逐匈奴后</w:t>
        <w:br/>
        <w:t>置四十余县，汉初当大半不复存也，故秦时此地有县八十余当无误也。</w:t>
        <w:br/>
        <w:t>高帝元年“汉王王巴、蜀、汉中四十一县”，然此时西南夷当已不复通，秦开</w:t>
        <w:br/>
        <w:t>五尺道所新建之行政单位均已不存，故可推知，秦时西南地区县数当在此四十</w:t>
        <w:br/>
        <w:t>一之数上再有所增益。</w:t>
        <w:br/>
        <w:t>高帝二年“三月，汉王自临晋渡河，魏王豹降，将兵从。下河内，虏殷王卬，</w:t>
        <w:br/>
        <w:t>置河内郡”。《史记》卷54《曹相国世家》云：“五月，魏王豹反，九月曹参生获魏</w:t>
        <w:br/>
        <w:t>王豹，尽定魏地，凡五十二县。”《史记》卷16《秦楚之际月表》载：“魏分为殷国</w:t>
        <w:br/>
        <w:t>(即河内郡)。”故《曹相国世家》所云魏地五十二县，乃合上党、河东①、河内三</w:t>
        <w:br/>
        <w:t>郡计。是五十二县亦秦之县数。</w:t>
        <w:br/>
        <w:t>高帝十一年，“赵相周昌奏，常山二十五城亡其二十城”。此时之常山郡相</w:t>
        <w:br/>
        <w:t>当于《汉志》常山郡及中山、真定二国之和，共有县三十六，这乃是后来析置侯</w:t>
        <w:br/>
        <w:t>国及部分县改隶的结果。汉常山郡即秦之恒山郡，乃避汉文帝刘恒讳而改。</w:t>
        <w:br/>
        <w:t>秦之恒山郡当亦辖有二十五县。又，《史记》卷92《淮阴侯列传》中，蒯通曾云：</w:t>
        <w:br/>
        <w:t>“且郦生一士，伏轼掉三寸之舌，下齐七十余城，将军将数万众，岁余乃下赵五</w:t>
        <w:br/>
        <w:t>十余，为将数岁，反不如一竖儒之功乎？”以此，赵地共五十余城，盖邯郸、恒山、</w:t>
        <w:br/>
        <w:t>清河、河间四郡之数。</w:t>
        <w:br/>
        <w:t>高帝十二年，周勃平燕地，“定上谷十二县，右北平十六县，辽东二十九县，</w:t>
        <w:br/>
        <w:t>渔阳二十二县”②。此处辽东二十九县，与《汉志》辽东、辽西两郡合三十二县</w:t>
        <w:br/>
        <w:t>之数相去不远。汉初至汉末，两郡境域无所变动，故汉初辽东一郡不得有二十</w:t>
        <w:br/>
        <w:t>九县之多，当指兼辽西而言。渔阳郡二十二县恐为十二县之误，《汉志》渔阳领</w:t>
        <w:br/>
        <w:t>县十二，溯自汉初亦不当有二十二之众，因郡域未尝有变。又《汉书》卷41《樊</w:t>
        <w:br/>
        <w:t>哙传》云，哙军“抵蓟南，定燕县十八”。所谓燕县当大略指当时广阳郡属县③，</w:t>
        <w:br/>
        <w:t>相当于《汉志》广阳国及涿郡北部和勃海二县(文安、安次)。故汉初之广阳、上</w:t>
        <w:br/>
        <w:t>谷、渔阳、右北平、辽东、辽西六郡合之共八十七县。</w:t>
        <w:br/>
        <w:t>以上十项共计约五百七十余县。尚未统计的秦郡有：内史东部、上郡、三</w:t>
        <w:br/>
        <w:t>① 上党、河东为汉元年西魏国封域，见上篇附章所考。</w:t>
        <w:br/>
        <w:t>②《史记》卷57《绛侯周勃世家》。</w:t>
        <w:br/>
        <w:t>③此十八县未必尽属广阳郡(考见西汉编下篇第十二章第二节)，然必属燕国，与燕地总县数之统计无碍。</w:t>
      </w:r>
    </w:p>
    <w:p>
      <w:r>
        <w:br w:type="page"/>
      </w:r>
    </w:p>
    <w:p>
      <w:r>
        <w:t>第一编·下篇·第一章 秦县数目估测及分布 59</w:t>
        <w:br/>
        <w:t>川、南阳、南郡、东郡、砀郡、颍川、淮阳、九江、庐江、衡山、洞庭、苍梧。由《二年</w:t>
        <w:br/>
        <w:t>律令》知，汉初河南(即秦三川郡)、南阳、南郡、颍川、上郡、内史东部辖县约有</w:t>
        <w:br/>
        <w:t>一百二十县。楚汉之际连年战火，三川(河南)郡尤当其冲，上郡乃边郡，临近</w:t>
        <w:br/>
        <w:t>匈奴，故秦时此四郡之县数较之当多出少许。</w:t>
        <w:br/>
        <w:t>如此尚需推测的秦郡仍有：东郡、砀郡、淮阳、九江、庐江、衡山、洞庭、苍</w:t>
        <w:br/>
        <w:t>梧。以《汉志》而言，其大致区域领县有：东郡二十二、陈留十一(无东部六县，</w:t>
        <w:br/>
        <w:t>秦时属三川、颍川)、济阴九、山阳二十三、梁国八、东平国七、淮阳国八(去除本</w:t>
        <w:br/>
        <w:t>属河南郡县一)、汝南二十五(去除本属南阳、颍川者十五县)、九江十五、六安</w:t>
        <w:br/>
        <w:t>国五、庐江十二、豫章十八、丹扬四(本十四，十三县秦时属鄣郡)、江夏六(无西</w:t>
        <w:br/>
        <w:t>部八县，时属南郡)、长沙国十三、武陵十二(无镡成)、零陵九(无始安)、桂阳七</w:t>
        <w:br/>
        <w:t>(无南部四县，时该地为赵佗所属)。</w:t>
        <w:br/>
        <w:t>又，由前文可以发现，自汉初至汉末，吴、燕两国地区辖县几无变化，当与此</w:t>
        <w:br/>
        <w:t>两地区经济发展缓慢，又非移民实边对象有关，以此，汉初之长沙国、淮南国地区</w:t>
        <w:br/>
        <w:t>县目亦当和汉末相近。《汉志》中，此两地区折合有县一百一，去除可能由乡聚</w:t>
        <w:br/>
        <w:t>析置出的王子侯国，汉初两地区当有县九十余。秦东郡实与汉东郡不同，然《二</w:t>
        <w:br/>
        <w:t>年律令·秩律》中有东郡辖县十一(如计入因侯国故为列入律文的属县则为十</w:t>
        <w:br/>
        <w:t>二)，《汉志》中同样区域则辖县十七，则可知东郡地区县目增长率在1.5倍左右。</w:t>
        <w:br/>
        <w:t>以上秦东郡、砀郡、淮阳地区，《汉志》中有县百十余，则折合汉初县属七十左右。</w:t>
        <w:br/>
        <w:t>如此，除却岭南三郡、闽中，秦县数当近九百，如计百越之县，则当有千县</w:t>
        <w:br/>
        <w:t>之数矣。</w:t>
        <w:br/>
        <w:t>第二节秦县分布</w:t>
        <w:br/>
        <w:t>由上述之各郡大致县数可知，秦县北密而南疏，仅黄河以北之郡所辖县即</w:t>
        <w:br/>
        <w:t>占始皇二十六年三十六郡之半。与之相反，长江之南县数则寥寥，这显然与当</w:t>
        <w:br/>
        <w:t>时江南地广人稀、开发落后的局面相吻合。</w:t>
        <w:br/>
        <w:t>当然县目分布差异亦不完全是经济开发程度的体现，北部沿边诸郡置县</w:t>
        <w:br/>
        <w:t>尤多，是以区区燕地领县数竟超过富庶之全齐，代地之置县亦足以与赵之本土</w:t>
        <w:br/>
        <w:t>区域相当。而齐地置县数相对较少的一个重要原因显然是战国时期齐国并没</w:t>
        <w:br/>
        <w:t>有实施郡县制，秦灭齐后，亦因时间短促，只能在齐地城池的基础上大致划分</w:t>
        <w:br/>
        <w:t>郡县，故以富饶之齐不过领七十余县。事实上，从地域上看，秦始皇即位前或</w:t>
        <w:br/>
        <w:t>者即位初期所占地之县数多于后期所得地，如太原、河东、上党、河内等地区的</w:t>
        <w:br/>
        <w:t>县密度都超过东部地区。这自然也是郡县制在秦晋地区较为成熟的缘故。</w:t>
      </w:r>
    </w:p>
    <w:p>
      <w:r>
        <w:br w:type="page"/>
      </w:r>
    </w:p>
    <w:p>
      <w:r>
        <w:t>第二章</w:t>
        <w:br/>
        <w:t>秦县考证</w:t>
        <w:br/>
        <w:t>惜乎《史记》无专门之地理志记有秦一代之地理，《汉志》所反映的政区设</w:t>
        <w:br/>
        <w:t>置则已是西汉末年的情形，与秦时相去远矣，千载之后秦郡面目犹显模糊，更</w:t>
        <w:br/>
        <w:t>难以对秦之置县作精确记述。</w:t>
        <w:br/>
        <w:t>幸运的是，出土秦代封泥和简文中保存了大量的秦代地理信息，加上为数</w:t>
        <w:br/>
        <w:t>不少的秦代金文、兵器铭文、帛文的出土，故如今相当数量的秦县已经可从中</w:t>
        <w:br/>
        <w:t>推知。20世纪后半叶出土的张家山汉简《二年律令·秩律》反映的乃是西汉</w:t>
        <w:br/>
        <w:t>吕后二年(前186)的县级政区，汉初距离秦朝相去不远，故其中所见之汉县当</w:t>
        <w:br/>
        <w:t>大多数为承之于秦。同样，徐州北洞山、狮子山楚王墓所出土的大量汉初楚国</w:t>
        <w:br/>
        <w:t>官印封泥所出现的县名也有不小的可能为秦所置。</w:t>
        <w:br/>
        <w:t>郭涛《&lt;里耶秦简(壹)&gt;县道乡里的初步研究》中指出，秦简文中人名书写</w:t>
        <w:br/>
        <w:t>基本按照县邑爵里的顺序，并指出已出土秦简中不少里名和郡县相同，并推测</w:t>
        <w:br/>
        <w:t>其与秦代的移民政策有关，此意见颇有可取之处，故凡是秦简所见之里、乡之</w:t>
        <w:br/>
        <w:t>名，如有与西汉县名相重者，亦不排除秦有同名县的可能。</w:t>
        <w:br/>
        <w:t>以下核诸传世文献，查之于出土材料，以表格的形式按郡逐一考订可能的</w:t>
        <w:br/>
        <w:t>秦县：基本可以确定为秦置县的标为，作为秦县可能性较大的则标为，可</w:t>
        <w:br/>
        <w:t>能性较小的标为△。凡引为史籍材料的皆为战国后期、秦朝以及汉初时期之</w:t>
        <w:br/>
        <w:t>记载，凡引《汉志》为据者皆为志文有明确记载该县乃秦置或秦所更名。诸如</w:t>
        <w:br/>
        <w:t>《水经注》、《元和郡县图志》等后出文献皆不引为据。又，秦县名写法往往不</w:t>
        <w:br/>
        <w:t>一，故凡秦汉同名县皆以《汉志》写法为准，出土材料中县名写法与《汉志》相同</w:t>
        <w:br/>
        <w:t>者，不引其文，如有不同，则列出简文所见之名称。</w:t>
        <w:br/>
        <w:t>另，虽然诸如会稽、太原等郡，从史籍所知汉初县数和《汉志》中的县目数</w:t>
        <w:br/>
        <w:t>字对比，即可推断《汉志》属县大多为秦时即置，然此皆属逆推，并不能明证具</w:t>
        <w:br/>
        <w:t>体某县乃秦置，故本表皆不采用，仅仅列出传世文献和出土材料所出现之县。</w:t>
        <w:br/>
        <w:t>当然，由于出土材料的偶然性，不少地区的县目仍然比较模糊，大多数县</w:t>
        <w:br/>
        <w:t>名仍无材料可证实，唯能等待未来更多的材料出现，让我们可以对秦县有完全</w:t>
        <w:br/>
        <w:t>清晰的认识。</w:t>
      </w:r>
    </w:p>
    <w:p>
      <w:r>
        <w:br w:type="page"/>
      </w:r>
    </w:p>
    <w:p>
      <w:r>
        <w:t>第一编·下篇·第二章 秦县考证 61</w:t>
        <w:br/>
        <w:t>限于篇幅，对于所引用的材料来源中凡数见者多使用简称，传世文献中凡</w:t>
        <w:br/>
        <w:t>非特意注明者皆取自《史记》，其余文献全名及简称对应关系如下：</w:t>
        <w:br/>
        <w:t>《秦封泥集》——《集》</w:t>
        <w:br/>
        <w:t>《秦封泥汇考》《汇考》</w:t>
        <w:br/>
        <w:t>《秦汉南北朝官印征存》—《征存》</w:t>
        <w:br/>
        <w:t>《秦铜器铭文编年集证》——《编年》</w:t>
        <w:br/>
        <w:t>《秦陶文新编》—《秦陶》</w:t>
        <w:br/>
        <w:t>《睡虎地秦墓竹简》《睡虎地》</w:t>
        <w:br/>
        <w:t>《中国历代货币大系·先秦货币》《货系》</w:t>
        <w:br/>
        <w:t>《于京新见秦封泥的地理内容》—《新见》</w:t>
        <w:br/>
        <w:t>《新见秦封泥五十例考略—为秦封泥发现十周年而作》—《五十例》</w:t>
        <w:br/>
        <w:t>《里耶秦简牍校释》《里耶》</w:t>
        <w:br/>
        <w:t>《岳麓书院藏秦简综述》《岳麓》</w:t>
        <w:br/>
        <w:t>《殷周金文集成》《集成》</w:t>
        <w:br/>
        <w:t>《秦封泥再读》—《再读》</w:t>
        <w:br/>
        <w:t>《西安相家巷遗址秦封泥的发掘》《发掘》</w:t>
        <w:br/>
        <w:t>《古玺汇编》《玺汇》</w:t>
        <w:br/>
        <w:t>《张家山汉墓竹简[二四七号墓](释文修订本)张家山汉墓竹简[二四七</w:t>
        <w:br/>
        <w:t>《》《》《</w:t>
        <w:br/>
        <w:t>《秩律》，《奏献书》内容简称《奏谳书》</w:t>
        <w:br/>
        <w:t>马王堆汉墓《地形图》和《驻军图》—《地形图》、《驻军图》</w:t>
        <w:br/>
        <w:t>《江苏徐州狮子山西汉墓的发掘与收获》、《狮子山楚王陵出土印章盒封泥</w:t>
        <w:br/>
        <w:t>对研究西汉楚国建制及封域的意义》—狮子山</w:t>
        <w:br/>
        <w:t>《徐州北洞山西汉楚王墓》——北洞山</w:t>
        <w:br/>
        <w:t>1. 内史</w:t>
        <w:br/>
        <w:t>县名</w:t>
        <w:br/>
        <w:t>可能性</w:t>
        <w:br/>
        <w:t>史籍记载</w:t>
        <w:br/>
        <w:t>出土材料</w:t>
        <w:br/>
        <w:t>《睡虎地》简27，《奏谳书》简103，《秦封泥集》</w:t>
        <w:br/>
        <w:t>咸阳</w:t>
        <w:br/>
        <w:t>《秦始皇本纪》、《汉志》</w:t>
        <w:br/>
        <w:t>二·一·2“咸阳丞印”，《里耶》简8-1533</w:t>
        <w:br/>
        <w:t>《秦封泥集》二·三·1“濒阳城印”，《秦陶》</w:t>
        <w:br/>
        <w:t>频阳</w:t>
        <w:br/>
        <w:t>《秦本纪》、《汉志》</w:t>
        <w:br/>
        <w:t>“濒阳工处”，《秩律》简443</w:t>
        <w:br/>
        <w:t>重泉</w:t>
        <w:br/>
        <w:t>《秦本纪》、《灌婴传》</w:t>
        <w:br/>
        <w:t>《集》二·三·2“重泉丞印”，《秩律》简448</w:t>
      </w:r>
    </w:p>
    <w:p>
      <w:r>
        <w:br w:type="page"/>
      </w:r>
    </w:p>
    <w:p>
      <w:r>
        <w:t>62 中国行政区划通史·秦汉卷</w:t>
        <w:br/>
        <w:t>续表</w:t>
        <w:br/>
        <w:t>县名</w:t>
        <w:br/>
        <w:t>可能性</w:t>
        <w:br/>
        <w:t>史籍记载</w:t>
        <w:br/>
        <w:t>出土材料</w:t>
        <w:br/>
        <w:t>《汉志》、《秦本纪》、《六</w:t>
        <w:br/>
        <w:t>宁秦</w:t>
        <w:br/>
        <w:t>《集》二·三·3“宁秦丞印”</w:t>
        <w:br/>
        <w:t>国年表》</w:t>
        <w:br/>
        <w:t>下邽</w:t>
        <w:br/>
        <w:t>《秦本纪》</w:t>
        <w:br/>
        <w:t>《集》二·三·4“下邽丞印”，《秩律》简448</w:t>
        <w:br/>
        <w:t>栎阳</w:t>
        <w:br/>
        <w:t>《秦本纪》、《项羽本纪》</w:t>
        <w:br/>
        <w:t>《新见》“栎阳丞印”，《秩律》简443</w:t>
        <w:br/>
        <w:t>《征存》39“高陵右尉”，《集》二·三·5“高</w:t>
        <w:br/>
        <w:t>高陵</w:t>
        <w:br/>
        <w:t>陵丞印”，《里耶》简8-1533</w:t>
        <w:br/>
        <w:t>《李斯列传》、《灌婴列</w:t>
        <w:br/>
        <w:t>杜</w:t>
        <w:br/>
        <w:t>《集》二·三·7“杜丞之印”</w:t>
        <w:br/>
        <w:t>传》</w:t>
        <w:br/>
        <w:t>《征存》0004“茝阳少内”，《集》二·三·8</w:t>
        <w:br/>
        <w:t>《项羽本纪》、《夏侯婴列</w:t>
        <w:br/>
        <w:t>芷阳</w:t>
        <w:br/>
        <w:t>“茝阳丞印”，《汇考》1269—1273“茝阳</w:t>
        <w:br/>
        <w:t>传》</w:t>
        <w:br/>
        <w:t>丞印”</w:t>
        <w:br/>
        <w:t>《集》二·三·9“云阳丞印”，《五十例》“云</w:t>
        <w:br/>
        <w:t>云阳</w:t>
        <w:br/>
        <w:t>《秦始皇本纪》</w:t>
        <w:br/>
        <w:t>阳工丞”，《秩律》简448</w:t>
        <w:br/>
        <w:t>《秦本纪》、《高祖本纪》、</w:t>
        <w:br/>
        <w:t>《征存》0036“灋丘左尉”，《集》二·三·10、</w:t>
        <w:br/>
        <w:t>废丘</w:t>
        <w:br/>
        <w:t>《汉志》</w:t>
        <w:br/>
        <w:t>11“废丘”、“灋丘丞印”</w:t>
        <w:br/>
        <w:t>漦</w:t>
        <w:br/>
        <w:t>《曹相国世家》、《樊哙列</w:t>
        <w:br/>
        <w:t>《集》二·三·12“犛丞之印”，《新见》“</w:t>
        <w:br/>
        <w:t>传》</w:t>
        <w:br/>
        <w:t>印”，《秩律》简448</w:t>
        <w:br/>
        <w:t>美阳</w:t>
        <w:br/>
        <w:t>《集》二·三·13“美阳丞印”，《秩律》简459</w:t>
        <w:br/>
        <w:t>临晋</w:t>
        <w:br/>
        <w:t>《秦本纪》、《汉志》</w:t>
        <w:br/>
        <w:t>《集》二·三·14“临晋丞印”，《秩律》简443</w:t>
        <w:br/>
        <w:t>《高祖本纪》、《曹相国世</w:t>
        <w:br/>
        <w:t>《汇考》1329“好畤丞印”，《奏献书》137，《秩</w:t>
        <w:br/>
        <w:t>好時</w:t>
        <w:br/>
        <w:t>家》、《周勃世家》、《樊哙</w:t>
        <w:br/>
        <w:t>律》简443</w:t>
        <w:br/>
        <w:t>列传》</w:t>
        <w:br/>
        <w:t>漆</w:t>
        <w:br/>
        <w:t>《周勃世家》</w:t>
        <w:br/>
        <w:t>《汇考》1316“漆丞□□”，《秩律》简451“沫”</w:t>
        <w:br/>
        <w:t>栒邑</w:t>
        <w:br/>
        <w:t>《郦商列传》</w:t>
        <w:br/>
        <w:t>《征存》34“栒邑尉印”，《秩律》简451“揭邑”</w:t>
        <w:br/>
        <w:t>丽邑</w:t>
        <w:br/>
        <w:t>《汉志》、《秦始皇本纪》</w:t>
        <w:br/>
        <w:t>《新见》“丽邑丞印”</w:t>
        <w:br/>
        <w:t>《征存》0035“杜阳左尉”，《新见》“杜阳丞</w:t>
        <w:br/>
        <w:t>杜阳</w:t>
        <w:br/>
        <w:t>《甘茂传》</w:t>
        <w:br/>
        <w:t>印”，《秩律》简451</w:t>
        <w:br/>
        <w:t>《五十例》“胡印”，《奏献书》简17、27、28，</w:t>
        <w:br/>
        <w:t>胡</w:t>
        <w:br/>
        <w:t>《秩律》简447</w:t>
      </w:r>
    </w:p>
    <w:p>
      <w:r>
        <w:br w:type="page"/>
      </w:r>
    </w:p>
    <w:p>
      <w:r>
        <w:t>第一编·下篇·第二章 秦县考证 63</w:t>
        <w:br/>
        <w:t>续表</w:t>
        <w:br/>
        <w:t>县名</w:t>
        <w:br/>
        <w:t>可能性</w:t>
        <w:br/>
        <w:t>史籍记载</w:t>
        <w:br/>
        <w:t>出土材料</w:t>
        <w:br/>
        <w:t>上雒</w:t>
        <w:br/>
        <w:t>《汇考》1333“上雒丞印”，《秩律》简451</w:t>
        <w:br/>
        <w:t>槐里</w:t>
        <w:br/>
        <w:t>《秦陶》“槐里市久”，《秩律》简443</w:t>
        <w:br/>
        <w:t>《六国年表》、《汉志》、</w:t>
        <w:br/>
        <w:t>蓝田</w:t>
        <w:br/>
        <w:t>《集》二·三·6“蓝田丞印”，《秩律》简448</w:t>
        <w:br/>
        <w:t>《高祖本纪》</w:t>
        <w:br/>
        <w:t>《集》二·三·20“商丞之印”，《汇考》“商丞</w:t>
        <w:br/>
        <w:t>商</w:t>
        <w:br/>
        <w:t>之印”，《发掘》“商丞之印”，《秩律》简451</w:t>
        <w:br/>
        <w:t>衙</w:t>
        <w:br/>
        <w:t>《秦始皇本纪》</w:t>
        <w:br/>
        <w:t>《集》二·三·17“衙丞之印”，《秩律》简448</w:t>
        <w:br/>
        <w:t>汧</w:t>
        <w:br/>
        <w:t>《周勃世家》</w:t>
        <w:br/>
        <w:t>《奏献书》简101、121，《秩律》简451</w:t>
        <w:br/>
        <w:t>武城</w:t>
        <w:br/>
        <w:t>《秦本纪》、《郦商列传》</w:t>
        <w:br/>
        <w:t>《秩律》简451</w:t>
        <w:br/>
        <w:t>郃阳</w:t>
        <w:br/>
        <w:t>《集成》11379,《秩律》简443“颌阳”</w:t>
        <w:br/>
        <w:t>戏</w:t>
        <w:br/>
        <w:t>《陈涉世家》</w:t>
        <w:br/>
        <w:t>《集》二·三·19“戏丞之印”</w:t>
        <w:br/>
        <w:t>①</w:t>
        <w:br/>
        <w:t>《集》二·三·18“酆丞之印”</w:t>
        <w:br/>
        <w:t>《秦本纪》、《曹相国世</w:t>
        <w:br/>
        <w:t>《征存》0054“雝丞之印”，《发掘》“雝丞之</w:t>
        <w:br/>
        <w:t>雍</w:t>
        <w:br/>
        <w:t>家》</w:t>
        <w:br/>
        <w:t>印”，《新见》“雍工室丞”，《秩律》简443</w:t>
        <w:br/>
        <w:t>虢</w:t>
        <w:br/>
        <w:t>《汇考》1463“章丞□□”</w:t>
        <w:br/>
        <w:t>《白起列传》、《周勃世</w:t>
        <w:br/>
        <w:t>郿</w:t>
        <w:br/>
        <w:t>《集》二·三·16“郿丞之印”</w:t>
        <w:br/>
        <w:t>家》、《樊哙列传》</w:t>
        <w:br/>
        <w:t>《集》二·三·15“裏德丞印”，《汇考》1280</w:t>
        <w:br/>
        <w:t>裹德</w:t>
        <w:br/>
        <w:t>《周勃世家》“懷德”</w:t>
        <w:br/>
        <w:t>“怀德丞印”，《秩律》简459“壊德”，《里耶》</w:t>
        <w:br/>
        <w:t>简8-781等“壞德”</w:t>
        <w:br/>
        <w:t>郑</w:t>
        <w:br/>
        <w:t>《秦本纪》</w:t>
        <w:br/>
        <w:t>《秩律》简447</w:t>
        <w:br/>
        <w:t>夏阳</w:t>
        <w:br/>
        <w:t>《秦本纪》、《汉志》</w:t>
        <w:br/>
        <w:t>《秩律》简447</w:t>
        <w:br/>
        <w:t>《集成》10935，《货系》4055“泰垣一”，《秩</w:t>
        <w:br/>
        <w:t>漆垣</w:t>
        <w:br/>
        <w:t>律》简452</w:t>
        <w:br/>
        <w:t>船司空</w:t>
        <w:br/>
        <w:t>△</w:t>
        <w:br/>
        <w:t>《新见》“船司空丞”②</w:t>
        <w:br/>
        <w:t>①《秩律》简443亦有“酆”，然亦有可能为刘邦故里之丰邑，故暂不列于此。</w:t>
        <w:br/>
        <w:t>②县自然有丞，然从出土的秦代封泥、简牍看，乡亦有丞，中央署曹亦有丞，船司空虽有丞，然似未置县。</w:t>
      </w:r>
    </w:p>
    <w:p>
      <w:r>
        <w:br w:type="page"/>
      </w:r>
    </w:p>
    <w:p>
      <w:r>
        <w:t>64 中国行政区划通史·秦汉卷</w:t>
        <w:br/>
        <w:t>2. 陇西郡</w:t>
        <w:br/>
        <w:t>县名</w:t>
        <w:br/>
        <w:t>可能性</w:t>
        <w:br/>
        <w:t>史籍记载</w:t>
        <w:br/>
        <w:t>出土材料</w:t>
        <w:br/>
        <w:t>《秦始皇本纪》《蒙恬列</w:t>
        <w:br/>
        <w:t>临洮</w:t>
        <w:br/>
        <w:t>《新见》“临洮丞印”</w:t>
        <w:br/>
        <w:t>传》</w:t>
        <w:br/>
        <w:t>《周勃世家》、《樊哙列</w:t>
        <w:br/>
        <w:t>《集》二·一·4“西共丞印”，《发掘》“西丞</w:t>
        <w:br/>
        <w:t>西</w:t>
        <w:br/>
        <w:t>传》</w:t>
        <w:br/>
        <w:t>之印”、《里耶》简8-34</w:t>
        <w:br/>
        <w:t>成纪</w:t>
        <w:br/>
        <w:t>《李将军列传》</w:t>
        <w:br/>
        <w:t>《里耶》简8-1119</w:t>
        <w:br/>
        <w:t>下辨</w:t>
        <w:br/>
        <w:t>《曹相国世家》</w:t>
        <w:br/>
        <w:t>《新见》“下辨丞印”，《秩律》简459</w:t>
        <w:br/>
        <w:t>冀</w:t>
        <w:br/>
        <w:t>《秦本纪》</w:t>
        <w:br/>
        <w:t>《集》409“冀丞之印”，“五十年诏事戈”①</w:t>
        <w:br/>
        <w:t>上邽</w:t>
        <w:br/>
        <w:t>《秦本纪》</w:t>
        <w:br/>
        <w:t>放马滩地图《墓主记》，《秩律》简449</w:t>
        <w:br/>
        <w:t>狄道</w:t>
        <w:br/>
        <w:t>《高后本纪》</w:t>
        <w:br/>
        <w:t>《秩律》简453</w:t>
        <w:br/>
        <w:t>豲道</w:t>
        <w:br/>
        <w:t>《新见》“源道丞印”</w:t>
        <w:br/>
        <w:t>绵诸道</w:t>
        <w:br/>
        <w:t>《新见》“绵诸”，《秩律》简459“縣諸”</w:t>
        <w:br/>
        <w:t>兰干</w:t>
        <w:br/>
        <w:t>《集》二·三·25“兰干丞印”</w:t>
        <w:br/>
        <w:t>《汇考》1389“略阳丞印”，《秩律》简459</w:t>
        <w:br/>
        <w:t>略阳道</w:t>
        <w:br/>
        <w:t>“略阳”</w:t>
        <w:br/>
        <w:t>襄武</w:t>
        <w:br/>
        <w:t>《新见》“襄武”</w:t>
        <w:br/>
        <w:t>》《》</w:t>
        <w:br/>
        <w:t>薄道</w:t>
        <w:br/>
        <w:t>律》简459</w:t>
        <w:br/>
        <w:t>予道</w:t>
        <w:br/>
        <w:t>《秩律》简459</w:t>
        <w:br/>
        <w:t>武都道</w:t>
        <w:br/>
        <w:t>《秩律》简459</w:t>
        <w:br/>
        <w:t>戎邑道</w:t>
        <w:br/>
        <w:t>《秩律》简453</w:t>
        <w:br/>
        <w:t>辨道</w:t>
        <w:br/>
        <w:t>《秩律》简459</w:t>
        <w:br/>
        <w:t>阿阳</w:t>
        <w:br/>
        <w:t>“阿阳禁印”②</w:t>
        <w:br/>
        <w:t>氐道</w:t>
        <w:br/>
        <w:t>《秩律》简459</w:t>
        <w:br/>
        <w:t>平乐</w:t>
        <w:br/>
        <w:t>《秩律》简453</w:t>
        <w:br/>
        <w:t>①</w:t>
        <w:br/>
        <w:t>张光裕、吴振武：《武陵新见古兵三十六器集录》36，《中国文化研究所学报》新第六期，香港中文大</w:t>
        <w:br/>
        <w:t>学出版社，1997年。</w:t>
        <w:br/>
        <w:t>周晓陆、孙闻博：《秦封泥与甘肃古史研究》，《甘肃社会科学》2005年第6期。</w:t>
      </w:r>
    </w:p>
    <w:p>
      <w:r>
        <w:br w:type="page"/>
      </w:r>
    </w:p>
    <w:p>
      <w:r>
        <w:t>第一编·下篇·第二章 秦县考证 65</w:t>
        <w:br/>
        <w:t>续表</w:t>
        <w:br/>
        <w:t>县名</w:t>
        <w:br/>
        <w:t>可能性</w:t>
        <w:br/>
        <w:t>史籍记载</w:t>
        <w:br/>
        <w:t>出土材料</w:t>
        <w:br/>
        <w:t>陈仓</w:t>
        <w:br/>
        <w:t>《高祖本纪》、《韩信列</w:t>
        <w:br/>
        <w:t>传》</w:t>
        <w:br/>
        <w:t>羌道</w:t>
        <w:br/>
        <w:t>《高后本纪》</w:t>
        <w:br/>
        <w:t>榆中</w:t>
        <w:br/>
        <w:t>《秦始皇本纪》</w:t>
        <w:br/>
        <w:t>3. 北地郡</w:t>
        <w:br/>
        <w:t>县名</w:t>
        <w:br/>
        <w:t>可能性</w:t>
        <w:br/>
        <w:t>史籍记载</w:t>
        <w:br/>
        <w:t>出土材料</w:t>
        <w:br/>
        <w:t>义渠</w:t>
        <w:br/>
        <w:t>《秦本纪》</w:t>
        <w:br/>
        <w:t>《秦陶》“义渠新城”，《秩律》简451</w:t>
        <w:br/>
        <w:t>乌氏</w:t>
        <w:br/>
        <w:t>《郦商列传》</w:t>
        <w:br/>
        <w:t>《新见》“乌氏丞印”，《秩律》简451</w:t>
        <w:br/>
        <w:t>朝那</w:t>
        <w:br/>
        <w:t>《匈奴列传》</w:t>
        <w:br/>
        <w:t>《秩律》简451</w:t>
        <w:br/>
        <w:t>《汇考》1435“阴密丞印”，《岳麓》简0480,</w:t>
        <w:br/>
        <w:t>阴密</w:t>
        <w:br/>
        <w:t>《秦本纪》</w:t>
        <w:br/>
        <w:t>《里耶》简8-1533，《秩律》简451</w:t>
        <w:br/>
        <w:t>泥阳</w:t>
        <w:br/>
        <w:t>《郦商列传》</w:t>
        <w:br/>
        <w:t>《集成》11460，《秦陶》1313“泥阳”</w:t>
        <w:br/>
        <w:t>朐衍</w:t>
        <w:br/>
        <w:t>《秩律》简451</w:t>
        <w:br/>
        <w:t>泾阳</w:t>
        <w:br/>
        <w:t>《秦本纪》</w:t>
        <w:br/>
        <w:t>《集》二·二·37“泾下家马”</w:t>
        <w:br/>
        <w:t>方渠除道</w:t>
        <w:br/>
        <w:t>《汇考》1436“方□除丞”，《秩律》简459</w:t>
        <w:br/>
        <w:t>郁郅</w:t>
        <w:br/>
        <w:t>“郁郅”戟①，《里耶》简8-1533</w:t>
        <w:br/>
        <w:t>安武</w:t>
        <w:br/>
        <w:t>《汇考》1390“安武丞印”</w:t>
        <w:br/>
        <w:t>《汇考》1432“昫衍道丞”，《秩律》简451-</w:t>
        <w:br/>
        <w:t>朐衍道</w:t>
        <w:br/>
        <w:t>452</w:t>
        <w:br/>
        <w:t>归德</w:t>
        <w:br/>
        <w:t>《新见》“归德丞印”，《秩律》简451</w:t>
        <w:br/>
        <w:t>卤县</w:t>
        <w:br/>
        <w:t>《秦陶》3327、3328等，《秩律》简451“菌”</w:t>
        <w:br/>
        <w:t>彭阳</w:t>
        <w:br/>
        <w:t>《文帝纪》</w:t>
        <w:br/>
        <w:t>《汇考》1459“彭阳丞印”，《秩律》简447</w:t>
        <w:br/>
        <w:t>略畔</w:t>
        <w:br/>
        <w:t>《秩律》简451“略畔道”</w:t>
        <w:br/>
        <w:t>① 黄盛璋：《秦兵器分国断代与有关制度研究》，《古文字研究》第21辑，中华书局，2001年。</w:t>
      </w:r>
    </w:p>
    <w:p>
      <w:r>
        <w:br w:type="page"/>
      </w:r>
    </w:p>
    <w:p>
      <w:r>
        <w:t>66 中国行政区划通史·秦汉卷</w:t>
        <w:br/>
        <w:t>4. 上郡</w:t>
        <w:br/>
        <w:t>县名</w:t>
        <w:br/>
        <w:t>可能性</w:t>
        <w:br/>
        <w:t>史籍记载</w:t>
        <w:br/>
        <w:t>出土材料</w:t>
        <w:br/>
        <w:t>高奴</w:t>
        <w:br/>
        <w:t>《项羽本纪》</w:t>
        <w:br/>
        <w:t>《集成》11473，高奴禾石权①，《秩律》简449</w:t>
        <w:br/>
        <w:t>《集成》10937，《征存》0038“原都左尉”，《秩</w:t>
        <w:br/>
        <w:t>原都</w:t>
        <w:br/>
        <w:t>律》简452</w:t>
        <w:br/>
        <w:t>徒淫②</w:t>
        <w:br/>
        <w:t>《集成》11287，《秩律》简452“徒涅”</w:t>
        <w:br/>
        <w:t>肤施</w:t>
        <w:br/>
        <w:t>《赵世家》</w:t>
        <w:br/>
        <w:t>广衍</w:t>
        <w:br/>
        <w:t>《集成》11404，《秩律》简452</w:t>
        <w:br/>
        <w:t>阳周</w:t>
        <w:br/>
        <w:t>《蒙恬列传》</w:t>
        <w:br/>
        <w:t>《集成》11463，《秩律》简452</w:t>
        <w:br/>
        <w:t>平都</w:t>
        <w:br/>
        <w:t>《集成》11542，《秩律》简452</w:t>
        <w:br/>
        <w:t>饶</w:t>
        <w:br/>
        <w:t>《集成》10986，《秩律》简452</w:t>
        <w:br/>
        <w:t>平陆</w:t>
        <w:br/>
        <w:t>《秩律》简452</w:t>
        <w:br/>
        <w:t>定阳</w:t>
        <w:br/>
        <w:t>《集成》11363，《汇考》“定阳市丞”</w:t>
        <w:br/>
        <w:t>西都</w:t>
        <w:br/>
        <w:t>《集成》11405，《秩律》简452</w:t>
        <w:br/>
        <w:t>襄洛</w:t>
        <w:br/>
        <w:t>《秩律》简452“襄城”③</w:t>
        <w:br/>
        <w:t>高望</w:t>
        <w:br/>
        <w:t>《集成》11492，《秩律》简452</w:t>
        <w:br/>
        <w:t>平周</w:t>
        <w:br/>
        <w:t>《集成》11465，《秩律》简452</w:t>
        <w:br/>
        <w:t>雕阴道</w:t>
        <w:br/>
        <w:t>《秩律》简459</w:t>
        <w:br/>
        <w:t>中阳</w:t>
        <w:br/>
        <w:t>《秦本纪》</w:t>
        <w:br/>
        <w:t>《集成》10986，《秩律》简452</w:t>
        <w:br/>
        <w:t>《集》二·三·21“洛都”、二·三·22“洛都</w:t>
        <w:br/>
        <w:t>洛都</w:t>
        <w:br/>
        <w:t>丞印”，《集成》11574，《秩律》简452</w:t>
        <w:br/>
        <w:t>雕阴</w:t>
        <w:br/>
        <w:t>《魏世家》</w:t>
        <w:br/>
        <w:t>《秩律》简452</w:t>
        <w:br/>
        <w:t>圜阳</w:t>
        <w:br/>
        <w:t>《秩律》简448</w:t>
        <w:br/>
        <w:t>《高祖本纪》、《韩王信列</w:t>
        <w:br/>
        <w:t>白土</w:t>
        <w:br/>
        <w:t>传》</w:t>
        <w:br/>
        <w:t>武都</w:t>
        <w:br/>
        <w:t>《集成》11506，《秩律》简452</w:t>
        <w:br/>
        <w:t>①</w:t>
        <w:br/>
        <w:t>陕西省博物馆：《西安西郊高窑村出土秦高奴铜石权》，《文物》1964年第9期。</w:t>
        <w:br/>
        <w:t>②</w:t>
        <w:br/>
        <w:t>即《汉志》西河郡“徒经”。《集成》所录“上郡高戈”中写作“徒淫”，辽宁抚顺所出土的“三年相邦吕</w:t>
        <w:br/>
        <w:t>不韦矛”亦作“徒淫”，董珊《读&lt;上博&gt;六杂记》(发于简帛网2007年7月10日)以为《汉志》“徒经”</w:t>
        <w:br/>
        <w:t>乃“徒淫”之误，可从。</w:t>
        <w:br/>
        <w:t>③</w:t>
        <w:br/>
        <w:t>整理小组以为乃“襄洛”之误，暂从之。</w:t>
      </w:r>
    </w:p>
    <w:p>
      <w:r>
        <w:br w:type="page"/>
      </w:r>
    </w:p>
    <w:p>
      <w:r>
        <w:t>第一编·下篇·第二章 秦县考证 67</w:t>
        <w:br/>
        <w:t>续表</w:t>
        <w:br/>
        <w:t>县名</w:t>
        <w:br/>
        <w:t>可能性</w:t>
        <w:br/>
        <w:t>史籍记载</w:t>
        <w:br/>
        <w:t>出土材料</w:t>
        <w:br/>
        <w:t>翟道</w:t>
        <w:br/>
        <w:t>《集》二·三·24“翟導丞印”，《秩律》简451</w:t>
        <w:br/>
        <w:t>鄜</w:t>
        <w:br/>
        <w:t>《秦本纪》</w:t>
        <w:br/>
        <w:t>《秩律》简459</w:t>
        <w:br/>
        <w:t>5. 蜀郡</w:t>
        <w:br/>
        <w:t>县名</w:t>
        <w:br/>
        <w:t>可能性</w:t>
        <w:br/>
        <w:t>史籍记载</w:t>
        <w:br/>
        <w:t>出土材料</w:t>
        <w:br/>
        <w:t>成都</w:t>
        <w:br/>
        <w:t>《睡虎地》简49，《集》二·三·45“成都丞印”</w:t>
        <w:br/>
        <w:t>郫</w:t>
        <w:br/>
        <w:t>《里耶》简8-1025、8-1364，《秩律》简4431</w:t>
        <w:br/>
        <w:t>严道</w:t>
        <w:br/>
        <w:t>《秩律》简459</w:t>
        <w:br/>
        <w:t>雒</w:t>
        <w:br/>
        <w:t>《秩律》简443</w:t>
        <w:br/>
        <w:t>临邛</w:t>
        <w:br/>
        <w:t>《货殖列传》</w:t>
        <w:br/>
        <w:t>《秩律》简447</w:t>
        <w:br/>
        <w:t>武阳</w:t>
        <w:br/>
        <w:t>《秩律》简447</w:t>
        <w:br/>
        <w:t>湔氐道</w:t>
        <w:br/>
        <w:t>《秩律》简465</w:t>
        <w:br/>
        <w:t>南安</w:t>
        <w:br/>
        <w:t>《佞幸传》</w:t>
        <w:br/>
        <w:t>新都</w:t>
        <w:br/>
        <w:t>《秩律》简447</w:t>
        <w:br/>
        <w:t>绵虎道</w:t>
        <w:br/>
        <w:t>《秩律》简465“縣遞道”</w:t>
        <w:br/>
        <w:t>青衣道</w:t>
        <w:br/>
        <w:t>《秩律》简459</w:t>
        <w:br/>
        <w:t>梓潼</w:t>
        <w:br/>
        <w:t>《秩律》简447</w:t>
        <w:br/>
        <w:t>阴平道</w:t>
        <w:br/>
        <w:t>《秩律》简465</w:t>
        <w:br/>
        <w:t>《秩律》简447</w:t>
        <w:br/>
        <w:t>甸氐道</w:t>
        <w:br/>
        <w:t>《秩律》简465“蜀氐道”</w:t>
        <w:br/>
        <w:t>葭明</w:t>
        <w:br/>
        <w:t>《货殖列传》</w:t>
        <w:br/>
        <w:t>“廿四年戈”①,《秩律》简453②</w:t>
        <w:br/>
        <w:t>阳陵</w:t>
        <w:br/>
        <w:t>《秩律》简453</w:t>
        <w:br/>
        <w:t>资中</w:t>
        <w:br/>
        <w:t>《秩律》简447③，《里耶》简8-2014“粢中”</w:t>
        <w:br/>
        <w:t>郪</w:t>
        <w:br/>
        <w:t>《里耶》简8-75、8-166背面，《秩律》简447</w:t>
        <w:br/>
        <w:t>①</w:t>
        <w:br/>
        <w:t>张光裕、吴振武：《武陵新见古兵三十六器集录》35，《中国文化研究所学报》新第六期，香港中文大</w:t>
        <w:br/>
        <w:t>学出版社，1997年。</w:t>
        <w:br/>
        <w:t>②</w:t>
        <w:br/>
        <w:t>简453中江阳前四字作“□□□陵”，彭浩、陈伟、工藤元男《二年律令与奏谳书》中以红外影像释为</w:t>
        <w:br/>
        <w:t>“葭明阳陵”。</w:t>
        <w:br/>
        <w:t>③</w:t>
        <w:br/>
        <w:t>简447朐忍与临邛间缺数字，王元钧《张家山汉墓残简缀合五例》中将此简拼合，为“郪资中阆中”，</w:t>
        <w:br/>
        <w:t>是秦时当已置有此三县。</w:t>
      </w:r>
    </w:p>
    <w:p>
      <w:r>
        <w:br w:type="page"/>
      </w:r>
    </w:p>
    <w:p>
      <w:r>
        <w:t>68 中国行政区划通史·秦汉卷</w:t>
        <w:br/>
        <w:t>6. 巴郡</w:t>
        <w:br/>
        <w:t>县名</w:t>
        <w:br/>
        <w:t>可能性</w:t>
        <w:br/>
        <w:t>史籍记载</w:t>
        <w:br/>
        <w:t>出土材料</w:t>
        <w:br/>
        <w:t>江州</w:t>
        <w:br/>
        <w:t>《秩律》简449</w:t>
        <w:br/>
        <w:t>积</w:t>
        <w:br/>
        <w:t>《汇考》1561“枳丞之印”，《秩律》简453</w:t>
        <w:br/>
        <w:t>胸忍</w:t>
        <w:br/>
        <w:t>《里耶》简8-373，《秩律》简447</w:t>
        <w:br/>
        <w:t>宕渠</w:t>
        <w:br/>
        <w:t>《秩律》简453《里耶》简8-657背“宕渠道”①</w:t>
        <w:br/>
        <w:t>临江</w:t>
        <w:br/>
        <w:t>《秩律》简453</w:t>
        <w:br/>
        <w:t>涪陵</w:t>
        <w:br/>
        <w:t>《秩律》简453</w:t>
        <w:br/>
        <w:t>安汉</w:t>
        <w:br/>
        <w:t>《秩律》简453</w:t>
        <w:br/>
        <w:t>江阳</w:t>
        <w:br/>
        <w:t>《秩律》简453</w:t>
        <w:br/>
        <w:t>鱼复</w:t>
        <w:br/>
        <w:t>△</w:t>
        <w:br/>
        <w:t>“江、鱼”戈②</w:t>
        <w:br/>
        <w:t>僰道</w:t>
        <w:br/>
        <w:t>《里耶》简8-60、8-656</w:t>
        <w:br/>
        <w:t>阆中</w:t>
        <w:br/>
        <w:t>《汇考》1430“阆中丞印”，《秩律》简447</w:t>
        <w:br/>
        <w:t>7. 汉中郡</w:t>
        <w:br/>
        <w:t>县名</w:t>
        <w:br/>
        <w:t>可能性</w:t>
        <w:br/>
        <w:t>史籍记载</w:t>
        <w:br/>
        <w:t>出土材料</w:t>
        <w:br/>
        <w:t>南郑</w:t>
        <w:br/>
        <w:t>《高祖纪》、《项羽纪》</w:t>
        <w:br/>
        <w:t>《集》二·三·43“南郑丞印”</w:t>
        <w:br/>
        <w:t>房陵</w:t>
        <w:br/>
        <w:t>《始皇纪》</w:t>
        <w:br/>
        <w:t>《秩律》简454</w:t>
        <w:br/>
        <w:t>西成</w:t>
        <w:br/>
        <w:t>《集》二·三·44“西成丞印”，《秩律》简449</w:t>
        <w:br/>
        <w:t>成固</w:t>
        <w:br/>
        <w:t>《发掘》“成固□印”，《里耶》简5-23</w:t>
        <w:br/>
        <w:t>沮</w:t>
        <w:br/>
        <w:t>《新见》“沮丞之印”，《秩律》简453</w:t>
        <w:br/>
        <w:t>武陵</w:t>
        <w:br/>
        <w:t>《秩律》简454</w:t>
        <w:br/>
        <w:t>《集》一·四·26“白水之苑”，《汇考》1033</w:t>
        <w:br/>
        <w:t>白水</w:t>
        <w:br/>
        <w:t>“白水苑丞”</w:t>
        <w:br/>
        <w:t>上庸</w:t>
        <w:br/>
        <w:t>《秦本纪》</w:t>
        <w:br/>
        <w:t>《秩律》简454</w:t>
        <w:br/>
        <w:t>钖</w:t>
        <w:br/>
        <w:t>“王四年相邦张义戟”③，《秩律》简454</w:t>
        <w:br/>
        <w:t>①《汉志》作“宕渠”，《二年律令》中亦为“宕渠”，然里耶秦简名“宕渠道”，似有秦时宕渠本道，汉则为</w:t>
        <w:br/>
        <w:t>县之可能。至于宕渠何时由道而为县，则不可而知。为体例统一，暂取宕渠为名。</w:t>
        <w:br/>
        <w:t>②</w:t>
        <w:br/>
        <w:t>陈远章：《广西考古的世纪回顾与展望》，《考古》2003年第10期。</w:t>
        <w:br/>
        <w:t>③</w:t>
        <w:br/>
        <w:t>王辉等：《秦文字集证》，台北艺文印书馆，1999年，第17页。</w:t>
      </w:r>
    </w:p>
    <w:p>
      <w:r>
        <w:br w:type="page"/>
      </w:r>
    </w:p>
    <w:p>
      <w:r>
        <w:t>第一编·下篇·第二章 秦县考证 69</w:t>
        <w:br/>
        <w:t>续表</w:t>
        <w:br/>
        <w:t>县名</w:t>
        <w:br/>
        <w:t>可能性</w:t>
        <w:br/>
        <w:t>史籍记载</w:t>
        <w:br/>
        <w:t>出土材料</w:t>
        <w:br/>
        <w:t>旬阳</w:t>
        <w:br/>
        <w:t>《里耶》简8-1275，《秩律》简453</w:t>
        <w:br/>
        <w:t>安阳</w:t>
        <w:br/>
        <w:t>《秩律》简453、454</w:t>
        <w:br/>
        <w:t>长利</w:t>
        <w:br/>
        <w:t>《秩律》简454</w:t>
        <w:br/>
        <w:t>故道</w:t>
        <w:br/>
        <w:t>《高祖本纪》、《曹相国世</w:t>
        <w:br/>
        <w:t>《新见》“故道丞印”，《行书律》简268</w:t>
        <w:br/>
        <w:t>家》</w:t>
        <w:br/>
        <w:t>荆山</w:t>
        <w:br/>
        <w:t>《里耶》简8-1516,“荆山道丞”②</w:t>
        <w:br/>
        <w:t>道①</w:t>
        <w:br/>
        <w:t>8. 河东郡</w:t>
        <w:br/>
        <w:t>县名</w:t>
        <w:br/>
        <w:t>可能性</w:t>
        <w:br/>
        <w:t>史籍记载</w:t>
        <w:br/>
        <w:t>出土材料</w:t>
        <w:br/>
        <w:t>安邑</w:t>
        <w:br/>
        <w:t>《集》二·三·72“安邑丞印”</w:t>
        <w:br/>
        <w:t>临汾</w:t>
        <w:br/>
        <w:t>《集成》10934</w:t>
        <w:br/>
        <w:t>汾阴</w:t>
        <w:br/>
        <w:t>《秦本纪》</w:t>
        <w:br/>
        <w:t>《秩律》简454</w:t>
        <w:br/>
        <w:t>垣</w:t>
        <w:br/>
        <w:t>《秦本纪》</w:t>
        <w:br/>
        <w:t>《货系》4027，《睡虎地》</w:t>
        <w:br/>
        <w:t>蒲反</w:t>
        <w:br/>
        <w:t>《秦本纪》</w:t>
        <w:br/>
        <w:t>《集》二·三·73“蒲反丞印”</w:t>
        <w:br/>
        <w:t>平阳</w:t>
        <w:br/>
        <w:t>《项羽本纪》</w:t>
        <w:br/>
        <w:t>《货系》1730，《秦陶》，《秩律》简449</w:t>
        <w:br/>
        <w:t>杨</w:t>
        <w:br/>
        <w:t>《秩律》简447</w:t>
        <w:br/>
        <w:t>绛</w:t>
        <w:br/>
        <w:t>《新见》“降丞之印”，《秩律》简449“降”</w:t>
        <w:br/>
        <w:t>皮氏</w:t>
        <w:br/>
        <w:t>《秦本纪》</w:t>
        <w:br/>
        <w:t>《货系》2187，《新见》“皮氏”，《秩律》简454</w:t>
        <w:br/>
        <w:t>蒲子</w:t>
        <w:br/>
        <w:t>《货系》1540，《集成》11293</w:t>
        <w:br/>
        <w:t>《货系》1814，《新见》“彘丞之印”，《秩律》</w:t>
        <w:br/>
        <w:t>彘</w:t>
        <w:br/>
        <w:t>简454</w:t>
        <w:br/>
        <w:t>濩泽</w:t>
        <w:br/>
        <w:t>《新见》“濩泽丞印”，《秩律》简454</w:t>
        <w:br/>
        <w:t>北屈</w:t>
        <w:br/>
        <w:t>《货系》1593，《秩律》简454</w:t>
        <w:br/>
        <w:t>① 王伟：《秦玺·印封泥职官地理研究》(中国社会科学出版社，2014年，第366页)中以为荆山道为</w:t>
        <w:br/>
        <w:t>秦汉中郡辖县，暂从之。</w:t>
        <w:br/>
        <w:t>杨广泰编：《新出封泥汇编》1951号，西泠印社，2010年。</w:t>
      </w:r>
    </w:p>
    <w:p>
      <w:r>
        <w:br w:type="page"/>
      </w:r>
    </w:p>
    <w:p>
      <w:r>
        <w:t>70 中国行政区划通史·秦汉卷</w:t>
        <w:br/>
        <w:t>9. 河内郡</w:t>
        <w:br/>
        <w:t>县名</w:t>
        <w:br/>
        <w:t>可能性</w:t>
        <w:br/>
        <w:t>史籍记载</w:t>
        <w:br/>
        <w:t>出土材料</w:t>
        <w:br/>
        <w:t>怀</w:t>
        <w:br/>
        <w:t>《秦本纪》</w:t>
        <w:br/>
        <w:t>《集》二·三·28“怀令之印”</w:t>
        <w:br/>
        <w:t>邺</w:t>
        <w:br/>
        <w:t>《魏世家》、《靳歙列传》</w:t>
        <w:br/>
        <w:t>《秩律》简455</w:t>
        <w:br/>
        <w:t>《汇考》1558“轵丞之印”，《里耶》J1-169封</w:t>
        <w:br/>
        <w:t>《秦本纪》</w:t>
        <w:br/>
        <w:t>泥匣，《秩律》简447</w:t>
        <w:br/>
        <w:t>《秦始皇本纪》、《白起列</w:t>
        <w:br/>
        <w:t>《集成》11338“三年垣令”戈，《睡虎地》“攻</w:t>
        <w:br/>
        <w:t>野王</w:t>
        <w:br/>
        <w:t>传》</w:t>
        <w:br/>
        <w:t>大野王”，《秩律》简455</w:t>
        <w:br/>
        <w:t>修武</w:t>
        <w:br/>
        <w:t>《项羽纪》、《曹相国世</w:t>
        <w:br/>
        <w:t>《征存》0042“修武库印”，《秩律》简447</w:t>
        <w:br/>
        <w:t>家》</w:t>
        <w:br/>
        <w:t>温</w:t>
        <w:br/>
        <w:t>《汇考》一三四五“温丞之印”，《秩律》简447</w:t>
        <w:br/>
        <w:t>山阳</w:t>
        <w:br/>
        <w:t>《秦始皇本纪》</w:t>
        <w:br/>
        <w:t>《秩律》简455</w:t>
        <w:br/>
        <w:t>隆虑</w:t>
        <w:br/>
        <w:t>《秩律》简459</w:t>
        <w:br/>
        <w:t>馆陶</w:t>
        <w:br/>
        <w:t>《秩律》简459“馆阴”</w:t>
        <w:br/>
        <w:t>共</w:t>
        <w:br/>
        <w:t>《魏世家》</w:t>
        <w:br/>
        <w:t>《五十例》“共丞之印”，《秩律》简459</w:t>
        <w:br/>
        <w:t>《项羽本纪》、《靳歙列</w:t>
        <w:br/>
        <w:t>朝歌</w:t>
        <w:br/>
        <w:t>《秩律》简455</w:t>
        <w:br/>
        <w:t>传》</w:t>
        <w:br/>
        <w:t>河阳</w:t>
        <w:br/>
        <w:t>《秩律》简455</w:t>
        <w:br/>
        <w:t>荡阴</w:t>
        <w:br/>
        <w:t>《秩律》简455</w:t>
        <w:br/>
        <w:t>州</w:t>
        <w:br/>
        <w:t>《秩律》简455</w:t>
        <w:br/>
        <w:t>内黄</w:t>
        <w:br/>
        <w:t>《秩律》简455</w:t>
        <w:br/>
        <w:t>《里耶》简8-161、8-307“蘩阳”①，《秩律》</w:t>
        <w:br/>
        <w:t>繁阳</w:t>
        <w:br/>
        <w:t>简455“蘩阳”</w:t>
        <w:br/>
        <w:t>《秦始皇本纪》、《魏世</w:t>
        <w:br/>
        <w:t>汲</w:t>
        <w:br/>
        <w:t>《秩律》简455</w:t>
        <w:br/>
        <w:t>家》</w:t>
        <w:br/>
        <w:t>武德</w:t>
        <w:br/>
        <w:t>《秦陶》</w:t>
        <w:br/>
        <w:t>邢丘</w:t>
        <w:br/>
        <w:t>《秦本纪》、《白起列传》</w:t>
        <w:br/>
        <w:t>《睡虎地》“攻邢丘”</w:t>
        <w:br/>
        <w:t>① 简文作“颖阴蘩阳东乡”，释文小组以为皆县名，暂从之。</w:t>
      </w:r>
    </w:p>
    <w:p>
      <w:r>
        <w:br w:type="page"/>
      </w:r>
    </w:p>
    <w:p>
      <w:r>
        <w:t>第一编·下篇·第二章 秦县考证 71</w:t>
        <w:br/>
        <w:t>10. 上党郡</w:t>
        <w:br/>
        <w:t>县名</w:t>
        <w:br/>
        <w:t>可能性</w:t>
        <w:br/>
        <w:t>史籍记载</w:t>
        <w:br/>
        <w:t>出土材料</w:t>
        <w:br/>
        <w:t>长子</w:t>
        <w:br/>
        <w:t>《赵世家》</w:t>
        <w:br/>
        <w:t>《货系》1493，《秩律》简459</w:t>
        <w:br/>
        <w:t>壶关</w:t>
        <w:br/>
        <w:t>《秩律》简454</w:t>
        <w:br/>
        <w:t>余吾</w:t>
        <w:br/>
        <w:t>《秩律》简454</w:t>
        <w:br/>
        <w:t>《秩律》简454</w:t>
        <w:br/>
        <w:t>潞</w:t>
        <w:br/>
        <w:t>《货系》1932，《秩律》简454</w:t>
        <w:br/>
        <w:t>涅</w:t>
        <w:br/>
        <w:t>《货系》1887，《秩律》简455</w:t>
        <w:br/>
        <w:t>铜鞮</w:t>
        <w:br/>
        <w:t>《货系》1582，《秩律》简455</w:t>
        <w:br/>
        <w:t>襄垣</w:t>
        <w:br/>
        <w:t>《货系》1611—1657“襄垣”，《秩律》简455</w:t>
        <w:br/>
        <w:t>屯留</w:t>
        <w:br/>
        <w:t>《货系》1666，《集成》10927，《集》二·三·</w:t>
        <w:br/>
        <w:t>71“屯留”，《秩律》简454</w:t>
        <w:br/>
        <w:t>泫氏</w:t>
        <w:br/>
        <w:t>《秩律》简455</w:t>
        <w:br/>
        <w:t>隋氏</w:t>
        <w:br/>
        <w:t>“氏”戈①，《秩律》简454“阿氏”</w:t>
        <w:br/>
        <w:t>沂阳</w:t>
        <w:br/>
        <w:t>《里耶》简8-882,《秩律》简448</w:t>
        <w:br/>
        <w:t>阏与</w:t>
        <w:br/>
        <w:t>《集成》10929</w:t>
        <w:br/>
        <w:t>11. 太原郡</w:t>
        <w:br/>
        <w:t>县名</w:t>
        <w:br/>
        <w:t>可能性</w:t>
        <w:br/>
        <w:t>史籍记载</w:t>
        <w:br/>
        <w:t>出土材料</w:t>
        <w:br/>
        <w:t>晋阳</w:t>
        <w:br/>
        <w:t>《韩王信列传》</w:t>
        <w:br/>
        <w:t>《货系》903</w:t>
        <w:br/>
        <w:t>霍人</w:t>
        <w:br/>
        <w:t>《货系》1084</w:t>
        <w:br/>
        <w:t>虑虒</w:t>
        <w:br/>
        <w:t>《货系》984</w:t>
        <w:br/>
        <w:t>中都</w:t>
        <w:br/>
        <w:t>《货系》1549—1579</w:t>
        <w:br/>
        <w:t>祁</w:t>
        <w:br/>
        <w:t>《货系》1840</w:t>
        <w:br/>
        <w:t>兹氏</w:t>
        <w:br/>
        <w:t>《夏侯婴列传》</w:t>
        <w:br/>
        <w:t>《货系》732—739</w:t>
        <w:br/>
        <w:t>榆次</w:t>
        <w:br/>
        <w:t>《秦本纪》</w:t>
        <w:br/>
        <w:t>《辞典》248</w:t>
        <w:br/>
        <w:t>平陶</w:t>
        <w:br/>
        <w:t>《货系》1112—1139</w:t>
        <w:br/>
        <w:t>① 樊瑞平、王巧莲：《正定县文物保管所现藏的两件战国有铭铜戈》，《文物》1999年第4期。</w:t>
      </w:r>
    </w:p>
    <w:p>
      <w:r>
        <w:br w:type="page"/>
      </w:r>
    </w:p>
    <w:p>
      <w:r>
        <w:t>72 中国行政区划通史·秦汉卷</w:t>
        <w:br/>
        <w:t>续表</w:t>
        <w:br/>
        <w:t>县名</w:t>
        <w:br/>
        <w:t>可能性</w:t>
        <w:br/>
        <w:t>史籍记载</w:t>
        <w:br/>
        <w:t>出土材料</w:t>
        <w:br/>
        <w:t>上艾</w:t>
        <w:br/>
        <w:t>《货系》2478“上艾府”印</w:t>
        <w:br/>
        <w:t>离石</w:t>
        <w:br/>
        <w:t>《货系》4047</w:t>
        <w:br/>
        <w:t>蔺</w:t>
        <w:br/>
        <w:t>《集成》11561“蔺令赵狈”矛</w:t>
        <w:br/>
        <w:t>大陵</w:t>
        <w:br/>
        <w:t>《集成》11542</w:t>
        <w:br/>
        <w:t>阳曲</w:t>
        <w:br/>
        <w:t>《货系》965</w:t>
        <w:br/>
        <w:t>邬</w:t>
        <w:br/>
        <w:t>《曹相国世家》</w:t>
        <w:br/>
        <w:t>狼孟</w:t>
        <w:br/>
        <w:t>《秦本纪》</w:t>
        <w:br/>
        <w:t>《里耶》简8-26、8-752,“册八年上郡假守</w:t>
        <w:br/>
        <w:t>广武</w:t>
        <w:br/>
        <w:t>量戈”①</w:t>
        <w:br/>
        <w:t>12. 云中郡</w:t>
        <w:br/>
        <w:t>县名</w:t>
        <w:br/>
        <w:t>可能性</w:t>
        <w:br/>
        <w:t>史籍记载</w:t>
        <w:br/>
        <w:t>出土材料</w:t>
        <w:br/>
        <w:t>中</w:t>
        <w:br/>
        <w:t>《秩律》简443</w:t>
        <w:br/>
        <w:t>西安阳</w:t>
        <w:br/>
        <w:t>《秩律》简448</w:t>
        <w:br/>
        <w:t>九原</w:t>
        <w:br/>
        <w:t>《秦始皇本纪》</w:t>
        <w:br/>
        <w:t>《秩律》简447</w:t>
        <w:br/>
        <w:t>沙陵</w:t>
        <w:br/>
        <w:t>《秩律》简458</w:t>
        <w:br/>
        <w:t>《周勃世家》、《灌婴列</w:t>
        <w:br/>
        <w:t>武泉</w:t>
        <w:br/>
        <w:t>《秩律》简458</w:t>
        <w:br/>
        <w:t>传》</w:t>
        <w:br/>
        <w:t>南舆</w:t>
        <w:br/>
        <w:t>《秩律》简458</w:t>
        <w:br/>
        <w:t>《秩律》简458“蔓柏”，《里耶》简8-765</w:t>
        <w:br/>
        <w:t>曼柏</w:t>
        <w:br/>
        <w:t>“蔓柏”</w:t>
        <w:br/>
        <w:t>莫靼</w:t>
        <w:br/>
        <w:t>《秩律》简458</w:t>
        <w:br/>
        <w:t>襄阴</w:t>
        <w:br/>
        <w:t>《秦陶》“襄阴市”，《玺汇》0077“襄阴司寇”</w:t>
        <w:br/>
        <w:t>咸阳</w:t>
        <w:br/>
        <w:t>《秩律》简447</w:t>
        <w:br/>
        <w:t>原阳</w:t>
        <w:br/>
        <w:t>《秩律》简448</w:t>
        <w:br/>
        <w:t>北舆</w:t>
        <w:br/>
        <w:t>《秩律》简448</w:t>
        <w:br/>
        <w:t>① 董珊：《卅八年上郡假守量戈》，《珍秦斋藏金·秦铜器篇》，澳门基金会，2006年，第210—211页。</w:t>
      </w:r>
    </w:p>
    <w:p>
      <w:r>
        <w:br w:type="page"/>
      </w:r>
    </w:p>
    <w:p>
      <w:r>
        <w:t>第一编·下篇·第二章 秦县考证 73</w:t>
        <w:br/>
        <w:t>续表</w:t>
        <w:br/>
        <w:t>县名</w:t>
        <w:br/>
        <w:t>可能性</w:t>
        <w:br/>
        <w:t>史籍记载</w:t>
        <w:br/>
        <w:t>出土材料</w:t>
        <w:br/>
        <w:t>河阴</w:t>
        <w:br/>
        <w:t>《秩律》简458</w:t>
        <w:br/>
        <w:t>桢陵</w:t>
        <w:br/>
        <w:t>《秩律》简“旗(?)陵”</w:t>
        <w:br/>
        <w:t>博陵</w:t>
        <w:br/>
        <w:t>《秩律》简458</w:t>
        <w:br/>
        <w:t>固阳</w:t>
        <w:br/>
        <w:t>《魏世家》</w:t>
        <w:br/>
        <w:t>《里耶》简8-445①</w:t>
        <w:br/>
        <w:t>13.雁门郡</w:t>
        <w:br/>
        <w:t>县名</w:t>
        <w:br/>
        <w:t>可能性</w:t>
        <w:br/>
        <w:t>史籍记载</w:t>
        <w:br/>
        <w:t>出土材料</w:t>
        <w:br/>
        <w:t>善无</w:t>
        <w:br/>
        <w:t>《新见》“善□丞□”</w:t>
        <w:br/>
        <w:t>《高祖本纪》、《周勃世</w:t>
        <w:br/>
        <w:t>平城</w:t>
        <w:br/>
        <w:t>《汇考》1444“平城丞印”</w:t>
        <w:br/>
        <w:t>家》</w:t>
        <w:br/>
        <w:t>繁畤</w:t>
        <w:br/>
        <w:t>《货系》1000</w:t>
        <w:br/>
        <w:t>崞</w:t>
        <w:br/>
        <w:t>《货系》</w:t>
        <w:br/>
        <w:t>马邑</w:t>
        <w:br/>
        <w:t>《秦陶》</w:t>
        <w:br/>
        <w:t>《高祖本纪》、《灌婴列</w:t>
        <w:br/>
        <w:t>楼烦</w:t>
        <w:br/>
        <w:t>传》</w:t>
        <w:br/>
        <w:t>埒</w:t>
        <w:br/>
        <w:t>“元年埒令”戈②</w:t>
        <w:br/>
        <w:t>14. 邯郸郡</w:t>
        <w:br/>
        <w:t>县名</w:t>
        <w:br/>
        <w:t>可能性</w:t>
        <w:br/>
        <w:t>史籍记载</w:t>
        <w:br/>
        <w:t>出土材料</w:t>
        <w:br/>
        <w:t>邯郸</w:t>
        <w:br/>
        <w:t>《高祖本纪》、《项羽本纪》</w:t>
        <w:br/>
        <w:t>《汇考》1191“邯郸之丞”，《奏献书》简24</w:t>
        <w:br/>
        <w:t>柏人</w:t>
        <w:br/>
        <w:t>《高祖本纪》</w:t>
        <w:br/>
        <w:t>“柏人”戈③</w:t>
        <w:br/>
        <w:t>鄗</w:t>
        <w:br/>
        <w:t>《新见》“鄗丞之印”</w:t>
        <w:br/>
        <w:t>封斯</w:t>
        <w:br/>
        <w:t>《货系》</w:t>
        <w:br/>
        <w:t>①</w:t>
        <w:br/>
        <w:t>里耶秦简8-445简有“屯卒公卒朐忍固阳……”此固阳当为朐忍县下里名，郭涛《&lt;里耶秦简(壹)&gt;</w:t>
        <w:br/>
        <w:t>县道乡里的初步研究》(武汉大学2013年硕士学位论文)中以为，秦县下之里多有与郡县同名者，</w:t>
        <w:br/>
        <w:t>疑与移民有关，并以为简文中固阳即《汉志》五原郡稠阳县，此说亦颇有可能，暂列于此。</w:t>
        <w:br/>
        <w:t>⑦</w:t>
        <w:br/>
        <w:t>黄盛璋：《秦兵器分国、断代与有关制度研究》，《古文字研究》第21辑，中华书局，2001年，第</w:t>
        <w:br/>
        <w:t>256—257页。</w:t>
        <w:br/>
        <w:t>③</w:t>
        <w:br/>
        <w:t>陈林：《秦兵器铭文编年集释》197，复旦大学2012年硕士学位论文，第192—193页。</w:t>
      </w:r>
    </w:p>
    <w:p>
      <w:r>
        <w:br w:type="page"/>
      </w:r>
    </w:p>
    <w:p>
      <w:r>
        <w:t>74 中国行政区划通史·秦汉卷</w:t>
        <w:br/>
        <w:t>续表</w:t>
        <w:br/>
        <w:t>县名</w:t>
        <w:br/>
        <w:t>可能性</w:t>
        <w:br/>
        <w:t>史籍记载</w:t>
        <w:br/>
        <w:t>出土材料</w:t>
        <w:br/>
        <w:t>房子</w:t>
        <w:br/>
        <w:t>“十一年房子令”戈</w:t>
        <w:br/>
        <w:t>①</w:t>
        <w:br/>
        <w:t>《集成》10827，《秩律》简454</w:t>
        <w:br/>
        <w:t>武安</w:t>
        <w:br/>
        <w:t>“武安戈”②，《睡虎地》，《秩律》简454</w:t>
        <w:br/>
        <w:t>15. 清河郡</w:t>
        <w:br/>
        <w:t>县名</w:t>
        <w:br/>
        <w:t>可能性</w:t>
        <w:br/>
        <w:t>史籍记载</w:t>
        <w:br/>
        <w:t>出土材料</w:t>
        <w:br/>
        <w:t>《集成》11377“十四年武城令”戈，《里耶》简</w:t>
        <w:br/>
        <w:t>东武城</w:t>
        <w:br/>
        <w:t>《平原君列传》</w:t>
        <w:br/>
        <w:t>16-12“武□”</w:t>
        <w:br/>
        <w:t>厝</w:t>
        <w:br/>
        <w:t>《里耶》简16-12“厝城”</w:t>
        <w:br/>
        <w:t>信都</w:t>
        <w:br/>
        <w:t>《张耳列传》</w:t>
        <w:br/>
        <w:t>《岳麓》简374“清河假守上信都”</w:t>
        <w:br/>
        <w:t>南宫</w:t>
        <w:br/>
        <w:t>《玺汇》0093“南宫将行”</w:t>
        <w:br/>
        <w:t>《乐毅列传》、《外戚世</w:t>
        <w:br/>
        <w:t>观津</w:t>
        <w:br/>
        <w:t>家》</w:t>
        <w:br/>
        <w:t>东阳</w:t>
        <w:br/>
        <w:t>《魏世家》</w:t>
        <w:br/>
        <w:t>《秦始皇本纪》、《项羽本</w:t>
        <w:br/>
        <w:t>钜鹿</w:t>
        <w:br/>
        <w:t>《新见》“钜鹿之丞”</w:t>
        <w:br/>
        <w:t>纪》</w:t>
        <w:br/>
        <w:t>宋子</w:t>
        <w:br/>
        <w:t>《货系》2456</w:t>
        <w:br/>
        <w:t>杨氏</w:t>
        <w:br/>
        <w:t>《秦陶》1442</w:t>
        <w:br/>
        <w:t>下曲阳</w:t>
        <w:br/>
        <w:t>《灌婴列传》</w:t>
        <w:br/>
        <w:t>《货系》2466</w:t>
        <w:br/>
        <w:t>16. 河间郡</w:t>
        <w:br/>
        <w:t>县名</w:t>
        <w:br/>
        <w:t>可能性</w:t>
        <w:br/>
        <w:t>史籍记载</w:t>
        <w:br/>
        <w:t>出土材料</w:t>
        <w:br/>
        <w:t>《集》二·三·40“乐成”、二·三·41“乐成</w:t>
        <w:br/>
        <w:t>乐成</w:t>
        <w:br/>
        <w:t>丞印”</w:t>
        <w:br/>
        <w:t>章武</w:t>
        <w:br/>
        <w:t>《秦陶》</w:t>
        <w:br/>
        <w:t>①</w:t>
        <w:br/>
        <w:t>即《汉志》魏郡沙县，《秩律》中作“涉”，《汉志》当因传抄致讹，详见后文西汉编下篇第七章第一节。</w:t>
        <w:br/>
        <w:t>②</w:t>
        <w:br/>
        <w:t>《集成》17.10928，又见周世荣：《湖南出土战国以前青铜器铭文考》，《古文字研究》第十辑，中华书</w:t>
        <w:br/>
        <w:t>局，1983年。</w:t>
      </w:r>
    </w:p>
    <w:p>
      <w:r>
        <w:br w:type="page"/>
      </w:r>
    </w:p>
    <w:p>
      <w:r>
        <w:t>第一编·下篇·第二章 秦县考证 75</w:t>
        <w:br/>
        <w:t>续表</w:t>
        <w:br/>
        <w:t>县名</w:t>
        <w:br/>
        <w:t>可能性</w:t>
        <w:br/>
        <w:t>史籍记载</w:t>
        <w:br/>
        <w:t>出土材料</w:t>
        <w:br/>
        <w:t>高阳</w:t>
        <w:br/>
        <w:t>《集》二·三·96“高阳丞印”</w:t>
        <w:br/>
        <w:t>平舒①</w:t>
        <w:br/>
        <w:t>《赵世家》</w:t>
        <w:br/>
        <w:t>浮阳</w:t>
        <w:br/>
        <w:t>《汇考》1346“浮阳丞印”</w:t>
        <w:br/>
        <w:t>中邑</w:t>
        <w:br/>
        <w:t>《货系》1580—1581</w:t>
        <w:br/>
        <w:t>武垣</w:t>
        <w:br/>
        <w:t>《赵世家》</w:t>
        <w:br/>
        <w:t>《集成》11675“三年武垣令”戈</w:t>
        <w:br/>
        <w:t>《项羽本纪》、《陈徐列</w:t>
        <w:br/>
        <w:t>南皮</w:t>
        <w:br/>
        <w:t>传》</w:t>
        <w:br/>
        <w:t>饶阳</w:t>
        <w:br/>
        <w:t>《赵世家》</w:t>
        <w:br/>
        <w:t>17. 恒山郡</w:t>
        <w:br/>
        <w:t>县名</w:t>
        <w:br/>
        <w:t>可能性</w:t>
        <w:br/>
        <w:t>史籍记载</w:t>
        <w:br/>
        <w:t>出土材料</w:t>
        <w:br/>
        <w:t>《陈豨列传》、《卢绾列</w:t>
        <w:br/>
        <w:t>东垣</w:t>
        <w:br/>
        <w:t>传》</w:t>
        <w:br/>
        <w:t>《集》一·五·22“奴卢之印”，《汇考》1146</w:t>
        <w:br/>
        <w:t>奴卢②</w:t>
        <w:br/>
        <w:t>《灌婴列传》</w:t>
        <w:br/>
        <w:t>“奴卢府印”、1147“奴卢丞印”</w:t>
        <w:br/>
        <w:t>南行唐</w:t>
        <w:br/>
        <w:t>《集成》11674“南行唐令”剑</w:t>
        <w:br/>
        <w:t>灵寿</w:t>
        <w:br/>
        <w:t>“十六年宁寿令”戈</w:t>
        <w:br/>
        <w:t>九门</w:t>
        <w:br/>
        <w:t>《货系》2477</w:t>
        <w:br/>
        <w:t>上曲阳</w:t>
        <w:br/>
        <w:t>《货系》2465</w:t>
        <w:br/>
        <w:t>井陉</w:t>
        <w:br/>
        <w:t>“七年井陉令”剑</w:t>
        <w:br/>
        <w:t>平台</w:t>
        <w:br/>
        <w:t>《货系》2479</w:t>
        <w:br/>
        <w:t>新处</w:t>
        <w:br/>
        <w:t>《货系》2487</w:t>
        <w:br/>
        <w:t>石邑</w:t>
        <w:br/>
        <w:t>《赵世家》</w:t>
        <w:br/>
        <w:t>“元年丞相斯”戈③</w:t>
        <w:br/>
        <w:t>曲逆</w:t>
        <w:br/>
        <w:t>《陈丞相世家》</w:t>
        <w:br/>
        <w:t>①</w:t>
        <w:br/>
        <w:t>此当即《汉志》勃海郡东平舒。</w:t>
        <w:br/>
        <w:t>②</w:t>
        <w:br/>
        <w:t>当即《汉志》中山国之卢奴县也。</w:t>
        <w:br/>
        <w:t>③ 许玉林、王连春：《辽宁宽甸县发现秦石邑戈》，《考古与文物》1983年第3期。</w:t>
      </w:r>
    </w:p>
    <w:p>
      <w:r>
        <w:br w:type="page"/>
      </w:r>
    </w:p>
    <w:p>
      <w:r>
        <w:t>76</w:t>
        <w:br/>
        <w:t>中国行政区划通史·秦汉卷</w:t>
        <w:br/>
        <w:t>续表</w:t>
        <w:br/>
        <w:t>县名</w:t>
        <w:br/>
        <w:t>可能性</w:t>
        <w:br/>
        <w:t>史籍记载</w:t>
        <w:br/>
        <w:t>出土材料</w:t>
        <w:br/>
        <w:t>北平</w:t>
        <w:br/>
        <w:t>《赵世家》</w:t>
        <w:br/>
        <w:t>苦陉</w:t>
        <w:br/>
        <w:t>《陈徐列传》</w:t>
        <w:br/>
        <w:t>望都</w:t>
        <w:br/>
        <w:t>《秦始皇本纪》</w:t>
        <w:br/>
        <w:t>18. 代郡</w:t>
        <w:br/>
        <w:t>县名</w:t>
        <w:br/>
        <w:t>可能性</w:t>
        <w:br/>
        <w:t>史籍记载</w:t>
        <w:br/>
        <w:t>出土材料</w:t>
        <w:br/>
        <w:t>《项羽本纪》、《蒙恬列</w:t>
        <w:br/>
        <w:t>代</w:t>
        <w:br/>
        <w:t>《秦陶》，《集》二·三·69“代丞之印”</w:t>
        <w:br/>
        <w:t>传》</w:t>
        <w:br/>
        <w:t>当城</w:t>
        <w:br/>
        <w:t>《集》二·三·70“当城之印”</w:t>
        <w:br/>
        <w:t>平舒</w:t>
        <w:br/>
        <w:t>《五十例》“新平舒丞”①</w:t>
        <w:br/>
        <w:t>卤城</w:t>
        <w:br/>
        <w:t>《玺汇》“卤城发弩”</w:t>
        <w:br/>
        <w:t>广昌</w:t>
        <w:br/>
        <w:t>《樊哙列传》</w:t>
        <w:br/>
        <w:t>参合</w:t>
        <w:br/>
        <w:t>《韩王信列传》</w:t>
        <w:br/>
        <w:t>灵丘</w:t>
        <w:br/>
        <w:t>《周勃世家》</w:t>
        <w:br/>
        <w:t>班氏</w:t>
        <w:br/>
        <w:t>《汉志》</w:t>
        <w:br/>
        <w:t>延陵</w:t>
        <w:br/>
        <w:t>《赵世家》</w:t>
        <w:br/>
        <w:t>19. 上谷郡</w:t>
        <w:br/>
        <w:t>县名</w:t>
        <w:br/>
        <w:t>可能性</w:t>
        <w:br/>
        <w:t>史籍记载</w:t>
        <w:br/>
        <w:t>出土材料</w:t>
        <w:br/>
        <w:t>夷與</w:t>
        <w:br/>
        <w:t>《汇考》1441“夷與丞印”</w:t>
        <w:br/>
        <w:t>且居</w:t>
        <w:br/>
        <w:t>《玺汇》“且居司寇”</w:t>
        <w:br/>
        <w:t>沮阳</w:t>
        <w:br/>
        <w:t>《周勃世家》</w:t>
        <w:br/>
        <w:t>军都</w:t>
        <w:br/>
        <w:t>《周勃世家》</w:t>
        <w:br/>
        <w:t>①</w:t>
        <w:br/>
        <w:t>秦封泥有“新平舒丞”，《汉志》渤海郡有东平舒，秦时属河间郡，代郡有“平舒”，以代郡入秦为晚，</w:t>
        <w:br/>
        <w:t>暂置“新平舒丞”印于此处。</w:t>
      </w:r>
    </w:p>
    <w:p>
      <w:r>
        <w:br w:type="page"/>
      </w:r>
    </w:p>
    <w:p>
      <w:r>
        <w:t>第一编·下篇·第二章 秦县考证 77</w:t>
        <w:br/>
        <w:t>20. 广阳郡</w:t>
        <w:br/>
        <w:t>县名</w:t>
        <w:br/>
        <w:t>可能性</w:t>
        <w:br/>
        <w:t>史籍记载</w:t>
        <w:br/>
        <w:t>出土材料</w:t>
        <w:br/>
        <w:t>蓟</w:t>
        <w:br/>
        <w:t>《项羽本纪》</w:t>
        <w:br/>
        <w:t>易</w:t>
        <w:br/>
        <w:t>《周勃世家》</w:t>
        <w:br/>
        <w:t>涿</w:t>
        <w:br/>
        <w:t>《郦商列传》</w:t>
        <w:br/>
        <w:t>21.渔阳郡</w:t>
        <w:br/>
        <w:t>县名</w:t>
        <w:br/>
        <w:t>可能性</w:t>
        <w:br/>
        <w:t>史籍记载</w:t>
        <w:br/>
        <w:t>出土材料</w:t>
        <w:br/>
        <w:t>《秦始皇本纪》、《陈涉世</w:t>
        <w:br/>
        <w:t>渔阳</w:t>
        <w:br/>
        <w:t>《里耶》简8-26、8-752</w:t>
        <w:br/>
        <w:t>家》</w:t>
        <w:br/>
        <w:t>泉州</w:t>
        <w:br/>
        <w:t>《集》二·三·68“泉州丞印”</w:t>
        <w:br/>
        <w:t>白檀</w:t>
        <w:br/>
        <w:t>《新见》“白檀丞印”</w:t>
        <w:br/>
        <w:t>22. 右北平郡</w:t>
        <w:br/>
        <w:t>县名</w:t>
        <w:br/>
        <w:t>可能性</w:t>
        <w:br/>
        <w:t>史籍记载</w:t>
        <w:br/>
        <w:t>出土材料</w:t>
        <w:br/>
        <w:t>无终</w:t>
        <w:br/>
        <w:t>《项羽本纪》</w:t>
        <w:br/>
        <w:t>《集》二·三·61“无终□□”</w:t>
        <w:br/>
        <w:t>昌城</w:t>
        <w:br/>
        <w:t>《集》二·三·67“昌城丞印”</w:t>
        <w:br/>
        <w:t>夕阳</w:t>
        <w:br/>
        <w:t>《集》二·三·66“夕阳丞印”</w:t>
        <w:br/>
        <w:t>贇</w:t>
        <w:br/>
        <w:t>《集》二·三·64“資丞之印”</w:t>
        <w:br/>
        <w:t>广成</w:t>
        <w:br/>
        <w:t>《集》二·三·65“广成之丞”</w:t>
        <w:br/>
        <w:t>白狼</w:t>
        <w:br/>
        <w:t>《集》二·三·62“白狼之丞”</w:t>
        <w:br/>
        <w:t>徐无</w:t>
        <w:br/>
        <w:t>《汇考》一四四二“徐无丞印”</w:t>
        <w:br/>
        <w:t>《征存》0055“字丞之印”，《新见》“字丞之</w:t>
        <w:br/>
        <w:t>字</w:t>
        <w:br/>
        <w:t>印”</w:t>
        <w:br/>
        <w:t>廷陵</w:t>
        <w:br/>
        <w:t>《集》二·三·63“廷陵丞印”</w:t>
        <w:br/>
        <w:t>石成</w:t>
        <w:br/>
        <w:t>《赵世家》</w:t>
      </w:r>
    </w:p>
    <w:p>
      <w:r>
        <w:br w:type="page"/>
      </w:r>
    </w:p>
    <w:p>
      <w:r>
        <w:t>78 中国行政区划通史·秦汉卷</w:t>
        <w:br/>
        <w:t>23.辽西郡</w:t>
        <w:br/>
        <w:t>县名</w:t>
        <w:br/>
        <w:t>可能性</w:t>
        <w:br/>
        <w:t>史籍记载</w:t>
        <w:br/>
        <w:t>出土材料</w:t>
        <w:br/>
        <w:t>令支</w:t>
        <w:br/>
        <w:t>《齐世家》“离支”</w:t>
        <w:br/>
        <w:t>肥如</w:t>
        <w:br/>
        <w:t>《里耶》简8-1619</w:t>
        <w:br/>
        <w:t>24. 辽东郡</w:t>
        <w:br/>
        <w:t>县名</w:t>
        <w:br/>
        <w:t>可能性</w:t>
        <w:br/>
        <w:t>史籍记载</w:t>
        <w:br/>
        <w:t>出土材料</w:t>
        <w:br/>
        <w:t>襄平</w:t>
        <w:br/>
        <w:t>《匈奴列传》</w:t>
        <w:br/>
        <w:t>《货系》2317—2326“壤坪”</w:t>
        <w:br/>
        <w:t>险渎</w:t>
        <w:br/>
        <w:t>《五十例》“险渎丞印”</w:t>
        <w:br/>
        <w:t>25.三川郡</w:t>
        <w:br/>
        <w:t>县名</w:t>
        <w:br/>
        <w:t>可能性</w:t>
        <w:br/>
        <w:t>史籍记载</w:t>
        <w:br/>
        <w:t>出土材料</w:t>
        <w:br/>
        <w:t>雒阳</w:t>
        <w:br/>
        <w:t>《秦始皇本纪》、《高祖本</w:t>
        <w:br/>
        <w:t>《汇考》1343“雒阳丞印”，《秩律》简443“雒</w:t>
        <w:br/>
        <w:t>纪》</w:t>
        <w:br/>
        <w:t>阳”</w:t>
        <w:br/>
        <w:t>滎阳</w:t>
        <w:br/>
        <w:t>《高祖本纪》、《陈涉世</w:t>
        <w:br/>
        <w:t>《秩律》简456“熒阳”</w:t>
        <w:br/>
        <w:t>家》</w:t>
        <w:br/>
        <w:t>《集》二·三·105“岐丞之印”，《秩律》</w:t>
        <w:br/>
        <w:t>岐</w:t>
        <w:br/>
        <w:t>《郦商列传》</w:t>
        <w:br/>
        <w:t>简456</w:t>
        <w:br/>
        <w:t>新城</w:t>
        <w:br/>
        <w:t>《新见》“新城丞印”，《里耶》简8-1831，《秩</w:t>
        <w:br/>
        <w:t>律》简455</w:t>
        <w:br/>
        <w:t>卢氏</w:t>
        <w:br/>
        <w:t>《货系》29，《汇考》一三三六“卢氏丞印”，</w:t>
        <w:br/>
        <w:t>《秩律》简455</w:t>
        <w:br/>
        <w:t>緱氏</w:t>
        <w:br/>
        <w:t>《曹相国世家》</w:t>
        <w:br/>
        <w:t>《汇考》1348“緱氏丞印”，《秩律》简456</w:t>
        <w:br/>
        <w:t>陕</w:t>
        <w:br/>
        <w:t>《秦本纪》</w:t>
        <w:br/>
        <w:t>《秩律》简455</w:t>
        <w:br/>
        <w:t>《新见》“宜阳丞印”，《里耶》简8-1831，《秩</w:t>
        <w:br/>
        <w:t>宜阳</w:t>
        <w:br/>
        <w:t>《秦本纪》</w:t>
        <w:br/>
        <w:t>律》简455</w:t>
        <w:br/>
        <w:t>新安</w:t>
        <w:br/>
        <w:t>《项羽本纪》</w:t>
        <w:br/>
        <w:t>《集》二·三·27“新安丞印”，《秩律》简455</w:t>
        <w:br/>
        <w:t>《秦始皇本纪》、《周勃世</w:t>
        <w:br/>
        <w:t>卷</w:t>
        <w:br/>
        <w:t>家》</w:t>
        <w:br/>
        <w:t>《集》二·三·26“卷丞之印”，《秩律》简456</w:t>
      </w:r>
    </w:p>
    <w:p>
      <w:r>
        <w:br w:type="page"/>
      </w:r>
    </w:p>
    <w:p>
      <w:r>
        <w:t>第一编·下篇·第二章 秦县考证 79</w:t>
        <w:br/>
        <w:t>续表</w:t>
        <w:br/>
        <w:t>县名</w:t>
        <w:br/>
        <w:t>可能性</w:t>
        <w:br/>
        <w:t>史籍记载</w:t>
        <w:br/>
        <w:t>出土材料</w:t>
        <w:br/>
        <w:t>《陈丞相世家》、《张丞相</w:t>
        <w:br/>
        <w:t>阳武</w:t>
        <w:br/>
        <w:t>《秩律》简456</w:t>
        <w:br/>
        <w:t>列传》</w:t>
        <w:br/>
        <w:t>《高祖本纪》、《樊哙列</w:t>
        <w:br/>
        <w:t>平阴</w:t>
        <w:br/>
        <w:t>《货系》1799，《秦陶》，《秩律》简456</w:t>
        <w:br/>
        <w:t>传》</w:t>
        <w:br/>
        <w:t>京</w:t>
        <w:br/>
        <w:t>《高祖本纪》</w:t>
        <w:br/>
        <w:t>《秦陶》“京斛”</w:t>
        <w:br/>
        <w:t>《高祖本纪》、《项羽本</w:t>
        <w:br/>
        <w:t>成皋</w:t>
        <w:br/>
        <w:t>《秩律》简456</w:t>
        <w:br/>
        <w:t>纪》</w:t>
        <w:br/>
        <w:t>梁</w:t>
        <w:br/>
        <w:t>《秩律》简456</w:t>
        <w:br/>
        <w:t>巩</w:t>
        <w:br/>
        <w:t>《秦本纪》</w:t>
        <w:br/>
        <w:t>黾池</w:t>
        <w:br/>
        <w:t>《秦本纪》、《赵世家》</w:t>
        <w:br/>
        <w:t>26. 颍川郡</w:t>
        <w:br/>
        <w:t>县名</w:t>
        <w:br/>
        <w:t>可能性</w:t>
        <w:br/>
        <w:t>史籍记载</w:t>
        <w:br/>
        <w:t>出土材料</w:t>
        <w:br/>
        <w:t>阳翟</w:t>
        <w:br/>
        <w:t>《项羽本纪》</w:t>
        <w:br/>
        <w:t>“八年阳翟令”矛①，《秩律》简449</w:t>
        <w:br/>
        <w:t>城父②</w:t>
        <w:br/>
        <w:t>《秩律》简449“城父”</w:t>
        <w:br/>
        <w:t>昆阳</w:t>
        <w:br/>
        <w:t>《曹相国世家》</w:t>
        <w:br/>
        <w:t>《里耶》简16-3</w:t>
        <w:br/>
        <w:t>舞阳</w:t>
        <w:br/>
        <w:t>《秩律》简460</w:t>
        <w:br/>
        <w:t>《发掘》“僞陵丞印”，《里耶》简17-14，《秩</w:t>
        <w:br/>
        <w:t>鄢陵</w:t>
        <w:br/>
        <w:t>律》简460“焉陵”</w:t>
        <w:br/>
        <w:t>郏</w:t>
        <w:br/>
        <w:t>《秦始皇本纪》</w:t>
        <w:br/>
        <w:t>《秩律》简458</w:t>
        <w:br/>
        <w:t>成安</w:t>
        <w:br/>
        <w:t>《陈徐列传》</w:t>
        <w:br/>
        <w:t>《秩律》简455</w:t>
        <w:br/>
        <w:t>《里耶》简8-1161、8-307,《秩律》简460</w:t>
        <w:br/>
        <w:t>颖阴</w:t>
        <w:br/>
        <w:t>“颖阴”</w:t>
        <w:br/>
        <w:t>①钟柏生、陈昭容、黄铭崇、袁国华：《新收殷周青铜器铭文集录暨器影汇编》583，台北艺文印书馆，</w:t>
        <w:br/>
        <w:t>2006年。</w:t>
        <w:br/>
        <w:t>⑦</w:t>
        <w:br/>
        <w:t>即《汉志》颖川郡“父城”，据杨守敬考证，《汉志》早期版本作“城父”，今本作“父城”乃后人传抄之</w:t>
        <w:br/>
        <w:t>误。详杨守敬：《晦明轩稿》，载谭其骧主编《清人文集地理类汇编》第一册，浙江人民出版社，1986</w:t>
        <w:br/>
        <w:t>年，第468—469页；又见谢承仁主编：《杨守敬集》第五册，湖北人民出版社、湖北教育出版社，</w:t>
        <w:br/>
        <w:t>1988年，第1135页。</w:t>
      </w:r>
    </w:p>
    <w:p>
      <w:r>
        <w:br w:type="page"/>
      </w:r>
    </w:p>
    <w:p>
      <w:r>
        <w:t>80 中国行政区划通史·秦汉卷</w:t>
        <w:br/>
        <w:t>续表</w:t>
        <w:br/>
        <w:t>县名</w:t>
        <w:br/>
        <w:t>可能性</w:t>
        <w:br/>
        <w:t>史籍记载</w:t>
        <w:br/>
        <w:t>出土材料</w:t>
        <w:br/>
        <w:t>定陵</w:t>
        <w:br/>
        <w:t>《秩律》简460</w:t>
        <w:br/>
        <w:t>阳城</w:t>
        <w:br/>
        <w:t>《货系》1688“阳城”，《秩律》简458</w:t>
        <w:br/>
        <w:t>《高祖本纪》、《周勃世</w:t>
        <w:br/>
        <w:t>《集》二·三·54“颖阳丞印”，《秩律》简458</w:t>
        <w:br/>
        <w:t>颖阳</w:t>
        <w:br/>
        <w:t>家》</w:t>
        <w:br/>
        <w:t>“颖阳”</w:t>
        <w:br/>
        <w:t>长社</w:t>
        <w:br/>
        <w:t>《秦本纪》、《樊哙列传》</w:t>
        <w:br/>
        <w:t>《汇考》一三五二“长社丞印”，《秩律》简458</w:t>
        <w:br/>
        <w:t>襄城</w:t>
        <w:br/>
        <w:t>《项羽本纪》</w:t>
        <w:br/>
        <w:t>《集》二·三·53“襄城丞印”，《秩律》简458</w:t>
        <w:br/>
        <w:t>《秦陶》“许市”，《里耶》简17-14，《秩律》</w:t>
        <w:br/>
        <w:t>许</w:t>
        <w:br/>
        <w:t>《陈涉世家》</w:t>
        <w:br/>
        <w:t>简458</w:t>
        <w:br/>
        <w:t>尉氏</w:t>
        <w:br/>
        <w:t>《秩律》简458</w:t>
        <w:br/>
        <w:t>苑陵</w:t>
        <w:br/>
        <w:t>《樊哙列传》</w:t>
        <w:br/>
        <w:t>《秩律》简458</w:t>
        <w:br/>
        <w:t>郾</w:t>
        <w:br/>
        <w:t>《秩律》简458“偃”</w:t>
        <w:br/>
        <w:t>《新蔡》甲三：348“闲阳大序”，《秩律》</w:t>
        <w:br/>
        <w:t>闲阳</w:t>
        <w:br/>
        <w:t>简460</w:t>
        <w:br/>
        <w:t>新郑</w:t>
        <w:br/>
        <w:t>《秦始皇本纪》</w:t>
        <w:br/>
        <w:t>密</w:t>
        <w:br/>
        <w:t>《高祖本纪》、《秦本纪》</w:t>
        <w:br/>
        <w:t>《秩律》简458</w:t>
        <w:br/>
        <w:t>中牟</w:t>
        <w:br/>
        <w:t>《秩律》简460</w:t>
        <w:br/>
        <w:t>索</w:t>
        <w:br/>
        <w:t>《高祖本纪》</w:t>
        <w:br/>
        <w:t>《秩律》简460①</w:t>
        <w:br/>
        <w:t>《集成》11322“七年仑氏令”戈，《玺汇》“仑</w:t>
        <w:br/>
        <w:t>纶氏</w:t>
        <w:br/>
        <w:t>守玺”</w:t>
        <w:br/>
        <w:t>女阴②</w:t>
        <w:br/>
        <w:t>《陈涉世家》</w:t>
        <w:br/>
        <w:t>《集》二·三·56“女阴丞印”，《秩律》简458</w:t>
        <w:br/>
        <w:t>《汇考》1367“慎丞之印”，《秩律》简448，《里</w:t>
        <w:br/>
        <w:t>慎</w:t>
        <w:br/>
        <w:t>耶》简8-1444“江陵慎里”</w:t>
        <w:br/>
        <w:t>女阳</w:t>
        <w:br/>
        <w:t>《集》二·三·59“女阳丞印”</w:t>
        <w:br/>
        <w:t>①《汉志》武陵郡亦有索，或以此索汉初属南郡，故出现于《秩律》中，然以律文顺序，此索与颖川诸县</w:t>
        <w:br/>
        <w:t>列于一处，颇疑乃颍川汉初有索县，即《高祖纪》中“京索间”之索，详见后文西汉编下篇第一章第</w:t>
        <w:br/>
        <w:t>四节。</w:t>
        <w:br/>
        <w:t>②</w:t>
        <w:br/>
        <w:t>女阴、女阳、慎三县《汉志》属汝南郡，然疑其秦时皆属颖川郡，故列于此，考辨见后文西汉编下篇</w:t>
        <w:br/>
        <w:t>第三章第二节。</w:t>
      </w:r>
    </w:p>
    <w:p>
      <w:r>
        <w:br w:type="page"/>
      </w:r>
    </w:p>
    <w:p>
      <w:r>
        <w:t>第一编·下篇·第二章 秦县考证 81</w:t>
        <w:br/>
        <w:t>27.砀郡</w:t>
        <w:br/>
        <w:t>县名</w:t>
        <w:br/>
        <w:t>可能性</w:t>
        <w:br/>
        <w:t>史籍记载</w:t>
        <w:br/>
        <w:t>出土材料</w:t>
        <w:br/>
        <w:t>《高祖本纪》、《项羽本</w:t>
        <w:br/>
        <w:t>砀</w:t>
        <w:br/>
        <w:t>《再读》“砀丞之印”</w:t>
        <w:br/>
        <w:t>纪》</w:t>
        <w:br/>
        <w:t>《周勃世家》、《黥布列</w:t>
        <w:br/>
        <w:t>下邑</w:t>
        <w:br/>
        <w:t>《汇考》1460“下邑丞印”</w:t>
        <w:br/>
        <w:t>传》</w:t>
        <w:br/>
        <w:t>《集》二·三·52“芒丞之印”，《里耶》简8-</w:t>
        <w:br/>
        <w:t>芒</w:t>
        <w:br/>
        <w:t>《高祖本纪》</w:t>
        <w:br/>
        <w:t>879</w:t>
        <w:br/>
        <w:t>《灌婴列传》、《项羽本</w:t>
        <w:br/>
        <w:t>睢阳</w:t>
        <w:br/>
        <w:t>纪》</w:t>
        <w:br/>
        <w:t>《高祖本纪》、《项羽本</w:t>
        <w:br/>
        <w:t>雍丘</w:t>
        <w:br/>
        <w:t>纪》</w:t>
        <w:br/>
        <w:t>《张耳列传》、《樊哙列</w:t>
        <w:br/>
        <w:t>外黄</w:t>
        <w:br/>
        <w:t>传》</w:t>
        <w:br/>
        <w:t>《高祖本纪》、《周勃世</w:t>
        <w:br/>
        <w:t>单父</w:t>
        <w:br/>
        <w:t>家》</w:t>
        <w:br/>
        <w:t>《苏秦列传》、《靳歙列</w:t>
        <w:br/>
        <w:t>济阳</w:t>
        <w:br/>
        <w:t>传》</w:t>
        <w:br/>
        <w:t>《项羽本纪》、《高祖本</w:t>
        <w:br/>
        <w:t>成阳</w:t>
        <w:br/>
        <w:t>纪》</w:t>
        <w:br/>
        <w:t>《高祖本纪》、《周勃世</w:t>
        <w:br/>
        <w:t>虞</w:t>
        <w:br/>
        <w:t>家》</w:t>
        <w:br/>
        <w:t>蒙</w:t>
        <w:br/>
        <w:t>《周勃世家》</w:t>
        <w:br/>
        <w:t>《里耶》简8-1572“城父蒙里”</w:t>
        <w:br/>
        <w:t>《项羽本纪》、《高祖本</w:t>
        <w:br/>
        <w:t>栗</w:t>
        <w:br/>
        <w:t>纪》</w:t>
        <w:br/>
        <w:t>谯</w:t>
        <w:br/>
        <w:t>《陈涉世家》</w:t>
        <w:br/>
        <w:t>《秦陶》“谯市”</w:t>
        <w:br/>
        <w:t>《陈涉世家》</w:t>
        <w:br/>
        <w:t>《秩律》简449</w:t>
        <w:br/>
        <w:t>爰戚</w:t>
        <w:br/>
        <w:t>《曹相国世家》</w:t>
        <w:br/>
        <w:t>《彭越列传》、《高祖本</w:t>
        <w:br/>
        <w:t>昌邑</w:t>
        <w:br/>
        <w:t>纪》</w:t>
        <w:br/>
        <w:t>东緡</w:t>
        <w:br/>
        <w:t>《周勃世家》</w:t>
        <w:br/>
        <w:t>菑</w:t>
        <w:br/>
        <w:t>《靳歙列传》</w:t>
      </w:r>
    </w:p>
    <w:p>
      <w:r>
        <w:br w:type="page"/>
      </w:r>
    </w:p>
    <w:p>
      <w:r>
        <w:t>82中国行政区划通史·秦汉卷</w:t>
        <w:br/>
        <w:t>续表</w:t>
        <w:br/>
        <w:t>县名</w:t>
        <w:br/>
        <w:t>可能性</w:t>
        <w:br/>
        <w:t>史籍记载</w:t>
        <w:br/>
        <w:t>出土材料</w:t>
        <w:br/>
        <w:t>大梁</w:t>
        <w:br/>
        <w:t>《张耳列传》</w:t>
        <w:br/>
        <w:t>《高祖本纪》、《曹相国世</w:t>
        <w:br/>
        <w:t>启封</w:t>
        <w:br/>
        <w:t>《秩律》简460</w:t>
        <w:br/>
        <w:t>家》</w:t>
        <w:br/>
        <w:t>圉</w:t>
        <w:br/>
        <w:t>《秩律》简456</w:t>
        <w:br/>
        <w:t>《项羽本纪》、《郦食其列</w:t>
        <w:br/>
        <w:t>陈留</w:t>
        <w:br/>
        <w:t>《秩律》简456</w:t>
        <w:br/>
        <w:t>传》</w:t>
        <w:br/>
        <w:t>28.东郡</w:t>
        <w:br/>
        <w:t>县名</w:t>
        <w:br/>
        <w:t>可能性</w:t>
        <w:br/>
        <w:t>史籍记载</w:t>
        <w:br/>
        <w:t>出土材料</w:t>
        <w:br/>
        <w:t>《项羽本纪》、《曹相国世</w:t>
        <w:br/>
        <w:t>濮阳</w:t>
        <w:br/>
        <w:t>《秩律》简458</w:t>
        <w:br/>
        <w:t>家》</w:t>
        <w:br/>
        <w:t>《高祖本纪》、《灌婴列</w:t>
        <w:br/>
        <w:t>白马</w:t>
        <w:br/>
        <w:t>《秩律》简460</w:t>
        <w:br/>
        <w:t>传》</w:t>
        <w:br/>
        <w:t>《高祖本纪》、《曹相国世</w:t>
        <w:br/>
        <w:t>燕</w:t>
        <w:br/>
        <w:t>《秩律》简460</w:t>
        <w:br/>
        <w:t>家》</w:t>
        <w:br/>
        <w:t>茬平</w:t>
        <w:br/>
        <w:t>《秩律》简460</w:t>
        <w:br/>
        <w:t>都关</w:t>
        <w:br/>
        <w:t>《周勃世家》</w:t>
        <w:br/>
        <w:t>《曹相国世家》、《周勃世</w:t>
        <w:br/>
        <w:t>成武</w:t>
        <w:br/>
        <w:t>家》</w:t>
        <w:br/>
        <w:t>东阿</w:t>
        <w:br/>
        <w:t>《项羽本纪》</w:t>
        <w:br/>
        <w:t>《汇考》1423“东阿丞印”，《秩律》简460</w:t>
        <w:br/>
        <w:t>观</w:t>
        <w:br/>
        <w:t>《秩律》简460</w:t>
        <w:br/>
        <w:t>顿丘</w:t>
        <w:br/>
        <w:t>“顿丘令”戈①,《秩律》简460</w:t>
        <w:br/>
        <w:t>甄城</w:t>
        <w:br/>
        <w:t>《周勃世家》</w:t>
        <w:br/>
        <w:t>《秩律》简460</w:t>
        <w:br/>
        <w:t>东武阳</w:t>
        <w:br/>
        <w:t>《汇考》1349“东武阳丞”，《秩律》简460</w:t>
        <w:br/>
        <w:t>《货系》4047—4054，《集》二·三·46“济阴</w:t>
        <w:br/>
        <w:t>济阴</w:t>
        <w:br/>
        <w:t>《彭越列传》</w:t>
        <w:br/>
        <w:t>丞印”</w:t>
        <w:br/>
        <w:t>① 黄盛璋：《试论三晋兵器的国别和年代及其相关问题》，《考古学报》1974年第1期。</w:t>
      </w:r>
    </w:p>
    <w:p>
      <w:r>
        <w:br w:type="page"/>
      </w:r>
    </w:p>
    <w:p>
      <w:r>
        <w:t>第一编·下篇·第二章 秦县考证 83</w:t>
        <w:br/>
        <w:t>续表</w:t>
        <w:br/>
        <w:t>县名</w:t>
        <w:br/>
        <w:t>可能性</w:t>
        <w:br/>
        <w:t>史籍记载</w:t>
        <w:br/>
        <w:t>出土材料</w:t>
        <w:br/>
        <w:t>廪丘</w:t>
        <w:br/>
        <w:t>“廪丘戈”①</w:t>
        <w:br/>
        <w:t>《高祖本纪》、《鲁仲连列</w:t>
        <w:br/>
        <w:t>聊城</w:t>
        <w:br/>
        <w:t>《秩律》简460</w:t>
        <w:br/>
        <w:t>传》</w:t>
        <w:br/>
        <w:t>《项羽本纪》、《秦始皇本</w:t>
        <w:br/>
        <w:t>定陶</w:t>
        <w:br/>
        <w:t>《集》二·三·47“定陶丞印”</w:t>
        <w:br/>
        <w:t>纪》</w:t>
        <w:br/>
        <w:t>《陈豨列传》、《周勃世</w:t>
        <w:br/>
        <w:t>宛朐</w:t>
        <w:br/>
        <w:t>家》</w:t>
        <w:br/>
        <w:t>酸枣</w:t>
        <w:br/>
        <w:t>《秦本纪》</w:t>
        <w:br/>
        <w:t>《秩律》简457</w:t>
        <w:br/>
        <w:t>阳平</w:t>
        <w:br/>
        <w:t>《秩律》简454</w:t>
        <w:br/>
        <w:t>虚</w:t>
        <w:br/>
        <w:t>∇</w:t>
        <w:br/>
        <w:t>《里耶》简17-14正</w:t>
        <w:br/>
        <w:t>29. 南阳郡</w:t>
        <w:br/>
        <w:t>县名</w:t>
        <w:br/>
        <w:t>可能性</w:t>
        <w:br/>
        <w:t>史籍记载</w:t>
        <w:br/>
        <w:t>出土材料</w:t>
        <w:br/>
        <w:t>宛</w:t>
        <w:br/>
        <w:t>《高祖纪》、《秦本纪》</w:t>
        <w:br/>
        <w:t>《新见》“宛丞之印”，《秩律》简447</w:t>
        <w:br/>
        <w:t>胡阳②</w:t>
        <w:br/>
        <w:t>《高祖纪》</w:t>
        <w:br/>
        <w:t>《岳麓》简1647、1649，《秩律》简457</w:t>
        <w:br/>
        <w:t>阳成</w:t>
        <w:br/>
        <w:t>《陈涉世家》、《韩信传》</w:t>
        <w:br/>
        <w:t>《秩律》简457③</w:t>
        <w:br/>
        <w:t>鲁阳</w:t>
        <w:br/>
        <w:t>《汇考》1415“鲁阳丞印”，《秩律》简457</w:t>
        <w:br/>
        <w:t>《高祖本纪》、《曹相国世</w:t>
        <w:br/>
        <w:t>犨</w:t>
        <w:br/>
        <w:t>《秩律》简457</w:t>
        <w:br/>
        <w:t>家》</w:t>
        <w:br/>
        <w:t>雉</w:t>
        <w:br/>
        <w:t>《秩律》简457</w:t>
        <w:br/>
        <w:t>叶</w:t>
        <w:br/>
        <w:t>《集》二·三·38“叶丞之印”，《秩律》简457</w:t>
        <w:br/>
        <w:t>比阳</w:t>
        <w:br/>
        <w:t>《五十例》“比阳丞印”，《秩律》简457</w:t>
        <w:br/>
        <w:t>《集》二·三·40“乐成”、二·三·41“乐成</w:t>
        <w:br/>
        <w:t>乐成</w:t>
        <w:br/>
        <w:t>丞印”</w:t>
        <w:br/>
        <w:t>①乌兰察布盟文物工作站：《内蒙古清水河县拐子上古城发现秦兵器》，《文物》1987年第8期。</w:t>
        <w:br/>
        <w:t>②</w:t>
        <w:br/>
        <w:t>《汉志》中作“湖阳”，秦简及《秩律》中并作“胡阳”。秦及汉初“湖”字当皆作“胡”，至武帝时方改，</w:t>
        <w:br/>
        <w:t>以《汉志》京兆湖县之更名即可推知也。</w:t>
        <w:br/>
        <w:t>③</w:t>
        <w:br/>
        <w:t>《汉志》南阳郡“莽曰阳城”，王先谦《汉书补注》：“县在秦名阳城，见《曹相国世家》。”张家山《秩律》</w:t>
        <w:br/>
        <w:t>简456有“阳成”，整理小组以此县为《汉志》汝南郡阳城县。晏昌贵指出此县为《汉志》南阳郡堵阳</w:t>
        <w:br/>
        <w:t>县前身，说见晏昌贵：《张家山汉简释地六则》，《江汉考古》2006年第2期。</w:t>
      </w:r>
    </w:p>
    <w:p>
      <w:r>
        <w:br w:type="page"/>
      </w:r>
    </w:p>
    <w:p>
      <w:r>
        <w:t>84 中国行政区划通史·秦汉卷</w:t>
        <w:br/>
        <w:t>续表</w:t>
        <w:br/>
        <w:t>县名</w:t>
        <w:br/>
        <w:t>可能性</w:t>
        <w:br/>
        <w:t>史籍记载</w:t>
        <w:br/>
        <w:t>出土材料</w:t>
        <w:br/>
        <w:t>随</w:t>
        <w:br/>
        <w:t>《秩律》简457</w:t>
        <w:br/>
        <w:t>蔡阳</w:t>
        <w:br/>
        <w:t>《集》二·三·42“蔡阳丞印”，《秩律》简457</w:t>
        <w:br/>
        <w:t>酂</w:t>
        <w:br/>
        <w:t>《汇考》1334“酂丞之印”，《秩律》简449</w:t>
        <w:br/>
        <w:t>邓</w:t>
        <w:br/>
        <w:t>《秦本纪》</w:t>
        <w:br/>
        <w:t>《集》二·三·39“邓丞之印”、《秩律》简457</w:t>
        <w:br/>
        <w:t>穰</w:t>
        <w:br/>
        <w:t>《秦本纪》、《穰侯列传》</w:t>
        <w:br/>
        <w:t>《秩律》简447</w:t>
        <w:br/>
        <w:t>郦</w:t>
        <w:br/>
        <w:t>《高祖本纪》</w:t>
        <w:br/>
        <w:t>《秩律》简457</w:t>
        <w:br/>
        <w:t>新野</w:t>
        <w:br/>
        <w:t>《秩律》简448</w:t>
        <w:br/>
        <w:t>析</w:t>
        <w:br/>
        <w:t>《睡虎地》“攻析”，《秩律》简457</w:t>
        <w:br/>
        <w:t>平氏</w:t>
        <w:br/>
        <w:t>《五十例》“平氏丞印”，《秩律》简457</w:t>
        <w:br/>
        <w:t>丹水</w:t>
        <w:br/>
        <w:t>《王陵列传》</w:t>
        <w:br/>
        <w:t>南陵</w:t>
        <w:br/>
        <w:t>《秩律》简457</w:t>
        <w:br/>
        <w:t>①重集</w:t>
        <w:br/>
        <w:t>△</w:t>
        <w:br/>
        <w:t>“六年上郡守间戈”②，《新见》“博望之印”</w:t>
        <w:br/>
        <w:t>30.淮阳郡</w:t>
        <w:br/>
        <w:t>县名</w:t>
        <w:br/>
        <w:t>可能性</w:t>
        <w:br/>
        <w:t>史籍记载</w:t>
        <w:br/>
        <w:t>出土材料</w:t>
        <w:br/>
        <w:t>《陈涉世家》、《张耳列</w:t>
        <w:br/>
        <w:t>陈</w:t>
        <w:br/>
        <w:t>《包山》166“陈公”，《五十例》“陈丞之印”</w:t>
        <w:br/>
        <w:t>传》</w:t>
        <w:br/>
        <w:t>长平</w:t>
        <w:br/>
        <w:t>《集》二·三·55“长平丞印”</w:t>
        <w:br/>
        <w:t>《集成》12108“新郪虎符”，《新见》“新郪丞</w:t>
        <w:br/>
        <w:t>新郪</w:t>
        <w:br/>
        <w:t>印”，《奏献书》简75</w:t>
        <w:br/>
        <w:t>《集》二·三·57“南顿”、二·三·58“南顿</w:t>
        <w:br/>
        <w:t>南顿</w:t>
        <w:br/>
        <w:t>丞印”</w:t>
        <w:br/>
        <w:t>新蔡</w:t>
        <w:br/>
        <w:t>《汇考》1358“新蔡丞印”，《秩律》简448</w:t>
        <w:br/>
        <w:t>①</w:t>
        <w:br/>
        <w:t>岳麓秦简《三十五年质日》中有“博望乡”，《汉书》卷86《何武传》亦言博望为“南阳犨”之一乡，故疑</w:t>
        <w:br/>
        <w:t>博望秦时即为一乡之地耳。然亦不能排除岳麓秦简中博望乡为与县同名乡的可能，故暂持疑</w:t>
        <w:br/>
        <w:t>于此。</w:t>
        <w:br/>
        <w:t>河南省文物研究所：《河南登封县八方村出土五件铜戈》，《华夏考古》1991年第3期。</w:t>
      </w:r>
    </w:p>
    <w:p>
      <w:r>
        <w:br w:type="page"/>
      </w:r>
    </w:p>
    <w:p>
      <w:r>
        <w:t>第一编·下篇·第二章 秦县考证 85</w:t>
        <w:br/>
        <w:t>续表</w:t>
        <w:br/>
        <w:t>县名</w:t>
        <w:br/>
        <w:t>可能性</w:t>
        <w:br/>
        <w:t>史籍记载</w:t>
        <w:br/>
        <w:t>出土材料</w:t>
        <w:br/>
        <w:t>《吴广列传》、《项羽本</w:t>
        <w:br/>
        <w:t>阳夏</w:t>
        <w:br/>
        <w:t>《汇考》1449“阳夏丞印”</w:t>
        <w:br/>
        <w:t>纪》</w:t>
        <w:br/>
        <w:t>《陈涉世家》、《灌婴列</w:t>
        <w:br/>
        <w:t>《再读》“柘丞之印”，《里耶》简8-752“城父</w:t>
        <w:br/>
        <w:t>柘</w:t>
        <w:br/>
        <w:t>传》</w:t>
        <w:br/>
        <w:t>柘里”</w:t>
        <w:br/>
        <w:t>平舆</w:t>
        <w:br/>
        <w:t>《王翦列传》</w:t>
        <w:br/>
        <w:t>《发掘》TG1：42“平舆丞印”</w:t>
        <w:br/>
        <w:t>阳安</w:t>
        <w:br/>
        <w:t>《集》二·三·60“阳安丞印”，《秩律》简457</w:t>
        <w:br/>
        <w:t>《陈涉世家》、《老子列</w:t>
        <w:br/>
        <w:t>苦</w:t>
        <w:br/>
        <w:t>《五十例》“苦丞之印”</w:t>
        <w:br/>
        <w:t>传》</w:t>
        <w:br/>
        <w:t>固陵</w:t>
        <w:br/>
        <w:t>《项羽本纪》、《高祖本</w:t>
        <w:br/>
        <w:t>纪》</w:t>
        <w:br/>
        <w:t>宁陵</w:t>
        <w:br/>
        <w:t>《魏豹列传》</w:t>
        <w:br/>
        <w:t>细阳</w:t>
        <w:br/>
        <w:t>《夏侯婴列传》</w:t>
        <w:br/>
        <w:t>帘</w:t>
        <w:br/>
        <w:t>《王翦列传》</w:t>
        <w:br/>
        <w:t>新阳</w:t>
        <w:br/>
        <w:t>《陈涉世家》</w:t>
        <w:br/>
        <w:t>项</w:t>
        <w:br/>
        <w:t>《项羽本纪》</w:t>
        <w:br/>
        <w:t>上蔡</w:t>
        <w:br/>
        <w:t>《陈涉世家》、《李斯列</w:t>
        <w:br/>
        <w:t>传》</w:t>
        <w:br/>
        <w:t>阳安</w:t>
        <w:br/>
        <w:t>《集》二·三·60“阳安丞印”，《秩律》简457</w:t>
        <w:br/>
        <w:t>朗陵</w:t>
        <w:br/>
        <w:t>《秩律》简457</w:t>
        <w:br/>
        <w:t>西平</w:t>
        <w:br/>
        <w:t>《秩律》简458</w:t>
        <w:br/>
        <w:t>31.四川郡</w:t>
        <w:br/>
        <w:t>县名</w:t>
        <w:br/>
        <w:t>可能性</w:t>
        <w:br/>
        <w:t>史籍记载</w:t>
        <w:br/>
        <w:t>出土材料</w:t>
        <w:br/>
        <w:t>《高祖本纪》</w:t>
        <w:br/>
        <w:t>《秩律》简443</w:t>
        <w:br/>
        <w:t>《高祖本纪》、《留侯世</w:t>
        <w:br/>
        <w:t>留</w:t>
        <w:br/>
        <w:t>家》</w:t>
        <w:br/>
        <w:t>《项羽本纪》、《高祖本</w:t>
        <w:br/>
        <w:t>萧</w:t>
        <w:br/>
        <w:t>狮子山“萧丞之印”，北洞山“萧之右尉”</w:t>
        <w:br/>
        <w:t>纪》</w:t>
      </w:r>
    </w:p>
    <w:p>
      <w:r>
        <w:br w:type="page"/>
      </w:r>
    </w:p>
    <w:p>
      <w:r>
        <w:t>86 中国行政区划通史·秦汉卷</w:t>
        <w:br/>
        <w:t>续表</w:t>
        <w:br/>
        <w:t>县名</w:t>
        <w:br/>
        <w:t>可能性</w:t>
        <w:br/>
        <w:t>史籍记载</w:t>
        <w:br/>
        <w:t>出土材料</w:t>
        <w:br/>
        <w:t>《项羽本纪》、《高祖本</w:t>
        <w:br/>
        <w:t>《征存》0053“彭城丞印”，《汇考》1457“彭城</w:t>
        <w:br/>
        <w:t>彭城</w:t>
        <w:br/>
        <w:t>纪》</w:t>
        <w:br/>
        <w:t>丞印”，《里耶》简5-17，狮子山“彭城丞印”</w:t>
        <w:br/>
        <w:t>下相</w:t>
        <w:br/>
        <w:t>《项羽本纪》</w:t>
        <w:br/>
        <w:t>《汇考》1405“下相丞印”</w:t>
        <w:br/>
        <w:t>《陈涉世家》、《灌婴列</w:t>
        <w:br/>
        <w:t>徐</w:t>
        <w:br/>
        <w:t>《汇考》1408“徐丞之印”</w:t>
        <w:br/>
        <w:t>传》</w:t>
        <w:br/>
        <w:t>取虑</w:t>
        <w:br/>
        <w:t>《陈涉世家》</w:t>
        <w:br/>
        <w:t>《再读》“取虑丞印”</w:t>
        <w:br/>
        <w:t>《高祖本纪》、《灌婴列</w:t>
        <w:br/>
        <w:t>《集》二·三·75“相丞之印”，狮子山“相令</w:t>
        <w:br/>
        <w:t>相</w:t>
        <w:br/>
        <w:t>传》</w:t>
        <w:br/>
        <w:t>之印”</w:t>
        <w:br/>
        <w:t>僮</w:t>
        <w:br/>
        <w:t>《灌婴列传》</w:t>
        <w:br/>
        <w:t>《汇考》1426“僮丞之印”、“僮令之印”</w:t>
        <w:br/>
        <w:t>下蔡</w:t>
        <w:br/>
        <w:t>《甘茂列传》</w:t>
        <w:br/>
        <w:t>《玺汇》0097“下蔡序大夫”、0309“下蔡职</w:t>
        <w:br/>
        <w:t>襄”</w:t>
        <w:br/>
        <w:t>傅阳</w:t>
        <w:br/>
        <w:t>《集》二·三·74“傅阳丞印”</w:t>
        <w:br/>
        <w:t>公犹</w:t>
        <w:br/>
        <w:t>《发掘》TG1：24“公猷丞印”</w:t>
        <w:br/>
        <w:t>山桑</w:t>
        <w:br/>
        <w:t>北洞山“山桑丞印”</w:t>
        <w:br/>
        <w:t>《汇考》1446“吕丞之印”，狮子山“吕丞之</w:t>
        <w:br/>
        <w:t>吕</w:t>
        <w:br/>
        <w:t>印”</w:t>
        <w:br/>
        <w:t>《汇考》1411“虹丞之印”，北洞山“虹之右</w:t>
        <w:br/>
        <w:t>虹</w:t>
        <w:br/>
        <w:t>尉”</w:t>
        <w:br/>
        <w:t>符离</w:t>
        <w:br/>
        <w:t>《陈涉世家》</w:t>
        <w:br/>
        <w:t>《汇考》1424“符离”，狮子山“符离丞印”</w:t>
        <w:br/>
        <w:t>铚</w:t>
        <w:br/>
        <w:t>《陈涉世家》</w:t>
        <w:br/>
        <w:t>《征存》“铚将粟印”</w:t>
        <w:br/>
        <w:t>《项羽本纪》、《陈涉世</w:t>
        <w:br/>
        <w:t>蕲</w:t>
        <w:br/>
        <w:t>家》</w:t>
        <w:br/>
        <w:t>竹邑</w:t>
        <w:br/>
        <w:t>《曹相国世家》</w:t>
        <w:br/>
        <w:t>《秦始皇本纪》、《项羽本</w:t>
        <w:br/>
        <w:t>新城父</w:t>
        <w:br/>
        <w:t>《汇考》1385“新城父丞”①</w:t>
        <w:br/>
        <w:t>纪》</w:t>
        <w:br/>
        <w:t>①《汉志》沛郡有城父县，秦时当属淮阳郡。前文已述，颍川郡秦时亦有城父县，故疑秦封泥“新城父</w:t>
        <w:br/>
        <w:t>丞”即此淮阳之城父，汉时又改曰城父矣。</w:t>
      </w:r>
    </w:p>
    <w:p>
      <w:r>
        <w:br w:type="page"/>
      </w:r>
    </w:p>
    <w:p>
      <w:r>
        <w:t>第一编·下篇·第二章 秦县考证 87</w:t>
        <w:br/>
        <w:t>续表</w:t>
        <w:br/>
        <w:t>县名</w:t>
        <w:br/>
        <w:t>可能性</w:t>
        <w:br/>
        <w:t>史籍记载</w:t>
        <w:br/>
        <w:t>出土材料</w:t>
        <w:br/>
        <w:t>丰</w:t>
        <w:br/>
        <w:t>△</w:t>
        <w:br/>
        <w:t>《五十例》“丰丞”</w:t>
        <w:br/>
        <w:t>平阿</w:t>
        <w:br/>
        <w:t>《汇考》1042“平阿禁印”</w:t>
        <w:br/>
        <w:t>32. 临淄郡</w:t>
        <w:br/>
        <w:t>县名</w:t>
        <w:br/>
        <w:t>可能性</w:t>
        <w:br/>
        <w:t>史籍记载</w:t>
        <w:br/>
        <w:t>出土材料</w:t>
        <w:br/>
        <w:t>临淄</w:t>
        <w:br/>
        <w:t>《项羽本纪》</w:t>
        <w:br/>
        <w:t>《集》二·三·85“临菑丞印”</w:t>
        <w:br/>
        <w:t>东安平</w:t>
        <w:br/>
        <w:t>《田单列传》</w:t>
        <w:br/>
        <w:t>《集》二·三·89“东安平丞”</w:t>
        <w:br/>
        <w:t>《陈涉世家》、《田儋列</w:t>
        <w:br/>
        <w:t>狄</w:t>
        <w:br/>
        <w:t>《集》二·三·88“狄城之印”</w:t>
        <w:br/>
        <w:t>传》</w:t>
        <w:br/>
        <w:t>临朐</w:t>
        <w:br/>
        <w:t>《集》二·三93“临朐丞印”</w:t>
        <w:br/>
        <w:t>蓼城</w:t>
        <w:br/>
        <w:t>《集》二·三·91“蓼城丞印”</w:t>
        <w:br/>
        <w:t>《集》二·三·87“博昌丞印”</w:t>
        <w:br/>
        <w:t>乐安</w:t>
        <w:br/>
        <w:t>《集》二·三·90“乐安丞印”</w:t>
        <w:br/>
        <w:t>千乘</w:t>
        <w:br/>
        <w:t>《田儋列传》</w:t>
        <w:br/>
        <w:t>33. 济北郡</w:t>
        <w:br/>
        <w:t>县名</w:t>
        <w:br/>
        <w:t>可能性</w:t>
        <w:br/>
        <w:t>史籍记载</w:t>
        <w:br/>
        <w:t>出土材料</w:t>
        <w:br/>
        <w:t>东平陵</w:t>
        <w:br/>
        <w:t>《集》二·三·83“东平陵丞”</w:t>
        <w:br/>
        <w:t>般阳</w:t>
        <w:br/>
        <w:t>《集》二·三·82“般阳丞印”</w:t>
        <w:br/>
        <w:t>梁邹</w:t>
        <w:br/>
        <w:t>《集》二·三·78“梁邹丞印”</w:t>
        <w:br/>
        <w:t>於陵</w:t>
        <w:br/>
        <w:t>《集》二·三·76“於陵丞印”</w:t>
        <w:br/>
        <w:t>高栎</w:t>
        <w:br/>
        <w:t>《发掘》“高栎□□”</w:t>
        <w:br/>
        <w:t>卢</w:t>
        <w:br/>
        <w:t>《曹相国世家》</w:t>
        <w:br/>
        <w:t>《集》二·三·84“卢丞之印”</w:t>
        <w:br/>
        <w:t>博</w:t>
        <w:br/>
        <w:t>《田儋列传》</w:t>
        <w:br/>
        <w:t>《集》二·三·79“博城”</w:t>
        <w:br/>
        <w:t>千童</w:t>
        <w:br/>
        <w:t>《五十例》“千□丞印”</w:t>
      </w:r>
    </w:p>
    <w:p>
      <w:r>
        <w:br w:type="page"/>
      </w:r>
    </w:p>
    <w:p>
      <w:r>
        <w:t>88</w:t>
        <w:br/>
        <w:t>中国行政区划通史·秦汉卷</w:t>
        <w:br/>
        <w:t>续表</w:t>
        <w:br/>
        <w:t>县名</w:t>
        <w:br/>
        <w:t>可能性</w:t>
        <w:br/>
        <w:t>史籍记载</w:t>
        <w:br/>
        <w:t>出土材料</w:t>
        <w:br/>
        <w:t>《项羽本纪》、《曹相国世</w:t>
        <w:br/>
        <w:t>平原</w:t>
        <w:br/>
        <w:t>《货系》1807</w:t>
        <w:br/>
        <w:t>家》</w:t>
        <w:br/>
        <w:t>著</w:t>
        <w:br/>
        <w:t>《曹相国世家》</w:t>
        <w:br/>
        <w:t>赢</w:t>
        <w:br/>
        <w:t>《田儋列传》《灌婴列传》</w:t>
        <w:br/>
        <w:t>《集》二·三·81“乐陵丞印”，《里耶》简8-</w:t>
        <w:br/>
        <w:t>乐陵</w:t>
        <w:br/>
        <w:t>988“朐忍乐陵”</w:t>
        <w:br/>
        <w:t>漯阴</w:t>
        <w:br/>
        <w:t>《曹相国世家》</w:t>
        <w:br/>
        <w:t>鬲</w:t>
        <w:br/>
        <w:t>《曹相国世家》</w:t>
        <w:br/>
        <w:t>历下</w:t>
        <w:br/>
        <w:t>△</w:t>
        <w:br/>
        <w:t>《韩信列传》</w:t>
        <w:br/>
        <w:t>博阳①</w:t>
        <w:br/>
        <w:t>《项羽本纪》</w:t>
        <w:br/>
        <w:t>高成</w:t>
        <w:br/>
        <w:t>《里耶》简8-666、8-2066</w:t>
        <w:br/>
        <w:t>34.琅邪郡</w:t>
        <w:br/>
        <w:t>县名</w:t>
        <w:br/>
        <w:t>可能性</w:t>
        <w:br/>
        <w:t>史籍记载</w:t>
        <w:br/>
        <w:t>出土材料</w:t>
        <w:br/>
        <w:t>琅邪</w:t>
        <w:br/>
        <w:t>《秦始皇本纪》</w:t>
        <w:br/>
        <w:t>《集》二·三·95“琅邪□丞”</w:t>
        <w:br/>
        <w:t>高阳</w:t>
        <w:br/>
        <w:t>《集》二·三·96“高阳丞印”</w:t>
        <w:br/>
        <w:t>东武</w:t>
        <w:br/>
        <w:t>《秦陶》1434</w:t>
        <w:br/>
        <w:t>《汇考》1410“郑丞□印”</w:t>
        <w:br/>
        <w:t>阳都</w:t>
        <w:br/>
        <w:t>《发掘》“阳都丞印”</w:t>
        <w:br/>
        <w:t>赣榆</w:t>
        <w:br/>
        <w:t>《秦陶》1435</w:t>
        <w:br/>
        <w:t>城阳</w:t>
        <w:br/>
        <w:t>费</w:t>
        <w:br/>
        <w:t>《里耶》简8-657背面</w:t>
        <w:br/>
        <w:t>莒</w:t>
        <w:br/>
        <w:t>《战国策·齐策》</w:t>
        <w:br/>
        <w:t>①</w:t>
        <w:br/>
        <w:t>博阳、博疑非一地，详见西汉编下篇第三章第八节。</w:t>
      </w:r>
    </w:p>
    <w:p>
      <w:r>
        <w:br w:type="page"/>
      </w:r>
    </w:p>
    <w:p>
      <w:r>
        <w:t>第一编·下篇·第二章 秦县考证 89</w:t>
        <w:br/>
        <w:t>35.即墨郡</w:t>
        <w:br/>
        <w:t>县名</w:t>
        <w:br/>
        <w:t>可能性</w:t>
        <w:br/>
        <w:t>史籍记载</w:t>
        <w:br/>
        <w:t>出土材料</w:t>
        <w:br/>
        <w:t>《集》二·二·30“即墨”、二·三·97“即墨</w:t>
        <w:br/>
        <w:t>即墨</w:t>
        <w:br/>
        <w:t>《田单传》</w:t>
        <w:br/>
        <w:t>丞印”，《里耶》简8-657背面“即默”</w:t>
        <w:br/>
        <w:t>黄</w:t>
        <w:br/>
        <w:t>《集》二·三·98“黄丞之印”</w:t>
        <w:br/>
        <w:t>睡</w:t>
        <w:br/>
        <w:t>《秦始皇本纪》</w:t>
        <w:br/>
        <w:t>《集》二·三·99“睡丞之印”</w:t>
        <w:br/>
        <w:t>《高祖本纪》、《灌婴列</w:t>
        <w:br/>
        <w:t>《集》二·三·100“高密丞印”，《里耶》简8-</w:t>
        <w:br/>
        <w:t>高密</w:t>
        <w:br/>
        <w:t>传》</w:t>
        <w:br/>
        <w:t>1079</w:t>
        <w:br/>
        <w:t>下密</w:t>
        <w:br/>
        <w:t>《集》二·三·103“下密丞印”</w:t>
        <w:br/>
        <w:t>平寿</w:t>
        <w:br/>
        <w:t>《集》二·三·92“平寿丞印”</w:t>
        <w:br/>
        <w:t>都昌</w:t>
        <w:br/>
        <w:t>《集》二·三·101“都昌丞印”</w:t>
        <w:br/>
        <w:t>夜①</w:t>
        <w:br/>
        <w:t>《集》二·三·102“夜丞之印”</w:t>
        <w:br/>
        <w:t>昌阳</w:t>
        <w:br/>
        <w:t>《集》二·三·104“昌阳丞印”</w:t>
        <w:br/>
        <w:t>昌武</w:t>
        <w:br/>
        <w:t>《征存》0001“昌武君印”</w:t>
        <w:br/>
        <w:t>东牟</w:t>
        <w:br/>
        <w:t>《集》二·三·94“东牟丞印”</w:t>
        <w:br/>
        <w:t>魏其</w:t>
        <w:br/>
        <w:t>《里耶》简8-2098、8-2133“巍箕”</w:t>
        <w:br/>
        <w:t>当利</w:t>
        <w:br/>
        <w:t>《里耶》简8-1089“武陵当利”②</w:t>
        <w:br/>
        <w:t>36. 薛郡</w:t>
        <w:br/>
        <w:t>县名</w:t>
        <w:br/>
        <w:t>可能性</w:t>
        <w:br/>
        <w:t>史籍记载</w:t>
        <w:br/>
        <w:t>出土材料</w:t>
        <w:br/>
        <w:t>《高祖本纪》、《灌婴列</w:t>
        <w:br/>
        <w:t>鲁</w:t>
        <w:br/>
        <w:t>《集》二·三·34“鲁丞之印”</w:t>
        <w:br/>
        <w:t>传》</w:t>
        <w:br/>
        <w:t>《高祖本纪》、《项羽本</w:t>
        <w:br/>
        <w:t>薛</w:t>
        <w:br/>
        <w:t>《集》二·三·35“薛丞之印”</w:t>
        <w:br/>
        <w:t>纪》</w:t>
        <w:br/>
        <w:t>汶阳</w:t>
        <w:br/>
        <w:t>《新见》“汶阳丞印”，狮子山“文阳丞印”</w:t>
        <w:br/>
        <w:t>① 即《汉志》东莱郡之掖县。</w:t>
        <w:br/>
        <w:t>②</w:t>
        <w:br/>
        <w:t>郭涛《&lt;里耶秦简(壹)&gt;县道乡里的初步研究》中以为此当利乃武陵县里名，与《汉志》东莱郡当利</w:t>
        <w:br/>
        <w:t>县同名，可能为移民政策产物。目前秦代简帛印泥材料中尚无更多当利县之记载，故只能暂疑秦</w:t>
        <w:br/>
        <w:t>有已置当利县的可能，暂列此处。</w:t>
      </w:r>
    </w:p>
    <w:p>
      <w:r>
        <w:br w:type="page"/>
      </w:r>
    </w:p>
    <w:p>
      <w:r>
        <w:t>90 中国行政区划通史·秦汉卷</w:t>
        <w:br/>
        <w:t>续表</w:t>
        <w:br/>
        <w:t>县名</w:t>
        <w:br/>
        <w:t>可能性</w:t>
        <w:br/>
        <w:t>史籍记载</w:t>
        <w:br/>
        <w:t>出土材料</w:t>
        <w:br/>
        <w:t>无盐</w:t>
        <w:br/>
        <w:t>《项羽本纪》</w:t>
        <w:br/>
        <w:t>《集》二·三·37“无盐丞印”</w:t>
        <w:br/>
        <w:t>平陆</w:t>
        <w:br/>
        <w:t>《集成》10925“平陆丞印”</w:t>
        <w:br/>
        <w:t>卞</w:t>
        <w:br/>
        <w:t>《五十例》“卞丞之印”，狮子山“卞之右尉”</w:t>
        <w:br/>
        <w:t>承</w:t>
        <w:br/>
        <w:t>《汇考》1381“承丞”，狮子山“承令之印”</w:t>
        <w:br/>
        <w:t>蕃</w:t>
        <w:br/>
        <w:t>《发掘》“蕃丞之印”</w:t>
        <w:br/>
        <w:t>驺</w:t>
        <w:br/>
        <w:t>《樊哙列传》</w:t>
        <w:br/>
        <w:t>《集》一·三·21“驺丞之印”</w:t>
        <w:br/>
        <w:t>滕</w:t>
        <w:br/>
        <w:t>《夏侯婴列传》</w:t>
        <w:br/>
        <w:t>任城</w:t>
        <w:br/>
        <w:t>《集》二·三·36“任城丞印”</w:t>
        <w:br/>
        <w:t>瑕丘</w:t>
        <w:br/>
        <w:t>《陈涉世家》</w:t>
        <w:br/>
        <w:t>上邳</w:t>
        <w:br/>
        <w:t>狮子山“上邳丞印”</w:t>
        <w:br/>
        <w:t>《高祖本纪》、《曹相国世</w:t>
        <w:br/>
        <w:t>亢父</w:t>
        <w:br/>
        <w:t>家》</w:t>
        <w:br/>
        <w:t>《高祖本纪》《曹相国世</w:t>
        <w:br/>
        <w:t>方与</w:t>
        <w:br/>
        <w:t>家》</w:t>
        <w:br/>
        <w:t>《曹相国世家》、《樊哙列</w:t>
        <w:br/>
        <w:t>胡陵①</w:t>
        <w:br/>
        <w:t>传》</w:t>
        <w:br/>
        <w:t>37.东海郡</w:t>
        <w:br/>
        <w:t>县名</w:t>
        <w:br/>
        <w:t>可能性</w:t>
        <w:br/>
        <w:t>史籍记载</w:t>
        <w:br/>
        <w:t>出土材料</w:t>
        <w:br/>
        <w:t>《陈涉世家》、《灌婴列</w:t>
        <w:br/>
        <w:t>郯</w:t>
        <w:br/>
        <w:t>《汇考》1412“郯丞之印”</w:t>
        <w:br/>
        <w:t>传》</w:t>
        <w:br/>
        <w:t>《项羽本纪》、《高祖本</w:t>
        <w:br/>
        <w:t>下邳</w:t>
        <w:br/>
        <w:t>《五十例》“下邳”，“下邳丞印”</w:t>
        <w:br/>
        <w:t>纪》</w:t>
        <w:br/>
        <w:t>海陵</w:t>
        <w:br/>
        <w:t>《汇考》1458“晦陵丞印”</w:t>
        <w:br/>
        <w:t>① 即《汉志》山阳郡之湖陵。</w:t>
      </w:r>
    </w:p>
    <w:p>
      <w:r>
        <w:br w:type="page"/>
      </w:r>
    </w:p>
    <w:p>
      <w:r>
        <w:t>第一编·下篇·第二章 秦县考证 91</w:t>
        <w:br/>
        <w:t>续表</w:t>
        <w:br/>
        <w:t>县名</w:t>
        <w:br/>
        <w:t>可能性</w:t>
        <w:br/>
        <w:t>史籍记载</w:t>
        <w:br/>
        <w:t>出土材料</w:t>
        <w:br/>
        <w:t>建陵</w:t>
        <w:br/>
        <w:t>《汇考》1374“建陵丞印”</w:t>
        <w:br/>
        <w:t>《汇考》1623“兰陵丞印”，狮子山“兰陵之</w:t>
        <w:br/>
        <w:t>兰陵</w:t>
        <w:br/>
        <w:t>《荀卿列传》</w:t>
        <w:br/>
        <w:t>印”</w:t>
        <w:br/>
        <w:t>缯</w:t>
        <w:br/>
        <w:t>《靳歙列传》</w:t>
        <w:br/>
        <w:t>北洞山“缯丞”，狮子山“缯之右尉”</w:t>
        <w:br/>
        <w:t>淮阴</w:t>
        <w:br/>
        <w:t>《淮阴侯列传》</w:t>
        <w:br/>
        <w:t>凌</w:t>
        <w:br/>
        <w:t>《陈涉世家》</w:t>
        <w:br/>
        <w:t>北洞山“凌之左尉”</w:t>
        <w:br/>
        <w:t>襄贲</w:t>
        <w:br/>
        <w:t>北洞山“襄贲丞印”</w:t>
        <w:br/>
        <w:t>广陵</w:t>
        <w:br/>
        <w:t>《项羽本纪》《六国年表》</w:t>
        <w:br/>
        <w:t>新东阳①</w:t>
        <w:br/>
        <w:t>《项羽本纪》</w:t>
        <w:br/>
        <w:t>《汇考》1425“新东阳丞”</w:t>
        <w:br/>
        <w:t>盱台</w:t>
        <w:br/>
        <w:t>《项羽本纪》</w:t>
        <w:br/>
        <w:t>朐</w:t>
        <w:br/>
        <w:t>《秦始皇本纪》</w:t>
        <w:br/>
        <w:t>狮子山“朐之右尉”</w:t>
        <w:br/>
        <w:t>武原</w:t>
        <w:br/>
        <w:t>狮子山“武原之印”</w:t>
        <w:br/>
        <w:t>38.南郡</w:t>
        <w:br/>
        <w:t>县名</w:t>
        <w:br/>
        <w:t>可能性</w:t>
        <w:br/>
        <w:t>史籍记载</w:t>
        <w:br/>
        <w:t>出土材料</w:t>
        <w:br/>
        <w:t>《睡虎地》简8，周家台30号秦墓历谱“宿江</w:t>
        <w:br/>
        <w:t>江陵</w:t>
        <w:br/>
        <w:t>陵”、“起江陵”等，《奏谳书》简8、36、69，《秩</w:t>
        <w:br/>
        <w:t>律》简449</w:t>
        <w:br/>
        <w:t>周家台30号秦墓历谱“竞陵”，《里耶》简8-</w:t>
        <w:br/>
        <w:t>竟陵</w:t>
        <w:br/>
        <w:t>《白起列传》</w:t>
        <w:br/>
        <w:t>1533，《秩律》简456</w:t>
        <w:br/>
        <w:t>夷陵</w:t>
        <w:br/>
        <w:t>《白起列传》</w:t>
        <w:br/>
        <w:t>《秩律》简456</w:t>
        <w:br/>
        <w:t>《睡虎地》简14、19等，《里耶》简8-807，</w:t>
        <w:br/>
        <w:t>鄢</w:t>
        <w:br/>
        <w:t>《汉志》、《秦本纪》</w:t>
        <w:br/>
        <w:t>《秩律》简“宜成”</w:t>
        <w:br/>
        <w:t>安陆</w:t>
        <w:br/>
        <w:t>《睡虎地》“安陆令史”</w:t>
        <w:br/>
        <w:t>①《汉志》中有两东阳县，一在清河郡，一在广陵郡，以两地入秦时间，清河之东阳当在始皇十九年秦得</w:t>
        <w:br/>
        <w:t>赵地东阳之时，广陵之东阳则当在始皇二十三年之后，颇疑新东阳即广陵之东阳，于秦属东海郡。</w:t>
      </w:r>
    </w:p>
    <w:p>
      <w:r>
        <w:br w:type="page"/>
      </w:r>
    </w:p>
    <w:p>
      <w:r>
        <w:t>92 中国行政区划通史·秦汉卷</w:t>
        <w:br/>
        <w:t>续表</w:t>
        <w:br/>
        <w:t>县名</w:t>
        <w:br/>
        <w:t>可能性</w:t>
        <w:br/>
        <w:t>史籍记载</w:t>
        <w:br/>
        <w:t>出土材料</w:t>
        <w:br/>
        <w:t>西陵</w:t>
        <w:br/>
        <w:t>《汇考》1379“西陵丞印”，《秩律》简457</w:t>
        <w:br/>
        <w:t>枝江</w:t>
        <w:br/>
        <w:t>《五十例》“芰江丞印”</w:t>
        <w:br/>
        <w:t>沙羡</w:t>
        <w:br/>
        <w:t>云梦龙岗六号秦墓木牍，“七年丞相殳奂</w:t>
        <w:br/>
        <w:t>戈”①,《秩律》简456</w:t>
        <w:br/>
        <w:t>《奏谳书》简69、70，港中大藏简222“醴阳”，</w:t>
        <w:br/>
        <w:t>醴阳</w:t>
        <w:br/>
        <w:t>《里耶》简8-2319，《秩律》简456“醴陵”</w:t>
        <w:br/>
        <w:t>秭归</w:t>
        <w:br/>
        <w:t>《秩律》简456“姊归”</w:t>
        <w:br/>
        <w:t>巫</w:t>
        <w:br/>
        <w:t>《秦本纪》</w:t>
        <w:br/>
        <w:t>《秩律》简448</w:t>
        <w:br/>
        <w:t>夷道</w:t>
        <w:br/>
        <w:t>《奏献书》简，《秩律》简457</w:t>
        <w:br/>
        <w:t>临沮</w:t>
        <w:br/>
        <w:t>《秩律》简456</w:t>
        <w:br/>
        <w:t>州陵</w:t>
        <w:br/>
        <w:t>《岳麓》简0061、0083、0163、1219、1221</w:t>
        <w:br/>
        <w:t>下隽</w:t>
        <w:br/>
        <w:t>《秩律》简457</w:t>
        <w:br/>
        <w:t>《集成》11461，《里耶》简16-52，《秩律》</w:t>
        <w:br/>
        <w:t>孱陵</w:t>
        <w:br/>
        <w:t>简456</w:t>
        <w:br/>
        <w:t>《里耶》简16-52，《岳麓》“质日”，《秩律》</w:t>
        <w:br/>
        <w:t>销</w:t>
        <w:br/>
        <w:t>简456</w:t>
        <w:br/>
        <w:t>当阳</w:t>
        <w:br/>
        <w:t>《里耶》简8-2235</w:t>
        <w:br/>
        <w:t>郦邑</w:t>
        <w:br/>
        <w:t>《奏献书》简74②</w:t>
        <w:br/>
        <w:t>39. 九江郡</w:t>
        <w:br/>
        <w:t>县名</w:t>
        <w:br/>
        <w:t>可能性</w:t>
        <w:br/>
        <w:t>史籍记载</w:t>
        <w:br/>
        <w:t>出土材料</w:t>
        <w:br/>
        <w:t>《集成》4.2397“寿春府鼎”，《汇考》1384“寿</w:t>
        <w:br/>
        <w:t>寿春</w:t>
        <w:br/>
        <w:t>《荆燕世家》</w:t>
        <w:br/>
        <w:t>春丞印”</w:t>
        <w:br/>
        <w:t>阴陵</w:t>
        <w:br/>
        <w:t>《项羽本纪》</w:t>
        <w:br/>
        <w:t>舒</w:t>
        <w:br/>
        <w:t>《新见》“舒丞之印”</w:t>
        <w:br/>
        <w:t>①梁云：《秦戈铭文考释》，《中国历史文物》2009年第2期。</w:t>
        <w:br/>
        <w:t>②《奏谳书》简74有“恢居郦邑建成里，属南郡守”，南阳有郦县，然距南郡地颇远，故疑南郡又别有郦邑。</w:t>
      </w:r>
    </w:p>
    <w:p>
      <w:r>
        <w:br w:type="page"/>
      </w:r>
    </w:p>
    <w:p>
      <w:r>
        <w:t>第一编·下篇·第二章 秦县考证 93</w:t>
        <w:br/>
        <w:t>续表</w:t>
        <w:br/>
        <w:t>县名</w:t>
        <w:br/>
        <w:t>可能性</w:t>
        <w:br/>
        <w:t>史籍记载</w:t>
        <w:br/>
        <w:t>出土材料</w:t>
        <w:br/>
        <w:t>灊</w:t>
        <w:br/>
        <w:t>《五十例》“灊丞之印”</w:t>
        <w:br/>
        <w:t>六</w:t>
        <w:br/>
        <w:t>《黥布列传》</w:t>
        <w:br/>
        <w:t>《玺汇》0130“六行府之玺”</w:t>
        <w:br/>
        <w:t>历阳</w:t>
        <w:br/>
        <w:t>《项羽本纪》</w:t>
        <w:br/>
        <w:t>《汇考》1386“历阳丞印”</w:t>
        <w:br/>
        <w:t>曲阳</w:t>
        <w:br/>
        <w:t>《征存》0037“曲阳左尉”</w:t>
        <w:br/>
        <w:t>安丰</w:t>
        <w:br/>
        <w:t>《汇考》1456“安丰丞印”</w:t>
        <w:br/>
        <w:t>期思</w:t>
        <w:br/>
        <w:t>《包山》129“恆思少司马”</w:t>
        <w:br/>
        <w:t>弋阳</w:t>
        <w:br/>
        <w:t>《里耶》简6-11</w:t>
        <w:br/>
        <w:t>东城</w:t>
        <w:br/>
        <w:t>《项羽本纪》</w:t>
        <w:br/>
        <w:t>钟离</w:t>
        <w:br/>
        <w:t>《周勃世家》</w:t>
        <w:br/>
        <w:t>40. 庐江郡</w:t>
        <w:br/>
        <w:t>县名</w:t>
        <w:br/>
        <w:t>可能性</w:t>
        <w:br/>
        <w:t>史籍记载</w:t>
        <w:br/>
        <w:t>出土材料</w:t>
        <w:br/>
        <w:t>新淦</w:t>
        <w:br/>
        <w:t>《集》二·三·51“新淦丞印”</w:t>
        <w:br/>
        <w:t>翱阳</w:t>
        <w:br/>
        <w:t>《玺汇》0269“翱阳□玺”</w:t>
        <w:br/>
        <w:t>番阳/番</w:t>
        <w:br/>
        <w:t>《项羽本纪》</w:t>
        <w:br/>
        <w:t>南昌</w:t>
        <w:br/>
        <w:t>《里耶》简8-1164</w:t>
        <w:br/>
        <w:t>余汗</w:t>
        <w:br/>
        <w:t>《淮南子》</w:t>
        <w:br/>
        <w:t>南野</w:t>
        <w:br/>
        <w:t>《淮南子》</w:t>
        <w:br/>
        <w:t>41. 衡山郡</w:t>
        <w:br/>
        <w:t>县名</w:t>
        <w:br/>
        <w:t>可能性</w:t>
        <w:br/>
        <w:t>史籍记载</w:t>
        <w:br/>
        <w:t>出土材料</w:t>
        <w:br/>
        <w:t>邾</w:t>
        <w:br/>
        <w:t>《项羽本纪》</w:t>
        <w:br/>
        <w:t>《包山》162“邾司败”，“邾□”</w:t>
        <w:br/>
        <w:t>雩娄</w:t>
        <w:br/>
        <w:t>《汇考》1380“虖娄丞印”</w:t>
        <w:br/>
        <w:t>居巢</w:t>
        <w:br/>
        <w:t>《项羽本纪》</w:t>
      </w:r>
    </w:p>
    <w:p>
      <w:r>
        <w:br w:type="page"/>
      </w:r>
    </w:p>
    <w:p>
      <w:r>
        <w:t>94中国行政区划通史·秦汉卷</w:t>
        <w:br/>
        <w:t>42. 会稽郡</w:t>
        <w:br/>
        <w:t>县名</w:t>
        <w:br/>
        <w:t>可能性</w:t>
        <w:br/>
        <w:t>史籍记载</w:t>
        <w:br/>
        <w:t>出土材料</w:t>
        <w:br/>
        <w:t>吴</w:t>
        <w:br/>
        <w:t>《项羽本纪》</w:t>
        <w:br/>
        <w:t>《集》二·三·49“吴丞之印”</w:t>
        <w:br/>
        <w:t>乌程</w:t>
        <w:br/>
        <w:t>《集》二·三·50“乌呈之印”</w:t>
        <w:br/>
        <w:t>延陵</w:t>
        <w:br/>
        <w:t>《吴世家》</w:t>
        <w:br/>
        <w:t>“延陵工□”①</w:t>
        <w:br/>
        <w:t>海盐</w:t>
        <w:br/>
        <w:t>“海盐丞印”②</w:t>
        <w:br/>
        <w:t>钱唐</w:t>
        <w:br/>
        <w:t>《秦始皇本纪》</w:t>
        <w:br/>
        <w:t>山阴</w:t>
        <w:br/>
        <w:t>《外戚世家》</w:t>
        <w:br/>
        <w:t>丹徒</w:t>
        <w:br/>
        <w:t>《吴王濞列传》</w:t>
        <w:br/>
        <w:t>43. 鄣郡</w:t>
        <w:br/>
        <w:t>县名</w:t>
        <w:br/>
        <w:t>可能性</w:t>
        <w:br/>
        <w:t>史籍记载</w:t>
        <w:br/>
        <w:t>出土材料</w:t>
        <w:br/>
        <w:t>秣陵</w:t>
        <w:br/>
        <w:t>《五十例》“秣陵丞印”</w:t>
        <w:br/>
        <w:t>丹阳</w:t>
        <w:br/>
        <w:t>《秦始皇本纪》</w:t>
        <w:br/>
        <w:t>《里耶》简8-430</w:t>
        <w:br/>
        <w:t>江乘</w:t>
        <w:br/>
        <w:t>《秦始皇本纪》</w:t>
        <w:br/>
        <w:t>44. 洞庭郡</w:t>
        <w:br/>
        <w:t>县名</w:t>
        <w:br/>
        <w:t>可能性</w:t>
        <w:br/>
        <w:t>史籍记载</w:t>
        <w:br/>
        <w:t>出土材料</w:t>
        <w:br/>
        <w:t>沅陵</w:t>
        <w:br/>
        <w:t>《里耶》简6-4、8-255等</w:t>
        <w:br/>
        <w:t>临沅</w:t>
        <w:br/>
        <w:t>《里耶》简8-50.8-422</w:t>
        <w:br/>
        <w:t>《里耶》简5-34、8-50、8-133，“酉阳丞印”</w:t>
        <w:br/>
        <w:t>酉阳</w:t>
        <w:br/>
        <w:t>封泥</w:t>
        <w:br/>
        <w:t>无阳</w:t>
        <w:br/>
        <w:t>《里耶》简5-22</w:t>
        <w:br/>
        <w:t>迁陵</w:t>
        <w:br/>
        <w:t>《里耶》简5-1、6-2、6-4等</w:t>
        <w:br/>
        <w:t>秦始皇陵秦俑坑考古发掘队：《秦始陵西侧赵背户村刑徒墓》，《文物》1982年第3期。</w:t>
        <w:br/>
        <w:t>②</w:t>
        <w:br/>
        <w:t>周晓陆、路东之、庞睿：《秦代封泥的重大发现——梦斋藏秦封泥的初步研究》，《考古与文物》1997</w:t>
        <w:br/>
        <w:t>年第1期。</w:t>
      </w:r>
    </w:p>
    <w:p>
      <w:r>
        <w:br w:type="page"/>
      </w:r>
    </w:p>
    <w:p>
      <w:r>
        <w:t>第一编·下篇·第二章 秦县考证 95</w:t>
        <w:br/>
        <w:t>续表</w:t>
        <w:br/>
        <w:t>县名</w:t>
        <w:br/>
        <w:t>可能性</w:t>
        <w:br/>
        <w:t>史籍记载</w:t>
        <w:br/>
        <w:t>出土材料</w:t>
        <w:br/>
        <w:t>零阳</w:t>
        <w:br/>
        <w:t>《里耶》简5-1、16-3</w:t>
        <w:br/>
        <w:t>辰阳</w:t>
        <w:br/>
        <w:t>《里耶》简8-373</w:t>
        <w:br/>
        <w:t>索</w:t>
        <w:br/>
        <w:t>《里耶》简16-52</w:t>
        <w:br/>
        <w:t>门浅</w:t>
        <w:br/>
        <w:t>《里耶》简8-159</w:t>
        <w:br/>
        <w:t>上衍</w:t>
        <w:br/>
        <w:t>《里耶》简8-159背面</w:t>
        <w:br/>
        <w:t>新武陵</w:t>
        <w:br/>
        <w:t>《里耶》简8-649背面</w:t>
        <w:br/>
        <w:t>“沅阳印”，“沅阳衡”①,《里耶》简8-759、</w:t>
        <w:br/>
        <w:t>沅阳</w:t>
        <w:br/>
        <w:t>8-830等</w:t>
        <w:br/>
        <w:t>45. 苍梧郡</w:t>
        <w:br/>
        <w:t>县名</w:t>
        <w:br/>
        <w:t>可能性</w:t>
        <w:br/>
        <w:t>史籍记载</w:t>
        <w:br/>
        <w:t>出土材料</w:t>
        <w:br/>
        <w:t>临湘</w:t>
        <w:br/>
        <w:t>《项羽本纪》</w:t>
        <w:br/>
        <w:t>“廿六年丞相戈”②</w:t>
        <w:br/>
        <w:t>罗</w:t>
        <w:br/>
        <w:t>《包山》简83</w:t>
        <w:br/>
        <w:t>益阳</w:t>
        <w:br/>
        <w:t>《里耶》简8-147、《岳麓》日志</w:t>
        <w:br/>
        <w:t>郴</w:t>
        <w:br/>
        <w:t>《项羽本纪》</w:t>
        <w:br/>
        <w:t>鄂君启节</w:t>
        <w:br/>
        <w:t>零陵</w:t>
        <w:br/>
        <w:t>《汉书·艺文志》</w:t>
        <w:br/>
        <w:t>攸</w:t>
        <w:br/>
        <w:t>《奏献书》简124、151“攸”</w:t>
        <w:br/>
        <w:t>洮阳</w:t>
        <w:br/>
        <w:t>鄂君启节，《地形图》“桃阳”</w:t>
        <w:br/>
        <w:t>泠道</w:t>
        <w:br/>
        <w:t>《地形图》</w:t>
        <w:br/>
        <w:t>南平</w:t>
        <w:br/>
        <w:t>《地形图》</w:t>
        <w:br/>
        <w:t>桂阳</w:t>
        <w:br/>
        <w:t>《地形图》</w:t>
        <w:br/>
        <w:t>营浦</w:t>
        <w:br/>
        <w:t>《地形图》</w:t>
        <w:br/>
        <w:t>春陵</w:t>
        <w:br/>
        <w:t>《地形图》</w:t>
        <w:br/>
        <w:t>观阳</w:t>
        <w:br/>
        <w:t>《地形图》</w:t>
        <w:br/>
        <w:t>龁道</w:t>
        <w:br/>
        <w:t>《地形图》</w:t>
        <w:br/>
        <w:t>① 吴铭生：《长沙战国墓木椁上发现“烙印”文字》，《文物参考资料》1956年第12期。</w:t>
        <w:br/>
        <w:t>②此戈文字有“临相守”，见李学勤：《秦国文物的新认识》，《文物》1980年第9期。</w:t>
      </w:r>
    </w:p>
    <w:p>
      <w:r>
        <w:br w:type="page"/>
      </w:r>
    </w:p>
    <w:p>
      <w:r>
        <w:t>96中国行政区划通史·秦汉卷</w:t>
        <w:br/>
        <w:t>46. 南海郡</w:t>
        <w:br/>
        <w:t>县名</w:t>
        <w:br/>
        <w:t>可能性</w:t>
        <w:br/>
        <w:t>史籍记载</w:t>
        <w:br/>
        <w:t>出土材料</w:t>
        <w:br/>
        <w:t>《南越列传》</w:t>
        <w:br/>
        <w:t>龙川</w:t>
        <w:br/>
        <w:t>《南越列传》</w:t>
        <w:br/>
        <w:t>47. 桂林郡</w:t>
        <w:br/>
        <w:t>县名</w:t>
        <w:br/>
        <w:t>可能性</w:t>
        <w:br/>
        <w:t>史籍记载</w:t>
        <w:br/>
        <w:t>出土材料</w:t>
        <w:br/>
        <w:t>布山</w:t>
        <w:br/>
        <w:t>漆印文“布山”①</w:t>
        <w:br/>
        <w:t>48.象郡</w:t>
        <w:br/>
        <w:t>县名</w:t>
        <w:br/>
        <w:t>可能性</w:t>
        <w:br/>
        <w:t>史籍记载</w:t>
        <w:br/>
        <w:t>出土材料</w:t>
        <w:br/>
        <w:t>镡成</w:t>
        <w:br/>
        <w:t>《山海经·海内东经》</w:t>
        <w:br/>
        <w:t>49. 属郡不详的秦县</w:t>
        <w:br/>
        <w:t>县名</w:t>
        <w:br/>
        <w:t>可能性</w:t>
        <w:br/>
        <w:t>史籍记载</w:t>
        <w:br/>
        <w:t>出土材料</w:t>
        <w:br/>
        <w:t>华阳</w:t>
        <w:br/>
        <w:t>《发掘》TG1：14“华阳丞印”</w:t>
        <w:br/>
        <w:t>《发掘》T3-3：9“寿陵丞印”，《里耶》简8-</w:t>
        <w:br/>
        <w:t>寿陵②</w:t>
        <w:br/>
        <w:t>197、80910等有“积寿陵”</w:t>
        <w:br/>
        <w:t>信武</w:t>
        <w:br/>
        <w:t>《靳歙列传》</w:t>
        <w:br/>
        <w:t>《考略》“信武丞印”</w:t>
        <w:br/>
        <w:t>安平③</w:t>
        <w:br/>
        <w:t>《里耶》简8-26、8-752“成父安平”</w:t>
        <w:br/>
        <w:t>郝</w:t>
        <w:br/>
        <w:t>《考略》“郝城之印”</w:t>
        <w:br/>
        <w:t>闻阳</w:t>
        <w:br/>
        <w:t>《征存》20“闻阳司空”</w:t>
        <w:br/>
        <w:t>乐陶</w:t>
        <w:br/>
        <w:t>《征存》40“乐陶右尉”</w:t>
        <w:br/>
        <w:t>戏</w:t>
        <w:br/>
        <w:t>《始皇纪》《高祖纪》</w:t>
        <w:br/>
        <w:t>《集》二·三·19“戏丞之印”</w:t>
        <w:br/>
        <w:t>①广西壮族自治区博物馆：《广西贵县罗泊湾汉墓》，文物出版社，1988年，第69、91—92页。</w:t>
        <w:br/>
        <w:t>秦孝文王陵曰寿陵，《史记》卷6《秦始皇本纪》有：“六年，韩、魏、赵、卫、楚共击秦，取寿陵。”然此寿</w:t>
        <w:br/>
        <w:t>陵当非孝文王陵邑也。《史记正义》引徐广曰“在常山”。故就目前所见材料，可知秦当确有寿陵</w:t>
        <w:br/>
        <w:t>县，然所在仍不得而知。</w:t>
        <w:br/>
        <w:t>③</w:t>
        <w:br/>
        <w:t>《汉志》涿郡、豫章郡皆有安平，甾川国有东安平，辽东郡有西安平，辽东郡有新安平，豫章之安平</w:t>
        <w:br/>
        <w:t>为侯国，当与秦安平无关，然其余安平实不知何者秦时即有也，故暂置安平于属郡不详者下。</w:t>
      </w:r>
    </w:p>
    <w:p>
      <w:r>
        <w:br w:type="page"/>
      </w:r>
    </w:p>
    <w:p>
      <w:r>
        <w:t>第一编·下篇·第二章 秦县考证 97</w:t>
        <w:br/>
        <w:t>续表</w:t>
        <w:br/>
        <w:t>县名</w:t>
        <w:br/>
        <w:t>可能性</w:t>
        <w:br/>
        <w:t>史籍记载</w:t>
        <w:br/>
        <w:t>出土材料</w:t>
        <w:br/>
        <w:t>卢丘</w:t>
        <w:br/>
        <w:t>《集》二·三·106“卢丘丞印”</w:t>
        <w:br/>
        <w:t>新襄陵①</w:t>
        <w:br/>
        <w:t>《新见》“新襄陵丞”</w:t>
        <w:br/>
        <w:t>新襄城②</w:t>
        <w:br/>
        <w:t>《新见》“新襄城丞”</w:t>
        <w:br/>
        <w:t>新阳城③</w:t>
        <w:br/>
        <w:t>《汇考》1381“新阳城丞”</w:t>
        <w:br/>
        <w:t>桃林</w:t>
        <w:br/>
        <w:t>《新见》“桃林丞印”</w:t>
        <w:br/>
        <w:t>永陵</w:t>
        <w:br/>
        <w:t>《新见》“永陵丞印”</w:t>
        <w:br/>
        <w:t>秋城</w:t>
        <w:br/>
        <w:t>《集》二·三·108“秋城之印”</w:t>
        <w:br/>
        <w:t>橘邑</w:t>
        <w:br/>
        <w:t>《集》二·三·107“橘邑丞印”</w:t>
        <w:br/>
        <w:t>《考略》“新邑丞印”，《里耶》简8-1206“涪</w:t>
        <w:br/>
        <w:t>新邑</w:t>
        <w:br/>
        <w:t>陵新里”</w:t>
        <w:br/>
        <w:t>游阳</w:t>
        <w:br/>
        <w:t>《集》二·三·32“游阳丞印”</w:t>
        <w:br/>
        <w:t>长武</w:t>
        <w:br/>
        <w:t>《里耶》简17-14，《汇考》1327“长武丞印”</w:t>
        <w:br/>
        <w:t>临汉</w:t>
        <w:br/>
        <w:t>《里耶》简8-1555</w:t>
        <w:br/>
        <w:t>①</w:t>
        <w:br/>
        <w:t>《汉志》河东郡有襄陵，《史记》卷44《魏世家》有“(文侯)三十五年，齐伐取我襄陵”，此当即河东之</w:t>
        <w:br/>
        <w:t>襄陵县也。此地名新襄陵，则似秦有一襄陵县，一新襄陵县，然不知河东之襄陵为孰。</w:t>
        <w:br/>
        <w:t>②</w:t>
        <w:br/>
        <w:t>《汉志》颖川郡有襄城，《二年律令·秩律》中亦有襄城，当属颖川。又，《史记》卷7《项羽本纪》有项</w:t>
        <w:br/>
        <w:t>羽“别攻襄城”之事，是时项梁、项羽之军似在砀郡、四川郡及其东活动，故疑项羽所攻之襄城非颖</w:t>
        <w:br/>
        <w:t>川之襄城，而为此新襄城也。</w:t>
        <w:br/>
        <w:t>③</w:t>
        <w:br/>
        <w:t>前文已列秦颖川郡有阳城县，南阳郡有阳成县，颇疑此新阳城即其中之一，然无确证，故暂置于此。</w:t>
      </w:r>
    </w:p>
    <w:p>
      <w:r>
        <w:br w:type="page"/>
      </w:r>
    </w:p>
    <w:p>
      <w:r>
        <w:br w:type="page"/>
      </w:r>
    </w:p>
    <w:p>
      <w:r>
        <w:t>第二编西汉政区</w:t>
      </w:r>
    </w:p>
    <w:p>
      <w:r>
        <w:br w:type="page"/>
      </w:r>
    </w:p>
    <w:p>
      <w:r>
        <w:br w:type="page"/>
      </w:r>
    </w:p>
    <w:p>
      <w:r>
        <w:t>绪</w:t>
        <w:br/>
        <w:t>一、研究西汉政区的基本文献</w:t>
        <w:br/>
        <w:t>历来进行政区沿革研究时，正史地理志都是最重要的参考依据。《史记》、</w:t>
        <w:br/>
        <w:t>《汉书》两部正史直接记述了西汉的历史面貌，尤其《汉书·地理志》，虽然过去</w:t>
        <w:br/>
        <w:t>传统的研究以为其郡县体制乃西汉一代政区地理之经制，故所得出的结论与</w:t>
        <w:br/>
        <w:t>历史原貌大相径庭，而如果正确认识志文所载版籍乃某一特定年代之面貌，充</w:t>
        <w:br/>
        <w:t>分利用其政区框架下所包含的其他地理资料，则无疑是研究西汉一代二百年</w:t>
        <w:br/>
        <w:t>间政区变迁的基本依据。与此同时，在《史》、《汉》两部著作中的纪传表书(及</w:t>
        <w:br/>
        <w:t>地理志以外的其他志)也包含着可资利用的片断零星的政区资料，值得注意。</w:t>
        <w:br/>
        <w:t>举例言之，《汉书·王子侯表》虽然记载的是武帝推恩令实行前后的诸侯王子</w:t>
        <w:br/>
        <w:t>的分封情形，但由于推恩的结果是王子侯国必须别属汉郡，于是从另一角度</w:t>
        <w:br/>
        <w:t>看，不妨将该表看成是地理上削夺诸侯王国的过程。进一步而言，在《史》、</w:t>
        <w:br/>
        <w:t>《汉》二书之外，《后汉书》、《晋书》等正史中也有部分西汉地理之内容。《水经</w:t>
        <w:br/>
        <w:t>注》中更云集大量秦汉时期的地理知识，而前人对以上书籍作注疏工作时也往</w:t>
        <w:br/>
        <w:t>往会提及不为正史所载之政区地理信息。这些都是应该予以充分注意的。</w:t>
        <w:br/>
        <w:t>1. 对《汉志》断限及使用的认识</w:t>
        <w:br/>
        <w:t>自开创地理志体裁的《汉书》开始，各正史中的《地理志》(或《郡国志》或</w:t>
        <w:br/>
        <w:t>《州郡志》的内容往往都是记述某一特定时限甚至特定时间点的政区模式，当</w:t>
        <w:br/>
        <w:t>然在这一模式中常常也会杂有其他不同年限的地理情况，并不那么纯粹；此</w:t>
        <w:br/>
        <w:t>外，《地理志》本文常有作者自注以补充相关的必要的信息，然亦往往语焉不</w:t>
        <w:br/>
        <w:t>详。从东汉开始，就有人致力于《汉书》的研究，这其中自然包括对其中《地理</w:t>
        <w:br/>
        <w:t>志》的研究。这些研究以实证为主，往往穷稽史籍进行地名、政区沿革、文字校</w:t>
        <w:br/>
        <w:t>正考释等方面的探讨，然均未曾注意到西汉一代二百年间的政区是一个不断</w:t>
        <w:br/>
        <w:t>发生变迁的动态过程。</w:t>
        <w:br/>
        <w:t>实际上，西汉一代政区变动十分频繁，而且变化幅度很大，《汉书·地理</w:t>
        <w:br/>
        <w:t>志》(后文简称《汉志》)所记载的只是这种变动的尾声，所表示的是西汉末年这</w:t>
        <w:br/>
        <w:t>一特定时期的行政区划。前人多有不明白这个道理的，以为《汉志》代表的是</w:t>
      </w:r>
    </w:p>
    <w:p>
      <w:r>
        <w:br w:type="page"/>
      </w:r>
    </w:p>
    <w:p>
      <w:r>
        <w:t>102中国行政区划通史·秦汉卷</w:t>
        <w:br/>
        <w:t>西汉一代的常制。乾嘉学派名家王鸣盛指斥《汉书·高帝纪》之误，说：“云中、</w:t>
        <w:br/>
        <w:t>雁门、代郡志凡四十三县，此云五十三，太原志凡二十一县，此云三十一，四误</w:t>
        <w:br/>
        <w:t>为五，二误为三耳，余姑勿深考。”将汉初的政区面貌等同于《汉志》的记载，以</w:t>
        <w:br/>
        <w:t>为《高帝纪》记载有误①。其实汉初太原郡正是三十一县，云中等三郡所领正是</w:t>
        <w:br/>
        <w:t>五十三县。王氏又以为，《汉志》风俗篇中，言酸枣属河南、北新成属涿郡等皆是</w:t>
        <w:br/>
        <w:t>“行文之谬”②。其实，王氏自己恰因未曾“深考”而致谬，将汉末地理面貌等同于</w:t>
        <w:br/>
        <w:t>汉初，误以为西汉政区二百年间一成不变。名家尚有此误，一般人当亦难免。</w:t>
        <w:br/>
        <w:t>《汉志》政区框架的年代断限，不过是西汉政区变动已经趋于相对稳定的</w:t>
        <w:br/>
        <w:t>特定时期的记录，其所载政区乃是班固以某一年的实际版籍为据而移录。</w:t>
        <w:br/>
        <w:t>清代学者钱大昕氏研究《汉志》最为深刻，他首先注意到：“班志郡国之名，</w:t>
        <w:br/>
        <w:t>以元始二年户口籍为断；其侯国之名，则以成帝元延之末为断。”又云，“《地理</w:t>
        <w:br/>
        <w:t>志》载侯国，皆据当时见存者。…《王子侯表》堂乡以下十一侯，《恩泽侯表》</w:t>
        <w:br/>
        <w:t>殷绍嘉以下三侯，皆成帝绥和以后所封，而《志》亦不之及，然则《志》所书侯国，</w:t>
        <w:br/>
        <w:t>盖终于成帝元延之末，惟博山一侯，或是后人增加也”③，凡所封侯国至西汉末</w:t>
        <w:br/>
        <w:t>已国除者，《汉志》均不载。其由《汉书·中山靖王胜传》，钱氏又悟出推恩令致</w:t>
        <w:br/>
        <w:t>使王子侯国凡受封则别属汉郡，致使王国疆域日蹙，所邻之汉郡则地域日广。</w:t>
        <w:br/>
        <w:t>于是而知西汉一朝郡国边界屡有变易，史书实未曾尽载，“盖汉时郡国属县，更</w:t>
        <w:br/>
        <w:t>易靡常，史家不能考而悉书之”④。钱氏指出，《汉书》之人物传，所涉及的地名</w:t>
        <w:br/>
        <w:t>和区域建制，均据当时郡县分布，故同一《汉书》中，《汉志》与各传所载地名、行</w:t>
        <w:br/>
        <w:t>政区划并非完全一致，各反映了不同时期的地理、政区状况，必须具体而论，不</w:t>
        <w:br/>
        <w:t>能固执一端而认为此是彼非。此即是动态地看《汉志》，明其非一代而为一时</w:t>
        <w:br/>
        <w:t>之制度也。故至《中国历史地图集》公开本编纂时，方采用钱大昕之断代，表明</w:t>
        <w:br/>
        <w:t>地图仅是某年之形势，而非西汉一朝不变之制度也。</w:t>
        <w:br/>
        <w:t>然钱大昕的推断尚有未尽之处，《汉志》事实上是两份资料的混合物。一</w:t>
        <w:br/>
        <w:t>份是平帝元始二年(公元2)各郡国的户口籍，另一份则是成帝末年各郡国的</w:t>
        <w:br/>
        <w:t>版图(即所属县目)。这两种资料生硬地凑在一起，结果产生了一些矛盾：如</w:t>
        <w:br/>
        <w:t>王子侯国照例不属诸侯王，须别属汉郡，但《汉志》广平国、信都国均有王子侯</w:t>
        <w:br/>
        <w:t>国。又如，广平国领县十六，户止二万七千；信都国领县十七，户止六万五千，</w:t>
        <w:br/>
        <w:t>县目与户籍悬殊太大。明白了《汉志》是两种资料所组成，便很容易理解这些</w:t>
        <w:br/>
        <w:t>①王鸣盛：《十七史商榷》卷17，上海书店出版社，2005年。</w:t>
        <w:br/>
        <w:t>②王鸣盛：《十七史商榷》卷21。</w:t>
        <w:br/>
        <w:t>③钱大昕著，方诗铭、周殿杰校点：《廿二史考异》卷9《侯国考》，上海古籍出版社，2004年。</w:t>
        <w:br/>
        <w:t>④钱大昕：《廿二史考异》卷7。</w:t>
      </w:r>
    </w:p>
    <w:p>
      <w:r>
        <w:br w:type="page"/>
      </w:r>
    </w:p>
    <w:p>
      <w:r>
        <w:t>第二编·绪言 103</w:t>
        <w:br/>
        <w:t>现象，正因为《汉志》政区以元延末年为断，其时广平、信都为汉郡，故分别领有</w:t>
        <w:br/>
        <w:t>十六县和十七县，其中有若干是王子侯国；又因为户口籍以元始二年为断，其</w:t>
        <w:br/>
        <w:t>时广平、信都复为国，王子侯国改属汉郡，县目大为减少，因此户籍只有二万七千</w:t>
        <w:br/>
        <w:t>和六万五千。换句话说，《汉志》的郡国名只与户口籍相对应，而与县目无关。</w:t>
        <w:br/>
        <w:t>钱氏虽已发现上述矛盾，但未意识到《汉志》所列县目是以成帝末年版籍</w:t>
        <w:br/>
        <w:t>为据，仍以为“《地理志》所载郡县以元始初版籍为断”①，而广平国、信都国所</w:t>
        <w:br/>
        <w:t>以领有王子侯国，乃因侯国反复改隶，“特史家不能一一载之耳”②。《中国历</w:t>
        <w:br/>
        <w:t>史地图集》1996年修订本便据这一认知，将图上所标郡国名称重新修正，更为</w:t>
        <w:br/>
        <w:t>“成帝元延(公元前12—前9)、绥和(前8—前7)之际的情况”③。</w:t>
        <w:br/>
        <w:t>近年来，马孟龙《西汉侯国地理》中又对《汉志》年代断限作了进一步的研</w:t>
        <w:br/>
        <w:t>究，据《外戚恩泽表》中定陵、营平两侯国的置废沿革，以为《汉志》版籍断限当</w:t>
        <w:br/>
        <w:t>在汉成帝元延三年(前10)九月，甚至认为其乃三份资料的混合物，“一份是平</w:t>
        <w:br/>
        <w:t>帝元始二年各郡国的户口簿，一份是成帝元延三年各郡国的行政版籍，一份是</w:t>
        <w:br/>
        <w:t>成帝绥和二年的《全国集簿》”④。</w:t>
        <w:br/>
        <w:t>除侯国的置废年外，王国县目亦可推知《汉志》断限确在元延之末。《汉</w:t>
        <w:br/>
        <w:t>书》卷97《外戚传》有诏云“其以中山故安户七千益中山后汤沐邑”，是平帝初</w:t>
        <w:br/>
        <w:t>故安属中山国，而《汉志》故安属涿郡。又《汉书》卷10《成帝纪》载，绥和元年，</w:t>
        <w:br/>
        <w:t>益封中山国三万户，则故安当为此时所益县之一，如此则《汉志》断限当可确定</w:t>
        <w:br/>
        <w:t>在成帝绥和元年前。再者，《汉志》梁国辖有八县，而《汉书》卷47《梁孝王传》</w:t>
        <w:br/>
        <w:t>“削梁王五县…梁余尚有八城”，又与《史记》卷58《梁孝王世家》“乃削梁八</w:t>
        <w:br/>
        <w:t>城，梁余尚有十城”矛盾，故实际上，《汉志》梁国八城所表明的可能是元延中未</w:t>
        <w:br/>
        <w:t>削五县前的形势。至绥和以后，梁国恐仅余三县，但已在《汉志》所据版籍之</w:t>
        <w:br/>
        <w:t>外，故《汉志》未能体现出来。如此，《汉志》断限年代当在“元延中”之后、绥和</w:t>
        <w:br/>
        <w:t>元年之前，故马孟龙之考证在目前看来较为合理，是以本编暂取《汉志》地理面</w:t>
        <w:br/>
        <w:t>貌断代于元延三年九月之说。</w:t>
        <w:br/>
        <w:t>2. 新出土材料的涌现</w:t>
        <w:br/>
        <w:t>传统史籍之外，出土之新材料则是完成对西汉前期县级政区复原工作不</w:t>
        <w:br/>
        <w:t>①</w:t>
        <w:br/>
        <w:t>钱大昕撰，吕友仁校点：《潜研堂文集》卷12《答问九》，上海古籍出版社，2009年。</w:t>
        <w:br/>
        <w:t>②</w:t>
        <w:br/>
        <w:t>钱大昕：《廿二史考异》卷9《侯国考》。</w:t>
        <w:br/>
        <w:t>③</w:t>
        <w:br/>
        <w:t>谭其骧主编《中国历史地图集(第二册)》已参考周振鹤《西汉政区地理》(人民出版社，1987年)，云</w:t>
        <w:br/>
        <w:t>《汉书·地理志》所载“郡、国辖境系成帝元延(公元前12—前9)、绥和(前8—前7)之际的情况”，</w:t>
        <w:br/>
        <w:t>中国地图出版社，1982年第1版，此系1996年修订版之西汉时期图组编例。</w:t>
        <w:br/>
        <w:t>④</w:t>
        <w:br/>
        <w:t>马孟龙：《西汉侯国地理》，上海古籍出版社，2013年，第75—83页。</w:t>
      </w:r>
    </w:p>
    <w:p>
      <w:r>
        <w:br w:type="page"/>
      </w:r>
    </w:p>
    <w:p>
      <w:r>
        <w:t>104 中国行政区划通史·秦汉卷</w:t>
        <w:br/>
        <w:t>可缺少的工具。这一点其实古人便已领悟到，故旧儒治《汉书》便常使用汉武</w:t>
        <w:br/>
        <w:t>帝茂陵所出土之《茂陵书》中的材料。</w:t>
        <w:br/>
        <w:t>王国维言治史云：“吾辈生于今日，幸于纸上之材料外，更得地下之新材</w:t>
        <w:br/>
        <w:t>料。由此种材料，我辈固得据以补正纸上之材料，亦得证明古书之某部分全为</w:t>
        <w:br/>
        <w:t>实录，即百家不雅训之言亦不无表示一面之事实。此二重证据法惟在今日始</w:t>
        <w:br/>
        <w:t>得为之。”①王氏所见乃秦汉时期之封泥官印等新出土文物，以及居延地区所</w:t>
        <w:br/>
        <w:t>出土的大量汉代简牍，其与罗振玉等所合编之《流沙坠简》即源于后者。而王</w:t>
        <w:br/>
        <w:t>国维亦因此类材料，对汉郡重新认识，王氏所著《汉郡考》便指出《汉志》中所云</w:t>
        <w:br/>
        <w:t>郡国置年谬误颇多，所言高帝所置之“二十六郡国，其真为高帝置者，曾不及三</w:t>
        <w:br/>
        <w:t>分之一”②。这一发现打破了长期以来对《汉志》的迷信，之后关于西汉郡国置</w:t>
        <w:br/>
        <w:t>年的讨论不断，地下新材料贡献尤著，尤其对河西四郡的考订，更是大大受益</w:t>
        <w:br/>
        <w:t>于来自居延汉简的材料。</w:t>
        <w:br/>
        <w:t>王国维之后，新的出土材料更是层出不穷。长沙马王堆西汉地图的出土，</w:t>
        <w:br/>
        <w:t>令人们对西汉长沙国封域产生了新的认识。随后又有大量西汉简牍出现。</w:t>
        <w:br/>
        <w:t>1973年，甘肃肩水金关遗址发掘出大量汉简，在经过整理后，近年来陆续</w:t>
        <w:br/>
        <w:t>公布了一部分。1983年，荆州博物馆在湖北江陵城清理了三座汉墓，出土了</w:t>
        <w:br/>
        <w:t>张家山汉简。其中的《二年律令·秩律》部分给出了近三百个县级政区的名</w:t>
        <w:br/>
        <w:t>称，且县名的排列也具备着一定的规律性，令复原吕后二年(前186)西汉中央</w:t>
        <w:br/>
        <w:t>直辖区域的政区面貌具备了可能③。尤其对西汉云中、河内、河南等郡的县目</w:t>
        <w:br/>
        <w:t>记载与之前的传统认识多有差异，因此出现了大量据《二年律令》对西汉初年</w:t>
        <w:br/>
        <w:t>行政区划研究的论著，对多个汉郡和王国的边界及属县形成了新的认识。</w:t>
        <w:br/>
        <w:t>1991年，朝鲜平壤市附近汉墓出土木牍中又见一份《乐浪郡初元四年县</w:t>
        <w:br/>
        <w:t>别户口簿》，详细记录了汉元帝初元四年(前45)乐浪郡所辖二十五县名目④。</w:t>
        <w:br/>
        <w:t>1993年江苏东海尹湾汉墓中出土了一批新简牍，其中包括《东海郡吏员</w:t>
        <w:br/>
        <w:t>簿》、《东海郡下辖长吏名籍》，录有西汉后期东海郡所辖十八县、十八侯国、二</w:t>
        <w:br/>
        <w:t>邑的全部名目⑤。</w:t>
        <w:br/>
        <w:t>① 王国维：《古史新证》，收入《王国维全集》卷11，浙江教育出版社，2010年。</w:t>
        <w:br/>
        <w:t>②王国维：《汉郡考》，收入《观堂集林》卷12，中华书局，1959年。</w:t>
        <w:br/>
        <w:t>③</w:t>
        <w:br/>
        <w:t>其释文见张家山二四七号汉墓竹简整理小组编著：《张家山汉墓竹简[二四七号墓](释文修订</w:t>
        <w:br/>
        <w:t>本)》，文物出版社，2006年。又可见彭浩、陈伟、工藤元男主编：《二年律令与奏谳书》，上海古籍</w:t>
        <w:br/>
        <w:t>出版社，2007年。</w:t>
        <w:br/>
        <w:t>④</w:t>
        <w:br/>
        <w:t>其释文见尹龙九：《平壤出土&lt;乐浪郡初元四年县别户口簿&gt;研究》，中国出土资料学会编：《中国</w:t>
        <w:br/>
        <w:t>出土资料研究》第13号，2010年。</w:t>
        <w:br/>
        <w:t>⑤ 释文见连云港市博物馆等编：《尹湾汉墓简牍》，中华书局，1997年。</w:t>
      </w:r>
    </w:p>
    <w:p>
      <w:r>
        <w:br w:type="page"/>
      </w:r>
    </w:p>
    <w:p>
      <w:r>
        <w:t>第二编·绪言 105</w:t>
        <w:br/>
        <w:t>2004年，湖北荆州市纪南镇松柏汉墓中再出土一批西汉简，其35号简则</w:t>
        <w:br/>
        <w:t>记录了西汉武帝早期之《南郡免老簿》等文书，记载了其时南郡所辖十二县、三</w:t>
        <w:br/>
        <w:t>侯国、一道、一邑之名①。</w:t>
        <w:br/>
        <w:t>20世纪90年代以来，还陆续新出土了大量秦汉时期封泥。尤其江苏徐</w:t>
        <w:br/>
        <w:t>州狮子山、北洞山楚王墓出土了为数不少的西汉前期楚国之封泥，给出了不少</w:t>
        <w:br/>
        <w:t>于22个汉初楚国境内的县级政区名称，让刘交楚国的准确面目亦有了重现之</w:t>
        <w:br/>
        <w:t>曙光②。</w:t>
        <w:br/>
        <w:t>这些新出土文献中，朝鲜所出土乐浪郡县目和东海尹湾汉墓简牍所载之</w:t>
        <w:br/>
        <w:t>东海郡建制情况均和《汉志》中的记载一致，此亦可证明《汉志》确为我们进行</w:t>
        <w:br/>
        <w:t>西汉政区研究的最基本的依据。而其他材料则起到了极为重要的补充作用。</w:t>
        <w:br/>
        <w:t>除上述材料之外，包括西安相家巷所出土的秦封泥、山东临淄附近出土的西汉</w:t>
        <w:br/>
        <w:t>封泥和其他地区所出现的零星西汉材料都可以对我们的研究有所裨益。</w:t>
        <w:br/>
        <w:t>二、西汉政区研究的基本方法</w:t>
        <w:br/>
        <w:t>1. 旧的研究方法的缺陷</w:t>
        <w:br/>
        <w:t>旧的沿革地理学有一个很大的缺陷，就是只讲沿革的过程，并不探究其变</w:t>
        <w:br/>
        <w:t>化的原因和规律。这就使得沿革地理始终只能是历史学的附庸，不能成为一</w:t>
        <w:br/>
        <w:t>门独立发展的学科。而且由于不明白变化的原因和规律，又使得有关政区沿</w:t>
        <w:br/>
        <w:t>革的研究只能停留在单纯依靠地名考证的方法上，当文献资料缺乏时，这种方</w:t>
        <w:br/>
        <w:t>法的局限性就暴露出来了。</w:t>
        <w:br/>
        <w:t>一是有时只能局限于讨论建置的沿革，对领域则略而不及。如围绕秦郡</w:t>
        <w:br/>
        <w:t>郡目之出入、建置之先后，曾出现过许多考证文章，但直到20世纪40年代以</w:t>
        <w:br/>
        <w:t>前，却无人论及秦郡的界址。因为在旧的研究方法中，历代郡(州、路、省)的领</w:t>
        <w:br/>
        <w:t>域一向用县目来表示，若正史有地理志则直接采用该志之记载，无地理志者则</w:t>
        <w:br/>
        <w:t>采用内插法—对比该朝代前后地理志的异同钩稽出所有县目，补辑出</w:t>
        <w:br/>
        <w:t>一部疆域志来。但秦代并没有这个方便条件。《史记》没有秦地理志，当然更</w:t>
        <w:br/>
        <w:t>不会有战国时代郡县的明细表。秦县数目至今依然是一个待考的问题，所以</w:t>
        <w:br/>
        <w:t>秦郡领域的研究过去就长期付之阙如。实际上，不靠县目的考证，仍能解决秦</w:t>
        <w:br/>
        <w:t>郡领域的复原问题，《秦郡界址考》一文就是一个典型实例③。</w:t>
        <w:br/>
        <w:t>① 荆州博物馆：《湖北荆州纪南松柏汉墓发掘简报》，《文物》2008年第4期。</w:t>
        <w:br/>
        <w:t>②狮子山楚王陵考古发掘队：《徐州狮子山西汉楚王陵发掘简报》，《文物》1998年第8期；徐州博物</w:t>
        <w:br/>
        <w:t>馆、南京大学历史学考古专业：《徐州北洞山西汉楚王墓》，文物出版社，2003年。</w:t>
        <w:br/>
        <w:t>③谭其骧：《秦郡界址考》，刊于《真理杂志》第1卷第2期，收入《长水集》(上)，人民出版社，1987年。</w:t>
      </w:r>
    </w:p>
    <w:p>
      <w:r>
        <w:br w:type="page"/>
      </w:r>
    </w:p>
    <w:p>
      <w:r>
        <w:t>106中国行政区划通史·秦汉卷</w:t>
        <w:br/>
        <w:t>二是只能局限于研究王朝之间政区的变迁，或者说，只局限于每个王朝复</w:t>
        <w:br/>
        <w:t>原一套政区体制乾嘉以来诸学者对各正史地理志所做的考订校补工作就</w:t>
        <w:br/>
        <w:t>属于这个范围而不能深入到个别王朝内部的政区沿革中去。例如，《汉</w:t>
        <w:br/>
        <w:t>志》是历来研究最深入的一部地理志，有关的考证文章连篇累牍，成绩斐然，但</w:t>
        <w:br/>
        <w:t>对西汉一代政区变动的全过程，却始终无人置喙。因为这一变动过程过于复</w:t>
        <w:br/>
        <w:t>杂，相对而言，传世的文献资料又过于简略。西汉有些郡国在史籍上仅空存一</w:t>
        <w:br/>
        <w:t>个名目，其领域变化几无踪迹可寻；个别郡名只有一见，连建置年代亦难以探</w:t>
        <w:br/>
        <w:t>索；至于《史记》、《汉书》所载的“削胶西六县”、“淮南王有罪，削二县”之类，都</w:t>
        <w:br/>
        <w:t>不写明所削县名，若单纯依靠地名的考证，如何去复原胶西、淮南的原貌？所</w:t>
        <w:br/>
        <w:t>以，历来的考证者至多只能在部分郡目和建置年代上有所争议，一直难及详细</w:t>
        <w:br/>
        <w:t>的郡国置废离合与领域变迁的过程。</w:t>
        <w:br/>
        <w:t>2. 西汉政区变迁的特征</w:t>
        <w:br/>
        <w:t>但是如果对西汉一代郡国沿革细细推敲，就会发觉其变动虽大，然亦有着</w:t>
        <w:br/>
        <w:t>明显的地域性。就其变动性质和程度差异，可以分为三大部分。</w:t>
        <w:br/>
        <w:t>(1)汉初领土的西半部分，即《史记》卷17《汉兴以来诸侯王表》中所述的</w:t>
        <w:br/>
        <w:t>高帝末年十五郡地区。这一区域两百余年内虽在建置和领域方面亦颇有变</w:t>
        <w:br/>
        <w:t>化，然其变迁多是一次性调整，多为从旧郡中析置出新郡来。郡与郡之间的边</w:t>
        <w:br/>
        <w:t>界虽偶有微调，然对整体影响不大。</w:t>
        <w:br/>
        <w:t>(2)汉初领土的东半部分。自高帝时起，这一地区便属于王国密布之区</w:t>
        <w:br/>
        <w:t>域，由于汉廷接连实行割裂、削夺王国封域的各项政策，使各诸侯王国的建置</w:t>
        <w:br/>
        <w:t>和领域不断发生变动：一方面，王国数目有所增加而又置废无常；另一方面，</w:t>
        <w:br/>
        <w:t>王国领域逐渐缩小，其邻近的汉郡则不断扩大，同时又分化出许多新的汉郡。</w:t>
        <w:br/>
        <w:t>终西汉一代，这一地区的王国与汉郡在数目和领域方面的相互消长从来没有</w:t>
        <w:br/>
        <w:t>停止过，终于形成《汉志》中十九王国与四十一汉郡并存的局面。</w:t>
        <w:br/>
        <w:t>(3)汉武帝新开地区。武帝建元六年(前135)起，西汉疆域开始向外扩</w:t>
        <w:br/>
        <w:t>展，不但恢复而且扩大了秦代疆域，到元封三年(前108)止，先后在西南、西</w:t>
        <w:br/>
        <w:t>北、岭南、东北等地区相继开置新郡二十六，又经过几十年的发展和调整，到元</w:t>
        <w:br/>
        <w:t>帝初元三年(前46)，变成二十一郡和一都护府的形势。武帝新开郡地域的政</w:t>
        <w:br/>
        <w:t>区变迁又和上述两大地域有所不同，自成一相对独立的体系。</w:t>
        <w:br/>
        <w:t>三个地域政区变动的性质和程度有别，考证方法也自然不同。东部地区</w:t>
        <w:br/>
        <w:t>的政区变动最为复杂频繁，而观其变迁内因皆离不开王国的置废迁徙和推恩</w:t>
        <w:br/>
        <w:t>令导致的大量王子侯国的分封，故如果要究这一地域的郡国变迁，必先注意王</w:t>
        <w:br/>
        <w:t>国的更置和推恩令下王子侯国之变迁，充分使用逆推法，然后方可寻出其变化</w:t>
      </w:r>
    </w:p>
    <w:p>
      <w:r>
        <w:br w:type="page"/>
      </w:r>
    </w:p>
    <w:p>
      <w:r>
        <w:t>第二编·绪言 107</w:t>
        <w:br/>
        <w:t>之脉络；西部地区则相对简单得多，只需考证清楚几次分置新郡的时间和大致</w:t>
        <w:br/>
        <w:t>界址，即可求得其汉初原貌；至于武帝所新开地，又需要以另一番方法去推究</w:t>
        <w:br/>
        <w:t>其沿革过程。</w:t>
        <w:br/>
        <w:t>3. 出土新材料的利用</w:t>
        <w:br/>
        <w:t>过去进行西汉一代沿革研究时，可以作为基本依据的只有《汉志》。但《汉</w:t>
        <w:br/>
        <w:t>志》只表明一个年代的断限。而现在，《二年律令》的出土使第二个断代的地理</w:t>
        <w:br/>
        <w:t>考订成为可能，而其所反映的吕后二年政区又恰恰属于西汉早期，这样和《汉</w:t>
        <w:br/>
        <w:t>志》所反映的成帝末年相比照，我们恰好拥有了一头一尾两个可作为研究起点</w:t>
        <w:br/>
        <w:t>的断代。至于其间两百年之沿革变迁，《西汉政区地理》①已经从推恩令着手，</w:t>
        <w:br/>
        <w:t>通过详细的考证，将王子侯国和王国削县回归原王国，得到一个相当接近武帝</w:t>
        <w:br/>
        <w:t>元朔初的政区形势。而从吕后二年这个汉初的断代出发，核对武帝之前数十</w:t>
        <w:br/>
        <w:t>年的郡国置废形式，又可以弥补这段时间的空白，充分帮助我们建立一个政区</w:t>
        <w:br/>
        <w:t>地理的模型构架。</w:t>
        <w:br/>
        <w:t>当然，即便目前我们已经可以运用更多的地下材料以弥补传世文献中的</w:t>
        <w:br/>
        <w:t>资料不足，却仍不足以藉此复原西汉逐年的政区变动的全过程。出土材料的</w:t>
        <w:br/>
        <w:t>缺陷在于所含地理信息大多比较零碎，不具有系统性和整体性，且多数缺乏具</w:t>
        <w:br/>
        <w:t>体的年代标识，对于历史地理研究中所极为重要的时间序列的体现不够。目</w:t>
        <w:br/>
        <w:t>前所能看到的西汉时期的出土材料中，可以提供完整县级政区名单者寥寥无</w:t>
        <w:br/>
        <w:t>几②，包括《二年律令》在内的绝大多数出土文献并没有提供出一份完整的县</w:t>
        <w:br/>
        <w:t>级政区名目来。这就仍需要我们首先运用传统的文献考证法，来推理、考证当</w:t>
        <w:br/>
        <w:t>时的政区面貌。尤其要注意的是，在考证中要以出土材料和传世文献互证，即</w:t>
        <w:br/>
        <w:t>要重视出土材料的局限性价值，不宜凭个别新材料便轻易地否定传世文献的</w:t>
        <w:br/>
        <w:t>记载。出土文献中所透露出的零星或相对系统的史料应当用来帮助建立一个</w:t>
        <w:br/>
        <w:t>最合理的想象构架。</w:t>
        <w:br/>
        <w:t>当然如果未来能有更多的出土材料出现，进一步来修正与支持我们目前</w:t>
        <w:br/>
        <w:t>的推理，那么建立起一份相当接近历史真相的模型，复原西汉各个时期郡国一</w:t>
        <w:br/>
        <w:t>级政区面貌，描述二百年间郡国县道侯国之置废离合的全过程，并非完全不可</w:t>
        <w:br/>
        <w:t>想象之事。</w:t>
        <w:br/>
        <w:t>①周振鹤：《西汉政区地理》，人民出版社，1987年。</w:t>
        <w:br/>
        <w:t>②</w:t>
        <w:br/>
        <w:t>目前仅有武帝初年的南郡、元帝初元年间的乐浪郡和成帝末年的东海郡已有出土材料可明确其</w:t>
        <w:br/>
        <w:t>完整的郡辖县面貌。</w:t>
      </w:r>
    </w:p>
    <w:p>
      <w:r>
        <w:br w:type="page"/>
      </w:r>
    </w:p>
    <w:p>
      <w:r>
        <w:t>108中国行政区划通史·秦汉卷</w:t>
        <w:br/>
        <w:t>根据以上思路，西汉篇分为上、下两篇及附篇王莽新朝政区研究。</w:t>
        <w:br/>
        <w:t>上篇概述西汉一代疆域与行政制度，叙述其郡国置废。前四章皆为西汉</w:t>
        <w:br/>
        <w:t>一代疆域与地方行政制度的概述以及郡国置废和所下辖之县级政区沿革的详</w:t>
        <w:br/>
        <w:t>细考订。第一章主要为对西汉时期王朝疆域的盈缩变迁的叙述，及对西汉地</w:t>
        <w:br/>
        <w:t>方行政体系发展和基本制度的探讨。</w:t>
        <w:br/>
        <w:t>在第二章中，以时间为轴，叙述自高帝五年(前202)至孺子婴居摄三年</w:t>
        <w:br/>
        <w:t>(8)西汉郡国的沿革。考虑到武帝新开郡的特殊性，将武帝时期的沿革单独列</w:t>
        <w:br/>
        <w:t>为一节，然后分别描述其时内郡以及西南、西北、岭南和东北(朝鲜半岛)四个</w:t>
        <w:br/>
        <w:t>地区内诸郡的置废及领域变动情况。又因为郡国置废的考证上存在着地域相</w:t>
        <w:br/>
        <w:t>关性，如武威郡虽置于宣帝年间，亦将其考证前提到武帝部分，与其余河西三</w:t>
        <w:br/>
        <w:t>郡并列。武帝之前的高帝孝惠吕后文景时期单列一节，之后的昭宣元成哀平</w:t>
        <w:br/>
        <w:t>时期也单列一节。</w:t>
        <w:br/>
        <w:t>下篇旨在考订西汉一代详尽的行政区划沿革。前十四章以地理为面，详</w:t>
        <w:br/>
        <w:t>述各郡国下县级政区的置废沿革。尤其是东半部地区，侯国的频繁置废和改</w:t>
        <w:br/>
        <w:t>隶，导致其所属郡的领域变迁时时发生。因而此章旨在考查目前从传世文献</w:t>
        <w:br/>
        <w:t>和出土材料中所能搜集到的西汉县级政区，通过它们置废和辖属关系的变化，</w:t>
        <w:br/>
        <w:t>来复现西汉一代的政区沿革面目。对于归属关系不明的部分县和侯国，则另</w:t>
        <w:br/>
        <w:t>在书末以附录形式列入。</w:t>
        <w:br/>
        <w:t>对于体现西汉断代面貌的吕后二年和成帝元延三年的政区形势，则另外</w:t>
        <w:br/>
        <w:t>作第十五章予以考述，并附数个有出土材料支持的郡级政区的断代面貌。</w:t>
        <w:br/>
        <w:t>王莽新朝本应作为一个朝代，单列一篇，然惜乎材料阙如，难以完整展现</w:t>
        <w:br/>
        <w:t>新朝的政区面貌，故只能以附篇形式缀于西汉篇之后。</w:t>
      </w:r>
    </w:p>
    <w:p>
      <w:r>
        <w:br w:type="page"/>
      </w:r>
    </w:p>
    <w:p>
      <w:r>
        <w:t>上篇</w:t>
        <w:br/>
        <w:t>西汉疆域与政区概述</w:t>
        <w:br/>
        <w:t>第一章 西汉疆域及</w:t>
        <w:br/>
        <w:t>地方行政制度</w:t>
        <w:br/>
        <w:t>第一节 西汉疆域变迁</w:t>
        <w:br/>
        <w:t>公布前202年，刘邦于定陶即皇帝位，西汉王朝诞生，史称汉五年。西汉初</w:t>
        <w:br/>
        <w:t>年，疆域相比秦代退缩不少，北部由于匈奴侵袭，丧失了战国故塞以北秦所新占</w:t>
        <w:br/>
        <w:t>领的大部分地域，匈奴遂“复稍度河南，与中国界于故塞”①，以张家山汉简《二</w:t>
        <w:br/>
        <w:t>年秩律·律令》中西北数郡所见县而言，西汉西北界已确实不逾黄河，河南或</w:t>
        <w:br/>
        <w:t>亦并非皆为其所实际控制之地。南方岭南三郡沦入赵佗之手，又事实上丧失</w:t>
        <w:br/>
        <w:t>了对闽越(即秦闽中郡地)的统辖权，西南夷不复再通，西南边界退缩至僰道地</w:t>
        <w:br/>
        <w:t>区,又以阳山关、横浦关与南越为界。东北部“复修辽东故塞，至浿水为界”②。</w:t>
        <w:br/>
        <w:t>汉兴六十余年，疆域几无改易，直至武帝年间，承文景数十年休养生息之</w:t>
        <w:br/>
        <w:t>功，遂致力于开广三边。建元六年(前135)，首先向西南夷地区开辟了犍为</w:t>
        <w:br/>
        <w:t>郡，疆域推进到牂柯江(今北盘江)一带。接着在北方连续对匈奴用兵，元朔二</w:t>
        <w:br/>
        <w:t>年(前127)，收复河南地，置朔方郡；上郡、陇西、北地或亦于此时恢复秦时规</w:t>
        <w:br/>
        <w:t>模;然此年上谷郡“什辟县造阳地”则弃之匈奴③。元狩二年(前121)，匈奴浑</w:t>
        <w:br/>
        <w:t>邪王降汉，河西走廊地区历史上第一次属于中原王朝。元鼎元封间灭闽粤、南</w:t>
        <w:br/>
        <w:t>粤，并再度开发西南夷地区，甚至首次在海南岛上置郡。东北征服朝鲜，置乐</w:t>
        <w:br/>
        <w:t>浪等四郡。此时西汉东起朝鲜半岛东海岸，西北至玉门、阳关，北自阴山以北，</w:t>
        <w:br/>
        <w:t>①③《史记》卷110《匈奴列传》。</w:t>
        <w:br/>
        <w:t>②《史记》卷115《朝鲜列传》。</w:t>
      </w:r>
    </w:p>
    <w:p>
      <w:r>
        <w:br w:type="page"/>
      </w:r>
    </w:p>
    <w:p>
      <w:r>
        <w:t>110 中国行政区划通史·秦汉卷</w:t>
        <w:br/>
        <w:t>南至今越南中部，疆域更胜秦时，亦是西汉直属郡国版图臻于极盛之时。</w:t>
        <w:br/>
        <w:t>汉武帝时期的版图历经四分之一世纪，至昭帝时期，执行内缩政策，始元五年</w:t>
        <w:br/>
        <w:t>(前82)，罢真番、临屯郡，以其部分地并属乐浪郡，东北边界有所后缩。宣帝时期，</w:t>
        <w:br/>
        <w:t>南匈奴降服，于西域置都护府，将西域三十六城郭国及乌孙、大宛之属置于都护管</w:t>
        <w:br/>
        <w:t>理之下。此后，汉之西北边界遂西逾葱岭，北越天山，比武帝时版图更加扩大。</w:t>
        <w:br/>
        <w:t>元帝以后，汉王朝虽逐步走向衰落，但边境地区由于武、昭、宣三代的经</w:t>
        <w:br/>
        <w:t>营，已经基本无事。唯元帝初元三年(前46)，因治理失措放弃了海南岛上的</w:t>
        <w:br/>
        <w:t>珠厓郡，南部边界复后退至大陆。</w:t>
        <w:br/>
        <w:t>此后成、哀两帝时期，西汉王朝疆土保持不变，直至汉平帝元始四年(公元</w:t>
        <w:br/>
        <w:t>4)，王莽遣人利诱卑禾羌首领良愿献地内属。良愿等人慑于西汉武力，又贪图</w:t>
        <w:br/>
        <w:t>财币，于是率领本部落迁至他地。王莽遂有西海郡的设置，使汉帝国西部疆域</w:t>
        <w:br/>
        <w:t>深入到了青海西部的草原。</w:t>
        <w:br/>
        <w:t>第二节西汉之地方行政制度</w:t>
        <w:br/>
        <w:t>汉兴，吸取亡秦之教训，兼以形势所迫，刘邦并没有继续在全国范围推行</w:t>
        <w:br/>
        <w:t>郡县制，而是采取了郡国并行的体制，一方面皇帝直辖部分郡县；另一方面，建</w:t>
        <w:br/>
        <w:t>立若干诸侯王国，以部分郡县分属之。其时，“内地北距山以东尽诸侯地，大者</w:t>
        <w:br/>
        <w:t>或五六郡，连城数十…汉独有三河、东郡、颖川、南阳，自江陵以西至蜀，北自</w:t>
        <w:br/>
        <w:t>云中至陇西，与内史凡十五郡，而公主列侯颇食邑其中”①。山东诸侯之封域</w:t>
        <w:br/>
        <w:t>所占超过汉疆域之一半。</w:t>
        <w:br/>
        <w:t>行政建制上，诸侯王国亦皆效仿汉制，内史统王国都城附近，较远之地则</w:t>
        <w:br/>
        <w:t>置支郡以辖②。王国的民政治理上，汉廷亦颇少干涉，《汉书》卷38《高五王传》</w:t>
        <w:br/>
        <w:t>曰：“时诸侯得自置御史大夫群卿以下众官，如汉朝，汉独为置丞相。”《续汉</w:t>
        <w:br/>
        <w:t>①《史记》卷17《汉兴以来诸侯王年表》。</w:t>
        <w:br/>
        <w:t>②游逸飞以为汉初诸侯王国并非全部都置有支郡。他指出，徐州北洞山、狮子山两楚王墓所出土的</w:t>
        <w:br/>
        <w:t>数百方封泥中并没有出现任何有关汉初楚国东海郡、薛郡的信息，同时临淄所出土的汉初齐国封</w:t>
        <w:br/>
        <w:t>泥中也极少见到郡级印章(游氏以为诸如陈直收藏的“楚东海守”、临淄出土的“博阳守印”等存在</w:t>
        <w:br/>
        <w:t>是伪印的可能)，可能反映出汉初部分诸侯国并未置支郡。因此游氏推断汉初代国、赵国、长沙国</w:t>
        <w:br/>
        <w:t>等置有支郡，而齐国、楚国和淮南国并未置支郡。自然，从史籍的记载看，高帝十一年，刘恢梁国</w:t>
        <w:br/>
        <w:t>和刘友淮阳国在辖有两郡之地时，都是“罢东郡”、“罢颍川郡”，并没有置有支郡，然而同样的情况</w:t>
        <w:br/>
        <w:t>似乎并没有发生于齐楚等国，《汉书》卷36《楚元王传》载“削(楚)东海、薛郡”，卷38《高五王传》可</w:t>
        <w:br/>
        <w:t>见“齐之城阳、琅邪、济南郡”等语，且郡级封泥的缺失存在着一定的偶然性，故本书以为，暂时不</w:t>
        <w:br/>
        <w:t>宜以封泥的缘故来推翻史籍的记载，因此本书仍然以为西汉初期齐、楚、淮南等王国仍然是内史、</w:t>
        <w:br/>
        <w:t>支郡并存的政区架构。游氏之说详见《战国至汉初的郡制变革》，台湾大学博士论文，2014年6月。</w:t>
      </w:r>
    </w:p>
    <w:p>
      <w:r>
        <w:br w:type="page"/>
      </w:r>
    </w:p>
    <w:p>
      <w:r>
        <w:t>第二编·上篇·第一章 西汉疆域及地方行政制度 111</w:t>
        <w:br/>
        <w:t>书·百官志》亦云：“国家唯为置丞相，其御史大夫以下皆自置之。至景帝时，</w:t>
        <w:br/>
        <w:t>吴、楚七国恃其国大，遂以作乱，几危汉室。及其诛灭，景帝惩之，遂令诸王不</w:t>
        <w:br/>
        <w:t>得治民，令内史主治民，改丞相曰相，省御史大夫、廷尉、少府、宗正、博士官。”</w:t>
        <w:br/>
        <w:t>这种制度的结构形式如下所示：</w:t>
        <w:br/>
        <w:t>汉郡</w:t>
        <w:br/>
        <w:t>县</w:t>
        <w:br/>
        <w:t>(道)</w:t>
        <w:br/>
        <w:t>中央</w:t>
        <w:br/>
        <w:t>王国</w:t>
        <w:br/>
        <w:t>支郡</w:t>
        <w:br/>
        <w:t>县</w:t>
        <w:br/>
        <w:t>侯国</w:t>
        <w:br/>
        <w:t>(邑)</w:t>
        <w:br/>
        <w:t>西汉初年行政建制示意图</w:t>
        <w:br/>
        <w:t>所以，汉初实际上并非真正的中央集权制国家，而是皇帝与诸侯王分治天</w:t>
        <w:br/>
        <w:t>下的局面。诸侯王虽受中央节制，但又有相对独立的地位，专制皇权不能直接</w:t>
        <w:br/>
        <w:t>实行于王国所属的郡县。从“封建”的意义上严格说来，汉初诸侯王国并非一</w:t>
        <w:br/>
        <w:t>级政区，而是皇帝与诸侯划定的势力范围，但实际上可当成一级政区对待。</w:t>
        <w:br/>
        <w:t>然王国版图和权力太大，对于中央皇权自是潜在威胁。吕后当政时期，削</w:t>
        <w:br/>
        <w:t>弱同姓王国，分封外戚及惠帝后宫子时，其所取地往往来自齐、楚、赵等大诸</w:t>
        <w:br/>
        <w:t>侯，故吕后时期虽封建王国甚多，然汉地未尝受损，王国之间辖域倒趋于平衡。</w:t>
        <w:br/>
        <w:t>景帝平七国之乱后，乘势收夺各国支郡，使除江都国之外的所有王国都仅</w:t>
        <w:br/>
        <w:t>余一郡之地，诸侯特权亦被剥夺，地位降格，等同汉郡。侯国与邑亦分属所在</w:t>
        <w:br/>
        <w:t>郡管辖。在全国范围内确立了专制皇权的中央集权制，地方行政制度变成了</w:t>
        <w:br/>
        <w:t>郡(国)县制，或一般所说的郡国并行制，其结构形式如下所示：</w:t>
        <w:br/>
        <w:t>郡</w:t>
        <w:br/>
        <w:t>县</w:t>
        <w:br/>
        <w:t>(道、邑、侯国)</w:t>
        <w:br/>
        <w:t>中央</w:t>
        <w:br/>
        <w:t>王国</w:t>
        <w:br/>
        <w:t>县</w:t>
        <w:br/>
        <w:t>七国之乱后西汉行政建制示意图</w:t>
        <w:br/>
        <w:t>这是实际上的郡县制，王国与郡的区别主要是租税收入归诸侯王所有而已。</w:t>
        <w:br/>
        <w:t>武帝时期，郡国形势已然大变，“诸侯稍微，大国不过十余城，小侯不过数十</w:t>
        <w:br/>
        <w:t>里，上足以奉贡职，下足以供养祭祀，以蕃辅京师。而汉郡八九十，形错诸侯间，</w:t>
        <w:br/>
        <w:t>犬牙相临，秉其厄塞地利，强本干，弱枝叶之势，尊卑明而万事各得其所矣”①。</w:t>
        <w:br/>
        <w:t>①《史记》卷17《汉兴以来诸侯王年表》。</w:t>
      </w:r>
    </w:p>
    <w:p>
      <w:r>
        <w:br w:type="page"/>
      </w:r>
    </w:p>
    <w:p>
      <w:r>
        <w:t>112 中国行政区划通史·秦汉卷</w:t>
        <w:br/>
        <w:t>此时王国大多仅辖一郡之地，只是在地位上王国相犹稍高于郡守，故《史记》卷120</w:t>
        <w:br/>
        <w:t>《汲黯传》称“令黯以诸侯相秩居淮阳”，《集解》如淳曰“诸侯王相在郡守上”。</w:t>
        <w:br/>
        <w:t>武帝之后，由于实行推恩法，王国屡屡削地，领域日渐逼仄，小国甚而只有</w:t>
        <w:br/>
        <w:t>三四县之地，封域上远不如汉之大郡，宣、元之时，所新封之皇子国亦不过八九</w:t>
        <w:br/>
        <w:t>县之地，此时王国实际上已较郡为小，故自元帝初元三年(前46)，便令“诸侯</w:t>
        <w:br/>
        <w:t>相位在郡守下”①，只是在行政建制上犹与郡处于一级而已。于是王国地位等</w:t>
        <w:br/>
        <w:t>同于郡，郡和国在一起并称郡国，作为汉代的统县政区。封建制至此名存实</w:t>
        <w:br/>
        <w:t>亡，郡国并行的制度已经与纯粹的郡县制没有什么差别了。</w:t>
        <w:br/>
        <w:t>一、西汉郡县制度</w:t>
        <w:br/>
        <w:t>西汉郡制大抵和秦时相同，只是郡的地域相对变小，这样一方面可以减少</w:t>
        <w:br/>
        <w:t>郡的治理难度，另一方面也削弱了郡的实力。但同时也造成了中央管辖郡的</w:t>
        <w:br/>
        <w:t>复杂度和难度。汉初，朝廷统辖对象不过二十郡左右，政令发布自可顺利下</w:t>
        <w:br/>
        <w:t>达，然自景、武之后，一方面削减王国造成大量新郡的建立，另一方面汉武帝时</w:t>
        <w:br/>
        <w:t>开广三边令西汉大大超过了秦帝国的边界，并因而设置了许多新郡。于是到</w:t>
        <w:br/>
        <w:t>元封三年(前108)征服朝鲜以后，全汉郡国总数已达到108个之多，比秦代翻</w:t>
        <w:br/>
        <w:t>了一番还多。</w:t>
        <w:br/>
        <w:t>这时，行政管理方面的一个问题油然而生。在郡级政区只有四五十个之</w:t>
        <w:br/>
        <w:t>时，由中央政府直接管辖是合理的，但当郡级政区增加到一百以上，对中央政</w:t>
        <w:br/>
        <w:t>府而言，管理幅度就太大了，势必要影响到管理效率。如果在郡以上再加一级</w:t>
        <w:br/>
        <w:t>政区，形成三级制，固然可以缩小管理幅度，但却要因管理层次的增加而影响</w:t>
        <w:br/>
        <w:t>政令贯彻和下情上达。监察制度就成为解决这一问题的良策。</w:t>
        <w:br/>
        <w:t>中央派遣官吏监视地方由来已久，秦时即有御史监郡②。至西汉时期，</w:t>
        <w:br/>
        <w:t>《汉旧仪》载，“惠帝三年，相国奏遣御史监三辅、郡”，文帝时由于监御史“不奉</w:t>
        <w:br/>
        <w:t>法，下失其职”，则由丞相史出刺郡国③。然此时之监察制度并不完善，无论是</w:t>
        <w:br/>
        <w:t>监御史抑或丞相史，皆为不定期出巡，并不能起到真正有效的监察效果。</w:t>
        <w:br/>
        <w:t>因此西汉于武帝拓地结束后两年，即元封五年，“初置刺史部十三州”④，</w:t>
        <w:br/>
        <w:t>足见当时行政管理的迫切需要。所谓“刺史十三州”就是十三刺史部的意思，</w:t>
        <w:br/>
        <w:t>①《汉书》卷9《元帝纪》。</w:t>
        <w:br/>
        <w:t>②《汉书》卷19《百官公卿表》云，“监御史，秦官，事监郡，汉省。”</w:t>
        <w:br/>
        <w:t>③《通典》卷32《职官十四州郡上》载，“文帝十三年，以御史不奉法，下失其职，乃以丞相史出刺，并督</w:t>
        <w:br/>
        <w:t>监察御史。”</w:t>
        <w:br/>
        <w:t>④《汉书》卷5《武帝纪》。</w:t>
      </w:r>
    </w:p>
    <w:p>
      <w:r>
        <w:br w:type="page"/>
      </w:r>
    </w:p>
    <w:p>
      <w:r>
        <w:t>第二编·上篇·第一章 西汉疆域及地方行政制度 113</w:t>
        <w:br/>
        <w:t>因十三刺史部中十一个以州为名，故而泛称十三州。《汉书·地理志》明确说</w:t>
        <w:br/>
        <w:t>明了这十三州就是：</w:t>
        <w:br/>
        <w:t>（1）冀州刺史部，（2）幽州刺史部，（3）并州刺史部，（4）兖州刺史部，</w:t>
        <w:br/>
        <w:t>（5）豫州刺史部，（6）青州刺史部，（7）徐州刺史部，（8）荆州刺史部，</w:t>
        <w:br/>
        <w:t>（9）扬州刺史部，（10）凉州刺史部，（11）益州刺史部，（12）交趾刺史部，</w:t>
        <w:br/>
        <w:t>(13)朔方刺史部①。</w:t>
        <w:br/>
        <w:t>顾颉刚、谭其骧两位先生曾确定了西汉成帝末十三刺史部所包括的郡</w:t>
        <w:br/>
        <w:t>国②，如回溯到元封五年，则其时十三刺史部所属郡国当可大致推测为</w:t>
        <w:br/>
        <w:t>（1）冀州刺史部：常山郡、真定国、中山国、赵国、魏军、钜鹿郡、广平郡、</w:t>
        <w:br/>
        <w:t>清河国、河间国、广川国。</w:t>
        <w:br/>
        <w:t>(2)幽州刺史部：勃海郡、燕国、涿郡、上谷郡、渔阳郡、右北平郡、辽西</w:t>
        <w:br/>
        <w:t>郡、辽东郡、乐浪郡、真番郡、玄菟郡、临屯郡。</w:t>
        <w:br/>
        <w:t>（3）并州刺史部：上党郡、云中郡、定襄郡、雁门郡、代郡、太原郡。</w:t>
        <w:br/>
        <w:t>（4）兖州刺史部：陈留郡、大河郡、山阳郡、济阴郡、东郡、泰山郡、城阳</w:t>
        <w:br/>
        <w:t>国、淮阳国、济北国。</w:t>
        <w:br/>
        <w:t>（5）豫州刺史部：颍川郡、汝南郡、沛郡、梁国。</w:t>
        <w:br/>
        <w:t>(6)青州刺史部：平原郡、齐郡、济南郡、千乘郡、甾川国、北海郡、胶东</w:t>
        <w:br/>
        <w:t>国、胶西国、东莱郡。</w:t>
        <w:br/>
        <w:t>（7）徐州刺史部：鲁国、楚国、东海郡、泗水国、广陵国、临淮郡、琅邪郡。</w:t>
        <w:br/>
        <w:t>(8）荆州刺史部：南阳郡、南郡、江夏郡、长沙国、桂阳郡、零陵郡、武</w:t>
        <w:br/>
        <w:t>陵郡。</w:t>
        <w:br/>
        <w:t>（9）扬州刺史部：会稽郡、丹阳郡、九江郡、六安国、庐江郡、豫章郡。</w:t>
        <w:br/>
        <w:t>（10）凉州刺史部：安定郡、陇西郡、天水郡、酒泉郡、张掖郡、敦煌郡。</w:t>
        <w:br/>
        <w:t>（11）益州刺史部：巴郡、蜀郡、汉中郡、广汉郡、犍为郡、武都郡、汶山郡、</w:t>
        <w:br/>
        <w:t>沈黎郡、越嶲郡、牂柯郡、象郡、益州郡。</w:t>
        <w:br/>
        <w:t>（12）交趾刺史部：南海郡、苍梧郡、合浦郡、郁林郡、交趾郡、九真郡、日</w:t>
        <w:br/>
        <w:t>①《汉书》卷28《地理志》云：“武帝攘却胡越，开地斥境，南置交趾，北置朔方之州，兼徐、梁、幽、并夏</w:t>
        <w:br/>
        <w:t>周之制，改雍曰凉，改凉为益，凡十三部，置刺史。”此处夏制指《尚书·禹贡》的九州，周制指《周</w:t>
        <w:br/>
        <w:t>礼·职方》的九州。两种体系相重的州名有七个，即冀、兖、豫、青、雍、荆、扬；不同的有两个，夏制</w:t>
        <w:br/>
        <w:t>有徐、梁而无幽、并，而周制则相反。汉武帝兼采夏周之制，故有十一州(只是将雍州和梁州分别</w:t>
        <w:br/>
        <w:t>改名凉州和益州)，此外再加上新置的朔方部与交趾部，遂为西汉十三刺史部。</w:t>
        <w:br/>
        <w:t>②</w:t>
        <w:br/>
        <w:t>参见顾颉刚：《两汉州制考》，收入《蔡元培先生六十五岁庆祝论文集》，国立中央研究院历史语言</w:t>
        <w:br/>
        <w:t>研究所集刊外编第一种，1934年；谭其骧：《讨论两汉州制致顾颉刚先生书》，刊于《复旦学报》</w:t>
        <w:br/>
        <w:t>1980年第3期，又收入《长水集》，人民出版社，1987年。</w:t>
      </w:r>
    </w:p>
    <w:p>
      <w:r>
        <w:br w:type="page"/>
      </w:r>
    </w:p>
    <w:p>
      <w:r>
        <w:t>114中国行政区划通史·秦汉卷</w:t>
        <w:br/>
        <w:t>南郡、儋耳郡、珠崖郡。</w:t>
        <w:br/>
        <w:t>（13）朔方刺史部：朔方郡、五原郡、上郡、西河郡、北地郡。①</w:t>
        <w:br/>
        <w:t>上述十三部共领百二郡国，同时又有国都长安所在及其附近的六个郡：</w:t>
        <w:br/>
        <w:t>右内史、左内史、河东郡、河内郡、河南郡、弘农郡不在十三部之中。此六郡因</w:t>
        <w:br/>
        <w:t>是国都附近特区，不归任何刺史监察，而是由中央政府另外派员纠察不法，如</w:t>
        <w:br/>
        <w:t>田仁其人就曾“刺三河(即河东、河内、河南三郡)”②。在十三部建立后17年，</w:t>
        <w:br/>
        <w:t>即武帝征和四年，中央设司隶校尉一职，领兵“捕巫蛊督大奸猾，后罢兵，察三</w:t>
        <w:br/>
        <w:t>辅、三河、弘农”③。三辅即京兆尹、右扶风(两郡由右内史分置)、左冯翊(即左</w:t>
        <w:br/>
        <w:t>内史），换句话说，元封五年时在十三部以外的六郡已变成七郡，并且自征和四</w:t>
        <w:br/>
        <w:t>年(前89)以后也设有专职的监察官员。但司隶校尉和刺史有很大的不同。</w:t>
        <w:br/>
        <w:t>《平帝纪》元始元年(公元1)云，“大司农部丞十三人，人部一州，劝农桑。”</w:t>
        <w:br/>
        <w:t>说明只有十三部，《沟洫志》载哀帝时事，言：“奏请部刺史，三辅、三河、弘农太</w:t>
        <w:br/>
        <w:t>守举民能者。”说明不存在司隶校尉部。且西汉司隶校尉的检查范围有时还不</w:t>
        <w:br/>
        <w:t>太固定。例如，昭帝始元元年(前86)，河内郡与河东郡就曾分别被划属冀州</w:t>
        <w:br/>
        <w:t>刺史部与并州刺史部。成帝元延四年至绥和二年间(前9—前7)还短暂省去</w:t>
        <w:br/>
        <w:t>司隶校尉之职，可见此职与刺史有所不同，不是非有不可④。</w:t>
        <w:br/>
        <w:t>然无论是司隶校尉还是十三部刺史都不具备直接对地方行使管辖权力，</w:t>
        <w:br/>
        <w:t>亦非郡守的上级，因此直至西汉末年，仍不能视之为地方行政体系中的一环。</w:t>
        <w:br/>
        <w:t>郡下辖县、道、侯国等。汉初，县按照其户口、经济地位、宗教职能、军事价</w:t>
        <w:br/>
        <w:t>值等，被分为五等，以县长官之秩可分作：千石县、八百石县、六百石县、三百</w:t>
        <w:br/>
        <w:t>石县、二百石县。《汉书》卷19《百官公卿表》云：“万户以上为令，秩千石至六</w:t>
        <w:br/>
        <w:t>百石。减万户为长，秩五百石至三百石。皆有丞、尉，秩四百石至二百石，是为</w:t>
        <w:br/>
        <w:t>长吏。百石以下有斗食、佐史之秩，是为少吏。”《汉官仪》曰：“县户口满万，置</w:t>
        <w:br/>
        <w:t>六百石令，多者千石。户口不满万，置四百石、三百石长。大县两尉，小县一</w:t>
        <w:br/>
        <w:t>尉，丞一人。”此则当为汉后期制度。</w:t>
        <w:br/>
        <w:t>然实际上，令及长的区分不仅仅看户数。北部边疆之地，县虽数百户亦云</w:t>
        <w:br/>
        <w:t>令，南方虽多有数万户大县，却往往仍作长。《汉官仪》亦云：“前书百官表云：</w:t>
        <w:br/>
        <w:t>①此处百二郡国的名目当大致不会有什么问题，然各刺史部所属郡国却不能保证必无参差。大约</w:t>
        <w:br/>
        <w:t>冀、幽、并、荆、扬、凉、益、交趾、朔方各部可保其无误，兖、豫、青、徐四部所属或容有个别调整(因</w:t>
        <w:br/>
        <w:t>该四部边界犬牙交错)，然亦不会过于离谱。</w:t>
        <w:br/>
        <w:t>②</w:t>
        <w:br/>
        <w:t>《汉书》卷37《田仁传》。</w:t>
        <w:br/>
        <w:t>③</w:t>
        <w:br/>
        <w:t>《汉书》卷19《百官公卿表》。</w:t>
        <w:br/>
        <w:t>④</w:t>
        <w:br/>
        <w:t>司隶校尉等同于刺史(州牧)，并领一州也就是正式设立司隶校尉部，是东汉建武年间的事。</w:t>
        <w:br/>
        <w:t>故《后汉书》卷1《光武帝纪》曰：“(建武六年)，其令司隶、州牧各实所部”。</w:t>
      </w:r>
    </w:p>
    <w:p>
      <w:r>
        <w:br w:type="page"/>
      </w:r>
    </w:p>
    <w:p>
      <w:r>
        <w:t>第二编·上篇·第一章 西汉疆域及地方行政制度 115</w:t>
        <w:br/>
        <w:t>万户以上为令，万户以下为长。三边始孝武皇帝所开，县户数百而或为令。荆</w:t>
        <w:br/>
        <w:t>扬江南七郡，惟有临湘南昌吴三令尔。及南阳穰中，土沃民稠，四五万户而</w:t>
        <w:br/>
        <w:t>为长。”</w:t>
        <w:br/>
        <w:t>西汉时期还置有陵县。陵县大多位于京畿一带，直至元帝永光四年(前</w:t>
        <w:br/>
        <w:t>40)，陵县并不归内史及其后身的三辅管辖，而是由太常治理。太常是中央专</w:t>
        <w:br/>
        <w:t>掌宗庙礼仪的官署，表明了陵县宗教上的意义使其与普通县区分开来。此外</w:t>
        <w:br/>
        <w:t>徐州楚王墓出土有“北平邑印”封泥，黄盛璋以为乃楚王陵邑①，荆州松柏汉墓</w:t>
        <w:br/>
        <w:t>竹简中显示西汉南郡曾置有显陵，马孟龙以为乃临江王刘阏陵邑②。则帝、后</w:t>
        <w:br/>
        <w:t>之外，西汉诸侯王亦可能置有陵邑，然北平邑、显陵等皆不见载于《汉志》，或是</w:t>
        <w:br/>
        <w:t>元帝罢陵县后省并之故③。而从张家山汉简看，除陵县外，似乎如汉初之灵州</w:t>
        <w:br/>
        <w:t>等县亦非郡国所辖，而另有专门的中央机关管理，直至《汉志》年代之前的某个</w:t>
        <w:br/>
        <w:t>时间，此类县方才与其他县同被列入地方行政体系之中。</w:t>
        <w:br/>
        <w:t>与县同级的有侯国、道、邑。《汉志》中将县道侯国邑等统称为县，然以东</w:t>
        <w:br/>
        <w:t>海尹湾汉墓中所出土之集簿见，郡在统计域内各数据时，均是县、侯国、邑等明</w:t>
        <w:br/>
        <w:t>确分开④。道仅存于边郡，故《汉官仪》云：“内郡为县，三边为道，皇后、太子、</w:t>
        <w:br/>
        <w:t>公主所食为邑。”</w:t>
        <w:br/>
        <w:t>侯国与县地位相当，乃列侯之食邑。列侯的爵位可以世袭，然一旦获罪，</w:t>
        <w:br/>
        <w:t>经常被免侯除国，故绝大部分侯国只能存在一段时间，许多侯国甚至昙花一</w:t>
        <w:br/>
        <w:t>现，旋置旋废。</w:t>
        <w:br/>
        <w:t>列侯食邑大小以户口为准，依功劳或皇帝意志，大小悬殊不等，大者乃至</w:t>
        <w:br/>
        <w:t>三四万户，小者仅有数百户。因此有的侯国是以整县封，甚至在本县之外还有</w:t>
        <w:br/>
        <w:t>别邑，而大多数侯国本来只是乡聚之地，置为侯国后才升格为县。侯国的设置</w:t>
        <w:br/>
        <w:t>纯粹是为了政治上的需要，与一般县城的形成、发展过程不同。由于大多数侯</w:t>
        <w:br/>
        <w:t>国地域狭小，并不能形成一个经济中心，加上设置侯国本就是权宜之计，一般</w:t>
        <w:br/>
        <w:t>不考虑地理位置、资源条件、历史基础等，许多侯国存在时间很短，一旦废弃，</w:t>
        <w:br/>
        <w:t>又回到原来乡亭的设置。</w:t>
        <w:br/>
        <w:t>①黄盛璋：《徐州狮子山楚王墓墓主与出土印章问题》，《考古》2000年第9期。</w:t>
        <w:br/>
        <w:t>②马孟龙：《荆州松柏汉墓简牍所见“显陵”考》，《复旦学报(社会科学版)》2015年第3期。</w:t>
        <w:br/>
        <w:t>③</w:t>
        <w:br/>
        <w:t>马孟龙以为：“西汉时代并非只有皇帝和皇太后的陵园可以设置奉邑，皇帝亲属的陵园同样设置</w:t>
        <w:br/>
        <w:t>有奉邑(史籍中又称作“园邑’，与皇帝、皇太后的·陵邑’相区别)，”又指，“园邑”与“陵邑”相比，规</w:t>
        <w:br/>
        <w:t>使热梁</w:t>
        <w:br/>
        <w:t>称作“邑”，则已升格为县级政区，其文据此以为，除记载于《汉志》的十余个陵县外，西汉另有如卫</w:t>
        <w:br/>
        <w:t>思后园、戾园等十余个园邑。</w:t>
        <w:br/>
        <w:t>④东海尹湾汉墓中所出土的《集簿》中即作“县十八，侯国十八，邑二”。</w:t>
      </w:r>
    </w:p>
    <w:p>
      <w:r>
        <w:br w:type="page"/>
      </w:r>
    </w:p>
    <w:p>
      <w:r>
        <w:t>116 中国行政区划通史·秦汉卷</w:t>
        <w:br/>
        <w:t>汉初，列侯的地位很高，可“自置吏”，可“臣其所食吏民”。换句话说，侯国</w:t>
        <w:br/>
        <w:t>就是一个小小的独立国，国内的一切口赋田租收入概归列侯所有，列侯对皇帝</w:t>
        <w:br/>
        <w:t>所尽的义务只是按照侯国的口数，每口缴纳六十三钱的献费。吴楚之乱后，列</w:t>
        <w:br/>
        <w:t>侯地位下降，口赋收入归国家所有，其余特权一概失去，只能衣食税租，侯国的</w:t>
        <w:br/>
        <w:t>行政职能就简化到收取田租为主而已。</w:t>
        <w:br/>
        <w:t>邑之管理体制与县并无差异，皇太后、皇后、公主等唯食其租税而已，且不</w:t>
        <w:br/>
        <w:t>能世袭，西汉一朝，仅有极个别公主之子可以继承其母之汤沐邑(如武帝姊隆</w:t>
        <w:br/>
        <w:t>虑公主之子便被封为隆虑侯)，然这仅是特例，并非普遍制度。</w:t>
        <w:br/>
        <w:t>除此之外，西汉仍有其他的一些管理地方的职官体系，如关都尉。《汉志》</w:t>
        <w:br/>
        <w:t>弘农郡弘农县，在武帝元鼎三年(前114)置县前即为关都尉所辖。《水经·渭</w:t>
        <w:br/>
        <w:t>水注》亦有“渭水东入散关…渭水又东迳西武功北，俗以为散关城，非也……</w:t>
        <w:br/>
        <w:t>渭水又与扦水合”之载，渭水所入之散关自然不可能是一座关城，否则其乃为</w:t>
        <w:br/>
        <w:t>两次经过一地了，实际上此处的散关当即指散关都尉所掌控的地理区域，亦足</w:t>
        <w:br/>
        <w:t>证关都尉并非只管辖关本身，其实际上对关附近相当大的一片区域都有统辖</w:t>
        <w:br/>
        <w:t>权力，故亦可视作行政区划的一种特殊模式。</w:t>
        <w:br/>
        <w:t>二、西汉少数民族地区行政制度</w:t>
        <w:br/>
        <w:t>郡、国之外，又有属国都尉，“主蛮夷降者………稍有分县，治民比郡”①。属</w:t>
        <w:br/>
        <w:t>国都尉因“存其国号而属汉，故名”②，用于治理少数民族地区。其制源自秦之</w:t>
        <w:br/>
        <w:t>属邦，汉为避高帝讳，改为属国。始置于元狩二年(前121)，是年，昆邪王将众</w:t>
        <w:br/>
        <w:t>降汉，武帝置五属国以处之③。</w:t>
        <w:br/>
        <w:t>《汉书》卷55《卫青传》云：“秋，匈奴昆邪王杀休屠王，并将其众四万余人</w:t>
        <w:br/>
        <w:t>来降，置五属国以处之。”颜师古注曰：“凡言属国者，存其国号而属汉朝，故曰</w:t>
        <w:br/>
        <w:t>属国。”《史记》卷111《卫将军骠骑列传》注引《正义》云：“以降来之民徙置五</w:t>
        <w:br/>
        <w:t>郡，各依本国之俗而属于汉，故言属国也。”可知，属国界内保留少数民族原有</w:t>
        <w:br/>
        <w:t>的生产、生活方式和社会组织，属国由中央政府任命属国都尉领护。</w:t>
        <w:br/>
        <w:t>西汉从武帝开始，历经昭、宣二帝，共设置了七个属国。即安定属国(又称</w:t>
        <w:br/>
        <w:t>北地属国、三水属国）、天水属国、西河属国、上郡属国、五原属国、张掖属国、金</w:t>
        <w:br/>
        <w:t>①《续汉书·百官志五》。</w:t>
        <w:br/>
        <w:t>②</w:t>
        <w:br/>
        <w:t>《汉书》卷6《武帝纪》。</w:t>
        <w:br/>
        <w:t>③</w:t>
        <w:br/>
        <w:t>《汉书》卷4《文帝纪》有“属国悍为将屯将军”，故又有以为文帝之前汉已置属国者也。然此处属国</w:t>
        <w:br/>
        <w:t>未必同于属国都尉，故暂仍取武帝时期始有属国都尉之置。另，可确信张家山汉简中犹无属国之</w:t>
        <w:br/>
        <w:t>职，故西汉属国制度实施至早亦在吕后二年(前186)之后。</w:t>
      </w:r>
    </w:p>
    <w:p>
      <w:r>
        <w:br w:type="page"/>
      </w:r>
    </w:p>
    <w:p>
      <w:r>
        <w:t>第二编·上篇·第一章 西汉疆域及地方行政制度 117</w:t>
        <w:br/>
        <w:t>城属国。其中金城属国为安置降羌，其余都是为了安置匈奴降众。西汉末，王</w:t>
        <w:br/>
        <w:t>莽曾计划设立西海属国，但未实施。属国都尉在郡守之下，东汉时期，属国都</w:t>
        <w:br/>
        <w:t>尉已可“比郡”，疑此制虽东汉方立，但西汉时期属国都尉当已颇可自专。</w:t>
        <w:br/>
        <w:t>另，边郡又常置部都尉，每郡设置情况不一，或一个，或多个。都尉的设置</w:t>
        <w:br/>
        <w:t>疑与赋税制度有关，“地节三年，夷人以立郡赋重，宣帝乃省并为蜀郡北部都</w:t>
        <w:br/>
        <w:t>尉”①。从史籍看，西汉王朝对于少数民族地区往往都会采用轻税政策，武帝</w:t>
        <w:br/>
        <w:t>时期就有，“汉连出兵三岁，诛羌，灭两粤，番禺以西至蜀南者置初郡十七，且以</w:t>
        <w:br/>
        <w:t>其俗治，无赋税”②。以此，初郡设置之初当无赋税，然至晚宣帝时期已经需要</w:t>
        <w:br/>
        <w:t>向朝廷贡赋，故疑宣帝时期初郡只是赋税较内郡为轻，并无武帝初置时的优</w:t>
        <w:br/>
        <w:t>待。至于属国都尉、边郡的部都尉颇疑并无赋税。西汉时期，属国都尉仅置于</w:t>
        <w:br/>
        <w:t>西北地区，西南地区则未见有此建制者。</w:t>
        <w:br/>
        <w:t>与之相反，道的建制则以秦故地西南及西北数郡为常见。《汉书》卷19《百</w:t>
        <w:br/>
        <w:t>官公卿表》曰“(县)有蛮夷者曰道”，《续汉书·百官志五》亦云“凡县主蛮夷曰</w:t>
        <w:br/>
        <w:t>道”。然是否凡有蛮夷者皆曰道，则仍值得推敲。河西四郡亦是“蛮夷”所居者</w:t>
        <w:br/>
        <w:t>多，汉朝所采取的政策却是“乃分处降者于边五郡故塞外，而皆在河南，因其故俗</w:t>
        <w:br/>
        <w:t>为属国”③，故四郡之中无一县名为道，故知道主要设立在武帝开广三边以前的</w:t>
        <w:br/>
        <w:t>郡里。十七初郡乃武帝新开地，虽多有蛮夷然武帝时之制度已不复为建道统</w:t>
        <w:br/>
        <w:t>辖。关于道的建制，当与县有所区别，《汉志》上郡有雕阴，同时有雕阴道，《二年</w:t>
        <w:br/>
        <w:t>律令》中朐衍和朐衍道亦并存，当然是因为两者的职能有所差异。至于县与道</w:t>
        <w:br/>
        <w:t>在行政管理方式上有何区别，今已不明。从初郡和一般郡的差异看，或者可以作</w:t>
        <w:br/>
        <w:t>此推测：道以下或不辖乡里，而保留土著的行政管理方式，赋税上也有所优待。</w:t>
        <w:br/>
        <w:t>据《汉志》所云，西汉末年有道32个，但正文中所列具体道名仅30个，即</w:t>
        <w:br/>
        <w:t>翟道、夷道、营道、泠道、甸氐道、刚氐道、阴平道、严道、湔氐道、僰道、灵关道、</w:t>
        <w:br/>
        <w:t>故道、平乐道、嘉陵道、循成道、下辨道、狄道、氐道、予道、羌道、戎邑道、绵诸</w:t>
        <w:br/>
        <w:t>道、略阳道、豲道、月支道、方渠除道、略畔道、义渠道、雕阴道、连道。而其中如</w:t>
        <w:br/>
        <w:t>故道等虽以道为名，却未必与少数民族有关，因此，《汉志》所载道名肯定有所</w:t>
        <w:br/>
        <w:t>遗漏。如见于《汉书》卷3《高后纪》有武都道，《续汉书·郡国志》蜀郡有绵虎</w:t>
        <w:br/>
        <w:t>道、汶江道，《后汉书》卷5《安帝纪》有青衣道，《水经·若水注》有旄牛道，这些</w:t>
        <w:br/>
        <w:t>都可能是《汉志》所遗漏的道名。然如果加上此五道，则道的总数又超过32</w:t>
        <w:br/>
        <w:t>①《后汉书》卷116《冉陇夷传》。</w:t>
        <w:br/>
        <w:t>②《汉书》卷24《食货志》。</w:t>
        <w:br/>
        <w:t>③《汉书》卷55《霍去病传》。</w:t>
      </w:r>
    </w:p>
    <w:p>
      <w:r>
        <w:br w:type="page"/>
      </w:r>
    </w:p>
    <w:p>
      <w:r>
        <w:t>118 中国行政区划通史·秦汉卷</w:t>
        <w:br/>
        <w:t>个。故颇疑汉时道与县的建制可能会有所转换，道可能会在管理比较成熟后</w:t>
        <w:br/>
        <w:t>转换为县，县又可能因为当地少数民族的抵制而转为道，因此《汉志》所漏载之</w:t>
        <w:br/>
        <w:t>道或当在前所述五道之中，但究竟实情如何，目前尚难探明。</w:t>
        <w:br/>
        <w:t>在郡国之外的少数民族地区还有其他特殊的建置，即西域都护府。西域</w:t>
        <w:br/>
        <w:t>都护的前身为使者、校尉，《汉官仪》云：“西域都护，武皇帝始开通西域三十六</w:t>
        <w:br/>
        <w:t>国，其后稍分至五十余国，置使者、校尉以领护之。宣帝神爵三年(前59)，改</w:t>
        <w:br/>
        <w:t>曰都护，秩二千石。平帝时省都护，令戊已(都护)〔校尉〕领之。”西域都护、校</w:t>
        <w:br/>
        <w:t>尉所管理诸国，当只起监理作用，其天山南北地区原有之居国与行国的体制一</w:t>
        <w:br/>
        <w:t>皆保留，只重在军事上防范匈奴等势力复来侵袭而已。</w:t>
        <w:br/>
        <w:t>三、汉简所见之西汉县乡亭里制度</w:t>
        <w:br/>
        <w:t>县乡亭里制度是西汉地方制度中的难点。《汉书》卷19《百官公卿表》所</w:t>
        <w:br/>
        <w:t>载“大率十里一亭，亭有长。十亭一乡，乡有三老、有秩、啬夫、游徼”与应劭《风</w:t>
        <w:br/>
        <w:t>俗通》(刘昭注《续汉书·百官志》引)所说“国家制度，大率十里一乡”两条文字</w:t>
        <w:br/>
        <w:t>互相矛盾，自来不知难住了多少历史学者。于是有的学者提出县乡里与亭是</w:t>
        <w:br/>
        <w:t>两个不同系统，前者是地方行政制度，而后者是治安体系①;有的认为亭(部)</w:t>
        <w:br/>
        <w:t>是地籍单位，而里是户籍单位，两者无辖属关系，十里一亭是道路制度，不是地</w:t>
        <w:br/>
        <w:t>方行政制度②。这些说法都有一定道理，但均无完整实例以资证明。尹湾六</w:t>
        <w:br/>
        <w:t>号汉墓出土木牍所载东海郡有关资料正好是天赐的实例，给县乡亭里制度的</w:t>
        <w:br/>
        <w:t>暗昧之处增加一线光明。</w:t>
        <w:br/>
        <w:t>尹湾汉墓出土之一号木牍《集簿》的头三行文字如下：</w:t>
        <w:br/>
        <w:t>县邑侯国卅八县十八侯国十八邑二其廿四有堠(城?)都官二</w:t>
        <w:br/>
        <w:t>乡百七十□百六里二千五百卅四正二千五百卅二人</w:t>
        <w:br/>
        <w:t>亭六百八十八卒二千九百七十二人邮卅四人四百八如前</w:t>
        <w:br/>
        <w:t>由第二、三行文字的区别，很明显可以看出：乡里是一个系统，在170个乡</w:t>
        <w:br/>
        <w:t>与106个□(此字疑为聚，详后)中，领属有2534个里(其中有两个里似乎没有</w:t>
        <w:br/>
        <w:t>里正，故里正只有2532人)。而亭邮则是另外一个系统，在688个亭中共有亭</w:t>
        <w:br/>
        <w:t>卒2972人;在34个邮中，共有邮人408。这两个系统之间的联系由木牍无法读</w:t>
        <w:br/>
        <w:t>出，亭疑是亭部，也就是每个亭长所负责的一块地域。按理想的条件，一个亭部</w:t>
        <w:br/>
        <w:t>① 王毓：《汉代“亭”与“乡”“里”不同性质不同行政系统说“十里一亭……十亭一乡”辨正》，</w:t>
        <w:br/>
        <w:t>《历史研究》1954年第2期。</w:t>
        <w:br/>
        <w:t>②</w:t>
        <w:br/>
        <w:t>周振鹤：《从汉代“部”的概念释县乡亭里制度》，《历史研究》1995年第5期。</w:t>
      </w:r>
    </w:p>
    <w:p>
      <w:r>
        <w:br w:type="page"/>
      </w:r>
    </w:p>
    <w:p>
      <w:r>
        <w:t>第二编·上篇·第一章 西汉疆域及地方行政制度 119</w:t>
        <w:br/>
        <w:t>与一个有百户居民的里相对应，而每个亭部又是十里见方，这样一来，十里(道里</w:t>
        <w:br/>
        <w:t>之里)一亭，十亭(亭部之亭)一乡与十里(里居之里)一乡三方均能吻合。但这只</w:t>
        <w:br/>
        <w:t>是指理想条件，实际上并不一定如此。尤其这一制度本为秦制，秦时人口密度</w:t>
        <w:br/>
        <w:t>尚不高，到西汉末年人口大大增加，里居越来越多，一个亭部所包含的就不止一</w:t>
        <w:br/>
        <w:t>个里，而是三四个里了。以东海郡实况，平均是每亭部包含3.68个里。</w:t>
        <w:br/>
        <w:t>另一方面，虽然《汉书》卷19《百官公卿表》有十亭一乡的记载，但这也是</w:t>
        <w:br/>
        <w:t>大率而已，在东海郡，平均每乡只有4个亭。这与西汉末年全国的平均水平相</w:t>
        <w:br/>
        <w:t>比是偏低的。因为在《百官公卿表》的最后有“凡县、道、国、邑千五百八十七，</w:t>
        <w:br/>
        <w:t>乡六千六百二十二，亭二万九千六百三十五”的统计，按此数平均，每乡应约有</w:t>
        <w:br/>
        <w:t>4.48个亭，比十亭一乡也相去甚远。这种差距的产生，推其原因大概因为“十</w:t>
        <w:br/>
        <w:t>亭一乡”是以标准理想情况设计的，在许多地方并不能符合标准情况。正如</w:t>
        <w:br/>
        <w:t>《百官公卿表》所说“县大率方百里”一样，只是一种标准规定，在人口密度不同</w:t>
        <w:br/>
        <w:t>的地方，县的幅员也要有所变化，亦即“稠则减，稀则旷”的机动原则，乡与亭</w:t>
        <w:br/>
        <w:t>(部)两种地域也与此类似，故《百官公卿表》曰：“乡亭亦如之。”换句话说，大部</w:t>
        <w:br/>
        <w:t>分的亭(部)都包含一个里以上，所以平均数离十亭一乡较远。</w:t>
        <w:br/>
        <w:t>再回头看乡里关系。据《续汉书·百官志》，汉代制度大约是百户一里，这</w:t>
        <w:br/>
        <w:t>点在东海郡可以得到切实的印证。据一号木牍第十行所载，东海郡有“户廿六</w:t>
        <w:br/>
        <w:t>万六千二百九十，多前二千六百廿九”。以此二数与里数相较，平均每个里有</w:t>
        <w:br/>
        <w:t>居民105户与104户，正与百户相去不远。但若将乡数与里数相较，则平均每</w:t>
        <w:br/>
        <w:t>乡将近15个里，似乎与十里一乡的原则不符。但是如果注意到第二行“□百</w:t>
        <w:br/>
        <w:t>六”这三个字，情况就会不同。“□”是一个关键的字，可惜已泐，未能读出，但</w:t>
        <w:br/>
        <w:t>根据上下文意，此字似非“聚”字莫属。汉代聚的面貌比较模糊，《汉志》中也少</w:t>
        <w:br/>
        <w:t>见，但聚下有里却是很明确的。恰好《汉书》里就有东海郡一个聚的信息。卷82</w:t>
        <w:br/>
        <w:t>《史丹传》载，成帝封史丹为侯，“食郯之武强聚，千一百一十户”。证明武强聚是</w:t>
        <w:br/>
        <w:t>郯县所属的一个聚，且其下属又有里居，所以才能封畀史丹以食租税。故由此</w:t>
        <w:br/>
        <w:t>推断，一号木牍原文第二行应为“乡百七十，聚百六，里二千五百卅四”。如果以</w:t>
        <w:br/>
        <w:t>里数被乡聚之数所除，则平均一个乡(聚)是9.18里，颇与“十里一乡”之数合。</w:t>
        <w:br/>
        <w:t>在二号木牍中，列出每个县(邑、侯国)的亭长数，这是一个很有用的数字。</w:t>
        <w:br/>
        <w:t>因为每个亭只有一个亭长，因此某县有几个亭长，就意味着有几个亭，也就是</w:t>
        <w:br/>
        <w:t>有几个亭部①。亭部是表示地域的单位，亭部越多，县的面积(或曰幅员)越</w:t>
        <w:br/>
        <w:t>大。所以从二号木牍所列的亭长人数，我们可大体看出县与县(或邑、侯国)之</w:t>
        <w:br/>
        <w:t>① 周振鹤《从汉代“部”的概念释县乡亭里制度》中指出，亭长即亭部之首脑，属于部吏，即亭部之吏。</w:t>
      </w:r>
    </w:p>
    <w:p>
      <w:r>
        <w:br w:type="page"/>
      </w:r>
    </w:p>
    <w:p>
      <w:r>
        <w:t>120</w:t>
        <w:br/>
        <w:t>中国行政区划通史·秦汉卷</w:t>
        <w:br/>
        <w:t>间幅员的差距。</w:t>
        <w:br/>
        <w:t>就一般而言，侯国的地域要小于县，因为许多侯国只是割取乡聚甚至数个</w:t>
        <w:br/>
        <w:t>亭部之地而封，尤其王子侯国之封往往户少地蹙。这一点比较十八个侯国与</w:t>
        <w:br/>
        <w:t>二十县邑的亭长数便可明白。最大的昌虑侯国，只有19个亭，远比最大的县</w:t>
        <w:br/>
        <w:t>海西县的54亭小许多。至于最小的干乡(即《汉志》中的于乡)侯国，竟只有2</w:t>
        <w:br/>
        <w:t>亭之地，其小可知。这个侯国是泗水勤王子定之封地，泗水国本身就很小(初</w:t>
        <w:br/>
        <w:t>封只有三万户)，其王子侯国自然大不了。</w:t>
        <w:br/>
        <w:t>但是在二十个县邑之中也有地域不大，甚至很小的，尤其是平曲、曲阳、</w:t>
        <w:br/>
        <w:t>承、合乡四县分别只有四、五、六、七亭之地，与一般小侯国差不多，这是什么缘</w:t>
        <w:br/>
        <w:t>故?细加推敲，便可知道其中有三个县本与侯国有关。承县原为承乡侯国，宣</w:t>
        <w:br/>
        <w:t>帝甘露四年(前50)用封鲁孝王子当，成帝鸿嘉二年(前19)因嗣侯有罪国除为</w:t>
        <w:br/>
        <w:t>县。合乡县之前身也是侯国，即合阳侯国，为鲁孝王子平之封域，与承乡侯同</w:t>
        <w:br/>
        <w:t>时封，成帝建始元年(前32)亡后国除。两侯封时大约均为一乡之地，故一为</w:t>
        <w:br/>
        <w:t>六亭、一为七亭之地。至于平曲县则是另外一种情形。东海郡有两个同名的</w:t>
        <w:br/>
        <w:t>县级政区，一是平曲县，一是平曲侯国。平曲侯国是宣帝本始元年(前73)封</w:t>
        <w:br/>
        <w:t>广陵厉王子曾，这个侯国很特别，不是按照推恩法分广陵国地以封，而是割汉</w:t>
        <w:br/>
        <w:t>郡地而立(同时还分封其他两个广陵厉王子，也是割济南郡与汝南郡地以封)。</w:t>
        <w:br/>
        <w:t>颇疑平曲侯国是割平曲县部分地所建，故两地同名，而且两处范围都不大，前</w:t>
        <w:br/>
        <w:t>者为五亭，后者只有四亭。至于曲阳县为何只有五亭，就没有明显的理由，会</w:t>
        <w:br/>
        <w:t>不会曲阳也是由平曲分出来的?只能阙以存疑。</w:t>
        <w:br/>
        <w:t>如果进一步分析，我们又可以发现，一个县吏员总数的多少不但与该县的</w:t>
        <w:br/>
        <w:t>户口有关，而且与其幅员的大小有关。汉承秦制，以万户为标准分大小县，大</w:t>
        <w:br/>
        <w:t>县置令，小县设长。从二号木牍所列官员秩别看来，东海郡大县有7个，其余</w:t>
        <w:br/>
        <w:t>31个县邑侯国都是小县。一般而言，大县人多事繁，吏员自然要多。但是这</w:t>
        <w:br/>
        <w:t>个原则并非绝对，举例来说，作为小县的费县、即丘、厚丘、利成的吏员总数就</w:t>
        <w:br/>
        <w:t>比作为大县的襄责、戚县的吏员总数要多。可见还有其他因素制约吏员的总</w:t>
        <w:br/>
        <w:t>数，这个因素就是县域的大小。费县、即丘、厚丘与利成分别有43、32、36与</w:t>
        <w:br/>
        <w:t>32个亭，而襄贲和戚县只有21与27个亭。亭数的多少正是县域大小的参照</w:t>
        <w:br/>
        <w:t>物，所以前四县比后二县地域要大。地大不易管理，所以吏员总数也就相应要</w:t>
        <w:br/>
        <w:t>多些。这就是有的小县(从人口的角度讲)要比大县的吏员多的缘故。当然，</w:t>
        <w:br/>
        <w:t>这种吏员总数与幅员大小的关系只是粗线条的，并不是绝对化的，如亭数多的</w:t>
        <w:br/>
        <w:t>侯国，其吏员总数也有比亭数少的侯国吏员总数少的情况。</w:t>
      </w:r>
    </w:p>
    <w:p>
      <w:r>
        <w:br w:type="page"/>
      </w:r>
    </w:p>
    <w:p>
      <w:r>
        <w:t>第二章</w:t>
        <w:br/>
        <w:t>西汉郡国建置沿革</w:t>
        <w:br/>
        <w:t>在秦代郡县的基础上，西汉王朝逐渐调整郡的幅员。《汉志》篇末云：</w:t>
        <w:br/>
        <w:t>“本秦京师为内史，分天下作三十六郡。汉兴，以其郡太大，稍复开置，又立</w:t>
        <w:br/>
        <w:t>诸侯王国。武帝开广三边。故自高祖增二十六，文、景各六，武帝二十八，昭</w:t>
        <w:br/>
        <w:t>帝一，迄于孝平，凡郡国一百三，县邑千三百一十四，道三十二，侯国二百四</w:t>
        <w:br/>
        <w:t>十一。”此段文字指出汉郡数目的大幅增加有两方面的原因：幅员调整与新</w:t>
        <w:br/>
        <w:t>领土的开辟。</w:t>
        <w:br/>
        <w:t>西汉一朝的郡国置废大致可以分为三个阶段，第一阶段为汉王朝建立</w:t>
        <w:br/>
        <w:t>至景帝末年，其时的调整主要侧重于对王国的削弱；第二阶段为武帝在位期</w:t>
        <w:br/>
        <w:t>间，开广三边，新置数量颇多的初郡；第三阶段为昭帝即位至西汉末年，此一</w:t>
        <w:br/>
        <w:t>时期西汉的疆域与郡国分布渐趋稳定，故数十年间，除偶有边疆的盈缩外，</w:t>
        <w:br/>
        <w:t>多为郡国内的小范围调整。以下分节逐一考证这三个阶段的西汉郡国</w:t>
        <w:br/>
        <w:t>沿革。</w:t>
        <w:br/>
        <w:t>第一节 西汉前期郡国沿革</w:t>
        <w:br/>
        <w:t>本节以时间为序，一一考核西汉前期，即高帝五年(前202)至景帝后元三</w:t>
        <w:br/>
        <w:t>年(前141)西汉一朝之行政沿革。</w:t>
        <w:br/>
        <w:t>一、高帝时期郡国沿革</w:t>
        <w:br/>
        <w:t>1. 高帝五年</w:t>
        <w:br/>
        <w:t>高帝五年(前202)，刘邦始称皇帝，更易项羽所封诸侯。置楚国，徙齐王</w:t>
        <w:br/>
        <w:t>信王楚，齐“入汉为四郡”，即临淄、济北、胶东①、琅邪；又封英布为淮南王，彭</w:t>
        <w:br/>
        <w:t>越为梁王，吴芮为长沙王，赵王张耳、燕王臧荼、韩王信则因楚汉之际旧封。</w:t>
        <w:br/>
        <w:t>《史记》卷93《韩信卢绾列传》云：“高祖已定天下，诸侯非刘氏而王者七人。”即</w:t>
        <w:br/>
        <w:t>①胶东郡即秦即墨郡，楚汉之际以此郡置胶东国，当因此遂名胶东也。汉六年，刘邦封子肥为齐王，</w:t>
        <w:br/>
        <w:t>所属郡有胶东，知高帝时已名此郡为胶东。</w:t>
      </w:r>
    </w:p>
    <w:p>
      <w:r>
        <w:br w:type="page"/>
      </w:r>
    </w:p>
    <w:p>
      <w:r>
        <w:t>122中国行政区划通史·秦汉卷</w:t>
        <w:br/>
        <w:t>指此七国。此时王国面貌大不同于《汉志》所述之汉末时代，皆连城数十，地域</w:t>
        <w:br/>
        <w:t>颇广，隐然一可与朝廷相抗衡之力量。</w:t>
        <w:br/>
        <w:t>(1)楚国</w:t>
        <w:br/>
        <w:t>韩信楚国封域为汉初诸侯王国中最大。《汉书》卷1《高帝纪》载，“齐王信</w:t>
        <w:br/>
        <w:t>习楚风俗，更立为楚王，王淮北，都下邳”。韩信楚国次年即被国除，刘邦又分</w:t>
        <w:br/>
        <w:t>其国为二，“以故东阳郡、鄣郡、吴郡五十三县立刘贾为荆王，以砀郡、薛郡、郯</w:t>
        <w:br/>
        <w:t>郡三十六县立弟文信君交为楚王”。《汉书》此处于刘交封国言砀郡，实乃彭城</w:t>
        <w:br/>
        <w:t>郡之误(详见后文高帝六年下)。而韩信之楚国疆域又不仅于此荆、楚两国封</w:t>
        <w:br/>
        <w:t>域也。</w:t>
        <w:br/>
        <w:t>《汉书》卷48《贾谊传》载贾谊上书云：“高皇帝以明圣威武即天子位，割膏</w:t>
        <w:br/>
        <w:t>腴之地以王诸公，多者百余城，少者乃三四十县。”此处所言得封百余城者非韩</w:t>
        <w:br/>
        <w:t>信楚国莫属，而刘贾、刘交封国相加亦不足九十县，固知高帝五年之楚国当兼</w:t>
        <w:br/>
        <w:t>有淮阳郡方是。《高帝纪》载张良献策云“从陈以东傅海于齐王信”，陈县乃秦</w:t>
        <w:br/>
        <w:t>淮阳郡治所所在也，亦可知韩信之封国东至陈县，次年高帝擒韩信于陈，正因</w:t>
        <w:br/>
        <w:t>陈恰在楚国西界之故①。</w:t>
        <w:br/>
        <w:t>(2) 梁国</w:t>
        <w:br/>
        <w:t>《汉书》卷1《高帝纪》曰：“魏相国建成侯彭越……其以魏故地王之，号曰</w:t>
        <w:br/>
        <w:t>梁王，都定陶。”《汉志》云：“梁国，故秦砀郡，高帝五年为梁国。”然彭越之梁国</w:t>
        <w:br/>
        <w:t>领域约大于秦砀郡。</w:t>
        <w:br/>
        <w:t>秦代编已述及，秦砀郡无济阴之地，定陶其时属东郡。彭越得都定陶，是</w:t>
        <w:br/>
        <w:t>梁国已得济阴之地，然并不得秦东郡全境，高帝十一年，立子恢为梁王时，“罢</w:t>
        <w:br/>
        <w:t>东郡，颇益梁”，可知此年前汉仍有东郡建制。反映汉初政区面目的张家山汉</w:t>
        <w:br/>
        <w:t>简《二年律令》中，东郡属县在列者有“濮阳……阳平……东阿、聊城、燕、观、白</w:t>
        <w:br/>
        <w:t>马、东武阳、茬平、甄城、顿丘”，此虽反映的是吕后二年(前186)东郡领县，然</w:t>
        <w:br/>
        <w:t>很可能亦是汉甫立之时的东郡面貌，则彭越梁国的西北界不难由此推知。兼</w:t>
        <w:br/>
        <w:t>由张良所言之“取睢阳以北至谷城皆以王彭越”，知梁国北又得故秦薛郡之东</w:t>
        <w:br/>
        <w:t>平数县。</w:t>
        <w:br/>
        <w:t>(3) 淮南国</w:t>
        <w:br/>
        <w:t>《史记》卷91《黥布列传》云：“汉五年……布遂剖符为淮南王，都六，九江、</w:t>
        <w:br/>
        <w:t>陈县为秦淮阳郡治所，又不在淮阳郡西界，疑此时韩信并未得淮阳全郡之地，仅得陈县以东也。</w:t>
        <w:br/>
        <w:t>是以张家山汉简《二年律令·秩律》中有郎陵、西平等县名，属南阳郡，颇疑或为高帝五年时以此</w:t>
        <w:br/>
        <w:t>数县畀予南阳郡之故。当然也不能排除秦时南阳郡已有郎陵等县的可能，故正文中暂不及此，姑</w:t>
        <w:br/>
        <w:t>于此注中言及汉初淮阳、南阳两郡可能之郡界变化。</w:t>
      </w:r>
    </w:p>
    <w:p>
      <w:r>
        <w:br w:type="page"/>
      </w:r>
    </w:p>
    <w:p>
      <w:r>
        <w:t>第二编·上篇·第二章 西汉郡国建置沿革 123</w:t>
        <w:br/>
        <w:t>庐江、衡山、豫章皆属布。”故知英布淮南国领有四郡。</w:t>
        <w:br/>
        <w:t>豫章郡名于此首见史籍。秦代编已述及，秦无豫章郡，楚汉之际，豫章</w:t>
        <w:br/>
        <w:t>地属英布九江国，然布为王不过一载即反楚助汉，九江国遂为楚所灭。此短</w:t>
        <w:br/>
        <w:t>短时间内，自然难以对国内建制有所革新，故豫章郡不当为英布九江国</w:t>
        <w:br/>
        <w:t>所置。</w:t>
        <w:br/>
        <w:t>《水经·赣水注》称：“南昌县，春秋属楚，即令尹子荡师于豫章者也，秦以</w:t>
        <w:br/>
        <w:t>为庐江南部，高祖始命陈婴以为豫章郡治，此即婴所筑也。”是豫章郡乃汉五年</w:t>
        <w:br/>
        <w:t>为高帝所置，旋以封英布。</w:t>
        <w:br/>
        <w:t>豫章郡乃分秦庐江郡西部而置，唯史籍不及庐江豫章两郡之明确边界，只</w:t>
        <w:br/>
        <w:t>能略作推测。前文秦代编已述，秦庐江郡地在江南，非《汉志》中处江北之庐江</w:t>
        <w:br/>
        <w:t>郡，豫章则更为庐江南部。</w:t>
        <w:br/>
        <w:t>南昌之为豫章郡治，汉初已然；庐江郡治则不见记载，以《汉志》豫章郡诸</w:t>
        <w:br/>
        <w:t>县观之，恐非鄱阳莫属。鄱阳，秦之大县，长沙王吴芮曾为鄱令。若此推测可</w:t>
        <w:br/>
        <w:t>靠，则庐江、豫章边界之中段应穿过鄱阳与南昌之间，而东段边界当在余汗县</w:t>
        <w:br/>
        <w:t>以南，换句话说，汉初余汗县应在庐江郡内。证如下：《汉书》卷64《严助传》述</w:t>
        <w:br/>
        <w:t>淮南王安上书曰：“越人欲为变，必先田余干(汗)界中。”《太平御览·州郡部》</w:t>
        <w:br/>
        <w:t>引《汉书》卷91《货殖传》曰：“譬犹戎与干越不相入矣。韦昭注曰干越今余干</w:t>
        <w:br/>
        <w:t>县，越之别名。”干越实是百越的一支，因居于“干”地而得名。“余”字是越语发</w:t>
        <w:br/>
        <w:t>语词，无实义①，“余干”就是“干”。会稽郡之余姚、余暨、余杭，其意亦与之相</w:t>
        <w:br/>
        <w:t>类，原名只是姚、暨、杭而已。淮南王书又云：“前时南海王反，陛下先臣(指刘</w:t>
        <w:br/>
        <w:t>长)使将军间忌将兵击之，以其军降处上淦，后复反。”《史记》卷118《淮南王</w:t>
        <w:br/>
        <w:t>传》：“南海民处庐江界中者反，淮南吏卒击之。”两传相补，知“上淦”即在“庐江</w:t>
        <w:br/>
        <w:t>边界中”。“淦”即“干”，上淦即“干”地之一部分。上淦既与“余汗”有关，则“余</w:t>
        <w:br/>
        <w:t>汗”亦应在庐江界中，清人沈钦韩以为上淦即上干溪。《汉志》豫章郡：“余汗，</w:t>
        <w:br/>
        <w:t>余水在北，至阳入湖汉。”汉至清余水之名不变，上干溪(即上淦)乃余水上</w:t>
        <w:br/>
        <w:t>游，余水于汉在余汗县，是上淦地在余汗县明矣。以故庐江郡南界当在余汗县</w:t>
        <w:br/>
        <w:t>以南。《史记》卷129《货殖列传》云：南楚“与闽中干越杂俗”者，因其相近也。</w:t>
        <w:br/>
        <w:t>依地望而言，则庐江近干越，而豫章近闽中。</w:t>
        <w:br/>
        <w:t>(4) 长沙国</w:t>
        <w:br/>
        <w:t>《汉书》卷1《高帝纪》载，刘邦“以长沙、豫章、象郡、桂林、南海立番君芮为</w:t>
        <w:br/>
        <w:t>长沙王”。其时象郡、桂林、南海三郡实为南越赵佗所居，只是虚封而已，豫章</w:t>
        <w:br/>
        <w:t>① 参见周振鹤、游汝杰：《古越语地名初探—兼与周生春同志商榷》，《复旦学报》1980年第4期。</w:t>
      </w:r>
    </w:p>
    <w:p>
      <w:r>
        <w:br w:type="page"/>
      </w:r>
    </w:p>
    <w:p>
      <w:r>
        <w:t>124中国行政区划通史·秦汉卷</w:t>
        <w:br/>
        <w:t>郡则属淮南王英布，不得属吴芮。《高帝纪》记汉初诸侯王封地亦有所误，如前</w:t>
        <w:br/>
        <w:t>述楚元王封域，误彭城为砀；又如齐悼惠王所封当为七郡，《高帝纪》仅记六郡。</w:t>
        <w:br/>
        <w:t>故颇疑吴芮所封豫章乃武陵之讹。旧秦诸郡至汉五年皆有所归属，武陵郡地</w:t>
        <w:br/>
        <w:t>处长沙以西，既不属高帝，亦不属南越，必然封给吴芮。</w:t>
        <w:br/>
        <w:t>武陵、长沙两郡即秦洞庭、苍梧之后身，然长沙国封域并不等同于秦之</w:t>
        <w:br/>
        <w:t>洞庭、苍梧两郡。《水经·沅水注》云：“汉高祖二年，割黔中故治为武陵郡。”</w:t>
        <w:br/>
        <w:t>《续汉书·郡国志四》曰：“武陵郡，秦昭王置，名黔中郡，高帝五年更名。”秦</w:t>
        <w:br/>
        <w:t>代篇已述，黔中郡不存于秦始皇二十六年(前221)之后，然《水经注》、《郡国</w:t>
        <w:br/>
        <w:t>志》皆言此，是必有因，其实当为汉初割秦洞庭郡西北角以益巴郡，是故此时</w:t>
        <w:br/>
        <w:t>长沙国并无秦洞庭郡涪陵等县。东北界相比秦时亦有所后缩，反映吕后二</w:t>
        <w:br/>
        <w:t>年政区面貌的张家山汉简《二年律令》中，南郡属县赫然有下隽、孱陵等县，</w:t>
        <w:br/>
        <w:t>是长沙国吕后时期北不过今湖北公安、通城一线，疑汉初吴芮初封时即是如</w:t>
        <w:br/>
        <w:t>此形势。</w:t>
        <w:br/>
        <w:t>(5) 赵国</w:t>
        <w:br/>
        <w:t>《汉书》卷1《高帝纪》云：高帝四年十一月，“汉立张耳为赵王”。汉五年，</w:t>
        <w:br/>
        <w:t>张耳薨，其子张敖嗣立为赵王。张耳楚汉之际为恒山王，封域即秦邯郸、恒山、</w:t>
        <w:br/>
        <w:t>清河、河间四郡，此赵国亦为此四郡之地。然张家山汉简中，《汉志》魏郡之邺、</w:t>
        <w:br/>
        <w:t>馆陶、内黄、繁阳等县似皆属河内郡，不在赵国。然吕后二年前，赵国几经易</w:t>
        <w:br/>
        <w:t>主，不知此数县不复隶赵缘自何时，亦不可能排除汉立张耳赵国时即已割此数</w:t>
        <w:br/>
        <w:t>县改隶河内之可能。</w:t>
        <w:br/>
        <w:t>(6) 燕国</w:t>
        <w:br/>
        <w:t>臧荼之燕国为汉初诸侯王国中唯一非刘邦所封者，其地仍袭楚汉时代之</w:t>
        <w:br/>
        <w:t>旧。高帝五年七月，汉击燕王臧荼，臧荼降。八月，刘邦以卢绾为燕王，仍领故</w:t>
        <w:br/>
        <w:t>燕广阳、上谷、渔阳、右北平、辽东、辽西六郡之地。</w:t>
        <w:br/>
        <w:t>(7) 韩国</w:t>
        <w:br/>
        <w:t>韩王信于汉二年被立为韩王，然其时战事倥偬，并非真正裂土封王，至汉</w:t>
        <w:br/>
        <w:t>“五年春，遂与剖符为韩王，王颖川”①。故韩国于七国中封域最小，仅领颍川</w:t>
        <w:br/>
        <w:t>一郡之地耳。</w:t>
        <w:br/>
        <w:t>七异姓王国的封域占去了汉疆域的一半(见图2-1)，其所辖郡目表</w:t>
        <w:br/>
        <w:t>如下：</w:t>
        <w:br/>
        <w:t>①《史记》卷93《韩王信列传》。</w:t>
      </w:r>
    </w:p>
    <w:p>
      <w:r>
        <w:br w:type="page"/>
      </w:r>
    </w:p>
    <w:p>
      <w:r>
        <w:t>第二编·上篇·第二章</w:t>
        <w:br/>
        <w:t>西汉郡国建置沿革</w:t>
        <w:br/>
        <w:t>125</w:t>
        <w:br/>
        <w:t>图例</w:t>
        <w:br/>
        <w:t>@</w:t>
        <w:br/>
        <w:t>西汉首都</w:t>
        <w:br/>
        <w:t>右</w:t>
        <w:br/>
        <w:t>辽</w:t>
        <w:br/>
        <w:t>辽</w:t>
        <w:br/>
        <w:t>王国都城</w:t>
        <w:br/>
        <w:t>楚</w:t>
        <w:br/>
        <w:t>王国名</w:t>
        <w:br/>
        <w:t>国界</w:t>
        <w:br/>
        <w:t>雁</w:t>
        <w:br/>
        <w:t>代</w:t>
        <w:br/>
        <w:t>上</w:t>
        <w:br/>
        <w:t>渔</w:t>
        <w:br/>
        <w:t>燕</w:t>
        <w:br/>
        <w:t>北</w:t>
        <w:br/>
        <w:t>西</w:t>
        <w:br/>
        <w:t>东</w:t>
        <w:br/>
        <w:t>王国界</w:t>
        <w:br/>
        <w:t>云</w:t>
        <w:br/>
        <w:t>中</w:t>
        <w:br/>
        <w:t>谷</w:t>
        <w:br/>
        <w:t>阳</w:t>
        <w:br/>
        <w:t>平</w:t>
        <w:br/>
        <w:t>郡界</w:t>
        <w:br/>
        <w:t>门</w:t>
        <w:br/>
        <w:t>郡</w:t>
        <w:br/>
        <w:t>广蓟县</w:t>
        <w:br/>
        <w:t>阳</w:t>
        <w:br/>
        <w:t>海岸线</w:t>
        <w:br/>
        <w:t>恒山</w:t>
        <w:br/>
        <w:t>河间</w:t>
        <w:br/>
        <w:t>太</w:t>
        <w:br/>
        <w:t>原</w:t>
        <w:br/>
        <w:t>上</w:t>
        <w:br/>
        <w:t>赵</w:t>
        <w:br/>
        <w:t>济</w:t>
        <w:br/>
        <w:t>胶</w:t>
        <w:br/>
        <w:t>组</w:t>
        <w:br/>
        <w:t>清</w:t>
        <w:br/>
        <w:t>临</w:t>
        <w:br/>
        <w:t>北</w:t>
        <w:br/>
        <w:t>上</w:t>
        <w:br/>
        <w:t>邯郸</w:t>
        <w:br/>
        <w:t>河</w:t>
        <w:br/>
        <w:t>北</w:t>
        <w:br/>
        <w:t>淄</w:t>
        <w:br/>
        <w:t>东</w:t>
        <w:br/>
        <w:t>郡</w:t>
        <w:br/>
        <w:t>河</w:t>
        <w:br/>
        <w:t>东</w:t>
        <w:br/>
        <w:t>地</w:t>
        <w:br/>
        <w:t>党</w:t>
        <w:br/>
        <w:t>河</w:t>
        <w:br/>
        <w:t>郡</w:t>
        <w:br/>
        <w:t>薛</w:t>
        <w:br/>
        <w:t>郡</w:t>
        <w:br/>
        <w:t>琅</w:t>
        <w:br/>
        <w:t>邪</w:t>
        <w:br/>
        <w:t>陇</w:t>
        <w:br/>
        <w:t>东</w:t>
        <w:br/>
        <w:t>内</w:t>
        <w:br/>
        <w:t>定陶梁</w:t>
        <w:br/>
        <w:t>河上</w:t>
        <w:br/>
        <w:t>南</w:t>
        <w:br/>
        <w:t>彭</w:t>
        <w:br/>
        <w:t>下邳东</w:t>
        <w:br/>
        <w:t>西</w:t>
        <w:br/>
        <w:t>中</w:t>
        <w:br/>
        <w:t>地</w:t>
        <w:br/>
        <w:t>长安渭</w:t>
        <w:br/>
        <w:t>南</w:t>
        <w:br/>
        <w:t>河</w:t>
        <w:br/>
        <w:t>韩</w:t>
        <w:br/>
        <w:t>淮</w:t>
        <w:br/>
        <w:t>楚</w:t>
        <w:br/>
        <w:t>城</w:t>
        <w:br/>
        <w:t>海</w:t>
        <w:br/>
        <w:t>汉</w:t>
        <w:br/>
        <w:t>中</w:t>
        <w:br/>
        <w:t>南</w:t>
        <w:br/>
        <w:t>阳</w:t>
        <w:br/>
        <w:t>阳</w:t>
        <w:br/>
        <w:t>蜀</w:t>
        <w:br/>
        <w:t>九</w:t>
        <w:br/>
        <w:t>衡</w:t>
        <w:br/>
        <w:t>六县</w:t>
        <w:br/>
        <w:t>鄣</w:t>
        <w:br/>
        <w:t>会</w:t>
        <w:br/>
        <w:t>郡</w:t>
        <w:br/>
        <w:t>巴</w:t>
        <w:br/>
        <w:t>郡</w:t>
        <w:br/>
        <w:t>南</w:t>
        <w:br/>
        <w:t>郡</w:t>
        <w:br/>
        <w:t>山</w:t>
        <w:br/>
        <w:t>淮江</w:t>
        <w:br/>
        <w:t>庐</w:t>
        <w:br/>
        <w:t>郡</w:t>
        <w:br/>
        <w:t>稽</w:t>
        <w:br/>
        <w:t>武</w:t>
        <w:br/>
        <w:t>长</w:t>
        <w:br/>
        <w:t>南</w:t>
        <w:br/>
        <w:t>长</w:t>
        <w:br/>
        <w:t>江</w:t>
        <w:br/>
        <w:t>临湘</w:t>
        <w:br/>
        <w:t>陵</w:t>
        <w:br/>
        <w:t>沙</w:t>
        <w:br/>
        <w:t>豫</w:t>
        <w:br/>
        <w:t>闽</w:t>
        <w:br/>
        <w:t>象</w:t>
        <w:br/>
        <w:t>沙</w:t>
        <w:br/>
        <w:t>中</w:t>
        <w:br/>
        <w:t>章</w:t>
        <w:br/>
        <w:t>桂</w:t>
        <w:br/>
        <w:t>林</w:t>
        <w:br/>
        <w:t>南</w:t>
        <w:br/>
        <w:t>海</w:t>
        <w:br/>
        <w:t>郡</w:t>
        <w:br/>
        <w:t>图2-1 高帝五年(前202)七异姓诸侯封域示意图</w:t>
      </w:r>
    </w:p>
    <w:p>
      <w:r>
        <w:br w:type="page"/>
      </w:r>
    </w:p>
    <w:p>
      <w:r>
        <w:t>126 中国行政区划通史·秦汉卷</w:t>
        <w:br/>
        <w:t>表2-1 高帝五年(前202)七异姓王国所辖郡目</w:t>
        <w:br/>
        <w:t>国名</w:t>
        <w:br/>
        <w:t>王名</w:t>
        <w:br/>
        <w:t>王都</w:t>
        <w:br/>
        <w:t>封域</w:t>
        <w:br/>
        <w:t>始封年月</w:t>
        <w:br/>
        <w:t>燕</w:t>
        <w:br/>
        <w:t>臧茶</w:t>
        <w:br/>
        <w:t>蓟县</w:t>
        <w:br/>
        <w:t>广阳、上谷、渔阳、右北平、</w:t>
        <w:br/>
        <w:t>因项羽原封，汉高帝五年九月</w:t>
        <w:br/>
        <w:t>辽东、辽西</w:t>
        <w:br/>
        <w:t>为卢绾所代</w:t>
        <w:br/>
        <w:t>韩</w:t>
        <w:br/>
        <w:t>韩信</w:t>
        <w:br/>
        <w:t>阳翟</w:t>
        <w:br/>
        <w:t>颖川</w:t>
        <w:br/>
        <w:t>二年十一月</w:t>
        <w:br/>
        <w:t>赵</w:t>
        <w:br/>
        <w:t>张耳</w:t>
        <w:br/>
        <w:t>襄国</w:t>
        <w:br/>
        <w:t>邯郸、恒山、清河、河间</w:t>
        <w:br/>
        <w:t>四年十一月</w:t>
        <w:br/>
        <w:t>东海、会稽、彭城(四川)、淮</w:t>
        <w:br/>
        <w:t>四年二月王齐</w:t>
        <w:br/>
        <w:t>楚</w:t>
        <w:br/>
        <w:t>韩信</w:t>
        <w:br/>
        <w:t>下邳</w:t>
        <w:br/>
        <w:t>阳、薛郡</w:t>
        <w:br/>
        <w:t>五年正月徙楚</w:t>
        <w:br/>
        <w:t>淮南</w:t>
        <w:br/>
        <w:t>英布</w:t>
        <w:br/>
        <w:t>六县</w:t>
        <w:br/>
        <w:t>九江、衡山、庐江、豫章</w:t>
        <w:br/>
        <w:t>四年七月</w:t>
        <w:br/>
        <w:t>梁</w:t>
        <w:br/>
        <w:t>彭越</w:t>
        <w:br/>
        <w:t>定陶</w:t>
        <w:br/>
        <w:t>砀郡</w:t>
        <w:br/>
        <w:t>五年正月</w:t>
        <w:br/>
        <w:t>长沙</w:t>
        <w:br/>
        <w:t>吴芮</w:t>
        <w:br/>
        <w:t>临湘</w:t>
        <w:br/>
        <w:t>长沙、武陵</w:t>
        <w:br/>
        <w:t>五年二月</w:t>
        <w:br/>
        <w:t>故高帝五年，西汉仅领二十四郡，即渭南、河上、中地、陇西、北地、上郡、云</w:t>
        <w:br/>
        <w:t>中、雁门、代郡、太原、巴郡、蜀郡、汉中、南郡、南阳、河南、河内、河东、上党、东</w:t>
        <w:br/>
        <w:t>郡、临淄、济北、胶东、琅邪。</w:t>
        <w:br/>
        <w:t>2. 高帝六年</w:t>
        <w:br/>
        <w:t>异姓王国的设置显然与专制皇权直接矛盾，因此自高帝六年起，开始逐个</w:t>
        <w:br/>
        <w:t>剪除异姓诸侯。首当其冲的即是诸侯国中封域最大的楚国。六年初，高帝于</w:t>
        <w:br/>
        <w:t>陈县之郊擒韩信，楚国国除，遂分楚国地置楚、荆两国，分封身为宗室的刘交、</w:t>
        <w:br/>
        <w:t>刘贾。《汉书》卷36《楚元王传》云，立“交为楚王，王薛郡、东海、彭城三十六</w:t>
        <w:br/>
        <w:t>县”(见图2-2)。此处所言刘交楚国封域与《高帝纪》中所述略有不同，《高帝</w:t>
        <w:br/>
        <w:t>纪》云：“以砀郡、薛郡、郯郡三十六县立弟文信君交为楚王。”郯乃东海郡治，故</w:t>
        <w:br/>
        <w:t>《高帝纪》以郯郡代称东海，砀郡此时已封彭越梁国，无由属楚，可知纪文</w:t>
        <w:br/>
        <w:t>误也①。</w:t>
        <w:br/>
        <w:t>高帝又“以故东阳郡、鄣郡、吴郡五十三县，立刘贾为荆王”②。旧属韩信</w:t>
        <w:br/>
        <w:t>楚国之淮阳郡则入汉。此举亦是刘邦分封同姓王之始。</w:t>
        <w:br/>
        <w:t>刘贾受封有东阳郡，前人多以为是楚汉之际所置郡，实际上恐怕是高帝六</w:t>
        <w:br/>
        <w:t>年废楚王韩信后所析置。《史记》卷51《荆燕世家》载封刘贾之事云，“立刘贾</w:t>
        <w:br/>
        <w:t>为荆王，王淮东五十二城”。《史记》、《汉书》对照，知荆国三郡皆居淮水之东，</w:t>
        <w:br/>
        <w:t>① 见钱大昕：《廿二史考异》卷6。</w:t>
        <w:br/>
        <w:t>②《汉书》卷1《高帝纪》。</w:t>
      </w:r>
    </w:p>
    <w:p>
      <w:r>
        <w:br w:type="page"/>
      </w:r>
    </w:p>
    <w:p>
      <w:r>
        <w:t>第二编·上篇·第二章</w:t>
        <w:br/>
        <w:t>西汉郡国建置沿革</w:t>
        <w:br/>
        <w:t>127</w:t>
        <w:br/>
        <w:t>东平阳</w:t>
        <w:br/>
        <w:t>文阳</w:t>
        <w:br/>
        <w:t>诸县</w:t>
        <w:br/>
        <w:t>范县</w:t>
        <w:br/>
        <w:t>东平陆</w:t>
        <w:br/>
        <w:t>鲁侯国</w:t>
        <w:br/>
        <w:t>卞</w:t>
        <w:br/>
        <w:t>卢县</w:t>
        <w:br/>
        <w:t>卞县</w:t>
        <w:br/>
        <w:t>莒县</w:t>
        <w:br/>
        <w:t>薛</w:t>
        <w:br/>
        <w:t>沂</w:t>
        <w:br/>
        <w:t>海曲</w:t>
        <w:br/>
        <w:t>费侯国</w:t>
        <w:br/>
        <w:t>O</w:t>
        <w:br/>
        <w:t>酒驺县</w:t>
        <w:br/>
        <w:t>任城</w:t>
        <w:br/>
        <w:t>术</w:t>
        <w:br/>
        <w:t>滕县</w:t>
        <w:br/>
        <w:t>支</w:t>
        <w:br/>
        <w:t>昌邑</w:t>
        <w:br/>
        <w:t>薛县</w:t>
        <w:br/>
        <w:t>建陵</w:t>
        <w:br/>
        <w:t>繒县</w:t>
        <w:br/>
        <w:t>水</w:t>
        <w:br/>
        <w:t>郡</w:t>
        <w:br/>
        <w:t>丰县沛县</w:t>
        <w:br/>
        <w:t>O</w:t>
        <w:br/>
        <w:t>襄贲</w:t>
        <w:br/>
        <w:t>单父</w:t>
        <w:br/>
        <w:t>承县</w:t>
        <w:br/>
        <w:t>兰陵</w:t>
        <w:br/>
        <w:t>水</w:t>
        <w:br/>
        <w:t>郯县</w:t>
        <w:br/>
        <w:t>留侯国</w:t>
        <w:br/>
        <w:t>傅阳</w:t>
        <w:br/>
        <w:t>东</w:t>
        <w:br/>
        <w:t>朐县</w:t>
        <w:br/>
        <w:t>楚</w:t>
        <w:br/>
        <w:t>武原</w:t>
        <w:br/>
        <w:t>水海</w:t>
        <w:br/>
        <w:t>周吕侯国</w:t>
        <w:br/>
        <w:t>杨县</w:t>
        <w:br/>
        <w:t>萧县</w:t>
        <w:br/>
        <w:t>彭城</w:t>
        <w:br/>
        <w:t>下邳</w:t>
        <w:br/>
        <w:t>泗</w:t>
        <w:br/>
        <w:t>支</w:t>
        <w:br/>
        <w:t>相县</w:t>
        <w:br/>
        <w:t>郧侯国</w:t>
        <w:br/>
        <w:t>海邑</w:t>
        <w:br/>
        <w:t>下相</w:t>
        <w:br/>
        <w:t>郡</w:t>
        <w:br/>
        <w:t>建成侯国</w:t>
        <w:br/>
        <w:t>睢竹县</w:t>
        <w:br/>
        <w:t>内</w:t>
        <w:br/>
        <w:t>公犹</w:t>
        <w:br/>
        <w:t>水取虑</w:t>
        <w:br/>
        <w:t>铚县</w:t>
        <w:br/>
        <w:t>凌县</w:t>
        <w:br/>
        <w:t>符离</w:t>
        <w:br/>
        <w:t>僮县</w:t>
        <w:br/>
        <w:t>涡</w:t>
        <w:br/>
        <w:t>淮阴侯国</w:t>
        <w:br/>
        <w:t>山桑</w:t>
        <w:br/>
        <w:t>蕲县</w:t>
        <w:br/>
        <w:t>郊县</w:t>
        <w:br/>
        <w:t>徐县</w:t>
        <w:br/>
        <w:t>史</w:t>
        <w:br/>
        <w:t>富陵</w:t>
        <w:br/>
        <w:t>射阳侯国</w:t>
        <w:br/>
        <w:t>虹县</w:t>
        <w:br/>
        <w:t>水向县</w:t>
        <w:br/>
        <w:t>淮</w:t>
        <w:br/>
        <w:t>水</w:t>
        <w:br/>
        <w:t>下蔡</w:t>
        <w:br/>
        <w:t>○阴陵</w:t>
        <w:br/>
        <w:t>淮寿春</w:t>
        <w:br/>
        <w:t>图2-2 高帝六年(前201)刘交楚国三十六县示意图</w:t>
        <w:br/>
        <w:t>[图中斜线部分为景帝三年(前154)之楚国]</w:t>
      </w:r>
    </w:p>
    <w:p>
      <w:r>
        <w:br w:type="page"/>
      </w:r>
    </w:p>
    <w:p>
      <w:r>
        <w:t>128 中国行政区划通史·秦汉卷</w:t>
        <w:br/>
        <w:t>鄣郡为《汉志》丹扬郡原名，吴郡当即为会稽郡，丹扬、会稽皆在江南，可见东阳</w:t>
        <w:br/>
        <w:t>郡必在淮东江北之间。东阳在江淮之间，只能析秦东海郡南部置，即东海郡淮</w:t>
        <w:br/>
        <w:t>河以南地(见图2-3)。</w:t>
        <w:br/>
        <w:t>自荆、楚两同姓王国置后，汉又“以云中、雁门、代郡五十三县立兄宜信侯</w:t>
        <w:br/>
        <w:t>喜为代王；以胶东、胶西、临淄、济北、博阳、城阳郡七十三县立子肥为齐王”①，</w:t>
        <w:br/>
        <w:t>大建同姓王国，以作为中央朝廷的屏藩。</w:t>
        <w:br/>
        <w:t>刘喜代国之封域为云中等三郡甚是明了，唯其北部边境，由于秦末以来匈</w:t>
        <w:br/>
        <w:t>奴的侵袭，与秦时相比或有所退缩，然以《二年律令》中所见之汉初云中郡县目</w:t>
        <w:br/>
        <w:t>观之，亦不至于退缩回长城内太多(见图2-4)。</w:t>
        <w:br/>
        <w:t>刘肥齐国封域，《高帝纪》之记载显然有误。《汉书》卷38《高五王传》明言</w:t>
        <w:br/>
        <w:t>吕后七年割齐琅邪郡封刘泽，故初封刘肥实应以七郡之地，此七郡乃由故秦齐</w:t>
        <w:br/>
        <w:t>地四郡所析置。胶东即为秦即墨郡，因项羽封胶东王之故改名胶东(如秦三川</w:t>
        <w:br/>
        <w:t>郡汉时名河南郡)，胶西、博阳、城阳皆为新置郡，置年当皆在高帝六年。因汉</w:t>
        <w:br/>
        <w:t>五年徙齐王信于楚时，犹言齐地属汉为四郡，知新郡之置必在其后也。胶西郡</w:t>
        <w:br/>
        <w:t>是《汉志》高密国前身，当是分胶东郡而置。博阳则是济南郡前身，必是取济北</w:t>
        <w:br/>
        <w:t>郡之地而置。城阳则为分琅邪郡置。此时刘肥齐国领有七郡七十余县，俨然</w:t>
        <w:br/>
        <w:t>当时第一大诸侯国(见图2-5)。</w:t>
        <w:br/>
        <w:t>同年，“以太原郡三十一县为韩国，徙韩王信都晋阳”①，此前之韩国则入</w:t>
        <w:br/>
        <w:t>汉为颖川郡。《史记》卷93《韩信列传》云：“信上书曰：国被边，匈奴数入，晋</w:t>
        <w:br/>
        <w:t>阳去塞远，请都马邑。””《汉志》马邑属雁门郡，并非太原郡辖县，然韩信即请都</w:t>
        <w:br/>
        <w:t>马邑，则汉初马邑乃属太原也，以地望观之，马邑南之楼烦、埒县亦必定归</w:t>
        <w:br/>
        <w:t>太原②。</w:t>
        <w:br/>
        <w:t>刘邦迁韩信于太原，一是为了让其远离“天下劲兵处”的颖川，另一方面亦</w:t>
        <w:br/>
        <w:t>是藉其武力以御匈奴。然是年九月，“匈奴围韩王信于马邑，信降匈奴”，新置</w:t>
        <w:br/>
        <w:t>之韩国即告覆灭，太原郡名义上自然重新属汉。</w:t>
        <w:br/>
        <w:t>淮南、长沙、梁、燕、赵五国则维持原状未变。</w:t>
        <w:br/>
        <w:t>此年，西汉新置广汉郡。广汉置郡之年，《史记》、《汉书》未详。《汉志》云</w:t>
        <w:br/>
        <w:t>广汉郡高帝置，但不明载其始置年。《汉志》所言高帝所置郡多有谬误，本不足</w:t>
        <w:br/>
        <w:t>以采信。然《华阳国志》、《水经·江水注》皆称广汉郡乃高帝六年所置，或有</w:t>
        <w:br/>
        <w:t>①《汉书》卷1《高帝纪》。</w:t>
        <w:br/>
        <w:t>②</w:t>
        <w:br/>
        <w:t>疑此三县之改属雁门当在文帝分代国为代、太原两国时，因太原郡非边郡，本即富庶过代地其他</w:t>
        <w:br/>
        <w:t>郡，为不致两国国力过于悬殊，遂改此三县另属雁门也，详见后文第三章第十节。</w:t>
      </w:r>
    </w:p>
    <w:p>
      <w:r>
        <w:br w:type="page"/>
      </w:r>
    </w:p>
    <w:p>
      <w:r>
        <w:t>第二编·上篇·第二章</w:t>
        <w:br/>
        <w:t>西汉郡国建置沿革</w:t>
        <w:br/>
        <w:t>129</w:t>
        <w:br/>
        <w:t>徐县</w:t>
        <w:br/>
        <w:t>淮阴</w:t>
        <w:br/>
        <w:t>射阳</w:t>
        <w:br/>
        <w:t>富陵</w:t>
        <w:br/>
        <w:t>盐渎</w:t>
        <w:br/>
        <w:t>荆</w:t>
        <w:br/>
        <w:t>盱台</w:t>
        <w:br/>
        <w:t>淮陵</w:t>
        <w:br/>
        <w:t>内</w:t>
        <w:br/>
        <w:t>贅其</w:t>
        <w:br/>
        <w:t>东阳</w:t>
        <w:br/>
        <w:t>高山</w:t>
        <w:br/>
        <w:t>高邮</w:t>
        <w:br/>
        <w:t>史</w:t>
        <w:br/>
        <w:t>阴陵</w:t>
        <w:br/>
        <w:t>堂邑</w:t>
        <w:br/>
        <w:t>广陵</w:t>
        <w:br/>
        <w:t>海陵</w:t>
        <w:br/>
        <w:t>东城</w:t>
        <w:br/>
        <w:t>舆县。江都</w:t>
        <w:br/>
        <w:t>江乘</w:t>
        <w:br/>
        <w:t>丹徒</w:t>
        <w:br/>
        <w:t>水</w:t>
        <w:br/>
        <w:t>秣陵。句容</w:t>
        <w:br/>
        <w:t>曲阿</w:t>
        <w:br/>
        <w:t>。毗陵</w:t>
        <w:br/>
        <w:t>胡孰</w:t>
        <w:br/>
        <w:t>石城</w:t>
        <w:br/>
        <w:t>会。无锡</w:t>
        <w:br/>
        <w:t>丹阳</w:t>
        <w:br/>
        <w:t>娄县</w:t>
        <w:br/>
        <w:t>芜湖</w:t>
        <w:br/>
        <w:t>溧阳</w:t>
        <w:br/>
        <w:t>江</w:t>
        <w:br/>
        <w:t>吴县</w:t>
        <w:br/>
        <w:t>虫</w:t>
        <w:br/>
        <w:t>阳羡</w:t>
        <w:br/>
        <w:t>江</w:t>
        <w:br/>
        <w:t>鄣</w:t>
        <w:br/>
        <w:t>宛陵</w:t>
        <w:br/>
        <w:t>由拳</w:t>
        <w:br/>
        <w:t>故鄣</w:t>
        <w:br/>
        <w:t>乌程</w:t>
        <w:br/>
        <w:t>支</w:t>
        <w:br/>
        <w:t>稽</w:t>
        <w:br/>
        <w:t>陵阳</w:t>
        <w:br/>
        <w:t>余杭</w:t>
        <w:br/>
        <w:t>於潜</w:t>
        <w:br/>
        <w:t>O</w:t>
        <w:br/>
        <w:t>钱唐</w:t>
        <w:br/>
        <w:t>余暨</w:t>
        <w:br/>
        <w:t>山阴</w:t>
        <w:br/>
        <w:t>余姚</w:t>
        <w:br/>
        <w:t>富春</w:t>
        <w:br/>
        <w:t>歙县</w:t>
        <w:br/>
        <w:t>郡</w:t>
        <w:br/>
        <w:t>上虞</w:t>
        <w:br/>
        <w:t>句章</w:t>
        <w:br/>
        <w:t>黟县</w:t>
        <w:br/>
        <w:t>支</w:t>
        <w:br/>
        <w:t>鄮县</w:t>
        <w:br/>
        <w:t>剡县</w:t>
        <w:br/>
        <w:t>鄞县</w:t>
        <w:br/>
        <w:t>乌伤</w:t>
        <w:br/>
        <w:t>O</w:t>
        <w:br/>
        <w:t>大末</w:t>
        <w:br/>
        <w:t>郡</w:t>
        <w:br/>
        <w:t>谷</w:t>
        <w:br/>
        <w:t>图2-3</w:t>
        <w:br/>
        <w:t>汉初刘贾荆国及刘濞吴国示意图</w:t>
      </w:r>
    </w:p>
    <w:p>
      <w:r>
        <w:br w:type="page"/>
      </w:r>
    </w:p>
    <w:p>
      <w:r>
        <w:t>130</w:t>
        <w:br/>
        <w:t>中国行政区划通史·秦汉卷</w:t>
        <w:br/>
        <w:t>下落。</w:t>
        <w:br/>
        <w:t>广宁</w:t>
        <w:br/>
        <w:t>当城</w:t>
        <w:br/>
        <w:t>代县</w:t>
        <w:br/>
        <w:t>广昌</w:t>
        <w:br/>
        <w:t>东安阳</w:t>
        <w:br/>
        <w:t>平舒</w:t>
        <w:br/>
        <w:t>灵</w:t>
        <w:br/>
        <w:t>阳原</w:t>
        <w:br/>
        <w:t>史</w:t>
        <w:br/>
        <w:t>代</w:t>
        <w:br/>
        <w:t>延陵。</w:t>
        <w:br/>
        <w:t>内</w:t>
        <w:br/>
        <w:t>参合</w:t>
        <w:br/>
        <w:t>卤城</w:t>
        <w:br/>
        <w:t>崞县</w:t>
        <w:br/>
        <w:t>诸闻泽</w:t>
        <w:br/>
        <w:t>平城</w:t>
        <w:br/>
        <w:t>剧阳</w:t>
        <w:br/>
        <w:t>图2-4 高帝六至九年(前201—前198)代国示意图</w:t>
        <w:br/>
        <w:t>雁</w:t>
        <w:br/>
        <w:t>门</w:t>
        <w:br/>
        <w:t>盐泽</w:t>
        <w:br/>
        <w:t>支</w:t>
        <w:br/>
        <w:t>郡</w:t>
        <w:br/>
        <w:t>善无</w:t>
        <w:br/>
        <w:t>沃阳</w:t>
        <w:br/>
        <w:t>。中陵</w:t>
        <w:br/>
        <w:t>武皋武要</w:t>
        <w:br/>
        <w:t>林陶</w:t>
        <w:br/>
        <w:t>襄</w:t>
        <w:br/>
        <w:t>成乐武进</w:t>
        <w:br/>
        <w:t>陶安定</w:t>
        <w:br/>
        <w:t>O</w:t>
        <w:br/>
        <w:t>。武城</w:t>
        <w:br/>
        <w:t>武泉</w:t>
        <w:br/>
        <w:t>骆县</w:t>
        <w:br/>
        <w:t>桢陵</w:t>
        <w:br/>
        <w:t>沙陵</w:t>
        <w:br/>
        <w:t>云中</w:t>
        <w:br/>
        <w:t>郡</w:t>
        <w:br/>
        <w:t>南</w:t>
        <w:br/>
        <w:t>咸阳</w:t>
        <w:br/>
        <w:t>支</w:t>
        <w:br/>
        <w:t>曼柏</w:t>
        <w:br/>
        <w:t>广衍</w:t>
        <w:br/>
        <w:t>中</w:t>
        <w:br/>
        <w:t>云</w:t>
        <w:br/>
        <w:t>。</w:t>
        <w:br/>
        <w:t>河阴</w:t>
        <w:br/>
        <w:t>西安阳</w:t>
      </w:r>
    </w:p>
    <w:p>
      <w:r>
        <w:br w:type="page"/>
      </w:r>
    </w:p>
    <w:p>
      <w:r>
        <w:t>第二编·上篇·第二章</w:t>
        <w:br/>
        <w:t>西汉郡国建置沿革</w:t>
        <w:br/>
        <w:t>131</w:t>
        <w:br/>
        <w:t>郡</w:t>
        <w:br/>
        <w:t>海</w:t>
        <w:br/>
        <w:t>图2-5 高帝六年至惠帝元年(前201—前194)齐国七郡示意图</w:t>
        <w:br/>
        <w:t>东</w:t>
        <w:br/>
        <w:t>不其</w:t>
        <w:br/>
        <w:t>即墨</w:t>
        <w:br/>
        <w:t>胶</w:t>
        <w:br/>
        <w:t>琅</w:t>
        <w:br/>
        <w:t>琅邪</w:t>
        <w:br/>
        <w:t>邪</w:t>
        <w:br/>
        <w:t>海</w:t>
        <w:br/>
        <w:t>水</w:t>
        <w:br/>
        <w:t>东</w:t>
        <w:br/>
        <w:t>胶</w:t>
        <w:br/>
        <w:t>西</w:t>
        <w:br/>
        <w:t>郡</w:t>
        <w:br/>
        <w:t>陵</w:t>
        <w:br/>
        <w:t>郡</w:t>
        <w:br/>
        <w:t>赣榆</w:t>
        <w:br/>
        <w:t>营</w:t>
        <w:br/>
        <w:t>朱虚</w:t>
        <w:br/>
        <w:t>史剧县</w:t>
        <w:br/>
        <w:t>莒县</w:t>
        <w:br/>
        <w:t>定</w:t>
        <w:br/>
        <w:t>阳都阳</w:t>
        <w:br/>
        <w:t>郡</w:t>
        <w:br/>
        <w:t>水</w:t>
        <w:br/>
        <w:t>勃</w:t>
        <w:br/>
        <w:t>内</w:t>
        <w:br/>
        <w:t>胶</w:t>
        <w:br/>
        <w:t>临淄</w:t>
        <w:br/>
        <w:t>音</w:t>
        <w:br/>
        <w:t>襄贲</w:t>
        <w:br/>
        <w:t>齐</w:t>
        <w:br/>
        <w:t>郡</w:t>
        <w:br/>
        <w:t>赢县</w:t>
        <w:br/>
        <w:t>阳</w:t>
        <w:br/>
        <w:t>丫</w:t>
        <w:br/>
        <w:t>东平陵</w:t>
        <w:br/>
        <w:t>马</w:t>
        <w:br/>
        <w:t>薛县</w:t>
        <w:br/>
        <w:t>济</w:t>
        <w:br/>
        <w:t>著县</w:t>
        <w:br/>
        <w:t>博县</w:t>
        <w:br/>
        <w:t>鲁县</w:t>
        <w:br/>
        <w:t>音</w:t>
        <w:br/>
        <w:t>北</w:t>
        <w:br/>
        <w:t>重平</w:t>
        <w:br/>
        <w:t>笃</w:t>
        <w:br/>
        <w:t>郡</w:t>
        <w:br/>
        <w:t>卢县</w:t>
        <w:br/>
        <w:t>音</w:t>
        <w:br/>
        <w:t>平原</w:t>
        <w:br/>
        <w:t>音</w:t>
        <w:br/>
        <w:t>杨虚</w:t>
      </w:r>
    </w:p>
    <w:p>
      <w:r>
        <w:br w:type="page"/>
      </w:r>
    </w:p>
    <w:p>
      <w:r>
        <w:t>132 中国行政区划通史·秦汉卷</w:t>
        <w:br/>
        <w:t>所据。</w:t>
        <w:br/>
        <w:t>广汉郡最早见于史册为武帝平西南夷时，其郡名在征发兵役之列，故可见</w:t>
        <w:br/>
        <w:t>武帝初广汉必已存也。且巴蜀地区户数本不为多，此分郡不由高帝以王业所</w:t>
        <w:br/>
        <w:t>兴而分，待孝惠孝文时，又岂突思及此边地竟分郡哉！且高帝六年，刘邦在封</w:t>
        <w:br/>
        <w:t>建齐、荆等同姓侯国时，曾析置东阳、胶西、城阳、博阳等郡，因此广汉置于此</w:t>
        <w:br/>
        <w:t>年，亦颇有可能。</w:t>
        <w:br/>
        <w:t>张家山汉简《二年律令·秩律》中有蜀、广汉两郡县名，其排列如下：</w:t>
        <w:br/>
        <w:t>成都、郫、雒……临邛、新都、武阳、梓潼、涪……</w:t>
        <w:br/>
        <w:t>可见广汉郡县名虽与蜀郡相连，然两郡之县名先后毫无错杂，当是已分郡</w:t>
        <w:br/>
        <w:t>之故。又《华阳国志·巴志》曰：“天下既定，高帝乃分巴置广汉郡。孝武帝又</w:t>
        <w:br/>
        <w:t>两割置犍为郡，故世曰分巴割蜀，以成犍、广也。”然以《二年律令》观之，汉初之</w:t>
        <w:br/>
        <w:t>广汉属县乃从蜀郡析出，不干巴郡也。</w:t>
        <w:br/>
        <w:t>秦汉时期，蜀郡之成都平原是最富庶的地区，《汉志》蜀郡户近二十七万</w:t>
        <w:br/>
        <w:t>户，广汉户十六万余，犍为约十一万，相比之下，以巴郡领域之广，其户数不过</w:t>
        <w:br/>
        <w:t>十五万余而已。蜀郡、广汉、犍为因其富庶而号称三蜀。蜀郡分置广汉后，至</w:t>
        <w:br/>
        <w:t>汉末其户数仍比巴郡多出百分之七十，由这点，也足见巴、蜀两郡经济发展程</w:t>
        <w:br/>
        <w:t>度的差别。因此析巴郡地入广汉实际上是在武帝时期，广汉郡由于割其南部</w:t>
        <w:br/>
        <w:t>置犍为郡，郡域尤显逼仄，故方取巴郡西部数县以益广汉。</w:t>
        <w:br/>
        <w:t>张家山汉简《二年律令》中有阴平道、甸氐道之名，此数道皆在白马氐之</w:t>
        <w:br/>
        <w:t>地，《汉志》属武都郡，《史记》卷116《西南夷传》云，“以广汉西白马为武都郡”，</w:t>
        <w:br/>
        <w:t>是阴平、甸氐道当本属广汉郡，故汉初广汉初置时，郡北界或已达阴平、甸氐道</w:t>
        <w:br/>
        <w:t>一线，与蜀郡分界大抵和《汉志》中所体现的相同，唯最南端南安此时犹属蜀</w:t>
        <w:br/>
        <w:t>郡。西部和巴郡之分界则延续秦时巴蜀两郡界线。</w:t>
        <w:br/>
        <w:t>故高帝六年，诸侯王国封域如下表所示：</w:t>
        <w:br/>
        <w:t>表2-2 高帝六年(前201)各诸侯王国封域</w:t>
        <w:br/>
        <w:t>国名</w:t>
        <w:br/>
        <w:t>王名</w:t>
        <w:br/>
        <w:t>王都</w:t>
        <w:br/>
        <w:t>封域</w:t>
        <w:br/>
        <w:t>始封年月</w:t>
        <w:br/>
        <w:t>临淄、济北、博阳、胶东、胶</w:t>
        <w:br/>
        <w:t>齐</w:t>
        <w:br/>
        <w:t>刘肥</w:t>
        <w:br/>
        <w:t>临淄</w:t>
        <w:br/>
        <w:t>六年正月</w:t>
        <w:br/>
        <w:t>西、城阳、琅邪</w:t>
        <w:br/>
        <w:t>楚</w:t>
        <w:br/>
        <w:t>刘交</w:t>
        <w:br/>
        <w:t>彭城</w:t>
        <w:br/>
        <w:t>彭城、薛郡、东海</w:t>
        <w:br/>
        <w:t>六年正月</w:t>
        <w:br/>
        <w:t>荆</w:t>
        <w:br/>
        <w:t>刘贾</w:t>
        <w:br/>
        <w:t>广陵</w:t>
        <w:br/>
        <w:t>东阳、鄣郡、会稽</w:t>
        <w:br/>
        <w:t>六年正月</w:t>
      </w:r>
    </w:p>
    <w:p>
      <w:r>
        <w:br w:type="page"/>
      </w:r>
    </w:p>
    <w:p>
      <w:r>
        <w:t>第二编·上篇·第二章西汉郡国建置沿革</w:t>
        <w:br/>
        <w:t>133</w:t>
        <w:br/>
        <w:t>续表</w:t>
        <w:br/>
        <w:t>国名</w:t>
        <w:br/>
        <w:t>王名</w:t>
        <w:br/>
        <w:t>王都</w:t>
        <w:br/>
        <w:t>封域</w:t>
        <w:br/>
        <w:t>始封年月</w:t>
        <w:br/>
        <w:t>代</w:t>
        <w:br/>
        <w:t>刘喜</w:t>
        <w:br/>
        <w:t>代县</w:t>
        <w:br/>
        <w:t>代郡、云中、雁门</w:t>
        <w:br/>
        <w:t>六年正月</w:t>
        <w:br/>
        <w:t>广阳、上谷、渔阳、右北平、</w:t>
        <w:br/>
        <w:t>燕</w:t>
        <w:br/>
        <w:t>卢绾</w:t>
        <w:br/>
        <w:t>蓟县</w:t>
        <w:br/>
        <w:t>五年九月</w:t>
        <w:br/>
        <w:t>辽西、辽东</w:t>
        <w:br/>
        <w:t>赵</w:t>
        <w:br/>
        <w:t>张敖</w:t>
        <w:br/>
        <w:t>襄国</w:t>
        <w:br/>
        <w:t>邯郸、恒山、清河、河间</w:t>
        <w:br/>
        <w:t>四年十一月</w:t>
        <w:br/>
        <w:t>梁</w:t>
        <w:br/>
        <w:t>彭越</w:t>
        <w:br/>
        <w:t>定陶</w:t>
        <w:br/>
        <w:t>砀郡</w:t>
        <w:br/>
        <w:t>五年正月</w:t>
        <w:br/>
        <w:t>淮南</w:t>
        <w:br/>
        <w:t>英布</w:t>
        <w:br/>
        <w:t>六县</w:t>
        <w:br/>
        <w:t>九江、衡山、庐江、豫章</w:t>
        <w:br/>
        <w:t>四年七月</w:t>
        <w:br/>
        <w:t>长沙</w:t>
        <w:br/>
        <w:t>吴芮</w:t>
        <w:br/>
        <w:t>临湘</w:t>
        <w:br/>
        <w:t>长沙、武陵</w:t>
        <w:br/>
        <w:t>五年二月</w:t>
        <w:br/>
        <w:t>晋阳/</w:t>
        <w:br/>
        <w:t>六年正月徙封至此，九月反，</w:t>
        <w:br/>
        <w:t>韩</w:t>
        <w:br/>
        <w:t>韩信</w:t>
        <w:br/>
        <w:t>太原</w:t>
        <w:br/>
        <w:t>马邑</w:t>
        <w:br/>
        <w:t>国除</w:t>
        <w:br/>
        <w:t>相较高帝五年诸侯王皆异姓之形势，刘邦为固根本所采取的大封同姓王</w:t>
        <w:br/>
        <w:t>国的政策已颇具效果，刘姓诸侯王国占据王国的大半版图，而汉所领者仅渭</w:t>
        <w:br/>
        <w:t>南、河上、中地、陇西、北地、上郡、巴郡、蜀郡、广汉、汉中、河南、河东、上党、河</w:t>
        <w:br/>
        <w:t>内、南郡、南阳、东郡、颖川、淮阳十九郡，九月之后暂时又有太原郡。故此年汉</w:t>
        <w:br/>
        <w:t>之领地甚至较五年更为缩小。</w:t>
        <w:br/>
        <w:t>3. 高帝七年至十一年</w:t>
        <w:br/>
        <w:t>高帝七年，匈奴攻代，代王喜弃国，刘邦遂立子如意为代王。当然此时由</w:t>
        <w:br/>
        <w:t>于和韩信余部战事未了，代国实际控制区域当有变化，但名义上代王如意所领</w:t>
        <w:br/>
        <w:t>仍为云中、雁门、代郡五十三县。</w:t>
        <w:br/>
        <w:t>高帝九年，异姓赵王敖被废，高帝以子代王如意为赵王，兼领代国，此时赵</w:t>
        <w:br/>
        <w:t>国有县百余，为当时第一大诸侯国。</w:t>
        <w:br/>
        <w:t>此年，汉郡内又有重大调整。高帝罢渭南、中地、河上三郡，复以内史统京</w:t>
        <w:br/>
        <w:t>师地区。自汉二年至九年，《汉志》中的三辅地区一直分为三郡，然值得一提的</w:t>
        <w:br/>
        <w:t>是，三郡的存在并非取代内史，《汉书》卷16《高惠高后文功臣表》“高景侯”条</w:t>
        <w:br/>
        <w:t>下有“父苛以内史从击破秦，为御史大夫”，《史记》卷18《高祖功臣侯者年表》</w:t>
        <w:br/>
        <w:t>作“周苛起兵，以内史从，击破秦，为御史大夫”，显然此时内史官职仍然存在，</w:t>
        <w:br/>
        <w:t>疑只是不负责地方行政事宜耳。至高帝九年，内史再次对三辅地区的县有管</w:t>
        <w:br/>
        <w:t>理权限。另，此年之前，既然汉无内史，故疑王国当亦不置内史，纯以郡统县。</w:t>
        <w:br/>
        <w:t>此或是楚汉之际的习惯，当时诸侯亡秦之后，疑对秦制多有更易，如项羽都彭</w:t>
        <w:br/>
        <w:t>城，而又有彭城郡一般。故颇疑汉九年乃重施秦制，汉复置内史，诸王国遂亦</w:t>
      </w:r>
    </w:p>
    <w:p>
      <w:r>
        <w:br w:type="page"/>
      </w:r>
    </w:p>
    <w:p>
      <w:r>
        <w:t>134 中国行政区划通史·秦汉卷</w:t>
        <w:br/>
        <w:t>置内史矣①。</w:t>
        <w:br/>
        <w:t>高帝十一年，汉境内王国形势再度大变。是年，梁王彭越诛，刘邦遂封子</w:t>
        <w:br/>
        <w:t>恢为梁王，又封子友为淮阳王，并“罢东郡，颇益梁；罢颖川，颇益淮阳”②，故此</w:t>
        <w:br/>
        <w:t>时梁领砀郡、东郡两郡，淮阳国则有颖川、淮阳两郡(见图2-6、图2-7)。又</w:t>
        <w:br/>
        <w:t>分赵国，复置代国以立子恒为代王。</w:t>
        <w:br/>
        <w:t>刘恒代国的封域与此前刘喜、刘如意多有不同。</w:t>
        <w:br/>
        <w:t>《汉书》卷1《高帝纪》：“十一年诏曰：代地居常山之北，与夷狄边，赵乃从</w:t>
        <w:br/>
        <w:t>山南有之，远。数有胡寇，难以为国，颇取山南太原之地益属代，代之云中以西</w:t>
        <w:br/>
        <w:t>为云中郡，则代受边寇少矣。”诏书所谓“代之云中以西为云中郡”，说明高帝十</w:t>
        <w:br/>
        <w:t>一年将云中郡分成两部分，云中郡以西分为新云中郡，属汉；东部则属刘恒代</w:t>
        <w:br/>
        <w:t>国，置为定襄郡。因此时如定襄不置郡，则故云中郡东部地只能并入雁门郡。</w:t>
        <w:br/>
        <w:t>并入雁门之事无征，当然是置为代国支郡定襄无疑。</w:t>
        <w:br/>
        <w:t>然定襄郡似不单有原云中郡之地也。《史记》卷57《绛侯周勃世家》云，</w:t>
        <w:br/>
        <w:t>勃“定雁门郡十七县，云中郡十二县”，而《汉志》中雁门仅得十四县也，且阴</w:t>
        <w:br/>
        <w:t>馆县明确记载为景帝后三年(前141)置。前文已述，汉初马邑等三县本属</w:t>
        <w:br/>
        <w:t>太原郡，如此，《汉志》中雁门郡十四县中至多十县汉初属雁门，则《周勃世</w:t>
        <w:br/>
        <w:t>家》所云之雁门郡十七县其余七县当为在某时期被划归它郡。颇疑即为置</w:t>
        <w:br/>
        <w:t>定襄郡时分雁门之县而致也。《汉志》中定襄郡十二县，其武皋、武要、安陶、</w:t>
        <w:br/>
        <w:t>定襄四县与云中郡毗邻，从防范匈奴的战略角度看，秦时当归云中郡。襄阴</w:t>
        <w:br/>
        <w:t>县虽地望不明，但似在今内蒙古呼和浩特市东北一带③，当本属云中，则定</w:t>
        <w:br/>
        <w:t>襄郡所辖县中有五县得自云中郡。定襄郡所余尚有成乐、武进、桐过、骆县、</w:t>
        <w:br/>
        <w:t>武城、复陆、都武七县，故颇疑此七县本属雁门郡，高帝十一年别属定襄</w:t>
        <w:br/>
        <w:t>郡也。</w:t>
        <w:br/>
        <w:t>故高帝十一年，诸侯王国封域如下表所示：</w:t>
        <w:br/>
        <w:t>①《史记》卷47《孔子世家》有“鲋弟子襄，年五十七。尝为孝惠皇帝博士，迁为长沙太守”。似孝惠之</w:t>
        <w:br/>
        <w:t>后仍有长沙郡，如此则并非高帝九年后，王国皆以内史统王国都城一带。然《汉书》卷19上《百官</w:t>
        <w:br/>
        <w:t>公卿表》云，诸侯王国“群卿大夫都官如汉朝”，可知诸侯王国本郡亦当由王国内史所辖。《史记》</w:t>
        <w:br/>
        <w:t>卷59《五宗世家》：“高祖时，诸侯皆赋，得自除内史以下。”又以《史记》卷9《吕太后本纪》，至孝惠</w:t>
        <w:br/>
        <w:t>初，齐国已有内史。《汉书》卷44《淮南王传》薄昭奉文帝旨意予淮南王书有，“诸从蛮夷来归谊及</w:t>
        <w:br/>
        <w:t>以亡名数自占者，内史县令主”。此处以内史与县令相提，似乎也证明至晚文帝初，内史已为诸侯</w:t>
        <w:br/>
        <w:t>王国的行政单位。又，孔襄甚而有在文帝末长沙国国除后为长沙太守的可能，故仍取高帝九年为</w:t>
        <w:br/>
        <w:t>各王国以国都所在郡为内史。</w:t>
        <w:br/>
        <w:t>②</w:t>
        <w:br/>
        <w:t>《汉书》卷1《高帝纪》。</w:t>
        <w:br/>
        <w:t>③见晓沐、晋源：《新见“襄阴”圜钱与“丧金”尖足空首布》，《中国钱币》2005年第2期。</w:t>
      </w:r>
    </w:p>
    <w:p>
      <w:r>
        <w:br w:type="page"/>
      </w:r>
    </w:p>
    <w:p>
      <w:r>
        <w:t>第二编·上篇·第二章 西汉郡国建置沿革</w:t>
        <w:br/>
        <w:t>135</w:t>
        <w:br/>
        <w:t>[图中虚点线为惠帝元年(前194)淮阳、颖川两郡边界，点画线为文帝十二年(前168)淮阳、汝南两郡边界，斜线部分</w:t>
        <w:br/>
        <w:t>砀县</w:t>
        <w:br/>
        <w:t>单父</w:t>
        <w:br/>
        <w:t>。细阳</w:t>
        <w:br/>
        <w:t>城父</w:t>
        <w:br/>
        <w:t>睢阳</w:t>
        <w:br/>
        <w:t>新郪</w:t>
        <w:br/>
        <w:t>图2-6高帝十一年至十二年(前196一前195)淮阳国封域</w:t>
        <w:br/>
        <w:t>僞县</w:t>
        <w:br/>
        <w:t>苦县</w:t>
        <w:br/>
        <w:t>宁陵</w:t>
        <w:br/>
        <w:t>新阳</w:t>
        <w:br/>
        <w:t>颖</w:t>
        <w:br/>
        <w:t>柘县</w:t>
        <w:br/>
        <w:t>。</w:t>
        <w:br/>
        <w:t>新平</w:t>
        <w:br/>
        <w:t>外黄</w:t>
        <w:br/>
        <w:t>。固始</w:t>
        <w:br/>
        <w:t>新蔡</w:t>
        <w:br/>
        <w:t>雕</w:t>
        <w:br/>
        <w:t>陈县</w:t>
        <w:br/>
        <w:t>南顿</w:t>
        <w:br/>
        <w:t>雍丘</w:t>
        <w:br/>
        <w:t>陈留</w:t>
        <w:br/>
        <w:t>长平</w:t>
        <w:br/>
        <w:t>平舆</w:t>
        <w:br/>
        <w:t>。</w:t>
        <w:br/>
        <w:t>启封。</w:t>
        <w:br/>
        <w:t>尉氏</w:t>
        <w:br/>
        <w:t>焉陵</w:t>
        <w:br/>
        <w:t>水</w:t>
        <w:br/>
        <w:t>颖阴许县</w:t>
        <w:br/>
        <w:t>吴房</w:t>
        <w:br/>
        <w:t>苑陵</w:t>
        <w:br/>
        <w:t>新郑</w:t>
        <w:br/>
        <w:t>浦</w:t>
        <w:br/>
        <w:t>为宣帝元康三年(前103)所置淮阳国]</w:t>
        <w:br/>
        <w:t>颖阳</w:t>
        <w:br/>
        <w:t>水</w:t>
        <w:br/>
        <w:t>定陵</w:t>
        <w:br/>
        <w:t>日。</w:t>
        <w:br/>
        <w:t>襄城</w:t>
        <w:br/>
        <w:t>阳翟。</w:t>
        <w:br/>
        <w:t>颖</w:t>
        <w:br/>
        <w:t>比阳</w:t>
        <w:br/>
        <w:t>郏县</w:t>
        <w:br/>
        <w:t>阳城</w:t>
        <w:br/>
        <w:t>成安</w:t>
        <w:br/>
        <w:t>鲁阳</w:t>
        <w:br/>
        <w:t>。雒阳</w:t>
      </w:r>
    </w:p>
    <w:p>
      <w:r>
        <w:br w:type="page"/>
      </w:r>
    </w:p>
    <w:p>
      <w:r>
        <w:t>136</w:t>
        <w:br/>
        <w:t>中国行政区划通史·秦汉卷</w:t>
        <w:br/>
        <w:t>清</w:t>
        <w:br/>
        <w:t>水</w:t>
        <w:br/>
        <w:t>馆陶</w:t>
        <w:br/>
        <w:t>邯郸</w:t>
        <w:br/>
        <w:t>漳</w:t>
        <w:br/>
        <w:t>聊城</w:t>
        <w:br/>
        <w:t>茬平</w:t>
        <w:br/>
        <w:t>卢县</w:t>
        <w:br/>
        <w:t>水</w:t>
        <w:br/>
        <w:t>阳平</w:t>
        <w:br/>
        <w:t>邺县</w:t>
        <w:br/>
        <w:t>东武阳东阿9</w:t>
        <w:br/>
        <w:t>荡阴</w:t>
        <w:br/>
        <w:t>须昌</w:t>
        <w:br/>
        <w:t>无盐</w:t>
        <w:br/>
        <w:t>观县</w:t>
        <w:br/>
        <w:t>范县</w:t>
        <w:br/>
        <w:t>顿丘</w:t>
        <w:br/>
        <w:t>寿良</w:t>
        <w:br/>
        <w:t>鄄城</w:t>
        <w:br/>
        <w:t>东平陆</w:t>
        <w:br/>
        <w:t>朝歌</w:t>
        <w:br/>
        <w:t>瓠</w:t>
        <w:br/>
        <w:t>廩丘</w:t>
        <w:br/>
        <w:t>鲁县</w:t>
        <w:br/>
        <w:t>濮阳</w:t>
        <w:br/>
        <w:t>子</w:t>
        <w:br/>
        <w:t>白马</w:t>
        <w:br/>
        <w:t>河</w:t>
        <w:br/>
        <w:t>樊县</w:t>
        <w:br/>
        <w:t>河</w:t>
        <w:br/>
        <w:t>燕县</w:t>
        <w:br/>
        <w:t>离狐</w:t>
        <w:br/>
        <w:t>成阳</w:t>
        <w:br/>
        <w:t>爰戚</w:t>
        <w:br/>
        <w:t>任城</w:t>
        <w:br/>
        <w:t>葭密</w:t>
        <w:br/>
        <w:t>O</w:t>
        <w:br/>
        <w:t>长垣</w:t>
        <w:br/>
        <w:t>定陶</w:t>
        <w:br/>
        <w:t>昌邑</w:t>
        <w:br/>
        <w:t>酸枣</w:t>
        <w:br/>
        <w:t>冤句</w:t>
        <w:br/>
        <w:t>泗</w:t>
        <w:br/>
        <w:t>O</w:t>
        <w:br/>
        <w:t>亢父</w:t>
        <w:br/>
        <w:t>沛</w:t>
        <w:br/>
        <w:t>水</w:t>
        <w:br/>
        <w:t>东縉</w:t>
        <w:br/>
        <w:t>方与</w:t>
        <w:br/>
        <w:t>水</w:t>
        <w:br/>
        <w:t>东昏。济阳</w:t>
        <w:br/>
        <w:t>成武</w:t>
        <w:br/>
        <w:t>成安</w:t>
        <w:br/>
        <w:t>外黄</w:t>
        <w:br/>
        <w:t>单父</w:t>
        <w:br/>
        <w:t>启封</w:t>
        <w:br/>
        <w:t>陈留</w:t>
        <w:br/>
        <w:t>O</w:t>
        <w:br/>
        <w:t>雍丘</w:t>
        <w:br/>
        <w:t>尉氏</w:t>
        <w:br/>
        <w:t>虞县</w:t>
        <w:br/>
        <w:t>睢</w:t>
        <w:br/>
        <w:t>睢阳</w:t>
        <w:br/>
        <w:t>下邑</w:t>
        <w:br/>
        <w:t>嫣陵</w:t>
        <w:br/>
        <w:t>0</w:t>
        <w:br/>
        <w:t>水</w:t>
        <w:br/>
        <w:t>砀县</w:t>
        <w:br/>
        <w:t>萧县</w:t>
        <w:br/>
        <w:t>O</w:t>
        <w:br/>
        <w:t>相县</w:t>
        <w:br/>
        <w:t>许县</w:t>
        <w:br/>
        <w:t>阳夏</w:t>
        <w:br/>
        <w:t>图2-7</w:t>
        <w:br/>
        <w:t>高帝十一年至吕后元年(前196—前187)梁国封域</w:t>
        <w:br/>
        <w:t>(图中点画线为高帝十一年前梁国与东郡边界)</w:t>
      </w:r>
    </w:p>
    <w:p>
      <w:r>
        <w:br w:type="page"/>
      </w:r>
    </w:p>
    <w:p>
      <w:r>
        <w:t>第二编·上篇·第二章 西汉郡国建置沿革 137</w:t>
        <w:br/>
        <w:t>表2-3 高帝十一年(前196)各诸侯王国封域</w:t>
        <w:br/>
        <w:t>国名</w:t>
        <w:br/>
        <w:t>王名</w:t>
        <w:br/>
        <w:t>王都</w:t>
        <w:br/>
        <w:t>封域</w:t>
        <w:br/>
        <w:t>始封年月</w:t>
        <w:br/>
        <w:t>内史(临淄)、济北、博阳、胶东、胶西、城阳、</w:t>
        <w:br/>
        <w:t>齐</w:t>
        <w:br/>
        <w:t>刘肥</w:t>
        <w:br/>
        <w:t>临淄</w:t>
        <w:br/>
        <w:t>六年正月</w:t>
        <w:br/>
        <w:t>琅邪</w:t>
        <w:br/>
        <w:t>楚</w:t>
        <w:br/>
        <w:t>刘交</w:t>
        <w:br/>
        <w:t>彭城</w:t>
        <w:br/>
        <w:t>内史(彭城)、薛郡、东海</w:t>
        <w:br/>
        <w:t>六年正月</w:t>
        <w:br/>
        <w:t>荆</w:t>
        <w:br/>
        <w:t>刘贾</w:t>
        <w:br/>
        <w:t>广陵</w:t>
        <w:br/>
        <w:t>内史(东阳)、鄣郡、会稽</w:t>
        <w:br/>
        <w:t>六年正月</w:t>
        <w:br/>
        <w:t>代</w:t>
        <w:br/>
        <w:t>刘恒</w:t>
        <w:br/>
        <w:t>晋阳</w:t>
        <w:br/>
        <w:t>内史(太原)、代郡、雁门、定襄</w:t>
        <w:br/>
        <w:t>十一年正月</w:t>
        <w:br/>
        <w:t>燕</w:t>
        <w:br/>
        <w:t>卢绾</w:t>
        <w:br/>
        <w:t>蓟县</w:t>
        <w:br/>
        <w:t>内史(广阳)、上谷、渔阳、右北平、辽西、辽东</w:t>
        <w:br/>
        <w:t>五年九月</w:t>
        <w:br/>
        <w:t>赵</w:t>
        <w:br/>
        <w:t>刘如意</w:t>
        <w:br/>
        <w:t>邯郸</w:t>
        <w:br/>
        <w:t>内史(邯郸)、恒山、清河、河间</w:t>
        <w:br/>
        <w:t>九年正月</w:t>
        <w:br/>
        <w:t>梁</w:t>
        <w:br/>
        <w:t>刘恢</w:t>
        <w:br/>
        <w:t>睢阳</w:t>
        <w:br/>
        <w:t>内史(砀郡，兼有东郡)</w:t>
        <w:br/>
        <w:t>十一年三月</w:t>
        <w:br/>
        <w:t>淮阳</w:t>
        <w:br/>
        <w:t>刘友</w:t>
        <w:br/>
        <w:t>陈县</w:t>
        <w:br/>
        <w:t>内史(淮阳，兼有颖川)</w:t>
        <w:br/>
        <w:t>十一年三月</w:t>
        <w:br/>
        <w:t>长沙</w:t>
        <w:br/>
        <w:t>吴芮</w:t>
        <w:br/>
        <w:t>临湘</w:t>
        <w:br/>
        <w:t>内史(长沙)、武陵</w:t>
        <w:br/>
        <w:t>五年二月</w:t>
        <w:br/>
        <w:t>淮南</w:t>
        <w:br/>
        <w:t>英布</w:t>
        <w:br/>
        <w:t>六县</w:t>
        <w:br/>
        <w:t>内史(九江)、衡山、庐江、豫章</w:t>
        <w:br/>
        <w:t>四年七月</w:t>
        <w:br/>
        <w:t>故至此年，汉境愈狭，东郡、颍川二郡亦归王国，虽得新云中郡，太原郡又</w:t>
        <w:br/>
        <w:t>复为王国地，此亦西汉一朝中央直领地最小之时期。</w:t>
        <w:br/>
        <w:t>4.高帝十二年</w:t>
        <w:br/>
        <w:t>高帝十二年初，汉境内的异姓诸侯王尚有三：英布淮南、卢绾燕和吴芮长</w:t>
        <w:br/>
        <w:t>沙。然至十二年，异姓诸侯国再遭剪除。</w:t>
        <w:br/>
        <w:t>十一年七月，英布反，是年底，荆王刘贾为布军杀于富陵。十二年初，刘邦</w:t>
        <w:br/>
        <w:t>亲率军破布，英氏淮南国除，遂“立子长为淮南王，王黥布故地，凡四郡”①。又</w:t>
        <w:br/>
        <w:t>以兄子濞为吴王，王刘贾荆国故地。同年，卢绾燕国亦除，《史记》卷1《高祖</w:t>
        <w:br/>
        <w:t>纪》云，十二年“二月，使樊哙、周勃将兵击燕王……立皇子建为燕王”。</w:t>
        <w:br/>
        <w:t>刘长之淮南国与此前封域不变(见图2-8)，然刘建之燕国则和卢绾燕国</w:t>
        <w:br/>
        <w:t>领域有所不同，刘邦其时取赵国河间郡数县以益燕国。</w:t>
        <w:br/>
        <w:t>此次燕赵易界史籍无载。《汉书》卷76《赵广汉传》云广汉为“涿郡蠡吾人</w:t>
        <w:br/>
        <w:t>也，故属河间”。是《汉志》涿郡南部乃赵之河间故地也。</w:t>
        <w:br/>
        <w:t>王国维《汉郡考》云：“汉兴，矫秦郡县之失，大启诸国，时去六国之亡未远，大</w:t>
        <w:br/>
        <w:t>抵因其故壤。”②斯为至言。战国后期，燕赵两国边界呈犬牙交错状态，于是“赵</w:t>
        <w:br/>
        <w:t>①《史记》卷91《黥布列传》。</w:t>
        <w:br/>
        <w:t>② 王国维：《汉郡考下》，收入氏著《观堂集林(外二种)》，河北教育出版社，2003年，第280—282页。</w:t>
      </w:r>
    </w:p>
    <w:p>
      <w:r>
        <w:br w:type="page"/>
      </w:r>
    </w:p>
    <w:p>
      <w:r>
        <w:t>138</w:t>
        <w:br/>
        <w:t>中国行政区划通史·秦汉卷</w:t>
        <w:br/>
        <w:t>新蔡</w:t>
        <w:br/>
        <w:t>。阴陵</w:t>
        <w:br/>
        <w:t>寿春</w:t>
        <w:br/>
        <w:t>新息</w:t>
        <w:br/>
        <w:t>东城</w:t>
        <w:br/>
        <w:t>期思</w:t>
        <w:br/>
        <w:t>淮</w:t>
        <w:br/>
        <w:t>弋阳</w:t>
        <w:br/>
        <w:t>陂</w:t>
        <w:br/>
        <w:t>南</w:t>
        <w:br/>
        <w:t>合肥</w:t>
        <w:br/>
        <w:t>随县</w:t>
        <w:br/>
        <w:t>内</w:t>
        <w:br/>
        <w:t>历</w:t>
        <w:br/>
        <w:t>六县</w:t>
        <w:br/>
        <w:t>衡</w:t>
        <w:br/>
        <w:t>史</w:t>
        <w:br/>
        <w:t>阜陵</w:t>
        <w:br/>
        <w:t>丹阳</w:t>
        <w:br/>
        <w:t>潜县</w:t>
        <w:br/>
        <w:t>安襄安</w:t>
        <w:br/>
        <w:t>安陆</w:t>
        <w:br/>
        <w:t>山</w:t>
        <w:br/>
        <w:t>宣城</w:t>
        <w:br/>
        <w:t>西陵</w:t>
        <w:br/>
        <w:t>居巢</w:t>
        <w:br/>
        <w:t>支</w:t>
        <w:br/>
        <w:t>泾县</w:t>
        <w:br/>
        <w:t>邾县</w:t>
        <w:br/>
        <w:t>郡</w:t>
        <w:br/>
        <w:t>陵阳</w:t>
        <w:br/>
        <w:t>鄂县</w:t>
        <w:br/>
        <w:t>寻阳</w:t>
        <w:br/>
        <w:t>庐</w:t>
        <w:br/>
        <w:t>敏县</w:t>
        <w:br/>
        <w:t>柴桑</w:t>
        <w:br/>
        <w:t>历陵</w:t>
        <w:br/>
        <w:t>水</w:t>
        <w:br/>
        <w:t>阳</w:t>
        <w:br/>
        <w:t>鄱阳江</w:t>
        <w:br/>
        <w:t>余汛</w:t>
        <w:br/>
        <w:t>支</w:t>
        <w:br/>
        <w:t>湖</w:t>
        <w:br/>
        <w:t>新淦</w:t>
        <w:br/>
        <w:t>郡</w:t>
        <w:br/>
        <w:t>豫</w:t>
        <w:br/>
        <w:t>南城</w:t>
        <w:br/>
        <w:t>章</w:t>
        <w:br/>
        <w:t>庐陵</w:t>
        <w:br/>
        <w:t>支</w:t>
        <w:br/>
        <w:t>水</w:t>
        <w:br/>
        <w:t>雩都</w:t>
        <w:br/>
        <w:t>赣县</w:t>
        <w:br/>
        <w:t>彭</w:t>
        <w:br/>
        <w:t>郡</w:t>
        <w:br/>
        <w:t>南野</w:t>
        <w:br/>
        <w:t>图2-8 高帝五年至文帝六年(前202—前174)淮南国四郡示意图</w:t>
        <w:br/>
        <w:t>[英布都六县，刘长都寿春。斜线部分为后武帝元狩二年(前121)所置六安国]</w:t>
      </w:r>
    </w:p>
    <w:p>
      <w:r>
        <w:br w:type="page"/>
      </w:r>
    </w:p>
    <w:p>
      <w:r>
        <w:t>第二编·上篇·第二章 西汉郡国建置沿革 139</w:t>
        <w:br/>
        <w:t>孝成王十九年，赵与燕易土，以龙兑、汾门、临乐与燕，燕以葛、武阳、平舒与赵”①。</w:t>
        <w:br/>
        <w:t>龙兑、汾门，《正义》、《集解》皆云在北新成(《汉志》属中山国)，临乐当在故</w:t>
        <w:br/>
        <w:t>燕赵边界处。葛，徐广、《括地志》皆以为在高阳，可以为据；平舒，《集解》、《正</w:t>
        <w:br/>
        <w:t>义》皆以为在代郡，误甚。燕、赵两国易地必在犬牙交错处，以整齐边界，利于</w:t>
        <w:br/>
        <w:t>防守，故代地腹部之平舒不可能畀燕，否则燕将有一飞地在代。燕所予赵之平</w:t>
        <w:br/>
        <w:t>舒乃《汉志》勃海之东平舒，旧大国各自因地取名，故同名者众，汉兴，即加以整</w:t>
        <w:br/>
        <w:t>理，同名者则冠以东、西、南、北、上、下等方位词，因代有平舒，故将勃海之平舒</w:t>
        <w:br/>
        <w:t>冠以东字，以资分别。</w:t>
        <w:br/>
        <w:t>武阳，史籍失其所在，当然不会是《水经注》中的武阳(故燕下都)，很可能</w:t>
        <w:br/>
        <w:t>是《汉志》涿郡之武垣。《史记》卷43《赵世家》：“孝成王七年，武垣令傅豹、王</w:t>
        <w:br/>
        <w:t>容、苏射率燕众返燕地。”可见武垣本属燕，后归赵，故孝成王七年(前259)又</w:t>
        <w:br/>
        <w:t>返燕，武垣位于高阳之南，则赵孝成王十九年燕既以高阳予赵，亦必同时将其</w:t>
        <w:br/>
        <w:t>南边的武垣予赵无疑。</w:t>
        <w:br/>
        <w:t>要之，以《汉志》而言，燕赵易地是赵予燕以北新成、临乐，而燕予赵高阳、</w:t>
        <w:br/>
        <w:t>武垣及东平舒。</w:t>
        <w:br/>
        <w:t>易地的结果，使燕赵边界大致沿《汉志》北新成、易县、文安一线，此边界与</w:t>
        <w:br/>
        <w:t>燕之易水长城(筑于前334一前331年，今河北易县，文安东南一带尚有遗迹)基</w:t>
        <w:br/>
        <w:t>本吻合②。所以《史记》卷86《刺客列传》述鞠武言燕边界为“长城以南，易水以北”。</w:t>
        <w:br/>
        <w:t>又载：“秦将王翦已亡赵……进兵北略地至燕南界，太子丹……曰：秦兵旦暮渡易</w:t>
        <w:br/>
        <w:t>水。””大约燕赵边界本沿易水长城，后成犬牙状，易地以后，又大体恢复原状。</w:t>
        <w:br/>
        <w:t>秦始皇二十六年于赵地置钜鹿、邯郸郡，于燕地置上谷郡，上谷、钜鹿郡界</w:t>
        <w:br/>
        <w:t>(亦即秦末广阳、河间郡界)即为故燕赵之国界。汉元年，项羽分封十八王，燕与</w:t>
        <w:br/>
        <w:t>常山国界当循此不变。汉四年张耳赵国和臧荼燕国边界亦同此。后燕更王卢</w:t>
        <w:br/>
        <w:t>绾、赵更王刘如意，国界当无变化。高帝六年起，刘邦逐步以同姓王取代异姓诸</w:t>
        <w:br/>
        <w:t>侯，为了使同姓王互相牵制，共同拱卫中央，故有意调整同姓王国边界，以形成犬</w:t>
        <w:br/>
        <w:t>牙交错状态。此即《汉书》卷4《文帝纪》所云：“高帝王子弟，地犬牙相制，所谓盘石</w:t>
        <w:br/>
        <w:t>之宗也。”卷53《中山王传》亦云：“先帝所以广封连城，犬牙相错者，为盘石宗也。”</w:t>
        <w:br/>
        <w:t>因此，燕赵边界遂由整齐划一调整成锯齿模样，因赵孝成王十九年(前</w:t>
        <w:br/>
        <w:t>247)燕赵易地事去高帝年间仅四五十年，记忆犹新，所以将赵河间郡之高阳、</w:t>
        <w:br/>
        <w:t>①《史记》卷43《赵世家》。</w:t>
        <w:br/>
        <w:t>《读史方舆纪要》卷12濡水条亦云：名胜记，南北二易水会于黑龙江，在容城、新安二县间，即古燕</w:t>
        <w:br/>
        <w:t>赵分界处。</w:t>
      </w:r>
    </w:p>
    <w:p>
      <w:r>
        <w:br w:type="page"/>
      </w:r>
    </w:p>
    <w:p>
      <w:r>
        <w:t>140 中国行政区划通史·秦汉卷</w:t>
        <w:br/>
        <w:t>武垣两地重新划归燕国。不但如此，而且连蠡吾、饶阳一带也一并归燕①，这</w:t>
        <w:br/>
        <w:t>就是赵“广汉，涿郡蠡吾人也，故属河间”的来历。赵之高阳以南数县既予燕，</w:t>
        <w:br/>
        <w:t>燕之临乐大约亦以还赵(见图2-9)。临乐地望当在《汉志》中山国北境，武帝</w:t>
        <w:br/>
        <w:t>元朔四年(前125)用封中山靖王子，别属涿郡，后又迁往勃海，所以与中山国</w:t>
        <w:br/>
        <w:t>不相毗连的勃海郡才会出现中山王子之临乐侯国。</w:t>
        <w:br/>
        <w:t>这次边界调整大约在高帝十二年二月平定卢绾之乱以后进行。燕地之</w:t>
        <w:br/>
        <w:t>平，费时甚短，二月樊哙击燕，卢绾即退居长城。消灭异姓王国是高帝的既定</w:t>
        <w:br/>
        <w:t>方针，卢绾即便未称乱，亦终必由同姓王所代，因此燕赵边界之调整计划可能</w:t>
        <w:br/>
        <w:t>早已制订，只是借立皇子建为燕王时予以实行而已。是时燕赵两王均高帝亲</w:t>
        <w:br/>
        <w:t>子，其边界调整当然不成问题。调整结果，使得燕之广阳郡有一舌状地伸入赵</w:t>
        <w:br/>
        <w:t>之河间郡及恒山郡之间(见图2-10)。</w:t>
        <w:br/>
        <w:t>至此，以同姓代替异姓的工作基本完成。其时，“高祖子弟同姓为王者九</w:t>
        <w:br/>
        <w:t>国，唯独长沙异姓………内地北距山以东尽诸侯地，大者或五六郡，连城数十，置</w:t>
        <w:br/>
        <w:t>百官宫观，僭子天子。汉独有……十五郡”②。这是同姓诸侯王国的鼎盛时</w:t>
        <w:br/>
        <w:t>期。在更异姓为同姓的过程中，刘邦有意识、有计划地开置部分秦郡，或一分</w:t>
        <w:br/>
        <w:t>为二，或一分为三，因此高帝末年同姓王国的封域可以郡目表示如下：</w:t>
        <w:br/>
        <w:t>表2-4 高帝十二年(前195)各诸侯王国封域</w:t>
        <w:br/>
        <w:t>国名</w:t>
        <w:br/>
        <w:t>王名</w:t>
        <w:br/>
        <w:t>王都</w:t>
        <w:br/>
        <w:t>封</w:t>
        <w:br/>
        <w:t>域</w:t>
        <w:br/>
        <w:t>始封年月</w:t>
        <w:br/>
        <w:t>楚</w:t>
        <w:br/>
        <w:t>刘交</w:t>
        <w:br/>
        <w:t>彭城</w:t>
        <w:br/>
        <w:t>彭城、东海、薛郡</w:t>
        <w:br/>
        <w:t>汉高帝六年正月</w:t>
        <w:br/>
        <w:t>齐</w:t>
        <w:br/>
        <w:t>刘肥</w:t>
        <w:br/>
        <w:t>临淄</w:t>
        <w:br/>
        <w:t>临淄、胶东、胶西、济北、博阳、城阳、琅邪</w:t>
        <w:br/>
        <w:t>六年正月</w:t>
        <w:br/>
        <w:t>赵</w:t>
        <w:br/>
        <w:t>刘如意</w:t>
        <w:br/>
        <w:t>邯郸</w:t>
        <w:br/>
        <w:t>邯郸、恒山、河间、清河</w:t>
        <w:br/>
        <w:t>九年正月</w:t>
        <w:br/>
        <w:t>代</w:t>
        <w:br/>
        <w:t>刘恒</w:t>
        <w:br/>
        <w:t>晋阳</w:t>
        <w:br/>
        <w:t>太原、雁门、定襄、代郡</w:t>
        <w:br/>
        <w:t>十一年正月</w:t>
        <w:br/>
        <w:t>梁</w:t>
        <w:br/>
        <w:t>刘恢</w:t>
        <w:br/>
        <w:t>定陶</w:t>
        <w:br/>
        <w:t>砀郡③</w:t>
        <w:br/>
        <w:t>十一年三月</w:t>
        <w:br/>
        <w:t>淮阳</w:t>
        <w:br/>
        <w:t>刘友</w:t>
        <w:br/>
        <w:t>陈县</w:t>
        <w:br/>
        <w:t>淮阳</w:t>
        <w:br/>
        <w:t>十一年三月</w:t>
        <w:br/>
        <w:t>淮南</w:t>
        <w:br/>
        <w:t>刘长</w:t>
        <w:br/>
        <w:t>寿春</w:t>
        <w:br/>
        <w:t>九江、衡山、庐江、豫章</w:t>
        <w:br/>
        <w:t>十一年七月</w:t>
        <w:br/>
        <w:t>六年正月荆国</w:t>
        <w:br/>
        <w:t>吴</w:t>
        <w:br/>
        <w:t>刘濞</w:t>
        <w:br/>
        <w:t>广陵</w:t>
        <w:br/>
        <w:t>东阳、会稽、彰郡</w:t>
        <w:br/>
        <w:t>十二年十月更封</w:t>
        <w:br/>
        <w:t>燕</w:t>
        <w:br/>
        <w:t>刘建</w:t>
        <w:br/>
        <w:t>蓟县</w:t>
        <w:br/>
        <w:t>广阳、上谷、渔阳、右北平、辽西、辽东</w:t>
        <w:br/>
        <w:t>十二年二月</w:t>
        <w:br/>
        <w:t>①《水经·水注》云：“蠡吾，应劭曰饶阳之下乡也。”</w:t>
        <w:br/>
        <w:t>②《史记》卷17《汉兴以来诸侯王年表》。</w:t>
        <w:br/>
        <w:t>③ 刘恢梁国当领有汉初东、砀两郡之地，然《高帝纪》既云“罢东郡”，从字面上应是取消建制之意。</w:t>
        <w:br/>
        <w:t>刘友淮阳国亦如此，颖川郡此时当也罢，建制上淮阳国仅领一郡也。</w:t>
      </w:r>
    </w:p>
    <w:p>
      <w:r>
        <w:br w:type="page"/>
      </w:r>
    </w:p>
    <w:p>
      <w:r>
        <w:t>第二编·上篇·第二章</w:t>
        <w:br/>
        <w:t>西汉郡国建置沿革</w:t>
        <w:br/>
        <w:t>141</w:t>
        <w:br/>
        <w:t>易县</w:t>
        <w:br/>
        <w:t>曲逆</w:t>
        <w:br/>
        <w:t>0</w:t>
        <w:br/>
        <w:t>唐县</w:t>
        <w:br/>
        <w:t>高阳</w:t>
        <w:br/>
        <w:t>上曲阳</w:t>
        <w:br/>
        <w:t>河</w:t>
        <w:br/>
        <w:t>0</w:t>
        <w:br/>
        <w:t>东平舒</w:t>
        <w:br/>
        <w:t>广望</w:t>
        <w:br/>
        <w:t>南行唐</w:t>
        <w:br/>
        <w:t>河</w:t>
        <w:br/>
        <w:t>序</w:t>
        <w:br/>
        <w:t>恒</w:t>
        <w:br/>
        <w:t>山</w:t>
        <w:br/>
        <w:t>河</w:t>
        <w:br/>
        <w:t>卢奴</w:t>
        <w:br/>
        <w:t>郡</w:t>
        <w:br/>
        <w:t>武垣</w:t>
        <w:br/>
        <w:t>章武</w:t>
        <w:br/>
        <w:t>井陉</w:t>
        <w:br/>
        <w:t>灵寿</w:t>
        <w:br/>
        <w:t>池</w:t>
        <w:br/>
        <w:t>间</w:t>
        <w:br/>
        <w:t>池</w:t>
        <w:br/>
        <w:t>河</w:t>
        <w:br/>
        <w:t>河</w:t>
        <w:br/>
        <w:t>乐成</w:t>
        <w:br/>
        <w:t>南皮</w:t>
        <w:br/>
        <w:t>河</w:t>
        <w:br/>
        <w:t>真定</w:t>
        <w:br/>
        <w:t>郡</w:t>
        <w:br/>
        <w:t>临平</w:t>
        <w:br/>
        <w:t>东光</w:t>
        <w:br/>
        <w:t>敌</w:t>
        <w:br/>
        <w:t>元氏</w:t>
        <w:br/>
        <w:t>宋子</w:t>
        <w:br/>
        <w:t>上艾</w:t>
        <w:br/>
        <w:t>清</w:t>
        <w:br/>
        <w:t>漳</w:t>
        <w:br/>
        <w:t>鄗县</w:t>
        <w:br/>
        <w:t>河</w:t>
        <w:br/>
        <w:t>邯</w:t>
        <w:br/>
        <w:t>O</w:t>
        <w:br/>
        <w:t>河</w:t>
        <w:br/>
        <w:t>信都</w:t>
        <w:br/>
        <w:t>庐川</w:t>
        <w:br/>
        <w:t>马</w:t>
        <w:br/>
        <w:t>广阿</w:t>
        <w:br/>
        <w:t>清</w:t>
        <w:br/>
        <w:t>中丘</w:t>
        <w:br/>
        <w:t>柏人</w:t>
        <w:br/>
        <w:t>南宫</w:t>
        <w:br/>
        <w:t>鸣</w:t>
        <w:br/>
        <w:t>河</w:t>
        <w:br/>
        <w:t>屯</w:t>
        <w:br/>
        <w:t>东武城</w:t>
        <w:br/>
        <w:t>郸</w:t>
        <w:br/>
        <w:t>○襄国</w:t>
        <w:br/>
        <w:t>钜鹿</w:t>
        <w:br/>
        <w:t>清阳氏</w:t>
        <w:br/>
        <w:t>0平原</w:t>
        <w:br/>
        <w:t>曲周</w:t>
        <w:br/>
        <w:t>郡</w:t>
        <w:br/>
        <w:t>郡</w:t>
        <w:br/>
        <w:t>恒</w:t>
        <w:br/>
        <w:t>广</w:t>
        <w:br/>
        <w:t>C</w:t>
        <w:br/>
        <w:t>平</w:t>
        <w:br/>
        <w:t>员丘</w:t>
        <w:br/>
        <w:t>灵县</w:t>
        <w:br/>
        <w:t>河</w:t>
        <w:br/>
        <w:t>涉县</w:t>
        <w:br/>
        <w:t>水</w:t>
        <w:br/>
        <w:t>邯郸</w:t>
        <w:br/>
        <w:t>馆陶</w:t>
        <w:br/>
        <w:t>聊城</w:t>
        <w:br/>
        <w:t>图2-9 高帝十一年至十二年(前196—前195)赵国示意图</w:t>
      </w:r>
    </w:p>
    <w:p>
      <w:r>
        <w:br w:type="page"/>
      </w:r>
    </w:p>
    <w:p>
      <w:r>
        <w:t>142</w:t>
        <w:br/>
        <w:t>中国行政区划通史·秦汉卷</w:t>
        <w:br/>
        <w:t>水</w:t>
        <w:br/>
        <w:t>辽</w:t>
        <w:br/>
        <w:t>大</w:t>
        <w:br/>
        <w:t>新昌东</w:t>
        <w:br/>
        <w:t>襄平</w:t>
        <w:br/>
        <w:t>郡</w:t>
        <w:br/>
        <w:t>险渎</w:t>
        <w:br/>
        <w:t>高帝十二年至景帝二年(前195一前155)燕国示意图</w:t>
        <w:br/>
        <w:t>电</w:t>
        <w:br/>
        <w:t>辽</w:t>
        <w:br/>
        <w:t>柳城阳乐</w:t>
        <w:br/>
        <w:t>西</w:t>
        <w:br/>
        <w:t>郡</w:t>
        <w:br/>
        <w:t>曰</w:t>
        <w:br/>
        <w:t>右</w:t>
        <w:br/>
        <w:t>肥如</w:t>
        <w:br/>
        <w:t>北</w:t>
        <w:br/>
        <w:t>海阳</w:t>
        <w:br/>
        <w:t>平</w:t>
        <w:br/>
        <w:t>无终郡</w:t>
        <w:br/>
        <w:t>图2-10</w:t>
        <w:br/>
        <w:t>白。</w:t>
        <w:br/>
        <w:t>渔</w:t>
        <w:br/>
        <w:t>阳</w:t>
        <w:br/>
        <w:t>渔阳</w:t>
        <w:br/>
        <w:t>郡</w:t>
        <w:br/>
        <w:t>南皮</w:t>
        <w:br/>
        <w:t>用用</w:t>
        <w:br/>
        <w:t>涿县</w:t>
        <w:br/>
        <w:t>郡</w:t>
        <w:br/>
        <w:t>上</w:t>
        <w:br/>
        <w:t>谷</w:t>
        <w:br/>
        <w:t>郡</w:t>
        <w:br/>
        <w:t>米</w:t>
        <w:br/>
        <w:t>濡县</w:t>
        <w:br/>
        <w:t>卢奴</w:t>
        <w:br/>
        <w:t>73)广阳国封域]</w:t>
        <w:br/>
        <w:t>阳原</w:t>
      </w:r>
    </w:p>
    <w:p>
      <w:r>
        <w:br w:type="page"/>
      </w:r>
    </w:p>
    <w:p>
      <w:r>
        <w:t>第二编·上篇·第二章 西汉郡国建置沿革 143</w:t>
        <w:br/>
        <w:t>九个同姓王国与异姓长沙国在地域上连成一片，总封域占全汉疆域的一半</w:t>
        <w:br/>
        <w:t>以上。这时高帝自领地不过十五汉郡，即内史、上郡、北地、陇西、汉中、巴郡、蜀</w:t>
        <w:br/>
        <w:t>郡、广汉、云中、上党、河东、河内、河南、南阳、南郡，比此前更为收缩(见图2-11)。</w:t>
        <w:br/>
        <w:t>二、孝惠吕后时期郡国沿革</w:t>
        <w:br/>
        <w:t>惠帝时期，“萧规曹随”，对建制几无变动，唯有元年(前194)，赵王如意</w:t>
        <w:br/>
        <w:t>薨，淮阳王友迁为赵王，淮阳国除，颖川郡当于此时复置，故汉复有颍川、淮阳</w:t>
        <w:br/>
        <w:t>两郡。二年，齐王肥献城阳郡为鲁元公主汤沐邑，齐仍辖六郡。</w:t>
        <w:br/>
        <w:t>吕后元年(前187)，“立孝惠后宫子强为淮阳王，不疑为恒山王”①，然此时</w:t>
        <w:br/>
        <w:t>淮阳国唯得淮阳郡，不得颖川也，故《二年律令·秩律》中颖川属县赫然在列。</w:t>
        <w:br/>
        <w:t>同年，又削梁国西北原秦东郡部分县复置东郡②。</w:t>
        <w:br/>
        <w:t>史籍未言此次东郡之复置。然《二年律令·秩律》中赫然有东郡十一县在</w:t>
        <w:br/>
        <w:t>列，又，此十一县恰在全部县目之最末，故颇疑乃高帝益封后至吕后二年前某</w:t>
        <w:br/>
        <w:t>年又被夺矣，故重为汉郡，是以见诸律文。观吕后元年，割齐之济南郡为吕王</w:t>
        <w:br/>
        <w:t>封邑，分赵之恒山郡封惠帝子。可见斯年，诸侯王国多有被夺地者，梁国失东</w:t>
        <w:br/>
        <w:t>郡之地亦不为怪。</w:t>
        <w:br/>
        <w:t>故至吕后元年，汉有内史、陇西、北地、上郡、云中、巴郡、蜀郡、广汉、汉中、</w:t>
        <w:br/>
        <w:t>河南、河东、上党、河内、南郡、南阳、东郡、颖川十七郡。</w:t>
        <w:br/>
        <w:t>吕后六年，以城阳、薛两郡置鲁国，封外孙张偃为鲁王。《史记》卷17《汉</w:t>
        <w:br/>
        <w:t>兴以来诸侯王年表》、《汉书》卷14《诸侯王表》皆系张偃鲁国之置于吕后元年，</w:t>
        <w:br/>
        <w:t>独《汉书》卷32《张耳传》系于六年，当以传为是。是年宣平侯张敖死，方以鲁</w:t>
        <w:br/>
        <w:t>国封其子张偃。又，《二年律令》中有鲁侯，疑即指张偃，则吕后二年犹称偃为</w:t>
        <w:br/>
        <w:t>侯，而不为王，是鲁国置于六年又一旁证。楚国遂仅有内史(彭城)、东海两郡。</w:t>
        <w:br/>
        <w:t>七年，“徙梁王恢为赵王，吕王产徙为梁王…更名梁曰吕”。赵王旋自</w:t>
        <w:br/>
        <w:t>杀，吕后遂立兄子吕禄为赵王，又改原齐之吕国为济川国，立诈孝惠子刘大为</w:t>
        <w:br/>
        <w:t>济川王，割齐之琅邪郡封刘泽为琅邪王，齐国仅余内史(即临淄郡)、济北、胶</w:t>
        <w:br/>
        <w:t>东、胶西四郡之地；九月，燕王建薨，无后，国除；八年十月，封吕通为燕王。</w:t>
        <w:br/>
        <w:t>另，疑吕后七年分长沙国内史地置桂阳郡。</w:t>
        <w:br/>
        <w:t>桂阳郡之置年史籍无载。汉五年(前202)高帝封吴芮长沙国时，犹无桂</w:t>
        <w:br/>
        <w:t>阳郡之建制。然桂阳郡置年亦不得太晚。《汉书》卷95《南粤传》载文帝元年</w:t>
        <w:br/>
        <w:t>①《汉书》卷3《高后纪》。</w:t>
        <w:br/>
        <w:t>②《二年律令》中有东郡十一县在列，与《高帝纪》所言之“罢东郡”颇不相符。</w:t>
      </w:r>
    </w:p>
    <w:p>
      <w:r>
        <w:br w:type="page"/>
      </w:r>
    </w:p>
    <w:p>
      <w:r>
        <w:t>144</w:t>
        <w:br/>
        <w:t>中国行政区划通史·秦汉卷</w:t>
        <w:br/>
        <w:t>图例</w:t>
        <w:br/>
        <w:t>西汉首都</w:t>
        <w:br/>
        <w:t>国都郡治</w:t>
        <w:br/>
        <w:t>楚</w:t>
        <w:br/>
        <w:t>王国名</w:t>
        <w:br/>
        <w:t>燕</w:t>
        <w:br/>
        <w:t>国界</w:t>
        <w:br/>
        <w:t>王国界</w:t>
        <w:br/>
        <w:t>云</w:t>
        <w:br/>
        <w:t>郡界</w:t>
        <w:br/>
        <w:t>代县</w:t>
        <w:br/>
        <w:t>蓟县</w:t>
        <w:br/>
        <w:t>代</w:t>
        <w:br/>
        <w:t>海岸线</w:t>
        <w:br/>
        <w:t>赵</w:t>
        <w:br/>
        <w:t>上</w:t>
        <w:br/>
        <w:t>临淄</w:t>
        <w:br/>
        <w:t>北</w:t>
        <w:br/>
        <w:t>上</w:t>
        <w:br/>
        <w:t>邯郸</w:t>
        <w:br/>
        <w:t>高奴</w:t>
        <w:br/>
        <w:t>齐</w:t>
        <w:br/>
        <w:t>河</w:t>
        <w:br/>
        <w:t>地</w:t>
        <w:br/>
        <w:t>郡</w:t>
        <w:br/>
        <w:t>河</w:t>
        <w:br/>
        <w:t>梁</w:t>
        <w:br/>
        <w:t>陇</w:t>
        <w:br/>
        <w:t>东</w:t>
        <w:br/>
        <w:t>彭阳</w:t>
        <w:br/>
        <w:t>上邽</w:t>
        <w:br/>
        <w:t>南</w:t>
        <w:br/>
        <w:t>定陶</w:t>
        <w:br/>
        <w:t>彭城</w:t>
        <w:br/>
        <w:t>内</w:t>
        <w:br/>
        <w:t>史</w:t>
        <w:br/>
        <w:t>河</w:t>
        <w:br/>
        <w:t>雒阳</w:t>
        <w:br/>
        <w:t>楚</w:t>
        <w:br/>
        <w:t>西</w:t>
        <w:br/>
        <w:t>咸阳</w:t>
        <w:br/>
        <w:t>淮陈县</w:t>
        <w:br/>
        <w:t>南郑</w:t>
        <w:br/>
        <w:t>阳</w:t>
        <w:br/>
        <w:t>汉</w:t>
        <w:br/>
        <w:t>中</w:t>
        <w:br/>
        <w:t>南</w:t>
        <w:br/>
        <w:t>宛县</w:t>
        <w:br/>
        <w:t>阳</w:t>
        <w:br/>
        <w:t>广陵</w:t>
        <w:br/>
        <w:t>吴</w:t>
        <w:br/>
        <w:t>蜀</w:t>
        <w:br/>
        <w:t>寿春</w:t>
        <w:br/>
        <w:t>汉</w:t>
        <w:br/>
        <w:t>淮</w:t>
        <w:br/>
        <w:t>成都</w:t>
        <w:br/>
        <w:t>巴</w:t>
        <w:br/>
        <w:t>郡</w:t>
        <w:br/>
        <w:t>南</w:t>
        <w:br/>
        <w:t>郡</w:t>
        <w:br/>
        <w:t>郡</w:t>
        <w:br/>
        <w:t>江陵</w:t>
        <w:br/>
        <w:t>江州</w:t>
        <w:br/>
        <w:t>长</w:t>
        <w:br/>
        <w:t>南</w:t>
        <w:br/>
        <w:t>临湘</w:t>
        <w:br/>
        <w:t>闽</w:t>
        <w:br/>
        <w:t>沙</w:t>
        <w:br/>
        <w:t>南</w:t>
        <w:br/>
        <w:t>越</w:t>
        <w:br/>
        <w:t>越</w:t>
        <w:br/>
        <w:t>图2-11 高帝十二年(前195)十王国、十五汉郡示意图</w:t>
        <w:br/>
        <w:t>(图中粗线部分以东为十王国，以西为十五汉郡)</w:t>
      </w:r>
    </w:p>
    <w:p>
      <w:r>
        <w:br w:type="page"/>
      </w:r>
    </w:p>
    <w:p>
      <w:r>
        <w:t>第二编·上篇·第二章 西汉郡国建置沿革 145</w:t>
        <w:br/>
        <w:t>(前179)赐赵佗书曰：“前日闻王发兵于边，为寇灾不止，当其时长沙苦之，南郡</w:t>
        <w:br/>
        <w:t>犹甚……”此南郡自非汉天子自领之南郡，否则其位于长沙之北，岂能“尤甚”？</w:t>
        <w:br/>
        <w:t>文帝所谓南郡当指长沙国之南边郡，省称耳。赵佗既寇长沙，当然其南边郡受</w:t>
        <w:br/>
        <w:t>灾要比腹地尤甚，此常理也，可见吕后以前长沙就已分设南边郡，此即桂阳郡也。</w:t>
        <w:br/>
        <w:t>边郡之设，显然是为了加强防御，以作缓冲。若长沙不设桂阳边郡，则其腹</w:t>
        <w:br/>
        <w:t>地要直接受到南越的威胁。《史记》卷113《南越列传》称：“汉十一年，遣陆贾因</w:t>
        <w:br/>
        <w:t>立佗为南越王，与剖符通使，和集百越，毋为南边患害，与长沙接境。”自此年后，</w:t>
        <w:br/>
        <w:t>不闻南越有侵边之事，直至吕后时期，“佗乃自尊号为南越武帝，发兵攻长沙边</w:t>
        <w:br/>
        <w:t>邑，败数县而去焉。吕后遣将军隆虑侯灶往击之。会暑湿，士卒大疫，兵不能逾</w:t>
        <w:br/>
        <w:t>岭。岁余，吕后崩，即罢兵。”此事既发生在吕后七年。故桂阳之置或在此时。</w:t>
        <w:br/>
        <w:t>至是，高帝所封王国唯存齐、楚、吴、淮南、代、长沙，且封域大多亦非初封</w:t>
        <w:br/>
        <w:t>之原貌矣。及吕后崩，将相列侯及刘氏宗室共诛吕氏，吕、梁、燕三吕姓诸侯王</w:t>
        <w:br/>
        <w:t>皆身死国除，鲁王张偃亦被废为侯。文帝徙琅邪王刘泽为燕王，徙济川王大为</w:t>
        <w:br/>
        <w:t>梁王，复将楚之薛郡，齐之济南、琅邪、城阳三郡归还两国。不久，又诛诸“诈孝</w:t>
        <w:br/>
        <w:t>惠子”，梁、常山均国除。</w:t>
        <w:br/>
        <w:t>三、文帝时期郡国沿革</w:t>
        <w:br/>
        <w:t>文帝以藩王入继大统，故对同姓诸侯国颇多绥靖。其元年(前179)，复置</w:t>
        <w:br/>
        <w:t>赵国，立赵幽王子遂为赵王。是年，以避讳故，改赵之恒山郡名为常山。二年</w:t>
        <w:br/>
        <w:t>割赵之河间郡，立遂弟辟疆为河间王，又“以齐剧郡立朱虚侯为城阳王，立东牟</w:t>
        <w:br/>
        <w:t>侯为济北王”①。同年，又以代、定襄、雁门三郡封子武为代王，以太原郡封子</w:t>
        <w:br/>
        <w:t>参为太原王(见图2-12)，以砀郡封子揖为梁王。</w:t>
        <w:br/>
        <w:t>故至文帝初年，汉郡与王国分布大致形势与高帝末年相去不远，唯代、赵</w:t>
        <w:br/>
        <w:t>两国被分为二，齐国则分为三，淮阳国不复存在耳。</w:t>
        <w:br/>
        <w:t>三年，济北王反诛，国除，地入于汉为济北郡。四年，以淮阳郡置淮阳国，徙</w:t>
        <w:br/>
        <w:t>代王武于此，“以代地尽与太原王，号曰代王”②。是刘参代国复有刘恒故地。</w:t>
        <w:br/>
        <w:t>“文帝七年，淮南王无道迁蜀死雍，为郡”，淮南国除，入汉为九江、庐江、豫</w:t>
        <w:br/>
        <w:t>章、衡山四郡。十一年，城阳王喜徙王淮南，城阳国除为郡，仍属齐。同年，梁</w:t>
        <w:br/>
        <w:t>王揖死，无后，国除。十二年，文帝徙淮阳王武为梁王，淮阳国国除，《汉志》中</w:t>
        <w:br/>
        <w:t>之汝南郡当即此年析置。</w:t>
        <w:br/>
        <w:t>①《史记》卷10《孝文本纪》。</w:t>
        <w:br/>
        <w:t>②《史记》卷17《诸侯王表》。</w:t>
      </w:r>
    </w:p>
    <w:p>
      <w:r>
        <w:br w:type="page"/>
      </w:r>
    </w:p>
    <w:p>
      <w:r>
        <w:t>146</w:t>
        <w:br/>
        <w:t>中国行政区划通史·秦汉卷</w:t>
        <w:br/>
        <w:t>且如</w:t>
        <w:br/>
        <w:t>雁</w:t>
        <w:br/>
        <w:t>代</w:t>
        <w:br/>
        <w:t>武要</w:t>
        <w:br/>
        <w:t>武皋</w:t>
        <w:br/>
        <w:t>延</w:t>
        <w:br/>
        <w:t>○广宁</w:t>
        <w:br/>
        <w:t>原阳安陶</w:t>
        <w:br/>
        <w:t>定襄</w:t>
        <w:br/>
        <w:t>代</w:t>
        <w:br/>
        <w:t>马城</w:t>
        <w:br/>
        <w:t>延陵</w:t>
        <w:br/>
        <w:t>水</w:t>
        <w:br/>
        <w:t>中</w:t>
        <w:br/>
        <w:t>定</w:t>
        <w:br/>
        <w:t>强阴</w:t>
        <w:br/>
        <w:t>成乐</w:t>
        <w:br/>
        <w:t>武进</w:t>
        <w:br/>
        <w:t>参合</w:t>
        <w:br/>
        <w:t>门</w:t>
        <w:br/>
        <w:t>河</w:t>
        <w:br/>
        <w:t>襄</w:t>
        <w:br/>
        <w:t>沃阳</w:t>
        <w:br/>
        <w:t>平城1</w:t>
        <w:br/>
        <w:t>平邑</w:t>
        <w:br/>
        <w:t>道人</w:t>
        <w:br/>
        <w:t>O</w:t>
        <w:br/>
        <w:t>阳原</w:t>
        <w:br/>
        <w:t>当城</w:t>
        <w:br/>
        <w:t>沙南</w:t>
        <w:br/>
        <w:t>善无</w:t>
        <w:br/>
        <w:t>班氏</w:t>
        <w:br/>
        <w:t>治</w:t>
        <w:br/>
        <w:t>东安阳</w:t>
        <w:br/>
        <w:t>武城</w:t>
        <w:br/>
        <w:t>平舒</w:t>
        <w:br/>
        <w:t>代县</w:t>
        <w:br/>
        <w:t>南舆</w:t>
        <w:br/>
        <w:t>郡</w:t>
        <w:br/>
        <w:t>中陵</w:t>
        <w:br/>
        <w:t>郡</w:t>
        <w:br/>
        <w:t>剧阳</w:t>
        <w:br/>
        <w:t>嶂县</w:t>
        <w:br/>
        <w:t>郡</w:t>
        <w:br/>
        <w:t>繁畤</w:t>
        <w:br/>
        <w:t>O</w:t>
        <w:br/>
        <w:t>灵丘</w:t>
        <w:br/>
        <w:t>广昌</w:t>
        <w:br/>
        <w:t>汪陶</w:t>
        <w:br/>
        <w:t>马邑</w:t>
        <w:br/>
        <w:t>蓓人</w:t>
        <w:br/>
        <w:t>卤城</w:t>
        <w:br/>
        <w:t>埒县</w:t>
        <w:br/>
        <w:t>楼烦</w:t>
        <w:br/>
        <w:t>派</w:t>
        <w:br/>
        <w:t>虑虎</w:t>
        <w:br/>
        <w:t>原平</w:t>
        <w:br/>
        <w:t>南行唐</w:t>
        <w:br/>
        <w:t>河</w:t>
        <w:br/>
        <w:t>卢奴</w:t>
        <w:br/>
        <w:t>太</w:t>
        <w:br/>
        <w:t>汾阳</w:t>
        <w:br/>
        <w:t>阳曲</w:t>
        <w:br/>
        <w:t>原</w:t>
        <w:br/>
        <w:t>永</w:t>
        <w:br/>
        <w:t>盂县</w:t>
        <w:br/>
        <w:t>河</w:t>
        <w:br/>
        <w:t>。临水</w:t>
        <w:br/>
        <w:t>O</w:t>
        <w:br/>
        <w:t>真定</w:t>
        <w:br/>
        <w:t>狼孟</w:t>
        <w:br/>
        <w:t>O</w:t>
        <w:br/>
        <w:t>晋阳</w:t>
        <w:br/>
        <w:t>元氏</w:t>
        <w:br/>
        <w:t>皋狼</w:t>
        <w:br/>
        <w:t>榆次</w:t>
        <w:br/>
        <w:t>水</w:t>
        <w:br/>
        <w:t>大陵</w:t>
        <w:br/>
        <w:t>离石</w:t>
        <w:br/>
        <w:t>O</w:t>
        <w:br/>
        <w:t>蔺县</w:t>
        <w:br/>
        <w:t>平陶</w:t>
        <w:br/>
        <w:t>祁县</w:t>
        <w:br/>
        <w:t>阳邑</w:t>
        <w:br/>
        <w:t>清</w:t>
        <w:br/>
        <w:t>隰成</w:t>
        <w:br/>
        <w:t>兹氏</w:t>
        <w:br/>
        <w:t>京陵</w:t>
        <w:br/>
        <w:t>襄国</w:t>
        <w:br/>
        <w:t>土军</w:t>
        <w:br/>
        <w:t>邬县中都</w:t>
        <w:br/>
        <w:t>涅县</w:t>
        <w:br/>
        <w:t>界休</w:t>
        <w:br/>
        <w:t>。蒲子</w:t>
        <w:br/>
        <w:t>襄垣</w:t>
        <w:br/>
        <w:t>水</w:t>
        <w:br/>
        <w:t>邯郸</w:t>
        <w:br/>
        <w:t>水</w:t>
        <w:br/>
        <w:t>浊</w:t>
        <w:br/>
        <w:t>音器</w:t>
        <w:br/>
        <w:t>邺县</w:t>
        <w:br/>
        <w:t>图2-12 文帝二年(前178)代国、太原国示意图</w:t>
        <w:br/>
        <w:t>[图中斜线部分为武帝元朔四年(前125)后之代国]</w:t>
      </w:r>
    </w:p>
    <w:p>
      <w:r>
        <w:br w:type="page"/>
      </w:r>
    </w:p>
    <w:p>
      <w:r>
        <w:t>第二编·上篇·第二章 西汉郡国建置沿革 147</w:t>
        <w:br/>
        <w:t>汝南郡，《汉志》云高帝置。然以《二年律令》见，至吕后二年(前186)，郎</w:t>
        <w:br/>
        <w:t>陵、阳安等县犹属南阳郡，其时淮阳国地并不广，分两郡的可能性着实不大。</w:t>
        <w:br/>
        <w:t>故汝南之置，当在文帝十二年。其时淮阳国除为郡，遂割淮阳南部、南阳东部</w:t>
        <w:br/>
        <w:t>数县共置汝南郡。</w:t>
        <w:br/>
        <w:t>汝南郡初置时，领域远小于《汉志》所载。南界大抵仍袭原淮阳国，故以淮</w:t>
        <w:br/>
        <w:t>水为界，而无淮水以南之期思、弋阳；北界更是差异颇大，居延汉简中之“淮阳</w:t>
        <w:br/>
        <w:t>郡长平”，肩水金关汉简中诸多有关淮阳郡之简皆可为据(详见下篇第三章第</w:t>
        <w:br/>
        <w:t>一节)，当仅至今河南西平、界首一线。唯东、西两界与汉末大致等同。后武、</w:t>
        <w:br/>
        <w:t>宣之时，先后得淮南、淮阳国地，乃至《汉志》时规模。</w:t>
        <w:br/>
        <w:t>刘武之梁国与彭越梁国差异不大，《贾谊传》云：“请割淮阳北边二三列城</w:t>
        <w:br/>
        <w:t>与东郡以益梁”，是证东郡不属梁也。文帝亦未采纳贾谊此项建议，仅仅取淮</w:t>
        <w:br/>
        <w:t>阳二三城以益梁国，故卷51《邹阳传》曰，“壤子王梁代，益以淮阳”。淮阳之二</w:t>
        <w:br/>
        <w:t>三城估计为襄邑、僞县、宁陵①。而东郡当然仍属汉，否则刘武之梁国当不止</w:t>
        <w:br/>
        <w:t>四十余城矣。十五年，齐文王无后国除，地入汉为五郡。是年，河间王薨，国亦</w:t>
        <w:br/>
        <w:t>除。河间国除后，文帝当以其地分为河间、勃海、广川三郡。</w:t>
        <w:br/>
        <w:t>《汉书》卷53《景十三王传》云：“赵敬肃王彭祖以孝景前二年立为广川</w:t>
        <w:br/>
        <w:t>王。”此广川之名首见诸史籍。景帝封亲子彭祖为广川王，自与文帝二年取赵</w:t>
        <w:br/>
        <w:t>之一郡封赵王遂弟辟疆为河间王不同，景帝子与赵王遂有亲疏之分、大小宗之</w:t>
        <w:br/>
        <w:t>别，不当割赵地以封彭祖，故广川国必以汉郡置。</w:t>
        <w:br/>
        <w:t>史籍未见置广川郡之记载，但可推知该郡为文帝十五年河间国除以后所</w:t>
        <w:br/>
        <w:t>分置。勃海郡亦如此。《汉志》云勃海郡高帝置，不可信。文帝二年“取赵之河</w:t>
        <w:br/>
        <w:t>间立辟疆”②，时未闻勃海之名。《汉志》河间在钜鹿东北，勃海更在河间之东，</w:t>
        <w:br/>
        <w:t>若高帝时赵国已析置勃海支郡，则文帝二年河间置国后，势必将勃海隔离在赵</w:t>
        <w:br/>
        <w:t>国之外，显然不合情理，所以勃海不可能出现于文帝以前。它只能是河间国除</w:t>
        <w:br/>
        <w:t>以后所分置的新郡。亦必如此，方足文帝末年二十四郡之数。</w:t>
        <w:br/>
        <w:t>故可知文帝十五年分高帝时之河间郡为三：勃海、河间、广川。勃海郡为</w:t>
        <w:br/>
        <w:t>最东北之地，武帝之后又得河间王子侯国及平原、涿两郡数县，领域渐广。广</w:t>
        <w:br/>
        <w:t>川郡自置后屡有变易，详见下篇第七章第三节。</w:t>
        <w:br/>
        <w:t>十六年，复徙淮南王喜王城阳，分淮南为三国，以“阜陵侯安为淮南王，安</w:t>
        <w:br/>
        <w:t>① 肩水金关汉简中有“淮阳郡僞”，然肩水金关之汉简所反映皆为武帝之后事，武帝元朔间削梁八</w:t>
        <w:br/>
        <w:t>城，当皆为削入淮阳郡，故汉简中僞县属淮阳郡，乃武帝削梁后僞复属淮阳故耳，非为自文帝十二</w:t>
        <w:br/>
        <w:t>年淮阳为郡后之一贯事也。</w:t>
        <w:br/>
        <w:t>②《汉书》卷38《高五王传》。</w:t>
      </w:r>
    </w:p>
    <w:p>
      <w:r>
        <w:br w:type="page"/>
      </w:r>
    </w:p>
    <w:p>
      <w:r>
        <w:t>148 中国行政区划通史·秦汉卷</w:t>
        <w:br/>
        <w:t>阳侯勃为衡山王，阳周侯赐为庐江王”。刘安淮南国此时仅领九江一郡，刘勃</w:t>
        <w:br/>
        <w:t>衡山亦不过一郡，唯刘赐之庐江国有庐江、豫章两郡之地，《封泥考略》中有“庐</w:t>
        <w:br/>
        <w:t>江豫守”可为豫章郡属庐江国之确证①。</w:t>
        <w:br/>
        <w:t>同年，据《汉书》卷38《高五王传》，“文帝怜悼惠王适嗣之绝，于是乃分齐</w:t>
        <w:br/>
        <w:t>为六国，尽立前所封悼惠王子列侯见在者六人为王。齐孝王将闾以杨虚侯立，</w:t>
        <w:br/>
        <w:t>济北王志以安都侯立，甾川王贤以武成侯立，胶东王雄渠以白石侯立，胶西王</w:t>
        <w:br/>
        <w:t>卬以平昌侯立，济南王辟光以扐侯立。孝文十六年，六王同日俱立”。</w:t>
        <w:br/>
        <w:t>六国之名皆袭故国旧郡，唯甾川之名，旧史不见，高帝六年刘肥受封之七</w:t>
        <w:br/>
        <w:t>郡亦不见此，当为新置。留川国西与齐国交界，自当为分临淄郡西部数县而</w:t>
        <w:br/>
        <w:t>置。甾川初以今山东益都、寿光县与齐国分野，余仍承齐郡之旧，可见初置时</w:t>
        <w:br/>
        <w:t>地已颇狭，其后又陆续置王子侯国，宣帝时又被削四县，故至《汉志》时代，已在</w:t>
        <w:br/>
        <w:t>西汉郡国领域最小者之列。</w:t>
        <w:br/>
        <w:t>在分齐为六国的同时，文帝又以故齐之琅邪郡自属，故此时汉所领郡有：</w:t>
        <w:br/>
        <w:t>内史、陇西、北地、上郡、云中、巴郡、蜀郡、汉中、广汉、河东、上党、河内、河南、</w:t>
        <w:br/>
        <w:t>南郡、南阳、颖川、淮阳、汝南、东郡、河间、渤海、广川、琅邪，凡二十三郡。</w:t>
        <w:br/>
        <w:t>《汉书》卷51《枚乘传》载，吴楚七国反，枚乘说吴王曰：“夫汉并二十四郡，十</w:t>
        <w:br/>
        <w:t>七诸侯…其珍怪不如东山之府。”查卷14《诸侯王表》汉代十七诸侯并列的时间</w:t>
        <w:br/>
        <w:t>为文帝十六年至后元七年之间(前164一前157)，则二十四郡之建置亦在同时。</w:t>
        <w:br/>
        <w:t>故文帝十六年之后，在上文所述之二十三郡之外，当另有一郡也，疑为左</w:t>
        <w:br/>
        <w:t>内史。《汉志》云左右内史之分在武帝建元六年，但《汉书》卷19《百官公卿表》</w:t>
        <w:br/>
        <w:t>又载有其他两说，其内史条下言：“景帝二年分置左右内史”，而表格中景帝元</w:t>
        <w:br/>
        <w:t>年一行又载：“中大夫晁错为左内史。”②三说较之，似第三说较为可靠。《百官</w:t>
        <w:br/>
        <w:t>公卿表》颜师古引《三辅黄图》注云，“冯翊在太上皇庙西入”，左冯翊亦即左内</w:t>
        <w:br/>
        <w:t>史，其治在太上皇庙侧，恰与《汉书》卷49《晁错传》“内史府居太上庙堧中”的</w:t>
        <w:br/>
        <w:t>记载相符。是内史分为左右当在景帝元年之前。</w:t>
        <w:br/>
        <w:t>后元七年(前157)，长沙王无后，国除，入汉为长沙、武陵、桂阳三郡。其</w:t>
        <w:br/>
        <w:t>二十四郡十七诸侯的分布形势(见图2-13)则变为二十七郡十六诸侯。</w:t>
        <w:br/>
        <w:t>① 吴式芬、陈介祺：《封泥考略》卷3，浙江人民美术出版社，2013年，第3—4页。孙慰祖以为此即为西</w:t>
        <w:br/>
        <w:t>汉庐江国豫章郡太守之简称，见孙慰祖主编：《两汉官印汇考》，上海书画出版社，1993年，第116页。</w:t>
        <w:br/>
        <w:t>崔在容：《秦汉内史与三辅研究》(吉林大学1995年博士学位论文)提出，景帝二年所分者乃作为</w:t>
        <w:br/>
        <w:t>官职的内史，武帝建元六年分左右的则是内史地，因此在建元六年之后，左右内史才和主爵都尉</w:t>
        <w:br/>
        <w:t>形成“准三辅官”;孔祥军亦认为内史具有官地两重性，武帝建元六年后官地两个系统的左右内史</w:t>
        <w:br/>
        <w:t>才再次合一(见孔祥军：《汉初“三辅”称谓沿革考》，收入氏著《汉唐地理志考校》，新世界出版社。</w:t>
        <w:br/>
        <w:t>2012年)。</w:t>
      </w:r>
    </w:p>
    <w:p>
      <w:r>
        <w:br w:type="page"/>
      </w:r>
    </w:p>
    <w:p>
      <w:r>
        <w:t>第二编·上篇·第二章</w:t>
        <w:br/>
        <w:t>西汉郡国建置沿革</w:t>
        <w:br/>
        <w:t>149</w:t>
        <w:br/>
        <w:t>图</w:t>
        <w:br/>
        <w:t>例</w:t>
        <w:br/>
        <w:t>楚</w:t>
        <w:br/>
        <w:t>王国名</w:t>
        <w:br/>
        <w:t>国界</w:t>
        <w:br/>
        <w:t>王国界</w:t>
        <w:br/>
        <w:t>燕</w:t>
        <w:br/>
        <w:t>郡界</w:t>
        <w:br/>
        <w:t>云中</w:t>
        <w:br/>
        <w:t>代</w:t>
        <w:br/>
        <w:t>河</w:t>
        <w:br/>
        <w:t>赵</w:t>
        <w:br/>
        <w:t>济</w:t>
        <w:br/>
        <w:t>上</w:t>
        <w:br/>
        <w:t>济</w:t>
        <w:br/>
        <w:t>胶东</w:t>
        <w:br/>
        <w:t>北</w:t>
        <w:br/>
        <w:t>北</w:t>
        <w:br/>
        <w:t>上</w:t>
        <w:br/>
        <w:t>南</w:t>
        <w:br/>
        <w:t>郡</w:t>
        <w:br/>
        <w:t>河</w:t>
        <w:br/>
        <w:t>东</w:t>
        <w:br/>
        <w:t>城</w:t>
        <w:br/>
        <w:t>琅</w:t>
        <w:br/>
        <w:t>党</w:t>
        <w:br/>
        <w:t>阳</w:t>
        <w:br/>
        <w:t>邪</w:t>
        <w:br/>
        <w:t>地</w:t>
        <w:br/>
        <w:t>陇</w:t>
        <w:br/>
        <w:t>右内史</w:t>
        <w:br/>
        <w:t>东</w:t>
        <w:br/>
        <w:t>梁</w:t>
        <w:br/>
        <w:t>楚</w:t>
        <w:br/>
        <w:t>西</w:t>
        <w:br/>
        <w:t>左</w:t>
        <w:br/>
        <w:t>内</w:t>
        <w:br/>
        <w:t>史</w:t>
        <w:br/>
        <w:t>河</w:t>
        <w:br/>
        <w:t>南</w:t>
        <w:br/>
        <w:t>淮</w:t>
        <w:br/>
        <w:t>阳</w:t>
        <w:br/>
        <w:t>汉</w:t>
        <w:br/>
        <w:t>中</w:t>
        <w:br/>
        <w:t>南</w:t>
        <w:br/>
        <w:t>阳</w:t>
        <w:br/>
        <w:t>汝</w:t>
        <w:br/>
        <w:t>南</w:t>
        <w:br/>
        <w:t>吴</w:t>
        <w:br/>
        <w:t>淮</w:t>
        <w:br/>
        <w:t>蜀</w:t>
        <w:br/>
        <w:t>衡</w:t>
        <w:br/>
        <w:t>南</w:t>
        <w:br/>
        <w:t>巴</w:t>
        <w:br/>
        <w:t>郡</w:t>
        <w:br/>
        <w:t>南</w:t>
        <w:br/>
        <w:t>郡</w:t>
        <w:br/>
        <w:t>山</w:t>
        <w:br/>
        <w:t>郡</w:t>
        <w:br/>
        <w:t>庐</w:t>
        <w:br/>
        <w:t>长</w:t>
        <w:br/>
        <w:t>东</w:t>
        <w:br/>
        <w:t>越</w:t>
        <w:br/>
        <w:t>沙</w:t>
        <w:br/>
        <w:t>江</w:t>
        <w:br/>
        <w:t>闽</w:t>
        <w:br/>
        <w:t>越</w:t>
        <w:br/>
        <w:t>南</w:t>
        <w:br/>
        <w:t>越</w:t>
        <w:br/>
        <w:t>图2-13</w:t>
        <w:br/>
        <w:t>文帝后期十七诸侯二十四郡示意图</w:t>
      </w:r>
    </w:p>
    <w:p>
      <w:r>
        <w:br w:type="page"/>
      </w:r>
    </w:p>
    <w:p>
      <w:r>
        <w:t>150 中国行政区划通史·秦汉卷</w:t>
        <w:br/>
        <w:t>四、景帝时期郡国沿革</w:t>
        <w:br/>
        <w:t>景帝时期堪称西汉一朝王国变易最大的时期，原因有二：一为景帝三年</w:t>
        <w:br/>
        <w:t>(前154)七国之乱爆发，作为余波，景帝三年、四年间废除、迁徙了大量王国，</w:t>
        <w:br/>
        <w:t>对其余王国亦往往夺其支郡、小其地；二是景帝时期所封之皇子王国亦远远多</w:t>
        <w:br/>
        <w:t>于其他时期。然虽然王国数量不少，在削藩政策下，景帝朝王国多封域较小，</w:t>
        <w:br/>
        <w:t>已难以形成与中央王朝相抗衡的势力。</w:t>
        <w:br/>
        <w:t>1. 七国之乱前的郡国沿革</w:t>
        <w:br/>
        <w:t>据《汉书》卷5《景帝纪》，景帝二年“春三月，立皇子德为河间王，阏为临江</w:t>
        <w:br/>
        <w:t>王，为淮阳王，非为汝南王，彭祖为广川王，发为长沙王”。</w:t>
        <w:br/>
        <w:t>其河间、淮阳、汝南、广川四国皆因旧郡。临江国则以南郡置，然不得南郡</w:t>
        <w:br/>
        <w:t>全郡也。反映武帝初期面貌的《南郡免老簿》中，南郡属县相比《二年律令》时</w:t>
        <w:br/>
        <w:t>代已经发生了变化，其辖县有：</w:t>
        <w:br/>
        <w:t>巫、秭归、夷道、夷陵、醴阳、孱陵、州陵、沙羡、安陆、宜成、临沮、显陵、</w:t>
        <w:br/>
        <w:t>江陵、襄平侯中庐、邵侯国、便侯国、软侯国。①</w:t>
        <w:br/>
        <w:t>与吕后二年(前186)辖县相比，此时南郡已无销、竟陵、西陵、下隽。此变</w:t>
        <w:br/>
        <w:t>化当发生于景帝二年，其年景帝同时置临江、长沙两国，因长沙国小户少②，遂</w:t>
        <w:br/>
        <w:t>削汉水南岸之竟陵等地予长沙国，故南郡辖境大为缩小。刘发所封之长沙国</w:t>
        <w:br/>
        <w:t>也因此得到了汉水之畔的竟陵等县，故《汉书》卷14《诸侯王表》称：“波汉之</w:t>
        <w:br/>
        <w:t>阳，亘九疑，为长沙国。”</w:t>
        <w:br/>
        <w:t>同年，景帝行晁错削藩之策，先后削赵之常山郡③、楚之东海郡、吴之会稽</w:t>
        <w:br/>
        <w:t>与鄣郡入汉，又“胶西王卬以卖爵有奸，削其六县”④。此时胶西国东有胶东，</w:t>
        <w:br/>
        <w:t>南有城阳，西北有甾川，都是诸侯王国，不能容纳所削之六县，故唯可以之置一</w:t>
        <w:br/>
        <w:t>新郡，此郡当即为北海郡(见图2-14、图2-15)。</w:t>
        <w:br/>
        <w:t>《汉志》北海郡所领二十六县，绝大部分为王子侯国，其中得自胶东者十，</w:t>
        <w:br/>
        <w:t>即柳泉、东望、饶、平城、密乡、羊石、乐都、石乡、上乡、新城；得自高密者二，即</w:t>
        <w:br/>
        <w:t>①荆州博物馆：《湖北荆州纪南松柏汉墓发掘简报》，《文物》2008年第4期，第24—32页。</w:t>
        <w:br/>
        <w:t>②</w:t>
        <w:br/>
        <w:t>《汉书》卷48《贾谊传》云，长沙国不过二万五千户。谊尝为长沙王太傅，当知长沙国情，即便有误</w:t>
        <w:br/>
        <w:t>亦当相去不远。刘发虽无宠，然其国如此之小，与其余皇子相去太远，未免太过，景帝益之亦情理</w:t>
        <w:br/>
        <w:t>之中也。</w:t>
        <w:br/>
        <w:t>③</w:t>
        <w:br/>
        <w:t>《史记》卷106《吴王濞传》误以为削河间郡，然此时河间早已属汉。《史记》卷50《楚元王世家》附</w:t>
        <w:br/>
        <w:t>《赵王遂传》、《汉书》卷35《荆燕吴传》皆作常山郡，当为是。</w:t>
        <w:br/>
        <w:t>④</w:t>
        <w:br/>
        <w:t>《史记》卷106《吴王濞传》。</w:t>
      </w:r>
    </w:p>
    <w:p>
      <w:r>
        <w:br w:type="page"/>
      </w:r>
    </w:p>
    <w:p>
      <w:r>
        <w:t>第二编·上篇·第二章</w:t>
        <w:br/>
        <w:t>西汉郡国建置沿革</w:t>
        <w:br/>
        <w:t>151</w:t>
        <w:br/>
        <w:t>图</w:t>
        <w:br/>
        <w:t>例</w:t>
        <w:br/>
        <w:t>楚</w:t>
        <w:br/>
        <w:t>王国名</w:t>
        <w:br/>
        <w:t>国界</w:t>
        <w:br/>
        <w:t>王国界</w:t>
        <w:br/>
        <w:t>燕</w:t>
        <w:br/>
        <w:t>郡界</w:t>
        <w:br/>
        <w:t>海岸线</w:t>
        <w:br/>
        <w:t>云中</w:t>
        <w:br/>
        <w:t>代</w:t>
        <w:br/>
        <w:t>河</w:t>
        <w:br/>
        <w:t>勃</w:t>
        <w:br/>
        <w:t>间</w:t>
        <w:br/>
        <w:t>海</w:t>
        <w:br/>
        <w:t>赵</w:t>
        <w:br/>
        <w:t>济</w:t>
        <w:br/>
        <w:t>上</w:t>
        <w:br/>
        <w:t>济</w:t>
        <w:br/>
        <w:t>胶东</w:t>
        <w:br/>
        <w:t>上</w:t>
        <w:br/>
        <w:t>北</w:t>
        <w:br/>
        <w:t>北</w:t>
        <w:br/>
        <w:t>郡</w:t>
        <w:br/>
        <w:t>河</w:t>
        <w:br/>
        <w:t>东</w:t>
        <w:br/>
        <w:t>南</w:t>
        <w:br/>
        <w:t>城</w:t>
        <w:br/>
        <w:t>琅</w:t>
        <w:br/>
        <w:t>地</w:t>
        <w:br/>
        <w:t>党</w:t>
        <w:br/>
        <w:t>河</w:t>
        <w:br/>
        <w:t>阳</w:t>
        <w:br/>
        <w:t>邪</w:t>
        <w:br/>
        <w:t>陇</w:t>
        <w:br/>
        <w:t>右内史</w:t>
        <w:br/>
        <w:t>东</w:t>
        <w:br/>
        <w:t>内</w:t>
        <w:br/>
        <w:t>梁</w:t>
        <w:br/>
        <w:t>东</w:t>
        <w:br/>
        <w:t>西</w:t>
        <w:br/>
        <w:t>左</w:t>
        <w:br/>
        <w:t>内</w:t>
        <w:br/>
        <w:t>河</w:t>
        <w:br/>
        <w:t>南</w:t>
        <w:br/>
        <w:t>颍</w:t>
        <w:br/>
        <w:t>淮</w:t>
        <w:br/>
        <w:t>阳</w:t>
        <w:br/>
        <w:t>楚</w:t>
        <w:br/>
        <w:t>海</w:t>
        <w:br/>
        <w:t>汉</w:t>
        <w:br/>
        <w:t>中</w:t>
        <w:br/>
        <w:t>南</w:t>
        <w:br/>
        <w:t>汝</w:t>
        <w:br/>
        <w:t>南</w:t>
        <w:br/>
        <w:t>吴</w:t>
        <w:br/>
        <w:t>淮</w:t>
        <w:br/>
        <w:t>蜀</w:t>
        <w:br/>
        <w:t>衡</w:t>
        <w:br/>
        <w:t>汉</w:t>
        <w:br/>
        <w:t>南</w:t>
        <w:br/>
        <w:t>临</w:t>
        <w:br/>
        <w:t>江</w:t>
        <w:br/>
        <w:t>日</w:t>
        <w:br/>
        <w:t>郡</w:t>
        <w:br/>
        <w:t>山</w:t>
        <w:br/>
        <w:t>郡</w:t>
        <w:br/>
        <w:t>庐</w:t>
        <w:br/>
        <w:t>长</w:t>
        <w:br/>
        <w:t>东</w:t>
        <w:br/>
        <w:t>越</w:t>
        <w:br/>
        <w:t>陵</w:t>
        <w:br/>
        <w:t>闽</w:t>
        <w:br/>
        <w:t>江</w:t>
        <w:br/>
        <w:t>沙</w:t>
        <w:br/>
        <w:t>越</w:t>
        <w:br/>
        <w:t>南</w:t>
        <w:br/>
        <w:t>桂</w:t>
        <w:br/>
        <w:t>阳</w:t>
        <w:br/>
        <w:t>越</w:t>
        <w:br/>
        <w:t>图2-14</w:t>
        <w:br/>
        <w:t>景帝三年(前154)初吴楚七国叛乱前诸侯形势示意图</w:t>
      </w:r>
    </w:p>
    <w:p>
      <w:r>
        <w:br w:type="page"/>
      </w:r>
    </w:p>
    <w:p>
      <w:r>
        <w:t>152</w:t>
        <w:br/>
        <w:t>中国行政区划通史·秦汉卷</w:t>
        <w:br/>
        <w:t>不夜</w:t>
        <w:br/>
        <w:t>[图中点画线分别为景帝四年所置平原、东莱郡及武帝元封元年(前110)所置千乘郡边界]</w:t>
        <w:br/>
        <w:t>东</w:t>
        <w:br/>
        <w:t>国</w:t>
        <w:br/>
        <w:t>海</w:t>
        <w:br/>
        <w:t>莱</w:t>
        <w:br/>
        <w:t>长</w:t>
        <w:br/>
        <w:t>图2-15 景帝二年(前155)七国与北海、琅邪二郡示意图</w:t>
        <w:br/>
        <w:t>黄县</w:t>
        <w:br/>
        <w:t>东</w:t>
        <w:br/>
        <w:t>不其</w:t>
        <w:br/>
        <w:t>陈</w:t>
        <w:br/>
        <w:t>沽</w:t>
        <w:br/>
        <w:t>胶</w:t>
        <w:br/>
        <w:t>典</w:t>
        <w:br/>
        <w:t>琅</w:t>
        <w:br/>
        <w:t>琅邪</w:t>
        <w:br/>
        <w:t>国</w:t>
        <w:br/>
        <w:t>密</w:t>
        <w:br/>
        <w:t>邪</w:t>
        <w:br/>
        <w:t>高</w:t>
        <w:br/>
        <w:t>Q</w:t>
        <w:br/>
        <w:t>东武</w:t>
        <w:br/>
        <w:t>水</w:t>
        <w:br/>
        <w:t>西</w:t>
        <w:br/>
        <w:t>海</w:t>
        <w:br/>
        <w:t>郡</w:t>
        <w:br/>
        <w:t>郡</w:t>
        <w:br/>
        <w:t>朱虚胶</w:t>
        <w:br/>
        <w:t>赣榆</w:t>
        <w:br/>
        <w:t>寿光</w:t>
        <w:br/>
        <w:t>勃</w:t>
        <w:br/>
        <w:t>川</w:t>
        <w:br/>
        <w:t>剧县</w:t>
        <w:br/>
        <w:t>国</w:t>
        <w:br/>
        <w:t>城</w:t>
        <w:br/>
        <w:t>如</w:t>
        <w:br/>
        <w:t>阳</w:t>
        <w:br/>
        <w:t>水</w:t>
        <w:br/>
        <w:t>国</w:t>
        <w:br/>
        <w:t>水</w:t>
        <w:br/>
        <w:t>阳都</w:t>
        <w:br/>
        <w:t>盖</w:t>
        <w:br/>
        <w:t>齐</w:t>
        <w:br/>
        <w:t>临淄</w:t>
        <w:br/>
        <w:t>国</w:t>
        <w:br/>
        <w:t>国</w:t>
        <w:br/>
        <w:t>费县</w:t>
        <w:br/>
        <w:t>乘</w:t>
        <w:br/>
        <w:t>干乘</w:t>
        <w:br/>
        <w:t>郡</w:t>
        <w:br/>
        <w:t>赢县</w:t>
        <w:br/>
        <w:t>牟县</w:t>
        <w:br/>
        <w:t>东平陵</w:t>
        <w:br/>
        <w:t>南</w:t>
        <w:br/>
        <w:t>(平原郡)</w:t>
        <w:br/>
        <w:t>马</w:t>
        <w:br/>
        <w:t>博县</w:t>
        <w:br/>
        <w:t>音想</w:t>
        <w:br/>
        <w:t>著县</w:t>
        <w:br/>
        <w:t>音量</w:t>
        <w:br/>
        <w:t>千童</w:t>
        <w:br/>
        <w:t>济</w:t>
        <w:br/>
        <w:t>樊县</w:t>
        <w:br/>
        <w:t>重平</w:t>
        <w:br/>
        <w:t>笃</w:t>
        <w:br/>
        <w:t>北</w:t>
        <w:br/>
        <w:t>卢县</w:t>
        <w:br/>
        <w:t>音</w:t>
        <w:br/>
        <w:t>国</w:t>
        <w:br/>
        <w:t>澤</w:t>
        <w:br/>
        <w:t>鬲县</w:t>
        <w:br/>
        <w:t>平原</w:t>
        <w:br/>
        <w:t>杨虚</w:t>
        <w:br/>
        <w:t>东平陆</w:t>
        <w:br/>
        <w:t>水</w:t>
        <w:br/>
        <w:t>河</w:t>
        <w:br/>
        <w:t>爰戚</w:t>
      </w:r>
    </w:p>
    <w:p>
      <w:r>
        <w:br w:type="page"/>
      </w:r>
    </w:p>
    <w:p>
      <w:r>
        <w:t>第二编·上篇·第二章 西汉郡国建置沿革 153</w:t>
        <w:br/>
        <w:t>成乡、胶阳；得自甾川者四，即剧魁、剧、平望、平的；得自城阳者一①；又有益、</w:t>
        <w:br/>
        <w:t>寿光二县自甾川国削来，安丘一县武帝时自胶西国削来(详见下篇第四章第</w:t>
        <w:br/>
        <w:t>五节)。因此景帝时之北海郡实仅六县：营陵、平寿、斟、淳于、都昌、桑犊。</w:t>
        <w:br/>
        <w:t>这正是景帝二年削自胶西王卬的六县。《汉志》云北海郡景帝中二年(前</w:t>
        <w:br/>
        <w:t>148)置，“中”字或衍或“前”字之误，因为中二年未有削地之举，当不得置立</w:t>
        <w:br/>
        <w:t>新郡。</w:t>
        <w:br/>
        <w:t>2. 七国之乱后的郡国沿革(景帝三年至四年)</w:t>
        <w:br/>
        <w:t>景帝三年，七国之乱结束。随后的两年时间内，景帝承战胜之威，对郡国</w:t>
        <w:br/>
        <w:t>形势大作调整。参与谋反诸国自然国除，仅楚国因文景二代皆“尊宠元王”，故</w:t>
        <w:br/>
        <w:t>立其少子礼为楚文王，以续楚元王之后。然刘礼之楚国不仅不得故楚三郡之</w:t>
        <w:br/>
        <w:t>地，甚至连原楚内史(即彭城郡)一郡亦未尽得。景帝仅以彭城及其附近数县</w:t>
        <w:br/>
        <w:t>之地复置楚国，余地则置为沛郡。</w:t>
        <w:br/>
        <w:t>沛郡置于何年，《史记》未明言。《汉志》：“沛郡，故秦泗水郡，高帝更名。”</w:t>
        <w:br/>
        <w:t>其意似当指高帝六年(前201)分泗水郡北部为彭城郡以封楚元王，南部置沛</w:t>
        <w:br/>
        <w:t>郡自属，泗水更名乃因郡境变动而引起。然观《二年律令》律文，其中确有丰、</w:t>
        <w:br/>
        <w:t>沛二等县名，此两县《汉志》皆属沛郡，但除此之外几无其他沛郡属县，疑丰、沛</w:t>
        <w:br/>
        <w:t>等出现在《秩律》中当因乃高祖故里，遂由中央直辖之故。故至吕后二年，沛郡</w:t>
        <w:br/>
        <w:t>当尚未置。文帝时期，楚国并无削地之事，沛郡亦不当置。故沛郡当为景帝三</w:t>
        <w:br/>
        <w:t>年在复置楚国同时分彭城郡所置。此时恰逢吴楚之乱平定，景帝乘势收夺各</w:t>
        <w:br/>
        <w:t>王国支郡和边郡，并借更徙诸侯、复置王国之机，分置新郡以属汉，沛郡即其</w:t>
        <w:br/>
        <w:t>首例。</w:t>
        <w:br/>
        <w:t>沛郡初置时四界与《汉志》时期相距甚远，西北并无《汉志》中谯、酂等县，</w:t>
        <w:br/>
        <w:t>此数城皆于宣帝元康三年(前63)方来隶沛郡(详见下篇第二章第三节)。故</w:t>
        <w:br/>
        <w:t>景帝三年之沛郡，乃在今河南永城、涡阳一线与梁国、淮阳郡分界，今安徽萧县</w:t>
        <w:br/>
        <w:t>以北则独有萧、丰、沛三县，其余自今安徽淮北市、江苏徐州市以东则仍为楚</w:t>
        <w:br/>
        <w:t>国。与汝南之界则西汉一朝似无变化，即今河南利辛及西淝水处。南以淮河</w:t>
        <w:br/>
        <w:t>为界，邻东海郡之东界则仍与秦时四川郡同。</w:t>
        <w:br/>
        <w:t>其余参与叛乱之六国，吴国被一分为二，景帝以故吴内史(即汉初之东阳</w:t>
        <w:br/>
        <w:t>郡）、鄣郡置江都国，徙汝南王非于此，而以会稽郡自属。赵国国除，地为邯郸、</w:t>
        <w:br/>
        <w:t>清河、常山三郡。其时，景帝其年封子胜为中山王，《汉志》云：“中山国，高帝</w:t>
        <w:br/>
        <w:t>①城阳与北海本不相邻，此侯国可能易地而致，即本为甾川削县，而置为城阳王子侯国，城阳之地则</w:t>
        <w:br/>
        <w:t>另入其他汉郡。</w:t>
      </w:r>
    </w:p>
    <w:p>
      <w:r>
        <w:br w:type="page"/>
      </w:r>
    </w:p>
    <w:p>
      <w:r>
        <w:t>154 中国行政区划通史·秦汉卷</w:t>
        <w:br/>
        <w:t>郡。”王国维以为此说不足征，甚是①。中山之置实在景帝三年(前154年)六</w:t>
        <w:br/>
        <w:t>月，景帝分常山郡东部置中山国，封子胜，是为中山靖王。常山郡西部则仍为</w:t>
        <w:br/>
        <w:t>郡属汉。</w:t>
        <w:br/>
        <w:t>同时景帝以故楚国之薛郡置鲁国，徙淮阳王余为鲁王。而淮阳、汝南两</w:t>
        <w:br/>
        <w:t>国，并楚国所余之东海郡皆入为汉郡。齐地之济北并胶东、济南皆入汉为郡，</w:t>
        <w:br/>
        <w:t>甾川、胶西仍为王国，甾川用以徙济北王于此，胶西则封皇子端。刘端之胶西</w:t>
        <w:br/>
        <w:t>国亦不得文帝时之全境，景帝二年所削之六县仍为北海郡属汉。</w:t>
        <w:br/>
        <w:t>未参与谋反之诸国亦被波及，七国之乱后，景帝乘势收夺各诸侯王国支</w:t>
        <w:br/>
        <w:t>郡，战事甫定，景帝削燕国之上谷、渔阳、右北平、辽西、辽东五郡，代国之代、云</w:t>
        <w:br/>
        <w:t>中、定襄三郡，地皆入汉。</w:t>
        <w:br/>
        <w:t>景帝四年，又对未参与“七国之乱”的其他诸侯王国进行调整，且借更徙</w:t>
        <w:br/>
        <w:t>诸侯王之机，缩小其封域。济北王未参与七国之谋，不便削其版图，遂徙其</w:t>
        <w:br/>
        <w:t>王甾川，小其国。《汉书》卷44《淮南衡山济北王传》云：“孝景四年，吴楚已</w:t>
        <w:br/>
        <w:t>破，衡山王朝，上以为贞信，乃劳苦之曰：南方卑湿。”徙王王于济北以褒之。</w:t>
        <w:br/>
        <w:t>及薨，遂赐谥为贞王。庐江王以边越，数使使相交，徙为衡山王，王江北。”故</w:t>
        <w:br/>
        <w:t>此年庐江、豫章两郡皆属汉②。</w:t>
        <w:br/>
        <w:t>此番徙衡山王勃王济北，表面原因是酬其不反，但并不予其济北全郡，而</w:t>
        <w:br/>
        <w:t>是乘机分济北置平原郡属汉，以缩小了的济北郡王之。</w:t>
        <w:br/>
        <w:t>平原郡，《汉志》云高帝置，不可信，王国维已经指出。该郡只能置于景帝</w:t>
        <w:br/>
        <w:t>三年至武帝元朔二年间(前154一前127)。因为元朔三年起，平原郡已开始接</w:t>
        <w:br/>
        <w:t>纳济北王子侯国。而景帝四年后未闻济北国有削地之事，故济北分平原的最</w:t>
        <w:br/>
        <w:t>适当时间，只能在景帝三、四两年。景帝三年六月，吴楚之乱方平，时距年底仅</w:t>
        <w:br/>
        <w:t>有三个月，大约未及重新疆理郡界，只能先收夺叛国之支郡，及就原郡更徙诸</w:t>
        <w:br/>
        <w:t>侯王。翌年才能从容分置新郡。故颇疑平原郡置于景帝四年徙衡山王勃王济</w:t>
        <w:br/>
        <w:t>北之前或同时。</w:t>
        <w:br/>
        <w:t>然平原郡初置时领域与《汉志》颇不同，其实以济北郡北部地而置，故北</w:t>
        <w:br/>
        <w:t>界亦承秦济北郡而来，与勃海界于大河。《汉志》中平原北界南移，盖因武帝</w:t>
        <w:br/>
        <w:t>时期数得济北王子侯国，遂割其北部数县予勃海。而其初置之南界亦当在</w:t>
        <w:br/>
        <w:t>今山东高唐县、齐河县附近，后得济北王子侯国乃至今山东茌平北(详见下</w:t>
        <w:br/>
        <w:t>①王国维：《汉郡考》。</w:t>
        <w:br/>
        <w:t>②当然豫章郡未必于此年方入汉，亦有可能前一年便以边郡之故收归汉也，然既史无明言，遂取其</w:t>
        <w:br/>
        <w:t>入汉在庐江国国除之年。</w:t>
      </w:r>
    </w:p>
    <w:p>
      <w:r>
        <w:br w:type="page"/>
      </w:r>
    </w:p>
    <w:p>
      <w:r>
        <w:t>第二编·上篇·第二章 西汉郡国建置沿革</w:t>
        <w:br/>
        <w:t>155</w:t>
        <w:br/>
        <w:t>篇第四章第一节)。</w:t>
        <w:br/>
        <w:t>四年，临江王薨，无后，国除为南郡。又复置胶东国以封子彻，然疑此胶东</w:t>
        <w:br/>
        <w:t>亦不得故胶东全境。景帝分胶东郡所置之新郡当即为《汉志》之东莱，刘彻所</w:t>
        <w:br/>
        <w:t>得仅为缩小之胶东。</w:t>
        <w:br/>
        <w:t>东莱郡之置年，史未明言，但必在景帝三年以后，《汉志》云高帝置者实不</w:t>
        <w:br/>
        <w:t>足信。其置年当在景帝四年，与平原郡同时。当然，平原郡置于景帝四年，可</w:t>
        <w:br/>
        <w:t>以相对肯定，但东莱却还有另一种可能，即置于景帝七年至中元二年胶东国复</w:t>
        <w:br/>
        <w:t>除为郡之时，尽管这种可能性很小，但录此以备一说。</w:t>
        <w:br/>
        <w:t>故至景帝四年，汉境内的诸侯国虽数字达到十八国之多，即：齐、济北、甾</w:t>
        <w:br/>
        <w:t>川、胶西、胶东、城阳、燕、代、梁、楚、鲁、江都、河间、广川、中山、衡山、淮南、长</w:t>
        <w:br/>
        <w:t>沙。然王国中仅江都王刘非以爱子故得有两郡，其余王国均仅余一郡之地，王</w:t>
        <w:br/>
        <w:t>国共领不过十九郡。</w:t>
        <w:br/>
        <w:t>中央王朝所辖郡则多达四十，即：左内史、右内史、巴郡、蜀郡、汉中、广</w:t>
        <w:br/>
        <w:t>汉、河南、河东、河内、上党、陇西、北地、上郡、云中、代郡、定襄、常山、清河、邯</w:t>
        <w:br/>
        <w:t>郸、勃海、淮阳、汝南、南阳、颍川、东郡、沛郡、东海、会稽、济南、北海、琅邪、东</w:t>
        <w:br/>
        <w:t>莱、平原、武陵、桂阳、上谷、渔阳、右北平、辽东、辽西。</w:t>
        <w:br/>
        <w:t>至此，郡国形势相比汉初已可谓翻天覆地矣。皇帝直辖的疆域大为增加，</w:t>
        <w:br/>
        <w:t>超过诸王国封域之和，诸侯王已经难以威胁到中央皇权的统治。</w:t>
        <w:br/>
        <w:t>下以表格的形式，来看看景帝初年诸侯王国封域所发生的重大变化：</w:t>
        <w:br/>
        <w:t>表2-5 景帝初年诸侯王国封域变化情况</w:t>
        <w:br/>
        <w:t>景帝二年(前155)</w:t>
        <w:br/>
        <w:t>景帝四年(前153)</w:t>
        <w:br/>
        <w:t>国名</w:t>
        <w:br/>
        <w:t>封域</w:t>
        <w:br/>
        <w:t>国名</w:t>
        <w:br/>
        <w:t>封域</w:t>
        <w:br/>
        <w:t>吴</w:t>
        <w:br/>
        <w:t>东阳郡、会稽郡、鄣郡</w:t>
        <w:br/>
        <w:t>江都</w:t>
        <w:br/>
        <w:t>东阳郡、鄣郡</w:t>
        <w:br/>
        <w:t>楚</w:t>
        <w:br/>
        <w:t>彭城郡(仅数县)</w:t>
        <w:br/>
        <w:t>楚</w:t>
        <w:br/>
        <w:t>彭城郡、薛郡、东海郡(削)</w:t>
        <w:br/>
        <w:t>鲁</w:t>
        <w:br/>
        <w:t>薛郡</w:t>
        <w:br/>
        <w:t>赵</w:t>
        <w:br/>
        <w:t>邯郸、清河、常山郡(削)</w:t>
        <w:br/>
        <w:t>中山</w:t>
        <w:br/>
        <w:t>中山郡(以原常山郡东部置)</w:t>
        <w:br/>
        <w:t>胶西</w:t>
        <w:br/>
        <w:t>胶西郡(削六县)</w:t>
        <w:br/>
        <w:t>胶西</w:t>
        <w:br/>
        <w:t>胶西郡(分置北海郡后所余县)</w:t>
        <w:br/>
        <w:t>胶东</w:t>
        <w:br/>
        <w:t>胶东郡</w:t>
        <w:br/>
        <w:t>胶东</w:t>
        <w:br/>
        <w:t>胶东郡(分置东莱郡后所余县)</w:t>
        <w:br/>
        <w:t>济南</w:t>
        <w:br/>
        <w:t>济南郡</w:t>
        <w:br/>
        <w:t>国除，人汉为郡</w:t>
      </w:r>
    </w:p>
    <w:p>
      <w:r>
        <w:br w:type="page"/>
      </w:r>
    </w:p>
    <w:p>
      <w:r>
        <w:t>156</w:t>
        <w:br/>
        <w:t>中国行政区划通史·秦汉卷</w:t>
        <w:br/>
        <w:t>续表</w:t>
        <w:br/>
        <w:t>景帝二年(前155)</w:t>
        <w:br/>
        <w:t>景帝四年(前153)</w:t>
        <w:br/>
        <w:t>国名</w:t>
        <w:br/>
        <w:t>封域</w:t>
        <w:br/>
        <w:t>国名</w:t>
        <w:br/>
        <w:t>封域</w:t>
        <w:br/>
        <w:t>甾川</w:t>
        <w:br/>
        <w:t>甾川郡</w:t>
        <w:br/>
        <w:t>甾川</w:t>
        <w:br/>
        <w:t>甾川郡(甾川王由济北国徙来)</w:t>
        <w:br/>
        <w:t>济北</w:t>
        <w:br/>
        <w:t>济北郡</w:t>
        <w:br/>
        <w:t>济北</w:t>
        <w:br/>
        <w:t>济北郡(分置平原郡后所余县)</w:t>
        <w:br/>
        <w:t>齐</w:t>
        <w:br/>
        <w:t>临淄郡</w:t>
        <w:br/>
        <w:t>齐</w:t>
        <w:br/>
        <w:t>临淄郡</w:t>
        <w:br/>
        <w:t>广阳郡、上谷郡、渔阳郡、右北平</w:t>
        <w:br/>
        <w:t>燕</w:t>
        <w:br/>
        <w:t>燕</w:t>
        <w:br/>
        <w:t>广阳郡</w:t>
        <w:br/>
        <w:t>郡、辽西郡、辽东郡</w:t>
        <w:br/>
        <w:t>代</w:t>
        <w:br/>
        <w:t>太原郡、雁门郡、定襄郡、代郡</w:t>
        <w:br/>
        <w:t>代</w:t>
        <w:br/>
        <w:t>太原郡</w:t>
        <w:br/>
        <w:t>庐江</w:t>
        <w:br/>
        <w:t>庐江郡、豫章郡</w:t>
        <w:br/>
        <w:t>1</w:t>
        <w:br/>
        <w:t>徙王衡山国</w:t>
        <w:br/>
        <w:t>衡山</w:t>
        <w:br/>
        <w:t>衡山郡</w:t>
        <w:br/>
        <w:t>衡山</w:t>
        <w:br/>
        <w:t>衡山王徙济北，入汉为郡</w:t>
        <w:br/>
        <w:t>淮南</w:t>
        <w:br/>
        <w:t>九江郡</w:t>
        <w:br/>
        <w:t>淮南</w:t>
        <w:br/>
        <w:t>九江郡</w:t>
        <w:br/>
        <w:t>城阳</w:t>
        <w:br/>
        <w:t>城阳郡</w:t>
        <w:br/>
        <w:t>城阳</w:t>
        <w:br/>
        <w:t>城阳郡</w:t>
        <w:br/>
        <w:t>梁</w:t>
        <w:br/>
        <w:t>砀郡</w:t>
        <w:br/>
        <w:t>梁</w:t>
        <w:br/>
        <w:t>砀郡</w:t>
        <w:br/>
        <w:t>河间</w:t>
        <w:br/>
        <w:t>河间郡</w:t>
        <w:br/>
        <w:t>河间</w:t>
        <w:br/>
        <w:t>河间郡</w:t>
        <w:br/>
        <w:t>广川</w:t>
        <w:br/>
        <w:t>广川郡</w:t>
        <w:br/>
        <w:t>广川</w:t>
        <w:br/>
        <w:t>广川郡</w:t>
        <w:br/>
        <w:t>临江</w:t>
        <w:br/>
        <w:t>南郡</w:t>
        <w:br/>
        <w:t>1</w:t>
        <w:br/>
        <w:t>临江王薨，国除为南郡</w:t>
        <w:br/>
        <w:t>长沙</w:t>
        <w:br/>
        <w:t>长沙郡</w:t>
        <w:br/>
        <w:t>长沙</w:t>
        <w:br/>
        <w:t>长沙郡</w:t>
        <w:br/>
        <w:t>淮阳</w:t>
        <w:br/>
        <w:t>淮阳郡</w:t>
        <w:br/>
        <w:t>1</w:t>
        <w:br/>
        <w:t>徙王鲁国</w:t>
        <w:br/>
        <w:t>汝南</w:t>
        <w:br/>
        <w:t>汝南郡</w:t>
        <w:br/>
        <w:t>徙王江都国</w:t>
        <w:br/>
        <w:t>3. 景帝五年后的郡国沿革</w:t>
        <w:br/>
        <w:t>景帝五年，以邯郸郡置赵国，徙广川王彭祖于此，广川入为汉郡。景帝七</w:t>
        <w:br/>
        <w:t>年，胶东王为太子，胶东国除，入汉为郡。同年，复置临江国，封废太子荣为临</w:t>
        <w:br/>
        <w:t>江王。十年刘荣自杀国除，临江国又为汉之南郡。</w:t>
        <w:br/>
        <w:t>景帝中二年至中五年(前148—前145)，连续置皇子王国，以广川郡置广</w:t>
        <w:br/>
        <w:t>川国封子越，胶东郡置胶东国封子寄(中二年)，以清河郡置清河国封子乘(中</w:t>
      </w:r>
    </w:p>
    <w:p>
      <w:r>
        <w:br w:type="page"/>
      </w:r>
    </w:p>
    <w:p>
      <w:r>
        <w:t>第二编·上篇·第二章 西汉郡国建置沿革 157</w:t>
        <w:br/>
        <w:t>三年)，以常山郡置常山国封子舜(中五年)。</w:t>
        <w:br/>
        <w:t>不难看出，此四王国中，胶东、常山远较汉初面貌为小，广川、清河实际亦</w:t>
        <w:br/>
        <w:t>不得全郡之地，两郡余地中析分出魏和广平两郡。</w:t>
        <w:br/>
        <w:t>广平郡置年，《史记》、《汉书》皆未载。《水经·浊漳水注》云：“衡水又北，</w:t>
        <w:br/>
        <w:t>迳钜鹿县故城东…钜鹿郡治。秦始皇二十五年灭赵以为钜鹿郡，汉景帝中</w:t>
        <w:br/>
        <w:t>元年为广平郡，武帝征和二年以封赵敬肃王子为平干国，世祖中兴更为钜鹿</w:t>
        <w:br/>
        <w:t>也。”《汉书》卷90《酷吏·王温舒传》载王温舒尝为广平都尉。王温舒元狩四</w:t>
        <w:br/>
        <w:t>年(前119)由河内太守迁中尉，则至晚元狩三年王温舒已为河内太守。王先</w:t>
        <w:br/>
        <w:t>由广平都尉迁河内太守，旋至京师，故广平郡置年当不晚于元狩二年。是广平</w:t>
        <w:br/>
        <w:t>郡确有置于景帝中元年的可能，即景帝于赵地接连置广川、清河等国之前，详</w:t>
        <w:br/>
        <w:t>考见秦代编上篇第二章第二节(见图2-16)。</w:t>
        <w:br/>
        <w:t>魏郡亦置于此时。《汉志》云：“魏郡，高帝置。”《水经·浊漳水注》更言之</w:t>
        <w:br/>
        <w:t>凿凿：“汉高帝十二年，置魏郡，治邺县。”然《二年律令》的出土颠覆了有关魏郡</w:t>
        <w:br/>
        <w:t>沿革的传统认识。在《二年律令》律文中赫然出现了《汉志》魏郡属县邺、馆陶</w:t>
        <w:br/>
        <w:t>(律文中作“馆阴”)、内黄、繁阳(律文中作“蘩阳”)、涉、武安六县，其中前四县，</w:t>
        <w:br/>
        <w:t>以律文排列规律当皆属河内郡，尤其《水经注》所谓高帝十二年魏郡时之郡治</w:t>
        <w:br/>
        <w:t>邺县亦在列，后两县则当属上党郡。以此，则《汉志》中魏郡疆域大部汉初属河</w:t>
        <w:br/>
        <w:t>内郡，并非如同旧时以为乃分赵地而置。</w:t>
        <w:br/>
        <w:t>故以《秩律》知，魏郡绝非高帝所置，至吕后二年，尚无魏郡之建制。</w:t>
        <w:br/>
        <w:t>然魏郡至晚武帝时期必已置。《汉书》卷45《江充传》云，江充败赵太子</w:t>
        <w:br/>
        <w:t>时，诏下魏郡狱。此后江充为绣衣使者，曾经查馆陶长公主车马，史载此</w:t>
        <w:br/>
        <w:t>事云：</w:t>
        <w:br/>
        <w:t>充出，逢馆陶长公主行驰道中。充呵问之，公主曰：“有太后诏。”充</w:t>
        <w:br/>
        <w:t>曰：“独公主得行，车骑皆不得。”尽劾没入宫。</w:t>
        <w:br/>
        <w:t>太后当为武帝母王太后，王太后薨于元朔三年(前126)，则此事在元朔三年</w:t>
        <w:br/>
        <w:t>前。故魏郡置年不晚于元朔时。</w:t>
        <w:br/>
        <w:t>同时，汉初河内郡之东北界亦可从律文中得出，乃在今河北馆陶县处，距</w:t>
        <w:br/>
        <w:t>《汉志》中魏郡最东北之清渊县不远，然《汉简》中所体现出的魏郡面貌则和志</w:t>
        <w:br/>
        <w:t>文有相当大的差异。居延汉简有“魏郡贝丘”(82.9)、“魏郡厝”(EPT51：700)</w:t>
        <w:br/>
        <w:t>等记载，肩水金关汉简亦见“魏郡鄃”之简文，可见贝丘、厝、鄃等县曾属魏郡管</w:t>
        <w:br/>
        <w:t>辖，后改隶清河郡。</w:t>
        <w:br/>
        <w:t>故颇疑魏郡当置于景帝中三年。于时，景帝置清河国，遂削清河郡南部</w:t>
      </w:r>
    </w:p>
    <w:p>
      <w:r>
        <w:br w:type="page"/>
      </w:r>
    </w:p>
    <w:p>
      <w:r>
        <w:t>158</w:t>
        <w:br/>
        <w:t>中国行政区划通史·秦汉卷</w:t>
        <w:br/>
        <w:t>余</w:t>
        <w:br/>
        <w:t>中</w:t>
        <w:br/>
        <w:t>易县</w:t>
        <w:br/>
        <w:t>常</w:t>
        <w:br/>
        <w:t>唐县</w:t>
        <w:br/>
        <w:t>曲逆</w:t>
        <w:br/>
        <w:t>河</w:t>
        <w:br/>
        <w:t>东平舒</w:t>
        <w:br/>
        <w:t>上曲阳</w:t>
        <w:br/>
        <w:t>山</w:t>
        <w:br/>
        <w:t>勃</w:t>
        <w:br/>
        <w:t>南行唐</w:t>
        <w:br/>
        <w:t>广望</w:t>
        <w:br/>
        <w:t>章武</w:t>
        <w:br/>
        <w:t>山</w:t>
        <w:br/>
        <w:t>卢奴</w:t>
        <w:br/>
        <w:t>河</w:t>
        <w:br/>
        <w:t>海</w:t>
        <w:br/>
        <w:t>灵寿</w:t>
        <w:br/>
        <w:t>国</w:t>
        <w:br/>
        <w:t>国</w:t>
        <w:br/>
        <w:t>浮阳</w:t>
        <w:br/>
        <w:t>井</w:t>
        <w:br/>
        <w:t>池</w:t>
        <w:br/>
        <w:t>间</w:t>
        <w:br/>
        <w:t>乐成</w:t>
        <w:br/>
        <w:t>南皮</w:t>
        <w:br/>
        <w:t>河</w:t>
        <w:br/>
        <w:t>真定</w:t>
        <w:br/>
        <w:t>郡</w:t>
        <w:br/>
        <w:t>国</w:t>
        <w:br/>
        <w:t>河</w:t>
        <w:br/>
        <w:t>临平</w:t>
        <w:br/>
        <w:t>东光</w:t>
        <w:br/>
        <w:t>武邑</w:t>
        <w:br/>
        <w:t>元氏</w:t>
        <w:br/>
        <w:t>上艾</w:t>
        <w:br/>
        <w:t>宋子</w:t>
        <w:br/>
        <w:t>观津</w:t>
        <w:br/>
        <w:t>O</w:t>
        <w:br/>
        <w:t>广</w:t>
        <w:br/>
        <w:t>川</w:t>
        <w:br/>
        <w:t>国</w:t>
        <w:br/>
        <w:t>鄗县</w:t>
        <w:br/>
        <w:t>广</w:t>
        <w:br/>
        <w:t>信都</w:t>
        <w:br/>
        <w:t>清</w:t>
        <w:br/>
        <w:t>河</w:t>
        <w:br/>
        <w:t>川</w:t>
        <w:br/>
        <w:t>清</w:t>
        <w:br/>
        <w:t>南宫</w:t>
        <w:br/>
        <w:t>屯</w:t>
        <w:br/>
        <w:t>马</w:t>
        <w:br/>
        <w:t>中丘</w:t>
        <w:br/>
        <w:t>柏人</w:t>
        <w:br/>
        <w:t>平</w:t>
        <w:br/>
        <w:t>河</w:t>
        <w:br/>
        <w:t>赵</w:t>
        <w:br/>
        <w:t>郡</w:t>
        <w:br/>
        <w:t>东武城</w:t>
        <w:br/>
        <w:t>O</w:t>
        <w:br/>
        <w:t>襄国</w:t>
        <w:br/>
        <w:t>国</w:t>
        <w:br/>
        <w:t>平原</w:t>
        <w:br/>
        <w:t>清</w:t>
        <w:br/>
        <w:t>钜鹿</w:t>
        <w:br/>
        <w:t>清阳</w:t>
        <w:br/>
        <w:t>河</w:t>
        <w:br/>
        <w:t>曲周</w:t>
        <w:br/>
        <w:t>平</w:t>
        <w:br/>
        <w:t>国</w:t>
        <w:br/>
        <w:t>涉县</w:t>
        <w:br/>
        <w:t>邯单</w:t>
        <w:br/>
        <w:t>馆陶</w:t>
        <w:br/>
        <w:t>聊城</w:t>
        <w:br/>
        <w:t>图2-16 景帝中元六年至武帝建元五年(前144—前136)赵封域示意图</w:t>
      </w:r>
    </w:p>
    <w:p>
      <w:r>
        <w:br w:type="page"/>
      </w:r>
    </w:p>
    <w:p>
      <w:r>
        <w:t>第二编·上篇·第二章 西汉郡国建置沿革 159</w:t>
        <w:br/>
        <w:t>数县，与河内北部、上党郡东部数县地合置为魏郡①。魏郡初置之时，西拒</w:t>
        <w:br/>
        <w:t>太行，北在今河北成安、魏县一带，南抵大河，东界则大抵与《汉志》时期</w:t>
        <w:br/>
        <w:t>相仿。</w:t>
        <w:br/>
        <w:t>中六年，梁孝王刘武薨，景帝遂分其国，“立梁孝王子明为济川王，子彭离</w:t>
        <w:br/>
        <w:t>为济东王，子定为山阳王，子不识为济阴王，梁分为五”②。至此，又一个封域</w:t>
        <w:br/>
        <w:t>较大的诸侯王国被拆分。</w:t>
        <w:br/>
        <w:t>济川国，《汉志》无其名，实际上乃陈留郡前身。钱大昕曰：“济水注引应劭</w:t>
        <w:br/>
        <w:t>云：济川今陈留济阳县。乃知陈留郡即济川…济川国除在武帝建元三年，</w:t>
        <w:br/>
        <w:t>其时当为济川郡，至元狩初移治陈留乃改为陈留郡耳。”③此说颇当。故初济</w:t>
        <w:br/>
        <w:t>川之西界即为汉初梁国之西界也，从《二年律令》中所呈现出的吕后二年汉郡</w:t>
        <w:br/>
        <w:t>东界即可推知，其西部则大致循《汉志》陈留郡之界，除宁陵、僞两县此时属</w:t>
        <w:br/>
        <w:t>梁国。</w:t>
        <w:br/>
        <w:t>济阴国亦与《汉志》济阴郡不同，北有离狐、廪丘、都关之县，而无《二年律</w:t>
        <w:br/>
        <w:t>令》中属东郡之鄄城，其余边界大致相仿，唯领县稍有不同。山阳国则南无薄</w:t>
        <w:br/>
        <w:t>县(武帝时方削入山阳)、平乐一带，北部大致抵大野泽处。其余亦和《汉志》中</w:t>
        <w:br/>
        <w:t>相去不远。济东国则北有《汉志》东郡须昌、寿良、范县一带，即承汉初梁国之</w:t>
        <w:br/>
        <w:t>东北界，然无《汉志》东平国之富城也。此数国详情见下篇第三章(见图</w:t>
        <w:br/>
        <w:t>2-17)。</w:t>
        <w:br/>
        <w:t>故至景帝末年，西汉境内之王国多达二十五个，即：代、常山、中山、燕、河</w:t>
        <w:br/>
        <w:t>间、清河、广川、赵、齐、济北、甾川、胶东、胶西、城阳、鲁、楚、江都、淮南、衡山、</w:t>
        <w:br/>
        <w:t>长沙、梁、山阳、济阴、济川、济东(见图2-18)。然由于诸王国所领往往连汉</w:t>
        <w:br/>
        <w:t>初一郡地亦不足，故实际上王国数量膨胀的同时，西汉中央所直辖之领土却反</w:t>
        <w:br/>
        <w:t>要较汉初大出不少，这也正是文景两朝削藩的直接结果。</w:t>
        <w:br/>
        <w:t>景帝后元年(前143)，济阴哀王不识卒，“无子，国除，地入于汉为济阴</w:t>
        <w:br/>
        <w:t>郡”④，此亦文景时期最后一次郡国变易。</w:t>
        <w:br/>
        <w:t>① 马孟龙《西汉侯国地理》以为魏郡置于文帝十六年(前164)，其年河间国除。马以为河间国乃以清</w:t>
        <w:br/>
        <w:t>河、河间二郡之地置，至此年遂分河间北部为勃海，南部共清河北部为广川，清河南部共河内数县</w:t>
        <w:br/>
        <w:t>为魏郡，即此时以此区域置勃海、河间、广川、清河、魏郡，共五郡之地。然此似过于复杂，且河间</w:t>
        <w:br/>
        <w:t>王辟疆于文帝即位之功不高于城阳、济北二王。</w:t>
        <w:br/>
        <w:t>②</w:t>
        <w:br/>
        <w:t>《史记》卷11《孝景本纪》。</w:t>
        <w:br/>
        <w:t>③见钱大昕：《廿二史考异》卷4“梁孝王世家”条下。</w:t>
        <w:br/>
        <w:t>④《史记》卷58《梁孝王世家》。</w:t>
      </w:r>
    </w:p>
    <w:p>
      <w:r>
        <w:br w:type="page"/>
      </w:r>
    </w:p>
    <w:p>
      <w:r>
        <w:t>160</w:t>
        <w:br/>
        <w:t>中国行政区划通史·秦汉卷</w:t>
        <w:br/>
        <w:t>O</w:t>
        <w:br/>
        <w:t>卢县</w:t>
        <w:br/>
        <w:t>音怀。</w:t>
        <w:br/>
        <w:t>东武阳</w:t>
        <w:br/>
        <w:t>瓠</w:t>
        <w:br/>
        <w:t>东阿</w:t>
        <w:br/>
        <w:t>内黄</w:t>
        <w:br/>
        <w:t>荡阴</w:t>
        <w:br/>
        <w:t>须昌</w:t>
        <w:br/>
        <w:t>济</w:t>
        <w:br/>
        <w:t>观县</w:t>
        <w:br/>
        <w:t>无盐</w:t>
        <w:br/>
        <w:t>范县</w:t>
        <w:br/>
        <w:t>子</w:t>
        <w:br/>
        <w:t>顿丘</w:t>
        <w:br/>
        <w:t>O</w:t>
        <w:br/>
        <w:t>汶阳</w:t>
        <w:br/>
        <w:t>寿良</w:t>
        <w:br/>
        <w:t>O</w:t>
        <w:br/>
        <w:t>鄄城</w:t>
        <w:br/>
        <w:t>河</w:t>
        <w:br/>
        <w:t>东平陆</w:t>
        <w:br/>
        <w:t>东</w:t>
        <w:br/>
        <w:t>朝歌</w:t>
        <w:br/>
        <w:t>瓠</w:t>
        <w:br/>
        <w:t>廩丘</w:t>
        <w:br/>
        <w:t>白马</w:t>
        <w:br/>
        <w:t>濮阳</w:t>
        <w:br/>
        <w:t>子</w:t>
        <w:br/>
        <w:t>鲁县</w:t>
        <w:br/>
        <w:t>河</w:t>
        <w:br/>
        <w:t>离狐</w:t>
        <w:br/>
        <w:t>南平阳</w:t>
        <w:br/>
        <w:t>国</w:t>
        <w:br/>
        <w:t>燕县</w:t>
        <w:br/>
        <w:t>长垣</w:t>
        <w:br/>
        <w:t>葭密</w:t>
        <w:br/>
        <w:t>乘氏</w:t>
        <w:br/>
        <w:t>樊县</w:t>
        <w:br/>
        <w:t>济阴</w:t>
        <w:br/>
        <w:t>国</w:t>
        <w:br/>
        <w:t>亢父</w:t>
        <w:br/>
        <w:t>阳</w:t>
        <w:br/>
        <w:t>酸枣</w:t>
        <w:br/>
        <w:t>济</w:t>
        <w:br/>
        <w:t>冤句</w:t>
        <w:br/>
        <w:t>定陶</w:t>
        <w:br/>
        <w:t>昌邑</w:t>
        <w:br/>
        <w:t>水</w:t>
        <w:br/>
        <w:t>东緡</w:t>
        <w:br/>
        <w:t>胡陵</w:t>
        <w:br/>
        <w:t>封丘</w:t>
        <w:br/>
        <w:t>济阳</w:t>
        <w:br/>
        <w:t>成武</w:t>
        <w:br/>
        <w:t>国</w:t>
        <w:br/>
        <w:t>成安</w:t>
        <w:br/>
        <w:t>单父</w:t>
        <w:br/>
        <w:t>川</w:t>
        <w:br/>
        <w:t>丰县</w:t>
        <w:br/>
        <w:t>沛县</w:t>
        <w:br/>
        <w:t>开封</w:t>
        <w:br/>
        <w:t>外黄</w:t>
        <w:br/>
        <w:t>薄县</w:t>
        <w:br/>
        <w:t>陈留</w:t>
        <w:br/>
        <w:t>甾县</w:t>
        <w:br/>
        <w:t>雍丘</w:t>
        <w:br/>
        <w:t>睢</w:t>
        <w:br/>
        <w:t>梁</w:t>
        <w:br/>
        <w:t>○虞县</w:t>
        <w:br/>
        <w:t>尉氏</w:t>
        <w:br/>
        <w:t>国</w:t>
        <w:br/>
        <w:t>宁陵</w:t>
        <w:br/>
        <w:t>襄邑</w:t>
        <w:br/>
        <w:t>国</w:t>
        <w:br/>
        <w:t>下邑</w:t>
        <w:br/>
        <w:t>圉县</w:t>
        <w:br/>
        <w:t>僞县</w:t>
        <w:br/>
        <w:t>睢阳</w:t>
        <w:br/>
        <w:t>水</w:t>
        <w:br/>
        <w:t>僞陵</w:t>
        <w:br/>
        <w:t>砀县</w:t>
        <w:br/>
        <w:t>萧县</w:t>
        <w:br/>
        <w:t>芒县。</w:t>
        <w:br/>
        <w:t>许县</w:t>
        <w:br/>
        <w:t>阳夏</w:t>
        <w:br/>
        <w:t>酂县。</w:t>
        <w:br/>
        <w:t>相县</w:t>
        <w:br/>
        <w:t>谯县</w:t>
        <w:br/>
        <w:t>竹县</w:t>
        <w:br/>
        <w:t>陈县。</w:t>
        <w:br/>
        <w:t>图2-17</w:t>
        <w:br/>
        <w:t>景帝中元六年(前144)梁分五国形势图</w:t>
      </w:r>
    </w:p>
    <w:p>
      <w:r>
        <w:br w:type="page"/>
      </w:r>
    </w:p>
    <w:p>
      <w:r>
        <w:t>第二编·上篇·第二章</w:t>
        <w:br/>
        <w:t>西汉郡国建置沿革</w:t>
        <w:br/>
        <w:t>161</w:t>
        <w:br/>
        <w:t>图</w:t>
        <w:br/>
        <w:t>例</w:t>
        <w:br/>
        <w:t>国界</w:t>
        <w:br/>
        <w:t>王国界</w:t>
        <w:br/>
        <w:t>右</w:t>
        <w:br/>
        <w:t>辽</w:t>
        <w:br/>
        <w:t>辽</w:t>
        <w:br/>
        <w:t>渔</w:t>
        <w:br/>
        <w:t>北</w:t>
        <w:br/>
        <w:t>西</w:t>
        <w:br/>
        <w:t>海岸线</w:t>
        <w:br/>
        <w:t>上</w:t>
        <w:br/>
        <w:t>东</w:t>
        <w:br/>
        <w:t>雁</w:t>
        <w:br/>
        <w:t>阳</w:t>
        <w:br/>
        <w:t>平</w:t>
        <w:br/>
        <w:t>云</w:t>
        <w:br/>
        <w:t>中</w:t>
        <w:br/>
        <w:t>郡</w:t>
        <w:br/>
        <w:t>燕</w:t>
        <w:br/>
        <w:t>常</w:t>
        <w:br/>
        <w:t>海</w:t>
        <w:br/>
        <w:t>代</w:t>
        <w:br/>
        <w:t>山</w:t>
        <w:br/>
        <w:t>平</w:t>
        <w:br/>
        <w:t>东</w:t>
        <w:br/>
        <w:t>北</w:t>
        <w:br/>
        <w:t>郡</w:t>
        <w:br/>
        <w:t>上</w:t>
        <w:br/>
        <w:t>河</w:t>
        <w:br/>
        <w:t>上</w:t>
        <w:br/>
        <w:t>赵</w:t>
        <w:br/>
        <w:t>魏郡</w:t>
        <w:br/>
        <w:t>东</w:t>
        <w:br/>
        <w:t>河</w:t>
        <w:br/>
        <w:t>济</w:t>
        <w:br/>
        <w:t>原</w:t>
        <w:br/>
        <w:t>北</w:t>
        <w:br/>
        <w:t>济</w:t>
        <w:br/>
        <w:t>南</w:t>
        <w:br/>
        <w:t>齐</w:t>
        <w:br/>
        <w:t>城</w:t>
        <w:br/>
        <w:t>甾</w:t>
        <w:br/>
        <w:t>琅</w:t>
        <w:br/>
        <w:t>胶东</w:t>
        <w:br/>
        <w:t>地</w:t>
        <w:br/>
        <w:t>党</w:t>
        <w:br/>
        <w:t>!河</w:t>
        <w:br/>
        <w:t>阳</w:t>
        <w:br/>
        <w:t>陇</w:t>
        <w:br/>
        <w:t>东</w:t>
        <w:br/>
        <w:t>东</w:t>
        <w:br/>
        <w:t>右内史</w:t>
        <w:br/>
        <w:t>西</w:t>
        <w:br/>
        <w:t>左</w:t>
        <w:br/>
        <w:t>内</w:t>
        <w:br/>
        <w:t>史</w:t>
        <w:br/>
        <w:t>河</w:t>
        <w:br/>
        <w:t>南</w:t>
        <w:br/>
        <w:t>颖</w:t>
        <w:br/>
        <w:t>楚</w:t>
        <w:br/>
        <w:t>海</w:t>
        <w:br/>
        <w:t>淮</w:t>
        <w:br/>
        <w:t>阳</w:t>
        <w:br/>
        <w:t>沛</w:t>
        <w:br/>
        <w:t>郡</w:t>
        <w:br/>
        <w:t>江</w:t>
        <w:br/>
        <w:t>汉</w:t>
        <w:br/>
        <w:t>中</w:t>
        <w:br/>
        <w:t>南</w:t>
        <w:br/>
        <w:t>阳</w:t>
        <w:br/>
        <w:t>汝</w:t>
        <w:br/>
        <w:t>南</w:t>
        <w:br/>
        <w:t>淮</w:t>
        <w:br/>
        <w:t>蜀</w:t>
        <w:br/>
        <w:t>衡</w:t>
        <w:br/>
        <w:t>南</w:t>
        <w:br/>
        <w:t>会</w:t>
        <w:br/>
        <w:t>巴</w:t>
        <w:br/>
        <w:t>郡</w:t>
        <w:br/>
        <w:t>南</w:t>
        <w:br/>
        <w:t>郡</w:t>
        <w:br/>
        <w:t>山</w:t>
        <w:br/>
        <w:t>都</w:t>
        <w:br/>
        <w:t>郡</w:t>
        <w:br/>
        <w:t>稽</w:t>
        <w:br/>
        <w:t>武</w:t>
        <w:br/>
        <w:t>庐</w:t>
        <w:br/>
        <w:t>长</w:t>
        <w:br/>
        <w:t>东</w:t>
        <w:br/>
        <w:t>江</w:t>
        <w:br/>
        <w:t>海</w:t>
        <w:br/>
        <w:t>陵</w:t>
        <w:br/>
        <w:t>豫</w:t>
        <w:br/>
        <w:t>闽</w:t>
        <w:br/>
        <w:t>沙</w:t>
        <w:br/>
        <w:t>章</w:t>
        <w:br/>
        <w:t>越</w:t>
        <w:br/>
        <w:t>南</w:t>
        <w:br/>
        <w:t>桂</w:t>
        <w:br/>
        <w:t>阳</w:t>
        <w:br/>
        <w:t>越</w:t>
        <w:br/>
        <w:t>图2-18</w:t>
        <w:br/>
        <w:t>景帝中元六年(前144)二十五王国示意图</w:t>
        <w:br/>
        <w:t>(阴影部分为王国地区)</w:t>
      </w:r>
    </w:p>
    <w:p>
      <w:r>
        <w:br w:type="page"/>
      </w:r>
    </w:p>
    <w:p>
      <w:r>
        <w:t>162 中国行政区划通史·秦汉卷</w:t>
        <w:br/>
        <w:t>第二节汉武帝时期郡国沿革</w:t>
        <w:br/>
        <w:t>一、武帝时期郡国沿革简述</w:t>
        <w:br/>
        <w:t>汉兴六十余年，休养生息，至汉武帝即位，海内升平，国库殷实，武帝遂大</w:t>
        <w:br/>
        <w:t>兴新制，并致力开边，于周边增置二十余边郡，又于内郡大作析分设置新郡，于</w:t>
        <w:br/>
        <w:t>时郡国变迁之规模实居西汉二百年之首，故列武帝朝之郡国置废及其分布情</w:t>
        <w:br/>
        <w:t>况于本节。</w:t>
        <w:br/>
        <w:t>武帝之于三边，西北开朔方，又取河西地，置酒泉、张掖、敦煌三郡，后宣</w:t>
        <w:br/>
        <w:t>帝时分张掖置武威，河西四郡遂成；东北破朝鲜，置乐浪等四郡；南方灭南</w:t>
        <w:br/>
        <w:t>越，又开西南夷，置十七初郡。西汉疆域至此大大拓展，形成今天中国疆域</w:t>
        <w:br/>
        <w:t>的基础，而且在东北朝鲜地区与南部印度支那地区的扩展则为历代所未达</w:t>
        <w:br/>
        <w:t>到的程度。</w:t>
        <w:br/>
        <w:t>于内郡国，武帝朝兴建制度，规划颇多。武帝重在以关西制关东，故广关</w:t>
        <w:br/>
        <w:t>以大关中之地，分三辅以控京畿，又在关西地区析置新郡，以加强控制力度。</w:t>
        <w:br/>
        <w:t>又为防诸王国“合纵以逆京师”，武帝接受主父偃的意见，于元朔二年(前127)</w:t>
        <w:br/>
        <w:t>颁布推恩令，蚕食王国封域。</w:t>
        <w:br/>
        <w:t>推恩令的具体内容是：“令诸侯王以私恩自裂地分其子弟，而汉为定制封</w:t>
        <w:br/>
        <w:t>号，辄别属汉郡。”换句话说，诸侯王割王国一县或一乡之地分其子弟，汉廷封</w:t>
        <w:br/>
        <w:t>以王子侯的名义，但该侯国须别属汉郡所有。所以推恩的性质无异于削地，只</w:t>
        <w:br/>
        <w:t>是规模略小(类同削县)。推恩令是带强迫性的，实行不过二十年，诸侯封圻大</w:t>
        <w:br/>
        <w:t>者已削至十余城，迨至元成之际，则小国仅有三四县之地，王国更显式微，而王</w:t>
        <w:br/>
        <w:t>国周围的汉郡领域则相应扩大，天子威权更加强化(见图2-19)。</w:t>
        <w:br/>
        <w:t>以下先按年代先后简述武帝一朝之郡国沿革。</w:t>
        <w:br/>
        <w:t>武帝建元三年(前138)，济川国国除，入为汉济川郡。五年，清河国、山阳</w:t>
        <w:br/>
        <w:t>国除，入汉为清河、山阳郡。六年，开南夷，以所得地并广汉、巴郡新置犍为郡，</w:t>
        <w:br/>
        <w:t>此亦为武帝年间开土之始。</w:t>
        <w:br/>
        <w:t>元朔元年，得东夷濊君之降地，新置苍海郡。二年，齐王薨，无后国除为齐</w:t>
        <w:br/>
        <w:t>郡；同年，北方对匈奴的战事获胜，遂收河南地，新置朔方郡，又分云中西部置</w:t>
        <w:br/>
        <w:t>五原郡。三年，罢苍海郡。此年，上郡得代王子侯国九，郡境扩大，遂于元朔四</w:t>
        <w:br/>
        <w:t>年分东部地置西河郡。</w:t>
        <w:br/>
        <w:t>元狩元年(前122)，淮南王谋反，国除，入汉为九江郡；衡山国亦为其所波</w:t>
      </w:r>
    </w:p>
    <w:p>
      <w:r>
        <w:br w:type="page"/>
      </w:r>
    </w:p>
    <w:p>
      <w:r>
        <w:t>第二编·上篇·第二章</w:t>
        <w:br/>
        <w:t>西汉郡国建置沿革</w:t>
        <w:br/>
        <w:t>163</w:t>
        <w:br/>
        <w:t>46</w:t>
        <w:br/>
        <w:t>49</w:t>
        <w:br/>
        <w:t>47</w:t>
        <w:br/>
        <w:t>45</w:t>
        <w:br/>
        <w:t>32</w:t>
        <w:br/>
        <w:t>31</w:t>
        <w:br/>
        <w:t>43</w:t>
        <w:br/>
        <w:t>44</w:t>
        <w:br/>
        <w:t>42</w:t>
        <w:br/>
        <w:t>33</w:t>
        <w:br/>
        <w:t>34</w:t>
        <w:br/>
        <w:t>28</w:t>
        <w:br/>
        <w:t>52。</w:t>
        <w:br/>
        <w:t>48</w:t>
        <w:br/>
        <w:t>041</w:t>
        <w:br/>
        <w:t>2º</w:t>
        <w:br/>
        <w:t>40</w:t>
        <w:br/>
        <w:t>35</w:t>
        <w:br/>
        <w:t>270</w:t>
        <w:br/>
        <w:t>53</w:t>
        <w:br/>
        <w:t>54</w:t>
        <w:br/>
        <w:t>3</w:t>
        <w:br/>
        <w:t>50</w:t>
        <w:br/>
        <w:t>8</w:t>
        <w:br/>
        <w:t>58</w:t>
        <w:br/>
        <w:t>60</w:t>
        <w:br/>
        <w:t>6e</w:t>
        <w:br/>
        <w:t>63</w:t>
        <w:br/>
        <w:t>64</w:t>
        <w:br/>
        <w:t>10</w:t>
        <w:br/>
        <w:t>62</w:t>
        <w:br/>
        <w:t>°50</w:t>
        <w:br/>
        <w:t>51</w:t>
        <w:br/>
        <w:t>26</w:t>
        <w:br/>
        <w:t>785</w:t>
        <w:br/>
        <w:t>66</w:t>
        <w:br/>
        <w:t>39。</w:t>
        <w:br/>
        <w:t>38</w:t>
        <w:br/>
        <w:t>0</w:t>
        <w:br/>
        <w:t>66。</w:t>
        <w:br/>
        <w:t>37</w:t>
        <w:br/>
        <w:t>21。</w:t>
        <w:br/>
        <w:t>36</w:t>
        <w:br/>
        <w:t>20</w:t>
        <w:br/>
        <w:t>19</w:t>
        <w:br/>
        <w:t>22</w:t>
        <w:br/>
        <w:t>23</w:t>
        <w:br/>
        <w:t>25</w:t>
        <w:br/>
        <w:t>24</w:t>
        <w:br/>
        <w:t>56</w:t>
        <w:br/>
        <w:t>071</w:t>
        <w:br/>
        <w:t>93</w:t>
        <w:br/>
        <w:t>68</w:t>
        <w:br/>
        <w:t>074</w:t>
        <w:br/>
        <w:t>14</w:t>
        <w:br/>
        <w:t>75</w:t>
        <w:br/>
        <w:t>12</w:t>
        <w:br/>
        <w:t>13</w:t>
        <w:br/>
        <w:t>770</w:t>
        <w:br/>
        <w:t>100</w:t>
        <w:br/>
        <w:t>84</w:t>
        <w:br/>
        <w:t>16</w:t>
        <w:br/>
        <w:t>78</w:t>
        <w:br/>
        <w:t>17</w:t>
        <w:br/>
        <w:t>79</w:t>
        <w:br/>
        <w:t>101</w:t>
        <w:br/>
        <w:t>102</w:t>
        <w:br/>
        <w:t>83</w:t>
        <w:br/>
        <w:t>81°</w:t>
        <w:br/>
        <w:t>80</w:t>
        <w:br/>
        <w:t>85</w:t>
        <w:br/>
        <w:t>105</w:t>
        <w:br/>
        <w:t>103</w:t>
        <w:br/>
        <w:t>04</w:t>
        <w:br/>
        <w:t>82</w:t>
        <w:br/>
        <w:t>106</w:t>
        <w:br/>
        <w:t>18</w:t>
        <w:br/>
        <w:t>107</w:t>
        <w:br/>
        <w:t>86</w:t>
        <w:br/>
        <w:t>108</w:t>
        <w:br/>
        <w:t>87</w:t>
        <w:br/>
        <w:t>88</w:t>
        <w:br/>
        <w:t>109</w:t>
        <w:br/>
        <w:t>90</w:t>
        <w:br/>
        <w:t>89</w:t>
        <w:br/>
        <w:t>910</w:t>
        <w:br/>
        <w:t>93</w:t>
        <w:br/>
        <w:t>92</w:t>
        <w:br/>
        <w:t>图中：19-109 汉郡</w:t>
        <w:br/>
        <w:t>96</w:t>
        <w:br/>
        <w:t>19.京兆尹20.左冯翊21.右扶风（三辅同治长安）</w:t>
        <w:br/>
        <w:t>22.弘</w:t>
        <w:br/>
        <w:t>农23.河东 24.河内25.河南</w:t>
        <w:br/>
        <w:t>26. 上党27.太原</w:t>
        <w:br/>
        <w:t>97</w:t>
        <w:br/>
        <w:t>28.代郡</w:t>
        <w:br/>
        <w:t>29.雁门30.定赛</w:t>
        <w:br/>
        <w:t>31、云中</w:t>
        <w:br/>
        <w:t>32.五</w:t>
        <w:br/>
        <w:t>原</w:t>
        <w:br/>
        <w:t>33.朔</w:t>
        <w:br/>
        <w:t>方</w:t>
        <w:br/>
        <w:t>96</w:t>
        <w:br/>
        <w:t>34.西河</w:t>
        <w:br/>
        <w:t>35.上</w:t>
        <w:br/>
        <w:t>郡</w:t>
        <w:br/>
        <w:t>36.北地</w:t>
        <w:br/>
        <w:t>37.安定</w:t>
        <w:br/>
        <w:t>38.天</w:t>
        <w:br/>
        <w:t>水</w:t>
        <w:br/>
        <w:t>39.陇西</w:t>
        <w:br/>
        <w:t>40.张</w:t>
        <w:br/>
        <w:t>掖</w:t>
        <w:br/>
        <w:t>41. 酒</w:t>
        <w:br/>
        <w:t>泉</w:t>
        <w:br/>
        <w:t>42.敦煌43.上</w:t>
        <w:br/>
        <w:t>44. 渔</w:t>
        <w:br/>
        <w:t>阳</w:t>
        <w:br/>
        <w:t>45.右北</w:t>
        <w:br/>
        <w:t>平</w:t>
        <w:br/>
        <w:t>46.辽</w:t>
        <w:br/>
        <w:t>西</w:t>
        <w:br/>
        <w:t>47.</w:t>
        <w:br/>
        <w:t>东</w:t>
        <w:br/>
        <w:t>48.乐</w:t>
        <w:br/>
        <w:t>浪</w:t>
        <w:br/>
        <w:t>菟</w:t>
        <w:br/>
        <w:t>番</w:t>
        <w:br/>
        <w:t>51.临电</w:t>
        <w:br/>
        <w:t>52.涿</w:t>
        <w:br/>
        <w:t>郡</w:t>
        <w:br/>
        <w:t>53.常</w:t>
        <w:br/>
        <w:t>山</w:t>
        <w:br/>
        <w:t>54、钜</w:t>
        <w:br/>
        <w:t>鹿</w:t>
        <w:br/>
        <w:t>55.广</w:t>
        <w:br/>
        <w:t>平</w:t>
        <w:br/>
        <w:t>魏</w:t>
        <w:br/>
        <w:t>郡</w:t>
        <w:br/>
        <w:t>57.勃海</w:t>
        <w:br/>
        <w:t>98</w:t>
        <w:br/>
        <w:t>58.平</w:t>
        <w:br/>
        <w:t>原</w:t>
        <w:br/>
        <w:t>59.千</w:t>
        <w:br/>
        <w:t>乘</w:t>
        <w:br/>
        <w:t>60.济</w:t>
        <w:br/>
        <w:t>南</w:t>
        <w:br/>
        <w:t>郡</w:t>
        <w:br/>
        <w:t>东</w:t>
        <w:br/>
        <w:t>莱</w:t>
        <w:br/>
        <w:t>图中：1-18诸侯王国</w:t>
        <w:br/>
        <w:t>1234566a</w:t>
        <w:br/>
        <w:t>燕中真河广清赵济</w:t>
        <w:br/>
        <w:t>国山定闸川河国北川</w:t>
        <w:br/>
        <w:t>10、胶东</w:t>
        <w:br/>
        <w:t>11.</w:t>
        <w:br/>
        <w:t>城</w:t>
        <w:br/>
        <w:t>阳</w:t>
        <w:br/>
        <w:t>64.胶</w:t>
        <w:br/>
        <w:t>70.山阳</w:t>
        <w:br/>
        <w:t>76.东海</w:t>
        <w:br/>
        <w:t>西</w:t>
        <w:br/>
        <w:t>77.临淮</w:t>
        <w:br/>
        <w:t>71.陈</w:t>
        <w:br/>
        <w:t>65.琅</w:t>
        <w:br/>
        <w:t>邪</w:t>
        <w:br/>
        <w:t>留</w:t>
        <w:br/>
        <w:t>78.九江79.会</w:t>
        <w:br/>
        <w:t>66.泰</w:t>
        <w:br/>
        <w:t>72.颖</w:t>
        <w:br/>
        <w:t>川</w:t>
        <w:br/>
        <w:t>山</w:t>
        <w:br/>
        <w:t>73.汝</w:t>
        <w:br/>
        <w:t>稽</w:t>
        <w:br/>
        <w:t>河</w:t>
        <w:br/>
        <w:t>南</w:t>
        <w:br/>
        <w:t>80.丹扬</w:t>
        <w:br/>
        <w:t>68.</w:t>
        <w:br/>
        <w:t>74.淮</w:t>
        <w:br/>
        <w:t>东</w:t>
        <w:br/>
        <w:t>阳</w:t>
        <w:br/>
        <w:t>郡</w:t>
        <w:br/>
        <w:t>81.庐江</w:t>
        <w:br/>
        <w:t>69.济</w:t>
        <w:br/>
        <w:t>75.沛</w:t>
        <w:br/>
        <w:t>郡</w:t>
        <w:br/>
        <w:t>阴</w:t>
        <w:br/>
        <w:t>12.</w:t>
        <w:br/>
        <w:t>82.豫章</w:t>
        <w:br/>
        <w:t>83.江夏</w:t>
        <w:br/>
        <w:t>84.南阳 85.南</w:t>
        <w:br/>
        <w:t>郡</w:t>
        <w:br/>
        <w:t>86.武陵</w:t>
        <w:br/>
        <w:t>87.零</w:t>
        <w:br/>
        <w:t>陵</w:t>
        <w:br/>
        <w:t>13、</w:t>
        <w:br/>
        <w:t>88.桂阳</w:t>
        <w:br/>
        <w:t>89.南海 90.苍梧 91.郁林</w:t>
        <w:br/>
        <w:t>92.合浦 93.象</w:t>
        <w:br/>
        <w:t>郡</w:t>
        <w:br/>
        <w:t>94.珠崖 95.僧耳 96.交趾 97.九真 98.日南 99.武都</w:t>
        <w:br/>
        <w:t>100.汉中 101.汶山 102.广汉 103.蜀郡 104.巴郡</w:t>
        <w:br/>
        <w:t>105.沈黎106.犍为 107.越离 108.牂牁 109.益州</w:t>
        <w:br/>
        <w:t>图2-19</w:t>
        <w:br/>
        <w:t>武帝太初年间一百零九郡国分布示意图</w:t>
      </w:r>
    </w:p>
    <w:p>
      <w:r>
        <w:br w:type="page"/>
      </w:r>
    </w:p>
    <w:p>
      <w:r>
        <w:t>164 中国行政区划通史·秦汉卷</w:t>
        <w:br/>
        <w:t>及，同年国除为衡山郡。此年，济北王献泰山及旁邑，武帝遂取济南郡南部并</w:t>
        <w:br/>
        <w:t>济北国所献之地置泰山郡。二年，江都王刘建反，国除，其内史地入汉为广陵</w:t>
        <w:br/>
        <w:t>郡，支郡鄣郡为丹扬郡，武帝遂省本在江南之原庐江郡，以其地分入豫章、丹</w:t>
        <w:br/>
        <w:t>扬；又以衡山郡西部并南郡东部地置江夏郡，而以衡山余地为新庐江郡；分九</w:t>
        <w:br/>
        <w:t>江郡置六安国，封胶东康王子庆。同年，匈奴休屠王、浑邪王降，汉得河西地，</w:t>
        <w:br/>
        <w:t>乃置酒泉郡。</w:t>
        <w:br/>
        <w:t>元狩六年，“夏四月乙巳，庙立皇子闳为齐王，旦为燕王，胥为广陵王”①，</w:t>
        <w:br/>
        <w:t>齐王闳乃武帝爱子，故得以全郡之地封之，燕、广陵两国皆不得一郡之地。燕</w:t>
        <w:br/>
        <w:t>国乃分广阳郡置，广陵国则以广陵郡部分地置也，广阳郡余地置为涿郡，广陵</w:t>
        <w:br/>
        <w:t>郡余地则并沛郡数县置临淮郡。</w:t>
        <w:br/>
        <w:t>元鼎三年(前114)，“徙函谷关于新安，以故关为弘农县”②，分内史、河</w:t>
        <w:br/>
        <w:t>南、南阳三郡地置弘农郡。同年，又分陇西置天水郡，分北地置安定郡。同年，</w:t>
        <w:br/>
        <w:t>常山国除为郡，旋分常山数县置真定国以封常山宪王子平，又分东海郡置泗水</w:t>
        <w:br/>
        <w:t>国，封常山宪王子商为泗水思王。同年，复置清河国，徙代王义于清河，代国国</w:t>
        <w:br/>
        <w:t>除，人汉为太原郡。</w:t>
        <w:br/>
        <w:t>元鼎六年，析酒泉郡置张掖、敦煌郡。此年平越地，遂置零陵、牂柯、武都、</w:t>
        <w:br/>
        <w:t>越嶲、汶山、沈黎、象郡、南海、苍梧、郁林、合浦、日南、交趾、九真等十四郡。是</w:t>
        <w:br/>
        <w:t>年，济东国国除为大河郡。</w:t>
        <w:br/>
        <w:t>元封元年(前110)，又于今海南岛上置儋耳、珠崖郡。同年，齐国国除，分</w:t>
        <w:br/>
        <w:t>为齐郡、千乘郡。二年，置益州郡。三年，平朝鲜，置乐浪、玄菟、真番、临屯郡。</w:t>
        <w:br/>
        <w:t>同年，胶西国除为胶西郡。</w:t>
        <w:br/>
        <w:t>太初元年(前104)，分右内史为京兆尹、右扶风，以左内史地为左冯翊，三</w:t>
        <w:br/>
        <w:t>辅始正式确立。天汉四年(前97)，以山阳郡置昌邑国，封皇子髆，是为昌邑哀</w:t>
        <w:br/>
        <w:t>王；同年，罢沈黎郡入蜀郡。征和二年③(前91)，析广平郡置钜鹿郡，广平余地</w:t>
        <w:br/>
        <w:t>置平干国，封赵敬肃王小子偃，是为平干顷王。后元二年(前87)，济北国国</w:t>
        <w:br/>
        <w:t>除，地入于泰山郡。</w:t>
        <w:br/>
        <w:t>①②《汉书》卷6《武帝纪》。</w:t>
        <w:br/>
        <w:t>③征和为汉武帝第十个年号，自公元前92年为征和元年，历时4年，至公元前89年。应劭注《汉书》</w:t>
        <w:br/>
        <w:t>卷6《武帝纪》言征和乃“言征伐四夷而天下和平”之意。后世学者多认为“征和”应为“延和”，即</w:t>
        <w:br/>
        <w:t>“延和”，陈直《汉书新证》中亦提到“西安汉城遗址中，曾出土延和元年’瓦片”。然应劭所言亦当</w:t>
        <w:br/>
        <w:t>有所本，《汉书》中提及此年号亦作“征和”，故本书暂仍取征和年号。当然延和亦未必误，其中或</w:t>
        <w:br/>
        <w:t>有我们已不得而知之情状。</w:t>
      </w:r>
    </w:p>
    <w:p>
      <w:r>
        <w:br w:type="page"/>
      </w:r>
    </w:p>
    <w:p>
      <w:r>
        <w:t>第二编·上篇·第二章 西汉郡国建置沿革 165</w:t>
        <w:br/>
        <w:t>二、内郡与诸侯王国之沿革</w:t>
        <w:br/>
        <w:t>1. 武帝时期之王国置废</w:t>
        <w:br/>
        <w:t>经由景帝之削藩，诸侯王国所领地域大为削减，对中央朝廷的威胁亦减</w:t>
        <w:br/>
        <w:t>弱，故武帝一代长达五十四年，变易颇多，然王国之置废移徙，相对而言未有景</w:t>
        <w:br/>
        <w:t>帝朝之频繁。总其一朝，所新置之王国有八：齐、燕、广陵、昌邑（皆以皇子</w:t>
        <w:br/>
        <w:t>封)、六安(胶东康王子)、真定、泗水(常山宪王子)、平干(赵敬肃王子)。所迁</w:t>
        <w:br/>
        <w:t>徙之王国一：代王徙为清河王。所除之王国有十一：济川、清河、山阳、齐、淮</w:t>
        <w:br/>
        <w:t>南、衡山、江都、常山、济东、胶西、济北。其中清河、山阳、齐、胶西皆以无后国</w:t>
        <w:br/>
        <w:t>除，常山国虽除然旋复置两小国以封常山宪王子，故除江都外，真正因有罪国</w:t>
        <w:br/>
        <w:t>除的王国多是与武帝关系较为疏远者，所封者则非己子即亲兄弟之子，此亦是</w:t>
        <w:br/>
        <w:t>文帝以后对诸侯王国以亲制疏政策的延续。且在江都国除、代国迁徙后，汉王</w:t>
        <w:br/>
        <w:t>朝内再无“连城数十，地方千里”者。</w:t>
        <w:br/>
        <w:t>新置之王国自然亦少有可领一郡之地大国，武帝时期所新置之王国除齐</w:t>
        <w:br/>
        <w:t>王、昌邑王以爱子之故得有全郡，其余即便皇子之国亦往往仅取数县置，而以</w:t>
        <w:br/>
        <w:t>郡之余地另为新郡。</w:t>
        <w:br/>
        <w:t>武帝元狩六年(前117)，同时置三王国以封己子，齐王闳封于齐。《汉书》</w:t>
        <w:br/>
        <w:t>卷58《卜式传》载，元鼎中，南越吕嘉反，卜式上书曰：“臣愿与子男及临淄习</w:t>
        <w:br/>
        <w:t>弩、博昌习船者，请行死之。”博昌《汉志》属千乘郡，时卜式为齐相，是怀王之齐</w:t>
        <w:br/>
        <w:t>国有千乘之地，然当时千乘郡尚未分置。同时分封之燕王、广陵王皆不得整郡</w:t>
        <w:br/>
        <w:t>之地(见下文)，唯齐王闳是爱子，故全有齐郡。然若其时千乘已分置，则齐王</w:t>
        <w:br/>
        <w:t>之封名义上兼有二郡之地，相形之下，毋乃太过。</w:t>
        <w:br/>
        <w:t>马孟龙以为《汉志》千乘郡辖被阳、繁安两侯国，而侯国武帝时当例不属王</w:t>
        <w:br/>
        <w:t>国，据此以为千乘郡置于元狩六年置齐国之时，而刘齐国不得千乘郡也①。</w:t>
        <w:br/>
        <w:t>然如千乘此时不属齐，则齐国唯有齐郡一郡之地，《汉志》齐郡辖县不过十二，</w:t>
        <w:br/>
        <w:t>除却数王子侯国，则元狩六年不过六七县而已，又几不临海，难称“负海富饶”。</w:t>
        <w:br/>
        <w:t>《史记》卷60《三王世家》载：“关东之国无大于齐者。齐东负海而城郭大，古时</w:t>
        <w:br/>
        <w:t>独临菑中十万户，天下膏腴地莫盛于齐者矣。”既言“关东之国无大于齐”，则至</w:t>
        <w:br/>
        <w:t>少当有十余县也。</w:t>
        <w:br/>
        <w:t>又，被阳侯国地望本即近济南郡，置国之时别属济南亦可也，繁安侯国地</w:t>
        <w:br/>
        <w:t>望不明，亦不排除其时别属汉郡的可能。故仍以为千乘郡之地亦属刘闳齐国。</w:t>
        <w:br/>
        <w:t>① 马孟龙：《西汉郡国更置与侯国迁徙——兼论千乘郡的始置年代》，《中国史研究》2012年第4期。</w:t>
      </w:r>
    </w:p>
    <w:p>
      <w:r>
        <w:br w:type="page"/>
      </w:r>
    </w:p>
    <w:p>
      <w:r>
        <w:t>166 中国行政区划通史·秦汉卷</w:t>
        <w:br/>
        <w:t>置郡则当在元封元年(前110)，是年齐王刘闳薨，无后国除，齐国地乃入汉。</w:t>
        <w:br/>
        <w:t>武帝遂分置为千乘、齐两郡。</w:t>
        <w:br/>
        <w:t>燕、广陵两国之封则皆不得全郡之地。《汉志》云：“临淮郡，武帝元狩六年</w:t>
        <w:br/>
        <w:t>置。”此郡正是广陵国邻郡，又有淮水以东故东阳之地，显见原东阳必有地入临</w:t>
        <w:br/>
        <w:t>淮也。《晋书》卷15《地理志下》云：“汉武帝分沛、东阳置临淮郡。”是明证广陵</w:t>
        <w:br/>
        <w:t>厉王刘胥之广陵国不及原广陵全郡。</w:t>
        <w:br/>
        <w:t>《汉志》称“广陵，江都易王非，广陵厉王胥皆都此，并得鄣郡而不得吴”，似</w:t>
        <w:br/>
        <w:t>乎广陵国亦兼有鄣郡之地，其实不然。元狩六年武帝封三子为燕、齐、广陵王</w:t>
        <w:br/>
        <w:t>时，中央集权已达顶峰，藩国经过削地推恩，都已户少地蹙。新置之真定、泗水</w:t>
        <w:br/>
        <w:t>国其小自不待言，就是燕国亦仅有数县之地，齐王闳虽是爱子，所封亦不过十</w:t>
        <w:br/>
        <w:t>余县，因此广陵国不应兼有鄣郡。而且武帝既分广陵郡之一部置临准，其意即</w:t>
        <w:br/>
        <w:t>在于不使广陵国领有广陵全郡，若使广陵国兼有鄣郡，何不举广陵全郡以封厉</w:t>
        <w:br/>
        <w:t>王来得直截了当?再者鄣郡已于元狩二年改名丹扬，元狩六年所置之广陵国</w:t>
        <w:br/>
        <w:t>固不当领有鄣郡。因此，颇疑上引之《汉志》广陵县本注有误，其于江都易王是</w:t>
        <w:br/>
        <w:t>正确的，于广陵厉王则是错的。</w:t>
        <w:br/>
        <w:t>广陵国《汉志》中仅有四县，然初置疆域要大于此，因其初封若仅有四县，</w:t>
        <w:br/>
        <w:t>则和其余王国悬殊太大，仅仅和常山王子、胶东王子所封之王国相当，此显然</w:t>
        <w:br/>
        <w:t>不能体现出亲疏有别、尊卑有序的封建规则。且由下文考看，刘旦燕国至少有</w:t>
        <w:br/>
        <w:t>七县，广陵国亦当与此相当(详考见本章第三节)，实际上临淮郡初置之时，其</w:t>
        <w:br/>
        <w:t>淮水以西地与《汉志》时期差别不大，淮东地当含有《汉志》广陵国以西数县也。</w:t>
        <w:br/>
        <w:t>广陵如此，燕国亦然。刘旦燕国当亦未得故广阳郡全境，广阳余地当置为</w:t>
        <w:br/>
        <w:t>涿郡也。《汉志》云涿郡高帝置，实无此可能。涿郡为分广阳郡西部而置，当于</w:t>
        <w:br/>
        <w:t>元狩六年武帝置燕国时，以广阳郡东部地另置涿郡，以小燕国之封地。《汉志》</w:t>
        <w:br/>
        <w:t>中广阳国仅四县，初封时无由如此之小，其南境可达文安，然西界不可能越涿</w:t>
        <w:br/>
        <w:t>县。武帝元封中削燕良乡、文安、安次三县，此三县必在边界。故涿郡大致地</w:t>
        <w:br/>
        <w:t>域亦可知矣。</w:t>
        <w:br/>
        <w:t>武帝天汉四年(前97)，又以山阳郡置国，封皇子髆为昌邑王。刘髆乃李夫</w:t>
        <w:br/>
        <w:t>人之子，亦是武帝爱子，故待遇自然要优于燕、广陵二王。山阳郡本为景帝中元</w:t>
        <w:br/>
        <w:t>六年(前144)分梁为五时所置，故本非大郡。《汉书》卷76《张敞传》云“山阳郡户</w:t>
        <w:br/>
        <w:t>九万三千，口五十万以上”，此乃宣帝时情形，较武帝末年天下户口减半时当已有</w:t>
        <w:br/>
        <w:t>所增益，然户数犹不为多。《居延汉简甲乙编》有简曰：“昌邑国樊郭东里…”①</w:t>
        <w:br/>
        <w:t>① 中国社会科学院考古研究所编：《居延汉简甲乙编》乙版简523.8,中华书局，1980年。</w:t>
      </w:r>
    </w:p>
    <w:p>
      <w:r>
        <w:br w:type="page"/>
      </w:r>
    </w:p>
    <w:p>
      <w:r>
        <w:t>第二编·上篇·第二章 西汉郡国建置沿革 167</w:t>
        <w:br/>
        <w:t>樊县《汉志》属东平国，是武帝置昌邑国以樊县益之，甚至未必仅取此一县益昌</w:t>
        <w:br/>
        <w:t>邑，然余县无证，暂置之。</w:t>
        <w:br/>
        <w:t>武帝时期又往往取数县封兄弟之子。元狩二年，武帝置六安国，以封胶东</w:t>
        <w:br/>
        <w:t>康王寄少子庆。六安国之置，恰当淮南、衡山王谋反案之后，此案胶东国亦被</w:t>
        <w:br/>
        <w:t>牵连，胶东王刘寄“意自伤，发病而死，不敢置后”，故武帝怜之，封其少子为六</w:t>
        <w:br/>
        <w:t>安王。</w:t>
        <w:br/>
        <w:t>《汉志》述六安国沿革云：“故楚，高帝元年别为衡山国，五年属淮南，文帝</w:t>
        <w:br/>
        <w:t>十六年复为衡山，武帝元狩二年别为六安国。”此直以六安国为故衡山国所分</w:t>
        <w:br/>
        <w:t>置，有误。</w:t>
        <w:br/>
        <w:t>观《汉志》六安国五县全部在弋阳、期思二县以东，此二县皆武帝时由淮南</w:t>
        <w:br/>
        <w:t>国削入汝南郡者(详见下篇第六章第三节)，已足证六安国为九江郡所分置，其</w:t>
        <w:br/>
        <w:t>地故属刘安之淮南国。元狩元年淮南国除为郡后，二年即割六县以西数县置</w:t>
        <w:br/>
        <w:t>六安国。《史记》卷17《汉兴以来诸侯王表》将六安国与淮南国置于同一格内，</w:t>
        <w:br/>
        <w:t>亦说明淮南—六安的接续关系。《史记》卷118《淮南王传》载：“国除为九江</w:t>
        <w:br/>
        <w:t>郡。”《集解》引徐广曰：“又为六安国。”证明徐广当时也明自六安国乃分自九</w:t>
        <w:br/>
        <w:t>江，为刘安淮南国故地。</w:t>
        <w:br/>
        <w:t>且六安都六，此亦为汉元年(前206)项羽所封九江国都也。汉元年，衡山</w:t>
        <w:br/>
        <w:t>乃置国属吴芮，六县不在衡山而在九江明矣，六安国必当为分淮南国地所置。</w:t>
        <w:br/>
        <w:t>待元鼎三年(前114)，常山宪王薨，武帝又置真定、泗水两国以封常山宪</w:t>
        <w:br/>
        <w:t>王子。然此二国置年史籍颇有分歧之处。</w:t>
        <w:br/>
        <w:t>《史记》卷17《汉兴以来诸侯王年表》系“初置泗水，都郯”于元鼎三年，《汉</w:t>
        <w:br/>
        <w:t>志》则云“武帝元鼎四年别为泗水国”。《汉书》卷14《诸侯王表》称，“元鼎二</w:t>
        <w:br/>
        <w:t>年，思王商以宪王少子立”。真定国，《汉志》云“武帝元鼎四年置”，然《诸侯王</w:t>
        <w:br/>
        <w:t>表》则称“真定，元鼎三年，顷王以宪王子绍封”。</w:t>
        <w:br/>
        <w:t>常山宪王薨于元鼎三年，子勃嗣位，《汉书》卷53《景十三王传》云：“勃王</w:t>
        <w:br/>
        <w:t>数月，废，国除。月余，天子为最亲，诏有司曰：常山宪王早夭，后、妾不和，適</w:t>
        <w:br/>
        <w:t>（嫡)、孽诬争，陷于不谊以灭国，朕甚闵焉。其封宪王子平三万户，为真定王；</w:t>
        <w:br/>
        <w:t>子商三万户，为泗水王。””故泗水国绝不至于早置于元鼎二年。疑当以元鼎三</w:t>
        <w:br/>
        <w:t>年为是。</w:t>
        <w:br/>
        <w:t>武帝征和二年(前91)，又以广平郡置平干国，以封赵敬肃王小子立，是为</w:t>
        <w:br/>
        <w:t>平干顷王。平干国自然亦不会得广平全郡之地。《肩水金关汉简》T1：130简</w:t>
        <w:br/>
        <w:t>文有“钜鹿郡曲周”，以此，曲周县曾属钜鹿郡。</w:t>
        <w:br/>
        <w:t>前文已述，秦始皇三十三年(前214)罢钜鹿郡，汉初亦无此郡。《汉书》卷</w:t>
      </w:r>
    </w:p>
    <w:p>
      <w:r>
        <w:br w:type="page"/>
      </w:r>
    </w:p>
    <w:p>
      <w:r>
        <w:t>168 中国行政区划通史·秦汉卷</w:t>
        <w:br/>
        <w:t>51《路温舒传》言温舒钜鹿东里人，此为县吏时曾遇太守行县至钜鹿，此太守必</w:t>
        <w:br/>
        <w:t>非钜鹿太守，否则当治钜鹿县，何由行县至此？温舒之为县吏乃在武帝末年，</w:t>
        <w:br/>
        <w:t>故钜鹿置郡必在其后。故颇疑即此次平干置国时期，乃以广平余地另置钜鹿</w:t>
        <w:br/>
        <w:t>郡，曲周亦改隶钜鹿也。从宣帝时期所封之平干王子侯国看，平干国西当与赵</w:t>
        <w:br/>
        <w:t>国接壤，南、北二界亦与《汉志》广平国相去不远，故其当乃取广平郡西部地置，</w:t>
        <w:br/>
        <w:t>东界或在今河北曲周县。</w:t>
        <w:br/>
        <w:t>平干国亦是武帝所置最后一个王国，此后王国之变化仅有济北国国除一</w:t>
        <w:br/>
        <w:t>事。《汉书》卷44《济北王传》云，武帝后元二年(前85)，济北王宽“自到死。国</w:t>
        <w:br/>
        <w:t>除为北安县，属泰山郡”。然《汉志》无北安县，按理推恩分封王子侯国至最后</w:t>
        <w:br/>
        <w:t>一县必是王都，《汉志》云济北国都卢，若济北国地已尽推恩封侯，别属汉郡，则</w:t>
        <w:br/>
        <w:t>国除当为卢县。故钱大昕氏疑北安为卢县之误，或为卢之别名①。</w:t>
        <w:br/>
        <w:t>但是，实际上济北国国除之时，不只卢县一地，至少还有元狩元年天子所</w:t>
        <w:br/>
        <w:t>偿之县，且济北国武帝期间所置王子侯国并不为多。“国除为北安县”之记载</w:t>
        <w:br/>
        <w:t>或有脱讹，谅国除后当仍有数县，其中大部入泰山，小部分入平原郡也。(详考</w:t>
        <w:br/>
        <w:t>见下篇第三章第八节、第四章第一节)</w:t>
        <w:br/>
        <w:t>2. 元狩初内郡之大调整</w:t>
        <w:br/>
        <w:t>武帝元狩元年、二年，可谓是汉郡内部郡界调整最大的两年，此两年，自河</w:t>
        <w:br/>
        <w:t>北至江南，多有郡国置废及疆界变易。</w:t>
        <w:br/>
        <w:t>《汉志》明确记载置于此年的有，“陈留郡，武帝元狩元年置”。陈留郡实为</w:t>
        <w:br/>
        <w:t>景帝所置之济川国后身。武帝建元三年(前138)，“废明为庶人，地入于汉为</w:t>
        <w:br/>
        <w:t>郡”②。济川所在，史未明言。钱大昕氏曰：“《济水注》引应劭云：济川今陈留</w:t>
        <w:br/>
        <w:t>济阳县。’乃知陈留郡即济川…济川国除在武帝建元三年，其时当为济川郡，</w:t>
        <w:br/>
        <w:t>至元狩初移治陈留乃改为陈留郡耳。”③此说极当。故陈留郡实乃元狩元年济</w:t>
        <w:br/>
        <w:t>川郡境扩大，郡治西迁而改名也。观《汉志》陈留郡属县，其酸枣、陈留等县，</w:t>
        <w:br/>
        <w:t>《二年律令》均属河南郡，尉氏则属颖川郡，可知陈留实以济川郡及河南、颖川</w:t>
        <w:br/>
        <w:t>两郡之东部数县地所置也。</w:t>
        <w:br/>
        <w:t>泰山郡亦置于元狩元年。</w:t>
        <w:br/>
        <w:t>《汉志》以泰山郡为高帝置，然高帝六年封刘肥为齐王之七郡中仍无此郡</w:t>
        <w:br/>
        <w:t>之名。至武帝初期，泰山犹在济北国境内，元狩元年，济北国方献泰山及其旁</w:t>
        <w:br/>
        <w:t>① 钱大昕：《廿二史考异》卷8。</w:t>
        <w:br/>
        <w:t>②《史记》卷58《梁孝王世家》。</w:t>
        <w:br/>
        <w:t>③钱大昕：《廿二史考异》卷4。</w:t>
      </w:r>
    </w:p>
    <w:p>
      <w:r>
        <w:br w:type="page"/>
      </w:r>
    </w:p>
    <w:p>
      <w:r>
        <w:t>第二编·上篇·第二章 西汉郡国建置沿革 169</w:t>
        <w:br/>
        <w:t>邑予汉。因此必待此年，武帝才得以割济南郡南部置泰山郡。</w:t>
        <w:br/>
        <w:t>又，武帝元狩元年，淮南案发，牵连甚广，波及数万人，淮南、衡山、江都三</w:t>
        <w:br/>
        <w:t>国先后于元狩元年、二年国除。自西汉王朝建立以来，屡屡出现谋反之事的故</w:t>
        <w:br/>
        <w:t>淮南、吴国地区至此年不复存一王国，武帝遂乘机在这一地区进行了大规模的</w:t>
        <w:br/>
        <w:t>郡界调整。</w:t>
        <w:br/>
        <w:t>淮南地区本有四郡：九江、衡山、庐江、豫章。元狩二年，武帝分淮南最西</w:t>
        <w:br/>
        <w:t>之衡山郡另置江夏郡。《汉志》云江夏郡为“高帝置”显误。荆州松柏汉墓所出</w:t>
        <w:br/>
        <w:t>土之《南郡免老簿》中，安陆、沙羡等县犹赫然在列。此簿乃武帝初年时物，知</w:t>
        <w:br/>
        <w:t>江夏郡武帝初尚未出现，尤知其西部数县本属南郡，而东部邾县等自本属衡</w:t>
        <w:br/>
        <w:t>山。武帝乃是割衡山郡西部和南郡东部数县而置江夏郡。</w:t>
        <w:br/>
        <w:t>衡山郡余地则更名为庐江，又取九江郡南部数县益之。九江郡仅余北部</w:t>
        <w:br/>
        <w:t>地，又取其西部县置六安国，领域更见狭小。如此，刚刚国除的淮南、衡山两国</w:t>
        <w:br/>
        <w:t>被分为四个郡国，地域范围变小，中央自然更易控制。</w:t>
        <w:br/>
        <w:t>江南地区，武帝则撤销了汉初原庐江郡的建制，而将其地分为二，西部数</w:t>
        <w:br/>
        <w:t>县并入豫章郡，东部数县则和鄣郡合并，后者乃元狩二年江都国除后入为汉</w:t>
        <w:br/>
        <w:t>郡，此新郡更名为丹扬郡。《汉志》云：“丹扬郡，故鄣郡，武帝元封二年更名丹</w:t>
        <w:br/>
        <w:t>扬。”此恐传抄致误。清人钱坫曰，江都王建以元狩二年自杀国除，非元封也，</w:t>
        <w:br/>
        <w:t>当依《宋志》改正①，此语极是。汉改郡名均在国除为郡或郡境有所变动之时，</w:t>
        <w:br/>
        <w:t>若元封二年鄣郡无所变化，不得无故更名。必当为元狩二年所易也。</w:t>
        <w:br/>
        <w:t>3. 元鼎后关中地区之调整</w:t>
        <w:br/>
        <w:t>西汉一朝，固以关中为根本，“溢天下之亢而拊其背”，故武帝期间关中地</w:t>
        <w:br/>
        <w:t>区行政建制变化亦颇大。</w:t>
        <w:br/>
        <w:t>《汉书》卷6《武帝纪》曰：“元鼎三年冬，徙函谷关于新安，以故关为弘农</w:t>
        <w:br/>
        <w:t>县。”然《汉志》云：“弘农郡，武帝元鼎四年置。”弘农郡当以弘农县为中心而设，</w:t>
        <w:br/>
        <w:t>故清人钱坫疑弘农郡之置亦当在元鼎三年，《汉志》曰四年置有误。钱氏之说</w:t>
        <w:br/>
        <w:t>甚为得当②。《汉志》弘农郡领县十一，分别来自右内史、河南、南阳三郡，原为</w:t>
        <w:br/>
        <w:t>内史、南阳之界的武关亦被纳入弘农郡腹部地带，地理上的关中因此被大幅度</w:t>
        <w:br/>
        <w:t>扩展。</w:t>
        <w:br/>
        <w:t>①钱坫撰，徐松集释：《新斟注地理志集释》卷十。</w:t>
        <w:br/>
        <w:t>②</w:t>
        <w:br/>
        <w:t>崔在容《西汉京畿制度的特征》(刊于《历史研究》1996年第4期)以为弘农郡并非以弘农县为中</w:t>
        <w:br/>
        <w:t>心，弘农县为郡治只是因为离长安较近之缘故，不必待郡立时方置县也。然弘农郡之置与广关乃</w:t>
        <w:br/>
        <w:t>武帝年间一大事，弘农之置县和设郡皆当深思熟虑后之举动，故同时置之可能更大，《汉志》当是</w:t>
        <w:br/>
        <w:t>因郡置在三年冬，其上集簿等事宜遂皆在四年方完成，遂以四年当之故也。</w:t>
      </w:r>
    </w:p>
    <w:p>
      <w:r>
        <w:br w:type="page"/>
      </w:r>
    </w:p>
    <w:p>
      <w:r>
        <w:t>170 中国行政区划通史·秦汉卷</w:t>
        <w:br/>
        <w:t>在对内史地区作这一调整后，武帝还于同年将同属大关中的陇西、北地两</w:t>
        <w:br/>
        <w:t>郡析分为二，新置安定、天水两郡。</w:t>
        <w:br/>
        <w:t>《史记》卷110《匈奴传》载：“汉孝文皇帝十四年，匈奴单于十四万骑入朝</w:t>
        <w:br/>
        <w:t>那萧关，杀北地都尉卬，虏人民畜产甚多，遂至彭阳。”朝那、彭阳于《汉志》皆为</w:t>
        <w:br/>
        <w:t>安定县，匈奴入朝那杀北地都尉方至彭阳，可见安定郡地原属北地。《二年律</w:t>
        <w:br/>
        <w:t>令》中《汉志》安定郡辖县多与北地辖县排列一处，是安定乃分北地而置之铁</w:t>
        <w:br/>
        <w:t>证矣。</w:t>
        <w:br/>
        <w:t>同理，《汉书》卷54《李广传》云李广为陇西成纪人，然成纪于《汉志》为天</w:t>
        <w:br/>
        <w:t>水郡属县，钱大昕据此以为天水乃析陇西而置，甚当①。《二年律令》中，陇西</w:t>
        <w:br/>
        <w:t>郡属县多有《汉志》属天水者，亦足证天水乃分陇西地置。</w:t>
        <w:br/>
        <w:t>安定、天水两郡的新置，当和武帝长期移民至关陇地区，这一带开发逐渐</w:t>
        <w:br/>
        <w:t>深入，户口繁衍有关。</w:t>
        <w:br/>
        <w:t>至于传统大关中地区的另一郡上郡，早在武帝元朔四年(前125)即</w:t>
        <w:br/>
        <w:t>已析出了西河郡。西河郡的设置和安定、天水两郡稍有不同。实际上是因为</w:t>
        <w:br/>
        <w:t>元朔三年，代国数置王子侯国，其中有九侯国皆别属上郡，故郡境大幅度扩大，</w:t>
        <w:br/>
        <w:t>郡逾黄河东岸，东界直抵吕梁山一带。此时本即为对匈奴战事最为繁忙之际，</w:t>
        <w:br/>
        <w:t>去边境不远的上郡领域过大，不便治理，武帝遂分东部及北部诸县置西河郡。</w:t>
        <w:br/>
        <w:t>《汉志》西河郡跨河水两岸，其东岸诸县即代王子侯国所在，西岸即上郡故地。</w:t>
        <w:br/>
        <w:t>元鼎三年，武帝又迁代王于清河，代国国除为太原郡。《汉书》卷47《文三</w:t>
        <w:br/>
        <w:t>王传》载其事云，“元鼎中，汉广关，以常山为阻，徙代王于清河，是为刚王”。显</w:t>
        <w:br/>
        <w:t>然，代国的迁徙亦是武帝加强关中地区控制政策的体现，大关中的界线亦得以</w:t>
        <w:br/>
        <w:t>在北部同样推进至常山处。至此，新关以西的地区不复有王国，皆在汉王朝的</w:t>
        <w:br/>
        <w:t>直接统辖之下②。</w:t>
        <w:br/>
        <w:t>广关的同时，武帝还对原内史地区的建制作了调整，《史记》卷30《平准</w:t>
        <w:br/>
        <w:t>书》有“益广关，置左右辅”的记载，《汉书》卷19《百官公卿表》直接将“更置二</w:t>
        <w:br/>
        <w:t>辅都尉”条系于元鼎四年，显然这同样是出于加强对京师周边控制的考虑，或</w:t>
        <w:br/>
        <w:t>与西汉中前期一直设置陵县，迁徙户口至长安附近，致使内史地区人口稠密，</w:t>
        <w:br/>
        <w:t>治理难度不断提升有关。二辅都尉置后，本已被分作左、右内史的这一地区亦</w:t>
        <w:br/>
        <w:t>进一步被细化。至武帝太初元年(前104)，遂正式以内史地为三辅：右内史更</w:t>
        <w:br/>
        <w:t>名京兆尹、左内史更名左冯翊、主爵都尉更名为右扶风。自此，三辅疆界乃定，</w:t>
        <w:br/>
        <w:t>① 钱大昕：《廿二史考异》卷7。</w:t>
        <w:br/>
        <w:t>②参见辛德勇：《汉武帝“广关”与西汉前期地域控制的变迁》，《中国历史地理论丛》2008年第2期。</w:t>
      </w:r>
    </w:p>
    <w:p>
      <w:r>
        <w:br w:type="page"/>
      </w:r>
    </w:p>
    <w:p>
      <w:r>
        <w:t>第二编·上篇·第二章 西汉郡国建置沿革 171</w:t>
        <w:br/>
        <w:t>而后沿袭至平帝初不变。</w:t>
        <w:br/>
        <w:t>三、西南夷地区置郡</w:t>
        <w:br/>
        <w:t>西汉之开边，以武帝朝为盛，而西南夷地区肇其端。《史记》、《汉书》皆为</w:t>
        <w:br/>
        <w:t>西南夷立传，此所谓“西南夷”即生活在巴蜀以西南地区的所有少数民族的统</w:t>
        <w:br/>
        <w:t>称。建元六年(前135)，武帝派唐蒙出使南夷，劝喻巴郡以南的夜郎国及附近</w:t>
        <w:br/>
        <w:t>小邑归顺汉朝，因之置犍为郡，遂发武帝拓边之端。此后终武帝朝，在此建立</w:t>
        <w:br/>
        <w:t>了犍为、汶山、沈黎、武都、牂柯、越嶲、益州等郡。此数郡地域相连，沿革又紧</w:t>
        <w:br/>
        <w:t>密不可分，故统系于此处。</w:t>
        <w:br/>
        <w:t>1. 诸郡建置沿革简述</w:t>
        <w:br/>
        <w:t>建元六年，武帝派唐蒙出使南夷，劝喻巴郡以南的夜郎国及附近小邑归顺</w:t>
        <w:br/>
        <w:t>汉朝，因之置犍为郡。犍为郡地乃合广汉郡南部及新开的部分南夷地而成。</w:t>
        <w:br/>
        <w:t>元光年间，司马相如又出使西夷，在邛崃山以南置一都尉，十余县属蜀。西夷</w:t>
        <w:br/>
        <w:t>置县秦代曾实行过，汉兴无力维持，方才放弃。</w:t>
        <w:br/>
        <w:t>西南夷地区交通十分困难，当局虽发动数万人开山凿道，历时数年，仍收</w:t>
        <w:br/>
        <w:t>效甚微。元朔初，汉廷又忙于北对匈奴的战争，开置朔方、五原郡，因此只得暂</w:t>
        <w:br/>
        <w:t>罢开西夷的行动。但是南夷地区对南越用兵有重大关系，仍维持新开的两县</w:t>
        <w:br/>
        <w:t>一都尉的范围，保留犍为郡的建制。此时犍为南界大约抵达牂柯江(今北盘</w:t>
        <w:br/>
        <w:t>江)一带，郡治在鳖县。</w:t>
        <w:br/>
        <w:t>元鼎间，汉王朝对匈奴战争已取得决定性的胜利，于是继续进行西南夷地</w:t>
        <w:br/>
        <w:t>区的开拓。元鼎五年(前112)秋，武帝派几路大军，分别从豫章、长沙、犍为南</w:t>
        <w:br/>
        <w:t>下进攻南越。通过犍为的一路因为平且兰君之反而迟下，会南越已平，因而就</w:t>
        <w:br/>
        <w:t>地平定整个南夷地区，建立牂柯郡，牂柯郡乃以犍为南部合新开南夷地置。接</w:t>
        <w:br/>
        <w:t>着，汉又诛邛君、筰侯，在整个西夷地区，根据少数民族的分布情况，设置四个</w:t>
        <w:br/>
        <w:t>初郡：以广汉郡西部白马氐建武都郡；以蜀郡北部的冉騑置汶山郡；以蜀郡西</w:t>
        <w:br/>
        <w:t>南部的筰都设沈黎郡；更在沈黎以南，以邛都为中心立越嶲郡。</w:t>
        <w:br/>
        <w:t>两年以后的元封二年(前109)，武帝又发巴蜀兵击灭不肯附顺的滇国旁</w:t>
        <w:br/>
        <w:t>小邑，逼降滇国，以滇地合牂柯郡西部置益州郡，后数年，又开昆明地，广益</w:t>
        <w:br/>
        <w:t>州①。至此，西南夷地区尽入汉之版图，而且比秦代更进一步，全部被纳入郡</w:t>
        <w:br/>
        <w:t>县制的范畴，直接归属中央治理(见图2-20)。</w:t>
        <w:br/>
        <w:t>①《后汉书》卷86《西南夷传》云：“元封二年，武帝平之，以其地为益州郡，割牂柯、越嶲各数县配之。</w:t>
        <w:br/>
        <w:t>后数年，复并昆明地，皆以属之此郡。”</w:t>
      </w:r>
    </w:p>
    <w:p>
      <w:r>
        <w:br w:type="page"/>
      </w:r>
    </w:p>
    <w:p>
      <w:r>
        <w:t>172</w:t>
        <w:br/>
        <w:t>中国行政区划通史·秦汉卷</w:t>
        <w:br/>
        <w:t>阳</w:t>
        <w:br/>
        <w:t>夷道</w:t>
        <w:br/>
        <w:t>房陵</w:t>
        <w:br/>
        <w:t>秭归</w:t>
        <w:br/>
        <w:t>沅陵</w:t>
        <w:br/>
        <w:t>义陵</w:t>
        <w:br/>
        <w:t>充县</w:t>
        <w:br/>
        <w:t>长利</w:t>
        <w:br/>
        <w:t>扬县</w:t>
        <w:br/>
        <w:t>武陵</w:t>
        <w:br/>
        <w:t>上庸</w:t>
        <w:br/>
        <w:t>图2-20 武帝元鼎六年至天汉四年(前111—前97)西南诸郡(部分)示意图</w:t>
        <w:br/>
        <w:t>鱼复</w:t>
        <w:br/>
        <w:t>中</w:t>
        <w:br/>
        <w:t>长安</w:t>
        <w:br/>
        <w:t>西城</w:t>
        <w:br/>
        <w:t>胸忍</w:t>
        <w:br/>
        <w:t>水</w:t>
        <w:br/>
        <w:t>汉</w:t>
        <w:br/>
        <w:t>临江</w:t>
        <w:br/>
        <w:t>3</w:t>
        <w:br/>
        <w:t>6安阳</w:t>
        <w:br/>
        <w:t>巴</w:t>
        <w:br/>
        <w:t>郡</w:t>
        <w:br/>
        <w:t>成固</w:t>
        <w:br/>
        <w:t>柯郡</w:t>
        <w:br/>
        <w:t>宕渠</w:t>
        <w:br/>
        <w:t>武故道</w:t>
        <w:br/>
        <w:t>联率</w:t>
        <w:br/>
        <w:t>警县</w:t>
        <w:br/>
        <w:t>江州</w:t>
        <w:br/>
        <w:t>江</w:t>
        <w:br/>
        <w:t>修成道</w:t>
        <w:br/>
        <w:t>阆中</w:t>
        <w:br/>
        <w:t>汉</w:t>
        <w:br/>
        <w:t>充国</w:t>
        <w:br/>
        <w:t>安汉</w:t>
        <w:br/>
        <w:t>垫江</w:t>
        <w:br/>
        <w:t>符县</w:t>
        <w:br/>
        <w:t>下辨道</w:t>
        <w:br/>
        <w:t>牂</w:t>
        <w:br/>
        <w:t>平乐道</w:t>
        <w:br/>
        <w:t>葭明</w:t>
        <w:br/>
        <w:t>广汉</w:t>
        <w:br/>
        <w:t>都</w:t>
        <w:br/>
        <w:t>白水</w:t>
        <w:br/>
        <w:t>江阳</w:t>
        <w:br/>
        <w:t>武都道</w:t>
        <w:br/>
        <w:t>涪县</w:t>
        <w:br/>
        <w:t>新都郡县</w:t>
        <w:br/>
        <w:t>阴平道</w:t>
        <w:br/>
        <w:t>郡</w:t>
        <w:br/>
        <w:t>郡</w:t>
        <w:br/>
        <w:t>牛鞞</w:t>
        <w:br/>
        <w:t>资中</w:t>
        <w:br/>
        <w:t>犍</w:t>
        <w:br/>
        <w:t>郡</w:t>
        <w:br/>
        <w:t>汉阳</w:t>
        <w:br/>
        <w:t>甸氏道</w:t>
        <w:br/>
        <w:t>绵竹</w:t>
        <w:br/>
        <w:t>首</w:t>
        <w:br/>
        <w:t>僰道</w:t>
        <w:br/>
        <w:t>南</w:t>
        <w:br/>
        <w:t>汁方</w:t>
        <w:br/>
        <w:t>都</w:t>
        <w:br/>
        <w:t>成都</w:t>
        <w:br/>
        <w:t>武阳</w:t>
        <w:br/>
        <w:t>南安</w:t>
        <w:br/>
        <w:t>音端</w:t>
        <w:br/>
        <w:t>音猫</w:t>
        <w:br/>
        <w:t>山</w:t>
        <w:br/>
        <w:t>绵虒道。</w:t>
        <w:br/>
        <w:t>灵关道</w:t>
        <w:br/>
        <w:t>堂琅</w:t>
        <w:br/>
        <w:t>郡</w:t>
        <w:br/>
        <w:t>青衣</w:t>
        <w:br/>
        <w:t>严道</w:t>
        <w:br/>
        <w:t>蜀</w:t>
        <w:br/>
        <w:t>沈</w:t>
        <w:br/>
        <w:t>越</w:t>
        <w:br/>
        <w:t>嶲</w:t>
        <w:br/>
        <w:t>郡</w:t>
        <w:br/>
        <w:t>阑县</w:t>
        <w:br/>
        <w:t>台登</w:t>
        <w:br/>
        <w:t>苏示</w:t>
        <w:br/>
        <w:t>邛都</w:t>
        <w:br/>
        <w:t>黎</w:t>
        <w:br/>
        <w:t>作秦</w:t>
        <w:br/>
        <w:t>©</w:t>
        <w:br/>
        <w:t>定作</w:t>
        <w:br/>
        <w:t>郡</w:t>
      </w:r>
    </w:p>
    <w:p>
      <w:r>
        <w:br w:type="page"/>
      </w:r>
    </w:p>
    <w:p>
      <w:r>
        <w:t>第二编·上篇·第二章 西汉郡国建置沿革 173</w:t>
        <w:br/>
        <w:t>从沿革简述可知，汉代经营西南夷地区，大体上采用了逐步推进的方式，</w:t>
        <w:br/>
        <w:t>即以已置之旧郡部分地为基础，合以新开地设置新郡。如从广汉分犍为，从犍</w:t>
        <w:br/>
        <w:t>为分牂柯，从牂柯分益州。至于武都则杂有陇西旧县，汶山基本上由蜀郡分出</w:t>
        <w:br/>
        <w:t>(详见后)，沈黎和越嶲则利用旧时属蜀十余县加以扩大。这种开发方式，以先</w:t>
        <w:br/>
        <w:t>进带后进，有利于巩固西南夷地区的郡县制度，应该说是十分得当的。</w:t>
        <w:br/>
        <w:t>2. 犍为、牂柯两郡</w:t>
        <w:br/>
        <w:t>犍为南部和牂柯郡即所谓南夷地。西汉疆域的扩大即始于武帝建元六年</w:t>
        <w:br/>
        <w:t>的开南夷、置犍为郡①。元朔间，汉廷虽集中全力对付匈奴，北筑朔方，“据河</w:t>
        <w:br/>
        <w:t>以逐胡”，无暇顾及西夷地区，但南夷为用兵南越之要地，仍“令犍为郡自葆</w:t>
        <w:br/>
        <w:t>就”，维持南夷夜郎地区两县一都尉的建制。</w:t>
        <w:br/>
        <w:t>观《汉志》犍为郡之领县，对照汉初张家山汉简中的巴蜀置县情况，可知犍</w:t>
        <w:br/>
        <w:t>为北部领地汉初多属广汉、巴郡二郡，其南部诸县则不见于《秩律》中，当为建</w:t>
        <w:br/>
        <w:t>元年间武帝开南夷、以所归顺之夜郎国及旁邑和西僰中所置而成。《史记》卷</w:t>
        <w:br/>
        <w:t>116《西南夷列传》引贾人言：“夜郎者，临牂柯江。”又载犍为置郡后，当局“发巴</w:t>
        <w:br/>
        <w:t>蜀卒治道，自僰道指牂柯江。”可见犍为南界当抵牂柯江一带。其北界则循《汉</w:t>
        <w:br/>
        <w:t>志》所载。据《华阳国志》此时的犍为郡治为县，十分可信。鳖县正处于符关</w:t>
        <w:br/>
        <w:t>至夜郎的中途，于《汉志》属牂柯郡。元鼎六年且兰君反，杀犍为太守及汉使</w:t>
        <w:br/>
        <w:t>者，必在鳖县，不能北至汉末的犍为郡治僰道。且兰邑当即《汉志》牂柯郡故且</w:t>
        <w:br/>
        <w:t>兰县的前身，该县位于沅水之源，北去鳖县不远。元朔间南夷的二县一都尉当</w:t>
        <w:br/>
        <w:t>是鳖县、故且兰县和夜郎都尉。</w:t>
        <w:br/>
        <w:t>犍为郡僰道以南为僰人居地，称西僰中。《史记》卷117《司马相如传》言</w:t>
        <w:br/>
        <w:t>“唐蒙使略通夜郎西僰中”。于《汉志》，僰中即相当于僰道以南，汉阳都尉附近</w:t>
        <w:br/>
        <w:t>诸县地。因此始置之犍为郡规模颇大，包括《汉志》犍为郡全部及牂柯郡牂柯</w:t>
        <w:br/>
        <w:t>江以东北部分。元鼎六年置牂柯郡，方割县以南属之，于是犍为郡遂缩小至</w:t>
        <w:br/>
        <w:t>《汉志》所载范围。</w:t>
        <w:br/>
        <w:t>元鼎年间，汉对匈奴之战已取得绝对胜利，河西地已置酒泉郡，于是削减</w:t>
        <w:br/>
        <w:t>北方边境戍卒，准备全力对付南越，再度加强对西南夷地区的开发。元鼎五年</w:t>
        <w:br/>
        <w:t>秋，“武帝使驰义侯因巴蜀罪人，发夜郎兵，下牂柯江”，但夜郎旁小邑且兰君不</w:t>
        <w:br/>
        <w:t>愿发兵，乃聚众反，杀汉使者及犍为太守，于是汉以当击南越之八校尉兵击破</w:t>
        <w:br/>
        <w:t>且兰。元鼎六年冬，八校尉兵未下，而南越已破，因就地平定整个南夷地区，诛</w:t>
        <w:br/>
        <w:t>灭阻挡通往滇国道路的头兰，席卷牂柯江以南至劳水(今黑水河)一带的广大</w:t>
        <w:br/>
        <w:t>①荀悦《汉纪》系犍为之置在元光五年，不知别有何据。</w:t>
      </w:r>
    </w:p>
    <w:p>
      <w:r>
        <w:br w:type="page"/>
      </w:r>
    </w:p>
    <w:p>
      <w:r>
        <w:t>174 中国行政区划通史·秦汉卷</w:t>
        <w:br/>
        <w:t>地域，设置了牂柯郡。</w:t>
        <w:br/>
        <w:t>牂柯本是南夷地区一古国，《管子·小匡》已见牂柯之名。元光年间，司马</w:t>
        <w:br/>
        <w:t>相如开西夷，即“南至牂柯为徼”。元鼎六年所置牂柯郡范围可以由常璩《华阳</w:t>
        <w:br/>
        <w:t>国志·蜀志》来推测。《华阳国志·蜀志》载：“元封元年(实元鼎六年)，分犍为</w:t>
        <w:br/>
        <w:t>置牂柯郡；二年，分牂柯置益州郡。”犍为分属牂柯的地方当是鳖县以南，牂柯</w:t>
        <w:br/>
        <w:t>江以东北部分。已见上述。牂柯分属益州的地方，当是《汉志》益州郡东部数</w:t>
        <w:br/>
        <w:t>县。《后汉书》卷86《西南夷传》就明言，元封二年，以滇地“为益州郡，割牂柯、</w:t>
        <w:br/>
        <w:t>越嶲各数县以配之”。但牂柯割属益州具体是哪几县，今已不明。颇疑《史记》</w:t>
        <w:br/>
        <w:t>所说隔滇国道之头兰与这几县有关。头同双声。《汉志》益州东、牂柯西的同</w:t>
        <w:br/>
        <w:t>劳、铜濑、同并诸县或即平头兰以后所置？《史记》卷116《西南夷列传》下，司</w:t>
        <w:br/>
        <w:t>马贞《史记索隐》以为头兰即且兰，不确。且兰在牂柯郡东北，沅水之源，不得</w:t>
        <w:br/>
        <w:t>横隔通滇之道。武帝行诛头兰，就是准备继续用兵滇国，所以两年之后就开滇</w:t>
        <w:br/>
        <w:t>地，置益州郡，割牂柯郡西部数县属之。</w:t>
        <w:br/>
        <w:t>因此，元鼎六年时之牂柯郡当有《汉志》牂柯郡全部(除东部毋敛一带)和</w:t>
        <w:br/>
        <w:t>益州郡东部数县之地。割配益州的，原属牂柯只有两年，故虽无考，亦无大碍。</w:t>
        <w:br/>
        <w:t>3. 沈黎、越嶲两郡</w:t>
        <w:br/>
        <w:t>沈黎、越嶲、汶山、武都诸郡是为西夷之地。西夷之开，稍后于南夷。元光</w:t>
        <w:br/>
        <w:t>年间，邛、筰之君欲随南夷之后，援例内附，请置吏。武帝于是派司马相如略定</w:t>
        <w:br/>
        <w:t>西夷，“除边关，关益斥，西至沫、若水，南至牂柯为徼，通零关道，桥孙水，以通</w:t>
        <w:br/>
        <w:t>邛都”，“为置一都尉，十余县，属蜀”①。</w:t>
        <w:br/>
        <w:t>虽然西夷包括邛、筰、冉駹、斯榆等族，但冉駹地在蜀郡之北，迟至元鼎六</w:t>
        <w:br/>
        <w:t>年始有汶山郡之置。司马相如所置十余县当皆在蜀郡以西南之邛、筰、斯榆之</w:t>
        <w:br/>
        <w:t>地。上引《史记》卷117《司马相如传》中的一连串地名可以为证：邛都(今西</w:t>
        <w:br/>
        <w:t>昌)于《汉志》为越嶲郡治；零关道是该郡属县，在沫水(今大渡河)南岸通向邛</w:t>
        <w:br/>
        <w:t>都道上；牂柯已见前文所述，在越寓之南；若水今雅砻江，孙水今安宁河。全在</w:t>
        <w:br/>
        <w:t>蜀都西南。</w:t>
        <w:br/>
        <w:t>十余县之置扩大了蜀郡的领域。观《汉志》蜀郡严道以南，包括整个越嶲</w:t>
        <w:br/>
        <w:t>郡在内亦不过十余县，故推测元光间所开西夷地，直到《汉志》越嶲郡之南部。</w:t>
        <w:br/>
        <w:t>但不过数年，元朔间因汉廷专力北对匈奴，西夷又罢弃。至元鼎六年，南越平，</w:t>
        <w:br/>
        <w:t>南夷地区置牂柯郡，紧接着再开西夷，诛邛君，杀筰侯，“冉騑皆振恐，请臣置</w:t>
        <w:br/>
        <w:t>吏，乃以邛都为越寓郡，筰都为沈黎郡，冉騑为汶山郡，广汉西白马为武都郡”。</w:t>
        <w:br/>
        <w:t>①《史记》卷117《司马相如列传》</w:t>
      </w:r>
    </w:p>
    <w:p>
      <w:r>
        <w:br w:type="page"/>
      </w:r>
    </w:p>
    <w:p>
      <w:r>
        <w:t>第二编·上篇·第二章 西汉郡国建置沿革 175</w:t>
        <w:br/>
        <w:t>沈黎郡只存在十四年即省入蜀郡。常璩《华阳国志·蜀志》云：“天汉四</w:t>
        <w:br/>
        <w:t>年，罢沈黎，置两部都尉，一治旄牛主徼外羌，一治青衣，主汉民。”《后汉书》卷</w:t>
        <w:br/>
        <w:t>86《西南夷传》所载与此略同。沈黎郡虽《汉志》不见，但其郡境却可依理推得。</w:t>
        <w:br/>
        <w:t>臣瓒注《汉书》卷6《武帝纪》引《茂陵书》云：“沈黎治筰都，去长安三千三</w:t>
        <w:br/>
        <w:t>百三十五里，领县二十一。”此处领县数有误，设沈黎再大，亦不至有二十一县</w:t>
        <w:br/>
        <w:t>之众。由《茂陵书》及上引《蜀志》知沈黎至少当有筰都、青衣、旄牛三县，而地</w:t>
        <w:br/>
        <w:t>望介于旄牛、青衣之间的严道、徙县，亦当为沈黎郡所属。筰都《汉志》不见，当</w:t>
        <w:br/>
        <w:t>是罢沈黎郡时所省。其余四县于《汉志》属蜀，东汉安帝时复分蜀郡西南部之</w:t>
        <w:br/>
        <w:t>青衣、徙县、严道、旄牛四县置蜀郡属国，至东汉末改为汉嘉郡。汉嘉郡与蜀郡</w:t>
        <w:br/>
        <w:t>属国的范围就是沈黎郡的领域，唯省去筰都一县的建制，并更青衣名为汉嘉</w:t>
        <w:br/>
        <w:t>而已。</w:t>
        <w:br/>
        <w:t>沈黎郡五县之中，严道、青衣道汉初即有，《二年律令》中便见此两道之名，</w:t>
        <w:br/>
        <w:t>常璩《蜀志》云吕后六年(前182)开青衣，不确。徙县乃以徙夷地置，《史记》卷</w:t>
        <w:br/>
        <w:t>116《西南夷传》云：“自嶲以东北君长以什数，徙、筰都最大。”徙或称斯榆，卷</w:t>
        <w:br/>
        <w:t>117《司马相如列传》所谓“邛、筰、冉陇、斯榆之君皆请为内臣”，斯榆即徙，快慢</w:t>
        <w:br/>
        <w:t>读之别而已。由于嶲以东北，徙与筰都最大，故各置一县。又常璩《蜀志》云周</w:t>
        <w:br/>
        <w:t>赧王三十年(前285)，蜀守张若因取筰及江南地，此处江指今大渡河，旄牛道</w:t>
        <w:br/>
        <w:t>即在徙县、筰都以南的大渡河南岸。所以就沈黎郡的范围言，则秦时已内属，</w:t>
        <w:br/>
        <w:t>至汉兴乃弃筰及江南地，蜀郡南界只到严道以南的邛崃山为止。</w:t>
        <w:br/>
        <w:t>沈黎、越嶲郡之置，即以司马相如所开之十余县为基础，虽《史记》卷116</w:t>
        <w:br/>
        <w:t>《西南夷传》说以邛都为越嶲郡，但邛都只是越嶲郡的中心而已。郡境以内实</w:t>
        <w:br/>
        <w:t>杂有邛、筰之人，这由筰秦、定筰、大筰等县名可以看出，越嶲郡之始置比《汉</w:t>
        <w:br/>
        <w:t>志》所载范围略大。《后汉书》卷86《西南夷传》载，武帝元封二年以滇国地“为</w:t>
        <w:br/>
        <w:t>益州郡，割牂柯、越嶲各数县配之”。可见《汉志》益州郡属县中当有若干原为</w:t>
        <w:br/>
        <w:t>越嶲所有。但应为何县，今已无考。</w:t>
        <w:br/>
        <w:t>4. 武都、汶山两郡</w:t>
        <w:br/>
        <w:t>《汉书》卷8《宣帝纪》载：“地节三年省汶山郡并蜀。”自元鼎六年起，该郡</w:t>
        <w:br/>
        <w:t>共延续了四十五年。汶山郡本来就是由蜀郡分出，省后复并于蜀。常璩《蜀</w:t>
        <w:br/>
        <w:t>志》云：“汶山郡本蜀郡北部冉騑都尉，孝武元封四年(应作元鼎六年)置。”冉騑</w:t>
        <w:br/>
        <w:t>都尉大约专为治理冉駹夷而设，但当时可能未于冉駹地置县，至汉诛邛君，杀</w:t>
        <w:br/>
        <w:t>筰侯后，冉駹振恐，请臣置吏，方置县，并将故冉駹都尉辖地独立成郡。</w:t>
        <w:br/>
        <w:t>《续汉书·郡国志》蜀郡汶江道下刘昭注引《华阳国志》曰：“濊水，駹水出</w:t>
        <w:br/>
        <w:t>焉，多冰寒，盛夏凝冻不释。孝安延光三年复立之以为郡。”既言复立之，则汶</w:t>
      </w:r>
    </w:p>
    <w:p>
      <w:r>
        <w:br w:type="page"/>
      </w:r>
    </w:p>
    <w:p>
      <w:r>
        <w:t>176中国行政区划通史·秦汉卷</w:t>
        <w:br/>
        <w:t>江道在西汉亦当为汶山郡治。位于汶江道以北的湔氐道、蚕陵县当然是汶山</w:t>
        <w:br/>
        <w:t>郡属县。湔氐为秦县，终汉一代，蜀郡之北境亦不过湔氐县。湔氐以东南即为</w:t>
        <w:br/>
        <w:t>冉騑地，司马相如元光间开西夷时，走的是蜀郡西南一路，似不及此。冉駹地</w:t>
        <w:br/>
        <w:t>元鼎六年前虽未置郡县，但已在蜀郡范围内，否则湔氐无法与蜀郡治成都交</w:t>
        <w:br/>
        <w:t>通。故《华阳国志》言汶山郡本蜀郡冉騑都尉，甚为可信。《后汉书》卷86《西</w:t>
        <w:br/>
        <w:t>南夷传》并云地节三年(前67)，“宣帝乃省并蜀郡，为北部都尉”，于是恢复置</w:t>
        <w:br/>
        <w:t>汶山郡前之状态，所以汶山郡之置并不像沈黎、越嶲那样扩大了汉初之版图，</w:t>
        <w:br/>
        <w:t>而只是在原有疆域内的少数民族地区设置郡县以加强统治而已。</w:t>
        <w:br/>
        <w:t>汶江道以南的广柔县、绵虒道当亦为汶山郡属。蜀郡北部诸县，自湔氐以</w:t>
        <w:br/>
        <w:t>下，蚕陵、汶江、绵虒皆沿江水自北而南布置，由《水经·江水注》可知。唯广柔</w:t>
        <w:br/>
        <w:t>县《江水注》置于满水旁，后人已订正其在汶江道之西南。广柔既离汶山郡治</w:t>
        <w:br/>
        <w:t>不远，为其所属当不成问题，唯绵虒道尚不十分有把握。汶山郡东汉灵帝复</w:t>
        <w:br/>
        <w:t>置，蜀汉、西晋因之。刘先主并以绵虒为郡治，或者西汉时亦当为汶山郡属县。</w:t>
        <w:br/>
        <w:t>而且从地理形势看来，绵虒县与上述四县皆处于成都平原以北的山地中，亦当</w:t>
        <w:br/>
        <w:t>自成一个单元(汶江道又恰处于这一地区的中心)。以是汶山郡当领有汶江、</w:t>
        <w:br/>
        <w:t>蚕陵、湔氐、广柔、绵虒等五县的推断，大体当符合实际。</w:t>
        <w:br/>
        <w:t>武都郡的情况比较复杂。</w:t>
        <w:br/>
        <w:t>《史记》卷116《西南夷传》云，南越破，“以广汉西白马为武都郡”。常璩</w:t>
        <w:br/>
        <w:t>《华阳国志·汉中志》曰：“武都郡本广汉西部部尉治也，元鼎六年别为郡”。</w:t>
        <w:br/>
        <w:t>《后汉书》卷86《西南夷传》则更明确地说：“白马氐，元鼎六年开，分广汉西部</w:t>
        <w:br/>
        <w:t>合以为武都。”</w:t>
        <w:br/>
        <w:t>从这些记载看来，武都郡似乎应在广汉郡西面。但察《汉志》武都郡诸县</w:t>
        <w:br/>
        <w:t>之分布，均位于广汉之北，其属县汉初多在陇西郡境内。《汉志》篇末域分亦</w:t>
        <w:br/>
        <w:t>言：“武都地杂氐羌…近天水，俗颇似焉。”天水乃陇西分郡，武帝元鼎三年始</w:t>
        <w:br/>
        <w:t>置，近天水即近汉初陇西。察《汉志》武都郡诸县在地理位置上正是近天水陇</w:t>
        <w:br/>
        <w:t>西而远广汉，因此，如果说白马氐是分布在《汉志》武都郡境内，则《史记》不得</w:t>
        <w:br/>
        <w:t>言“广汉西白马”。《常志》更不得言“本广汉西部都尉”，因《汉志》广汉已有北</w:t>
        <w:br/>
        <w:t>部都尉，绝无西部都尉反在北部都尉之北的道理。</w:t>
        <w:br/>
        <w:t>以是颇疑初置之武都郡与《汉志》所载不同。白马诸氐应分布在广汉西北</w:t>
        <w:br/>
        <w:t>至北部的山地之中，广汉郡曾设西部都尉以治理诸氐，张家山汉简《二年律</w:t>
        <w:br/>
        <w:t>令·秩律》中亦有阴平、甸氐等数道，似为广汉属县，当即为西部都尉所治之</w:t>
        <w:br/>
        <w:t>地。至武帝元鼎六年，遂并合陇西郡南部数县及汉中郡西部地置武都郡。换</w:t>
        <w:br/>
        <w:t>句话说，初置之武都郡应有《汉志》之武都郡及广汉郡西北阴平等三道之地。</w:t>
      </w:r>
    </w:p>
    <w:p>
      <w:r>
        <w:br w:type="page"/>
      </w:r>
    </w:p>
    <w:p>
      <w:r>
        <w:t>第二编·上篇·第二章 西汉郡国建置沿革 177</w:t>
        <w:br/>
        <w:t>武都虽置郡，而氐人数反，《汉书》卷6《武帝纪》载：元封三年(前108)“武都氏</w:t>
        <w:br/>
        <w:t>人反，分徙酒泉郡”。卷7《昭帝纪》载：元凤元年(前80)，“武都氏人反，遭执</w:t>
        <w:br/>
        <w:t>金吾马适建、龙額侯韩增、大鸿胪广明将三辅、太常徒，皆免刑击之”。</w:t>
        <w:br/>
        <w:t>昭帝元凤间这次军事行动规模很大，率兵击氐者尚不止以上三人，还有范</w:t>
        <w:br/>
        <w:t>明友、赵充国等。同《纪》元凤四年诏曰：“度辽将军明友……后复率击武都反</w:t>
        <w:br/>
        <w:t>氐。”《汉书》卷69《赵充国传》云：“昭帝时，武都氏人反，充国以大将军护军都</w:t>
        <w:br/>
        <w:t>尉将兵击定之。”指的当都是同一次战役。或许正是在这次用兵后，即采用分</w:t>
        <w:br/>
        <w:t>而治之的办法，将阴平等三道割属广汉，并置广汉北部都尉治之，缩小武都郡</w:t>
        <w:br/>
        <w:t>的规模，以加强对氐人的控制。观昭帝年间，正是边郡、初郡大调整的时候，如</w:t>
        <w:br/>
        <w:t>始元五年(前82)罢儋耳郡并珠崖；罢真番、临屯并乐浪，内徙玄菟，并以其郡</w:t>
        <w:br/>
        <w:t>治属乐浪；始元六年，取天水、陇西、张掖各二县置金城郡；元凤五年罢象郡分</w:t>
        <w:br/>
        <w:t>属郁林、牂柯，不一而足，因此对武都郡境进行调整亦是有可能的。</w:t>
        <w:br/>
        <w:t>《史记》卷116《西南夷传》云：“自冉陇以东北，君长以什数，白马最大，皆</w:t>
        <w:br/>
        <w:t>氐类也。”冉駹地置为汶山郡，位蜀郡之北，已见上述。诸氐在冉駹东北，当然</w:t>
        <w:br/>
        <w:t>包括广汉西北阴平等三道及武都郡在内。西夷每郡皆以一种少数民族为主，</w:t>
        <w:br/>
        <w:t>即汶山之冉駹、沈黎之筰、越嶲之邛，武都当然以氐人为主置郡，其中有些氐人</w:t>
        <w:br/>
        <w:t>居于广汉之西北，而白马又是氐中之最大支，故太史公遂以白马代表全部氏</w:t>
        <w:br/>
        <w:t>类，言“广汉西白马为武都郡”。广汉西北之甸氐、刚氐两道明为氐人而置，又</w:t>
        <w:br/>
        <w:t>《三国志》卷30《魏书·乌丸鲜卑东夷传》注引《魏略·西戎传》曰：“氐人有王，</w:t>
        <w:br/>
        <w:t>由来久矣，自汉开益州置武都郡，排其种人，分窜山谷间，或在福禄，或在汧、陇</w:t>
        <w:br/>
        <w:t>左右。……又武都地阴平街左右亦有万余落。”阴平街或即阴平道？若然，则</w:t>
        <w:br/>
        <w:t>初置之武都郡有自广汉西至汧陇以南的范围，大约不错①。</w:t>
        <w:br/>
        <w:t>白马虽为氐类中之最大者，但在《史记》、《汉书》、《三国志》诸载籍中的地</w:t>
        <w:br/>
        <w:t>名上竟未留下痕迹，给确定白马氐居地增添了困难。唯《水经·漾水注》记有</w:t>
        <w:br/>
        <w:t>白马水之名：“又有白马水，出长松县西南白马溪，东北迳长松县北，而东北注</w:t>
        <w:br/>
        <w:t>白水，白水又东迳阴平大城北………”审其地望，则白马水于汉当流经阴平与刚</w:t>
        <w:br/>
        <w:t>氐之间。白马水之得名或与白马氐有关？若然，则广汉西北部有白马氐存在。</w:t>
        <w:br/>
        <w:t>但以上解释只是一家之言，尚不能成为定论。《史记》、《汉书》虽皆不详言</w:t>
        <w:br/>
        <w:t>白马氐之所在，但其后之载籍一般都以为白马氐在《汉志》武都郡内，对《史记》</w:t>
        <w:br/>
        <w:t>“广汉西”和《常志》“本广汉西部都尉治”亦不作任何解释。《后汉书》卷86《西</w:t>
        <w:br/>
        <w:t>①晋代以阴平置郡，并武都郡皆北属秦州而不南属益州。</w:t>
      </w:r>
    </w:p>
    <w:p>
      <w:r>
        <w:br w:type="page"/>
      </w:r>
    </w:p>
    <w:p>
      <w:r>
        <w:t>178 中国行政区划通史·秦汉卷</w:t>
        <w:br/>
        <w:t>南夷传》言白马氐居于河池，一名仇池。河池，《汉志》武都郡属县①。《魏书》</w:t>
        <w:br/>
        <w:t>卷101《氐传》云：“氐者，西夷之别种，号曰白马…秦汉以来，世居岐陇以南，</w:t>
        <w:br/>
        <w:t>汉川以西，自立豪帅。汉武帝遣中郎将郭昌、卫广灭之(此说不知何据)，以其</w:t>
        <w:br/>
        <w:t>地为武都郡。”《水经·漾水注》曰：“常璩范晔云，(武都)郡居河池，一名仇池，</w:t>
        <w:br/>
        <w:t>池方百顷，即指此也，左右悉白马氐矣。”(不过这只是范晔所云，与常璩不相</w:t>
        <w:br/>
        <w:t>干)《元和郡县图志》于“兴州”一节云：“战国时为白马氐之东境，秦并天下属蜀</w:t>
        <w:br/>
        <w:t>郡，汉武帝元鼎六年以白马氐置武都郡，今州即武都郡之沮县是也。”</w:t>
        <w:br/>
        <w:t>若从这些记载看来，则武都郡之始置当与《汉志》所载范围无别，乃以岐陇</w:t>
        <w:br/>
        <w:t>以南、汉川以西的白马氐合以陇西郡数县而成，这种说法最保险，但须弃“广汉</w:t>
        <w:br/>
        <w:t>西”，“本广汉西部都尉治”等记载不顾，尚有缺陷，且《后汉书》、《魏书》与《元和</w:t>
        <w:br/>
        <w:t>郡县图志》皆晚出，颇疑其说法皆据《汉志》武都郡境为说，亦未可全信，录之以</w:t>
        <w:br/>
        <w:t>存两说。</w:t>
        <w:br/>
        <w:t>5. 益州郡</w:t>
        <w:br/>
        <w:t>益州郡是西南夷地区最后设置的郡，也是该地区最边远的郡，兼有西夷和</w:t>
        <w:br/>
        <w:t>南夷滇部分地，又包括嶲与昆明等不同种族于其中。</w:t>
        <w:br/>
        <w:t>《史记》卷116《西南夷传》载：“元封二年，天子发巴蜀兵击灭劳浸、靡莫，</w:t>
        <w:br/>
        <w:t>以兵临滇。……(滇王)举国降，请置吏入朝，于是以为益州郡。”《后汉书》卷</w:t>
        <w:br/>
        <w:t>86《西南夷传》又曰：“滇王者，庄蹻之后也，元封二年武帝平之，以其地为益州</w:t>
        <w:br/>
        <w:t>郡，割牂柯、越嶲各数县配之，后数年，复并昆明地，皆以属此郡。”</w:t>
        <w:br/>
        <w:t>《汉志》益州郡诸县很明显分成两组。其东部地以滇池为中心，由滇国及</w:t>
        <w:br/>
        <w:t>其旁邑劳浸、靡莫以及牂柯越嶲数县组成。滇池县名与滇国有关，牧靡县与靡</w:t>
        <w:br/>
        <w:t>莫也有联系，劳浸或者在同旁留下痕迹。常璩《蜀志》曰，元封二年分牂柯置益</w:t>
        <w:br/>
        <w:t>州郡，但所分为哪些县已无考，好在这几县属牂柯不过两年之久，无妨大局。</w:t>
        <w:br/>
        <w:t>东部地就是元封二年益州郡初置时的规模。</w:t>
        <w:br/>
        <w:t>益州郡西部七县，在今云南大理下关一带，与东部十七县相距较远，当以</w:t>
        <w:br/>
        <w:t>嶲、昆明地置。《史记》卷116《西南夷传》云：“其外西自同师以东，北至斯榆，</w:t>
        <w:br/>
        <w:t>名为寓、昆明，皆编发，随畜迁徙…”斯榆为七县之一，又，嶲唐县当与嶲有</w:t>
        <w:br/>
        <w:t>关。但《后汉书》亦不明昆明地属益州的具体年代，只好阙疑。</w:t>
        <w:br/>
        <w:t>四、西北地区新置诸郡</w:t>
        <w:br/>
        <w:t>汉初之西北疆界仅止于故塞(秦昭襄王长城)，故塞以西北至河水以东南</w:t>
        <w:br/>
        <w:t>①李贤注《后汉书》曰：“仇池，山，在今成州上禄县南。”则当汉之上禄县附近。</w:t>
      </w:r>
    </w:p>
    <w:p>
      <w:r>
        <w:br w:type="page"/>
      </w:r>
    </w:p>
    <w:p>
      <w:r>
        <w:t>第二编·上篇·第二章 西汉郡国建置沿革 179</w:t>
        <w:br/>
        <w:t>地尽没入匈奴。武帝元光间，一改此前的“和亲”政策，开始进击匈奴。元朔二</w:t>
        <w:br/>
        <w:t>年(前127)，收河南地，置朔方、五原郡，西北诸郡边界大致恢复到秦时规模。</w:t>
        <w:br/>
        <w:t>元狩二年(前121)，越河西，逼降匈奴休屠、浑邪王，置酒泉郡。此后又大量移</w:t>
        <w:br/>
        <w:t>民实边，迁徙民户至西北边疆地区，至元鼎六年(前111)，分酒泉置张掖、敦煌</w:t>
        <w:br/>
        <w:t>郡，后宣帝时复分张掖置武威郡，河西四郡遂成。</w:t>
        <w:br/>
        <w:t>武威郡之置乃在宣帝地节年间，本不当系于此处，然河西四郡的联系过于</w:t>
        <w:br/>
        <w:t>紧密，难以分述，故亦记之于本处。</w:t>
        <w:br/>
        <w:t>1. 五原、朔方两郡</w:t>
        <w:br/>
        <w:t>五原、朔方两郡乃元朔二年汉击匈奴，收河南地后所置。</w:t>
        <w:br/>
        <w:t>《汉书》卷6《武帝纪》载，元朔二年，“收河南地，置五原、朔方郡”。然《史</w:t>
        <w:br/>
        <w:t>记》卷111《卫将军骠骑列传》述此事则不及五原，单云“令车骑将军青出云中</w:t>
        <w:br/>
        <w:t>以西至高阙，遂略河南地，至于陇西。……遂以河南地为朔方郡”。</w:t>
        <w:br/>
        <w:t>又据《汉志》，述及五原、朔方两郡，乃为：“五原郡，秦九原郡，武帝元朔二</w:t>
        <w:br/>
        <w:t>年更名。”“朔方郡，武帝元朔二年开。”两下相较其用词，可知两郡虽同为元朔</w:t>
        <w:br/>
        <w:t>二年置，然独有朔方乃为以新开之河南地置也，五原实乃汉之旧地。</w:t>
        <w:br/>
        <w:t>前文已述及，汉初无九原郡，九原地尽入云中。新置之五原郡当乃此年分</w:t>
        <w:br/>
        <w:t>云中郡西部地所置，郡治即秦九原郡治九原县也，因此班固将五原郡当成秦九</w:t>
        <w:br/>
        <w:t>原郡之更名。《史记》卷111《卫将军骠骑列传》乃得其实，元朔二年得河南地</w:t>
        <w:br/>
        <w:t>后，新辟地上所置者唯有朔方郡也。</w:t>
        <w:br/>
        <w:t>所谓河南地，并非第一次进入中原王朝的版图。《史记》卷6《秦始皇本</w:t>
        <w:br/>
        <w:t>纪》：“始皇乃使将军蒙恬发兵三十万北击胡，略取河南地。………又使蒙恬渡河</w:t>
        <w:br/>
        <w:t>取高阙、阳山、北假中，筑亭障以逐戎人。徙谪，实之初县。”是证高阙本属秦，</w:t>
        <w:br/>
        <w:t>而据《水经·河水注》，则高阙在朔方郡临河县西北，又证朔方地早为秦所有。</w:t>
        <w:br/>
        <w:t>如果再往上溯，则《史记》卷110《匈奴列传》有“赵武灵王筑长城，自代并</w:t>
        <w:br/>
        <w:t>阴山下，至高阙为塞，而置云中、雁门、代郡”。大约“云中以西至高阙”一带后</w:t>
        <w:br/>
        <w:t>来又为匈奴所得，故秦始皇使蒙恬“西北斥逐匈奴”，再取河南地。至武帝置朔</w:t>
        <w:br/>
        <w:t>方郡时，河南地已是两出三进矣。</w:t>
        <w:br/>
        <w:t>故汉之朔方郡大约相当于秦云中郡最西部之地。为了加强对匈奴的抵御</w:t>
        <w:br/>
        <w:t>能力，武帝时以此新置朔方郡，并新筑了一系列新城，徙民实边。自置郡之后，</w:t>
        <w:br/>
        <w:t>朔方郡界似无变化。</w:t>
        <w:br/>
        <w:t>2. 河西四郡设置年代</w:t>
        <w:br/>
        <w:t>河西地的开辟是西汉史上一件大事，世所习称“河西四郡”，即酒泉、张掖、</w:t>
        <w:br/>
        <w:t>敦煌、武威，然其设置年代，却长期以来成为一个悬案，这主要是《汉书》卷6</w:t>
      </w:r>
    </w:p>
    <w:p>
      <w:r>
        <w:br w:type="page"/>
      </w:r>
    </w:p>
    <w:p>
      <w:r>
        <w:t>180 中国行政区划通史·秦汉卷</w:t>
        <w:br/>
        <w:t>《武帝纪》和《汉志》所载年代相互矛盾所引起的。《武帝纪》以为，元狩二年匈</w:t>
        <w:br/>
        <w:t>奴浑邪王杀休屠王来降，遂以其地置酒泉、武威郡，元鼎六年乃分两郡置张掖、</w:t>
        <w:br/>
        <w:t>敦煌郡；《汉志》则以为太初元年(前104)开酒泉、张掖，四年开武威，后元元年</w:t>
        <w:br/>
        <w:t>(前88)乃分酒泉置敦煌。</w:t>
        <w:br/>
        <w:t>对于这一矛盾，早期的《汉书》注家从未触及，大约都知难而退。直到宋代</w:t>
        <w:br/>
        <w:t>司马光才提出这个问题，因为《资治通鉴》的编年体例迫使他去确定置郡的年</w:t>
        <w:br/>
        <w:t>代。但司马光也未能克服这一矛盾，只能提出“今从武纪”的解决办法。自此</w:t>
        <w:br/>
        <w:t>以后，“从武纪”成为回避矛盾的防空洞。清人齐召南说：“按《孝武纪》元狩二</w:t>
        <w:br/>
        <w:t>年秋，匈奴浑邪王杀休屠王并其众来降，置五属国以处之，以其地为武威、酒泉</w:t>
        <w:br/>
        <w:t>郡，岂迟至太初四年乎?《志》与《纪》自相矛盾，自应以《纪》为实。”①并不申述</w:t>
        <w:br/>
        <w:t>任何理由，便武断地以《纪》为正，以《志》为误。</w:t>
        <w:br/>
        <w:t>虽然也有如全祖望“据《匈奴传》，则初置止酒泉一郡，武威亦稍后之”②的</w:t>
        <w:br/>
        <w:t>怀疑；而且实际上《通鉴》也未全“从武纪”，而是作了局部修正，以酒泉郡置于</w:t>
        <w:br/>
        <w:t>元鼎二年，并认为武威稍后分之；但总的说来，还没有跳出“从武纪”的研究水</w:t>
        <w:br/>
        <w:t>平。例外从《汉志》的似乎只有朱一新一人③。调和的也有，如王峻的《汉书正</w:t>
        <w:br/>
        <w:t>误》，即以置郡和开府时间的先后来解释《纪》、《志》的歧异④。</w:t>
        <w:br/>
        <w:t>无论是从《志》、从《纪》还是调和派，都是一种简单从事的办法。数百年</w:t>
        <w:br/>
        <w:t>来，四郡的建置年代实际上并没有真正解决，这个局面直到20世纪40年代才</w:t>
        <w:br/>
        <w:t>为张维华先生的卓识所打破。张先生在其《汉河西四郡建置年代考疑》⑤一文</w:t>
        <w:br/>
        <w:t>中，从《武帝纪》、《汉志》以外的史汉有关记载出发，综合考察河西地区置郡的</w:t>
        <w:br/>
        <w:t>经过，断言《武帝纪》、《汉志》的说法都存在问题，认为四郡之中酒泉最先置，武</w:t>
        <w:br/>
        <w:t>威最后，张掖、敦煌则可从《武帝纪》。</w:t>
        <w:br/>
        <w:t>据张先生分析，《史记》大宛、匈奴、霍去病诸传及《汉书》卷96《西域传·</w:t>
        <w:br/>
        <w:t>序》记河西最初所置郡，皆独有酒泉而不及武威，因此《武帝纪》言武威与酒泉</w:t>
        <w:br/>
        <w:t>同置于元狩二年之说不可靠。且酒泉置于元狩二年，亦嫌过早，因为《武帝纪》</w:t>
        <w:br/>
        <w:t>述元狩四年移民不及河西，而《史记》卷123《大宛列传》载张骞元狩四年后对</w:t>
        <w:br/>
        <w:t>武帝犹言“故浑邪地空无人”，欲招诱乌孙使东还“居故浑邪之地”，可见当时不</w:t>
        <w:br/>
        <w:t>① 齐召南：《汉书考证》，参见班固撰，王先谦补注，上海师范大学古籍整理研究所整理：《汉书补注</w:t>
        <w:br/>
        <w:t>所引》，上海古籍出版社，2012年。</w:t>
        <w:br/>
        <w:t>②</w:t>
        <w:br/>
        <w:t>全祖望：《汉书地理志·稽疑》卷2,中华书局，1985年。</w:t>
        <w:br/>
        <w:t>③朱一新：《汉书管见》。</w:t>
        <w:br/>
        <w:t>④王峻：《汉书正误》，虞山王氏颐庆堂家刊本，日本影印本，二十四史补第2册，第393—448页。</w:t>
        <w:br/>
        <w:t>⑤载《中国文化研究汇刊》第二卷，1942年9月；又见《汉史论集》，齐鲁书社，1980年。</w:t>
      </w:r>
    </w:p>
    <w:p>
      <w:r>
        <w:br w:type="page"/>
      </w:r>
    </w:p>
    <w:p>
      <w:r>
        <w:t>第二编·上篇·第二章 西汉郡国建置沿革 181</w:t>
        <w:br/>
        <w:t>可能已置郡，因此推断酒泉当置于元鼎二三年间，乌孙不肯东还之后。武威郡</w:t>
        <w:br/>
        <w:t>之置则应迟至昭帝元凤元年(前80)与宣帝神爵元年(前61)之间，因为昭帝始</w:t>
        <w:br/>
        <w:t>元六年(前81)始置金城郡时，取天水、陇西、张掖各二县以成立，而未言及武</w:t>
        <w:br/>
        <w:t>威，如武威先已置郡，就地理方位言，当云取武威二县，不当言取张掖二县。武</w:t>
        <w:br/>
        <w:t>威之名始见于《汉书》卷69《赵充国传》“屯兵在武威、张掖、酒泉”一语，时当神</w:t>
        <w:br/>
        <w:t>爵元年(前61)用兵西羌，故武威之置又须在此年以前。</w:t>
        <w:br/>
        <w:t>以上结论得之于人所习见的史汉记载，并未借助于考古资料，虽然具体年</w:t>
        <w:br/>
        <w:t>代不无可商榷之处，但已大大超越前人的认识。大约与此同时，劳干先生利用</w:t>
        <w:br/>
        <w:t>20世纪30年代所获之居延汉简，参以文献资料，从另一个方向来寻求四郡设</w:t>
        <w:br/>
        <w:t>置年代的正确答案①。</w:t>
        <w:br/>
        <w:t>《居延汉简》303.12简载：“元凤三年十月戊子丞行事金城、张掖、酒</w:t>
        <w:br/>
        <w:t>泉、敦煌郡”列河西诸郡有金城而无武威，是武威置郡尚在其后。至宣帝</w:t>
        <w:br/>
        <w:t>初的居延汉简骑士名籍簿中，张掖所属县俱有其人而武威所属则无人，盖其时</w:t>
        <w:br/>
        <w:t>武威已置郡，故其正卒戍武威之缘边而不戍张掖属之居延。劳干根据上述分</w:t>
        <w:br/>
        <w:t>析推断，武威建郡当在昭帝元凤三年十月之后、地节三年(前67)五月张敞视</w:t>
        <w:br/>
        <w:t>事山阳郡之前。将张说的武威建郡年代的上下限从二十年缩短为十二年，至</w:t>
        <w:br/>
        <w:t>于酒泉、敦煌、张掖，劳氏主张仍从《武帝纪》，因为《纪》文直采官家纪注，最为</w:t>
        <w:br/>
        <w:t>可据。唯《武帝纪》所载“元狩二年……以其地为武威酒泉郡”中，武威二字或</w:t>
        <w:br/>
        <w:t>班氏以意增入，或经后人窜入。</w:t>
        <w:br/>
        <w:t>20世纪60年代初，陈梦家先生更进一步，将史汉等文献资料和汉简所载</w:t>
        <w:br/>
        <w:t>有关史料进行全面的排比，上起元狩二年下及神爵元年及武威置郡以后，据而</w:t>
        <w:br/>
        <w:t>认为《史记》的记载有其一致性，四郡之建置主要应以《史记》为据，而不能受</w:t>
        <w:br/>
        <w:t>《汉书·武帝纪》的支配②。</w:t>
        <w:br/>
        <w:t>陈梦家的结论是：酒泉、张掖应同置于元鼎六年。因为《史记》卷30《平准</w:t>
        <w:br/>
        <w:t>书》有言：“其明年(徐广曰元鼎六年)南越反，西羌侵边为桀，于是天子为山东</w:t>
        <w:br/>
        <w:t>不赡，赦天下。因南方楼船卒二十余万人击南越，数万人发三河以西骑，击西</w:t>
        <w:br/>
        <w:t>羌，又数万人度(渡)河筑令居，初置张掖、酒泉郡…汉连兵三岁，诛羌，灭南</w:t>
        <w:br/>
        <w:t>越，番禺以西至蜀南者，置初郡十七，且以其故俗治，毋赋税。”又元鼎六年伐西</w:t>
        <w:br/>
        <w:t>羌只有陇西、天水、安定三郡骑士③，亦证明其前张掖、酒泉尚未置郡。</w:t>
        <w:br/>
        <w:t>①劳干：《居延汉简考释·考证之部》卷一，四川南溪石印本，1944年。</w:t>
        <w:br/>
        <w:t>②</w:t>
        <w:br/>
        <w:t>陈梦家：《河西四郡的建置年代》，《汉简缀述》，中华书局，1980年，第179—192页。</w:t>
        <w:br/>
        <w:t>③</w:t>
        <w:br/>
        <w:t>见《汉书》卷6《武帝纪》。</w:t>
      </w:r>
    </w:p>
    <w:p>
      <w:r>
        <w:br w:type="page"/>
      </w:r>
    </w:p>
    <w:p>
      <w:r>
        <w:t>182 中国行政区划通史·秦汉卷</w:t>
        <w:br/>
        <w:t>敦煌之置当更在张掖、酒泉之后。《史记》卷123《大宛传》谓元封四年自</w:t>
        <w:br/>
        <w:t>酒泉已列亭障至玉门，这段工程当作于元鼎六年酒泉置郡后之数年，即元封的</w:t>
        <w:br/>
        <w:t>前三年。至元封六年，单于益西方而匈奴“右方直酒泉、敦煌郡”，故敦煌当置</w:t>
        <w:br/>
        <w:t>于元封四、五年间。</w:t>
        <w:br/>
        <w:t>至于武威则应置于宣帝初，而不在昭帝末。因为居延汉简7.7(甲45A)</w:t>
        <w:br/>
        <w:t>言：“地节二年六月辛卯朔丁巳，肩水候房谓候长光以姑臧所移卒被候，本籍为</w:t>
        <w:br/>
        <w:t>行边丞相王卿治卒被候…”说明后来作为武威郡治的姑臧当时尚属张掖管</w:t>
        <w:br/>
        <w:t>辖，因此张掖肩水候官告候长核对姑臧戍卒名籍，显见武威地节二年前尚未置</w:t>
        <w:br/>
        <w:t>郡，否则姑臧戍卒当戍休屠，而不在居延。至神爵元年则《汉书》卷69《赵充国</w:t>
        <w:br/>
        <w:t>传》已有武威之名，故其建郡之上下限应缩短为地节三年至元康四年的六</w:t>
        <w:br/>
        <w:t>年间。</w:t>
        <w:br/>
        <w:t>张、劳、陈三位的观点已如上所述。其共同点是武威最后置，虽然断代稍</w:t>
        <w:br/>
        <w:t>有宽狭的不同，张掖郡置于元鼎六年，与《武帝纪》同，虽然陈氏认为张掖并非</w:t>
        <w:br/>
        <w:t>酒泉所分。敦煌郡张、劳皆从《武帝纪》，而陈氏稍有异议。至于酒泉郡则言人</w:t>
        <w:br/>
        <w:t>人殊，尽管相去不远，却代表三种不同的思维方式，因此四郡的建置问题仍有</w:t>
        <w:br/>
        <w:t>讨论之必要。下面即逐郡作一分析。</w:t>
        <w:br/>
        <w:t>武威郡最后置确是不易之论，毋庸再议。实际上《史记》全书不及武威一</w:t>
        <w:br/>
        <w:t>名已从侧面证明了这一点。问题只在于确定建郡的具体年限。张维华先生以</w:t>
        <w:br/>
        <w:t>为武威之名首见于《汉书》卷69《赵充国传》，因此以神爵元年为武威置年之下</w:t>
        <w:br/>
        <w:t>限，陈梦家看法与之相同，但取神爵元年之前一年元康四年为下限。劳干亦未</w:t>
        <w:br/>
        <w:t>发现比《赵充国传》更早的记载。</w:t>
        <w:br/>
        <w:t>其实，武威之名首见于《汉书》卷68《霍光传》。一条重要的记载被三位学</w:t>
        <w:br/>
        <w:t>者所忽略了。</w:t>
        <w:br/>
        <w:t>《霍光传》记宣帝“乃徙光女婿度辽将军未央卫尉平陵侯范明友为光禄</w:t>
        <w:br/>
        <w:t>勋…数月，复出光姊婿给事中光禄大夫张朔为蜀郡太守，群孙婿中郎将王汉</w:t>
        <w:br/>
        <w:t>为武威太守。”检《汉书》卷19《百官公卿表》，度辽将军范明友为光禄勋事在地</w:t>
        <w:br/>
        <w:t>节三年，可见武威郡至迟在该年已置。因此，张、陈二位认为武威置年之下限</w:t>
        <w:br/>
        <w:t>为神爵元年或元康四年已不足凭。但陈氏认为武威立郡之上限当在宣初而不</w:t>
        <w:br/>
        <w:t>在昭末，是正确的。因为《汉书》卷8《宣帝纪》载有本始二年(前72)五将军大</w:t>
        <w:br/>
        <w:t>举出击匈奴一事，卷94《匈奴传》记此事言二十余万人出西河、云中、五原、酒</w:t>
        <w:br/>
        <w:t>泉、张掖而无武威。再参以上引居延汉简7.7(甲45A)的简文，推测武威当置</w:t>
        <w:br/>
        <w:t>于地节二年以后是完全合理的。这样一来，我们便有理由相信，武威郡之置当</w:t>
        <w:br/>
        <w:t>在地节二、三年间。或者竟可以大胆设想，王汉便是武威的首任太守，当然，如</w:t>
      </w:r>
    </w:p>
    <w:p>
      <w:r>
        <w:br w:type="page"/>
      </w:r>
    </w:p>
    <w:p>
      <w:r>
        <w:t>第二编·上篇·第二章 西汉郡国建置沿革 183</w:t>
        <w:br/>
        <w:t>果认为对居延汉简7.7简文的解说不足凭，武威可能在地节二年前已置郡，只</w:t>
        <w:br/>
        <w:t>不过其时姑臧仍属张掖(这种可能性很小)，那么谨慎点说，则武威置于本始二</w:t>
        <w:br/>
        <w:t>年至地节三年间是绝不会有错的。</w:t>
        <w:br/>
        <w:t>劳干也提到武威建郡当不晚于宣初，但这与上面的分析只是偶然的巧合。</w:t>
        <w:br/>
        <w:t>劳干的证据是不足的，而且推论过程是错误的。他说：“至宣帝初昌邑王罢归</w:t>
        <w:br/>
        <w:t>故国，昌邑国名虽未废，而昌邑国人则屯戍北边，不以王国人遇之(昌邑国据</w:t>
        <w:br/>
        <w:t>《昌邑王传》云王归国后，地除为山阳郡。但简中戍卒尚有昌邑国名，或至少在</w:t>
        <w:br/>
        <w:t>数月后。然至晚应不得逾地节三年敞视事山阳之后)，此类名籍见释文名籍</w:t>
        <w:br/>
        <w:t>类，其同时同地出土者，有大河郡及淮阳郡戍卒名籍。此二郡宣帝初年亦俱分</w:t>
        <w:br/>
        <w:t>封为国，简中名籍犹称郡，正与昌邑未改郡同时。惟骑士名籍则张掖所属诸县，</w:t>
        <w:br/>
        <w:t>如得、昭武、氐池、日勒、番和、居延、显美等县俱有其人，而武威所属诸县则无</w:t>
        <w:br/>
        <w:t>一人。是宣帝初年武威盖已立郡，故其正卒戍武威缘边，不戍张掖属之居延矣。”</w:t>
        <w:br/>
        <w:t>劳干这个推论至少有三层错误。首先，王国人不戍边乃汉初之制，景武以</w:t>
        <w:br/>
        <w:t>后，诸侯王特权被削，王国地位下降，等同汉郡，王国人亦须戍边，居延汉简名</w:t>
        <w:br/>
        <w:t>籍中尚有来自梁国、赵国、平干国之戍卒可以为证，昌邑并非特例。其次，汉制</w:t>
        <w:br/>
        <w:t>王国一旦废除，即为汉郡，概莫能外，所谓“昌邑国名虽未废”乃臆断之词。昭</w:t>
        <w:br/>
        <w:t>帝元平元年(前74)昌邑王废，其故国即除为山阳郡，随后就要派遣太守，不能</w:t>
        <w:br/>
        <w:t>迟至七年以后的地节三年才有首任山阳太守视事。事实上，《汉书》卷19《百</w:t>
        <w:br/>
        <w:t>官公卿表》载本始四年“山阳太守梁为大鸿胪”，证明张敞以前至少已有一名山</w:t>
        <w:br/>
        <w:t>阳太守。因此，昌邑国简当悉为昭帝元平元年以前之物，与宣帝无涉。第三，</w:t>
        <w:br/>
        <w:t>大河郡置东平国在甘露二年(前52)，已近宣帝末年，淮阳郡置国在元康三年，</w:t>
        <w:br/>
        <w:t>亦入宣帝中期，怎能说“此二郡宣帝初年亦俱分封为国”？劳干的推理过程是，</w:t>
        <w:br/>
        <w:t>王国人不须戍边，而昌邑国人竟戍边，可见昌邑虽国除而名末废，因此昌邑国简</w:t>
        <w:br/>
        <w:t>是宣初之物，于是以之作为确定武威置郡年代的标尺，这显然是很不妥当的。</w:t>
        <w:br/>
        <w:t>由以上分析，已知武威置郡当在宣帝地节二、三年间，比河西其他三郡整</w:t>
        <w:br/>
        <w:t>整晚了半个世纪左右，难怪乎汉末哀帝时刘歆等人述武帝之功，亦只言其起敦</w:t>
        <w:br/>
        <w:t>煌、酒泉、张掖三郡，而不及武威。</w:t>
        <w:br/>
        <w:t>接着再讨论酒泉郡，陈氏以为酒泉郡与张掖郡同置于元鼎六年，其根据就</w:t>
        <w:br/>
        <w:t>是前引之《平准书》语。但《平准书》主要论述汉代财政货币制度的沿革，并非</w:t>
        <w:br/>
        <w:t>专写武帝拓地的经过。《书》中所说的“初置张掖、酒泉郡”只是统而言之，并不</w:t>
        <w:br/>
        <w:t>能由此断定两郡必置于同时，而且认真地说，“南越反，西羌侵边为桀”皆在元</w:t>
        <w:br/>
        <w:t>鼎五年，与“初置张掖、酒泉郡”并不在一年，但《平准书》却统括在“其明年(徐</w:t>
        <w:br/>
        <w:t>广曰：元鼎六年)”之中。</w:t>
      </w:r>
    </w:p>
    <w:p>
      <w:r>
        <w:br w:type="page"/>
      </w:r>
    </w:p>
    <w:p>
      <w:r>
        <w:t>184</w:t>
        <w:br/>
        <w:t>中国行政区划通史·秦汉卷</w:t>
        <w:br/>
        <w:t>太史公文笔纵横捭阖，有时并不受绝对年代的限制，其写本纪尚且如此，</w:t>
        <w:br/>
        <w:t>书、传更不待言。如卷110《匈奴传》曰：“汉使扬信于匈奴，是时汉东拔濊貉、</w:t>
        <w:br/>
        <w:t>朝鲜以为郡，而西置酒泉郡，以鬲绝胡与羌通之路。”朝鲜地置郡明在酒泉之</w:t>
        <w:br/>
        <w:t>后，谁也不会因《匈奴传》之载而误以为酒泉之置与朝鲜四郡同时。要之，以</w:t>
        <w:br/>
        <w:t>《平准书》证事实则可，以之系年则不妥。</w:t>
        <w:br/>
        <w:t>而且《史记》除《平准书》外，其他有关记载皆独云置酒泉郡，并不与张掖相</w:t>
        <w:br/>
        <w:t>提并论。如上引之《匈奴列传》，又如卷123《大宛列传》云：“而汉始筑令居以</w:t>
        <w:br/>
        <w:t>西，初置酒泉郡以通西北国。”卷111《卫将军骠骑列传》言：“及浑邪王以众降</w:t>
        <w:br/>
        <w:t>数万，遂开河西酒泉之地，西方益少胡寇。”卷29《河渠书》载：“自是以后，用事</w:t>
        <w:br/>
        <w:t>者争言水利。朔方、西河、河西酒泉皆引河及川谷以溉田。”由此可以看出，河</w:t>
        <w:br/>
        <w:t>西首置唯有酒泉郡，所以太史公屡屡独举。而且还说明，张掖、敦煌皆由酒泉</w:t>
        <w:br/>
        <w:t>分置，言酒泉可以概括整个河西地区。如朝鲜地置郡已当元封三年，其时张掖</w:t>
        <w:br/>
        <w:t>郡无疑已置，但上引《匈奴列传》仍独言酒泉，就是这个道理。陈氏强调《史记》</w:t>
        <w:br/>
        <w:t>记载的一致性，更应注意到《平准书》言“初置张掖、酒泉郡”只是孤证，并不能</w:t>
        <w:br/>
        <w:t>证明张掖、酒泉郡必同时设置，或许正说明元鼎六年张掖郡由酒泉析置，故司</w:t>
        <w:br/>
        <w:t>马迁因此一并书之。</w:t>
        <w:br/>
        <w:t>陈氏还有一个误会，以为张掖、酒泉是武帝所置十七初郡之二，因此加强</w:t>
        <w:br/>
        <w:t>了两郡置于同时的信念。其实《平准书》明言十七初郡的地理位置是“番禺以</w:t>
        <w:br/>
        <w:t>西至蜀南”，张掖、酒泉远在西北，与此载不合。同时更重要的是，所谓初郡是</w:t>
        <w:br/>
        <w:t>设置于少数民族地区的特殊郡，其特点是“以其故俗治，毋赋税”。亦即在设置</w:t>
        <w:br/>
        <w:t>郡县的同时，仍保留少数民族原有的一套统治制度，在经济上则给予不收取赋</w:t>
        <w:br/>
        <w:t>税的优待。因此十七初郡应当是南海、苍梧、郁林、合浦、象郡、交趾、九真、日</w:t>
        <w:br/>
        <w:t>南、珠崖、儋耳、武都、汶山、沈黎、越嶲、犍为、牂柯、益州等郡。前十郡为越人</w:t>
        <w:br/>
        <w:t>所居，后七郡为西南诸夷氐、冉陇、邛、筰、徙、夜郎、滇、昆明的聚居地。</w:t>
        <w:br/>
        <w:t>至于张掖、酒泉两郡居民，则皆由内郡迁徙而来。河西地自月氏、乌孙、匈</w:t>
        <w:br/>
        <w:t>奴相继离去以后，并无少数民族，有之亦后来所移徙，如元封三年武都氐人反，</w:t>
        <w:br/>
        <w:t>分徙酒泉郡之类。河西地区的居民自汉以后始终以汉人为主，以至于到十六</w:t>
        <w:br/>
        <w:t>国时期，中原迭经若干少数民族政权的更替，而河西地反而出现过汉人所建的</w:t>
        <w:br/>
        <w:t>前凉、西凉小朝廷。因此，张掖、酒泉无论从地理位置或民族成分方面来说绝</w:t>
        <w:br/>
        <w:t>不可能在十七初郡之中，两郡同时置的可能性因此又少一层。</w:t>
        <w:br/>
        <w:t>从地名的角度来看，也可证明河西地首置郡唯有酒泉。河西四郡除酒泉</w:t>
        <w:br/>
        <w:t>外，在《汉志》中均有与郡名相同的县名，即敦煌县、张掖县、武威县，金城郡也</w:t>
        <w:br/>
        <w:t>有金城县，这些郡大约都是以同名县为中心而设置的。《汉志》中唯独没有酒</w:t>
      </w:r>
    </w:p>
    <w:p>
      <w:r>
        <w:br w:type="page"/>
      </w:r>
    </w:p>
    <w:p>
      <w:r>
        <w:t>第二编·上篇·第二章 西汉郡国建置沿革 185</w:t>
        <w:br/>
        <w:t>泉县，这也从侧面说明酒泉郡当最先置，而后在郡内逐步设立县治，才分置其</w:t>
        <w:br/>
        <w:t>他三郡。</w:t>
        <w:br/>
        <w:t>又《卫将军骠骑列传》和《河渠书》俱有“河西酒泉”的提法，陈梦家先生以</w:t>
        <w:br/>
        <w:t>为河西与酒泉乃是两地区名，因此用顿号断开之。但上述提法应该是河西之</w:t>
        <w:br/>
        <w:t>酒泉的意思，并非河西和酒泉。河西可以是地区名，因为它是以位于河水以西</w:t>
        <w:br/>
        <w:t>来称呼的，与河东、淮北之称类似，而酒泉显然是汉廷对河西地所置郡的正式名</w:t>
        <w:br/>
        <w:t>称，如合浦、乐浪之类，绝不是地区名。河西地是以酒泉郡名，故称“河西酒泉”。</w:t>
        <w:br/>
        <w:t>如同“河南新秦中”即河南之新秦中之意，并非河南与新秦中分别为两地。</w:t>
        <w:br/>
        <w:t>要之，综合《史记》诸传之记载以观，酒泉为河西四郡之首置者，当可肯定。</w:t>
        <w:br/>
        <w:t>《汉书》卷96《西域传》序中就明确地表明了这个看法：“其后骠骑将军击破匈</w:t>
        <w:br/>
        <w:t>奴右地，降浑邪、休屠王，遂空其地，始筑令居以西，初置酒泉郡；后稍发徙民充</w:t>
        <w:br/>
        <w:t>实之，分置武威、张掖、敦煌，列四郡，据两关焉。”难以肯定的是酒泉郡的具体</w:t>
        <w:br/>
        <w:t>设置年代。</w:t>
        <w:br/>
        <w:t>《汉书》卷6《武帝纪》以酒泉、武威两郡同置于元狩二年，武威既误，则酒</w:t>
        <w:br/>
        <w:t>泉亦引起怀疑。司马光将酒泉郡之置系于元鼎二年，乃是以为元狩二年时，浑</w:t>
        <w:br/>
        <w:t>邪王虽已降汉，但其故地空无人，显然不能立郡，必于数年后，乌孙不肯东还，</w:t>
        <w:br/>
        <w:t>方不得不置郡。张维华先生亦持同样见解，认为《武帝纪》述元狩四年移民尚</w:t>
        <w:br/>
        <w:t>不及河西，故酒泉郡只能置于元鼎二、三年间。这样设想，于理似可通，但于史</w:t>
        <w:br/>
        <w:t>则无据。无论《史记》、《汉书》的记载或考古发现的资料，都不能旁证酒泉当置</w:t>
        <w:br/>
        <w:t>于元鼎初。而且元狩四年实际上已经移民河西。《匈奴列传》云:“是后匈奴远</w:t>
        <w:br/>
        <w:t>遁，而幕南无王庭。汉度(渡)河自朔方以西至令居，往往通渠置田，官吏卒五</w:t>
        <w:br/>
        <w:t>六万人，稍蚕食，地接匈奴以北。”时当元狩四年，而汉已全线渡河以西，实行移</w:t>
        <w:br/>
        <w:t>民屯田。既移民则必有行政管理机构之置，似不得待元鼎以后方才设郡。此</w:t>
        <w:br/>
        <w:t>外，边郡之置完全可以在移民之前或与之同时，不一定非在移民之后不可。元</w:t>
        <w:br/>
        <w:t>朔二年春，汉收河南地，立即置朔方郡，而后才“募民徙朔方十万口”。</w:t>
        <w:br/>
        <w:t>因此颇疑元狩二年时，汉廷确已在河西地区虚悬酒泉郡之名，同时计划逐</w:t>
        <w:br/>
        <w:t>步移民以实之。由于元朔以来，汉对匈奴的战争取得一连串的胜利，朔方二郡</w:t>
        <w:br/>
        <w:t>成立，陇西、北地、上郡恢复秦时规模，河西地入汉，大量的空地亟待移民开发，</w:t>
        <w:br/>
        <w:t>而移民速度又跟不上这种需要。因此汉廷随后乃一面移民，一面派张骞招乌</w:t>
        <w:br/>
        <w:t>孙东还，以填河西地。观河西地之富饶及其“通西北国”、“隔羌与胡通之路”的</w:t>
        <w:br/>
        <w:t>重要战略地位，汉廷无不在该地置郡之理，即使乌孙东还，亦必与中土移民一</w:t>
        <w:br/>
        <w:t>道在汉郡治理之下，绝不可能发生汉将河西地白白让与乌孙的事。因而酒泉</w:t>
        <w:br/>
        <w:t>郡之置似不得取决于乌孙是否东还，两者之间并无必然的因果关系。</w:t>
      </w:r>
    </w:p>
    <w:p>
      <w:r>
        <w:br w:type="page"/>
      </w:r>
    </w:p>
    <w:p>
      <w:r>
        <w:t>186中国行政区划通史·秦汉卷</w:t>
        <w:br/>
        <w:t>虚悬郡名之说似无稽，但实有其例。《史记》、《汉书》皆言犍为郡置于建元</w:t>
        <w:br/>
        <w:t>六年(前135)，但有人表示异议，以为唐蒙晓南越、归长安、上书、定策、任郎中</w:t>
        <w:br/>
        <w:t>将带兵入夜郎、订约、还报、规划、下令、遣吏，道路往返数千里，一年之内，何能</w:t>
        <w:br/>
        <w:t>解决？必得数年之后，于元光五年(前130)方得置郡。言似有理，实则未必如</w:t>
        <w:br/>
        <w:t>此。犍为郡之置，只需夜郎侯表示归顺，即可立郡名。对该郡进行具体规划则</w:t>
        <w:br/>
        <w:t>是以后的事。而且，究其实，对于边郡和初郡我们讨论的基本上是其名义上的</w:t>
        <w:br/>
        <w:t>置郡年代，并非开府施治的实际时间。例如朝鲜地，至元封三年夏方克，而《汉</w:t>
        <w:br/>
        <w:t>书》言该年即以其地置乐浪、玄菟、临屯、真番郡，以一秋之功，何能遽置四郡之</w:t>
        <w:br/>
        <w:t>地？恐怕也是名在前，实在后。如果不是这样看问题的话，则《史记》、《汉书》</w:t>
        <w:br/>
        <w:t>有关武帝新开郡置年的记载岂不多有疑问?非要自行设想另外一套时间表不</w:t>
        <w:br/>
        <w:t>可了。</w:t>
        <w:br/>
        <w:t>或者正因为酒泉郡置于元狩二年，比张掖、敦煌早出十年之多，所以不但</w:t>
        <w:br/>
        <w:t>太史公言河西地置郡，往往独举酒泉，甚至在张掖、敦煌置郡一段时间以后，亦</w:t>
        <w:br/>
        <w:t>以酒泉代表河西。如《汉书》卷161《李广利传》云太初间“益发戍甲卒十八万</w:t>
        <w:br/>
        <w:t>酒泉、张掖北，置居延、休屠以卫酒泉”。居延于《汉志》属张掖，休屠更在其东，</w:t>
        <w:br/>
        <w:t>属武威。言其卫张掖即可，何能卫酒泉？可见酒泉郡初置时包括整个河西地</w:t>
        <w:br/>
        <w:t>区，故言酒泉可以代河西。若酒泉置于元鼎二、三年间，与张掖相去不远，于太</w:t>
        <w:br/>
        <w:t>史公印象中，两郡近乎同时置，似乎不能述其事如上所引。</w:t>
        <w:br/>
        <w:t>综上所述，全从《武帝纪》显然不行，但除非有更坚强的证据，目前好像还</w:t>
        <w:br/>
        <w:t>不能完全抛弃《武帝纪》的记载。《武帝纪》言：元狩二年“秋，匈奴浑邪王杀休</w:t>
        <w:br/>
        <w:t>屠王，并将其众合四万余人来降，置五属国以处之。以其地为武威、酒泉郡”。</w:t>
        <w:br/>
        <w:t>这里武威二字当然有错，但“以其地为郡”之事可能存在，只是仅为酒泉郡而</w:t>
        <w:br/>
        <w:t>已。武威二字的窜入或因为后来之武威郡属县有休屠县之名，遂误以为该郡</w:t>
        <w:br/>
        <w:t>乃以休屠地而置之故。这种误会可能是班固本人，也可能是后人产生的，遂而</w:t>
        <w:br/>
        <w:t>编入《武帝纪》之中。因此仍不能因否定武威郡而把酒泉郡也一起否定掉。</w:t>
        <w:br/>
        <w:t>要之，酒泉郡的置年问题比较棘手。张维华先生认为应置于元鼎二、三年</w:t>
        <w:br/>
        <w:t>间的看法有一定道理，劳干先生主张从《武帝纪》亦未可全非，目前只能暂以元</w:t>
        <w:br/>
        <w:t>狩二年置为是，以待将来的进一步订正。</w:t>
        <w:br/>
        <w:t>酒泉建郡之后，不久即徙民以实之，使粗具规模，至元鼎六年平羌以后，复</w:t>
        <w:br/>
        <w:t>分酒泉置张掖、敦煌郡，再度“徙民以实之”，以加强边郡的防卫作用。《史记》</w:t>
        <w:br/>
        <w:t>卷30《平准书》言“上郡、朔方、西河开田官，斥塞卒六十万人戍田之”，即包括</w:t>
        <w:br/>
        <w:t>向这三郡的移民。关于张掖郡之置于元鼎六年，各家殆无异议，毋庸细述，唯</w:t>
        <w:br/>
        <w:t>敦煌须稍缀数语。</w:t>
      </w:r>
    </w:p>
    <w:p>
      <w:r>
        <w:br w:type="page"/>
      </w:r>
    </w:p>
    <w:p>
      <w:r>
        <w:t>第二编·上篇·第二章 西汉郡国建置沿革 187</w:t>
        <w:br/>
        <w:t>敦煌之置年，张、劳二位皆从《武帝纪》，陈氏则系之于元封四、五年间。顾</w:t>
        <w:br/>
        <w:t>陈氏之说，似无特别之根据，仅因其力主酒泉、张掖两郡同置于元鼎六年，则敦</w:t>
        <w:br/>
        <w:t>煌之置非稍后不可，断无当年置酒泉郡，当年分置敦煌之理，若以三郡同时置，</w:t>
        <w:br/>
        <w:t>又似不可能。据《史记》卷123《大宛列传》载，元封四年自酒泉已列亭障至玉</w:t>
        <w:br/>
        <w:t>门，至元封六年则匈奴“右方直酒泉、敦煌郡”，陈氏认为当置于“列亭障”的工</w:t>
        <w:br/>
        <w:t>程之后和元封六年以前，故定为元封四、五年间。其实“列亭障”之前又为何不</w:t>
        <w:br/>
        <w:t>能先有敦煌郡之置?且敦煌石窟所出《沙州都督府图经》引“《汉书》武帝元鼎</w:t>
        <w:br/>
        <w:t>六年将军赵破奴出令居，析酒泉置敦煌郡”的记载，比今本《汉书》卷6《武帝</w:t>
        <w:br/>
        <w:t>纪》所言元鼎六年“秋，又遣浮沮将军公孙贺出九原、匈奴将军出令居，皆二千</w:t>
        <w:br/>
        <w:t>余里不见虏而还，乃分武威、酒泉地置张掖、敦煌郡”更为直接明确，可以为据。</w:t>
        <w:br/>
        <w:t>故敦煌郡置于元鼎六年，并无充分证据能予以否定。</w:t>
        <w:br/>
        <w:t>河西四郡设置年代已如上述，小结之，可列表如下：</w:t>
        <w:br/>
        <w:t>表2-6河西西郡设置年代</w:t>
        <w:br/>
        <w:t>郡名</w:t>
        <w:br/>
        <w:t>《武帝纪》</w:t>
        <w:br/>
        <w:t>张说</w:t>
        <w:br/>
        <w:t>劳说</w:t>
        <w:br/>
        <w:t>陈说</w:t>
        <w:br/>
        <w:t>今定</w:t>
        <w:br/>
        <w:t>酒泉</w:t>
        <w:br/>
        <w:t>元狩二年</w:t>
        <w:br/>
        <w:t>元鼎二年</w:t>
        <w:br/>
        <w:t>元狩二年</w:t>
        <w:br/>
        <w:t>元鼎六年</w:t>
        <w:br/>
        <w:t>元狩二年</w:t>
        <w:br/>
        <w:t>张掖</w:t>
        <w:br/>
        <w:t>元鼎六年</w:t>
        <w:br/>
        <w:t>元鼎六年</w:t>
        <w:br/>
        <w:t>元鼎六年</w:t>
        <w:br/>
        <w:t>元鼎六年</w:t>
        <w:br/>
        <w:t>元鼎六年</w:t>
        <w:br/>
        <w:t>敦煌</w:t>
        <w:br/>
        <w:t>元鼎六年</w:t>
        <w:br/>
        <w:t>元鼎六年</w:t>
        <w:br/>
        <w:t>元鼎六年</w:t>
        <w:br/>
        <w:t>元封四、五年间</w:t>
        <w:br/>
        <w:t>元鼎六年</w:t>
        <w:br/>
        <w:t>元凤元年</w:t>
        <w:br/>
        <w:t>元凤三年</w:t>
        <w:br/>
        <w:t>地节三年</w:t>
        <w:br/>
        <w:t>武威</w:t>
        <w:br/>
        <w:t>元狩二年</w:t>
        <w:br/>
        <w:t>间</w:t>
        <w:br/>
        <w:t>间</w:t>
        <w:br/>
        <w:t>间</w:t>
        <w:br/>
        <w:t>地节三年</w:t>
        <w:br/>
        <w:t>神爵元年</w:t>
        <w:br/>
        <w:t>地节三年</w:t>
        <w:br/>
        <w:t>元康四年</w:t>
        <w:br/>
        <w:t>从《武帝纪》记载来看，张掖郡最为确实可靠，敦煌郡次之，酒泉郡可作参</w:t>
        <w:br/>
        <w:t>考，武威郡虽误而有因，说明《武帝纪》有比较可靠的背景材料。至于《汉志》所</w:t>
        <w:br/>
        <w:t>注四郡置年无一是处，颇疑其非班固自注，有如郡国名下所注之“属某州”，实</w:t>
        <w:br/>
        <w:t>非西汉之制。或同是后人读书时所加之附注?</w:t>
        <w:br/>
        <w:t>3.河西四郡的地域</w:t>
        <w:br/>
        <w:t>四郡的建置年代确定，再参以《汉志》所载的四郡范围，对其地域变化过程</w:t>
        <w:br/>
        <w:t>便有一个大致的概念。先是元狩二年以后西北悬置酒泉郡；至元鼎六年，分酒</w:t>
        <w:br/>
        <w:t>泉东部置张掖郡，西部置敦煌郡；三十年后，割张掖郡南部二县以成金城郡；又</w:t>
        <w:br/>
        <w:t>过十数年，析张掖郡东部置武威郡。四郡之形势乃定。</w:t>
        <w:br/>
        <w:t>河西地的自然地理形势很特别，其主要部分是河西走廊，自河水以西至敦</w:t>
        <w:br/>
        <w:t>煌，南北有两道山脉夹峙，北曰合黎山，南为祁连山。在合黎山东、西两侧各有</w:t>
        <w:br/>
        <w:t>以谷水和弱水形成的平川地。《汉志》河西四郡的所有县城即布置在这条走廊</w:t>
      </w:r>
    </w:p>
    <w:p>
      <w:r>
        <w:br w:type="page"/>
      </w:r>
    </w:p>
    <w:p>
      <w:r>
        <w:t>188 中国行政区划通史·秦汉卷</w:t>
        <w:br/>
        <w:t>及上述两水的沿岸。两千年后的今天，甘肃和内蒙古西部县城的分布依然与</w:t>
        <w:br/>
        <w:t>之类似，足见河西地的可居住范围在西汉就已十分明确。</w:t>
        <w:br/>
        <w:t>河西走廊的通道，自元朔间张骞通西域后，便为中土所知。元狩二年汉廷</w:t>
        <w:br/>
        <w:t>两度出兵河西。其年春，霍去病将万骑出陇西，过焉支山千余里；夏，复将数万</w:t>
        <w:br/>
        <w:t>骑出陇西、北地二千里，过居延，攻祁连山，对河西走廊的地理形势当然有更深</w:t>
        <w:br/>
        <w:t>刻的了解。酒泉郡之置，就是以这种地理知识为基础，将河水以西二千里地统</w:t>
        <w:br/>
        <w:t>系于该郡名下，而后逐步移民充实之。初置郡之时，虽然规模未具，人员未实，</w:t>
        <w:br/>
        <w:t>只有几个据点，但郡境在当时却是比较明确的，南有祁连山，北有大漠，东有河</w:t>
        <w:br/>
        <w:t>水，西有白龙堆，都是天然界线，无须人为划定。</w:t>
        <w:br/>
        <w:t>酒泉郡的最初据点之一是令居县。其位置当今甘肃永登县西，正是河西</w:t>
        <w:br/>
        <w:t>走廊的入口。令居是《史记》最常提到的地方。</w:t>
        <w:br/>
        <w:t>卷110《匈奴列传》：“汉度(渡)河自朔方以西至令居，往往通渠，置田官，</w:t>
        <w:br/>
        <w:t>吏卒五六万人。”“汉又遣故从骠侯赵破奴万余骑出令居数千里，至匈河水</w:t>
        <w:br/>
        <w:t>而还。”</w:t>
        <w:br/>
        <w:t>卷123《大宛列传》：“而汉始筑令居以西，初置酒泉郡以通西北国。”</w:t>
        <w:br/>
        <w:t>卷30《平准书》：“又数万人度(渡)河筑令居，初置张掖、酒泉郡。”</w:t>
        <w:br/>
        <w:t>而后由令居向西推进，沿着交通线逐步建立县治。在这条道路上，原先就</w:t>
        <w:br/>
        <w:t>有匈奴的一些据点，如姑臧。《西河旧事》云：“凉州城，匈奴故盖臧城，音讹为</w:t>
        <w:br/>
        <w:t>姑臧。”①河西地区是匈奴重要牧区，有歌曰：“失我焉支山，使我妇女无颜色；</w:t>
        <w:br/>
        <w:t>夺我祁连山，使我六畜不蕃息。”因此，这一带留下先后居于此地的乌孙、月氏</w:t>
        <w:br/>
        <w:t>及匈奴的据点乃是十分正常的事。汉于河西所置县治必有不少是因这些据点</w:t>
        <w:br/>
        <w:t>而设。《汉志》河西四郡大部分县名从字面上不得其解，必是先前少数民族留</w:t>
        <w:br/>
        <w:t>下的地名或民族名，这一点和朝鲜半岛、西南夷地区是类似的。</w:t>
        <w:br/>
        <w:t>元鼎六年，汉廷派赵破奴率万骑再次出令居数千里，对河西地区进行最后</w:t>
        <w:br/>
        <w:t>一次扫荡，同时又发数万人击西羌。在这基础上将酒泉郡东部析置为张掖郡，</w:t>
        <w:br/>
        <w:t>西部分为敦煌郡。此时之河西地区虽然不可能已置许多县，但以数千里之广</w:t>
        <w:br/>
        <w:t>漠分成三郡是很自然的。而且历史上可能已经形成分郡基础的地区差别。如</w:t>
        <w:br/>
        <w:t>敦煌的概念早就形成。元朔间，张骞已言月氏居“敦煌祁连间”，而酒泉与张掖</w:t>
        <w:br/>
        <w:t>的分野很可能是匈奴浑邪地和休屠地的界线。因此初置之敦煌郡范围与《汉</w:t>
        <w:br/>
        <w:t>志》所载大约不会有多大差别，其东面当以籍端水与酒泉为邻。至于张掖与酒</w:t>
        <w:br/>
        <w:t>泉之分界就较难以确定(见图2-21)。</w:t>
        <w:br/>
        <w:t>①杜佑：《通典》卷174《州郡四》引，中华书局，1988年。</w:t>
      </w:r>
    </w:p>
    <w:p>
      <w:r>
        <w:br w:type="page"/>
      </w:r>
    </w:p>
    <w:p>
      <w:r>
        <w:t>第二编·上篇·第二章 西汉郡国建置沿革</w:t>
        <w:br/>
        <w:t>189</w:t>
        <w:br/>
        <w:t>图中斜线部分为金城郡范围，圆点线以东六县为昭帝始元六年(前81)始置金城郡领域，以</w:t>
        <w:br/>
        <w:t>郡</w:t>
        <w:br/>
        <w:t>租厉</w:t>
        <w:br/>
        <w:t>郡</w:t>
        <w:br/>
        <w:t>郡</w:t>
        <w:br/>
        <w:t>西</w:t>
        <w:br/>
        <w:t>武威</w:t>
        <w:br/>
        <w:t>枝阳</w:t>
        <w:br/>
        <w:t>陇</w:t>
        <w:br/>
        <w:t>张掖</w:t>
        <w:br/>
        <w:t>中</w:t>
        <w:br/>
        <w:t>掖</w:t>
        <w:br/>
        <w:t>姑威</w:t>
        <w:br/>
        <w:t>图2-21 武帝元鼎六年(前111)河西诸郡示意图</w:t>
        <w:br/>
        <w:t>休屠</w:t>
        <w:br/>
        <w:t>张</w:t>
        <w:br/>
        <w:t>居</w:t>
        <w:br/>
        <w:t>郡</w:t>
        <w:br/>
        <w:t>表是</w:t>
        <w:br/>
        <w:t>泉乐涫</w:t>
        <w:br/>
        <w:t>LI王</w:t>
        <w:br/>
        <w:t>沙头</w:t>
        <w:br/>
        <w:t>酒</w:t>
        <w:br/>
        <w:t>郡</w:t>
        <w:br/>
        <w:t>煌</w:t>
        <w:br/>
        <w:t>敦</w:t>
        <w:br/>
        <w:t>敦煌</w:t>
        <w:br/>
        <w:t>龙</w:t>
      </w:r>
    </w:p>
    <w:p>
      <w:r>
        <w:br w:type="page"/>
      </w:r>
    </w:p>
    <w:p>
      <w:r>
        <w:t>190中国行政区划通史·秦汉卷</w:t>
        <w:br/>
        <w:t>初置之张掖郡，其东部当然包括《汉志》武威郡全部及金城郡北部二县地，</w:t>
        <w:br/>
        <w:t>以河水与天水、安定等郡为邻，因为当时武威、金城均未分置。但其西界止于</w:t>
        <w:br/>
        <w:t>何处，却无迹可寻。若将《汉志》张掖郡全部亦包括在初置之张掖郡内，则领域</w:t>
        <w:br/>
        <w:t>过于寥廓，与酒泉郡大不相侔。考虑到焉支山在匈奴民族心理上的地位，是否</w:t>
        <w:br/>
        <w:t>休屠地与浑邪地有可能以此山为界？其东部为休屠王所居，休屠县属《汉志》</w:t>
        <w:br/>
        <w:t>武威郡可证明这点。《水经注·禹贡山水泽地所在》言休屠“本匈奴休屠王</w:t>
        <w:br/>
        <w:t>都”；焉支山以西或即为浑邪王所居，但从地名上已找不出证据。初置之张掖</w:t>
        <w:br/>
        <w:t>沿袭休屠故地，而以焉支山与酒泉分野。当然这只是一种臆测，尚不能作为定</w:t>
        <w:br/>
        <w:t>论。若此臆测属实，则张掖郡最初或治张掖县，大体处于该郡之地理中心，亦</w:t>
        <w:br/>
        <w:t>似合乎情理。</w:t>
        <w:br/>
        <w:t>元鼎六年酒泉分置张掖、敦煌后，经过三十年的经营，如《汉志》所载的数</w:t>
        <w:br/>
        <w:t>十县城，必已大部建成。昭帝始元六年遂取张掖郡南部之令居、枝阳二县，以</w:t>
        <w:br/>
        <w:t>成金城郡(详见下篇第十一章第四节)。或者正在此时，张掖郡之西界遂西移</w:t>
        <w:br/>
        <w:t>至如《汉志》所载酒泉、张掖之界。因《汉书》卷94《匈奴传》载：“后无几，右贤</w:t>
        <w:br/>
        <w:t>王、犁污王四千骑分三队，入日勒、屋兰、番和。张掖太守、属国都尉发兵击，大</w:t>
        <w:br/>
        <w:t>破之。”时当元凤间，而日勒等三县已属张掖，如《汉志》所载(当然也有可能元</w:t>
        <w:br/>
        <w:t>鼎六年酒泉分张掖时，其西界已与汉末范围相同)。至宣帝地节三年，复分张</w:t>
        <w:br/>
        <w:t>掖郡东部地置武威郡，因此张掖县遂归武威郡所属。至此，《汉志》所载河西四</w:t>
        <w:br/>
        <w:t>郡的地域已经形成。此后至汉末的六十余年间，四郡的变化只在于县城的增</w:t>
        <w:br/>
        <w:t>置，于郡界当无所变革。</w:t>
        <w:br/>
        <w:t>五、岭南地区诸郡</w:t>
        <w:br/>
        <w:t>秦始皇三十三年(前214)取五岭以南陆梁地置为南海、桂林、象郡。秦亡</w:t>
        <w:br/>
        <w:t>以后，南海尉赵佗拥三郡自立南越国。汉兴，无力用兵岭南，赵氏政权延续近</w:t>
        <w:br/>
        <w:t>百年之久。汉武帝元鼎六年(前111)平南越，取其国北部地入汉之武陵、桂</w:t>
        <w:br/>
        <w:t>阳，析置零陵郡；于岭南新置十郡，比秦代疆域有所扩大。昭、元两代相继罢省</w:t>
        <w:br/>
        <w:t>儋耳、象郡、珠崖三郡，此后至西汉末年，岭南地区并存有南海、郁林、苍梧、合</w:t>
        <w:br/>
        <w:t>浦、交趾、九真、日南七郡。</w:t>
        <w:br/>
        <w:t>在从秦代三郡到汉末七郡的转化过程中，最成症结的问题便是象郡的沿</w:t>
        <w:br/>
        <w:t>革。由于对史料取舍的不同，历来的中外学者对象郡的去向基本上形成两种</w:t>
        <w:br/>
        <w:t>相互对立的观点：一则以为象郡自秦延续到汉昭帝元凤五年(前76)间，其领</w:t>
        <w:br/>
        <w:t>域大致跨《汉志》郁林、牂柯两郡间；一则认为秦象郡相当于汉日南郡，秦亡后</w:t>
        <w:br/>
        <w:t>即已消失。关于象郡的分歧意见必然导致有关岭南诸郡沿革的研究得出完全</w:t>
      </w:r>
    </w:p>
    <w:p>
      <w:r>
        <w:br w:type="page"/>
      </w:r>
    </w:p>
    <w:p>
      <w:r>
        <w:t>第二编·上篇·第二章 西汉郡国建置沿革 191</w:t>
        <w:br/>
        <w:t>不同的结论，因此首先需要解决的问题便是象郡的沿革，而后才能讨论其他各</w:t>
        <w:br/>
        <w:t>郡的变迁。</w:t>
        <w:br/>
        <w:t>1. 象郡沿革</w:t>
        <w:br/>
        <w:t>（1）两种对立的观点：日南说和郁林说</w:t>
        <w:br/>
        <w:t>清代以前，未有学者对象郡的变迁作过全面的论述，一般只是接受《汉志》</w:t>
        <w:br/>
        <w:t>日南郡下班固自注“故秦象郡，武帝元鼎六年开，更名”的说法，模糊地认为秦</w:t>
        <w:br/>
        <w:t>象郡应相当于汉日南郡。至于象郡范围到底多大，如何转化成日南郡，始终没</w:t>
        <w:br/>
        <w:t>有过详细的考订。杜佑《通典》虽然认为秦象郡范围应包括汉日南、九真、交趾</w:t>
        <w:br/>
        <w:t>三郡全部及郁林、合浦两郡部分地，但亦不详其原因。杜说一直为唐以后的学</w:t>
        <w:br/>
        <w:t>者所尊奉，杨守敬的《嬴秦郡县图》即据之以作。</w:t>
        <w:br/>
        <w:t>1916年，法国人马司帛洛(HenriMaspero)①对象郡问题提出了新看法，</w:t>
        <w:br/>
        <w:t>他依据下列史料：</w:t>
        <w:br/>
        <w:t>1）《山海经·海内东经》篇末沅水条曰：“沅水出象郡镡城西，东注江，入</w:t>
        <w:br/>
        <w:t>下隽西，合洞庭中。”郁水条曰：“郁水出象郡，而西南注南海，入须陵东南。”</w:t>
        <w:br/>
        <w:t>2）臣瓒注《汉书·高帝纪》引《茂陵书》曰：“象郡治临尘，去长安万七千五</w:t>
        <w:br/>
        <w:t>百里。”</w:t>
        <w:br/>
        <w:t>3）《汉书》卷7《昭帝纪》载：“元凤五年……罢象郡，分属郁林、牂柯。”</w:t>
        <w:br/>
        <w:t>得出象郡地跨《汉志》郁林、牂柯两郡间，自秦延续至昭帝时方才罢省的结</w:t>
        <w:br/>
        <w:t>论。(可简称之为“郁林说”)</w:t>
        <w:br/>
        <w:t>七年后，另一法国人鄂卢梭(L.Aurousseau)著文指责上述史料不可依据：</w:t>
        <w:br/>
        <w:t>1）《山海经》“奇异而迷离不明”，其材料不应采用。</w:t>
        <w:br/>
        <w:t>2)《茂陵书》所述有脱误；临尘乃临邑(即林邑)之讹，依里距看，象郡治应</w:t>
        <w:br/>
        <w:t>南至汉日南郡之象林(即林邑)。</w:t>
        <w:br/>
        <w:t>3）《汉书·昭帝纪》此载“毫无根据”，必须毅然摒除。</w:t>
        <w:br/>
        <w:t>同时，鄂氏辑录了七类三十四条史料，据之维护秦象郡即汉日南郡的旧说</w:t>
        <w:br/>
        <w:t>(可简称其为“日南说”)，明确指出，秦亡以后，象郡既废，不得再存在象郡问题。</w:t>
        <w:br/>
        <w:t>马、鄂之争在学术界颇具代表性。几十年来，有关象郡的论文，基本上不</w:t>
        <w:br/>
        <w:t>归马，即归鄂，见仁见智，相持不下。不同的结论乃来自不同的依据，因此必须</w:t>
        <w:br/>
        <w:t>对马、鄂两氏所用史料进行认真分析，详加甄别，才能决定取舍，对象郡问题作</w:t>
        <w:br/>
        <w:t>出正确的判断。</w:t>
        <w:br/>
        <w:t>① 此处马司帛洛及下文鄂卢梭译名根据冯承钧《西域南海史地考证译丛》(商务印书馆，1962年)之</w:t>
        <w:br/>
        <w:t>译文。今一般译Maspero作马伯乐。</w:t>
      </w:r>
    </w:p>
    <w:p>
      <w:r>
        <w:br w:type="page"/>
      </w:r>
    </w:p>
    <w:p>
      <w:r>
        <w:t>192 中国行政区划通史·秦汉卷</w:t>
        <w:br/>
        <w:t>（2)日南说所据史料可疑</w:t>
        <w:br/>
        <w:t>鄂文的分量较大，其中对马氏的批评留待后文讨论，这里首先对其所列举</w:t>
        <w:br/>
        <w:t>的大量史料作一分析，以确定其是否可据。鄂氏所引用的史料虽然洋洋洒洒，</w:t>
        <w:br/>
        <w:t>但细读之下，能够作为其结论的坚实依据的实仅有数条而已。其余有的只是</w:t>
        <w:br/>
        <w:t>“凑数”(冯承钧语)，如第七类的安南载籍；有的亦不直接证明象郡日南说，如</w:t>
        <w:br/>
        <w:t>《史记》、《汉书》的许多引文；有的其实要帮他的倒忙，如《淮南子》、《交州外域</w:t>
        <w:br/>
        <w:t>记》、《广州记》等。</w:t>
        <w:br/>
        <w:t>最能支持日南说的史料归纳起来有如下几条：</w:t>
        <w:br/>
        <w:t>1）《汉志》日南郡本注：“故秦象郡，武帝元鼎六年开，更名。”</w:t>
        <w:br/>
        <w:t>2）《史记》卷6《秦始皇本纪》集解引韦昭注象郡曰：“今日南。”</w:t>
        <w:br/>
        <w:t>3）《水经·温水注》引王隐《晋书·地道记》曰：“(日南)郡去卢容浦口二</w:t>
        <w:br/>
        <w:t>百里，故秦象郡象林县治也。”</w:t>
        <w:br/>
        <w:t>4）《温水注》：“浦口有秦时象郡，墟域犹存。”</w:t>
        <w:br/>
        <w:t>这些史料表面上看来出自不同载籍，而殊途同归，证明了象郡日南说。但</w:t>
        <w:br/>
        <w:t>仔细作一透视，四条史料实则同出一源：都本于《汉志》的注文。</w:t>
        <w:br/>
        <w:t>班固《汉书》成于东汉中期，其后即广为流传。韦昭是三国吴人，做过太史</w:t>
        <w:br/>
        <w:t>令，参与《吴书》的撰述，并著有《汉书音义》七卷，因此他注《秦始皇本纪》乃因《汉</w:t>
        <w:br/>
        <w:t>志》之注文，并非别有所据。看他注桂林郡曰“今郁林也”，也是本《汉志》郁林郡</w:t>
        <w:br/>
        <w:t>班注“故秦桂林郡”而来，便知其中原委。固此，韦昭注实在不能充作一条证据。</w:t>
        <w:br/>
        <w:t>王隐是晋人，其《地道记》成书于东晋时，上距秦代已五百来年。象林县是</w:t>
        <w:br/>
        <w:t>汉日南郡最南端的县，但在《地道记》以前没有任何载籍提到过秦象郡亦有名</w:t>
        <w:br/>
        <w:t>为象林的属县。无论《史记》或《汉书》对象郡的叙述都很模糊，甚至连其方位、</w:t>
        <w:br/>
        <w:t>郡治都未正面提及，更不用提其属县了。但秦亡几个世纪以后才出现的《地道</w:t>
        <w:br/>
        <w:t>记》竟明确指出秦象郡属有象林县，其可靠性是令人怀疑的。清人钱大昕论运</w:t>
        <w:br/>
        <w:t>用史料的原则时曾说：“言有出于古人而未可信者，非古人之不足信也，古人之</w:t>
        <w:br/>
        <w:t>前尚有古人，前之古人无此言，而后之古人言之，我从其前者而已矣。”①这话</w:t>
        <w:br/>
        <w:t>有一定道理。故王说未可轻信。推其“秦象郡象林县”之由来，无非因郡名与</w:t>
        <w:br/>
        <w:t>县名近似而发生的联想罢了。溯其源仍因为《汉志》言日南本秦象郡，而前者</w:t>
        <w:br/>
        <w:t>又恰领有象林县，遂以为后者也必辖有该县了。《地道记》中的无端臆测并不</w:t>
        <w:br/>
        <w:t>止这一条，还有如“交趾郡赢，南越侯织在此”的毫无根据的记载。南武侯织</w:t>
        <w:br/>
        <w:t>(王隐误武为越)高帝时封为南海王，其封地虽不能确指，要在汉初庐江郡与闽</w:t>
        <w:br/>
        <w:t>① 钱大昕：《秦四十郡辨》，收入《潜研堂文集》卷16，上海古籍出版社，1989年，第253页。</w:t>
      </w:r>
    </w:p>
    <w:p>
      <w:r>
        <w:br w:type="page"/>
      </w:r>
    </w:p>
    <w:p>
      <w:r>
        <w:t>第二编·上篇·第二章 西汉郡国建置沿革 193</w:t>
        <w:br/>
        <w:t>越、南越交界处殆无异义。《史记》、《汉书》明言织为闽越王无诸一族，又言南</w:t>
        <w:br/>
        <w:t>海王织上书献璧皇帝，淮南中尉擅燔其书，不以闻；复言南海民处庐江界中反，</w:t>
        <w:br/>
        <w:t>淮南吏卒击之；以此知南海地必在淮南国庐江郡南部边界。若交趾赢地远在</w:t>
        <w:br/>
        <w:t>赵佗南越国之后方，如何与庐江郡发生关系?《地道记》此文之虚妄，显而易</w:t>
        <w:br/>
        <w:t>见。因此《地道记》这一不可靠的记录并不能作为日南象郡说的证据，相反，却</w:t>
        <w:br/>
        <w:t>应看作是对日南即象郡这一说法的演绎。</w:t>
        <w:br/>
        <w:t>又过了二百年，到北魏郦道元写《水经注》时更进一步断定：“浦口有秦时</w:t>
        <w:br/>
        <w:t>象郡，墟域犹存。”但《温水注》这一条注文十分突兀，在其前不云有浦，只云郎</w:t>
        <w:br/>
        <w:t>湖，在其后犹接叙该湖，故“浦口”之浦，不知指何浦，王先谦以为指郎湖浦口，</w:t>
        <w:br/>
        <w:t>似不通，但该注文确插入郎湖事中；鄂卢梭氏以为指卢容浦，但前后文不见卢</w:t>
        <w:br/>
        <w:t>容浦之名。颇疑此文有错简之嫌。为便于判断，把前后注文一并具引如下：</w:t>
        <w:br/>
        <w:t>“寿泠水自城南，东与卢容水合，东注郎究，究水所积下潭为湖，谓之郎湖。浦</w:t>
        <w:br/>
        <w:t>口有秦时象郡，墟城犹存。自湖南望，外通寿泠，从郎湖入四会浦。……自四</w:t>
        <w:br/>
        <w:t>会南入，得卢容浦口，晋太康三年，省日南郡属国都尉，以其所统卢容县置日南</w:t>
        <w:br/>
        <w:t>郡及象林县之故治。《晋书·地道记》曰郡去卢容浦口二百里，故秦象郡象林</w:t>
        <w:br/>
        <w:t>县也。”从这一段文字看来，实在很难判断象郡墟域到底犹存于哪个浦口。鄂</w:t>
        <w:br/>
        <w:t>氏认定其为卢容浦口，自有深意。因《温水注》说汉日南郡治为西卷县，而该县</w:t>
        <w:br/>
        <w:t>也正位于卢容浦口，鄂氏因此说：“秦象郡同汉日南郡的前后治所，既在同一地</w:t>
        <w:br/>
        <w:t>方，此事若实，《前汉书》或者因此说汉日南郡即是故秦象郡。”但是以这样的方</w:t>
        <w:br/>
        <w:t>法来论证秦象郡与汉日南郡同在一地是很危险的，因为：（一）象郡墟域究在</w:t>
        <w:br/>
        <w:t>何处，尚需认真推敲。（二）西汉日南郡是否治西卷尚待证明。《温水注》引应</w:t>
        <w:br/>
        <w:t>劭地理风俗记曰：“日南郡，治西卷县。”乃是东汉之制，严耕望即以为西汉日南</w:t>
        <w:br/>
        <w:t>郡应治《汉志》该郡之首县朱吾①。（三）《水经注》一书凡提及秦郡治所时，必</w:t>
        <w:br/>
        <w:t>详其治于何县。“象郡墟域”一语甚为含糊，似乎即指象郡治之墟域，然则此象</w:t>
        <w:br/>
        <w:t>郡治是什么县?既其名无考，在秦亡六百年之后又有何根据判断其必为象郡</w:t>
        <w:br/>
        <w:t>治？令人无从信服。考证地名和政区沿革本非道元所长，如西汉侯国至班固</w:t>
        <w:br/>
        <w:t>时多已不能指实其地，而《水经注》往往一一指明，结果造成笑话。或一侯国分</w:t>
        <w:br/>
        <w:t>指两地，或应在甲地而附会为乙地。甚至《汉书》已指明其地的，《水经注》依然</w:t>
        <w:br/>
        <w:t>自编自唱。如成安侯韩延年国，《汝水注》以为在颍川之成安，《派水注》又作陈</w:t>
        <w:br/>
        <w:t>留之成安，实际上《汉表》明载其国分自郏县，应在颖川。临羌，《河水注》以为</w:t>
        <w:br/>
        <w:t>孙都之侯国，不知武帝封孙都时，临羌地尚未属汉，且孙都之封实在临蔡，并</w:t>
        <w:br/>
        <w:t>①严耕望：《汉书地理志县名首书县即郡国治所辨》，《中央研究院院刊》第一辑，1954年。</w:t>
      </w:r>
    </w:p>
    <w:p>
      <w:r>
        <w:br w:type="page"/>
      </w:r>
    </w:p>
    <w:p>
      <w:r>
        <w:t>194中国行政区划通史·秦汉卷</w:t>
        <w:br/>
        <w:t>《汉书》亦未细读。《浊漳水注》以信都辟阳亭为审食其侯国，但本传言辟阳近</w:t>
        <w:br/>
        <w:t>淄川，非信都之辟阳明甚。此类例子比比皆是，悉出于顾名思义，因缘附会，想</w:t>
        <w:br/>
        <w:t>当然耳。颇疑《温水注》所谓象郡墟域亦是受《汉志》日南即象郡说法的影响而</w:t>
        <w:br/>
        <w:t>误认，此墟域非郦氏亲历至为明显，大约亦得之某种传闻，而以讹传讹。因此</w:t>
        <w:br/>
        <w:t>在没有旁证的情况下，不便贸然相信这一墟域必定是秦之象郡郡治。</w:t>
        <w:br/>
        <w:t>有此三端，而欲证明秦象郡与汉日南郡治同在一地，不亦难乎？大约有鉴</w:t>
        <w:br/>
        <w:t>于此，所以鄂氏乃以“此事若实…”的两可语气代替绝对的肯定。</w:t>
        <w:br/>
        <w:t>《温水注》还有一段文字，鄂氏以为能引作强证的，其实还不如前所归纳的</w:t>
        <w:br/>
        <w:t>几条过硬，这里亦一并作一分析：“浦西，即林邑都也，治典冲，去海岸四十里，</w:t>
        <w:br/>
        <w:t>处荒流之徼表，国越棠之疆南，秦汉象郡之象林县也。东滨沧海，西际徐狼，南</w:t>
        <w:br/>
        <w:t>接扶南，北连九德，后去象林林邑之号，建国起自汉末。初平之乱，人怀异心，</w:t>
        <w:br/>
        <w:t>象林功曹姓区，有子名连，攻其县杀令，自号为王，值世乱离，林邑遂立……”</w:t>
        <w:br/>
        <w:t>鄂氏以为此文“明说古占波最初都城象林，就是秦汉象郡之象林县，又可</w:t>
        <w:br/>
        <w:t>证明汉日南郡同秦象郡的南境是在同一地方”。这个证明真是糊涂。按鄂氏</w:t>
        <w:br/>
        <w:t>之观点，秦象郡即汉日南郡，亦即秦有象郡，而汉无象郡，则注文中“秦汉象郡”</w:t>
        <w:br/>
        <w:t>一句本身就大不通。汉有象林县，但秦有否象林县尚待证明，怎能以此未经证</w:t>
        <w:br/>
        <w:t>明的说法去证明汉日南与秦象郡的南境同在一地？所谓秦象郡有象林县的说</w:t>
        <w:br/>
        <w:t>法与前述《地道记》同出一辙，毋庸多议。“秦汉象郡象林县”的提法说明了郦</w:t>
        <w:br/>
        <w:t>道元对秦象郡与汉日南郡关系的认识模糊。</w:t>
        <w:br/>
        <w:t>退一步讲，如果我们承认秦有象林县，那么鄂氏到底以哪一个象林县为</w:t>
        <w:br/>
        <w:t>准？以《温水注》本文，还是以《地道记》？前者相当于《汉志》日南郡象林县，后</w:t>
        <w:br/>
        <w:t>者则相当于同郡之卢容县，两者相去数百里之遥。西汉日南郡之象林县即后</w:t>
        <w:br/>
        <w:t>来之林邑国都，东汉永和二年(《温水注》以为初平间)“日南象林徼外蛮夷区怜</w:t>
        <w:br/>
        <w:t>等数千人攻象林县，烧城寺，杀长吏”。自此以后，象林县即不复归于中国版</w:t>
        <w:br/>
        <w:t>图。晋代曾一度复置象林县，但只是侨置于卢容县而已，已非西汉象林故地。</w:t>
        <w:br/>
        <w:t>《地道记》所谓“郡去卢容浦口二百里，故秦象郡象林县治也”，就是以晋之日南</w:t>
        <w:br/>
        <w:t>郡治卢容县(亦是侨置之象林县所在，汉卢容县同此)当秦象郡象林县地。而</w:t>
        <w:br/>
        <w:t>郦道元之“秦汉象郡象林县”则在晋象林县以南数百里。两个所谓“秦象林县”</w:t>
        <w:br/>
        <w:t>的差异体现了后人对象郡日南说的看法十分含糊，这种模糊认识发展到清代</w:t>
        <w:br/>
        <w:t>阎若璩就干脆说秦象郡治象林县，而不需要任何证明。鄂氏亦无视两个象林</w:t>
        <w:br/>
        <w:t>的差异，说明秦郡象林县在他心目中也并不清楚，以此何能证成象郡日南说。</w:t>
        <w:br/>
        <w:t>综上所述，能够支持鄂氏观点的最过硬的史料无非就只《汉志》本注一条。</w:t>
        <w:br/>
        <w:t>其他几条不过是后人因此注文而作的推论和演绎而已。但是《汉志》本注也并</w:t>
      </w:r>
    </w:p>
    <w:p>
      <w:r>
        <w:br w:type="page"/>
      </w:r>
    </w:p>
    <w:p>
      <w:r>
        <w:t>第二编·上篇·第二章 西汉郡国建置沿革 195</w:t>
        <w:br/>
        <w:t>不见得都是绝对可靠的。</w:t>
        <w:br/>
        <w:t>本编不少章节已经指出《汉志》本注在郡国沿革方面有许多靠不住的地</w:t>
        <w:br/>
        <w:t>方。如所谓“高帝置”之郡，竟有三分之一以上实非高帝时所置；记述河西四郡</w:t>
        <w:br/>
        <w:t>之置年，则无一是处；广陵厉王之封域不足广陵一郡，而误以为兼有彰郡之地；</w:t>
        <w:br/>
        <w:t>六安国乃以九江郡地置，却错当成是衡山国后身。凡此种种，说明班固不太精</w:t>
        <w:br/>
        <w:t>于地理沿革，许多注文出于想当然，因此不能过于迷信。</w:t>
        <w:br/>
        <w:t>一般地说，《汉志》本注如果发生错误，总要和纪传表及他志记载发生矛</w:t>
        <w:br/>
        <w:t>盾，上面所引《汉志》种种错误，就是在发现矛盾以后通过《史记》、《汉书》有关</w:t>
        <w:br/>
        <w:t>纪传表志的综合考证纠正的。现在关于日南郡即“故秦象郡”的注文明显与</w:t>
        <w:br/>
        <w:t>《昭帝纪》“罢象郡，分属郁林、牂柯”的记载发生冲突。因此这条注文是否可靠</w:t>
        <w:br/>
        <w:t>就值得慎重斟酌了。一般而言，本纪往往比地志注文可信，这是一；《昭帝纪》</w:t>
        <w:br/>
        <w:t>此载又有时代相去不远的《海内东经》和《茂陵书》作旁证(详后)，而地志注文</w:t>
        <w:br/>
        <w:t>却仅是一条孤证，这是二；第三，这是最重要的，如果以日南说能圆满解释象郡</w:t>
        <w:br/>
        <w:t>的沿革而不与其他史料相抵牾，则日南即象郡之注文亦未可全非，然而遗憾的</w:t>
        <w:br/>
        <w:t>是，鄂氏持此说去设想岭南地区的沿革，虽然随意曲解史料而且加上许多臆想</w:t>
        <w:br/>
        <w:t>和假设，仍然得不到满意的解释。相反，如果根据《昭帝纪》所载(即郁林说)来</w:t>
        <w:br/>
        <w:t>看象郡变化，则圆通无碍。因此，地志的注文实际上是不可信的。在举例说明</w:t>
        <w:br/>
        <w:t>日南说之不通与郁林说之可行以前，必须先分析鄂氏对马氏所引史料之责难</w:t>
        <w:br/>
        <w:t>是否真有道理。</w:t>
        <w:br/>
        <w:t>（3）郁林说所据史料可信</w:t>
        <w:br/>
        <w:t>先说《山海经》。鄂氏对此书的地理内容持全面否定态度。《山海经》当</w:t>
        <w:br/>
        <w:t>然是一部带有浓厚神话色彩的语怪之书，但其中所包含的地理资料反映了</w:t>
        <w:br/>
        <w:t>作者在创作该书时的地理知识，这是今天人所共知的事实。而且具体就《山</w:t>
        <w:br/>
        <w:t>海经》各篇内容而言，存在一定的差异，如《五藏山经》部分就比较平实雅正，</w:t>
        <w:br/>
        <w:t>包含丰富的地理内容。至若马司帛洛氏所举沅水、郁水两条文字，更与《山</w:t>
        <w:br/>
        <w:t>海经》本文毫无关系，不能因为否定《山海经》就连带把它们也斥为“奇异而</w:t>
        <w:br/>
        <w:t>迷离不明”。</w:t>
        <w:br/>
        <w:t>《山海经·海内东经》的篇末附有一段五百字篇幅的文字，叙述二十余</w:t>
        <w:br/>
        <w:t>条水道的出处、流向和归宿，沅水和郁水就包括在其中。这段文字无论从体</w:t>
        <w:br/>
        <w:t>例和内容看都与经文本身无关，清人毕沅说：“右《海内东经》旧本合岷三</w:t>
        <w:br/>
        <w:t>江，首………”以下云云为篇，非，今附在后。”已指出两者之区别。为方便起</w:t>
        <w:br/>
        <w:t>见，下文简称该段文字为《海内东经》之附篇。附篇除了一句话以外，毫无离奇</w:t>
        <w:br/>
        <w:t>荒诞的内容，显而易见是一份极为宝贵的水道地理资料，其中或有个别文字错</w:t>
      </w:r>
    </w:p>
    <w:p>
      <w:r>
        <w:br w:type="page"/>
      </w:r>
    </w:p>
    <w:p>
      <w:r>
        <w:t>196 中国行政区划通史·秦汉卷</w:t>
        <w:br/>
        <w:t>讹，或有些地名无考，但所叙述的基本事实都与《汉志》、《水经》所载没有冲突，</w:t>
        <w:br/>
        <w:t>可资信赖。</w:t>
        <w:br/>
        <w:t>其沅水条曰：“沅水出象郡镡城西，〔入〕东注江，入下雋西，合洞庭中。”</w:t>
        <w:br/>
        <w:t>比较之：《汉志》牂柯郡故且兰本注云：“沅水东〔南北至益阳入江。”《说</w:t>
        <w:br/>
        <w:t>文》：“沅水出牂柯故且兰，东北入江。”</w:t>
        <w:br/>
        <w:t>《水经》：“沅水出牂柯且兰县为旁沟水，又东至镡城县为沅水，又东北过临</w:t>
        <w:br/>
        <w:t>沅县南，又东至长沙下雋县西北入于江。”</w:t>
        <w:br/>
        <w:t>沅水今古同名，以上四条记载，关于沅水的出处、流向和归宿大体一致，没</w:t>
        <w:br/>
        <w:t>有出入。但《海内东经》附篇的沅水条要早于其他三条史料，大致体现了秦汉</w:t>
        <w:br/>
        <w:t>时期的地理现实，时镡城以西之且兰地尚未内属，因此叙沅水源头只及“镡城</w:t>
        <w:br/>
        <w:t>西”。汉武帝以后，且兰地置为故且兰县，《汉志》遂系沅水于该县之下，表明其</w:t>
        <w:br/>
        <w:t>出处。三国时，故且兰县改称且兰县，《水经》故言沅水出牂柯且兰，由地名的</w:t>
        <w:br/>
        <w:t>演变可以看出地理现实的变化。</w:t>
        <w:br/>
        <w:t>附篇沅水条记事之准确，说明镡城曾属象郡这一史实是可信的。镡城于</w:t>
        <w:br/>
        <w:t>《汉志》为武陵郡属县，是武帝元鼎六年以后的事(这点后文还要详及)，于秦代</w:t>
        <w:br/>
        <w:t>它正是象郡的北界。《淮南子·人间训》说秦始皇“又利越之犀角、象齿、翡翠、</w:t>
        <w:br/>
        <w:t>珠玑，乃使尉屠睢发卒五十万为五军，一军塞镡城之岭……”证明镡城正在秦、</w:t>
        <w:br/>
        <w:t>越之交界。秦始皇三十三年置象郡以后，镡城即成为象郡最北部的一县。《淮</w:t>
        <w:br/>
        <w:t>南子》此文亦为鄂氏所征引，但未能直接证明象郡日南说，反倒可以成为《海内</w:t>
        <w:br/>
        <w:t>东经》附篇沅水条的注脚。</w:t>
        <w:br/>
        <w:t>《海内东经》附篇郁水条曰：“郁水出象郡，而西南注南海，入须陵东南。”</w:t>
        <w:br/>
        <w:t>《汉志》郁林郡广郁县：“郁水首受夜郎豚水，东至四会入海。”</w:t>
        <w:br/>
        <w:t>《水经》：“温水出牂柯夜郎县，又东至郁林广郁县为郁水，又东至领方县</w:t>
        <w:br/>
        <w:t>东，与斤南水合，东北入于郁。”</w:t>
        <w:br/>
        <w:t>郁水即今西江及其上游红水河之古称。郁水之源，秦汉间尚不清楚，只知</w:t>
        <w:br/>
        <w:t>其出象郡，象郡以西未尽入秦汉版图，故不能言其具体出处。《海内东经》附篇</w:t>
        <w:br/>
        <w:t>所叙二十六条水道不言详细出处者唯郁水与白水两条。白水今嘉陵江及其上</w:t>
        <w:br/>
        <w:t>游白龙江，源出蜀郡徼外，故亦仅能言其出蜀，不能详其出处。至武帝开西南</w:t>
        <w:br/>
        <w:t>夷，汉人地理知识更加扩大，知郁水(红水河)上源为豚水，豚水出牂柯夜郎，即</w:t>
        <w:br/>
        <w:t>今北盘江。但红水河另有一上源南盘江，于《汉志》称南盘江下游为温水，汉人</w:t>
        <w:br/>
        <w:t>视之为郁水支流。《汉志》牂柯郡镡封县本注曰：“温水东至广郁入郁。”合上文</w:t>
        <w:br/>
        <w:t>所引郁林郡广郁县本注观之，知温水与豚水合流后始称郁水，广郁县(今广西</w:t>
        <w:br/>
        <w:t>田林、乐业、册亨一带)即在两水合流处，正是豚水、温水、郁水三名称的分</w:t>
      </w:r>
    </w:p>
    <w:p>
      <w:r>
        <w:br w:type="page"/>
      </w:r>
    </w:p>
    <w:p>
      <w:r>
        <w:t>第二编·上篇·第二章 西汉郡国建置沿革</w:t>
        <w:br/>
        <w:t>197</w:t>
        <w:br/>
        <w:t>界点。</w:t>
        <w:br/>
        <w:t>到了写作《水经》的时代(近人定为三国时期)，又移温水名于豚水之上，豚</w:t>
        <w:br/>
        <w:t>水名遂隐，故《水经》云：“温水出牂柯夜郎县，又东至郁林广郁县为郁水。”实际</w:t>
        <w:br/>
        <w:t>上相当于合《汉志》牂柯郡夜郎县“豚水东至广郁”及郁林郡广郁县“郁水首受</w:t>
        <w:br/>
        <w:t>夜郎豚水”两条注文为一。</w:t>
        <w:br/>
        <w:t>郁水的流向是东偏南，《海内东经》言其“西南注南海”，西南应是东南之</w:t>
        <w:br/>
        <w:t>讹。古籍经过长期辗转抄写，常有错讹，尤其是道里方向，东误为西、南讹为北</w:t>
        <w:br/>
        <w:t>的现象颇为常见。即如前引《汉志》云“沅水东南至益阳入江”，东南显系东北</w:t>
        <w:br/>
        <w:t>之误，读史者绝不至于因志文曰东南，而误认其为他水，同理此处亦不会因经</w:t>
        <w:br/>
        <w:t>文言“西南注南海”而怀疑其非郁水。</w:t>
        <w:br/>
        <w:t>郁水入海处于《汉志》为四会，于《海内东经》附篇为须陵。须陵或汉以前</w:t>
        <w:br/>
        <w:t>之地名，其地望今已无可指实，或许与四会是名异而实同。《水经》粗看似未言</w:t>
        <w:br/>
        <w:t>郁水之归宿，反言郁水与斤南水会合之后，又复入于郁，显然不通。因此《水</w:t>
        <w:br/>
        <w:t>经》温水条最后一句“东北入于郁”，明明是“东南入于海”之讹。入海误为入</w:t>
        <w:br/>
        <w:t>郁，东南讹为东北，必须如此更正于事理方合，也才与《水经》叙水道必详其出</w:t>
        <w:br/>
        <w:t>处、流程及归宿三要素的原则相符。</w:t>
        <w:br/>
        <w:t>要之，《汉志》、《水经》与《海内东经》附篇有关郁水的记载表面上看来似乎</w:t>
        <w:br/>
        <w:t>有些差异，但实质完全一样，证明附篇郁水条所叙内容绝非虚妄。事实上，不</w:t>
        <w:br/>
        <w:t>但是上述沅、郁二水如此，《海内东经》附篇所有二十六条水道的纪录，都是值</w:t>
        <w:br/>
        <w:t>得认真研究的地理资料，不能仅仅因为它附在《山海经》一书之内而忽视其地</w:t>
        <w:br/>
        <w:t>理价值。就这些水道资料所表达的地理知识来看，似乎写定于秦汉间，如言白</w:t>
        <w:br/>
        <w:t>水出处不系广汉而系于蜀，言沅水、郁水出处只及象郡，而不及其西；又全篇不</w:t>
        <w:br/>
        <w:t>及汉以后出现的新地名；叙水道归宿时先言入某江或入某海，再及归宿处之地</w:t>
        <w:br/>
        <w:t>名，体例似比《汉志》、《水经》原始。唯全面之论证，已非本书所当及，容另文</w:t>
        <w:br/>
        <w:t>述之。</w:t>
        <w:br/>
        <w:t>鄂卢梭氏以郁水当今右江一郁江一西江一系，《中国历史地图集》第二册</w:t>
        <w:br/>
        <w:t>亦作如是观，显然与《汉志》所载不合。《汉志》以为郁水之上源是出自牂柯夜</w:t>
        <w:br/>
        <w:t>郎的豚水。夜郎今虽不能确指何地，要在贵州安顺以西南一带殆无异义，则豚</w:t>
        <w:br/>
        <w:t>水当今北盘江，郁水只能是其下游红水河一西江一系。若视郁水为今右江一</w:t>
        <w:br/>
        <w:t>西江，则夜郎只能位于今右江之源的滇桂边界一带，显然要与《史记》卷116</w:t>
        <w:br/>
        <w:t>《西南夷列传》所载完全不合。《史记》说蜀拘酱是由夜郎经牂柯江到番禺。若</w:t>
        <w:br/>
        <w:t>夜郎在今右江之源，则拘酱运输路线将要越过南盘江与右江之分水岭再下右</w:t>
        <w:br/>
        <w:t>一一校</w:t>
      </w:r>
    </w:p>
    <w:p>
      <w:r>
        <w:br w:type="page"/>
      </w:r>
    </w:p>
    <w:p>
      <w:r>
        <w:t>198中国行政区划通史·秦汉卷</w:t>
        <w:br/>
        <w:t>河—西江)一系本非常熟悉，又称之为牂柯江，是西南夷地区道岭南之交通要</w:t>
        <w:br/>
        <w:t>道。《汉志》关于豚水—郁水的记载也很清楚，没有含混之处。因此，将右江</w:t>
        <w:br/>
        <w:t>西江当成郁水是不妥的。</w:t>
        <w:br/>
        <w:t>再说《茂陵书》。《茂陵书》或称《茂陵中书》。《汉书》卷99《王莽传》载：更</w:t>
        <w:br/>
        <w:t>始三年(25)，赤眉军入长安“宗庙园陵皆发掘，唯霸陵、杜陵完”。论者以为《茂</w:t>
        <w:br/>
        <w:t>陵中书》即于此时由武帝茂陵中发掘所得。是书久已亡佚，由臣瓒注《汉书》所</w:t>
        <w:br/>
        <w:t>引有关地理和制度诸条文看，或为武帝时人所作，其记载亦足当信史。</w:t>
        <w:br/>
        <w:t>鄂氏认为《茂陵书》“象郡治临尘，去长安万七千五百里”之文有脱误，这是</w:t>
        <w:br/>
        <w:t>正确的。因为同书载珠崖郡治瞫都，去长安七千三百一十四里，儋耳郡治去长</w:t>
        <w:br/>
        <w:t>安七千三百六十八里，而临尘(今广西崇左)离长安比此两县(在今海南岛)近，</w:t>
        <w:br/>
        <w:t>其不致有万里之遥，因此里距应当有误。但鄂氏看法却相反，以为数字不易</w:t>
        <w:br/>
        <w:t>错，地名容易错。临尘可能是临邑之误，而临邑即林邑，进一步，林邑又是象林</w:t>
        <w:br/>
        <w:t>县，因此结论是：象郡治象林县。但地名这样连环错法恐怕不可能，而且即使</w:t>
        <w:br/>
        <w:t>真是这般错法，要解释日南即象郡也还有困难：因为鄂氏自己已证明秦象郡</w:t>
        <w:br/>
        <w:t>和汉日南郡同治西卷县，现在若依照经他修正的《茂陵书》又说治象林，这就还</w:t>
        <w:br/>
        <w:t>要证明秦象郡曾由象林迁至西卷。对这一点，鄂氏也承认说不过去，“有些武</w:t>
        <w:br/>
        <w:t>断”。退一步说，如果象郡真治象林(今越南广南省会安附近)，去长安亦远不</w:t>
        <w:br/>
        <w:t>足万七千五百里之数。数字讹误的可能性并不比地名小。本书其他章节所引</w:t>
        <w:br/>
        <w:t>用的《茂陵书》条文，地名均无疑问，但数字却间或不可信，如“沈黎治筰都……</w:t>
        <w:br/>
        <w:t>领二十一县”，领县数就明显有误。因此马氏所引《茂陵书》此条错的实在是里</w:t>
        <w:br/>
        <w:t>距，至于“象郡治临尘”的记载是完全可靠的。</w:t>
        <w:br/>
        <w:t>再说《汉书》卷7《昭帝纪》。鄂氏以为《昭帝纪》元凤五年“罢象郡，分属郁</w:t>
        <w:br/>
        <w:t>林、牂柯”之载，毫无根据，应毅然摒除。他引清人齐召南《汉书考证》说：“按此</w:t>
        <w:br/>
        <w:t>文可疑。秦置象郡，后属南越，汉破南越，即故象郡置日南郡，以《地理志》证</w:t>
        <w:br/>
        <w:t>之，此时无象郡名，且日南郡固始终未罢也。”齐氏此数语实不合逻辑。他并不</w:t>
        <w:br/>
        <w:t>是以其他材料来求证《昭帝纪》不可信，而是先认定《汉志》注文可靠，然后以之</w:t>
        <w:br/>
        <w:t>来否定《昭帝纪》，如果这种考证成立，何不可以倒过来，以《昭帝纪》为可信来</w:t>
        <w:br/>
        <w:t>否定《汉志》注文?所以鄂氏也不得不承认此种考证“不甚详明”。同一齐召</w:t>
        <w:br/>
        <w:t>南，在遇到河西四郡置年地志和本纪所载有歧异时，不加探考，主张从本纪，因</w:t>
        <w:br/>
        <w:t>为本纪直采官家记注，最为可据；然而在象郡问题上却一反从纪之主张，奉地</w:t>
        <w:br/>
        <w:t>志注文为圭臬。这一正一反适足明其考证之草率，并非择善而从，而是择易</w:t>
        <w:br/>
        <w:t>而从。</w:t>
        <w:br/>
        <w:t>就一般情况而言，《史记》、《汉书》本纪的记载的确是比较可信的，在没有</w:t>
      </w:r>
    </w:p>
    <w:p>
      <w:r>
        <w:br w:type="page"/>
      </w:r>
    </w:p>
    <w:p>
      <w:r>
        <w:t>第二编·上篇·第二章 西汉郡国建置沿革 199</w:t>
        <w:br/>
        <w:t>坚实旁证的情况下是不好随便摒弃的，而且就《昭帝纪》此文而言，确是可靠</w:t>
        <w:br/>
        <w:t>的。因为罢象郡并不是一个孤立的事件。在武帝几十年开疆拓土消耗了大量</w:t>
        <w:br/>
        <w:t>物力、财力后，昭帝年间明显地采取紧缩政策，罢省一系列边郡。始元五年(前</w:t>
        <w:br/>
        <w:t>82)，罢真番、临屯，以并乐浪，又罢儋耳并珠厓。元凤五年罢象郡的性质与上</w:t>
        <w:br/>
        <w:t>述三郡之罢完全一样，乃是以精简政区的方式来减轻负担。因此，借用数学术</w:t>
        <w:br/>
        <w:t>语来说，昭帝罢象郡是一个“可能事件”，不可视为乌有。</w:t>
        <w:br/>
        <w:t>武昭间象郡之存在还可从“十七初郡”中得到旁证。《史记》卷30《平准</w:t>
        <w:br/>
        <w:t>书》曰：“汉连兵三岁，诛羌，灭南越，番禺以西至蜀南者置初郡十七，且以其故</w:t>
        <w:br/>
        <w:t>俗治，毋赋税。”十七初郡之名目，《史记》未详。集解引晋灼曰：“元鼎六年，定</w:t>
        <w:br/>
        <w:t>越地以为南海、苍梧、郁林、合浦、交趾、九真、日南、珠崖、儋耳郡；定西南夷，以</w:t>
        <w:br/>
        <w:t>为武都、牂柯、越嶲、沈黎、汶山郡；及《地理志》、《西南夷传》所置犍为、零陵、益</w:t>
        <w:br/>
        <w:t>州郡，凡十七也。”鄂卢梭氏因晋灼注中无象郡之名，遂引之以为证明西汉无象</w:t>
        <w:br/>
        <w:t>郡的一条根据。实际上，晋灼所说十七郡中，有一郡应该排除。零陵郡乃武帝</w:t>
        <w:br/>
        <w:t>分桂阳郡所置，绝非新开地上的初郡。除去零陵以后，此一空缺则非象郡莫属</w:t>
        <w:br/>
        <w:t>(后文还将举一条旁证)。故鄂氏所举此条，适足以成其反证而已。</w:t>
        <w:br/>
        <w:t>从《汉志》郁林郡领域相对较大这一点，亦使人相信象郡地分属郁林之可</w:t>
        <w:br/>
        <w:t>能。汉末岭南七郡规模都较小，领县数不多。独郁林郡属县十二，为诸郡之</w:t>
        <w:br/>
        <w:t>冠，比南海、合浦、九真、日南等郡属县数多出一倍左右。推测其于武帝初置</w:t>
        <w:br/>
        <w:t>时，领域必无有如许之广，乃因后来接受象郡地后，才扩展至十二县之众。</w:t>
        <w:br/>
        <w:t>以上已经从个别方面独立地论证了马司帛洛氏所举《海内东经》附篇、《茂</w:t>
        <w:br/>
        <w:t>陵书》、《昭帝纪》的四条记载，是可靠的史料。而更重要的是，通过这些史料的</w:t>
        <w:br/>
        <w:t>相互印证，可以进一步看出它们的可信程度。《昭帝纪》云：“罢象郡，分属郁</w:t>
        <w:br/>
        <w:t>林、牂柯。”《茂陵书》则曰：“象郡治临尘。”临尘于《汉志》正是郁林郡属县。《海</w:t>
        <w:br/>
        <w:t>内东经》附篇又曰：“郁水出象郡。”于《汉志》，郁水上游正在郁林郡之中，证明</w:t>
        <w:br/>
        <w:t>郁林郡部分地确故属象郡所有。又曰：“沅水出象郡镡城西。”则更明确了秦象</w:t>
        <w:br/>
        <w:t>郡的北界。镡城于《汉志》属武陵郡，其南则郁林，其西南则牂柯，是证象郡应</w:t>
        <w:br/>
        <w:t>跨于郁林牂柯间，三种时代相去不远的不同载籍，从四个不同的角度正好互为</w:t>
        <w:br/>
        <w:t>补充，综合说明了象郡问题的真相，这岂是偶然的巧合？当然不是，这只能说</w:t>
        <w:br/>
        <w:t>明《汉书·昭帝纪》关于象郡的记载是一件无可怀疑的事实，鄂氏对马氏所有</w:t>
        <w:br/>
        <w:t>史料的批评是没有道理的。</w:t>
        <w:br/>
        <w:t>（4）郁林说可解释象郡沿革而日南说不能</w:t>
        <w:br/>
        <w:t>《昭帝纪》之可靠既已证实，若以之为基础，再补充若干史料，则象郡和岭</w:t>
        <w:br/>
        <w:t>南地区的沿革大略已明。</w:t>
      </w:r>
    </w:p>
    <w:p>
      <w:r>
        <w:br w:type="page"/>
      </w:r>
    </w:p>
    <w:p>
      <w:r>
        <w:t>200 中国行政区划通史·秦汉卷</w:t>
        <w:br/>
        <w:t>《史记》卷113《南越列传》云：“秦已破灭，佗即击并桂林、象郡。”“岁余，高后</w:t>
        <w:br/>
        <w:t>崩，即罢兵。佗因此以兵威边，财物赂遗闽越、西瓯、骆、役属焉，东西万余里。”</w:t>
        <w:br/>
        <w:t>《南越列传·索隐》引《广州记》曰：“交趾有骆田，仰潮水上下，人食其田，</w:t>
        <w:br/>
        <w:t>名为骆人，有骆王骆侯，诸县自名为骆将，铜印青绶，即今之令长也。后蜀王子</w:t>
        <w:br/>
        <w:t>将兵讨骆侯，自称为安阳王，治封溪县，后南越王尉他攻破安阳王，令二使典主</w:t>
        <w:br/>
        <w:t>交趾、九真二郡人。”</w:t>
        <w:br/>
        <w:t>《水经·叶榆水注》所引《交州外域记》云：“交趾昔未有郡县之时，土地有</w:t>
        <w:br/>
        <w:t>骆田……”与《广州记》略同。</w:t>
        <w:br/>
        <w:t>由此可知，岭南地区的沿革大略是：</w:t>
        <w:br/>
        <w:t>秦始皇略定扬越，置南海、桂林、象郡。象郡南界与《汉志》郁林郡一致。</w:t>
        <w:br/>
        <w:t>象郡以南之交趾地(今红河三角洲一带)为蜀王子安阳国所在。秦亡后，南海</w:t>
        <w:br/>
        <w:t>尉赵佗据南海自立，随之击并桂林、象郡。吕后、文帝时，赵佗南越国之势鼎</w:t>
        <w:br/>
        <w:t>盛，以兵威边，灭象郡以南之安阳国，置交趾、九真二郡，形成地东西万余里的</w:t>
        <w:br/>
        <w:t>大局面。武帝元鼎六年，平南越，置十郡(十郡之说后文另有证)。象郡建制保</w:t>
        <w:br/>
        <w:t>留至昭帝元凤间方罢。</w:t>
        <w:br/>
        <w:t>这一沿革过程与上引史料毫无冲突，既简单明了，又顺理成章，是证郁林</w:t>
        <w:br/>
        <w:t>说之可行。</w:t>
        <w:br/>
        <w:t>若以日南说代之，则情况完全两样。鄂氏不得不对上述史料随意加以改</w:t>
        <w:br/>
        <w:t>造，添上许多假定和臆想，即便如此也还不能自圆其说。</w:t>
        <w:br/>
        <w:t>首先他想象蜀王子所攻取的不是“未有郡县之时”的交趾，而是秦之象郡</w:t>
        <w:br/>
        <w:t>(直接与《交州外域记》矛盾)。然以秦之强大，何能为蜀王子所败?于是又必</w:t>
        <w:br/>
        <w:t>须进一步假定蜀王子之取象郡乃在秦始皇死后，但也不能太晚，太晚则与“秦</w:t>
        <w:br/>
        <w:t>已破灭，佗即击并桂林、象郡”之记载相刺缪。于是乎蜀王子不早不晚，只能在</w:t>
        <w:br/>
        <w:t>秦始皇死的那一年夺取象郡，而他所建立的安阳国也只能存在三年，到秦亡之</w:t>
        <w:br/>
        <w:t>时，即为赵佗击并。这哪里是在解释历史，完全是在随意编造了。然而，即使</w:t>
        <w:br/>
        <w:t>是这样编造，也并不圆满。秦始皇死后，天下虽已开始动乱，但中央集权制并</w:t>
        <w:br/>
        <w:t>未崩坏，终秦之世无有叛郡，便是明证。赵佗虽占据岭南地区的中心南海郡，</w:t>
        <w:br/>
        <w:t>其击并桂林、象郡犹须待秦亡以后，以小小蜀王子何能恰好于秦始皇一死就夺</w:t>
        <w:br/>
        <w:t>取偌大一个象郡？若象郡真成安阳国地，则《史记》必言佗击并桂林，灭安阳</w:t>
        <w:br/>
        <w:t>国，无有直书佗“击并桂林象郡”之理，而且安阳国若仅存三年，其事迹绝不可</w:t>
        <w:br/>
        <w:t>能成为传说而流传至数百年后。</w:t>
        <w:br/>
        <w:t>《广州记》和《交州外域记》是根据掺有若于史实的传说写成的。因此安阳</w:t>
        <w:br/>
        <w:t>国的具体存在时间，也根本不可能像鄂氏所推测的那样绝对。从《史记》所载</w:t>
      </w:r>
    </w:p>
    <w:p>
      <w:r>
        <w:br w:type="page"/>
      </w:r>
    </w:p>
    <w:p>
      <w:r>
        <w:t>第二编·上篇·第二章 西汉郡国建置沿革 201</w:t>
        <w:br/>
        <w:t>看来，赵佗灭安阳国当在吕后文帝间，即上引所谓“高后崩……因此以兵威边，</w:t>
        <w:br/>
        <w:t>财物赂遗闽越、西瓯、骆、役属焉”之时。但鄂氏既已认定佗并安阳国在秦亡之</w:t>
        <w:br/>
        <w:t>时，则《史记》此文遂不可通，于是他又假设，此文乃是“追记之文”。</w:t>
        <w:br/>
        <w:t>凡此种种莫须有的假设和臆想，皆由于死抱“日南郡即故秦象郡”之《汉</w:t>
        <w:br/>
        <w:t>志》注文不放的缘故。若相信《昭帝纪》的记载，主张象郡郁林说，则安阳国自</w:t>
        <w:br/>
        <w:t>在象郡以南交趾地，于秦汉间尚与赵佗无任何关系，殆至吕后以后方为赵佗所</w:t>
        <w:br/>
        <w:t>灭，置为交趾、九真两郡。这样解释圆通无碍，无须任何假设、臆想之词，又与</w:t>
        <w:br/>
        <w:t>史籍所载相符，其合理性不是十分显著吗？</w:t>
        <w:br/>
        <w:t>上文已经说过，《汉志》中有关郡国沿革的注文毛病不少，不可迷信；日南</w:t>
        <w:br/>
        <w:t>郡即“故秦象郡”更是一条孤证，它与《昭帝纪》的可靠记载相矛盾，已令人觉得</w:t>
        <w:br/>
        <w:t>其不可信，而鄂氏以之为据来说明象郡沿革又破绽百出，不能自圆其说。有了</w:t>
        <w:br/>
        <w:t>这样几重理由，日南即象郡之注文难道还不应该抛弃？这比鄂氏毫无道理地</w:t>
        <w:br/>
        <w:t>“毅然摒除”《昭帝纪》条文慎重多了。</w:t>
        <w:br/>
        <w:t>班固对于秦郡并不尽了然。近人已证明秦一代郡数在四十以上，但依班</w:t>
        <w:br/>
        <w:t>固的看法，秦郡仅有三十六，一些他视为高帝所置的郡其实乃是秦郡。大约他</w:t>
        <w:br/>
        <w:t>以为秦郡与汉郡之间是一一对应的接续关系，秦桂林郡既被当成汉郁林郡的</w:t>
        <w:br/>
        <w:t>前身，秦象郡的后身当然要另找他郡，或许正因汉日南郡有象林县，遂被班固</w:t>
        <w:br/>
        <w:t>误认其与象郡有关，而被派作象郡的后身。</w:t>
        <w:br/>
        <w:t>班固的真正思路是否如此，今已不明，这里不过略作推测而已。但他以为</w:t>
        <w:br/>
        <w:t>日南即象郡的想法则是完全错误的，已为上文的论述所证实。不过象郡日南</w:t>
        <w:br/>
        <w:t>说的支持者还有两点不太充分的理由需要予以驳正：一是“北向户”，一是“西</w:t>
        <w:br/>
        <w:t>呕君”。</w:t>
        <w:br/>
        <w:t>(5)关于“北向户”和“西呕君”</w:t>
        <w:br/>
        <w:t>“北向户”本来不成其为问题，但长期以来被纠缠不清，以为可当成日南说</w:t>
        <w:br/>
        <w:t>的证据，故需略缀数语。在北回归线上，每年夏至那一天正午，太阳正好位于</w:t>
        <w:br/>
        <w:t>天顶，此时，在回归线以南的地方看大阳，其位置自然在天顶偏北处，而且越往</w:t>
        <w:br/>
        <w:t>南走，太阳越偏北，光线也就可以从北向窗子射入室内，这就是北向户的意义。</w:t>
        <w:br/>
        <w:t>这种现象在中原地带不能见到，因此人们将它作为南疆的一种特殊标志，以</w:t>
        <w:br/>
        <w:t>“南至北向户”表示秦帝国南疆的遥远。由于只要过了北回归线就会出现这种</w:t>
        <w:br/>
        <w:t>“北向户”现象，所以“南至北向户”一语只有定性的意义，并不能作为定量的标</w:t>
        <w:br/>
        <w:t>准。也就是说，只能表明秦代南境至少已到北回归线以南，而不能具体说明南</w:t>
        <w:br/>
        <w:t>至何处。当然，越往南走，太阳在天顶以北的日子越多，到了今越南中部的日</w:t>
        <w:br/>
        <w:t>南郡，北向户现象更加明显，但更加明显已是充分条件，而不是必要条件，也就</w:t>
      </w:r>
    </w:p>
    <w:p>
      <w:r>
        <w:br w:type="page"/>
      </w:r>
    </w:p>
    <w:p>
      <w:r>
        <w:t>202中国行政区划通史·秦汉卷</w:t>
        <w:br/>
        <w:t>是说，到了日南郡一定有北向户现象，但不能说，只有到了日南郡才会出现这</w:t>
        <w:br/>
        <w:t>种现象。合浦全郡，南海、苍梧、郁林南部都可以是“北向户”所在。因此鄂氏</w:t>
        <w:br/>
        <w:t>以此证明秦代南境已到达日南郡是没有说服力的。</w:t>
        <w:br/>
        <w:t>而且即使在日南郡，出现“北向户”现象的日子也只在夏至前后的一段时</w:t>
        <w:br/>
        <w:t>间，其他大部分时候仍是南向视日。所以东汉日南张重举计入洛，明帝问他日</w:t>
        <w:br/>
        <w:t>南郡是否北向视日时，他并不以为然，并举例说云中、金城之名亦不必皆有其</w:t>
        <w:br/>
        <w:t>实。完全的“北向户”只有在南半球才能实现。我们显然不会因日南之名而以</w:t>
        <w:br/>
        <w:t>为其位于赤道以南，同样也没有理由认为“北向户”就非至日南郡不可。</w:t>
        <w:br/>
        <w:t>“西呕君译吁宋”问题。《淮南子·人间训》载秦始皇发卒五十万与越人</w:t>
        <w:br/>
        <w:t>战，杀“西呕君译吁宋”。西呕究在何处？有人认为西呕当即后来《汉志》交趾</w:t>
        <w:br/>
        <w:t>郡之西于县，呕、于两音同部，可以通转。因而以此证明秦军已深入到交趾地，</w:t>
        <w:br/>
        <w:t>否定象郡分属郁林、牂柯之说。以为西于县之名与西呕有关，本可备一说，未</w:t>
        <w:br/>
        <w:t>可厚非，而以之证明秦军杀西呕君译吁宋必在交趾地，却未必得当。有许多史</w:t>
        <w:br/>
        <w:t>料证明西瓯(即西呕)在桂林境内。如《太平御览》卷171引《郡国志》曰：“郁林</w:t>
        <w:br/>
        <w:t>为西瓯。”《史记》卷113《南越列传》云：“桂林监居翁谕告瓯雒四十余万口降。”</w:t>
        <w:br/>
        <w:t>瓯雒即同传前述之西瓯、雒两族。至于唐以下载籍以西瓯地当秦之桂林者相</w:t>
        <w:br/>
        <w:t>当多，因非直接证据，无须俱引。亦有人由考古方面来证实这一点。因此，西</w:t>
        <w:br/>
        <w:t>瓯族很有可能由交趾地转移到桂林地，而在交趾地遗留下西于这一地名。在</w:t>
        <w:br/>
        <w:t>地名学上，民族虽然已经迁徙，但他们留下的地名仍然存而不废，是屡见不鲜</w:t>
        <w:br/>
        <w:t>的事。徐中舒先生推测“西于王为安阳王驱逐以后，乃北徙于桂林瓯雒地”，于</w:t>
        <w:br/>
        <w:t>事理颇合，故秦军杀西呕君译吁宋完全可能在桂林地，不必非在交趾地不可。</w:t>
        <w:br/>
        <w:t>这件事并不能作为秦象郡即汉日南郡的证据。</w:t>
        <w:br/>
        <w:t>综上所说，象郡日南说的论据均已被否定。按理说来，应该可以无条件接</w:t>
        <w:br/>
        <w:t>受郁林说了，但是暂时还不行，还有最后一道难关，即所谓九郡问题需要克服。</w:t>
        <w:br/>
        <w:t>(6)武帝平南越实置十郡而非九郡</w:t>
        <w:br/>
        <w:t>《史记》卷113《南越列传》云：“………南越已平矣，遂为九郡。”九郡之名，</w:t>
        <w:br/>
        <w:t>《史记》不详。《汉书》卷6《武帝纪》作：“南海、苍梧、郁林、合浦、交趾、九真、日</w:t>
        <w:br/>
        <w:t>南、珠崖、儋耳。”卷95《南粤传》与此同，唯将儋耳、珠崖列于最前面，然据《昭</w:t>
        <w:br/>
        <w:t>帝纪》，象郡应至元凤五年才罢，何以九郡之中无象郡之名？对这个问题有过</w:t>
        <w:br/>
        <w:t>两种回答。马司帛洛氏认为，象郡或在武帝建元六年(前135)开西南夷时先</w:t>
        <w:br/>
        <w:t>归属于汉，待元鼎六年平南越置九郡时，自然不在其中。日本学者杉木直治郎</w:t>
        <w:br/>
        <w:t>则以为，九郡之名并不如《汉书·武帝纪》所列。因为《贾捐之传》、《汉志》篇末</w:t>
        <w:br/>
        <w:t>皆云儋耳、珠崖两郡为元封元年(前110)置，因此武帝元鼎六年之九郡，应是</w:t>
      </w:r>
    </w:p>
    <w:p>
      <w:r>
        <w:br w:type="page"/>
      </w:r>
    </w:p>
    <w:p>
      <w:r>
        <w:t>第二编·上篇·第二章 西汉郡国建置沿革 203</w:t>
        <w:br/>
        <w:t>南海、苍梧、郁林、合浦、交趾、九真、日南七郡及桂林、象郡两郡。杜佑《通典》</w:t>
        <w:br/>
        <w:t>实际上已提出这个见解，其《州郡典·古南越地》注曰：“分秦之南海、桂林、象</w:t>
        <w:br/>
        <w:t>郡，置苍梧、郁林、合浦、日南、九真、交趾、并归，九郡是。”</w:t>
        <w:br/>
        <w:t>但是马氏之说，于史无征，没有说服力。杉木氏之设想亦无实据，未可从。</w:t>
        <w:br/>
        <w:t>且九郡之中若真有桂林，则该郡废于何时，又成另一悬案。杜佑《州郡典》之注</w:t>
        <w:br/>
        <w:t>文，亦纯属臆想而已。</w:t>
        <w:br/>
        <w:t>要之，九郡问题的确比较棘手，历来成为证明汉代不存在象郡之铁证。凡</w:t>
        <w:br/>
        <w:t>主张象郡日南说者，包括鄂氏在内无不以九郡之中无象郡之名作为否定《昭帝</w:t>
        <w:br/>
        <w:t>纪》的最强证据，其实这个证据是完全可以推翻的。</w:t>
        <w:br/>
        <w:t>首先要肯定的是，汉武帝平南越后，所置实为十郡，而不是九郡。除《汉</w:t>
        <w:br/>
        <w:t>书》卷95《南粤传》所载九郡以外，还应有象郡。元鼎六年所置者为大陆上的</w:t>
        <w:br/>
        <w:t>八郡，第二年，即元封元年又渡海，在海南岛再置二郡。然则何以《史记》云“遂</w:t>
        <w:br/>
        <w:t>为九郡”呢?这自然有其原因。</w:t>
        <w:br/>
        <w:t>平南越地，置十郡后，仅隔四年，元封五年间，武帝就在开疆拓土版图扩大</w:t>
        <w:br/>
        <w:t>近一倍的情况下，分全国为十三刺史部，建立起一套全新的监察区，以便于行</w:t>
        <w:br/>
        <w:t>政管理，加强中央集权制。其中除象郡以外的故越地九郡被划在交趾刺史部</w:t>
        <w:br/>
        <w:t>之中。自元封五年至征和二年(前91)(《史记》大约完成于此时)的十几年间，</w:t>
        <w:br/>
        <w:t>太史公习闻交趾九郡之说，而交趾又是故越地，因此越地九郡的错觉就逐步形</w:t>
        <w:br/>
        <w:t>成而至牢不可破。这种错觉的形成很自然，而且亦非仅此一例。高帝末年十</w:t>
        <w:br/>
        <w:t>五郡亦为太史公所习闻，然细数十五郡时，却误数入东郡、颖川二郡而忘记其</w:t>
        <w:br/>
        <w:t>于上年已分别益予梁国和淮阳两国。</w:t>
        <w:br/>
        <w:t>然则象郡列入哪一刺史部呢?曰：益州刺史部。扬雄《益州箴》曰：“岩岩</w:t>
        <w:br/>
        <w:t>岷山，古曰梁州…义兵征暴，遂国于汉。拓开疆宇，恢梁之野，列为十二，光</w:t>
        <w:br/>
        <w:t>羡虞夏…”所谓“恢梁之野，列为十二”者乃汉武帝扩大了《禹贡》梁州的范</w:t>
        <w:br/>
        <w:t>围，列郡十二，以成益州。十二郡之目，顾颉刚先生曾数其中十一，即巴、蜀、汉</w:t>
        <w:br/>
        <w:t>中、广汉、犍为、牂柯、武都、汶山、沈黎、越嶲、益州，而后说：“尚有一郡不可知，</w:t>
        <w:br/>
        <w:t>或后来有所并省”。此一郡其实可知，乃象郡也。由于象郡隶属益州刺史部，</w:t>
        <w:br/>
        <w:t>遂不与故越地其他九郡相提并论，故交趾九郡在太史公的印象中极为深刻，越</w:t>
        <w:br/>
        <w:t>地九郡之说遂见于《史记》卷113《南越列传》之中。至班固著《汉书》时，遂据</w:t>
        <w:br/>
        <w:t>《史记》九郡之说，按图索骥，以汉末岭南七郡，加上海南岛已废之二郡，成九郡</w:t>
        <w:br/>
        <w:t>之数。此后南越地九郡之概念遂至不可移易矣。</w:t>
        <w:br/>
        <w:t>由此可见，九郡之说有其历史原因，并不能因此否定象郡存在于西汉的事</w:t>
        <w:br/>
        <w:t>实。要之，武帝时岭南地区实际上并存有十郡，只是由于象郡单独列于益州刺</w:t>
      </w:r>
    </w:p>
    <w:p>
      <w:r>
        <w:br w:type="page"/>
      </w:r>
    </w:p>
    <w:p>
      <w:r>
        <w:t>204中国行政区划通史·秦汉卷</w:t>
        <w:br/>
        <w:t>史部之中，因此十郡并提的时间至多不过只有四年，在人们的印象中极为淡</w:t>
        <w:br/>
        <w:t>漠，故十郡之说遂不流行于世，象郡之下落亦随之不明，近人虽有以《昭帝纪》</w:t>
        <w:br/>
        <w:t>罢象郡之说为可信者，终因无法解释九郡之中何以无象郡之名，而不能理直气</w:t>
        <w:br/>
        <w:t>壮。究其实，《平准书》所言十七初郡已隐含象郡于其中，只因晋灼误以零陵代</w:t>
        <w:br/>
        <w:t>替象郡，后人不加深考，即宗其说，遂使象郡不见天日。陈梦家先生对晋注零</w:t>
        <w:br/>
        <w:t>陵郡亦有怀疑，然又并退犍为而进酒泉、张掖，乃以错易错，至谭其骧师始云晋</w:t>
        <w:br/>
        <w:t>注应退零陵而进象郡。今幸《益州箴》“列为十二”之文俱在，足以证成其说。</w:t>
        <w:br/>
        <w:t>于是象郡之存在于昭帝之前，既有《昭帝纪》之明确记载，又合十七初郡之数，</w:t>
        <w:br/>
        <w:t>复列于益部十二郡之中，并与史公九郡之说不相冲突，则至此象郡建置之谜已</w:t>
        <w:br/>
        <w:t>得彻底解决，而象郡之领域亦可随之而明矣。</w:t>
        <w:br/>
        <w:t>2. 象郡之领域</w:t>
        <w:br/>
        <w:t>由《昭帝纪》象郡分属郁林、牂柯，及《茂陵书》象郡治临尘之说，知汉象郡</w:t>
        <w:br/>
        <w:t>应有《汉志》郁林郡西半部及牂柯郡部分地。其南界和西界南段当和《汉志》郁</w:t>
        <w:br/>
        <w:t>林郡同，与合浦、交趾、牂柯三郡为邻；西界北段当包有《汉志》牂柯郡毋敛县在</w:t>
        <w:br/>
        <w:t>内，该县位于郁林郡广郁县以东北，是牂柯郡唯一可能原属象郡之地；象郡北</w:t>
        <w:br/>
        <w:t>界即毋敛县之北境，东界无确征，要当沿今广西大明山一都阳山一线。此线东</w:t>
        <w:br/>
        <w:t>西各向成一地理单元，以东为桂中岩溶丘陵与平原，适足以自成一郡，郁林郡</w:t>
        <w:br/>
        <w:t>治布山即位于其中(今桂平县);以西为桂西山地与郁江流域平原，即为象郡领</w:t>
        <w:br/>
        <w:t>域，象郡治临尘即在郁江支流左江岸边(今崇左县)。</w:t>
        <w:br/>
        <w:t>马司帛洛氏未指出秦汉象郡之区别，其实秦象郡之领域比汉象郡要大，北</w:t>
        <w:br/>
        <w:t>面应有《汉志》武陵郡镡城县，东南或有合浦郡之西部地。</w:t>
        <w:br/>
        <w:t>镡城属武陵乃武帝元鼎六年以后之事。武帝平南越后，即调整与故南越</w:t>
        <w:br/>
        <w:t>地相邻诸郡之南界：以故属秦南海郡之曲江、含淮、渍阳、阳山四县地北属桂</w:t>
        <w:br/>
        <w:t>阳郡(四县地在阳山、横浦两关以南，两关原为南越与桂阳郡亦即秦南海与长</w:t>
        <w:br/>
        <w:t>沙郡之界);以故属秦桂林郡之始安县地北属零陵郡(始安地在灵渠以南，史禄</w:t>
        <w:br/>
        <w:t>通灵渠前不属秦所有)，以故属秦象郡之镡城县北属武陵郡；复以故属汉桂阳</w:t>
        <w:br/>
        <w:t>郡之谢沐、冯乘县地南属苍梧郡①。合浦郡为武帝新置，该郡必分自故秦三</w:t>
        <w:br/>
        <w:t>郡，故推测其西部或原属象郡，其东部或原属桂林(见图2-22)。</w:t>
        <w:br/>
        <w:t>3. 南海等郡沿革</w:t>
        <w:br/>
        <w:t>象郡沿革一经解决，则其余诸郡沿革随之迎刃而解。</w:t>
        <w:br/>
        <w:t>南越之地汉初即与长沙国犬牙交错，故武帝平南越后，以镡成县属武陵</w:t>
        <w:br/>
        <w:t>①以上所列县名皆据《汉志》为说，除镡城县外，元鼎间未必均已出现。</w:t>
      </w:r>
    </w:p>
    <w:p>
      <w:r>
        <w:br w:type="page"/>
      </w:r>
    </w:p>
    <w:p>
      <w:r>
        <w:t>第二编·上篇·第二章</w:t>
        <w:br/>
        <w:t>西汉郡国建置沿革</w:t>
        <w:br/>
        <w:t>205</w:t>
        <w:br/>
        <w:t>郡</w:t>
        <w:br/>
        <w:t>海</w:t>
        <w:br/>
        <w:t>桂阳</w:t>
        <w:br/>
        <w:t>南</w:t>
        <w:br/>
        <w:t>图2-22 武帝元鼎六年至昭帝元凤五年(前111一前76)象郡及其邻郡示意图</w:t>
        <w:br/>
        <w:t>苍</w:t>
        <w:br/>
        <w:t>梧</w:t>
        <w:br/>
        <w:t>信</w:t>
        <w:br/>
        <w:t>郡</w:t>
        <w:br/>
        <w:t>郡</w:t>
        <w:br/>
        <w:t>零陵</w:t>
        <w:br/>
        <w:t>始安</w:t>
        <w:br/>
        <w:t>浦</w:t>
        <w:br/>
        <w:t>郡</w:t>
        <w:br/>
        <w:t>遇中</w:t>
        <w:br/>
        <w:t>合浦</w:t>
        <w:br/>
        <w:t>合</w:t>
        <w:br/>
        <w:t>领方</w:t>
        <w:br/>
        <w:t>郁</w:t>
        <w:br/>
        <w:t>周</w:t>
        <w:br/>
        <w:t>增食</w:t>
        <w:br/>
        <w:t>温</w:t>
        <w:br/>
        <w:t>临尘</w:t>
        <w:br/>
        <w:t>毋敛</w:t>
        <w:br/>
        <w:t>象</w:t>
        <w:br/>
        <w:t>江</w:t>
        <w:br/>
        <w:t>郡</w:t>
        <w:br/>
        <w:t>广郁</w:t>
        <w:br/>
        <w:t>郡</w:t>
        <w:br/>
        <w:t>谈指</w:t>
        <w:br/>
        <w:t>趾</w:t>
        <w:br/>
        <w:t>赢</w:t>
        <w:br/>
        <w:t>句町</w:t>
        <w:br/>
        <w:t>交</w:t>
        <w:br/>
        <w:t>宛温</w:t>
      </w:r>
    </w:p>
    <w:p>
      <w:r>
        <w:br w:type="page"/>
      </w:r>
    </w:p>
    <w:p>
      <w:r>
        <w:t>206 中国行政区划通史·秦汉卷</w:t>
        <w:br/>
        <w:t>郡，又以含洭、阳山、曲江、泸阳、始安诸县属桂阳郡。桂阳郡因此郡境大大扩</w:t>
        <w:br/>
        <w:t>展，于是遂分泉陵—泠道以西地置零陵郡。《晋书·地理志》、《元和郡县图</w:t>
        <w:br/>
        <w:t>志》、《太平寰宇记》均径以零陵分长沙置，实误。唯《水经·湘水注》说零陵郡</w:t>
        <w:br/>
        <w:t>乃元鼎六年分桂阳置，不误。无论零陵抑或桂阳、武陵，此后南部边界不变也。</w:t>
        <w:br/>
        <w:t>其余部分，武帝所置之南海、苍梧、合浦、交趾、九真、日南六郡自元鼎六年</w:t>
        <w:br/>
        <w:t>至汉末领域无所变化，如《汉志》所载。</w:t>
        <w:br/>
        <w:t>郁林郡初置时仅有《汉志》郁林郡东半部，即今广西大明山—都阳山一线</w:t>
        <w:br/>
        <w:t>以东之桂中岩溶丘陵与平原部分，这一地区在自然地理方面即自成一单元，而</w:t>
        <w:br/>
        <w:t>规模又与苍梧郡约略相当，于《汉志》领有布山、阿林、桂林、中留、定周、潭中、</w:t>
        <w:br/>
        <w:t>领方等七县，足当一郡之称。昭帝元凤五年，象郡罢，除毋敛县地属牂柯外，余</w:t>
        <w:br/>
        <w:t>地皆以属郁林，郁林郡遂有《汉志》所载之规模。</w:t>
        <w:br/>
        <w:t>儋耳、珠崖两郡置废年代颇明，唯领域不甚清楚。</w:t>
        <w:br/>
        <w:t>《汉书》卷64《贾捐之传》云：“初，武帝征南越，元封元年，立儋耳、珠崖</w:t>
        <w:br/>
        <w:t>郡。”是两郡之置，比大陆八郡迟一年。该传又云：两郡合十六县，户二万三千</w:t>
        <w:br/>
        <w:t>余。臣瓒注《武帝纪》所引《茂陵书》则曰：“珠崖郡治瞫都，去长安七千三百一</w:t>
        <w:br/>
        <w:t>十四里，儋耳去长安七千三百六十八里，领县五。”两处记载相较，似珠崖郡领</w:t>
        <w:br/>
        <w:t>县十一，则儋耳似与之不甚相侔，暂以为据。</w:t>
        <w:br/>
        <w:t>六、朝鲜地区四郡</w:t>
        <w:br/>
        <w:t>汉武帝元封三年(前108)灭朝鲜及其属国，置乐浪、玄菟、真番、临屯四</w:t>
        <w:br/>
        <w:t>郡。由于史料过于简略，中外学者对四郡的地理位置和领域范围向来有所争</w:t>
        <w:br/>
        <w:t>议。本部分先就四郡的沿革进行讨论，然后再据考古发现资料对其领域作今</w:t>
        <w:br/>
        <w:t>地的比定。</w:t>
        <w:br/>
        <w:t>1. 四郡之沿革</w:t>
        <w:br/>
        <w:t>武帝所置四郡大致以朝鲜及其属国的固有疆域定界。乐浪即卫氏朝鲜本</w:t>
        <w:br/>
        <w:t>土，玄菟主要以沃沮地置，真番、临屯原是朝鲜属国。四郡之中，乐浪、临屯、玄</w:t>
        <w:br/>
        <w:t>菟的地理位置比较朗确，唯真番郡学者们分歧较大，有北方说与南方说两派。</w:t>
        <w:br/>
        <w:t>对四郡领域的变迁，则考证诸家各有其说，未有一致结论。以下就逐郡作一</w:t>
        <w:br/>
        <w:t>分析。</w:t>
        <w:br/>
        <w:t>(1) 乐浪郡</w:t>
        <w:br/>
        <w:t>高帝末年，燕人卫满入据朝鲜，至惠帝、吕后时期，卫氏朝鲜逐渐强大，真</w:t>
        <w:br/>
        <w:t>番、临屯等旁邑遂沦为其属国。元封二年秋，武帝派兵由水陆两路进攻朝鲜，</w:t>
        <w:br/>
        <w:t>三年夏定其地，置为乐浪等四郡。</w:t>
      </w:r>
    </w:p>
    <w:p>
      <w:r>
        <w:br w:type="page"/>
      </w:r>
    </w:p>
    <w:p>
      <w:r>
        <w:t>第二编·上篇·第二章 西汉郡国建置沿革 207</w:t>
        <w:br/>
        <w:t>乐浪郡即以卫氏朝鲜本土置，其朝鲜故名保留在乐浪郡治朝鲜县上。《汉</w:t>
        <w:br/>
        <w:t>志》乐浪郡属县二十五，大大超过一般边郡的领域，显然不是初置时的面貌。</w:t>
        <w:br/>
        <w:t>《后汉书》卷85《东夷列传》(后文简称《东夷列传》)载：“昭帝始元五年，罢临</w:t>
        <w:br/>
        <w:t>屯、真番，以并乐浪、玄菟。玄菟复徙居句丽。自单单大岭以东，沃沮、濊貊，悉</w:t>
        <w:br/>
        <w:t>属乐浪。后以境土广远，复分岭东七县置乐浪东部都尉。…建武六年，省都</w:t>
        <w:br/>
        <w:t>尉官，遂弃岭东地。”</w:t>
        <w:br/>
        <w:t>原来乐浪郡领域由于临屯、真番郡之罢而扩大。始元五年(前82)以前的</w:t>
        <w:br/>
        <w:t>乐浪郡比《汉志》所载起码应少岭东七县之地。清代学者杨守敬以为这七县既</w:t>
        <w:br/>
        <w:t>放弃于后汉建武六年(30)，则《续汉书·郡国志》必不载入，因此由两汉志相对</w:t>
        <w:br/>
        <w:t>照，找出这七县是：东、不而、蚕台、华丽、邪头昧、前莫、夫租（即沃沮，</w:t>
        <w:br/>
        <w:t>详后)。</w:t>
        <w:br/>
        <w:t>七县的并入，使乐浪郡境过于广远，而且单单大岭以东地区在地理上本自</w:t>
        <w:br/>
        <w:t>成单元，民族成分亦自成一系，因此又分设东部都尉予以治理。</w:t>
        <w:br/>
        <w:t>杨守敬认为真番国在朝鲜国之南，也就是说真番郡在乐浪郡之南，因此</w:t>
        <w:br/>
        <w:t>《汉志》乐浪南部当包含有真番故县。于是他把除去岭东七县以后的乐浪十八</w:t>
        <w:br/>
        <w:t>县再与《晋书·地理志》相对照，发现《晋志》带方郡属县之中有六县为乐浪旧</w:t>
        <w:br/>
        <w:t>属，推测它们就是始元五年并入乐浪郡的真番故县。他说：“魏分屯有以南置</w:t>
        <w:br/>
        <w:t>带方郡，以晋志照之，疑带方、列口、吞列、长岑、提奚、含资、海冥七县亦真番故</w:t>
        <w:br/>
        <w:t>县也。其余屯有、浑弥、遂成、镂方、驷望、黏蝉、增地、邯当本乐浪旧属，以《晋</w:t>
        <w:br/>
        <w:t>志》照之，亦约略可睹。”①</w:t>
        <w:br/>
        <w:t>杨氏之说至为精当，唯所疑真番故七县中，吞列并不属《晋志》带方郡，不</w:t>
        <w:br/>
        <w:t>当计入。该县后汉更名乐都，仍为乐浪郡属。此外，杨氏又推定《汉志》乐浪郡</w:t>
        <w:br/>
        <w:t>南部都尉治昭明县为真番郡治霅县。昭明即雪县恐未必然(说见真番郡)，但</w:t>
        <w:br/>
        <w:t>为真番故县之一则无疑问。上面已经证明，《汉志》乐浪郡东部都尉所辖岭东</w:t>
        <w:br/>
        <w:t>七县在始元五年以前本非乐浪所有，同理南部都尉亦当是真番罢郡以县属乐</w:t>
        <w:br/>
        <w:t>浪后所设置。昭明为南部都尉治，固当为真番故县。要之，《晋志》带方郡诸县</w:t>
        <w:br/>
        <w:t>在元封三年时为真番郡属，始元五年以后改属乐浪，后隶南部都尉，“建安中，</w:t>
        <w:br/>
        <w:t>公孙康分屯有县以南荒地为带方郡”时，又独立成郡。带方郡既由乐浪郡所</w:t>
        <w:br/>
        <w:t>分，其七县之中的六县亦已见于两汉志中的乐浪郡，唯南新一县《汉志》、《续汉</w:t>
        <w:br/>
        <w:t>书·郡国志》皆不见，由上述分析，完全可以推断其必为乐浪郡南部都尉治昭</w:t>
        <w:br/>
        <w:t>①杨守敬：《汪士铎汉志释地驳议》，见《晦明轩稿》卷上，收入《近代中国史料丛刊续编》第六十九辑</w:t>
        <w:br/>
        <w:t>第688册，台北：文海出版社，1979年。</w:t>
      </w:r>
    </w:p>
    <w:p>
      <w:r>
        <w:br w:type="page"/>
      </w:r>
    </w:p>
    <w:p>
      <w:r>
        <w:t>208中国行政区划通史·秦汉卷</w:t>
        <w:br/>
        <w:t>明县的改名，考古发现也证明了这一点(详见后文)。于是南部都尉所辖范围</w:t>
        <w:br/>
        <w:t>也恰是七县之地。</w:t>
        <w:br/>
        <w:t>因此，《汉志》乐浪郡虽说有二十五县之多，实际上始终是三个地区的混合</w:t>
        <w:br/>
        <w:t>体，即乐浪旧县十一，东部都尉七县，南部都尉七县。在东部都尉属县放弃，南</w:t>
        <w:br/>
        <w:t>部都尉辖区独立成郡以后，乐浪郡在三国西晋时期又缩小到武帝元封三年始</w:t>
        <w:br/>
        <w:t>置时的范围，亦即《晋志》所载的乐浪郡领域，不过其时乐浪郡属县已由十一并</w:t>
        <w:br/>
        <w:t>至六县，但地域范围仍然是汉武帝时的规模。</w:t>
        <w:br/>
        <w:t>除去东部、南部两都尉所属十四县后，乐浪始置时的十一县应当是：朝</w:t>
        <w:br/>
        <w:t>鲜、讲邯、浿水、黏蝉、遂成、增地、驷望、镂方、浑弥、吞列、屯有。</w:t>
        <w:br/>
        <w:t>(2)真番郡</w:t>
        <w:br/>
        <w:t>真番本是朝鲜近旁小国。《史记》卷115《朝鲜列传》(后文简称《朝鲜列</w:t>
        <w:br/>
        <w:t>传》)云：“自始全燕时，曾略属真番朝鲜。”卷129《货殖传》言燕“东绾秽貉朝鲜</w:t>
        <w:br/>
        <w:t>真番之利”。皆以朝鲜真番并举。后沦为朝鲜属国，故《朝鲜列传》又云：“以故</w:t>
        <w:br/>
        <w:t>(卫)满得兵威财物侵降其旁小邑，真番、临屯皆来服属。”</w:t>
        <w:br/>
        <w:t>对真番国的方位有两种对立的看法，一则以为在朝鲜之北，一则以为在朝</w:t>
        <w:br/>
        <w:t>鲜之南。北方说的主要依据是《朝鲜列传》的两条注文。其一是集解引徐广</w:t>
        <w:br/>
        <w:t>说，以为真番即辽东番汗县。以番汗比附真番，纯粹是牵强附会，显然不能成</w:t>
        <w:br/>
        <w:t>立。其二是索隐引应劭云：“玄菟本真番国。”遂认定真番即玄菟，而玄菟郡正</w:t>
        <w:br/>
        <w:t>在朝鲜北边。应劭原话本是：“故真番、朝鲜胡国。”注于《汉志》玄菟郡下。此</w:t>
        <w:br/>
        <w:t>注本来含混不清，不能确指玄菟是真番故国或朝鲜故国，最多只能解释为：玄</w:t>
        <w:br/>
        <w:t>菟是朝鲜真番一类胡国。而索隐所引又截去“朝鲜”二字，并加以改写，变成</w:t>
        <w:br/>
        <w:t>“玄菟本真番国”。这样的注文，怎能引以为据？况且应劭注糊涂者还有例在，</w:t>
        <w:br/>
        <w:t>如附会辽东郡的险渎县为朝鲜王满的都城王险城，也纯是臆想之产物，若照这</w:t>
        <w:br/>
        <w:t>类注文去解释地理，必然是治丝益棼。</w:t>
        <w:br/>
        <w:t>考史本来应从最可靠的考古资料出发，其次才是史籍的原始记载，至于前</w:t>
        <w:br/>
        <w:t>人对古籍的解释则不可轻易相信，必须详加分析，分别真伪，否则容易误入歧</w:t>
        <w:br/>
        <w:t>途，得出错误的结论。因此真番北方说的证据是不足的，相比之下南方说所依</w:t>
        <w:br/>
        <w:t>据的却是有说服力的《史记》本文。</w:t>
        <w:br/>
        <w:t>《朝鲜列传》载：“真番旁辰国，欲上书见天子，(朝鲜)又拥阏不通。”杨守</w:t>
        <w:br/>
        <w:t>敬认为朝鲜既能阻碍真番辰国与汉廷的交通，证明真番必在朝鲜以南无疑。</w:t>
        <w:br/>
        <w:t>辰国即《三国志》卷30《魏书·东夷传》中三韩的前身，位于朝鲜半岛南端，真</w:t>
        <w:br/>
        <w:t>番国当在辰国与朝鲜之间。南方说还有《魏略》的记载作为另一支柱。《魏略》</w:t>
        <w:br/>
        <w:t>云：“初右渠未破时，朝鲜相历谿卿以谏右渠不用，东之辰国，时民随出居者二</w:t>
      </w:r>
    </w:p>
    <w:p>
      <w:r>
        <w:br w:type="page"/>
      </w:r>
    </w:p>
    <w:p>
      <w:r>
        <w:t>第二编·上篇·第二章 西汉郡国建置沿革</w:t>
        <w:br/>
        <w:t>209</w:t>
        <w:br/>
        <w:t>千余户，亦与朝鲜贡藩不相往来。”此处贡藩当为真番之误，贡真形近而讹，番</w:t>
        <w:br/>
        <w:t>藩音同。日人稻叶岩吉认为必真番国与辰国相接，斯“不相往来”云云始有意</w:t>
        <w:br/>
        <w:t>义，若真番远在鸭绿江上游佟桂江流域，则与辰国间尚有他国居中间隔，而犹</w:t>
        <w:br/>
        <w:t>特书其不相往来于理殊不可通。这个推论十分顺理成章。</w:t>
        <w:br/>
        <w:t>真番国既在朝鲜之南，则意味着真番郡应在乐浪郡之南。《东夷列传》载：</w:t>
        <w:br/>
        <w:t>“昭帝始元五年罢临屯、真番以并乐浪、玄菟。”真番罢郡以后，其地当然只能并</w:t>
        <w:br/>
        <w:t>于乐浪。上文乐浪郡考中已推断南部都尉所辖七县昭明、带方、列口、长</w:t>
        <w:br/>
        <w:t>岑、提奚、含资、海冥当为真番郡故县。又杨守敬对岭东七县中的不而、邪头昧</w:t>
        <w:br/>
        <w:t>两县不能断定究竟是真番郡或是临屯郡所属。其实这两县原属临屯郡，与真</w:t>
        <w:br/>
        <w:t>番无涉(说见临屯郡考)。真番故县确实可考者仅有以上七县。</w:t>
        <w:br/>
        <w:t>但这七县并非真番郡全境。《茂陵书》云：“真番郡治霅县，去长安七千六</w:t>
        <w:br/>
        <w:t>百四十里，十五县。”可见另有八县无考。这八县朝鲜学者李丙焘已寻出蛛丝</w:t>
        <w:br/>
        <w:t>马迹。《三国志·魏书·马韩传》云：“部从事吴林以乐浪本统韩国，分割辰韩</w:t>
        <w:br/>
        <w:t>八国以与乐浪，吏译转有异同，臣智激韩忿，攻带方崎离营。”李氏谓辰韩当解</w:t>
        <w:br/>
        <w:t>为辰国，此八国或即真番罢郡时废入辰国之南部八县(包括郡治霅县)，此说极</w:t>
        <w:br/>
        <w:t>有见地①。</w:t>
        <w:br/>
        <w:t>不过这里要出现一个小疑问。以朝鲜大国所置之乐浪郡仅有十一县，真</w:t>
        <w:br/>
        <w:t>番小国何能有十五县之地？推想起来，真番国恐怕只有七县大小，汉灭朝鲜及</w:t>
        <w:br/>
        <w:t>其属国后，威及辰国，遂以真番及辰国北部八小国置真番郡，罢郡之后，南部八</w:t>
        <w:br/>
        <w:t>县仍入辰国，而北部七县并入乐浪。</w:t>
        <w:br/>
        <w:t>真番郡治霅县何在，自来无考之者。杨守敬以为即昭明县，只是臆断而已。</w:t>
        <w:br/>
        <w:t>李丙焘氏认为当在废入辰国的八县中，位于今朝鲜礼成江以南、汉江以北，亦未</w:t>
        <w:br/>
        <w:t>明示其所据。考汉代于开边所置郡县，多以其本地旧名，取其音，而不取其义，如</w:t>
        <w:br/>
        <w:t>岭东之不而县，即由不耐濊得名，霅县恐亦知此。据《说文解字注》，霅音素洽反，</w:t>
        <w:br/>
        <w:t>与今朝鲜汉城之本名同声。汉城朝鲜文为对，音“soul”，意为京城。颇疑京</w:t>
        <w:br/>
        <w:t>城之义是后起的，先是在汉江附近，有地名“soul”，汉代以之置霅县，到中世纪</w:t>
        <w:br/>
        <w:t>时该地成为朝鲜李朝之都，“soul”之音仍存，遂以此音作为京城之解。汉江平</w:t>
        <w:br/>
        <w:t>原是南朝鲜富庶之地，真番郡治设于彼处，而不设于“屯有以南荒地”之中，似</w:t>
        <w:br/>
        <w:t>亦合于情理。若上述关于霅县的假说成立，则真番郡可考县应增至八个。</w:t>
        <w:br/>
        <w:t>(3)临屯郡</w:t>
        <w:br/>
        <w:t>临屯本来也是朝鲜近邻小国，但在《史记》中仅只一见，不如真番之闻名。</w:t>
        <w:br/>
        <w:t>① 李丙焘：《真番郡考》，《史学杂志》第40编第5期；周一良中译文载《禹贡》第2卷第10期。</w:t>
      </w:r>
    </w:p>
    <w:p>
      <w:r>
        <w:br w:type="page"/>
      </w:r>
    </w:p>
    <w:p>
      <w:r>
        <w:t>210中国行政区划通史·秦汉卷</w:t>
        <w:br/>
        <w:t>临屯郡以临屯故地置。《茂陵书》云：“临屯郡治东县，去长安六千一百三十</w:t>
        <w:br/>
        <w:t>八里，十五县。”东县是岭东七县之一，已见上文乐浪郡考之中。</w:t>
        <w:br/>
        <w:t>《三国志》卷30《魏书·濊传》云：“(汉时)自单单大岭以西属乐浪，自岭以</w:t>
        <w:br/>
        <w:t>东七县，都尉主之，皆以濊为民。后省都尉，封其渠帅为侯，今不耐濊皆其种</w:t>
        <w:br/>
        <w:t>也。……其俗重山川，山川各有部分，不得妄相涉入。”单单大岭即今狼林山、</w:t>
        <w:br/>
        <w:t>北大岭、马息岭一线，是划分东鲜与西鲜的天然标志。</w:t>
        <w:br/>
        <w:t>岭东不但在地理上自成一区，与岭西不相涉，而且民族成分也比较一致，</w:t>
        <w:br/>
        <w:t>多为濊民，不而县即由不耐濊得名。当然“皆以濊为民”是统而言之，细分之，</w:t>
        <w:br/>
        <w:t>则七县中的沃沮县(即汉志的夫租)非濊民所居。前引《东夷列传》言岭东居</w:t>
        <w:br/>
        <w:t>民，就分别沃沮、濊貊。所以除沃沮县外，东、不而、华丽、蚕台、前莫、邪头昧</w:t>
        <w:br/>
        <w:t>等六县在地理上、民族上自成一体，原来必同属一个政治实体，这个政治实体</w:t>
        <w:br/>
        <w:t>就是临屯国。临屯之名西汉后期即已消失，但临屯的居民濊族之名却自汉至</w:t>
        <w:br/>
        <w:t>三国不变。《三国志·魏书·濊传》云：“濊南与辰韩，北与高句丽、沃沮接，东</w:t>
        <w:br/>
        <w:t>穷大海，今朝鲜之东皆其地也。户二万。”这里所描述的濊的位置正是岭东七</w:t>
        <w:br/>
        <w:t>县(除沃沮外)的方位，濊已兼有民族名和地区名两义。</w:t>
        <w:br/>
        <w:t>东既为临屯郡治，则其附近之不而、华丽、邪头昧等五县亦当为临屯郡</w:t>
        <w:br/>
        <w:t>所属。颇疑邪头昧之昧有貊音，邪头昧即邪头貊，为濊貉之一支，故以之为县</w:t>
        <w:br/>
        <w:t>名。又华丽县，杨守敬误以为玄菟故县，他的根据是《东夷列传》安帝“元初五</w:t>
        <w:br/>
        <w:t>年(高句丽)复与濊貊寇玄菟，攻华丽城”。这是杨守敬的疏忽。华丽是岭东七</w:t>
        <w:br/>
        <w:t>县之一，光武帝建武六年已弃，何得在八十多年以后的元初年间仍属玄菟？何</w:t>
        <w:br/>
        <w:t>况安帝时的玄菟郡已非西汉旧貌，经过两迁后，玄菟郡已侨置于辽东郡北部</w:t>
        <w:br/>
        <w:t>(详后)，而华丽城远在朝鲜东海岸，岂能悬属之？《东夷列传》此载有两种可能</w:t>
        <w:br/>
        <w:t>的解释：一是误句骊为华丽，玄菟郡治为高句骊城，《三国志》卷30《魏书·高</w:t>
        <w:br/>
        <w:t>句丽传》常省称高句骊为句丽①，同理玄菟郡治或亦省称句丽，由句丽又讹为</w:t>
        <w:br/>
        <w:t>华丽；二是元初间高句骊西寇玄菟，东攻华丽，两地本不相涉，前一种解释的可</w:t>
        <w:br/>
        <w:t>能性较大。要之，华丽县必为临屯故县，而非玄菟旧属至为明显。</w:t>
        <w:br/>
        <w:t>据《茂陵书》所说，临屯郡属县应有十五，但其他九县已不可考。推想临屯</w:t>
        <w:br/>
        <w:t>小国，亦不至有十五县的规模，《三国志·魏书·濊传》言其户只有二万，与六</w:t>
        <w:br/>
        <w:t>县之地颇相称。临屯不可考之九县绝不可往北方推求，因为岭东七县中的沃</w:t>
        <w:br/>
        <w:t>沮县，是玄菟郡初置时的郡治(详后)，沃沮以北必是玄菟郡地，临屯余县不可</w:t>
        <w:br/>
        <w:t>能越过沃沮城而存在，只能南向辰国去探寻。也许和真番类似，临屯置郡时囊</w:t>
        <w:br/>
        <w:t>①《汉书》及《后汉书》皆作“高句骊”，《三国志》及其后的《魏书》则均作“高句丽”，本书从《汉志》之写法。</w:t>
      </w:r>
    </w:p>
    <w:p>
      <w:r>
        <w:br w:type="page"/>
      </w:r>
    </w:p>
    <w:p>
      <w:r>
        <w:t>第二编·上篇·第二章 西汉郡国建置沿革 211</w:t>
        <w:br/>
        <w:t>有辰国北部数小国以立九县，郡罢以后，诸县复没于辰国。不过，《茂陵书》所</w:t>
        <w:br/>
        <w:t>言十五县之数亦不能确定其必无误，只能聊存一说而已。</w:t>
        <w:br/>
        <w:t>临屯罢郡之年，《汉书》未及，暂以《后汉书》为据。罢郡以后，东等六县</w:t>
        <w:br/>
        <w:t>移属乐浪，后为东部都尉所辖，已见上文乐浪郡考所述。</w:t>
        <w:br/>
        <w:t>(4)玄菟郡</w:t>
        <w:br/>
        <w:t>玄菟郡的领域及其变迁是比较棘手的问题。《汉志》玄菟郡只领三县，大</w:t>
        <w:br/>
        <w:t>大小于一般边郡和内郡的规模，和乐浪郡辖有二十五县恰成鲜明的对照，这种</w:t>
        <w:br/>
        <w:t>情况暗示其领域经过很大的变动。</w:t>
        <w:br/>
        <w:t>玄菟郡主要以朝鲜属国沃沮地置。《三国志》卷30《魏书·东沃沮传》云：</w:t>
        <w:br/>
        <w:t>“东沃沮在高句丽盖马大山之东，滨大海而居，其地形东北狭，西南长，可千里，</w:t>
        <w:br/>
        <w:t>北与挹娄夫余，南与濊貊接，户五千。……汉初燕亡人卫满王朝鲜，时沃沮皆</w:t>
        <w:br/>
        <w:t>属焉。汉武帝元封二年，伐朝鲜，杀满孙右渠，分其地为四郡，以沃沮城为玄菟</w:t>
        <w:br/>
        <w:t>郡。后为夷貊所侵，徙郡句丽西北，今所谓玄菟故府是也。沃沮还属乐浪。”</w:t>
        <w:br/>
        <w:t>由此可见，玄菟郡始治沃沮城，徙郡以后，沃沮乃属乐浪。《汉志》乐浪郡</w:t>
        <w:br/>
        <w:t>所属有夫租县，当即沃沮城。夫、夭易讹，沮、租本通。沃沮国户仅五千，亦只</w:t>
        <w:br/>
        <w:t>足置一县而已。沃沮南与濊接，故沃沮城其实也是玄菟郡的南界。后人考定</w:t>
        <w:br/>
        <w:t>该城在今朝鲜咸镜北道之咸兴郡。因此临屯郡与玄菟郡的分界当在咸兴以</w:t>
        <w:br/>
        <w:t>南，至今这条界线依然是划分咸镜道方言与京畿道方言的标志，恐怕不是偶然</w:t>
        <w:br/>
        <w:t>的巧合。</w:t>
        <w:br/>
        <w:t>玄菟郡治虽在沃沮，但其领域实包括辽东郡以东直到滨海之地的一大片</w:t>
        <w:br/>
        <w:t>地方。《汉志》玄菟郡所属之高句骊、西盖马、上殷台三县，即位于辽东郡以东、</w:t>
        <w:br/>
        <w:t>沃沮以西的高句骊地区。清人丁谦以为有古高句骊国的存在，与西汉末东汉</w:t>
        <w:br/>
        <w:t>初兴盛起来的高句骊有别。近人金毓黻以为《魏略》之“橐离”即后来之古高句</w:t>
        <w:br/>
        <w:t>骊①。高句骊县的得名即来自高句骊古国，可备一说，要之，高句骊县与高句</w:t>
        <w:br/>
        <w:t>骊地区有别，前者只是武帝在后者所设立的一个据点而已。元封间，武帝不但</w:t>
        <w:br/>
        <w:t>灭了卫氏朝鲜，而且波及辽东塞外至盖马大山一带的高句骊地区，至少建立了</w:t>
        <w:br/>
        <w:t>高句骊、西盖马、上殷台三县。所以玄菟郡初置时实由盖马大山东西两面的沃</w:t>
        <w:br/>
        <w:t>沮和高句骊地组成。</w:t>
        <w:br/>
        <w:t>《三国志·魏书·高句丽传》云：“高句丽在辽东之东千里，南与朝鲜濊貊，</w:t>
        <w:br/>
        <w:t>东与沃沮，北与夫余接。”即在今东北鸭绿江上游及浑江流域一带。《高句丽</w:t>
        <w:br/>
        <w:t>传》主要叙汉平帝及王莽以后事，未明其始兴之年。据《三国史记·高句丽本</w:t>
        <w:br/>
        <w:t>① 金毓黻：《东北通史》，社会科学院战线杂志社翻印本，1981年。</w:t>
      </w:r>
    </w:p>
    <w:p>
      <w:r>
        <w:br w:type="page"/>
      </w:r>
    </w:p>
    <w:p>
      <w:r>
        <w:t>212中国行政区划通史·秦汉卷</w:t>
        <w:br/>
        <w:t>纪》，高句骊始祖东明王立于元帝建昭二年(前37)。具体年代未必准确，但始</w:t>
        <w:br/>
        <w:t>兴于汉末当可肯定。玄菟建郡之初，高句骊势力尚弱，故郡治放在沃沮。其</w:t>
        <w:br/>
        <w:t>后，玄菟受夷貊所侵，不得不将郡治迁往“句丽西北”。这里的句丽即指高句骊</w:t>
        <w:br/>
        <w:t>地区，《汉志》玄菟郡首县高句骊县(今辽宁新宾县附近)正位于高句骊地区西</w:t>
        <w:br/>
        <w:t>北部，是为新郡治，或俗称的“第二玄菟郡”。</w:t>
        <w:br/>
        <w:t>侵犯玄菟的夷貊是何种族，如何侵犯，现已不明，但夷貊可能包括高句骊</w:t>
        <w:br/>
        <w:t>族(《三国志·魏书·高句丽传》言高句丽有别种曰小水貊，可为旁证)，推想他</w:t>
        <w:br/>
        <w:t>们大约是切断了沃沮城与玄菟郡其他地区的联系，因此玄菟被迫内迁，沃沮城</w:t>
        <w:br/>
        <w:t>只好移属乐浪。玄菟郡在高句骊地区虽然至少设置了三县，但这些县城只是</w:t>
        <w:br/>
        <w:t>据点而已，不能全部控制“随山谷以为居”的高句骊族，因此在东汉时期，他们</w:t>
        <w:br/>
        <w:t>逐渐兴盛起来，原辽东塞外的玄菟郡地反处在其威胁之下，于是玄菟郡再度迁</w:t>
        <w:br/>
        <w:t>徙至辽东郡境内，这时郡治虽仍称高句骊，但地点已迁至今沈阳附近，这就是</w:t>
        <w:br/>
        <w:t>所谓第三玄菟郡，西盖马、上殷台二县亦随之内徙，玄菟郡领域全部收缩到辽</w:t>
        <w:br/>
        <w:t>东郡境内，与高句骊故地毫无关系。东汉安帝时，又割辽东郡北部高显、辽阳、</w:t>
        <w:br/>
        <w:t>候城来属，使玄菟郡共辖六县，据有辽东郡北部。</w:t>
        <w:br/>
        <w:t>第三玄菟郡事实上是我国最早的侨置郡。玄菟郡第一次内徙只是换个地</w:t>
        <w:br/>
        <w:t>方做郡治，缩小了郡境，不能算侨置。第二次内徙则是以他郡部分地作为自己</w:t>
        <w:br/>
        <w:t>的领域，不但迁郡治，而且连原县名也带至他郡辖境以内，是名副其实的侨置</w:t>
        <w:br/>
        <w:t>郡县了。第三玄菟郡一直延续到十六国时期，因此上引《三国志·魏书·东沃</w:t>
        <w:br/>
        <w:t>沮传》称“句丽西北”的第二玄菟郡(西汉时的高句骊县)为“玄菟故府”。</w:t>
        <w:br/>
        <w:t>唯玄菟郡治何时由沃沮城迁往高句骊县，《汉书》却未明言，但亦有点消息</w:t>
        <w:br/>
        <w:t>透露出来。卷7《昭帝纪》载：元凤六年(前75)“筑辽东玄菟城”，玄菟城即玄</w:t>
        <w:br/>
        <w:t>菟郡城高句骊县城。新郡治之城筑于此时，徙郡时间或与之相去不远。</w:t>
        <w:br/>
        <w:t>据《东夷列传》则似乎玄菟徙郡与临屯、真番两郡之罢同在始元五年(见下文</w:t>
        <w:br/>
        <w:t>所引）。</w:t>
        <w:br/>
        <w:t>玄菟郡可考之县只有四个，但建郡之初恐不止此数，或者在夷貊侵略徙郡</w:t>
        <w:br/>
        <w:t>时，罢弃某些县？</w:t>
        <w:br/>
        <w:t>又《东夷列传》载：“始元五年，罢临屯真番以并乐浪玄菟，玄菟复徙居句</w:t>
        <w:br/>
        <w:t>丽。”有人从文字上一一对应去看，以为临屯地罢入乐浪，而真番地并入玄菟。</w:t>
        <w:br/>
        <w:t>这种看法未免过于机械。而且由于认定真番郡地须并入玄菟，继而推论真番</w:t>
        <w:br/>
        <w:t>应位于朝鲜之北，这就由机械而入盲目了。杨守敬首先提出真番应并入乐浪，</w:t>
        <w:br/>
        <w:t>是一大创见。但他仍拘泥于《东夷列传》这条记载，认为真番郡总有部分县须</w:t>
        <w:br/>
        <w:t>并入玄菟，故怀疑岭东之不而、邪头昧亦可能为真番故县。其实真番郡只能入</w:t>
      </w:r>
    </w:p>
    <w:p>
      <w:r>
        <w:br w:type="page"/>
      </w:r>
    </w:p>
    <w:p>
      <w:r>
        <w:t>第二编·上篇·第二章 西汉郡国建置沿革 213</w:t>
        <w:br/>
        <w:t>乐浪，已见前述。那么照《东夷列传》此文，是否临屯应罢入玄菟郡呢？也不</w:t>
        <w:br/>
        <w:t>是。既然玄菟郡之内徙正在临屯罢郡之年，其时玄菟郡治沃沮城尚且移属乐</w:t>
        <w:br/>
        <w:t>浪，在沃沮以南的临屯郡岂能罢属玄菟？必定只能罢属乐浪，已见前文所述。</w:t>
        <w:br/>
        <w:t>因此推测《东夷列传》所载“以并乐浪玄菟”的“玄菟”二字乃是衍文，涉下“玄菟</w:t>
        <w:br/>
        <w:t>复徙居句骊”而衍。</w:t>
        <w:br/>
        <w:t>另外，关于玄菟郡的设置年代，《汉书》有两说，卷6《武帝纪》将玄菟与乐</w:t>
        <w:br/>
        <w:t>浪等三郡放在一起，统言置于元封三年；《汉志》本注则曰：“元封四年开。”没有</w:t>
        <w:br/>
        <w:t>其他材料以辨孰正孰否，今暂从本纪。</w:t>
        <w:br/>
        <w:t>2. 四郡今地的比定</w:t>
        <w:br/>
        <w:t>从文献资料考订出乐浪等四郡的方位和县目以后，还要作今地的比定，才</w:t>
        <w:br/>
        <w:t>能确切划定四郡的范围。</w:t>
        <w:br/>
        <w:t>今地比定的关键在于水道，过去由于对某些水道，如泪水当今何水看法不</w:t>
        <w:br/>
        <w:t>一致，使得乐浪、真番两郡的领域至少有三种不同的见解。</w:t>
        <w:br/>
        <w:t>《汉志》所载与四郡位置有关的四条水道是：马訾水、列水、浿水、带水(其</w:t>
        <w:br/>
        <w:t>实是五条，还应计入沛水。但该水系于辽东郡番汗县下，在浿水未定案前，番</w:t>
        <w:br/>
        <w:t>汗不能肯定是在朝鲜半岛上，因此沛水暂不具论)。</w:t>
        <w:br/>
        <w:t>马訾水系于玄菟郡西盖马县：“马訾水西北入盐难水，西南至西安平入海，</w:t>
        <w:br/>
        <w:t>过郡二，行二千一百里。”</w:t>
        <w:br/>
        <w:t>列水系于乐浪郡吞列县：“分黎山，列水所出，西至黏蝉入海，行八百二</w:t>
        <w:br/>
        <w:t>十里。”</w:t>
        <w:br/>
        <w:t>浿水系于浿水县：“浿水西至增地入海。”</w:t>
        <w:br/>
        <w:t>带水系于含资县：“带水西至带方入海。”</w:t>
        <w:br/>
        <w:t>以上四水两长两短，十分明显。浿水、带水只能是一般小水，《汉志》既不</w:t>
        <w:br/>
        <w:t>详其具体出处，更不具列其长度。</w:t>
        <w:br/>
        <w:t>马訾水即今鸭绿江，考证各家殆无异议。西安平县在今叆河与鸭绿江的</w:t>
        <w:br/>
        <w:t>交口上，故城犹在①。《汉志》载马訾水长二千一百里亦与鸭绿江实测长度八</w:t>
        <w:br/>
        <w:t>百二十一公里相当接近。而且鸭绿江是朝鲜半岛上最长的河流，舍此无以当</w:t>
        <w:br/>
        <w:t>马訾水者。</w:t>
        <w:br/>
        <w:t>有分歧意见的是浿水、列水和带水。尤其泪水是争论的焦点，有鸭绿江、</w:t>
        <w:br/>
        <w:t>清川江、大同江三说。由于浿、列、带三水的相对位置从北到南比较明确，所以</w:t>
        <w:br/>
        <w:t>① 见辽宁省博物馆文物工作队：《概述辽宁省考古新收获》一文，收入《文物考古三十年》一书，文物</w:t>
        <w:br/>
        <w:t>出版社，1979年。</w:t>
      </w:r>
    </w:p>
    <w:p>
      <w:r>
        <w:br w:type="page"/>
      </w:r>
    </w:p>
    <w:p>
      <w:r>
        <w:t>214 中国行政区划通史·秦汉卷</w:t>
        <w:br/>
        <w:t>浿水如果比附为不同的今水，就要相应引起列水和带水的位移。如列水相应</w:t>
        <w:br/>
        <w:t>就有大同江、临津江、汉江三说，带水则有载宁江、礼成江、汉江说。单从文献</w:t>
        <w:br/>
        <w:t>资料是很难确定三水的绝对位置的，所以过去分歧的各家始终不能取得一致</w:t>
        <w:br/>
        <w:t>的意见。现在带水的位置已为考古发现所确定，本节因此不再先从文献出发</w:t>
        <w:br/>
        <w:t>去考证淇水位置，而是倒过来，先比定带水当今何水，进而去确定浿水与列水</w:t>
        <w:br/>
        <w:t>所在。</w:t>
        <w:br/>
        <w:t>(1）带水和真番郡(即魏晋带方郡)</w:t>
        <w:br/>
        <w:t>1913年，日人谷井氏在朝鲜黄海道凤山郡发掘了带方太守张氏之墓。推</w:t>
        <w:br/>
        <w:t>定位于张墓西南文井面的“古唐城”为带方郡治带方县遗址①。既然带方在今</w:t>
        <w:br/>
        <w:t>凤山郡，据《汉志》含资县本注“带水西至带方入海”，知带水必是通过凤山郡西</w:t>
        <w:br/>
        <w:t>北之载宁江，顺带也可推定含资县是载宁江上游之瑞兴郡。</w:t>
        <w:br/>
        <w:t>乐浪郡南部都尉治昭明县遗址也由日人小田省吾确定于黄海道信川郡北</w:t>
        <w:br/>
        <w:t>部面土城里。昭明故址附近的西湖里出土了刻有“大康四年三月昭明王长造”</w:t>
        <w:br/>
        <w:t>字样的小型长方砖②。《晋志》带方郡所属七县除南新外，均见于《汉志》乐浪</w:t>
        <w:br/>
        <w:t>郡；而昭明县虽列于《汉志》乐浪郡诸县之中，却不见于《晋志》带方郡。今昭明</w:t>
        <w:br/>
        <w:t>县遗址在带方县西南，必属晋带方郡无疑，因此知《晋志》之南新当即《汉志》之</w:t>
        <w:br/>
        <w:t>昭明，只不知何时更名而已。依砖铭看，似太康四年(283)尚未更名，但《晋志》</w:t>
        <w:br/>
        <w:t>断于太康三年，却已改称南新，是否官方虽已改名，而民间仍通用旧称？</w:t>
        <w:br/>
        <w:t>又列口县当由位于列水之口而得名，列水即大同江(见后)，列口相当于大</w:t>
        <w:br/>
        <w:t>同江入海口以南的殷栗郡当无疑问。带水及带方、昭明、含资、列口四县定，带</w:t>
        <w:br/>
        <w:t>方郡的大致范围即为今朝鲜黄海南道全部及黄海北道南部。具体而言，北为</w:t>
        <w:br/>
        <w:t>载宁江(带水)口与慈悲岭③一线，西、南至海，东则以礼成江为天然界线(历来</w:t>
        <w:br/>
        <w:t>是黄海道与京畿道的分界)。</w:t>
        <w:br/>
        <w:t>带方郡的北界也就是汉代乐浪郡与真番郡的分界，元封三年真番郡北部</w:t>
        <w:br/>
        <w:t>七县范围已由带方郡而定。其余不可考之八县(包括郡治霅县)当更在七县以</w:t>
        <w:br/>
        <w:t>南，依地理形势而论或包括今之京畿道至忠清道北境，以牙山为其南界。自礼</w:t>
        <w:br/>
        <w:t>成江以东南为平原地带，当本辰国旧属，汉灭朝鲜真番后乘胜入据，以其地合</w:t>
        <w:br/>
        <w:t>真番国置真番郡，真番罢郡以后，该地又复属辰国，至三国时期为马韩五十四</w:t>
        <w:br/>
        <w:t>① 见大正六年九月出版的《朝鲜总督府古迹调查报告》，转引自《朝鲜史大系》第2卷，朝鲜史学会，</w:t>
        <w:br/>
        <w:t>1928年。</w:t>
        <w:br/>
        <w:t>②</w:t>
        <w:br/>
        <w:t>转引自驹井和爱：《乐浪郡治址》，东京大学考古学研究室之《考古学研究》第3册，1964年，载《中</w:t>
        <w:br/>
        <w:t>国都城·渤海研究》雄山阁，昭和五十二年。</w:t>
        <w:br/>
        <w:t>③</w:t>
        <w:br/>
        <w:t>慈悲岭在黄州凤山间，为两郡之分界。黄州即汉屯有县，故公孙康分屯有以南，当以此岭为界。</w:t>
      </w:r>
    </w:p>
    <w:p>
      <w:r>
        <w:br w:type="page"/>
      </w:r>
    </w:p>
    <w:p>
      <w:r>
        <w:t>第二编·上篇·第二章 西汉郡国建置沿革 215</w:t>
        <w:br/>
        <w:t>国之属。《东国史略》云，百济兴起后，其北界至浿河(礼成江)，亦与以上所分</w:t>
        <w:br/>
        <w:t>析的历史情势相合。</w:t>
        <w:br/>
        <w:t>（2)浿水、列水和乐浪郡</w:t>
        <w:br/>
        <w:t>带水一经确定，则列水迎刃而解。《汉志》云列水长八百二十里。在带水</w:t>
        <w:br/>
        <w:t>(载宁江)与马訾水(鸭绿江)之间，能与此长度相当的水道只有大同江(列水当</w:t>
        <w:br/>
        <w:t>然不可能在带水以南或马訾水以北去探求，毋庸赘言)。以大同江当列水还符</w:t>
        <w:br/>
        <w:t>合古籍的几条记载：</w:t>
        <w:br/>
        <w:t>1）《山海经·海内北经》云：“朝鲜在列阳东，海北山南。列阳属燕。”列阳</w:t>
        <w:br/>
        <w:t>当是列水之阳①，水北为阳，朝鲜国(乐浪郡)的主体部分正在大同江以北。扬</w:t>
        <w:br/>
        <w:t>雄《方言》亦以燕北朝鲜冽水之间列为一个方言区。</w:t>
        <w:br/>
        <w:t>2）《朝鲜列传》载：“楼船将军亦坐兵至列口，当待左将军，擅先纵，失亡</w:t>
        <w:br/>
        <w:t>多，当诛，赎为庶人。”列口为乐浪县(晋属带方郡)，意即列水之口，朝鲜王都王</w:t>
        <w:br/>
        <w:t>险城在大同江畔，楼船将军正需从列口进而攻击王险城。</w:t>
        <w:br/>
        <w:t>3）《朝鲜列传》集解引张晏曰：“朝鲜有湿水、冽水、汕水，三水合为冽水。”</w:t>
        <w:br/>
        <w:t>今大同江正有顺川江、成川江、能成江三支流。</w:t>
        <w:br/>
        <w:t>列水是大同江还可由黏蝉县遗址的确定来证明。1913年，日人今西龙氏</w:t>
        <w:br/>
        <w:t>断定平安南道龙冈郡的乙洞古城即汉黏蝉县治所在②，因为距该土城不远有</w:t>
        <w:br/>
        <w:t>古碑一座，碑文内容是祈祷山神保佑黏蝉五谷丰饶、境内平安。《汉志》云列水</w:t>
        <w:br/>
        <w:t>“西至黏蝉入海”(见前文所引)，而黏蝉县遗址正在大同江口，则列水自然非大</w:t>
        <w:br/>
        <w:t>同江莫属了。</w:t>
        <w:br/>
        <w:t>列水确定以后，再进而分析乐浪郡治朝鲜县的位置。日本学者原田淑人</w:t>
        <w:br/>
        <w:t>等曾于1935—1937年间，三度对朝鲜平安南道大同江郡大同江面土城里的土</w:t>
        <w:br/>
        <w:t>城进行发掘工作。该土城位于今平壤对岸，大同江畔的台地上，城墙东西约七</w:t>
        <w:br/>
        <w:t>百米，南北约六百米。城内发现的文物证明该土城极有可能就是乐浪郡治③。</w:t>
        <w:br/>
        <w:t>有人不愿作绝对肯定的原因只为该土城面积太狭小，似与偌大的乐浪郡不相</w:t>
        <w:br/>
        <w:t>称，但乐浪郡初置时并不算大，据上文所考只有十一县，与该土城的大小还是</w:t>
        <w:br/>
        <w:t>相配的。对比其他边郡，如定襄郡十二县，其郡治成乐县故城不过是东、南两</w:t>
        <w:br/>
        <w:t>① 郭璞注云：“列亦水名也，今在带方，带方有列口县。”列水出海口正是带方郡与乐浪郡之分界，故</w:t>
        <w:br/>
        <w:t>郭云“今在带方”，并非列水全水在带方。</w:t>
        <w:br/>
        <w:t>②</w:t>
        <w:br/>
        <w:t>见大正八年六月出版的《朝鲜总督府古迹调查特别报告》第一册，转引自小田省吾著《朝鲜史大</w:t>
        <w:br/>
        <w:t>系·上世史》第六章第三节，朝鲜史学会，1928年。</w:t>
        <w:br/>
        <w:t>③</w:t>
        <w:br/>
        <w:t>见原田淑人：《乐浪》，大正五年出版。及驹井和爱、原田淑人：《乐浪土城址の调查概报》，载《中</w:t>
        <w:br/>
        <w:t>国都城·渤海研究》一书。</w:t>
      </w:r>
    </w:p>
    <w:p>
      <w:r>
        <w:br w:type="page"/>
      </w:r>
    </w:p>
    <w:p>
      <w:r>
        <w:t>216中国行政区划通史·秦汉卷</w:t>
        <w:br/>
        <w:t>壁各长五百五十米，西、北两壁各长四百四十米的规模①；辽东郡十八县，其郡</w:t>
        <w:br/>
        <w:t>治襄平县遗址也才是三百余米见方的土城②。至于后来扩大了的乐浪郡其实</w:t>
        <w:br/>
        <w:t>仍分三部管辖，东部七县和南部七县分别由该部都尉治理，原有的郡城也足够</w:t>
        <w:br/>
        <w:t>使用。</w:t>
        <w:br/>
        <w:t>汉代县城(郡治也是一座县城)规模一般都比战国时代城市为小。因为汉</w:t>
        <w:br/>
        <w:t>代县城以布置行政管理机构为主，不像战国城市拥有大量居民。许多汉城都</w:t>
        <w:br/>
        <w:t>是就前代城圈内围筑一较小之土城，或是另筑一座较小的别城以居官寺。如</w:t>
        <w:br/>
        <w:t>乐浪郡治朝鲜县肯定即上述大同江南岸之土城，它当为汉武帝灭朝鲜后所建，</w:t>
        <w:br/>
        <w:t>专为布置郡府之用，其朝鲜故王都居民或大部仍住王险城(该城在大同江北</w:t>
        <w:br/>
        <w:t>岸，详后)，这从该土城居高临下俯视对岸旧王都的形势似亦可推想出来。从</w:t>
        <w:br/>
        <w:t>这个意义上说，把该土城称作乐浪郡治别城也是可以的。</w:t>
        <w:br/>
        <w:t>列水虽然很长，又与朝鲜王都、乐浪郡治有密切的关系，但不如泪水有名</w:t>
        <w:br/>
        <w:t>气，整部《史记》不见列水一名，《汉书》也仅在《地理志》中一见。这并不是因为</w:t>
        <w:br/>
        <w:t>泪水要比列水源远流长，而只是因为它是辽东郡与朝鲜的界河，因此《史记》、</w:t>
        <w:br/>
        <w:t>《汉书》屡屡提及。本来将《汉志》对马訾水、浿水、列水、带水的记载作一比较，</w:t>
        <w:br/>
        <w:t>完全可以断定浿水是一条较小的水道(见前文)。而在马訾水、列水、带水确定</w:t>
        <w:br/>
        <w:t>以后，便很容易看出浿水必是清川江无疑，绝不可能是源远流长的鸭绿江或大</w:t>
        <w:br/>
        <w:t>同江。但在过去，许多学者脑子里早有先入为主的观念，以为辽东郡与朝鲜的</w:t>
        <w:br/>
        <w:t>界河必是鸭绿江，而由《朝鲜列传》又可明显看出浿水是辽、朝界水，遂以为浿</w:t>
        <w:br/>
        <w:t>水非鸭绿江莫属。又有一些学者根据《隋书》和《新唐书》之《高丽传》“平壤</w:t>
        <w:br/>
        <w:t>城…南临泪水”的记载，认为浿水现在平壤之南，而隋唐时之平壤城至今未</w:t>
        <w:br/>
        <w:t>迁，位大同江北，当然泪水就是大同江了。前一说可推日人津田左右吉为代</w:t>
        <w:br/>
        <w:t>表，后者则以杨守敬为典型。</w:t>
        <w:br/>
        <w:t>浿水大同江说无须详加批评，上述考古发现已证明大同江是列水。把大</w:t>
        <w:br/>
        <w:t>同江称作浿水是汉代以后的事，杨氏未注意及此，后文再加分析。现只批评鸭</w:t>
        <w:br/>
        <w:t>绿江说。津田氏在其《泪水考》③一文中认为，辽东郡得名于辽水，只能有辽水</w:t>
        <w:br/>
        <w:t>以东地，因此不可能包含有鸭绿江以南地域，这样鸭绿江自然就是辽东郡与朝</w:t>
        <w:br/>
        <w:t>鲜的边界了。这里他犯了一个逻辑上的错误，将结论当成原因了。他心中先</w:t>
        <w:br/>
        <w:t>假定了一个结论“辽东郡不能有鸭绿江以南地”，然后拿这个未经证明的</w:t>
        <w:br/>
        <w:t>① 见内蒙古自治区文物工作队：《内蒙古出土文物选辑》，文物出版社，1983年。</w:t>
        <w:br/>
        <w:t>②据驹井和爱：《乐浪郡治址》，载《中国都城·渤海研究》。</w:t>
        <w:br/>
        <w:t>③ 载《朝鲜历史地理》第1卷，南满洲铁道株氏会社，1913年。</w:t>
      </w:r>
    </w:p>
    <w:p>
      <w:r>
        <w:br w:type="page"/>
      </w:r>
    </w:p>
    <w:p>
      <w:r>
        <w:t>第二编·上篇·第二章 西汉郡国建置沿革 217</w:t>
        <w:br/>
        <w:t>结论当成另一个结论“浿水即鸭绿江”的原因，岂有是理？其实鸭绿江以</w:t>
        <w:br/>
        <w:t>南地也还是在辽水以东，包括在辽东郡里依然名副其实，有何不可？何况，汉</w:t>
        <w:br/>
        <w:t>代郡国之中济北郡兼有济水南北，胶东郡跨有胶水东西，乃是极正常之例，甚</w:t>
        <w:br/>
        <w:t>至辽东郡还兼有辽西地，若照津田氏之说，这更是不可能之事了。郡名只依大</w:t>
        <w:br/>
        <w:t>体情况而定，并无严格定量的限制。而且，汉初辽东郡与朝鲜界于浿水还是</w:t>
        <w:br/>
        <w:t>“为其远难守”，经过调整，后退的结果。战国时期，燕国“曾略属真番朝鲜，为</w:t>
        <w:br/>
        <w:t>置吏筑障塞”，长城直筑到朝鲜境内。秦代长城的起首就在浿水以南，《晋志》</w:t>
        <w:br/>
        <w:t>乐浪郡遂成县注曰：“秦筑长城之所起。”汉初国力尚弱，只能放弃朝鲜，将长城</w:t>
        <w:br/>
        <w:t>后退，修复辽东故塞，才确定以泪水为界。</w:t>
        <w:br/>
        <w:t>津田左右吉也承认《汉志》所载马訾水是鸭绿江，同时却又一口咬定《朝鲜</w:t>
        <w:br/>
        <w:t>列传》中的泪水也是鸭绿江，然后作一大篇《浿水考》来分析这两种记载为什么</w:t>
        <w:br/>
        <w:t>相互矛盾，纯粹浪费笔墨。因为两者并不矛盾，在汉代鸭绿江只叫马訾水，没</w:t>
        <w:br/>
        <w:t>有任何可靠的例证说明它又称作浿水。《朝鲜列传》中的浿水则与《汉志》一</w:t>
        <w:br/>
        <w:t>致，并不指鸭绿江。</w:t>
        <w:br/>
        <w:t>主浿水为鸭绿江者还有如丁谦者，在其《朝鲜传考证》中，他列举证据说明</w:t>
        <w:br/>
        <w:t>泪水绝非大同江，然后就肯定浿水是鸭绿江，理由一点不讲，大有非彼即此之</w:t>
        <w:br/>
        <w:t>势，再也想不到泪水还有可能是鸭绿江与大同江之外的第三条水①。</w:t>
        <w:br/>
        <w:t>其实朝鲜学者韩百谦在《东国地理志》中已发现浿水是清川江。以清川江</w:t>
        <w:br/>
        <w:t>当泪水，完全符合《朝鲜列传》的有关记载，又与《汉志》对浿水的描述不矛盾，</w:t>
        <w:br/>
        <w:t>是最合适的解释②。当然在未有考古发现以前，清川江说终非铁案。许多学</w:t>
        <w:br/>
        <w:t>者先从文献记载出发，容易各执一端，对泪水作出完全对立的解释。《朝鲜列</w:t>
        <w:br/>
        <w:t>传》记载浿水位置的地方有四处：</w:t>
        <w:br/>
        <w:t>1）卫满“渡浿水……都王险”；2）汉使涉何由朝鲜回“至界上，临泪水”；</w:t>
        <w:br/>
        <w:t>城下”。</w:t>
        <w:br/>
        <w:t>但这里所表示的位置只是相对位置而已。对读者来说，王险城与浿水的</w:t>
        <w:br/>
        <w:t>绝对位置同样是未知数，如果认定浿水是大同江，则王险城必须在江南，不能</w:t>
        <w:br/>
        <w:t>是今之平壤，如杨守敬《王险城考》③所言。如果认定王险城是今平壤，则浿水</w:t>
        <w:br/>
        <w:t>须在其北，便不可能是大同江，如丁谦之鸭绿江说。丁杨两氏都先把一个未知</w:t>
        <w:br/>
        <w:t>①见丁谦：《蓬莱轩舆地丛书》，浙江图书馆，1915年。</w:t>
        <w:br/>
        <w:t>韩百谦：《东国地理志》，见《朝鲜历史地理/东国地理志》，收入《韩国地理风俗志丛书》，韩国影印</w:t>
        <w:br/>
        <w:t>日文版(原书大正二年二版)，景仁文化社，1989年。</w:t>
        <w:br/>
        <w:t>③收入杨守敬：《晦明轩稿》。</w:t>
      </w:r>
    </w:p>
    <w:p>
      <w:r>
        <w:br w:type="page"/>
      </w:r>
    </w:p>
    <w:p>
      <w:r>
        <w:t>218中国行政区划通史·秦汉卷</w:t>
        <w:br/>
        <w:t>数看成已知数(浿水或王险城)，然后以此为标准来确定另一个未知数(王险城</w:t>
        <w:br/>
        <w:t>或浿水)，因此两人所据虽然都是《朝鲜列传》，而结论却完全相反。可见单靠</w:t>
        <w:br/>
        <w:t>上引《朝鲜列传》四点是决定不了浿水与王险城的绝对位置的。</w:t>
        <w:br/>
        <w:t>现在根据考古发现，确定带水是载宁江，列水是大同江，则王险城必是今</w:t>
        <w:br/>
        <w:t>平壤，而浿水在其北，既不能当鸭绿江(已见上述)，就必定是清川江无疑了。</w:t>
        <w:br/>
        <w:t>浿水为清川江，则辽东郡番汗县位置可定，沛水当今大宁江也就清楚了。</w:t>
        <w:br/>
        <w:t>至于大同江被称为浿水，如隋唐两书所载，似是晋代以后的事。地名的转</w:t>
        <w:br/>
        <w:t>移需有历史变动作其背景，当居民发生大规模迁徙时，往往带着老地名，冠于</w:t>
        <w:br/>
        <w:t>新居地之上。浿水之名自秦两汉魏晋历代相沿，大约不会有什么变化，因为这</w:t>
        <w:br/>
        <w:t>段时期辽东、乐浪郡一直在汉人的有效管辖之下，没有发生大动乱。西晋末</w:t>
        <w:br/>
        <w:t>年，高句骊势力大盛，西进南下，乐浪、带方两郡俱为其所得。大约正是在这段</w:t>
        <w:br/>
        <w:t>时间里，随着高句丽的向南推进，才把浿水之名南携至大同江。</w:t>
        <w:br/>
        <w:t>至北魏郦道元，由高丽蕃使口中知其都城平壤位于浿水之阳，盖其时浿水</w:t>
        <w:br/>
        <w:t>已确指大同江。一般以为浿水转指大同江乃从汉末或三国时期起，恐失之过</w:t>
        <w:br/>
        <w:t>早。因为汉末三国间中原虽然大乱，但乐浪却相对稳定，似不能发生地名自然</w:t>
        <w:br/>
        <w:t>转移的事。《水经》虽曰：“浿水出乐浪镂方县，东南过于临溟县，东入于海。”使</w:t>
        <w:br/>
        <w:t>人怀疑泪水已是大同江，但《水经》此文不足二十个字却有几个疑点：第一，浿</w:t>
        <w:br/>
        <w:t>水若指大同江，不该东流。但此错犹小，东可以是西之误；第二，临泪县不见于</w:t>
        <w:br/>
        <w:t>任何载籍，历史上也许亦无此地名；第三，大同江之源当出自浿水县，似不得言</w:t>
        <w:br/>
        <w:t>出镂方。因此，颇疑《水经》此文乃自《说文》而来。《说文》亦曰：“浿水出乐浪</w:t>
        <w:br/>
        <w:t>镂方东入海。”但随即补充道：“一曰出浿水县。”可见许慎对浿水的概念是模糊</w:t>
        <w:br/>
        <w:t>的。因此从《水经》的记载似乎不能得出三国时期泪水已改指大同江，若此说</w:t>
        <w:br/>
        <w:t>成立，则《说文》之说更早，应该说在东汉时期大同江就已蒙浿水之称了。《十</w:t>
        <w:br/>
        <w:t>三州志》云：“浿水在乐浪东北，镂方在郡东。”似仍与《汉志》符，浿水为清川江，</w:t>
        <w:br/>
        <w:t>源出浿水县，该县既位清川江上游，固当在乐浪东北，说明十六国初期浿水之</w:t>
        <w:br/>
        <w:t>名或尚未彻底转移。</w:t>
        <w:br/>
        <w:t>要之，西汉时期浿水确指清川江无疑，至于何时转指大同江，还有待进一</w:t>
        <w:br/>
        <w:t>步探索。</w:t>
        <w:br/>
        <w:t>列水和浿水一经确认，元封三年乐浪郡的范围即可大致划定：其北界为</w:t>
        <w:br/>
        <w:t>浿水，南界即上述带方郡北境，西则海，东则单单大岭(今朝鲜中央山脉)。同</w:t>
        <w:br/>
        <w:t>时，与浿水、列水源头及入海口有关的吞列、列口、浿水、增地等县地望亦随之</w:t>
        <w:br/>
        <w:t>而定。乐浪郡其他县城布置于列、浿二水附近，亦甚为自然。辽东郡番汗可定</w:t>
        <w:br/>
        <w:t>于浿水之北，则沛水为今大宁江，如此则今地的比定，与史籍所载，均无不合</w:t>
      </w:r>
    </w:p>
    <w:p>
      <w:r>
        <w:br w:type="page"/>
      </w:r>
    </w:p>
    <w:p>
      <w:r>
        <w:t>第二编·上篇·第二章 西汉郡国建置沿革 219</w:t>
        <w:br/>
        <w:t>之处。</w:t>
        <w:br/>
        <w:t>(3)玄菟郡与临屯郡</w:t>
        <w:br/>
        <w:t>玄菟郡之第一郡治沃沮城，在今朝鲜咸镜南道咸兴市，为治史者一致看</w:t>
        <w:br/>
        <w:t>法。第二郡治高句丽县在今辽宁新宾县兴京老城附近，也是定论。《汉志》高</w:t>
        <w:br/>
        <w:t>句骊县本注曰：“辽山，辽水所出，西南至辽队入大辽水。又有南苏水，西北经</w:t>
        <w:br/>
        <w:t>塞外。”《大清一统志》即据此以推定高句丽县故址①。又西盖马县方位可由盐</w:t>
        <w:br/>
        <w:t>难水(浑江)入马訾水的位置大致得知。这样，玄菟郡始置时所属县目虽不尽</w:t>
        <w:br/>
        <w:t>可知，但其界址却已明白：东起(日本)海滨，越过盖马大山(狼林山)与马訾水</w:t>
        <w:br/>
        <w:t>(鸭绿江)到辽东散塞，北与夫余相邻，南和乐浪、临屯相接，幅员甚为广大。</w:t>
        <w:br/>
        <w:t>临屯郡境则全在单单大岭以东，其郡治东县即今朝鲜江原道江陵府，不</w:t>
        <w:br/>
        <w:t>而县在同道之安边郡。临屯其余县城沿着海滨成一线布置在这两县的南北。</w:t>
        <w:br/>
        <w:t>东是临屯郡可考六县中最位于南部者，估计其他不可考之九县更在其南。</w:t>
        <w:br/>
        <w:t>若依自然形势看来，今庆尚北道与江原道之间层峦叠嶂，交通极为不便，当是</w:t>
        <w:br/>
        <w:t>民族分布之天然界线，临屯郡南界或止于此。其北界则在沃沮城以南，已见前</w:t>
        <w:br/>
        <w:t>文所述。</w:t>
        <w:br/>
        <w:t>以上四郡范围大体已定。知玄菟郡最北，乐浪郡在其南，真番则更在乐浪</w:t>
        <w:br/>
        <w:t>以南，临屯则在乐浪以东与玄菟东南的海边(见图2-23)。</w:t>
        <w:br/>
        <w:t>附苍海郡考</w:t>
        <w:br/>
        <w:t>苍海郡沿革《史记》、《汉书》俱不言其详，只能稍作推测。</w:t>
        <w:br/>
        <w:t>《汉书》卷6《武帝纪》载：“元朔元年秋，东夷岁君南闾等口二十八万人降</w:t>
        <w:br/>
        <w:t>为苍海郡……三年春，罢苍海郡。”自始置至罢废不足两年，郡在何地亦不明</w:t>
        <w:br/>
        <w:t>确。《食货志》言：“彭吴穿秽貉朝鲜，置沧海郡。”一般认为，岁君之岁、秽貉之</w:t>
        <w:br/>
        <w:t>秽与《三国志》卷30《魏书·濊传》之濊，同为一意。穿是越过的意思，所以苍</w:t>
        <w:br/>
        <w:t>海郡地当在朝鲜东部临海之地，即濊人所居处，如《三国志·魏书·濊传》所</w:t>
        <w:br/>
        <w:t>言：“濊南与辰韩，北与高句丽、沃沮接，东穷大海，今朝鲜之东皆其地也。”这样</w:t>
        <w:br/>
        <w:t>解释，似亦大致可通。</w:t>
        <w:br/>
        <w:t>但彭吴其人其事颇为渺茫，且二十八万人之数亦足引起怀疑。《三国志·</w:t>
        <w:br/>
        <w:t>魏书·濊传》言单单大岭以东之濊不过二万户，估计十万人左右。该地未受中</w:t>
        <w:br/>
        <w:t>土战乱影响，人口当不至大量耗减，因此，西汉时之濊似不得反比三国时期多</w:t>
        <w:br/>
        <w:t>出十八万口来。同时，元朔年间朝鲜势力尚未衰弱，二十年后武帝攻打朝鲜，</w:t>
        <w:br/>
        <w:t>尚且经年方克，以元朔初在朝鲜后方竟设置有二十八万口之众的边郡，似难于</w:t>
        <w:br/>
        <w:t>①《大清一统志》卷421《朝鲜·高句骊城》。</w:t>
      </w:r>
    </w:p>
    <w:p>
      <w:r>
        <w:br w:type="page"/>
      </w:r>
    </w:p>
    <w:p>
      <w:r>
        <w:t>220</w:t>
        <w:br/>
        <w:t>中国行政区划通史·秦汉卷</w:t>
        <w:br/>
        <w:t>夫</w:t>
        <w:br/>
        <w:t>余</w:t>
        <w:br/>
        <w:t>北</w:t>
        <w:br/>
        <w:t>玄</w:t>
        <w:br/>
        <w:t>沃</w:t>
        <w:br/>
        <w:t>辽</w:t>
        <w:br/>
        <w:t>沮</w:t>
        <w:br/>
        <w:t>高句骊</w:t>
        <w:br/>
        <w:t>盖马大山</w:t>
        <w:br/>
        <w:t>菟</w:t>
        <w:br/>
        <w:t>东</w:t>
        <w:br/>
        <w:t>郡</w:t>
        <w:br/>
        <w:t>郡</w:t>
        <w:br/>
        <w:t>西安平</w:t>
        <w:br/>
        <w:t>夫租(沃测)</w:t>
        <w:br/>
        <w:t>乐</w:t>
        <w:br/>
        <w:t>列</w:t>
        <w:br/>
        <w:t>番汗</w:t>
        <w:br/>
        <w:t>华丽</w:t>
        <w:br/>
        <w:t>浪</w:t>
        <w:br/>
        <w:t>朝鲜</w:t>
        <w:br/>
        <w:t>黏蝉</w:t>
        <w:br/>
        <w:t>郡</w:t>
        <w:br/>
        <w:t>临</w:t>
        <w:br/>
        <w:t>带方</w:t>
        <w:br/>
        <w:t>列口</w:t>
        <w:br/>
        <w:t>含资</w:t>
        <w:br/>
        <w:t>屯</w:t>
        <w:br/>
        <w:t>昭明</w:t>
        <w:br/>
        <w:t>真</w:t>
        <w:br/>
        <w:t>郡</w:t>
        <w:br/>
        <w:t>东κ</w:t>
        <w:br/>
        <w:t>郡</w:t>
        <w:br/>
        <w:t>县</w:t>
        <w:br/>
        <w:t>辰</w:t>
        <w:br/>
        <w:t>1823</w:t>
        <w:br/>
        <w:t>图2-23</w:t>
        <w:br/>
        <w:t>武帝元封三年(前108)朝鲜四郡示意图</w:t>
      </w:r>
    </w:p>
    <w:p>
      <w:r>
        <w:br w:type="page"/>
      </w:r>
    </w:p>
    <w:p>
      <w:r>
        <w:t>第二编·上篇·第二章 西汉郡国建置沿革 221</w:t>
        <w:br/>
        <w:t>想象。而且《史记》卷30《平准书》记彭吴事为：“彭吴贾濊朝鲜，置沧海郡。”①</w:t>
        <w:br/>
        <w:t>言贾(通商)不言穿；《东夷列传》则云：“元朔元年，岁君南闾等畔右渠，率二十</w:t>
        <w:br/>
        <w:t>八万口诣辽东内属，武帝以其地为苍海郡，数年乃罢。”似是移民内属，与《汉</w:t>
        <w:br/>
        <w:t>书》就地降汉有别。</w:t>
        <w:br/>
        <w:t>因此，苍海郡之地望尚不能作肯定之说，于目前，只能暂据《汉书》，以单单</w:t>
        <w:br/>
        <w:t>大岭以东，今江原道之地当之，以俟今后进一步考订。</w:t>
        <w:br/>
        <w:t>第三节西汉后期郡国沿革</w:t>
        <w:br/>
        <w:t>一、昭宣时期郡国沿革</w:t>
        <w:br/>
        <w:t>武帝之后，西汉进入了一个相对平稳的时代。昭帝年间稍行紧缩政策。</w:t>
        <w:br/>
        <w:t>始元五年(前82)，罢儋耳郡并入珠崖，罢真番、临屯，以其地入乐浪郡，内徙玄</w:t>
        <w:br/>
        <w:t>菟，并小其地(详见本章第二节朝鲜地区)。六年，为了加强边塞的防务，以防</w:t>
        <w:br/>
        <w:t>备羌人北上为主，遂“以边塞阔远，取天水、陇西、张掖各二县置金城郡”②。初</w:t>
        <w:br/>
        <w:t>置之金城郡仅有六县，领域亦较《汉志》时期为小。后随着对羌用兵的胜利，金</w:t>
        <w:br/>
        <w:t>城郡境不断扩大，才达到了汉末的规模(详见下篇第十一章第四节)。</w:t>
        <w:br/>
        <w:t>元凤元年(前80)，燕刺王旦自杀，国除为广阳郡。元凤五年，罢象郡，以</w:t>
        <w:br/>
        <w:t>其地分属郁林、牂柯两郡(详见本章第二节西南夷地区)。元平元年(前74)，</w:t>
        <w:br/>
        <w:t>昌邑国除，复为山阳郡。樊县当于此时复属大河郡。</w:t>
        <w:br/>
        <w:t>前文已述，武帝天汉年间置昌邑国时，以樊县益之。《汉志》樊县属东平</w:t>
        <w:br/>
        <w:t>国，且《汉书》卷10《成帝纪》载建始二年(前31)曾削东平樊、亢父二县。是亦</w:t>
        <w:br/>
        <w:t>证樊县此前已属东平国。东平国之前身乃景帝分梁为五时的济东国，前文已</w:t>
        <w:br/>
        <w:t>述及，汉初须昌、寿良一带属梁国，景帝分梁时此数县必属济东，然《汉志》寿良</w:t>
        <w:br/>
        <w:t>等则属东郡。此数县之易属或在济东国除为大河郡之时，或当在东平为国之</w:t>
        <w:br/>
        <w:t>时，疑后者可能性较大，因济东国/大河郡本即领县不多，不当无由削减。既然</w:t>
        <w:br/>
        <w:t>东平置国之初尚且削其北部数县入东郡，自然不会又从山阳郡另取县来益之，</w:t>
        <w:br/>
        <w:t>否则过于烦复也。因此，樊县回属东平必在昌邑国除之时，即山阳郡地域当恢</w:t>
        <w:br/>
        <w:t>复至置国前之状。</w:t>
        <w:br/>
        <w:t>宣帝本始元年(前73)，以胶西郡置高密国，立广陵厉王子弘为高密哀王，</w:t>
        <w:br/>
        <w:t>①《史记》原文“濊”作“滅”，钱大昕《廿二史考异》卷3正之。</w:t>
        <w:br/>
        <w:t>②《汉书》卷7《昭帝纪》。</w:t>
      </w:r>
    </w:p>
    <w:p>
      <w:r>
        <w:br w:type="page"/>
      </w:r>
    </w:p>
    <w:p>
      <w:r>
        <w:t>222 中国行政区划通史·秦汉卷</w:t>
        <w:br/>
        <w:t>同年复置广阳国，封燕刺王子建为广阳顷王。</w:t>
        <w:br/>
        <w:t>然刘建之广阳国与刘旦之燕国领域并不相同。《汉书》卷63《武五子传》</w:t>
        <w:br/>
        <w:t>载，昭帝时期燕刺王旦大猎文安县，是武帝所削之文安县昭帝时期已复属燕</w:t>
        <w:br/>
        <w:t>国，安次更在文安之北，必同时归燕。其传又载，昭帝即位之时，益封燕刺王万</w:t>
        <w:br/>
        <w:t>三千户，故疑此万三千户即武帝所削之文安、安次、良乡三县。广阳国复置后，</w:t>
        <w:br/>
        <w:t>所封王子侯国仅四：临乡、西乡、阳乡和益昌。至《汉志》时代广阳国仅余四</w:t>
        <w:br/>
        <w:t>县，而不见前述文安等三县，必因宣帝绍封时即不复予广阳国之故。</w:t>
        <w:br/>
        <w:t>《后汉书》卷16《邓禹传》载：“诸绍封者皆食其国半租，独邓康以太后戚属</w:t>
        <w:br/>
        <w:t>食三之二。”卷35《张纯传》又载：“光武曰：张纯宿卫十有余年，其勿废，更封</w:t>
        <w:br/>
        <w:t>武始侯，食富平之半。””此虽皆东都制度，然当承自西汉时期矣。颇疑此次宣</w:t>
        <w:br/>
        <w:t>帝绍封广阳国，即仅以故国之半予刘建。</w:t>
        <w:br/>
        <w:t>本始四年，广川国除为郡。地节元年(前69)，楚国除，地入汉为彭城郡；</w:t>
        <w:br/>
        <w:t>同年赵国除，入汉为邯郸郡。三年，分张掖置武威郡，省汶山郡并入蜀郡。地</w:t>
        <w:br/>
        <w:t>节四年，清河国除为郡，同年复置广川国，绍封广川缪王子文；复置赵国，绍封</w:t>
        <w:br/>
        <w:t>赵怀王弟高。</w:t>
        <w:br/>
        <w:t>元康三年(前63)，以淮阳郡置淮阳国，封子淮阳宪王钦。淮阳国置后仅</w:t>
        <w:br/>
        <w:t>封过一个王子侯国，故可知刘钦受封之淮阳国之地即与《汉志》时期基本相仿。</w:t>
        <w:br/>
        <w:t>其地仅合原淮阳郡之半，东部自城父、谯县以东尽予沛郡，北部宁陵、僞等县别</w:t>
        <w:br/>
        <w:t>属陈留，而南部长平、新郪等均改隶汝南郡。</w:t>
        <w:br/>
        <w:t>神爵二年(前60)，置西域都护府。</w:t>
        <w:br/>
        <w:t>西域都护之置年向有多说。《汉书》卷19《百官公卿表》云：“西域都护，加</w:t>
        <w:br/>
        <w:t>官，宣帝地节二年初置。”卷70《傅常郑甘陈段传》篇末赞云，“自元狩之际，张</w:t>
        <w:br/>
        <w:t>骞始通西域；至于地节，郑吉建都护之号。”此说法亦与《百官公卿表》同，以为</w:t>
        <w:br/>
        <w:t>都护始于地节年间。</w:t>
        <w:br/>
        <w:t>然荀悦《汉纪》载，神爵二年，“秋，匈奴大乱，日逐王先贤掸来降。时卫司</w:t>
        <w:br/>
        <w:t>马会稽人郑吉使护鄯善以西南道，以攻破车师。日逐王请降于吉…封日逐</w:t>
        <w:br/>
        <w:t>王为归德侯，吉为安远侯。使吉并护军师以西北道，故号都护。都护之号，自</w:t>
        <w:br/>
        <w:t>吉始也。于是吉始中西域而立幕府，治乌磊城，镇抚诸国”。此与《汉书》卷70</w:t>
        <w:br/>
        <w:t>《郑吉传》另一段记载相符：“(宣帝神爵二年，)吉既破车师，降日逐，威镇西域，</w:t>
        <w:br/>
        <w:t>遂并护车师以西北道，故号都护。都护之置自吉使焉。”《资治通鉴》亦系都护</w:t>
        <w:br/>
        <w:t>之置于神爵二年。而《汉书》卷96《西域传》则云：“是岁，神爵三年也。乃因使</w:t>
        <w:br/>
        <w:t>吉并护北道，故号曰都护，都护之起，自吉置矣。”</w:t>
        <w:br/>
        <w:t>此三说同存，《资治通鉴考异》以为，“《百官表》……盖误以神爵为地节</w:t>
      </w:r>
    </w:p>
    <w:p>
      <w:r>
        <w:br w:type="page"/>
      </w:r>
    </w:p>
    <w:p>
      <w:r>
        <w:t>第二编·上篇·第二章 西汉郡国建置沿革 223</w:t>
        <w:br/>
        <w:t>也”，王先谦亦以为，“据宣纪，西域都护，加官，始于郑吉，当是神爵二年，非地</w:t>
        <w:br/>
        <w:t>节也，吉传亦云神爵中，而赞又误为地节”①。然居延汉简出土后，其简文有：</w:t>
        <w:br/>
        <w:t>“元康四年二月己未朔乙亥，使护鄯善以西校尉吉、副卫司马富昌、丞庆、都尉</w:t>
        <w:br/>
        <w:t>□建、都□，乃元康二年五月癸未以使都护檄书遣尉丞赦将施刑士五十人送至</w:t>
        <w:br/>
        <w:t>将车□发。”②佟柱臣据之以为，都护的出现当早于神爵二年③。其实《汉书》</w:t>
        <w:br/>
        <w:t>中都护之称亦早于神爵二年之前出现，卷79《冯奉世传》有：“莎车遣使扬言北</w:t>
        <w:br/>
        <w:t>道诸国已属匈奴矣，于是攻劫南道，与歃盟叛汉，从鄯善以西皆绝不通。都护</w:t>
        <w:br/>
        <w:t>郑吉、校尉司马熹皆在北道诸国间……”以《西域传》，“是岁，元康元年也”。据</w:t>
        <w:br/>
        <w:t>此，元康元年，郑吉已称为都护。</w:t>
        <w:br/>
        <w:t>是以，余太山以为，“郑吉于地节二年初建都护’之号时，不可能只提护南</w:t>
        <w:br/>
        <w:t>道之国，其含义一定是兼护西域诸国或南北二道诸国”，是西域都护建号于地</w:t>
        <w:br/>
        <w:t>节二年，设府建制在神爵三年④。而刘锡金、李大龙等人则以为，西域都护之</w:t>
        <w:br/>
        <w:t>设在地节二年，正式任命当在神爵三年⑤。</w:t>
        <w:br/>
        <w:t>西域地区在神爵二年日逐王降汉前，匈奴对于北道仍具有相当的控制力，</w:t>
        <w:br/>
        <w:t>其时郑吉当不得都护西域，故即便郑吉元康或地节时已有都护之号，亦不会为</w:t>
        <w:br/>
        <w:t>西域都护。《西域传》云，“至宣帝时，遣卫司马使护鄯善以西数国”，亦不言护</w:t>
        <w:br/>
        <w:t>西域。《郑吉传》则载郑吉封侯诏书云，“都护西域骑都尉郑吉，拊循外蛮，宣明</w:t>
        <w:br/>
        <w:t>威信，迎匈奴单于从兄日逐王众，击破车师兜訾城，功效茂著。其封吉为安远</w:t>
        <w:br/>
        <w:t>侯，食邑千户”。据此，郑吉都护西域当在封侯之前，即神爵二年。</w:t>
        <w:br/>
        <w:t>李炳泉提出，“护西域三十六国可称都护’，护鄯善以西数国或鄯善以西</w:t>
        <w:br/>
        <w:t>南道未尝不可称都护’。……郑吉当时所护鄯善以西’，虽不可能为西域三</w:t>
        <w:br/>
        <w:t>十六国，但在地节三年时也有鄯善以西数国””。并以为元康年间的都护，不</w:t>
        <w:br/>
        <w:t>可能是指“使都护西域”，只能是“使都护鄯善以西”，汉之西域都护实始于神爵</w:t>
        <w:br/>
        <w:t>二年，神爵三年乃为郑吉封侯之年，其说可从⑥。故本书仍以神爵二年为西域</w:t>
        <w:br/>
        <w:t>①王先谦：《汉书补注》，第900页。</w:t>
        <w:br/>
        <w:t>②谢桂华、李均明、朱国炤：《居延汉简释文合校》，文物出版社，1987年，第192页。</w:t>
        <w:br/>
        <w:t>③</w:t>
        <w:br/>
        <w:t>佟柱臣：《从考古材料看汉、唐对西域的管辖》，《社会科学战线》1981年第4期。刘洪波：《关于西</w:t>
        <w:br/>
        <w:t>域都护的设置时间》(刊于《中国史研究》1986年第3期)一文中亦据此以为西域都护的设置不晚</w:t>
        <w:br/>
        <w:t>于元康二年。</w:t>
        <w:br/>
        <w:t>④</w:t>
        <w:br/>
        <w:t>余太山：《两汉西域都护考》，收入《两汉魏晋南北朝与西域关系史研究》下卷，商务印书馆，</w:t>
        <w:br/>
        <w:t>2011年。</w:t>
        <w:br/>
        <w:t>⑤</w:t>
        <w:br/>
        <w:t>见刘锡金：《关于西域都护与僮仆都尉问题的质疑》，《新疆大学学报》1983年第1期；李大龙：《西</w:t>
        <w:br/>
        <w:t>汉西域都护略论》，《中国边疆史地研究》1991年第2期。张维华：《西汉都护通考》(收入《汉史论</w:t>
        <w:br/>
        <w:t>集》，齐鲁书社，1980年)同样认为西域都护乃建号于地节二年，立府施政在神爵二年。</w:t>
        <w:br/>
        <w:t>⑥</w:t>
        <w:br/>
        <w:t>李炳泉：《关于汉代西域都护的两个问题》，《民族研究》2003年第6期。</w:t>
      </w:r>
    </w:p>
    <w:p>
      <w:r>
        <w:br w:type="page"/>
      </w:r>
    </w:p>
    <w:p>
      <w:r>
        <w:t>224中国行政区划通史·秦汉卷</w:t>
        <w:br/>
        <w:t>都护置年。</w:t>
        <w:br/>
        <w:t>五凤二年(前56)，平干国除为广平郡。三年，中山国除为郡。四年，广陵</w:t>
        <w:br/>
        <w:t>国除为郡。</w:t>
        <w:br/>
        <w:t>甘露二年(前52)，以大河郡置东平国，立子宇为东平思王，以济阴郡置定</w:t>
        <w:br/>
        <w:t>陶国，封子嚣。此两王国亦皆不得全郡之地。前文已述及，东平置国时，以北</w:t>
        <w:br/>
        <w:t>部寿良、须昌、范等县别属东郡，其领域与《汉志》时期差异不大。</w:t>
        <w:br/>
        <w:t>定陶国由于此后有过迁徙，《汉志》所载之定陶国(即志文中济阴郡)并非</w:t>
        <w:br/>
        <w:t>刘嚣之国，然嚣之定陶亦可大致推测出。刘嚣后徙为楚王，《汉志》中楚国不过</w:t>
        <w:br/>
        <w:t>七县十一万户，其受封定陶时当与其相当。秺侯国此时尚存，侯国不可能为定</w:t>
        <w:br/>
        <w:t>陶国所辖，其时唯能别属山阳。又，汉初属梁之廪丘、离狐等县《汉志》属东郡，</w:t>
        <w:br/>
        <w:t>疑即此时别属。《汉志》中鄄城属济阴郡，而张家山汉简中则为东郡属县，鄄城</w:t>
        <w:br/>
        <w:t>之别属济阴自然非刘嚣受封定陶王时之事(详见后文)，此时不在定陶国也。</w:t>
        <w:br/>
        <w:t>故刘嚣之封国辖县当即为定陶、冤句、吕都、葭密、成阳、句阳、乘氏，亦七县也。</w:t>
        <w:br/>
        <w:t>甘露四年，广川国除为郡。黄龙元年(前49)，以彭城郡置楚国，徙定陶王</w:t>
        <w:br/>
        <w:t>于此，是为楚孝王，定陶国复为济阴郡。楚国之封域亦与《汉志》时相差不远。</w:t>
        <w:br/>
        <w:t>二、元成时期郡国沿革</w:t>
        <w:br/>
        <w:t>元帝初元元年(前48)，长沙国除为郡。二年，复置清河国，立宣帝子竟为</w:t>
        <w:br/>
        <w:t>清河王。此清河国封域则较原清河郡为大。本章第一节述及，景帝中元三年</w:t>
        <w:br/>
        <w:t>(前147)置清河国封哀王乘时，取清河南部数县以置魏郡，故出土汉简中有</w:t>
        <w:br/>
        <w:t>“魏郡贝丘”①、“魏郡厝”之文，然《汉志》中此数县已复归清河郡。</w:t>
        <w:br/>
        <w:t>居延汉简、肩水金关汉简等所反映的均是武帝之后的行政建制，而武帝之</w:t>
        <w:br/>
        <w:t>后，清河国复置凡有两次：一为武帝元鼎四年(前113)，徙代王于清河；一即为</w:t>
        <w:br/>
        <w:t>元帝此年复置清河国。据《汉书》卷15《王子侯表》，宣帝本始四年(前70)，置</w:t>
        <w:br/>
        <w:t>清河纲王子侯国东阳、新乡。此两侯国地望皆在厝、贝丘之北，可知此后数县</w:t>
        <w:br/>
        <w:t>仍属魏郡。故至宣帝地节四年(前66)，清河国除为郡时，贝丘等县仍在魏郡</w:t>
        <w:br/>
        <w:t>境内也。国除为郡时，又因广川同年置国，故颇得原广川郡之王子侯国，领域</w:t>
        <w:br/>
        <w:t>有增无减，无由可得魏郡之县。</w:t>
        <w:br/>
        <w:t>此番，元帝所置之清河国乃封宣帝子。西汉后期，置王国自有制度，观《汉</w:t>
        <w:br/>
        <w:t>志》中淮阳、东平、楚、中山等宣元二帝之亲子封国，除中山国因成帝末年益三</w:t>
        <w:br/>
        <w:t>万户，户口达到十六万外，其余三国均在十一万至十三万之间。</w:t>
        <w:br/>
        <w:t>①《居延汉简甲编》第1656简有“魏郡贝丘”，肩水金关汉简T10:108有“魏郡厝”。</w:t>
      </w:r>
    </w:p>
    <w:p>
      <w:r>
        <w:br w:type="page"/>
      </w:r>
    </w:p>
    <w:p>
      <w:r>
        <w:t>第二编·上篇·第二章 西汉郡国建置沿革 225</w:t>
        <w:br/>
        <w:t>《汉志》清河郡户二十万一千七百七十四，此户数实际上并非成帝末年之</w:t>
        <w:br/>
        <w:t>清河郡户数。以志文，信都国十七县户数不足七万，显因《汉志》辖县是成帝末</w:t>
        <w:br/>
        <w:t>之情状，户口数则以元始二年(公元2)之数为准，哀帝建平二年(前5)以信都</w:t>
        <w:br/>
        <w:t>置国，故割其侯国及数县另属它郡。广平国亦如此，故十六县不足三万户。此</w:t>
        <w:br/>
        <w:t>时，河间、赵皆为国，信都、广平之县唯能入魏郡、钜鹿、清河。查后三郡县户</w:t>
        <w:br/>
        <w:t>数，清河县均户数最高，显然因得多县隶属之故。故成帝时期之清河郡，户数</w:t>
        <w:br/>
        <w:t>当在十五万以下，如再去除本为魏郡所辖之贝丘、厝、鄃、灵等县，户数恐不过</w:t>
        <w:br/>
        <w:t>十万，以此置皇子王国显然过小，故元帝乃割魏郡地益之。故《汉书》卷29《沟</w:t>
        <w:br/>
        <w:t>洫志》有，“元帝永光五年，河决清河灵鸣犊口，而屯氏河绝。”是永光五年(前</w:t>
        <w:br/>
        <w:t>39年)清河国除之后，灵县仍属清河，自然是此次置国时之变化。</w:t>
        <w:br/>
        <w:t>亦是初元二年，元帝复置广陵国，绍封广陵厉王子霸。此广陵国似与五凤</w:t>
        <w:br/>
        <w:t>四年(前54)除国时封域相侔。三年，弃珠崖郡；同年，复置长沙国绍封长沙炀</w:t>
        <w:br/>
        <w:t>王弟宗，是为孝王。</w:t>
        <w:br/>
        <w:t>《汉志》长沙国十三县，其中有容陵、荼陵、安城、攸，此四县均早在武帝时</w:t>
        <w:br/>
        <w:t>期即被置为王子侯国，别属它郡。史籍不曾有益封长沙国的记载，故颇疑即此</w:t>
        <w:br/>
        <w:t>次元帝所益也。如此猜测亦非无据，长沙国素称地小户少，《汉志》中领十三县</w:t>
        <w:br/>
        <w:t>亦不过四万户；又兼江南瘴疠之地，生存环境恶劣，元帝初元四年，即此次复置长</w:t>
        <w:br/>
        <w:t>沙国后一年，春陵侯即以此理由请求减户北徙，而长沙王子侯国中迁至南阳郡</w:t>
        <w:br/>
        <w:t>者亦颇多见，足见长沙国封地条件恶劣于此时可谓为人之共识(见图2-24)。</w:t>
        <w:br/>
        <w:t>又，如看长沙国此时之四界，则东与豫章郡之边界有置于初元元年的安平</w:t>
        <w:br/>
        <w:t>侯国，与桂阳郡之界有同置于初元元年的阳山侯国，与零陵边界则是夫夷、钟</w:t>
        <w:br/>
        <w:t>武两侯国①，是此长沙国已然为可以置之最大封域。故颇疑乃此次元帝施恩</w:t>
        <w:br/>
        <w:t>德于长沙王，益其户数，遂以前述四县还属长沙。</w:t>
        <w:br/>
        <w:t>永光元年(前43)，徙清河王为中山王，清河复为郡。三年，罢太常辖陵县</w:t>
        <w:br/>
        <w:t>制度，陵县各以其地界入三辅。同年，以陈留郡置济阳国，封子康。陈留汉之</w:t>
        <w:br/>
        <w:t>大郡，自武帝起，未有皇子王国可得如此幅员，故元帝当未以陈留全郡地封</w:t>
        <w:br/>
        <w:t>刘康。</w:t>
        <w:br/>
        <w:t>刘康封国名济阳，疑当以陈留郡东部原济川国地置，而陈留西部诸县，疑</w:t>
        <w:br/>
        <w:t>入河南郡。《汉志》篇末域分篇中有“河南之开封、中牟、阳武、酸枣”，酸枣《汉</w:t>
        <w:br/>
        <w:t>①《汉志》中零陵郡之钟武为县，江夏郡之钟武则为国。钟武侯国置于宣帝元康元年(前65)，初置自</w:t>
        <w:br/>
        <w:t>然别属零陵郡，江夏之钟武侯国当是与春陵侯国一样迁徙所致。此侯国迁年不当过早，颇疑是在</w:t>
        <w:br/>
        <w:t>春陵侯国之后，故初元三年复置长沙国时，零陵之钟武仍为侯国。</w:t>
      </w:r>
    </w:p>
    <w:p>
      <w:r>
        <w:br w:type="page"/>
      </w:r>
    </w:p>
    <w:p>
      <w:r>
        <w:t>226</w:t>
        <w:br/>
        <w:t>中国行政区划通史·秦汉卷</w:t>
        <w:br/>
        <w:t>竟陵</w:t>
        <w:br/>
        <w:t>华容</w:t>
        <w:br/>
        <w:t>武</w:t>
        <w:br/>
        <w:t>高成</w:t>
        <w:br/>
        <w:t>涪陵</w:t>
        <w:br/>
        <w:t>零阳</w:t>
        <w:br/>
        <w:t>索县</w:t>
        <w:br/>
        <w:t>陵</w:t>
        <w:br/>
        <w:t>酉阳</w:t>
        <w:br/>
        <w:t>水</w:t>
        <w:br/>
        <w:t>临沅</w:t>
        <w:br/>
        <w:t>罗</w:t>
        <w:br/>
        <w:t>迁陵</w:t>
        <w:br/>
        <w:t>水</w:t>
        <w:br/>
        <w:t>元陵</w:t>
        <w:br/>
        <w:t>益阳</w:t>
        <w:br/>
        <w:t>建成</w:t>
        <w:br/>
        <w:t>(支)</w:t>
        <w:br/>
        <w:t>临湘</w:t>
        <w:br/>
        <w:t>辰阳</w:t>
        <w:br/>
        <w:t>陵</w:t>
        <w:br/>
        <w:t>湘南</w:t>
        <w:br/>
        <w:t>郡</w:t>
        <w:br/>
        <w:t>无阳</w:t>
        <w:br/>
        <w:t>连道</w:t>
        <w:br/>
        <w:t>安成</w:t>
        <w:br/>
        <w:t>安平</w:t>
        <w:br/>
        <w:t>承阳</w:t>
        <w:br/>
        <w:t>攸县</w:t>
        <w:br/>
        <w:t>昭陵</w:t>
        <w:br/>
        <w:t>水</w:t>
        <w:br/>
        <w:t>夫夷</w:t>
        <w:br/>
        <w:t>荼陵</w:t>
        <w:br/>
        <w:t>o</w:t>
        <w:br/>
        <w:t>庐陵</w:t>
        <w:br/>
        <w:t>水</w:t>
        <w:br/>
        <w:t>洮阳</w:t>
        <w:br/>
        <w:t>泉陵</w:t>
        <w:br/>
        <w:t>水</w:t>
        <w:br/>
        <w:t>郴县</w:t>
        <w:br/>
        <w:t>桂</w:t>
        <w:br/>
        <w:t>阳。</w:t>
        <w:br/>
        <w:t>(支)</w:t>
        <w:br/>
        <w:t>郡</w:t>
        <w:br/>
        <w:t>营道</w:t>
        <w:br/>
        <w:t>临武</w:t>
        <w:br/>
        <w:t>秦</w:t>
        <w:br/>
        <w:t>桂阳</w:t>
        <w:br/>
        <w:t>图2-24</w:t>
        <w:br/>
        <w:t>长沙国封域变迁示意图</w:t>
      </w:r>
    </w:p>
    <w:p>
      <w:r>
        <w:br w:type="page"/>
      </w:r>
    </w:p>
    <w:p>
      <w:r>
        <w:t>第二编·上篇·第二章 西汉郡国建置沿革 227</w:t>
        <w:br/>
        <w:t>志》属陈留郡，此处却列于河南郡下，即缘于此次改属。据前文所言，皇子国户</w:t>
        <w:br/>
        <w:t>数多在十一万至十三万间，《汉志》陈留有县十七，其中一为侯国，余县十六，而</w:t>
        <w:br/>
        <w:t>户数多达二十九万，自然此户数中有成帝末所得梁国削县，然可以确定其本即</w:t>
        <w:br/>
        <w:t>当有二十余万户。以此计之，济阳国置时当得七八县之数。既名济阳，当是以</w:t>
        <w:br/>
        <w:t>济阳为中心的原梁地所置。</w:t>
        <w:br/>
        <w:t>建昭元年(前38)，河间国除为郡。二年，以广川郡置信都国，立子兴为信</w:t>
        <w:br/>
        <w:t>都王。五年，复置山阳国，济阳王康徙于此，复置陈留郡，酸枣、封丘等县尽数</w:t>
        <w:br/>
        <w:t>回归。山阳国封域则亦不得山阳全郡之地，其边界亦可大致推知。《汉志》山</w:t>
        <w:br/>
        <w:t>阳郡有城都侯国，乃置于山阳置国之后，又有爰戚侯国，故可大致推出山阳国</w:t>
        <w:br/>
        <w:t>北界。山阳郡南部又有郜成侯国，南界亦可明也(山阳国详情见下篇第三章第</w:t>
        <w:br/>
        <w:t>五节)。此亦似为元成期间置王国之通例，往往避开侯国，在郡内取数县以为</w:t>
        <w:br/>
        <w:t>王国。</w:t>
        <w:br/>
        <w:t>成帝建始元年(前32)，复置河间国，绍封河间惠王。二年，中山国除为</w:t>
        <w:br/>
        <w:t>郡。河平四年，以济阴郡置定陶，徙山阳王于此。阳朔二年(前23)，复置中山</w:t>
        <w:br/>
        <w:t>国，徙信都王为中山王，信都复为郡。</w:t>
        <w:br/>
        <w:t>《汉志》中山国下有薪处、安险、安国、陆成、北新成等县，此皆当因武帝年</w:t>
        <w:br/>
        <w:t>间置王子侯国而别属涿郡也，可知中山必有过益地之事，当即为此年。查志</w:t>
        <w:br/>
        <w:t>文，中山国有县十四，户数十六万，《汉书》卷10《成帝纪》载绥和元年(前8)益</w:t>
        <w:br/>
        <w:t>封中山三万户①，《汉志》所载县目乃是绥和元年前，而户数则是此后，故可知，</w:t>
        <w:br/>
        <w:t>至元延末年，中山国领十四县十三万户，恰与前文所述宣、元皇子王子惯例相</w:t>
        <w:br/>
        <w:t>当。故颇疑阳朔二年(前23)前的中山郡户数不过十万左右，成帝此次迁己弟</w:t>
        <w:br/>
        <w:t>于中山，自然不会小其国，故遂取涿郡五县之地益中山国。</w:t>
        <w:br/>
        <w:t>鸿嘉二年(前19)，置广德国，封中山怀王从父弟子云克，一年薨，无后国</w:t>
        <w:br/>
        <w:t>除。鸿嘉三年，城阳国国除。永始元年(前16)，复置城阳国，绍封城阳哀王弟</w:t>
        <w:br/>
        <w:t>俚。元延二年(前11)，复置广陵国，绍封广陵孝王子守。</w:t>
        <w:br/>
        <w:t>刘守之广陵国并不得广陵全郡之地。尹湾汉简《东海郡下辖长吏名籍》中</w:t>
        <w:br/>
        <w:t>有“□西左尉，广陵郡全椒张未央………”之语，《汉志》全椒属九江郡。查尹湾汉</w:t>
        <w:br/>
        <w:t>简中之建制，大多与《汉志》相符，故其所反映的年代当与元延二年相去不远，</w:t>
        <w:br/>
        <w:t>可知成帝时期，全椒仍为广陵属县，且可推知，全椒以东的九江郡建阳、临淮郡</w:t>
        <w:br/>
        <w:t>堂邑与舆县亦必在此时属广陵郡，否则全椒将成飞地。此番变更自然只能在</w:t>
        <w:br/>
        <w:t>尹湾汉简标识年代之后发生，故必为成帝元延二年绍封王国，同时小广陵之地</w:t>
        <w:br/>
        <w:t>① 此三万户亦得自中山国，为故安等四县，考证见下篇第七章第九节。</w:t>
      </w:r>
    </w:p>
    <w:p>
      <w:r>
        <w:br w:type="page"/>
      </w:r>
    </w:p>
    <w:p>
      <w:r>
        <w:t>228 中国行政区划通史·秦汉卷</w:t>
        <w:br/>
        <w:t>的缘故。</w:t>
        <w:br/>
        <w:t>广陵国初置于武帝年间，于齐、燕同时而置，上一节已提及，齐国当时全有</w:t>
        <w:br/>
        <w:t>齐郡，即《汉志》中齐郡、千乘郡之疆域，有十余县。燕国后为广阳国，《汉志》广</w:t>
        <w:br/>
        <w:t>阳国四县，前文亦提及，此广阳国非燕国全境，刘旦燕国当至少有七八县之地。</w:t>
        <w:br/>
        <w:t>刘胥之广陵国封域自然无法和武帝爱子齐王相比，但绝不至于少于同母的燕</w:t>
        <w:br/>
        <w:t>王太多。</w:t>
        <w:br/>
        <w:t>《汉志》广陵国仅四县，元帝时期所封的三王子侯国未必有一县之地，对其</w:t>
        <w:br/>
        <w:t>地域影响不大也。又，昭帝年间广陵有过两次益封，即昭帝初立时益封万三千</w:t>
        <w:br/>
        <w:t>户，元凤中又益万户，共二万三千户，大约相当于三五县之地，全椒当即为此时</w:t>
        <w:br/>
        <w:t>由九江郡益属广陵。颇疑武帝初置广陵时，乃有七八县之地，昭帝年间增为十</w:t>
        <w:br/>
        <w:t>余县。此次成帝绍封则仅余四县，即《汉志》中之广陵国面貌(见图2-25)。</w:t>
        <w:br/>
        <w:t>○射阳</w:t>
        <w:br/>
        <w:t>盐渎</w:t>
        <w:br/>
        <w:t>富陵</w:t>
        <w:br/>
        <w:t>平安</w:t>
        <w:br/>
        <w:t>盱眙</w:t>
        <w:br/>
        <w:t>O</w:t>
        <w:br/>
        <w:t>东阳</w:t>
        <w:br/>
        <w:t>高邮</w:t>
        <w:br/>
        <w:t>广陵</w:t>
        <w:br/>
        <w:t>堂邑</w:t>
        <w:br/>
        <w:t>○海陵</w:t>
        <w:br/>
        <w:t>舆县</w:t>
        <w:br/>
        <w:t>江都</w:t>
        <w:br/>
        <w:t>建阳</w:t>
        <w:br/>
        <w:t>0</w:t>
        <w:br/>
        <w:t>水</w:t>
        <w:br/>
        <w:t>丹徒</w:t>
        <w:br/>
        <w:t>全椒</w:t>
        <w:br/>
        <w:t>江乘</w:t>
        <w:br/>
        <w:t>图2-25 西汉广陵国封域变迁示意图</w:t>
        <w:br/>
        <w:t>[图中斜线部分为成帝元延三年(前10)绍封之广陵国，两虚线以内分别为昭帝本</w:t>
        <w:br/>
        <w:t>始、元凤中所益广陵国之县</w:t>
      </w:r>
    </w:p>
    <w:p>
      <w:r>
        <w:br w:type="page"/>
      </w:r>
    </w:p>
    <w:p>
      <w:r>
        <w:t>第二编·上篇·第二章 西汉郡国建置沿革 229</w:t>
        <w:br/>
        <w:t>三、哀平时期郡国沿革</w:t>
        <w:br/>
        <w:t>哀帝建平二年(前5)，复置信都国，徙定陶王景于此，定陶国地入汉为</w:t>
        <w:br/>
        <w:t>济阴郡。《汉志》中济阴郡仅领九县，其实际上是定陶国之建制，而户口数则</w:t>
        <w:br/>
        <w:t>是平帝时期济阴郡之数，故志文中济阴郡九县户数达二十九万，邻近的山阳</w:t>
        <w:br/>
        <w:t>郡县二十三却仅十七万户，是定陶国除后，《汉志》中山阳国属县多有改属济</w:t>
        <w:br/>
        <w:t>阴郡者，这一点从《汉表》中志属济阴郡的侯国往往下注济阴即可看出。可</w:t>
        <w:br/>
        <w:t>知定陶国除后，原山阳郡包括县及侯国多有改属济阴郡者(详见下篇第三章</w:t>
        <w:br/>
        <w:t>第四、五节)。</w:t>
        <w:br/>
        <w:t>新置之信都国封域亦不同于《汉志》所载，后者中信都属县凡十七，应表示</w:t>
        <w:br/>
        <w:t>成帝末年信都郡的领县。《汉志》所以记为信都国者，因郡国名以元始二年(公</w:t>
        <w:br/>
        <w:t>元2)户口籍为据。故信都国的领县数同样和户数不符，其十七县有户六万五</w:t>
        <w:br/>
        <w:t>千余，即便去除六侯国，十一县领如此户数亦偏少，故可知信都国所辖当不超</w:t>
        <w:br/>
        <w:t>过七八县之数，这才能和户数相对应。</w:t>
        <w:br/>
        <w:t>建平三年，复以广平郡置国绍封广德夷王弟汉。然《汉志》广平国仅二万</w:t>
        <w:br/>
        <w:t>八千户，当最多不过三四县之地，并不得广平全郡也。国既以广平为名，广平</w:t>
        <w:br/>
        <w:t>郡、广平国不当同时存在，故疑广平郡辖县除广平国仍辖数县外，其余当皆入</w:t>
        <w:br/>
        <w:t>邻郡。《汉书》卷15《王子侯表》中，多有赵王子侯国下注魏郡者，如广乡、平乡</w:t>
        <w:br/>
        <w:t>等，以地望距离魏郡远甚，如表注不误，则唯有一种可能：在广平置国后，侯国</w:t>
        <w:br/>
        <w:t>别属魏郡。故可知，此年广平置国后，大部别属广平，曲周等少数县改隶钜</w:t>
        <w:br/>
        <w:t>鹿郡。</w:t>
        <w:br/>
        <w:t>同年，东平国除为郡。又复置鲁国，绍封鲁顷王子闵。《汉志》中鲁国有十</w:t>
        <w:br/>
        <w:t>一万八千余户，大致与其六县规模相当，可知鲁国此次重置当即为原国，即所</w:t>
        <w:br/>
        <w:t>领与《汉志》中相同也。</w:t>
        <w:br/>
        <w:t>平帝元始元年，复置东平国。绍封东平炀王云子开明。《汉志》中郡国</w:t>
        <w:br/>
        <w:t>户口数皆为元始二年之版籍，东平国县目亦与户数相当，当乃以原国绍封</w:t>
        <w:br/>
        <w:t>也。这亦与平帝时期，王莽秉政，为得人心，故广置王国、侯国以续绝世的政</w:t>
        <w:br/>
        <w:t>策相符。</w:t>
        <w:br/>
        <w:t>又，据《汉书》卷12《平帝纪》，元始二年“夏四月，立代孝王玄孙之子如意</w:t>
        <w:br/>
        <w:t>为广宗王，江都易王孙盱台侯宫为广川王，广川惠王曾孙伦为广德王”。《后汉</w:t>
        <w:br/>
        <w:t>书》卷24《马援传》云：“前披阅舆地图，见天下郡国百有六所。”较《汉志》多出</w:t>
        <w:br/>
        <w:t>三郡国，即此也。</w:t>
      </w:r>
    </w:p>
    <w:p>
      <w:r>
        <w:br w:type="page"/>
      </w:r>
    </w:p>
    <w:p>
      <w:r>
        <w:t>230</w:t>
        <w:br/>
        <w:t>中国行政区划通史·秦汉卷</w:t>
        <w:br/>
        <w:t>灵寿</w:t>
        <w:br/>
        <w:t>中山</w:t>
        <w:br/>
        <w:t>国</w:t>
        <w:br/>
        <w:t>郡</w:t>
        <w:br/>
        <w:t>常</w:t>
        <w:br/>
        <w:t>苦陉</w:t>
        <w:br/>
        <w:t>涿</w:t>
        <w:br/>
        <w:t>井陉。</w:t>
        <w:br/>
        <w:t>真定</w:t>
        <w:br/>
        <w:t>河</w:t>
        <w:br/>
        <w:t>河</w:t>
        <w:br/>
        <w:t>乐成</w:t>
        <w:br/>
        <w:t>O</w:t>
        <w:br/>
        <w:t>间</w:t>
        <w:br/>
        <w:t>乐乡</w:t>
        <w:br/>
        <w:t>国</w:t>
        <w:br/>
        <w:t>钜</w:t>
        <w:br/>
        <w:t>东昌</w:t>
        <w:br/>
        <w:t>故下博</w:t>
        <w:br/>
        <w:t>桃国</w:t>
        <w:br/>
        <w:t>信。</w:t>
        <w:br/>
        <w:t>元氏</w:t>
        <w:br/>
        <w:t>西梁</w:t>
        <w:br/>
        <w:t>弓高</w:t>
        <w:br/>
        <w:t>山</w:t>
        <w:br/>
        <w:t>武邑</w:t>
        <w:br/>
        <w:t>观津</w:t>
        <w:br/>
        <w:t>鹿</w:t>
        <w:br/>
        <w:t>昌成</w:t>
        <w:br/>
        <w:t>漳</w:t>
        <w:br/>
        <w:t>扶柳</w:t>
        <w:br/>
        <w:t>都</w:t>
        <w:br/>
        <w:t>高隄。</w:t>
        <w:br/>
        <w:t>房子</w:t>
        <w:br/>
        <w:t>信都</w:t>
        <w:br/>
        <w:t>修果</w:t>
        <w:br/>
        <w:t>河</w:t>
        <w:br/>
        <w:t>国</w:t>
        <w:br/>
        <w:t>辟阳</w:t>
        <w:br/>
        <w:t>广川</w:t>
        <w:br/>
        <w:t>历县</w:t>
        <w:br/>
        <w:t>河</w:t>
        <w:br/>
        <w:t>清</w:t>
        <w:br/>
        <w:t>郡</w:t>
        <w:br/>
        <w:t>广阿</w:t>
        <w:br/>
        <w:t>O</w:t>
        <w:br/>
        <w:t>中丘</w:t>
        <w:br/>
        <w:t>柏人</w:t>
        <w:br/>
        <w:t>南宫</w:t>
        <w:br/>
        <w:t>张</w:t>
        <w:br/>
        <w:t>屯</w:t>
        <w:br/>
        <w:t>清</w:t>
        <w:br/>
        <w:t>郡</w:t>
        <w:br/>
        <w:t>东武城</w:t>
        <w:br/>
        <w:t>广乡</w:t>
        <w:br/>
        <w:t>甲</w:t>
        <w:br/>
        <w:t>赵</w:t>
        <w:br/>
        <w:t>河</w:t>
        <w:br/>
        <w:t>水</w:t>
        <w:br/>
        <w:t>任县</w:t>
        <w:br/>
        <w:t>张县</w:t>
        <w:br/>
        <w:t>钜鹿</w:t>
        <w:br/>
        <w:t>河</w:t>
        <w:br/>
        <w:t>O</w:t>
        <w:br/>
        <w:t>清阳</w:t>
        <w:br/>
        <w:t>曲周</w:t>
        <w:br/>
        <w:t>郡</w:t>
        <w:br/>
        <w:t>平</w:t>
        <w:br/>
        <w:t>。厝县</w:t>
        <w:br/>
        <w:t>平国</w:t>
        <w:br/>
        <w:t>灵县</w:t>
        <w:br/>
        <w:t>国</w:t>
        <w:br/>
        <w:t>魏</w:t>
        <w:br/>
        <w:t>章</w:t>
        <w:br/>
        <w:t>水</w:t>
        <w:br/>
        <w:t>邯郸</w:t>
        <w:br/>
        <w:t>水</w:t>
        <w:br/>
        <w:t>馆陶</w:t>
        <w:br/>
        <w:t>郡</w:t>
        <w:br/>
        <w:t>河</w:t>
        <w:br/>
        <w:t>聊城</w:t>
        <w:br/>
        <w:t>武始</w:t>
        <w:br/>
        <w:t>图2-26</w:t>
        <w:br/>
        <w:t>哀帝建平三年(前4)至汉末广平国、信都国及其邻郡示意图</w:t>
      </w:r>
    </w:p>
    <w:p>
      <w:r>
        <w:br w:type="page"/>
      </w:r>
    </w:p>
    <w:p>
      <w:r>
        <w:t>第二编·上篇·第二章 西汉郡国建置沿革 231</w:t>
        <w:br/>
        <w:t>《水经注》云，广德国在丹杨故鄣县①。广川、广宗两国不知在何地，然可</w:t>
        <w:br/>
        <w:t>以肯定的是，此三国均以一县之地而置。东汉光武十三年(公元37)省并西汉</w:t>
        <w:br/>
        <w:t>十国时，已不闻其名，盖均于王莽时期国除也。</w:t>
        <w:br/>
        <w:t>《汉书》卷13《诸侯王表》载，平帝元始三年，梁王立有罪，国除。四年，王</w:t>
        <w:br/>
        <w:t>莽为彰示个人功德，“持金币诱塞外羌，使献地”，以羌人良愿等所献之地置西</w:t>
        <w:br/>
        <w:t>海郡。西海郡地望在青海湖一带，与金城相邻，其详貌不得而知矣。同年，“分</w:t>
        <w:br/>
        <w:t>京师置前辉光、后丞烈二郡”。《平帝纪》载，“分界郡国所属，罢、置、改易，天下</w:t>
        <w:br/>
        <w:t>多事，吏不能纪。”故可知王莽变易汉之郡国不仅于此，然既史籍无载，则本书</w:t>
        <w:br/>
        <w:t>亦不记矣。</w:t>
        <w:br/>
        <w:t>五年，复置梁国，绍封梁孝王玄孙之曾孙音。此前梁国国除时不过三县而</w:t>
        <w:br/>
        <w:t>已，颇疑刘音之国亦即此三县，自然也不能排除额外施恩、复为八县的可能。</w:t>
        <w:br/>
        <w:t>东平王开明薨，无后国除为郡。孺子婴居摄元年(公元6)，复置东平国。此</w:t>
        <w:br/>
        <w:t>后，至王莽建立新朝，西汉郡国形势不复有变化。</w:t>
        <w:br/>
        <w:t>①《水经注》卷40于黟山条下云：“汉成帝鸿嘉二年，以为广德国，封中山宪王孙云客王于此”，又云</w:t>
        <w:br/>
        <w:t>“晋太康中，以为广德县”。</w:t>
      </w:r>
    </w:p>
    <w:p>
      <w:r>
        <w:br w:type="page"/>
      </w:r>
    </w:p>
    <w:p>
      <w:r>
        <w:t>下篇</w:t>
        <w:br/>
        <w:t>西汉郡国沿革考证</w:t>
        <w:br/>
        <w:t>凡例</w:t>
        <w:br/>
        <w:t>一、上篇叙述西汉一朝之郡国沿革，仅及郡国一级政区之变化，并未涉及</w:t>
        <w:br/>
        <w:t>其边界、辖县等方面的详细变易。故作下篇，旨在考述西汉一代百余郡国所辖</w:t>
        <w:br/>
        <w:t>县道侯国之具体变迁。</w:t>
        <w:br/>
        <w:t>《汉志》所载之郡国县目乃西汉末年一时之版籍，非西汉一代之制已为公</w:t>
        <w:br/>
        <w:t>论。其志文中又言：“迄于孝平，凡郡国一百三，县邑千三百一十四，道三十二，</w:t>
        <w:br/>
        <w:t>侯国二百四十一。”此县、道、侯国数皆与正文不合。又其言户数为千二百二十</w:t>
        <w:br/>
        <w:t>三万三千六十二，与此前所述各郡国下户数之和亦不符。故《汉志》此数字未</w:t>
        <w:br/>
        <w:t>必为平帝元始二年(公元2)之数。其间差异当是西汉末年政区仍略有变动之</w:t>
        <w:br/>
        <w:t>故，于此可知西汉一代县级政区变迁之繁复。然惜乎史料缺乏，尤其县级政区</w:t>
        <w:br/>
        <w:t>的演变，其置废往往史书无载，西汉一代先后建置数百个大大小小的侯国，侯</w:t>
        <w:br/>
        <w:t>国又或曾有过迁徙、更废，然除个别侯国，其迁徙变迁过程往往并无文献记录，</w:t>
        <w:br/>
        <w:t>欲完整详尽推究两百余年西汉县级政区之沿革几无可能，故下篇所及者仅为</w:t>
        <w:br/>
        <w:t>可考者之沿革。如史料不载有变易者，则皆暂视为西汉一代无变化。</w:t>
        <w:br/>
        <w:t>二、下篇所述之政区沿革，时限上起汉高帝五年(前202)，终于孺子婴居</w:t>
        <w:br/>
        <w:t>摄三年(公元8)，其平帝、孺子婴时期虽实为王莽所秉政，然国号未改，故皆系</w:t>
        <w:br/>
        <w:t>于西汉编下。凡变易不在此时限之内者皆不载。</w:t>
        <w:br/>
        <w:t>三、西汉武帝时期置十三刺史部及司隶校尉部，以监察天下，下篇据此十</w:t>
        <w:br/>
        <w:t>四部之地域分为十四章，叙述西汉一代县级政区之沿革。各章地域以上篇第</w:t>
        <w:br/>
        <w:t>一章第二节所引武帝元封五年刺史部所属郡国为准。又，西汉无司隶校尉部，</w:t>
        <w:br/>
        <w:t>本篇为行文便利，暂以司隶校尉所察数郡为司隶校尉部地，非以为西汉有十四</w:t>
        <w:br/>
        <w:t>刺史部之意。《汉志》在郡国名称后往往书属某州，然此并非西汉制度，顾颉刚</w:t>
      </w:r>
    </w:p>
    <w:p>
      <w:r>
        <w:br w:type="page"/>
      </w:r>
    </w:p>
    <w:p>
      <w:r>
        <w:t>第二编·下篇·凡例233</w:t>
        <w:br/>
        <w:t>先生《两汉州制考》已辨其详。西汉十四部范围曾有变动，如武帝征和四年(前</w:t>
        <w:br/>
        <w:t>89)置司隶校尉，监察京兆尹、左冯翊、右扶风、弘农、河东、河南、河内七郡之</w:t>
        <w:br/>
        <w:t>地。昭帝始元元年(前86)，“有司请河内属冀州，河东属并州”。则似乎司隶</w:t>
        <w:br/>
        <w:t>曾短暂仅辖三辅、弘农和河南郡。又如，成帝元延四年(前9)罢司隶校尉官。</w:t>
        <w:br/>
        <w:t>次年罢部刺史，置州牧。本篇对此类变易不作探究，亦不探讨西汉一朝州界的</w:t>
        <w:br/>
        <w:t>变化，仅以其作为分地区描述郡县沿革的标尺①，故如河东、河内两郡所辖之</w:t>
        <w:br/>
        <w:t>县侯国沿革均记于司隶部之下，并不另附于冀州等部下。</w:t>
        <w:br/>
        <w:t>四、每一刺史部中，皆先简短叙述其部内郡国建制之置废变迁，再分节叙</w:t>
        <w:br/>
        <w:t>述各郡国之沿革，节内首述郡国更名、领域变迁以及所辖县、道、侯国等县级政</w:t>
        <w:br/>
        <w:t>区之具体沿革。各节小标题中郡国名称，首书者以《汉志》所载为准，其余西汉</w:t>
        <w:br/>
        <w:t>时期所曾使用名则附于其后。如郡国同名，则以括号表之，如齐郡(国)。如有</w:t>
        <w:br/>
        <w:t>同名异地者，则以出现时期分前、后，如“前韩国”、“后韩国”。由于史料所限，</w:t>
        <w:br/>
        <w:t>想要完全厘清西汉一代政区沿革极为困难，其中不免有揣测推断之处，并不敢</w:t>
        <w:br/>
        <w:t>尽言已复原历史面目。又如县级政区，西汉一代又有邑之名目，然邑的变迁详</w:t>
        <w:br/>
        <w:t>情史籍缺漏太多，暂不能论及。凡为邑者，皆视作县，不另作沿革变迁之叙述。</w:t>
        <w:br/>
        <w:t>五、郡县皆先书名称，存在年限则以名称后加圆括号注明。如某郡曾为</w:t>
        <w:br/>
        <w:t>王国支郡，则另以“王国名十郡名”的形式另行标出。郡下之县名后括号内的</w:t>
        <w:br/>
        <w:t>时间则为该县属此郡国的时限。如：</w:t>
        <w:br/>
        <w:t>楚东海郡(前202—前154)—东海郡(前154—8)</w:t>
        <w:br/>
        <w:t>阳安县(前168—前7)—阳安侯国(前7—1)—阳安县(1—8)</w:t>
        <w:br/>
        <w:t>六、如一县曾先后隶属不同郡国，于不同郡国下两见，其后各标注所属时</w:t>
        <w:br/>
        <w:t>间，政区之地望亦两见。县名后括号内各标出其分别属某郡国的年限。高帝</w:t>
        <w:br/>
        <w:t>六年(前201)新置数郡，此几郡皆为析它郡而置。由于此时距离西汉王朝建</w:t>
        <w:br/>
        <w:t>立不过一年，县级政区并无变易，为免行文累赘，在高帝五年所属之郡下皆不</w:t>
        <w:br/>
        <w:t>附该县名称，仅在该郡末尾附注说明。有少数侯国不明其所归属之郡国，别见</w:t>
        <w:br/>
        <w:t>附录，本篇正文中不另作说明。</w:t>
        <w:br/>
        <w:t>七、郡国下县级政区，首列治所，其余则按置年为序，同年置者后废弃或</w:t>
        <w:br/>
        <w:t>改属者居前，置年不详者列于最后。如有同一郡国下名称相同者，则按照置年</w:t>
        <w:br/>
        <w:t>先后于县(侯国)名前标以前、后。</w:t>
        <w:br/>
        <w:t>八、凡有文献可证曾有过更名、迁徙及变更所属的县，而无材料知其变易</w:t>
        <w:br/>
        <w:t>① 有关各刺史部所辖郡国参见周振鹤:《汉武帝十三刺史部所属郡国考》，《复旦学报(社会科学版)》</w:t>
        <w:br/>
        <w:t>1993年第5期。</w:t>
      </w:r>
    </w:p>
    <w:p>
      <w:r>
        <w:br w:type="page"/>
      </w:r>
    </w:p>
    <w:p>
      <w:r>
        <w:t>234中国行政区划通史·秦汉卷</w:t>
        <w:br/>
        <w:t>之具体年份，则时间皆以“？”表示。如无文献提及此县汉末被废置，则一律以</w:t>
        <w:br/>
        <w:t>其延续至公元8年为准。</w:t>
        <w:br/>
        <w:t>九、郡县省置，皆在同年。由于郡县名称的变更往往都在年中发生，故时</w:t>
        <w:br/>
        <w:t>间上旧称之末年、新称之首年皆书同年。</w:t>
        <w:br/>
        <w:t>十、下篇所引材料多有采自《史记》、《汉书》诸表者。为行文便利，后文凡</w:t>
        <w:br/>
        <w:t>出自《汉书》卷15《王子侯表上》、《王子侯表下》者皆简称《王子侯表》，《汉书》</w:t>
        <w:br/>
        <w:t>卷16《高惠高后文功臣表》、卷17《景武昭宣元成功臣表》皆简称《功臣表》，《汉</w:t>
        <w:br/>
        <w:t>书》卷18《外戚恩泽表》简称《外戚恩泽表》。出自《史记》者，除个别特例，一律</w:t>
        <w:br/>
        <w:t>简称《史表》。</w:t>
        <w:br/>
        <w:t>十一、郡县名称，文献中往往有所抵悟。不仅出土文献中常常有不同写</w:t>
        <w:br/>
        <w:t>法，即便《汉书》内部也常常出现《志》、《表》、《传》写法不一的情况。为统一名</w:t>
        <w:br/>
        <w:t>称，除可确证传世《汉书》有误外，其余名称皆以中华书局点校本《汉书》为准。</w:t>
        <w:br/>
        <w:t>凡《汉表》、《汉志》不一者，如无其他材料可对比者，则取《志》之说。《史表》、</w:t>
        <w:br/>
        <w:t>《汉表》如有分歧，无其他对比证据者，则取《汉表》之说。如出土材料中，郡县</w:t>
        <w:br/>
        <w:t>名称有其他写法者，皆在首次提及该郡县时同时指出，亦可参见附录“郡县名</w:t>
        <w:br/>
        <w:t>称异写表”，唯附录中不复提及所引之文献。</w:t>
        <w:br/>
        <w:t>十二、文中提到的当代地名皆以2014年底之中华人民共和国地名为准。</w:t>
      </w:r>
    </w:p>
    <w:p>
      <w:r>
        <w:br w:type="page"/>
      </w:r>
    </w:p>
    <w:p>
      <w:r>
        <w:t>第一章</w:t>
        <w:br/>
        <w:t>司隶部地区郡县沿革</w:t>
        <w:br/>
        <w:t>西汉中后期以司隶校尉临察京都长安及周边数郡，其地于高帝五年(前</w:t>
        <w:br/>
        <w:t>202)大致相当于渭南、河上、中地、河南、河东、河内六郡之地①，高帝九年，</w:t>
        <w:br/>
        <w:t>渭南、河上、中地三郡罢，地属为内史。文帝末年内史分为左、右。武帝元鼎</w:t>
        <w:br/>
        <w:t>三年(前114)析右内史、河南、南阳三郡各数县置弘农郡。太初元年(前</w:t>
        <w:br/>
        <w:t>104)，分左、右内史地置为京兆尹、左冯翊、右扶风。《汉书》卷12《平帝纪》</w:t>
        <w:br/>
        <w:t>载，元始四年(公元4)夏，“分京师置前辉光、后丞烈二郡”。其分郡或与王</w:t>
        <w:br/>
        <w:t>莽时六尉郡之光尉、列尉有关，然详情已难知，故暂仍以三辅沿至汉末。又，</w:t>
        <w:br/>
        <w:t>昭帝时期司隶校尉所察地域有所调整，然本文并不涉及司隶校尉部及各刺</w:t>
        <w:br/>
        <w:t>史部地域之变化，仅取其代表时期之地域以述郡县沿革，故略去此类变化</w:t>
        <w:br/>
        <w:t>不述。</w:t>
        <w:br/>
        <w:t>第一节京兆尹(渭南郡)、左冯翊(河上郡)、</w:t>
        <w:br/>
        <w:t>右扶风(中地郡)(附：隐形郡</w:t>
        <w:br/>
        <w:t>太常“郡”)、弘农郡沿革</w:t>
        <w:br/>
        <w:t>《史记》、《汉书》中屡见的三辅地区，大致相当于秦内史之地，汉初为渭南、</w:t>
        <w:br/>
        <w:t>河上、中地三郡，高帝九年(前198)罢此三郡，复置内史以统京畿。至文帝末</w:t>
        <w:br/>
        <w:t>年，内史分为左、右，左内史即故渭南、河上两郡之地，右内史则为原中地郡地。</w:t>
        <w:br/>
        <w:t>武帝元鼎三年(前114)，以右内史上雒、商两县别属弘农郡。太初元年(前</w:t>
        <w:br/>
        <w:t>104)，正式分左内史为京兆尹、左冯翊，改右内史为右扶风，并称三辅。</w:t>
        <w:br/>
        <w:t>反映吕后二年(前187)西汉政区面貌的张家山汉简《二年律令·秩律》</w:t>
        <w:br/>
        <w:t>(后文简称《秩律》)中，内史所属县有以下诸县：</w:t>
        <w:br/>
        <w:t>①严格上说应该还包括南阳、北地、颖川等部分县，而不包括汉初河内郡北部等区域。然本章在分</w:t>
        <w:br/>
        <w:t>部描述时均只考虑郡级政区，因部本身即为对郡级政区的监察单位，郡所辖县的变化并不会对部</w:t>
        <w:br/>
        <w:t>所监郡产生影响，因此具体各郡之边界辖县变化将仅见于其郡条下，而不在各章起首作叙述。后</w:t>
        <w:br/>
        <w:t>余诸章亦如此处理。</w:t>
      </w:r>
    </w:p>
    <w:p>
      <w:r>
        <w:br w:type="page"/>
      </w:r>
    </w:p>
    <w:p>
      <w:r>
        <w:t>236 中国行政区划通史·秦汉卷</w:t>
        <w:br/>
        <w:t>栎阳、长安、频阳、临晋……□□□□□①、新丰、槐里、雍、好畤……</w:t>
        <w:br/>
        <w:t>邵阳……胡、夏阳……下邽、、郑、云阳、重泉、华阴、衙、蓝田……池</w:t>
        <w:br/>
        <w:t>阳……汧、杜阳、沫、上雒、商、武城、翟道……鄜、美阳、壞德。</w:t>
        <w:br/>
        <w:t>吕后二年的政区设置自然未必尽等同于高帝五年西汉王朝初成立之时，</w:t>
        <w:br/>
        <w:t>然目前我们并没有更接近于高帝五年时间段的材料，且吕后二年距汉建立亦</w:t>
        <w:br/>
        <w:t>不过相隔十余年，大致上当可以作为推断高帝五年政区面貌的依据，是故除个</w:t>
        <w:br/>
        <w:t>别史书有载，置于高帝五年至吕后二年间的县，其余凡见于《秩律》或其他时间</w:t>
        <w:br/>
        <w:t>段可以推断在西汉早期的史料的县，皆视之为汉初即有(见图2-27)。</w:t>
        <w:br/>
        <w:t>吕后二年之后，汉廷复在京畿地区析置新县，武帝元鼎三年(前114)分东</w:t>
        <w:br/>
        <w:t>部数县别属弘农郡，元帝永光三年(前41)得太常所辖诸陵县，又不知何年得</w:t>
        <w:br/>
        <w:t>汉初北地郡之栒邑，遂成《汉志》所述之三辅面貌。</w:t>
        <w:br/>
        <w:t>下文为行文方便，三辅地区诸县均按京兆、冯翊、扶风分列，实际上高帝九</w:t>
        <w:br/>
        <w:t>年至文帝时期，此诸县均属内史，文帝末年后，左冯翊辖县属左内史，京兆尹、右</w:t>
        <w:br/>
        <w:t>扶风下辖之县则为右内史所属，至太初元年，方成为下文描述之郡县分布形式。</w:t>
        <w:br/>
        <w:t>(一）渭南郡(前202—前198)—京兆尹(前104—8)</w:t>
        <w:br/>
        <w:t>汉初为渭南郡，高帝九年罢，属内史。文帝七年(前173)，析置南陵、霸陵</w:t>
        <w:br/>
        <w:t>为陵邑，属太常管理。文帝末，分内史为左、右，故渭南郡地属右内史。武帝元</w:t>
        <w:br/>
        <w:t>鼎三年，上雒、商两县改隶弘农郡。武帝太初元年置为京兆尹。宣帝元康元年</w:t>
        <w:br/>
        <w:t>(前65)，杜县更名为杜陵邑，同年又析奉明邑，不为京兆尹所辖。元帝永光三</w:t>
        <w:br/>
        <w:t>年得太常之南陵、霸陵、杜陵及奉明邑。</w:t>
        <w:br/>
        <w:t>据《三辅黄图》，“京兆，在故城南尚冠里”②。则京兆尹治在长安。</w:t>
        <w:br/>
        <w:t>1. 长安县(前202—8)</w:t>
        <w:br/>
        <w:t>高帝五年置。《史记》卷22《汉兴以来将相名臣表》以为，六年“更命咸阳</w:t>
        <w:br/>
        <w:t>曰长安”，然《汉志》云：“渭城，故咸阳，高帝元年更名新城，七年罢，属长安。武</w:t>
        <w:br/>
        <w:t>帝元鼎三年更名渭城。”是咸阳乃并入长安，故不取《将相名臣表》之说。治今</w:t>
        <w:br/>
        <w:t>陕西西安市西北汉城。</w:t>
        <w:br/>
        <w:t>①此处阙佚五字。彭浩、陈伟、工藤元男《秩律与奏献书》中以竹简红外线影像技术，查知第二字为</w:t>
        <w:br/>
        <w:t>高，该县当为高陵。另第五个从邑旁，或为郿县。郿县见于《史记》卷57《绛侯周勃世家》及卷95</w:t>
        <w:br/>
        <w:t>《樊哙列传》，汉时又为右辅都尉治所，乃大县，疑此时当存。则此五字仍余首字与第四字，当为两</w:t>
        <w:br/>
        <w:t>单字县名。疑一为杜县，《史记》卷95《灌婴列传》，“(高祖)三年，以列侯食邑杜平乡”，同卷《樊哙</w:t>
        <w:br/>
        <w:t>列传》亦云，“至栎阳，赐食邑杜之樊乡”。则杜县此时可析置两乡分封两侯国，亦不至于数年后被</w:t>
        <w:br/>
        <w:t>废置。另一字疑为“虢”。</w:t>
        <w:br/>
        <w:t>② 见陈直：《三辅黄图校证》卷1“三辅治所”，左冯翊、右扶风治处亦见此，陕西人民出版社，1980年。</w:t>
      </w:r>
    </w:p>
    <w:p>
      <w:r>
        <w:br w:type="page"/>
      </w:r>
    </w:p>
    <w:p>
      <w:r>
        <w:t>第二编·下篇·第一章 司隶部地区郡县沿革</w:t>
        <w:br/>
        <w:t>237</w:t>
        <w:br/>
        <w:t>卢氏</w:t>
        <w:br/>
        <w:t>1</w:t>
        <w:br/>
        <w:t>皮氏</w:t>
        <w:br/>
        <w:t>汾阴</w:t>
        <w:br/>
        <w:t>胡县</w:t>
        <w:br/>
        <w:t>水</w:t>
        <w:br/>
        <w:t>商县</w:t>
        <w:br/>
        <w:t>蒲反</w:t>
        <w:br/>
        <w:t>邵阳</w:t>
        <w:br/>
        <w:t>临晋</w:t>
        <w:br/>
        <w:t>华阴</w:t>
        <w:br/>
        <w:t>上雒</w:t>
        <w:br/>
        <w:t>襄德</w:t>
        <w:br/>
        <w:t>雒</w:t>
        <w:br/>
        <w:t>武城</w:t>
        <w:br/>
        <w:t>水</w:t>
        <w:br/>
        <w:t>郑县</w:t>
        <w:br/>
        <w:t>尹と</w:t>
        <w:br/>
        <w:t>吕后二年(前186)内史地区辖县示意图(含太常所辖陵县)</w:t>
        <w:br/>
        <w:t>衙县</w:t>
        <w:br/>
        <w:t>重泉</w:t>
        <w:br/>
        <w:t>丹</w:t>
        <w:br/>
        <w:t>鄜县</w:t>
        <w:br/>
        <w:t>a</w:t>
        <w:br/>
        <w:t>甲</w:t>
        <w:br/>
        <w:t>渠</w:t>
        <w:br/>
        <w:t>栎阳万年</w:t>
        <w:br/>
        <w:t>长安京兆</w:t>
        <w:br/>
        <w:t>水</w:t>
        <w:br/>
        <w:t>频阳</w:t>
        <w:br/>
        <w:t>新丰</w:t>
        <w:br/>
        <w:t>蓝田</w:t>
        <w:br/>
        <w:t>冯</w:t>
        <w:br/>
        <w:t>国</w:t>
        <w:br/>
        <w:t>池阳高陵</w:t>
        <w:br/>
        <w:t>杜县</w:t>
        <w:br/>
        <w:t>(点画线为西汉末年三辅边界)</w:t>
        <w:br/>
        <w:t>直路</w:t>
        <w:br/>
        <w:t>郑</w:t>
        <w:br/>
        <w:t>水</w:t>
        <w:br/>
        <w:t>左</w:t>
        <w:br/>
        <w:t>云阳</w:t>
        <w:br/>
        <w:t>水</w:t>
        <w:br/>
        <w:t>槐里</w:t>
        <w:br/>
        <w:t>涝</w:t>
        <w:br/>
        <w:t>水</w:t>
        <w:br/>
        <w:t>栒邑</w:t>
        <w:br/>
        <w:t>好畤</w:t>
        <w:br/>
        <w:t>渭</w:t>
        <w:br/>
        <w:t>泥阳</w:t>
        <w:br/>
        <w:t>漆县</w:t>
        <w:br/>
        <w:t>水</w:t>
        <w:br/>
        <w:t>漦县</w:t>
        <w:br/>
        <w:t>音圆</w:t>
        <w:br/>
        <w:t>杜阳</w:t>
        <w:br/>
        <w:t>彭阳</w:t>
        <w:br/>
        <w:t>斜</w:t>
        <w:br/>
        <w:t>扶</w:t>
        <w:br/>
        <w:t>水雍县</w:t>
        <w:br/>
        <w:t>水</w:t>
        <w:br/>
        <w:t>图2-27</w:t>
        <w:br/>
        <w:t>阴密</w:t>
        <w:br/>
        <w:t>虢县</w:t>
        <w:br/>
        <w:t>安定</w:t>
        <w:br/>
        <w:t>右</w:t>
        <w:br/>
        <w:t>南郑</w:t>
        <w:br/>
        <w:t>水</w:t>
        <w:br/>
        <w:t>故道</w:t>
        <w:br/>
        <w:t>汧县</w:t>
        <w:br/>
        <w:t>渭</w:t>
        <w:br/>
        <w:t>略阳道</w:t>
      </w:r>
    </w:p>
    <w:p>
      <w:r>
        <w:br w:type="page"/>
      </w:r>
    </w:p>
    <w:p>
      <w:r>
        <w:t>238 中国行政区划通史·秦汉卷</w:t>
        <w:br/>
        <w:t>2. 骊邑①(前202—前 200)—新丰县(前 200—8)</w:t>
        <w:br/>
        <w:t>《汉志》曰，“本名骊邑，高帝七年更名新丰”。此城秦时为始皇帝陵邑，至</w:t>
        <w:br/>
        <w:t>高帝七年，因太上皇之故，更名新丰。治今陕西省西安市临潼区东北。</w:t>
        <w:br/>
        <w:t>3. 蓝田县(前 202—8)</w:t>
        <w:br/>
        <w:t>治陕西今县西。</w:t>
        <w:br/>
        <w:t>4. 宁秦县(前202—前199)—华阴县(前199—8)</w:t>
        <w:br/>
        <w:t>《汉志》云，“本名宁秦，高帝八年更名”。《三辅黄图》云，“京辅都尉治华</w:t>
        <w:br/>
        <w:t>阴”②。治今陕西华阴市东。</w:t>
        <w:br/>
        <w:t>5. 郑县(前 202—8)</w:t>
        <w:br/>
        <w:t>治今陕西华县。</w:t>
        <w:br/>
        <w:t>6. 胡县(前202—前140)—湖县(前140—8)</w:t>
        <w:br/>
        <w:t>《汉志》于湖县下注云：“本名胡，武帝建元元年更名。”治今河南灵宝市西。</w:t>
        <w:br/>
        <w:t>7. 下邽县(前202—8)</w:t>
        <w:br/>
        <w:t>治今陕西渭南市东北。</w:t>
        <w:br/>
        <w:t>8. 杜县(前202—前 65)—杜陵县(前 41—8)</w:t>
        <w:br/>
        <w:t>《汉书》卷8《宣帝纪》，元康元年更名杜县为杜陵。此年后当别属太常，元</w:t>
        <w:br/>
        <w:t>帝永光三年复为京兆所辖。治今陕西西安市东南。</w:t>
        <w:br/>
        <w:t>9. 上雒县(前 202—前114)</w:t>
        <w:br/>
        <w:t>《汉志》上雒属弘农，汉初弘农尚未置，《秩律》中简文作，“汾阴、汧、杜阳、</w:t>
        <w:br/>
        <w:t>沫(漆)、上雒、商、武城”，是知上雒吕后二年属内史也，以地望，当属渭南(京</w:t>
        <w:br/>
        <w:t>兆），武帝元鼎三年弘农郡置，方改隶也。治今陕西商洛市商州区。</w:t>
        <w:br/>
        <w:t>10. 商县(前 202—前 114)</w:t>
        <w:br/>
        <w:t>《汉志》属弘农，由《秩律》知汉初乃内史辖县，在渭南(京兆)，武帝元鼎三</w:t>
        <w:br/>
        <w:t>年改隶弘农。治今陕西丹凤县。</w:t>
        <w:br/>
        <w:t>11.奉明县(前41—8)</w:t>
        <w:br/>
        <w:t>元帝永光三年来属京兆尹。治今陕西西安市西北。</w:t>
        <w:br/>
        <w:t>12. 霸陵县(前41—8)</w:t>
        <w:br/>
        <w:t>元帝永光三年来属京兆尹。治今陕西西安市东北。</w:t>
        <w:br/>
        <w:t>①汉县级政区有县、道、邑、侯国之分，据此，名中有邑者即为县之意，然《汉志》又有“戎邑道”等，似</w:t>
        <w:br/>
        <w:t>亦有县名中包括邑者，然如此处之骊邑，似不可径以为邑乃县名中一字，故后不加县字，后文凡此</w:t>
        <w:br/>
        <w:t>类情况例不加注。</w:t>
        <w:br/>
        <w:t>②何清谷：《三辅黄图校释》卷一，中华书局，2005年，第11页。</w:t>
      </w:r>
    </w:p>
    <w:p>
      <w:r>
        <w:br w:type="page"/>
      </w:r>
    </w:p>
    <w:p>
      <w:r>
        <w:t>第二编·下篇·第一章 司隶部地区郡县沿革239</w:t>
        <w:br/>
        <w:t>13. 南陵县(前41—8)</w:t>
        <w:br/>
        <w:t>元帝永光三年来属京兆尹①。治今陕西西安市东。</w:t>
        <w:br/>
        <w:t>14. 昌陵县(前20—前16)</w:t>
        <w:br/>
        <w:t>《汉书》卷10《成帝纪》，成帝鸿嘉元年(前20)，以新丰之戏乡为昌陵，永始</w:t>
        <w:br/>
        <w:t>元年(前16)罢昌陵。治今陕西西安市临潼区附近。</w:t>
        <w:br/>
        <w:t>15. 船司空县(?—8)</w:t>
        <w:br/>
        <w:t>置年不详。治今陕西潼关县北。</w:t>
        <w:br/>
        <w:t>(二）河上郡(前202—前198)—左冯翊(前104—8)</w:t>
        <w:br/>
        <w:t>高帝二年名河上郡，九年罢，复为内史。十年，析置万年邑；十二年，析置</w:t>
        <w:br/>
        <w:t>长陵邑，别属太常。文帝末年分内史为左、右，故河上郡地属左内史。景帝四</w:t>
        <w:br/>
        <w:t>年(前153)，析置阳陵邑，属太常。武帝太初元年更名为左冯翊。后二年(前</w:t>
        <w:br/>
        <w:t>87)，析置云陵邑，别属太常。元帝永光三年得云陵、万年、长陵、阳陵。《汉书》</w:t>
        <w:br/>
        <w:t>卷76《韩延寿传》言延寿为左冯翊，“恩信周遍二十四县”，然延寿为左冯翊乃</w:t>
        <w:br/>
        <w:t>宣帝时事，此时左冯翊尚未得四陵县，不当有二十四县也，不知班固是否乃以</w:t>
        <w:br/>
        <w:t>汉末县数言此时之事，又或别有缘故。</w:t>
        <w:br/>
        <w:t>据《三辅黄图》，左冯翊治在长安城内太上皇庙西南。</w:t>
        <w:br/>
        <w:t>1. 高陵县(前202—8)</w:t>
        <w:br/>
        <w:t>《汉志》云：“左辅都尉治。”治陕西西安市高陵区。</w:t>
        <w:br/>
        <w:t>2. 栎阳县(前202—8)</w:t>
        <w:br/>
        <w:t>高帝二年至六年间，为汉都。治今陕西西安市临潼区东南。</w:t>
        <w:br/>
        <w:t>3. 翟道(前 202—8)</w:t>
        <w:br/>
        <w:t>治今陕西黄陵县西北。</w:t>
        <w:br/>
        <w:t>4. 夏阳县(前202—8)</w:t>
        <w:br/>
        <w:t>治今陕西韩城市南。</w:t>
        <w:br/>
        <w:t>5.衙县(前202—8)</w:t>
        <w:br/>
        <w:t>治今陕西白水县东北。</w:t>
        <w:br/>
        <w:t>6. 鄜县(前 202—8)</w:t>
        <w:br/>
        <w:t>治今陕西洛川县东南。</w:t>
        <w:br/>
        <w:t>7.频阳县(前202—8)</w:t>
        <w:br/>
        <w:t>治今陕西富平县东北。</w:t>
        <w:br/>
        <w:t>①《汉书》卷73《韦贤传》载，平帝元始中，王莽上奏云：“孝文太后南陵、孝昭太后云陵园，虽前以礼不</w:t>
        <w:br/>
        <w:t>复修，陵名未正。……罢南陵、云陵为县。”据此，南陵、云陵虽于元帝永光三年后为三辅管辖，然</w:t>
        <w:br/>
        <w:t>仍与普通县有所区别。</w:t>
      </w:r>
    </w:p>
    <w:p>
      <w:r>
        <w:br w:type="page"/>
      </w:r>
    </w:p>
    <w:p>
      <w:r>
        <w:t>240 中国行政区划通史·秦汉卷</w:t>
        <w:br/>
        <w:t>8. 临晋县(前 202—8)</w:t>
        <w:br/>
        <w:t>治今陕西大荔县东朝邑镇。</w:t>
        <w:br/>
        <w:t>9. 重泉县(前 202—8)</w:t>
        <w:br/>
        <w:t>治今陕西蒲城县东南。</w:t>
        <w:br/>
        <w:t>10.郃阳县(前202—8)</w:t>
        <w:br/>
        <w:t>治今陕西合阳县东南。</w:t>
        <w:br/>
        <w:t>11. 武城县(前 202—8)</w:t>
        <w:br/>
        <w:t>治今陕西华县东。</w:t>
        <w:br/>
        <w:t>12. 裹德县(前202—8)</w:t>
        <w:br/>
        <w:t>《秩律》中作“壞德”，然《秦封泥集》中收录有封泥“裹德丞印”，与《汉志》写</w:t>
        <w:br/>
        <w:t>法同。《史记》卷57《周勃世家》中又有“赐食邑于懷德”者，亦此地。治今陕西</w:t>
        <w:br/>
        <w:t>大荔县东南。</w:t>
        <w:br/>
        <w:t>13. 云阳县(前202—8)</w:t>
        <w:br/>
        <w:t>治今陕西淳化县西北。</w:t>
        <w:br/>
        <w:t>14. 池阳县(前191—8)</w:t>
        <w:br/>
        <w:t>《汉志》云：“惠帝四年置。”治今陕西泾阳县西北。</w:t>
        <w:br/>
        <w:t>15.谷口县(前161—8)</w:t>
        <w:br/>
        <w:t>《史记》卷22《汉兴以来将相名臣表》云，文帝后三年置。治今陕西礼泉县</w:t>
        <w:br/>
        <w:t>东北。</w:t>
        <w:br/>
        <w:t>16. 祋栩县(前155—8)</w:t>
        <w:br/>
        <w:t>《汉志》云：“景帝二年置”。吴卓信曰，栩字，“《说文》所无。《卫青传》又作</w:t>
        <w:br/>
        <w:t>栩。王厚之《集古印谱》有祋栩丞印，亦从木旁”。①陈直引居延汉简之释文，</w:t>
        <w:br/>
        <w:t>云汉简“冯翊带羽”，亦即此地②。栩、栩偏旁不同，从居延简文看，简化为羽的</w:t>
        <w:br/>
        <w:t>写法亦有，秦汉时期文字往往有这种通用情况，又如前文秦代编“清河”亦可写</w:t>
        <w:br/>
        <w:t>作“请河”，太原郡又有“大元”的写法一样，故本章仍取《汉志》写法于前，然不</w:t>
        <w:br/>
        <w:t>排除西汉时期皆写作栩的可能。治今陕西铜川市耀州区。</w:t>
        <w:br/>
        <w:t>17. 万年县(前41—8)</w:t>
        <w:br/>
        <w:t>高帝十年置。元帝永光三年来隶。《秩律》中有“万年邑长”，《汉旧仪》亦</w:t>
        <w:br/>
        <w:t>云“太上皇万年邑千户”，然《三辅黄图》云：“高帝葬太上皇于栎阳北原，因置万</w:t>
        <w:br/>
        <w:t>①吴卓信：《汉书地理志补注》，《二十五史补编》本，开明书店，1936年，第526页。</w:t>
        <w:br/>
        <w:t>②陈直：《汉书新证》，天津人民出版社，1979年，第195页。</w:t>
      </w:r>
    </w:p>
    <w:p>
      <w:r>
        <w:br w:type="page"/>
      </w:r>
    </w:p>
    <w:p>
      <w:r>
        <w:t>第二编·下篇·第一章 司隶部地区郡县沿革 241</w:t>
        <w:br/>
        <w:t>年县于栎阳大城内，以为奉陵邑。”①西汉陵县亦可称陵邑，故《汉书》帝纪之</w:t>
        <w:br/>
        <w:t>中，《景帝纪》、《武帝纪》中称“阳陵邑”、“茂陵邑”，《宣帝纪》、《成帝纪》则作“奉</w:t>
        <w:br/>
        <w:t>明县”、“昌陵县”，《汉书》卷19上《百官公卿表》同篇中既有“诸陵县皆属焉”，</w:t>
        <w:br/>
        <w:t>亦有“分诸陵邑属三辅”之语，可知其时陵县、陵邑可通也。本篇为统一称谓，</w:t>
        <w:br/>
        <w:t>一律作县。治栎阳县中，即今陕西西安临潼区。</w:t>
        <w:br/>
        <w:t>18. 长陵县(前41—8)</w:t>
        <w:br/>
        <w:t>高帝十二年置，元帝永光三年来隶。治今陕西咸阳市东北。</w:t>
        <w:br/>
        <w:t>19.阳陵县(前41—8)</w:t>
        <w:br/>
        <w:t>景帝四年置，元帝永光三年来隶。治今陕西咸阳市东北。</w:t>
        <w:br/>
        <w:t>20.云陵县(前41—?)</w:t>
        <w:br/>
        <w:t>武帝后元二年置，析云阳地而置也。元帝永光三年隶左冯翊。治今陕西</w:t>
        <w:br/>
        <w:t>淳化县东南。</w:t>
        <w:br/>
        <w:t>21. 莲勺县(?—8)</w:t>
        <w:br/>
        <w:t>置年不详，见于《汉书》卷8《宣帝纪》，至晚昭帝时期已置。治今陕西渭南</w:t>
        <w:br/>
        <w:t>市东北。</w:t>
        <w:br/>
        <w:t>22. 粟邑县(？—8)</w:t>
        <w:br/>
        <w:t>置年不详。治今陕西白水县西北。</w:t>
        <w:br/>
        <w:t>23. 沈阳县(?—8)</w:t>
        <w:br/>
        <w:t>置年不详。治今陕西华县东北。</w:t>
        <w:br/>
        <w:t>24. 征县(？ —8)</w:t>
        <w:br/>
        <w:t>本秦县，汉初省，后置年不详。陈直引《小校经阁金文》之池阳宫镫云，此</w:t>
        <w:br/>
        <w:t>县名当作“澂”②，其实两字(“征”字繁体为“徵”)未必不可通用，《汉志》写法未</w:t>
        <w:br/>
        <w:t>必误也。治今山西澄城县西南。</w:t>
        <w:br/>
        <w:t>(三）中地郡(前202—前198)—右扶风(前104—8)</w:t>
        <w:br/>
        <w:t>高帝二年名中地郡，九年复为内史。惠帝年间，析置安陵邑，别属太常。</w:t>
        <w:br/>
        <w:t>文帝末年分内史为左、右，故中地郡地属右内史，后或由主爵都尉管辖，武帝建</w:t>
        <w:br/>
        <w:t>元二年，析置茂陵邑，别属太常。太初元年更主爵都尉为右扶风。昭帝时，析</w:t>
        <w:br/>
        <w:t>置平陵邑，别属太常。元帝永光三年得安陵、茂陵、平陵三县。</w:t>
        <w:br/>
        <w:t>据《三辅黄图》，右扶风治在长安城内夕阴街北。</w:t>
        <w:br/>
        <w:t>①何清谷：《三辅黄图校释》卷6，第361页。</w:t>
        <w:br/>
        <w:t>②陈直：《汉书新证》，第196页。</w:t>
      </w:r>
    </w:p>
    <w:p>
      <w:r>
        <w:br w:type="page"/>
      </w:r>
    </w:p>
    <w:p>
      <w:r>
        <w:t>242 中国行政区划通史·秦汉卷</w:t>
        <w:br/>
        <w:t>1. 新城县(前 206—前 200)—渭城县(前114—8)</w:t>
        <w:br/>
        <w:t>故秦咸阳，高帝元年更名新城，七年罢，并入长安。武帝元鼎三年复置，</w:t>
        <w:br/>
        <w:t>更名渭城。《悬泉汉简释粹》II0214②：556中写作“渭成”，《秦汉魏晋南北</w:t>
        <w:br/>
        <w:t>朝官印征存》0282亦有“渭成令印”，是县名亦可作“渭成”。治今陕西咸阳</w:t>
        <w:br/>
        <w:t>市东北。</w:t>
        <w:br/>
        <w:t>2. 槐里县(前 202—8)</w:t>
        <w:br/>
        <w:t>本秦废丘，高帝三年更名。治今陕西兴平市东南。</w:t>
        <w:br/>
        <w:t>3. 从县(前 202—8)</w:t>
        <w:br/>
        <w:t>《秦封泥集》中作“犛丞之印”，《秩律》中则与《汉志》写法同。治今陕西武</w:t>
        <w:br/>
        <w:t>功县西杨陵镇。</w:t>
        <w:br/>
        <w:t>4. 美阳县(前202—8)</w:t>
        <w:br/>
        <w:t>治今陕西武功县西北。</w:t>
        <w:br/>
        <w:t>5. 郿县(前202—8)</w:t>
        <w:br/>
        <w:t>《汉志》云：“右辅都尉治”。治今陕西扶风县西南。</w:t>
        <w:br/>
        <w:t>6. 雍县(前 202—8)</w:t>
        <w:br/>
        <w:t>治今陕西凤翔县南。</w:t>
        <w:br/>
        <w:t>7. 漆县(前 202—8)</w:t>
        <w:br/>
        <w:t>《秩律》中作“沫”，疑为书写讹误。治今陕西彬县。</w:t>
        <w:br/>
        <w:t>8. 杜阳县(前202—8)</w:t>
        <w:br/>
        <w:t>治今陕西麟游县西北。</w:t>
        <w:br/>
        <w:t>9. 汧县(前 202—8)</w:t>
        <w:br/>
        <w:t>治今陕西陇县东。</w:t>
        <w:br/>
        <w:t>10. 好畴县(前202—8)</w:t>
        <w:br/>
        <w:t>治今陕西乾县东。</w:t>
        <w:br/>
        <w:t>11.虢县(前202—8)</w:t>
        <w:br/>
        <w:t>治今陕西宝鸡市西。</w:t>
        <w:br/>
        <w:t>12. 安陵县(前41—8)</w:t>
        <w:br/>
        <w:t>惠帝置，元帝永光三年自太常改属右扶风。治今陕西咸阳市东北。</w:t>
        <w:br/>
        <w:t>13. 茂陵县(前41—8)</w:t>
        <w:br/>
        <w:t>武帝建元二年(前139)置，本槐里之茂乡。元帝永光三年自太常改属右</w:t>
        <w:br/>
        <w:t>扶风。治今陕西兴平市东北。</w:t>
        <w:br/>
        <w:t>14. 平陵县(前41—8)</w:t>
        <w:br/>
        <w:t>昭帝置，本槐里县下一乡。元帝永光三年自太常改属右扶风。治今陕西</w:t>
      </w:r>
    </w:p>
    <w:p>
      <w:r>
        <w:br w:type="page"/>
      </w:r>
    </w:p>
    <w:p>
      <w:r>
        <w:t>第二编·下篇·第一章 司隶部地区郡县沿革 243</w:t>
        <w:br/>
        <w:t>咸阳市西北。</w:t>
        <w:br/>
        <w:t>15. 栒邑县(? —8)</w:t>
        <w:br/>
        <w:t>《秩律》中作“榻邑”，汉初本属北地郡。疑或在武帝中改隶右扶风，具体时</w:t>
        <w:br/>
        <w:t>间不详。治今陕西旬邑县东北。</w:t>
        <w:br/>
        <w:t>16. 隃麋县(?—8)</w:t>
        <w:br/>
        <w:t>置年不详。治今陕西千阳县东。</w:t>
        <w:br/>
        <w:t>17. 陈仓县(?—8)</w:t>
        <w:br/>
        <w:t>置年不详，亦不知何时开始属内史。县名见《史记》卷126《滑稽列传》，至</w:t>
        <w:br/>
        <w:t>晚武帝时期已置。治今陕西宝鸡市东。</w:t>
        <w:br/>
        <w:t>18. 鄠县(? —8)</w:t>
        <w:br/>
        <w:t>置年不详，治今陕西户县。</w:t>
        <w:br/>
        <w:t>19.盩屋县(?—8)</w:t>
        <w:br/>
        <w:t>置年不详。治今陕西周至县东终南镇。</w:t>
        <w:br/>
        <w:t>20. 郁夷县(?—8)</w:t>
        <w:br/>
        <w:t>置年不详。治今陕西宝鸡市东，千水入渭水处。</w:t>
        <w:br/>
        <w:t>21. 武功县(?—5)—汉光邑(5—8)</w:t>
        <w:br/>
        <w:t>置年不详。《汉书》卷99《王莽传上》，元始五年(公元5)“以武功县为安汉</w:t>
        <w:br/>
        <w:t>公采地，名曰汉光邑”。治今陕西眉县东。</w:t>
        <w:br/>
        <w:t>附：隐形郡太常“郡”</w:t>
        <w:br/>
        <w:t>三辅京兆、扶风、冯翊虽有明确的疆界，但与其他郡国不同，三辅并非</w:t>
        <w:br/>
        <w:t>从来就辖有其边界以内的全部县邑。与三辅(或左、右内史)平行，还一度存在</w:t>
        <w:br/>
        <w:t>过一个隐形郡太常“郡”，管辖位于三辅之中的诸陵县。</w:t>
        <w:br/>
        <w:t>太常原称奉常，景帝中元六年(前144)更名太常①，为中央机关，《汉书》</w:t>
        <w:br/>
        <w:t>卷19《百官公卿表》云，“博士及诸陵县皆属焉”。陵县是西汉的特制，划长</w:t>
        <w:br/>
        <w:t>安附近一定地域设置，徙天下富豪居之，以供奉帝后陵园。西汉一代先后设</w:t>
        <w:br/>
        <w:t>置过十二个陵县：(高帝父)太上皇陵之万年县、(高帝母)黄乡(即《汉志》陈</w:t>
        <w:br/>
        <w:t>留郡之小黄)、高帝长陵、惠帝安陵、文帝霸陵、(文帝母)薄太后南陵、景帝阳</w:t>
        <w:br/>
        <w:t>陵、武帝茂陵、(昭帝母)赵婕妤云陵、昭帝平陵、(宣帝父)史皇孙之奉明、宣</w:t>
        <w:br/>
        <w:t>帝杜陵。</w:t>
        <w:br/>
        <w:t>太常本为掌管家庙礼仪的机构，诸陵县名义上为供奉陵园而置，故属其管</w:t>
        <w:br/>
        <w:t>①《太平御览》卷229《职官部》卷27引蔡质《汉官典职仪式选用》云：“惠帝改太常为奉常，景帝复为</w:t>
        <w:br/>
        <w:t>太常。”似高帝时即名太常，惠帝改之。然此条记载后出，暂列于此处，正文不采用。</w:t>
      </w:r>
    </w:p>
    <w:p>
      <w:r>
        <w:br w:type="page"/>
      </w:r>
    </w:p>
    <w:p>
      <w:r>
        <w:t>244 中国行政区划通史·秦汉卷</w:t>
        <w:br/>
        <w:t>辖。就辖县治民而言，太常与一般郡国没有区别，朝廷颁行于郡国之法令，于</w:t>
        <w:br/>
        <w:t>太常亦当一郡。《汉书》卷8《宣帝纪》载本始四年(前70)，“令三辅太常内郡国</w:t>
        <w:br/>
        <w:t>举贤良方正各一人”。《汉书》卷9《元帝纪》：初元元年(前48)，“以三辅太常</w:t>
        <w:br/>
        <w:t>郡国公田及苑可省者，振业贫民”。肩水金关汉简73EJT10：313A中有，“私</w:t>
        <w:br/>
        <w:t>市张掖、酒泉、武威、金城、三辅、大常郡中”，此皆以太常与三辅、郡、国等并举，</w:t>
        <w:br/>
        <w:t>便是太常亦往往被看作一郡的例证①。</w:t>
        <w:br/>
        <w:t>唯太常不像一般郡国具有固定边界，其所辖诸陵县主要散居于三辅之中，</w:t>
        <w:br/>
        <w:t>黄乡则在函谷关东，是太常所管辖范围更超过三辅范围，地域并不相连。而且</w:t>
        <w:br/>
        <w:t>陵县随着皇帝的更迭而逐个增加，太常的管辖范围也随之逐步扩大。其本职</w:t>
        <w:br/>
        <w:t>亦非管理地方民政，处理陵县事务不过是太常工作的一部分，故不能视作完全</w:t>
        <w:br/>
        <w:t>意义上的一郡，只能以隐性郡称之。</w:t>
        <w:br/>
        <w:t>太常管辖诸陵县始自何时史无明言，高帝时期始置陵县长陵邑、万年邑、</w:t>
        <w:br/>
        <w:t>黄乡邑等，制度或亦起于此时。《汉书》卷19《百官公卿表》载元帝永光三年</w:t>
        <w:br/>
        <w:t>(前41)取消陵县制度，此后帝后陵园不再别置县，原有陵县则按地域分属三</w:t>
        <w:br/>
        <w:t>辅管辖(黄乡则别属陈留郡)。太常下辖陵县的制度延续了超过一个世纪，比</w:t>
        <w:br/>
        <w:t>西汉史上许多郡国的存在时间长得多，故不可不记。</w:t>
        <w:br/>
        <w:t>太常辖县先后有：</w:t>
        <w:br/>
        <w:t>1. 长陵县(前195—前41)</w:t>
        <w:br/>
        <w:t>《史表》系作长陵于高帝十二年。治今陕西咸阳市东北。</w:t>
        <w:br/>
        <w:t>2. 黄乡县(?—前41)</w:t>
        <w:br/>
        <w:t>《汉书》于《纪》、《志》皆不载，然《秩律》中有黄乡，且与万年邑并提。《续汉</w:t>
        <w:br/>
        <w:t>志》引《汉旧仪》曰：“高祖母起兵时死县北，为作陵于小黄”，当即为是处②。此</w:t>
        <w:br/>
        <w:t>地当亦属于陵县行列，当由太常辖。置年不详，然当在高帝年间。地即《汉志》</w:t>
        <w:br/>
        <w:t>陈留郡之小黄，治今河南开封市祥符区东北。</w:t>
        <w:br/>
        <w:t>3. 万年县(前198—前41)</w:t>
        <w:br/>
        <w:t>《汉书》卷1《高帝纪》云高帝十年置。治今陕西西安临潼区。</w:t>
        <w:br/>
        <w:t>4. 安陵县(?—前41)</w:t>
        <w:br/>
        <w:t>置年不详，在惠帝年间。治今陕西咸阳市东北。</w:t>
        <w:br/>
        <w:t>① 马孟龙以为太常非郡，史籍中所见的“太常郡”应点断为“太常、郡”，见其《西汉存在太常郡</w:t>
        <w:br/>
        <w:t>吗?——西汉政区研究视野下与太常相关的几个问题》(《中国历史地理论丛》2013年第3辑)。</w:t>
        <w:br/>
        <w:t>又，周磊以为太常郡之说法仍可信，见其《也论西汉是否存在“太常郡”》(未刊稿)。而肩水金关汉</w:t>
        <w:br/>
        <w:t>简73EJT37：1856简有“太常郡茂陵”之语，则西汉时确有将太常视为郡的看法。</w:t>
        <w:br/>
        <w:t>②</w:t>
        <w:br/>
        <w:t>晏昌贵：《&lt;二年律令·秩律〉与汉初政区地理》。</w:t>
      </w:r>
    </w:p>
    <w:p>
      <w:r>
        <w:br w:type="page"/>
      </w:r>
    </w:p>
    <w:p>
      <w:r>
        <w:t>第二编·下篇·第一章 司隶部地区郡县沿革 245</w:t>
        <w:br/>
        <w:t>5. 南陵县(前173—前41)</w:t>
        <w:br/>
        <w:t>《汉志》注曰：“文帝七年置。”治今陕西西安市东。</w:t>
        <w:br/>
        <w:t>6. 霸陵县(前171—前41)</w:t>
        <w:br/>
        <w:t>《史记》卷22《汉兴以来将相名臣年表》云，“孝文九年，以芷阳乡为霸陵”。</w:t>
        <w:br/>
        <w:t>治今陕西西安市东北。</w:t>
        <w:br/>
        <w:t>7. 阳陵县(前153—前41)</w:t>
        <w:br/>
        <w:t>《史记》卷11《孝景本纪》系置年于景帝四年后九月，《汉书》卷5《景帝纪》</w:t>
        <w:br/>
        <w:t>则云在景帝五年，疑前者为是。治今陕西咸阳市东北。</w:t>
        <w:br/>
        <w:t>8. 茂陵县(前139—前41)</w:t>
        <w:br/>
        <w:t>武帝建元二年置。《三辅黄图》云，“建元二年初置茂陵邑”，治今陕西兴平</w:t>
        <w:br/>
        <w:t>市东北。</w:t>
        <w:br/>
        <w:t>9. 云陵县(前 87—前 41)</w:t>
        <w:br/>
        <w:t>《汉书》卷7《昭帝纪》系置年于武帝后元二年(前87)。治今陕西淳化县</w:t>
        <w:br/>
        <w:t>东南。</w:t>
        <w:br/>
        <w:t>10. 平陵县(?—前41)</w:t>
        <w:br/>
        <w:t>具体置年不详，唯知置于昭帝年间。治今陕西咸阳市西北。</w:t>
        <w:br/>
        <w:t>11. 杜陵县(前 65—前41)</w:t>
        <w:br/>
        <w:t>宣帝元康元年更杜县名为杜陵县。治今陕西西安市东南。</w:t>
        <w:br/>
        <w:t>12. 奉明县(前65—前41)</w:t>
        <w:br/>
        <w:t>《汉书》卷8《宣帝纪》：“(元康元年)夏五月，立皇考庙。益奉明园户为奉</w:t>
        <w:br/>
        <w:t>明县。”是此县置于元康元年，疑即为皇考之园县，亦当属太常辖。治今陕西西</w:t>
        <w:br/>
        <w:t>安市西北。</w:t>
        <w:br/>
        <w:t>（四）弘农郡(前114—8)</w:t>
        <w:br/>
        <w:t>武帝元鼎三年，析右内史、河南郡、南阳郡各数县置。其所领地域西汉一</w:t>
        <w:br/>
        <w:t>朝无变易，治所当即在弘农县。</w:t>
        <w:br/>
        <w:t>1. 弘农县(前 114—8)</w:t>
        <w:br/>
        <w:t>《汉志》云：“故秦函谷关。”《秩律》中无弘农县名，可知汉初此地仍为关，当</w:t>
        <w:br/>
        <w:t>在元鼎三年郡立同时置县。治今河南灵宝市北。</w:t>
        <w:br/>
        <w:t>2. 陆浑县(前 114—8)</w:t>
        <w:br/>
        <w:t>《汉志》云：“有关。”当即陆浑关。《秩律》中亦无此县，颇疑亦于武帝元鼎</w:t>
        <w:br/>
        <w:t>三年置县。治今河南嵩县东北。</w:t>
        <w:br/>
        <w:t>3. 卢氏县(前114—8)</w:t>
        <w:br/>
        <w:t>本属河南郡，武帝元鼎三年来属弘农郡。治河南今县。</w:t>
      </w:r>
    </w:p>
    <w:p>
      <w:r>
        <w:br w:type="page"/>
      </w:r>
    </w:p>
    <w:p>
      <w:r>
        <w:t>246 中国行政区划通史·秦汉卷</w:t>
        <w:br/>
        <w:t>4. 陕县(前114—8)</w:t>
        <w:br/>
        <w:t>本属河南郡，武帝元鼎三年来属弘农郡。治今河南三门峡市西。</w:t>
        <w:br/>
        <w:t>5. 宜阳县(前114—8)</w:t>
        <w:br/>
        <w:t>本属河南郡，武帝元鼎三年来属弘农郡。治今河南宜阳县西。</w:t>
        <w:br/>
        <w:t>6. 龟池县(前 114—8)</w:t>
        <w:br/>
        <w:t>本属河南郡，武帝元鼎三年属弘农郡。治今河南渑池县西。</w:t>
        <w:br/>
        <w:t>7. 新安县(前114—8)</w:t>
        <w:br/>
        <w:t>本属河南郡，武帝元鼎三年改隶弘农郡。治今河南渑池县东。</w:t>
        <w:br/>
        <w:t>8. 丹水县(前114—8)</w:t>
        <w:br/>
        <w:t>本属南阳郡。武帝元鼎三年改隶弘农郡。治今河南淅川县西。</w:t>
        <w:br/>
        <w:t>9. 析县(前114—8)</w:t>
        <w:br/>
        <w:t>本属南阳郡，武帝元鼎三年改隶弘农郡。治今河南西峡县。</w:t>
        <w:br/>
        <w:t>10. 上雒县(前 114—8)</w:t>
        <w:br/>
        <w:t>本属右内史，武帝元鼎三年改隶弘农郡。《太平寰宇记》以为此县置于武</w:t>
        <w:br/>
        <w:t>帝元鼎四年，然实际上《秩律》中已有此县名，当为汉初即有。治今陕西商洛市</w:t>
        <w:br/>
        <w:t>商州区。</w:t>
        <w:br/>
        <w:t>11. 商县(前114—8)</w:t>
        <w:br/>
        <w:t>本属右内史，武帝元鼎三年改隶弘农郡。治今陕西丹凤县。</w:t>
        <w:br/>
        <w:t>第二节河内郡沿革</w:t>
        <w:br/>
        <w:t>河内郡(前202—8)</w:t>
        <w:br/>
        <w:t>自汉初为郡，未曾属王国。《秩律》中河内郡属县凡有：</w:t>
        <w:br/>
        <w:t>温、修武、软……河阳、汲、荡阴、朝歌、邺、野王、山阳、内黄、蘩阳……</w:t>
        <w:br/>
        <w:t>共、馆阴、隆虑、□、□①。</w:t>
        <w:br/>
        <w:t>其中邺、馆陶、内黄、繁阳数县《汉志》中属魏郡②，当是于景帝中元三年</w:t>
        <w:br/>
        <w:t>(前147)新置魏郡时，与斥丘、襄城等二侯国皆别属之的缘故。又，高帝六年</w:t>
        <w:br/>
        <w:t>(前201)，析置斥丘侯国。文帝十六年(前164)，析置襄城侯国。武帝元鼎六</w:t>
        <w:br/>
        <w:t>①此处简文缺佚两字，疑为“怀”、“州”。详见下文。</w:t>
        <w:br/>
        <w:t>《汉志》魏郡中除此数县外，如魏县等亦地处汉初河内郡地域内。它们县名没有出现于《秩律》，仅</w:t>
        <w:br/>
        <w:t>代表吕后二年尚未置，但不代表不能在吕后二年至景帝中元三年间不可属河内郡。本节因材料</w:t>
        <w:br/>
        <w:t>阙如，故不系魏、黎阳等县于河内郡下。</w:t>
      </w:r>
    </w:p>
    <w:p>
      <w:r>
        <w:br w:type="page"/>
      </w:r>
    </w:p>
    <w:p>
      <w:r>
        <w:t>第二编·下篇·第一章 司隶部地区郡县沿革 247</w:t>
        <w:br/>
        <w:t>年(前111)，析置获嘉县。元封元年(前110)，析置临蔡侯国。太初元年(前</w:t>
        <w:br/>
        <w:t>104)，临蔡侯国省。征和二年(前91)，置邘侯国。三年，邘侯国省。昭帝始元</w:t>
        <w:br/>
        <w:t>二年(前85)，置安阳侯国。元凤元年(前80)，安阳侯国省。自此之后，河内郡</w:t>
        <w:br/>
        <w:t>地域不曾变化。</w:t>
        <w:br/>
        <w:t>《水经·沁水注》云：“东迳野王县故城北，汉高帝元年为殷国，二年为河内</w:t>
        <w:br/>
        <w:t>郡。”以此，汉初治野王(壄王)县。同篇又言，“又东迳怀县之北，王莽以为河</w:t>
        <w:br/>
        <w:t>内，故河内郡治也”。又以怀县为郡治。疑初治壄王，后徙治怀县。</w:t>
        <w:br/>
        <w:t>1. 怀县(前202—8)</w:t>
        <w:br/>
        <w:t>《汉书》卷41《傅宽传》有宽“待怀”的记载，是秦已置县。《秩律》中无此县</w:t>
        <w:br/>
        <w:t>名，然C219简前缺佚两字，此简紧接河内郡辖县之后，疑其一为“怀”。治今</w:t>
        <w:br/>
        <w:t>河南武陟县西南。</w:t>
        <w:br/>
        <w:t>2. 壄(野)王县(前 202—8)</w:t>
        <w:br/>
        <w:t>《秩律》作“野王”，肩水金关汉简73EJT4：8亦有“河内郡野王”，野、壄可</w:t>
        <w:br/>
        <w:t>通用也。治今河南沁阳市。</w:t>
        <w:br/>
        <w:t>3. 汲县(前202—前196)—汲侯国(前196—前130)—汲县(前130—8)</w:t>
        <w:br/>
        <w:t>据《功臣表》，高帝十一年封为公上不害侯国，武帝元光五年(前130)国除</w:t>
        <w:br/>
        <w:t>为县。治今河南卫辉市西南。</w:t>
        <w:br/>
        <w:t>4. 山阳县(前 202—前148)—山阳侯国(前148—前124)—山阳县(前</w:t>
        <w:br/>
        <w:t>124—8)</w:t>
        <w:br/>
        <w:t>据《功臣表》，景帝中元二年(前148)置为侯国以封张当居，武帝元朔五年</w:t>
        <w:br/>
        <w:t>(前124)国除为县。治今河南焦作市东。</w:t>
        <w:br/>
        <w:t>5. 河阳县(前202—前201)—河阳侯国(前201—前176)—河阳县(前</w:t>
        <w:br/>
        <w:t>176—8)</w:t>
        <w:br/>
        <w:t>据《功臣表》，高帝六年置侯国以封陈涓，文帝四年国除复为县。治今河南</w:t>
        <w:br/>
        <w:t>孟州市西。</w:t>
        <w:br/>
        <w:t>6. 州县(前202—8)</w:t>
        <w:br/>
        <w:t>疑为《秩律》所缺佚文字之一。治今河南武陟县西。</w:t>
        <w:br/>
        <w:t>7. 共县(前202—前199)—共侯国(前199—前160)—共县(前160—8)</w:t>
        <w:br/>
        <w:t>据《功臣表》，高帝八年置以为旅罢师侯国，文帝后元四年(前83)国除为</w:t>
        <w:br/>
        <w:t>县。治今河南辉县市。</w:t>
        <w:br/>
        <w:t>8. 平皋县(前 202—前200)—平皋侯国(前 200—前 112)—平皋县(前</w:t>
        <w:br/>
        <w:t>112—8)</w:t>
        <w:br/>
        <w:t>据《功臣表》，高帝七年封项佗为侯国，武帝元鼎五年国除复为县。治今河</w:t>
      </w:r>
    </w:p>
    <w:p>
      <w:r>
        <w:br w:type="page"/>
      </w:r>
    </w:p>
    <w:p>
      <w:r>
        <w:t>248 中国行政区划通史·秦汉卷</w:t>
        <w:br/>
        <w:t>南温县东。</w:t>
        <w:br/>
        <w:t>9. 朝歌县(前202—8)</w:t>
        <w:br/>
        <w:t>治今河南淇县。</w:t>
        <w:br/>
        <w:t>10. 修武县(前202—8)</w:t>
        <w:br/>
        <w:t>治今河南获嘉县。</w:t>
        <w:br/>
        <w:t>11. 温县(前 202—8)</w:t>
        <w:br/>
        <w:t>治河南今县东。</w:t>
        <w:br/>
        <w:t>12. 轵县(前202—前187)—软侯国(前187—前184)—积县(前184—前</w:t>
        <w:br/>
        <w:t>179)—积侯国(前179—?)—积县(?—8)</w:t>
        <w:br/>
        <w:t>据《史表》，吕后元年(前187)置为侯国封孝惠子朝，四年，朝“为常山王”，</w:t>
        <w:br/>
        <w:t>国除为县。据《外戚恩泽表》，“积侯薄昭……(文帝)元年正月乙已封，十年，坐</w:t>
        <w:br/>
        <w:t>杀使者，自杀。帝临，为置后。十一年，易侯戎奴嗣，三十年，薨。(武帝)建元</w:t>
        <w:br/>
        <w:t>二年，侯梁嗣”。表未载国除之年，《史表》亦仅言“建元二年，侯梁元年”，又未</w:t>
        <w:br/>
        <w:t>言“今侯”，似有司马迁时代侯国已免的可能。治今河南济源市东南。</w:t>
        <w:br/>
        <w:t>13.隆虑县(前202—前 201)—隆虑侯国（前 201—前149)—隆虑县(前</w:t>
        <w:br/>
        <w:t>149—前145)—隆虑侯国(前145—前116)—隆虑县(前116—8)</w:t>
        <w:br/>
        <w:t>据《功臣表》，高帝六年置为侯国封周灶，景帝中元元年国除；中元五年复</w:t>
        <w:br/>
        <w:t>置为侯国，以封隆虑公主子陈融，武帝元鼎元年国除。治今河南林州市。</w:t>
        <w:br/>
        <w:t>14.荡阴县(前202—8)</w:t>
        <w:br/>
        <w:t>治今河南汤阴县。</w:t>
        <w:br/>
        <w:t>15.邺县(前202—前147)</w:t>
        <w:br/>
        <w:t>以《秩律》，此县汉初本属河内，当于景帝中元三年改隶魏郡。治今河北临</w:t>
        <w:br/>
        <w:t>漳县西南。</w:t>
        <w:br/>
        <w:t>16. 馆陶县(前202—前147)</w:t>
        <w:br/>
        <w:t>《秩律》中作“馆阴”，汉初属河内，文帝时为馆陶公主汤沐邑，景帝中元三</w:t>
        <w:br/>
        <w:t>年属魏郡。治河北今县。</w:t>
        <w:br/>
        <w:t>17. 内黄县(前202—前147)</w:t>
        <w:br/>
        <w:t>据《秩律》，汉初属河内。景帝中元三年改属魏郡。治河南今县西北。</w:t>
        <w:br/>
        <w:t>18.繁阳县(前202—前147)</w:t>
        <w:br/>
        <w:t>《秩律》中作“蘩阳”，汉初属河内。景帝中元三年改属魏郡。治今河南内</w:t>
        <w:br/>
        <w:t>黄县西北。</w:t>
        <w:br/>
        <w:t>19.斥丘侯国(前201—前147)</w:t>
        <w:br/>
        <w:t>据《功臣表》，高帝六年置侯国以封唐厉。景帝中元三年改隶魏郡。治今</w:t>
      </w:r>
    </w:p>
    <w:p>
      <w:r>
        <w:br w:type="page"/>
      </w:r>
    </w:p>
    <w:p>
      <w:r>
        <w:t>第二编·下篇·第一章 司隶部地区郡县沿革 249</w:t>
        <w:br/>
        <w:t>河北成安县东南。</w:t>
        <w:br/>
        <w:t>20. 襄城侯国(前164—前147)</w:t>
        <w:br/>
        <w:t>据《功臣表》，“襄城哀侯韩婴……(文帝十六年)六月丙子封，七年薨。……</w:t>
        <w:br/>
        <w:t>(武帝)元朔四年，坐诈疾不从，耐为隶臣。魏”。《史表》作“襄成”，城、成可通用</w:t>
        <w:br/>
        <w:t>之故。表注魏郡，然文帝时魏郡尚未置，当属河内郡，至景帝中元三年，别属魏</w:t>
        <w:br/>
        <w:t>郡。《读史方舆纪要》云：“又(大名)府境有襄城，汉武帝封韩婴为襄城侯。《郡邑</w:t>
        <w:br/>
        <w:t>志》元城县有废襄城，是也。”①如据此，则侯国在今河北大名县东南。</w:t>
        <w:br/>
        <w:t>21. 获嘉县(前111—8)</w:t>
        <w:br/>
        <w:t>《汉书》卷6《武帝纪》云，元鼎六年“至汲新中乡，得吕嘉首，以为获嘉县”。</w:t>
        <w:br/>
        <w:t>治今河南新乡市西。</w:t>
        <w:br/>
        <w:t>22. 临蔡侯国(前110—前104)</w:t>
        <w:br/>
        <w:t>据《功臣表》，“临蔡侯孙都…(武帝元封元年)闰月癸卯封。侯襄嗣，太</w:t>
        <w:br/>
        <w:t>初元年，坐击番禺夺人虏，掠，死。河内。”由表下注知，其属河内郡，今地无考。</w:t>
        <w:br/>
        <w:t>23. 邘侯国(前91—前 90)</w:t>
        <w:br/>
        <w:t>据《功臣表》，“邗侯李寿……(武帝征和二年)九月封，三年……诛。河</w:t>
        <w:br/>
        <w:t>内”。由表知其在河内郡也。今地无考。</w:t>
        <w:br/>
        <w:t>24. 安阳侯国(前85—前80)</w:t>
        <w:br/>
        <w:t>据《外戚恩泽表》，昭帝始元二年(前85)置安阳侯国以封上官桀，元凤元</w:t>
        <w:br/>
        <w:t>年(前80)国除。下注荡阴，疑为析荡阴地而置，如此则属河内郡矣，地望当距</w:t>
        <w:br/>
        <w:t>今河南汤阴县不远。</w:t>
        <w:br/>
        <w:t>25. 武德县(? —8)</w:t>
        <w:br/>
        <w:t>置年不详。治今河南武陟县东南。</w:t>
        <w:br/>
        <w:t>26. 波县(?—8)</w:t>
        <w:br/>
        <w:t>置年不详。治今河南济源市东南。</w:t>
        <w:br/>
        <w:t>27. 沁水县(?—8)</w:t>
        <w:br/>
        <w:t>置年不详。治今河南济源市东北。</w:t>
        <w:br/>
        <w:t>第三节 河东郡沿革</w:t>
        <w:br/>
        <w:t>河东郡(前202—8)</w:t>
        <w:br/>
        <w:t>自西汉初至王莽篡位，河东郡疆域几无变化。观《秩律》中所见吕后二年</w:t>
        <w:br/>
        <w:t>①顾祖禹撰，贺次君、施和金点校：《读史方舆纪要》卷16《北直七》，中华书局，2005年。</w:t>
      </w:r>
    </w:p>
    <w:p>
      <w:r>
        <w:br w:type="page"/>
      </w:r>
    </w:p>
    <w:p>
      <w:r>
        <w:t>250中国行政区划通史·秦汉卷</w:t>
        <w:br/>
        <w:t>(前187)河东属县有：</w:t>
        <w:br/>
        <w:t>杨、临汾……蒲反……平阳、绛……汾阴……垣、濩泽、襄陵、蒲子、皮</w:t>
        <w:br/>
        <w:t>氏、北屈、彘……解陵。</w:t>
        <w:br/>
        <w:t>面貌已大致与《汉志》中相当，唯端氏县汉初犹属上党郡①，来属河东之年</w:t>
        <w:br/>
        <w:t>不详，疑或在武帝征和二年(前91)。</w:t>
        <w:br/>
        <w:t>此外，高帝十二年(前195)析置高梁侯国，后省。文帝元年(前179)，析置</w:t>
        <w:br/>
        <w:t>周阳侯国。六年，周阳侯国省。景帝后元三年(前141)复置周阳侯国。武帝</w:t>
        <w:br/>
        <w:t>元朔二年(前127)，置岸头侯国。元狩元年(前122)，岸头侯国省。二年，周阳</w:t>
        <w:br/>
        <w:t>侯国省，同年置下摩侯国。元鼎五年(前112)，置骐侯国。六年，置闻喜县。</w:t>
        <w:br/>
        <w:t>元封四年(前107)，置狐躡、几侯国。六年，几侯国省。宣帝神爵三年(前59)，</w:t>
        <w:br/>
        <w:t>下摩侯国省。</w:t>
        <w:br/>
        <w:t>据《水经·涑水注》，郡治在安邑。又，张家山汉简《秩律》汉初无安邑，初</w:t>
        <w:br/>
        <w:t>或治临汾，后徙治安邑也。</w:t>
        <w:br/>
        <w:t>1. 安邑县(? —8)</w:t>
        <w:br/>
        <w:t>县名不见于《秩律》，然据《汉书》卷39《曹参传》，参曾克此县，又秦封泥亦</w:t>
        <w:br/>
        <w:t>有“安邑丞印”，当为汉初所省并。至晚在《汉书》卷6《武帝纪》太初二年(前</w:t>
        <w:br/>
        <w:t>103)诏上已见此县名，则太初二年前复置安邑。治今山西夏县西北。</w:t>
        <w:br/>
        <w:t>2. 猗氏县(前 202—前199)—猗氏侯国(前199—前153)—猗氏县(前</w:t>
        <w:br/>
        <w:t>153—8)</w:t>
        <w:br/>
        <w:t>据《功臣表》，高帝八年置侯国封陈邀，景帝四年(前153)国除为县。治今</w:t>
        <w:br/>
        <w:t>山西临猗县南。</w:t>
        <w:br/>
        <w:t>3. 解陵县(前202—?)—解县(?—8)</w:t>
        <w:br/>
        <w:t>《秩律》有“解陵”，疑即此县，或后更名为解，更名年不详。治今山西临猗</w:t>
        <w:br/>
        <w:t>县西南。</w:t>
        <w:br/>
        <w:t>4. 蒲反县(前202—8)</w:t>
        <w:br/>
        <w:t>治今山西永济市西南。</w:t>
        <w:br/>
        <w:t>5.汾阴县(前202—前201)—汾阴侯国(前201—?)—汾阴县(?—8)</w:t>
        <w:br/>
        <w:t>据《功臣表》，高帝六年置侯国封周昌，据《史表》，周昌后更封为建平侯，具</w:t>
        <w:br/>
        <w:t>体更封时间不明，然《史记》卷9《吕太后本纪》言“赵相建平侯周昌”，疑更封在</w:t>
        <w:br/>
        <w:t>① 河东疆域虽变化不大，然其建制沿革当不限于下文所举。据《汉书》卷76《尹翁归传》，河东有二十八</w:t>
        <w:br/>
        <w:t>县，其当在武末昭初之时，察之史籍，唯知下麾侯国存于其间，其余三县或为《汉表》中不明地望之侯</w:t>
        <w:br/>
        <w:t>国，亦有可能为侯国别邑，当然不排除有县在西汉中后期省并之可能，然既史无明言，唯能阙如。</w:t>
      </w:r>
    </w:p>
    <w:p>
      <w:r>
        <w:br w:type="page"/>
      </w:r>
    </w:p>
    <w:p>
      <w:r>
        <w:t>第二编·下篇·第一章 司隶部地区郡县沿革 251</w:t>
        <w:br/>
        <w:t>高帝末年或惠帝即位之初也。治今山西万荣县西南。</w:t>
        <w:br/>
        <w:t>6. 濩泽县(前 202—8)</w:t>
        <w:br/>
        <w:t>治今山西阳城县西。</w:t>
        <w:br/>
        <w:t>7. 临汾县(前202—8)</w:t>
        <w:br/>
        <w:t>治今山西襄汾县南。</w:t>
        <w:br/>
        <w:t>8. 垣县(前202—前147)—垣侯国(前147—前142)—垣县(前142—8)</w:t>
        <w:br/>
        <w:t>据《功臣表》，景帝中元三年(前147)置为侯国封匈奴降王赐，后元二年国</w:t>
        <w:br/>
        <w:t>除。治今山西垣曲县东南。</w:t>
        <w:br/>
        <w:t>9. 皮氏县(前 202—8)</w:t>
        <w:br/>
        <w:t>治今山西河津市。</w:t>
        <w:br/>
        <w:t>10. 平阳县(前 202—前201)—平阳侯国(前 201—前 91)—平阳县(前</w:t>
        <w:br/>
        <w:t>91—1)—平阳侯国(1—8)</w:t>
        <w:br/>
        <w:t>据《功臣表》，高帝六年置为侯国以封曹参，武帝征和二年(前91)国除复</w:t>
        <w:br/>
        <w:t>为县。哀帝元寿二年(前1)绍封平阳侯国。治今山西临汾市西南。</w:t>
        <w:br/>
        <w:t>11. 彘县(前 202—8)</w:t>
        <w:br/>
        <w:t>治今山西霍州市。</w:t>
        <w:br/>
        <w:t>12. 杨县(前202—8)</w:t>
        <w:br/>
        <w:t>治今山西洪洞县东南。</w:t>
        <w:br/>
        <w:t>13. 北屈县(前202—8)</w:t>
        <w:br/>
        <w:t>治今山西吉县北。</w:t>
        <w:br/>
        <w:t>14. 襄陵县(前 202—8)</w:t>
        <w:br/>
        <w:t>治今山西临汾市东南。</w:t>
        <w:br/>
        <w:t>15. 蒲子县(前202—8)</w:t>
        <w:br/>
        <w:t>治今山西隰县。</w:t>
        <w:br/>
        <w:t>16. 绛县(前202—前 201)—绛侯国(前 201—前163)—绛县(前163—</w:t>
        <w:br/>
        <w:t>2)—绛侯国(2—8)</w:t>
        <w:br/>
        <w:t>据《功臣表》，高帝六年封以为周勃侯国，文帝后元元年(前163)国除；平</w:t>
        <w:br/>
        <w:t>帝元始二年(2)，绍封绛侯国。治今山西侯马市东。</w:t>
        <w:br/>
        <w:t>17. 长修侯国(前196—前149)—长修县(前149—8)</w:t>
        <w:br/>
        <w:t>据《功臣表》，高帝十一年置以为杜恬侯国，景帝中元元年国除。治今山西</w:t>
        <w:br/>
        <w:t>新绛县西北。</w:t>
        <w:br/>
        <w:t>18.高梁侯国(前195—?)</w:t>
        <w:br/>
        <w:t>据《功臣表》，高帝十二年置高梁侯国封郦食其之子。《水经·汾水注》云，</w:t>
      </w:r>
    </w:p>
    <w:p>
      <w:r>
        <w:br w:type="page"/>
      </w:r>
    </w:p>
    <w:p>
      <w:r>
        <w:t>252中国行政区划通史·秦汉卷</w:t>
        <w:br/>
        <w:t>此侯国在河东杨县。据本传，后更封武阳侯，更封具体时间不明也。国除后省</w:t>
        <w:br/>
        <w:t>并。治今山西临汾市东北。</w:t>
        <w:br/>
        <w:t>19. 周阳侯国(前178—前174，前141—前121)</w:t>
        <w:br/>
        <w:t>据《外戚恩泽表》，文帝元年置周阳侯国封淮南王舅父赵兼。然淮南王舅</w:t>
        <w:br/>
        <w:t>侯国当在淮南境内，马孟龙《西汉侯国地理》中以为文帝二年，“易侯邑在淮南</w:t>
        <w:br/>
        <w:t>者”，遂迁周阳侯国入河东郡，可从。文帝六年国除。景帝后元三年复置封田</w:t>
        <w:br/>
        <w:t>胜，武帝元狩二年国除，省并。治今山西闻喜县东。</w:t>
        <w:br/>
        <w:t>20. 岸头侯国(前127—前122)</w:t>
        <w:br/>
        <w:t>据《功臣表》，“岸头侯张次公…(武帝元朔二年)五月己巳封，五年，元狩</w:t>
        <w:br/>
        <w:t>元年，坐与淮南王女陵奸，受财物，免。皮氏”。表注皮氏，知其在河东郡，且近</w:t>
        <w:br/>
        <w:t>皮氏，确址不详。</w:t>
        <w:br/>
        <w:t>21. 下摩侯国(前121—前59)</w:t>
        <w:br/>
        <w:t>《史表》作“下麾”。据《功臣表》，“下摩侯呼毒尼……(武帝元狩二年)六月</w:t>
        <w:br/>
        <w:t>乙亥封……(宣帝)神爵三年………免。猗氏”。表注猗氏，是侯国在河东，地近</w:t>
        <w:br/>
        <w:t>猗氏，确址不详。</w:t>
        <w:br/>
        <w:t>22. 骐侯国(前112—前23)—骐县(前23—前12)—骐侯国(前12—8)</w:t>
        <w:br/>
        <w:t>据《功臣表》，“骐侯驹几……(武帝元鼎五年)五月壬子封……(成帝)阳朔</w:t>
        <w:br/>
        <w:t>二年薨，无后。北屈”。后于成帝元延元年(前12)复绍封。《敦煌汉简》七二</w:t>
        <w:br/>
        <w:t>二有“東騏□陽里”之文，赵海龙据此指出，此骐后残缺仅一字，可以排除简文</w:t>
        <w:br/>
        <w:t>中指侯国的可能，故可推知在骐侯国元朔二年国除后，至元延元年绍封前是以</w:t>
        <w:br/>
        <w:t>县邑的形式存在的①。治今山西乡宁县东南。</w:t>
        <w:br/>
        <w:t>23. 闻喜县(前111—8)</w:t>
        <w:br/>
        <w:t>《汉书》卷6《武帝纪》云，元鼎六年，“至左邑桐乡，闻南越破，以为闻喜</w:t>
        <w:br/>
        <w:t>县”。治今山西今县东北。</w:t>
        <w:br/>
        <w:t>24. 狐講侯国(前107—前99)—狐講县(前99—8)</w:t>
        <w:br/>
        <w:t>《功臣表》作“灄”，暂依《汉志》。武帝元封四年封为侯国，天汉二年(前</w:t>
        <w:br/>
        <w:t>99)国除为县。治今山西永和县西南。</w:t>
        <w:br/>
        <w:t>25. 几侯国(前107—前105)</w:t>
        <w:br/>
        <w:t>据《功臣表》，武帝元封四年置，六年国除。表注河东。今地无考。</w:t>
        <w:br/>
        <w:t>26.端氏县(前91—8)</w:t>
        <w:br/>
        <w:t>《秩律》中端氏列于上党郡属县之列，疑汉初隶上党郡。其县当在吕后二</w:t>
        <w:br/>
        <w:t>① 赵海龙：《居延敦煌汉简地名补释》，发布于简帛网，2014年9月15日。</w:t>
      </w:r>
    </w:p>
    <w:p>
      <w:r>
        <w:br w:type="page"/>
      </w:r>
    </w:p>
    <w:p>
      <w:r>
        <w:t>第二编·下篇·第一章 司隶部地区郡县沿革 253</w:t>
        <w:br/>
        <w:t>年后改属河东郡，河东、上党两郡西汉一朝边界变化皆不大，疑于武帝征和二</w:t>
        <w:br/>
        <w:t>年置司隶校尉时，为扩大司隶部辖境，遂改隶河东郡。治今山西沁水县东北。</w:t>
        <w:br/>
        <w:t>27. 河北县(?—前73)—博陆侯河北(前73—前68)—河北县(前68—8)</w:t>
        <w:br/>
        <w:t>《汉书》卷68《霍光传》云，宣帝本始元年，“以河北、东武阳”益封博陆侯霍</w:t>
        <w:br/>
        <w:t>光，是河北县自此年为博陆侯别邑，亦可知其置年在宣帝之前矣。地节二年</w:t>
        <w:br/>
        <w:t>(前68)博陆侯国除，复为县。治今山西芮城县西。</w:t>
        <w:br/>
        <w:t>28.左邑县(？—8)</w:t>
        <w:br/>
        <w:t>据《水经·涑水注》，即先秦曲沃，然《秩律》无此县，当为汉初省并，复置年</w:t>
        <w:br/>
        <w:t>份不详，然必在武帝元鼎六年前。治今山西闻喜县。</w:t>
        <w:br/>
        <w:t>29. 大阳县(？—8)</w:t>
        <w:br/>
        <w:t>《秩律》中无此县名，《汉书》卷90《郅都传》云都乃大阳人，如以此传文，则</w:t>
        <w:br/>
        <w:t>至晚文帝时期，大阳县已置。又，《史记》同传称郅都乃杨县人，不知《汉书》</w:t>
        <w:br/>
        <w:t>“大”字是否为衍文。治今山西平陆县西南。</w:t>
        <w:br/>
        <w:t>第四节 河南郡沿革</w:t>
        <w:br/>
        <w:t>河南郡(前202—8)</w:t>
        <w:br/>
        <w:t>故秦叁川郡，项羽以叁川郡置河南国，汉二年(前205)，河南国亡，刘邦遂</w:t>
        <w:br/>
        <w:t>名此郡为河南。高帝五年(前202)，都河南郡雒阳县，是年五月迁都关中。以</w:t>
        <w:br/>
        <w:t>上文渭南、中地、河上三郡存至高帝九年而见，知汉初亦当未曾以河南郡地为</w:t>
        <w:br/>
        <w:t>内史也。</w:t>
        <w:br/>
        <w:t>河南郡西汉一朝郡域变化较大。《秩律》中吕后二年(前186)河南郡辖</w:t>
        <w:br/>
        <w:t>县有：</w:t>
        <w:br/>
        <w:t>雒阳…陕、卢氏、新安、新成、宜阳、平阴、河南、缑氏、成皋、熒阳、</w:t>
        <w:br/>
        <w:t>卷、岐、阳武、陈留、梁、圉……酸枣、密。</w:t>
        <w:br/>
        <w:t>从中可知汉初河南郡东有《汉志》陈留郡酸枣、陈留等县，西至《汉志》弘农</w:t>
        <w:br/>
        <w:t>郡陕县，而无东南中牟、开封之地。故可推断这一变动时限当在武帝元狩元年</w:t>
        <w:br/>
        <w:t>(前122)，斯年置陈留郡，此数县遂别属焉。至元鼎三年(前114)弘农郡置时，</w:t>
        <w:br/>
        <w:t>河南西部卢氏、宜阳、黾池、陕县、新安五县又属之，郡境逾狭。颇疑亦于是年</w:t>
        <w:br/>
        <w:t>因河南郡连续被析地，遂取颖川中牟侯国、开封侯国、苑陵县、新郑县之地以益</w:t>
        <w:br/>
        <w:t>之。又，高帝六年，置户牖、武强、故市三侯国。七年，户牖侯国省。十一年，置</w:t>
        <w:br/>
        <w:t>衍侯国。景帝中二年，置黾池县。元帝永光三年(前41)，以陈留郡置山阳国，</w:t>
      </w:r>
    </w:p>
    <w:p>
      <w:r>
        <w:br w:type="page"/>
      </w:r>
    </w:p>
    <w:p>
      <w:r>
        <w:t>254 中国行政区划通史·秦汉卷</w:t>
        <w:br/>
        <w:t>故陈留西部浚仪、尉氏、僞、宁陵、黄乡、酸枣、陈留、封丘、长罗侯国等当来属河</w:t>
        <w:br/>
        <w:t>南郡，建昭五年(前34)，山阳国除，前述数县遂回属陈留。</w:t>
        <w:br/>
        <w:t>楚汉之际，河南国都雒阳。汉五年，高帝亦都雒阳，后迁都关中，雒阳则为</w:t>
        <w:br/>
        <w:t>河南郡治所在。</w:t>
        <w:br/>
        <w:t>1. 雒阳县(前 202—8)</w:t>
        <w:br/>
        <w:t>肩水金关汉简73EJT37：1386中作“落阳”。治今河南洛阳市东。</w:t>
        <w:br/>
        <w:t>2. 荥阳县(前202—8)</w:t>
        <w:br/>
        <w:t>《秩律》中作“熒阳”。治今河南荥阳市东北。</w:t>
        <w:br/>
        <w:t>3. 平阴县(前2028)</w:t>
        <w:br/>
        <w:t>治今河南孟津县东北。</w:t>
        <w:br/>
        <w:t>4. 平县—平侯国(前201—前145)—平县(前145—8)</w:t>
        <w:br/>
        <w:t>据《功臣表》，高帝六年置平侯国封工师喜，景帝中元五年(前145)国除为</w:t>
        <w:br/>
        <w:t>县。治今河南孟津县东。</w:t>
        <w:br/>
        <w:t>5. 阳武县(前 202—8)</w:t>
        <w:br/>
        <w:t>据《汉书》卷9《宣帝纪》，宣帝即位前先封阳武侯，然此侯不过一日之事，</w:t>
        <w:br/>
        <w:t>实仅是名义上以阳武为宣帝封国耳，并未真正更改其建制，故不计此侯国。治</w:t>
        <w:br/>
        <w:t>今河南原阳县东南。</w:t>
        <w:br/>
        <w:t>6. 河南县(前 202—8)</w:t>
        <w:br/>
        <w:t>治今河南洛阳市西。</w:t>
        <w:br/>
        <w:t>7. 维氏县(前 202—8)</w:t>
        <w:br/>
        <w:t>肩水金关汉简T4：52中写作“鏃氏”，其他汉简多同《汉志》作“缑氏”。治</w:t>
        <w:br/>
        <w:t>今河南偃师市东南。</w:t>
        <w:br/>
        <w:t>8. 卷县(前202—8)</w:t>
        <w:br/>
        <w:t>治今河南原阳县西。</w:t>
        <w:br/>
        <w:t>9. 密县(前202—8)</w:t>
        <w:br/>
        <w:t>治今河南新密市东南。</w:t>
        <w:br/>
        <w:t>10. 成皋县(前202—8)</w:t>
        <w:br/>
        <w:t>治今河南荥阳市西北。</w:t>
        <w:br/>
        <w:t>11. 梁县(前 202—8)</w:t>
        <w:br/>
        <w:t>肩水金关汉简73EJT21：64写作“粱”。治今河南汝州市西南。</w:t>
        <w:br/>
        <w:t>12.陈留县(前202—前121，前41—前34)</w:t>
        <w:br/>
        <w:t>以《秩律》，陈留县汉初属河南郡，武帝元狩二年改隶陈留郡。元帝永光三年</w:t>
        <w:br/>
        <w:t>陈留郡置济阳国，回属河南，建昭五年复属陈留郡。治今河南开封市祥符区东南。</w:t>
      </w:r>
    </w:p>
    <w:p>
      <w:r>
        <w:br w:type="page"/>
      </w:r>
    </w:p>
    <w:p>
      <w:r>
        <w:t>第二编·下篇·第一章 司隶部地区郡县沿革 255</w:t>
        <w:br/>
        <w:t>13.酸枣县(前202—前121，前41—前34)</w:t>
        <w:br/>
        <w:t>武帝元狩二年改属陈留郡。元帝永光三年陈留郡置济阳国，回属河南，建</w:t>
        <w:br/>
        <w:t>昭五年复属陈留郡。《汉志》篇末分域篇载酸枣属河南，即因此故。治今河南</w:t>
        <w:br/>
        <w:t>原阳县东北。</w:t>
        <w:br/>
        <w:t>14. 圉县(前 202—前121)</w:t>
        <w:br/>
        <w:t>《秩律》中属河南郡，《汉志》属淮阳国。以圉县之地望，武帝元狩二年陈留</w:t>
        <w:br/>
        <w:t>郡置后，当不复属河南郡。然不知其径被削入淮阳郡，抑或先入陈留后方改属</w:t>
        <w:br/>
        <w:t>淮阳也。暂以前者为准。治今河南杞县南。</w:t>
        <w:br/>
        <w:t>15. 卢氏县(前202—前114)</w:t>
        <w:br/>
        <w:t>以《秩律》，汉初为河南郡属县，武帝元鼎三年置弘农郡遂改属焉。治河南</w:t>
        <w:br/>
        <w:t>今县。</w:t>
        <w:br/>
        <w:t>16. 宜阳县(前202—前114)</w:t>
        <w:br/>
        <w:t>武帝元鼎三年改隶弘农郡，治河南今县西。</w:t>
        <w:br/>
        <w:t>17. 陕县(前202—前114)</w:t>
        <w:br/>
        <w:t>武帝元鼎三年改属弘农郡。治今河南三门峡市西。</w:t>
        <w:br/>
        <w:t>18. 新安县(前202—前114)</w:t>
        <w:br/>
        <w:t>据《汉书》卷31《项羽传》，羽坑秦卒即在此。武帝元鼎三年改隶弘农。治</w:t>
        <w:br/>
        <w:t>今河南渑池县东。</w:t>
        <w:br/>
        <w:t>19. 岐县(前 202—?)</w:t>
        <w:br/>
        <w:t>《汉志》无此县，然《秩律》中有此名，且与河南郡属县排列于一处。《史记》</w:t>
        <w:br/>
        <w:t>卷95《郦商传》：“沛公略地至陈留，六月余，商以将卒四千人属沛公于岐。”可</w:t>
        <w:br/>
        <w:t>见岐与陈留相近。《索隐》云：“此地名阙，盖在河南陈、郑之界。”故此县当确为</w:t>
        <w:br/>
        <w:t>汉初河南属县，后因故省并。确地不详。</w:t>
        <w:br/>
        <w:t>20. 户牖侯国(前201—前200)</w:t>
        <w:br/>
        <w:t>据《汉书》卷40《陈平传》，高帝六年封平为户牖侯。此侯国乃以陈平家乡</w:t>
        <w:br/>
        <w:t>阳武县户牖乡所置。高帝七年，更封平为曲逆侯，户牖侯国国除，省并入阳武</w:t>
        <w:br/>
        <w:t>县。治今河南原阳县东南。</w:t>
        <w:br/>
        <w:t>21. 武强侯国(前201—前115)</w:t>
        <w:br/>
        <w:t>据《功臣表》，高帝六年置侯国封庄不职，武帝元鼎二年国除。《史记集解》</w:t>
        <w:br/>
        <w:t>注《曹相国世家》引薛瓒云“武强城在阳武”，是武强侯国在阳武县附近，然河北</w:t>
        <w:br/>
        <w:t>亦有武强，在武隧县，今暂取阳武之武强，确址无考。</w:t>
        <w:br/>
        <w:t>22.故市侯国(前201—前112)—故市县(前112—8)</w:t>
        <w:br/>
        <w:t>《功臣表》作“敬市”，《史表》作“故市”，《汉志》河南郡有故市，疑以《史表》</w:t>
      </w:r>
    </w:p>
    <w:p>
      <w:r>
        <w:br w:type="page"/>
      </w:r>
    </w:p>
    <w:p>
      <w:r>
        <w:t>256 中国行政区划通史·秦汉卷</w:t>
        <w:br/>
        <w:t>为是。高帝六年置侯国以封阎泽赤，武帝元鼎五年国除。治今河南郑州市</w:t>
        <w:br/>
        <w:t>西北。</w:t>
        <w:br/>
        <w:t>23.衍侯国(前196—前128)—封丘县(前128—前122，前41—前34)</w:t>
        <w:br/>
        <w:t>《艺文类聚》《陈留风俗传》曰：“封丘者，高祖与项氏战，厄于延乡，有翟母</w:t>
        <w:br/>
        <w:t>者免其难。故以延乡为封丘县，以封翟母焉。”①《汉书》诸表中不见有延乡或封</w:t>
        <w:br/>
        <w:t>丘侯国，然《功臣表》有“衍简侯翟盱，以汉王二年为燕令，以都尉下楚九城，坚</w:t>
        <w:br/>
        <w:t>守燕，侯，九百户。(高帝十一年)七月己丑封，十二年薨。……(武帝)元朔元</w:t>
        <w:br/>
        <w:t>年，坐挟诏书论，耐为司寇”。《水经注》有：“又东迳封丘县北，南燕县之延乡</w:t>
        <w:br/>
        <w:t>也，其在春秋为长丘焉。应劭曰：《左传》宋败狄于长丘，获长狄，缘斯是也。</w:t>
        <w:br/>
        <w:t>汉高帝封翟盱为侯国。””以此，衍侯国即封丘也，元朔元年国除后当即置为封</w:t>
        <w:br/>
        <w:t>丘县。《汉志》属陈留，以地望，当本属河南郡，元狩二年改隶陈留。元帝永光</w:t>
        <w:br/>
        <w:t>三年陈留郡置济阳国，回属河南，建昭五年复属陈留郡。治河南今县东北。</w:t>
        <w:br/>
        <w:t>24.新成县(前191—8)</w:t>
        <w:br/>
        <w:t>《汉志》云：“惠帝四年置。”治今河南伊川县西南。</w:t>
        <w:br/>
        <w:t>25.黾池县(前148—前114)</w:t>
        <w:br/>
        <w:t>《汉志》言：“黾池，高帝八年复黾池中乡民。景帝中二年初城，徙万家为</w:t>
        <w:br/>
        <w:t>县。”王先谦以为黾池旧为县，后更名，《汉志》之黾池乃景帝析故黾池之中乡而</w:t>
        <w:br/>
        <w:t>置。然《秩律》中无黾池县名，知吕后二年时期并无黾池县建制，当确为景帝所</w:t>
        <w:br/>
        <w:t>置。治今河南渑池县西。</w:t>
        <w:br/>
        <w:t>26.中牟侯国(前114—前112)—中牟县(前112—8)</w:t>
        <w:br/>
        <w:t>据《秩律》，中牟侯国本属颖川郡，当于武帝元鼎三年改隶河南，五年国除</w:t>
        <w:br/>
        <w:t>为县，仍属河南。治河南今县东。</w:t>
        <w:br/>
        <w:t>27。开封侯国(前114—前112)—开封县(前112—8)</w:t>
        <w:br/>
        <w:t>武帝元鼎三年，开封侯国自颖川郡来属，五年国除为县。治今河南开封市</w:t>
        <w:br/>
        <w:t>祥符区西南。</w:t>
        <w:br/>
        <w:t>28. 苑陵县(前 114—8)</w:t>
        <w:br/>
        <w:t>《居延汉简甲乙编》简218.13中作“河南郡宛陵邑”。汉初本属颖川郡，武</w:t>
        <w:br/>
        <w:t>帝元鼎三年来属河南郡。治今河南新郑市东北。</w:t>
        <w:br/>
        <w:t>29.新郑县(前114—8)</w:t>
        <w:br/>
        <w:t>置年不详，然《秩律》无此县，是吕后二年犹未置也。疑或置于武帝元鼎三</w:t>
        <w:br/>
        <w:t>年前，初置属颍川郡，元鼎三年改隶河南郡。治今河南新郑市。</w:t>
        <w:br/>
        <w:t>① 欧阳询撰：《艺文类聚》卷51下“妇人封”条所引，上海古籍出版社，1982年。</w:t>
      </w:r>
    </w:p>
    <w:p>
      <w:r>
        <w:br w:type="page"/>
      </w:r>
    </w:p>
    <w:p>
      <w:r>
        <w:t>第二编·下篇·第一章 司隶部地区郡县沿革257</w:t>
        <w:br/>
        <w:t>30. 浚仪县(前41—前34)</w:t>
        <w:br/>
        <w:t>《汉志》云，“浚仪，故大梁”。然此县在陈留以西，汉初当属河南郡，《秩律》</w:t>
        <w:br/>
        <w:t>中无此县名，故知置年在吕后二年之后。如置于武帝元狩二年前，则初置时即</w:t>
        <w:br/>
        <w:t>属河南郡，元狩二年别属陈留。因史籍未载置年，故暂假定其置于其后。元帝</w:t>
        <w:br/>
        <w:t>永光三年(前41)，济阳国置，遂属河南郡，建昭五年(前34)回属陈留郡。治今</w:t>
        <w:br/>
        <w:t>河南开封市。</w:t>
        <w:br/>
        <w:t>31. 长罗侯国(前41—前34)</w:t>
        <w:br/>
        <w:t>元帝永光三年，济阳国置，遂属河南郡，建昭五年回属陈留郡。治今河南</w:t>
        <w:br/>
        <w:t>长垣县东北。</w:t>
        <w:br/>
        <w:t>32.尉氏县(前41—前 34)</w:t>
        <w:br/>
        <w:t>元帝永光三年，济阳国置，遂属河南郡，建昭五年回属陈留郡。治河南今县。</w:t>
        <w:br/>
        <w:t>33.傿县(前41—前34)</w:t>
        <w:br/>
        <w:t>元帝永光三年，济阳国置，遂属河南郡，建昭五年回属陈留郡。治今河南</w:t>
        <w:br/>
        <w:t>柘城县北。</w:t>
        <w:br/>
        <w:t>34.宁陵县(前41—前34)</w:t>
        <w:br/>
        <w:t>元帝永光三年，济阳国置，遂属河南郡，建昭五年回属陈留郡。治河南今</w:t>
        <w:br/>
        <w:t>县南。</w:t>
        <w:br/>
        <w:t>35.小黄县(前41—前 34)</w:t>
        <w:br/>
        <w:t>即汉初黄乡，本为刘邦母陵邑，属太常。《汉志》名此县为小黄，未知更名</w:t>
        <w:br/>
        <w:t>时间，暂系于来属河南郡之年。元帝永光三年自太常来属，建昭五年别属陈留</w:t>
        <w:br/>
        <w:t>郡。治今河南开封市祥符区东北。</w:t>
        <w:br/>
        <w:t>36. 巩县(？—8)</w:t>
        <w:br/>
        <w:t>置年不详。治今河南巩义市西北。</w:t>
        <w:br/>
        <w:t>37.谷成县(?—8)</w:t>
        <w:br/>
        <w:t>置年不详。治今河南洛阳市西北。</w:t>
        <w:br/>
        <w:t>38. 原武县(?—8)</w:t>
        <w:br/>
        <w:t>置年不详。治今河南原阳县。</w:t>
        <w:br/>
        <w:t>39. 偃师县(?—8)</w:t>
        <w:br/>
        <w:t>置年不详。治今河南偃师市稍东。</w:t>
        <w:br/>
        <w:t>40. 京县(? —8)</w:t>
        <w:br/>
        <w:t>县名见于《汉书》卷1《高帝纪》，时刘邦军与项羽军相持于京、索之间，此</w:t>
        <w:br/>
        <w:t>京即《汉志》之京县也。然《秩律》中不见京县之名，疑汉初省并或为乡聚之地。</w:t>
        <w:br/>
        <w:t>置年不详。治今河南荥阳市东南。</w:t>
      </w:r>
    </w:p>
    <w:p>
      <w:r>
        <w:br w:type="page"/>
      </w:r>
    </w:p>
    <w:p>
      <w:r>
        <w:t>第二章</w:t>
        <w:br/>
        <w:t>豫州刺史部地区</w:t>
        <w:br/>
        <w:t>郡县沿革</w:t>
        <w:br/>
        <w:t>豫州刺史部地域内，高帝五年(前202)时有韩、梁两王国。六年，韩国迁</w:t>
        <w:br/>
        <w:t>至太原，其地入汉为颖川郡。十一年，罢颖川郡，地入于淮阳国。惠帝元年(前</w:t>
        <w:br/>
        <w:t>194)，复置颖川郡。吕后七年(前181)，梁国更名吕国。次年，复为梁国，寻国</w:t>
        <w:br/>
        <w:t>除为砀郡。文帝二年(前178)，复置梁国。十一年，梁国复国除为砀郡。十二</w:t>
        <w:br/>
        <w:t>年，复以砀郡为梁国，同年分淮阳国为淮阳、汝南二郡，汝南郡地后在豫州部</w:t>
        <w:br/>
        <w:t>地域内。景帝三年(前154)，楚国国除，以彭城郡大部置沛郡，亦在豫州部内，</w:t>
        <w:br/>
        <w:t>《汉志》豫部三郡一国面貌至此大致形成。</w:t>
        <w:br/>
        <w:t>景帝中六年(前144)，分梁国为五，除地域大为缩小之新梁国外，其余四</w:t>
        <w:br/>
        <w:t>国皆在衮州刺史部内，本章不及。宣帝元康三年(前63)，以淮阳郡为淮阳国。</w:t>
        <w:br/>
        <w:t>平帝元始三年(公元3)，梁国国除为郡。五年，复置梁国。</w:t>
        <w:br/>
        <w:t>第一节颍川郡(前韩国)沿革</w:t>
        <w:br/>
        <w:t>前韩国(前202—前201)—颖川郡(前201—前196，前194—8)</w:t>
        <w:br/>
        <w:t>系①有《又</w:t>
        <w:br/>
        <w:t>为“颖川”也，此处暂取《汉志》写法。</w:t>
        <w:br/>
        <w:t>高帝五年(前202)，以颖川郡为韩国封韩王信。六年，韩王徙至太</w:t>
        <w:br/>
        <w:t>原，颍川复为郡如故。十一年，罢颖川郡，以益淮阳国。十二年，置焉陵侯</w:t>
        <w:br/>
        <w:t>国。惠帝元年，淮阳国国除，颍川郡复置，属汉，自是不复属王国。《秩律》</w:t>
        <w:br/>
        <w:t>显示，吕后二年(前186)颍川郡属县有：</w:t>
        <w:br/>
        <w:t>阳翟……成安……阳城、苑陵、襄城、偃、郏、尉氏、颖阳、长社……中</w:t>
        <w:br/>
        <w:t>牟、颖阴、定陵、舞阳、启封、闲阳、女阴、索、焉陵。</w:t>
        <w:br/>
        <w:t>①《续封泥考略》中有“颖川大守”、“颖川大守章”等，居延汉简EPT57：85，肩水金关汉简73EJT1：</w:t>
        <w:br/>
        <w:t>84、73EJT3：97，东海尹湾汉简等中皆作“颖川”。</w:t>
      </w:r>
    </w:p>
    <w:p>
      <w:r>
        <w:br w:type="page"/>
      </w:r>
    </w:p>
    <w:p>
      <w:r>
        <w:t>第二编·下篇·第二章 豫州刺史部地区郡县沿革 259</w:t>
        <w:br/>
        <w:t>武帝元朔四年(前125)，置昌武侯国。元狩元年(前122)，尉氏县别属陈</w:t>
        <w:br/>
        <w:t>留郡。四年，置散侯国。元鼎三年(前114)，又割颍川西北新郑、苑陵、开封、</w:t>
        <w:br/>
        <w:t>中牟数县益河南郡。四年，置周子南国。元封元年(前110)，置嵩高县。太初</w:t>
        <w:br/>
        <w:t>四年(前101)，昌武侯国省。征和三年(前90)，散侯国省。又，西汉中期，女阴</w:t>
        <w:br/>
        <w:t>徙至它郡，罢索、闲阳二县。宣帝地节三年(前67)，周子南国省。元康元年</w:t>
        <w:br/>
        <w:t>(前65)，复置周子南国。神爵三年(前59)，析置新汲县。成帝元延三年(前</w:t>
        <w:br/>
        <w:t>10)，割定陵县部分地置定陵侯国，另属汝南郡。</w:t>
        <w:br/>
        <w:t>《水经·颍水注》云：“颍水自堨东迳阳翟县故城北…故颖川郡治也。”</w:t>
        <w:br/>
        <w:t>《秩律》中阳翟亦为颖川郡唯一秩八百石县，以此，郡当治阳翟。</w:t>
        <w:br/>
        <w:t>1. 阳翟县(前 202—8)</w:t>
        <w:br/>
        <w:t>治今河南禹州市。</w:t>
        <w:br/>
        <w:t>2. 颍阳县(前202—8)</w:t>
        <w:br/>
        <w:t>《秩律》中作“颖阳”，居延汉简183·18A有“颖阳邑”，即此地。治今河南</w:t>
        <w:br/>
        <w:t>许昌县西南。</w:t>
        <w:br/>
        <w:t>3. 定陵县(前202—8)</w:t>
        <w:br/>
        <w:t>治今河南舞阳县东北。</w:t>
        <w:br/>
        <w:t>4. 长社县(前202—8)</w:t>
        <w:br/>
        <w:t>东海尹湾汉简之《东海郡下辖长吏名籍》中有“颖川郡长杜”，肩水金关汉</w:t>
        <w:br/>
        <w:t>简73EJT3：97中亦有“颖川郡长杜邑”，杜、社形近，或为讹误。《秩律》中写</w:t>
        <w:br/>
        <w:t>法同《汉志》，当以长社为准。治今河南长葛市东。</w:t>
        <w:br/>
        <w:t>5. 襄城县(前 202—前 187)—襄城侯国(前187—前 186)—襄城县(前</w:t>
        <w:br/>
        <w:t>186—8)</w:t>
        <w:br/>
        <w:t>据《外戚恩泽表》，“襄城侯义……(吕后元年)四月辛卯封，三年，为常山</w:t>
        <w:br/>
        <w:t>王”。《史表》：“襄成，(吕后)元年四月辛卯，侯义元年。二年，侯义为常山王，</w:t>
        <w:br/>
        <w:t>国除。”襄城、襄成当乃异写，此处据《汉志》作“襄城”。据《史记》卷9《吕太后</w:t>
        <w:br/>
        <w:t>本纪》及卷17《汉兴以来诸侯王表》，义之为常山王当在吕后二年，《外戚恩泽</w:t>
        <w:br/>
        <w:t>表》误。治河南今县。</w:t>
        <w:br/>
        <w:t>6. 郾县(前 202—8)</w:t>
        <w:br/>
        <w:t>《秩律》作“偃”。治今河南漯河市郾城区南。</w:t>
        <w:br/>
        <w:t>7. 郏县(前 202—8)</w:t>
        <w:br/>
        <w:t>治河南今县。</w:t>
        <w:br/>
        <w:t>8. 舞阳县(前202—前 201)—舞阳侯国(前201—前144)—舞阳县(前</w:t>
        <w:br/>
        <w:t>144—8)</w:t>
        <w:br/>
        <w:t>据《功臣表》，高帝六年封樊哙为侯国，景帝中元六年(前144)国除为县。</w:t>
      </w:r>
    </w:p>
    <w:p>
      <w:r>
        <w:br w:type="page"/>
      </w:r>
    </w:p>
    <w:p>
      <w:r>
        <w:t>260 中国行政区划通史·秦汉卷</w:t>
        <w:br/>
        <w:t>治河南今县西。</w:t>
        <w:br/>
        <w:t>9. 颍阴县(前 202—前 201)—颍阴侯国（(前 201—前 135)—颍阴县(前</w:t>
        <w:br/>
        <w:t>135—8)</w:t>
        <w:br/>
        <w:t>肩水金关汉简73EJT8：7、73EJT8：33等皆作“颖阴”。据《功臣表》，高</w:t>
        <w:br/>
        <w:t>帝六年置以为灌婴侯国，武帝建元六年(前135)国除。治今河南许昌市。</w:t>
        <w:br/>
        <w:t>10. 许县(前202—8)</w:t>
        <w:br/>
        <w:t>治今河南许昌县东。</w:t>
        <w:br/>
        <w:t>11. 城父县(前 202—前201)—城父侯国(前201—前185)—父城县(前</w:t>
        <w:br/>
        <w:t>1858)</w:t>
        <w:br/>
        <w:t>据《功臣表》，高帝六年置城父侯国，吕后三年国除。《史表》作故城侯国，</w:t>
        <w:br/>
        <w:t>或误。《秩律》中颍川郡有城父县，当即此侯国，则汉初本名城父，疑后因《汉</w:t>
        <w:br/>
        <w:t>志》沛郡亦有城父，故更名作父城。更名年不详，暂取侯国国除之时。治今河</w:t>
        <w:br/>
        <w:t>南宝丰县东。</w:t>
        <w:br/>
        <w:t>12. 成安县(前202—前112)—成安侯国(前112—前105)—成安县(前</w:t>
        <w:br/>
        <w:t>105—前78)—成安侯国(前78—8)</w:t>
        <w:br/>
        <w:t>据《功臣表》，成安侯国凡两见：一为“成安侯韩延年…(武帝元鼎五年)</w:t>
        <w:br/>
        <w:t>三月壬午封，七年，元封元年，坐为太常行大行令事留外国书一月，乏与，入穀</w:t>
        <w:br/>
        <w:t>赎，完为城旦。郏”；一为“成安严侯郭忠……(昭帝元凤)三年二月癸丑封……</w:t>
        <w:br/>
        <w:t>王莽败，绝。颖川”。此两侯国当为同地，《秩律》已有成安县名，知此侯国非为</w:t>
        <w:br/>
        <w:t>析郏县地而置。《续汉书·郡国志》颖川郡无成安，马孟龙《西汉侯国地理》以</w:t>
        <w:br/>
        <w:t>为《汉表》下注县名皆为以东汉县注西汉侯国地望，此处或即如此。治今河南</w:t>
        <w:br/>
        <w:t>汝州市东南。</w:t>
        <w:br/>
        <w:t>13. 阳城县(前 202—8)</w:t>
        <w:br/>
        <w:t>治今河南登封市东南。</w:t>
        <w:br/>
        <w:t>14. 中牟县(前202—前195)—中牟侯国(前195—前114)</w:t>
        <w:br/>
        <w:t>据《功臣表》，高帝十二年置为侯国，武帝元鼎三年改隶河南郡。治河南今</w:t>
        <w:br/>
        <w:t>县东。</w:t>
        <w:br/>
        <w:t>15.启封县(前 202—前196)—启封侯国（前196—前156)—开封侯国</w:t>
        <w:br/>
        <w:t>(前156—前114)</w:t>
        <w:br/>
        <w:t>据《功臣表》，高帝十一年置为侯国。景帝即位，以避讳故更名开封。武帝</w:t>
        <w:br/>
        <w:t>元鼎三年改隶河南郡。治今河南开封市祥符区西南。</w:t>
        <w:br/>
        <w:t>16.苑陵县(前202—前114)</w:t>
        <w:br/>
        <w:t>武帝元鼎三年改隶河南郡。治今河南新郑市东北。</w:t>
      </w:r>
    </w:p>
    <w:p>
      <w:r>
        <w:br w:type="page"/>
      </w:r>
    </w:p>
    <w:p>
      <w:r>
        <w:t>第二编·下篇·第二章 豫州刺史部地区郡县沿革 261</w:t>
        <w:br/>
        <w:t>17. 尉氏县(前202—前122)</w:t>
        <w:br/>
        <w:t>《汉志》尉氏属陈留郡，然以《秩律》，此县汉初当属颖川，疑为武帝元狩元</w:t>
        <w:br/>
        <w:t>年别属陈留。治河南今县。</w:t>
        <w:br/>
        <w:t>18. 女阴县(前202—前201)—女阴侯国(前201—前115?)</w:t>
        <w:br/>
        <w:t>据《功臣表》，高帝六年置女阴侯国封夏侯婴，武帝元鼎二年国除。然以前</w:t>
        <w:br/>
        <w:t>文所引之《秩律》，女阴排列在颍川郡属县中。《汉志》女阴属汝南郡，且地望远</w:t>
        <w:br/>
        <w:t>离颖川，似不当为颖川之县。然《秩律》中之县名皆为汉廷所辖县，非王国之地</w:t>
        <w:br/>
        <w:t>也，而以女阴之地望，似乎汉初当属淮阳国，不得在汉郡之中也。《汉志》女阳亦</w:t>
        <w:br/>
        <w:t>在汝南郡，辛德勇《北京大学藏秦水陆里程简册初步研究》中根据简册中“鲁阳到</w:t>
        <w:br/>
        <w:t>女阳百一十里，女阳到输民八十九里”之语判断女阳秦时实在今河南郏县附近</w:t>
        <w:br/>
        <w:t>的汝水北岸，即属颍川郡，汉时迁徙至汝南。颇疑女阴亦和女阳县一样在西汉</w:t>
        <w:br/>
        <w:t>一朝有过迁徙，汉初则在颖川郡境内的汝水某段。以1977年安徽阜阳所挖掘出</w:t>
        <w:br/>
        <w:t>的西汉女阴侯墓知，女阴迁徙至汝南郡的时间当不晚于文帝时期①。今地无考。</w:t>
        <w:br/>
        <w:t>19. 索县(前202—?)</w:t>
        <w:br/>
        <w:t>《汉志》武陵郡有索县，以此《秩律》中所出现的索县也有可能即此索县，或</w:t>
        <w:br/>
        <w:t>因汉初属南郡，故律文有之。然律文中，索县出现在颖川郡县目中，与南郡相</w:t>
        <w:br/>
        <w:t>殊，故颇为怀疑两索非一。按《史记》卷8《高祖本纪》、卷7《项羽本纪》皆记载</w:t>
        <w:br/>
        <w:t>楚汉之际两军相拒于京、索之间，京即《汉志》河南郡京县。汉初，此地本即在</w:t>
        <w:br/>
        <w:t>河南、颖川两郡的边界，属颖川之可能颇大，故疑此索县乃为“京、索间”的索</w:t>
        <w:br/>
        <w:t>城，汉初属颖川郡，后因故省并也。治今河南荥阳市。</w:t>
        <w:br/>
        <w:t>20.闲阳县(前202—?)</w:t>
        <w:br/>
        <w:t>《汉志》无此县，以《秩律》中排列位置，此地名当为颖川郡属县，后省并，故</w:t>
        <w:br/>
        <w:t>《汉志》不载。地望不明。</w:t>
        <w:br/>
        <w:t>21. 焉陵侯国(前195—前173)—僞陵县(前173—8)</w:t>
        <w:br/>
        <w:t>《秩律》中作“焉陵”，《疏勒河域出土汉简》618作“鄢陵”，是焉、鄢、傿可通</w:t>
        <w:br/>
        <w:t>也，此处分别依《功臣表》、《汉志》之写法。《功臣表》，高帝十二年置焉陵侯国</w:t>
        <w:br/>
        <w:t>以封朱濞，文帝七年(前173)国除为县。此侯国初置时不过七百户，疑乃以乡</w:t>
        <w:br/>
        <w:t>聚所置，汉初非县。治今河南鄢陵县西北。</w:t>
        <w:br/>
        <w:t>22.昌武侯国（前125—前101)</w:t>
        <w:br/>
        <w:t>据《功臣表》，“昌武侯赵安稽…(武帝元朔)四年七月庚申封…太初元</w:t>
        <w:br/>
        <w:t>①安徽省文物工作队、阜阳地区博物馆、阜阳县文化局：《阜阳双古堆西汉汝阴侯墓发掘简报》，《文</w:t>
        <w:br/>
        <w:t>物》1978年第8期。</w:t>
      </w:r>
    </w:p>
    <w:p>
      <w:r>
        <w:br w:type="page"/>
      </w:r>
    </w:p>
    <w:p>
      <w:r>
        <w:t>262 中国行政区划通史·秦汉卷</w:t>
        <w:br/>
        <w:t>年，侯充国嗣，四年薨，无后。舞阳”。据此，昌武侯国除于太初四年(前104)，</w:t>
        <w:br/>
        <w:t>地望当在舞阳附近，确址无考。</w:t>
        <w:br/>
        <w:t>23.散侯国(前119—前90)</w:t>
        <w:br/>
        <w:t>据《功臣表》，“散侯董舍吾，……(武帝元狩四年)六月丙子封……征和三</w:t>
        <w:br/>
        <w:t>年，坐祝诅上，下狱病死。阳成”。据表文，散侯国当距阳成县不远，确址无考，</w:t>
        <w:br/>
        <w:t>约在今河南登封境内。</w:t>
        <w:br/>
        <w:t>24.周子南国(前113—前67，前65—前44)—周承休侯国(前44—前</w:t>
        <w:br/>
        <w:t>8)—周承休公国(前8—4)—郑公国(4—8)</w:t>
        <w:br/>
        <w:t>据《外戚恩泽表》，武帝元鼎四年，置周子南君国封周后姬嘉，宣帝地节三</w:t>
        <w:br/>
        <w:t>年，国除。元康元年，复置周子南国，至元帝初元元年(前48)，更为周承休侯国。</w:t>
        <w:br/>
        <w:t>成帝绥和元年(前8)，更周承休侯国为公国，益其国地满百里。平帝元始四年更</w:t>
        <w:br/>
        <w:t>名为郑公国。表文中注长社，当为取长社县地而置。治今河南汝州市东。</w:t>
        <w:br/>
        <w:t>25.密(崇)高县(前110—8)</w:t>
        <w:br/>
        <w:t>《汉书》卷6《武帝纪》载，元封元年置。治今河南登封市。</w:t>
        <w:br/>
        <w:t>26. 新汲县(前 59—8)</w:t>
        <w:br/>
        <w:t>颜师古注《汉书》引阚骃云：“本汲乡也，宣帝神爵三年置。”以地望，当析自</w:t>
        <w:br/>
        <w:t>许县。治今河南扶沟县西南。</w:t>
        <w:br/>
        <w:t>27. 昆阳县(？—8)</w:t>
        <w:br/>
        <w:t>里耶秦简简16-3有昆阳，《汉书》卷39《曹参传》亦有“击羽婴于昆阳”，</w:t>
        <w:br/>
        <w:t>是秦时已有此县。然《秩律》中不见此县之名，当为汉初省并之故，复置年不</w:t>
        <w:br/>
        <w:t>详。治今河南叶县。</w:t>
        <w:br/>
        <w:t>28. 纶氏县(？—8)</w:t>
        <w:br/>
        <w:t>置年不详。治今河南登封市西南。</w:t>
        <w:br/>
        <w:t>29. 临颍县(？—8)</w:t>
        <w:br/>
        <w:t>肩水金关汉简73EJT3：96作“临颖邑”。置年不详。治河南今县西北。</w:t>
        <w:br/>
        <w:t>30. 新郑县(？—前 114)</w:t>
        <w:br/>
        <w:t>置年不详，然《秩律》无此县，是置于吕后二年后。武帝元鼎三年改隶河南</w:t>
        <w:br/>
        <w:t>郡。治今河南新郑市。</w:t>
        <w:br/>
        <w:t>第二节汝南郡(国)沿革</w:t>
        <w:br/>
        <w:t>汝南郡(前168—前155)—汝南国(前155—前154)—汝南郡(前154—8)</w:t>
        <w:br/>
        <w:t>文帝十二年(前168)置。</w:t>
      </w:r>
    </w:p>
    <w:p>
      <w:r>
        <w:br w:type="page"/>
      </w:r>
    </w:p>
    <w:p>
      <w:r>
        <w:t>第二编·下篇·第二章 豫州刺史部地区郡县沿革 263</w:t>
        <w:br/>
        <w:t>景帝二年(前155)，置为汝南国封子刘非，三年，刘非徙为江都王，汝南复</w:t>
        <w:br/>
        <w:t>为郡。武帝元朔五年(前124)，得淮南国削县：期思、弋阳。同年，置宜春侯</w:t>
        <w:br/>
        <w:t>国，省临汝侯国。六年，置终弋侯国。元鼎元年(前116)，宜春侯国省。五年，</w:t>
        <w:br/>
        <w:t>终弋侯国省。昭帝元凤四年(前77)，复置宜春侯国。六年，置安平侯国。宣</w:t>
        <w:br/>
        <w:t>帝地节四年(前66)，置阳城、乐昌两侯国。元康三年(前63)，淮阳郡置国，其</w:t>
        <w:br/>
        <w:t>南部长平、新郪等属县改隶汝南，汝南郡北界大幅推进至《汉志》时情状。同</w:t>
        <w:br/>
        <w:t>年，又置博阳侯国。神爵三年(前59)，置安远、归德两侯国。五凤二年(前</w:t>
        <w:br/>
        <w:t>56)，置信成侯国。四年，安平侯国省。甘露元年(前53)，博阳侯国省。元帝</w:t>
        <w:br/>
        <w:t>永兴三年(前41)，安远、信成侯国省。成帝建始元年(前32)，置安成侯国。河</w:t>
        <w:br/>
        <w:t>平四年(前25)，置安昌侯国。鸿嘉元年(前20)，复置博阳侯国。元延三年(前</w:t>
        <w:br/>
        <w:t>10)，又得颖川郡之定陵侯国。平帝元始三年(公元3)，乐昌侯国省。五年，复</w:t>
        <w:br/>
        <w:t>置信成侯国。孺子婴居摄元年(公元6)，复置安远侯国。此外，不知何年置富</w:t>
        <w:br/>
        <w:t>波、新息等数县。</w:t>
        <w:br/>
        <w:t>《水经·汝水注》云：“又东迳平舆县故城南……本汝南郡治。”知汝南郡治</w:t>
        <w:br/>
        <w:t>平舆县，原汝南国都亦当在此。</w:t>
        <w:br/>
        <w:t>1. 平舆县(前168—8)</w:t>
        <w:br/>
        <w:t>本属淮阳，文帝十二年以为汝南郡治。治河南今县北。</w:t>
        <w:br/>
        <w:t>2. 隐强县(前 168—8)</w:t>
        <w:br/>
        <w:t>本属淮阳，文帝十二年隶汝南郡。治今河南临颍县东南。</w:t>
        <w:br/>
        <w:t>3. 阳安县(前168—前7)—阳安侯国(前7—1)—阳安县(1—8)</w:t>
        <w:br/>
        <w:t>文帝十二年自南阳郡改隶汝南郡。据《外戚恩泽表》，绥和二年(前7)，哀</w:t>
        <w:br/>
        <w:t>帝置以为侯国封舅丁明，平帝元始元年国除。治今河南驻马店市南。</w:t>
        <w:br/>
        <w:t>4. 吴房侯国(前168—前141)—吴房县(前141—8)</w:t>
        <w:br/>
        <w:t>文帝十二年自南阳郡改隶汝南郡，景帝后元三年(前141)国除为县。治</w:t>
        <w:br/>
        <w:t>今河南遂平县。</w:t>
        <w:br/>
        <w:t>5. 朗陵县(前 168—8)</w:t>
        <w:br/>
        <w:t>文帝十二年自南阳郡改隶汝南郡。治今河南确山县西南。</w:t>
        <w:br/>
        <w:t>6. 西平县(前 168—8)</w:t>
        <w:br/>
        <w:t>文帝十二年自南阳郡改隶汝南郡。治河南今县西。</w:t>
        <w:br/>
        <w:t>7.细阳县(前168—8)</w:t>
        <w:br/>
        <w:t>本属淮阳，文帝十二年分属汝南郡。治今安徽太和县东北。</w:t>
        <w:br/>
        <w:t>8. 新蔡县(前168—8)</w:t>
        <w:br/>
        <w:t>本属淮阳，文帝十二年分属汝南郡。治河南今县。</w:t>
      </w:r>
    </w:p>
    <w:p>
      <w:r>
        <w:br w:type="page"/>
      </w:r>
    </w:p>
    <w:p>
      <w:r>
        <w:t>264 中国行政区划通史·秦汉卷</w:t>
        <w:br/>
        <w:t>9. 上蔡县(前168—8)</w:t>
        <w:br/>
        <w:t>本属淮阳，文帝十二年分属汝南郡。治河南今县西南。</w:t>
        <w:br/>
        <w:t>10. 窈县(前168—8)</w:t>
        <w:br/>
        <w:t>《新出汝南郡秦汉封泥集》中有“幂令之印”，则县名又或写作“”。本属</w:t>
        <w:br/>
        <w:t>淮阳，文帝十二年分属汝南郡。治今安徽临泉县。</w:t>
        <w:br/>
        <w:t>11.慎阳侯国(前168—前118)—慎阳县(前118—8)</w:t>
        <w:br/>
        <w:t>文帝十二年自南阳郡改隶汝南，武帝元狩五年国除为县。治今河南正阳</w:t>
        <w:br/>
        <w:t>县东北。</w:t>
        <w:br/>
        <w:t>12. 成阳侯国(前168—前140)—成阳县(前140—前16)—成阳侯国(前</w:t>
        <w:br/>
        <w:t>16—前6)—成阳县(前6—1)—成阳侯国(1—8)</w:t>
        <w:br/>
        <w:t>文帝十二年改隶汝南郡。武帝建元元年(前140)，侯国免。成帝永始元</w:t>
        <w:br/>
        <w:t>年(前16)复置，哀帝建平元年(前6)国除。平帝元始元年复置。治今河南信</w:t>
        <w:br/>
        <w:t>阳市北。</w:t>
        <w:br/>
        <w:t>13.安阳侯国(前148—前140，前20—后8)—安阳县(前140—前20)</w:t>
        <w:br/>
        <w:t>据《功臣表》，景帝中元二年(前148)置为侯国，绍封故汾阴侯周昌孙左</w:t>
        <w:br/>
        <w:t>车，武帝建元元年除为县。据《外戚恩泽表》，成帝鸿嘉元年置为侯国封舅王</w:t>
        <w:br/>
        <w:t>音。治今河南正阳县南。</w:t>
        <w:br/>
        <w:t>14.临汝侯国(前133—前124)</w:t>
        <w:br/>
        <w:t>据《功臣表》，武帝元光二年(前133)置临汝侯国以封灌婴孙贤，元朔五年</w:t>
        <w:br/>
        <w:t>国除。治在今河南临汝县。</w:t>
        <w:br/>
        <w:t>15.宜春侯国(前124—前116，前77—8)</w:t>
        <w:br/>
        <w:t>据《外戚恩泽表》，武帝元朔五年，置宜春侯国以封卫青子伉，元鼎元年国</w:t>
        <w:br/>
        <w:t>除。同表，昭帝元凤四年，复置宜春侯国以封王诉。治今河南汝南县西南。</w:t>
        <w:br/>
        <w:t>16.终弋侯国(前123—前112)</w:t>
        <w:br/>
        <w:t>据《王子侯表》，元朔六年置以为衡山赐王子广置侯国，元鼎五年国除，省</w:t>
        <w:br/>
        <w:t>并。表注汝南，今地无考，当在今河南潢川县一带。</w:t>
        <w:br/>
        <w:t>17.安平侯国(前 75—前54)</w:t>
        <w:br/>
        <w:t>据《外戚恩泽表》，昭帝元凤六年，置安平侯国封杨敞，宣帝五凤四年国除，</w:t>
        <w:br/>
        <w:t>表注汝南。今地无考。</w:t>
        <w:br/>
        <w:t>18.阳城侯国(前66—8)</w:t>
        <w:br/>
        <w:t>据《外戚恩泽表》，宣帝地节四年封刘德为侯国。治今河南商水县西。</w:t>
        <w:br/>
        <w:t>19. 乐昌侯国(前66—3)</w:t>
        <w:br/>
        <w:t>据《外戚恩泽表》，宣帝地节四年置以为王武侯国，平帝元始三年国除。</w:t>
      </w:r>
    </w:p>
    <w:p>
      <w:r>
        <w:br w:type="page"/>
      </w:r>
    </w:p>
    <w:p>
      <w:r>
        <w:t>第二编·下篇·第二章 豫州刺史部地区郡县沿革 265</w:t>
        <w:br/>
        <w:t>《汉志》脱载此侯国之名。治今安徽太和县东南。</w:t>
        <w:br/>
        <w:t>20.西华县(前63—8)</w:t>
        <w:br/>
        <w:t>宣帝元康三年自淮阳改隶汝南。治河南今县南。</w:t>
        <w:br/>
        <w:t>21. 长平县(前63—前1)—长平侯国(前1—8)</w:t>
        <w:br/>
        <w:t>宣帝元康三年自淮阳改隶汝南。据《外戚恩泽表》，哀帝元寿二年(前1)</w:t>
        <w:br/>
        <w:t>置长平侯国封彭宣，表注济南，疑为汝南之误。治今河南西华县东北。</w:t>
        <w:br/>
        <w:t>22. 宜禄县(前63—4)—赏都侯国(4—8)</w:t>
        <w:br/>
        <w:t>宣帝元康三年自淮阳改隶汝南。《汉书》卷99《王莽传》云，元始四年，封</w:t>
        <w:br/>
        <w:t>莽子临为赏都侯。据《汉志》，王莽更宜禄县为赏都亭，故疑赏都侯国即在宜禄</w:t>
        <w:br/>
        <w:t>也。治今河南郸城县东南。</w:t>
        <w:br/>
        <w:t>23.项县(前63—8)</w:t>
        <w:br/>
        <w:t>宣帝元康三年自淮阳改隶汝南。治今河南沈丘县。</w:t>
        <w:br/>
        <w:t>24. 新郪县(前63—8)</w:t>
        <w:br/>
        <w:t>宣帝元康三年自淮阳改隶汝南。治今安徽太和县北。</w:t>
        <w:br/>
        <w:t>25.新阳县(前63—8)</w:t>
        <w:br/>
        <w:t>宣帝元康三年自淮阳改隶汝南。治今安徽界首市北。</w:t>
        <w:br/>
        <w:t>26. 女阳县(前63—8)</w:t>
        <w:br/>
        <w:t>宣帝元康三年自淮阳改隶汝南。治今河南商水县西。</w:t>
        <w:br/>
        <w:t>27. 南顿县(前 63—8)</w:t>
        <w:br/>
        <w:t>宣帝元康三年自淮阳改隶汝南。治今河南项城市西。</w:t>
        <w:br/>
        <w:t>28.博阳侯国（前63—前53，前20—8)</w:t>
        <w:br/>
        <w:t>据《外戚恩泽表》，宣帝元康三年置为侯国以封丙吉，甘露元年国除。成帝</w:t>
        <w:br/>
        <w:t>鸿嘉元年，吉孙昌绍封，复为侯国。治今河南商水县东。</w:t>
        <w:br/>
        <w:t>29. 安远侯国(前59—前41，6—8)</w:t>
        <w:br/>
        <w:t>《功臣表》：“安远缪侯郑吉……(宣帝)神爵三年四月壬戌封……(元帝)永</w:t>
        <w:br/>
        <w:t>光三年薨，无后。(孺子婴)居摄元年，侯永以吉曾孙绍封，千户，王莽败，绝。</w:t>
        <w:br/>
        <w:t>慎。”确址无考，疑在今安徽颍上县北。</w:t>
        <w:br/>
        <w:t>30. 归德侯国(前59—8)</w:t>
        <w:br/>
        <w:t>据《功臣表》，宣帝神爵三年置侯国封匈奴降王先贤掸。今地无考。</w:t>
        <w:br/>
        <w:t>31.信成侯国(前56—前41，5—8)</w:t>
        <w:br/>
        <w:t>《功臣表》：“信成侯王定……(宣帝)五凤二年九月癸已封……(元帝)永光</w:t>
        <w:br/>
        <w:t>三年薨，无后。(平帝)元始五年，侯杨以定孙绍封，千户。细阳”。则此侯国地</w:t>
        <w:br/>
        <w:t>望近细阳，确址不详。</w:t>
      </w:r>
    </w:p>
    <w:p>
      <w:r>
        <w:br w:type="page"/>
      </w:r>
    </w:p>
    <w:p>
      <w:r>
        <w:t>266 中国行政区划通史·秦汉卷</w:t>
        <w:br/>
        <w:t>32. 安成侯国(前32—8)</w:t>
        <w:br/>
        <w:t>据《外戚恩泽表》，成帝建始元年封为王崇侯国。治今河南汝南县东南。</w:t>
        <w:br/>
        <w:t>33.安昌侯国(前25—8)</w:t>
        <w:br/>
        <w:t>据《外戚恩泽表》，成帝河平四年置侯国封张禹。治今河南确山县西。</w:t>
        <w:br/>
        <w:t>34. 定陵侯国(前10—前8)—定陵县(?)</w:t>
        <w:br/>
        <w:t>《汉志》颍川、汝南两郡皆有定陵。《外戚恩泽表》，成帝元延三年置定陵侯</w:t>
        <w:br/>
        <w:t>国以封淳于长，绥和元年(前8)国除，表注汝南。知汝南之定陵当为淳于长侯</w:t>
        <w:br/>
        <w:t>国，疑乃析颍颖川郡之定陵县地置，别属汝南郡耳，《汉志》失注侯国。当然此侯</w:t>
        <w:br/>
        <w:t>国亦有国除后复并入颖川定陵县的可能，史籍既无载，此处暂存疑。治今河南</w:t>
        <w:br/>
        <w:t>漯河市郾城区西北。</w:t>
        <w:br/>
        <w:t>35. 富波县(? —8)</w:t>
        <w:br/>
        <w:t>置年不详。治今安徽阜南县东南。</w:t>
        <w:br/>
        <w:t>36. 铜阳县(?—8)</w:t>
        <w:br/>
        <w:t>置年不详。治今安徽临泉县西。</w:t>
        <w:br/>
        <w:t>37. 新息县(？—8)</w:t>
        <w:br/>
        <w:t>置年不详，此春秋息国迁徙，故名新息，疑秦时或已置县。治今河南息县。</w:t>
        <w:br/>
        <w:t>38. 濯阳县(?—8)</w:t>
        <w:br/>
        <w:t>置年不详，治今河南遂平县东。</w:t>
        <w:br/>
        <w:t>39. 慎县(? —8)</w:t>
        <w:br/>
        <w:t>《秩律》有此县，疑本属南阳郡，与女阴皆为西汉中期迁徙之故。后治今安</w:t>
        <w:br/>
        <w:t>徽颖上县西北。</w:t>
        <w:br/>
        <w:t>40. 召陵县(? —8)</w:t>
        <w:br/>
        <w:t>置年不详，《史记》卷5《秦本纪》有此县名，或汉初即有也。治今河南漯河</w:t>
        <w:br/>
        <w:t>市郾城区东。</w:t>
        <w:br/>
        <w:t>41. 女阴侯国(?—前115)—女阴县(前115—8)</w:t>
        <w:br/>
        <w:t>《秩律》有女阴，当属南阳郡，然《汉志》女阴在汝南郡，且其地望距离南阳</w:t>
        <w:br/>
        <w:t>颇远，颇疑女阴有过迁徙，汉初之女阴当在今河南汝南、正阳以西，后不知何年</w:t>
        <w:br/>
        <w:t>迁徙至汝南郡。据《功臣表》，女阴侯国除于武帝元鼎二年，后为县。治今安徽</w:t>
        <w:br/>
        <w:t>阜阳市。</w:t>
        <w:br/>
        <w:t>42. 期思县(?—8)</w:t>
        <w:br/>
        <w:t>本属淮南国，武帝年间削入汝南郡。治今河南淮滨县东南。</w:t>
        <w:br/>
        <w:t>43.弋阳县(?—前80)—弋阳侯国(前80—8)</w:t>
        <w:br/>
        <w:t>本属淮南国，元朔间削入汝南郡。据《功臣表》，昭帝元凤元年置侯国以封</w:t>
      </w:r>
    </w:p>
    <w:p>
      <w:r>
        <w:br w:type="page"/>
      </w:r>
    </w:p>
    <w:p>
      <w:r>
        <w:t>第二编·下篇·第二章 豫州刺史部地区郡县沿革 267</w:t>
        <w:br/>
        <w:t>任宫。治今河南潢川县西。</w:t>
        <w:br/>
        <w:t>第三节沛郡沿革</w:t>
        <w:br/>
        <w:t>沛郡(前154—8)</w:t>
        <w:br/>
        <w:t>景帝三年析故楚彭城郡置。</w:t>
        <w:br/>
        <w:t>景帝中元元年(前149)置郸侯国。武帝元光六年(前129)，得楚王子侯国</w:t>
        <w:br/>
        <w:t>二：杏山、浮丘。元朔元年(前128)，得鲁王子侯国广戚，江都王子侯国盱台、</w:t>
        <w:br/>
        <w:t>淮陵。三年，得鲁王子侯国公丘。元狩二年(前121)，江都国除，盱台、淮陵回</w:t>
        <w:br/>
        <w:t>属广陵郡。六年，分沛郡东部下相、取虑、僮、徐、睢陵、去犹等县置临淮郡。元</w:t>
        <w:br/>
        <w:t>鼎三年(前114)，置夏丘侯国。征和四年(前89)，置富民侯国。宣帝本始二年</w:t>
        <w:br/>
        <w:t>(前72)，置扶阳侯国。三年，富民侯国省。元康三年(前63)，得淮阳郡之栗侯</w:t>
        <w:br/>
        <w:t>国及酂、建平、芒、谯、城父等县。甘露二年(前52)，扶阳侯国省。五凤三年</w:t>
        <w:br/>
        <w:t>(前55)，置建成侯国。元帝永光二年(前42)，复置扶阳侯国。建昭元年(前</w:t>
        <w:br/>
        <w:t>38)，得梁王子侯国东乡、漂阳、高柴、临都、高、陵乡、釐乡。竟宁元年(前33)，</w:t>
        <w:br/>
        <w:t>置义成侯国。成帝河平二年(前27)，置平阿侯国。永始二年(前15)，得祁乡</w:t>
        <w:br/>
        <w:t>侯国。哀帝绥和二年(前7)，置孔乡侯国。建平四年(前3)，置方阳侯国。元</w:t>
        <w:br/>
        <w:t>寿二年(前1)，孔乡、方阳两侯国省。孺子婴居摄二年(7)，更义成侯国名为诛</w:t>
        <w:br/>
        <w:t>郅支侯国。此外，不知何年，置龙亢、辄与等县。</w:t>
        <w:br/>
        <w:t>《水经·睢水注》云：“相县，故宋地也。……汉高帝四年，改曰沛郡，治</w:t>
        <w:br/>
        <w:t>此。”此处虽述沛郡置年不确，然沛郡治相县当无误。</w:t>
        <w:br/>
        <w:t>1. 相县(前 154—8)</w:t>
        <w:br/>
        <w:t>治今安徽濉溪县西北。</w:t>
        <w:br/>
        <w:t>2. 竹县(前 154—8)</w:t>
        <w:br/>
        <w:t>治今安徽宿州市北。</w:t>
        <w:br/>
        <w:t>3. 榖阳县(前154—8)</w:t>
        <w:br/>
        <w:t>治今安徽固镇县稍西北。</w:t>
        <w:br/>
        <w:t>4. 萧县(前 154—8)</w:t>
        <w:br/>
        <w:t>治安徽今县西北。</w:t>
        <w:br/>
        <w:t>5. 向县(前 154—8)</w:t>
        <w:br/>
        <w:t>治今安徽怀远县西北。</w:t>
        <w:br/>
        <w:t>6. 铚县(前 154—8)</w:t>
        <w:br/>
        <w:t>治今安徽濉溪县南。</w:t>
      </w:r>
    </w:p>
    <w:p>
      <w:r>
        <w:br w:type="page"/>
      </w:r>
    </w:p>
    <w:p>
      <w:r>
        <w:t>268 中国行政区划通史·秦汉卷</w:t>
        <w:br/>
        <w:t>7. 下蔡县(前154—8)</w:t>
        <w:br/>
        <w:t>治今安徽凤台县。</w:t>
        <w:br/>
        <w:t>8. 蕲县(前 154—8)</w:t>
        <w:br/>
        <w:t>治今安徽宿州市东南。</w:t>
        <w:br/>
        <w:t>9. 山桑县(前154—8)</w:t>
        <w:br/>
        <w:t>治今安徽蒙城县北。</w:t>
        <w:br/>
        <w:t>10. 符离县(前154—8)</w:t>
        <w:br/>
        <w:t>秦置。治今安徽宿州市东北。</w:t>
        <w:br/>
        <w:t>11. 郊县(前154—?)—洨侯国(? —8)</w:t>
        <w:br/>
        <w:t>《汉志》沛郡有洨侯国，据《王子侯表》，此乃为赵敬肃王子侯国。赵王子侯</w:t>
        <w:br/>
        <w:t>国不当远至沛郡，疑与武帝征和年间置平干国有关，其时因侯国例不属王国，</w:t>
        <w:br/>
        <w:t>遂迁至此。《齐鲁封泥集存》中有“郊侯邑丞”，陈直以为，“郊侯《汉表》作洨侯。</w:t>
        <w:br/>
        <w:t>《齐鲁封泥集存》十五页有郊侯邑丞’封泥，则本表是而《汉表》非也”①。据</w:t>
        <w:br/>
        <w:t>《史表》，吕产曾被封为郊侯，则此地名当可作“郊”，然《汉志》、《汉表》皆作洨，</w:t>
        <w:br/>
        <w:t>亦未必误，暂取《汉志》写法。治今安徽固镇县东。</w:t>
        <w:br/>
        <w:t>12. 丰县(前154—8)</w:t>
        <w:br/>
        <w:t>治江苏今县。</w:t>
        <w:br/>
        <w:t>13. 沛县(前 154—8)</w:t>
        <w:br/>
        <w:t>治江苏今县。</w:t>
        <w:br/>
        <w:t>14.取虑县(前154—前117)</w:t>
        <w:br/>
        <w:t>武帝元狩六年别属临淮郡。治今安徽灵璧县北。</w:t>
        <w:br/>
        <w:t>15.僮县(前154—前117)</w:t>
        <w:br/>
        <w:t>武帝元狩六年别属临淮郡。治今安徽泗县东北。</w:t>
        <w:br/>
        <w:t>16. 徐县(前154—前117)</w:t>
        <w:br/>
        <w:t>武帝元狩六年别属临淮郡。治今江苏泗洪县南。</w:t>
        <w:br/>
        <w:t>17. 去犹县(前154—前117)</w:t>
        <w:br/>
        <w:t>秦封泥中作“召猷”②。武帝元狩六年别属临淮郡。治今江苏宿迁市东南。</w:t>
        <w:br/>
        <w:t>18. 下相县(前154—前117)</w:t>
        <w:br/>
        <w:t>武帝元狩六年别属临淮郡。治今江苏宿迁市西南。</w:t>
        <w:br/>
        <w:t>①陈直：《史记新证》，中华书局，2008年，第52页。</w:t>
        <w:br/>
        <w:t>② 王辉《释秦封泥中的三个地名》中对此地名有较为详细的诠释，刊于《秦文化论集》第10辑，三秦出</w:t>
        <w:br/>
        <w:t>版社，2003年。</w:t>
      </w:r>
    </w:p>
    <w:p>
      <w:r>
        <w:br w:type="page"/>
      </w:r>
    </w:p>
    <w:p>
      <w:r>
        <w:t>第二编·下篇·第二章 豫州刺史部地区郡县沿革 269</w:t>
        <w:br/>
        <w:t>19.睢陵县(前154—前132)—睢陵侯国(前132—前117)</w:t>
        <w:br/>
        <w:t>据《功臣表》，武帝元光三年置为侯国以绍封张广国。武帝元狩六年别属</w:t>
        <w:br/>
        <w:t>临淮郡。治所已沦入今江苏泗洪县东南彭泽湖中，确址无考。</w:t>
        <w:br/>
        <w:t>20. 郸侯国(前149—前114)—郸县(前114—8)</w:t>
        <w:br/>
        <w:t>据《功臣表》，景帝中元元年置为侯国以绍封周应，武帝元鼎三年国除为</w:t>
        <w:br/>
        <w:t>县。治今安徽涡阳县东北。</w:t>
        <w:br/>
        <w:t>21.浮丘侯国(前129—前112)</w:t>
        <w:br/>
        <w:t>《王子侯表》：“浮丘节侯不害，楚安王子。(武帝元光六年)后九月壬戌</w:t>
        <w:br/>
        <w:t>封……元鼎五年，坐酎金免。沛。”此沛不知指沛郡或沛县，然无论孰是，侯国</w:t>
        <w:br/>
        <w:t>置后当皆入沛郡也。今地无考。</w:t>
        <w:br/>
        <w:t>22. 杏山侯国(前129—前112，5—8)</w:t>
        <w:br/>
        <w:t>据《王子侯表》，武帝元光六年置以为楚安王子不害侯国，元鼎五年国除。</w:t>
        <w:br/>
        <w:t>表未言杏山所属，疑与浮丘同入沛郡。后平帝元始五年，复置杏山侯国封楚思</w:t>
        <w:br/>
        <w:t>王子遵。今地无考。</w:t>
        <w:br/>
        <w:t>23.广戚侯国(前128—前112，前26—8)</w:t>
        <w:br/>
        <w:t>据《王子侯表》，武帝元朔元年置，以封鲁共王子将，来隶沛郡，元鼎五年国</w:t>
        <w:br/>
        <w:t>除。不知为省并，抑或除为广戚县。成帝河平三年复置为侯国，以封楚孝王子</w:t>
        <w:br/>
        <w:t>勋。此侯国非推恩所封，故并非分楚国地而置。治今山东微山县夏镇①。</w:t>
        <w:br/>
        <w:t>24.淮陵侯国(前128—前121)</w:t>
        <w:br/>
        <w:t>武帝元朔元年，得江都王子侯国淮陵，元狩二年回属广陵郡。治今安徽明</w:t>
        <w:br/>
        <w:t>光市东北。</w:t>
        <w:br/>
        <w:t>25.盱台侯国(前128—前121)</w:t>
        <w:br/>
        <w:t>《汉志》作“盱眙”，封泥有“盱台丞印”②，《王子侯表》亦作“盱台”，当是眙、</w:t>
        <w:br/>
        <w:t>台可通之故，此处暂依《表》及封泥作“盱台”。武帝元朔元年，此侯国来属沛</w:t>
        <w:br/>
        <w:t>郡，元狩二年回属广陵郡。治今江苏盱眙县东北。</w:t>
        <w:br/>
        <w:t>26.公丘侯国(前126—8)</w:t>
        <w:br/>
        <w:t>原为鲁国滕县下乡聚，据《王子侯表》，武帝元朔三年置为鲁共王子顺侯</w:t>
        <w:br/>
        <w:t>国。治今山东滕州市西南。</w:t>
        <w:br/>
        <w:t>27.夏丘侯国(前114—前112)—夏丘县(前112—8)</w:t>
        <w:br/>
        <w:t>武帝元鼎三年，迁干章侯国于此，见《王子侯表》，元鼎五年国除为县。治</w:t>
        <w:br/>
        <w:t>① 郑威：《西汉东海郡所辖戚县、建陵、东安侯国地望考辨》，《中国历史地理论丛》2006年第2期。</w:t>
        <w:br/>
        <w:t>②周明泰：《再续封泥考略》卷2。</w:t>
      </w:r>
    </w:p>
    <w:p>
      <w:r>
        <w:br w:type="page"/>
      </w:r>
    </w:p>
    <w:p>
      <w:r>
        <w:t>270 中国行政区划通史·秦汉卷</w:t>
        <w:br/>
        <w:t>今安徽泗县。</w:t>
        <w:br/>
        <w:t>28. 富民侯国(前89—前71)</w:t>
        <w:br/>
        <w:t>《外戚恩泽表》：“富民定侯车千秋………(武帝)征和四年六月丁巳封……本</w:t>
        <w:br/>
        <w:t>始三年，坐为虎牙将军击匈奴诈增虏获，自杀。蕲。”《汉志》无此县，当因国除</w:t>
        <w:br/>
        <w:t>后省并。地望当在蕲县附近，确址无考。</w:t>
        <w:br/>
        <w:t>29. 扶阳侯国(前71—前52，前42—8)</w:t>
        <w:br/>
        <w:t>据《外戚恩泽表》，“扶阳节侯韦贤………(宣帝本始三年)六月甲辰封…神</w:t>
        <w:br/>
        <w:t>爵元年，共侯玄成嗣，九年，有罪，削一级为关内侯，(元帝)永光二年二月丁酉复</w:t>
        <w:br/>
        <w:t>以丞相侯…萧”。是该侯国宣帝甘露二年后一度国除。治今安徽淮北市北。</w:t>
        <w:br/>
        <w:t>30. 芒县(前63—8)</w:t>
        <w:br/>
        <w:t>宣帝元康三年自淮阳来隶沛郡。治今河南永城市北。</w:t>
        <w:br/>
        <w:t>31. 城父县(前 63—8)</w:t>
        <w:br/>
        <w:t>宣帝元康三年自淮阳来隶沛郡。治今安徽亳州市东南。</w:t>
        <w:br/>
        <w:t>32. 建平侯国(前 63—8)</w:t>
        <w:br/>
        <w:t>治今河南虞城县东南。</w:t>
        <w:br/>
        <w:t>33. 赞县(前63—8)</w:t>
        <w:br/>
        <w:t>肩水金关汉简中多见“淮阳郡赞”①，即此县可写作“赞”。宣帝元康三年</w:t>
        <w:br/>
        <w:t>自淮阳来隶沛郡。治今河南永城市西。</w:t>
        <w:br/>
        <w:t>34. 栗侯国(前63—8)</w:t>
        <w:br/>
        <w:t>宣帝元康三年自淮阳来隶沛郡。治今河南夏邑县。</w:t>
        <w:br/>
        <w:t>35. 谯县(前63—8)</w:t>
        <w:br/>
        <w:t>肩水金关汉简73EJT5：36有“淮阳郡焦”，是谯或亦可写作“焦”。宣帝</w:t>
        <w:br/>
        <w:t>元康三年自淮阳来隶沛郡。治今安徽亳州市。</w:t>
        <w:br/>
        <w:t>36.建成侯国(前55—8)</w:t>
        <w:br/>
        <w:t>据《外戚恩泽表》，宣帝五凤三年置为黄霸侯国。治今河南永城市东南。</w:t>
        <w:br/>
        <w:t>37. 高侯国(前38—8)</w:t>
        <w:br/>
        <w:t>据《王子侯表》，元帝建昭元年置以为梁敬王子舜侯国。今地无考。</w:t>
        <w:br/>
        <w:t>38. 高柴侯国(前38—8)</w:t>
        <w:br/>
        <w:t>据《王子侯表》，元帝建昭元年置以为梁敬王子发侯国。今地无考。</w:t>
        <w:br/>
        <w:t>39. 漂阳侯国(前38—8)</w:t>
        <w:br/>
        <w:t>据《王子侯表》，元帝建昭元年置以为梁敬王子钦侯国。《汉志》失注侯国。</w:t>
        <w:br/>
        <w:t>① 见简文73EJT21：468、73EJT22：80等。</w:t>
      </w:r>
    </w:p>
    <w:p>
      <w:r>
        <w:br w:type="page"/>
      </w:r>
    </w:p>
    <w:p>
      <w:r>
        <w:t>第二编·下篇·第二章 豫州刺史部地区郡县沿革 271</w:t>
        <w:br/>
        <w:t>今地无考。</w:t>
        <w:br/>
        <w:t>40.东乡侯国(前38—8)</w:t>
        <w:br/>
        <w:t>据《王子侯表》，元帝建昭元年置以为梁敬王子方侯国。《汉志》失注侯国。</w:t>
        <w:br/>
        <w:t>今地无考。</w:t>
        <w:br/>
        <w:t>41.临都侯国(前38—8)</w:t>
        <w:br/>
        <w:t>据《王子侯表》，元帝建昭元年置以为梁敬王子未央侯国。《汉志》失注侯</w:t>
        <w:br/>
        <w:t>国。今地无考。</w:t>
        <w:br/>
        <w:t>42.釐乡侯国(前38—前17,1—8)</w:t>
        <w:br/>
        <w:t>据《王子侯表》，元帝建昭元年置以为梁敬王子固侯国，成帝鸿嘉四年国</w:t>
        <w:br/>
        <w:t>除，省并。平帝元始元年，复置此侯国封东平炀王子褒。今地无考。</w:t>
        <w:br/>
        <w:t>43. 陵乡侯国(前38—前31)—陵阳侯国(1—8)</w:t>
        <w:br/>
        <w:t>据《王子侯表》，元帝建昭元年置以为梁敬王子诉侯国，成帝建始二年(前</w:t>
        <w:br/>
        <w:t>31)国除，省并。平帝元始元年，置陵阳侯国封东平思王孙嘉，疑亦此地。今地</w:t>
        <w:br/>
        <w:t>无考。</w:t>
        <w:br/>
        <w:t>44. 义成侯国(前33—7)—诛郅支侯国(7—8)</w:t>
        <w:br/>
        <w:t>据《功臣表》，元帝竟宁元年(前33)置以封甘延寿，孺子婴居摄二年(公元</w:t>
        <w:br/>
        <w:t>7)更名诛郅支侯国。治今安徽怀远县东北。</w:t>
        <w:br/>
        <w:t>45.平阿侯国(前27—8)</w:t>
        <w:br/>
        <w:t>据《外戚恩泽表》，成帝河平二年置以封王谭。治今安徽怀远县西南。</w:t>
        <w:br/>
        <w:t>46.祁乡侯国(前15—8)</w:t>
        <w:br/>
        <w:t>据《王子侯表》，成帝永始二年置，以封梁夷王子贤。治今河南夏邑县北。</w:t>
        <w:br/>
        <w:t>47.孔乡侯国(前7—前1)</w:t>
        <w:br/>
        <w:t>据《外戚恩泽表》，“孔乡侯傅晏…(哀帝绥和二年)四月壬寅封，六年，元</w:t>
        <w:br/>
        <w:t>寿二年，坐乱妻妾位免，徙合浦。夏丘”。是析夏丘地置也，当属沛郡。确地</w:t>
        <w:br/>
        <w:t>无考。</w:t>
        <w:br/>
        <w:t>48.方阳侯国(前3—前1)</w:t>
        <w:br/>
        <w:t>据《外戚恩泽表》，“方阳侯孙宠……(哀帝建平四年)八月辛卯封，二年，元寿</w:t>
        <w:br/>
        <w:t>二年，坐前为奸谗免，徙合浦。龙亢”。是析龙亢地置，当属沛郡。确地无考。</w:t>
        <w:br/>
        <w:t>49. 龙亢县(?—8)</w:t>
        <w:br/>
        <w:t>置年不详。治今安徽怀远县西北。</w:t>
        <w:br/>
        <w:t>50. 县(？ —8)</w:t>
        <w:br/>
        <w:t>置年不详。《汉书》卷81《孔光传》有光“左迁虹长”的记载，是又作“虹”，</w:t>
        <w:br/>
        <w:t>《续汉书·郡国志》亦作“虹”，未解《汉志》是否有误，暂从《汉志》。治今安徽五</w:t>
      </w:r>
    </w:p>
    <w:p>
      <w:r>
        <w:br w:type="page"/>
      </w:r>
    </w:p>
    <w:p>
      <w:r>
        <w:t>272 中国行政区划通史·秦汉卷</w:t>
        <w:br/>
        <w:t>河县西北。</w:t>
        <w:br/>
        <w:t>51. 辄与县(?—8)</w:t>
        <w:br/>
        <w:t>置年不详。今地无考。</w:t>
        <w:br/>
        <w:t>52. 敬丘侯国(?—8)</w:t>
        <w:br/>
        <w:t>置年不详，侯表无封为敬丘者，然《汉志》注侯国。又东海尹湾汉简中《东</w:t>
        <w:br/>
        <w:t>海郡下辖长吏名籍》中有：“盐官别治郁州丞，沛郡敬丘淳于赏，故侯门大夫，以</w:t>
        <w:br/>
        <w:t>功迁。”知成帝时确有敬丘侯国，《汉表》失载耳。另，如敬丘侯国置年在宣帝元</w:t>
        <w:br/>
        <w:t>康三年之前，则初置之时当属淮阳郡。治今河南永城市西北。</w:t>
        <w:br/>
        <w:t>第四节 梁国(砀郡、后吕国)沿革</w:t>
        <w:br/>
        <w:t>梁国（前202—前181)—后吕国（前181—前180）—梁国（前180—前</w:t>
        <w:br/>
        <w:t>179)—砀郡(前179—前178)—梁国（前178—前169)—砀郡(前169—前</w:t>
        <w:br/>
        <w:t>168)—梁国(前168—3)—梁郡(3—5)—梁国(5—8)</w:t>
        <w:br/>
        <w:t>《齐鲁封泥集成》有“粱丞相印”，《封泥考略》亦有“粱相之印章”，居延汉</w:t>
        <w:br/>
        <w:t>简、肩水金关汉简中亦多处作“梁国”，知梁国亦可写作“粱国”。</w:t>
        <w:br/>
        <w:t>高帝五年(前202)，以砀郡置为梁国以封彭越，此年梁国于砀郡地外又得</w:t>
        <w:br/>
        <w:t>秦东郡济阴之地。六年，置东茅侯国。八年，置稾侯国。十一年，“梁王彭越谋</w:t>
        <w:br/>
        <w:t>反，夷三族”，后刘邦立子恢为梁王，此年“罢东郡，颇益梁”，梁国得故东郡濮</w:t>
        <w:br/>
        <w:t>阳、观、聊城、顿丘、茬平、东武阳、白马、燕、阳平、清、东阿、鄄城等十二县。领</w:t>
        <w:br/>
        <w:t>地扩大至原秦东、砀二郡的幅员，北境直抵大河，西至高阳。同年，置须昌侯</w:t>
        <w:br/>
        <w:t>国。十二年，置煮枣、戚侯国。惠帝元年(前194)，煮枣侯国省。至吕后元年</w:t>
        <w:br/>
        <w:t>(前187)，削梁国西北十余县，复置为东郡，梁国版图大抵恢复至汉初原貌。</w:t>
        <w:br/>
        <w:t>吕后二年后，梁国屡经变易，七年，“徙梁王恢为赵王，吕王产徙为梁</w:t>
        <w:br/>
        <w:t>王…更名梁曰吕”，梁国改名为吕国，然疆域当未变。八年八月“朱虚侯已杀</w:t>
        <w:br/>
        <w:t>产徙济川王王梁”，是吕国复改名为梁，后九月诛梁王，梁国除为砀郡。</w:t>
        <w:br/>
        <w:t>文帝元年(前179)，置樊侯国。《史记》卷10《孝文本纪》载，文帝二年三</w:t>
        <w:br/>
        <w:t>月，“立子揖为梁王”。同年，复置煮枣侯国。十年，置黎侯国。十一年，梁怀王</w:t>
        <w:br/>
        <w:t>薨，梁复为郡。《史记》卷17《汉兴以来诸侯王表》云：“文帝十二年，淮阳王武</w:t>
        <w:br/>
        <w:t>徙为梁王。”武之梁国比揖多淮阳郡北边三城，即宁陵、襄邑、僞。十六年，东茅</w:t>
        <w:br/>
        <w:t>侯国省景帝中元四年(前146)，煮枣侯国省。中元六年，梁孝王薨，“立梁孝王</w:t>
        <w:br/>
        <w:t>子明为济川王，子彭离为济东王，子定为山阳王，子不识为济阴王，梁分为五”。</w:t>
        <w:br/>
        <w:t>不晚于武帝初，置杼秋、己氏二县，因《史记》卷58《梁孝王世家》云，武帝</w:t>
      </w:r>
    </w:p>
    <w:p>
      <w:r>
        <w:br w:type="page"/>
      </w:r>
    </w:p>
    <w:p>
      <w:r>
        <w:t>第二编·下篇·第二章 豫州刺史部地区郡县沿革 273</w:t>
        <w:br/>
        <w:t>元朔年间，“乃削梁八城，梁国尚余十城”。以此知武帝元朔前之梁国实有十八</w:t>
        <w:br/>
        <w:t>城，当已包括此二县。元朔间所削酂、谯、栗、芒、建平、宁陵、僞、薄八县尽入淮</w:t>
        <w:br/>
        <w:t>阳郡。另，武帝元朔二年(前127)又置张梁侯国别属它郡。</w:t>
        <w:br/>
        <w:t>元帝建昭元年(前38)，置梁敬王子侯国贯乡、乐、中乡、郑、黄、平乐、甾</w:t>
        <w:br/>
        <w:t>乡、东乡、漂阳、高柴、临都、高、陵乡、釐乡。成帝鸿嘉中，“坐削或千户或五百</w:t>
        <w:br/>
        <w:t>户如是者数焉”①。永始二年(前15)置祁乡侯国，三年复置曲乡侯国，皆别属</w:t>
        <w:br/>
        <w:t>汉郡。如此遂至《汉志》梁国尚有八县的局面，则梁国之近二十王子侯国加上</w:t>
        <w:br/>
        <w:t>成帝数次削户，约当二县之数。</w:t>
        <w:br/>
        <w:t>成帝元延年间②，再削五县，梁国仅余三城也，故《汉志》中梁国户数仅三</w:t>
        <w:br/>
        <w:t>万八千余，且首书砀县，疑即因所削五县当为梁国西部睢阳、甾、蒙、虞、己氏，</w:t>
        <w:br/>
        <w:t>遂仅余砀县、杼秋、下邑三县之地③，是以梁国面貌西汉一朝变化堪称最大。</w:t>
        <w:br/>
        <w:t>平帝元始三年(3)，梁王立“有罪，废，徙汉中，自杀。元始五年二月丁酉，</w:t>
        <w:br/>
        <w:t>王音以孝王玄孙之曾孙绍封”④，据此，在元始三年至五年内，梁国曾短暂国</w:t>
        <w:br/>
        <w:t>除。国除前，梁国仅余三县，亦有国除后不能独立为郡，地遂入它郡的可能，本</w:t>
        <w:br/>
        <w:t>节暂以为此段时间内为梁郡。自然，郡名亦有改动可能，暂取梁为名耳。</w:t>
        <w:br/>
        <w:t>《汉书》卷47《梁孝王传》言，梁国都睢阳。至元延年间，削睢阳县后，迁都</w:t>
        <w:br/>
        <w:t>至砀县。然有汉一朝，梁国国都迁徙非仅此一次。《汉书》卷1《高帝纪》云，</w:t>
        <w:br/>
        <w:t>“魏相国建成侯彭越………其以魏故地王之，号曰梁王，都定陶”。《史记正义》则</w:t>
        <w:br/>
        <w:t>引《括地志》云：“宋州宋城县在州南二里外城中，本汉之睢阳县也。汉文帝封</w:t>
        <w:br/>
        <w:t>子武于大梁，以其卑湿，徙睢阳，故改曰梁也。”此段文字实出于《陈留风俗传》，</w:t>
        <w:br/>
        <w:t>然刘武迁都睢阳确有之，《史记》卷58《梁孝王世家》即可见也，唯梁实不曾都</w:t>
        <w:br/>
        <w:t>大梁。大梁，即《汉志》之浚仪，汉初在河南郡境内也，刘武当自定陶迁都于睢</w:t>
        <w:br/>
        <w:t>阳。至绥和年间，削睢阳等县，梁国遂迁都于砀县。</w:t>
        <w:br/>
        <w:t>1. 睢阳县(前202—?)</w:t>
        <w:br/>
        <w:t>梁王刘武都，灌婴即睢阳人也。成帝元延年间改隶山阳郡或陈留郡。治</w:t>
        <w:br/>
        <w:t>①《汉书》卷47《梁孝王传》。</w:t>
        <w:br/>
        <w:t>本传中言削县在“元延中”，然不言具体年份。《汉志》中梁国仍有八县，元延中所削五县尚在，故</w:t>
        <w:br/>
        <w:t>《汉志》梁国所属县断限必在削五县之前，而元延年号只有四年，据马孟龙《西汉侯国地理》考证，</w:t>
        <w:br/>
        <w:t>《汉志》断限时间当在元延三年九月，故梁国被削五县当为元延三年十月之后或元延四年。</w:t>
        <w:br/>
        <w:t>③</w:t>
        <w:br/>
        <w:t>马孟龙：《西汉梁国封域变迁研究(附济阴郡)》(刊于《史学月刊》2013年第5期)中以为，“元延年</w:t>
        <w:br/>
        <w:t>间，梁国所削五县为：甾、蒙、已氏、下邑、杼秋。”睢阳为梁都，本不该在削县行列，然《汉志》梁国辖</w:t>
        <w:br/>
        <w:t>县首书砀而非睢阳，严耕望《汉书地理志县名首书者即郡国治所辨》(刊于《中央研究院院刊》第一</w:t>
        <w:br/>
        <w:t>辑，1954年)中以为乃睢阳汉末被削之故，颇可信，故从之。</w:t>
        <w:br/>
        <w:t>④</w:t>
        <w:br/>
        <w:t>《汉书》卷13《诸侯王表》。</w:t>
      </w:r>
    </w:p>
    <w:p>
      <w:r>
        <w:br w:type="page"/>
      </w:r>
    </w:p>
    <w:p>
      <w:r>
        <w:t>274 中国行政区划通史·秦汉卷</w:t>
        <w:br/>
        <w:t>今河南商丘市南。</w:t>
        <w:br/>
        <w:t>2. 砀县(前 202—8)</w:t>
        <w:br/>
        <w:t>治今河南永城市北。</w:t>
        <w:br/>
        <w:t>3. 下邑县(前202—8)</w:t>
        <w:br/>
        <w:t>《史记》卷8《高祖本纪》云，秦末，高祖“因收砀兵，得五六千人。攻下邑，</w:t>
        <w:br/>
        <w:t>拔之”，楚汉对峙时，吕泽亦居下邑，即此县也。治今安徽砀山县。</w:t>
        <w:br/>
        <w:t>4. 甾县(前202—前196)—甾侯国(前196—?)—甾县(?—?)</w:t>
        <w:br/>
        <w:t>《</w:t>
        <w:br/>
        <w:t>关汉简73EJT：39亦作“菑”，73EJT3：55则作“载”。据《汉书》卷41《靳歙</w:t>
        <w:br/>
        <w:t>传》，歙破邢说军于甾南，是秦已置县。高帝十一年，封秘彭祖为侯国，武帝后</w:t>
        <w:br/>
        <w:t>元元年国除。此侯国不得在梁国境内直至推恩令颁布以后之时代，当此前已</w:t>
        <w:br/>
        <w:t>迁徙。迁徙具体时间及去向不知。成帝元延年间，梁国削五县，留县必于此时</w:t>
        <w:br/>
        <w:t>改隶陈留郡，故《汉书》卷84《翟方进传附子义传》方言“诸将东至陈留甾，与义</w:t>
        <w:br/>
        <w:t>会战”。治今河南民权县东北。</w:t>
        <w:br/>
        <w:t>5. 蒙县(前 202—?)</w:t>
        <w:br/>
        <w:t>据《汉书》卷40《周勃传》，勃攻取之。成帝元延年间改隶陈留郡或山阳</w:t>
        <w:br/>
        <w:t>郡。治今河南商丘市北。</w:t>
        <w:br/>
        <w:t>6. 虞县(前 202—?)</w:t>
        <w:br/>
        <w:t>《史记》卷8《高祖本纪》：“汉王乃西过梁地，至虞。”成帝元延年间改隶山</w:t>
        <w:br/>
        <w:t>阳郡。治今河南虞城县北。</w:t>
        <w:br/>
        <w:t>7. 栗县(前 202—?)</w:t>
        <w:br/>
        <w:t>据《史记》卷8《高祖本纪》，“还至栗，遇刚武侯”。《汉书》卷40《周勃传》</w:t>
        <w:br/>
        <w:t>载：“攻爰戚、东缗，以往至栗，取之。”可知汉初有栗县，武帝元朔间削入淮阳</w:t>
        <w:br/>
        <w:t>郡。治今河南夏邑县。</w:t>
        <w:br/>
        <w:t>8. 谯县(前 202—?)</w:t>
        <w:br/>
        <w:t>武帝元朔间削入淮阳郡。治今安徽亳州市。</w:t>
        <w:br/>
        <w:t>9. 赞县(前202—前 201)—赞侯国(前201—前187)—赞县(前187—?)</w:t>
        <w:br/>
        <w:t>据《功臣表》，高帝六年封为萧何侯国，吕后元年国除为县。武帝元朔间削</w:t>
        <w:br/>
        <w:t>入淮阳郡。治今河南永城市西。</w:t>
        <w:br/>
        <w:t>10. 芒县(前202—前201)—芒侯国(前201—前194)—芒县(前194—?)</w:t>
        <w:br/>
        <w:t>据《汉书》卷1《高帝纪》，刘邦“隐于芒、砀山泽岩石之间”，即此地也。据</w:t>
        <w:br/>
        <w:t>《功臣表》，高帝六年置为侯国封耏跖，孝惠元年(前194)有罪，国除为县。武</w:t>
      </w:r>
    </w:p>
    <w:p>
      <w:r>
        <w:br w:type="page"/>
      </w:r>
    </w:p>
    <w:p>
      <w:r>
        <w:t>第二编·下篇·第二章 豫州刺史部地区郡县沿革 275</w:t>
        <w:br/>
        <w:t>帝元朔间削入淮阳郡。治今河南永城市北。</w:t>
        <w:br/>
        <w:t>11. 薄县(前 202—?)</w:t>
        <w:br/>
        <w:t>武帝元朔间削归淮阳郡。治今山东曹县南。</w:t>
        <w:br/>
        <w:t>12. 成安县(前202—前144)</w:t>
        <w:br/>
        <w:t>《汉书》卷52《韩安国传》言安国“梁成安人”，可知成安汉初即存，属梁国。</w:t>
        <w:br/>
        <w:t>景帝中元六年别属济川国。治今河南兰考县东。</w:t>
        <w:br/>
        <w:t>13.雍丘县(前202—前144)</w:t>
        <w:br/>
        <w:t>《史记》卷8《高祖本纪》：“沛公与项羽西略地至雍丘之下，与秦军战，大破</w:t>
        <w:br/>
        <w:t>之，斩李由。还攻外黄，外黄未下。”是雍丘县汉初即置也。景帝中元六年别属</w:t>
        <w:br/>
        <w:t>济川国。治今河南杞县。</w:t>
        <w:br/>
        <w:t>14. 外黄县(前202—前144)</w:t>
        <w:br/>
        <w:t>《汉书》卷31《项羽传》：羽“击陈留、外黄、睢阳，下之。”《汉书》卷32《张耳</w:t>
        <w:br/>
        <w:t>传》载，耳亦游居外黄，知其汉初即有。景帝中元六年别属济川国。治今河南</w:t>
        <w:br/>
        <w:t>兰考县东南。</w:t>
        <w:br/>
        <w:t>15. 长垣县(前202—前145)—垣邑侯国(前145—前144)</w:t>
        <w:br/>
        <w:t>据《王子侯表》，景帝中元五年封梁孝王子明为垣邑侯，即此地。中元六</w:t>
        <w:br/>
        <w:t>年，明为济川王，复为长垣县，别属济川国。治河南今县东北。</w:t>
        <w:br/>
        <w:t>16.平丘县(前202—前144)</w:t>
        <w:br/>
        <w:t>秦末魏咎起于临济，陈平后亦投咎于此地，可见秦有临济县，平丘有临济</w:t>
        <w:br/>
        <w:t>亭，当即此地。然不知临济县何时更名为平丘，暂取汉五年前即名平丘。景帝</w:t>
        <w:br/>
        <w:t>中元六年别属济川国。治今河南封丘县东。</w:t>
        <w:br/>
        <w:t>17. 济阳县(前202—前144)</w:t>
        <w:br/>
        <w:t>《汉书》卷41《夏侯婴传》云，婴“从击秦军砀东，攻济阳”，是秦置县也。景</w:t>
        <w:br/>
        <w:t>帝中元六年别属济川国。治今河南兰考县东北。</w:t>
        <w:br/>
        <w:t>18. 范县(前 202—前 144)</w:t>
        <w:br/>
        <w:t>《汉志》属东郡，《秩律》无此县，是汉初为梁国所辖，后改隶东郡。以范县</w:t>
        <w:br/>
        <w:t>地望，景帝中元六年后当属济东。治今山东梁山县西北。</w:t>
        <w:br/>
        <w:t>19. 寿良县(前202—前144)</w:t>
        <w:br/>
        <w:t>《汉志》属东郡，《秩律》中东郡无此县名。《汉书》卷47《梁孝王传》中称梁</w:t>
        <w:br/>
        <w:t>孝王刘武大猎梁山，则寿良一线当本在梁国境内也。《续汉书·郡国志》中寿</w:t>
        <w:br/>
        <w:t>良属东平国，实当为西汉之面貌反映也。景帝中元六年别属济东国。治今山</w:t>
        <w:br/>
        <w:t>东东平县西南。</w:t>
      </w:r>
    </w:p>
    <w:p>
      <w:r>
        <w:br w:type="page"/>
      </w:r>
    </w:p>
    <w:p>
      <w:r>
        <w:t>276 中国行政区划通史·秦汉卷</w:t>
        <w:br/>
        <w:t>20. 任城县(前 202—前144)</w:t>
        <w:br/>
        <w:t>据《汉书》卷46《周仁传》，仁先即任城人，知此县当汉初即存也。景帝中</w:t>
        <w:br/>
        <w:t>元六年别属济东国。治今山东微山县西北。</w:t>
        <w:br/>
        <w:t>21. 无盐县(前202—前144)</w:t>
        <w:br/>
        <w:t>据《汉书》卷31《项羽传》，宋义送子至此，是秦置县。景帝中元六年别属</w:t>
        <w:br/>
        <w:t>济东国。治今山东东平县东南。</w:t>
        <w:br/>
        <w:t>22.东平陆县(前202—前156)—平陆侯国(前156—前154)—东平陆县</w:t>
        <w:br/>
        <w:t>(前154—前144)</w:t>
        <w:br/>
        <w:t>据《王子侯表》，景帝元年置平陆侯国以封楚元王子礼，三年国除复为县，</w:t>
        <w:br/>
        <w:t>当即此地。景帝中元六年别属济东国。治今山东汶上县北。</w:t>
        <w:br/>
        <w:t>23. 亢父县(前 202—前144)</w:t>
        <w:br/>
        <w:t>《史记》卷8《高祖本纪》有“沛公还军亢父，至方与，未战”，《汉书》卷39《曹</w:t>
        <w:br/>
        <w:t>参传》亦有“攻爰戚及亢父”之语，秦置县也。景帝中元六年别属济东国。治今</w:t>
        <w:br/>
        <w:t>山东济宁市西南。</w:t>
        <w:br/>
        <w:t>24. 定陶县(前202—前 144)</w:t>
        <w:br/>
        <w:t>彭越梁国即都此地。景帝中元六年别属济阴国。治今山东定陶县稍</w:t>
        <w:br/>
        <w:t>西北。</w:t>
        <w:br/>
        <w:t>25.宛朐县(前202—前156)—宛朐侯国(前156—前154)—宛朐县(前</w:t>
        <w:br/>
        <w:t>154—前144)</w:t>
        <w:br/>
        <w:t>1994年江苏徐州簸箕山宛朐侯墓出土“宛朐侯执”金印①，此当即《王子</w:t>
        <w:br/>
        <w:t>侯表》中景帝元年所置之楚王子执之宛朐侯国，景帝三年国除，复为县。《汉</w:t>
        <w:br/>
        <w:t>志》县名作“冤句”，不知何时更也，又疑两者本可通用也，此处暂从《王子侯表》</w:t>
        <w:br/>
        <w:t>之名。景帝中元六年别属济阴国。治今山东曹县西北。</w:t>
        <w:br/>
        <w:t>26.成阳县(前202—前144)</w:t>
        <w:br/>
        <w:t>《史记》卷8《高祖本纪》云，“乃道砀，至成阳，与杠里秦军夹壁”。《汉书》</w:t>
        <w:br/>
        <w:t>卷39《曹参传》云，参“击王离军成阳南”。即此地也。景帝中元六年别属济阴</w:t>
        <w:br/>
        <w:t>国。治今山东鄄城县东南。</w:t>
        <w:br/>
        <w:t>27.廩丘县(前202—前144)</w:t>
        <w:br/>
        <w:t>《汉志》廩丘属东郡，然《秩律》中无此县名，《居延汉简》简517.15有“田卒</w:t>
        <w:br/>
        <w:t>济阴郡廩丘”，是廩丘尝属济阴。故疑此县汉初本在梁国，景帝中元六年别属</w:t>
        <w:br/>
        <w:t>济阴国。治今山东郓城县西北。</w:t>
        <w:br/>
        <w:t>①徐州博物馆：《徐州西汉宛朐侯刘执墓》，《文物》1997年第2期。</w:t>
      </w:r>
    </w:p>
    <w:p>
      <w:r>
        <w:br w:type="page"/>
      </w:r>
    </w:p>
    <w:p>
      <w:r>
        <w:t>第二编·下篇·第二章 豫州刺史部地区郡县沿革 277</w:t>
        <w:br/>
        <w:t>28. 离狐县(前202—前144)</w:t>
        <w:br/>
        <w:t>《汉志》离狐属东郡，然《秩律》中无此县名，故知其汉初与廩丘县同属梁</w:t>
        <w:br/>
        <w:t>国。《续志》离狐属济阴郡，当即为景帝中元六年改属济阴之旁证。治今河南</w:t>
        <w:br/>
        <w:t>濮阳县东南。</w:t>
        <w:br/>
        <w:t>29. 都关县(前202—前144)</w:t>
        <w:br/>
        <w:t>《汉书》卷40《周勃传》云，勃“追至濮阳，下鄄城，攻都关”。《汉志》都关县属</w:t>
        <w:br/>
        <w:t>山阳，然景帝中元六年分梁国时，鄄城犹属东郡，如都关属山阳，则廩丘将被隔绝</w:t>
        <w:br/>
        <w:t>在济阴之外，故其年都关当属济阴国，后方改隶山阳。治今山东鄄城县东北。</w:t>
        <w:br/>
        <w:t>30.乘氏县(前202—前145)—乘氏侯国(前145—前144)</w:t>
        <w:br/>
        <w:t>据《王子侯表》，景帝中元五年置侯国，六年国除为县。景帝中元六年别属</w:t>
        <w:br/>
        <w:t>济阴国。治今山东巨野县西南。</w:t>
        <w:br/>
        <w:t>31. 昌邑县(前202—前144)</w:t>
        <w:br/>
        <w:t>据《汉书》卷34《彭越传》，越即昌邑人也，知县乃秦置。景帝中元六年别</w:t>
        <w:br/>
        <w:t>属山阳国。治今山东巨野县东南。</w:t>
        <w:br/>
        <w:t>32.方与县(前202—前144)</w:t>
        <w:br/>
        <w:t>《史记》卷8《高祖本纪》有“收沛子弟二三千人，攻胡陵、方与”，知其县汉</w:t>
        <w:br/>
        <w:t>初即有。景帝中元六年别属山阳国。治今山东鱼台县东。</w:t>
        <w:br/>
        <w:t>33. 爰戚县(前202—前144)</w:t>
        <w:br/>
        <w:t>《汉书》卷39《曹参传》作“辕戚”者，即此地也。辕、爰音同，故往往通用。</w:t>
        <w:br/>
        <w:t>景帝中元六年别属山阳国。治今山东嘉祥县南。</w:t>
        <w:br/>
        <w:t>34. 成武县(前202—前144)</w:t>
        <w:br/>
        <w:t>《汉书》卷41《樊哙传》有，哙“从围攻东郡守尉于成武”。秦时本属东郡，</w:t>
        <w:br/>
        <w:t>汉初割属彭越梁国也。景帝中元六年别属山阳国。治山东今县。</w:t>
        <w:br/>
        <w:t>35. 东緡县(前202—前144)</w:t>
        <w:br/>
        <w:t>居延汉简90·63作“东缗”。《汉书》卷40《周勃传》有“攻爰戚、东缗，以往</w:t>
        <w:br/>
        <w:t>至栗，取之”。是亦可作“东缗”。景帝中元六年别属山阳国。治今山东金乡县。</w:t>
        <w:br/>
        <w:t>36. 单父县(前202—前144)</w:t>
        <w:br/>
        <w:t>吕后父即单父人也，秦置县。景帝中元六年别属山阳国。治今山东单县。</w:t>
        <w:br/>
        <w:t>37.胡陵县(前202—前186)—胡陵侯国(前186—前180)—胡陵县(前</w:t>
        <w:br/>
        <w:t>180—前144)</w:t>
        <w:br/>
        <w:t>《汉志》山阳郡之湖陵县也，本作胡陵。《汉书》卷41《樊哙传》载哙尝屠胡</w:t>
        <w:br/>
        <w:t>陵，又同卷《夏侯婴传》，泗川尉以胡陵降，皆作胡。此当与京兆之湖县同，皆本</w:t>
        <w:br/>
        <w:t>为胡县，至武帝时更胡字为湖也。据《外戚恩泽表》，吕后元年，置胡陵侯国封</w:t>
      </w:r>
    </w:p>
    <w:p>
      <w:r>
        <w:br w:type="page"/>
      </w:r>
    </w:p>
    <w:p>
      <w:r>
        <w:t>278 中国行政区划通史·秦汉卷</w:t>
        <w:br/>
        <w:t>吕禄，七年吕禄为赵王，国除为县。景帝中元六年别属山阳国。治今山东鱼台</w:t>
        <w:br/>
        <w:t>县东南。</w:t>
        <w:br/>
        <w:t>38.南平阳县(前202—前144)</w:t>
        <w:br/>
        <w:t>景帝中元六年别属山阳国。治今山东邹城市。</w:t>
        <w:br/>
        <w:t>39. 东茅侯国(前201—前164)</w:t>
        <w:br/>
        <w:t>据《功臣表》，高帝六年封刘到为侯国，文帝十六年国除，当省并。钱穆《史</w:t>
        <w:br/>
        <w:t>记地名考》以为即《续汉书·郡国志》山阳高平之茅乡①，可从。治今山东鱼台</w:t>
        <w:br/>
        <w:t>县东北。</w:t>
        <w:br/>
        <w:t>40. 稾侯国(前199—前144)</w:t>
        <w:br/>
        <w:t>据《功臣表》，高帝八年置侯国以封陈锴，武帝元鼎五年国除。此侯国初置</w:t>
        <w:br/>
        <w:t>时仅六百户，当以一乡聚置也。《史记志疑》以为即《汉志》山阳郡之橐县②。</w:t>
        <w:br/>
        <w:t>疑此侯国后与东茅并为橐县也。如此则当在景帝中元六年别属山阳郡。治今</w:t>
        <w:br/>
        <w:t>山东微山县西北。</w:t>
        <w:br/>
        <w:t>41. 濮阳县(前196—前187)</w:t>
        <w:br/>
        <w:t>高帝十一年罢东郡，入梁国。吕后元年复属东郡。治河南今县西南。</w:t>
        <w:br/>
        <w:t>42.观县(前196—前187)</w:t>
        <w:br/>
        <w:t>高帝十一年罢东郡，入梁国。吕后元年复属东郡。治今河南清丰县南。</w:t>
        <w:br/>
        <w:t>43.聊城县(前196—前187)</w:t>
        <w:br/>
        <w:t>高帝十一年罢东郡，入梁国。吕后元年复属东郡。治今山东聊城市西北。</w:t>
        <w:br/>
        <w:t>44.顿丘县(前196—前187)</w:t>
        <w:br/>
        <w:t>高帝十一年罢东郡，入梁国。吕后元年复属东郡。治今河南清丰县西。</w:t>
        <w:br/>
        <w:t>45.茬平县(前196—前187)</w:t>
        <w:br/>
        <w:t>高帝十一年罢东郡，入梁国。吕后元年复属东郡。治今山东茌平县西南。</w:t>
        <w:br/>
        <w:t>46.东武阳县(前196—前187)</w:t>
        <w:br/>
        <w:t>高帝十一年罢东郡，入梁国。吕后元年复属东郡。治今山东莘县南。</w:t>
        <w:br/>
        <w:t>47.白马县(前196—前187)</w:t>
        <w:br/>
        <w:t>高帝十一年罢东郡，入梁国。吕后元年复属东郡。治今河南滑县东。</w:t>
        <w:br/>
        <w:t>48.燕县(前196—前187)</w:t>
        <w:br/>
        <w:t>点校本《汉志》作“南燕”，王念孙以为“南”字乃衍文③，《秩律》亦作“燕”，</w:t>
        <w:br/>
        <w:t>①钱穆：《史记地名考》卷24，商务印书馆，2001年。</w:t>
        <w:br/>
        <w:t>②梁玉绳撰，贺次君点校：《史记志疑》卷11，中华书局，1981年。</w:t>
        <w:br/>
        <w:t>③王念孙：《读书杂志》卷4《汉书第六》，江苏古籍出版社，2000年。</w:t>
      </w:r>
    </w:p>
    <w:p>
      <w:r>
        <w:br w:type="page"/>
      </w:r>
    </w:p>
    <w:p>
      <w:r>
        <w:t>第二编·下篇·第二章 豫州刺史部地区郡县沿革 279</w:t>
        <w:br/>
        <w:t>可证其说。高帝十一年罢东郡，入梁国。吕后元年复属东郡。治今河南延津</w:t>
        <w:br/>
        <w:t>县东北。</w:t>
        <w:br/>
        <w:t>49. 阳平县(前196—前187)</w:t>
        <w:br/>
        <w:t>高帝十一年罢东郡，入梁国。吕后元年复属东郡。治今山东莘县。</w:t>
        <w:br/>
        <w:t>50. 清侯国(前196—前187)</w:t>
        <w:br/>
        <w:t>高帝十一年罢东郡，入梁国。吕后元年复属东郡。治今山东聊城市西。</w:t>
        <w:br/>
        <w:t>51. 东阿县(前196—前187)</w:t>
        <w:br/>
        <w:t>高帝十一年罢东郡，入梁国。吕后元年复属东郡。治今山东阳谷县东北。</w:t>
        <w:br/>
        <w:t>52. 鄄城县(前 196—前187)</w:t>
        <w:br/>
        <w:t>《秩律》作“甄城”。高帝十一年罢东郡，入梁国。吕后元年复属东郡。治</w:t>
        <w:br/>
        <w:t>山东今县北。</w:t>
        <w:br/>
        <w:t>53.须昌侯国(前196—前152)—须昌县(前152—前144)</w:t>
        <w:br/>
        <w:t>据《功臣表》，高帝十一年置须昌侯国，以封贞侯赵衍，景帝五年国除为县。</w:t>
        <w:br/>
        <w:t>景帝中元六年别属济东国。治今山东东平县西。</w:t>
        <w:br/>
        <w:t>54.煮枣侯国(前195—前188，前179—前146)</w:t>
        <w:br/>
        <w:t>《功臣表》：“煮枣端侯革朱……(高帝十二年)六月壬辰封，七年，孝惠七年</w:t>
        <w:br/>
        <w:t>薨。嗣子有罪，不得代。孝文二年，康侯式以朱子绍封……孝景中二年，侯昌</w:t>
        <w:br/>
        <w:t>嗣，二年，有罪，免。”据此，惠帝七年至文帝元年间此侯国不存，《汉志》无煮枣，</w:t>
        <w:br/>
        <w:t>疑国除后省并。《水经·济水注》言冤句县下有煮枣城，疑乃是。治今山东菏</w:t>
        <w:br/>
        <w:t>泽市西南。</w:t>
        <w:br/>
        <w:t>55.戚侯国(前192—前187)</w:t>
        <w:br/>
        <w:t>据《功臣表》，高帝十二年置戚侯国封季必，其侯国当以乡聚地置，故至此</w:t>
        <w:br/>
        <w:t>方有建制。吕后元年别属东郡。治今河南濮阳市。</w:t>
        <w:br/>
        <w:t>56. 樊侯国(前179—前144)</w:t>
        <w:br/>
        <w:t>据《功臣表》，文帝元年置樊侯国以封蔡兼。景帝中元六年别属济东国。</w:t>
        <w:br/>
        <w:t>治今山东济宁市兖州区西南。</w:t>
        <w:br/>
        <w:t>57. 黎侯国(前170—前144)</w:t>
        <w:br/>
        <w:t>据《功臣表》，文帝十年封召奴为侯国，景帝中元六年别属济阴国。治今山</w:t>
        <w:br/>
        <w:t>东郓城县西。</w:t>
        <w:br/>
        <w:t>58. 襄邑县(前 168—前 144)</w:t>
        <w:br/>
        <w:t>文帝十二年来属梁国，景帝中元六年别属济川国。治今河南睢县。</w:t>
        <w:br/>
        <w:t>59.宁陵侯国(前168—前152)—宁陵县(前152—?)</w:t>
        <w:br/>
        <w:t>文帝十二年，取淮阳国北边二三列城益梁国，疑宁陵侯国在焉。《功臣表》</w:t>
      </w:r>
    </w:p>
    <w:p>
      <w:r>
        <w:br w:type="page"/>
      </w:r>
    </w:p>
    <w:p>
      <w:r>
        <w:t>280 中国行政区划通史·秦汉卷</w:t>
        <w:br/>
        <w:t>曰：“孝景四年，惠侯始嗣，十七年薨。”《史表》则云国除于景帝五年，暂从《史</w:t>
        <w:br/>
        <w:t>表》。武帝元朔中削归淮阳郡。治河南今县南。</w:t>
        <w:br/>
        <w:t>60. 焉县(前168—?)</w:t>
        <w:br/>
        <w:t>文帝十二年来属梁国，武帝元朔中削归淮阳郡。治今河南柘城县北。</w:t>
        <w:br/>
        <w:t>61.建平侯国(?—前163)—建平县(前163—前151)—建平侯国(前</w:t>
        <w:br/>
        <w:t>151—前128)—建平县(前128—?)</w:t>
        <w:br/>
        <w:t>第一章第三节已述，周昌之汾阴侯国后徙封至建平。汾阴侯国封于高帝</w:t>
        <w:br/>
        <w:t>六年，然徙封时间不明也，唯知不晚于孝惠时。文帝后元元年(前163)国除为</w:t>
        <w:br/>
        <w:t>县。据《功臣表》，景帝六年封程嘉为建平侯，元朔元年国除①。武帝元朔中削</w:t>
        <w:br/>
        <w:t>入淮阳郡。治今河南虞城县东南。</w:t>
        <w:br/>
        <w:t>62. 杼秋县(?—8)</w:t>
        <w:br/>
        <w:t>置年不详。治今安徽砀山县东。</w:t>
        <w:br/>
        <w:t>63.己氏县(?—?)</w:t>
        <w:br/>
        <w:t>居延汉简50·16、肩水金关汉简73EJT1：9等作“己氏”。侯甬坚云：“居</w:t>
        <w:br/>
        <w:t>延汉简(50·16、60·29)及《后汉书》中四处记载均作己氏县，而不作已氏或巳</w:t>
        <w:br/>
        <w:t>氏县。”②可从。己、已形似，疑《汉书》因抄写讹误。置年不详，成帝元延年间</w:t>
        <w:br/>
        <w:t>改隶山阳郡。治今山东曹县东南。</w:t>
        <w:br/>
        <w:t>①马孟龙《西汉侯国地理》中以为，西汉一朝“王国例不辖侯国”制度形成于景帝中元六年。如依其</w:t>
        <w:br/>
        <w:t>说，建平侯国或于更早时间已迁出梁国。</w:t>
        <w:br/>
        <w:t>②</w:t>
        <w:br/>
        <w:t>侯甬坚：《西汉梁国已氏县名校正》，收入《历史地理探索》，中国社会科学出版社，2004年。</w:t>
      </w:r>
    </w:p>
    <w:p>
      <w:r>
        <w:br w:type="page"/>
      </w:r>
    </w:p>
    <w:p>
      <w:r>
        <w:t>第三章</w:t>
        <w:br/>
        <w:t>兖州刺史部地区</w:t>
        <w:br/>
        <w:t>郡县沿革</w:t>
        <w:br/>
        <w:t>兖州刺史部范围内，郡国变迁尤为复杂，其中郡国名称、领域变易极为频</w:t>
        <w:br/>
        <w:t>仍，置废情形亦颇繁复。至汉末，兖州部所刺有东郡、泰山、山阳、陈留、济阴五</w:t>
        <w:br/>
        <w:t>郡及淮阳、东平、城阳三国，然溯至西汉王朝初立之时，所置者唯东郡、济北、淮</w:t>
        <w:br/>
        <w:t>阳三郡而已。高帝六年(前201)，韩信楚国废，淮阳郡属汉。同年，析琅邪郡</w:t>
        <w:br/>
        <w:t>置城阳郡，其年与济北郡同属刘肥齐国。十一年，罢颍川郡，以其地与淮阳郡</w:t>
        <w:br/>
        <w:t>置淮阳国；罢东郡，以其地畀梁国。惠帝元年(前194)，淮阳国除，为淮阳、颍</w:t>
        <w:br/>
        <w:t>川二郡(颖川后属豫州，不在本章叙述范围)。吕后元年(前187)，复以淮阳为</w:t>
        <w:br/>
        <w:t>国。同年，复置东郡。八年，淮阳国除为郡。</w:t>
        <w:br/>
        <w:t>文帝二年(前178)，以济北郡为国。三年，济北国除为郡。四年，复置淮</w:t>
        <w:br/>
        <w:t>阳国。十二年，复罢淮阳国，分为淮阳、汝南二郡(汝南后属豫州，不在本章叙</w:t>
        <w:br/>
        <w:t>述范围)。十六年，济北复为王国。景帝二年(前155)，复置淮阳国。三年，淮</w:t>
        <w:br/>
        <w:t>阳复为郡。中元六年(前·144)，梁国一分为五，除梁本国外，济东、山阳、济阴、</w:t>
        <w:br/>
        <w:t>济川四国皆在兖州部范围内。后元元年(前143)，济阳国除为郡。武帝建元</w:t>
        <w:br/>
        <w:t>三年(前138)，济川国除为济川郡。五年，山阳国除为郡。元狩元年(前122)，</w:t>
        <w:br/>
        <w:t>以济北王所献数邑并济南郡南部新置泰山郡，又更济川郡为陈留郡，是时兖部</w:t>
        <w:br/>
        <w:t>有八郡国之建制。元鼎六年(前111)，济东国除为大河郡。天汉四年(前97)，</w:t>
        <w:br/>
        <w:t>以山阳郡置昌邑国。后元二年(前87)，济北国除，地大半入泰山郡，济北建制</w:t>
        <w:br/>
        <w:t>废焉，遂至《汉志》规模。</w:t>
        <w:br/>
        <w:t>昭帝元平元年(前74)，昌邑国除为山阳郡。宣帝元康三年(前63)，复</w:t>
        <w:br/>
        <w:t>置淮阳国。甘露二年(前52)，以济阴郡置定陶国，大河郡置东平国。黄龙</w:t>
        <w:br/>
        <w:t>元年(前49)，定陶国除为郡。元帝永光三年(前41)，以陈留郡置济阳国。</w:t>
        <w:br/>
        <w:t>建昭五年(前34)，济阳国除，复为陈留郡。同年，山阳国除为郡。成帝河</w:t>
        <w:br/>
        <w:t>平四年(前25)，复置定陶国，山阳国除为郡，哀帝建平二年(前5)，定陶国</w:t>
        <w:br/>
        <w:t>除为济阴郡。三年，东平国除为郡。平帝元始元年(公元1)，东平复为</w:t>
        <w:br/>
        <w:t>王国。</w:t>
      </w:r>
    </w:p>
    <w:p>
      <w:r>
        <w:br w:type="page"/>
      </w:r>
    </w:p>
    <w:p>
      <w:r>
        <w:t>282中国行政区划通史·秦汉卷</w:t>
        <w:br/>
        <w:t>第一节 淮阳郡(国)沿革</w:t>
        <w:br/>
        <w:t>楚淮阳郡(前202—前201)—淮阳郡(前201—前196)—淮阳国(前196—</w:t>
        <w:br/>
        <w:t>前194)—淮阳郡（前194—前187)—淮阳国（前187—前180)—淮阳郡(前</w:t>
        <w:br/>
        <w:t>180—前176)—淮阳国(前176—前168)—淮阳郡(前168—前155)—淮阳国</w:t>
        <w:br/>
        <w:t>(前155—前154)—淮阳郡(前154—前63)—淮阳国(前63—8)</w:t>
        <w:br/>
        <w:t>高帝五年(前202)属韩信楚国为支郡。六年，韩信被夺国，高帝分其地为</w:t>
        <w:br/>
        <w:t>荆、楚两国，而以淮阳郡属汉。十一年，高帝立“子友为淮阳王……罢颍川郡，</w:t>
        <w:br/>
        <w:t>颇益淮阳”①，淮阳为王国，且其地有秦淮阳、颍川两郡之地。</w:t>
        <w:br/>
        <w:t>惠帝元年(前194)，淮阳王友徙王赵，淮阳国除为淮阳、颍川两郡，故此时淮</w:t>
        <w:br/>
        <w:t>阳郡又恢复至汉初时的地域。吕后元年(前187)，复置淮阳国，以诈惠帝子强、武</w:t>
        <w:br/>
        <w:t>二人相继为淮阳王，然这段时间的淮阳国封域当仅为淮阳一郡，与刘友之淮阳国不</w:t>
        <w:br/>
        <w:t>可同日而语。八年析置乐昌侯国。同年，吕氏败，淮阳国除为郡，东昌侯国省。</w:t>
        <w:br/>
        <w:t>文帝四年(前176)，复置淮阳国，徙子代王武为淮阳王。十二年，徙淮阳</w:t>
        <w:br/>
        <w:t>王王梁，并割淮阳北边三城以益梁，又分淮阳南部数县并南阳郡东部数县置汝</w:t>
        <w:br/>
        <w:t>南郡，缩小后的淮阳郡南界大致在今河南上蔡县、安徽界首县处。</w:t>
        <w:br/>
        <w:t>景帝二年(前155)，复置淮阳国，立子余为王。三年，淮阳王徙鲁，国复除为</w:t>
        <w:br/>
        <w:t>郡。武帝元朔年间(前128—前123)，得梁国所削八县。又疑元狩元年(前122)，</w:t>
        <w:br/>
        <w:t>得圉县。宣帝地节三年(前67)，析置高平侯国。元康三年(前63)，以淮阳郡九</w:t>
        <w:br/>
        <w:t>县置淮阳国，余县分入陈留、汝南、沛三郡。此后淮阳国延续至西汉末年，唯有成</w:t>
        <w:br/>
        <w:t>帝阳朔二年(前23)，析置王子侯国乐平另属它郡外，此外领域保持不变。</w:t>
        <w:br/>
        <w:t>据《水经·渠水注》，淮阳郡治陈县，其国都当亦在陈县。</w:t>
        <w:br/>
        <w:t>1. 陈县(前 202—8)</w:t>
        <w:br/>
        <w:t>自秦时便为淮阳郡治。治今河南淮阳县。</w:t>
        <w:br/>
        <w:t>2. 苦县(前 202—8)</w:t>
        <w:br/>
        <w:t>治今河南鹿邑县。</w:t>
        <w:br/>
        <w:t>3. 阳夏县(前 202—前 201)—阳夏侯国(前 201—前197)—阳夏县(前</w:t>
        <w:br/>
        <w:t>197—8)</w:t>
        <w:br/>
        <w:t>据《功臣表》，高帝六年置阳夏侯国封陈豨。十年，陈豨以赵相国反，此年</w:t>
        <w:br/>
        <w:t>当即国除。治今河南太康县。</w:t>
        <w:br/>
        <w:t>① 《汉书》卷1《高帝纪》。</w:t>
      </w:r>
    </w:p>
    <w:p>
      <w:r>
        <w:br w:type="page"/>
      </w:r>
    </w:p>
    <w:p>
      <w:r>
        <w:t>第二编·下篇·第三章 兖州刺史部地区郡县沿革 283</w:t>
        <w:br/>
        <w:t>4. 固陵县(前 202—?)—固始县(?—8)</w:t>
        <w:br/>
        <w:t>肩水金关汉简T9：283亦作“古始”，然其他简中多作“固始”，当是可通</w:t>
        <w:br/>
        <w:t>用。《史记》卷8《高祖本纪》有固陵，晋灼注云，“固陵即固始”，则汉初原名固</w:t>
        <w:br/>
        <w:t>陵，然不知何时更名矣。治今河南淮阳县西北。</w:t>
        <w:br/>
        <w:t>5. 城父县(前202—前63)</w:t>
        <w:br/>
        <w:t>汉初属淮阳，宣帝元康三年改隶沛郡。治今安徽亳州市东南。</w:t>
        <w:br/>
        <w:t>6. 新郪县(前202—前63)</w:t>
        <w:br/>
        <w:t>张家山汉简《奏献书》有新郪县名，秦置县也。宣帝元康三年改隶汝南郡。</w:t>
        <w:br/>
        <w:t>治今安徽太和县北。</w:t>
        <w:br/>
        <w:t>7. 项县(前 202—前63)</w:t>
        <w:br/>
        <w:t>宣帝元康三年改隶汝南郡。治今河南沈丘县。</w:t>
        <w:br/>
        <w:t>8. 长平县(前202—前127)—长平侯国(前127—前106)—长平县(前</w:t>
        <w:br/>
        <w:t>106—前104)—长平侯国(前104—前99)—长平县(前99—前63)</w:t>
        <w:br/>
        <w:t>相家巷秦封泥有“长平丞印”，是秦已置县。武帝元朔二年置长平侯国封</w:t>
        <w:br/>
        <w:t>卫青，《外戚恩泽表》云，“侯伉………太初元年嗣侯，五年，阑入宫，完为城旦。”以</w:t>
        <w:br/>
        <w:t>《汉书》卷55《卫青传》，青薨于元封五年(前106)，则长平侯国曾短暂除国，卫</w:t>
        <w:br/>
        <w:t>伉实于太初二年(前103)方嗣爵，天汉二年(前99)国除。元康三年改隶汝南</w:t>
        <w:br/>
        <w:t>郡。治今河南西华县东北。</w:t>
        <w:br/>
        <w:t>9. 南顿县(前202—前63)</w:t>
        <w:br/>
        <w:t>相家巷秦封泥有“南顿丞印”，秦置县也。宣帝元康三年改隶汝南郡。治</w:t>
        <w:br/>
        <w:t>今河南项城市西。</w:t>
        <w:br/>
        <w:t>10.僞县(前202—前168，?—前63)</w:t>
        <w:br/>
        <w:t>文帝十二年以淮阳北之二三城益梁国，僞等在列，遂别属梁国。至武帝元</w:t>
        <w:br/>
        <w:t>朔间，复由梁国削入淮阳郡。宣帝元康三年，改辖陈留郡，详见本节陈留郡条</w:t>
        <w:br/>
        <w:t>下。治今河南柘城县北。</w:t>
        <w:br/>
        <w:t>11. 宁陵县（前202—前196)—宁陵侯国（前196—前168)—宁陵县</w:t>
        <w:br/>
        <w:t>(?—前63)</w:t>
        <w:br/>
        <w:t>据《功臣表》，高帝十一年置为侯国，封吕臣，文帝十二年改隶梁国。武帝</w:t>
        <w:br/>
        <w:t>元朔间，复自梁国削入淮阳国。宣帝元康三年，改辖陈留郡。治河南今县南。</w:t>
        <w:br/>
        <w:t>12.襄邑县(前202—前168)</w:t>
        <w:br/>
        <w:t>汉初属淮阳，文帝十二年改隶梁国。治今河南睢县。</w:t>
        <w:br/>
        <w:t>13. 平舆县(前202—前168)</w:t>
        <w:br/>
        <w:t>秦县，文帝十二年别属汝南郡。治河南今县北。</w:t>
      </w:r>
    </w:p>
    <w:p>
      <w:r>
        <w:br w:type="page"/>
      </w:r>
    </w:p>
    <w:p>
      <w:r>
        <w:t>284 中国行政区划通史·秦汉卷</w:t>
        <w:br/>
        <w:t>14. 新蔡县(前202—前168)</w:t>
        <w:br/>
        <w:t>相家巷秦封泥有“新蔡丞印”，秦置县也。《汉书》卷31《陈胜传》载，秦末</w:t>
        <w:br/>
        <w:t>宋留东至此地遇秦军。文帝十二年别属汝南郡。治河南今县。</w:t>
        <w:br/>
        <w:t>15.细阳县(前202—前168)</w:t>
        <w:br/>
        <w:t>《汉书》卷41《夏侯婴传》云，婴曾“益食细阳千户”，可知汉初即有此县。</w:t>
        <w:br/>
        <w:t>文帝十二年别属汝南郡。治今安徽太和县东南。</w:t>
        <w:br/>
        <w:t>16. 县(前202—前168)</w:t>
        <w:br/>
        <w:t>《史记》卷73《王翦列传》载，蒙恬破荆军于此，秦县也。文帝十二年别属</w:t>
        <w:br/>
        <w:t>汝南郡。治今安徽临泉县。</w:t>
        <w:br/>
        <w:t>17. 召陵县(前202—前168)</w:t>
        <w:br/>
        <w:t>文帝十二年别属汝南郡。治今河南漯河市郾城区东。</w:t>
        <w:br/>
        <w:t>18. 上蔡县(前 202—前168)</w:t>
        <w:br/>
        <w:t>文帝十二年别属汝南郡。治河南今县西南。</w:t>
        <w:br/>
        <w:t>19. 新阳县(前202—前201)—新阳侯国(前201—前112)—新阳县(前</w:t>
        <w:br/>
        <w:t>112—前63)</w:t>
        <w:br/>
        <w:t>《汉书》卷31《陈涉传》载，吕臣即起自新阳，是秦置县。《功臣表》有“阳信</w:t>
        <w:br/>
        <w:t>胡侯吕青”，《史表》作“新阳”，高帝六年封，武帝元鼎五年坐酎金免。《汉志》，</w:t>
        <w:br/>
        <w:t>阳信在勃海郡，文帝时尝以封刘揭，侯国不得另封他人，当以《史表》为是。侯</w:t>
        <w:br/>
        <w:t>国除后为县，宣帝元康三年改隶汝南郡。治今安徽界首市北。</w:t>
        <w:br/>
        <w:t>20. 乐昌侯国(前180—前179)</w:t>
        <w:br/>
        <w:t>据《功臣表》，吕后八年封鲁元公主子受为乐昌侯，次年国除。《后汉书》卷</w:t>
        <w:br/>
        <w:t>45《张酺传》载：“张酺字孟侯，汝南细阳人，赵王张敖之后也。敖子寿，封细阳之池</w:t>
        <w:br/>
        <w:t>阳乡，后废，因家焉。”张寿疑即张受，初封之时当在淮阳。治今安徽太和县东南。</w:t>
        <w:br/>
        <w:t>21. 圉县(前122—8)</w:t>
        <w:br/>
        <w:t>本属河南郡，不知何时改隶淮阳。疑在置陈留郡时，因酸枣、陈留既属陈</w:t>
        <w:br/>
        <w:t>留郡，圉县无法仍归河南郡管辖。当然也有可能此时圉县同样改隶陈留，后又</w:t>
        <w:br/>
        <w:t>划入淮阳境内，然此可能似较小。治今河南杞县南。</w:t>
        <w:br/>
        <w:t>22. 高平侯国(前67—前63)</w:t>
        <w:br/>
        <w:t>据《外戚恩泽表》：“高平宪侯魏相……(宣帝)地节三年六月壬戌封，八年</w:t>
        <w:br/>
        <w:t>薨。神爵三年，侯弘嗣，六年，甘露元年，坐酎宗庙骑至司马门，不敬，削爵一级</w:t>
        <w:br/>
        <w:t>为关内侯。柘。”《汉志》，临淮郡下有高平侯国，然表注柘，柘县属淮阳，疑非一</w:t>
        <w:br/>
        <w:t>地。又，元康三年淮阳为国，例不辖侯国，观柘县地望，近陈留郡，疑置淮阳国</w:t>
        <w:br/>
        <w:t>后，高平侯国另属陈留郡。今确址无考，然当在今河南柘城县北。</w:t>
      </w:r>
    </w:p>
    <w:p>
      <w:r>
        <w:br w:type="page"/>
      </w:r>
    </w:p>
    <w:p>
      <w:r>
        <w:t>第二编·下篇·第三章 兖州刺史部地区郡县沿革 285</w:t>
        <w:br/>
        <w:t>23. 新平县(? —8)</w:t>
        <w:br/>
        <w:t>置年不详。治今河南淮阳县东北。</w:t>
        <w:br/>
        <w:t>24. 柘县(?—8)</w:t>
        <w:br/>
        <w:t>置年不详。治今河南柘城县北。</w:t>
        <w:br/>
        <w:t>25. 宁平县(?—8)</w:t>
        <w:br/>
        <w:t>置年不详。治今河南郸城县东。</w:t>
        <w:br/>
        <w:t>26. 扶沟县(? —8)</w:t>
        <w:br/>
        <w:t>置年不详。治河南今县东北。</w:t>
        <w:br/>
        <w:t>27. 宜禄县(?—前 63)</w:t>
        <w:br/>
        <w:t>置年不详，宣帝元康三年自淮阳郡改隶汝南。治今河南郸城县东南。</w:t>
        <w:br/>
        <w:t>28. 西华县(?—前63)</w:t>
        <w:br/>
        <w:t>置年不详，宣帝元康三年自淮阳郡改隶汝南。治河南今县南。</w:t>
        <w:br/>
        <w:t>29. 女阳县(? —前 63)</w:t>
        <w:br/>
        <w:t>置年不详，甚乃有初置于颖川郡，后迁徙至淮阳境内的可能(详说见下篇</w:t>
        <w:br/>
        <w:t>第二章第一节)。宣帝元康三年自淮阳郡削入汝南。治今河南商水县西。</w:t>
        <w:br/>
        <w:t>30. 芒县(?—前 63)</w:t>
        <w:br/>
        <w:t>武帝元朔间，削梁国八县，芒县在其列，入淮阳郡，宣帝元康三年，淮阳国</w:t>
        <w:br/>
        <w:t>置，改隶沛郡。治今河南永城市北。</w:t>
        <w:br/>
        <w:t>31. 建平县(?—前80)—建平侯国(前80—前63)</w:t>
        <w:br/>
        <w:t>武帝元朔间自梁国削至淮阳郡。据《功臣表》，昭帝元凤元年(前80)置以</w:t>
        <w:br/>
        <w:t>为杜延年侯国。宣帝元康三年改隶沛郡。治今河南虞城县东南。</w:t>
        <w:br/>
        <w:t>32. 赞县①(? —前 63)</w:t>
        <w:br/>
        <w:t>武帝元朔间削入淮阳郡，宣帝元康三年改隶沛郡。治今河南永城市西。</w:t>
        <w:br/>
        <w:t>33. 栗侯国(?—前63)</w:t>
        <w:br/>
        <w:t>武帝元朔间削入淮阳郡，宣帝元康三年改隶沛郡。治今河南夏邑县。</w:t>
        <w:br/>
        <w:t>34. 谯县(? —前 63)</w:t>
        <w:br/>
        <w:t>武帝元朔间削入淮阳郡，宣帝元康三年改隶沛郡。治今安徽亳州市。</w:t>
        <w:br/>
        <w:t>35. 隐强县(?—前 168)</w:t>
        <w:br/>
        <w:t>文帝十二年别属汝南郡。治今河南临颍县东。</w:t>
        <w:br/>
        <w:t>①《居延汉简释文合校》释简498.14A为“田卒淮阳郡嚣堂邑上造赵德”，据此，似淮阳郡有嚣县。周</w:t>
        <w:br/>
        <w:t>波以为此字当释作赞，即《汉志》沛郡酂县，见其《说肩水金关汉简、张家山汉简中的地名“赞”及其</w:t>
        <w:br/>
        <w:t>相关问题》，《出土文献研究》第十二辑，中西书局，2013年。</w:t>
      </w:r>
    </w:p>
    <w:p>
      <w:r>
        <w:br w:type="page"/>
      </w:r>
    </w:p>
    <w:p>
      <w:r>
        <w:t>286 中国行政区划通史·秦汉卷</w:t>
        <w:br/>
        <w:t>第二节 东郡沿革</w:t>
        <w:br/>
        <w:t>东郡(前202—前196，前187—8)</w:t>
        <w:br/>
        <w:t>高帝五年(前202)，以秦东郡之济阴地予彭越梁国。八年，析置清侯国。</w:t>
        <w:br/>
        <w:t>十一年，“罢东郡，颇益梁”，东郡遂被取消建制。吕后元年(前187)复置东郡，</w:t>
        <w:br/>
        <w:t>《秩律》所见二年之东郡属县有：</w:t>
        <w:br/>
        <w:t>濮阳……阳平……东阿、聊城、□、观、白马、东武阳、茬平、甄城、顿丘。</w:t>
        <w:br/>
        <w:t>武帝元朔三年(前126)，得济北王子侯国荣关、周望、富。五年，析置发</w:t>
        <w:br/>
        <w:t>干、从平二侯国。元狩二年(前121)，从平侯国省。三年，荣关侯国省。元鼎</w:t>
        <w:br/>
        <w:t>五年(前112)，周望侯国省。六年，富侯国别属大河郡。宣帝甘露二年(前</w:t>
        <w:br/>
        <w:t>52)，定陶、东平两王国置，原属济阴、大河郡之离狐、廩丘、范、须昌、寿良等县</w:t>
        <w:br/>
        <w:t>割畀东郡。成帝河平四年(前25)，以鄄城益定陶国。</w:t>
        <w:br/>
        <w:t>据《水经·瓠子河注》，“秦始皇徙卫君角于野王，置东郡，治濮阳县”。</w:t>
        <w:br/>
        <w:t>1. 濮阳县(前202—前196，前187—8)</w:t>
        <w:br/>
        <w:t>治河南今县西南。</w:t>
        <w:br/>
        <w:t>2. 观县(前202—前196，前187—8)</w:t>
        <w:br/>
        <w:t>治今河南清丰县南。</w:t>
        <w:br/>
        <w:t>3. 聊城县(前202—前196，前187—8)</w:t>
        <w:br/>
        <w:t>《功臣表》载，平悼侯工师喜“位次曰聊城侯”。是汉初曾为侯国，然时限不</w:t>
        <w:br/>
        <w:t>详，故不录。治今山东聊城市西北。</w:t>
        <w:br/>
        <w:t>4. 顿丘县(前202—前196，前187—8)</w:t>
        <w:br/>
        <w:t>治今河南清丰县西。</w:t>
        <w:br/>
        <w:t>5.茬平县(前202—前196，前187—8)</w:t>
        <w:br/>
        <w:t>治今山东茌平县西南。</w:t>
        <w:br/>
        <w:t>6.东武阳县(前202—前196，前187—前73)—博陆侯东武阳(前73—前</w:t>
        <w:br/>
        <w:t>68)—东武阳县(前68—8)</w:t>
        <w:br/>
        <w:t>据《外戚恩泽表》，昭帝始元二年(前85)封霍光为博陆侯，《汉书》卷68《霍</w:t>
        <w:br/>
        <w:t>光传》则称东武阳为博陆侯霍光别邑，当为宣帝即位时所益封，地节二年(前</w:t>
        <w:br/>
        <w:t>68)博陆侯国国除，别邑亦罢，复为县。治今山东莘县南。</w:t>
        <w:br/>
        <w:t>7. 白马县(前202—前196，前187—8)</w:t>
        <w:br/>
        <w:t>治今河南滑县东。</w:t>
      </w:r>
    </w:p>
    <w:p>
      <w:r>
        <w:br w:type="page"/>
      </w:r>
    </w:p>
    <w:p>
      <w:r>
        <w:t>第二编·下篇·第三章 兖州刺史部地区郡县沿革 287</w:t>
        <w:br/>
        <w:t>8. 燕县(前202—前196，前187—8)</w:t>
        <w:br/>
        <w:t>治今河南延津县东北。</w:t>
        <w:br/>
        <w:t>9. 阳平县（前202—前196，前187—前145)—阳平侯国（前145—前</w:t>
        <w:br/>
        <w:t>108)—阳平县(前108—前74)—阳平侯国(前74—前70)—阳平县(前70—前</w:t>
        <w:br/>
        <w:t>48)—阳平侯国(前48—8)</w:t>
        <w:br/>
        <w:t>《功臣表》“长修平侯杜恬”条下云：“阳平，孝景中五年，侯相夫绍封，三十</w:t>
        <w:br/>
        <w:t>七年，(武帝)元封三年…免。”又，据《外戚恩泽表》，昭帝元平元年(前74)，</w:t>
        <w:br/>
        <w:t>置阳平侯国封蔡义，宣帝本始四年(前70)，国除为县。元帝初元元年(前48)，</w:t>
        <w:br/>
        <w:t>复封皇后父王禁为阳平顷侯。治今山东莘县。</w:t>
        <w:br/>
        <w:t>10.东阿县(前202—前196，前187—8)</w:t>
        <w:br/>
        <w:t>治今山东阳谷县东北。</w:t>
        <w:br/>
        <w:t>11.鄄城县(前202—前196，前187—前25)</w:t>
        <w:br/>
        <w:t>《汉志》鄄城属济阴，然此县名见于《秩律》，知其必为吕后之后改隶也，疑</w:t>
        <w:br/>
        <w:t>在成帝河平四年复置定陶国时益定陶。治山东今县北。</w:t>
        <w:br/>
        <w:t>12.清侯国(前199—前196，前187—前112)—清县(前112—8)</w:t>
        <w:br/>
        <w:t>据《功臣表》，高帝八年三月丙戌封室中同为清简侯，武帝元鼎五年，坐酎</w:t>
        <w:br/>
        <w:t>金免。此侯国初置时不过千户，当为析乡聚地而置。治今山东聊城市西。</w:t>
        <w:br/>
        <w:t>13. 戚侯国(前187—前118)</w:t>
        <w:br/>
        <w:t>吕后元年属东郡，武帝元狩五年国除，省并。治今河南濮阳市。</w:t>
        <w:br/>
        <w:t>14.荣关侯国(前126—前120)</w:t>
        <w:br/>
        <w:t>《王子侯表》载：“荣关侯骞，济北贞王子。(武帝元朔三年)十月癸酉封，坐谋</w:t>
        <w:br/>
        <w:t>杀人，会赦，免。茌平。”济北国近东郡，茌平当即为茬平①。此侯国初置之时必</w:t>
        <w:br/>
        <w:t>入东郡，国除后并入茬平县。《史表》作“荣简”，徐广注云“一作营简”，此处依《王</w:t>
        <w:br/>
        <w:t>子侯表》作“荣关”。《史表》言“(元狩)三年，侯骞有罪，国除”，是知荣关侯国除于</w:t>
        <w:br/>
        <w:t>元狩三年。侯国名暂以《汉表》为准。地望当在今山东茌平县东南。</w:t>
        <w:br/>
        <w:t>15. 周望侯国(前126—前112)</w:t>
        <w:br/>
        <w:t>《王子侯表》云：“周望康侯何，济北贞王子。(武帝元朔三年)十月癸酉封，</w:t>
        <w:br/>
        <w:t>八年薨。元狩五年，侯当时嗣，六年，元鼎五年，坐酎金免。”《史表》作“周坚”。</w:t>
        <w:br/>
        <w:t>地望不明。</w:t>
        <w:br/>
        <w:t>16.富侯国(前126—前111)</w:t>
        <w:br/>
        <w:t>《王子侯表》云：“富侯龙，济北贞王子。(武帝元朔三年)十月癸酉封，十六</w:t>
        <w:br/>
        <w:t>①陈直《汉书新证》云：茬平，“《续汉书·郡国志》作荏平。《隶释》卷6，谒者景君碑阴，有济北茬</w:t>
        <w:br/>
        <w:t>平’。杨叔恭残碑亦作茬平，与志文正合”。</w:t>
      </w:r>
    </w:p>
    <w:p>
      <w:r>
        <w:br w:type="page"/>
      </w:r>
    </w:p>
    <w:p>
      <w:r>
        <w:t>288 中国行政区划通史·秦汉卷</w:t>
        <w:br/>
        <w:t>年，元康元年，坐使奴杀人，下狱瘐死。”①此处言国除在元康元年(前66)有误，</w:t>
        <w:br/>
        <w:t>据表文所言之十六年，康字当作封，实除于武帝元封元年(前110)也。《汉志》</w:t>
        <w:br/>
        <w:t>东平国有富城，其先当是富侯国。然置侯国之时，大河郡尚为济东国，故唯能</w:t>
        <w:br/>
        <w:t>入东郡。至于别属之年，或在元鼎六年大河郡置时，或在宣帝甘露二年东平国</w:t>
        <w:br/>
        <w:t>置时，暂取前者。治今山东肥城县西南。</w:t>
        <w:br/>
        <w:t>17.发干侯国(前124—前112)—发干县(前112—8)</w:t>
        <w:br/>
        <w:t>据《外戚恩泽表》，武帝元朔五年，长平侯卫青子卫登“以青功封”，元鼎五年，</w:t>
        <w:br/>
        <w:t>坐酎金免。《汉志》东郡下有发干县，当即为此地。《二年律令》中无此县，疑初置</w:t>
        <w:br/>
        <w:t>之年即为元朔五年，国除后未省并，仍为县，遂至汉末。治今山东冠县东。</w:t>
        <w:br/>
        <w:t>18.从平侯国(前124—前121)</w:t>
        <w:br/>
        <w:t>《功臣表》载：“从平侯公孙戎奴…(武帝元朔五年)四月乙卯封，三年，元</w:t>
        <w:br/>
        <w:t>狩二年，坐为上党太守发兵击匈奴不以闻，免。乐昌。”故此侯国当距汉乐昌县</w:t>
        <w:br/>
        <w:t>不远，确址无考。</w:t>
        <w:br/>
        <w:t>19. 离弧县(前 52—8)</w:t>
        <w:br/>
        <w:t>宣帝甘露二年，自济阴郡改隶东郡。治今河南濮阳县东南。</w:t>
        <w:br/>
        <w:t>20. 须昌县(前52—8)</w:t>
        <w:br/>
        <w:t>宣帝甘露二年，大河郡更为东平国，来属东郡。治今山东东平县西。</w:t>
        <w:br/>
        <w:t>21. 范县(前 52—8)</w:t>
        <w:br/>
        <w:t>宣帝甘露二年，大河郡更为东平国，来属东郡。治今山东梁山县西北。</w:t>
        <w:br/>
        <w:t>22. 寿良县(前52—8)</w:t>
        <w:br/>
        <w:t>宣帝甘露二年，大河郡更为东平国，来属东郡。治今山东东平县西南。</w:t>
        <w:br/>
        <w:t>23.廩丘县(前52—8)</w:t>
        <w:br/>
        <w:t>宣帝甘露二年，自济阴郡改隶东郡。治今山东郓城县西北。</w:t>
        <w:br/>
        <w:t>24.黎县(前52—8)</w:t>
        <w:br/>
        <w:t>宣帝甘露二年，自济阴郡改隶东郡。治今山东郓城县西。</w:t>
        <w:br/>
        <w:t>25. 博平县(？—8)</w:t>
        <w:br/>
        <w:t>据《汉书》卷97《外戚列传》，宣帝封外祖母为博平君，以博平、蠡吾两县为</w:t>
        <w:br/>
        <w:t>汤沐邑，此县即其一也。置年不详，治今山东茌平县西北。</w:t>
        <w:br/>
        <w:t>26. 临邑县(？—8)</w:t>
        <w:br/>
        <w:t>此县置年不详。东郡曾得三济北王子侯国，不知临邑与此三侯国有无关</w:t>
        <w:br/>
        <w:t>①《王子侯表》于五据侯曜丘、富侯龙、平侯遂、羽康侯成、胡母侯楚下均言济北式王子，《史表》则称</w:t>
        <w:br/>
        <w:t>济北贞王子。济北王子侯国此日同置十一，又，《诸侯王表》有贞王，无济北式王，当为《汉表》传抄</w:t>
        <w:br/>
        <w:t>中之讹误，故均改作贞王子。</w:t>
      </w:r>
    </w:p>
    <w:p>
      <w:r>
        <w:br w:type="page"/>
      </w:r>
    </w:p>
    <w:p>
      <w:r>
        <w:t>第二编·下篇·第三章 兖州刺史部地区郡县沿革 289</w:t>
        <w:br/>
        <w:t>系。治今山东东阿县。</w:t>
        <w:br/>
        <w:t>27.利苗县(?—8)</w:t>
        <w:br/>
        <w:t>置年不详。今地无考。</w:t>
        <w:br/>
        <w:t>28. 畔县(?—8)</w:t>
        <w:br/>
        <w:t>此县置年不详。《汉志》原作“畔观”。日本学者日比野丈夫著《汉简所见</w:t>
        <w:br/>
        <w:t>地名考》引居延汉简简文“戍卒东郡畔东成里公乘”说明畔、观非为一县①。</w:t>
        <w:br/>
        <w:t>另，赵明诚《金石录》卷十二载周阳家钟铭，其铭文云：“畔邑家，今周阳家金</w:t>
        <w:br/>
        <w:t>钟……”段玉裁《地理志观县考》据此指出畔、观乃两县②，甚可信。畔县确治</w:t>
        <w:br/>
        <w:t>无考，当在今山东聊城市附近。</w:t>
        <w:br/>
        <w:t>第三节陈留郡[后济川郡(国)、济阳国]沿革</w:t>
        <w:br/>
        <w:t>后济川国(前144—前138)—济川郡(前138—前122)—陈留郡(前122—</w:t>
        <w:br/>
        <w:t>前41)—济阳国(前41—前34)—陈留郡(前34—8)</w:t>
        <w:br/>
        <w:t>景帝中元六年(前144)，分孝王梁国，置济川国以封梁孝王子明。武帝建</w:t>
        <w:br/>
        <w:t>元三年(前138)，“废明为庶人，地入于汉为郡”③。元狩元年(前122)，得河南</w:t>
        <w:br/>
        <w:t>郡东部数县，更名陈留郡。元封元年(前110)，置外石侯国。后元二年(前87)，</w:t>
        <w:br/>
        <w:t>外石侯国省。昭帝元凤六年(前75)，置富平侯国。宣帝本始元年(前73)，置阳</w:t>
        <w:br/>
        <w:t>城侯国。二年，阳城侯国省。四年，置长罗侯国。元康三年(前63)，得淮阳郡之</w:t>
        <w:br/>
        <w:t>宁陵、僞县及高平侯国等县。又，宣帝时，富平侯国省。</w:t>
        <w:br/>
        <w:t>元帝永光三年(前41)，以陈留郡置济阳国，封子康。原属陈留郡之酸枣、</w:t>
        <w:br/>
        <w:t>封丘、长罗侯国等改隶河南郡。建昭五年(前34)，济阳王徙山阳，国除复为陈</w:t>
        <w:br/>
        <w:t>留郡，此前改隶河南郡诸县回属陈留郡。成帝元延年间，削梁国之留县等地入</w:t>
        <w:br/>
        <w:t>陈留郡。平帝元始元年(公元1)，置平陆侯国。</w:t>
        <w:br/>
        <w:t>据《水经·济水注》，武帝时之济川国及济阳郡治所均在济阳，元狩二年为</w:t>
        <w:br/>
        <w:t>陈留郡后，治所亦迁往陈留县。元帝所置之济阳国都当又在济阳，国罢后复为</w:t>
        <w:br/>
        <w:t>陈留郡，治所仍还陈留。</w:t>
        <w:br/>
        <w:t>1. 陈留县(前122—前41，前34—8)</w:t>
        <w:br/>
        <w:t>元狩元年来隶陈留郡。元帝永光三年，别属河南郡。建昭五年(前34)回</w:t>
        <w:br/>
        <w:t>①日比野丈夫：《汉简所见地名考》，载《东洋史研究》十二卷三号。</w:t>
        <w:br/>
        <w:t>②收入段玉裁：《经韵楼集》卷5，上海古籍出版社，2008年。</w:t>
        <w:br/>
        <w:t>③《史记》卷58《梁孝王世家》。</w:t>
      </w:r>
    </w:p>
    <w:p>
      <w:r>
        <w:br w:type="page"/>
      </w:r>
    </w:p>
    <w:p>
      <w:r>
        <w:t>290 中国行政区划通史·秦汉卷</w:t>
        <w:br/>
        <w:t>属陈留郡。治今河南开封市祥符区东南。</w:t>
        <w:br/>
        <w:t>2. 成安县(前144—8)</w:t>
        <w:br/>
        <w:t>治今河南兰考县东。</w:t>
        <w:br/>
        <w:t>3. 雍丘县(前 144—8)</w:t>
        <w:br/>
        <w:t>治今河南杞县。</w:t>
        <w:br/>
        <w:t>4. 东昏县(前 144—8)</w:t>
        <w:br/>
        <w:t>治今河南兰考县北。</w:t>
        <w:br/>
        <w:t>5. 襄邑县(前144—8)</w:t>
        <w:br/>
        <w:t>治今河南睢县。</w:t>
        <w:br/>
        <w:t>6. 外黄县(前144—1)—外黄侯国(1—8)</w:t>
        <w:br/>
        <w:t>据《王子侯表》，平帝元始元年置外黄侯国封淮阳宪王孙圉，八年免。平帝</w:t>
        <w:br/>
        <w:t>元始元年广置侯国封东平、楚、淮阳王子，乃施恩于此数国，非以推恩令而置，</w:t>
        <w:br/>
        <w:t>故其地皆在汉郡中。治今河南兰考县东南。</w:t>
        <w:br/>
        <w:t>7. 长垣县(前144—8)</w:t>
        <w:br/>
        <w:t>治河南今县东北。</w:t>
        <w:br/>
        <w:t>8. 济阳县(前144—8)</w:t>
        <w:br/>
        <w:t>治今河南兰考县东北。</w:t>
        <w:br/>
        <w:t>9. 平丘县(前144—8)</w:t>
        <w:br/>
        <w:t>治今河南封丘县东。</w:t>
        <w:br/>
        <w:t>10.酸枣县(前122—前41，前34—8)</w:t>
        <w:br/>
        <w:t>武帝元狩元年来隶陈留郡。元帝永光三年别属河南郡。建昭五年回属陈</w:t>
        <w:br/>
        <w:t>留郡。治今河南原阳县东北。</w:t>
        <w:br/>
        <w:t>11.浚仪县(前122—前41，前34—8)</w:t>
        <w:br/>
        <w:t>武帝元狩元年来隶陈留郡。元帝永光三年别属河南郡。建昭五年回属陈</w:t>
        <w:br/>
        <w:t>留郡。治今河南开封市。</w:t>
        <w:br/>
        <w:t>12.尉氏县(前122—前41，前34—8)</w:t>
        <w:br/>
        <w:t>《汉志》陈留郡有尉氏县，该县原属颖川。《史记》卷58《梁孝王世家》云梁</w:t>
        <w:br/>
        <w:t>西界止于高阳。高阳乡名，属圉县，尉氏在其西，不得属梁国①。当然亦不得</w:t>
        <w:br/>
        <w:t>属分自梁国之济川国。尉氏由颍川改属济川郡(或陈留郡)，当在武帝元狩元</w:t>
        <w:br/>
        <w:t>年置陈留郡之时。元帝永光三年别属河南郡，建昭五年回属陈留。治河南</w:t>
        <w:br/>
        <w:t>今县。</w:t>
        <w:br/>
        <w:t>①谭其骧：《秦郡界址考》，收入《长水集》，人民出版社，1987年。</w:t>
      </w:r>
    </w:p>
    <w:p>
      <w:r>
        <w:br w:type="page"/>
      </w:r>
    </w:p>
    <w:p>
      <w:r>
        <w:t>第二编·下篇·第三章 兖州刺史部地区郡县沿革 291</w:t>
        <w:br/>
        <w:t>13.封丘县(前122—前41，前34—8)</w:t>
        <w:br/>
        <w:t>武帝元狩元年来隶陈留郡。元帝永光三年，别属河南郡。建昭五年回属</w:t>
        <w:br/>
        <w:t>陈留郡。治河南今县东北。</w:t>
        <w:br/>
        <w:t>14. 外石侯国(前110—前87)</w:t>
        <w:br/>
        <w:t>据《功臣表》，武帝元封元年置外石侯国以封吴阳，后元二年(前87)国除，</w:t>
        <w:br/>
        <w:t>省并。表注济阳，地望当在济阳附近，确址无考。</w:t>
        <w:br/>
        <w:t>15.富平侯国(前75—?)</w:t>
        <w:br/>
        <w:t>据《外戚恩泽表》，昭帝元凤六年(前75)置富平侯国以封张安世。《汉书》</w:t>
        <w:br/>
        <w:t>卷59《张汤传》附《张延寿传》云，“国在陈留，别邑在魏郡”，是富平侯国在陈留</w:t>
        <w:br/>
        <w:t>郡无疑也。《水经·河水注》引《陈留风俗传》曰：“陈留尉氏县安陵乡，故富平</w:t>
        <w:br/>
        <w:t>县也。”宣帝间请减户徙平原郡，陈留之富平侯国遂罢。其地确址不明。</w:t>
        <w:br/>
        <w:t>16. 阳城侯国(前73—前71)</w:t>
        <w:br/>
        <w:t>《外戚恩泽表》云：“阳城侯田延年…(宣帝本始元年)八月辛未封，二年，</w:t>
        <w:br/>
        <w:t>坐为大司农盗都内钱三千万，自杀。济阳。”是侯国在济阳邻近，确址无考。</w:t>
        <w:br/>
        <w:t>17.长罗侯国(前70—前41，前34—8)</w:t>
        <w:br/>
        <w:t>据《功臣表》，宣帝本始四年封常惠为侯国。元帝永光三年别属河南郡，建</w:t>
        <w:br/>
        <w:t>昭五年回属陈留。治今河南长垣县东北。</w:t>
        <w:br/>
        <w:t>18.僞县(前63—前41，前34—8)</w:t>
        <w:br/>
        <w:t>宣帝元康三年自淮阳郡来属。元帝永光三年别属河南郡，建昭五年回属</w:t>
        <w:br/>
        <w:t>陈留。治今河南柘城县北。</w:t>
        <w:br/>
        <w:t>19.宁陵县(前63—前41，前34—8)</w:t>
        <w:br/>
        <w:t>宣帝元康三年自淮阳郡来属。元帝永光三年别属河南郡，建昭五年回属</w:t>
        <w:br/>
        <w:t>陈留。治河南今县南。</w:t>
        <w:br/>
        <w:t>20. 高平侯国(前63—前 53)</w:t>
        <w:br/>
        <w:t>宣帝元康三年自淮阳郡来属，甘露元年国除。在今河南柘城县北。</w:t>
        <w:br/>
        <w:t>21. 小黄县(前34—8)</w:t>
        <w:br/>
        <w:t>元帝建昭五年自河南郡来属。治今河南开封市祥符区东北。</w:t>
        <w:br/>
        <w:t>22. 甾县(?—8)</w:t>
        <w:br/>
        <w:t>成帝元延年间自梁国削入陈留郡。治今河南民权县东北。</w:t>
        <w:br/>
        <w:t>23. 蒙县(?—8)</w:t>
        <w:br/>
        <w:t>成帝元延年间自梁国削入陈留郡。治今河南商丘市北。</w:t>
        <w:br/>
        <w:t>24. 睢阳县(?—8)</w:t>
        <w:br/>
        <w:t>成帝元延年间自梁国削入陈留郡。治今河南商丘市南。</w:t>
      </w:r>
    </w:p>
    <w:p>
      <w:r>
        <w:br w:type="page"/>
      </w:r>
    </w:p>
    <w:p>
      <w:r>
        <w:t>292 中国行政区划通史·秦汉卷</w:t>
        <w:br/>
        <w:t>25. 平陆侯国(1—8)</w:t>
        <w:br/>
        <w:t>据《王子侯表》，平帝元始元年置以为淮阳宪王孙宠侯国。《水经·渠水</w:t>
        <w:br/>
        <w:t>注》云：“迳平陆县故城北。吕后元年，封楚元王子礼为侯国。建武元年，以户</w:t>
        <w:br/>
        <w:t>不满三千，罢为尉氏县之陵树乡，又有陵树亭。”吕后元年(前187)所封之王子</w:t>
        <w:br/>
        <w:t>侯国，多以整县而置，不当为此国。又，此县于光武帝建武元年(25)罢，《汉志》</w:t>
        <w:br/>
        <w:t>陈留却无平陆县，是置县当在元延三年(前10)之后，此前必为此淮阳宪王孙</w:t>
        <w:br/>
        <w:t>侯国。治今河南尉氏县北。</w:t>
        <w:br/>
        <w:t>第四节济阴郡(国)定陶国)沿革</w:t>
        <w:br/>
        <w:t>济阴国(前144—前143)—济阴郡(前143—前52)—定陶国(前52—前</w:t>
        <w:br/>
        <w:t>49)—济阴郡(前49—前25)—定陶国(前25—前5)—济阴郡(前5—8)</w:t>
        <w:br/>
        <w:t>景帝中元六年(前144)，分梁置济阴国，封孝王子不识，是为哀王。后元</w:t>
        <w:br/>
        <w:t>元年(前143)，“(哀王)卒，无子，国除，地入于汉为济阴郡”①。武帝征和二年</w:t>
        <w:br/>
        <w:t>(前91)，置秺侯国。宣帝甘露二年(前52)，以济阴郡置定陶国，封子嚣，其离</w:t>
        <w:br/>
        <w:t>狐、廩丘、都关、侯国等四县别属它郡。黄龙元年(前49)，定陶王徙楚，国除</w:t>
        <w:br/>
        <w:t>为郡。</w:t>
        <w:br/>
        <w:t>元帝建昭元年(前38)，得梁王子侯国黄、甾乡。竟宁元年(前33)，得山阳</w:t>
        <w:br/>
        <w:t>郡单父、钜野、薄等数县及平乐、爰戚、郜成、中乡、平乐、郑等侯国。成帝建始</w:t>
        <w:br/>
        <w:t>二年(前31)，得亢父县。河平元年(前28)，亢父还属东平。二年，置城都侯</w:t>
        <w:br/>
        <w:t>国。四年，复置定陶国，山阳王徙此，取东郡之鄄城益定陶国，而钜野、单父、薄</w:t>
        <w:br/>
        <w:t>等县及黄、甾乡、爰戚、中乡、平乐、郑、城都、郜成等侯国皆别属山阳郡。</w:t>
        <w:br/>
        <w:t>哀帝建平二年(前5)，定陶王景徙信都，国除为济阴郡。《汉志》济阴郡辖</w:t>
        <w:br/>
        <w:t>县不过九县，户数却达二十九万之众。与之相较，相邻的山阳郡户数仅十七</w:t>
        <w:br/>
        <w:t>万，显然是因为建平二年之后，山阳多有县改隶济阴之故。从地望上疑为薄、</w:t>
        <w:br/>
        <w:t>单父等县，又疑成帝末梁国之削县虞、己氏亦入济阴郡。</w:t>
        <w:br/>
        <w:t>定陶国都在定陶县，此亦当为济阴郡治。</w:t>
        <w:br/>
        <w:t>1. 定陶县(前144—8)</w:t>
        <w:br/>
        <w:t>治山东今县稍西北。</w:t>
        <w:br/>
        <w:t>2. 冤句县(前144—8)</w:t>
        <w:br/>
        <w:t>治今山东曹县西北。</w:t>
        <w:br/>
        <w:t>①《史记》卷58《梁孝王世家》。</w:t>
      </w:r>
    </w:p>
    <w:p>
      <w:r>
        <w:br w:type="page"/>
      </w:r>
    </w:p>
    <w:p>
      <w:r>
        <w:t>第二编·下篇·第三章 兖州刺史部地区郡县沿革 293</w:t>
        <w:br/>
        <w:t>3.吕都县(前144—8)</w:t>
        <w:br/>
        <w:t>治今山东菏泽市西。</w:t>
        <w:br/>
        <w:t>4. 成阳县(前144—8)</w:t>
        <w:br/>
        <w:t>治今山东鄄城县东南。</w:t>
        <w:br/>
        <w:t>5. 乘氏县(前 144—8)</w:t>
        <w:br/>
        <w:t>治今山东巨野县西南。</w:t>
        <w:br/>
        <w:t>6.都关县(前144—前52，前33—前25)</w:t>
        <w:br/>
        <w:t>《汉志》都关县属山阳，然肩水金关汉简73EJT25：11有“济阴都关乐</w:t>
        <w:br/>
        <w:t>里”，可知都关曾属济阴。当于宣帝甘露二年置定陶国时，以都关县别属山阳</w:t>
        <w:br/>
        <w:t>郡。元帝竟宁元年置山阳国时回属济阴郡，成帝河平四年复属山阳。治今山</w:t>
        <w:br/>
        <w:t>东鄄城县东北。</w:t>
        <w:br/>
        <w:t>7. 离狐县(前144—前52)</w:t>
        <w:br/>
        <w:t>宣帝甘露二年别属东郡。治今河南濮阳县东南。</w:t>
        <w:br/>
        <w:t>8. 廩丘县(前144—前52)</w:t>
        <w:br/>
        <w:t>宣帝甘露二年别属东郡。治今山东郓城县西北。</w:t>
        <w:br/>
        <w:t>9.黎侯国(前144—前105)—黎县(前105—前52)</w:t>
        <w:br/>
        <w:t>据《功臣表》，武帝元封六年，黎侯国除，为县。宣帝甘露二年别属东郡。</w:t>
        <w:br/>
        <w:t>治今山东郓城县西。</w:t>
        <w:br/>
        <w:t>10.秺侯国(前91—前87)—秺县(前87—前85)—秺侯国(前85—前52，</w:t>
        <w:br/>
        <w:t>前49—前43)—秺县(前43—2)—秺侯国(2—8)</w:t>
        <w:br/>
        <w:t>据《功臣表》，武帝征和二年，置秺侯国封商丘成，后元二年(前87)国除。</w:t>
        <w:br/>
        <w:t>昭帝始元二年(前85)复置为侯国以封金日磾，表言四十二年后国除，故当除</w:t>
        <w:br/>
        <w:t>于元帝永光元年(前43)。宣帝甘露二年，定陶国置，侯国当别属山阳，至黄</w:t>
        <w:br/>
        <w:t>龙元年(前49)定陶国除，方回属济阴郡。平帝元始二年(公元2)，复置秺侯</w:t>
        <w:br/>
        <w:t>国，然仅千户，当为一乡聚而已。治今山东成武县西北。</w:t>
        <w:br/>
        <w:t>11.黄侯国(前38—前25，前5—8)</w:t>
        <w:br/>
        <w:t>据《王子侯表》，元帝建昭元年(前38)封梁敬王子顺为侯国，以其地望，初</w:t>
        <w:br/>
        <w:t>置当属济阴郡。成帝河平四年，定陶国置，改隶山阳郡，哀帝建平二年复属济</w:t>
        <w:br/>
        <w:t>阴。治今河南民权县东南。</w:t>
        <w:br/>
        <w:t>12. 甾乡侯国(前38—前25，前5—8)</w:t>
        <w:br/>
        <w:t>据《王子侯表》，元帝建昭元年封梁敬王子就为侯国，表注济南，然梁王子</w:t>
        <w:br/>
        <w:t>不得远封至济南郡，当乃济阴之误。此侯国疑由梁国之甾县所割，疑初置时在</w:t>
        <w:br/>
        <w:t>济阴郡。成帝河平四年，别属山阳。哀帝建平二年回属济阴郡。今地无考，疑</w:t>
      </w:r>
    </w:p>
    <w:p>
      <w:r>
        <w:br w:type="page"/>
      </w:r>
    </w:p>
    <w:p>
      <w:r>
        <w:t>294 中国行政区划通史·秦汉卷</w:t>
        <w:br/>
        <w:t>在今山东曹县西南。</w:t>
        <w:br/>
        <w:t>13. 爰戚侯国(前33—前25)</w:t>
        <w:br/>
        <w:t>元帝竟宁元年(前33)来隶济阴郡，成帝河平四年回属山阳。治今山东嘉</w:t>
        <w:br/>
        <w:t>祥县南。</w:t>
        <w:br/>
        <w:t>14.郜成侯国(前33—前25)</w:t>
        <w:br/>
        <w:t>东海尹湾汉简中作“邛成”，《外戚恩泽侯表》中亦作“邛成侯”，辨见山阳郡条</w:t>
        <w:br/>
        <w:t>下。元帝竟宁元年来隶济阴郡，成帝河平四年回属山阳。治今山东成武县东南。</w:t>
        <w:br/>
        <w:t>15.中乡侯国(前33—前25)</w:t>
        <w:br/>
        <w:t>元帝竟宁元年来隶济阴郡，成帝河平四年回属山阳。今地无考。</w:t>
        <w:br/>
        <w:t>16. 平乐侯国(前33—前25)</w:t>
        <w:br/>
        <w:t>元帝竟宁元年来隶济阴郡，成帝河平四年回属山阳。治今山东单县东。</w:t>
        <w:br/>
        <w:t>17. 郑侯国(前33—前25)</w:t>
        <w:br/>
        <w:t>元帝竟宁元年来隶济阴郡，成帝河平四年回属山阳。今地无考。</w:t>
        <w:br/>
        <w:t>18. 钜野县(前33—前25)</w:t>
        <w:br/>
        <w:t>元帝竟宁元年置山阳国时别属济阴郡，成帝河平四年回属山阳。治今山</w:t>
        <w:br/>
        <w:t>东巨野县东北。</w:t>
        <w:br/>
        <w:t>19.单父县(前33—前25，前5—8)</w:t>
        <w:br/>
        <w:t>元帝竟宁元年置山阳国时别属济阴郡，成帝河平四年回属山阳，哀帝建平</w:t>
        <w:br/>
        <w:t>二年复隶济阴郡。治今山东单县。</w:t>
        <w:br/>
        <w:t>20. 薄县(前33—前25，前5—8)</w:t>
        <w:br/>
        <w:t>元帝竟宁元年置山阳国时别属济阴郡，成帝河平四年回属山阳。哀帝建</w:t>
        <w:br/>
        <w:t>平二年复属济阴郡。治今山东曹县南。</w:t>
        <w:br/>
        <w:t>21. 亢父县(前31—前28)</w:t>
        <w:br/>
        <w:t>成帝建始二年，削东平国亢父县，此时山阳为国，亢父唯能入济阴郡。河</w:t>
        <w:br/>
        <w:t>平元年，复属东平国。治今山东济宁市西南。</w:t>
        <w:br/>
        <w:t>22.城都侯国(前27—前25)</w:t>
        <w:br/>
        <w:t>《外戚恩泽表》云，“成都景成侯王商，(成帝河平二年)六月乙亥，以皇太后</w:t>
        <w:br/>
        <w:t>弟关内侯侯…绥和二年，坐山陵未成置酒歌舞，免。山阳”。此成都侯国当</w:t>
        <w:br/>
        <w:t>即《汉志》山阳之城都侯国。河平二年，山阳为国，此侯国必先属济阴，河平四</w:t>
        <w:br/>
        <w:t>年方别属山阳郡。治今山东鄄城县东南。</w:t>
        <w:br/>
        <w:t>23. 鄄城县(前25—8)</w:t>
        <w:br/>
        <w:t>成帝河平四年，复置定陶国，以东郡之鄄城县益定陶。治山东今县北。</w:t>
        <w:br/>
        <w:t>24. 己氏县(前5—8)</w:t>
        <w:br/>
        <w:t>哀帝建平二年来隶济阴郡。治今山东曹县东南。</w:t>
      </w:r>
    </w:p>
    <w:p>
      <w:r>
        <w:br w:type="page"/>
      </w:r>
    </w:p>
    <w:p>
      <w:r>
        <w:t>第二编·下篇·第三章 兖州刺史部地区郡县沿革 295</w:t>
        <w:br/>
        <w:t>25. 虞县(前 5—8)</w:t>
        <w:br/>
        <w:t>哀帝建平二年来隶济阴郡。治今河南虞城县北。</w:t>
        <w:br/>
        <w:t>26. 葭密县(?—8)</w:t>
        <w:br/>
        <w:t>置年不详。治今山东菏泽市西北。</w:t>
        <w:br/>
        <w:t>27. 句阳县(？—8)</w:t>
        <w:br/>
        <w:t>置年不详。治今山东菏泽市北。</w:t>
        <w:br/>
        <w:t>28. 桂邑县(? —?)</w:t>
        <w:br/>
        <w:t>肩水金关汉简EJT37：1320有“戍卒济阴郡桂邑千秋里…”之语，则西</w:t>
        <w:br/>
        <w:t>汉时济阴郡有桂邑，然《汉志》无载，或因暂置辄废之故。今地无考。</w:t>
        <w:br/>
        <w:t>第五节 山阳郡(国)昌邑国)沿革</w:t>
        <w:br/>
        <w:t>山阳国(前144—前136)—山阳郡(前136—前97)—昌邑国(前97—前</w:t>
        <w:br/>
        <w:t>74)—山阳郡(前74—前33)—山阳国(前33—前25)—山阳郡(前25—8)</w:t>
        <w:br/>
        <w:t>景帝中元六年(前144)，分梁置山阳国，封梁孝王子定。武帝建元五年</w:t>
        <w:br/>
        <w:t>（前136)，刘定薨，无后，国除为山阳郡。元朔中，薄县自梁国削来。元朔三年</w:t>
        <w:br/>
        <w:t>(前126)，得鲁王子侯国瑕丘、宁阳。天汉四年(前97)，以山阳郡置昌邑国。</w:t>
        <w:br/>
        <w:t>昌邑国所领，与山阳郡稍有差异。居延汉简有简文曰：“昌邑国樊郭东</w:t>
        <w:br/>
        <w:t>里…”①樊县《汉志》属东平国，是武帝置昌邑国以樊县益之，甚至未必仅取</w:t>
        <w:br/>
        <w:t>此一县益昌邑，然余县无证，暂不取。故可知昌邑置国之初，除前所得王子侯</w:t>
        <w:br/>
        <w:t>国改隶它郡外，又得原大河郡之樊县。</w:t>
        <w:br/>
        <w:t>昭帝元平元年(前74)，昌邑国除为山阳郡。元帝竟宁元年(前33)，复</w:t>
        <w:br/>
        <w:t>置山阳国，徙济阳王于此，瑕丘、爰戚、郜成、中乡、平乐、郑等侯国及单父、钜</w:t>
        <w:br/>
        <w:t>野、都关、薄等县别属济阴郡。成帝河平四年(前25)，山阳王徙定陶，国除</w:t>
        <w:br/>
        <w:t>为郡，单父等县回属山阳郡。鸿嘉元年(前20)，得东平王子侯国栗乡。永</w:t>
        <w:br/>
        <w:t>始三年(前14)，得梁王子侯国曲乡。元延元年(前12)，得东平王子侯国西阳。</w:t>
        <w:br/>
        <w:t>元延年间又得梁国削县己氏、虞县。哀帝建平二年(前5)，定陶国除，地入汉</w:t>
        <w:br/>
        <w:t>为济阴郡，山阳郡之黄、甾乡等侯国及己氏、虞、单父、薄等县遂改隶济阴郡。</w:t>
        <w:br/>
        <w:t>昌邑国都昌邑，此县亦当为山阳郡治所。</w:t>
        <w:br/>
        <w:t>1. 昌邑县(前144—8)</w:t>
        <w:br/>
        <w:t>治今山东巨野县东南。</w:t>
        <w:br/>
        <w:t>①中国社会科学院考古研究所：《居延汉简甲乙编》简523.8(乙275版)，中华书局，1980年。</w:t>
      </w:r>
    </w:p>
    <w:p>
      <w:r>
        <w:br w:type="page"/>
      </w:r>
    </w:p>
    <w:p>
      <w:r>
        <w:t>296 中国行政区划通史·秦汉卷</w:t>
        <w:br/>
        <w:t>2. 南平阳县(前 144—8)</w:t>
        <w:br/>
        <w:t>治今山东邹城市。</w:t>
        <w:br/>
        <w:t>3. 成武县(前144—5)—成武侯国(5—8)</w:t>
        <w:br/>
        <w:t>据《外戚恩泽表》，平帝元始五年(公元5)置以为孙建侯国。治山东今县。</w:t>
        <w:br/>
        <w:t>4. 胡陵县(前144—前140)—湖陵县(前140—8)</w:t>
        <w:br/>
        <w:t>武帝建元元年更名胡县为湖县，故疑胡陵更名湖陵亦在此年。治今山东</w:t>
        <w:br/>
        <w:t>鱼台县东南。</w:t>
        <w:br/>
        <w:t>5. 东缙县(前144—8)</w:t>
        <w:br/>
        <w:t>治今山东金乡县。</w:t>
        <w:br/>
        <w:t>6. 方与县(前144—8)</w:t>
        <w:br/>
        <w:t>治今山东鱼台县东。</w:t>
        <w:br/>
        <w:t>7. 橐县(前144—8)</w:t>
        <w:br/>
        <w:t>治今山东微山县西北。</w:t>
        <w:br/>
        <w:t>8. 钜野县(前144—前33，前25—8)</w:t>
        <w:br/>
        <w:t>元帝竟宁元年置山阳国时别属济阴郡，成帝河平四年回属。治今山东巨</w:t>
        <w:br/>
        <w:t>野县东北。</w:t>
        <w:br/>
        <w:t>9. 单父县(前144—前33，前25—前5)</w:t>
        <w:br/>
        <w:t>元帝竟宁元年置山阳国时别属济阴郡，成帝河平四年回属。哀帝建平二</w:t>
        <w:br/>
        <w:t>年再隶济阴郡。治今山东单县。</w:t>
        <w:br/>
        <w:t>10.郁狼侯国(前126—前112)—郁狼县(前112—?)</w:t>
        <w:br/>
        <w:t>《史表》有此侯国，居延汉简简501·1有“昌邑国湖陵始昌里”，马孟龙以</w:t>
        <w:br/>
        <w:t>为“湖陵”乃“郁狼”之误，即《史表》之郁狼侯国，武帝元朔三年置以封鲁共王子</w:t>
        <w:br/>
        <w:t>骑，元鼎五年(前112)国除。《王子侯表》作郁粮侯刘骄，马孟龙据出土西汉封</w:t>
        <w:br/>
        <w:t>泥“郁狼乡印”以为应以《史表》为准，国除后为县，后不知何年省并，并引《春秋</w:t>
        <w:br/>
        <w:t>经传集解》以为地望约在今山东省鱼台县境①。</w:t>
        <w:br/>
        <w:t>11.瑕丘侯国(前126—前97，前50—前33，前25—8)</w:t>
        <w:br/>
        <w:t>据《王子侯表》，武帝元朔三年封鲁共王子政为侯国，初置时鲁国北有济北</w:t>
        <w:br/>
        <w:t>国，西有济东国，唯能属山阳。天汉四年，山阳郡建为昌邑国，瑕丘侯国别属大</w:t>
        <w:br/>
        <w:t>河郡。宣帝甘露四年(前50)，大河郡为东平国，瑕丘侯国回属山阳郡。元帝竟</w:t>
        <w:br/>
        <w:t>宁元年，别属泰山郡。成帝河平四年回属山阳。治今山东济宁市兖州区偏北。</w:t>
        <w:br/>
        <w:t>12. 宁阳侯国(前126—前97)</w:t>
        <w:br/>
        <w:t>据《王子侯表》，武帝元朔三年封鲁共王子恬为侯国。初置时属山阳，天汉</w:t>
        <w:br/>
        <w:t>①马孟龙：《居延汉简地名校释六则》，刊于《文史》2013年第4期。</w:t>
      </w:r>
    </w:p>
    <w:p>
      <w:r>
        <w:br w:type="page"/>
      </w:r>
    </w:p>
    <w:p>
      <w:r>
        <w:t>第二编·下篇·第三章 兖州刺史部地区郡县沿革 297</w:t>
        <w:br/>
        <w:t>四年别属大河郡。治山东今县南。</w:t>
        <w:br/>
        <w:t>13.劭侯国(前114—前100)—邵县(前100—?)</w:t>
        <w:br/>
        <w:t>《王子侯表》载：“劭侯顺，代共王子。(元朔三年)正月壬戌封，二十六年，</w:t>
        <w:br/>
        <w:t>天汉元年，坐杀人及奴凡十六人，以捕匈奴千骑免。”《汉志》无劭县。马孟龙</w:t>
        <w:br/>
        <w:t>《居延汉简地名校释六则》中以为，居延汉简屡见“昌邑国邵”，“皆为邵”字的</w:t>
        <w:br/>
        <w:t>误释”，即此代共王子劭侯国，当为武帝元鼎三年迁徙至山阳郡，国除后为县，</w:t>
        <w:br/>
        <w:t>并延续到昌邑国时期，后省并①。今地无考。</w:t>
        <w:br/>
        <w:t>14.樊县(前 97—前74)</w:t>
        <w:br/>
        <w:t>武帝天汉四年，以樊县益昌邑国，昭帝元平元年(前74)复属东平国。治</w:t>
        <w:br/>
        <w:t>今山东济宁市兖州区西南。</w:t>
        <w:br/>
        <w:t>15.爰氏侯国(前73—前68,5—8)</w:t>
        <w:br/>
        <w:t>据《外戚恩泽表》，宣帝本始元年(前73)置侯国以封便乐成，地节二年(前</w:t>
        <w:br/>
        <w:t>68)国除。平帝元始五年复置。表注单父，当在单父邻近，确址不详。</w:t>
        <w:br/>
        <w:t>16.爰戚侯国(前68—前33，前25—8)</w:t>
        <w:br/>
        <w:t>宣帝地节二年封赵长年为侯国，元帝竟宁元年别属济阴郡，成帝河平四年</w:t>
        <w:br/>
        <w:t>回属。治今山东嘉祥县南。</w:t>
        <w:br/>
        <w:t>17.郜成侯国(前64—前33，前25—前5)—郜成县(前5—1)—郜成侯国</w:t>
        <w:br/>
        <w:t>(1—8)</w:t>
        <w:br/>
        <w:t>据《外戚恩泽表》，宣帝元康二年(前64)封邛成侯王奉先为侯国，即此地也。</w:t>
        <w:br/>
        <w:t>《尹湾汉简》中亦有“山阳郡邛成唐汤”，似此地确当作邛成。然观《汉表》、《汉志》名</w:t>
        <w:br/>
        <w:t>称不同者岂一也，又，后王莽更名为告成，未必汉末此地不名郜成，故仍取郜成之</w:t>
        <w:br/>
        <w:t>名。表注济阴，乃因元帝竟宁元年置山阳国时，此侯国别属济阴郡，成帝河平四年</w:t>
        <w:br/>
        <w:t>方回属之故。哀帝建平二年国除，平帝元始元年复置。治今山东成武县东南。</w:t>
        <w:br/>
        <w:t>18.都关县(前52—前33，前25—8)</w:t>
        <w:br/>
        <w:t>宣帝甘露二年置定陶国时别属山阳，元帝竟宁元年复属济阴郡。成帝河</w:t>
        <w:br/>
        <w:t>平四年再隶山阳。治今山东鄄城县东北。</w:t>
        <w:br/>
        <w:t>19. 秺侯国(前52—前49)</w:t>
        <w:br/>
        <w:t>宣帝甘露二年置定陶国，以侯国故来属山阳，黄龙元年(前49)，定陶国</w:t>
        <w:br/>
        <w:t>除，回属济阴郡。治今山东成武县西北。</w:t>
        <w:br/>
        <w:t>20.中乡侯国（前38—前33，前25—8)</w:t>
        <w:br/>
        <w:t>据《王子侯表》,元帝建昭元年(前38)封梁敬王子延年为侯国。竟宁元年</w:t>
        <w:br/>
        <w:t>① 参见马孟龙：《居延汉简地名校释六则》，又见氏著《西汉侯国地理》，第316—320页。</w:t>
      </w:r>
    </w:p>
    <w:p>
      <w:r>
        <w:br w:type="page"/>
      </w:r>
    </w:p>
    <w:p>
      <w:r>
        <w:t>298 中国行政区划通史·秦汉卷</w:t>
        <w:br/>
        <w:t>别属济阴，成帝河平四年回属山阳。今地无考。</w:t>
        <w:br/>
        <w:t>21. 平乐侯国(前38—前33，前25—8)</w:t>
        <w:br/>
        <w:t>据《王子侯表》，元帝建昭元年封梁敬王子迁为侯国。竟宁元年别属济阴，</w:t>
        <w:br/>
        <w:t>成帝河平四年回属山阳。治今山东单县东。</w:t>
        <w:br/>
        <w:t>22.郑侯国（前38—前33，前25—8）</w:t>
        <w:br/>
        <w:t>据《王子侯表》，元帝建昭元年封梁敬王子罢军为侯国。竟宁元年别属济</w:t>
        <w:br/>
        <w:t>阴，成帝河平四年回属山阳。今地无考。</w:t>
        <w:br/>
        <w:t>23. 甾乡侯国(前25—前5)</w:t>
        <w:br/>
        <w:t>成帝河平四年来属山阳。疑哀帝建平二年回属济阴郡。今地无考，疑在</w:t>
        <w:br/>
        <w:t>今山东曹县西南。</w:t>
        <w:br/>
        <w:t>24.黄侯国(前25—前5)</w:t>
        <w:br/>
        <w:t>元帝建昭元年封梁敬王子顺为侯国，初置当属济阴郡。成帝河平四年，定</w:t>
        <w:br/>
        <w:t>陶国置，改隶山阳郡，哀帝建平二年复属济阴。治今河南民权县东南。</w:t>
        <w:br/>
        <w:t>25. 城都侯国(前25—前7)</w:t>
        <w:br/>
        <w:t>成帝河平四年自济阴郡来属。《外戚恩泽表》载：“绥和二年，坐山陵未成</w:t>
        <w:br/>
        <w:t>置酒歌舞，免。”治今山东鄄城县东南。</w:t>
        <w:br/>
        <w:t>26. 栗乡侯国(前20—8)</w:t>
        <w:br/>
        <w:t>成帝鸿嘉元年(前20)封东平思王子护为侯国。今地无考。</w:t>
        <w:br/>
        <w:t>27.曲乡侯国(前14—前5)</w:t>
        <w:br/>
        <w:t>成帝永始三年(前14)封梁荒王子凤为侯国，《王子侯表》注济南，实为济</w:t>
        <w:br/>
        <w:t>阴之误。初置时济阴郡为定陶国，此侯国唯能属山阳，哀帝建平二年别属济阴</w:t>
        <w:br/>
        <w:t>郡。今地无考。</w:t>
        <w:br/>
        <w:t>28. 西阳侯国(前12—8)</w:t>
        <w:br/>
        <w:t>成帝元延元年(前12)封东平思王子并为侯国，《王子侯表》注东莱，乃是</w:t>
        <w:br/>
        <w:t>因错格而误(东莱当乃下格胶东王子堂乡侯国所在)。《中国历史地图集》定位</w:t>
        <w:br/>
        <w:t>在今山东金乡县西，此地距离东平国颇远，不当为东平王子侯国所在也。今地</w:t>
        <w:br/>
        <w:t>无考。</w:t>
        <w:br/>
        <w:t>29.薄县(?—前33，前25—前5)</w:t>
        <w:br/>
        <w:t>武帝元朔中自梁国削至。元帝竟宁元年置山阳国时别属济阴郡，成帝河</w:t>
        <w:br/>
        <w:t>平四年回属，哀帝建平二年别属济阴郡。治今山东曹县南。</w:t>
        <w:br/>
        <w:t>30. 己氏县(?—前 5)</w:t>
        <w:br/>
        <w:t>成帝元延年间自梁国削入山阳郡，哀帝建平二年别属济阴郡。治今山东</w:t>
        <w:br/>
        <w:t>曹县东南。</w:t>
      </w:r>
    </w:p>
    <w:p>
      <w:r>
        <w:br w:type="page"/>
      </w:r>
    </w:p>
    <w:p>
      <w:r>
        <w:t>第二编·下篇·第三章 兖州刺史部地区郡县沿革 299</w:t>
        <w:br/>
        <w:t>31. 虞县(?—前5)</w:t>
        <w:br/>
        <w:t>成帝元延年间自梁国削入山阳郡，哀帝建平二年别属济阴郡。治今河南</w:t>
        <w:br/>
        <w:t>虞城县北。</w:t>
        <w:br/>
        <w:t>第六节东平国(郡)(济东国、大河郡)沿革</w:t>
        <w:br/>
        <w:t>济东国(前144—前111)—大河郡(前111—前 52)—东平国(前52—前</w:t>
        <w:br/>
        <w:t>4)—东平郡(前4—1)—东平国(1—8)</w:t>
        <w:br/>
        <w:t>景帝中元六年(前144)，分梁置济东国，封梁孝王子彭离。武帝元鼎六年(前</w:t>
        <w:br/>
        <w:t>111)，济东国除为大河郡，得富侯国。天汉四年(前97)，得鲁王子侯国二：宁阳、瑕丘。</w:t>
        <w:br/>
        <w:t>宣帝甘露二年(前52)，以大河郡置东平国，瑕丘侯国回属山阳郡，宁阳侯</w:t>
        <w:br/>
        <w:t>国回属泰山郡。成帝建始二年(前31)，“东平王宇有罪，削樊、亢父县。”河平</w:t>
        <w:br/>
        <w:t>元年(前28)，复樊、亢父县。</w:t>
        <w:br/>
        <w:t>鸿嘉元年(前20)，封东平王子侯国二：栗乡、桑丘。前者改隶山阳，后者</w:t>
        <w:br/>
        <w:t>属泰山。鸿嘉二年，封王子侯国桃乡，三年封王子侯国富阳，皆改隶泰山郡。</w:t>
        <w:br/>
        <w:t>元延元年(前12)，封王子侯国西阳，改隶山阳郡。</w:t>
        <w:br/>
        <w:t>哀帝建平二年(前5)，置王子侯国严乡、武平、春城。三年，国除为东平</w:t>
        <w:br/>
        <w:t>郡。平帝元始元年(1)复置为国。</w:t>
        <w:br/>
        <w:t>其国都或在无盐，然无确证。</w:t>
        <w:br/>
        <w:t>1. 无盐县(前144—8)</w:t>
        <w:br/>
        <w:t>治今山东东平县东南。</w:t>
        <w:br/>
        <w:t>2. 东平陆县(前144—8)</w:t>
        <w:br/>
        <w:t>治今山东汶上县北。</w:t>
        <w:br/>
        <w:t>3. 任城县(前144—8)</w:t>
        <w:br/>
        <w:t>治今山东微山县西北。</w:t>
        <w:br/>
        <w:t>4. 亢父县(前144—前31，前28—8)</w:t>
        <w:br/>
        <w:t>成帝建始二年(前31)削归济阴郡，河平元年(前28)复回属。治今山东济</w:t>
        <w:br/>
        <w:t>宁市西南。</w:t>
        <w:br/>
        <w:t>5. 樊侯国(前144—?)—樊县(?—前97，前74—前31，前28—8)</w:t>
        <w:br/>
        <w:t>本为侯国，据《功臣表》，国除在武帝元鼎四年，然此时王国早已不辖侯国，</w:t>
        <w:br/>
        <w:t>故必于此前已迁徙，即在武帝初某年复为县也。天汉四年别属昌邑国，昭帝元</w:t>
        <w:br/>
        <w:t>平元年(前74)回属大河郡。成帝建始二年削归泰山郡，河平元年复回属。治</w:t>
        <w:br/>
        <w:t>今山东济宁市兖州区西南。</w:t>
      </w:r>
    </w:p>
    <w:p>
      <w:r>
        <w:br w:type="page"/>
      </w:r>
    </w:p>
    <w:p>
      <w:r>
        <w:t>300 中国行政区划通史·秦汉卷</w:t>
        <w:br/>
        <w:t>6. 寿良县(前144—前52)</w:t>
        <w:br/>
        <w:t>《汉志》属东郡，然《汉书》卷47《梁孝王传》中称梁孝王刘武大猎梁山，寿</w:t>
        <w:br/>
        <w:t>良一线当本在梁国境内也。景帝中元六年别属济东国。宣帝甘露二年，割属</w:t>
        <w:br/>
        <w:t>东郡。治今山东东平县西南。</w:t>
        <w:br/>
        <w:t>7. 范县(前144—前 52)</w:t>
        <w:br/>
        <w:t>宣帝甘露二年置东平国，改隶东郡。治今山东梁山县西北。</w:t>
        <w:br/>
        <w:t>8. 须昌县(前144—前52)</w:t>
        <w:br/>
        <w:t>宣帝甘露二年置东平国，改隶东郡。治今山东东平县西。</w:t>
        <w:br/>
        <w:t>9. 富侯国(前111—前110)—富城县(前110—8)</w:t>
        <w:br/>
        <w:t>据《王子侯表》，武帝元朔三年(前126)置以为济北式王子龙侯国，元封元</w:t>
        <w:br/>
        <w:t>年(前110)国除。疑于元鼎六年(前111)济东国除时来属。《汉志》东平国有</w:t>
        <w:br/>
        <w:t>富城县，疑即此地。治今山东肥城县西南。</w:t>
        <w:br/>
        <w:t>10. 瑕丘侯国(前 97—前 52)</w:t>
        <w:br/>
        <w:t>武帝天汉四年，自昌邑国来属，宣帝甘露二年别属山阳。治今山东济宁市兖州</w:t>
        <w:br/>
        <w:t>区偏北。</w:t>
        <w:br/>
        <w:t>11. 宁阳侯国(前97—前52)</w:t>
        <w:br/>
        <w:t>武帝天汉四年，自昌邑国来属，宣帝甘露二年别属泰山。治山东今县南。</w:t>
        <w:br/>
        <w:t>12. 章县(?—8)</w:t>
        <w:br/>
        <w:t>置年不详。治今山东东平县东。</w:t>
        <w:br/>
        <w:t>13. 新桃县(?—前 19)</w:t>
        <w:br/>
        <w:t>《汉书》卷88《儒林传》云：“王式字翁思，东平新桃人也。”王式为东平新桃</w:t>
        <w:br/>
        <w:t>人。按，东平置国前无此地名，则新桃必为东平国之属县也，惜置年不详。东</w:t>
        <w:br/>
        <w:t>平王子侯国有五，其入山阳者二，入泰山者三，入泰山者有桃乡侯国，疑与新桃</w:t>
        <w:br/>
        <w:t>有关，或新桃县乃渐渐析置为桃乡、富阳、桑丘等侯国，如此则为成帝鸿嘉二年</w:t>
        <w:br/>
        <w:t>废。治今山东汶上县东北。</w:t>
        <w:br/>
        <w:t>第七节城阳国(郡)沿革</w:t>
        <w:br/>
        <w:t>齐城阳郡(前201—前193)—城阳郡(前193—前182)—鲁城阳郡（前</w:t>
        <w:br/>
        <w:t>182—前179)—齐城阳郡(前179—前178)—城阳国(前178—前169)—齐城</w:t>
        <w:br/>
        <w:t>阳郡(前169—前164)—城阳国(前164—前18)—城阳郡(前18—前16)—城</w:t>
        <w:br/>
        <w:t>阳国(前16—8)</w:t>
        <w:br/>
        <w:t>高帝六年(前201)析琅邪郡置，属齐国。惠帝二年(前193)，齐悼惠王刘</w:t>
      </w:r>
    </w:p>
    <w:p>
      <w:r>
        <w:br w:type="page"/>
      </w:r>
    </w:p>
    <w:p>
      <w:r>
        <w:t>第二编·下篇·第三章 兖州刺史部地区郡县沿革 301</w:t>
        <w:br/>
        <w:t>肥献城阳郡为鲁元公主汤沐邑，不复属齐。吕后元年(前187)，鲁元公主薨，</w:t>
        <w:br/>
        <w:t>然此郡似当并未还属齐国，疑此时或属汉。六年，鲁元公主子张偃封鲁王，此</w:t>
        <w:br/>
        <w:t>郡遂属鲁国。文帝元年(前179)，吕氏败，鲁国国除，城阳郡复归齐国。二年，</w:t>
        <w:br/>
        <w:t>以城阳郡置国，封朱虚侯刘章为城阳王。十一年，城阳王喜徙王淮南，城阳国</w:t>
        <w:br/>
        <w:t>除为郡，仍属齐。十六年，淮南王喜复王城阳。</w:t>
        <w:br/>
        <w:t>武帝元朔二年(前127)，封共王子侯国三：东莞、雷、辟土。四年，封共王</w:t>
        <w:br/>
        <w:t>子侯国十：利乡、有利、南城、东平、云萍、山州、海常、驺丘、广陵、杜原。元鼎</w:t>
        <w:br/>
        <w:t>元年(前116)，封顷王子侯国昌、蒉、雩殷、原洛、挟、朸、鱣、彭、、虚水、麦、巨</w:t>
        <w:br/>
        <w:t>合、挟术、文、庸、翟、东淮、拘、淯，皆别属它郡。</w:t>
        <w:br/>
        <w:t>昭帝元凤元年(前80)，置惠王子侯国江阳，别属东海郡。宣帝甘露四年</w:t>
        <w:br/>
        <w:t>(前50)，置荒王子侯国高乡、兹乡、都平、枣、箕、即来、籍阳。元帝初元元年</w:t>
        <w:br/>
        <w:t>(前48)，置荒王子侯国庸、昆山、折泉、博石、房山、式、要安。三年，置戴王子</w:t>
        <w:br/>
        <w:t>侯国石山、都阳、参封、伊乡，皆别属汉郡。</w:t>
        <w:br/>
        <w:t>成帝“鸿嘉二年，哀王云嗣，一年薨，无后。永始元年，王俚以云弟绍封，二</w:t>
        <w:br/>
        <w:t>十五年，王莽篡位，贬为公，明年废”①。是鸿嘉三年(前18)时城阳曾短暂国除</w:t>
        <w:br/>
        <w:t>为郡，两年后方复置。四年，置孝王子侯国桃山，别属泰山郡。</w:t>
        <w:br/>
        <w:t>《水经·沭水注》云：“汉兴，以为城阳国，封朱虚侯章，治莒。”据此，城阳治</w:t>
        <w:br/>
        <w:t>所在莒县。</w:t>
        <w:br/>
        <w:t>1. 莒县(前201—后 8)</w:t>
        <w:br/>
        <w:t>《再续封泥考略》卷二有“筥丞之印”，是“莒”亦可写作“筥”。治山东今县。</w:t>
        <w:br/>
        <w:t>2. 阳都侯国(前201—前155)—阳都县(前155—8)</w:t>
        <w:br/>
        <w:t>秦封泥有“阳都城印”。《功臣表》云：“阳都敬侯丁复，以越将从起薛，至</w:t>
        <w:br/>
        <w:t>霸上，以楼烦将入汉，定三秦，属周吕侯，破龙且彭城，为大司马，破项籍叶，</w:t>
        <w:br/>
        <w:t>为将军，忠臣，侯，七千八百户。(高帝六年)正月戊申封，十九年薨。……孝</w:t>
        <w:br/>
        <w:t>景二年，有罪免。户万七千。”又据《外戚恩泽表》，宣帝曾封阳都侯张彭祖，</w:t>
        <w:br/>
        <w:t>此时阳都为县，属城阳国，不当为彭祖封邑也，同名而已。治今山东沂南</w:t>
        <w:br/>
        <w:t>县南。</w:t>
        <w:br/>
        <w:t>3. 东安县(前 201—8)</w:t>
        <w:br/>
        <w:t>治今山东沂水县南。</w:t>
        <w:br/>
        <w:t>4. 虑县(前202—8)</w:t>
        <w:br/>
        <w:t>治今山东沂水县西。</w:t>
        <w:br/>
        <w:t>①《汉书》卷14《诸侯王表》。</w:t>
      </w:r>
    </w:p>
    <w:p>
      <w:r>
        <w:br w:type="page"/>
      </w:r>
    </w:p>
    <w:p>
      <w:r>
        <w:t>302 中国行政区划通史·秦汉卷</w:t>
        <w:br/>
        <w:t>5. 费侯国(前201—前148)—费县(前148—前116)</w:t>
        <w:br/>
        <w:t>据《功臣表》，高帝六年置为陈贺封国，景帝中元二年(前148)免，复为县。据</w:t>
        <w:br/>
        <w:t>《王子侯表》，武帝元鼎元年为城阳顷王子方侯国，别属东海郡。治山东今县北。</w:t>
        <w:br/>
        <w:t>6. 启阳县(前201—前156)—开阳县(前156—?)</w:t>
        <w:br/>
        <w:t>《里耶秦简》中有启阳，当即《汉志》东海郡之开阳县，汉为避景帝讳而更</w:t>
        <w:br/>
        <w:t>名。开阳县地在东海郡东北，疑汉初本非东海所辖，当本属城阳，武帝年间渐</w:t>
        <w:br/>
        <w:t>析置为王子侯国，遂入东海。治今山东临沂市北。</w:t>
        <w:br/>
        <w:t>7. 昌县(前202—前199)—昌侯国(前199—前154)—昌县(前154—前116)</w:t>
        <w:br/>
        <w:t>《功臣表》云，“昌圉侯旅卿……(高帝八年)六月戊申封，三十四年薨。……</w:t>
        <w:br/>
        <w:t>孝景三年，坐谋反诛”。武帝元鼎元年，置为昌侯国以封城阳顷王子差，别属琅</w:t>
        <w:br/>
        <w:t>邪。《大清一统志》云，昌县故城“在诸城县东南，《水经注》久台水西北流迳昌</w:t>
        <w:br/>
        <w:t>县故城南，城应在诸城县东南。《县志》，县东北三十里有昌城社，疑是石泉县</w:t>
        <w:br/>
        <w:t>故址也”，《大清一统志》有据，从之。《中国历史地图集》以昌城社为昌县故地，</w:t>
        <w:br/>
        <w:t>微误。治今山东诸城市东南。</w:t>
        <w:br/>
        <w:t>8. 枸侯国(前199—前146)</w:t>
        <w:br/>
        <w:t>据《功臣表》，高帝八年封以为温疥侯国，景帝中元四年国除。马孟龙以为</w:t>
        <w:br/>
        <w:t>即城阳顷王子买之栒侯国所在。今地无考。</w:t>
        <w:br/>
        <w:t>又，城阳国初置之时，县当远不仅于此，如《汉志》东海郡临沂、即丘、况其</w:t>
        <w:br/>
        <w:t>县初亦本为城阳之地，又如琅邪郡东莞、昆山一带本均属城阳，然皆不知此本</w:t>
        <w:br/>
        <w:t>名何县，故城阳郡辖县不及于此，然并不代表城阳郡仅辖上述数县也。</w:t>
        <w:br/>
        <w:t>第八节泰山郡(附：济北国)沿革</w:t>
        <w:br/>
        <w:t>泰山郡(前122—后8)</w:t>
        <w:br/>
        <w:t>武帝元狩元年(前122)，济北王献泰山及其旁邑，武帝遂以其地共济南郡南</w:t>
        <w:br/>
        <w:t>部置泰山郡。元狩五年，平州侯国省。元鼎五年(前112)，胡母、五据、博阳侯国</w:t>
        <w:br/>
        <w:t>省。元封元年(前110)，析置奉高邑。三年，析置平州侯国。四年，平州侯国省。</w:t>
        <w:br/>
        <w:t>后元元年(前88)，德侯国省。二年，济北王宽谋反自杀。泰山郡又得原济北国之</w:t>
        <w:br/>
        <w:t>卢、茬、肥成、刚、虵(蛇)丘等数县地。</w:t>
        <w:br/>
        <w:t>宣帝本始元年(前73)，析置平丘侯国。地节二年(前68)，平丘侯国省。</w:t>
        <w:br/>
        <w:t>甘露二年(前52)，以大河郡置东平国，又得原大河郡所领之宁阳等侯国。四</w:t>
        <w:br/>
        <w:t>年，得鲁孝王子侯国平邑。元帝初元元年(前48)，得城阳王子侯国式。竟宁</w:t>
      </w:r>
    </w:p>
    <w:p>
      <w:r>
        <w:br w:type="page"/>
      </w:r>
    </w:p>
    <w:p>
      <w:r>
        <w:t>第二编·下篇·第三章 兖州刺史部地区郡县沿革 303</w:t>
        <w:br/>
        <w:t>元年(前33)，山阳郡置国，得瑕丘侯国。成帝河平四年(前25)，瑕丘侯国复回</w:t>
        <w:br/>
        <w:t>属山阳。建始二年(前31)，得樊县。河平元年(前28)，樊县复属东平国。鸿</w:t>
        <w:br/>
        <w:t>嘉元年(前20)，得东平王子侯国乘丘，式侯国省。二年，得东平王子侯国桃</w:t>
        <w:br/>
        <w:t>乡。永始三年(前14)，得东平王子侯国富阳。四年，得城阳王子侯国桃山。</w:t>
        <w:br/>
        <w:t>元延元年(前12)，复置式侯国。平帝元始元年(公元1)，复置平邑侯国。</w:t>
        <w:br/>
        <w:t>泰山郡治在奉高，然奉高置县之前，或在博县。</w:t>
        <w:br/>
        <w:t>1. 奉高邑(前110—8)</w:t>
        <w:br/>
        <w:t>《水经·汶水注》云：“汶水自赢来，西南过奉高县北，武帝元封元年立，以</w:t>
        <w:br/>
        <w:t>奉泰山之祀。”是置县在元封元年(前110)。治今山东泰安市东。</w:t>
        <w:br/>
        <w:t>2. 博县(前122—8)</w:t>
        <w:br/>
        <w:t>武帝元狩元年，济北王献泰山，疑博县亦即此时献。治今山东泰安市</w:t>
        <w:br/>
        <w:t>东南。</w:t>
        <w:br/>
        <w:t>3. 盖侯国(前122—前112)—盖县(前112—8)</w:t>
        <w:br/>
        <w:t>汉初即有，本属济南郡。《外戚恩泽表》云：“盖靖侯王信，以皇后兄侯。</w:t>
        <w:br/>
        <w:t>(景帝中元五年)五月甲戌封，二十五年薨。……(武帝)元鼎五年坐酎金免。”</w:t>
        <w:br/>
        <w:t>泰山郡置，来属。元鼎五年国除为县。治今山东沂源县东南。</w:t>
        <w:br/>
        <w:t>4. 东平阳县(前122—8)</w:t>
        <w:br/>
        <w:t>治今山东新泰市。</w:t>
        <w:br/>
        <w:t>5.莱芜县(前122—8)</w:t>
        <w:br/>
        <w:t>《临淄新出汉封泥集》有“莱无丞印”，是县名亦可写作“莱无”。治今山东</w:t>
        <w:br/>
        <w:t>淄博市南。</w:t>
        <w:br/>
        <w:t>6. 钜平县(前122—8)</w:t>
        <w:br/>
        <w:t>治今山东泰安市南。</w:t>
        <w:br/>
        <w:t>7. 赢县(前 122—8)</w:t>
        <w:br/>
        <w:t>西汉封泥有“赢丞之印”①，是县名亦可写作“赢”。治今山东莱芜市西北。</w:t>
        <w:br/>
        <w:t>8.蒙阴县(前122—8)</w:t>
        <w:br/>
        <w:t>治山东今县西。</w:t>
        <w:br/>
        <w:t>9. 华县(前 122—8)</w:t>
        <w:br/>
        <w:t>治今山东费县东北。</w:t>
        <w:br/>
        <w:t>10. 南武阳县(前122—8)</w:t>
        <w:br/>
        <w:t>秦封泥有“南武丞印”，当即为此县。治今山东平邑县。</w:t>
        <w:br/>
        <w:t>①孙慰祖：《古封泥集成》，上海书店出版社，1994年，第195页。</w:t>
      </w:r>
    </w:p>
    <w:p>
      <w:r>
        <w:br w:type="page"/>
      </w:r>
    </w:p>
    <w:p>
      <w:r>
        <w:t>304 中国行政区划通史·秦汉卷</w:t>
        <w:br/>
        <w:t>11. 柴侯国(前122—?)—柴县(?)</w:t>
        <w:br/>
        <w:t>《汉志》柴下未注侯国，然《王子侯表》云：“柴原侯代，齐孝王子。(武帝元朔</w:t>
        <w:br/>
        <w:t>四年)四月乙卯封，三十四年薨。……(宣帝)元康二年，敬侯贤嗣。三年，康侯齐</w:t>
        <w:br/>
        <w:t>嗣。恭侯莫如嗣，薨，无后。”以此，自元朔四年便有柴侯国，且历五世。然此侯国</w:t>
        <w:br/>
        <w:t>国除时间不详，《汉志》未书侯国亦有可能是国已除，当然也不排除失书侯国的可</w:t>
        <w:br/>
        <w:t>能。柴侯国初置时本属济南郡，元狩元年改隶泰山。治今山东新泰市西。</w:t>
        <w:br/>
        <w:t>12. 德侯国(前122—前112)—德县(前112—前91)—德侯国(前91—前</w:t>
        <w:br/>
        <w:t>88)—德县(1—8)</w:t>
        <w:br/>
        <w:t>据《王子侯表》，高帝所封之德侯国除于武帝元鼎五年，至哀帝“元寿二年</w:t>
        <w:br/>
        <w:t>五月甲子，侯勋以广玄孙之孙长安公乘绍封，千户，九年，王莽篡位，绝。泰</w:t>
        <w:br/>
        <w:t>山”。又，《功臣表》云，“德侯景建，(武帝征和二年)七月癸已封，四年，后二年，</w:t>
        <w:br/>
        <w:t>坐共莽通谋反，要斩。济南”。两处表注，一云泰山，一云济南，疑有一误，暂取</w:t>
        <w:br/>
        <w:t>泰山为是。《汉志》无德县，然武帝女有阳石公主，《史记集解》引徐广注云，“阳</w:t>
        <w:br/>
        <w:t>石，一云德邑”，是阳石公主曾以德县为汤沐邑，故武帝时期曾为县，或在景建</w:t>
        <w:br/>
        <w:t>之德侯国国除后方省并。又，莽通之反在武帝后元元年，此处言后元二年，似</w:t>
        <w:br/>
        <w:t>误。今地无考。</w:t>
        <w:br/>
        <w:t>13.胡母侯国(前122—前112)</w:t>
        <w:br/>
        <w:t>武帝元鼎五年国除，省并。今地无考。</w:t>
        <w:br/>
        <w:t>14. 五据侯国(前122—前112)</w:t>
        <w:br/>
        <w:t>武帝元鼎五年国除，省并。今地无考。</w:t>
        <w:br/>
        <w:t>15.博阳侯国(前122—前112)</w:t>
        <w:br/>
        <w:t>齐孝王子就侯国，据《王子侯表》，武帝元鼎五年国除。《汉志》泰山郡无博</w:t>
        <w:br/>
        <w:t>阳县，当为国除后省并或拆分也。地望当在今山东莱芜、新泰之间。</w:t>
        <w:br/>
        <w:t>16.平州侯国（前122—前118，前108—前107)</w:t>
        <w:br/>
        <w:t>据《功臣表》，平州侯国凡两见，一为高帝十一年置以封昭涉掉尾，武帝元</w:t>
        <w:br/>
        <w:t>狩五年国除，此处表不言在何郡。另一则为“平州侯王峽，以朝鲜将，汉兵至，</w:t>
        <w:br/>
        <w:t>降，侯，千四百八十户。（武帝元封)三年四月丁卯封，四年薨，无后。梁父”。</w:t>
        <w:br/>
        <w:t>以此，当为析梁父县地置，故昭涉掉尾之平州侯国当本在济南郡，元狩元年别</w:t>
        <w:br/>
        <w:t>属泰山。元封四年，王侯国国除后省并。治今山东莱芜市西。</w:t>
        <w:br/>
        <w:t>17. 卢县(前87—8)</w:t>
        <w:br/>
        <w:t>武帝后元二年，济北国除后来属。治今山东济南市长清区西南。</w:t>
        <w:br/>
        <w:t>18. 茬县(前87—8)</w:t>
        <w:br/>
        <w:t>武帝元狩之前，泰山犹在济北国境内，茬、肥成等数县更在泰山之西，又有</w:t>
      </w:r>
    </w:p>
    <w:p>
      <w:r>
        <w:br w:type="page"/>
      </w:r>
    </w:p>
    <w:p>
      <w:r>
        <w:t>第二编·下篇·第三章 兖州刺史部地区郡县沿革 305</w:t>
        <w:br/>
        <w:t>一段距离，不当被视作旁邑而献，当为济北国除后来属泰山郡。治今山东济南</w:t>
        <w:br/>
        <w:t>市长清区东南。</w:t>
        <w:br/>
        <w:t>19. 肥成县(前87—8)</w:t>
        <w:br/>
        <w:t>武帝后元二年来属泰山郡。治今山东肥城市。</w:t>
        <w:br/>
        <w:t>20. 地(蛇)丘县(前 87—8)</w:t>
        <w:br/>
        <w:t>武帝后元二年来属泰山郡。治今山东肥城市南。</w:t>
        <w:br/>
        <w:t>21. 刚县(前87—8)</w:t>
        <w:br/>
        <w:t>武帝后元二年来属泰山郡。治今山东宁阳县东北。</w:t>
        <w:br/>
        <w:t>22. 平丘侯国(前73—前68)</w:t>
        <w:br/>
        <w:t>《外戚恩泽表》云：“平丘侯王迁，以光禄大夫与大将军光定策功侯，千二百</w:t>
        <w:br/>
        <w:t>五十三户。(宣帝本始元年)八月辛未封，五年，地节二年，坐平尚书听请收臧</w:t>
        <w:br/>
        <w:t>六百万，自杀。肥城。”是宣帝本始元年(前73)，析肥城置平丘侯国，地节二年</w:t>
        <w:br/>
        <w:t>国除省并。《汉志》陈留郡有平丘，然表注肥城，知此平丘当为泰山郡下同名乡</w:t>
        <w:br/>
        <w:t>聚耳。在今山东肥城市附近。</w:t>
        <w:br/>
        <w:t>23. 宁阳侯国(前52—8)</w:t>
        <w:br/>
        <w:t>宣帝甘露二年置东平国，宁阳侯国改隶泰山郡。治山东今县南。</w:t>
        <w:br/>
        <w:t>24.平邑侯国(前50—前48,1—8)</w:t>
        <w:br/>
        <w:t>《王子侯表》云，“平邑侯敞，鲁孝王子。(宣帝甘露四年)闰月丁亥封，二</w:t>
        <w:br/>
        <w:t>年，初元元年，坐杀一家二人弃市。东海”。表注东海，误，应为后人传抄错格</w:t>
        <w:br/>
        <w:t>所致，实当为泰山(详见下篇第五章第一节)。《续山东考古录》卷27：“费城，</w:t>
        <w:br/>
        <w:t>汉平邑侯。邑在县西北十里，今平邑集(即今山东平邑县)①。”可信。该地曾</w:t>
        <w:br/>
        <w:t>发现有东汉章和元年(公元87)石阙，上有“南武阳平邑”字样，今平邑县正是</w:t>
        <w:br/>
        <w:t>汉南武阳地，可见南武阳与平邑有关。南武阳县，《汉志》属泰山，近鲁国，当为</w:t>
        <w:br/>
        <w:t>平邑侯地无疑。疑元帝初元元年，平邑侯国除后并入南武阳，后代又用平邑之</w:t>
        <w:br/>
        <w:t>地名。平帝元始元年，复置以为东平思王孙闵侯国。治今山东平邑县。</w:t>
        <w:br/>
        <w:t>25. 式侯国(前48—前20，前12—8)</w:t>
        <w:br/>
        <w:t>《王子侯表》云：“式节侯宪，城阳荒王子。(元帝初元元年)三月封，三百</w:t>
        <w:br/>
        <w:t>户。哀侯霸嗣，(成帝)鸿嘉元年薨，无后。元延元年，侯萌以霸弟绍封，十九年</w:t>
        <w:br/>
        <w:t>免。泰山。”《汉志》泰山郡有式，钱大昕以为此式即城阳荒王子宪所封，表失注</w:t>
        <w:br/>
        <w:t>侯国②。今地无考。</w:t>
        <w:br/>
        <w:t>①叶圭绶撰，王汝涛、唐敏、丁善余点注：《续山东考古录》卷27，山东文艺出版社，1997年。</w:t>
        <w:br/>
        <w:t>②钱大昕：《廿二史考异》卷9。</w:t>
      </w:r>
    </w:p>
    <w:p>
      <w:r>
        <w:br w:type="page"/>
      </w:r>
    </w:p>
    <w:p>
      <w:r>
        <w:t>306 中国行政区划通史·秦汉卷</w:t>
        <w:br/>
        <w:t>26. 瑕丘侯国(前33—前25)</w:t>
        <w:br/>
        <w:t>元帝竟宁元年，山阳置国，其时瑕丘侯国西为东平国，南为山阳国，东为鲁</w:t>
        <w:br/>
        <w:t>国，唯能属泰山郡。成帝河平四年回属山阳。治今山东济宁市兖州区偏北。</w:t>
        <w:br/>
        <w:t>27. 樊县(前 31—前 28)</w:t>
        <w:br/>
        <w:t>成帝建始二年，削东平国樊县，此时山阳为王国，以樊县之地望唯能入泰</w:t>
        <w:br/>
        <w:t>山郡。河平元年，复属东平国。治今山东济宁市兖州区西南。</w:t>
        <w:br/>
        <w:t>28. 乘丘侯国(前20—8)</w:t>
        <w:br/>
        <w:t>《王子侯表》云：“桑丘侯顷，东平思王子。(成帝鸿嘉元年)四月辛巳封。”</w:t>
        <w:br/>
        <w:t>《汉志》不见桑丘侯国，而泰山郡之乘丘地近东平，疑即为桑丘侯国，志失注侯</w:t>
        <w:br/>
        <w:t>国。治今山东济宁市兖州区西。</w:t>
        <w:br/>
        <w:t>29.桃乡侯国(前19—8)</w:t>
        <w:br/>
        <w:t>《王子侯表》云：“桃乡顷侯宣，东平思王子。(成帝鸿嘉)二年正月戊子封。</w:t>
        <w:br/>
        <w:t>侯立嗣，免。”治今山东汶上县东北。</w:t>
        <w:br/>
        <w:t>30. 富阳侯国(前14—8)</w:t>
        <w:br/>
        <w:t>《王子侯表》云：“富阳侯萌，东平思王子。(成帝永始)三年庚申封，二十三</w:t>
        <w:br/>
        <w:t>年免。”此侯国国存二十三年，即在公元8年国除也，《汉志》年代仍存，是志失</w:t>
        <w:br/>
        <w:t>注侯国。治今山东东平县东。</w:t>
        <w:br/>
        <w:t>31. 桃山侯国(前13—8)</w:t>
        <w:br/>
        <w:t>《王子侯表》云：“桃山侯钦，城阳孝王子。(成帝永始)四年五月戊申封，二</w:t>
        <w:br/>
        <w:t>十一年免。”《中国历史地图集》定位于今山东宁阳县东北，然此地远离城阳国，</w:t>
        <w:br/>
        <w:t>有误。《读史方舆纪要》卷32《山东三》载：“桃山城在(滕)县东。晋改置城于</w:t>
        <w:br/>
        <w:t>此，为戍守处。太和六年，苻秦将俱难攻晋兰陵太守张闵子于桃山，桓温遣兵</w:t>
        <w:br/>
        <w:t>击却之，即此。”然地在鲁、东海边界，亦非此侯国所在。今地无考。</w:t>
        <w:br/>
        <w:t>32. 梁父县(?—8)</w:t>
        <w:br/>
        <w:t>置年不详。治今山东新泰市西。</w:t>
        <w:br/>
        <w:t>附：济北郡(前202—前201)—齐济北郡(前201—前178)—济北国(前</w:t>
        <w:br/>
        <w:t>178—前177)—济北郡(前177—前165)—济北国(前165—前87)</w:t>
        <w:br/>
        <w:t>高帝五年属汉为郡。六年，疑置成侯国。同年，析济北郡南部地置博阳</w:t>
        <w:br/>
        <w:t>郡，余地仍为济北，属刘肥齐国。文帝二年，以济北郡置王国，封齐悼惠王子兴</w:t>
        <w:br/>
        <w:t>居为济北王；三年，刘兴居反，国除为郡入汉。文帝元年，析置阳信侯国。十五</w:t>
        <w:br/>
        <w:t>年，复置济北国，封齐悼惠王子志。</w:t>
        <w:br/>
        <w:t>景帝四年，徙济北王志为甾川王，同时徙衡山王勃王济北，然刘勃所封并</w:t>
        <w:br/>
        <w:t>不得济北全地，景帝同时以原济北郡北部平原、东平舒、鬲、重平、高唐、厌次等</w:t>
      </w:r>
    </w:p>
    <w:p>
      <w:r>
        <w:br w:type="page"/>
      </w:r>
    </w:p>
    <w:p>
      <w:r>
        <w:t>第二编·下篇·第三章 兖州刺史部地区郡县沿革 307</w:t>
        <w:br/>
        <w:t>十余县置平原郡，而仅以缩小之济北王刘勃。武帝元狩元年，济北王献泰山及</w:t>
        <w:br/>
        <w:t>旁邑于汉，疑博县此时别属泰山郡。后元二年，济北王宽谋反自杀，国除，其地</w:t>
        <w:br/>
        <w:t>尽入泰山郡，济北之名亦不复存在，故《汉志》无济北。然纵观西汉一朝，济北</w:t>
        <w:br/>
        <w:t>郡/国存在时间实有一百余年，是西汉历史上重要的行政建制，不可忽略。</w:t>
        <w:br/>
        <w:t>济北国都卢县。</w:t>
        <w:br/>
        <w:t>1. 卢县(前 202—前 87)</w:t>
        <w:br/>
        <w:t>秦封泥有“卢丞之印”，据《汉书》卷39《曹参传》，参尝攻此城。武帝后元</w:t>
        <w:br/>
        <w:t>二年济北国除，改属泰山郡。治今山东济南市长清区西南。</w:t>
        <w:br/>
        <w:t>2. 杨虚县(前202—前176)—杨虚侯国(前176—前164)—杨虚县(前</w:t>
        <w:br/>
        <w:t>164—前87)</w:t>
        <w:br/>
        <w:t>《汉志》平原郡有楼虚县，然据《王子侯表》，文帝四年，封齐悼惠王子将闾</w:t>
        <w:br/>
        <w:t>为杨虚侯。《再续封泥考略》亦有“杨虚丞印”，故此处暂取“杨虚”为名，后文第</w:t>
        <w:br/>
        <w:t>四章第一节则据《汉志》作“楼虚”。十六年国除复为县。武帝后元二年，济北</w:t>
        <w:br/>
        <w:t>国除，遂入平原郡。治今山东茌平县东北。</w:t>
        <w:br/>
        <w:t>3.博县(前 202—前187)—博成侯国(前187—前180)—博县(前180—</w:t>
        <w:br/>
        <w:t>前122)</w:t>
        <w:br/>
        <w:t>秦有“博城”，吕后元年封冯无择为博成侯，成、城往往通用，疑博成即博</w:t>
        <w:br/>
        <w:t>城，又疑即此博县。此时博阳亦为侯国，故可知博、博阳非一地也。吕后八年</w:t>
        <w:br/>
        <w:t>国除复为县，属济北也，《汉书》卷51《邹阳传》所谓“城阳顾于卢博”即是。武</w:t>
        <w:br/>
        <w:t>帝元狩元年，济北王献泰山，疑博县亦即此时献，别属泰山郡。治今山东泰安</w:t>
        <w:br/>
        <w:t>市东南。</w:t>
        <w:br/>
        <w:t>4. 重平县(前202—?)—重平侯国(?—前183)—重平县(前183—前153)</w:t>
        <w:br/>
        <w:t>据《功臣表》，奚涓母自鲁侯国徙封至此。景帝四年改属平原郡。治今山</w:t>
        <w:br/>
        <w:t>东宁津县东。</w:t>
        <w:br/>
        <w:t>5. 东平舒县(前202—前153)</w:t>
        <w:br/>
        <w:t>秦封泥有“新平舒丞”，当即此地，汉更名为东平舒。景帝四年改属平原</w:t>
        <w:br/>
        <w:t>郡。治今河北大城县。</w:t>
        <w:br/>
        <w:t>6. 平原县(前 202—前153)</w:t>
        <w:br/>
        <w:t>据《史记》卷6《秦始皇本纪》，始皇帝至平原津而病。《汉书》卷39《曹参</w:t>
        <w:br/>
        <w:t>传》载，曹参曾攻此县。景帝四年改属平原郡。治山东今县南。</w:t>
        <w:br/>
        <w:t>7. 鬲县(前202—前153)</w:t>
        <w:br/>
        <w:t>《汉书》卷39《曹参传》载，参下齐收之。汉初既有，当为秦所置县。景帝</w:t>
        <w:br/>
        <w:t>四年改属平原郡。治今山东德州市南。</w:t>
      </w:r>
    </w:p>
    <w:p>
      <w:r>
        <w:br w:type="page"/>
      </w:r>
    </w:p>
    <w:p>
      <w:r>
        <w:t>308 中国行政区划通史·秦汉卷</w:t>
        <w:br/>
        <w:t>8. 高唐县(前202—前153)</w:t>
        <w:br/>
        <w:t>据《史记》卷43《赵世家》，赵肃侯攻拔之，后入齐。景帝四年改属平原郡。</w:t>
        <w:br/>
        <w:t>治今山东禹城市西。</w:t>
        <w:br/>
        <w:t>9. 祝阿县(前202—前196)—祝阿侯国(前196—前161)—祝阿县(前</w:t>
        <w:br/>
        <w:t>161—前153）</w:t>
        <w:br/>
        <w:t>据《功臣表》，高帝十一年置为侯国以封高色，文帝后元三年(前161)国除</w:t>
        <w:br/>
        <w:t>为县。景帝四年改属平原郡。治今山东济南市槐荫区西。</w:t>
        <w:br/>
        <w:t>10. 朸县(前202—前176)—朸侯国(前176—前168)—朸县(前168—前</w:t>
        <w:br/>
        <w:t>153)</w:t>
        <w:br/>
        <w:t>据《王子侯表》，文帝四年封齐悼惠王子辟光为侯国，十二年，辟光为济南</w:t>
        <w:br/>
        <w:t>王，国除。景帝四年改属平原郡。治今山东商河县东北。</w:t>
        <w:br/>
        <w:t>11.厌次县(前202—前201)—厌次侯国(前 201—前175)—厌次县(前</w:t>
        <w:br/>
        <w:t>175—前153）</w:t>
        <w:br/>
        <w:t>据《功臣表》，高帝六年封厌次侯爰类，文帝五年，国除为县。景帝四年改</w:t>
        <w:br/>
        <w:t>属平原郡。治今山东德州市陵城区西南①。</w:t>
        <w:br/>
        <w:t>12.漯阴县(前202—前153)</w:t>
        <w:br/>
        <w:t>据《功臣表》，武帝曾封湿阴侯国，《续汉书·郡国志》亦作“湿阴”，王国维</w:t>
        <w:br/>
        <w:t>据此云此县名当作“湿阴”②，然《汉书》卷39《曹参传》中此城亦作“漯阴”，故暂</w:t>
        <w:br/>
        <w:t>仍取“漯阴”之名。景帝四年改属平原郡。治今山东临邑县南。</w:t>
        <w:br/>
        <w:t>13.合阳县(前202—前199)—合阳侯国(前199—前193)—合阳县(前</w:t>
        <w:br/>
        <w:t>193—前153)</w:t>
        <w:br/>
        <w:t>据《王子侯表》，高帝八年封其兄喜为合阳侯，惠帝二年(前193)国除为</w:t>
        <w:br/>
        <w:t>县。景帝四年别属平原郡。今地无考，《太平寰宇记》所云合阳地望已不在平</w:t>
        <w:br/>
        <w:t>原郡内，不足为据。</w:t>
        <w:br/>
        <w:t>14. 成侯国(前201—前150)</w:t>
        <w:br/>
        <w:t>据《功臣表》，高帝六年置以封董渫，“孝惠元年，康侯赤嗣，四十四年，有罪</w:t>
        <w:br/>
        <w:t>免”。据此，则侯国除于景帝七年。马孟龙以为“即《续志》济北国之成”③，从</w:t>
        <w:br/>
        <w:t>之。《汉志》无此县，疑省并。治今山东宁阳县东北。</w:t>
        <w:br/>
        <w:t>①《中国历史地图集》定位厌次县(即富平)于山东阳信、惠民处，然以考古及文献记载，汉厌次县当</w:t>
        <w:br/>
        <w:t>在山东陵县神头镇，详见张发颖：《古厌次与东方朔籍里考》(刊于《东岳论从》1994年第2期)及王</w:t>
        <w:br/>
        <w:t>继坤、栾文通：《东方朔故里考辨》(刊于《文史哲》1990年第5期)。</w:t>
        <w:br/>
        <w:t>② 王国维:《齐鲁封泥集存序》，收入《观堂集林》卷18，中华书局，1959年。</w:t>
        <w:br/>
        <w:t>③ 马孟龙：《西汉侯国地理》，第372页。</w:t>
      </w:r>
    </w:p>
    <w:p>
      <w:r>
        <w:br w:type="page"/>
      </w:r>
    </w:p>
    <w:p>
      <w:r>
        <w:t>第二编·下篇·第三章 兖州刺史部地区郡县沿革309</w:t>
        <w:br/>
        <w:t>15.阳信侯国(前179前153)</w:t>
        <w:br/>
        <w:t>据《功臣表》，文帝元年封刘揭为侯国，景帝四年改属平原郡。治今山东无</w:t>
        <w:br/>
        <w:t>棣县东北。</w:t>
        <w:br/>
        <w:t>16. 肥成县(?—前87)</w:t>
        <w:br/>
        <w:t>置年不详。武帝后元二年济北国除，改属泰山郡。治今山东肥城市。</w:t>
        <w:br/>
        <w:t>17. 茬县(?—前87)</w:t>
        <w:br/>
        <w:t>置年不详。武帝后元二年济北国除，改属泰山郡。治今山东济南市长清</w:t>
        <w:br/>
        <w:t>区东南。</w:t>
        <w:br/>
        <w:t>18.蛇丘县(?一前87)</w:t>
        <w:br/>
        <w:t>置年不详。武帝后元二年济北国除，改属泰山郡。治今山东肥城市南。</w:t>
        <w:br/>
        <w:t>19. 刚县(?—前 87)</w:t>
        <w:br/>
        <w:t>置年不详。武帝后元二年济北国除，改属泰山郡。治今山东宁阳县东北。</w:t>
        <w:br/>
        <w:t>20. 瑷县(?—前 87)</w:t>
        <w:br/>
        <w:t>置年不详。武帝后元二年济北国除，改属平原郡。治今山东禹城市南。</w:t>
        <w:br/>
        <w:t>又，高帝五年，济北郡又辖有东平陵、阳丘、般阳、菅、历城、著、盖、嬴、德等</w:t>
        <w:br/>
        <w:t>县，六年置博阳郡，此数县皆别属博阳。凡青州刺史部博阳/济南郡高帝六年</w:t>
        <w:br/>
        <w:t>已置之县，高帝五年皆为济北郡所辖，此处不复赘述。</w:t>
      </w:r>
    </w:p>
    <w:p>
      <w:r>
        <w:br w:type="page"/>
      </w:r>
    </w:p>
    <w:p>
      <w:r>
        <w:t>第四章</w:t>
        <w:br/>
        <w:t>青州刺史部地区</w:t>
        <w:br/>
        <w:t>郡县沿革</w:t>
        <w:br/>
        <w:t>汉初齐地有四郡，其中临淄、胶东二郡皆在后来之青州刺史部界内。高帝</w:t>
        <w:br/>
        <w:t>六年(前201)，析胶东郡西部数县置胶西郡，又自地处兖州部范围内的济北郡</w:t>
        <w:br/>
        <w:t>中析出博阳郡，在青州部界内，并以此数郡属刘肥齐国。吕后元年(前187)，</w:t>
        <w:br/>
        <w:t>以已更名为济南郡的原博阳郡置吕国。七年，更吕国为济川国。八年，济川国</w:t>
        <w:br/>
        <w:t>除，复为济南郡还属齐国。文帝二年(前178)，以济北郡为济北国。三年，济</w:t>
        <w:br/>
        <w:t>北国除，地入为汉济北郡。十五年，齐文王无后，临淄、济南、胶西三郡皆入汉。</w:t>
        <w:br/>
        <w:t>十六年，分临淄郡东部为甾川国，余地置为齐国。同年，济南、胶东、胶西等郡</w:t>
        <w:br/>
        <w:t>皆为王国。景帝二年(前155)，削胶西国数县，新置北海郡。四年，自济北郡</w:t>
        <w:br/>
        <w:t>析置平原郡，分胶东置东莱郡。七年，胶东国除为郡。中元二年(前148)，复</w:t>
        <w:br/>
        <w:t>以胶东为国。武帝元朔二年(前127)，齐国除为齐郡。元狩六年(前117)，复</w:t>
        <w:br/>
        <w:t>以齐郡为国。元封元年(前110)，齐国国除，其地分为齐郡及千乘二郡。三</w:t>
        <w:br/>
        <w:t>年，胶西国除为郡。宣帝本始元年(前73)，以胶西郡为高密国。至此已大致</w:t>
        <w:br/>
        <w:t>形成《汉志》中青州部齐郡、千乘、济南、北海、东莱、平原六郡及胶东、高密、甾</w:t>
        <w:br/>
        <w:t>川三国的面目。</w:t>
        <w:br/>
        <w:t>第一节 平原郡沿革</w:t>
        <w:br/>
        <w:t>平原郡(前153—8)</w:t>
        <w:br/>
        <w:t>景帝四年(前153)析济北地置。武帝元朔三年(前126)，得济北王子侯国</w:t>
        <w:br/>
        <w:t>安阳、羽、陪、陪安、前等。四年，又得河间王子侯国重。元狩二年(前121)，重</w:t>
        <w:br/>
        <w:t>侯国省。六年，宜成侯国徙至平原郡。元鼎三年(前114)，置夏丘侯国。五</w:t>
        <w:br/>
        <w:t>年，陪、前、陪安、龙額、钜合、夏丘侯国省。同年，置牧丘侯国。天汉元年(前</w:t>
        <w:br/>
        <w:t>100)，牧丘侯国省。此外，武帝年间，省安侯国，又以宜成侯国别属济南郡。</w:t>
        <w:br/>
        <w:t>又，武帝时平原郡北部重平、阳信、高乐、高成、千童等五县及定、柳、山等三侯</w:t>
        <w:br/>
        <w:t>国别属勃海郡。</w:t>
      </w:r>
    </w:p>
    <w:p>
      <w:r>
        <w:br w:type="page"/>
      </w:r>
    </w:p>
    <w:p>
      <w:r>
        <w:t>第二编·下篇·第四章 青州刺史部地区郡县沿革 311</w:t>
        <w:br/>
        <w:t>史籍虽未载此次平原郡界调整在何时，然依然有迹可循。齐孝王子侯国</w:t>
        <w:br/>
        <w:t>当封在故齐之地，然据《汉志》，其中四个在勃海郡，便因此次平原郡界调整之</w:t>
        <w:br/>
        <w:t>故，《汉志》属勃海者初封时当皆在平原界内。又，河间献王子之重侯国，《王子</w:t>
        <w:br/>
        <w:t>侯表》下注平原，是其亦置于勃海郡范围扩大之前，否则河间、平原无由交界。</w:t>
        <w:br/>
        <w:t>重侯国置于武帝元朔四年，除于元狩二年，则平原北部数县别属勃海当在元狩</w:t>
        <w:br/>
        <w:t>之后发生。又，《功臣表》重合侯国条下注勃海，重合侯国置于武帝征和二年</w:t>
        <w:br/>
        <w:t>(前91)，故可推知，至晚征和二年前，平原与勃海的郡界调整已经完成。</w:t>
        <w:br/>
        <w:t>武帝后元元年(前88)，复置龙額侯国。二年，济北国除，其杨虚，瑗等县</w:t>
        <w:br/>
        <w:t>来属平原。宣帝地节四年(前66)，置平昌侯国。元康四年(前62)，置合阳侯</w:t>
        <w:br/>
        <w:t>国。元帝初元二年(前47)，徙平纂侯国至平原郡，后不知何年废。成帝永始</w:t>
        <w:br/>
        <w:t>四年(前13)，以杨虚县为楼虚侯国。鸿嘉元年(前20)，龙額侯国国除。又，成</w:t>
        <w:br/>
        <w:t>帝末，合阳侯国国除。平帝元始元年(公元1)，复置平纂侯国。五年，复置合</w:t>
        <w:br/>
        <w:t>阳侯国。</w:t>
        <w:br/>
        <w:t>《水经·河水注》云：“河水又北，迳平原县故城东。《地理风俗记》曰：原，</w:t>
        <w:br/>
        <w:t>博平也，故曰平原矣。县故平原郡治矣。”可知平原郡治平原县。</w:t>
        <w:br/>
        <w:t>1. 平原县(前 153—8)</w:t>
        <w:br/>
        <w:t>景帝四年由济北国改隶平原郡。治山东今县南。</w:t>
        <w:br/>
        <w:t>2. 鬲县(前153—8)</w:t>
        <w:br/>
        <w:t>景帝四年由济北国改隶平原郡。治今山东德州市南。</w:t>
        <w:br/>
        <w:t>3. 高唐县(前153—8)</w:t>
        <w:br/>
        <w:t>景帝四年由济北国改隶平原郡。治今山东禹城市西。</w:t>
        <w:br/>
        <w:t>4. 祝阿县(前153—8)</w:t>
        <w:br/>
        <w:t>景帝四年由济北国改隶平原郡。治今山东济南市槐荫区西。</w:t>
        <w:br/>
        <w:t>5. 朸县(前153—前116)—朸侯国(前116—?)—材县(?—后8)</w:t>
        <w:br/>
        <w:t>《王子侯表》云，“朸节侯让，(武帝元鼎元年)四月戊寅封，薨。侯兴嗣，为</w:t>
        <w:br/>
        <w:t>人所杀。平原”。国除年不详。表注平原，与城阳国并不交界，然城阳王子多</w:t>
        <w:br/>
        <w:t>有远封者，疑必有因，惜史籍不载，无从得知。治今山东商河县东北。</w:t>
        <w:br/>
        <w:t>6. 厌次县(前153—?)—富平侯国(?—8)</w:t>
        <w:br/>
        <w:t>宣帝时，富平侯张延寿“上书请减户，天子以为有让，徙封平原，并食一</w:t>
        <w:br/>
        <w:t>邑”①，故改厌次县为富平侯国，更名确切时间不明。治今山东德州市陵城区</w:t>
        <w:br/>
        <w:t>西南。</w:t>
        <w:br/>
        <w:t>①《汉书》卷59《张汤传》附《张延寿传》。</w:t>
      </w:r>
    </w:p>
    <w:p>
      <w:r>
        <w:br w:type="page"/>
      </w:r>
    </w:p>
    <w:p>
      <w:r>
        <w:t>312 中国行政区划通史·秦汉卷</w:t>
        <w:br/>
        <w:t>7.漯阴县(前153—前120)—漯阴侯国(前120—前106)—漯阴县(前</w:t>
        <w:br/>
        <w:t>106—8)</w:t>
        <w:br/>
        <w:t>《功臣表》云：“湿阴定侯昆邪，以匈奴昆邪王将众十万降，侯，万户。（武帝</w:t>
        <w:br/>
        <w:t>元狩)三年七月壬午封，四月薨。元鼎元年，魏侯苏嗣，十年，元封五年薨，无</w:t>
        <w:br/>
        <w:t>后。平原。”《史表》作“漯阴”，故此处取《汉志》“漯阴”之名，说见本章第三节济</w:t>
        <w:br/>
        <w:t>北郡条。治今山东临邑县南。</w:t>
        <w:br/>
        <w:t>8. 重平县(前153—?)</w:t>
        <w:br/>
        <w:t>武帝时改属勃海郡。治今山东宁津县东。</w:t>
        <w:br/>
        <w:t>9. 阳信侯国(前153—前151)—阳信县(前151—?)</w:t>
        <w:br/>
        <w:t>景帝六年，阳信侯国国除为县。武帝时改属勃海郡。治今山东无棣县东北。</w:t>
        <w:br/>
        <w:t>10. 羽侯国(前126—8)</w:t>
        <w:br/>
        <w:t>据《王子侯表》，武帝元朔三年置以封济北式王子成。治今山东禹城市西南。</w:t>
        <w:br/>
        <w:t>11.陪侯国(前126—前112)</w:t>
        <w:br/>
        <w:t>据《王子侯表》云：“陪缪侯则，济北贞王子。(武帝元朔三年)十月癸酉封，</w:t>
        <w:br/>
        <w:t>十一年薨。元鼎二年，侯邑嗣，五年，坐酎金免。平原。”今地无考。</w:t>
        <w:br/>
        <w:t>12.前侯国(前126—前112)</w:t>
        <w:br/>
        <w:t>《王子侯表》云：“前侯信，济北贞王子。(武帝元朔三年)十月癸酉封，十四</w:t>
        <w:br/>
        <w:t>年，元鼎五年，坐酎金免。平原。”今地无考。</w:t>
        <w:br/>
        <w:t>13. 陪安侯国(前126—前112)</w:t>
        <w:br/>
        <w:t>《王子侯表》有：“阴安康侯不害，济北贞王子。(武帝元朔三年)十月癸酉</w:t>
        <w:br/>
        <w:t>封，十一年薨。元鼎三年，哀侯客嗣，三年薨，无后。魏。”据此，国除于武帝元</w:t>
        <w:br/>
        <w:t>鼎五年。《汉志》魏郡有阴安，然此阴安当为卫青子不疑封国(详见下篇第七章</w:t>
        <w:br/>
        <w:t>第一节)，且济北国与魏郡不相邻，不当封至魏郡。《史表》此侯作“陪安”。颇</w:t>
        <w:br/>
        <w:t>疑《王子侯表》魏字乃衍抄前一格盖胥侯国而误，此侯当作陪安，应与同年所置</w:t>
        <w:br/>
        <w:t>之陪侯国地望相近，后皆省并。今地无考。</w:t>
        <w:br/>
        <w:t>14. 安侯国(前 126—?)</w:t>
        <w:br/>
        <w:t>《王子侯表》云，“安阳侯乐，济北贞王子。(武帝元朔三年)十月癸酉封，三</w:t>
        <w:br/>
        <w:t>十年薨。……哀侯得嗣，薨，无后。平原”。王先谦曰：“《赵世家》，悼襄王时，</w:t>
        <w:br/>
        <w:t>庞煖取安，徐广以为汉安县。济北贞王子乐国，武帝封。钱大昭云，表作安</w:t>
        <w:br/>
        <w:t>阳，疑阳当作炀，是其謚。””①此侯国国除年不详，然当不早于成帝元延三年</w:t>
        <w:br/>
        <w:t>(前10)。今地无考。</w:t>
        <w:br/>
        <w:t>①王先谦：《汉书补注》，第2432页。</w:t>
      </w:r>
    </w:p>
    <w:p>
      <w:r>
        <w:br w:type="page"/>
      </w:r>
    </w:p>
    <w:p>
      <w:r>
        <w:t>第二编·下篇·第四章 青州刺史部地区郡县沿革 313</w:t>
        <w:br/>
        <w:t>15. 定侯国(前125—?)</w:t>
        <w:br/>
        <w:t>据《王子侯表》，武帝元朔四年置为齐孝王子越侯国。后改属勃海郡。治</w:t>
        <w:br/>
        <w:t>今山东乐陵市东北。</w:t>
        <w:br/>
        <w:t>16. 柳侯国(前125—?)</w:t>
        <w:br/>
        <w:t>据《王子侯表》，武帝元朔四年封齐孝王子阳已为侯国。后改属勃海郡。</w:t>
        <w:br/>
        <w:t>治今河北盐山县东北。</w:t>
        <w:br/>
        <w:t>17. 高乐侯国(前125—?)—高乐县(?—?)</w:t>
        <w:br/>
        <w:t>《王子侯表》有高乐康侯，为齐孝王子，不得其封年。观齐孝王子侯国，多</w:t>
        <w:br/>
        <w:t>封于武帝元朔四年，疑此侯国亦是。表注济南，《汉志》在勃海，疑以《汉志》为</w:t>
        <w:br/>
        <w:t>是。国除年亦不详，暂取在其别属勃海郡前。治今河北南皮县东南。</w:t>
        <w:br/>
        <w:t>18.山侯国(前125—?)</w:t>
        <w:br/>
        <w:t>据《王子侯表》，武帝元朔四年封齐孝王子国为侯国。后改属勃海郡。今</w:t>
        <w:br/>
        <w:t>地无考。</w:t>
        <w:br/>
        <w:t>19. 重侯国(前125—前121)</w:t>
        <w:br/>
        <w:t>《王子侯表》云：“重侯担，河间献王子。(武帝元朔四年)四月甲午封，四</w:t>
        <w:br/>
        <w:t>年，元狩二年，坐不使人为秋请，免。平原。”河间王子侯国可入平原郡，当在平</w:t>
        <w:br/>
        <w:t>原郡北部数县未割属勃海之时。今地无考。</w:t>
        <w:br/>
        <w:t>20.龙額侯国(前124—前112，前88—前20)</w:t>
        <w:br/>
        <w:t>西安市所出土之汉长安城遗址有签云“龙雒侯”①。《宣帝纪》、《史表》亦</w:t>
        <w:br/>
        <w:t>皆作“龙雒侯”，然《功臣表》、《汉志》皆云“龙額”，故暂取“龙額”之名。武帝元</w:t>
        <w:br/>
        <w:t>朔五年封韩说为侯国，元鼎五年，坐酎金免。国除后当省并。后元元年(前</w:t>
        <w:br/>
        <w:t>88)，复置龙額侯国，成帝鸿嘉元年(前20)国除。治今山东齐河县西北。</w:t>
        <w:br/>
        <w:t>21. 宜成侯国(前117—?)</w:t>
        <w:br/>
        <w:t>《王子侯表》云，“宜成康侯偃，菑川懿王子②，(武帝元朔二年)五月乙巳</w:t>
        <w:br/>
        <w:t>封……太初元年，坐杀弟弃市。平原”。留川王子侯国不当远至平原郡，疑此</w:t>
        <w:br/>
        <w:t>侯国始置时在齐郡，元狩六年，齐郡置为齐国，遂迁徙至平原，后不知何年别属</w:t>
        <w:br/>
        <w:t>济南郡，详见本章第二节。今地无考。</w:t>
        <w:br/>
        <w:t>22. 钜合侯国(前116—前112)</w:t>
        <w:br/>
        <w:t>《王子侯表》有：“钜合侯发，城阳顷王子。(武帝元鼎元年)四月戊寅封，五</w:t>
        <w:br/>
        <w:t>① 中国社会科学院考古研究所编：《汉长安未央宫考古发掘报告》，骨签3：15079，中国大百科全书</w:t>
        <w:br/>
        <w:t>出版社，1996年。</w:t>
        <w:br/>
        <w:t>②</w:t>
        <w:br/>
        <w:t>用《》</w:t>
        <w:br/>
        <w:t>川”，文字表述中则视之为甾川，后文不再注明。</w:t>
      </w:r>
    </w:p>
    <w:p>
      <w:r>
        <w:br w:type="page"/>
      </w:r>
    </w:p>
    <w:p>
      <w:r>
        <w:t>314 中国行政区划通史·秦汉卷</w:t>
        <w:br/>
        <w:t>年，坐酎金免。平原。”城阳王子侯国却在平原，不解何故。然城阳王子侯国颇</w:t>
        <w:br/>
        <w:t>有与王国不相邻，当另有因，惜史籍未载。今地无考。</w:t>
        <w:br/>
        <w:t>23. 夏丘侯国(前114—前112)</w:t>
        <w:br/>
        <w:t>代王子侯国干章，《王子侯表》云：“后更为夏丘侯，坐酎金免。平原。”当为</w:t>
        <w:br/>
        <w:t>武帝元鼎三年徙于此处(详见下篇第十三章第三节)，酎金免者，往往都是元鼎</w:t>
        <w:br/>
        <w:t>五年。疑夏丘侯国存在时间即为元鼎三年至五年。今地无考。</w:t>
        <w:br/>
        <w:t>24. 牧丘侯国(前112—前100)</w:t>
        <w:br/>
        <w:t>《外戚恩泽表》云：“牧丘恬侯石庆……(武帝元鼎)五年封九月丁丑封……</w:t>
        <w:br/>
        <w:t>天汉元年，坐为太常失法罔上，祠不如令，完为城旦。平原。”今地无考。</w:t>
        <w:br/>
        <w:t>25. 瑷县(前87—8)</w:t>
        <w:br/>
        <w:t>疑在济北国除后来属平原。治今山东禹城市南。</w:t>
        <w:br/>
        <w:t>26.杨虚县(前87—前13)—楼虚侯国(前13—8)</w:t>
        <w:br/>
        <w:t>《功臣表》有楼虚侯訾顺，“以捕得反者樊并，侯千户。(成帝永始四年)七</w:t>
        <w:br/>
        <w:t>月己酉封”。此当即为杨虚县也。治今山东茌平县东北。</w:t>
        <w:br/>
        <w:t>27.平昌侯国(前66—8)</w:t>
        <w:br/>
        <w:t>据《外戚恩泽表》，宣帝地节四年封王无故为侯国。此侯国仅六百户，当本</w:t>
        <w:br/>
        <w:t>为一乡聚耳。治今山东临邑县东北。</w:t>
        <w:br/>
        <w:t>28.合阳侯国(前62—?,5—8)</w:t>
        <w:br/>
        <w:t>《功臣表》云：“合阳爱侯梁喜，以平阳大夫告霍徵史、徵史子信、家监迴伦、</w:t>
        <w:br/>
        <w:t>故侍郎郑尚时谋反，侯，千五百户。(宣帝)元康四年二月壬午封，四十一年薨。</w:t>
        <w:br/>
        <w:t>(成帝)建始二年，侯放嗣。(平帝)元始五年，侯萌以喜孙绍封，千户，王莽败，</w:t>
        <w:br/>
        <w:t>绝。平原。”以此，合阳侯国似乎曾有过中绝的时间，当在元延三年至元始五年</w:t>
        <w:br/>
        <w:t>之间。今地无考。</w:t>
        <w:br/>
        <w:t>29. 平纂侯国(前47—?,1—8)</w:t>
        <w:br/>
        <w:t>《王子侯表》云：“平纂节侯梁，平干顷王子。(宣帝神爵四年)三月癸丑封，</w:t>
        <w:br/>
        <w:t>薨，无后，平原。”国除年不详。平帝元始元年，复置以封东平思王孙况。然平</w:t>
        <w:br/>
        <w:t>干王子侯国不当在平原郡，必因迁徙之故，疑与元帝初元二年置清河国有关，</w:t>
        <w:br/>
        <w:t>故其当在此年迁入平原也。今地无考。</w:t>
        <w:br/>
        <w:t>30. 安惠县(？—8)</w:t>
        <w:br/>
        <w:t>置年不详。治今山东平原县东北。</w:t>
        <w:br/>
        <w:t>31. 般县(?—8)</w:t>
        <w:br/>
        <w:t>置年不详。治今山东乐陵市西南。</w:t>
      </w:r>
    </w:p>
    <w:p>
      <w:r>
        <w:br w:type="page"/>
      </w:r>
    </w:p>
    <w:p>
      <w:r>
        <w:t>第二编·下篇·第四章 青州刺史部地区郡县沿革 315</w:t>
        <w:br/>
        <w:t>32. 阿阳县(？—8)</w:t>
        <w:br/>
        <w:t>置年不详。治今山东禹城市西南。</w:t>
        <w:br/>
        <w:t>33. 重丘县(? —8)</w:t>
        <w:br/>
        <w:t>置年不详。治今山东德州市陵城区东北。</w:t>
        <w:br/>
        <w:t>34. 乐陵县(？—8)</w:t>
        <w:br/>
        <w:t>置年不详。《汉志》云：“都尉治。”《外戚恩泽表》有乐陵安侯史高，《汉志》</w:t>
        <w:br/>
        <w:t>临淮郡有乐陵侯国，当是，此乐陵疑非史高所封。治今山东乐陵市东南。</w:t>
        <w:br/>
        <w:t>35. 高成县(? —?)</w:t>
        <w:br/>
        <w:t>置年不详，武帝时改属勃海郡。治今河北盐山县东南。</w:t>
        <w:br/>
        <w:t>36. 千童县(? —?)</w:t>
        <w:br/>
        <w:t>置年不详。武帝时改属勃海郡。治今河南南皮县东南。</w:t>
        <w:br/>
        <w:t>第二节济南郡(国)博阳郡、</w:t>
        <w:br/>
        <w:t>前吕国、前济川国)沿革</w:t>
        <w:br/>
        <w:t>齐博阳郡（前201—前187)—前吕国（前187—前181)—前济川国（前</w:t>
        <w:br/>
        <w:t>181—前180)—齐济南郡(前180—前165)—济南郡(前165—前164)—济南</w:t>
        <w:br/>
        <w:t>国(前164—前154)—济南郡(前154—8)</w:t>
        <w:br/>
        <w:t>高帝六年(前201)分济北郡置博阳郡，属刘肥齐国。后更名为济南郡。</w:t>
        <w:br/>
        <w:t>七年，置朝阳侯国。八年，置龙侯国。十一年，置平州侯国。吕后元年(前</w:t>
        <w:br/>
        <w:t>187)，割齐国之济南郡为吕王奉邑，此史书首见济南之名。大抵因博阳郡迁治</w:t>
        <w:br/>
        <w:t>所至济水以南的东平陵，遂更郡名为济南，更名之年已不可考，暂取吕后元年</w:t>
        <w:br/>
        <w:t>(前187)为更名之年。</w:t>
        <w:br/>
        <w:t>吕后七年改吕国为济川国，封“诈孝惠子”刘太。八年，吕氏败，刘太徙封</w:t>
        <w:br/>
        <w:t>梁，复为济南郡，仍属齐国。文帝四年(前176)，置营平侯国。十五年，齐王</w:t>
        <w:br/>
        <w:t>薨，无后国除，济南郡属汉。十六年，为济南国，立悼惠王子辟光为济南王。后</w:t>
        <w:br/>
        <w:t>元元年(前163)，龙侯国省。景帝三年(前154)，济南王反，国除为郡。同年，</w:t>
        <w:br/>
        <w:t>营平侯国省。四年，博阳侯国省。</w:t>
        <w:br/>
        <w:t>武帝元朔二年(前127)，朝阳侯国省。三年，得济北王子侯国五据、胡母，</w:t>
        <w:br/>
        <w:t>复置博阳侯国。四年，置柴侯国。元狩元年(前122)，割济南郡南部数县置泰</w:t>
        <w:br/>
        <w:t>山郡。同年，平州侯国省。元鼎四年(前113)，复置龙侯国。五年，龙侯国省。</w:t>
        <w:br/>
        <w:t>元封元年(前110)，置外石侯国。后元二年(前87)，外石侯国省。宣帝本始元</w:t>
        <w:br/>
        <w:t>年(前73)，置朝阳、昌水、营平侯国。三年，昌水侯国省。成帝元延三年(前</w:t>
      </w:r>
    </w:p>
    <w:p>
      <w:r>
        <w:br w:type="page"/>
      </w:r>
    </w:p>
    <w:p>
      <w:r>
        <w:t>316 中国行政区划通史·秦汉卷</w:t>
        <w:br/>
        <w:t>10)，营平侯国省。又不知何年，宜成县自平原郡来属。此后济南郡未曾有变</w:t>
        <w:br/>
        <w:t>动，一直延续到西汉末年。</w:t>
        <w:br/>
        <w:t>以上所述，济南郡治初在博阳，后迁至东平陵。《水经·济水注》亦云在东</w:t>
        <w:br/>
        <w:t>平陵。《元和郡县图志》云，汉景帝二年，以济南郡为国时，理历城县，则治所亦</w:t>
        <w:br/>
        <w:t>曾在历城。</w:t>
        <w:br/>
        <w:t>1. 东平陵县(前201—8)</w:t>
        <w:br/>
        <w:t>秦封泥有“东平陵丞”，当为秦置。治今山东章丘市西北。</w:t>
        <w:br/>
        <w:t>2. 历城县(前201—前199)—历侯国(前199—前149)—历城县(前149—8)</w:t>
        <w:br/>
        <w:t>《汉书》卷1《高帝纪》、卷34《韩信传》皆有韩信驻历下之记载，似为秦县。</w:t>
        <w:br/>
        <w:t>又，据《元和郡县图志》，汉景帝二年，以济南郡为国时，理历城县。又，《齐鲁封</w:t>
        <w:br/>
        <w:t>泥集存》有“磨城丞印”，是可写作“磨城”。陈直据此以为，程黑磨侯国即在</w:t>
        <w:br/>
        <w:t>此①。据《功臣表》，此侯国作“历”，高帝八年置，景帝中元元年(前149)国除。</w:t>
        <w:br/>
        <w:t>《史表》作“磨”，疑字形讹误。治今山东济南市西。</w:t>
        <w:br/>
        <w:t>3. 梁邹侯国(前201—前112)—梁邹县(前112—8)</w:t>
        <w:br/>
        <w:t>秦封泥有“梁邹丞印”②，当与前文梁国一样，“梁”亦可写作“梁”。《功臣</w:t>
        <w:br/>
        <w:t>表》云：“梁邹孝侯武虎，兵初起，以谒者从击破秦，入汉，定三秦，出关，以将军</w:t>
        <w:br/>
        <w:t>击定诸侯，比博阳侯，二千八百户。(高帝六年)正月丙午封，十一年薨。………</w:t>
        <w:br/>
        <w:t>元鼎四年，侯山柎嗣，一年，坐酎金免。”治今山东邹平县北。</w:t>
        <w:br/>
        <w:t>4. 於陵县(前201—8)</w:t>
        <w:br/>
        <w:t>秦封泥有“於陵丞印”，秦置县。《汉志》云：“都尉治。”治今山东邹平县</w:t>
        <w:br/>
        <w:t>东南。</w:t>
        <w:br/>
        <w:t>5. 阳丘县(前201—前176)—阳丘侯国(前176—前153)—阳丘县(前</w:t>
        <w:br/>
        <w:t>153—8)</w:t>
        <w:br/>
        <w:t>《王子侯表》云：“杨丘共侯安，齐悼惠王子。(文帝四年)五月甲寅封，十二</w:t>
        <w:br/>
        <w:t>年薨。十六年，侯偃嗣，十一年，孝景四年，坐出国界，耐为司寇。”杨、阳同音，</w:t>
        <w:br/>
        <w:t>当即为此阳丘。治今山东章丘市北。</w:t>
        <w:br/>
        <w:t>6. 般阳县(前201—8)</w:t>
        <w:br/>
        <w:t>秦封泥有“般□丞印”，疑即此县。治今山东淄博市西南。</w:t>
        <w:br/>
        <w:t>7. 台侯国(前201—前154)—台县(前154—8)</w:t>
        <w:br/>
        <w:t>《功臣表》云：“台定侯戴野，以舍人从起砀，用队率入汉，以都尉击项籍，籍</w:t>
        <w:br/>
        <w:t>①陈直：《史记新证》，第49页。</w:t>
        <w:br/>
        <w:t>②周晓陆、路东之：《秦封泥集》二·三·78，三秦出版社，2000年。</w:t>
      </w:r>
    </w:p>
    <w:p>
      <w:r>
        <w:br w:type="page"/>
      </w:r>
    </w:p>
    <w:p>
      <w:r>
        <w:t>第二编·下篇·第四章 青州刺史部地区郡县沿革 317</w:t>
        <w:br/>
        <w:t>死，击临江，属将军贾，功侯。以将军击燕、代。(高帝六年)八月甲子封，二十</w:t>
        <w:br/>
        <w:t>五年薨。孝文四年，侯午嗣，二十二年，孝景三年，坐谋反诛。”治今山东历城县</w:t>
        <w:br/>
        <w:t>东北。</w:t>
        <w:br/>
        <w:t>8. 菅县(前201—前176)—菅侯国(前176—前154)—菅县(前154—后8)</w:t>
        <w:br/>
        <w:t>《王子侯表》云：“管共侯罢军，齐悼惠王子。(文帝)四年五月甲寅封，二年</w:t>
        <w:br/>
        <w:t>薨。六年，侯戎奴嗣，二十年，孝景三年，反，诛”，即此地，管、菅在此通用。治</w:t>
        <w:br/>
        <w:t>今山东章丘市西北。</w:t>
        <w:br/>
        <w:t>9. 著县(前 201—8)</w:t>
        <w:br/>
        <w:t>《齐鲁封泥集存》收录有“蓍丞之印”，王国维以为即济南郡著县①。《汉</w:t>
        <w:br/>
        <w:t>书》卷39《曹参传》有，参下著城。《续汉书·郡国志》亦作著。未必是《汉书》</w:t>
        <w:br/>
        <w:t>误，或为可通用也。治今山东济阳县西。</w:t>
        <w:br/>
        <w:t>10.博阳侯国(前201—前153，前126—前122)</w:t>
        <w:br/>
        <w:t>楚汉之际济北王田安都于此。汉初本为县，据《功臣表》，高帝六年封陈濞</w:t>
        <w:br/>
        <w:t>为侯国，景帝四年国除。据《王子侯表》，武帝元朔三年封齐孝王子就为博阳</w:t>
        <w:br/>
        <w:t>侯，至元鼎五年时方坐酎金免。以其地望，元狩元年当别属泰山郡。《汉志》泰</w:t>
        <w:br/>
        <w:t>山郡无博阳县，当为国除后省并或拆分也，如郦商所封之曲周侯国国除后亦不</w:t>
        <w:br/>
        <w:t>复存，直至武帝时期方复置也。地望当在今山东莱芜、新泰之间。</w:t>
        <w:br/>
        <w:t>11.东平阳县(前201—前122)</w:t>
        <w:br/>
        <w:t>《汉书》卷41《灌婴传》载，婴破楚骑于此。武帝元狩元年，别属泰山郡。</w:t>
        <w:br/>
        <w:t>治今山东新泰市。</w:t>
        <w:br/>
        <w:t>12. 南武阳县(前201—前122)</w:t>
        <w:br/>
        <w:t>秦封泥有“南武丞印”，当即为此县。治今山东平邑县。</w:t>
        <w:br/>
        <w:t>13. 盖县(前201—前145)—盖侯国(前145—前122)</w:t>
        <w:br/>
        <w:t>《外戚恩泽表》云，景帝中元五年以封王信。武帝元狩元年别属泰山郡。</w:t>
        <w:br/>
        <w:t>治今山东沂源县东南。</w:t>
        <w:br/>
        <w:t>14. 嬴县(前 201—前122)</w:t>
        <w:br/>
        <w:t>《汉书》卷41《灌婴传》载，婴败田横军于此，汉初有此县也，本属济南郡，</w:t>
        <w:br/>
        <w:t>武帝元狩元年，别属泰山郡。治今山东莱芜市西北。</w:t>
        <w:br/>
        <w:t>15.德县(前201—前195)—德侯国(前195—前122)</w:t>
        <w:br/>
        <w:t>高帝十二年，封兄子广为德侯。《王子侯表》注泰山，则汉初当属济南，元</w:t>
        <w:br/>
        <w:t>狩元年泰山郡置，乃改隶泰山也。今地无考。</w:t>
        <w:br/>
        <w:t>①王国维：《齐鲁封泥集存序》。</w:t>
      </w:r>
    </w:p>
    <w:p>
      <w:r>
        <w:br w:type="page"/>
      </w:r>
    </w:p>
    <w:p>
      <w:r>
        <w:t>318 中国行政区划通史·秦汉卷</w:t>
        <w:br/>
        <w:t>16. 朝阳侯国(前200—前127，前73—8)</w:t>
        <w:br/>
        <w:t>《功臣表》云，“朝阳齐侯辛寄，以舍人从起薛，以连敖入汉，以都尉击项羽，</w:t>
        <w:br/>
        <w:t>复攻韩王信，侯，千户。(高帝七年)三月壬寅封，十二年薨。……(武帝)元朔</w:t>
        <w:br/>
        <w:t>二年，坐教人上书枉法，耏为鬼薪。户五千”。后宣帝本始元年，复置朝阳侯</w:t>
        <w:br/>
        <w:t>国，据《王子侯表》，“朝阳荒侯圣，广陵厉王子。本始元年七月壬子封。思侯广</w:t>
        <w:br/>
        <w:t>德嗣。侯安国嗣，免。济南”。此侯国并非按推恩令而封，故乃裂汉郡地而置。</w:t>
        <w:br/>
        <w:t>治今山东邹平县西北。</w:t>
        <w:br/>
        <w:t>17.龙侯国(前199—前163，前113—前112)</w:t>
        <w:br/>
        <w:t>《功臣表》作龙阳侯，今从《史表》作龙侯。高帝八年置以封陈署，文帝后元</w:t>
        <w:br/>
        <w:t>元年(前163)国除。《水经·汶水注》以为在济南郡龙乡。武帝元鼎四年复</w:t>
        <w:br/>
        <w:t>置，封掺广德，次年国除。治今山东泰安市东南。</w:t>
        <w:br/>
        <w:t>18. 平州侯国(前196—前122)</w:t>
        <w:br/>
        <w:t>据《功臣表》，高帝十一年置以为昭涉掉尾侯国，武帝元狩元年别属泰山，</w:t>
        <w:br/>
        <w:t>详见下篇第三章第七节。治今山东莱芜市西。</w:t>
        <w:br/>
        <w:t>19.营平侯国(前176—前154，前73—前10)</w:t>
        <w:br/>
        <w:t>据《王子侯表》，文帝四年封齐悼惠王子信都为侯国，景帝三年国除。据</w:t>
        <w:br/>
        <w:t>《外戚恩泽表》，宣帝本始元年置以封赵充国，成帝元延三年国除。东海尹湾汉</w:t>
        <w:br/>
        <w:t>简有“济南郡营平侯国”，知其在济南郡。治今山东济南市东①。</w:t>
        <w:br/>
        <w:t>20. 五据侯国(前126—前122)</w:t>
        <w:br/>
        <w:t>据《王子侯表》，武帝元朔三年以封济北贞王子曜丘，表注泰山，然侯国初</w:t>
        <w:br/>
        <w:t>置时尚无泰山郡，当本属济南郡，元狩元年别属泰山郡。今地无考。</w:t>
        <w:br/>
        <w:t>21.胡母侯国(前126—前122)</w:t>
        <w:br/>
        <w:t>据《王子侯表》，武帝元朔三年置以封济北贞王子楚，表注泰山，当初置属</w:t>
        <w:br/>
        <w:t>济南郡，元狩元年别属泰山郡。今地无考。</w:t>
        <w:br/>
        <w:t>22.柴侯国(前125—前122)</w:t>
        <w:br/>
        <w:t>《汉志》柴下未注侯国，然据《王子侯表》，武帝元朔四年置柴侯国封齐孝王</w:t>
        <w:br/>
        <w:t>子代，且历五世，唯此侯国国除时间不详。《汉志》不书侯国亦有可能是国已</w:t>
        <w:br/>
        <w:t>除，当然也不排除失书侯国的可能。柴侯国初置时本属济南郡，元狩元年改隶</w:t>
        <w:br/>
        <w:t>泰山郡。治今山东新泰市西。</w:t>
        <w:br/>
        <w:t>23.外石侯国(前110—前87)</w:t>
        <w:br/>
        <w:t>《功臣表》云：“外石侯吴阳……(武帝)元封元年正月壬午封……后二年，</w:t>
        <w:br/>
        <w:t>① 马孟龙《西汉侯国地理》考证其地望在济南市东。</w:t>
      </w:r>
    </w:p>
    <w:p>
      <w:r>
        <w:br w:type="page"/>
      </w:r>
    </w:p>
    <w:p>
      <w:r>
        <w:t>第二编·下篇·第四章 青州刺史部地区郡县沿革 319</w:t>
        <w:br/>
        <w:t>坐诅上，要斩。济阳。”钱大昭引《史记索隐》称，济阳实为济南之误①。今地</w:t>
        <w:br/>
        <w:t>无考。</w:t>
        <w:br/>
        <w:t>24. 昌水侯国(前73—前71)</w:t>
        <w:br/>
        <w:t>《外戚恩泽表》云：“昌水侯田广明……(宣帝本始元年)八月辛未封，三年，</w:t>
        <w:br/>
        <w:t>坐为祁连将军击匈奴不至期，自杀。於陵。”故此侯国当地望距於陵不远，确址</w:t>
        <w:br/>
        <w:t>无考。</w:t>
        <w:br/>
        <w:t>25. 邹平县(？ —8)</w:t>
        <w:br/>
        <w:t>置年不详。治山东今县北。</w:t>
        <w:br/>
        <w:t>26. 土鼓县(?—8)</w:t>
        <w:br/>
        <w:t>置年不详。治今山东章丘市东。</w:t>
        <w:br/>
        <w:t>27. 猇侯国(? —8)</w:t>
        <w:br/>
        <w:t>《王子侯表》云：“猇节侯起，赵敬肃王子。(武帝征和)元年封，十三年</w:t>
        <w:br/>
        <w:t>薨…”赵王子侯国不得远至济南，当为征和年间置平干国时迁徙之故，详见</w:t>
        <w:br/>
        <w:t>下篇第七章第四节。治今山东章丘市北。</w:t>
        <w:br/>
        <w:t>28.宜成侯国(?—前104，前80—8)</w:t>
        <w:br/>
        <w:t>《汉表》中凡两见宜成侯国。《王子侯表》载，武帝元朔二年置以封甾川</w:t>
        <w:br/>
        <w:t>懿王子偃，太初元年(前104)国除，此处表注平原。据《功臣表》，昭帝元凤</w:t>
        <w:br/>
        <w:t>元年(前80)复置为侯国以封燕仓，此处则注济阴。载《汉志》，宜成侯国在</w:t>
        <w:br/>
        <w:t>济南郡，疑燕仓侯国下之注误济南为济阴。观宜成侯国地望，近平原郡，疑</w:t>
        <w:br/>
        <w:t>本属平原，后改属济南郡也，改属时间不详。其地在今山东商河县南，确地</w:t>
        <w:br/>
        <w:t>无考。</w:t>
        <w:br/>
        <w:t>29. 莱芜县(?—前122)</w:t>
        <w:br/>
        <w:t>置年不详，武帝元狩元年别属泰山郡。治今山东淄博市南。</w:t>
        <w:br/>
        <w:t>30. 钜平县(?—前122)</w:t>
        <w:br/>
        <w:t>置年不详，武帝元狩元年别属泰山郡。治今山东泰安市南。</w:t>
        <w:br/>
        <w:t>31.蒙阴县(?—前122)</w:t>
        <w:br/>
        <w:t>置年不详，武帝元狩元年别属泰山郡。治山东今县西。</w:t>
        <w:br/>
        <w:t>32. 华县(? —前 122)</w:t>
        <w:br/>
        <w:t>置年不详，武帝元狩元年别属泰山郡。治今山东费县东北。</w:t>
        <w:br/>
        <w:t>①钱大昭：《汉书辨疑》卷7，石油工业出版社，1984年，第112页。</w:t>
      </w:r>
    </w:p>
    <w:p>
      <w:r>
        <w:br w:type="page"/>
      </w:r>
    </w:p>
    <w:p>
      <w:r>
        <w:t>320 中国行政区划通史·秦汉卷</w:t>
        <w:br/>
        <w:t>第三节齐郡(国)(临淄郡)、千乘郡、甾川国沿革</w:t>
        <w:br/>
        <w:t>(一）临淄郡（前202—前201)—齐国（前201—前165)—临淄郡（前</w:t>
        <w:br/>
        <w:t>165—前164)—齐国（前164—前127)—齐郡（前127—前117)—齐国（前</w:t>
        <w:br/>
        <w:t>117—前110)—齐郡(前110—8)</w:t>
        <w:br/>
        <w:t>封泥及汉代简文多有写作“临菑”者，菑、淄本可通用，故郡名亦可作“临</w:t>
        <w:br/>
        <w:t>菑”，两者皆非误也。</w:t>
        <w:br/>
        <w:t>高帝五年(前202)为临淄郡属汉，六年为齐国，同年，置辟阳侯国。文帝</w:t>
        <w:br/>
        <w:t>十五年(前165)，齐文王无后国除，地入汉复为临淄郡。十六年，分临淄郡东</w:t>
        <w:br/>
        <w:t>部置甾川国，余地仍置齐国，封齐悼惠王子将闾，是为齐孝王。景帝元年(前</w:t>
        <w:br/>
        <w:t>156），置沈猷侯国。三年，辟阳侯国国除。</w:t>
        <w:br/>
        <w:t>武帝元朔二年(前127)，齐国除为齐郡，同年割临淄东环悼惠王冢园予甾</w:t>
        <w:br/>
        <w:t>川国，并得甾川王子侯国宜成、龙丘、临朐、平度。元狩二年(前121)，随城侯</w:t>
        <w:br/>
        <w:t>国省。六年，复以齐郡置齐国，立子闳为齐怀王。同年，省宜成、平度、龙丘侯</w:t>
        <w:br/>
        <w:t>国，繁安别属千乘郡，被阳别属济南郡。元封元年(前110)，齐王薨无后，齐国</w:t>
        <w:br/>
        <w:t>除，析齐郡西部新置千乘郡，余地仍为齐郡。同年，得甾川王子侯国广饶。三</w:t>
        <w:br/>
        <w:t>年，置畵清、涅阳侯国。太初元年(前104)，涅阳侯国省。四年，置新畤侯国。</w:t>
        <w:br/>
        <w:t>太始三年(前94)，新畤侯国省。天汉二年(前99)，清侯国省。</w:t>
        <w:br/>
        <w:t>元帝建昭四年(前35)，得甾川王子侯国北乡。竟宁元年(前33)，得甾川</w:t>
        <w:br/>
        <w:t>王子侯国广、平广。成帝元延二年(前11)，得甾川王子侯国台乡，遂至《汉志》</w:t>
        <w:br/>
        <w:t>时之规模。</w:t>
        <w:br/>
        <w:t>齐国都在临淄，郡治亦当为临淄无疑。</w:t>
        <w:br/>
        <w:t>1. 临淄县(前202—8)</w:t>
        <w:br/>
        <w:t>同前郡名条下，此县出土材料中多有作“临菑”者。治今山东淄博市东。</w:t>
        <w:br/>
        <w:t>2. 昌国县(前202—8)</w:t>
        <w:br/>
        <w:t>《史记》卷43《赵世家》云，楚惠文王取之。似汉初即有此县。治今山东淄</w:t>
        <w:br/>
        <w:t>博市东南。</w:t>
        <w:br/>
        <w:t>3. 广县(前202—前201)—广侯国(前201—前164，前33—8)</w:t>
        <w:br/>
        <w:t>据《功臣表》，高帝六年置广侯国封召欧，此侯国汉初即有二千二百户，足</w:t>
        <w:br/>
        <w:t>以当一县也，故疑广县本即一县之建制。文帝十六年别属甾川国。《王子侯</w:t>
        <w:br/>
        <w:t>表》，元帝竟宁元年置广侯国封甾川孝王子便，复属齐郡。治今山东青州市</w:t>
        <w:br/>
        <w:t>西南。</w:t>
      </w:r>
    </w:p>
    <w:p>
      <w:r>
        <w:br w:type="page"/>
      </w:r>
    </w:p>
    <w:p>
      <w:r>
        <w:t>第二编·下篇·第四章 青州刺史部地区郡县沿革 321</w:t>
        <w:br/>
        <w:t>4. 千乘县(前 202—前110)</w:t>
        <w:br/>
        <w:t>《史记》卷94《田儋传》载，韩信破田吸于此，秦县也。武帝元封元年改属</w:t>
        <w:br/>
        <w:t>千乘郡。治今山东高青县东北。</w:t>
        <w:br/>
        <w:t>5. 蓼城县(前202—前201，?—前110)—蓼侯国(前201—?)</w:t>
        <w:br/>
        <w:t>秦封泥有“蓼城丞印”①，当为秦置。据《功臣表》，高帝六年置蓼侯国以封</w:t>
        <w:br/>
        <w:t>孔聚，元朔三年国除。马孟龙《西汉侯国地理》中考证非《汉志》六安之蓼县，而</w:t>
        <w:br/>
        <w:t>为此蓼城。然元朔三年，侯国当已不由王国所辖，则此侯国当在此前某年迁出</w:t>
        <w:br/>
        <w:t>矣。武帝元封元年别属千乘郡。治今山东利津县西南。</w:t>
        <w:br/>
        <w:t>6. 狄县(前 202—前110)</w:t>
        <w:br/>
        <w:t>田儋、田单皆狄县人②。武帝元封元年别属千乘郡。治今山东高青县东南。</w:t>
        <w:br/>
        <w:t>7.乐安县(前202—前124，前118—前110)—乐安侯国(前124—前118)</w:t>
        <w:br/>
        <w:t>秦封泥有“乐安丞印”，是秦已置县。《功臣表》云：“安乐侯李蔡，以将军再</w:t>
        <w:br/>
        <w:t>击匈奴得王，侯，二千户。(武帝元朔五年)四月乙巳封，六年，元狩五年，坐以</w:t>
        <w:br/>
        <w:t>丞相侵卖园陵道堧地，自杀。昌。”《史表》作“乐安”，当以《史表》为是。《水</w:t>
        <w:br/>
        <w:t>经·济水注》载其在高昌、博昌之间。王先谦以为表注昌有误，当为高昌或博</w:t>
        <w:br/>
        <w:t>昌③。武帝元封元年别属千乘郡。治今山东博兴县东北。</w:t>
        <w:br/>
        <w:t>8. 高宛侯国(前201—前138)—高宛县(前138—前110)</w:t>
        <w:br/>
        <w:t>据《功臣表》，高帝六年置为丙猜侯国，武帝建元三年(前138)国除。《史</w:t>
        <w:br/>
        <w:t>表》作“高苑”。宣帝元康四年(前62)，猜之后人犹以高宛大夫复家，知其所封</w:t>
        <w:br/>
        <w:t>确乃高宛也。治今山东邹平县东北。</w:t>
        <w:br/>
        <w:t>9. 剧县(前 202—前 164)</w:t>
        <w:br/>
        <w:t>文帝十六年为甾川国都。治今山东寿光市南。</w:t>
        <w:br/>
        <w:t>10. 东安平县(前 202—前164)</w:t>
        <w:br/>
        <w:t>秦封泥有“东安平丞”，秦置县也。文帝十六年别属甾川国。治今山东淄</w:t>
        <w:br/>
        <w:t>博市东。</w:t>
        <w:br/>
        <w:t>11. 益县(前202—前164)</w:t>
        <w:br/>
        <w:t>文帝十六年别属甾川国。治今山东寿光市南。</w:t>
        <w:br/>
        <w:t>12.寿光县(前202—前164)</w:t>
        <w:br/>
        <w:t>文帝十六年别属甾川国。治今山东寿光市东北。</w:t>
        <w:br/>
        <w:t>①《秦封泥集》二·三·91。</w:t>
        <w:br/>
        <w:t>②《史记》卷82《田单列传》、卷48《陈涉世家》</w:t>
        <w:br/>
        <w:t>③王先谦：《汉书补注》，第777页。</w:t>
      </w:r>
    </w:p>
    <w:p>
      <w:r>
        <w:br w:type="page"/>
      </w:r>
    </w:p>
    <w:p>
      <w:r>
        <w:t>322 中国行政区划通史·秦汉卷</w:t>
        <w:br/>
        <w:t>13.辟阳侯国(前201—前154)</w:t>
        <w:br/>
        <w:t>据《功臣表》，高帝六年封审食其为侯国。《汉志》信都有辟阳县，然《汉书》</w:t>
        <w:br/>
        <w:t>卷40《王陵传》云，“淄川王反，辟阳近淄川，(食其子)平降之，国除”，如辟阳侯</w:t>
        <w:br/>
        <w:t>国在赵地，则不得降甾川王，故审食其之封国不在信都郡，而在齐地也。七国</w:t>
        <w:br/>
        <w:t>之乱(前154)时，淄川、济南、胶东、胶西皆反，辟阳侯既降甾川王，则其地当本</w:t>
        <w:br/>
        <w:t>属齐国，在国都临淄与甾川国之间也①。《汉志》齐地无辟阳县，疑为国除后省</w:t>
        <w:br/>
        <w:t>并之故。今地无考。</w:t>
        <w:br/>
        <w:t>14. 沈猷侯国(前156—?)</w:t>
        <w:br/>
        <w:t>《王子侯表》云：“沈猷夷侯岁，楚元王子。(景帝元年)四月乙巳封，二十四年</w:t>
        <w:br/>
        <w:t>薨。(武帝)建元五年，侯受嗣，十八年，元狩五年，坐为宗正听请，不具宗室，耐为</w:t>
        <w:br/>
        <w:t>司寇。”《汉书》卷36《楚元王传》下注云，沈猷属千乘高宛，则当本在齐。应于武</w:t>
        <w:br/>
        <w:t>帝初某年自齐国迁往汉郡，去向不明。《汉志》无此县，当为省并之故。今地</w:t>
        <w:br/>
        <w:t>无考。</w:t>
        <w:br/>
        <w:t>15.宜成侯国(前127—前117)</w:t>
        <w:br/>
        <w:t>据《王子侯表》，元朔二年，武帝置为甾川王子偃侯国，表注平原，然平原、</w:t>
        <w:br/>
        <w:t>甾川不相邻也。初封当在齐郡，元狩六年齐国建，遂徙至平原之故，见前文平</w:t>
        <w:br/>
        <w:t>原郡条下。今地无考。</w:t>
        <w:br/>
        <w:t>16.临朐侯国(前127—前117)—临朐县(前117—8)</w:t>
        <w:br/>
        <w:t>据《王子侯表》，元朔二年，武帝封甾川懿王子奴为侯国。表注东莱，《汉</w:t>
        <w:br/>
        <w:t>志》齐郡、东莱郡皆有临朐，然甾川王子侯国不当远封至东莱，颇疑侯国初置时</w:t>
        <w:br/>
        <w:t>属齐郡，元狩六年齐郡为国，故迁往东莱郡，齐郡之临朐则为县。治山东今县。</w:t>
        <w:br/>
        <w:t>17. 平度侯国(前127—前117)</w:t>
        <w:br/>
        <w:t>据《王子侯表》，“平度康侯行，菑川懿王子。(武帝元朔二年)五月乙巳封，</w:t>
        <w:br/>
        <w:t>四十七年薨。(昭帝)元凤元年，节侯庆忌嗣，三年薨。四年，质侯帅军嗣。顷</w:t>
        <w:br/>
        <w:t>侯钦嗣。孝侯宗嗣。侯嘉嗣”。《汉志》平度属东莱。马孟龙《西汉侯国地理》</w:t>
        <w:br/>
        <w:t>以为迁徙之故，从之。今地无考。</w:t>
        <w:br/>
        <w:t>18.龙丘侯国(前127—前117)</w:t>
        <w:br/>
        <w:t>据《王子侯表》，“龙丘侯代，菑川懿王子。(武帝元朔二年)五月乙巳封，十</w:t>
        <w:br/>
        <w:t>五年，元鼎五年，坐酎金免。琅邪”。表注琅邪。《西汉侯国地理》以为乃元狩</w:t>
        <w:br/>
        <w:t>①马孟龙《西汉侯国地理》中以为本在齐内史，后属甾川国，然《王陵传》明言“地近淄川国”，则当不</w:t>
        <w:br/>
        <w:t>在甾川也。七国之乱时，齐国未反，史言其余诸国“围齐临菑”，则甾川等国已侵入齐境也，颇疑辟</w:t>
        <w:br/>
        <w:t>阳侯降甾川王即此时，故当一直属齐国方是。</w:t>
      </w:r>
    </w:p>
    <w:p>
      <w:r>
        <w:br w:type="page"/>
      </w:r>
    </w:p>
    <w:p>
      <w:r>
        <w:t>第二编·下篇·第四章 青州刺史部地区郡县沿革 323</w:t>
        <w:br/>
        <w:t>六年徙封琅邪之故，可从。今地无考。</w:t>
        <w:br/>
        <w:t>19. 繁安侯国(前125—前117)</w:t>
        <w:br/>
        <w:t>《王子侯表》云：“繁安夷侯忠，齐孝王子。(武帝元朔四年)四月乙卯封，十</w:t>
        <w:br/>
        <w:t>八年薨…”《汉志》繁安侯国在千乘，然元狩六年时齐为王国，繁安侯国当别</w:t>
        <w:br/>
        <w:t>属它郡。又汉末繁安仍在千乘，似并未迁徙，故疑繁安侯国地近济南或平原</w:t>
        <w:br/>
        <w:t>郡，元狩六年改隶之，至元封元年千乘郡置，遂属千乘。今地无考。</w:t>
        <w:br/>
        <w:t>20. 被阳侯国(前125—前117)</w:t>
        <w:br/>
        <w:t>《王子侯表》云：“被阳敬侯燕，齐孝王子。(武帝元朔四年)四月乙卯封，十</w:t>
        <w:br/>
        <w:t>三年薨…”此侯国归属情况当类似繁安侯国，以其地望，元狩六年改隶济南</w:t>
        <w:br/>
        <w:t>郡。治今山东高青县东南。</w:t>
        <w:br/>
        <w:t>21. 随城侯国(前124—前121)</w:t>
        <w:br/>
        <w:t>据《功臣表》，武帝元朔五年置以封赵不虞，元狩二年国除。《史表》作“随成”，</w:t>
        <w:br/>
        <w:t>且以为元狩三年国除，暂从《功臣表》。表注千乘，似在千乘县邻近，确址无考。</w:t>
        <w:br/>
        <w:t>22. 职侯国(前124—前123)</w:t>
        <w:br/>
        <w:t>《功臣表》云：“软侯李朔，以校尉三从大将军击匈奴，至右王庭得虏阏氏功侯。</w:t>
        <w:br/>
        <w:t>(武帝元朔五年)四月乙卯封，六年，有罪，当免。西安。”《史表》以此侯为涉积侯，</w:t>
        <w:br/>
        <w:t>且以国除年在元狩元年，暂从《功臣表》。表注西安，当地近西安，确址不详。</w:t>
        <w:br/>
        <w:t>23.广饶侯国(前110—8)</w:t>
        <w:br/>
        <w:t>《汉志》失注侯国。据《王子侯表》，武帝封甾川靖王子国为侯国，初当在北</w:t>
        <w:br/>
        <w:t>海，元封元年齐国国除，方来属齐郡。治今山东广饶、寿光二县交界处一带，确</w:t>
        <w:br/>
        <w:t>址无考。</w:t>
        <w:br/>
        <w:t>24. 清侯国(前108—前99)</w:t>
        <w:br/>
        <w:t>据《功臣表》，武帝元封三年置以为朝鲜降将参之侯国，天汉二年国除，省</w:t>
        <w:br/>
        <w:t>并。表注齐郡。今地无考。</w:t>
        <w:br/>
        <w:t>25.涅阳侯国(前108前104)</w:t>
        <w:br/>
        <w:t>据《功臣表》，武帝元封三年置以封朝鲜人最，太初元年国除，省并。《史表》</w:t>
        <w:br/>
        <w:t>以为国封在元封四年，太初二年国除，似当以《功臣表》为是。今地无考。</w:t>
        <w:br/>
        <w:t>26.新畤侯国(前101—前 94)</w:t>
        <w:br/>
        <w:t>据《功臣表》，武帝太初四年置以封赵弟，太始三年国除，省并。表注在齐</w:t>
        <w:br/>
        <w:t>郡。今地无考。</w:t>
        <w:br/>
        <w:t>27. 北乡侯国(前35—8)</w:t>
        <w:br/>
        <w:t>据《王子侯表》，元帝建昭四年封甾川孝王子谭国。治今山东淄博市东北</w:t>
        <w:br/>
        <w:t>及广饶县南一带，确址无考。《中国历史地图集》不及其地望，然此侯国大约由</w:t>
      </w:r>
    </w:p>
    <w:p>
      <w:r>
        <w:br w:type="page"/>
      </w:r>
    </w:p>
    <w:p>
      <w:r>
        <w:t>324中国行政区划通史·秦汉卷</w:t>
        <w:br/>
        <w:t>东安平所分出，原来即是该县的北乡①。</w:t>
        <w:br/>
        <w:t>28. 平广侯国(前33—8)</w:t>
        <w:br/>
        <w:t>据《王子侯表》，元帝竟宁元年置以封甾川孝王子服。表在齐郡，查《汉</w:t>
        <w:br/>
        <w:t>志》，齐郡有平广侯国，而无平侯国，当为表夺广字。今地无考。</w:t>
        <w:br/>
        <w:t>29.台乡侯国(前11—8)</w:t>
        <w:br/>
        <w:t>《王子侯表》云：“台乡侯畛，菑川孝王子。(成帝元延)二年正月癸卯封，十</w:t>
        <w:br/>
        <w:t>八年免。”《汉志》失注侯国。治所大致在山东寿光市东北，确地无考。</w:t>
        <w:br/>
        <w:t>30. 利县(?—8)</w:t>
        <w:br/>
        <w:t>置年不详。治今山东博兴县东。</w:t>
        <w:br/>
        <w:t>31. 昭南县(? —8)</w:t>
        <w:br/>
        <w:t>置年不详。今地无考。</w:t>
        <w:br/>
        <w:t>32. 西安县(?—1)—西安侯国(1—8)</w:t>
        <w:br/>
        <w:t>置年不详。据《王子侯表》，平帝元始元年(公元1)，“西安，二月丙辰，侯</w:t>
        <w:br/>
        <w:t>汉以思王孙封，八年薨”。《汉志》，齐郡有西安县，然刘汉之封国未必有一整县</w:t>
        <w:br/>
        <w:t>之地，未知封侯国后余地如何。治今山东淄博市东北。</w:t>
        <w:br/>
        <w:t>33. 钜定县(?—8)</w:t>
        <w:br/>
        <w:t>置年不详。《汉书》卷6《武帝纪》载，武帝耕于此，是此前已置县。治今山</w:t>
        <w:br/>
        <w:t>东广饶县北。</w:t>
        <w:br/>
        <w:t>34. 琅槐县(? —前 110)</w:t>
        <w:br/>
        <w:t>置年不详。武帝元封元年别属千乘郡。治今山东广饶县东北。</w:t>
        <w:br/>
        <w:t>35. 建信县(?—前110)</w:t>
        <w:br/>
        <w:t>置年不详。武帝元封元年别属千乘郡。治今山东高青县西北。</w:t>
        <w:br/>
        <w:t>36. 东邹县(?—前110)</w:t>
        <w:br/>
        <w:t>置年不详。武帝元封元年别属千乘郡。治今山东高青县西南。</w:t>
        <w:br/>
        <w:t>37. 湿沃县(?—前 110)</w:t>
        <w:br/>
        <w:t>置年不详。武帝元封元年别属千乘郡。治今山东滨州市西北。</w:t>
        <w:br/>
        <w:t>38. 博昌县(？—前 110)</w:t>
        <w:br/>
        <w:t>《汉书》卷58《卜式传》有提及博昌县，是至晚武帝初年已置。武帝元封元</w:t>
        <w:br/>
        <w:t>年别属千乘郡。治今山东博兴县东南。</w:t>
        <w:br/>
        <w:t>39. 薛县(?—前 164)</w:t>
        <w:br/>
        <w:t>《汉书》卷58《公孙弘传》言，弘乃齐甾川薛县人，是甾川曾有薛县也，且此</w:t>
        <w:br/>
        <w:t>① 详考参见周振鹤：《西汉齐郡北乡侯国地望考》，载《复旦学报》历史地理增刊，1980年第8期。</w:t>
      </w:r>
    </w:p>
    <w:p>
      <w:r>
        <w:br w:type="page"/>
      </w:r>
    </w:p>
    <w:p>
      <w:r>
        <w:t>第二编·下篇·第四章 青州刺史部地区郡县沿革 325</w:t>
        <w:br/>
        <w:t>薛县必不同于鲁国之薛县。汉初当属临淄郡，文帝十六年别属甾川国。《公孙</w:t>
        <w:br/>
        <w:t>弘传》言弘牧豕海上，则此县当近海。《续山东考古录》云，寿光县北六十里有</w:t>
        <w:br/>
        <w:t>霜雪城，疑雪即薛之讹①。约在今山东寿光市东北，确址不明。</w:t>
        <w:br/>
        <w:t>（二）千乘郡(前110—8)</w:t>
        <w:br/>
        <w:t>武帝元封元年置。昭帝始元五年(前82)，置桑乐侯国。六年，桑乐侯国</w:t>
        <w:br/>
        <w:t>省。宣帝地节四年(前66)，置高昌侯国。元帝初元元年(前48)，置平安侯国。</w:t>
        <w:br/>
        <w:t>成帝永始四年(前13)，置延乡侯国。千乘郡所置之侯国皆以郡界内地而析</w:t>
        <w:br/>
        <w:t>立，故西汉一代，千乘郡领域无变化。</w:t>
        <w:br/>
        <w:t>《水经·河水注》，郡治千乘。</w:t>
        <w:br/>
        <w:t>1. 千乘县(前 110—8)</w:t>
        <w:br/>
        <w:t>治今山东高青县东北。</w:t>
        <w:br/>
        <w:t>2. 东邹县(前110—8)</w:t>
        <w:br/>
        <w:t>治今山东高青县西南。</w:t>
        <w:br/>
        <w:t>3. 湿沃县(前110—8)</w:t>
        <w:br/>
        <w:t>治今山东滨州市西北。</w:t>
        <w:br/>
        <w:t>4. 博昌县(前110—8)</w:t>
        <w:br/>
        <w:t>治今山东博兴县东南。</w:t>
        <w:br/>
        <w:t>5. 蓼城县(前110—8)</w:t>
        <w:br/>
        <w:t>《汉志》云：“都尉治。”治今山东利津县西南。</w:t>
        <w:br/>
        <w:t>6. 乐安县(前110—8)</w:t>
        <w:br/>
        <w:t>治今山东博兴县东北。</w:t>
        <w:br/>
        <w:t>7. 建信县(前110—8)</w:t>
        <w:br/>
        <w:t>置年不详。治今山东高青县西北。</w:t>
        <w:br/>
        <w:t>8. 狄县(前110—8)</w:t>
        <w:br/>
        <w:t>治今山东高青县东南。</w:t>
        <w:br/>
        <w:t>9. 琅槐县(前 110—8)</w:t>
        <w:br/>
        <w:t>置年不详。治今山东广饶县东北。</w:t>
        <w:br/>
        <w:t>10. 繁安侯国(前 110—8)</w:t>
        <w:br/>
        <w:t>武帝元狩六年因齐国置改隶汉郡，元封元年千乘郡置，方来归千乘。今地</w:t>
        <w:br/>
        <w:t>无考。</w:t>
        <w:br/>
        <w:t>①叶圭绶撰，王汝涛、唐敏、丁善余点注：《续山东考古录》卷16，山东文艺出版社，1997年。</w:t>
      </w:r>
    </w:p>
    <w:p>
      <w:r>
        <w:br w:type="page"/>
      </w:r>
    </w:p>
    <w:p>
      <w:r>
        <w:t>326 中国行政区划通史·秦汉卷</w:t>
        <w:br/>
        <w:t>11. 被阳侯国(前110—8)</w:t>
        <w:br/>
        <w:t>武帝元狩六年因齐国置改隶济南郡，元封元年千乘郡置，方来归千乘。治</w:t>
        <w:br/>
        <w:t>今山东高青县东南。</w:t>
        <w:br/>
        <w:t>12. 高宛县(前110—8)</w:t>
        <w:br/>
        <w:t>治今山东邹平县东北。</w:t>
        <w:br/>
        <w:t>13. 桑乐侯国(前82—前81)</w:t>
        <w:br/>
        <w:t>据《外戚恩泽表》，昭帝始元五年置以为上官安侯国，始元六年国除。表注</w:t>
        <w:br/>
        <w:t>千乘，今地无考。</w:t>
        <w:br/>
        <w:t>14. 高昌侯国(前66—前1)—高昌县(前1—8)</w:t>
        <w:br/>
        <w:t>《汉志》失注侯国，据《功臣表》，宣帝地节四年置为董忠侯国，哀帝元寿二</w:t>
        <w:br/>
        <w:t>年(前1)国除为县。治今山东博兴县西。</w:t>
        <w:br/>
        <w:t>15. 平安侯国(前48—8)</w:t>
        <w:br/>
        <w:t>《外戚恩泽表》云：“安平夷侯舜，(元帝)初元元年癸卯以皇太后兄侍中中郎</w:t>
        <w:br/>
        <w:t>将封，千四百户，十三年薨。…王莽败，绝。”《汉书》卷97《孝宣王后传》亦作安</w:t>
        <w:br/>
        <w:t>平侯。然《史记》卷22《汉兴以来将相表》有“平安侯王章为右将军”，章是舜子，</w:t>
        <w:br/>
        <w:t>则舜受封乃平安也。又，《汉书》卷97《孝成许后传》亦有平安刚侯谒。查《汉</w:t>
        <w:br/>
        <w:t>志》，独豫章郡下有安平侯国，为封长沙王子。千乘则有平安侯国，不知为何人之</w:t>
        <w:br/>
        <w:t>封国。钱大昕据此以为安平为平安之误①，可从。治今山东博兴县南。</w:t>
        <w:br/>
        <w:t>16. 延乡侯国(前13—8)</w:t>
        <w:br/>
        <w:t>据《功臣表》，成帝永始四年置以为李谭侯国。《汉志》失注侯国。治今山</w:t>
        <w:br/>
        <w:t>东邹平县东。</w:t>
        <w:br/>
        <w:t>（三）甾川国（前164—8）</w:t>
        <w:br/>
        <w:t>封泥有“菑川王玺”②、“菑川内史”③，《汉书》卷38《高五王传》、卷58《公孙</w:t>
        <w:br/>
        <w:t>弘传》亦作“菑川”，是国名亦可写作“菑川”。</w:t>
        <w:br/>
        <w:t>文帝十六年置为国。景帝三年，徙济北王王甾川，国之封域未变。武帝元</w:t>
        <w:br/>
        <w:t>朔二年，割临淄县东环齐悼惠王冢园地予甾川国。武帝元朔二年，置甾川王子</w:t>
        <w:br/>
        <w:t>侯国龙丘、剧、剧魁、平望、怀昌、临众、葛魁、平的、益都、寿梁、平度、宜成、临</w:t>
        <w:br/>
        <w:t>朐，别属它郡。元鼎元年，复置陆、广饶、缾、俞闾四侯国，别属汉郡。</w:t>
        <w:br/>
        <w:t>宣帝五凤中(前57—前54)，甾川思王终古有罪削四县④。所削四县，史</w:t>
        <w:br/>
        <w:t>① 钱大昕：《廿二史考异》卷9。</w:t>
        <w:br/>
        <w:t>②叶其峰：《古玺印通论》，紫禁城出版社，2003年。</w:t>
        <w:br/>
        <w:t>③罗福颐：《秦汉南北朝官印征存》。</w:t>
        <w:br/>
        <w:t>④《汉书》卷38《高五王传》。</w:t>
      </w:r>
    </w:p>
    <w:p>
      <w:r>
        <w:br w:type="page"/>
      </w:r>
    </w:p>
    <w:p>
      <w:r>
        <w:t>第二编·下篇·第四章 青州刺史部地区郡县沿革 327</w:t>
        <w:br/>
        <w:t>不载其名，亦不详其地望。武帝时所封之甾川王子侯国中，益都、陆两侯国，一</w:t>
        <w:br/>
        <w:t>析自益县，一析自寿光。而《汉志》益县、寿光均北海属县，故两县可能是五凤</w:t>
        <w:br/>
        <w:t>中由甾川国削入。又《汉书》卷58《公孙弘传》言：公孙弘，留川薛人，牧豕海</w:t>
        <w:br/>
        <w:t>上。《汉志》甾川国无薛县，疑亦在五凤所削四县之中。</w:t>
        <w:br/>
        <w:t>元帝建昭四年，置王子侯国北乡。竟宁元年，置王子侯国广、平广。成帝</w:t>
        <w:br/>
        <w:t>元延二年，置王子侯国台乡。均属齐郡。</w:t>
        <w:br/>
        <w:t>《水经·巨洋水注》载，国都在剧县。</w:t>
        <w:br/>
        <w:t>1. 剧县(前 164—8)</w:t>
        <w:br/>
        <w:t>治今山东寿光市南。</w:t>
        <w:br/>
        <w:t>2. 东安平县(前164—8)</w:t>
        <w:br/>
        <w:t>治今山东淄博市东。</w:t>
        <w:br/>
        <w:t>3. 广侯国(前164—前157)—广县(前157—前33)</w:t>
        <w:br/>
        <w:t>文帝后元七年(前157)，广侯国国除为县。元帝竟宁元年，复置侯国，别</w:t>
        <w:br/>
        <w:t>属齐郡。治今山东青州市西南。</w:t>
        <w:br/>
        <w:t>4. 薛县(前164—?)</w:t>
        <w:br/>
        <w:t>甾川之薛县不见于《汉志》，当因后被省并，或者更名，惜详情已不得而知。</w:t>
        <w:br/>
        <w:t>约在今山东寿光市东北。</w:t>
        <w:br/>
        <w:t>5. 益县(前 164—?)</w:t>
        <w:br/>
        <w:t>宣帝时割入北海郡。治今山东寿光市南。</w:t>
        <w:br/>
        <w:t>6. 寿光县(前 164—?)</w:t>
        <w:br/>
        <w:t>宣帝时割入北海郡。治今山东寿光市东北。</w:t>
        <w:br/>
        <w:t>7. 楼乡县(?—8)</w:t>
        <w:br/>
        <w:t>置年不详。《汉志》王国中颇有县名某乡者，疑因原县大部包括县之都乡</w:t>
        <w:br/>
        <w:t>均割置侯国，不得不更名之故，此楼乡或亦然，唯不知原县之名为何。治所当</w:t>
        <w:br/>
        <w:t>在今山东寿光市西。</w:t>
        <w:br/>
        <w:t>第四节 胶东国(郡)、东莱郡沿革</w:t>
        <w:br/>
        <w:t>(一)胶东郡(前202—前201)—齐胶东郡(前201—前165)—胶东郡(前</w:t>
        <w:br/>
        <w:t>165—前164)—胶东国(前164—前154)—胶东郡(前154—前153)—胶东国</w:t>
        <w:br/>
        <w:t>(前153—前150)—胶东郡(前150—前148)—胶东国(前148—8)</w:t>
        <w:br/>
        <w:t>高帝五年(前202)属汉为郡，六年析其西部县置胶西郡，余地仍为胶东，</w:t>
        <w:br/>
        <w:t>属刘肥齐国。</w:t>
      </w:r>
    </w:p>
    <w:p>
      <w:r>
        <w:br w:type="page"/>
      </w:r>
    </w:p>
    <w:p>
      <w:r>
        <w:t>328 中国行政区划通史·秦汉卷</w:t>
        <w:br/>
        <w:t>文帝元年(前179)，置壮武侯国。十五年，齐国国除，胶东郡入汉。次年，</w:t>
        <w:br/>
        <w:t>复置胶东国，以封齐悼惠王子雄渠。景帝三年(前154)，胶东王反诛，国除为</w:t>
        <w:br/>
        <w:t>胶东郡。四年，分胶东置东莱郡；以新胶东郡置国，立子彻为胶东王。七年，胶</w:t>
        <w:br/>
        <w:t>东王为太子，国除。中元二年(前148)，复置胶东国，以子寄为胶东康王。</w:t>
        <w:br/>
        <w:t>武帝元封元年(前110)，置胶东王子侯国皋虞、魏其、祝兹，别属琅邪郡。昭</w:t>
        <w:br/>
        <w:t>帝始元五年(前82)，置温水侯国，别属汉郡。宣帝地节四年(前66)，置王子侯国</w:t>
        <w:br/>
        <w:t>乐望、饶、柳泉，别属北海郡。神爵元年(前61)，置新利侯国，别属汉郡。元帝永</w:t>
        <w:br/>
        <w:t>光三年(前41)，置羊石、石乡、新城、上乡四侯国，别属北海郡。成帝建始二年</w:t>
        <w:br/>
        <w:t>(前31)，置昌乡、顺阳、乐阳、平城、乐都、密乡六侯国，别属汉郡。永始四年(前</w:t>
        <w:br/>
        <w:t>13)，置陵石侯国，别属琅邪郡。元延元年(前12)，置徐乡侯国，别属东莱郡。</w:t>
        <w:br/>
        <w:t>汉胶东国都或郡治仍在即墨。</w:t>
        <w:br/>
        <w:t>1. 即墨县(前202—8)</w:t>
        <w:br/>
        <w:t>秦置，本琅邪尉治所，后为胶东郡治。汉承之不变。治在今山东平度市</w:t>
        <w:br/>
        <w:t>东南。</w:t>
        <w:br/>
        <w:t>2. 昌武县(前202—前 201)—昌武侯国(前 201—?)—昌武县(?—8)</w:t>
        <w:br/>
        <w:t>秦封泥有“昌武丞印”，似乎秦时已置县。据《功臣表》，高帝六年置以为单</w:t>
        <w:br/>
        <w:t>究侯国，元朔三年国除。元朔三年前，王国已不辖侯国，则昌武侯国当在此前</w:t>
        <w:br/>
        <w:t>已迁徙。今地无考。</w:t>
        <w:br/>
        <w:t>3. 下密县(前202—8)</w:t>
        <w:br/>
        <w:t>秦封泥有“下密丞印”，秦已置县也。治今山东昌邑市东。</w:t>
        <w:br/>
        <w:t>4. 魏其县(前202—前 201)—魏其侯国(前 201—前 131)—魏其县(前</w:t>
        <w:br/>
        <w:t>131—前110)</w:t>
        <w:br/>
        <w:t>高帝六年置为侯国以封周止，景帝三年免，复以此地封窦婴，武帝元光四</w:t>
        <w:br/>
        <w:t>年(前131)免。元封元年以魏其封胶东康王子昌为侯国，别属琅邪郡。《中国</w:t>
        <w:br/>
        <w:t>历史地图集》定点在临沂县东南，远离胶东国，有误。今地无考。</w:t>
        <w:br/>
        <w:t>5. 掖县(前202—前153)</w:t>
        <w:br/>
        <w:t>据《功臣表》之位次，高帝时虫达曾封夜侯，《齐鲁封泥集存》有“夜丞之</w:t>
        <w:br/>
        <w:t>印”，当即此地，是“掖”亦可写作“夜”。然不知夜侯国存在时间，故阙如。景帝</w:t>
        <w:br/>
        <w:t>四年改隶东莱郡。治今山东莱州市。</w:t>
        <w:br/>
        <w:t>6. 睡县(前202—前182)—睡侯国(前182—前180)—睡县(前180—前153)</w:t>
        <w:br/>
        <w:t>秦封泥有“睡丞之印”，秦置。《史记》卷6《秦始皇本纪》亦有此县。据《外</w:t>
        <w:br/>
        <w:t>戚恩泽表》，吕后六年(前182)以为吕嘉侯国，八年国除。景帝四年改隶东莱</w:t>
        <w:br/>
        <w:t>郡。治今山东烟台市西南。</w:t>
      </w:r>
    </w:p>
    <w:p>
      <w:r>
        <w:br w:type="page"/>
      </w:r>
    </w:p>
    <w:p>
      <w:r>
        <w:t>第二编·下篇·第四章 青州刺史部地区郡县沿革 329</w:t>
        <w:br/>
        <w:t>7. 黄县(前 202—前 153)</w:t>
        <w:br/>
        <w:t>《史记》卷6《秦始皇本纪》有此县，封泥亦有“黄丞之印”，秦置县。景帝四</w:t>
        <w:br/>
        <w:t>年改隶东莱郡。治今山东龙口市东。</w:t>
        <w:br/>
        <w:t>8. 东牟县(前202—前182)—东牟侯国(前182—前178)—东牟县(前</w:t>
        <w:br/>
        <w:t>178—前153）</w:t>
        <w:br/>
        <w:t>《王子侯表》云，“东牟侯兴居，齐悼惠王子。(吕后)六年四月丁酉封，四</w:t>
        <w:br/>
        <w:t>年，为济北王”。文帝二年，兴居为济北王后，此侯国自然复为县。秦封泥有</w:t>
        <w:br/>
        <w:t>“东牟丞印”，当即此地。景帝四年改隶东莱郡。治今山东烟台市牟平区。</w:t>
        <w:br/>
        <w:t>9. 曲成县(前202—前201)—曲成侯国(前 201—前172)—曲成县(前</w:t>
        <w:br/>
        <w:t>172—前166)—曲成侯国(前166—前153)</w:t>
        <w:br/>
        <w:t>据《功臣表》，高帝六年封虫达为曲成侯，文帝八年有罪免，十四年复封。</w:t>
        <w:br/>
        <w:t>景帝四年改隶东莱郡。治今山东招远市西北。</w:t>
        <w:br/>
        <w:t>10. 当利县(前202—前153)</w:t>
        <w:br/>
        <w:t>前文秦代编言，秦或置有当利县，景帝四年别属东莱郡。治今山东莱州市</w:t>
        <w:br/>
        <w:t>西南。</w:t>
        <w:br/>
        <w:t>11. 壮武侯国(前179—前146)—壮武县(前146—8)</w:t>
        <w:br/>
        <w:t>《功臣表》云，“壮武侯宋昌，以家吏从高祖起山东，以都尉从荥阳，食邑，以</w:t>
        <w:br/>
        <w:t>代中尉劝王，骖乘，入即帝位，侯，千四百户。(孝文元年)四月丙亥封，三十三</w:t>
        <w:br/>
        <w:t>年，孝景中四年，有罪，夺爵一级，为关内侯”。故自景帝中元四年(前146)，壮</w:t>
        <w:br/>
        <w:t>武侯国除为县。治今山东即墨市西。</w:t>
        <w:br/>
        <w:t>12. 郁秩县(?—8)</w:t>
        <w:br/>
        <w:t>置年不详。治今山东平度市。</w:t>
        <w:br/>
        <w:t>13. 挺县(?—8)</w:t>
        <w:br/>
        <w:t>《古封泥集成》有“梃丞”，是县名亦可写作“梃”。置年不详。治今山东莱</w:t>
        <w:br/>
        <w:t>阳市南。</w:t>
        <w:br/>
        <w:t>14. 观阳县(?—8)</w:t>
        <w:br/>
        <w:t>置年不详。治今山东海阳市西北。</w:t>
        <w:br/>
        <w:t>15. 邹卢县(? —8)</w:t>
        <w:br/>
        <w:t>置年不详。治今山东莱西市东北。</w:t>
        <w:br/>
        <w:t>又，下文胶西国属县中凡汉初即置者，高帝五年均为胶东郡所辖，此处不</w:t>
        <w:br/>
        <w:t>复赘述。</w:t>
        <w:br/>
        <w:t>（二）东莱郡(前153—8)</w:t>
        <w:br/>
        <w:t>景帝四年析胶东地置。</w:t>
      </w:r>
    </w:p>
    <w:p>
      <w:r>
        <w:br w:type="page"/>
      </w:r>
    </w:p>
    <w:p>
      <w:r>
        <w:t>330 中国行政区划通史·秦汉卷</w:t>
        <w:br/>
        <w:t>武帝元朔四年，置牟平侯国。元狩六年，置平度、临朐二侯国。太始三年，</w:t>
        <w:br/>
        <w:t>置承父侯国。征和四年，置丞父侯国。同年，承父侯国省。昭帝始元元年，丞</w:t>
        <w:br/>
        <w:t>父侯国省。</w:t>
        <w:br/>
        <w:t>成帝建始二年，得胶东王子侯国昌阳、阳乐。鸿嘉四年(前17)，得胶东王</w:t>
        <w:br/>
        <w:t>子侯国陵石。元延元年(前12)，得胶东王子侯国徐乡。绥和元年(前8)，得胶</w:t>
        <w:br/>
        <w:t>东王子侯国堂乡。平帝元始五年，置卢乡侯国。</w:t>
        <w:br/>
        <w:t>治所无考，严耕望以为在首县掖，然无确证。</w:t>
        <w:br/>
        <w:t>1. 掖县(前 153—8)</w:t>
        <w:br/>
        <w:t>治今山东莱州市。</w:t>
        <w:br/>
        <w:t>2. 睡县(前 153—8)</w:t>
        <w:br/>
        <w:t>治今山东烟台市西南。</w:t>
        <w:br/>
        <w:t>3. 黄县(前 153—8)</w:t>
        <w:br/>
        <w:t>治今山东龙口市东。</w:t>
        <w:br/>
        <w:t>4. 东牟县(前153—8)</w:t>
        <w:br/>
        <w:t>治今山东烟台市牟平区。</w:t>
        <w:br/>
        <w:t>5.曲成侯国(前153—前115)—曲成县(前115—8)</w:t>
        <w:br/>
        <w:t>武帝元鼎二年，国除为县。治今山东招远市西北。</w:t>
        <w:br/>
        <w:t>6. 当利县(前153—8)</w:t>
        <w:br/>
        <w:t>治今山东莱州市西南。</w:t>
        <w:br/>
        <w:t>7. 牟平侯国(前125—8)</w:t>
        <w:br/>
        <w:t>《王子侯表》云，“牟平共侯渫，齐孝王子。(武帝元朔四年)四月乙卯封，五</w:t>
        <w:br/>
        <w:t>年薨。……王莽篡位，绝”。据此，牟平侯国一直存在至西汉末，是《汉志》失注</w:t>
        <w:br/>
        <w:t>侯国。治今山东烟台市西。</w:t>
        <w:br/>
        <w:t>8. 平度侯国(前 117—8)</w:t>
        <w:br/>
        <w:t>《汉志》失注侯国。据《王子侯表》，武帝封甾川懿王子行为侯国。甾川王子侯</w:t>
        <w:br/>
        <w:t>国本不当在东莱，当为元狩六年齐郡为齐国，遂徙置于此。治今山东平度市西北。</w:t>
        <w:br/>
        <w:t>9.临朐侯国(前117—8)</w:t>
        <w:br/>
        <w:t>《汉志》失注侯国。秦封泥有“临朐丞印”，然疑乃齐郡之临朐。东莱之临</w:t>
        <w:br/>
        <w:t>朐当为元狩六年徙至此。治今山东莱州市北。</w:t>
        <w:br/>
        <w:t>10. 承父侯国(前94—前89)</w:t>
        <w:br/>
        <w:t>据《功臣表》，武帝太始三年(前94)置为续相如侯国，征和四年四月癸亥，</w:t>
        <w:br/>
        <w:t>国除。同表又有“丞父侯孙王，以告反者太原白义等侯，千一百五十户。(武帝</w:t>
        <w:br/>
        <w:t>征和)四年三月乙酉封，三年，始元元年，坐杀人，会赦，免。东莱”。据此丞父</w:t>
      </w:r>
    </w:p>
    <w:p>
      <w:r>
        <w:br w:type="page"/>
      </w:r>
    </w:p>
    <w:p>
      <w:r>
        <w:t>第二编·下篇·第四章青州刺史部地区郡县沿革331</w:t>
        <w:br/>
        <w:t>侯国置时，承父侯国尚未国除，当非一地，然疑两侯国地近，或又有表中月份有</w:t>
        <w:br/>
        <w:t>误的可能，暂从表说。今地无考。</w:t>
        <w:br/>
        <w:t>11. 丞父侯国(前 89—前86)</w:t>
        <w:br/>
        <w:t>据前引文，乃武帝征和四年置，昭帝始元元年国除，省并。今地无考。</w:t>
        <w:br/>
        <w:t>12.昌阳侯国(前31—前1)—昌乡侯国(1—8)</w:t>
        <w:br/>
        <w:t>《汉志》失注侯国。《王子侯表》云，“昌乡侯宪，胶东顷王子。(成帝)建始</w:t>
        <w:br/>
        <w:t>二年正月封，三十年，(哀帝)元寿二年，坐使家丞封上印绶，免”。然《汉志》无</w:t>
        <w:br/>
        <w:t>昌乡侯国，唯东莱下有昌阳侯国，当即为此地。乃以昌乡置侯国，而改名昌阳。</w:t>
        <w:br/>
        <w:t>如鲁王子宁阳侯国乃以宁乡地封之例。此侯国地望历来无人提及，盖因昌阳</w:t>
        <w:br/>
        <w:t>县下失注侯国，而又无人注意到地名中“阳”、“乡”之转换关系的缘故。平帝元</w:t>
        <w:br/>
        <w:t>始元年(公元1)置以为东平炀王子且侯国。治今山东威海市文登区南。</w:t>
        <w:br/>
        <w:t>13. 阳乐侯国(前31—8)</w:t>
        <w:br/>
        <w:t>《王子侯表》云，“乐阳侯获，胶东顷王子。(成帝建始二年)正月封，三十九</w:t>
        <w:br/>
        <w:t>年免”。此乐阳当即《汉志》中之阳乐也。治今山东莱州市西南。</w:t>
        <w:br/>
        <w:t>14. 陵石侯国(前17—8)</w:t>
        <w:br/>
        <w:t>《王子侯表》云，“陵石侯庆，胶东共王子。(成帝鸿嘉)四年六月乙巳封，二</w:t>
        <w:br/>
        <w:t>十五年免。”此侯国《汉志》失载，当在阳石县东，确址无考。</w:t>
        <w:br/>
        <w:t>15. 徐乡侯国(前12—8)</w:t>
        <w:br/>
        <w:t>《汉志》失注侯国。《王子侯表》云：“徐乡侯炔，胶东共王子。(成帝)元延</w:t>
        <w:br/>
        <w:t>元年二月癸卯封，二十一年，王莽建国元年，举兵欲诛莽，死。齐。”其格下注齐</w:t>
        <w:br/>
        <w:t>郡，乃因错格而误。齐应注于下格台乡侯之下，台乡为甾川王子所封，正在齐</w:t>
        <w:br/>
        <w:t>郡，表注错格之事常有，如台乡侯再下一格为西阳侯，乃东平思王子所封，表注</w:t>
        <w:br/>
        <w:t>东莱，亦因移至更下一格堂乡侯才对，因堂乡侯是胶东共王子所封，自然应在</w:t>
        <w:br/>
        <w:t>东莱，而东平思王子所封绝不能至东莱。治所确地无考，《一统志》云“故城今</w:t>
        <w:br/>
        <w:t>黄县西南五十里”，地望似稍偏北，而《中国历史地图集》所标位置则明显有误，</w:t>
        <w:br/>
        <w:t>徐乡不可能在今山东黄县西北滨海地带，离胶东国过远。推测徐乡当在今山</w:t>
        <w:br/>
        <w:t>东龙口市、招远市与栖霞市交界处一带。</w:t>
        <w:br/>
        <w:t>16.堂乡侯国(前8—前6,1—8)</w:t>
        <w:br/>
        <w:t>《王子侯表》云，“堂乡哀侯恢，胶东共王子。(成帝)绥和元年五月戊午封，</w:t>
        <w:br/>
        <w:t>三年薨，无后”。此侯国置于元延之后，故《汉志》不载。以上条，知其置后当隶</w:t>
        <w:br/>
        <w:t>属东莱郡。又，“堂乡侯护，楚思王子。(平帝元始元年)二月丙辰封，八年免”。</w:t>
        <w:br/>
        <w:t>不知是否亦此地，虽以常理，楚王子侯国不至于封东莱，然元始元年之封侯似</w:t>
        <w:br/>
        <w:t>乎多有不同，疑有王莽施恩于诸侯王的感觉。今地无考。</w:t>
      </w:r>
    </w:p>
    <w:p>
      <w:r>
        <w:br w:type="page"/>
      </w:r>
    </w:p>
    <w:p>
      <w:r>
        <w:t>332 中国行政区划通史·秦汉卷</w:t>
        <w:br/>
        <w:t>17. 卢乡侯国(5—8)</w:t>
        <w:br/>
        <w:t>《外戚恩泽表》云：“卢乡侯陈凤，以中郎将与王辉同功侯。(平帝元始五</w:t>
        <w:br/>
        <w:t>年)闰月丁酉封”。《汉志》有“卢乡”，然未注侯国，平帝所封侯国照理不当出现</w:t>
        <w:br/>
        <w:t>在《汉志》，因为志所载侯国与县均截止于成帝元延年间，或班固误用了元延以</w:t>
        <w:br/>
        <w:t>后的材料。当然也不排除此卢乡早已置县的可能，然可能性较小。《中国历史</w:t>
        <w:br/>
        <w:t>地图集》定位于今山东莱州市南。然《后汉书》卷42《琅邪孝王京传》云：“(明</w:t>
        <w:br/>
        <w:t>帝)永平二年，以太山之盖、南武阳、华，东莱之昌阳、卢乡、东牟六县益琅邪。”</w:t>
        <w:br/>
        <w:t>故卢乡地望当近琅邪郡，《图集》定点有误。今地无考。</w:t>
        <w:br/>
        <w:t>18. 阳石县(？ —8)</w:t>
        <w:br/>
        <w:t>武帝女有阳石公主，即食邑此地，是置县不晚于武帝时期。然武帝女不当</w:t>
        <w:br/>
        <w:t>食邑王国，故可知武帝时期此县已属东莱郡，不在胶东国也，故可知阳石不当</w:t>
        <w:br/>
        <w:t>为成帝所置之胶东王子陵石侯国。治今山东莱州市南。</w:t>
        <w:br/>
        <w:t>19. 县(? —8)</w:t>
        <w:br/>
        <w:t>置年不详。治今山东龙口市东南。</w:t>
        <w:br/>
        <w:t>20. 育犁县(?—8)</w:t>
        <w:br/>
        <w:t>西汉封泥有“育黎右尉”①，是亦可写作“育黎”。置年不详。治今山东莱</w:t>
        <w:br/>
        <w:t>州市西。</w:t>
        <w:br/>
        <w:t>21. 不夜县(？ —8)</w:t>
        <w:br/>
        <w:t>置年不详，然当不会晚至武帝之后。治今山东荣成市北。</w:t>
        <w:br/>
        <w:t>第五节高密国[胶西郡(国)]、北海郡沿革</w:t>
        <w:br/>
        <w:t>(一)齐胶西郡(前201—前165)—胶西郡(前165—前164)—胶西国(前</w:t>
        <w:br/>
        <w:t>164—前108)—胶西郡(前108—前73)—高密国(前73—8)</w:t>
        <w:br/>
        <w:t>高帝六年(前201)析胶东置胶西郡，属刘肥齐国。文帝十五年(前165)，</w:t>
        <w:br/>
        <w:t>郡属汉。次年，以为胶西国，封齐悼惠王子卬。景帝二年(前155)，“胶西王卬</w:t>
        <w:br/>
        <w:t>以卖爵有奸，削其六县”②，营陵等六县遂别立为北海郡。次年，胶西王卬反</w:t>
        <w:br/>
        <w:t>诛，景帝更立子端为胶西于王。</w:t>
        <w:br/>
        <w:t>武帝时，因刘端“数犯上法”，故“削其国，去大半”③，疑为朱虚、灵门、平</w:t>
        <w:br/>
        <w:t>① 王人聪：《两汉王国、侯国、郡县官印汇考》，收人《秦汉魏晋南北朝官印研究》，香港中文大学文物</w:t>
        <w:br/>
        <w:t>馆，1990年。</w:t>
        <w:br/>
        <w:t>②《史记》卷106《吴王濞传》。</w:t>
        <w:br/>
        <w:t>③《史记》卷59《五宗世家》。</w:t>
      </w:r>
    </w:p>
    <w:p>
      <w:r>
        <w:br w:type="page"/>
      </w:r>
    </w:p>
    <w:p>
      <w:r>
        <w:t>第二编·下篇·第四章 青州刺史部地区郡县沿革 333</w:t>
        <w:br/>
        <w:t>昌、梧成、姑幕、安丘等六县，除安丘入北海郡外，其余均入琅邪郡。元封三年</w:t>
        <w:br/>
        <w:t>（前108)，胶西国除为郡。</w:t>
        <w:br/>
        <w:t>宣帝本始元年(前73)，以胶西郡置高密国，立广陵厉王子弘为高密哀王。</w:t>
        <w:br/>
        <w:t>元帝初元元年(前48)，封王子侯国胶乡，入琅邪郡。成帝建始元年(前32)，封</w:t>
        <w:br/>
        <w:t>王子侯国五：卑梁、胶阳、武乡、成乡、丽兹。胶阳、成乡入北海郡，武乡、丽兹</w:t>
        <w:br/>
        <w:t>入琅邪郡。成帝鸿嘉元年(前20)，封王子侯国安丘，入琅邪郡。</w:t>
        <w:br/>
        <w:t>《史记》卷17《汉兴以来诸侯王表》记胶西国之置云“分为胶西，都宛”。宛</w:t>
        <w:br/>
        <w:t>当为密之讹误，即《汉志》高密，此梁玉绳已在《史记志疑》中指明。遂知胶西治</w:t>
        <w:br/>
        <w:t>在高密也。</w:t>
        <w:br/>
        <w:t>1. 高密县(前 201—8)</w:t>
        <w:br/>
        <w:t>《汉书》卷34《韩信传》载，齐与龙且合军即在此地也，秦封泥亦有“高密丞</w:t>
        <w:br/>
        <w:t>印”，是秦置县。治今山东高密市西南。</w:t>
        <w:br/>
        <w:t>2. 安丘县(前201—前199)—安丘侯国(前199—?)—安丘县(?—前20)</w:t>
        <w:br/>
        <w:t>《汉志》有两安丘，一在北海为县，一在琅邪郡为侯国。两者名同，又地相</w:t>
        <w:br/>
        <w:t>毗邻，当本为一县。武帝削胶西国时，该县一部分削入北海，一部分留在胶西。</w:t>
        <w:br/>
        <w:t>是以北海、胶西同时有安丘县。后胶西除为郡，继而又置高密国，成帝鸿嘉元</w:t>
        <w:br/>
        <w:t>年以安丘封高密顷王子常为侯国，遂别属琅邪。故知自汉初至成帝年间，</w:t>
        <w:br/>
        <w:t>胶西/高密一直有安丘县存在也。又，据《功臣表》，高帝八年置为张说侯国，武</w:t>
        <w:br/>
        <w:t>帝元鼎四年(前113)国除，然其县本在胶西国境内，则当于武帝初期迁徙往汉</w:t>
        <w:br/>
        <w:t>郡。治今山东安丘市西南。</w:t>
        <w:br/>
        <w:t>3. 朱虚县(前201—前186)—朱虚侯国（前186—前178)—朱虚县</w:t>
        <w:br/>
        <w:t>(前178—?)</w:t>
        <w:br/>
        <w:t>据《王子侯表》，吕后二年(前186)封齐悼惠王子章为侯国，文帝二年章为</w:t>
        <w:br/>
        <w:t>城阳王，侯国遂除。武帝间削入琅邪郡。朱虚地近胶西，后汉以之属北海，或</w:t>
        <w:br/>
        <w:t>即为前汉其本为胶西地之故。又，据《功臣表》，武帝元狩四年(前119)，置臧</w:t>
        <w:br/>
        <w:t>马侯国封匈奴降将雕延年，元狩五年国除。表注朱虚，当是析朱虚地置，以此</w:t>
        <w:br/>
        <w:t>知，胶西国削县乃在元狩四年前。治今山东临朐县东南。</w:t>
        <w:br/>
        <w:t>4. 姑幕县(前 201—?)</w:t>
        <w:br/>
        <w:t>武帝时削入琅邪郡。治今山东安丘市东南。</w:t>
        <w:br/>
        <w:t>5. 平昌县(前201—前184)—平昌侯国(前184—前181)—平昌县(前</w:t>
        <w:br/>
        <w:t>181—前176)—平昌侯国(前176—前164)—平昌县(前164—?)</w:t>
        <w:br/>
        <w:t>《外戚恩泽表》云，“昌平侯大，以孝惠子侯。(吕后四年)二月癸未封，七年</w:t>
        <w:br/>
        <w:t>为吕王”。马孟龙《西汉政区地理》云“据《吕太后本纪》、《异姓诸侯王表》，应作</w:t>
      </w:r>
    </w:p>
    <w:p>
      <w:r>
        <w:br w:type="page"/>
      </w:r>
    </w:p>
    <w:p>
      <w:r>
        <w:t>334 中国行政区划通史·秦汉卷</w:t>
        <w:br/>
        <w:t>平昌”，可从。据《王子侯表》，文帝四年封齐悼惠王子卬为侯国，十六年，卬为</w:t>
        <w:br/>
        <w:t>胶西王，侯国国除为县。《汉志》琅邪郡有平昌县，平原郡有平昌侯国，然此侯</w:t>
        <w:br/>
        <w:t>国初封不过六百户，显非一县，此汉初之平昌唯能以琅邪平昌县当之。本属胶</w:t>
        <w:br/>
        <w:t>西，武帝间削入琅邪郡。治今山东诸城市西北。</w:t>
        <w:br/>
        <w:t>6. 营陵县(前201—前196)—营陵侯国(前196—前181)—营陵县(前</w:t>
        <w:br/>
        <w:t>181—前155）</w:t>
        <w:br/>
        <w:t>《临淄封泥文字》中有“螢陵侯相”，是县名亦可写作“螢陵”。高帝十一年</w:t>
        <w:br/>
        <w:t>置为侯国封刘泽，吕后七年，刘泽为琅邪王，遂复为县。景帝二年，削归北海</w:t>
        <w:br/>
        <w:t>郡。治今山东昌乐县东南。</w:t>
        <w:br/>
        <w:t>7. 淳于县(前201—前155)</w:t>
        <w:br/>
        <w:t>景帝二年，削归北海郡。治今山东安丘市东北。</w:t>
        <w:br/>
        <w:t>8. 平寿县(前 201—前 155)</w:t>
        <w:br/>
        <w:t>秦封泥有“平寿丞印”，秦置县也。景帝二年，前归北海郡。治今山东昌乐</w:t>
        <w:br/>
        <w:t>县东南。</w:t>
        <w:br/>
        <w:t>9. 都昌侯国(前201—前155)</w:t>
        <w:br/>
        <w:t>秦封泥有“都昌丞印”，是秦时已置县。《功臣表》云，“都昌严侯朱轸，以舍</w:t>
        <w:br/>
        <w:t>人前元年从起沛，以队帅先降翟王，虏章邯，侯。（高帝六年)三月庚子封……”</w:t>
        <w:br/>
        <w:t>景帝二年削归北海郡。治今山东昌邑市西。</w:t>
        <w:br/>
        <w:t>10.高陵侯国(前195—前154)</w:t>
        <w:br/>
        <w:t>据《功臣表》，高帝十二年置以为王虞人侯国，景帝三年坐谋反诛，国除，省</w:t>
        <w:br/>
        <w:t>并。《汉志》琅邪有高陵侯国，当为一地。此侯国因参与七国之乱而国除，马孟</w:t>
        <w:br/>
        <w:t>龙《西汉侯国地理》以为本在胶西，武帝间地削入琅邪，可从。今地无考。</w:t>
        <w:br/>
        <w:t>11. 昌安县(? —8)</w:t>
        <w:br/>
        <w:t>置年不详。治今山东安丘市东南。</w:t>
        <w:br/>
        <w:t>12. 石泉县(? —8)</w:t>
        <w:br/>
        <w:t>置年不详。治今山东诸城市北。</w:t>
        <w:br/>
        <w:t>13. 夷安县(? —8)</w:t>
        <w:br/>
        <w:t>置年不详。治今山东高密市。</w:t>
        <w:br/>
        <w:t>14.成乡县(？—8)</w:t>
        <w:br/>
        <w:t>置年不详。北海亦有成乡，乃高密王子侯国，当本为一地。西汉后期，所置</w:t>
        <w:br/>
        <w:t>之王子侯国都极小，往往连一乡之地都无，此亦为一证。治今山东安丘市东北。</w:t>
        <w:br/>
        <w:t>15. 斟县(? —前 155)</w:t>
        <w:br/>
        <w:t>置年不详。景帝二年，削归北海郡。治今山东潍坊市东南。</w:t>
      </w:r>
    </w:p>
    <w:p>
      <w:r>
        <w:br w:type="page"/>
      </w:r>
    </w:p>
    <w:p>
      <w:r>
        <w:t>第二编·下篇·第四章 青州刺史部地区郡县沿革 335</w:t>
        <w:br/>
        <w:t>16. 桑犊县(？—前155)</w:t>
        <w:br/>
        <w:t>置年不详。景帝二年，削归北海郡。治今山东潍坊市南。</w:t>
        <w:br/>
        <w:t>17. 梧成县(？—?)</w:t>
        <w:br/>
        <w:t>置年不详，武帝时削入琅邪郡。治今山东安丘市西南。</w:t>
        <w:br/>
        <w:t>18. 灵门县(?—?)</w:t>
        <w:br/>
        <w:t>置年不详，武帝时削入琅邪郡。治今山东安丘市东南。</w:t>
        <w:br/>
        <w:t>（二）北海郡（前155—8)</w:t>
        <w:br/>
        <w:t>景帝二年以胶西国削县置。</w:t>
        <w:br/>
        <w:t>郡置之初仅辖营陵、淳于、斟、桑犊、平寿、都昌六县，武帝元朔二年(前</w:t>
        <w:br/>
        <w:t>127)，得甾川王子侯国剧、平望、益都、平的、剧魁、寿梁。元鼎元年，得甾川王</w:t>
        <w:br/>
        <w:t>子侯国陆、广饶、俞闾及城阳王子侯国东淮、。五年，寿梁、东淮侯国省。元</w:t>
        <w:br/>
        <w:t>封元年，广饶侯国别属齐郡。此外，不晚于武帝元狩四年，得胶西国削县安丘。</w:t>
        <w:br/>
        <w:t>昭帝始元二年(前86)，置博陆侯国。元凤三年(前78)，益都侯国省。宣帝地</w:t>
        <w:br/>
        <w:t>节四年(前66)，得胶东王子侯国乐望、饶、柳泉，同年，博陆侯国省。五凤三年</w:t>
        <w:br/>
        <w:t>(前55)，陆侯国省。又，五凤中，得甾川国削县寿光、益。元帝初元三年(前</w:t>
        <w:br/>
        <w:t>46)，俞闾侯国省。永光三年(前41)，得胶东王子侯国羊石、石乡、新成、上乡。</w:t>
        <w:br/>
        <w:t>成帝建始二年(前31)，得胶东王子侯国平城、密乡、乐都，高密王子侯国胶阳、</w:t>
        <w:br/>
        <w:t>成乡。遂有《汉志》领二十六县国之规模。后，平帝元始二年(公元2)复置博</w:t>
        <w:br/>
        <w:t>陆侯国，故西汉末年，北海郡实领二十七县。</w:t>
        <w:br/>
        <w:t>治所无考，严耕望以为在首县营陵，然无确证。</w:t>
        <w:br/>
        <w:t>1. 营陵县(前 155—8)</w:t>
        <w:br/>
        <w:t>治今山东昌乐县东南。</w:t>
        <w:br/>
        <w:t>2. 淳于县(前155—8)</w:t>
        <w:br/>
        <w:t>治今山东安丘市东北。</w:t>
        <w:br/>
        <w:t>3. 斟县(前 155—8)</w:t>
        <w:br/>
        <w:t>治今山东潍坊市东南。</w:t>
        <w:br/>
        <w:t>4. 桑犊县(前155—8)</w:t>
        <w:br/>
        <w:t>治今山东潍坊市南。</w:t>
        <w:br/>
        <w:t>5. 平寿县(前155—8)</w:t>
        <w:br/>
        <w:t>治今山东昌乐县东南。</w:t>
        <w:br/>
        <w:t>6. 都昌侯国(前155—前149)—都昌县(前149—8)</w:t>
        <w:br/>
        <w:t>景帝中元元年(前149)，都昌侯国除为县。治今山东昌邑市西。</w:t>
        <w:br/>
        <w:t>7. 剧侯国(前127—8)</w:t>
        <w:br/>
        <w:t>《王子侯表》云：“剧原侯错，菑川懿王子。(武帝元朔二年)五月乙巳封，十</w:t>
      </w:r>
    </w:p>
    <w:p>
      <w:r>
        <w:br w:type="page"/>
      </w:r>
    </w:p>
    <w:p>
      <w:r>
        <w:t>336 中国行政区划通史·秦汉卷</w:t>
        <w:br/>
        <w:t>七年薨…”治今山东昌乐县西。</w:t>
        <w:br/>
        <w:t>8. 平望侯国(前127—8)</w:t>
        <w:br/>
        <w:t>《王子侯表》云：“平望夷侯赏，菑川懿王子。(武帝元朔二年)五月乙巳封，</w:t>
        <w:br/>
        <w:t>七年薨…”治今山东寿光市东北。</w:t>
        <w:br/>
        <w:t>9. 平的侯国(前 127—8)</w:t>
        <w:br/>
        <w:t>《秦汉魏晋南北朝征存》有“平的国丞”，罗福颐云：“考《说文解字》，日部的</w:t>
        <w:br/>
        <w:t>字注，明也，都历切。无从白之的。由是知，的字误从白，始于《汉书地理</w:t>
        <w:br/>
        <w:t>志》。”①然《说文》无的字，未必当时没有写作“的”的通俗写法，《汉志》未必误。</w:t>
        <w:br/>
        <w:t>《王子侯表》云：“平的戴侯强，菑川懿王子。(武帝元朔二年)五月乙巳封，十七</w:t>
        <w:br/>
        <w:t>年薨…”《史表》则作“平酌侯”。今地无考，以地名，似当在平望侯国邻近。</w:t>
        <w:br/>
        <w:t>10. 剧魁侯国(前127—8)</w:t>
        <w:br/>
        <w:t>《封泥考略》有“劇魁侯相“，马孟龙以为封泥实当释作“勃魁侯相”②，是亦</w:t>
        <w:br/>
        <w:t>可写作“魁”。《王子侯表》云：“剧魁夷侯黑，菑川懿王子。(武帝元朔二年)</w:t>
        <w:br/>
        <w:t>五月乙巳封，十七年薨……”此侯国当与剧侯国均析自一县也，即《汉志》甾川</w:t>
        <w:br/>
        <w:t>国之剧县。治今山东昌乐县西北。</w:t>
        <w:br/>
        <w:t>11.益都侯国(前127前78)</w:t>
        <w:br/>
        <w:t>《王子侯表》云：“益都敬侯胡，菑川懿王子。(武帝元朔二年)五月乙巳封，</w:t>
        <w:br/>
        <w:t>薨。原侯广嗣。侯嘉嗣，(昭帝)元凤三年，坐非广子，免。”此侯国《汉志》无，</w:t>
        <w:br/>
        <w:t>《王子侯表》亦不曾注其属郡。然从此和益县的地名关系上，似乎可以推知其</w:t>
        <w:br/>
        <w:t>本乃益县乡聚，后析置为侯国，国除后或自为一县。及宣帝年间，削益县属北</w:t>
        <w:br/>
        <w:t>海，乃并入益县。治所当在益县稍东，即今山东寿光市东南。</w:t>
        <w:br/>
        <w:t>12.寿梁侯国(前127前112)</w:t>
        <w:br/>
        <w:t>《王子侯表》云：“寿梁侯守，菑川懿王子。(武帝元朔二年)五月乙巳封，十</w:t>
        <w:br/>
        <w:t>五年，元鼎五年，坐酎金免。寿乐。”汉无寿乐县，疑乃寿光之误。此侯国或本</w:t>
        <w:br/>
        <w:t>自寿光析置，国除后为县属北海，宣帝年间寿光被削入北海，遂并入寿光。治</w:t>
        <w:br/>
        <w:t>所当在今山东寿光市东北。</w:t>
        <w:br/>
        <w:t>13. 侯国(前116—8)</w:t>
        <w:br/>
        <w:t>《王子侯表》云：“节侯息，城阳顷王子。(武帝元鼎元年)四月戊寅封，五</w:t>
        <w:br/>
        <w:t>十五年薨。(宣帝)元康四年，质侯守嗣，七年薨。”表不言此侯何时绝，然《汉</w:t>
        <w:br/>
        <w:t>志》有此侯国，当并未国除，疑表有缺文。城阳王子侯国本不当远至北海，未解</w:t>
        <w:br/>
        <w:t>① 罗福颐：《世纪新证举隅》，《故宫博物馆院刊》1982年第1期。</w:t>
        <w:br/>
        <w:t>② 马孟龙：《汉书·地理志文献学分析》，复旦大学2013年博士后研究工作报告，第34页。</w:t>
      </w:r>
    </w:p>
    <w:p>
      <w:r>
        <w:br w:type="page"/>
      </w:r>
    </w:p>
    <w:p>
      <w:r>
        <w:t>第二编·下篇·第四章 青州刺史部地区郡县沿革 337</w:t>
        <w:br/>
        <w:t>何故。今地无考。</w:t>
        <w:br/>
        <w:t>14. 东淮侯国(前116—前112)</w:t>
        <w:br/>
        <w:t>《王子侯表》云：“东淮侯类，城阳顷王子。(武帝元鼎元年)四月戊寅封，五</w:t>
        <w:br/>
        <w:t>年，坐酎金免。北海。”此年所封之城阳王子侯国多有远在与城阳不接界之郡</w:t>
        <w:br/>
        <w:t>者，未解何故。或以为此北海乃东海之误，暂仍以侯国在北海。今地无考。</w:t>
        <w:br/>
        <w:t>15.俞闾侯国(前116—前46)</w:t>
        <w:br/>
        <w:t>《王子侯表》云：“俞闾炀侯毋害，菑川靖王子。(武帝元鼎元年)七月辛卯</w:t>
        <w:br/>
        <w:t>封，四十四年薨。(宣帝)地节三年，原侯况嗣，十年薨。五凤元年，侯瞵嗣，十</w:t>
        <w:br/>
        <w:t>二年，(元帝)初元三年薨，无后。”今地无考。</w:t>
        <w:br/>
        <w:t>16.陆侯国(前 116—前55)</w:t>
        <w:br/>
        <w:t>《王子侯表》云：“陆元侯何，菑川靖王子。(武帝元鼎元年)七月辛卯封，</w:t>
        <w:br/>
        <w:t>薨。原侯贺嗣。侯延寿嗣，五凤三年，坐知女妹夫亡命笞二百，首匿罪，免。寿</w:t>
        <w:br/>
        <w:t>光。”知其五凤三年(前55)后省并入寿光也，确址无考。</w:t>
        <w:br/>
        <w:t>17.广饶侯国(前116—前110)</w:t>
        <w:br/>
        <w:t>《王子侯表》云：“广饶康侯国，菑川靖王子。(武帝元鼎元年)七月辛卯封，</w:t>
        <w:br/>
        <w:t>五十年薨。(宣帝)地节三年，共侯坊嗣，十四年薨。甘露元年，侯麟嗣，王莽篡</w:t>
        <w:br/>
        <w:t>位，绝。”《汉志》广饶侯国在齐郡。然元鼎元年时，齐王国犹存，广饶只能属北</w:t>
        <w:br/>
        <w:t>海，至元封元年，齐国国除后方改隶齐郡也。治今山东广饶、寿光二县交界处</w:t>
        <w:br/>
        <w:t>一带，确址无考。</w:t>
        <w:br/>
        <w:t>18. 博陆侯国(前85—前66,2—8)</w:t>
        <w:br/>
        <w:t>《外戚恩泽表》云：“博陆宣成侯霍光，以奉车都尉捕反者莽何罗侯，二千三百五</w:t>
        <w:br/>
        <w:t>十户。后以大将军益封，万七千二百户。(昭帝)始元二年正月壬寅封，十七年薨。</w:t>
        <w:br/>
        <w:t>(宣帝)地节二年四月癸卯，侯禹嗣，四年，谋反，要斩。(平帝)元始二年四月乙酉，</w:t>
        <w:br/>
        <w:t>侯阳以光从父昆弟之曾孙龙勒士伍绍封，三千户，王莽篡位，绝。北海、河间、东</w:t>
        <w:br/>
        <w:t>郡。”博陆侯国存在期间，河间为王国，昭、宣二帝皆不当以河间地封霍光。据《汉</w:t>
        <w:br/>
        <w:t>书》卷68《霍光传》传，乃以河北、东武阳益封光，河北乃河东郡辖县，东武阳乃东郡</w:t>
        <w:br/>
        <w:t>辖县，故知河间乃河东之误也。亦可由此判断，霍光始封地在北海。《汉志》无博</w:t>
        <w:br/>
        <w:t>陆，当是省并之故①。《水经注》以为博陆侯国在渔阳郡，非也。今地无考。</w:t>
        <w:br/>
        <w:t>19. 柳泉侯国(前66—8)</w:t>
        <w:br/>
        <w:t>《王子侯表》云：“柳泉节侯强，胶东戴王子。(宣帝地节四年)二月甲寅封，</w:t>
        <w:br/>
        <w:t>①自然不排除博陆侯国国除之后曾为县，此后某年废，然史籍无此县废置记录，故暂以侯国国除年</w:t>
        <w:br/>
        <w:t>为废年。</w:t>
      </w:r>
    </w:p>
    <w:p>
      <w:r>
        <w:br w:type="page"/>
      </w:r>
    </w:p>
    <w:p>
      <w:r>
        <w:t>338 中国行政区划通史·秦汉卷</w:t>
        <w:br/>
        <w:t>十七年薨。黄龙元年，孝侯建嗣。炀侯万年嗣。侯永昌嗣，免。南阳。”表注南</w:t>
        <w:br/>
        <w:t>阳，当缘下格长沙复阳侯国而误。《中国历史地图集》置之于今山东昌乐县南，</w:t>
        <w:br/>
        <w:t>恐不妥。柳泉既为胶东王子所封，须近胶东国，亦即在景帝初置之北海郡六县</w:t>
        <w:br/>
        <w:t>与《汉志》胶东国之间，方才符合推恩法。然《中国历史地图集》所标柳泉地望，</w:t>
        <w:br/>
        <w:t>却在北海郡西境与甾川国相邻处，有误。今地无考。</w:t>
        <w:br/>
        <w:t>20. 饶侯国(前66—8)</w:t>
        <w:br/>
        <w:t>《王子侯表》云：“成康侯饶，胶东戴王子。(宣帝地节四年)二月甲寅封，侯</w:t>
        <w:br/>
        <w:t>新嗣免。北海。”《汉志》北海有饶侯国，无成侯国，故王先谦以为“当作饶康侯</w:t>
        <w:br/>
        <w:t>成”，极是①。《中国历史地图集》置饶于今山东寿光市东，与胶东国之间亦隔</w:t>
        <w:br/>
        <w:t>北海郡初置时诸县，不妥。今地无考。</w:t>
        <w:br/>
        <w:t>21. 乐望侯国(前 66—8)</w:t>
        <w:br/>
        <w:t>《王子侯表》云：“乐望孝侯光，胶东戴王子。(宣帝地节)四年二月甲寅封。</w:t>
        <w:br/>
        <w:t>釐侯林嗣。侯起嗣，免。北海。”《中国历史地图集》定位乐望侯国于今山东寿</w:t>
        <w:br/>
        <w:t>光市东，此地亦不邻近胶东国，似误。今地无考。</w:t>
        <w:br/>
        <w:t>22. 羊石侯国(前41—8)</w:t>
        <w:br/>
        <w:t>《王子侯表》云：“羊石顷侯回，胶东顷王子。(元帝永光三年)三月封。共</w:t>
        <w:br/>
        <w:t>侯成嗣。侯顺嗣，免。北海。”今地无考。</w:t>
        <w:br/>
        <w:t>23. 石乡侯国(前41—8)</w:t>
        <w:br/>
        <w:t>一作正乡。《王子侯表》云：“石乡炀侯理，胶东顷王子。(元帝永光三年)</w:t>
        <w:br/>
        <w:t>三月封。侯建国嗣，免。北海。”今地无考。</w:t>
        <w:br/>
        <w:t>24.上乡侯国(前41—8)</w:t>
        <w:br/>
        <w:t>《王子侯表》云：“上乡侯歙，胶东顷王子。(元帝永光三年)三月封，三十九</w:t>
        <w:br/>
        <w:t>年免。北海。”以《汉书》诸表之体例，言某某年免者，往往皆王莽时期国除。此</w:t>
        <w:br/>
        <w:t>地言三十九年免，则国除当在哀帝建平四年(公元3)，故疑为四十九年免之</w:t>
        <w:br/>
        <w:t>误。今地无考。</w:t>
        <w:br/>
        <w:t>25. 新成侯国(前41—8)</w:t>
        <w:br/>
        <w:t>《王子侯表》云：“新城节侯根，胶东顷王子。(元帝永光三年)三月封。侯</w:t>
        <w:br/>
        <w:t>霸嗣，免。北海。”《汉志》作“新成”，成、城相通也。今地无考。</w:t>
        <w:br/>
        <w:t>26. 平城侯国(前31—8)</w:t>
        <w:br/>
        <w:t>《王子侯表》云：“平城釐侯邑，胶东顷王子。(成帝建始二年)正月封。节</w:t>
        <w:br/>
        <w:t>侯珍嗣。侯理嗣，免。”治今山东昌邑市东南。</w:t>
        <w:br/>
        <w:t>①王先谦：《汉书补注》，第624页。</w:t>
      </w:r>
    </w:p>
    <w:p>
      <w:r>
        <w:br w:type="page"/>
      </w:r>
    </w:p>
    <w:p>
      <w:r>
        <w:t>第二编·下篇·第四章 青州刺史部地区郡县沿革 339</w:t>
        <w:br/>
        <w:t>27.密乡侯国(前31—8)</w:t>
        <w:br/>
        <w:t>《王子侯表》云：“密乡顷侯林，胶东顷王子。(成帝建始二年)正月封。孝</w:t>
        <w:br/>
        <w:t>侯钦嗣。侯敞嗣，免。”治今山东昌邑市东南。</w:t>
        <w:br/>
        <w:t>28.乐都侯国(前31—8)</w:t>
        <w:br/>
        <w:t>《王子侯表》云：“乐都炀侯诉，胶东顷王子。(成帝建始二年)正月封。缪</w:t>
        <w:br/>
        <w:t>侯临嗣。侯延年嗣，免。”今地无考。</w:t>
        <w:br/>
        <w:t>29.胶阳侯国(前31—8)</w:t>
        <w:br/>
        <w:t>《王子侯表》云：“胶阳侯恁，高密顷王子。(成帝建始二年)正月封，三十九</w:t>
        <w:br/>
        <w:t>年，免。”治今山东高密市西北。</w:t>
        <w:br/>
        <w:t>30. 成乡侯国(前31—8)</w:t>
        <w:br/>
        <w:t>《王子侯表》云：“成乡釐侯安，高密顷王子。(成帝建始二年)正月封。侯</w:t>
        <w:br/>
        <w:t>德嗣，免。”治所在今山东安丘市北一带，确地无考。</w:t>
        <w:br/>
        <w:t>31. 安丘县(？ —8)</w:t>
        <w:br/>
        <w:t>《汉志》琅邪郡有安丘侯国，乃高密王子侯国。此侯国名与安丘县同，又地</w:t>
        <w:br/>
        <w:t>相毗邻，当本为一县。武帝削胶西国时，该县一部分削入北海，一部分留在胶</w:t>
        <w:br/>
        <w:t>西。削入北海之部分仍名安丘，是以北海、胶西同时有安丘县。治今山东安丘</w:t>
        <w:br/>
        <w:t>市西南。</w:t>
        <w:br/>
        <w:t>32. 寿光县(? —8)</w:t>
        <w:br/>
        <w:t>宣帝五凤中自甾川国来属，辨见第三节甾川国条下。治今山东寿光市东北。</w:t>
        <w:br/>
        <w:t>33. 益县(？ —8)</w:t>
        <w:br/>
        <w:t>据前文，宣帝时自甾川国来属北海郡。《水经·巨洋水注》云：“巨洋水又</w:t>
        <w:br/>
        <w:t>东北迳益县故城东…又东北积为潭，枝津出焉，谓之百尺沟，西北流迳北益</w:t>
        <w:br/>
        <w:t>都城。汉武帝元朔二年，封菑川懿王子刘胡为侯国。”益都地望紧邻益县，颇疑</w:t>
        <w:br/>
        <w:t>由益县析封而入北海郡。由地名学观点看，益都与益县有派生关系，且西汉王</w:t>
        <w:br/>
        <w:t>子侯国多以某县之乡亭析封，其郡国名常与本县名有共同首字，或者完全同于</w:t>
        <w:br/>
        <w:t>本县。如剧县析置剧和剧魁两侯国最为典型，东汉又合三剧为一剧。又《汉</w:t>
        <w:br/>
        <w:t>志》北海、高密皆有成乡；北海、琅邪各有安丘，地皆毗邻，均为一地析置。治今</w:t>
        <w:br/>
        <w:t>山东寿光市南。</w:t>
        <w:br/>
        <w:t>34. 南宫侯国(?—?)</w:t>
        <w:br/>
        <w:t>《功臣表》南宫侯国下注北海，然以《汉志》，南宫当在信都郡，距北海郡甚</w:t>
        <w:br/>
        <w:t>远。马孟龙以为或因南宫侯国迁至北海之故①，可从。今地无考。</w:t>
        <w:br/>
        <w:t>①马孟龙：《西汉政区地理》，第249页。</w:t>
      </w:r>
    </w:p>
    <w:p>
      <w:r>
        <w:br w:type="page"/>
      </w:r>
    </w:p>
    <w:p>
      <w:r>
        <w:t>第五章</w:t>
        <w:br/>
        <w:t>徐州刺史部地区</w:t>
        <w:br/>
        <w:t>郡县沿革</w:t>
        <w:br/>
        <w:t>徐州刺史部，于汉初当彭城、东海、薛、琅邪四郡之地。薛郡、彭城、东海三</w:t>
        <w:br/>
        <w:t>郡高帝五年(前202)皆属韩信楚国，次年又属刘交楚国。琅邪郡高帝六年属</w:t>
        <w:br/>
        <w:t>刘肥齐国。同年，分东海郡南部置东阳郡，属荆国(后属吴国)。吕后六年(前</w:t>
        <w:br/>
        <w:t>182)，以薛郡为鲁国。八年，以琅邪郡置琅邪国。文帝即位，复以琅邪属齐，罢</w:t>
        <w:br/>
        <w:t>鲁国为薛郡，还属楚。十六年(前164)，琅邪郡属汉。景帝三年(前154)，东海</w:t>
        <w:br/>
        <w:t>郡属汉。同年，以薛郡为鲁国，分楚内史(即彭城郡)大部为沛郡(后在豫州部</w:t>
        <w:br/>
        <w:t>内，本章不及)，余地仍为楚国。又以东阳郡属江都国，为江都内史。武帝元狩</w:t>
        <w:br/>
        <w:t>二年(前121)，江都国除，其内史地属汉为广陵郡。六年，分广陵郡地置广陵</w:t>
        <w:br/>
        <w:t>国，余地共沛郡数县置为临淮郡。元鼎三年(前114)，分东海三万户置泗水</w:t>
        <w:br/>
        <w:t>国，遂形成《汉志》中琅邪、东海、临淮三郡及楚、泗水、鲁、广陵四王国的规模。</w:t>
        <w:br/>
        <w:t>第一节东海郡、泗水国沿革</w:t>
        <w:br/>
        <w:t>(一)楚东海郡(前202—前154)—东海郡(前154—8)</w:t>
        <w:br/>
        <w:t>高帝五年(前202)属韩信楚国，六年割东海郡淮水以南地置东阳郡，余地</w:t>
        <w:br/>
        <w:t>仍为东海，属刘交楚国。景帝三年(前154)冬，削楚东海郡入汉，自此东海不</w:t>
        <w:br/>
        <w:t>复属王国。</w:t>
        <w:br/>
        <w:t>武帝元朔二年(前127)，得城阳王子侯国雷、辟。四年，得城阳王子侯国</w:t>
        <w:br/>
        <w:t>利乡、有利、东平、运平、南城。元鼎元年(前116)，得城阳王子侯国蒉、文成、</w:t>
        <w:br/>
        <w:t>翟、鳣、彭、东淮、淯。三年，析东海郡三万户置泗水国，凌、泗阳、干三县不复属</w:t>
        <w:br/>
        <w:t>东海。又不知何年，以淮浦县予临淮郡。</w:t>
        <w:br/>
        <w:t>昭帝始元五年(前82)，得鲁王子侯国兰旗、容丘、良成。元凤六年(前</w:t>
        <w:br/>
        <w:t>75)，得城阳王子侯国江阳。宣帝甘露四年(前50)，得鲁王子侯国昌虑、山乡、</w:t>
        <w:br/>
        <w:t>建陵、合阳、东安、承乡、建阳，同年，又得城阳王子侯国都平、籍阳。黄龙元年</w:t>
        <w:br/>
        <w:t>(前49)，割武原县隶楚国。元帝永光三年(前41)，得泗水王子侯国干乡、就</w:t>
      </w:r>
    </w:p>
    <w:p>
      <w:r>
        <w:br w:type="page"/>
      </w:r>
    </w:p>
    <w:p>
      <w:r>
        <w:t>第二编·下篇·第五章 徐州刺史部地区郡县沿革 341</w:t>
        <w:br/>
        <w:t>乡，又得城阳王子侯国都阳。成帝阳朔二年(前23)，得楚王子侯国阴平。四</w:t>
        <w:br/>
        <w:t>年，得鲁王子侯国部乡、建乡。鸿嘉二年(前19)，得鲁王子侯国新阳。</w:t>
        <w:br/>
        <w:t>据《水经·沂水注》，东海郡治郯县。</w:t>
        <w:br/>
        <w:t>1. 郯县(前202—8)</w:t>
        <w:br/>
        <w:t>据《汉书》卷31《陈胜传》，秦嘉等将兵围东海守即于此。治今山东郯城</w:t>
        <w:br/>
        <w:t>县西。</w:t>
        <w:br/>
        <w:t>2. 兰陵县(前202—8)</w:t>
        <w:br/>
        <w:t>治山东今县西南。</w:t>
        <w:br/>
        <w:t>3. 襄贲县(前202—8)</w:t>
        <w:br/>
        <w:t>《汉书》卷40《周勃传》载勃曾为襄贲长，是秦汉之际即有此县。治今山东</w:t>
        <w:br/>
        <w:t>兰陵县南。</w:t>
        <w:br/>
        <w:t>4. 下邳县(前202—8)</w:t>
        <w:br/>
        <w:t>汉初有此县。治今江苏邳州市南。</w:t>
        <w:br/>
        <w:t>5. 朐县(前 202—8)</w:t>
        <w:br/>
        <w:t>《史记》卷6《秦始皇本纪》所立东门即在此地。东海尹湾汉简中作“朐</w:t>
        <w:br/>
        <w:t>邑”，或曾为汤沐邑。治今江苏连云港市西南。</w:t>
        <w:br/>
        <w:t>6. 缯县(前 202—8)</w:t>
        <w:br/>
        <w:t>治今山东兰陵县西。</w:t>
        <w:br/>
        <w:t>7. 海邑县(前202—前101)—海西侯国(前101—前90)—海西县(前90—8)</w:t>
        <w:br/>
        <w:t>《》有《》</w:t>
        <w:br/>
        <w:t>为“海西”之误。据《功臣表》，武帝太初四年(前101)，以八千户封李广利为海</w:t>
        <w:br/>
        <w:t>西侯，征和三年(前90)国除为县，当即此地。又，狮子山楚王墓有“海邑左尉”</w:t>
        <w:br/>
        <w:t>封泥，《汉志》无海邑，唯东海郡下有海曲县，黄盛璋以为即是海邑①，可从。县</w:t>
        <w:br/>
        <w:t>邑更名时间不详，暂取侯国置年。治今江苏灌南县东南。</w:t>
        <w:br/>
        <w:t>8. 武原县(前202—前199)—武原侯国(前199—前 142)—武原县(前</w:t>
        <w:br/>
        <w:t>142—前113)—武原侯国(前113—?)—武原县(?—前49)</w:t>
        <w:br/>
        <w:t>据《功臣表》，高帝八年封卫肤为侯国，景帝后元二年(前142)免。《王子</w:t>
        <w:br/>
        <w:t>侯表》载，代共王子罢军“后更为武原侯，坐盗贼免”。国除年不详。代王子侯</w:t>
        <w:br/>
        <w:t>国之更封当在武帝元鼎四年时，由此可推知元鼎四年武原不属王国，否则不可</w:t>
        <w:br/>
        <w:t>置为侯国。故疑武原汉初属东海，至宣帝黄龙元年复置楚国时，方以此县益楚</w:t>
        <w:br/>
        <w:t>国。治今江苏邳州市西北。</w:t>
        <w:br/>
        <w:t>① 黄盛璋：《徐州狮子山楚王墓墓主与出土印章问题》，《考古》2000年第9期。</w:t>
      </w:r>
    </w:p>
    <w:p>
      <w:r>
        <w:br w:type="page"/>
      </w:r>
    </w:p>
    <w:p>
      <w:r>
        <w:t>342 中国行政区划通史·秦汉卷</w:t>
        <w:br/>
        <w:t>9. 凌县(前202—前114)</w:t>
        <w:br/>
        <w:t>武帝元鼎三年改隶泗水国。治今江苏泗阳县西北，故址犹存。</w:t>
        <w:br/>
        <w:t>10.前彭侯国(前199—前143)</w:t>
        <w:br/>
        <w:t>据《功臣表》，高帝八年置彭侯国封秦同，景帝后元元年国除。徐州北洞山</w:t>
        <w:br/>
        <w:t>楚王墓出土封泥有“彭之右尉”，是彭侯国汉初在楚国。然以下文，武帝时期又</w:t>
        <w:br/>
        <w:t>置彭侯国封城阳顷王子刘强，则似此侯国又在城阳国。故疑彭地或在东海郡、</w:t>
        <w:br/>
        <w:t>城阳国边界处，秦同之彭侯国乃在东海，故属楚。刘强之彭侯国则在城阳。疑</w:t>
        <w:br/>
        <w:t>其在今山东费县东南。</w:t>
        <w:br/>
        <w:t>11.前平曲侯国(前151—前146)—平曲县(前146—前143)—前平曲侯</w:t>
        <w:br/>
        <w:t>国(前143—前112)—平曲县(前112—8)</w:t>
        <w:br/>
        <w:t>据《功臣表》，景帝六年置以封公孙昆，中元四年(前146)国除。后元元年</w:t>
        <w:br/>
        <w:t>复置，绍封周勃子坚，武帝元鼎五年国除。东海郡下凡有两平曲，一为县，一为</w:t>
        <w:br/>
        <w:t>侯国，当是置侯国时仅取县之一部分，余地仍名平曲县之故，比如定陵《汉志》</w:t>
        <w:br/>
        <w:t>中两见，亦如此也。治今江苏东海县东南。</w:t>
        <w:br/>
        <w:t>12. 雷侯国(前127—前112)</w:t>
        <w:br/>
        <w:t>《王子侯表》载：“雷侯豨，城阳共王弟，(武帝元朔二年)五月甲戌封，十五</w:t>
        <w:br/>
        <w:t>年，元鼎五年，坐酎金免。东海。”《史表》作城阳共王子。《水经·沂水注》误作</w:t>
        <w:br/>
        <w:t>卢侯国。今地无考。</w:t>
        <w:br/>
        <w:t>13.辟侯国(前127—前112)</w:t>
        <w:br/>
        <w:t>《王子侯表》云：“壁节侯壮①，城阳共王子，(武帝元朔二年)五月甲戌</w:t>
        <w:br/>
        <w:t>封……十二年，元鼎五年，坐酎金免。东海。”确址不明，郑威据《水经·沭水</w:t>
        <w:br/>
        <w:t>注》记载以为在今山东莒南西部偏北的沭水东岸不远处②。</w:t>
        <w:br/>
        <w:t>14.利乡侯国(前125—前120)—利成县(前120—8)</w:t>
        <w:br/>
        <w:t>《王子侯表》载，“利乡侯婴，城阳共王子，(武帝元朔四年)三月乙丑封，五</w:t>
        <w:br/>
        <w:t>年，元狩三年，有罪免”。《水经·淮水注》载：“游水又北辽东海利成县故城东，</w:t>
        <w:br/>
        <w:t>故利乡也。汉武帝元朔四年，封城阳共王子婴为侯国，王莽更之曰流泉。”据</w:t>
        <w:br/>
        <w:t>此，此侯国国除后为利成县。治今江苏连云港市赣榆区西。</w:t>
        <w:br/>
        <w:t>15.有利侯国(前125—前122)</w:t>
        <w:br/>
        <w:t>《王子侯表》云，“有利侯钉，城阳共王子，(武帝元朔四年)三月乙丑封，三年，</w:t>
        <w:br/>
        <w:t>①现点校本作辟土，当为传抄讹误。</w:t>
        <w:br/>
        <w:t>②</w:t>
        <w:br/>
        <w:t>郑威：《西汉东海郡的辖域变迁与城邑分布》，《历史地理》第二十五辑，上海人民出版社，2011年。</w:t>
        <w:br/>
        <w:t>以下兰旗、建乡、建陵、新阳、平曲、山乡等侯国地望亦引自此文，不复加注释。</w:t>
      </w:r>
    </w:p>
    <w:p>
      <w:r>
        <w:br w:type="page"/>
      </w:r>
    </w:p>
    <w:p>
      <w:r>
        <w:t>第二编·下篇·第五章徐州刺史部地区郡县沿革 343</w:t>
        <w:br/>
        <w:t>元狩元年，坐遗淮南王书称臣弃市。东海”。地望当在今山东莒南县西南部。</w:t>
        <w:br/>
        <w:t>16. 东平侯国(前125—前120)</w:t>
        <w:br/>
        <w:t>据《王子侯表》，武帝元朔四年置以为城阳共王子庆侯国，元狩三年下狱</w:t>
        <w:br/>
        <w:t>死，国除省并。地望无考。</w:t>
        <w:br/>
        <w:t>17. 运平侯国(前125—前112)</w:t>
        <w:br/>
        <w:t>据《王子侯表》，武帝元朔四年置以为城阳共王子记侯国，元鼎五年坐酎金</w:t>
        <w:br/>
        <w:t>免，国除省并。地望无考。</w:t>
        <w:br/>
        <w:t>18. 南城侯国(前125—8)</w:t>
        <w:br/>
        <w:t>据《王子侯表》，武帝元朔四年置以为城阳共王子贞侯国。治今山东费县西南。</w:t>
        <w:br/>
        <w:t>19.责侯国(前116—前112)—费县(前112—8)</w:t>
        <w:br/>
        <w:t>据《王子侯表》，武帝元鼎元年置以为城阳顷王子方侯国，五年坐酎金免。</w:t>
        <w:br/>
        <w:t>颜师古注《汉书》曰：字或作费。王念孙曰：费为蒉之误，蒉与费字异义同，即</w:t>
        <w:br/>
        <w:t>东海费县①。此说可信。治山东今县西北。</w:t>
        <w:br/>
        <w:t>20.后彭侯国(前116—前112)—澎侯国(前91—前90)</w:t>
        <w:br/>
        <w:t>据《王子侯表》，武帝元鼎元年置以为城阳顷王子强侯国，五年坐酎金免，</w:t>
        <w:br/>
        <w:t>表注东海。此侯国情况颇特殊，既为城阳王子侯国，则地当本属城阳国，即汉</w:t>
        <w:br/>
        <w:t>初在齐国境内也。然徐州北洞山楚王墓出土有“彭之右尉”封泥，以此，彭县似</w:t>
        <w:br/>
        <w:t>当汉初属楚国。又，据《功臣表》，高帝八年封秦同为彭侯，景帝后元元年国除，</w:t>
        <w:br/>
        <w:t>或此秦同之侯国方为汉初楚国之彭，后因故省并，遂不见于《汉志》。又，元《王</w:t>
        <w:br/>
        <w:t>子侯表》，武帝征和二年以封中山靖王子刘屈釐，然此非以推恩令所置之王子</w:t>
        <w:br/>
        <w:t>侯国，故在汉郡内。征和三年国除，省并。表中澎侯国前条为赵王子侯国即</w:t>
        <w:br/>
        <w:t>裴，下注东海，有误，即裴《汉志》在魏郡，此当因错格之故，东海实乃注澎侯国。</w:t>
        <w:br/>
        <w:t>此侯国亦即彭侯国地。治今山东费县东部。</w:t>
        <w:br/>
        <w:t>21. 文成侯国(前116—前112)</w:t>
        <w:br/>
        <w:t>据《王子侯表》云，“文成侯光，(武帝元鼎元年)四月戊寅封，五年，坐酎金</w:t>
        <w:br/>
        <w:t>免。东海”。《史表》作“父城”。今地无考。</w:t>
        <w:br/>
        <w:t>22. 翟侯国(前116—前112)</w:t>
        <w:br/>
        <w:t>据《王子侯表》，武帝元鼎元年置以为城阳顷王子寿侯国，五年坐酎金免，</w:t>
        <w:br/>
        <w:t>表在东海。今地无考。</w:t>
        <w:br/>
        <w:t>23.鳣侯国(前116—前112)</w:t>
        <w:br/>
        <w:t>据《王子侯表》，武帝元鼎元年置以为城阳顷王子应侯国，五年坐酎金免，</w:t>
        <w:br/>
        <w:t>① 王念孙：《读书杂志·汉书第二》，第105页。</w:t>
      </w:r>
    </w:p>
    <w:p>
      <w:r>
        <w:br w:type="page"/>
      </w:r>
    </w:p>
    <w:p>
      <w:r>
        <w:t>344 中国行政区划通史·秦汉卷</w:t>
        <w:br/>
        <w:t>表在襄贲。今地无考，然当距离今山东兰陵县不远。</w:t>
        <w:br/>
        <w:t>24.东淮侯国(前116—前112)</w:t>
        <w:br/>
        <w:t>据《王子侯表》，武帝元鼎元年置以为城阳顷王子类侯国，五年坐酎金免。</w:t>
        <w:br/>
        <w:t>表注北海，城阳王子侯国无由远至北海，当为东海之误。今地无考。</w:t>
        <w:br/>
        <w:t>25. 淯侯国(前116—前112)</w:t>
        <w:br/>
        <w:t>据《王子侯表》，武帝元鼎元年置以封城阳顷王子不疑，五年坐酎金免。表</w:t>
        <w:br/>
        <w:t>注东海。《史表》作“涓”。今地无考。</w:t>
        <w:br/>
        <w:t>26.术阳侯国(前112—前108)</w:t>
        <w:br/>
        <w:t>《功臣表》云，“术阳侯建德…(武帝元鼎)五年三月壬午封，四年，坐使南</w:t>
        <w:br/>
        <w:t>海逆不道，诛。下邳”。据此，国除在元封三年。表注下邳，其地望当在下邳县</w:t>
        <w:br/>
        <w:t>附近，确址不详。</w:t>
        <w:br/>
        <w:t>27. 兰旗侯国(前82—8)</w:t>
        <w:br/>
        <w:t>《汉志》作“兰祺”，《王子侯表》作“兰旗”，尹湾汉简与后者同，故取“兰旗”。</w:t>
        <w:br/>
        <w:t>然旗、祺音同，未必定是《汉志》讹误。以《王子侯表》，昭帝始元五年置以为鲁</w:t>
        <w:br/>
        <w:t>安王子临朝侯国。治今山东枣庄市台儿庄区兰城店乡。</w:t>
        <w:br/>
        <w:t>28. 容丘侯国(前82—8)</w:t>
        <w:br/>
        <w:t>据《王子侯表》，昭帝始元五年置以为鲁安王子方山封国。治今江苏邳州</w:t>
        <w:br/>
        <w:t>市南。</w:t>
        <w:br/>
        <w:t>29. 良成侯国(前82—8)</w:t>
        <w:br/>
        <w:t>据《王子侯表》，昭帝始元五年置以为鲁安王子文德侯国。治今江苏邳州</w:t>
        <w:br/>
        <w:t>市东。</w:t>
        <w:br/>
        <w:t>30. 江阳侯国(前75—前65)</w:t>
        <w:br/>
        <w:t>据《王子侯表》，昭帝元凤六年置以为昭帝封城阳慧王子仁为侯国，宣帝</w:t>
        <w:br/>
        <w:t>“元康元年，坐役使附落免。东海”。此侯国国除后被省并。今地无考。</w:t>
        <w:br/>
        <w:t>31. 后平曲侯国(前73—前54，?—8)</w:t>
        <w:br/>
        <w:t>据《王子侯表》，宣帝本始元年(前73)置，以封广陵厉王子曾，“五凤四年，</w:t>
        <w:br/>
        <w:t>坐父祝诅上，免，后复封”。其侯国复封时间不明。平曲侯国非以推恩令而置，</w:t>
        <w:br/>
        <w:t>本即在东海境内，乃取东海平曲县部分地置。治今江苏东海县东南。</w:t>
        <w:br/>
        <w:t>32. 昌虑侯国(前 50—8)</w:t>
        <w:br/>
        <w:t>据《王子侯表》，宣帝甘露四年封鲁孝王子弘为昌虑侯。表注泰山，乃错格之故，</w:t>
        <w:br/>
        <w:t>泰山当为其下一格“平邑侯敞”下所注。《汉志》在东海也。治今山东滕州市东南。</w:t>
        <w:br/>
        <w:t>33. 山乡侯国(前50—8)</w:t>
        <w:br/>
        <w:t>据《王子侯表》，宣帝甘露四年置以为鲁孝王子缩封国。表注东海。治今</w:t>
      </w:r>
    </w:p>
    <w:p>
      <w:r>
        <w:br w:type="page"/>
      </w:r>
    </w:p>
    <w:p>
      <w:r>
        <w:t>第二编·下篇·第五章 徐州刺史部地区郡县沿革 345</w:t>
        <w:br/>
        <w:t>山东枣庄市北。</w:t>
        <w:br/>
        <w:t>34. 建陵侯国(前 50—8)</w:t>
        <w:br/>
        <w:t>据《王子侯表》，宣帝甘露四年以为鲁孝王子遂之封国。表注东海。治今</w:t>
        <w:br/>
        <w:t>山东枣庄市峰城区西。</w:t>
        <w:br/>
        <w:t>35.合阳侯国(前50—前32)—合乡县(前32—1)—合昌侯国(1—8)</w:t>
        <w:br/>
        <w:t>据《王子侯表》，宣帝甘露四年置为鲁孝王子平侯国，成帝建始元年(前</w:t>
        <w:br/>
        <w:t>32)国除。表注东海，《汉志》东海无合阳而有合乡。尹湾汉简中此合乡县吏员</w:t>
        <w:br/>
        <w:t>数颇少，甚而少于部分侯国，当因合乡地小户少，本亦不过一乡聚之地耳。可</w:t>
        <w:br/>
        <w:t>见此合乡乃合阳侯国国除后更名也。平帝元始元年(公元1)置合昌侯国封东</w:t>
        <w:br/>
        <w:t>平思王孙辅。治今山东滕州市东。</w:t>
        <w:br/>
        <w:t>36. 东安侯国(前50—8)</w:t>
        <w:br/>
        <w:t>据《王子侯表》，宣帝甘露四年置以为鲁孝王子强之侯国。《中国历史地图</w:t>
        <w:br/>
        <w:t>集》定点于江苏东海县西北，距鲁国远甚，有误。郑威以为治今山东枣庄市山</w:t>
        <w:br/>
        <w:t>亭区，从之①。</w:t>
        <w:br/>
        <w:t>37. 承乡侯国(前50—前19)—承县(前19—1)—承乡侯国(1—8)</w:t>
        <w:br/>
        <w:t>据《王子侯表》，宣帝甘露四年以封鲁孝王子当，成帝“鸿嘉二年，坐恐揭国</w:t>
        <w:br/>
        <w:t>人，受财臧五百以上，免。东海”。平帝元始元年复置承乡侯国，封楚孝王孙。</w:t>
        <w:br/>
        <w:t>《汉志》东海有承县，据尹湾汉简所出土之《东海郡吏员簿》，承县吏员不过二十</w:t>
        <w:br/>
        <w:t>二人，且无县尉，尚不及侯国，当因其本乃小县，不过承乡侯国国除后更名而已</w:t>
        <w:br/>
        <w:t>矣。又，承县汉初已置，徐州狮子山楚王墓所出土封泥有“承令之印”，颇疑此</w:t>
        <w:br/>
        <w:t>年所置之鲁王子侯国多有析自承县者，详见本章第六节。治今山东枣庄市峰</w:t>
        <w:br/>
        <w:t>城区峰城镇西北。</w:t>
        <w:br/>
        <w:t>38. 建阳侯国(前50—8)</w:t>
        <w:br/>
        <w:t>据《王子侯表》，宣帝甘露四年置以为鲁孝王子咸之侯国。表注东海。治</w:t>
        <w:br/>
        <w:t>今山东枣庄市峰城区西北。</w:t>
        <w:br/>
        <w:t>39.藉阳侯国(前50—前35)</w:t>
        <w:br/>
        <w:t>据《王子侯表》，城阳荒王子显侯国，宣帝甘露四年置，元帝建昭四年(前</w:t>
        <w:br/>
        <w:t>35)免，省并。表注东海。今地无考。</w:t>
        <w:br/>
        <w:t>40.都平侯国(前50—8)</w:t>
        <w:br/>
        <w:t>据《王子侯表》，城阳荒王子丘侯国，宣帝甘露四年置。表注东海。今地</w:t>
        <w:br/>
        <w:t>无考。</w:t>
        <w:br/>
        <w:t>① 郑威：《西汉东海郡所辖戚县、建陵、东安侯国地望考辨》，《中国历史地理论丛》2006年第2期。</w:t>
      </w:r>
    </w:p>
    <w:p>
      <w:r>
        <w:br w:type="page"/>
      </w:r>
    </w:p>
    <w:p>
      <w:r>
        <w:t>346 中国行政区划通史·秦汉卷</w:t>
        <w:br/>
        <w:t>41.干乡侯国(前41—8)</w:t>
        <w:br/>
        <w:t>据《王子侯表》，元帝永光三年置以封泗水勤王子定，《汉志》、《王子侯表》</w:t>
        <w:br/>
        <w:t>皆作“于乡”，然尹湾汉简中此乡名作“干乡”，疑为字形相近而讹。今地无考，</w:t>
        <w:br/>
        <w:t>疑在今江苏连云港市西南。</w:t>
        <w:br/>
        <w:t>42.就乡侯国(前41—前35，1—8)</w:t>
        <w:br/>
        <w:t>据《王子侯表》，元帝永光三年置以为泗水勤王子玮侯国，“七年薨”，即元</w:t>
        <w:br/>
        <w:t>帝建昭四年国除，《汉志》无此地名，当省并。平帝元始元年复置以为东平思王</w:t>
        <w:br/>
        <w:t>孙不害侯国。今地无考。</w:t>
        <w:br/>
        <w:t>43. 都阳侯国(前41—8)</w:t>
        <w:br/>
        <w:t>据《王子侯表》，元帝永光三年置以为城阳戴王子音侯国。确址无考，推</w:t>
        <w:br/>
        <w:t>测其当在《汉志》城阳国阳都县以南的东海郡境内，即今山东临沂市以北</w:t>
        <w:br/>
        <w:t>一带。</w:t>
        <w:br/>
        <w:t>44. 阴平侯国(前23—8)</w:t>
        <w:br/>
        <w:t>据《王子侯表》，成帝阳朔二年置以为楚孝王子回侯国。治今山东枣庄市</w:t>
        <w:br/>
        <w:t>峄城区西南。</w:t>
        <w:br/>
        <w:t>45. 建乡侯国(前21—8)</w:t>
        <w:br/>
        <w:t>据《王子侯表》，成帝阳朔四年置以为鲁顷王子康之侯国。今地无考，疑与</w:t>
        <w:br/>
        <w:t>建陵侯国相去不远，即在今山东枣庄市峄城区西。</w:t>
        <w:br/>
        <w:t>46.郚乡侯国（前21—前4,1—8)</w:t>
        <w:br/>
        <w:t>据《王子侯表》，成帝阳朔四年置以为鲁顷王子闵侯国，哀帝建平三年(前</w:t>
        <w:br/>
        <w:t>4)闵为鲁王，国除，省并。平帝元始元年，复置侯国封楚思王子光。治今山东</w:t>
        <w:br/>
        <w:t>泗水县东南。</w:t>
        <w:br/>
        <w:t>47.武阳侯国(前20—8)</w:t>
        <w:br/>
        <w:t>据《外戚恩泽表》，成帝鸿嘉元年以封史丹，据《汉书》卷82《史丹传》，丹食</w:t>
        <w:br/>
        <w:t>“东海郯之武强聚”，则此侯国地望当在今山东兰陵县西南。</w:t>
        <w:br/>
        <w:t>48.新阳侯国（前198)</w:t>
        <w:br/>
        <w:t>据《王子侯表》，成帝鸿嘉二年置以为鲁顷王子永侯国。《中国历史地图</w:t>
        <w:br/>
        <w:t>集》定位于今山东枣庄市西北，地在昌虑之东，显有误。郑威以为约在今滕州</w:t>
        <w:br/>
        <w:t>市南部①，可从。</w:t>
        <w:br/>
        <w:t>① 郑威《西汉东海郡的辖域变迁与城邑分布》(《历史地理》第二十五辑)及《西汉东海郡所辖戚县、建</w:t>
        <w:br/>
        <w:t>陵、东安侯国地望考辨》《中国历史地理论丛》2006年第2期)，以为《括地志》所记之戚县地望方</w:t>
        <w:br/>
        <w:t>为是，其论据颇为充足，可从。</w:t>
      </w:r>
    </w:p>
    <w:p>
      <w:r>
        <w:br w:type="page"/>
      </w:r>
    </w:p>
    <w:p>
      <w:r>
        <w:t>第二编·下篇·第五章 徐州刺史部地区郡县沿革 347</w:t>
        <w:br/>
        <w:t>49. 义阳侯国(3—8)</w:t>
        <w:br/>
        <w:t>据《汉书》卷86《师丹传》，高乐侯师丹平帝元始三年更封为义阳侯，食邑</w:t>
        <w:br/>
        <w:t>厚丘中乡。确址不详，然亦当大致在今江苏沭阳县北。</w:t>
        <w:br/>
        <w:t>50. 厚丘县(？—8)</w:t>
        <w:br/>
        <w:t>置年不详。治今江苏沭阳县北①。</w:t>
        <w:br/>
        <w:t>51. 司吾县(？—8)</w:t>
        <w:br/>
        <w:t>置年不详。治今江苏宿迁市北。</w:t>
        <w:br/>
        <w:t>52. 曲阳县(？ —8)</w:t>
        <w:br/>
        <w:t>置年不详。治今江苏沭阳县东②。</w:t>
        <w:br/>
        <w:t>53. 开阳县(？ —8)</w:t>
        <w:br/>
        <w:t>此即秦之启阳县，然汉初乃属城阳，后渐析置为城阳王子侯国，遂入东海</w:t>
        <w:br/>
        <w:t>郡，王子侯国国除后复并为开阳县。置年不详，治今山东临沂市北。</w:t>
        <w:br/>
        <w:t>54. 即丘县(？—8)</w:t>
        <w:br/>
        <w:t>县近城阳国，《续汉书·郡国志》亦属城阳，当因本即为城阳王子侯国合并</w:t>
        <w:br/>
        <w:t>而成。置年不详。治今山东郯城县北。</w:t>
        <w:br/>
        <w:t>55. 况其县(？—8)</w:t>
        <w:br/>
        <w:t>《汉志》作“祝其”，尹湾汉简中作“况其”，《汉志》或因传写致讹，故取“况</w:t>
        <w:br/>
        <w:t>其”。县更在即丘之北，亦当为城阳王子侯国合并而成，置年不详。治今江苏</w:t>
        <w:br/>
        <w:t>连云港市赣榆区西③。</w:t>
        <w:br/>
        <w:t>56. 临沂县(? —8)</w:t>
        <w:br/>
        <w:t>以地望亦当为城阳王子侯国合并而成。置年不详，治今山东临沂市北。</w:t>
        <w:br/>
        <w:t>57. 戚县(? —8)</w:t>
        <w:br/>
        <w:t>置年不详，治今山东临沂市附近④。</w:t>
        <w:br/>
        <w:t>58.泗阳县(?—前114)</w:t>
        <w:br/>
        <w:t>置年不详，元鼎三年改隶泗水国。治今江苏淮安市淮阴区西南。</w:t>
        <w:br/>
        <w:t>59. 干县(?—前114)</w:t>
        <w:br/>
        <w:t>置年不详，武帝元鼎三年改隶泗水国。《汉志》作于县，东海尹湾汉简中，</w:t>
        <w:br/>
        <w:t>东海郡所得之泗水王子侯国作“干乡”，知于乃干字之形讹也，此于县亦当如</w:t>
        <w:br/>
        <w:t>是，故改作“干县”。今地无考。</w:t>
        <w:br/>
        <w:t>①②③ 周运中《汉代县治考：江淮篇》(刊于《秦汉研究》(第四辑),中华书局，2010年)中以厚丘县当</w:t>
        <w:br/>
        <w:t>治今山东临沂县东，曲阳县当治今江苏省东海县曲阳镇，况其县则当在今连云港市海州区和赣榆</w:t>
        <w:br/>
        <w:t>区之间。</w:t>
        <w:br/>
        <w:t>④郑威:《西汉东海郡的辖域变迁与城邑分布》、《西汉东海郡所辖戚县、建陵、东安侯国地望考辨》。</w:t>
      </w:r>
    </w:p>
    <w:p>
      <w:r>
        <w:br w:type="page"/>
      </w:r>
    </w:p>
    <w:p>
      <w:r>
        <w:t>348中国行政区划通史·秦汉卷</w:t>
        <w:br/>
        <w:t>60. 淮浦县(? —?)</w:t>
        <w:br/>
        <w:t>置年不详。《汉志》淮浦属临淮郡，然其地望在泗水国之东。泗水三县本</w:t>
        <w:br/>
        <w:t>皆为东海郡地，沛郡不能越此三县辖淮浦，故汉初淮浦唯能属东海郡。改隶时</w:t>
        <w:br/>
        <w:t>间不详，然当在武帝元鼎三年之后。治今江苏涟水县西。</w:t>
        <w:br/>
        <w:t>又，高帝五年，又辖东阳郡十七县，即后文东阳郡条下置郡之初便有之十七</w:t>
        <w:br/>
        <w:t>县，此等县高帝五年并无沿革变化，亦未置侯国，地望皆见后文，此处不再赘述。</w:t>
        <w:br/>
        <w:t>（二）泗水国（前114—8)</w:t>
        <w:br/>
        <w:t>武帝元鼎三年，以东海郡三万户置泗水国，封常山宪王子商，是为泗水</w:t>
        <w:br/>
        <w:t>思王。</w:t>
        <w:br/>
        <w:t>元帝永光三年，封勤王子侯国二：干乡、就乡。别属东海郡。成帝永始四</w:t>
        <w:br/>
        <w:t>年(前13)，封戾王子侯国一：昌阳。别属临淮郡。</w:t>
        <w:br/>
        <w:t>《水经·淮水注》引徐广云：“泗水国名，汉武帝元鼎四年初置，都凌。”</w:t>
        <w:br/>
        <w:t>1. 凌县(前 114—8)</w:t>
        <w:br/>
        <w:t>治今江苏泗阳县西北，故址犹存。</w:t>
        <w:br/>
        <w:t>2. 泗阳县(前114—8)</w:t>
        <w:br/>
        <w:t>治今江苏淮安市淮阴区西南。</w:t>
        <w:br/>
        <w:t>3. 干县(前114—8)</w:t>
        <w:br/>
        <w:t>今地无考。</w:t>
        <w:br/>
        <w:t>第二节 琅邪郡(国)沿革</w:t>
        <w:br/>
        <w:t>琅邪郡(前202—前201)—齐琅邪郡(前201—前181，前179—前165)—</w:t>
        <w:br/>
        <w:t>琅邪国(前181—前179)—琅邪郡(前165—8)</w:t>
        <w:br/>
        <w:t>高帝五年(前202)属汉为郡；六年，割其东部置城阳郡，余地仍为琅邪，属</w:t>
        <w:br/>
        <w:t>刘肥齐国。吕后七年(前181)为刘泽琅邪国。文帝元年(前179)，琅邪王泽徙</w:t>
        <w:br/>
        <w:t>燕，复为郡属齐国。十五年，齐文王无后，国除，琅邪郡入汉。</w:t>
        <w:br/>
        <w:t>武帝元朔二年(前127)，得甾川王子侯国临原，城阳王子侯国东莞。四</w:t>
        <w:br/>
        <w:t>年，得城阳王子侯国海常，又置稻、云两侯国。六年，置众利侯国。元狩二年</w:t>
        <w:br/>
        <w:t>(前121)，众利侯国省，又置宜冠侯国。四年，复置众利侯国，同年置邳离、臧</w:t>
        <w:br/>
        <w:t>马两侯国，宜冠侯国省。五年，臧马侯国省。六年，置龙丘侯国。元鼎元年(前</w:t>
        <w:br/>
        <w:t>116)，得城阳王子侯国石洛、挟术、挟、庸、虚水、麦、昌、雩叚，菑川王子侯国餅。</w:t>
        <w:br/>
        <w:t>五年，海常、龙丘、麦、昌四侯国省。六年，复置海常侯国。元封元年(前110)，得</w:t>
      </w:r>
    </w:p>
    <w:p>
      <w:r>
        <w:br w:type="page"/>
      </w:r>
    </w:p>
    <w:p>
      <w:r>
        <w:t>第二编·下篇·第五章 徐州刺史部地区郡县沿革 349</w:t>
        <w:br/>
        <w:t>胶东王子侯国皋虞、魏其、祝兹。四年，置騠兹侯国。五年，祝兹侯国省。太初元</w:t>
        <w:br/>
        <w:t>年(前104)，海常、邳离、騠兹侯国省。天汉元年(前100)，挟术侯国省。征和二</w:t>
        <w:br/>
        <w:t>年(前91)，置蒲侯国。三年，石洛侯国省。又，武帝时得胶西国削县若干。</w:t>
        <w:br/>
        <w:t>昭帝始元元年(前86)，得胶东王子侯国温水。宣帝本始二年(前72)，温</w:t>
        <w:br/>
        <w:t>水侯国省。甘露四年(前50)，得城阳王子侯国高乡、兹乡、柔、箕、高广、即来。</w:t>
        <w:br/>
        <w:t>元帝初元元年(前48)，得高密王子侯国胶乡，城阳王子侯国庸、昆山、折泉、博</w:t>
        <w:br/>
        <w:t>石、房山、要安。永光二年(前42)，庸侯国省。三年，得城阳王子侯国石山、参</w:t>
        <w:br/>
        <w:t>封、伊乡。成帝建始二年(前31)，得胶东王子侯国慎乡，高密王子侯国武乡、</w:t>
        <w:br/>
        <w:t>丽兹。阳朔四年，胶乡侯国省。鸿嘉元年(前20)，得高密王子侯国安丘，又置</w:t>
        <w:br/>
        <w:t>驷望侯国。三年，蒲侯国省。永始二年(前15)，置高陵侯国。四年，得胶东王</w:t>
        <w:br/>
        <w:t>子侯国临安，同年，置新山侯国。又，不知何年，伊乡、要安两侯国省。平帝元</w:t>
        <w:br/>
        <w:t>始元年(公元1)，复置伊水、胶乡侯国。此外，西汉末，祓、柔等侯国省。</w:t>
        <w:br/>
        <w:t>《汉志》琅邪郡属县五十二，去除所得王子侯国及析置之功臣(恩泽)侯国，</w:t>
        <w:br/>
        <w:t>仍得二十一县。武帝时，削胶西国太半，胶西国余大约五六县，故所削之地大</w:t>
        <w:br/>
        <w:t>约是十县，除一县外皆入琅邪。二十一县除去九县为十二县，此即高帝六年琅</w:t>
        <w:br/>
        <w:t>邪郡之范围。吕后七年，刘泽王琅邪，《汉书》卷35《燕王刘泽传》引田生语曰</w:t>
        <w:br/>
        <w:t>“裂十余县而王之”，与琅邪郡属县数相合。</w:t>
        <w:br/>
        <w:t>秦琅邪郡治费县，高帝六年费县别属城阳郡，疑或徙治所于琅邪县，又或</w:t>
        <w:br/>
        <w:t>以为在《汉志》首县东武。</w:t>
        <w:br/>
        <w:t>1. 东武县(前202—前201)—东武侯国(前201—前151)—东武县(前</w:t>
        <w:br/>
        <w:t>151—8)</w:t>
        <w:br/>
        <w:t>秦县，汉因之。据《功臣表》，高帝六年封郭蒙为侯国，景帝六年(前151)</w:t>
        <w:br/>
        <w:t>国除为县。治今山东诸城市。</w:t>
        <w:br/>
        <w:t>2. 不其县(前202—前181)—不其侯国(前181—前180)—不其县(前</w:t>
        <w:br/>
        <w:t>180—8)</w:t>
        <w:br/>
        <w:t>《古封泥集成》1277、1278有“弗其丞印”，499则仍作“不其国丞”，是两种</w:t>
        <w:br/>
        <w:t>写法皆可通用也。据《外戚恩泽表》，吕后七年更封吕种为不其侯，吕后八年国</w:t>
        <w:br/>
        <w:t>除复为县。治今山东即墨市西南。</w:t>
        <w:br/>
        <w:t>3. 海曲县(前 202—8)</w:t>
        <w:br/>
        <w:t>治今山东日照市西。</w:t>
        <w:br/>
        <w:t>4. 赣榆县(前 202—8)</w:t>
        <w:br/>
        <w:t>《古封泥集成》768有“赣揄令印”，是亦可写作“赣揄”。治今江苏连云港</w:t>
        <w:br/>
        <w:t>市赣榆区北。</w:t>
      </w:r>
    </w:p>
    <w:p>
      <w:r>
        <w:br w:type="page"/>
      </w:r>
    </w:p>
    <w:p>
      <w:r>
        <w:t>350 中国行政区划通史·秦汉卷</w:t>
        <w:br/>
        <w:t>5. 诸县(前202—8)</w:t>
        <w:br/>
        <w:t>武帝女为诸邑公主，即汤沐邑在此地也。治今山东诸城市西南。</w:t>
        <w:br/>
        <w:t>6. 琅邪县(前202—8)</w:t>
        <w:br/>
        <w:t>秦封泥有“琅邪□丞”。治今山东青岛市黄岛区西南。</w:t>
        <w:br/>
        <w:t>7. 横县(前202—8)</w:t>
        <w:br/>
        <w:t>治今山东诸城市东南。</w:t>
        <w:br/>
        <w:t>8. 柜县(前 202—8)</w:t>
        <w:br/>
        <w:t>治今山东胶州市南。</w:t>
        <w:br/>
        <w:t>9. 邦县(前 202—8)</w:t>
        <w:br/>
        <w:t>治今山东胶州市西南。</w:t>
        <w:br/>
        <w:t>10. 稗县(前202—8)</w:t>
        <w:br/>
        <w:t>治今山东莒县东南。</w:t>
        <w:br/>
        <w:t>11.临原侯国(前127—8)</w:t>
        <w:br/>
        <w:t>《王子侯表》云：“临众敬侯始昌，菑川懿王子。(武帝元朔二年)五月乙巳</w:t>
        <w:br/>
        <w:t>封…临原。”然《汉志》琅邪郡有“临原侯国”，《史表》亦作“临原”，当是《王子</w:t>
        <w:br/>
        <w:t>侯表》有误。治今山东临朐县东。</w:t>
        <w:br/>
        <w:t>12.东莞侯国(前127—前124)—东莞县(前124—8)</w:t>
        <w:br/>
        <w:t>据《王子侯表》，武帝元朔二年置以封城阳共王子吉，元朔五年国除为县。</w:t>
        <w:br/>
        <w:t>《中国历史地图集》定点在今山东沂水县处，然东莞侯国后，城阳王子侯国多有</w:t>
        <w:br/>
        <w:t>在其东者。按理，王子侯国当在王国边界处置，故城阳王子侯国中入琅邪郡者</w:t>
        <w:br/>
        <w:t>当按时间顺序地望逐渐西移。又后高阳侯国，《王子侯表》注东莞，颇疑东莞乃</w:t>
        <w:br/>
        <w:t>在今山东莒县东。</w:t>
        <w:br/>
        <w:t>13. 稻侯国(前125—8)</w:t>
        <w:br/>
        <w:t>据《王子侯表》，武帝元朔四年置为齐孝王子定侯国，此侯国非以推恩令而</w:t>
        <w:br/>
        <w:t>封，本即在琅邪郡内。治今山东高密市西。</w:t>
        <w:br/>
        <w:t>14. 云侯国(前125—8)</w:t>
        <w:br/>
        <w:t>据《王子侯表》，武帝元朔四年置为齐孝王子信侯国，亦与稻侯国同，非以</w:t>
        <w:br/>
        <w:t>推恩令而置，本即在琅邪郡内。今地无考。</w:t>
        <w:br/>
        <w:t>15.海常侯国(前125—前112，前111—前104)</w:t>
        <w:br/>
        <w:t>据《王子侯表》，武帝元朔四年以封城阳共王子福，元鼎五年坐酎金免。据</w:t>
        <w:br/>
        <w:t>《功臣表》，元鼎六年，复置海常侯国以封苏弘，太初元年国除，省并。今地无考。</w:t>
        <w:br/>
        <w:t>16.众利侯国(前123—前121，前119—前82)</w:t>
        <w:br/>
        <w:t>《功臣表》中众利侯国凡两见。武帝元朔六年，置众利侯国封郝贤，元狩二</w:t>
      </w:r>
    </w:p>
    <w:p>
      <w:r>
        <w:br w:type="page"/>
      </w:r>
    </w:p>
    <w:p>
      <w:r>
        <w:t>第二编·下篇·第五章 徐州刺史部地区郡县沿革 351</w:t>
        <w:br/>
        <w:t>年国除，表注姑莫，当即为《汉志》琅邪郡之姑幕也。后，元狩四年复置众利侯</w:t>
        <w:br/>
        <w:t>国封伊即轩，昭帝始元五年国除，“为诸县”。按：诸县武帝时即有，武帝女诸</w:t>
        <w:br/>
        <w:t>邑公主即食此县，不得迟至昭帝时方置。如以众利侯国国除后并入诸县，则诸</w:t>
        <w:br/>
        <w:t>县与姑幕县并不相接，疑诸字衍文，其当作“为县”。其地当在姑幕邻近，确址</w:t>
        <w:br/>
        <w:t>今无考。</w:t>
        <w:br/>
        <w:t>17.宜冠侯国(前121—前119)</w:t>
        <w:br/>
        <w:t>据《功臣表》，武帝元狩二年置宜冠侯国封高不识，元狩四年国除。治今山</w:t>
        <w:br/>
        <w:t>东诸城市东南。</w:t>
        <w:br/>
        <w:t>18.邳离侯国(前119—前104)</w:t>
        <w:br/>
        <w:t>据《功臣表》，武帝元狩四年，置邳离侯国封路博德，太初元年国除。表注</w:t>
        <w:br/>
        <w:t>朱虚，今地无考，然当在《汉志》朱虚县之东南方是。</w:t>
        <w:br/>
        <w:t>19.臧马侯国(前119—前118)</w:t>
        <w:br/>
        <w:t>据《功臣表》，武帝元狩四年，置臧马侯国为雕延年侯国，元狩五年国除。</w:t>
        <w:br/>
        <w:t>表在朱虚，其国除后当省并入朱虚县。今地无确考，应在朱虚县邻近处。</w:t>
        <w:br/>
        <w:t>20.龙丘侯国(前117—前112)</w:t>
        <w:br/>
        <w:t>甾川懿王子代侯国，武帝元狩六年徙至琅邪，元鼎五年，坐酌金免。今地</w:t>
        <w:br/>
        <w:t>无考。</w:t>
        <w:br/>
        <w:t>21.麦侯国(前116—前112)</w:t>
        <w:br/>
        <w:t>据《王子侯表》，武帝元鼎元年封城阳顷王子昌，元鼎五年坐酎金免，省并。</w:t>
        <w:br/>
        <w:t>今地无考。</w:t>
        <w:br/>
        <w:t>22.昌侯国(前116—前112)</w:t>
        <w:br/>
        <w:t>据《王子侯表》，武帝元鼎元年封城阳顷王子差为侯国，元鼎五年免。治今</w:t>
        <w:br/>
        <w:t>山东诸城市东南。</w:t>
        <w:br/>
        <w:t>23.雩段侯国(前116—8)</w:t>
        <w:br/>
        <w:t>《汉表》作“虖葭”，《史表》作“雩殷”，虖、雩似可通用，今从《汉志》。据《王</w:t>
        <w:br/>
        <w:t>子侯表》，武帝元鼎元年封城阳顷王子泽为侯国。今地无考。</w:t>
        <w:br/>
        <w:t>24. 石洛侯国(前 116—前90)</w:t>
        <w:br/>
        <w:t>武帝元鼎元年置，封城阳顷王子敢。《王子侯表》作“原洛”，《史表》作</w:t>
        <w:br/>
        <w:t>“石洛”。《续山东考古录》卷27载诸城县曾出土汉“石洛侯印”，知《王子侯</w:t>
        <w:br/>
        <w:t>表》误。武帝征和三年(前90)，石洛侯国国除省并。地望当在今山东日照</w:t>
        <w:br/>
        <w:t>市西。</w:t>
        <w:br/>
        <w:t>25. 挟术侯国(前116—前100)</w:t>
        <w:br/>
        <w:t>据《王子侯表》，武帝元鼎元年置以封城阳顷王子景，天汉元年(前100)国</w:t>
      </w:r>
    </w:p>
    <w:p>
      <w:r>
        <w:br w:type="page"/>
      </w:r>
    </w:p>
    <w:p>
      <w:r>
        <w:t>352 中国行政区划通史·秦汉卷</w:t>
        <w:br/>
        <w:t>除，省并。今地无考。</w:t>
        <w:br/>
        <w:t>26. 前庸侯国(前116—?)</w:t>
        <w:br/>
        <w:t>据《王子侯表》，武帝元鼎元年以为城阳顷王子余侯国，国除年不详。今地</w:t>
        <w:br/>
        <w:t>无考。</w:t>
        <w:br/>
        <w:t>27. 祓侯国(前116—?)</w:t>
        <w:br/>
        <w:t>《汉志》琅邪郡有祓侯国，然表中无载。《王子侯表》有挟侯国，乃武帝元鼎</w:t>
        <w:br/>
        <w:t>元年置以封城阳顷王子霸。《史表》作“校”。疑祓侯国即此城阳王子侯国。表</w:t>
        <w:br/>
        <w:t>中未载其国除时间，但言“孝侯众嗣，薨，无后”。《十三州志》云：“朱虚县东十</w:t>
        <w:br/>
        <w:t>三里有校亭，亦曰校亭，故县也。”①《太平寰宇记》卷18《青州》云：“汉祓城，故</w:t>
        <w:br/>
        <w:t>县，盖在今县(临朐)[东]九十里。”两记载相合。《中国历史地图集》从《清一统</w:t>
        <w:br/>
        <w:t>志》，将祓侯国置于琅邪县北，不妥。治今山东临朐县东。</w:t>
        <w:br/>
        <w:t>28. 虚水侯国(前116—8)</w:t>
        <w:br/>
        <w:t>据《王子侯表》，武帝元鼎元年置以为城阳顷王子禹侯国。今地无考。</w:t>
        <w:br/>
        <w:t>29. 缾侯国(前116—8)</w:t>
        <w:br/>
        <w:t>据《王子侯表》，武帝元鼎元年置以为甾川靖王子成侯国。治今山东临朐</w:t>
        <w:br/>
        <w:t>县东南。</w:t>
        <w:br/>
        <w:t>30.皋虞侯国(前110—8)</w:t>
        <w:br/>
        <w:t>据《王子侯表》，武帝元封元年置以为胶东康王子建侯国。《史表》云元鼎</w:t>
        <w:br/>
        <w:t>元年置，今从《王子侯表》。治今山东即墨市东北。</w:t>
        <w:br/>
        <w:t>31. 魏其侯国(前110—8)</w:t>
        <w:br/>
        <w:t>据《王子侯表》，武帝元封元年置以为胶东康王子侯国。《史表》云元鼎元</w:t>
        <w:br/>
        <w:t>年置，今从《王子侯表》。《中国历史地图集》定位在今山东临沂市东南，然其地</w:t>
        <w:br/>
        <w:t>距离胶东国远甚，有误。今地无考。</w:t>
        <w:br/>
        <w:t>32. 祝兹侯国(前110—前106)</w:t>
        <w:br/>
        <w:t>据《王子侯表》，武帝元封元年以封胶东康王子延年，元封五年国除，省并。</w:t>
        <w:br/>
        <w:t>《史表》云元鼎元年置，今从《王子侯表》。《山东通志·疆域志·古迹》载：“祝</w:t>
        <w:br/>
        <w:t>兹故城在州(胶州)西南柏乡集。”②今遗址犹存，在今山东青岛市黄岛区六汪</w:t>
        <w:br/>
        <w:t>镇柏乡三村。</w:t>
        <w:br/>
        <w:t>33.騠兹侯国(前107—前104)</w:t>
        <w:br/>
        <w:t>据《功臣表》，武帝元封四年置以为稽谷姑侯国，太初元年国除省并。今地</w:t>
        <w:br/>
        <w:t>①顾祖禹：《读史方舆纪要》卷35引阚骃《十三州志》云。</w:t>
        <w:br/>
        <w:t>② 杨士骧等修，孙葆田等撰：《山东通志》，上海商务印书馆，民国二十三年(1934)影印本。</w:t>
      </w:r>
    </w:p>
    <w:p>
      <w:r>
        <w:br w:type="page"/>
      </w:r>
    </w:p>
    <w:p>
      <w:r>
        <w:t>第二编·下篇·第五章 徐州刺史部地区郡县沿革 353</w:t>
        <w:br/>
        <w:t>无考。</w:t>
        <w:br/>
        <w:t>34.蒲侯国(前91—前18)</w:t>
        <w:br/>
        <w:t>《功臣表》云：“蒲侯苏昌……(武帝征和二年)十一月封。……鸿嘉三年，</w:t>
        <w:br/>
        <w:t>坐婢自赎为民后略以为婢，免。琅邪。”今地无考。</w:t>
        <w:br/>
        <w:t>35. 温水侯国(前86—前 72)</w:t>
        <w:br/>
        <w:t>据《王子侯表》，昭帝始元元年(前86)置以封胶东王子安国，宣帝本始二</w:t>
        <w:br/>
        <w:t>年(前72)国除省并。《山东通志》以为其地在沂州府温水乡，当是，即今山东</w:t>
        <w:br/>
        <w:t>即墨市温泉附近。</w:t>
        <w:br/>
        <w:t>36.高乡侯国(前50—8)</w:t>
        <w:br/>
        <w:t>据《王子侯表》，宣帝甘露四年置以为城阳荒王子休封国。治今山东莒</w:t>
        <w:br/>
        <w:t>县南。</w:t>
        <w:br/>
        <w:t>37. 兹乡侯国(前50—8)</w:t>
        <w:br/>
        <w:t>据《王子侯表》，宣帝甘露四年置以为城阳荒王子弘封国。以《清一统志》</w:t>
        <w:br/>
        <w:t>在今山东安丘市东南，然城阳王子侯国不当至此，有误，颇疑安丘东南之古城</w:t>
        <w:br/>
        <w:t>乃某高密王子侯国。今地无考。</w:t>
        <w:br/>
        <w:t>38. 箕侯国(前 50—8)</w:t>
        <w:br/>
        <w:t>据《王子侯表》，宣帝甘露四年置以为城阳荒王子文封国。治今山东莒</w:t>
        <w:br/>
        <w:t>县北。</w:t>
        <w:br/>
        <w:t>39. 高广侯国(前50—8)</w:t>
        <w:br/>
        <w:t>据《王子侯表》，宣帝甘露四年置以为城阳荒王子勋封国。治今山东莒</w:t>
        <w:br/>
        <w:t>县南。</w:t>
        <w:br/>
        <w:t>40. 即来侯国(前50—8)</w:t>
        <w:br/>
        <w:t>据《王子侯表》，宣帝甘露四年置以为城阳荒王子佼封国。今地无考。</w:t>
        <w:br/>
        <w:t>41. 柔侯国(前 50—?)</w:t>
        <w:br/>
        <w:t>《王子侯表》云：“枣原侯山，城阳荒王子，(宣帝甘露四年)十一月壬申</w:t>
        <w:br/>
        <w:t>封。节侯芻嗣。侯妾得嗣，薨，无后。琅邪。”《汉志》琅邪郡无枣侯国，唯有</w:t>
        <w:br/>
        <w:t>柔侯国可以当之。以表文所言，国除年似在王莽新朝前，确年不详。今地</w:t>
        <w:br/>
        <w:t>无考。</w:t>
        <w:br/>
        <w:t>42. 昆山侯国(前48—8)</w:t>
        <w:br/>
        <w:t>据《王子侯表》，元帝初元元年置以为城阳荒王子光侯国。治今山东五莲</w:t>
        <w:br/>
        <w:t>县东。</w:t>
        <w:br/>
        <w:t>43. 折泉侯国(前48—8)</w:t>
        <w:br/>
        <w:t>据《王子侯表》，元帝初元元年置以为城阳荒王子根侯国。治今山东五莲</w:t>
      </w:r>
    </w:p>
    <w:p>
      <w:r>
        <w:br w:type="page"/>
      </w:r>
    </w:p>
    <w:p>
      <w:r>
        <w:t>354 中国行政区划通史·秦汉卷</w:t>
        <w:br/>
        <w:t>县西北。</w:t>
        <w:br/>
        <w:t>44.博石侯国(前48—8)</w:t>
        <w:br/>
        <w:t>据《王子侯表》，元帝初元元年置以为城阳荒王子渊侯国。今地无考。</w:t>
        <w:br/>
        <w:t>45.房山侯国(前48—8)</w:t>
        <w:br/>
        <w:t>元帝初元元年置以为城阳荒王子勇封国，《王子侯表》云：“封五十六年</w:t>
        <w:br/>
        <w:t>薨。”则当在公元8年国除。《中国历史地图集》定位房山侯国在今山东昌乐县</w:t>
        <w:br/>
        <w:t>南，远离城阳国，似误。今地无考。</w:t>
        <w:br/>
        <w:t>46.胶乡侯国(前48—前21,1—8)</w:t>
        <w:br/>
        <w:t>《王子侯表》中此侯国两见，一为元帝初元元年置以为高密哀王子汉侯国，</w:t>
        <w:br/>
        <w:t>成帝阳朔四年(前21)国除，省并；一为平帝元始元年复置，以为东平思王孙武</w:t>
        <w:br/>
        <w:t>侯国。今地无考。</w:t>
        <w:br/>
        <w:t>47.后庸侯国(前48—前42)</w:t>
        <w:br/>
        <w:t>武帝时期已有庸侯国，至元帝初元元年又有庸侯国，置以封城阳荒王子</w:t>
        <w:br/>
        <w:t>谈，永光二年国除，此两庸侯国名称相同，当因由一地所析之故，今地亦无考，</w:t>
        <w:br/>
        <w:t>但必在前刘余所封之庸侯国附近。</w:t>
        <w:br/>
        <w:t>48. 要安侯国(前48—?)</w:t>
        <w:br/>
        <w:t>《王子侯表》云：“要安节侯胜，城阳荒王子。(元帝初元元年)三月封。哀</w:t>
        <w:br/>
        <w:t>侯守嗣，薨，无后。琅邪。”据此，侯国国除之年不详，当在《汉志》年限之前，省</w:t>
        <w:br/>
        <w:t>并。今地无考。</w:t>
        <w:br/>
        <w:t>49. 石山侯国(前41—8)</w:t>
        <w:br/>
        <w:t>据《王子侯表》，元帝永光三年置以为城阳戴王子玄封国。今地无考。</w:t>
        <w:br/>
        <w:t>50. 参封侯国(前41—8)</w:t>
        <w:br/>
        <w:t>据《王子侯表》，元帝永光三年置以为城阳戴王子嗣封国。今地无考。</w:t>
        <w:br/>
        <w:t>51. 伊乡侯国(前41—?,1—8)</w:t>
        <w:br/>
        <w:t>《王子侯表》载：“伊乡顷侯迁，城阳戴王子，(元帝永光三年)三月封，薨。无</w:t>
        <w:br/>
        <w:t>后。”据此，伊乡侯国似为无后国除，唯其确年不知。《汉志》有此侯国，是国除年</w:t>
        <w:br/>
        <w:t>不早于成帝元延绥和之际。同表又载：“伊乡，(平帝元始元年)二月丙辰，开以思</w:t>
        <w:br/>
        <w:t>王孙封，八年免。”据此，刘迁侯国除年不晚于元始元年。今地无考。</w:t>
        <w:br/>
        <w:t>52. 慎乡侯国(前31—8)</w:t>
        <w:br/>
        <w:t>《汉表》无慎乡，成帝建始二年置顺阳侯国封胶东顷王子共，《汉志》则无顺</w:t>
        <w:br/>
        <w:t>阳侯国，钱坫以为慎乡即顺阳①，慎、顺音近，古语相通，或是。今地无考。</w:t>
        <w:br/>
        <w:t>①钱玷撰，徐松集释：《新粼注地理志集释》卷9。</w:t>
      </w:r>
    </w:p>
    <w:p>
      <w:r>
        <w:br w:type="page"/>
      </w:r>
    </w:p>
    <w:p>
      <w:r>
        <w:t>第二编·下篇·第五章 徐州刺史部地区郡县沿革 355</w:t>
        <w:br/>
        <w:t>53. 武乡侯国(前31—8)</w:t>
        <w:br/>
        <w:t>据《王子侯表》，成帝建始二年以封高密顷王子庆。今地无考。</w:t>
        <w:br/>
        <w:t>54.丽兹侯国(前31—8)</w:t>
        <w:br/>
        <w:t>《古封泥集成》有“丽兹国丞”，《汉志》无“丽兹”，而有“丽侯国”，疑即</w:t>
        <w:br/>
        <w:t>此地，《志》脱漏兹字。成帝建始二年置为高密顷王子赐侯国。《中国历史</w:t>
        <w:br/>
        <w:t>地图集》定点在今山东诸城市南，然高密王子侯国不当远至此，有误。今</w:t>
        <w:br/>
        <w:t>地无考。</w:t>
        <w:br/>
        <w:t>55.安丘侯国(前20—8)</w:t>
        <w:br/>
        <w:t>据《王子侯表》，成帝鸿嘉元年置为高密顷王子常侯国。治所在今山东安</w:t>
        <w:br/>
        <w:t>丘市东南一带，确地不详。</w:t>
        <w:br/>
        <w:t>56. 高阳侯国(前20—前7)</w:t>
        <w:br/>
        <w:t>据《外戚恩泽表》，成帝鸿嘉元年，置为薛宣侯国，永始二年短暂中绝，同年</w:t>
        <w:br/>
        <w:t>复封，绥和二年国除。表注东莞，当为析东莞地而置。治今山东莒县东南。</w:t>
        <w:br/>
        <w:t>57.驷望侯国(前20—8)</w:t>
        <w:br/>
        <w:t>据《功臣表》，成帝鸿嘉元年置为冷广侯国。今地无考。</w:t>
        <w:br/>
        <w:t>58.高陵侯国(前15—6)</w:t>
        <w:br/>
        <w:t>据《外戚恩泽表》，成帝永始二年，置高陵侯国封翟方进，孺子婴居摄元年</w:t>
        <w:br/>
        <w:t>(公元6)国除。今地无考。</w:t>
        <w:br/>
        <w:t>59.临安侯国(前13—8)</w:t>
        <w:br/>
        <w:t>据《王子侯表》，成帝永始四年置为胶东共王子闵侯国。今地无考。</w:t>
        <w:br/>
        <w:t>60.新山侯国(前13—8)</w:t>
        <w:br/>
        <w:t>据《功臣表》，成帝永始四年封称忠。治今山东莒县西南。</w:t>
        <w:br/>
        <w:t>61. 黔陬县(?—8)</w:t>
        <w:br/>
        <w:t>置年不详。治今山东胶州市西南。</w:t>
        <w:br/>
        <w:t>62.计斤县(?—8)</w:t>
        <w:br/>
        <w:t>置年不详。治今山东胶州市西南。</w:t>
        <w:br/>
        <w:t>63. 姑幕县(？—8)</w:t>
        <w:br/>
        <w:t>《汉志》云：“都尉治。”当为武帝年间自胶西国削来数县之一。治今山东安</w:t>
        <w:br/>
        <w:t>丘市东南。</w:t>
        <w:br/>
        <w:t>64.灵门县(?—8)</w:t>
        <w:br/>
        <w:t>当为武帝年间自胶西国削至。治今山东安丘市南。</w:t>
        <w:br/>
        <w:t>65. 梧成县(? —8)</w:t>
        <w:br/>
        <w:t>当为武帝年间自胶西国削至。治今山东安丘市西南。</w:t>
      </w:r>
    </w:p>
    <w:p>
      <w:r>
        <w:br w:type="page"/>
      </w:r>
    </w:p>
    <w:p>
      <w:r>
        <w:t>356 中国行政区划通史·秦汉卷</w:t>
        <w:br/>
        <w:t>66. 平昌县(？—8)</w:t>
        <w:br/>
        <w:t>当为武帝年间自胶西国削至。治今山东诸城市西北。</w:t>
        <w:br/>
        <w:t>67.朱虚县(?—8)</w:t>
        <w:br/>
        <w:t>当为武帝年间自胶西国削至。治今山东临朐县东南。</w:t>
        <w:br/>
        <w:t>68. 长广县(? —8)</w:t>
        <w:br/>
        <w:t>在胶东王子侯国皋虞之北，当本属胶东地，为王子侯国省并而成，或与祝</w:t>
        <w:br/>
        <w:t>兹、温水等侯国有关，置年不详。治今山东莱阳市东。</w:t>
        <w:br/>
        <w:t>又，高帝六年析琅邪置城阳郡，故下篇第三章第七节中，凡属汉初已置之</w:t>
        <w:br/>
        <w:t>县，高帝五年均隶琅邪郡。此处不再赘述。</w:t>
        <w:br/>
        <w:t>第三节 临淮郡沿革</w:t>
        <w:br/>
        <w:t>临淮郡(前117—8)</w:t>
        <w:br/>
        <w:t>武帝元狩六年(前117)分沛、广陵郡置。元鼎四年(前113)，置乐通侯国。</w:t>
        <w:br/>
        <w:t>五年，乐通侯国省。元封元年(前110)，置前开陵侯国。天汉二年(前99)，置</w:t>
        <w:br/>
        <w:t>后开陵侯国。征和三年(前90)，前开陵侯国省。昭帝元凤元年(前80)，置商</w:t>
        <w:br/>
        <w:t>利侯国。又，昭帝时，以堂邑、舆两县益广陵国。宣帝地节四年(前66)，置乐</w:t>
        <w:br/>
        <w:t>陵、博成两侯国。元康元年(前65)，商利侯国省。甘露三年(前51)，置西平</w:t>
        <w:br/>
        <w:t>侯国。此外，宣帝时夺广陵“射陂草田”予临淮郡。元帝永光五年(前39)，</w:t>
        <w:br/>
        <w:t>得广陵王子侯国襄平。建昭三年(前36)，置乐安侯国。五年，得广陵王子</w:t>
        <w:br/>
        <w:t>侯国兰阳、广平。成帝建始四年(前29)，乐陵、博成、乐安三侯国省。河平</w:t>
        <w:br/>
        <w:t>二年(前27)，置高平侯国。永始四年(前13)，得泗水王子侯国昌阳。元延</w:t>
        <w:br/>
        <w:t>二年(前11)，堂邑、舆两县及海陵、盐渎等广陵属县皆归临淮郡。同年，复</w:t>
        <w:br/>
        <w:t>置乐陵侯国与后开陵侯国(后开陵侯国此前不知何年省)。平帝元始元年</w:t>
        <w:br/>
        <w:t>（公元1），复置乐安侯国。</w:t>
        <w:br/>
        <w:t>《水经·济水注》云：“《地理志》曰：临淮郡，汉武帝元狩五年(此五年当为</w:t>
        <w:br/>
        <w:t>六年之讹)置，治徐县。”此乃取《汉志》首县为郡治，并无确证，唯史籍无载，暂</w:t>
        <w:br/>
        <w:t>从之。</w:t>
        <w:br/>
        <w:t>1. 徐县(前117—8)</w:t>
        <w:br/>
        <w:t>本属沛郡，元狩六年隶临淮。治今江苏泗洪县南。</w:t>
        <w:br/>
        <w:t>2. 取虑县(前117—8)</w:t>
        <w:br/>
        <w:t>治今安徽灵璧县北。</w:t>
      </w:r>
    </w:p>
    <w:p>
      <w:r>
        <w:br w:type="page"/>
      </w:r>
    </w:p>
    <w:p>
      <w:r>
        <w:t>第二编·下篇·第五章 徐州刺史部地区郡县沿革 357</w:t>
        <w:br/>
        <w:t>3. 僮县(前117—8)</w:t>
        <w:br/>
        <w:t>治今安徽泗县东北。</w:t>
        <w:br/>
        <w:t>4. 盱台侯国(前117—前112)—盱台县(前112—8)</w:t>
        <w:br/>
        <w:t>《汉志》云：“都尉治。”据《王子侯表》，武帝元鼎五年(前112)，盱台侯国国</w:t>
        <w:br/>
        <w:t>除为县。《汉志》此县作“盱眙”，本编暂以出土之“盱台丞印”及《王子侯表》作</w:t>
        <w:br/>
        <w:t>“盱台”。治江苏今县东北。</w:t>
        <w:br/>
        <w:t>5.去犹县(前117—8)</w:t>
        <w:br/>
        <w:t>治今江苏宿迁市东南。</w:t>
        <w:br/>
        <w:t>6. 下相县(前117—8)</w:t>
        <w:br/>
        <w:t>治今江苏宿迁市西南。</w:t>
        <w:br/>
        <w:t>7. 开阳县(前117—8)</w:t>
        <w:br/>
        <w:t>今地无考。</w:t>
        <w:br/>
        <w:t>8. 赘其县(前117—8)</w:t>
        <w:br/>
        <w:t>治今江苏盱眙县西南，确址不详。</w:t>
        <w:br/>
        <w:t>9. 高山县(前117—8)</w:t>
        <w:br/>
        <w:t>治今江苏盱眙县南，确址不详。</w:t>
        <w:br/>
        <w:t>10.睢陵侯国(前117—前103)—睢陵县(前103—8)</w:t>
        <w:br/>
        <w:t>据《功臣表》，睢陵侯国除于武帝太初二年(前103)。治所已沦入今江苏</w:t>
        <w:br/>
        <w:t>泗洪县东南洪泽湖中，确址无考。</w:t>
        <w:br/>
        <w:t>11.淮阴县(前117—8)</w:t>
        <w:br/>
        <w:t>治今江苏淮安市淮阴区西南。</w:t>
        <w:br/>
        <w:t>12.堂邑县(前117—前86，前11—8)</w:t>
        <w:br/>
        <w:t>昭帝始元元年(前86)益广陵国，成帝元延二年回属临淮。治今江苏南京</w:t>
        <w:br/>
        <w:t>市六合区西北。</w:t>
        <w:br/>
        <w:t>13. 富陵县(前117—8)</w:t>
        <w:br/>
        <w:t>治所已沦入今江苏洪泽县西北洪泽湖中。</w:t>
        <w:br/>
        <w:t>14. 播旌县(前117—8)</w:t>
        <w:br/>
        <w:t>今地无考。</w:t>
        <w:br/>
        <w:t>15. 东阳县(前117—8)</w:t>
        <w:br/>
        <w:t>治今江苏盱眙县东。</w:t>
        <w:br/>
        <w:t>16.淮陵侯国(前117—前112)—淮陵县(前112—8)</w:t>
        <w:br/>
        <w:t>江都易王子定国之侯国。据《王子侯表》，武帝元鼎五年，淮陵侯国国除为</w:t>
        <w:br/>
        <w:t>县。治今安徽明光市东北。</w:t>
      </w:r>
    </w:p>
    <w:p>
      <w:r>
        <w:br w:type="page"/>
      </w:r>
    </w:p>
    <w:p>
      <w:r>
        <w:t>358 中国行政区划通史·秦汉卷</w:t>
        <w:br/>
        <w:t>17.舆县(前117—前86，前11—8)</w:t>
        <w:br/>
        <w:t>本属临淮郡。《汉书》卷63《广陵厉王刘胥传》云：“昭帝初立，益封胥万</w:t>
        <w:br/>
        <w:t>三千户。”疑此县与堂邑即当此万三千户地。是昭帝始元元年(前86)益属</w:t>
        <w:br/>
        <w:t>广陵国。成帝元延二年，绍封广陵国，又以此两县回属临淮。治今江苏仪征</w:t>
        <w:br/>
        <w:t>市北。</w:t>
        <w:br/>
        <w:t>18.乐通侯国(前113—前112)</w:t>
        <w:br/>
        <w:t>《外戚恩泽表》云：“乐通侯栾大，(武帝元鼎)四年四月乙巳封，五年，坐罔</w:t>
        <w:br/>
        <w:t>上，要斩。高平。”故其地望当近高平，确址无考。</w:t>
        <w:br/>
        <w:t>19. 前开陵侯国(前110—前90)</w:t>
        <w:br/>
        <w:t>据《功臣表》，武帝元封元年置开陵侯国封建成(《汉书》卷95《南粤传》则</w:t>
        <w:br/>
        <w:t>称其为“故越建成侯敖”)，征和三年国除。今地无考。</w:t>
        <w:br/>
        <w:t>20. 后开陵侯国(前99—?，前11—8)</w:t>
        <w:br/>
        <w:t>《功臣表》又载有开陵侯成娩，“不得封年……质侯褒嗣，薨，无后。(成帝)</w:t>
        <w:br/>
        <w:t>元延元年六月乙未，釐侯级以褒弟绍封，千二十户”。此开陵侯又见于《汉书》</w:t>
        <w:br/>
        <w:t>卷96《西域传》：“武帝天汉二年，以匈奴降者介和王为开陵侯。”据此似成娩之</w:t>
        <w:br/>
        <w:t>开陵侯置于天汉二年，然此时前元封元年所置之开陵侯国尚存，不当以侯国地</w:t>
        <w:br/>
        <w:t>复为成娩侯国，故疑为同名侯国。又，据表文，成氏之开陵侯国一度中绝，成帝</w:t>
        <w:br/>
        <w:t>元延二年复置也。今地无考，疑与前一开陵侯国相邻。</w:t>
        <w:br/>
        <w:t>21. 商利侯国(前80—前 65)</w:t>
        <w:br/>
        <w:t>《功臣表》云：“商利侯王山寿……(昭帝元凤元年)七月甲子封，十四年，</w:t>
        <w:br/>
        <w:t>(宣帝)元康元年，坐为代郡太守故劾十人罪不直，免。”今确址无考，然表注徐</w:t>
        <w:br/>
        <w:t>县，其地望当距徐县不远。</w:t>
        <w:br/>
        <w:t>22.乐陵侯国(前66—前29，前11—8)</w:t>
        <w:br/>
        <w:t>《外戚恩泽表》云：“乐陵安侯史高，以悼皇考舅子侍中关内侯与发霍氏奸，</w:t>
        <w:br/>
        <w:t>侯，二千三百户。(宣帝地节四年)八月乙丑封，二十四年薨。……(成帝)建始</w:t>
        <w:br/>
        <w:t>二年，康侯崇嗣，四年薨，无后。元延二年六月癸巳，侯淑以崇弟绍封，无后。</w:t>
        <w:br/>
        <w:t>元始四年，侯岑以高曾孙绍封，王莽败，绝。”以表知，乐陵侯国于成帝建始四年</w:t>
        <w:br/>
        <w:t>一度国除，至元延二年方重置侯国。今地无考。</w:t>
        <w:br/>
        <w:t>23. 博成侯国(前 66—前 29)</w:t>
        <w:br/>
        <w:t>《功臣表》云：“博成侯张章……(宣帝地节)四年八月乙丑封……(成帝)建</w:t>
        <w:br/>
        <w:t>始四年，坐尚阳邑公主与婢奸主旁，数醉骂主，免。淮阳。”马孟龙《西汉侯国地</w:t>
        <w:br/>
        <w:t>理》以为淮阳自元康三年为王国，不当辖有侯国，并引《史记索隐》以为淮阳乃</w:t>
        <w:br/>
        <w:t>临淮之误，可从。今地无考。</w:t>
      </w:r>
    </w:p>
    <w:p>
      <w:r>
        <w:br w:type="page"/>
      </w:r>
    </w:p>
    <w:p>
      <w:r>
        <w:t>第二编·下篇·第五章 徐州刺史部地区郡县沿革 359</w:t>
        <w:br/>
        <w:t>24.西平侯国(前51—8)</w:t>
        <w:br/>
        <w:t>宣帝甘露三年置以封于定国，《外戚恩泽表》载，此侯国至更始元年(公元</w:t>
        <w:br/>
        <w:t>23)方绝，《汉志》失注侯国。今地无考。</w:t>
        <w:br/>
        <w:t>25.襄平侯国(前39—8)</w:t>
        <w:br/>
        <w:t>据《王子侯表》，元帝永光五年封以为广陵厉王子亹侯国。今地无考。</w:t>
        <w:br/>
        <w:t>26. 乐安侯国(前36—前29,1—8)</w:t>
        <w:br/>
        <w:t>据《外戚恩泽表》，元帝建昭三年置以封匡衡，表注僮，《汉书》卷81《匡衡</w:t>
        <w:br/>
        <w:t>传》亦言封僮之乐安乡。成帝建始四年国除。据《王子侯表》，平帝元始元年复</w:t>
        <w:br/>
        <w:t>置以封东平思王孙禹。今地无考，然距僮县当不远也。</w:t>
        <w:br/>
        <w:t>27. 兰阳侯国(前34—8)</w:t>
        <w:br/>
        <w:t>据《王子侯表》，元帝建昭五年置兰陵侯国以封广陵孝王子宣，当即为是。</w:t>
        <w:br/>
        <w:t>陵、阳形近而讹。今地无考。</w:t>
        <w:br/>
        <w:t>28.广平侯国(前34—8)</w:t>
        <w:br/>
        <w:t>《王子侯表》，元帝建昭五年置以封广陵孝王子德。今地无考。</w:t>
        <w:br/>
        <w:t>29. 高平侯国(前27—8)</w:t>
        <w:br/>
        <w:t>《汉表》凡三见高平侯国，武帝曾封中山王子为高平侯，此地显然当非临淮</w:t>
        <w:br/>
        <w:t>之高平。后宣帝地节三年封魏相为高平侯，《外戚恩泽表》下注柘，当在淮阳郡</w:t>
        <w:br/>
        <w:t>境。成帝河平二年又置高平侯国封王逢时，此高平当为《汉志》临淮之高平无</w:t>
        <w:br/>
        <w:t>疑。治今江苏泗洪县东南。</w:t>
        <w:br/>
        <w:t>30. 昌阳侯国(前13—8)</w:t>
        <w:br/>
        <w:t>据《王子侯表》，成帝永始四年置以为泗水戾王子霸侯国。今地无考。</w:t>
        <w:br/>
        <w:t>31. 海陵县(前11—8)</w:t>
        <w:br/>
        <w:t>成帝元延二年，绍封广陵国同时小其地，此县遂属临淮。治今江苏泰州市。</w:t>
        <w:br/>
        <w:t>32. 盐渎县(前11—8)</w:t>
        <w:br/>
        <w:t>成帝元延二年，绍封广陵国同时小其地，此县遂属临淮。治今江苏盐</w:t>
        <w:br/>
        <w:t>城市。</w:t>
        <w:br/>
        <w:t>33. 淮浦县(? —8)</w:t>
        <w:br/>
        <w:t>本属东海，来属年不详。治今江苏涟水县西。</w:t>
        <w:br/>
        <w:t>34. 射阳县(? —8)</w:t>
        <w:br/>
        <w:t>《汉书》卷63《广陵厉王刘胥传》载，宣帝时，“相胜之奏夺王射陂草田以赋贫</w:t>
        <w:br/>
        <w:t>民，奏可”。据此可知射陂本属广陵国，是颇疑射阳即此年由广陵国削。此事在</w:t>
        <w:br/>
        <w:t>“胥子南利侯宝杀人夺爵”后，即地节二年后，具体时间不详。治今江苏宝应</w:t>
        <w:br/>
        <w:t>县东。</w:t>
      </w:r>
    </w:p>
    <w:p>
      <w:r>
        <w:br w:type="page"/>
      </w:r>
    </w:p>
    <w:p>
      <w:r>
        <w:t>360 中国行政区划通史·秦汉卷</w:t>
        <w:br/>
        <w:t>第四节广陵国(郡)(东阳郡、荆国、</w:t>
        <w:br/>
        <w:t>吴国、江都国)沿革</w:t>
        <w:br/>
        <w:t>荆东阳郡(前201—前198)—荆国(前198—前195)—吴国(前195—前</w:t>
        <w:br/>
        <w:t>154)—江都国(前154—前121)—广陵郡(前121—前117)—广陵国(前117—</w:t>
        <w:br/>
        <w:t>前54)—广陵郡(前54—前47)—广陵国(前47—前17)—广陵郡(前17—前</w:t>
        <w:br/>
        <w:t>11)—广陵国(前11—8)</w:t>
        <w:br/>
        <w:t>高帝六年(前201)置，初属荆王刘贾。九年，内史制度推行，遂为荆国内</w:t>
        <w:br/>
        <w:t>史。十二年，属刘濞吴国，为内史。景帝三年(前154)为江都国内史。武帝元</w:t>
        <w:br/>
        <w:t>朔元年(前128)，以盱台、淮陵置侯国封江都易王子，别属沛郡。元狩二年(前</w:t>
        <w:br/>
        <w:t>121），江都国除，入汉为广陵郡。</w:t>
        <w:br/>
        <w:t>元狩六年，武帝以广陵郡数县置广陵国，立子胥为广陵厉王，广陵郡余地</w:t>
        <w:br/>
        <w:t>并沛郡数县置临淮郡。昭帝立，益封胥万三千户。元凤中，又益万户。始元年</w:t>
        <w:br/>
        <w:t>间所益者大约为临淮郡之堂邑、舆县，元凤间或以九江之全椒、建阳益之。宣</w:t>
        <w:br/>
        <w:t>帝五凤四年(前54)，广陵国除为郡。</w:t>
        <w:br/>
        <w:t>元帝初元二年(前47)，复置广陵国，厉王子霸绍封广陵孝王。永光五年</w:t>
        <w:br/>
        <w:t>(前39)，置王子侯国襄平，别属临淮。建昭五年(前34)，置兰陵、广平两王子</w:t>
        <w:br/>
        <w:t>侯国，皆别属临淮。</w:t>
        <w:br/>
        <w:t>成帝鸿嘉四年(前17)，广陵国复除为郡。元延二年(前11)，绍封广陵国，</w:t>
        <w:br/>
        <w:t>其领域远小于前，全椒、建阳两县回属九江郡，堂邑、舆、海陵、盐渎等皆别属临</w:t>
        <w:br/>
        <w:t>淮郡。哀帝元寿元年(前2)，置广陵王子侯国方乐。</w:t>
        <w:br/>
        <w:t>据前文所引董仲舒《春秋繁露》，武帝时期江都国本郡十七县，《汉志》广陵</w:t>
        <w:br/>
        <w:t>国领四县，临淮郡领二十九县，地望可考者二十：在淮东者十二，淮西者八。</w:t>
        <w:br/>
        <w:t>地望不可考者九县，去除王子侯国，所不知方位者仅开阳、播旌。播旌，秦置</w:t>
        <w:br/>
        <w:t>县，东阳人陈婴母即此县人，疑在淮东。开阳，地望不明，疑其在淮西也。如</w:t>
        <w:br/>
        <w:t>此，《汉志》广陵、临淮诸县(去除侯国)汉初皆有也。</w:t>
        <w:br/>
        <w:t>《史记》卷106《吴王濞列传》曰：“孝景帝三年正月甲子，初起兵于广</w:t>
        <w:br/>
        <w:t>陵。”是吴国国都在广陵。《汉志》广陵县下注，“江都易王非、广陵厉王胥皆</w:t>
        <w:br/>
        <w:t>都此”，可知江都国、广陵国都均在广陵，其东阳郡、广陵郡治所亦当在广</w:t>
        <w:br/>
        <w:t>陵矣。</w:t>
        <w:br/>
        <w:t>1. 广陵县(前201—8)</w:t>
        <w:br/>
        <w:t>治今江苏扬州市西北。</w:t>
      </w:r>
    </w:p>
    <w:p>
      <w:r>
        <w:br w:type="page"/>
      </w:r>
    </w:p>
    <w:p>
      <w:r>
        <w:t>第二编·下篇·第五章 徐州刺史部地区郡县沿革 361</w:t>
        <w:br/>
        <w:t>2. 江都县(前201—8)</w:t>
        <w:br/>
        <w:t>治今江苏扬州市邗江区西南。</w:t>
        <w:br/>
        <w:t>3. 高邮县(前201—8)</w:t>
        <w:br/>
        <w:t>治今江苏高邮市。</w:t>
        <w:br/>
        <w:t>4. 平安县(前201—8)</w:t>
        <w:br/>
        <w:t>治今江苏宝应县西南。</w:t>
        <w:br/>
        <w:t>5. 海陵县(前 201—前11)</w:t>
        <w:br/>
        <w:t>成帝元延二年别属临淮郡。治今江苏泰州市。</w:t>
        <w:br/>
        <w:t>6. 盐渎县(前201—前11)</w:t>
        <w:br/>
        <w:t>成帝元延二年别属临淮郡。治今江苏盐城市。</w:t>
        <w:br/>
        <w:t>7. 射阳侯国(前201—前192)—射阳县(前192—?)</w:t>
        <w:br/>
        <w:t>据《功臣表》，高帝六年置以为项缠侯国，惠帝三年(前192)国除。宣帝年</w:t>
        <w:br/>
        <w:t>间削入临淮郡。治今江苏宝应县东。</w:t>
        <w:br/>
        <w:t>8. 赘其县(前201—前187)—赘其侯国(前187—前180)—赘其县(前</w:t>
        <w:br/>
        <w:t>180—前117)</w:t>
        <w:br/>
        <w:t>据《外戚恩泽表》，吕后元年(前187)封以为吕胜侯国，八年国除。武帝元</w:t>
        <w:br/>
        <w:t>狩六年别属临淮郡。治今江苏盱眙县西南，确址不详。</w:t>
        <w:br/>
        <w:t>9. 淮阴侯国(前201—前196)—淮阴县(前196—前117)</w:t>
        <w:br/>
        <w:t>韩信即此县人，据《功臣表》，高帝六年置为韩信侯国，十一年国除。武帝</w:t>
        <w:br/>
        <w:t>元狩六年别属临淮郡。治今江苏淮安市淮阴区西南。</w:t>
        <w:br/>
        <w:t>10. 高山县(前201—前117)</w:t>
        <w:br/>
        <w:t>治今江苏盱眙县南，确址不详。</w:t>
        <w:br/>
        <w:t>11.富陵县(前201—前117)</w:t>
        <w:br/>
        <w:t>武帝元狩六年别属临淮郡。治所已沦入今江苏洪泽县西北洪泽湖中。</w:t>
        <w:br/>
        <w:t>12. 播旌县(前 201—前117)</w:t>
        <w:br/>
        <w:t>陈婴母县，武帝元狩六年别属临淮郡。今地无考。</w:t>
        <w:br/>
        <w:t>13. 东阳县(前201—前196)—东阳侯国(前196—前140)—东阳县(前</w:t>
        <w:br/>
        <w:t>140—前117)</w:t>
        <w:br/>
        <w:t>据《功臣表》，高帝十一年置为张相如侯国，武帝建元元年(前140)国除。</w:t>
        <w:br/>
        <w:t>武帝元狩六年别属临淮郡。治今江苏盱眙县东。</w:t>
        <w:br/>
        <w:t>14.盱台县(前201—前128)—盱台侯国(前121—前117)</w:t>
        <w:br/>
        <w:t>据《史记》卷7《项羽本纪》，楚汉之际怀王即都此。元朔元年，武帝置以为</w:t>
        <w:br/>
        <w:t>江都易王子蒙之侯国，遂别属沛郡。元狩二年，江都国除，盱台侯国回属广陵</w:t>
      </w:r>
    </w:p>
    <w:p>
      <w:r>
        <w:br w:type="page"/>
      </w:r>
    </w:p>
    <w:p>
      <w:r>
        <w:t>362 中国行政区划通史·秦汉卷</w:t>
        <w:br/>
        <w:t>郡。武帝元狩六年别属临淮郡。治今江苏盱眙县东北。</w:t>
        <w:br/>
        <w:t>15. 淮陵县(前201—前128)—淮陵侯国(前121—前117)</w:t>
        <w:br/>
        <w:t>据《王子侯表》，武帝元朔元年置以为江都易王子定国之侯国，别属沛郡。</w:t>
        <w:br/>
        <w:t>元狩二年，江都国除，盱台侯国回属广陵郡。武帝元狩六年别属临淮郡。治今</w:t>
        <w:br/>
        <w:t>安徽明光市东北。</w:t>
        <w:br/>
        <w:t>16.堂邑侯国(前201—?)—堂邑县(?—前117，前86—前11)</w:t>
        <w:br/>
        <w:t>据《功臣表》，高帝六年封陈婴为侯国，元鼎元年(前116)国除。武帝初</w:t>
        <w:br/>
        <w:t>年，堂邑在江都国境内，故侯国必于此前迁徙至汉郡中。武帝元狩六年别属临</w:t>
        <w:br/>
        <w:t>淮郡，昭帝始元元年(前86)益属广陵国，成帝元延二年回属临淮郡。治今江</w:t>
        <w:br/>
        <w:t>苏南京市六合区西北。</w:t>
        <w:br/>
        <w:t>17.舆县(前201—前117，前86—前11)</w:t>
        <w:br/>
        <w:t>武帝元狩六年别属临淮郡，昭帝始元元年益属广陵国，成帝元延二年回属</w:t>
        <w:br/>
        <w:t>临淮郡。治今江苏仪征市北。</w:t>
        <w:br/>
        <w:t>18.建阳县(前80—前11)</w:t>
        <w:br/>
        <w:t>昭帝元凤元年(前80)益广陵国，成帝元延二年回属九江郡。治今安徽来</w:t>
        <w:br/>
        <w:t>安县南。</w:t>
        <w:br/>
        <w:t>19.全椒县(前80—前11)</w:t>
        <w:br/>
        <w:t>昭帝元凤元年益广陵国，成帝元延二年回属九江郡。治安徽今县。</w:t>
        <w:br/>
        <w:t>第五节 楚国(彭城郡)沿革</w:t>
        <w:br/>
        <w:t>楚彭城郡(前 202—前201)—楚国(前 201—前69)—彭城郡(前69—前</w:t>
        <w:br/>
        <w:t>49)—楚国(前49—8)</w:t>
        <w:br/>
        <w:t>高帝五年(前202)属韩信楚国。六年，属刘交楚国。景帝三年(前154)，楚王</w:t>
        <w:br/>
        <w:t>戊反诛，其地本应尽入汉，只因文景二代皆“尊宠元王”，故立其少子礼为楚文王，以</w:t>
        <w:br/>
        <w:t>续楚元王后。然刘礼之楚国甚至不得故楚内史之全境。景帝取楚内史之南部地</w:t>
        <w:br/>
        <w:t>分置沛郡，而以余地仍置楚国，故刘礼之楚国仅有彭城及其附近数县之地而已。</w:t>
        <w:br/>
        <w:t>武帝元光六年(前129)，置楚王子侯国浮丘、杏山，别属沛郡，国境微有缩</w:t>
        <w:br/>
        <w:t>小。元鼎五年(前112)，浮丘、杏山两侯国省，地复入楚国。宣帝地节元年(前</w:t>
        <w:br/>
        <w:t>69)，楚王刘延寿谋反，国除为彭城郡。黄龙元年(前49)，复置楚国，徙宣帝子</w:t>
        <w:br/>
        <w:t>定陶王嚣为楚孝王，同年益武原县属楚。成帝阳朔二年(前23)，封楚孝王子</w:t>
        <w:br/>
        <w:t>侯国阴平。哀帝建平四年(前3)，置王子侯国陵乡、武安。平帝元始五年(公</w:t>
        <w:br/>
        <w:t>元5)，置王子侯国吕乡、李乡、宛乡、寿泉、杏山，皆别属汉郡。</w:t>
      </w:r>
    </w:p>
    <w:p>
      <w:r>
        <w:br w:type="page"/>
      </w:r>
    </w:p>
    <w:p>
      <w:r>
        <w:t>第二编·下篇·第五章 徐州刺史部地区郡县沿革 363</w:t>
        <w:br/>
        <w:t>以《汉书》卷36《楚元王传》，楚国都彭城，彭城郡治所亦当在此。</w:t>
        <w:br/>
        <w:t>1. 彭城县(前202—8)</w:t>
        <w:br/>
        <w:t>楚汉之际项羽西楚都于此，后刘交之楚国、刘礼之楚国及刘嚣楚国皆都</w:t>
        <w:br/>
        <w:t>此。治今江苏徐州市。</w:t>
        <w:br/>
        <w:t>2. 留县(前202—前201)—留侯国(前201—前175)—留县(前175—8)</w:t>
        <w:br/>
        <w:t>张良遇刘邦于此。据《功臣表》，高帝六年置留侯国封张良，文帝五年(前</w:t>
        <w:br/>
        <w:t>175)，国除为县。治今江苏沛县东南。</w:t>
        <w:br/>
        <w:t>3. 傅阳县(前202—前195)—傅阳侯国(前195—前156)—博阳县(前</w:t>
        <w:br/>
        <w:t>1568)</w:t>
        <w:br/>
        <w:t>《功臣表》有博阳侯陈濞、博阳侯周聚。高帝不当同时置两博阳侯国，疑周</w:t>
        <w:br/>
        <w:t>聚之博阳侯国当为傅阳之误，此侯国高帝十二年置，景帝元年国除为县。治今</w:t>
        <w:br/>
        <w:t>山东枣庄市南。</w:t>
        <w:br/>
        <w:t>4. 吕县(前202—前201)—周吕侯国(前201—前198)—吕县(前198—</w:t>
        <w:br/>
        <w:t>前187)—吕成侯国(前187—前180)—吕县(前180—8)</w:t>
        <w:br/>
        <w:t>据《外戚恩泽表》，高帝六年封吕泽为周吕侯，九年国除。吕后元年(前187)封</w:t>
        <w:br/>
        <w:t>吕忿为吕成侯，八年国除。疑此两侯国皆以吕县置。治今江苏徐州市铜山区东南。</w:t>
        <w:br/>
        <w:t>5. 相县(前 202—前 154)</w:t>
        <w:br/>
        <w:t>景帝三年别属沛郡。治今安徽濉溪县西北。</w:t>
        <w:br/>
        <w:t>6. 竹县(前 202—前154)</w:t>
        <w:br/>
        <w:t>《汉书》卷39《曹参传》载，参“南至蕲，还定竹邑、相、萧、留”，此处竹邑当</w:t>
        <w:br/>
        <w:t>即此县。景帝三年别属沛郡。治今安徽宿州市北。</w:t>
        <w:br/>
        <w:t>7. 穀阳县(前 202—前154)</w:t>
        <w:br/>
        <w:t>景帝三年别属沛郡。治今安徽固镇县稍西北。</w:t>
        <w:br/>
        <w:t>8. 萧县(前 202—前 154)</w:t>
        <w:br/>
        <w:t>景帝三年别属沛郡。治安徽今县西北。</w:t>
        <w:br/>
        <w:t>9. 向县(前202—前154)</w:t>
        <w:br/>
        <w:t>景帝三年别属沛郡。治今安徽怀远县西北。</w:t>
        <w:br/>
        <w:t>10. 铚县(前 202—前 154)</w:t>
        <w:br/>
        <w:t>《汉书》卷31《陈胜传》载，葛婴“攻铚、酂、苦、柘、谯”。铚县有自春秋至秦</w:t>
        <w:br/>
        <w:t>汉之古城址，当为秦县。又伍徐、董緤、宋留皆铚人也①。景帝三年别属沛郡。</w:t>
        <w:br/>
        <w:t>治今安徽濉溪县南。</w:t>
        <w:br/>
        <w:t>①《史记》卷47《陈涉世家》。</w:t>
      </w:r>
    </w:p>
    <w:p>
      <w:r>
        <w:br w:type="page"/>
      </w:r>
    </w:p>
    <w:p>
      <w:r>
        <w:t>364 中国行政区划通史·秦汉卷</w:t>
        <w:br/>
        <w:t>11. 下蔡县(前202—前154)</w:t>
        <w:br/>
        <w:t>《汉书》卷34《黥布传》所谓“东取吴，西取下蔡”者即此县，甘茂即下蔡人</w:t>
        <w:br/>
        <w:t>也。景帝三年别属沛郡。治今安徽凤台县。</w:t>
        <w:br/>
        <w:t>12.蕲县(前202—前154)</w:t>
        <w:br/>
        <w:t>《汉书》卷31《陈胜传》云，“行至蕲大泽乡，会天大雨”。《汉书》卷1《高帝</w:t>
        <w:br/>
        <w:t>纪》亦有“秦二世元年秋七月，陈涉起蕲，至陈，自立为楚王”。蕲下有乡，必为</w:t>
        <w:br/>
        <w:t>一县之名。景帝三年别属沛郡。治今安徽宿州市东南。</w:t>
        <w:br/>
        <w:t>13. 山桑县(前202—前154)</w:t>
        <w:br/>
        <w:t>景帝三年别属沛郡。治今安徽蒙城县北。</w:t>
        <w:br/>
        <w:t>14. 符离县(前202—前154)</w:t>
        <w:br/>
        <w:t>《史记》卷48《陈涉世家》载，葛婴即符离人。景帝三年别属沛郡。治今安</w:t>
        <w:br/>
        <w:t>徽宿州市东北。</w:t>
        <w:br/>
        <w:t>15.建成县(前202—前201)—建成侯国(前201—前181)—建成县(前</w:t>
        <w:br/>
        <w:t>181—前154)</w:t>
        <w:br/>
        <w:t>据《外戚恩泽表》，高帝六年置以封吕释之，吕后七年免。景帝三年别属沛</w:t>
        <w:br/>
        <w:t>郡。治今河南永城市东南。</w:t>
        <w:br/>
        <w:t>16. 取虑县(前202—前154)</w:t>
        <w:br/>
        <w:t>《史记》卷48《陈涉世家》有取虑人郑布，秦置县，汉因之。景帝三年别属</w:t>
        <w:br/>
        <w:t>沛郡。治今安徽灵璧县东。</w:t>
        <w:br/>
        <w:t>17.僮县(前202—前154)</w:t>
        <w:br/>
        <w:t>据《汉书》卷41《灌婴传》，婴尝攻此县。景帝三年别属沛郡。治今安徽泗</w:t>
        <w:br/>
        <w:t>县东北。</w:t>
        <w:br/>
        <w:t>18. 徐县(前 202—前154)</w:t>
        <w:br/>
        <w:t>据《史记》卷48《陈涉世家》，徐人丁疾，知徐县秦所置，汉初当存。据《汉</w:t>
        <w:br/>
        <w:t>书》卷34《黥布传》，楚与其战于徐、僮之间，即此地。景帝三年别属沛郡。治</w:t>
        <w:br/>
        <w:t>今江苏泗洪县南。</w:t>
        <w:br/>
        <w:t>19.下相县(前202—前195)—下相侯国(前195—前154)</w:t>
        <w:br/>
        <w:t>据《功臣表》，高帝十二年置以封楚相冷耳，景帝三年国除，其年别属沛郡。</w:t>
        <w:br/>
        <w:t>治今江苏宿迁市西南。</w:t>
        <w:br/>
        <w:t>20. 去犹县(前202—前154)</w:t>
        <w:br/>
        <w:t>景帝三年别属沛郡。治今江苏宿迁市东南。</w:t>
        <w:br/>
        <w:t>21.郊县(前201—前187)—洨侯国(前187—前182)—郊县(前182—前154)</w:t>
        <w:br/>
        <w:t>据《外戚恩泽表》，吕后元年置以为吕产侯国，六年罢。景帝三年别属沛</w:t>
      </w:r>
    </w:p>
    <w:p>
      <w:r>
        <w:br w:type="page"/>
      </w:r>
    </w:p>
    <w:p>
      <w:r>
        <w:t>第二编·下篇·第五章徐州刺史部地区郡县沿革365</w:t>
        <w:br/>
        <w:t>郡。治今安徽固镇县东。</w:t>
        <w:br/>
        <w:t>22. 梧侯国(前 187—?)—梧县(?—8)</w:t>
        <w:br/>
        <w:t>据《功臣表》，吕后元年封阳成延为侯国，武帝元狩五年国除为县，故其当</w:t>
        <w:br/>
        <w:t>在武帝初年迁徙至汉郡，去向不明。梧侯国国除时户数为三千三百户，《史表》</w:t>
        <w:br/>
        <w:t>载其初封时不过五百户，当本为乡聚而已。国除时因户口繁衍，遂不省并，单</w:t>
        <w:br/>
        <w:t>独为一县也。治今安徽淮北市东北。</w:t>
        <w:br/>
        <w:t>23. 武原县(前49—8)</w:t>
        <w:br/>
        <w:t>宣帝黄龙元年，自东海来益楚国。治今江苏邳州市西北。</w:t>
        <w:br/>
        <w:t>24. 甾丘县(?—8)</w:t>
        <w:br/>
        <w:t>置年不详。治今安徽宿州市东北。</w:t>
        <w:br/>
        <w:t>第六节 鲁国(薛郡)沿革</w:t>
        <w:br/>
        <w:t>楚薛郡(前202—前182)—鲁内史(前182—前179)—楚薛郡(前179—前</w:t>
        <w:br/>
        <w:t>154)—鲁国(前154—8)</w:t>
        <w:br/>
        <w:t>高帝五年(前202)，属韩信楚国。六年，属刘交楚国。吕后六年(前</w:t>
        <w:br/>
        <w:t>182)，以薛郡、城阳郡置鲁国封张偃，遂为鲁国内史。文帝元年(前179)，吕</w:t>
        <w:br/>
        <w:t>氏败，鲁国除，复为楚国薛郡。景帝三年(前154)，楚王戊反诛，楚国国除。</w:t>
        <w:br/>
        <w:t>同年六月，景帝以薛郡复置鲁国，徙淮阳王余为鲁恭王。自是，薛郡为鲁国</w:t>
        <w:br/>
        <w:t>直至西汉末。</w:t>
        <w:br/>
        <w:t>武帝元朔元年(前128)，置广戚侯国封鲁共王子将，别属沛郡。三年，封</w:t>
        <w:br/>
        <w:t>鲁共王子侯国五：宁阳、瑕丘、公丘、郁狼、西昌，皆别属它郡。昭帝始元五年</w:t>
        <w:br/>
        <w:t>(前82)，封鲁安王子侯国三：兰旗、容丘、良成，另隶东海郡。宣帝甘露四年</w:t>
        <w:br/>
        <w:t>(前50)，置孝王子侯国八：昌虑、平邑、山乡、建陵、合阳、东安、承乡、建阳。除</w:t>
        <w:br/>
        <w:t>平邑属泰山郡外，其余七侯国均隶属东海郡。成帝阳朔四年(前21)，封顷王</w:t>
        <w:br/>
        <w:t>子侯国二：部乡、建乡，属东海郡。鸿嘉二年(前19)，置顷王子侯国一：新阳。</w:t>
        <w:br/>
        <w:t>属东海郡。</w:t>
        <w:br/>
        <w:t>鲁国都在鲁县，此亦薛郡治所也。</w:t>
        <w:br/>
        <w:t>1. 鲁县(前 202—前 201)—鲁侯国(前201—?)—鲁县(? —前 187)—鲁</w:t>
        <w:br/>
        <w:t>侯国(前187—前182)—鲁县(前182—8)</w:t>
        <w:br/>
        <w:t>高帝六年置为侯国封奚涓母，后不知何年徙鲁侯于重平，而以鲁县为鲁元</w:t>
        <w:br/>
        <w:t>公主汤沐邑。吕后元年，公主薨，吕后遂封其子张偃为鲁侯，至吕后六年鲁侯</w:t>
        <w:br/>
        <w:t>为鲁王，鲁县不复为侯国。治今山东曲阜市。</w:t>
      </w:r>
    </w:p>
    <w:p>
      <w:r>
        <w:br w:type="page"/>
      </w:r>
    </w:p>
    <w:p>
      <w:r>
        <w:t>366 中国行政区划通史·秦汉卷</w:t>
        <w:br/>
        <w:t>2. 卞县(前202—8)</w:t>
        <w:br/>
        <w:t>治今山东泗水县东。</w:t>
        <w:br/>
        <w:t>3. 骆县(前 202—8)</w:t>
        <w:br/>
        <w:t>《汉书》卷41《樊哙传》有此县。治今山东邹城市东南。</w:t>
        <w:br/>
        <w:t>4. 汶阳县(前202—8)</w:t>
        <w:br/>
        <w:t>狮子山楚王墓出土封泥中有“文阳丞印”，其中“文阳”即“汶阳”，文、汶往</w:t>
        <w:br/>
        <w:t>往可通用。治今山东宁阳县东北。</w:t>
        <w:br/>
        <w:t>5. 薛县(前 202—8)</w:t>
        <w:br/>
        <w:t>《史记》卷7《项羽本纪》、卷8《高祖本纪》皆见此县。治今山东滕州市南。</w:t>
        <w:br/>
        <w:t>6. 建陵县(前202—前180)—建陵侯国(前180)—建陵县(前180—前</w:t>
        <w:br/>
        <w:t>151)—建陵侯国(前151—前128)—建陵县(前128—前50)</w:t>
        <w:br/>
        <w:t>秦封泥有“建陵丞印”。据《王子侯表》，宣帝甘露四年，置建陵侯国封鲁孝</w:t>
        <w:br/>
        <w:t>王子遂，同年又置建阳侯国，成帝阳朔四年复置建乡侯国，此三侯国名称相近，</w:t>
        <w:br/>
        <w:t>颇疑皆析自建陵县①。又，据《外戚恩泽表》，吕后八年四月封张释之为建陵</w:t>
        <w:br/>
        <w:t>侯，同年九月国除复为县。据《功臣表》，景帝六年，复以建陵侯国封卫绾，武帝</w:t>
        <w:br/>
        <w:t>元朔元年国除。《中国历史地图集》将建陵标在今江苏新沂市南，有误。当在</w:t>
        <w:br/>
        <w:t>今山东枣庄市峰城区西②。</w:t>
        <w:br/>
        <w:t>7. 承县(前 202—前 50)</w:t>
        <w:br/>
        <w:t>《汉志》承县属东海郡。据《王子侯表》，宣帝甘露四年置承乡侯国封鲁孝</w:t>
        <w:br/>
        <w:t>王子当，此承乡当即为东海郡承县之地也，故知承汉初当属薛郡。治今山东枣</w:t>
        <w:br/>
        <w:t>庄市南。</w:t>
        <w:br/>
        <w:t>8. 滕县(前 202—前184)—滕侯国(前184—前180)—滕县(前180—前</w:t>
        <w:br/>
        <w:t>126)</w:t>
        <w:br/>
        <w:t>《汉志》无滕县，然沛郡公丘下言：“公丘，侯国，古滕国。”《汉书》卷41《夏侯</w:t>
        <w:br/>
        <w:t>婴传》云：“(婴)赐爵封，转为滕令。”邓展注曰今沛郡公丘县。既为滕令，必有滕</w:t>
        <w:br/>
        <w:t>县也，是秦置滕县，汉初因之。至武帝时分滕为二，一为蕃县，一为公丘。据《王</w:t>
        <w:br/>
        <w:t>子侯表》，公丘侯国受封于元朔三年，则滕县是年不复存矣。治今山东滕州市。</w:t>
        <w:br/>
        <w:t>9. 瑕丘县(前 202—前 126)</w:t>
        <w:br/>
        <w:t>《汉书》卷31《陈胜传》有：“瑕丘公申阳者，张耳嬖臣也。”故瑕丘当为秦</w:t>
        <w:br/>
        <w:t>①又疑建乡侯国在宣帝甘露四年之后、成帝阳朔四年之前曾为县，属鲁国，因此侯国不似从鲁国其</w:t>
        <w:br/>
        <w:t>他县析置而出，疑乃为建陵、建阳侯国置后，余地为建乡县，成帝时期别属东海。但无确证，故不</w:t>
        <w:br/>
        <w:t>列入鲁国辖县之列。</w:t>
        <w:br/>
        <w:t>②郑威：《西汉东海郡的辖域变迁与城邑分布》，《历史地理》第二十五辑。</w:t>
      </w:r>
    </w:p>
    <w:p>
      <w:r>
        <w:br w:type="page"/>
      </w:r>
    </w:p>
    <w:p>
      <w:r>
        <w:t>第二编·下篇·第五章 徐州刺史部地区郡县沿革 367</w:t>
        <w:br/>
        <w:t>县。据《王子侯表》，武帝元朔三年置瑕丘侯国封鲁共王子政，别属山阳郡。治</w:t>
        <w:br/>
        <w:t>今山东济宁市兖州区偏北。</w:t>
        <w:br/>
        <w:t>10. 上邳侯国(前186—前178)—上邳县(?)</w:t>
        <w:br/>
        <w:t>据《王子侯表》，吕后二年置上邳侯国封楚元王子郢客。文帝二年，郢客嗣</w:t>
        <w:br/>
        <w:t>为楚王，上邳侯国国除。汉初王子侯国多以整县而封，然《汉志》无上邳，疑与</w:t>
        <w:br/>
        <w:t>鲁王子侯国之析置有关，唯详情已不得知。治今无考。</w:t>
        <w:br/>
        <w:t>11. 蕃县(前126—8)</w:t>
        <w:br/>
        <w:t>元朔三年，滕县分为二，公丘入沛郡，余地在鲁国者改名为蕃。又，秦封泥</w:t>
        <w:br/>
        <w:t>有此县名，颇疑秦时蕃、滕为两县，汉初以蕃县并入滕县，后王子侯国既置，遂</w:t>
        <w:br/>
        <w:t>复蕃县之名。治今山东滕州市。</w:t>
      </w:r>
    </w:p>
    <w:p>
      <w:r>
        <w:br w:type="page"/>
      </w:r>
    </w:p>
    <w:p>
      <w:r>
        <w:t>第六章</w:t>
        <w:br/>
        <w:t>扬州刺史部地区</w:t>
        <w:br/>
        <w:t>郡县沿革</w:t>
        <w:br/>
        <w:t>扬州刺史部，其地于高帝五年(前202)大致相当于英布淮南国全境(即九</w:t>
        <w:br/>
        <w:t>江、衡山、前庐江、豫章四郡之地)及韩信楚国江南部分(即会稽、鄣郡二郡)。</w:t>
        <w:br/>
        <w:t>高帝六年，韩信楚国国除，会稽、鄣二郡改属荆国，十二年又属吴国。文帝七年</w:t>
        <w:br/>
        <w:t>(前173)，淮南国除，九江、衡山、前庐江、豫章四郡属汉。十二年，复置淮南</w:t>
        <w:br/>
        <w:t>国，仍辖前述四郡。十六年，徙淮南王于城阳，分其地为三国：以九江郡置淮</w:t>
        <w:br/>
        <w:t>南国，衡山郡置衡山国，前庐江、豫章二郡置庐江国。景帝三年(前154)，吴</w:t>
        <w:br/>
        <w:t>国国除，会稽郡属汉，鄣郡改属江都国。四年，庐江国除，前庐江、豫章二郡</w:t>
        <w:br/>
        <w:t>属汉。武帝元狩二年(前121)，江都王刘建反，国除，原为江都支郡的鄣郡</w:t>
        <w:br/>
        <w:t>及前庐江郡东部地新置丹扬郡，前庐江郡西部地则被并入豫章郡，又以衡山</w:t>
        <w:br/>
        <w:t>郡西部并南郡东部地置江夏郡，属荆州刺史部，故衡山东部地则置为后庐江</w:t>
        <w:br/>
        <w:t>郡；同年，又分九江郡置六安国，封胶东康王子庆，遂形成《汉志》所示扬州部</w:t>
        <w:br/>
        <w:t>范围内会稽、丹扬、庐江、九江、豫章五郡及六安一王国之规模。成帝鸿嘉二</w:t>
        <w:br/>
        <w:t>年(前19)，置广德国。次年，广德国除。平帝元始二年(公元2)，复置广</w:t>
        <w:br/>
        <w:t>德国。</w:t>
        <w:br/>
        <w:t>第一节 会稽郡沿革</w:t>
        <w:br/>
        <w:t>楚会稽郡(前202—前201)—荆会稽郡(前201—前196)—吴会稽郡(前</w:t>
        <w:br/>
        <w:t>195—前154)—会稽郡(前154—8)</w:t>
        <w:br/>
        <w:t>高帝五年(前202)属韩信楚国，六年隶刘贾荆国。高帝十一年，淮南王</w:t>
        <w:br/>
        <w:t>英布反，刘贾为布军所杀，国遂除。十二年，“立沛侯刘濞为吴王，王故荆</w:t>
        <w:br/>
        <w:t>地”①，遂属吴国。景帝二年(前155)，削吴会稽郡，诏书甫至，吴国遂反，故</w:t>
        <w:br/>
        <w:t>此时汉廷并不能真正实现对会稽郡的管辖。三年六月，七国之乱平，吴国</w:t>
        <w:br/>
        <w:t>①《史记》卷51《荆燕世家》。</w:t>
      </w:r>
    </w:p>
    <w:p>
      <w:r>
        <w:br w:type="page"/>
      </w:r>
    </w:p>
    <w:p>
      <w:r>
        <w:t>第二编·下篇·第六章 扬州刺史部地区郡县沿革 369</w:t>
        <w:br/>
        <w:t>除，会稽郡属汉。</w:t>
        <w:br/>
        <w:t>武帝元光六年(前129)，得江都王子侯国句容；元朔元年(前128)，复得江</w:t>
        <w:br/>
        <w:t>都王子侯国丹阳、胡孰、秣陵①。其时侯国不隶属王国，以地望唯能入会稽郡。</w:t>
        <w:br/>
        <w:t>元狩二年(前121)，江都国除，此四侯国/县遂改隶新置之丹扬郡。元鼎六年</w:t>
        <w:br/>
        <w:t>(前111)，平越地，置冶县，会稽郡南界遂至南海海境。</w:t>
        <w:br/>
        <w:t>又，《汉书》卷27《五行志》云，“是时，吴王濞封有四郡五十余城”，故疑刘</w:t>
        <w:br/>
        <w:t>濞曾分会稽郡北部为吴郡，然详情已不可得，故此处不记分吴郡之事。</w:t>
        <w:br/>
        <w:t>《汉志》会稽郡辖县二十六，初荆王之封有五十三城(《史记》卷51《荆燕世</w:t>
        <w:br/>
        <w:t>家》云五十二)，董仲舒《春秋繁露》有以下记载：“二十一年八月庚申朔丙午，江</w:t>
        <w:br/>
        <w:t>都相仲舒，告内史中尉：阴雨太久，恐伤五谷，趣止雨。止雨之礼，废阴起阳。</w:t>
        <w:br/>
        <w:t>书十七县，八十离乡…”此十七县当为江都国本郡东阳郡的总县数。鄣</w:t>
        <w:br/>
        <w:t>郡有十二县，如此则会稽郡汉初辖县二十四(以《荆燕世家》则二十三)，去除可</w:t>
        <w:br/>
        <w:t>明确为置于武帝年间的冶、回浦二县，则会稽郡余县当即为汉初已置。此外，</w:t>
        <w:br/>
        <w:t>武帝元封元年(前110)，曾析置蔺儿侯国，太初元年(前104)，蔺儿侯国省，故</w:t>
        <w:br/>
        <w:t>《汉志》不书此县。</w:t>
        <w:br/>
        <w:t>据《汉书》卷64《朱买臣传》，买臣为会稽太守，“入吴界”，其郡治当在吴县。</w:t>
        <w:br/>
        <w:t>1. 吴县(前202—8)</w:t>
        <w:br/>
        <w:t>治今江苏苏州市。</w:t>
        <w:br/>
        <w:t>2. 曲阿县(前 202—8)</w:t>
        <w:br/>
        <w:t>治今江苏丹阳市。</w:t>
        <w:br/>
        <w:t>3. 乌伤县(前 202—8)</w:t>
        <w:br/>
        <w:t>治今浙江义乌市。</w:t>
        <w:br/>
        <w:t>4. 毗陵县(前 202—8)</w:t>
        <w:br/>
        <w:t>治今江苏常州市。</w:t>
        <w:br/>
        <w:t>5. 余暨县(前 202—8)</w:t>
        <w:br/>
        <w:t>治今浙江杭州市萧山区。</w:t>
        <w:br/>
        <w:t>6. 阳羡县(前202—前195)—阳美侯国(前195—前168)—阳羡县(前</w:t>
        <w:br/>
        <w:t>1688)</w:t>
        <w:br/>
        <w:t>据《功臣表》，高帝十二年置侯国封灵常，文帝十二年国除为县。《史表》作</w:t>
        <w:br/>
        <w:t>阳义(義)侯，当为传写致讹。治今江苏宜兴市西南。</w:t>
        <w:br/>
        <w:t>①《王子侯表》称乃长沙王子侯国，然长沙王子侯国不得远至于此，且此侯国很快被废置，不当有迁</w:t>
        <w:br/>
        <w:t>徙等事发生，当为江都王子侯国之误也。</w:t>
      </w:r>
    </w:p>
    <w:p>
      <w:r>
        <w:br w:type="page"/>
      </w:r>
    </w:p>
    <w:p>
      <w:r>
        <w:t>370 中国行政区划通史·秦汉卷</w:t>
        <w:br/>
        <w:t>7. 诸暨县(前 202—8)</w:t>
        <w:br/>
        <w:t>治今浙江诸暨市。</w:t>
        <w:br/>
        <w:t>8. 山阴县(前202—8)</w:t>
        <w:br/>
        <w:t>治今浙江绍兴市。</w:t>
        <w:br/>
        <w:t>9. 丹徒县(前 202—8)</w:t>
        <w:br/>
        <w:t>治今江苏镇江丹徒区东南。</w:t>
        <w:br/>
        <w:t>10. 余姚县(前 202—8)</w:t>
        <w:br/>
        <w:t>治今浙江余姚市。</w:t>
        <w:br/>
        <w:t>11. 娄县(前 202—8)</w:t>
        <w:br/>
        <w:t>治今江苏昆山市东北。</w:t>
        <w:br/>
        <w:t>12. 上虞县(前202—8)</w:t>
        <w:br/>
        <w:t>治今浙江绍兴市上虞区。</w:t>
        <w:br/>
        <w:t>13. 海盐县(前 202—8)</w:t>
        <w:br/>
        <w:t>秦封泥有“海盐丞印”。治今浙江平湖市东。</w:t>
        <w:br/>
        <w:t>14.剡县(前 202—8)</w:t>
        <w:br/>
        <w:t>治今浙江嵊州市西南。</w:t>
        <w:br/>
        <w:t>15. 由拳县(前202—8)</w:t>
        <w:br/>
        <w:t>治今浙江嘉兴市南。</w:t>
        <w:br/>
        <w:t>16. 大末县(前202—8)</w:t>
        <w:br/>
        <w:t>治今浙江龙游县。</w:t>
        <w:br/>
        <w:t>17. 乌程县(前 202—8)</w:t>
        <w:br/>
        <w:t>秦封泥有“乌呈之印”，是秦时此县名亦可写作“乌呈”。治今浙江湖州市</w:t>
        <w:br/>
        <w:t>西南。</w:t>
        <w:br/>
        <w:t>18. 句章县(前202—8)</w:t>
        <w:br/>
        <w:t>治今浙江余姚市东南。</w:t>
        <w:br/>
        <w:t>19. 余杭县(前 202—8)</w:t>
        <w:br/>
        <w:t>治今浙江杭州市余杭区西南。</w:t>
        <w:br/>
        <w:t>20. 鄞县(前 202—8)</w:t>
        <w:br/>
        <w:t>治今浙江宁波市鄞州区东南。</w:t>
        <w:br/>
        <w:t>21. 钱唐县(前202—8)</w:t>
        <w:br/>
        <w:t>治今浙江杭州市西。</w:t>
        <w:br/>
        <w:t>22. 贸县(前 202—8)</w:t>
        <w:br/>
        <w:t>治今浙江宁波市东。</w:t>
      </w:r>
    </w:p>
    <w:p>
      <w:r>
        <w:br w:type="page"/>
      </w:r>
    </w:p>
    <w:p>
      <w:r>
        <w:t>第二编·下篇·第六章 扬州刺史部地区郡县沿革 371</w:t>
        <w:br/>
        <w:t>23. 富春县(前202—8)</w:t>
        <w:br/>
        <w:t>治今浙江杭州市富阳区。</w:t>
        <w:br/>
        <w:t>24.无锡县(前202—前110)—无锡侯国(前110—前89)—无锡县(前</w:t>
        <w:br/>
        <w:t>89—8)</w:t>
        <w:br/>
        <w:t>《功臣表》言，武帝元封元年置侯国以封多军，征和四年(前89)国除为县。</w:t>
        <w:br/>
        <w:t>治今江苏无锡市。</w:t>
        <w:br/>
        <w:t>25.回浦县(前138—8)</w:t>
        <w:br/>
        <w:t>《汉志》载，乃会稽郡南部都尉治所。回浦汉初为东瓯地①，疑在武帝建元</w:t>
        <w:br/>
        <w:t>三年(前138)东瓯“请举国徙中国”时置县。治今浙江临海市东南。</w:t>
        <w:br/>
        <w:t>26.句容侯国(前129—前127)—句容县(前127—前121)</w:t>
        <w:br/>
        <w:t>《王子侯表》云，“句容哀侯党，长沙定王子。(武帝元光六年)七月乙巳封，</w:t>
        <w:br/>
        <w:t>二年薨，无后。会稽。”前文已注云，句容当为江都王子侯国，元光六年后一年，</w:t>
        <w:br/>
        <w:t>武帝封三江都王子侯国，颇疑句容侯国亦置于元朔元年，然无确证，故仍以句</w:t>
        <w:br/>
        <w:t>容侯国置年为元光六年。此侯国置后改隶会稽，至元狩二年，句容县别属丹扬</w:t>
        <w:br/>
        <w:t>郡。治今江苏句容市。</w:t>
        <w:br/>
        <w:t>27.秣陵侯国(前128—前121)</w:t>
        <w:br/>
        <w:t>据《王子侯表》，武帝元朔元年封江都易王子缠为侯国，隶会稽郡。元狩二</w:t>
        <w:br/>
        <w:t>年别属丹扬。治今江苏南京市江宁区南。</w:t>
        <w:br/>
        <w:t>28. 胡孰侯国(前128—前121)</w:t>
        <w:br/>
        <w:t>据《王子侯表》，武帝元朔元年置以封江都易王子胥行，初置时隶属会稽</w:t>
        <w:br/>
        <w:t>郡。元狩二年改隶丹扬郡。治今江苏南京市江宁区东南。</w:t>
        <w:br/>
        <w:t>29. 丹阳侯国(前128—前122)—丹阳县(前122—前121)</w:t>
        <w:br/>
        <w:t>据《王子侯表》，丹阳哀侯敢，亦武帝元朔元年封，元狩元年薨，国除为县。</w:t>
        <w:br/>
        <w:t>次年，丹阳县改隶丹扬郡。治今安徽当涂县东北。</w:t>
        <w:br/>
        <w:t>30. 篽儿侯国(前110—前104)</w:t>
        <w:br/>
        <w:t>据《功臣表》，武帝元封元年置以为侯国，太初元年国除，省并。马孟龙《西</w:t>
        <w:br/>
        <w:t>汉侯国地理》以为即《水经·浙水注》之蔺儿乡，在今浙江桐乡市东南。</w:t>
        <w:br/>
        <w:t>31.冶县(前111—8)</w:t>
        <w:br/>
        <w:t>《史记》卷114《东越传》云：“汉五年，复立无诸为闽越王，王闽中故地，都</w:t>
        <w:br/>
        <w:t>东冶。”是冶县本为闽越之地，武帝元鼎六年，平越地，遂入汉。治今福建福</w:t>
        <w:br/>
        <w:t>州市。</w:t>
        <w:br/>
        <w:t>① 王谟：《汉唐地理书钞·吴地理志》，中华书局，1961年，第153页。</w:t>
      </w:r>
    </w:p>
    <w:p>
      <w:r>
        <w:br w:type="page"/>
      </w:r>
    </w:p>
    <w:p>
      <w:r>
        <w:t>372 中国行政区划通史·秦汉卷</w:t>
        <w:br/>
        <w:t>第二节丹扬郡(鄣郡)(附：广德国)沿革</w:t>
        <w:br/>
        <w:t>楚鄣郡(前202—前201)—荆鄣郡(前201—前195)—吴鄣郡(前195—前</w:t>
        <w:br/>
        <w:t>154)—江都鄣郡(前154—前121)—丹扬郡(前121—8)</w:t>
        <w:br/>
        <w:t>《古封泥集成》625—627有“丹杨大守章”，是丹扬郡亦作“丹杨”。</w:t>
        <w:br/>
        <w:t>高帝五年(前202)，鄣郡属韩信楚国，次年属刘贾荆国。十一年，刘濞吴</w:t>
        <w:br/>
        <w:t>国建。《史记》卷51《荆燕世家》云：“高祖十一年秋，淮南王黥布反，东击荆。</w:t>
        <w:br/>
        <w:t>荆王贾……为布军所杀。高祖自击破布。十二年，立沛侯刘濞为吴王，王故荆</w:t>
        <w:br/>
        <w:t>地。”是刘濞吴国之封域与刘贾同，有三郡五十三城。又，吴王三郡并无豫章，</w:t>
        <w:br/>
        <w:t>时豫章为淮南国支郡，不得属吴。《史记》卷106《吴王濞传》云:“吴有豫章郡</w:t>
        <w:br/>
        <w:t>铜山”，“及削吴会稽豫章书至”。其中豫章均为鄣郡之误。</w:t>
        <w:br/>
        <w:t>景帝三年(前154)，吴国国除，置刘非江都国。《汉志》丹阳郡下云，“故鄣</w:t>
        <w:br/>
        <w:t>郡，属江都”。《史记》卷118《淮南王列传》述伍被语：“东收江都会稽……”是</w:t>
        <w:br/>
        <w:t>证江都有鄣郡，而无会稽。</w:t>
        <w:br/>
        <w:t>武帝元光六年(前129)，以句容为王子侯国，别属会稽郡。元朔元年(前</w:t>
        <w:br/>
        <w:t>128)，置江都易王子侯国丹阳、胡孰、秣陵，皆分属它郡。元狩二年(前121)，</w:t>
        <w:br/>
        <w:t>江都王建谋反，“国除，地入于汉，为广陵郡”①，其鄣郡当同时入汉，并得庐江</w:t>
        <w:br/>
        <w:t>郡四县及其前别属会稽郡之四侯国，更名为丹扬郡。</w:t>
        <w:br/>
        <w:t>《汉志》系鄣郡改名于武帝元封二年(前109)，恐传抄致误。清人钱坫曰：</w:t>
        <w:br/>
        <w:t>“江都王建以元狩二年自杀国除，非元封也，当依《州郡志》改正。”其语极是②。</w:t>
        <w:br/>
        <w:t>汉改郡名均在国除为郡或郡境有所变动之时，若元封二年(前109)，鄣郡无所</w:t>
        <w:br/>
        <w:t>变化，不得无故更名。元狩元年、二年间接连废除衡山、淮南、江都三国，武帝</w:t>
        <w:br/>
        <w:t>于是对故淮南、江都别郡进行一番调整，鄣郡才更名丹扬。自元狩二年至汉</w:t>
        <w:br/>
        <w:t>末，丹扬郡境不变，如《汉志》所示。</w:t>
        <w:br/>
        <w:t>鄣郡似治故鄣县。据《元和郡县图志》，丹扬郡治所在宛陵。</w:t>
        <w:br/>
        <w:t>1. 宛陵县(前 202—8)</w:t>
        <w:br/>
        <w:t>治今安徽宣城市宣州区。</w:t>
        <w:br/>
        <w:t>2. 於潜县(前202—8)</w:t>
        <w:br/>
        <w:t>治今浙江临安市西。</w:t>
        <w:br/>
        <w:t>①《史记》卷59《五宗世家》</w:t>
        <w:br/>
        <w:t>②钱玷撰，徐松集释：《新注地理志集释》卷10。</w:t>
      </w:r>
    </w:p>
    <w:p>
      <w:r>
        <w:br w:type="page"/>
      </w:r>
    </w:p>
    <w:p>
      <w:r>
        <w:t>第二编·下篇·第六章 扬州刺史部地区郡县沿革 373</w:t>
        <w:br/>
        <w:t>3. 江乘县(前 202—8)</w:t>
        <w:br/>
        <w:t>治今江苏句容市北。</w:t>
        <w:br/>
        <w:t>4. 故鄣县(前202—8)</w:t>
        <w:br/>
        <w:t>治今浙江安吉县西北。</w:t>
        <w:br/>
        <w:t>5. 石城县(前202—8)</w:t>
        <w:br/>
        <w:t>治今安徽马鞍山市东南。</w:t>
        <w:br/>
        <w:t>6. 芜湖县(前202—8)</w:t>
        <w:br/>
        <w:t>治今安徽芜湖市东。</w:t>
        <w:br/>
        <w:t>7. 溧阳县(前 202—8)</w:t>
        <w:br/>
        <w:t>治今江苏溧阳市西北。</w:t>
        <w:br/>
        <w:t>8. 歙县(前 202—8)</w:t>
        <w:br/>
        <w:t>《汉志》云：“都尉治。”治安徽今县。</w:t>
        <w:br/>
        <w:t>9. 秣陵县(前 202—前128)—秣陵侯国(前121—前113)—秣陵县(前</w:t>
        <w:br/>
        <w:t>113—8)</w:t>
        <w:br/>
        <w:t>据《王子侯表》，武帝元朔元年置为江都易王子缠侯国，别属会稽。元狩二</w:t>
        <w:br/>
        <w:t>年回属丹扬，元鼎四年国除为县。治今江苏南京市江宁区南。</w:t>
        <w:br/>
        <w:t>10.胡孰县(前202—前128)—胡孰侯国(前121—前112)—胡孰县(前</w:t>
        <w:br/>
        <w:t>112—8)</w:t>
        <w:br/>
        <w:t>据《王子侯表》，武帝元朔元年置为江都易王子胥行侯国，别属会稽。元狩</w:t>
        <w:br/>
        <w:t>二年改隶丹扬郡，元鼎五年(前112)国除为县。治今江苏南京市江宁区东南。</w:t>
        <w:br/>
        <w:t>11.丹阳县(前202—前128，前121—8)</w:t>
        <w:br/>
        <w:t>据《王子侯表》，武帝元朔元年置为江都易王子敢侯国，别属会稽。元狩二</w:t>
        <w:br/>
        <w:t>年改隶丹扬郡。治今安徽当涂县东北。</w:t>
        <w:br/>
        <w:t>12.句容县(前202—前129，前121—8)</w:t>
        <w:br/>
        <w:t>据《王子侯表》，武帝元光六年(前129)置为江都易王子党侯国，别属会</w:t>
        <w:br/>
        <w:t>稽。元狩二年，句容县属丹扬郡。治今江苏句容市。</w:t>
        <w:br/>
        <w:t>13.黟县(前202—前19，前18—2)</w:t>
        <w:br/>
        <w:t>《汉志》云：“成帝鸿嘉二年为广德王国。”《诸侯王表》曰：“广德，鸿嘉二年</w:t>
        <w:br/>
        <w:t>八月，夷王云客以怀王从父弟子绍封，一年薨，无后。”同表又有：“广德，(平帝)</w:t>
        <w:br/>
        <w:t>元始二年四月丁酉，静王榆以惠王曾孙戴王子绍封…王莽篡位，贬为公，明</w:t>
        <w:br/>
        <w:t>年废。”是黟县两度为国。治安徽今县东。</w:t>
        <w:br/>
        <w:t>14.春谷县(前121—8)</w:t>
        <w:br/>
        <w:t>本属前庐江郡，武帝元狩二年属丹扬郡。治今安徽繁昌县西北。</w:t>
      </w:r>
    </w:p>
    <w:p>
      <w:r>
        <w:br w:type="page"/>
      </w:r>
    </w:p>
    <w:p>
      <w:r>
        <w:t>374 中国行政区划通史·秦汉卷</w:t>
        <w:br/>
        <w:t>15.宣城县(前121—8)</w:t>
        <w:br/>
        <w:t>本属前庐江郡，武帝元狩二年属丹扬郡。治今安徽宣城市宣州区西。</w:t>
        <w:br/>
        <w:t>16.陵阳县(前121—8)</w:t>
        <w:br/>
        <w:t>本属前庐江郡，武帝元狩二年属丹扬郡。治今安徽池州市青阳县南。</w:t>
        <w:br/>
        <w:t>17. 泾县(前121—8)</w:t>
        <w:br/>
        <w:t>本属前庐江郡，武帝元狩二年属丹扬郡。治安徽今县西北。</w:t>
        <w:br/>
        <w:t>附：广德国(前19—前18,2—8)</w:t>
        <w:br/>
        <w:t>《汉志》云：“黟，成帝鸿嘉二年为广德王国。”《汉书》卷14《诸侯王表》曰：</w:t>
        <w:br/>
        <w:t>“广德，鸿嘉二年八月，夷王云客以怀王从父弟子绍封，一年薨，无后。”同表又</w:t>
        <w:br/>
        <w:t>有：“广德，元始二年四月丁酉，静王榆以惠王曾孙戴王子绍封……王莽篡位，</w:t>
        <w:br/>
        <w:t>贬为公，明年废。”</w:t>
        <w:br/>
        <w:t>广德国仅辖有黟县之地，疑此时行政建制上未必称为县。</w:t>
        <w:br/>
        <w:t>第三节 九江郡、六安国沿革</w:t>
        <w:br/>
        <w:t>(一）淮南国(前202—前173)—九江郡(前173—前168)—淮南国(前</w:t>
        <w:br/>
        <w:t>168—前122)—九江郡(前122—8)</w:t>
        <w:br/>
        <w:t>高帝五年(前202)为英布淮南国。十一年，属刘长淮南国。文帝七年(前</w:t>
        <w:br/>
        <w:t>173)，属汉为九江郡。十二年，为刘喜淮南国内史。十六年，刘喜徙封城阳王，</w:t>
        <w:br/>
        <w:t>九江郡地则被置为淮南国封淮南厉王子刘安。</w:t>
        <w:br/>
        <w:t>武帝元朔五年(前124)，淮南王安有罪，削两县。元狩元年(前122)，淮南</w:t>
        <w:br/>
        <w:t>王谋反，国除为九江郡。二年，分九江郡置六安国，以封胶东康王子庆，又以其</w:t>
        <w:br/>
        <w:t>南部数县并衡山东部数县置江北之后庐江郡。昭帝始元五年(前82)，得六安</w:t>
        <w:br/>
        <w:t>王子侯国松兹。元凤元年(前80)，以全椒、建阳割予广陵国。元帝建昭二年</w:t>
        <w:br/>
        <w:t>(前37)，富阳侯国省。竟宁元年(前33)，得六安王子侯国博乡。成帝元延二</w:t>
        <w:br/>
        <w:t>年(前11)，全椒、建阳回属九江郡。</w:t>
        <w:br/>
        <w:t>《史记》卷91《黥布列传》云：“汉五年……布遂剖符为淮南王，都六。”</w:t>
        <w:br/>
        <w:t>此时九江郡治所自然亦为六县。《汉书》卷27《五行志》曰：“文帝二年六</w:t>
        <w:br/>
        <w:t>月，淮南王都寿春大风毁民室，杀人。”则刘长时期，淮南已迁都寿春。当</w:t>
        <w:br/>
        <w:t>因英布乃六人，遂都己家乡，自高帝十一年，淮南国都及九江郡治当皆在</w:t>
        <w:br/>
        <w:t>寿春。</w:t>
        <w:br/>
        <w:t>1. 寿春邑(前202—8)</w:t>
        <w:br/>
        <w:t>楚汉之际，刘贾围寿春者也。治今安徽寿县。</w:t>
      </w:r>
    </w:p>
    <w:p>
      <w:r>
        <w:br w:type="page"/>
      </w:r>
    </w:p>
    <w:p>
      <w:r>
        <w:t>第二编·下篇·第六章 扬州刺史部地区郡县沿革 375</w:t>
        <w:br/>
        <w:t>2. 阴陵县(前 202—8)</w:t>
        <w:br/>
        <w:t>《汉书》卷31《项羽传》载，羽在此地迷道。治今安徽定远县西北。</w:t>
        <w:br/>
        <w:t>3. 历阳县(前202—8)</w:t>
        <w:br/>
        <w:t>楚汉之际，范增封历阳侯，即是此地。《汉志》云：“都尉治。”治今安徽</w:t>
        <w:br/>
        <w:t>和县。</w:t>
        <w:br/>
        <w:t>4. 钟离县(前 202—8)</w:t>
        <w:br/>
        <w:t>《汉书》卷40《周勃传》载，勃曾食邑钟离，是汉初有此县。治今安徽凤阳</w:t>
        <w:br/>
        <w:t>县东。</w:t>
        <w:br/>
        <w:t>5. 东城县(前202—前172)—东城侯国(前172—前165)—东城县(前</w:t>
        <w:br/>
        <w:t>165—前110)—东城侯国(前110—前90)—东城县(前90—8)</w:t>
        <w:br/>
        <w:t>《古封泥集成》1025有“东成丞印”，是亦可写作“东成”。据《王子侯表》，</w:t>
        <w:br/>
        <w:t>文帝八年置为侯国以封淮南厉王子良，文帝十五年国除。据《功臣表》，武帝元</w:t>
        <w:br/>
        <w:t>封元年(前110)以为居股侯国，征和三年(前90)国除，复为县。治今安徽定远</w:t>
        <w:br/>
        <w:t>县东南。</w:t>
        <w:br/>
        <w:t>6. 建阳县(前202—前80，前11—8)</w:t>
        <w:br/>
        <w:t>昭帝元凤元年以益广陵国。成帝元延二年复置广陵国，回属九江郡。治</w:t>
        <w:br/>
        <w:t>今安徽来安县南。</w:t>
        <w:br/>
        <w:t>7. 阜陵县(前202—前172)—阜陵侯国(前172—前164)—阜陵县(前</w:t>
        <w:br/>
        <w:t>164—8)</w:t>
        <w:br/>
        <w:t>据《王子侯表》，文帝八年置为侯国以封淮南厉王子安，文帝十六年安为淮</w:t>
        <w:br/>
        <w:t>南王，国除。治今安徽和县西。</w:t>
        <w:br/>
        <w:t>8. 曲阳县(前202—前27)—曲阳侯国(前27—8)</w:t>
        <w:br/>
        <w:t>秦封泥有“曲阳左尉”，当为秦置。据《外戚恩泽表》，成帝河平二年(前</w:t>
        <w:br/>
        <w:t>27)置为王根侯国。治今安徽淮南市东。</w:t>
        <w:br/>
        <w:t>9. 六县(前202—前121)</w:t>
        <w:br/>
        <w:t>武帝元狩二年别属六安国。治今安徽六安市。</w:t>
        <w:br/>
        <w:t>10. 蓼县(前 202—前 121)</w:t>
        <w:br/>
        <w:t>武帝元狩二年别属六安国。治今河南固始县北。</w:t>
        <w:br/>
        <w:t>11. 安丰县(前 202—前121)</w:t>
        <w:br/>
        <w:t>秦封泥有“安丰丞印”，是秦置县，汉因之。武帝元狩二年别属六安国。治</w:t>
        <w:br/>
        <w:t>今河南固始县东南。</w:t>
        <w:br/>
        <w:t>12. 舒县(前 202—前121)</w:t>
        <w:br/>
        <w:t>武帝元狩二年别属后庐江郡。治今安徽庐江县西南。</w:t>
      </w:r>
    </w:p>
    <w:p>
      <w:r>
        <w:br w:type="page"/>
      </w:r>
    </w:p>
    <w:p>
      <w:r>
        <w:t>376 中国行政区划通史·秦汉卷</w:t>
        <w:br/>
        <w:t>13.鄂县(前202—前121)</w:t>
        <w:br/>
        <w:t>治今湖北鄂州市。</w:t>
        <w:br/>
        <w:t>14.期思侯国(前195—前178)—期思县(前178—?)</w:t>
        <w:br/>
        <w:t>据《功臣表》，高帝十二年置以为贲赫侯国，文帝十四年国除。其侯国本在</w:t>
        <w:br/>
        <w:t>淮南国境内，文帝二年徙淮南境内侯国往它郡，遂复为县。武帝年间削淮南国</w:t>
        <w:br/>
        <w:t>两县，期思当为其一。治今河南淮滨县东南。</w:t>
        <w:br/>
        <w:t>15.祝兹侯国(前184—前178)—松兹县(前178—前121)—松兹侯国</w:t>
        <w:br/>
        <w:t>(前82—?)</w:t>
        <w:br/>
        <w:t>据《功臣表》，吕后封徐厉为祝兹侯①，疑即此地，武帝建元六年(前135)</w:t>
        <w:br/>
        <w:t>国除，文帝二年徙淮南国内侯国，遂复为县。《王子侯表》载，昭帝始元五年</w:t>
        <w:br/>
        <w:t>置松兹侯国封六安共王子刘霸，则松兹地属六安国，当为武帝元狩二年别</w:t>
        <w:br/>
        <w:t>属。祝兹、松兹之名不知何时所更，暂取侯国国除之时。《大清一统志》卷</w:t>
        <w:br/>
        <w:t>89《颍州》载：“松兹故城在霍邱县东十五里，汉初置松兹侯国，在今安庆府宿</w:t>
        <w:br/>
        <w:t>松县界，西晋初改置于此，属安丰郡。”然该地距六安国远甚，六安王子侯国</w:t>
        <w:br/>
        <w:t>似不当分封至彼，倒是西晋的松兹县就在汉六安国安风县东，此地才应是六</w:t>
        <w:br/>
        <w:t>安王子侯国当初的封域。汉松兹县于吕后四年(前184)先以封徐厉，其地</w:t>
        <w:br/>
        <w:t>望可能就是安风县东，封六安王子后，又于某年迁徙至庐江郡。治今安徽霍</w:t>
        <w:br/>
        <w:t>邱县东。</w:t>
        <w:br/>
        <w:t>16. 当涂侯国(前91—后7)—当涂县(7—8)</w:t>
        <w:br/>
        <w:t>据《功臣表》，武帝征和二年(前91)置以为魏不害侯国，孺子婴居摄二年</w:t>
        <w:br/>
        <w:t>(7)，更为翼汉侯。翼汉侯国新朝时更名为翼新侯国，当涂新朝更名为山聚，非</w:t>
        <w:br/>
        <w:t>一地也，当为侯国迁徙之故。治今安徽怀远县南。</w:t>
        <w:br/>
        <w:t>17.富阳侯国(前64—前37)</w:t>
        <w:br/>
        <w:t>据《王子侯表》，宣帝元康二年(前64)封，元帝建昭二年“坐上书归印绶，</w:t>
        <w:br/>
        <w:t>免，八百户。”今地无考。</w:t>
        <w:br/>
        <w:t>18.博乡侯国(前33—8)</w:t>
        <w:br/>
        <w:t>据《王子侯表》，元帝竟宁三年封。治今安徽六安市西。</w:t>
        <w:br/>
        <w:t>19. 庸乡侯国(前7—8)</w:t>
        <w:br/>
        <w:t>《王子侯表》云：“庸乡侯宰，六安顷王子。(成帝绥和)三年七月庚午封，十</w:t>
        <w:br/>
        <w:t>五年，免。”成帝无绥和三年，观其免年，当为二之误。今地无考。</w:t>
        <w:br/>
        <w:t>①《史表》作“松兹”，然《史记》卷10《孝文本纪》、卷22《汉兴以来将相名臣表》亦作“祝兹”，当以祝兹</w:t>
        <w:br/>
        <w:t>为是。</w:t>
      </w:r>
    </w:p>
    <w:p>
      <w:r>
        <w:br w:type="page"/>
      </w:r>
    </w:p>
    <w:p>
      <w:r>
        <w:t>第二编·下篇·第六章 扬州刺史部地区郡县沿革 377</w:t>
        <w:br/>
        <w:t>20. 合肥县(？ —8)</w:t>
        <w:br/>
        <w:t>置年不详。治今安徽合肥市。</w:t>
        <w:br/>
        <w:t>21. 逡猶县(? —8)</w:t>
        <w:br/>
        <w:t>置年不详。治今安徽肥东县东。</w:t>
        <w:br/>
        <w:t>22. 橐皋县(? —8)</w:t>
        <w:br/>
        <w:t>置年不详。治今安徽巢湖市西北。</w:t>
        <w:br/>
        <w:t>23. 成德县(？—8)</w:t>
        <w:br/>
        <w:t>置年不详。治今安徽寿县南。</w:t>
        <w:br/>
        <w:t>24.全椒县(?—前80，前11—8)</w:t>
        <w:br/>
        <w:t>置年不详。昭帝元凤元年以益广陵国。成帝元延二年复置广陵国，回属</w:t>
        <w:br/>
        <w:t>九江郡。治安徽今县。</w:t>
        <w:br/>
        <w:t>25.临湖县(?—前121)</w:t>
        <w:br/>
        <w:t>置年不详，武帝元狩二年别属后庐江郡。治今安徽无为县西南。</w:t>
        <w:br/>
        <w:t>26. 襄安县(? —前 121)</w:t>
        <w:br/>
        <w:t>置年不详，武帝元狩二年别属后庐江郡。治今安徽无为县西南。</w:t>
        <w:br/>
        <w:t>27. 安风县(?—前121)</w:t>
        <w:br/>
        <w:t>置年不详。武帝元狩二年别属六安国。治今安徽霍邱县西南。</w:t>
        <w:br/>
        <w:t>28. 阳泉县(?—前121)</w:t>
        <w:br/>
        <w:t>置年不详。武帝元狩二年别属六安国。治今安徽霍邱县西北。</w:t>
        <w:br/>
        <w:t>29. 弋阳县(?—?)</w:t>
        <w:br/>
        <w:t>置年不详，然必在武帝之前，故得以在武帝年间削入汝南国。治今河南潢</w:t>
        <w:br/>
        <w:t>川县西。</w:t>
        <w:br/>
        <w:t>（二）六安国（前121—8)</w:t>
        <w:br/>
        <w:t>武帝元狩二年置。</w:t>
        <w:br/>
        <w:t>昭帝始元五年，置王子侯国松兹，别属九江郡。宣帝元康二年(前64)，置</w:t>
        <w:br/>
        <w:t>王子侯国富阳。元帝竟宁元年，置王子侯国博乡，别属九江郡。</w:t>
        <w:br/>
        <w:t>国都在六县。</w:t>
        <w:br/>
        <w:t>1. 六县(前 121—8)</w:t>
        <w:br/>
        <w:t>治今安徽六安市。</w:t>
        <w:br/>
        <w:t>2. 蓼县(前 121—8)</w:t>
        <w:br/>
        <w:t>治今河南固始县北。</w:t>
        <w:br/>
        <w:t>3. 安丰县(前121—8)</w:t>
        <w:br/>
        <w:t>治今河南固始县东南。</w:t>
      </w:r>
    </w:p>
    <w:p>
      <w:r>
        <w:br w:type="page"/>
      </w:r>
    </w:p>
    <w:p>
      <w:r>
        <w:t>378 中国行政区划通史·秦汉卷</w:t>
        <w:br/>
        <w:t>4. 安风县(前 121—8)</w:t>
        <w:br/>
        <w:t>治今安徽霍邱县西南。</w:t>
        <w:br/>
        <w:t>5. 阳泉县(前121—8)</w:t>
        <w:br/>
        <w:t>治今安徽霍邱县西北。</w:t>
        <w:br/>
        <w:t>6. 松兹县(前 121—前 82)</w:t>
        <w:br/>
        <w:t>昭帝始元六年，置为王子侯国，别属九江郡，详见前文。治今安徽霍邱县东。</w:t>
        <w:br/>
        <w:t>第四节 后庐江郡[衡山郡(国)]、</w:t>
        <w:br/>
        <w:t>豫章郡(附：前庐江郡)沿革</w:t>
        <w:br/>
        <w:t>(—）淮南衡山郡(前202—前173)—衡山郡(前173—前168)—淮南衡</w:t>
        <w:br/>
        <w:t>山郡（前168—前164）—衡山国（前164—前122)—衡山郡（前122—前</w:t>
        <w:br/>
        <w:t>121)—后庐江郡(前121—8)</w:t>
        <w:br/>
        <w:t>高帝五年(前202)属英布淮南国，十二年属刘长淮南国。文帝七年(前</w:t>
        <w:br/>
        <w:t>173)，淮南国除，衡山更为汉郡。十二年，属刘喜淮南国。文帝十六年，以衡山</w:t>
        <w:br/>
        <w:t>郡置国，立衡山王勃。景帝四年(前153)，刘勃徙封济北，衡山仍为国，以王原</w:t>
        <w:br/>
        <w:t>庐江王刘赐。武帝元狩元年(前122)，国除为衡山郡。次年，以衡山西部数县</w:t>
        <w:br/>
        <w:t>并南郡东部数县置江夏郡，衡山余县则更名后庐江郡。</w:t>
        <w:br/>
        <w:t>楚汉之际，吴芮王衡山即都邾县，此亦当为西汉初年衡山郡治。武帝元狩</w:t>
        <w:br/>
        <w:t>二年后，邾县别属江夏郡，后庐江郡当治舒县。</w:t>
        <w:br/>
        <w:t>1. 舒县(前121—8)</w:t>
        <w:br/>
        <w:t>本属九江，武帝元狩二年来属后庐江郡。治今安徽庐江县西南。</w:t>
        <w:br/>
        <w:t>2. 居巢县(前202—8)</w:t>
        <w:br/>
        <w:t>范增即为此县人。治今安徽桐城市南。</w:t>
        <w:br/>
        <w:t>3. 龙舒县(前 202—8)</w:t>
        <w:br/>
        <w:t>治今安徽舒城县西南。</w:t>
        <w:br/>
        <w:t>4. 雩娄县(前202—8)</w:t>
        <w:br/>
        <w:t>秦封泥有“虖娄丞印”，是“雩娄”亦可作“虖娄”。汉因之。治今河南固始</w:t>
        <w:br/>
        <w:t>县东南。</w:t>
        <w:br/>
        <w:t>5. 枞阳县(前 202—8)</w:t>
        <w:br/>
        <w:t>治今安徽枞阳县。</w:t>
        <w:br/>
        <w:t>6. 寻阳县(前 202—8)</w:t>
        <w:br/>
        <w:t>治今湖北黄梅县西南。</w:t>
      </w:r>
    </w:p>
    <w:p>
      <w:r>
        <w:br w:type="page"/>
      </w:r>
    </w:p>
    <w:p>
      <w:r>
        <w:t>第二编·下篇·第六章 扬州刺史部地区郡县沿革 379</w:t>
        <w:br/>
        <w:t>7. 潜县(前 202—8)</w:t>
        <w:br/>
        <w:t>秦封泥有“潜丞之印”，汉因之。治今安徽霍山县东北。</w:t>
        <w:br/>
        <w:t>8. 皖县(前 202—8)</w:t>
        <w:br/>
        <w:t>治今安徽潜山县。</w:t>
        <w:br/>
        <w:t>9. 邾县(前202—前121)</w:t>
        <w:br/>
        <w:t>本为衡山国都，武帝元狩二年别属江夏郡。治今湖北黄冈市北。</w:t>
        <w:br/>
        <w:t>10. 西陵县(前202—前121)</w:t>
        <w:br/>
        <w:t>武帝元狩二年别属江夏郡。治今湖北武汉市新洲区西。</w:t>
        <w:br/>
        <w:t>11. 下稚县(前 202—前121)</w:t>
        <w:br/>
        <w:t>武帝元狩二年别属江夏郡。治今湖北阳新县东。</w:t>
        <w:br/>
        <w:t>12. 鄂县(前 202—前 121)</w:t>
        <w:br/>
        <w:t>治今湖北鄂州市。</w:t>
        <w:br/>
        <w:t>13. 临湖县(前121—8)</w:t>
        <w:br/>
        <w:t>武帝元狩二年自九江郡来属新庐江。治今安徽无为县西南。</w:t>
        <w:br/>
        <w:t>14. 襄安县(前121—8)</w:t>
        <w:br/>
        <w:t>武帝元狩二年自九江郡来属新庐江。治今安徽无为县西南。</w:t>
        <w:br/>
        <w:t>15. 金兰县(? —8)</w:t>
        <w:br/>
        <w:t>《汉志》无此县，唯于“庐江郡”条下云：“金兰西北有东陵乡。”周寿昌据此</w:t>
        <w:br/>
        <w:t>以为金兰乃转写脱漏。置年不详。治当在今湖北罗田县北部。</w:t>
        <w:br/>
        <w:t>16. 湖陵邑(？ —8)</w:t>
        <w:br/>
        <w:t>置年不详。治所当在今安徽太湖县东，确址无考。</w:t>
        <w:br/>
        <w:t>17. 松兹侯国(？—8)</w:t>
        <w:br/>
        <w:t>六安王子侯国，其地本在九江郡，后于某年迁至庐江郡，详说见前文九江</w:t>
        <w:br/>
        <w:t>郡条下。治今安徽宿松县东北。</w:t>
        <w:br/>
        <w:t>18. 蕲春县(?—前121)</w:t>
        <w:br/>
        <w:t>置年不详，武帝元狩二年别属江夏郡。治湖北今县西南。</w:t>
        <w:br/>
        <w:t>(二）淮南豫章郡(前202—前173)—豫章郡(前173—前168)—淮南豫章</w:t>
        <w:br/>
        <w:t>郡(前168—前164)—庐江豫章郡(前164—前153)—豫章郡(前153—8)</w:t>
        <w:br/>
        <w:t>高帝五年分庐江郡置，属英布淮南国。十一年，属刘长淮南国。文帝七</w:t>
        <w:br/>
        <w:t>年，入汉为郡。文帝十二年，“徙城阳王王淮南故地”，遂属刘喜淮南国。文帝</w:t>
        <w:br/>
        <w:t>十六年，“徙淮南王喜复王故城阳”，分淮南地置三国，豫章属刘赐庐江国。景</w:t>
        <w:br/>
        <w:t>帝四年(前153)，庐江王徙衡山，豫章郡属汉，自是不复属王国。</w:t>
        <w:br/>
        <w:t>武帝元光六年(前129)，得长沙定王子侯国安城、宜春。元朔四年(前125)，</w:t>
      </w:r>
    </w:p>
    <w:p>
      <w:r>
        <w:br w:type="page"/>
      </w:r>
    </w:p>
    <w:p>
      <w:r>
        <w:t>380 中国行政区划通史·秦汉卷</w:t>
        <w:br/>
        <w:t>得长沙定王子侯国建成。元狩二年，罢江南庐江郡，以其西部县尽予豫章郡，豫</w:t>
        <w:br/>
        <w:t>章东界遂至今江西景德镇附近。宣帝时，得长沙国削县艾县。元帝初元元年</w:t>
        <w:br/>
        <w:t>(前48)，置安平侯国。三年，安城县回属长沙。</w:t>
        <w:br/>
        <w:t>《水经·赣水注》云：“南昌县，春秋属楚，即令尹子荡师于豫章者也。秦以</w:t>
        <w:br/>
        <w:t>为庐江南部，高祖始命陈婴以为豫章郡治，此即婴所筑也。”据此豫章郡治南昌。</w:t>
        <w:br/>
        <w:t>1. 南昌县(前 202—8)</w:t>
        <w:br/>
        <w:t>治今江西南昌市。</w:t>
        <w:br/>
        <w:t>2. 南野县(前202—8)</w:t>
        <w:br/>
        <w:t>《元和郡县图志》称灌婴置，是汉初即有也。治今江西赣州市南康区西南。</w:t>
        <w:br/>
        <w:t>3. 庐陵县(前202—8)</w:t>
        <w:br/>
        <w:t>治今江西泰和县西北。</w:t>
        <w:br/>
        <w:t>4. 赣县(前 202—8)</w:t>
        <w:br/>
        <w:t>治今江西赣州市西。</w:t>
        <w:br/>
        <w:t>5. 南城县(前202—8)</w:t>
        <w:br/>
        <w:t>治江西今县东南。</w:t>
        <w:br/>
        <w:t>6. 新淦县(前 202—8)</w:t>
        <w:br/>
        <w:t>秦封泥有“新淦丞印”，是秦置县也。《汉志》云：“都尉治。”治今江西樟</w:t>
        <w:br/>
        <w:t>树市。</w:t>
        <w:br/>
        <w:t>7. 海昏县(前 202—前 63)—海昏侯国(前 63—前59)—海昏县(前59—</w:t>
        <w:br/>
        <w:t>前46)—海昏侯国(前46—8)</w:t>
        <w:br/>
        <w:t>据《王子侯表》，宣帝元康三年(前63)置侯国，封废昌邑王贺。神爵三年</w:t>
        <w:br/>
        <w:t>(前59)国除。元帝初元三年，贺子代宗绍封。《汉志》海昏下未注侯国，疑有</w:t>
        <w:br/>
        <w:t>脱漏。治今江西永修县西北。</w:t>
        <w:br/>
        <w:t>8.雩都县(前201—8)</w:t>
        <w:br/>
        <w:t>《古封泥集成》1665有“虖都之印”，虖、雩通用。《太平寰宇记》卷58《潮</w:t>
        <w:br/>
        <w:t>州》云，县本南海揭阳县地，汉高祖六年，灌婴所立。暂从此说。治今江西于都</w:t>
        <w:br/>
        <w:t>县北。</w:t>
        <w:br/>
        <w:t>9. 宜春侯国(前129—前112)—宜春县(前112—8)</w:t>
        <w:br/>
        <w:t>据《王子侯表》，武帝元光六年，置以为长沙定王子成侯国，元鼎五年国除</w:t>
        <w:br/>
        <w:t>为县。治今江西宜春市。</w:t>
        <w:br/>
        <w:t>10.安城侯国(前129—前56)—安城县(前56—前46)</w:t>
        <w:br/>
        <w:t>据《王子侯表》，武帝元光六年，置以为长沙定王子苍侯国，宣帝五凤二年</w:t>
        <w:br/>
        <w:t>(前56)国除为县。元帝初元三年，回属长沙。治今江西安福县。</w:t>
      </w:r>
    </w:p>
    <w:p>
      <w:r>
        <w:br w:type="page"/>
      </w:r>
    </w:p>
    <w:p>
      <w:r>
        <w:t>第二编·下篇·第六章 扬州刺史部地区郡县沿革 381</w:t>
        <w:br/>
        <w:t>11.建成侯国(前125—前115)—建成县(前115—8)</w:t>
        <w:br/>
        <w:t>据《王子侯表》，武帝元朔四年，置以为长沙定王子拾侯国，元鼎二年除为</w:t>
        <w:br/>
        <w:t>县。治今江西高安市。</w:t>
        <w:br/>
        <w:t>12.鄱阳县(前121—8)</w:t>
        <w:br/>
        <w:t>汉初属前庐江郡，武帝元狩二年改隶豫章郡。治今江西鄱阳县东北。</w:t>
        <w:br/>
        <w:t>13. 彭泽县(前121—8)</w:t>
        <w:br/>
        <w:t>汉初属前庐江郡，武帝元狩二年改隶豫章郡。治今江西湖口县东。</w:t>
        <w:br/>
        <w:t>14.历陵县(前121—8)</w:t>
        <w:br/>
        <w:t>汉初属前庐江郡，武帝元狩二年改隶豫章郡。治今江西德安县东北。</w:t>
        <w:br/>
        <w:t>15.余汗县(前121—8)</w:t>
        <w:br/>
        <w:t>汉初属前庐江郡，武帝元狩二年改隶豫章郡。治今江西余干县。</w:t>
        <w:br/>
        <w:t>16.翱阳县(前121—8)</w:t>
        <w:br/>
        <w:t>汉初属前庐江郡，武帝元狩二年改隶豫章郡。治今江西鄱阳县西北鄱阳</w:t>
        <w:br/>
        <w:t>湖中。</w:t>
        <w:br/>
        <w:t>17.柴桑县(前121—8)</w:t>
        <w:br/>
        <w:t>汉初属前庐江郡，武帝元狩二年改隶豫章郡。治今江西九江市西南。</w:t>
        <w:br/>
        <w:t>18.安平侯国(前48—8)</w:t>
        <w:br/>
        <w:t>据《王子侯表》，元帝初元元年置，封长沙孝王子习。此年长沙国已除，故</w:t>
        <w:br/>
        <w:t>知非以推恩令而置，疑乃析安城县之地置也。治今江西安福县东南。</w:t>
        <w:br/>
        <w:t>19. 艾县(?—8)</w:t>
        <w:br/>
        <w:t>本属长沙国，宣帝时削归豫章郡。治今江西修水县西。</w:t>
        <w:br/>
        <w:t>附：淮南前庐江郡(前202—前173)—前庐江郡(前173—前168)—淮南</w:t>
        <w:br/>
        <w:t>前庐江郡(前168—前164)—庐江国(前164—前153)—前庐江郡(前153—前</w:t>
        <w:br/>
        <w:t>121)</w:t>
        <w:br/>
        <w:t>汉初又有一前庐江郡，与《汉志》所载同名郡之辖境全然不同，此前庐江郡</w:t>
        <w:br/>
        <w:t>在江南，高帝五年属英布淮南国，十一年属刘长淮南国。文帝七年属汉为郡，</w:t>
        <w:br/>
        <w:t>十二年属刘喜淮南国。文帝十六年，以前庐江、豫章两郡置庐江国，立庐江王</w:t>
        <w:br/>
        <w:t>赐。景帝四年，庐江王赐徙王衡山，庐江国除，复为汉郡。武帝元狩二年，分前</w:t>
        <w:br/>
        <w:t>庐江郡东部县属丹扬郡，西部县属豫章郡，前庐江郡不复存在。</w:t>
        <w:br/>
        <w:t>前庐江郡治所史籍未详，《中国历史地图集》以为秦时郡治在番阳，暂从</w:t>
        <w:br/>
        <w:t>之①。如此则西汉初亦当治鄱阳县(即秦番阳县)。</w:t>
        <w:br/>
        <w:t>① 谭其骧主编：《中国历史地图集》(第二册)。</w:t>
      </w:r>
    </w:p>
    <w:p>
      <w:r>
        <w:br w:type="page"/>
      </w:r>
    </w:p>
    <w:p>
      <w:r>
        <w:t>382</w:t>
        <w:br/>
        <w:t>中国行政区划通史·秦汉卷</w:t>
        <w:br/>
        <w:t>1. 鄱阳县(前 202—前 121)</w:t>
        <w:br/>
        <w:t>吴芮为番君，当即在此地。治今江西鄱阳县东北。</w:t>
        <w:br/>
        <w:t>2. 彭泽县(前 202—前 121)</w:t>
        <w:br/>
        <w:t>治今江西湖口县东。</w:t>
        <w:br/>
        <w:t>3. 历陵县(前 202—前 121)</w:t>
        <w:br/>
        <w:t>治今江西德安县东北。</w:t>
        <w:br/>
        <w:t>4.余汗县(前202—前121)</w:t>
        <w:br/>
        <w:t>治今江西余干县。</w:t>
        <w:br/>
        <w:t>5. 翱阳县(前202—前121)</w:t>
        <w:br/>
        <w:t>秦封泥有“皋阳□玺”。治今江西鄱阳县西北鄱阳湖中。</w:t>
        <w:br/>
        <w:t>6. 柴桑县(前 202—前 121)</w:t>
        <w:br/>
        <w:t>治今江西九江市西南。</w:t>
        <w:br/>
        <w:t>7. 春谷县(前 202—前 121)</w:t>
        <w:br/>
        <w:t>治今安徽繁昌县西北。</w:t>
        <w:br/>
        <w:t>8. 宣城县(前 202—前 121)</w:t>
        <w:br/>
        <w:t>治今安徽宣城市宣州区西。</w:t>
        <w:br/>
        <w:t>9. 陵阳县(前 202—前121)</w:t>
        <w:br/>
        <w:t>治今安徽池州市青阳县南。</w:t>
        <w:br/>
        <w:t>10. 泾县(前202—前121)</w:t>
        <w:br/>
        <w:t>治安徽今县西北。</w:t>
      </w:r>
    </w:p>
    <w:p>
      <w:r>
        <w:br w:type="page"/>
      </w:r>
    </w:p>
    <w:p>
      <w:r>
        <w:t>第七章</w:t>
        <w:br/>
        <w:t>冀州刺史部地区</w:t>
        <w:br/>
        <w:t>郡县沿革</w:t>
        <w:br/>
        <w:t>冀州刺史部范围内，高帝五年(前202)有邯郸、恒山、清河、河间四郡，皆</w:t>
        <w:br/>
        <w:t>属赵国。吕后元年(前187)，分赵国恒山郡为恒山国。八年，吕氏败，恒山国</w:t>
        <w:br/>
        <w:t>除，复为郡，复属赵国，时文帝即位，当更此郡名常山。文帝二年(前178)，分</w:t>
        <w:br/>
        <w:t>赵河间郡置河间国。十五年，河间国除，地入于汉为河间、广川、勃海三郡。勃</w:t>
        <w:br/>
        <w:t>海郡后在幽州刺史部地域内，故本章不述及。景帝二年(前155)，以河间郡为</w:t>
        <w:br/>
        <w:t>河间国，广川郡为广川国。同年，削赵国常山郡，地属汉。三年，分常山东部置</w:t>
        <w:br/>
        <w:t>中山国。四年，赵国国除，地入于汉为邯郸、清河郡。五年，广川国除为郡。中</w:t>
        <w:br/>
        <w:t>元元年(前149)，分信都(广川后身)及清河郡西部地置广平郡。二年，广川复</w:t>
        <w:br/>
        <w:t>为王国。三年，分清河南部并河内、上党数县置魏郡。武帝建元五年(前</w:t>
        <w:br/>
        <w:t>136)，清河国除为郡。元鼎三年(前114)，常山国除为郡，旋分常山数县置真</w:t>
        <w:br/>
        <w:t>定国。四年，清河郡为国。征和二年(前91)，分广平置钜鹿郡，以余地置平干</w:t>
        <w:br/>
        <w:t>国，遂成《汉志》中冀州刺史部所察诸郡国之目。</w:t>
        <w:br/>
        <w:t>宣帝地节元年(前69)，赵国国除为邯郸郡。四年，邯郸郡复为赵国，清河</w:t>
        <w:br/>
        <w:t>国除为郡。五凤二年(前56)，平干国除为广平郡。三年，中山国除为郡。甘</w:t>
        <w:br/>
        <w:t>露四年(前50)，广川国除为郡。元帝初元二年(前47)，清河郡复为王国。建</w:t>
        <w:br/>
        <w:t>昭元年(前38)，河间国除为郡。二年，以广川郡为信都国。永光元年(前43)，</w:t>
        <w:br/>
        <w:t>清河国除为郡，中山郡置为国。成帝建始元年(前32)，河间郡为国。二年，中</w:t>
        <w:br/>
        <w:t>山国除为郡。阳朔二年(前23)，信都国除为郡，中山郡为国。哀帝建平二年</w:t>
        <w:br/>
        <w:t>（前5)，信都郡复为国。三年，广平郡为国。</w:t>
        <w:br/>
        <w:t>第一节魏郡沿革</w:t>
        <w:br/>
        <w:t>魏郡(前147—8)</w:t>
        <w:br/>
        <w:t>景帝中元三年(前147)分河内、上党、清河地置。同年，置翕侯国。</w:t>
        <w:br/>
        <w:t>武帝元光四年(前131)，翕侯国省而复置。元朔二年(前127)，得赵王子</w:t>
      </w:r>
    </w:p>
    <w:p>
      <w:r>
        <w:br w:type="page"/>
      </w:r>
    </w:p>
    <w:p>
      <w:r>
        <w:t>384 中国行政区划通史·秦汉卷</w:t>
        <w:br/>
        <w:t>侯国邯会，三年，得赵王子侯国武始。四年，襄城侯国省。五年，置阴安侯国。</w:t>
        <w:br/>
        <w:t>六年，翕侯国省。元鼎三年(前114)，置盖胥、毕梁两侯国。五年，置梁期侯</w:t>
        <w:br/>
        <w:t>国，盖胥侯国省。元封四年(前107)，毕梁侯国省。征和元年(前92)，得赵王</w:t>
        <w:br/>
        <w:t>子侯国即裴。二年，置辕阳侯国。武帝时，又不知何年得赵王子侯国漳北、安</w:t>
        <w:br/>
        <w:t>檀，越黄河于河南岸置有元城等县。后元二年(前87)，安檀侯国省。</w:t>
        <w:br/>
        <w:t>昭帝元凤三年(前78)，漳北侯国省。宣帝本始四年(前70)，得清河王子</w:t>
        <w:br/>
        <w:t>侯国信乡、东阳两侯国。地节三年(前67)，置平恩侯国。四年，得邯沟侯国，</w:t>
        <w:br/>
        <w:t>东阳、信乡、辕阳三侯国别属清河郡。元康三年(前62)，得平干王子侯国曲</w:t>
        <w:br/>
        <w:t>梁。神爵四年(前58)，得平干王子侯国平利。五凤二年(前56)，曲梁、平利等</w:t>
        <w:br/>
        <w:t>侯国回属广平。元帝初元二年(前47)，鄃、贝丘、厝、灵等县别属清河国，辕</w:t>
        <w:br/>
        <w:t>阳、信乡、东阳则来属魏郡。永光元年(前43)，辕阳、信乡、东阳复属清河郡。</w:t>
        <w:br/>
        <w:t>哀帝建平三年(前4)，任、张、朝平、南和、列人、广年等县及曲梁、平利、平乡、</w:t>
        <w:br/>
        <w:t>广乡、阳台来属魏郡。平帝元始元年(公元1)，置成陵侯国。</w:t>
        <w:br/>
        <w:t>《水经·浊漳水注》云：“汉高帝十二年，置魏郡，治邺县。”其置郡年有误，</w:t>
        <w:br/>
        <w:t>然郡治未必误。魏郡治所当在邺。</w:t>
        <w:br/>
        <w:t>1. 邺县(前 147—8)</w:t>
        <w:br/>
        <w:t>景帝中元三年由河内郡改隶魏郡。治今河北临漳县西南。</w:t>
        <w:br/>
        <w:t>2. 馆陶县(前147—8)</w:t>
        <w:br/>
        <w:t>景帝中元三年由河内郡改隶魏郡。治河北今县。</w:t>
        <w:br/>
        <w:t>3. 内黄县(前147—8)</w:t>
        <w:br/>
        <w:t>景帝中元三年由河内郡改隶魏郡。治河南今县西北。</w:t>
        <w:br/>
        <w:t>4. 繁阳县(前147—8)</w:t>
        <w:br/>
        <w:t>景帝中元三年由河内郡改隶魏郡。治今河南内黄县西北。</w:t>
        <w:br/>
        <w:t>5. 斥丘侯国(前147—前112)—斥丘县(前112—8)</w:t>
        <w:br/>
        <w:t>景帝中元三年由河内郡改隶魏郡。武帝元鼎五年，斥丘侯国坐酎金免，国</w:t>
        <w:br/>
        <w:t>除为县。治今河北成安县东南。</w:t>
        <w:br/>
        <w:t>6. 武安县(前147—8)</w:t>
        <w:br/>
        <w:t>景帝中元三年自上党郡来属。治今河北武安市西南。</w:t>
        <w:br/>
        <w:t>7. 涉县(前147—前114)—涉侯国(前114—?)—涉县(?—8)</w:t>
        <w:br/>
        <w:t>《汉志》作“沙”，当为传抄讹误。王念孙对此有详考，云：</w:t>
        <w:br/>
        <w:t>《水经》浊漳、清漳二水注，沙并作涉。赵氏东潜曰：“两《汉志》本作沙</w:t>
        <w:br/>
        <w:t>县，至三国时始有涉名。《魏书》云太祖围邺，涉长梁岐以县降”是也。”念</w:t>
        <w:br/>
        <w:t>孙按：赵说非也。《水经》“清漳水东过涉县西，屈从县南。”注云：“《地理</w:t>
      </w:r>
    </w:p>
    <w:p>
      <w:r>
        <w:br w:type="page"/>
      </w:r>
    </w:p>
    <w:p>
      <w:r>
        <w:t>第二编·下篇·第七章 冀州刺史部地区郡县沿革 385</w:t>
        <w:br/>
        <w:t>志》魏郡之属县也。”漳河于此有涉河之称，盖因地名变也。是善长所见</w:t>
        <w:br/>
        <w:t>《汉志》本作涉，不作沙。……今考《王子侯表》云：离石侯绾，后更封为涉</w:t>
        <w:br/>
        <w:t>侯。则涉县乃西汉时旧名，而今本两《汉志》作沙，皆传写之误，明矣。①</w:t>
        <w:br/>
        <w:t>今《秩律》亦证此县确作涉县，王氏不误。汉初属上党郡，景帝中元三年来</w:t>
        <w:br/>
        <w:t>属。武帝元鼎三年，离石侯刘绾徙为涉侯，当即此地，国除年不详。治今河北</w:t>
        <w:br/>
        <w:t>涉县稍西北。</w:t>
        <w:br/>
        <w:t>8. 贝丘县(前147—前47)</w:t>
        <w:br/>
        <w:t>《汉志》贝丘属清河郡，然居延汉简有“田卒魏郡贝丘武昌里李年稾矢五</w:t>
        <w:br/>
        <w:t>十”②，说明贝丘县曾隶属过魏郡。当为景帝中元三年由清河郡改隶，元帝初</w:t>
        <w:br/>
        <w:t>元二年回属清河。治今山东临清市东南。</w:t>
        <w:br/>
        <w:t>9. 厝县(前147—前47)</w:t>
        <w:br/>
        <w:t>《汉志》厝属清河郡，然肩水金关汉简EJT10：108有“魏郡厝”，当为景帝</w:t>
        <w:br/>
        <w:t>中元三年由清河郡改隶，元帝初元二年回属清河。治今山东临清市东北。</w:t>
        <w:br/>
        <w:t>10. 灵县(前147—前47)</w:t>
        <w:br/>
        <w:t>景帝中元三年由清河郡改隶，元帝初元二年回属清河。治今山东高唐县南。</w:t>
        <w:br/>
        <w:t>11.俞侯国(前147—前117)—鄃县(前117—前47)</w:t>
        <w:br/>
        <w:t>景帝中元三年由清河郡改隶，武帝元狩六年(前117)国除。元帝初元二</w:t>
        <w:br/>
        <w:t>年回属清河。治今山东平原县西南。</w:t>
        <w:br/>
        <w:t>12.翕侯国（前147—前131，前131—前123)</w:t>
        <w:br/>
        <w:t>《功臣表》翕侯国凡两见：其一，“翕侯邯郸，以匈奴王降汉侯。(景帝中元</w:t>
        <w:br/>
        <w:t>三年)十二月丁丑封，六年，(武帝)元光四年，坐行来不请长信，免。内黄。”其</w:t>
        <w:br/>
        <w:t>二，“翕侯赵信，以匈奴相国降侯，元朔二年，击匈奴功益封，千六百八十户。元</w:t>
        <w:br/>
        <w:t>光四年十月壬午封，六年，元朔六年，为右将军击匈奴，兵败，降匈奴。内黄”。</w:t>
        <w:br/>
        <w:t>既注内黄，其地望当距离西汉内黄县颇近，确址不详也。</w:t>
        <w:br/>
        <w:t>13. 襄城侯国(前147前125)</w:t>
        <w:br/>
        <w:t>景帝中元三年由河内郡来属。武帝元朔四年国除，《汉志》无载，当已省</w:t>
        <w:br/>
        <w:t>并。地望无考。</w:t>
        <w:br/>
        <w:t>14.邯会侯国(前127—?)</w:t>
        <w:br/>
        <w:t>《王子侯表》云，“邯会衍侯仁，赵敬肃王子。(武帝元朔二年)六月甲午</w:t>
        <w:br/>
        <w:t>封。……怀侯苍嗣，薨，无后”。表未载国除之年，可以确定的是在《汉志》断限</w:t>
        <w:br/>
        <w:t>① 王念孙：《读书杂志》卷4《汉书第六》，江苏古籍出版社，2000年。</w:t>
        <w:br/>
        <w:t>②谢桂华、李均明、朱国炤：《居延汉简释文合校》简82.9,文物出版社，1987年，第145页。</w:t>
      </w:r>
    </w:p>
    <w:p>
      <w:r>
        <w:br w:type="page"/>
      </w:r>
    </w:p>
    <w:p>
      <w:r>
        <w:t>386 中国行政区划通史·秦汉卷</w:t>
        <w:br/>
        <w:t>的成帝元延三年，侯国仍存，当在哀帝、平帝期间国除。《大清一统志》卷156</w:t>
        <w:br/>
        <w:t>《彰德府》依《水经·浊漳水注》云“故城今安阳县西北”，有误。《浊漳水注》有</w:t>
        <w:br/>
        <w:t>关邯会故城的一段文字有错简之嫌①，实际上当治今河北肥乡县西南。</w:t>
        <w:br/>
        <w:t>15. 武始侯国(前126—前92)—武始县(前92—8)</w:t>
        <w:br/>
        <w:t>《王子侯表》云：“武始侯昌，赵敬肃王子。(武帝元朔三年)四月甲辰封，三</w:t>
        <w:br/>
        <w:t>十四年，为赵王。”则国除之年为征和元年。治今河北邯郸市西南。</w:t>
        <w:br/>
        <w:t>16.阴安侯国(前124—前112)—阴安县(前112—8)</w:t>
        <w:br/>
        <w:t>据《王子侯表》，元朔三年，武帝封济北贞王子不害为阴安侯，“阴安康侯不</w:t>
        <w:br/>
        <w:t>害，济北贞王子。(武帝元朔三年)十月癸酉封，十一年薨。元鼎三年，哀侯秦</w:t>
        <w:br/>
        <w:t>客嗣，三年薨，无后。魏”。《史表》则作陪安。表注魏郡，或因《汉志》魏郡辖有</w:t>
        <w:br/>
        <w:t>阴安之故。然据《外戚恩泽表》，元朔五年，武帝封卫青子不疑为阴安侯，一地</w:t>
        <w:br/>
        <w:t>不可二封，且阴安地在魏郡，与济北国不相邻，济北王子之封不当在此。观与</w:t>
        <w:br/>
        <w:t>不害同时受封之济北贞王子侯国，似皆在东郡、平原、泰山等地，均与济北国相</w:t>
        <w:br/>
        <w:t>接，不害封国不当独远至魏郡。疑刘不害之封国另有其地。魏郡之阴安实乃</w:t>
        <w:br/>
        <w:t>为卫不疑之封国也，元鼎五年国除。治今河南清丰县北。</w:t>
        <w:br/>
        <w:t>17.盖胥侯国(前114—前112)</w:t>
        <w:br/>
        <w:t>河间献王子让侯国，本在清河，武帝元鼎三年徙至魏郡(详见后文)。元鼎</w:t>
        <w:br/>
        <w:t>五年国除，省并。今地无考。</w:t>
        <w:br/>
        <w:t>18.毕梁侯国(前114—前107)</w:t>
        <w:br/>
        <w:t>《王子侯表》于毕梁侯国下注魏郡，当因武帝元鼎三年清河置国，遂迁徙至</w:t>
        <w:br/>
        <w:t>魏郡之故。此侯国元封四年国除省并。今地无考。</w:t>
        <w:br/>
        <w:t>19. 梁期侯国(前112—前93)—梁期县(前 93—8)</w:t>
        <w:br/>
        <w:t>《功臣表》云：“梁期侯任破胡，以属国都尉间出击匈奴将军素絺缦等侯。（武帝</w:t>
        <w:br/>
        <w:t>元鼎)五年五月辛巳封。侯当千嗣，太始四年，坐卖马一匹卖钱十五万，过平，臧五</w:t>
        <w:br/>
        <w:t>百以上，免。”《汉志》魏郡辖有梁期县，是侯国除后为县也。治今河北磁县东北。</w:t>
        <w:br/>
        <w:t>20. 即裴侯国(前92—8)</w:t>
        <w:br/>
        <w:t>肩水金关汉简73EJT21：438作“抑裴”，《王子侯表》亦作“抑裴”，是亦可</w:t>
        <w:br/>
        <w:t>写作“揶裴”。武帝征和元年封，表下注东海，当因错格，东海应移注在下一格</w:t>
        <w:br/>
        <w:t>澎侯屈釐之下。治今河北肥乡县西南。</w:t>
        <w:br/>
        <w:t>—)——))</w:t>
        <w:br/>
        <w:t>66)—镣阳县(前47—前43)</w:t>
        <w:br/>
        <w:t>《功臣表》云：“辕阳侯江喜……(武帝征和)二年十一月封。……(元帝)永</w:t>
        <w:br/>
        <w:t>①详见周振鹤：《&lt;水经·浊漳水注&gt;的一处错简》，载《历史地理》第一辑，上海人民出版社，1981年。</w:t>
      </w:r>
    </w:p>
    <w:p>
      <w:r>
        <w:br w:type="page"/>
      </w:r>
    </w:p>
    <w:p>
      <w:r>
        <w:t>第二编·下篇·第七章 冀州刺史部地区郡县沿革 387</w:t>
        <w:br/>
        <w:t>光四年，坐使家丞上书还印符，随方士免。清河。”据表文，此侯国当属清河郡，</w:t>
        <w:br/>
        <w:t>然征和二年，清河为王国，辕阳侯国不得相属。居延汉简198·21有“魏郡繁</w:t>
        <w:br/>
        <w:t>阳”，马孟龙据图版以为“繁阳”乃“辕阳”之误，又，《汉书》卷7《昭帝纪》有，元</w:t>
        <w:br/>
        <w:t>凤四年(前77)，“太常转阳侯德免为庶人”，马孟龙据此及简文以为，辕阳侯国</w:t>
        <w:br/>
        <w:t>元凤四年曾国除，后不知何年复置，可从①。故疑此侯国初置时属魏郡，元凤</w:t>
        <w:br/>
        <w:t>四年短暂国除。宣帝地节四年(前66)，清河国除，乃入清河。元帝初元二年</w:t>
        <w:br/>
        <w:t>复隶魏郡，永光元年再属清河。治今河北南宫市东南②。</w:t>
        <w:br/>
        <w:t>22.信乡侯国（前70—前66，前47—前43)</w:t>
        <w:br/>
        <w:t>《王子侯表》云，“新乡侯豹，清河纲王子。(宣帝本始四年)四月己丑封，四</w:t>
        <w:br/>
        <w:t>年薨。…侯佟嗣，(平帝)元始元年上书言王莽宜居摄，莽篡位，赐姓王”。</w:t>
        <w:br/>
        <w:t>新、信同音，当即为是。始封别属魏郡，地节四年回属清河郡。元帝初元二年，</w:t>
        <w:br/>
        <w:t>复属魏郡，至永光元年回隶清河。《中国历史地图集》定点在今山东夏津县西，</w:t>
        <w:br/>
        <w:t>似误。应劭云，甘陵西北十七里有信乡，故县也。以此，信乡当在今山东临清</w:t>
        <w:br/>
        <w:t>市西北。</w:t>
        <w:br/>
        <w:t>23.东阳侯国(前70—前66，前47—前43)</w:t>
        <w:br/>
        <w:t>《王子侯表》云，“东阳节侯弘，清河纲王子。(宣帝本始四年)四月己丑封，</w:t>
        <w:br/>
        <w:t>十年薨。……侯伯造嗣，免”。汉简有“魏郡东阳侯国广陬里王拓年卅二”③，</w:t>
        <w:br/>
        <w:t>是东阳侯国曾属魏郡，故知刘弘之侯国初封当属魏郡，地节四年回属清河郡。</w:t>
        <w:br/>
        <w:t>元帝初元二年，复属魏郡，至永光元年回隶清河。治今山东武城县东北。</w:t>
        <w:br/>
        <w:t>24. 平恩侯国(前67—前 61)—平恩县(前61—前48)—平恩侯国(前</w:t>
        <w:br/>
        <w:t>48—8)</w:t>
        <w:br/>
        <w:t>《外戚恩泽表》云，“平恩戴侯许广汉，以皇太子外祖父昌成君侯，五千六百</w:t>
        <w:br/>
        <w:t>户。(宣帝)地节三年四月戊申封，七年薨，无后。(元帝)初元元年，共侯嘉以广</w:t>
        <w:br/>
        <w:t>汉弟子中常侍绍封……王莽败，绝”。以此知，宣帝神爵元年，许广汉薨后，平恩</w:t>
        <w:br/>
        <w:t>侯国除，至元帝初元元年方复置，其间十余年当为县也。治今河北邱县西南。</w:t>
        <w:br/>
        <w:t>25. 邯沟侯国(前66—8)</w:t>
        <w:br/>
        <w:t>《王子侯表》云，“邯沟节侯偃，赵顷王子。(宣帝)地节二年癸卯封，九年</w:t>
        <w:br/>
        <w:t>薨。……魏”。然此侯国初置之年，赵国已国除，故必待地节四年赵国复置之</w:t>
        <w:br/>
        <w:t>时，方才属魏郡。治今河北肥乡县西北。</w:t>
        <w:br/>
        <w:t>① 马孟龙：《居延汉简地名校释六则》。</w:t>
        <w:br/>
        <w:t>②马孟龙据文颖注“辕阳在魏郡清渊”以为《中国历史地图集》中缭县定位有误，本卷仍从《大清一统</w:t>
        <w:br/>
        <w:t>志》中缭县地望及《中国历史地图集》。</w:t>
        <w:br/>
        <w:t>③甘肃简牍博物馆等编：《肩水金关汉简(叁)》，简73EJT26：189，中西书局，2013年。</w:t>
      </w:r>
    </w:p>
    <w:p>
      <w:r>
        <w:br w:type="page"/>
      </w:r>
    </w:p>
    <w:p>
      <w:r>
        <w:t>388 中国行政区划通史·秦汉卷</w:t>
        <w:br/>
        <w:t>26. 曲梁侯国(前62—前56，前4—8)</w:t>
        <w:br/>
        <w:t>《王子侯表》云，“曲梁安侯敬，平干顷王子。(宣帝元康三年)七月壬子</w:t>
        <w:br/>
        <w:t>封。……魏郡”。侯国置之初当属魏郡，五凤二年后回隶广平。至哀帝建平三</w:t>
        <w:br/>
        <w:t>年复隶魏郡。治今河北永年县东南。</w:t>
        <w:br/>
        <w:t>27.平利侯国(前58—前56，前4—8)</w:t>
        <w:br/>
        <w:t>《汉志》失注侯国。宣帝神爵四年封平干顷王子世为侯国，五凤二年，平干</w:t>
        <w:br/>
        <w:t>国除为广平郡，回属广平。哀帝建平三年复隶魏郡。今地无考。</w:t>
        <w:br/>
        <w:t>28.任县(前4—8)</w:t>
        <w:br/>
        <w:t>哀帝建平三年复置广平国，别属魏郡。治河北今县东。</w:t>
        <w:br/>
        <w:t>29. 张县(前4—8)</w:t>
        <w:br/>
        <w:t>哀帝建平三年复置广平国，别属魏郡。治今河北任县西南。</w:t>
        <w:br/>
        <w:t>30. 朝平县(前4—8)</w:t>
        <w:br/>
        <w:t>哀帝建平三年复置广平国，别属魏郡。治今河北任县东南。</w:t>
        <w:br/>
        <w:t>31. 南和县(前4—8)</w:t>
        <w:br/>
        <w:t>哀帝建平三年复置广平国，别属魏郡。治河北今县。</w:t>
        <w:br/>
        <w:t>32. 列人县(前4—8)</w:t>
        <w:br/>
        <w:t>哀帝建平三年复置广平国，别属魏郡。治今河北肥乡县东北。</w:t>
        <w:br/>
        <w:t>33.平乡侯国(前4—8)</w:t>
        <w:br/>
        <w:t>《王子侯表》下注魏郡，当因哀帝建平三年广平国置，遂别属魏郡之故。治</w:t>
        <w:br/>
        <w:t>河北今县西南。</w:t>
        <w:br/>
        <w:t>34. 广乡侯国(前4—8)</w:t>
        <w:br/>
        <w:t>哀帝建平三年自广平郡别属魏郡。治今河北任县西。</w:t>
        <w:br/>
        <w:t>35. 阳台侯国(前4—8)</w:t>
        <w:br/>
        <w:t>哀帝建平三年自广平郡别属魏郡。今地无考。</w:t>
        <w:br/>
        <w:t>36. 广年县(前4—8)</w:t>
        <w:br/>
        <w:t>哀帝建平三年自广平郡别属魏郡。治今河北永年县东北。</w:t>
        <w:br/>
        <w:t>37. 成陵侯国(1—8)</w:t>
        <w:br/>
        <w:t>据《王子侯表》，平帝元始元年(公元1)，置为楚思王子由侯国。此地本为</w:t>
        <w:br/>
        <w:t>广平王子侯国，前已国除，复属广平。复置为侯国时广平为王国，故当属魏郡。</w:t>
        <w:br/>
        <w:t>今地无考。</w:t>
        <w:br/>
        <w:t>38. 元城县(?—前73)—富平侯元城邑(前73—?)—元城县(?—8)</w:t>
        <w:br/>
        <w:t>肩水金关汉简T3：53作“原城”。县名不见于《秩律》，是吕后初仍未置</w:t>
        <w:br/>
        <w:t>也，又据《汉书》卷98《元后传》，至晚武帝中后期元城已为魏郡属县，置年不</w:t>
      </w:r>
    </w:p>
    <w:p>
      <w:r>
        <w:br w:type="page"/>
      </w:r>
    </w:p>
    <w:p>
      <w:r>
        <w:t>第二编·下篇·第七章 冀州刺史部地区郡县沿革 389</w:t>
        <w:br/>
        <w:t>详。又，曾为富平侯别邑。①宣帝时治今河北大名县东。</w:t>
        <w:br/>
        <w:t>39. 魏县(? —8)</w:t>
        <w:br/>
        <w:t>《汉志》云：“都尉治。”《秩律》中无此县，置年不详。治今河北大名县西南。</w:t>
        <w:br/>
        <w:t>40. 清渊县(? —8)</w:t>
        <w:br/>
        <w:t>置年不详。治今河北馆陶县东北。</w:t>
        <w:br/>
        <w:t>41.黎阳县(?—8)</w:t>
        <w:br/>
        <w:t>居延汉简、肩水金关汉简中多作“犂阳”②，当因犂、黎通用。置年不详。</w:t>
        <w:br/>
        <w:t>治今河南浚县东。</w:t>
        <w:br/>
        <w:t>42. 安檀侯国(?—前87)</w:t>
        <w:br/>
        <w:t>《王子侯表》云，“安檀侯福，赵敬肃王子。不得封年，(武帝)后三年，坐为</w:t>
        <w:br/>
        <w:t>常山太守祝上，讯未竟，病死。魏”。武帝后元无三年，当为二年之误。今地</w:t>
        <w:br/>
        <w:t>无考。</w:t>
        <w:br/>
        <w:t>43. 漳北侯国(?前78)</w:t>
        <w:br/>
        <w:t>《王子侯表》云，“漳北侯宽，赵敬肃王子。不得封年，(昭帝)元凤三年，为</w:t>
        <w:br/>
        <w:t>奴所杀。魏”。今地无考，以其地名看，当在漳水北岸。</w:t>
        <w:br/>
        <w:t>第二节清河郡(国)沿革</w:t>
        <w:br/>
        <w:t>赵清河郡(前202—前154)—清河郡(前154—前147)—清河国(前147—前</w:t>
        <w:br/>
        <w:t>136)—清河郡(前136—前114)—清河国(前114—前66)—清河郡(前66—前</w:t>
        <w:br/>
        <w:t>47)—清河国(前47—前43)—清河郡(前43—8)</w:t>
        <w:br/>
        <w:t>汉清河郡袭自秦，然其领域与秦时并不同。秦代编已言，岳麓秦简有云</w:t>
        <w:br/>
        <w:t>“清河假守上信都”，是秦之信都县(即汉之襄国)本属清河郡，然《汉志》襄国乃</w:t>
        <w:br/>
        <w:t>赵国属县，颇疑楚汉之际，张耳恒山国都襄国，后赵国复都邯郸，遂以故所都亦</w:t>
        <w:br/>
        <w:t>入王国京畿内史范围内，而清河遂失襄国县矣。</w:t>
        <w:br/>
        <w:t>高帝五年(前202)属张耳赵国。六年，置任、贯两侯国。八年，置宋子、历</w:t>
        <w:br/>
        <w:t>两侯国。十一年，置堂阳、禾成两侯国。十二年，置桃侯国。吕后八年(前</w:t>
        <w:br/>
        <w:t>① 马孟龙：《松柏汉墓35号木牍侯国问题初探》(刊于《中国史研究》2011年第2期)中据居延新简</w:t>
        <w:br/>
        <w:t>EPT51：53“郡富平侯元城邑安昌裡王青”以为，元城曾为富平侯别邑，可从。按：富平乃昭帝封</w:t>
        <w:br/>
        <w:t>张安世所置侯国，宣帝即位，以拥立功益封万六百户，当以此时有别邑。而以《汉书》卷59《张汤</w:t>
        <w:br/>
        <w:t>传》附《张延寿传》，延寿“国在陈留，别邑在魏郡”，屡请减户邑，遂“徙封平原，并一国”，可知此后</w:t>
        <w:br/>
        <w:t>元城复为县。</w:t>
        <w:br/>
        <w:t>②</w:t>
        <w:br/>
        <w:t>如居延汉简36·17、83·2、113·1，肩水金关汉简73EJT2：3等。</w:t>
      </w:r>
    </w:p>
    <w:p>
      <w:r>
        <w:br w:type="page"/>
      </w:r>
    </w:p>
    <w:p>
      <w:r>
        <w:t>390 中国行政区划通史·秦汉卷</w:t>
        <w:br/>
        <w:t>180)，置信都侯国。文帝二年(前178)，取清河北部广川、观津、扶柳、信都等</w:t>
        <w:br/>
        <w:t>县及历、桃、南宫等侯国益河间国。九年，禾成侯国省。景帝三年(前154)，赵</w:t>
        <w:br/>
        <w:t>王遂反，国除，清河郡入汉。中元元年(前149)，分清河西部钜鹿、广平、广阿、</w:t>
        <w:br/>
        <w:t>杨氏、任等县及贯、宋子、堂阳、张等侯国属广平郡。三年，以清河南部灵、厝、</w:t>
        <w:br/>
        <w:t>贝丘等县及俞侯国属魏郡，余地置清河国，立子乘，是为清河哀王。武帝建元</w:t>
        <w:br/>
        <w:t>五年(前136)，国除为清河郡。元朔三年(前126)，得广川王子侯国蒲领、西</w:t>
        <w:br/>
        <w:t>熊、枣强、毕梁，河间王子侯国盖胥。</w:t>
        <w:br/>
        <w:t>武帝元鼎三年(前114)，复置清河国，徙代王义为清河刚王，盖胥、毕梁两</w:t>
        <w:br/>
        <w:t>侯国别属魏郡，枣强、蒲领、西熊等侯国疑此前已省，确年不详。昭帝始元六年</w:t>
        <w:br/>
        <w:t>(前81)，置蒲领、南曲为王子侯国，别属汉郡。宣帝本始四年(前70)，置修市、</w:t>
        <w:br/>
        <w:t>东昌、新乡、修故、东阳侯国，别属汉郡。地节四年(前66)，清河国除为郡，修</w:t>
        <w:br/>
        <w:t>故、信乡、东阳、辕阳等侯国回属清河。神爵四年(前58)，得平干王子侯国平</w:t>
        <w:br/>
        <w:t>纂。甘露四年(前50)，修县别属信都。</w:t>
        <w:br/>
        <w:t>元帝初元二年(前47)，复置清河国，信乡、东阳、辕阳等三侯国再属邻郡，</w:t>
        <w:br/>
        <w:t>又以魏郡之贝丘、鄃、厝、灵来属清河。同年，平纂侯国省。永光元年(前43)，</w:t>
        <w:br/>
        <w:t>清河王竞徙中山，清河复为郡，信乡、东阳、辕阳三王子侯国回属。建昭二年</w:t>
        <w:br/>
        <w:t>(前37)，东昌侯国来属。成帝阳朔二年(前23)，东昌侯国别属信都。哀帝建</w:t>
        <w:br/>
        <w:t>平二年(前5)，信都为国，广川、修、历、南宫等县及东昌侯国复来属清河郡。</w:t>
        <w:br/>
        <w:t>《汉志》于清阳下注王都，是清阳为清河治所所在。</w:t>
        <w:br/>
        <w:t>1. 清阳县(前202—前201)—清阳侯国(前201—前133)—清阳县(前</w:t>
        <w:br/>
        <w:t>133—8)</w:t>
        <w:br/>
        <w:t>据《功臣表》，高帝六年封清河定侯王吸，武帝元光二年(前133)国除。</w:t>
        <w:br/>
        <w:t>《史表》作“清阳”，《功臣表》“汾阴悼侯周昌”条下亦有“比清阳侯”，似以清阳为</w:t>
        <w:br/>
        <w:t>是。治今河北清河县东南。</w:t>
        <w:br/>
        <w:t>2. 东武城县(前202—8)</w:t>
        <w:br/>
        <w:t>秦置。治今河北故城县南。</w:t>
        <w:br/>
        <w:t>3. 复阳县(前202—前200)—复阳侯国(前200—?)—复阳县(?—8)</w:t>
        <w:br/>
        <w:t>《功臣表》云，“复阳刚侯陈胥，以卒从起薛，以将军入汉，以右司马击项籍，</w:t>
        <w:br/>
        <w:t>侯，千户。（高帝)七年十月甲子封，三十一年薨。……元朔元年，侯强嗣，七</w:t>
        <w:br/>
        <w:t>年，元狩二年，坐父拾非嘉子，免。”《汉志》清河、南阳皆有复阳，然南阳之复阳下</w:t>
        <w:br/>
        <w:t>注云，“故湖阳乐乡”，复阳之名乃为长沙王子侯国迁徙而来之故，故汉初南阳并</w:t>
        <w:br/>
        <w:t>无复阳也，陈胥之复阳当在清河。元狩二年前，王国已例不辖侯国，故复阳侯国</w:t>
        <w:br/>
        <w:t>必于某年迁往汉郡，去向不明，确切迁徙时间亦不明。治今河北故城县西。</w:t>
      </w:r>
    </w:p>
    <w:p>
      <w:r>
        <w:br w:type="page"/>
      </w:r>
    </w:p>
    <w:p>
      <w:r>
        <w:t>第二编·下篇·第七章 冀州刺史部地区郡县沿革 391</w:t>
        <w:br/>
        <w:t>4. 灵县(前202—前147，前47—8)</w:t>
        <w:br/>
        <w:t>景帝中元三年别属魏郡，元帝初元二年复置清河国时，自魏郡复来属清</w:t>
        <w:br/>
        <w:t>河。治今山东高唐县南。</w:t>
        <w:br/>
        <w:t>5. 厝县(前202—前147，前47—8)</w:t>
        <w:br/>
        <w:t>里耶秦简中有“厝城”，疑即此地。汉初属清河郡，景帝中元三年别属魏</w:t>
        <w:br/>
        <w:t>郡。元帝初元二年回属清河。治今山东临清市东北。</w:t>
        <w:br/>
        <w:t>6. 贝丘县(前202—前147，前47—8)</w:t>
        <w:br/>
        <w:t>《汉志》云：“都尉治。”景帝中元三年改隶魏郡，元帝初元二年回属清河。</w:t>
        <w:br/>
        <w:t>治今山东临清市东南。</w:t>
        <w:br/>
        <w:t>7. 修县(前202—前162)—修侯国(前162—前144)—修县(前144—前</w:t>
        <w:br/>
        <w:t>70)—修故侯国(前66—前65)—修县(前65—前50，前5—8)</w:t>
        <w:br/>
        <w:t>文帝后元二年(前162)封周亚夫为修侯国，即此地，景帝中元六年免为</w:t>
        <w:br/>
        <w:t>县。宣帝本始四年复析置为修市、修故以为清河王子侯国，别属它郡。地节四</w:t>
        <w:br/>
        <w:t>年，清河国除，修故侯国回属，元康元年(前65)免，为修县。甘露四年复隶信</w:t>
        <w:br/>
        <w:t>都郡，哀帝建平二年回属清河。治今河北景县南。</w:t>
        <w:br/>
        <w:t>8. 鄃县(前 202—前184)—俞侯国(前184—前180)—鄃县(前180—前</w:t>
        <w:br/>
        <w:t>151)—俞侯国(前151—前147)—鄃县(前47—8)</w:t>
        <w:br/>
        <w:t>《功臣表》云，“俞侯吕它，父婴以连敖从高祖破秦，入汉，以都尉定诸侯，功</w:t>
        <w:br/>
        <w:t>比朝阳侯，死事，子侯。(吕后四年)四月丙申封，四年，坐吕氏诛。”同表中，景</w:t>
        <w:br/>
        <w:t>帝六年又封栾布为俞侯，武帝元狩六年，国除。此俞侯国即鄃县地也。《秩律》</w:t>
        <w:br/>
        <w:t>中不见鄃(俞)县之名，知汉初鄃县当属清河郡，至景帝中元三年别属魏郡。元</w:t>
        <w:br/>
        <w:t>帝初元二年回属清河。治今山东平原县西南。</w:t>
        <w:br/>
        <w:t>9. 钜鹿县(前202—前149)</w:t>
        <w:br/>
        <w:t>秦封泥有“钜鹿之丞”，《史记》卷7《项羽本纪》载，项羽与秦军大战钜鹿城</w:t>
        <w:br/>
        <w:t>下，即此地也，知县秦置，汉因之。西汉初年无钜鹿郡(详考见秦代编)，此县属</w:t>
        <w:br/>
        <w:t>清河郡，至景帝中元元年置广平郡，遂别属广平。治今河北平乡县西南。</w:t>
        <w:br/>
        <w:t>10. 曲周县(前202—前201)—曲周侯国(前201—前149)</w:t>
        <w:br/>
        <w:t>《功臣表》云：“曲周景侯郦商，以将军从起岐，攻长社以南，别定汉及蜀，定</w:t>
        <w:br/>
        <w:t>三秦，击项籍，侯，四千八百户。(高帝六年)正月丙午封，二十二年薨。孝文元</w:t>
        <w:br/>
        <w:t>年，侯寄嗣，三十二年，有罪，免。户万八千。”以年数推之，国除于景帝中元元</w:t>
        <w:br/>
        <w:t>二年。景帝中元元年，广平郡置，曲周侯国当别属广平。治河北今县东北。</w:t>
        <w:br/>
        <w:t>11.广平县(前202—前201)—广平侯国(前201—前149)</w:t>
        <w:br/>
        <w:t>上海博物馆藏有秦封泥“广平君印”，疑与此地有关。汉初以此地置侯国。</w:t>
      </w:r>
    </w:p>
    <w:p>
      <w:r>
        <w:br w:type="page"/>
      </w:r>
    </w:p>
    <w:p>
      <w:r>
        <w:t>392 中国行政区划通史·秦汉卷</w:t>
        <w:br/>
        <w:t>《功臣表》云：“广平敬侯薛欧，以舍人从起丰，至霸上，为郎，入汉，以将军击项</w:t>
        <w:br/>
        <w:t>籍将钟离昧侯，四千五百户。(高帝六年)十二月甲申封，十四年薨……”景帝</w:t>
        <w:br/>
        <w:t>中元元年别属广平郡。治今河北鸡泽县东。</w:t>
        <w:br/>
        <w:t>12.广阿县(前202—前196)—广阿侯国(前196—前149)</w:t>
        <w:br/>
        <w:t>据《功臣表》，高帝十一年置广阿侯国封懿侯任敖。此侯国初封时有户千</w:t>
        <w:br/>
        <w:t>八百，疑本即为一县之地。景帝中元元年别属广川郡。治今河北隆尧县东。</w:t>
        <w:br/>
        <w:t>13. 杨氏县(前202—前149)</w:t>
        <w:br/>
        <w:t>景帝中元元年别属广平郡。治今河北宁晋县。</w:t>
        <w:br/>
        <w:t>14.广川县(前202—前178，前5—8)</w:t>
        <w:br/>
        <w:t>汉初属清河郡，文帝二年割属河间国。哀帝建平二年，信都国置，复属清</w:t>
        <w:br/>
        <w:t>河郡。治今河北枣强县东北。</w:t>
        <w:br/>
        <w:t>15. 观津县(前 202—前178)</w:t>
        <w:br/>
        <w:t>《汉书》卷97《窦皇后传》言窦后乃清河观津人，是观津汉初属清河也，文</w:t>
        <w:br/>
        <w:t>帝二年割属河间国。治今河北武邑县东。</w:t>
        <w:br/>
        <w:t>16.南宫县(前202—前187)—南宫侯国(前187—前178)—南宫县(前</w:t>
        <w:br/>
        <w:t>5—8)</w:t>
        <w:br/>
        <w:t>据《功臣表》，吕后封张买为侯国。“南宫侯张买，以父越人为高祖骑将从</w:t>
        <w:br/>
        <w:t>军，以中大夫侯。(吕后)元年四年丙寅封。侯生嗣，孝武初有罪，为隶臣。万</w:t>
        <w:br/>
        <w:t>六千六百户。北海。”钱大昭《汉书辨疑》以为，张生实非张买后嗣，南宫侯国户</w:t>
        <w:br/>
        <w:t>数过万，蔚然一大国，亦与张买功不相符，生实当为吕后外孙张偃之后。又，</w:t>
        <w:br/>
        <w:t>《功臣表》载，文帝元年，鲁王张偃复为侯，至“孝景中三年，侯王嗣，十四年，有</w:t>
        <w:br/>
        <w:t>罪，免”。国除时间为元光元年，恰和武帝初相当。《史表》亦载张买侯国吕后</w:t>
        <w:br/>
        <w:t>八年除，又称“(文帝)元年以故鲁王为南宫侯”，当是《功臣表》误记。马孟龙《西</w:t>
        <w:br/>
        <w:t>汉侯国地理》中以为表注北海，乃是因此侯国景帝末年在广川国境内，故迁徙往</w:t>
        <w:br/>
        <w:t>北海郡，可从。故可知南宫侯国初封张买，吕后八年免，旋封张偃。文帝二年割</w:t>
        <w:br/>
        <w:t>属河间国。哀帝建平二年，信都国置，此县别属清河郡。治今河北南宫市西。</w:t>
        <w:br/>
        <w:t>17.扶柳县(前202—前187)—扶柳侯国(前187—前180)—扶柳县(前</w:t>
        <w:br/>
        <w:t>180—前178)</w:t>
        <w:br/>
        <w:t>《外戚恩泽表》云：“扶柳侯吕平，以皇太后姊长姁子侯。(吕后)元年四月丙</w:t>
        <w:br/>
        <w:t>寅封，八年反，诛。”吕后所封吕氏外戚多为整县而封，扶柳侯国国除后亦为一县，</w:t>
        <w:br/>
        <w:t>是故此县汉初即当为一县也。文帝二年割属河间国。治今河北冀州市西北。</w:t>
        <w:br/>
        <w:t>18. 信成县(前202—?)—信成侯国(?—?)—信成县(?—8)</w:t>
        <w:br/>
        <w:t>《功臣表》土军侯宣义条下云：“位次曰信成侯。”以此似某段时期宣义曾被</w:t>
      </w:r>
    </w:p>
    <w:p>
      <w:r>
        <w:br w:type="page"/>
      </w:r>
    </w:p>
    <w:p>
      <w:r>
        <w:t>第二编·下篇·第七章 冀州刺史部地区郡县沿革 393</w:t>
        <w:br/>
        <w:t>封信成侯。然其时间不明，唯能阙如。治今河北清河县西北。</w:t>
        <w:br/>
        <w:t>19. 任侯国(前201—前185)—任县(前185—前149)</w:t>
        <w:br/>
        <w:t>《功臣表》云：“任侯张越，以骑都尉汉五年从起东垣，击燕、代，属雍齿，有</w:t>
        <w:br/>
        <w:t>功为车骑将军。(高帝)六年封，十六年，高后三年，坐匿死罪，免。户七百五</w:t>
        <w:br/>
        <w:t>十。”此侯国户数颇少，置前当非一县，乃从它县析置也。《汉志》犹有任县之</w:t>
        <w:br/>
        <w:t>名，知其国除后并未取消建制。景帝中元元年，别属广平郡。治河北今县东。</w:t>
        <w:br/>
        <w:t>20. 贯侯国(前201—前149)</w:t>
        <w:br/>
        <w:t>《功臣表》云：“贯齐合侯傅胡害，以越户将从破秦，入汉，定三秦，以都尉击</w:t>
        <w:br/>
        <w:t>项籍，侯，六百户，功比台侯。(高帝六年)三月庚子封，二年薨。”此侯国初封之</w:t>
        <w:br/>
        <w:t>时仅六百户，必非一县，当析置自邻近某县地也。景帝中元元年别属广平郡。</w:t>
        <w:br/>
        <w:t>治今河北辛集市西南。</w:t>
        <w:br/>
        <w:t>21.宋子侯国(前199—前149)</w:t>
        <w:br/>
        <w:t>《功臣表》云：“宋子惠侯许瘛，以汉三年用赵右林将初击定诸侯，五百三十</w:t>
        <w:br/>
        <w:t>六户，功比历侯。(高帝八年)二月丁卯封，四年薨。”侯国初置时不过五百余</w:t>
        <w:br/>
        <w:t>户，当本为乡聚之地。景帝中元元年别属广平郡。治今河北赵县东北。</w:t>
        <w:br/>
        <w:t>22.历侯国(前199—前178)—历县(前5—8)</w:t>
        <w:br/>
        <w:t>据《功臣表》，高帝八年封程黑为侯国。此侯国初封时不过千户，似未必本</w:t>
        <w:br/>
        <w:t>即有一县之地，故疑其建制始于置侯国之时。文帝二年割属河间国。哀帝建</w:t>
        <w:br/>
        <w:t>平二年，信都国置，复属清河郡。治今河北故城县北。</w:t>
        <w:br/>
        <w:t>23.堂阳侯国(前196—前149)</w:t>
        <w:br/>
        <w:t>《功臣表》云：“堂阳哀侯孙赤，以中涓从起沛，以郎入汉，以将军击项籍，为</w:t>
        <w:br/>
        <w:t>惠侯。坐守荥阳降楚，免，复来，以郎击籍，为上党守击陈豨，侯，八百户。（高</w:t>
        <w:br/>
        <w:t>帝十一年)正月己未，封，九年，薨。高后元年，侯德嗣，四十三年，孝景中六年，</w:t>
        <w:br/>
        <w:t>有罪，免。”此侯国初户数仅八百，亦当本为乡聚之地，景帝中元元年别属广平</w:t>
        <w:br/>
        <w:t>郡。治今河北新河县北。</w:t>
        <w:br/>
        <w:t>24.禾成侯国(前196—前171)</w:t>
        <w:br/>
        <w:t>《功臣表》云：“禾成孝侯公孙耳……(高帝十一年)正月己未封，二十年薨。</w:t>
        <w:br/>
        <w:t>孝文五年，怀侯渐嗣，九年薨。”《水经注》云，“又东南迳和城北，世谓之初丘城，</w:t>
        <w:br/>
        <w:t>非也，汉高帝十一年封郎中公孙昔为侯国。又东南迳贯城西…”此和城当即</w:t>
        <w:br/>
        <w:t>《功臣表》之禾成，据此，侯国在今河北宁晋县南。</w:t>
        <w:br/>
        <w:t>25.桃侯国(前195—前178)</w:t>
        <w:br/>
        <w:t>《功臣表》云，高帝十二年封刘襄为侯国，文帝二年割属河间国。治今河北</w:t>
        <w:br/>
        <w:t>衡水市西北。</w:t>
      </w:r>
    </w:p>
    <w:p>
      <w:r>
        <w:br w:type="page"/>
      </w:r>
    </w:p>
    <w:p>
      <w:r>
        <w:t>394 中国行政区划通史·秦汉卷</w:t>
        <w:br/>
        <w:t>26.信都侯国(前180—前179)—信都县(前179—前178)</w:t>
        <w:br/>
        <w:t>前文已述，汉元年，项羽更秦信都名为襄国，则秦时当不得于赵地另有一</w:t>
        <w:br/>
        <w:t>县同名信都。《汉志》，信都国有信都县，据《功臣表》，吕后八年置以为张敖子</w:t>
        <w:br/>
        <w:t>侈侯国，文帝元年国除。颇疑西汉之信都即置于此时。汉初属清河郡，文帝二</w:t>
        <w:br/>
        <w:t>年割属河间国。治今河北冀州市。</w:t>
        <w:br/>
        <w:t>27.张侯国(前154—前149)</w:t>
        <w:br/>
        <w:t>《功臣表》凡两见张侯国，一为高帝十二年所封之张节侯毛释之，此侯国景</w:t>
        <w:br/>
        <w:t>帝中元六年免。又有景帝三年封耏昭为侯国，武帝元朔六年免。此两侯国有共</w:t>
        <w:br/>
        <w:t>存之时期，显是两侯国。《汉志》广平郡有张县。《王子侯表》又有：“张侯嵩，赵顷</w:t>
        <w:br/>
        <w:t>王子。(宣帝地节二年)四月癸卯封，八年，神爵二年，坐贼杀人，上书要上，下狱</w:t>
        <w:br/>
        <w:t>瘐死。常山。”常山、广平间相隔赵国，显见此赵王子侯国与广平张县非一地也。</w:t>
        <w:br/>
        <w:t>据此可知，确有两张侯国存在，一在赵国，一在广平(汉初则当在清河)。疑耏昭</w:t>
        <w:br/>
        <w:t>封国即《汉志》广平之张县，景帝中元元年别属广平郡。治今河北任县西南。</w:t>
        <w:br/>
        <w:t>28. 枣强侯国(前126—?)—枣强县(?8)</w:t>
        <w:br/>
        <w:t>《王子侯表》云：“枣强侯晏，广川惠王子。（武帝元朔三年)十月癸酉封，</w:t>
        <w:br/>
        <w:t>薨，无后。”《汉志》枣强属清河，疑国除在元鼎三年清河复置国之前，否则当以</w:t>
        <w:br/>
        <w:t>侯国故别属其他汉郡。治河北今县东南。</w:t>
        <w:br/>
        <w:t>29. 盖胥侯国(前126—前114)</w:t>
        <w:br/>
        <w:t>《王子侯表》云：“盖胥侯让，河间献王子。(武帝元朔三年)十月癸酉封，十</w:t>
        <w:br/>
        <w:t>四年，元鼎五年，坐酎金免，坐酎金免。魏。”河间王子侯国当不至于远至魏郡，</w:t>
        <w:br/>
        <w:t>疑初置本在清河，武帝元鼎三年清河国置，遂徙至魏郡。今地无考。</w:t>
        <w:br/>
        <w:t>30. 毕梁侯国(前126—前114)</w:t>
        <w:br/>
        <w:t>《王子侯表》云，武帝元朔三年置以为广川惠王子晏侯国，元封四年国除。</w:t>
        <w:br/>
        <w:t>表注魏郡，然广川国与魏郡并不邻近，此当因元鼎三年清河国之置，乃迁徙至</w:t>
        <w:br/>
        <w:t>魏郡。故毕梁侯国初置之时或在清河。元鼎三年迁徙至魏郡。今地无考。</w:t>
        <w:br/>
        <w:t>31.蒲领侯国(前126—?)</w:t>
        <w:br/>
        <w:t>《王子侯表》云：“蒲领侯嘉，广川惠王子。(武帝元朔)三年十月癸酉封，有</w:t>
        <w:br/>
        <w:t>罪绝。东海。”《汉志》蒲领在勃海。表云东海当为勃海之误。昭帝始元六年所</w:t>
        <w:br/>
        <w:t>封清河纲王子禄之蒲领侯国即此地。是元朔三年置王子侯国时，清河为郡，故</w:t>
        <w:br/>
        <w:t>别属清河。元鼎四年，清河复置国，此时该侯国当已国除，故地仍入清河国，然</w:t>
        <w:br/>
        <w:t>不知此时为县，抑或省并入它县。至始元六年又置侯国，蒲领遂别属勃海郡。</w:t>
        <w:br/>
        <w:t>治今河北阜城县东北。</w:t>
        <w:br/>
        <w:t>32. 西熊侯国(前126—?)</w:t>
        <w:br/>
        <w:t>据《王子侯表》，武帝元朔三年置为广川惠王子明侯国。广川惠王子侯国</w:t>
      </w:r>
    </w:p>
    <w:p>
      <w:r>
        <w:br w:type="page"/>
      </w:r>
    </w:p>
    <w:p>
      <w:r>
        <w:t>第二编·下篇·第七章 冀州刺史部地区郡县沿革 395</w:t>
        <w:br/>
        <w:t>此年凡置四，枣强、蒲领、毕梁如前文所言，均属清河，故疑西熊亦如是。国除</w:t>
        <w:br/>
        <w:t>年不详。今地无考。</w:t>
        <w:br/>
        <w:t>33. 东昌侯国(前66—前47，前37—前23，前5—8)</w:t>
        <w:br/>
        <w:t>清河王子侯国，宣帝地节四年回属清河郡，元帝初元二年改隶信都，建昭</w:t>
        <w:br/>
        <w:t>二年复隶清河，成帝阳朔二年再属信都郡，哀帝建平二年回属清河。《中国历</w:t>
        <w:br/>
        <w:t>史地图集》定点于今武邑县东北有误，疑在今河北景县附近。</w:t>
        <w:br/>
        <w:t>34.东阳侯国(前66—前47，前43—8)</w:t>
        <w:br/>
        <w:t>清河纲王子侯国，宣帝地节四年回属清河。元帝初元二年复置清河国，再</w:t>
        <w:br/>
        <w:t>属信都，永光元年回属清河。治今山东武城县东北。</w:t>
        <w:br/>
        <w:t>35.辕阳侯国(前66—前47，前43—前40)—缭县(前40—8)</w:t>
        <w:br/>
        <w:t>宣帝地节四年，清河国除，辕阳侯国乃入清河。元帝初元二年复隶魏郡，</w:t>
        <w:br/>
        <w:t>永光元年再属清河。永光四年此侯国除，疑即为《汉志》清河郡之缭县。治今</w:t>
        <w:br/>
        <w:t>河北南宫市东南。</w:t>
        <w:br/>
        <w:t>36.信乡侯国(前66—前47，前43—8)</w:t>
        <w:br/>
        <w:t>清河王子侯国，地节四年自魏郡回属清河。元帝初元二年，复属魏郡，至</w:t>
        <w:br/>
        <w:t>永光元年回隶清河。治今山东临清县西北。</w:t>
        <w:br/>
        <w:t>37. 平纂侯国(前58—前47)</w:t>
        <w:br/>
        <w:t>据《王子侯表》，宣帝神爵四年置平纂侯国封平干顷王子梁，表注平原。平</w:t>
        <w:br/>
        <w:t>干王子侯国不当在平原郡，必因迁徙之故，疑初置乃在清河郡，元帝初元二年</w:t>
        <w:br/>
        <w:t>置清河国，遂迁入平原。今地无考。</w:t>
        <w:br/>
        <w:t>38. 绎幕县(?—8)</w:t>
        <w:br/>
        <w:t>置年不详。治今山东平原县西北。</w:t>
        <w:br/>
        <w:t>39. 题县(?—8)</w:t>
        <w:br/>
        <w:t>置年不详。治今河北枣强县西南。</w:t>
        <w:br/>
        <w:t>第三节信都国(郡)[广川郡(国)]沿革</w:t>
        <w:br/>
        <w:t>广川郡(前165—前155)—广川国(前155—前152)—信都郡(前152—前</w:t>
        <w:br/>
        <w:t>148)—广川国(前148—前70)—信都郡(前70—前66)—广川国(前66—前</w:t>
        <w:br/>
        <w:t>50)—信都郡（前50—前37)—信都国（前37—前23)—信都郡（前23—前</w:t>
        <w:br/>
        <w:t>5)—信都国(前5—8)</w:t>
        <w:br/>
        <w:t>文帝十五年(前165)，河间国除，文帝遂分河间地置广川郡。景帝二年</w:t>
        <w:br/>
        <w:t>(前155)，以广川郡置广川国，封子彭祖为广川王。五年，广川王彭祖徙赵，国</w:t>
      </w:r>
    </w:p>
    <w:p>
      <w:r>
        <w:br w:type="page"/>
      </w:r>
    </w:p>
    <w:p>
      <w:r>
        <w:t>396 中国行政区划通史·秦汉卷</w:t>
        <w:br/>
        <w:t>除为信都郡。中元元年(前149)，分广川、清河地置广平郡。二年，以信都余</w:t>
        <w:br/>
        <w:t>地复置广川国，立子越为广川惠王。</w:t>
        <w:br/>
        <w:t>武帝元朔三年(前126)，置惠王子侯国蒲领、枣强、西熊、毕梁，别属它郡。</w:t>
        <w:br/>
        <w:t>元鼎元年(前116)，封缪王子侯国甘井、襄隄，别属它郡。武帝时期，又不知何</w:t>
        <w:br/>
        <w:t>年置参鬷、沂陵两侯国，皆别属它郡。昭帝元凤五年(前76)，封缪王子侯国新</w:t>
        <w:br/>
        <w:t>市。宣帝本始二年(前72)，置缪王子侯国东襄。四年，广川国除为郡，修故、</w:t>
        <w:br/>
        <w:t>东襄、东昌等侯国回属。</w:t>
        <w:br/>
        <w:t>地节二年(前68)，得河间王子侯国乐乡、平隄、高郭等。四年，复置广川</w:t>
        <w:br/>
        <w:t>国，绍封缪王子文，是为戴王，修故、东襄、东昌、乐乡、平隄、高郭等侯国皆别属</w:t>
        <w:br/>
        <w:t>它郡。神爵三年(前59)，置王子侯国乐信、昌成，别属它郡。四年，置西梁、历</w:t>
        <w:br/>
        <w:t>乡，别属它郡。五凤元年(前57)，置武陶侯国，别属钜鹿郡。</w:t>
        <w:br/>
        <w:t>又，宣帝年间，广川国尝被削户，疑乃弓高县。史籍未载其削户时间，然广</w:t>
        <w:br/>
        <w:t>川削户由张敞为冀州刺史时所奏，张敞甘露元年(前53)初“上印绶，便从阙下</w:t>
        <w:br/>
        <w:t>亡命”，数月被征召为冀州刺史，“居部岁余”，是甘露元年至甘露二年在任，故</w:t>
        <w:br/>
        <w:t>疑广川被削户当在甘露二年。</w:t>
        <w:br/>
        <w:t>甘露四年，广川国除为信都郡，西梁、乐乡、东襄、平隄、昌成等侯国及修县</w:t>
        <w:br/>
        <w:t>来属。元帝初元二年(前47)，东昌侯国来属。建昭二年(前37)，复以信都为</w:t>
        <w:br/>
        <w:t>国，东昌、西梁、昌成、乐乡、平隄等侯国又别属它郡。</w:t>
        <w:br/>
        <w:t>成帝阳朔二年(前23)，信都王徙封中山，国复除为信都郡，前番别属之侯</w:t>
        <w:br/>
        <w:t>国又回属，即《汉志》中之面目。哀帝建平二年(前5)，复置信都国，《汉志》中</w:t>
        <w:br/>
        <w:t>信都国户数六万五千余户，当仅有6—7县地而已，疑即为信都、扶柳、下博、辟</w:t>
        <w:br/>
        <w:t>阳、高隄、武邑、观津。观信都邻郡，河间为国，钜鹿二十县不过十五万户，其中</w:t>
        <w:br/>
        <w:t>尚包括得自广平郡之县，唯清河十四县有户二十万，故疑信都余地皆入清</w:t>
        <w:br/>
        <w:t>河郡。</w:t>
        <w:br/>
        <w:t>《汉志》云：“信都，王都。”亦郡治也。</w:t>
        <w:br/>
        <w:t>1. 信都县(前165—8)</w:t>
        <w:br/>
        <w:t>治今河北冀州市。</w:t>
        <w:br/>
        <w:t>2. 扶柳县(前165—8)</w:t>
        <w:br/>
        <w:t>治今河北冀州市西北。</w:t>
        <w:br/>
        <w:t>3. 武邑县(前165—8)</w:t>
        <w:br/>
        <w:t>治河北今县。</w:t>
        <w:br/>
        <w:t>4. 观津县(前165—8)</w:t>
        <w:br/>
        <w:t>治今河北武邑县东。</w:t>
      </w:r>
    </w:p>
    <w:p>
      <w:r>
        <w:br w:type="page"/>
      </w:r>
    </w:p>
    <w:p>
      <w:r>
        <w:t>第二编·下篇·第七章 冀州刺史部地区郡县沿革 397</w:t>
        <w:br/>
        <w:t>5. 高隄县(前165—8)</w:t>
        <w:br/>
        <w:t>治今河北枣强县东北。</w:t>
        <w:br/>
        <w:t>6. 历侯国(前165—前149)—历县(前149—前5)</w:t>
        <w:br/>
        <w:t>景帝中元元年国除为县。哀帝建平二年改隶清河郡。治今河北故城县北。</w:t>
        <w:br/>
        <w:t>7.南宫侯国(前165—?)—南宫县(?—前5)</w:t>
        <w:br/>
        <w:t>文帝十五年属广川郡，后于某年迁往北海郡，复为县。哀帝建平二年，信</w:t>
        <w:br/>
        <w:t>都置国，其县当别属清河郡。治今河北南宫市西。</w:t>
        <w:br/>
        <w:t>8.广川县(前165—前5)</w:t>
        <w:br/>
        <w:t>哀帝建平二年，复置信都国，此县改隶清河郡。治今河北枣强县东北。</w:t>
        <w:br/>
        <w:t>9. 桃侯国(前 165—?)—桃县(?—前 48)—桃侯国(前48—前 37，前</w:t>
        <w:br/>
        <w:t>23前5)</w:t>
        <w:br/>
        <w:t>《汉志》信都有桃县，乃失注侯国也，此当为元帝初元元年所封之广川戴王</w:t>
        <w:br/>
        <w:t>子良之侯国，《王子侯表》下注钜鹿。初元元年(前48)，广川国已除，故此侯国</w:t>
        <w:br/>
        <w:t>无需别属它郡。至建昭二年，信都国置，遂别属钜鹿郡。成帝阳朔二年，回属</w:t>
        <w:br/>
        <w:t>信都郡。哀帝建平二年复属钜鹿。又，高帝曾置桃侯国封刘襄，此侯国武帝元</w:t>
        <w:br/>
        <w:t>鼎五年方国除，当于武帝初年已迁徙至它郡也。治今河北衡水市西北。</w:t>
        <w:br/>
        <w:t>10.广阿侯国(前165—前149)</w:t>
        <w:br/>
        <w:t>景帝中元元年别属广平郡。治今河北隆尧县东。</w:t>
        <w:br/>
        <w:t>11.宋子侯国（前165—前149)</w:t>
        <w:br/>
        <w:t>景帝中元元年别属广平郡。治今河北赵县东北。</w:t>
        <w:br/>
        <w:t>12. 杨氏县(前165—前149)</w:t>
        <w:br/>
        <w:t>景帝中元元年别属广平郡。治今河北宁晋县。</w:t>
        <w:br/>
        <w:t>13. 下曲阳县(前165—前149)</w:t>
        <w:br/>
        <w:t>景帝中元元年别属广平郡。治今河北晋州市西。</w:t>
        <w:br/>
        <w:t>14.贯侯国(前165—前149)</w:t>
        <w:br/>
        <w:t>景帝中元元年别属广平郡。治今河北辛集市西南。</w:t>
        <w:br/>
        <w:t>15.堂阳侯国(前165—前149)</w:t>
        <w:br/>
        <w:t>景帝中元元年别属广平郡。治今河北新河县北。</w:t>
        <w:br/>
        <w:t>16.弓高侯国(前164—?)—弓高县(?—前52)</w:t>
        <w:br/>
        <w:t>据《功臣表》，文帝十六年封韩颓当为侯国，武帝元朔五年国除，表注营陵，</w:t>
        <w:br/>
        <w:t>马孟龙据此以为该侯国迁徙往北海郡，可从①。武帝元朔三年置蒲领侯国以</w:t>
        <w:br/>
        <w:t>① 马孟龙：《西汉侯国地理》，第247—249页。</w:t>
      </w:r>
    </w:p>
    <w:p>
      <w:r>
        <w:br w:type="page"/>
      </w:r>
    </w:p>
    <w:p>
      <w:r>
        <w:t>398 中国行政区划通史·秦汉卷</w:t>
        <w:br/>
        <w:t>封广川惠王子，蒲领在弓高之东，以此知弓高此时必属广川国，否则蒲领无法</w:t>
        <w:br/>
        <w:t>以广川王子侯国而入清河郡。据此，颇疑弓高当为宣帝所削之广川国之县，初</w:t>
        <w:br/>
        <w:t>当入勃海郡。治今河北阜城县南。</w:t>
        <w:br/>
        <w:t>17.修故侯国(前70—前66)—修县(前50—前5)</w:t>
        <w:br/>
        <w:t>《王子侯表》云：“修故侯福，清河纲王子。(宣帝本始四年)四月己丑封，五</w:t>
        <w:br/>
        <w:t>年，元康元年，坐首匿群盗，弃市。清河。”《汉志》信都有修县，疑即此地。侯国</w:t>
        <w:br/>
        <w:t>初置当入信都郡，地节四年，广川国置，遂回属清河。元康元年(前65)，侯国</w:t>
        <w:br/>
        <w:t>国除为修县。甘露四年复属信都，至哀帝建平二年别属清河。治今河北景</w:t>
        <w:br/>
        <w:t>县南。</w:t>
        <w:br/>
        <w:t>18. 东襄侯国(前70—前66，前50—前38)</w:t>
        <w:br/>
        <w:t>广川王子侯国，宣帝本始四年回属信都郡。地节四年复入钜鹿，甘露四年</w:t>
        <w:br/>
        <w:t>回属信都郡。元帝建昭元年国除，省并。今地无考。</w:t>
        <w:br/>
        <w:t>19.东昌侯国(前70—前66，前47—前37，前23—前5)</w:t>
        <w:br/>
        <w:t>宣帝本始四年置以为清河纲王子成侯国，地节四年回属清河郡，元帝初元</w:t>
        <w:br/>
        <w:t>二年改隶信都，建昭二年复隶清河，成帝阳朔二年再属信都郡，哀帝建平二年</w:t>
        <w:br/>
        <w:t>回属清河。治今河北景县附近。</w:t>
        <w:br/>
        <w:t>20.乐乡侯国(前68—前66，前50—前37，前23—前5)</w:t>
        <w:br/>
        <w:t>《王子侯表》云：“乐乡宪侯佟，河间献王子。(宣帝地节二年)四月癸卯封，</w:t>
        <w:br/>
        <w:t>九年，薨。……钜鹿。”表注钜鹿，当与平隄侯国隶属情况相同，初置时属信都，</w:t>
        <w:br/>
        <w:t>地节四年改隶钜鹿。甘露四年复属信都，元帝建昭二年再入钜鹿，至成帝阳朔</w:t>
        <w:br/>
        <w:t>二年回属信都郡，哀帝建平二年再属钜鹿。治今河北深州市东。</w:t>
        <w:br/>
        <w:t>21.平隄侯国(前68—前66，前50—前37，前23—前5)</w:t>
        <w:br/>
        <w:t>《王子侯表》云：“平隄严侯招，河间献王子。(宣帝地节二年)四月癸卯封，一</w:t>
        <w:br/>
        <w:t>年薨。……钜鹿。”侯国始置当属信都，宣帝地节四年信都复为国，平隄需改属钜</w:t>
        <w:br/>
        <w:t>鹿郡，因此表注钜鹿。甘露四年，复属信都郡，元帝建昭二年复属钜鹿，成帝阳朔</w:t>
        <w:br/>
        <w:t>二年回属信都郡。哀帝建平二年再属钜鹿。平隄曾先后属河间、钜鹿、信都三</w:t>
        <w:br/>
        <w:t>郡国，其地望必在三郡交界处，据此推知当在乐乡附近。《大清一统志》以为平隄</w:t>
        <w:br/>
        <w:t>在枣强县东，《中国历史地图集》缘此而误。治今河北深州市附近。</w:t>
        <w:br/>
        <w:t>22. 高郭侯国(前68—前66)</w:t>
        <w:br/>
        <w:t>《王子侯表》云：“高郭节侯瞌，河间献王子。(宣帝地节二年)四月癸卯</w:t>
        <w:br/>
        <w:t>封……鄚。”然鄚县乃在武帝所封之州乡、阿武侯国之西北，宣帝时期河间王子</w:t>
        <w:br/>
        <w:t>侯国不当远至此地。疑初置之高郭侯国本在信都郡，宣帝地节四年置广川国，</w:t>
        <w:br/>
        <w:t>乃迁徙至涿郡。治今河北任丘市西北。</w:t>
      </w:r>
    </w:p>
    <w:p>
      <w:r>
        <w:br w:type="page"/>
      </w:r>
    </w:p>
    <w:p>
      <w:r>
        <w:t>第二编·下篇·第七章 冀州刺史部地区郡县沿革 399</w:t>
        <w:br/>
        <w:t>23.昌成侯国(前50—前37，前23—前5)</w:t>
        <w:br/>
        <w:t>《王子侯表》云：“昌成节侯元，广川缪王子。(宣帝神爵三年)四月戊戌封，</w:t>
        <w:br/>
        <w:t>四年薨。…质侯江嗣，(哀帝)建平三年薨，无后。信都。”昌成侯国置之初，</w:t>
        <w:br/>
        <w:t>广川为王国，故当属钜鹿，表注信都，当为甘露四年广川国除时来属。元帝建</w:t>
        <w:br/>
        <w:t>昭二年复属钜鹿，成帝阳朔二年，再属信都。建平二年复置信都国后，再度隶</w:t>
        <w:br/>
        <w:t>属钜鹿郡。治今河北冀州市西北。</w:t>
        <w:br/>
        <w:t>24.西梁侯国(前50—前37，前23—前5)</w:t>
        <w:br/>
        <w:t>《王子侯表》云：“西梁节侯辟兵，广川戴王子。(宣帝神爵四年)三月乙亥</w:t>
        <w:br/>
        <w:t>封，七年薨。……钜鹿。”《汉志》在信都，然表注钜鹿，当本属钜鹿。甘露四年</w:t>
        <w:br/>
        <w:t>来属信都，元帝建昭二年复属钜鹿，成帝阳朔二年，再属信都。哀帝建平二年，</w:t>
        <w:br/>
        <w:t>当重属钜鹿郡。治今河北辛集市南。</w:t>
        <w:br/>
        <w:t>25. 下博县(?—8)</w:t>
        <w:br/>
        <w:t>置年不详。治今河北深州市东南。</w:t>
        <w:br/>
        <w:t>26.辟阳县(?—8)</w:t>
        <w:br/>
        <w:t>据《功臣表》，高帝六年封审食其为辟阳侯，然非此地(参见下篇第四章第</w:t>
        <w:br/>
        <w:t>三节)。置年不详。治今河北枣强县西南。</w:t>
        <w:br/>
        <w:t>第四节 广平国(郡)(平干国)沿革</w:t>
        <w:br/>
        <w:t>广平郡(前149—前·91)—平干国(前91—前56)—广平郡(前56—前</w:t>
        <w:br/>
        <w:t>4)—广平国(前4—8)</w:t>
        <w:br/>
        <w:t>景帝中元元年(前149)，分清河、信都西部县置。</w:t>
        <w:br/>
        <w:t>武帝建元四年(前137)，置曲周县。元朔二年(前127)，得赵王子侯国封</w:t>
        <w:br/>
        <w:t>斯、襄巉、朝。三年，得赵王子侯国易、象氏、邯平、鄗。五年，得赵王子侯国柏</w:t>
        <w:br/>
        <w:t>畅。元鼎元年(前116)，得广川王子侯国甘井、襄隄。三年，封斯、鄗、柏畅三</w:t>
        <w:br/>
        <w:t>侯国别属常山。五年，置昆侯国、邯平侯国省。后不知何年又得赵王子侯国南</w:t>
        <w:br/>
        <w:t>总。征和二年(前91)，甘井侯国省。同年，以广平郡北部曲周、钜鹿、广阿、宋</w:t>
        <w:br/>
        <w:t>子、下曲阳、贯、堂阳等县及易、象氏、襄隄、昆等侯国新置钜鹿郡，所余广平、</w:t>
        <w:br/>
        <w:t>张、任、广年、斥章、列人、朝平、南和等县为平干国。宣帝元康二年(前64)，置</w:t>
        <w:br/>
        <w:t>平干顷王子侯国曲梁。神爵三年(前59)，置广乡、成乡两侯国。四年，封顷王</w:t>
        <w:br/>
        <w:t>子侯国平利、平乡、平纂、成陵、阳城。五凤元年(前57)，又置祚阳侯国，诸王</w:t>
        <w:br/>
        <w:t>子侯国皆别属汉郡。</w:t>
        <w:br/>
        <w:t>五凤二年，平干国除为广平郡，平乡、平利、南曲、曲梁、广乡、阳台、城乡、</w:t>
      </w:r>
    </w:p>
    <w:p>
      <w:r>
        <w:br w:type="page"/>
      </w:r>
    </w:p>
    <w:p>
      <w:r>
        <w:t>400 中国行政区划通史·秦汉卷</w:t>
        <w:br/>
        <w:t>成陵等侯国及曲周县来属。成帝鸿嘉三年(前18)，城乡、成陵两侯国省。元</w:t>
        <w:br/>
        <w:t>延二年(前11)，复置城乡侯国。哀帝建平三年(前4)，复置广平国封广德夷王</w:t>
        <w:br/>
        <w:t>弟汉，然此广平国仅得三县之地(考证见上篇第二章第三节)，广平余县疑皆属</w:t>
        <w:br/>
        <w:t>魏郡。</w:t>
        <w:br/>
        <w:t>其治所当在广平县。</w:t>
        <w:br/>
        <w:t>1. 广平侯国(前149—前147)—广平县(前147—8)</w:t>
        <w:br/>
        <w:t>景帝中元元年自清河郡来属。《功臣表》云：“广平敬侯薛欧………孝景中三</w:t>
        <w:br/>
        <w:t>年，有罪免。”侯国免后为县。治今河北鸡泽县东。</w:t>
        <w:br/>
        <w:t>2. 曲周侯国(前149—前148)—曲周县(前137—前91，前56—8)</w:t>
        <w:br/>
        <w:t>曲周侯国本汉高祖封郦商之侯国，本属清河郡，景帝中元元年，广平郡置，</w:t>
        <w:br/>
        <w:t>遂属广平。《功臣表》：“曲周景侯郦商……孝文元年，侯寄嗣，三十二年，有罪，</w:t>
        <w:br/>
        <w:t>免。户万八千。”则为景帝中元二年国除。《汉志》又于曲周县下注：“武帝建元</w:t>
        <w:br/>
        <w:t>四年置。”似曲周侯国国除后不复为县，而是被省并入它县，武帝时方复置此</w:t>
        <w:br/>
        <w:t>县。《肩水金关汉简》T1：130简文有“钜鹿郡曲周”，以此，曲周县曾属钜鹿</w:t>
        <w:br/>
        <w:t>郡。疑为武帝征和二年置平干国时，曲周改隶钜鹿也。宣帝五凤二年，平干国</w:t>
        <w:br/>
        <w:t>除，曲周复属广平郡。治河北今县东北。</w:t>
        <w:br/>
        <w:t>3. 张侯国(前149—前123)—张县(前123—前4)</w:t>
        <w:br/>
        <w:t>《功臣表》凡两见张侯国，疑耏昭所受封之张侯国初置时在清河，景帝中元</w:t>
        <w:br/>
        <w:t>元年属广平郡，武帝元朔六年国除为县，即《汉志》广平郡张县。哀帝建平三年</w:t>
        <w:br/>
        <w:t>复置广平国，别属魏郡。治今河北任县西南。</w:t>
        <w:br/>
        <w:t>4. 任县(前149—前4)</w:t>
        <w:br/>
        <w:t>景帝中元元年自清河郡来属。哀帝建平三年复置广平国，别属魏郡。治</w:t>
        <w:br/>
        <w:t>河北今县东。</w:t>
        <w:br/>
        <w:t>5. 钜鹿县(前149—前 91)</w:t>
        <w:br/>
        <w:t>景帝中元元年广平郡置，钜鹿县属焉，《水经·浊漳水注》亦可证之。武帝</w:t>
        <w:br/>
        <w:t>征和二年，钜鹿郡置，县遂别属。治今河北平乡县西南。</w:t>
        <w:br/>
        <w:t>6. 广阿侯国(前149—前115)—广阿县(前115—前91)</w:t>
        <w:br/>
        <w:t>景帝中元元年，广阿侯国自信都郡来属。《功臣表》云：“广阿懿侯任</w:t>
        <w:br/>
        <w:t>敖…(武帝)元鼎二年，坐为太常庙酒酸，免。”国除后为县，武帝征和二年别</w:t>
        <w:br/>
        <w:t>属钜鹿郡。治今河北隆尧县东。</w:t>
        <w:br/>
        <w:t>7. 宋子侯国(前149—前148)—宋子县(前148—前91)</w:t>
        <w:br/>
        <w:t>景帝中元元年自信都郡来属。《功臣表》云：“宋子惠侯许瘛…孝景中二</w:t>
        <w:br/>
        <w:t>年，坐寄使匈奴买塞外禁物，免。”此侯国本以乡聚地而置，然《汉志》有宋子县，</w:t>
      </w:r>
    </w:p>
    <w:p>
      <w:r>
        <w:br w:type="page"/>
      </w:r>
    </w:p>
    <w:p>
      <w:r>
        <w:t>第二编·下篇·第七章 冀州刺史部地区郡县沿革 401</w:t>
        <w:br/>
        <w:t>知国除后未被省并。武帝征和二年别属钜鹿郡。治今河北赵县东北。</w:t>
        <w:br/>
        <w:t>8. 杨氏县(前149—前91)</w:t>
        <w:br/>
        <w:t>景帝中元元年自信都郡来属，武帝征和二年别属钜鹿郡。治今河北宁</w:t>
        <w:br/>
        <w:t>晋县。</w:t>
        <w:br/>
        <w:t>9. 下曲阳县(前149-—前91)</w:t>
        <w:br/>
        <w:t>景帝中元元年自信都郡来属，武帝征和二年别属钜鹿郡。治今河北晋州</w:t>
        <w:br/>
        <w:t>市西。</w:t>
        <w:br/>
        <w:t>10.贯侯国(前149—前116)—贯县(前116—前91)</w:t>
        <w:br/>
        <w:t>景帝中元元年自信都郡来属。《功臣表》云：“贯齐合侯傅胡害…(武帝)</w:t>
        <w:br/>
        <w:t>元鼎元年，坐杀人，弃市。”《汉志》有贯县，知侯国国除后犹为县。武帝征和二</w:t>
        <w:br/>
        <w:t>年别属钜鹿郡。治今河北辛集市西南。</w:t>
        <w:br/>
        <w:t>11.堂阳侯国(前149—前144)—堂阳县(前144—前91)</w:t>
        <w:br/>
        <w:t>景帝中元元年自信都郡来属。《功臣表》云：“堂阳哀侯孙赤…孝景中六</w:t>
        <w:br/>
        <w:t>年，有罪，免。”国除后为县，武帝征和二年别属钜鹿郡。治今河北新河县北。</w:t>
        <w:br/>
        <w:t>12.封斯侯国(前127—前114)</w:t>
        <w:br/>
        <w:t>武帝元朔二年封赵敬肃王子胡伤为侯国，《汉志》封斯在常山郡，然初置之</w:t>
        <w:br/>
        <w:t>时，常山为国，唯能先入广平。元鼎三年改隶常山郡。治今河北赵县西北。</w:t>
        <w:br/>
        <w:t>13. 襄巉侯国(前127—前112)—襄巉县(前112—?)</w:t>
        <w:br/>
        <w:t>武帝元朔二年封赵敬肃王子建为侯国，元鼎五年坐酎金免，国除后省并入</w:t>
        <w:br/>
        <w:t>它县，《王子侯表》下注广平，初置当属广平郡。居延汉简293·5有“平干国襄</w:t>
        <w:br/>
        <w:t>垣”，马孟龙以为襄垣乃襄巉之误，是侯国国除后改置为县，元帝、成帝方省</w:t>
        <w:br/>
        <w:t>并①，可从。今地无考，疑或分自襄国，即在今河北邢台市附近。</w:t>
        <w:br/>
        <w:t>14. 朝侯国(前127—前91)</w:t>
        <w:br/>
        <w:t>武帝元狩二年封赵敬肃王子义为侯国。此侯国地望无考，然疑与《汉志》</w:t>
        <w:br/>
        <w:t>广平郡朝平有关，征和二年别属钜鹿郡。今地无考，或在今河北任县南。</w:t>
        <w:br/>
        <w:t>15. 易侯国(前126—前91)</w:t>
        <w:br/>
        <w:t>《王子侯表》云：“易安侯平，赵敬肃王子。(武帝元朔三年)四月甲辰封，二十</w:t>
        <w:br/>
        <w:t>年薨。……始元元年，坐杀人免。鄗。”表注鄗县，当属钜鹿，然初置时钜鹿郡犹</w:t>
        <w:br/>
        <w:t>未置，唯能入广平郡，武帝征和二年别属钜鹿。地望在鄗县附近，确址不详。</w:t>
        <w:br/>
        <w:t>16. 象氏侯国(前126—前91)</w:t>
        <w:br/>
        <w:t>《王子侯表》云：“象氏节侯贺，赵敬肃王子。(武帝元朔三年)四月甲辰封，</w:t>
        <w:br/>
        <w:t>① 马孟龙：《居延汉简地名校释六则》。</w:t>
      </w:r>
    </w:p>
    <w:p>
      <w:r>
        <w:br w:type="page"/>
      </w:r>
    </w:p>
    <w:p>
      <w:r>
        <w:t>402 中国行政区划通史·秦汉卷</w:t>
        <w:br/>
        <w:t>十八年薨。……王莽篡位，绝。”《汉志》象氏侯国属钜鹿，然初置时唯能入广</w:t>
        <w:br/>
        <w:t>平，武帝征和二年钜鹿郡置，方别属也。治今河北隆尧县北。</w:t>
        <w:br/>
        <w:t>17.邯平侯国(前126—前112)</w:t>
        <w:br/>
        <w:t>《王子侯表》载：“邯平侯顺，赵敬肃王子。(武帝元朔三年)三月乙卯封，十</w:t>
        <w:br/>
        <w:t>四年，元鼎五年，坐酎金免。广平。”今地无考。</w:t>
        <w:br/>
        <w:t>18.鄗侯国(前126—前114)</w:t>
        <w:br/>
        <w:t>《王子侯表》载：“鄗侯舟，赵敬肃王子。不得封年，(武帝)征和四年，坐祝</w:t>
        <w:br/>
        <w:t>验上，要斩。常山。”又载“歊安侯延年，赵敬肃王子，(元朔五年)十一月辛酉</w:t>
        <w:br/>
        <w:t>封，十二年，元鼎五年，坐酎金免”，《史表》则以延年之侯国亦为“鄗”，汉初赵国</w:t>
        <w:br/>
        <w:t>本即有鄗县，疑《史表》为是。元朔五年，常山为王国，此侯国当入广平，至元鼎</w:t>
        <w:br/>
        <w:t>三年常山国除后方可能别属。刘舟之侯国置年不详，暂以为在元鼎三年后。</w:t>
        <w:br/>
        <w:t>治今河北柏乡县北。</w:t>
        <w:br/>
        <w:t>19.柏畅侯国(前124—前114)</w:t>
        <w:br/>
        <w:t>《王子侯表》载：“柏畅戴侯终古，赵敬肃王子。(武帝元朔)五年十一月辛</w:t>
        <w:br/>
        <w:t>酉封，薨。侯朱嗣，始元三年薨，无后。中山。”赵王子侯国似不得远至中山，即</w:t>
        <w:br/>
        <w:t>便考虑到迁徙，中山国亦非迁徙对象，此中山当是常山之误。然侯国初置之</w:t>
        <w:br/>
        <w:t>时，常山为国，当先入广平，元鼎三年改隶常山。《史表》作柏阳侯，似当以《王</w:t>
        <w:br/>
        <w:t>子侯表》为是。《读史方舆纪要》卷14《赵州》以为即清赵州临城县(今河北临</w:t>
        <w:br/>
        <w:t>城县)西十五里之柏畅亭。</w:t>
        <w:br/>
        <w:t>20. 甘井侯国(前116—前91)</w:t>
        <w:br/>
        <w:t>《王子侯表》云，“甘井侯光，广川缪王子。(武帝元鼎元年)七月乙酉封，二</w:t>
        <w:br/>
        <w:t>十五年，征和二年，坐杀人弃市。钜鹿”。《汉志》无此县，当在国除后省并。今</w:t>
        <w:br/>
        <w:t>地无考。</w:t>
        <w:br/>
        <w:t>21. 襄隄侯国(前116—前91)</w:t>
        <w:br/>
        <w:t>据《王子侯表》，武帝元鼎元年置襄隄侯国以封广川缪王子圣。表注钜鹿，</w:t>
        <w:br/>
        <w:t>初置时唯能入广平，武帝征和二年别属钜鹿。今地无考。</w:t>
        <w:br/>
        <w:t>22. 昆侯国(前 112—前 91)</w:t>
        <w:br/>
        <w:t>据《功臣表》，武帝元鼎五年置昆侯国封渠复累，表在钜鹿，初置时唯能入</w:t>
        <w:br/>
        <w:t>广平，武帝征和二年别属钜鹿。今地无考。</w:t>
        <w:br/>
        <w:t>23. 平乡侯国(前56—前4)</w:t>
        <w:br/>
        <w:t>《王子侯表》云：“平乡孝侯壬，平干顷王子。(宣帝神爵四年)三月癸丑</w:t>
        <w:br/>
        <w:t>封。……魏郡。”《汉志》广平有平乡，然失注侯国。表注魏郡，从地望上，平乡</w:t>
        <w:br/>
        <w:t>近钜鹿，并不邻魏郡也，故侯国始封之时不当入魏郡，疑初封当隶钜鹿郡，五凤</w:t>
      </w:r>
    </w:p>
    <w:p>
      <w:r>
        <w:br w:type="page"/>
      </w:r>
    </w:p>
    <w:p>
      <w:r>
        <w:t>第二编·下篇·第七章冀州刺史部地区郡县沿革 403</w:t>
        <w:br/>
        <w:t>二年平干国除，方回属广平。哀帝建平三年别属魏郡，而据此，《汉志》广平属</w:t>
        <w:br/>
        <w:t>县中在平乡以南者如朝平、南和、广年、曲梁者当皆改隶魏郡，方能令魏郡可辖</w:t>
        <w:br/>
        <w:t>平乡。治河北今县西南。</w:t>
        <w:br/>
        <w:t>24. 平利侯国(前56—前4)</w:t>
        <w:br/>
        <w:t>《汉志》失注侯国。《王子侯表》云：“平利节侯世，平干顷王子。(宣帝神</w:t>
        <w:br/>
        <w:t>爵)四年三月癸丑封。……魏郡。”今地无考，然与平乡侯国同日置，名亦相似，</w:t>
        <w:br/>
        <w:t>疑地望相近，故隶属关系亦同，即初置时入钜鹿，五凤二年平干国除，方回属广</w:t>
        <w:br/>
        <w:t>平。哀帝建平三年别属魏郡。今地无考，疑在今河北平乡县西南。</w:t>
        <w:br/>
        <w:t>25.南曲侯国(前56—前4)</w:t>
        <w:br/>
        <w:t>《汉志》失注侯国。宣帝五凤二年来属广平郡，哀帝建平三年别属魏郡。</w:t>
        <w:br/>
        <w:t>治今河北邱县西北。</w:t>
        <w:br/>
        <w:t>26. 曲梁侯国(前56—前4)</w:t>
        <w:br/>
        <w:t>《王子侯表》云：“曲梁安侯敬，平干顷王子。(宣帝元康三年)七月壬子</w:t>
        <w:br/>
        <w:t>封。…魏郡。”侯国置之初当属魏郡，五凤二年后回隶广平。至哀帝建平三</w:t>
        <w:br/>
        <w:t>年复隶魏郡。治今河北永年县东南(旧永年)。</w:t>
        <w:br/>
        <w:t>27.广乡侯国(前56—前4)</w:t>
        <w:br/>
        <w:t>《汉志》失注侯国。《王子侯表》云：“广乡孝侯明，平干顷王子。(宣帝神爵</w:t>
        <w:br/>
        <w:t>三年)七月壬申封。……钜鹿。”始置时属钜鹿郡，宣帝五凤二年平干国除，回</w:t>
        <w:br/>
        <w:t>隶广平。哀帝建平三年别属魏郡。治今河北任县西。</w:t>
        <w:br/>
        <w:t>28.阳台侯国(前56—前4)</w:t>
        <w:br/>
        <w:t>《王子侯表》云：“阳城愍侯田，平干顷王子。(宣帝神爵四年)七月壬子</w:t>
        <w:br/>
        <w:t>封。……侯报嗣，免。”此阳城侯国不见于《汉志》，而志文中广平有阳台侯国，疑为</w:t>
        <w:br/>
        <w:t>一地。宣帝五凤二年平干国除，回属广平郡，哀帝建平三年别属魏郡。今地无考。</w:t>
        <w:br/>
        <w:t>29.城乡侯国(前56—前18，前11—前4)</w:t>
        <w:br/>
        <w:t>《王子侯表》云：“成乡质侯庆，平干顷王子，(宣帝神爵三年)七月壬申封，</w:t>
        <w:br/>
        <w:t>九百户。节侯霸嗣，鸿嘉三年薨，无后。元延二年，侯果以霸弟绍封，十九年</w:t>
        <w:br/>
        <w:t>免。广平。”《汉志》广平有城乡，当即此地也，志失注侯国。宣帝五凤二年回属</w:t>
        <w:br/>
        <w:t>广平。哀帝建平三年，别属魏郡。今地无考。</w:t>
        <w:br/>
        <w:t>30. 成陵侯国(前56—前18)</w:t>
        <w:br/>
        <w:t>据《王子侯表》，宣帝神爵四年置以为平干顷王子充侯国，初置时属钜鹿郡。</w:t>
        <w:br/>
        <w:t>五凤二年，平干国除，遂回属广平郡。成帝鸿嘉三年国除，省并。今地无考。</w:t>
        <w:br/>
        <w:t>31. 广年县(?—前4)</w:t>
        <w:br/>
        <w:t>置年不详，哀帝建平三年别属魏郡。治今河北永年县东北。</w:t>
      </w:r>
    </w:p>
    <w:p>
      <w:r>
        <w:br w:type="page"/>
      </w:r>
    </w:p>
    <w:p>
      <w:r>
        <w:t>404 中国行政区划通史·秦汉卷</w:t>
        <w:br/>
        <w:t>32. 斥章县(?—8)</w:t>
        <w:br/>
        <w:t>置年不详。治今河北曲周县南。</w:t>
        <w:br/>
        <w:t>33. 列人县(?—前4)</w:t>
        <w:br/>
        <w:t>置年不详。哀帝建平三年别属魏郡。治今河北肥乡县东北。</w:t>
        <w:br/>
        <w:t>34. 朝平县(?—前4)</w:t>
        <w:br/>
        <w:t>置年不详。哀帝建平三年别属魏郡。治今河北任县东南。</w:t>
        <w:br/>
        <w:t>35.南和县(?前4)</w:t>
        <w:br/>
        <w:t>置年不详。肩水金关汉简T2:14有“平干国南和”，是置年不晚于宣帝五</w:t>
        <w:br/>
        <w:t>凤二年。哀帝建平三年别属魏郡。治河北今县。</w:t>
        <w:br/>
        <w:t>36.南織侯国(?—前91)</w:t>
        <w:br/>
        <w:t>《王子侯表》载：“南繕侯佗，赵敬肃王子。不得封年，(武帝)征和二年，坐</w:t>
        <w:br/>
        <w:t>酎金免。钜鹿。”此侯国恰除于征和二年，自然也有国除在钜鹿郡置前的可能，</w:t>
        <w:br/>
        <w:t>故广平郡亦可能短暂存在南县，然因无证据，暂以其国除在属钜鹿郡之后。</w:t>
        <w:br/>
        <w:t>治今河北巨鹿县北。</w:t>
        <w:br/>
        <w:t>37. 南陵侯国(?—前91)</w:t>
        <w:br/>
        <w:t>《王子侯表》云：“南陵侯庆，赵敬肃王子。不得封年，后三年坐为沛郡太守</w:t>
        <w:br/>
        <w:t>横恣罔上，下狱瘐死。临淮。”后三年当为武帝后元二年(前87)之误。赵王子</w:t>
        <w:br/>
        <w:t>侯国不得远至临淮，疑为迁徙之故。马孟龙《西汉侯国地理》据此以为南陵侯</w:t>
        <w:br/>
        <w:t>国初置当属广平郡，武帝置平干国时，因王国例不辖侯国，遂迁徙至临淮。如</w:t>
        <w:br/>
        <w:t>此言不误，则当在征和二年迁徙出。南陵地望不详，其名与南和相近，南和亦</w:t>
        <w:br/>
        <w:t>近赵国，或与此侯国有关。然需要注意的是，此侯国本名未必为南陵。赵敬肃</w:t>
        <w:br/>
        <w:t>王子侯国远封之它郡的除南陵侯国外，尚有爰戚侯国、栗侯国等。爰戚、栗两</w:t>
        <w:br/>
        <w:t>地名均汉初即有，显然并非因侯国迁来方才更名的缘故。</w:t>
        <w:br/>
        <w:t>西汉侯国迁徙，时而会将国名保留，如富平侯国迁徙至厌次县，国仍名富</w:t>
        <w:br/>
        <w:t>平。但有时则更封为其他侯国名称，如代王子侯国之徙封皆更国名。此数侯</w:t>
        <w:br/>
        <w:t>国除栗侯国外皆不得封年，疑初置年与征和二年相近，甫一置国便遭更封，故</w:t>
        <w:br/>
        <w:t>史籍有阙矣。如此则疑南陵、爰戚等或如栗侯国一般为后封之国名，其原名已</w:t>
        <w:br/>
        <w:t>不得而知。</w:t>
        <w:br/>
        <w:t>据上文，广平郡在征和元年或稍早时期至征和二年前曾有得五赵敬肃王</w:t>
        <w:br/>
        <w:t>子侯国，即栗侯国、爰戚侯国等之前身，然原名已无考。征和二年，此五侯国皆</w:t>
        <w:br/>
        <w:t>迁徙至它郡，广平之侯国地遂省并。</w:t>
        <w:br/>
        <w:t>又，《汉志》钜鹿郡有廋陶、临平、、敬武等数县，置年不详，如置于武帝征</w:t>
      </w:r>
    </w:p>
    <w:p>
      <w:r>
        <w:br w:type="page"/>
      </w:r>
    </w:p>
    <w:p>
      <w:r>
        <w:t>第二编·下篇·第七章 冀州刺史部地区郡县沿革 405</w:t>
        <w:br/>
        <w:t>和二年前，则广平郡亦曾辖有此数县，然史未明言，故暂不列此数县于广平郡</w:t>
        <w:br/>
        <w:t>条下，但不能排除广平曾有此四县的可能。</w:t>
        <w:br/>
        <w:t>第五节 钜鹿郡沿革</w:t>
        <w:br/>
        <w:t>钜鹿郡(前91—8)</w:t>
        <w:br/>
        <w:t>《汉志》云：“钜鹿郡，秦置。”然至秦末此郡已不复存，西汉初年亦无该郡建</w:t>
        <w:br/>
        <w:t>制。武帝征和二年(前91)，以广平郡置平干国，同时分广平北部地置新郡，复</w:t>
        <w:br/>
        <w:t>用秦钜鹿郡旧名。同年，置题侯国。后元二年(前87)，题侯国省。</w:t>
        <w:br/>
        <w:t>昭帝始元元年(前86)，易侯国省。元凤五年(前76)，得广川王子侯国新</w:t>
        <w:br/>
        <w:t>市。宣帝本始二年(前72)，得广川王子侯国东襄。四年，东襄侯国别属信都。</w:t>
        <w:br/>
        <w:t>地节四年(前66)，得广川王子侯国平隄、乐乡，东襄侯国来属，襄隄、易两侯国</w:t>
        <w:br/>
        <w:t>省，曲周县别属广平，辕阳侯国别属清河。神爵三年(前59)，得广川王子侯国</w:t>
        <w:br/>
        <w:t>乐信、昌成。四年，得广川王子侯国历乡、西梁及平干王子侯国平乡、成陵。五</w:t>
        <w:br/>
        <w:t>凤元年(前57)，得广川王子侯国武陶。二年，曲周县及平乡侯国别属广平。</w:t>
        <w:br/>
        <w:t>甘露四年(前50)，东襄、平隄、乐乡、昌成、西梁等侯国别属信都。元帝初元元</w:t>
        <w:br/>
        <w:t>年(前47)，辕阳侯国来属。永光元年(前43)，辕阳侯国别属清河。建昭二年</w:t>
        <w:br/>
        <w:t>(前37)，平隄、乐乡、昌成、西梁、桃来属。竟宁元年(前33)，得赵王子侯国柏</w:t>
        <w:br/>
        <w:t>乡、安乡、成帝阳朔二年(前23)，平隄等五侯国别属信都。哀帝建平二年(前</w:t>
        <w:br/>
        <w:t>5)，平隄等五侯国复来属。三年，南曲侯国来属。</w:t>
        <w:br/>
        <w:t>据《水经·浊漳水注》，钜鹿郡治钜鹿县。</w:t>
        <w:br/>
        <w:t>1. 钜鹿县(前 91—8)</w:t>
        <w:br/>
        <w:t>治今河北平乡县西南。</w:t>
        <w:br/>
        <w:t>2. 广阿县(前 91—8)</w:t>
        <w:br/>
        <w:t>治今河北隆尧县东。</w:t>
        <w:br/>
        <w:t>3. 宋子县(前91—8)</w:t>
        <w:br/>
        <w:t>治今河北赵县东北。</w:t>
        <w:br/>
        <w:t>4. 杨氏县(前 91—8)</w:t>
        <w:br/>
        <w:t>治今河北宁晋县。</w:t>
        <w:br/>
        <w:t>5.下曲阳县(前91—8)</w:t>
        <w:br/>
        <w:t>《汉志》云：“都尉治。”治今河北晋州市西。</w:t>
        <w:br/>
        <w:t>6. 贯县(前 91—8)</w:t>
        <w:br/>
        <w:t>治今河北辛集市西南。</w:t>
      </w:r>
    </w:p>
    <w:p>
      <w:r>
        <w:br w:type="page"/>
      </w:r>
    </w:p>
    <w:p>
      <w:r>
        <w:t>406 中国行政区划通史·秦汉卷</w:t>
        <w:br/>
        <w:t>7. 堂阳县(前91—8)</w:t>
        <w:br/>
        <w:t>治今河北新河县北。</w:t>
        <w:br/>
        <w:t>8. 南总侯国(前91)—南織县(前91—8)</w:t>
        <w:br/>
        <w:t>《王子侯表》云：“南侯佗，赵敬肃王子。不得封年，(武帝)征和二年，坐</w:t>
        <w:br/>
        <w:t>酎金免。钜鹿。”治今河北巨鹿县北。</w:t>
        <w:br/>
        <w:t>9. 象氏侯国(前91—8)</w:t>
        <w:br/>
        <w:t>治今河北隆尧县北。</w:t>
        <w:br/>
        <w:t>10. 曲周县(前91—前56)</w:t>
        <w:br/>
        <w:t>《肩水金关汉简》T1：130简文有“钜鹿郡曲周”，以此，曲周县曾属钜鹿</w:t>
        <w:br/>
        <w:t>郡。疑为武帝征和二年置平干国时，曲周隶钜鹿也。宣帝五凤二年，平干国</w:t>
        <w:br/>
        <w:t>除，曲周复属广平郡。治河北今县东北。</w:t>
        <w:br/>
        <w:t>11.阳侯国(前91—前66，前47—前43)</w:t>
        <w:br/>
        <w:t>武帝征和二年封江喜为侯国，属钜鹿郡，宣帝地节四年，清河国除，乃入清</w:t>
        <w:br/>
        <w:t>河。元帝初元二年复隶钜鹿，永光元年再属清河。治今河北南宫市东南。</w:t>
        <w:br/>
        <w:t>12. 襄隄侯国(前91—前66)</w:t>
        <w:br/>
        <w:t>据《王子侯表》，襄隄侯国于宣帝地节四年国除，省并。今地无考。</w:t>
        <w:br/>
        <w:t>13. 昆侯国(前 91—前 66)</w:t>
        <w:br/>
        <w:t>宣帝地节四年国除，省并。今地无考。</w:t>
        <w:br/>
        <w:t>14. 易侯国(前91—前86)</w:t>
        <w:br/>
        <w:t>昭帝始元元年，坐杀人免，国除。地望在鄗县附近，确址不详。</w:t>
        <w:br/>
        <w:t>15. 题侯国(前91—前87)</w:t>
        <w:br/>
        <w:t>《功臣表》云：“题侯张富昌，以山阳卒与李寿共得卫太子，侯，八百五十八</w:t>
        <w:br/>
        <w:t>户。(武帝征和二年)九月封，四年，后二年四月甲戌，为人所贼杀。钜鹿。”题</w:t>
        <w:br/>
        <w:t>侯国国除后省并，不复有建制。今地无考。</w:t>
        <w:br/>
        <w:t>16. 新市侯国(前76—8)</w:t>
        <w:br/>
        <w:t>《王子侯表》云：“新市康侯吉，广川缪王子。(昭帝元凤五年)十一月庚子</w:t>
        <w:br/>
        <w:t>封，二十五年薨。甘露三年，顷侯义嗣。侯钦嗣。堂阳。”表注堂阳，当地近堂</w:t>
        <w:br/>
        <w:t>阳县。此侯国国除之年不详，然《汉志》中犹存，故暂取其至王莽时代方免。治</w:t>
        <w:br/>
        <w:t>所当在今河北南宫、新河、巨鹿交界处一带，确地无考。</w:t>
        <w:br/>
        <w:t>17. 安定侯国(前 73—8)</w:t>
        <w:br/>
        <w:t>《王子侯表》云：“安定戾侯贤，燕刺王子。(宣帝本始元年)七月壬子封。</w:t>
        <w:br/>
        <w:t>顷侯延年嗣。侯昱嗣，免。钜鹿。”此侯非推恩而置，故在汉郡之中，而未割燕</w:t>
        <w:br/>
        <w:t>国之地。治今河北辛集市东北。</w:t>
      </w:r>
    </w:p>
    <w:p>
      <w:r>
        <w:br w:type="page"/>
      </w:r>
    </w:p>
    <w:p>
      <w:r>
        <w:t>第二编·下篇·第七章 冀州刺史部地区郡县沿革 407</w:t>
        <w:br/>
        <w:t>18.东襄侯国(前72—前70，前66—前50)</w:t>
        <w:br/>
        <w:t>据《王子侯表》，宣帝本始二年封广川缪王子宽为侯国。表注信都，然初置</w:t>
        <w:br/>
        <w:t>时唯能入钜鹿，本始四年广川国除，回属信都郡。地节四年复入钜鹿，甘露四</w:t>
        <w:br/>
        <w:t>年回属信都郡。今地无考。</w:t>
        <w:br/>
        <w:t>19.平隄侯国(前66—前50，前37—前23，前5—8)</w:t>
        <w:br/>
        <w:t>宣帝地节四年得平隄侯国，甘露四年，此侯国复属信都，元帝建昭二年再</w:t>
        <w:br/>
        <w:t>属钜鹿，成帝阳朔二年回属信都郡。哀帝建平二年再属钜鹿。治今河北深州</w:t>
        <w:br/>
        <w:t>市附近。</w:t>
        <w:br/>
        <w:t>20.乐乡侯国(前66—前50，前37—前23，前5—8)</w:t>
        <w:br/>
        <w:t>宣帝地节四年改隶钜鹿郡，甘露四年复属信都。元帝建昭二年再属钜鹿，</w:t>
        <w:br/>
        <w:t>成帝阳朔二年又属信都郡。哀帝建平二年回属钜鹿。治今河北深州市东。</w:t>
        <w:br/>
        <w:t>21. 乐信侯国(前59—后8)</w:t>
        <w:br/>
        <w:t>《王子侯表》云：“乐信顷侯强，广川缪王子强。(宣帝神爵)三年四月戊戌</w:t>
        <w:br/>
        <w:t>封。孝侯何嗣。节侯贺嗣。侯涉嗣，免。钜鹿。”治今河北辛集市东。</w:t>
        <w:br/>
        <w:t>22.昌成侯国（前59—前50，前37—前23，前5—前4)—昌成县（前</w:t>
        <w:br/>
        <w:t>4—8)</w:t>
        <w:br/>
        <w:t>宣帝神爵三年封广川戴王子元为侯国，初置时属钜鹿郡，甘露四年复属信</w:t>
        <w:br/>
        <w:t>都郡。元帝建昭二年，再属钜鹿，阳朔二年再属信都郡。哀帝建平二年，重属</w:t>
        <w:br/>
        <w:t>钜鹿郡。建平三年薨，无后国除，东汉初犹有昌成县，知此侯国除后为县。治</w:t>
        <w:br/>
        <w:t>今河北冀州市西北。</w:t>
        <w:br/>
        <w:t>23.历乡侯国(前58—8)</w:t>
        <w:br/>
        <w:t>《王子侯表》云：“历乡康侯必胜，广川缪王子。(宣帝神爵四年)七月壬子</w:t>
        <w:br/>
        <w:t>封，五年薨。甘露元年，顷侯长寿嗣。缪侯宫嗣。侯东之嗣，免。钜鹿。”治今</w:t>
        <w:br/>
        <w:t>河北宁晋县东。</w:t>
        <w:br/>
        <w:t>24.西梁侯国(前58—前50，前37—前23，前5—8)</w:t>
        <w:br/>
        <w:t>宣帝神爵四年封广川戴王子辟兵为侯国，初置时属钜鹿郡，甘露四年复属</w:t>
        <w:br/>
        <w:t>信都郡。元帝建昭二年，复属钜鹿，阳朔二年再属信都郡。哀帝建平二年，重</w:t>
        <w:br/>
        <w:t>属钜鹿郡。治今河北辛集市南。</w:t>
        <w:br/>
        <w:t>25.平乡侯国(前58—前56)</w:t>
        <w:br/>
        <w:t>宣帝神爵四年封平干顷王子壬为侯国。《汉志》平乡在广平，《王子侯</w:t>
        <w:br/>
        <w:t>表》注魏郡。然从地望上，平乡近钜鹿，并不邻魏郡也，故侯国始封之时不当</w:t>
        <w:br/>
        <w:t>入魏郡，疑初封当隶钜鹿郡，五凤二年平干国除，方回属广平。治河北今县</w:t>
        <w:br/>
        <w:t>西南。</w:t>
      </w:r>
    </w:p>
    <w:p>
      <w:r>
        <w:br w:type="page"/>
      </w:r>
    </w:p>
    <w:p>
      <w:r>
        <w:t>408 中国行政区划通史·秦汉卷</w:t>
        <w:br/>
        <w:t>26.成陵侯国(前58—前56)</w:t>
        <w:br/>
        <w:t>据《王子侯表》，宣帝神爵四年置以为平干顷王子充侯国，五凤二年，平干</w:t>
        <w:br/>
        <w:t>国除，回属广平郡。今地无考。</w:t>
        <w:br/>
        <w:t>27. 武陶侯国(前57—8)</w:t>
        <w:br/>
        <w:t>《王子侯表》云：“武陶节侯朝，广川缪王子。(宣帝五凤元年)七月壬午封。</w:t>
        <w:br/>
        <w:t>孝侯弘嗣。节侯勋嗣。侯京嗣，免。钜鹿。”今地无考。</w:t>
        <w:br/>
        <w:t>28. 桃侯国(前37—前23，前5—8)</w:t>
        <w:br/>
        <w:t>元帝建昭二年，信都国置，桃侯国来属钜鹿郡。成帝阳朔二年，复属信都</w:t>
        <w:br/>
        <w:t>郡。哀帝建平二年再属钜鹿。治今河北衡水市西北。</w:t>
        <w:br/>
        <w:t>29. 柏乡侯国(前33—8)</w:t>
        <w:br/>
        <w:t>《王子侯表》云：“柏乡戴侯买，赵哀王子。(元帝竟宁元年)四月丁卯封。</w:t>
        <w:br/>
        <w:t>顷侯云嗣。侯谭嗣，免。”《汉志》柏乡在钜鹿郡。治河北今县西南。</w:t>
        <w:br/>
        <w:t>30. 安乡侯国(前33—8)</w:t>
        <w:br/>
        <w:t>《王子侯表》云：“安乡孝侯喜，赵哀王子。(元帝竟宁元年)四月丁卯封。</w:t>
        <w:br/>
        <w:t>釐侯胡嗣。侯合众嗣。免。”《汉志》属钜鹿。《中国历史地图集》定位安乡侯国</w:t>
        <w:br/>
        <w:t>在今河北晋州市东，然此地远离赵国，似误。今地无考。</w:t>
        <w:br/>
        <w:t>31. 南曲侯国(前4—8)</w:t>
        <w:br/>
        <w:t>哀帝建平三年来属钜鹿郡。治今河北邱县西北。</w:t>
        <w:br/>
        <w:t>32. 廋陶县(?—8)</w:t>
        <w:br/>
        <w:t>置年不详。治今河北宁晋县西南。</w:t>
        <w:br/>
        <w:t>33. 临平县(?—8)</w:t>
        <w:br/>
        <w:t>置年不详。治今河北晋州市东南。</w:t>
        <w:br/>
        <w:t>34. 郧县(?—8)</w:t>
        <w:br/>
        <w:t>置年不详。治今河北辛集市东南。</w:t>
        <w:br/>
        <w:t>35. 敬武县(？ —8)</w:t>
        <w:br/>
        <w:t>置年不详。治今河北赵县东。</w:t>
        <w:br/>
        <w:t>第六节 河间国(郡)沿革</w:t>
        <w:br/>
        <w:t>赵河间郡(前202—前178)—河间国(前178—前165)—河间郡(前165—前</w:t>
        <w:br/>
        <w:t>155)—河间国(前155—前38)—河间郡(前38—前32)—河间国(前32—8)</w:t>
        <w:br/>
        <w:t>汉初属张耳赵国。高帝十二年(前195)，以河间郡之高阳、武垣、饶阳等县地</w:t>
        <w:br/>
        <w:t>畀燕国。吕后元年(前184)，置中邑侯国。文帝二年(前178)，分赵之河间郡置国，</w:t>
      </w:r>
    </w:p>
    <w:p>
      <w:r>
        <w:br w:type="page"/>
      </w:r>
    </w:p>
    <w:p>
      <w:r>
        <w:t>第二编·下篇·第七章 冀州刺史部地区郡县沿革 409</w:t>
        <w:br/>
        <w:t>封赵王遂弟辟疆。又以河间地狭，遂取清河北部观津、广川、信都、扶柳等县及桃、</w:t>
        <w:br/>
        <w:t>历、南宫等侯国益之。十五年，河间王薨无后，国除分为河间、广川、勃海三郡，属</w:t>
        <w:br/>
        <w:t>汉。《汉书》卷51《邹阳传》曰：“强赵责于河间。”是证河间国地未还于赵。而下曲</w:t>
        <w:br/>
        <w:t>阳、武邑、观津、广川、信都、扶柳等县及桃、历、南宫等国别属广川，浮阳、章武、东</w:t>
        <w:br/>
        <w:t>光、南皮、东平舒等县及中邑侯国别属勃海。</w:t>
        <w:br/>
        <w:t>景帝二年(前155)，以河间郡置国，立子德为河间献王。此时之河间国仅</w:t>
        <w:br/>
        <w:t>有故河间之三分之一而已。</w:t>
        <w:br/>
        <w:t>武帝元光五年(前130)，置河间王子侯国兹，疑此时侯国例不属王国，此</w:t>
        <w:br/>
        <w:t>侯国当别属它郡。元朔三年(前126)，封王子侯国阿武、州乡、参户、平城、旁</w:t>
        <w:br/>
        <w:t>光、距阳、蒌、广、盖胥。四年，置重侯国。宣帝地节二年(前68)，置景成、平</w:t>
        <w:br/>
        <w:t>隄、乐乡、高郭四侯国。诸侯国皆别属它郡。五凤元年(前57)，置阳兴侯国。</w:t>
        <w:br/>
        <w:t>宣帝甘露中削河间国两县，疑当为建成、中水两县。</w:t>
        <w:br/>
        <w:t>元帝建昭元年(前38)，河间国除为郡，弓高县及阳兴侯国来属。成帝建</w:t>
        <w:br/>
        <w:t>始元年(前32)，复置河间国，绍封河间惠王，阳兴侯国别属涿郡。二年，置窦</w:t>
        <w:br/>
        <w:t>梁侯国。哀帝时益封万户①。《汉志》河间仅四县：乐城、候井、武隧、弓高。</w:t>
        <w:br/>
        <w:t>此乃成帝末之县目，哀帝时，曾益户，然不明为何县。哀帝建平二年(前5)，置</w:t>
        <w:br/>
        <w:t>南昌侯国。元寿二年(前1)，置宜禾、富春侯国。此数侯国皆别属它郡。</w:t>
        <w:br/>
        <w:t>《水经·浊漳水注》：“衡水东迳阜城县故城北，乐成县故城南，河间郡治。”</w:t>
        <w:br/>
        <w:t>据此河间治乐成。</w:t>
        <w:br/>
        <w:t>1. 乐成县(前202—8)</w:t>
        <w:br/>
        <w:t>治今河北献县东南。</w:t>
        <w:br/>
        <w:t>2. 中水县(前202—前200)—中水侯国(前200—?)—中水县(?—?)</w:t>
        <w:br/>
        <w:t>据《功臣表》，高帝七年置以为吕马童侯国，武帝元鼎五年(前112)免。则</w:t>
        <w:br/>
        <w:t>当在武帝初年迁往它郡。《汉志》，中水在涿郡。《晋书地道记》云：“其中水属</w:t>
        <w:br/>
        <w:t>河间。”故疑本属河间，宣帝年间削入涿郡。治今河北献县西北。</w:t>
        <w:br/>
        <w:t>3.下曲阳县(前202—前165)</w:t>
        <w:br/>
        <w:t>文帝十五年别属广川郡。治今河北晋州市西。</w:t>
        <w:br/>
        <w:t>4. 武邑县(前202—前 165)</w:t>
        <w:br/>
        <w:t>《里耶秦简》16—12有此县名。文帝十五年别属广川郡。治河北今县。</w:t>
        <w:br/>
        <w:t>5. 浮阳县(前 202—前 165)</w:t>
        <w:br/>
        <w:t>秦有“浮阳丞印”。文帝十五年改隶勃海郡。治今河北沧州市东南。</w:t>
        <w:br/>
        <w:t>①《汉书》卷11《哀帝纪》载，哀帝下诏褒扬曰：“河间王良，丧太后三年，为宗室仪表，其益封万户。”</w:t>
      </w:r>
    </w:p>
    <w:p>
      <w:r>
        <w:br w:type="page"/>
      </w:r>
    </w:p>
    <w:p>
      <w:r>
        <w:t>410 中国行政区划通史·秦汉卷</w:t>
        <w:br/>
        <w:t>6. 阜城县(前202—前165)</w:t>
        <w:br/>
        <w:t>战国赵邑。文帝十五年改隶勃海郡。治河北今县东。</w:t>
        <w:br/>
        <w:t>7. 章武县(前202—前165)</w:t>
        <w:br/>
        <w:t>文帝十五年改隶勃海郡。治今河北黄骅市西北。</w:t>
        <w:br/>
        <w:t>8. 东光县(前202—前165)</w:t>
        <w:br/>
        <w:t>此县距南皮颇近，秦亡，项羽封陈环南皮三县，其一或即为此县。文帝</w:t>
        <w:br/>
        <w:t>十五年别属勃海郡。治河北今县东。</w:t>
        <w:br/>
        <w:t>9. 南皮县(前 202—前 165)</w:t>
        <w:br/>
        <w:t>《史记》卷8《高祖本纪》云：“封成安君陈余河间三县，居南皮。”知秦楚之</w:t>
        <w:br/>
        <w:t>际，南皮即为河间郡属县。文帝十五年方别属勃海郡。治河北今县东北。</w:t>
        <w:br/>
        <w:t>10. 东平舒县(前202—前165)</w:t>
        <w:br/>
        <w:t>秦封泥有“新平舒丞”。文帝十五年别属勃海郡。治今河北大城县。</w:t>
        <w:br/>
        <w:t>11. 高阳县(前 202—前195)</w:t>
        <w:br/>
        <w:t>高帝十二年别属燕国内史。治河北今县东。</w:t>
        <w:br/>
        <w:t>12. 武垣县(前202—前195)</w:t>
        <w:br/>
        <w:t>高帝十二年别属燕国内史。治今河北河间市西南。</w:t>
        <w:br/>
        <w:t>13.饶阳县(前202—前195)</w:t>
        <w:br/>
        <w:t>高帝十二年改隶燕国内史。治河北今县东北。</w:t>
        <w:br/>
        <w:t>14.中邑侯国(前184—前165)</w:t>
        <w:br/>
        <w:t>据《功臣表》，吕后四年(前184)正月，以六百户封吕相朱进为侯国。文帝</w:t>
        <w:br/>
        <w:t>十五年别属勃海郡。治今河北沧州市东北。</w:t>
        <w:br/>
        <w:t>15. 观津县(前178—前165)</w:t>
        <w:br/>
        <w:t>文帝二年由清河益属河间国。十五年，广川郡置，别属广川。治今河北武</w:t>
        <w:br/>
        <w:t>邑县东。</w:t>
        <w:br/>
        <w:t>16.广川县(前178—前165)</w:t>
        <w:br/>
        <w:t>文帝二年由清河益属河间国。十五年，广川郡置，别属广川。治今河北枣</w:t>
        <w:br/>
        <w:t>强县东北。</w:t>
        <w:br/>
        <w:t>17. 桃侯国(前178—前165)</w:t>
        <w:br/>
        <w:t>文帝二年由清河益属河间国。十五年，广川郡置，别属广川。治今河北衡</w:t>
        <w:br/>
        <w:t>水市西北。</w:t>
        <w:br/>
        <w:t>18.信都县(前178—前165)</w:t>
        <w:br/>
        <w:t>文帝二年由清河益属河间国。十五年，广川郡置，别属广川。治今河北冀</w:t>
        <w:br/>
        <w:t>州市。</w:t>
      </w:r>
    </w:p>
    <w:p>
      <w:r>
        <w:br w:type="page"/>
      </w:r>
    </w:p>
    <w:p>
      <w:r>
        <w:t>第二编·下篇·第七章 冀州刺史部地区郡县沿革 411</w:t>
        <w:br/>
        <w:t>19. 历侯国(前178—前165)</w:t>
        <w:br/>
        <w:t>文帝二年由清河益属河间国。十五年，广川郡置，别属广川。治今河北故</w:t>
        <w:br/>
        <w:t>城县北。</w:t>
        <w:br/>
        <w:t>20. 扶柳县(前178—前165)</w:t>
        <w:br/>
        <w:t>文帝二年由清河益属河间国。十五年，广川郡置，别属广川。治今河北冀</w:t>
        <w:br/>
        <w:t>州市西北。</w:t>
        <w:br/>
        <w:t>21.南宫侯国(前178—前165)</w:t>
        <w:br/>
        <w:t>文帝二年由清河益属河间国。十五年，广川郡置，别属广川。治今河北南</w:t>
        <w:br/>
        <w:t>宫市西。</w:t>
        <w:br/>
        <w:t>22. 弓高县(前38—8)</w:t>
        <w:br/>
        <w:t>元帝建昭元年来属河间，详见前文。治今河北阜城县南。</w:t>
        <w:br/>
        <w:t>23. 阳兴侯国(前38—前32)</w:t>
        <w:br/>
        <w:t>河间孝王子昌侯国，初置属涿郡，元帝建昭元年河间国除，回属河间，成帝</w:t>
        <w:br/>
        <w:t>建始元年，复属涿郡。今地无考。</w:t>
        <w:br/>
        <w:t>24. 候井县(? —8)</w:t>
        <w:br/>
        <w:t>置年不详。治今河北阜城县东北。</w:t>
        <w:br/>
        <w:t>25. 武隧县(?—8)</w:t>
        <w:br/>
        <w:t>置年不详。治今河北武强县西北。</w:t>
        <w:br/>
        <w:t>26.束州县(?—前165)</w:t>
        <w:br/>
        <w:t>置年不详，文帝十五年别属勃海郡。治今河北河间市东北。</w:t>
        <w:br/>
        <w:t>27. 建成县(？ —?)</w:t>
        <w:br/>
        <w:t>置年不详。李启文以为乃宣帝甘露间所削河间国二县之一，并以为河间</w:t>
        <w:br/>
        <w:t>王子侯国成平即此县之乡聚①，可从。治今河北泊头市北。</w:t>
        <w:br/>
        <w:t>第七节 赵国(邯郸郡)沿革</w:t>
        <w:br/>
        <w:t>赵国（前202—前153）——邯郸郡（前153—前152)—赵国（前152—前</w:t>
        <w:br/>
        <w:t>69)—邯郸郡(前69—前66)—赵国(前66—8)</w:t>
        <w:br/>
        <w:t>高帝五年(前202)属张耳赵国，先是，汉元年张耳恒山国都襄国，疑遂以</w:t>
        <w:br/>
        <w:t>此故畀襄国予邯郸郡。六年，置棘蒲侯国。七年，置平棘侯国。九年，属刘如</w:t>
        <w:br/>
        <w:t>意赵国，其后虽赵王屡有变易，然皆为赵内史所辖之地。十二年，置张侯国。</w:t>
        <w:br/>
        <w:t>① 李启文：《西汉勃海郡初置领县考》，刊于《历史地理》第十三辑，上海人民出版社，1996年。</w:t>
      </w:r>
    </w:p>
    <w:p>
      <w:r>
        <w:br w:type="page"/>
      </w:r>
    </w:p>
    <w:p>
      <w:r>
        <w:t>412 中国行政区划通史·秦汉卷</w:t>
        <w:br/>
        <w:t>文帝后元元年(前163)，棘蒲侯国省。景帝四年(前153)，赵国国除，遂为汉之</w:t>
        <w:br/>
        <w:t>邯郸郡。五年，景帝复置赵国封子彭祖，然仅王邯郸一郡。中元六年，张侯</w:t>
        <w:br/>
        <w:t>国省。</w:t>
        <w:br/>
        <w:t>元朔二年(前127)，封赵敬肃王子侯国封斯、邯会、尉文、榆丘、襄巉、朝</w:t>
        <w:br/>
        <w:t>节、东城、阴城。三年，续封敬肃王子侯国武始、象氏、邯平、易安。五年，封敬</w:t>
        <w:br/>
        <w:t>肃王子侯国二：柏阳①、鄗。另有不得封年之王子侯六人：南、鄗②、漳北、</w:t>
        <w:br/>
        <w:t>南陵、安檀、爰戚。征和元年(前92)，封赵王子侯国四：栗、洨、猇、即裴。皆别</w:t>
        <w:br/>
        <w:t>属汉郡。</w:t>
        <w:br/>
        <w:t>宣帝地节元年(前69)，赵怀王尊薨，无后，国除为邯郸郡，部分王子侯国</w:t>
        <w:br/>
        <w:t>回属。地节四年，复置赵国，绍封赵顷王子高。然此赵国不得邯郸全郡，中丘、</w:t>
        <w:br/>
        <w:t>房子等县于此时改隶常山郡。甘露二年(前52)，封王子侯国都乡，入常山郡。</w:t>
        <w:br/>
        <w:t>元帝竟宁元年(前33)，封王子侯国柏乡、安乡，此两乡当皆为柏人之乡，后皆</w:t>
        <w:br/>
        <w:t>入钜鹿郡。</w:t>
        <w:br/>
        <w:t>赵国都及邯郸郡治均在邯郸。</w:t>
        <w:br/>
        <w:t>1. 邯郸县(前202—8)</w:t>
        <w:br/>
        <w:t>治今河北邯郸市。</w:t>
        <w:br/>
        <w:t>2. 柏人县(前 202—8)</w:t>
        <w:br/>
        <w:t>《肩水金关汉简》T28：6作“伯人”，T28：15又作“佰人”。据《汉书》卷1《高帝</w:t>
        <w:br/>
        <w:t>纪》，高帝曾过此城。治今河北隆尧县西。</w:t>
        <w:br/>
        <w:t>3. 襄国县(前 202—8)</w:t>
        <w:br/>
        <w:t>据《史记》卷7《项羽本纪》，楚汉之际，项羽封常山王张耳，都襄国。襄国</w:t>
        <w:br/>
        <w:t>本秦信都县，秦末属清河郡，至此为赵国都城，故西汉时遂为赵内史(邯郸郡)</w:t>
        <w:br/>
        <w:t>之地。治今河北邢台市。</w:t>
        <w:br/>
        <w:t>4. 房子县(前202—前66)</w:t>
        <w:br/>
        <w:t>《汉志》房子属常山，然其地在赵王子侯国封斯等之南，颇疑本属赵国，宣</w:t>
        <w:br/>
        <w:t>帝地节四年绍封赵国时，方别属常山郡。治今河北高邑县西南。</w:t>
        <w:br/>
        <w:t>5. 鄗县(前202—?)</w:t>
        <w:br/>
        <w:t>据《史记》卷92《淮阴侯列传》，陈死于鄗县，是汉初即有此县也。汉初</w:t>
        <w:br/>
        <w:t>柏阳，《王子侯表》注中山。始元元年(前86)免，省并。赵王子侯不得入中山国，中山当为常山之</w:t>
        <w:br/>
        <w:t>讹，始封属钜鹿。《读史方舆纪要》以为即清赵州临城县(即今临城县)西十五里之柏畅亭。</w:t>
        <w:br/>
        <w:t>②</w:t>
        <w:br/>
        <w:t>鄗，《王子侯表》注常山。此侯国与元朔五年所封之鄗重出，但侯者名不一。元朔五年，武帝以鄗</w:t>
        <w:br/>
        <w:t>侯国封延年，此国封舟。疑封延年时，未得鄗县全部。元鼎五年后又以鄗县其余部分封舟，别属</w:t>
        <w:br/>
        <w:t>常山，其后两鄗又合为一县。</w:t>
      </w:r>
    </w:p>
    <w:p>
      <w:r>
        <w:br w:type="page"/>
      </w:r>
    </w:p>
    <w:p>
      <w:r>
        <w:t>第二编·下篇·第七章 冀州刺史部地区郡县沿革 413</w:t>
        <w:br/>
        <w:t>属赵国。武帝时以此县置侯国封赵敬肃王子，县遂改隶。武帝时期，鄗侯国凡</w:t>
        <w:br/>
        <w:t>两封，第二次不知具体封年，然必在此侯国置后，赵国才无鄗县。治今河北柏</w:t>
        <w:br/>
        <w:t>乡县北。</w:t>
        <w:br/>
        <w:t>6. 棘蒲侯国(前201—前163)</w:t>
        <w:br/>
        <w:t>《功臣表》云：“棘蒲刚侯陈武，以将军前元年将卒二千五百人起薛……(高</w:t>
        <w:br/>
        <w:t>帝六年)三月丙申封，三十八年，孝文后元年薨。子奇反诛，不代。”《汉志》无此</w:t>
        <w:br/>
        <w:t>县，当因国除后被省并也。治今河北赵县西。</w:t>
        <w:br/>
        <w:t>7. 平棘侯国(前200—前175)—平棘县(前175—前127)</w:t>
        <w:br/>
        <w:t>据《功臣表》，高帝七年置以为林挚侯国，文帝五年(前175)国除。《汉志》</w:t>
        <w:br/>
        <w:t>常山郡有平棘县，然此县在赵王子侯国封斯之南，汉初当属赵国，疑自元朔二</w:t>
        <w:br/>
        <w:t>年被析置为赵王子侯国，后王子侯国国除后复并为平棘。治今河北赵县东南。</w:t>
        <w:br/>
        <w:t>8. 张侯国(前195—前144，前68—前66)</w:t>
        <w:br/>
        <w:t>据《功臣表》，高帝十二年置张侯国封毛释之，景帝中元六年(前144)免。</w:t>
        <w:br/>
        <w:t>其侯国初置不过七百户，至景帝年间户数当亦不多，疑省并。据《王子侯表》，</w:t>
        <w:br/>
        <w:t>宣帝地节二年封赵顷王子嵩为侯国，表注常山，其时邯郸为郡，故可属邯郸郡。</w:t>
        <w:br/>
        <w:t>地节四年，邯郸郡复置为赵国，遂改隶常山郡。今地无考。</w:t>
        <w:br/>
        <w:t>9. 尉文县(前 69—?)</w:t>
        <w:br/>
        <w:t>《肩水金关汉简》73EJT1：32有“田卒赵国尉文翟里韩□”，据《王子侯</w:t>
        <w:br/>
        <w:t>表》，武帝元朔二年置尉文侯国，元鼎五年国除。马孟龙据汉简以为，尉文于国</w:t>
        <w:br/>
        <w:t>除后一度回属赵国①，可从。疑其回属时间即在宣帝地节元年赵国国除后，至</w:t>
        <w:br/>
        <w:t>地节四年复置赵国时亦不曾别属它郡，故《肩水金关汉简》方有“赵国尉文”之</w:t>
        <w:br/>
        <w:t>语。又，颇疑此年亦有其他赵王子侯国之地回属。《汉志》无此县，当为后废之</w:t>
        <w:br/>
        <w:t>故。今地无考。</w:t>
        <w:br/>
        <w:t>10.邯沟侯国(前67—前66)</w:t>
        <w:br/>
        <w:t>据《王子侯表》，宣帝地节三年封赵顷王子偃为侯国，其时赵国已国除，邯</w:t>
        <w:br/>
        <w:t>郸为郡，自然无需别属它郡。次年，复置赵国，方改隶魏郡。治今河北肥乡县</w:t>
        <w:br/>
        <w:t>西北。</w:t>
        <w:br/>
        <w:t>11. 易阳县(？—8)</w:t>
        <w:br/>
        <w:t>置年不详。治今河北永年县东南。</w:t>
        <w:br/>
        <w:t>12. 中丘县(? —前66)</w:t>
        <w:br/>
        <w:t>置年不详，疑与房子同在宣帝地节四年别属常山郡。治今河北内丘县西。</w:t>
        <w:br/>
        <w:t>① 马孟龙：《谈肩水金关汉简中的几个地名》，《中国历史地理论丛》2012年第3期。</w:t>
      </w:r>
    </w:p>
    <w:p>
      <w:r>
        <w:br w:type="page"/>
      </w:r>
    </w:p>
    <w:p>
      <w:r>
        <w:t>414 中国行政区划通史·秦汉卷</w:t>
        <w:br/>
        <w:t>13. 口陵县(?—?)</w:t>
        <w:br/>
        <w:t>肩水金关汉简73EJT37:231有“戍卒赵国口陵万岁里士伍”，据此赵国</w:t>
        <w:br/>
        <w:t>曾置有“口陵”县，后当废，故《汉志》不载。今地无考。</w:t>
        <w:br/>
        <w:t>第八节常山郡(国)恒山郡(国)]、真定国沿革</w:t>
        <w:br/>
        <w:t>(一）赵恒山郡(前202—前187)—恒山国（前187—前180)—赵常山郡</w:t>
        <w:br/>
        <w:t>(前180—前155)—常山郡(前155—前145)—常山国(前145—前114)—常</w:t>
        <w:br/>
        <w:t>山郡(前114—8)</w:t>
        <w:br/>
        <w:t>高帝五年(前202)属张耳赵国。吕后元年(前187)，夺赵恒山郡，置恒山国，</w:t>
        <w:br/>
        <w:t>以诈孝惠子三人相继为王，吕后八年，吕氏败，恒山国除。文帝即位，以避讳故，</w:t>
        <w:br/>
        <w:t>更恒山名为常山。元年(前179)，复立赵幽王子遂为赵王，常山郡属之。景帝二</w:t>
        <w:br/>
        <w:t>年(前155)，削赵常山郡，地入汉。三年，分常山郡卢奴、唐、苦陉、望都、新市、新</w:t>
        <w:br/>
        <w:t>处、毋极、陉成、广望、北新成等县及北平、深泽、安国、曲逆等侯国置中山国，余</w:t>
        <w:br/>
        <w:t>地仍为常山郡。中元五年(前145)，以常山郡为国，封子舜为常山王。</w:t>
        <w:br/>
        <w:t>武帝元鼎三年(前114)，常山国除，复为郡，旋分真定等数县置真定国。</w:t>
        <w:br/>
        <w:t>其年又得钜鹿郡之封斯、前鄗两侯国及平棘县。又，不知何年得赵王子侯国后</w:t>
        <w:br/>
        <w:t>鄗，征和四年(前89)省。宣帝地节二年(前67)，得真定王子侯国乐阳、桑中。</w:t>
        <w:br/>
        <w:t>四年，赵国复置，其中丘、房子等县及张侯国来属常山郡。元康四年(前62)，</w:t>
        <w:br/>
        <w:t>得真定烈王子侯国遽乡。神爵二年(前60)，遽乡侯国、张侯国省。甘露二年</w:t>
        <w:br/>
        <w:t>(前52)，得赵王子侯国都乡。</w:t>
        <w:br/>
        <w:t>常山郡本当治真定县，武帝元鼎三年，真定别属真定国，常山遂徙治于元氏。</w:t>
        <w:br/>
        <w:t>1. 元氏县(前 202—8)</w:t>
        <w:br/>
        <w:t>战国赵邑，见于《史记》卷43《赵世家》，疑汉初有之。治河北今县西北。</w:t>
        <w:br/>
        <w:t>2. 石邑县(前 202—8)</w:t>
        <w:br/>
        <w:t>据《汉书》卷32《陈传》，秦末，李良略地至此，亦为秦有此县之证。治今</w:t>
        <w:br/>
        <w:t>河北石家庄市鹿泉区东南。</w:t>
        <w:br/>
        <w:t>3. 南行唐县(前 202—8)</w:t>
        <w:br/>
        <w:t>治今河北行唐县北。</w:t>
        <w:br/>
        <w:t>4. 灵寿县(前 202—8)</w:t>
        <w:br/>
        <w:t>治河北今县西北。</w:t>
        <w:br/>
        <w:t>5. 蒲吾县(前 202—8)</w:t>
        <w:br/>
        <w:t>治今河北平山县东南。</w:t>
      </w:r>
    </w:p>
    <w:p>
      <w:r>
        <w:br w:type="page"/>
      </w:r>
    </w:p>
    <w:p>
      <w:r>
        <w:t>第二编·下篇·第七章 冀州刺史部地区郡县沿革 415</w:t>
        <w:br/>
        <w:t>6. 上曲阳县(前202—8)</w:t>
        <w:br/>
        <w:t>据《汉书》卷41《灌婴传》，婴从击陈豨于此地，汉初有也。治今河北曲阳县西。</w:t>
        <w:br/>
        <w:t>7. 九门县(前202—8)</w:t>
        <w:br/>
        <w:t>据《史记》卷43《赵世家》，惠文王使蔺相如城之。治今河北石家庄市藁城</w:t>
        <w:br/>
        <w:t>区西北。</w:t>
        <w:br/>
        <w:t>8. 井陉县(前 202—8)</w:t>
        <w:br/>
        <w:t>治河北今县西北。</w:t>
        <w:br/>
        <w:t>9. 关县(前 202—8)</w:t>
        <w:br/>
        <w:t>治今河北石家庄市栾城区西北。</w:t>
        <w:br/>
        <w:t>10. 平台县(前202—前64)—平台侯国(前64—后8)</w:t>
        <w:br/>
        <w:t>《外戚恩泽表》载：“平台康侯史玄，以悼皇考舅子侍中中郎将关内侯有旧恩侯，</w:t>
        <w:br/>
        <w:t>千九百户。(宣帝元康二年)三月乙未封，二十五年薨。………常山。”今地无考。</w:t>
        <w:br/>
        <w:t>11.东垣县(前202—前196)—真定县(前196—前114)</w:t>
        <w:br/>
        <w:t>《汉志》注云：“故东垣，高帝十一年更名。”元鼎三年别属真定国。治今河</w:t>
        <w:br/>
        <w:t>北正定南市。</w:t>
        <w:br/>
        <w:t>12. 卢奴县(前202—前154)</w:t>
        <w:br/>
        <w:t>据《汉书》卷41《灌婴传》，婴降此县，是秦置也。景帝三年别属中山。治</w:t>
        <w:br/>
        <w:t>今河北定州市。</w:t>
        <w:br/>
        <w:t>13. 北平县(前202—前201)—北平侯国(前201—前154)</w:t>
        <w:br/>
        <w:t>据《功臣表》，高帝六年置为侯国封张苍，景帝三年别属中山。治今河北满</w:t>
        <w:br/>
        <w:t>城县北。</w:t>
        <w:br/>
        <w:t>14.唐县(前 202—前154)</w:t>
        <w:br/>
        <w:t>治河北今县东北。</w:t>
        <w:br/>
        <w:t>15.深泽县(前202—前 200)—深泽侯国(前200—前187)—深泽县(前</w:t>
        <w:br/>
        <w:t>187—前185)—深泽侯国(前185—前154)</w:t>
        <w:br/>
        <w:t>《功臣表》载：“深泽齐侯赵将夕，以赵将汉王三年降属淮阴侯，定赵、齐、</w:t>
        <w:br/>
        <w:t>楚，以击平城功侯，七百户。(高帝)八年十月癸丑封，十二年，高后元年，有罪，</w:t>
        <w:br/>
        <w:t>免，二年，复封，二年，免。……孝景三年，侯修嗣，七年，有罪，耏为司寇。”《史</w:t>
        <w:br/>
        <w:t>表》作吕后四年夺爵，文帝十四年复封。暂以《功臣表》为准。景帝三年别属中</w:t>
        <w:br/>
        <w:t>山。治河北今县。</w:t>
        <w:br/>
        <w:t>16.苦隆县(前202—前154)</w:t>
        <w:br/>
        <w:t>据《汉书》卷32《陈传》，尝游此地，是秦县也。景帝三年别属中山。</w:t>
        <w:br/>
        <w:t>治今河北无极县东北。</w:t>
      </w:r>
    </w:p>
    <w:p>
      <w:r>
        <w:br w:type="page"/>
      </w:r>
    </w:p>
    <w:p>
      <w:r>
        <w:t>416 中国行政区划通史·秦汉卷</w:t>
        <w:br/>
        <w:t>17.安国县(前202—前201)—安国侯国(前201—前154)</w:t>
        <w:br/>
        <w:t>《功臣表》云，“安国武侯王陵，以自聚党定南阳，汉王还击项籍，以兵属，从</w:t>
        <w:br/>
        <w:t>击天下，侯，五千户。高帝六年八月甲子封……”景帝三年别属中山。治今河</w:t>
        <w:br/>
        <w:t>北安平县东北。</w:t>
        <w:br/>
        <w:t>18. 曲逆县(前202—前200)—曲逆侯国(前200—前154)</w:t>
        <w:br/>
        <w:t>《功臣表》云：“曲逆献侯陈平，以故楚都尉，汉王二年初起修武为都尉，以</w:t>
        <w:br/>
        <w:t>护军中尉出奇计，定天下，侯，五千户。(高帝六年)十二月甲申封………”此地虽</w:t>
        <w:br/>
        <w:t>将曲逆侯国置年系于高帝六年，然据《汉书》卷40《陈平传》，平六年所受封实</w:t>
        <w:br/>
        <w:t>为户牖侯，次年平献计解高帝平城之围后，方改封曲逆侯，故曲逆侯国置年实</w:t>
        <w:br/>
        <w:t>在高帝七年。景帝三年别属中山国。治今河北顺平县东南。</w:t>
        <w:br/>
        <w:t>19. 望都县(前202—前154)</w:t>
        <w:br/>
        <w:t>据《史记》卷6《秦始皇本纪》，始皇七年(前240)秦攻此城。治河北今县西北。</w:t>
        <w:br/>
        <w:t>20.新市县(前202—前154)</w:t>
        <w:br/>
        <w:t>治今河北新乐市南。</w:t>
        <w:br/>
        <w:t>21.新处县(前202—前154)</w:t>
        <w:br/>
        <w:t>《王子侯表》作“薪处”。新、薪概可通用，今取《汉志》“新处”之名。治今河</w:t>
        <w:br/>
        <w:t>北定州市东北。</w:t>
        <w:br/>
        <w:t>22. 毋极县(前202—前154)</w:t>
        <w:br/>
        <w:t>治今河北无极县西。</w:t>
        <w:br/>
        <w:t>23. 陉成县(前 202—前154)</w:t>
        <w:br/>
        <w:t>《汉书》卷37《田叔传》云田叔中山陉城人，《汉志》无此县。《王子侯表》有</w:t>
        <w:br/>
        <w:t>中山王子陆城侯国，《史表》作“陉成”，疑陉成即陉城，亦即陆成也。王先谦《汉</w:t>
        <w:br/>
        <w:t>书补注》云：“《三国志·刘先主纪》作陆成，或先名陉成，后改陆成也”。景帝三</w:t>
        <w:br/>
        <w:t>年改隶中山国。治今河北蠡县南。</w:t>
        <w:br/>
        <w:t>24. 广望县(前202—前154)</w:t>
        <w:br/>
        <w:t>《汉志》属涿郡。据《王子侯表》，中山王子曾封广望侯。宣帝舅史傅，《史</w:t>
        <w:br/>
        <w:t>表》“平昌”条下称其为“赵国常山广望邑人”，宣帝之舅当为武帝时期生人，其</w:t>
        <w:br/>
        <w:t>时中山早已建国，不属常山，更遑论赵国，然却可以侧面证明，广望于中山国未</w:t>
        <w:br/>
        <w:t>置时即已为县建制，本属赵国常山郡也。治今河北清苑县西南。</w:t>
        <w:br/>
        <w:t>25.北新成县(前202—前154)</w:t>
        <w:br/>
        <w:t>治今河北徐水县西。</w:t>
        <w:br/>
        <w:t>26.封斯侯国(前114—8)</w:t>
        <w:br/>
        <w:t>《王子侯表》云：“封斯戴侯胡伤，赵敬肃王子。(武帝元朔二年)六月甲午</w:t>
      </w:r>
    </w:p>
    <w:p>
      <w:r>
        <w:br w:type="page"/>
      </w:r>
    </w:p>
    <w:p>
      <w:r>
        <w:t>第二编·下篇·第七章 冀州刺史部地区郡县沿革 417</w:t>
        <w:br/>
        <w:t>封，二十五年薨。”初置属广平郡，元鼎三年常山国除为郡，方来属。治今河北</w:t>
        <w:br/>
        <w:t>赵县西北。</w:t>
        <w:br/>
        <w:t>27. 平棘县(前114—8)</w:t>
        <w:br/>
        <w:t>平棘县本属赵国，然赵王子侯国无封平棘者，疑析分为多个王子侯国，省</w:t>
        <w:br/>
        <w:t>并后又合平棘县，至武帝元鼎三年来属常山。治今河北赵县东南。</w:t>
        <w:br/>
        <w:t>28.前部侯国(前114—前112)—鄗县(前112—8)</w:t>
        <w:br/>
        <w:t>刘延年之鄗侯国元鼎三年来属常山郡，元鼎五年国除为县。治今河北柏</w:t>
        <w:br/>
        <w:t>乡县北。</w:t>
        <w:br/>
        <w:t>29. 桑中侯国(前68—8)</w:t>
        <w:br/>
        <w:t>《王子侯表》云：“桑中戴侯广汉，赵顷王子。(宣帝地节二年)四月癸卯</w:t>
        <w:br/>
        <w:t>封。”桑中侯国紧邻真定国西北，赵国实不能越常山南部和真定国而有之，故赵</w:t>
        <w:br/>
        <w:t>顷王乃真定顷王之误。治今河北平山县南。</w:t>
        <w:br/>
        <w:t>30. 乐阳侯国(前68—8)</w:t>
        <w:br/>
        <w:t>《王子侯表》云：“乐阳缪侯说，赵顷王子。(宣帝地节二年)四月癸卯</w:t>
        <w:br/>
        <w:t>封。…侯镇嗣，免。常山。”赵顷王子乃为真定顷王子之误，辨见桑中侯国条</w:t>
        <w:br/>
        <w:t>下。治今河北石家庄市鹿泉区东北。</w:t>
        <w:br/>
        <w:t>31.中丘县(前66—8)</w:t>
        <w:br/>
        <w:t>宣帝地节四年来属常山郡。治今河北内丘县西。</w:t>
        <w:br/>
        <w:t>32. 房子县(前66—8)</w:t>
        <w:br/>
        <w:t>宣帝地节四年来属常山郡。治今河北高邑县西南。</w:t>
        <w:br/>
        <w:t>33.张侯国(前66—前60)</w:t>
        <w:br/>
        <w:t>据《王子侯表》，赵顷王子嵩之侯国，宣帝地节四年属常山郡，神爵二年国</w:t>
        <w:br/>
        <w:t>除，省并。今地无考。</w:t>
        <w:br/>
        <w:t>34.遽乡侯国(前62—前60)</w:t>
        <w:br/>
        <w:t>据《王子侯表》，宣帝元康四年置以为真定烈王子宣侯国，神爵二年无后国</w:t>
        <w:br/>
        <w:t>除，省并。今地无考。</w:t>
        <w:br/>
        <w:t>35.都乡侯国(前52—8)</w:t>
        <w:br/>
        <w:t>《王子侯表》云：“都乡孝侯景，赵顷王子。(甘露)二年七月辛未封。侯溱</w:t>
        <w:br/>
        <w:t>嗣，免。东海。”此东海乃错格，详见前文鲁国条下。宣帝封赵顷王子景为侯</w:t>
        <w:br/>
        <w:t>国。今地无考。</w:t>
        <w:br/>
        <w:t>36. 后鄗侯国(? —前 89)</w:t>
        <w:br/>
        <w:t>《王子侯表》云，赵敬肃王子刘舟之鄗侯国，不知封年，征和四年(前89)国</w:t>
        <w:br/>
        <w:t>除，表注常山。此侯国国除后当并入鄗县。治今河北柏乡县北。</w:t>
      </w:r>
    </w:p>
    <w:p>
      <w:r>
        <w:br w:type="page"/>
      </w:r>
    </w:p>
    <w:p>
      <w:r>
        <w:t>418 中国行政区划通史·秦汉卷</w:t>
        <w:br/>
        <w:t>37.肥累县(？—前114)</w:t>
        <w:br/>
        <w:t>置年不详，然武帝元鼎三年置真定国乃以常山三万户置，大抵有三县之</w:t>
        <w:br/>
        <w:t>地，故此县当置于元鼎三年前。治今河北石家庄市藁城区西。</w:t>
        <w:br/>
        <w:t>38. 绵曼县(?—前114)</w:t>
        <w:br/>
        <w:t>置年不详，辨见上。武帝元鼎三年别属真定国。治今河北石家庄市鹿泉</w:t>
        <w:br/>
        <w:t>区北。</w:t>
        <w:br/>
        <w:t>（二）真定国（前114—8)</w:t>
        <w:br/>
        <w:t>武帝元鼎三年，分常山郡三万户置真定国。宣帝地节三年，封王子侯国二：</w:t>
        <w:br/>
        <w:t>乐阳、桑中。皆属常山郡。元康四年，封王子侯国遽乡，亦属常山。后无变化。</w:t>
        <w:br/>
        <w:t>国都在真定县。</w:t>
        <w:br/>
        <w:t>1. 真定县(前114—8)</w:t>
        <w:br/>
        <w:t>武帝元鼎三年来属。治今河北正定市南。</w:t>
        <w:br/>
        <w:t>2. 肥累县(前 114—8)</w:t>
        <w:br/>
        <w:t>治今河北石家庄市藁城区西。</w:t>
        <w:br/>
        <w:t>3. 绵曼县(前114—8)</w:t>
        <w:br/>
        <w:t>治今河北石家庄市鹿泉区北。</w:t>
        <w:br/>
        <w:t>4. 稾城县(前113—8)</w:t>
        <w:br/>
        <w:t>《元和郡县图志》云，武帝元鼎四年置。治今河北石家庄市藁城区西南。</w:t>
        <w:br/>
        <w:t>第九节 中山国(郡)沿革</w:t>
        <w:br/>
        <w:t>中山国（前154—前55)—中山郡（前55—前43)—中山国（前43—前</w:t>
        <w:br/>
        <w:t>31)—中山郡(前31—前23)—中山国(前23—8)</w:t>
        <w:br/>
        <w:t>景帝三年(前154)分常山郡东部地置中山国，封子胜，是为中山靖王。武帝</w:t>
        <w:br/>
        <w:t>元朔二年(前127)，置王子侯国广望、陆城、薪处、将梁、薪馆，三年，置王子侯国</w:t>
        <w:br/>
        <w:t>陆地，四年置临乐、东野、高平、广川等四侯国，五年置王子侯国桑丘、高丘、柳宿、</w:t>
        <w:br/>
        <w:t>樊舆、曲成、安郭、安险、戎丘、安道。昭帝元凤五年(前80)，置成侯国。宣帝本</w:t>
        <w:br/>
        <w:t>始三年(前71)，置宣处侯国。甘露元年(前53)，置利乡侯国，国境渐小。</w:t>
        <w:br/>
        <w:t>宣帝五凤三年(前55)，中山国除为郡。元帝永光元年(前43)，复置中山</w:t>
        <w:br/>
        <w:t>国，清河王徙封中山。成帝建始二年(前31)，中山国除为郡。阳朔二年(前</w:t>
        <w:br/>
        <w:t>23)，复置中山国，信都王徙为中山王。</w:t>
        <w:br/>
        <w:t>《汉志》末总论十二国分域，北新成属涿郡。《汉志》北新成属中山国，知其</w:t>
        <w:br/>
        <w:t>乃为分域篇描述时间之后、成帝元延三年(前10)之前益中山。十二国分域</w:t>
      </w:r>
    </w:p>
    <w:p>
      <w:r>
        <w:br w:type="page"/>
      </w:r>
    </w:p>
    <w:p>
      <w:r>
        <w:t>第二编·下篇·第七章 冀州刺史部地区郡县沿革 419</w:t>
        <w:br/>
        <w:t>中，酸枣属河南郡，故分域篇所述年限当在元帝永光三年至建昭五年(前34)</w:t>
        <w:br/>
        <w:t>陈留郡为济川国之时，此时酸枣方属河南郡。阳朔二年，成帝复置中山国，信</w:t>
        <w:br/>
        <w:t>都王徙为中山孝王，此乃元帝建昭五年后中山最大之变迁，疑即以此年因中山</w:t>
        <w:br/>
        <w:t>地狭户少，遂取涿郡北新成、安险、安国、陆成、新处益中山。</w:t>
        <w:br/>
        <w:t>绥和元年(前8)，取涿郡三万户以益中山。《汉书》卷97《外戚传》云，平帝</w:t>
        <w:br/>
        <w:t>时，“其以中山故安户七千益中山后汤沐邑”。故安，《汉志》属涿郡，此必成帝</w:t>
        <w:br/>
        <w:t>绥和时益中山国三万户时改隶中山。其余地，以地望，疑为范阳、蠡吾、谷丘。</w:t>
        <w:br/>
        <w:t>《水经·水注》引《十三州志》云：“中山治卢奴。”</w:t>
        <w:br/>
        <w:t>1. 卢奴县(前 154—8)</w:t>
        <w:br/>
        <w:t>治今河北定州市。</w:t>
        <w:br/>
        <w:t>2. 北平侯国(前154—前136)—北平县(前136—8)</w:t>
        <w:br/>
        <w:t>《功臣表》云，北平侯国武帝“建元五年，坐监诸侯丧后，免”。治今河北满</w:t>
        <w:br/>
        <w:t>城县北。</w:t>
        <w:br/>
        <w:t>3. 唐县(前154—8)</w:t>
        <w:br/>
        <w:t>治河北今县东北。</w:t>
        <w:br/>
        <w:t>4. 深泽侯国(前154—前148)—深泽县(前148—8)</w:t>
        <w:br/>
        <w:t>深泽侯国乃景帝中元二年国除，复为县。治河北今县。</w:t>
        <w:br/>
        <w:t>5. 苦陉县(前 154—8)</w:t>
        <w:br/>
        <w:t>治今河北无极县东北。</w:t>
        <w:br/>
        <w:t>6. 安国侯国(前154—?)—安国县(?—前124，前23—8)</w:t>
        <w:br/>
        <w:t>据《功臣表》，安国侯国于武帝元鼎五年坐酎金免，然至晚武帝元朔时，推</w:t>
        <w:br/>
        <w:t>恩令已行，故安国侯国必已在此前迁徙至汉中。至武帝元朔年间，大量置中山</w:t>
        <w:br/>
        <w:t>王子侯国，至元朔五年，有安道、安险等侯国，疑安国县即在此年被析分，不复</w:t>
        <w:br/>
        <w:t>存矣。据《王子侯表》，成帝绥和元年封赵共王子吉为安国侯，然此安国侯国当</w:t>
        <w:br/>
        <w:t>近赵国，不得为中山之安国也。成帝阳朔二年，安国县回属中山国。治今河北</w:t>
        <w:br/>
        <w:t>安平县东北。</w:t>
        <w:br/>
        <w:t>7. 曲逆侯国(前154—前130)—曲逆县(前130—8)</w:t>
        <w:br/>
        <w:t>据《功臣表》，曲逆侯国国除于武帝元光五年，后为县。治今河北顺平县</w:t>
        <w:br/>
        <w:t>东南。</w:t>
        <w:br/>
        <w:t>8.望都县(前154—8)</w:t>
        <w:br/>
        <w:t>治河北今县西北。</w:t>
        <w:br/>
        <w:t>9. 新市县(前 154—8)</w:t>
        <w:br/>
        <w:t>治今河北新乐市南。</w:t>
      </w:r>
    </w:p>
    <w:p>
      <w:r>
        <w:br w:type="page"/>
      </w:r>
    </w:p>
    <w:p>
      <w:r>
        <w:t>420 中国行政区划通史·秦汉卷</w:t>
        <w:br/>
        <w:t>10.新处县(前154—前127，前23—8)</w:t>
        <w:br/>
        <w:t>《王子侯表》作“薪处”，又于陆地侯义之格下注“辛处”，薪、辛、新皆音同，</w:t>
        <w:br/>
        <w:t>疑因可通用之故，此处从《汉志》写法。武帝元朔二年置为中山靖王子嘉侯国，</w:t>
        <w:br/>
        <w:t>别属广阳郡。成帝阳朔二年复归中山。治今河北定州市东北。</w:t>
        <w:br/>
        <w:t>11. 毋极县(前154—8)</w:t>
        <w:br/>
        <w:t>治今河北无极县西。</w:t>
        <w:br/>
        <w:t>12. 陉成县(前154—前127)—陆成县(前23—8)</w:t>
        <w:br/>
        <w:t>《王子侯表》云：“陆城侯贞，中山靖王子。(武帝元朔二年)六月甲午封，十</w:t>
        <w:br/>
        <w:t>五年，元鼎五年，坐酎金免。涿。”是元朔二年置为侯国别属广阳郡。疑后更名</w:t>
        <w:br/>
        <w:t>为陆成，成帝阳朔二年，复置中山国时，益陆成县予中山国，遂属中山。《汉志》</w:t>
        <w:br/>
        <w:t>中山国有“陆成”县，治今河北蠡县南。</w:t>
        <w:br/>
        <w:t>13. 北新成县(前154—?，前23—8)</w:t>
        <w:br/>
        <w:t>武帝年间析置为王子侯国，成帝阳朔二年回属中山国。治今河北徐水</w:t>
        <w:br/>
        <w:t>县西。</w:t>
        <w:br/>
        <w:t>14.广望县(前154—前127)</w:t>
        <w:br/>
        <w:t>武帝元朔二年置为侯国，别属广阳郡。治今河北清苑县西南。</w:t>
        <w:br/>
        <w:t>15.安险县(前23—8)</w:t>
        <w:br/>
        <w:t>成帝阳朔二年，复置中山国，安险县回属。治今河北定州市东南。</w:t>
        <w:br/>
        <w:t>16. 故安县(前8—8)</w:t>
        <w:br/>
        <w:t>成帝绥和元年益中山国。治今河北易县东南。</w:t>
        <w:br/>
        <w:t>17.范阳县(前8—8)</w:t>
        <w:br/>
        <w:t>秦封泥及西汉金文作“范阳”①。成帝绥和元年改隶中山国，治今河北定</w:t>
        <w:br/>
        <w:t>兴县西南。</w:t>
        <w:br/>
        <w:t>18. 蠡吾县(前8—8)</w:t>
        <w:br/>
        <w:t>成帝绥和元年改隶中山国。治今河北博野县西南。</w:t>
        <w:br/>
        <w:t>19.谷丘县(前8—8)</w:t>
        <w:br/>
        <w:t>成帝绥和元年改隶中山国。治今河北安平县西南。</w:t>
        <w:br/>
        <w:t>①马孟龙：《〈汉书·地理志&gt;文献学分析》，复旦大学博士后研究工作报告，2013年，第27—28页。</w:t>
      </w:r>
    </w:p>
    <w:p>
      <w:r>
        <w:br w:type="page"/>
      </w:r>
    </w:p>
    <w:p>
      <w:r>
        <w:t>第八章</w:t>
        <w:br/>
        <w:t>荆州刺史部地区</w:t>
        <w:br/>
        <w:t>郡县沿革</w:t>
        <w:br/>
        <w:t>荆州刺史部范围内，汉初有南郡、南阳两郡及长沙国(辖长沙、武陵两郡)。</w:t>
        <w:br/>
        <w:t>吕后七年(前181)，分长沙国南部数县置桂阳郡。文帝后元七年(前157)，长</w:t>
        <w:br/>
        <w:t>沙国除，长沙、武陵、桂阳三郡入汉。景帝二年(前155)，以南郡为临江国，长</w:t>
        <w:br/>
        <w:t>沙郡为长沙国。四年，临江国除为南郡。七年，复以南郡置临江国。中元二年</w:t>
        <w:br/>
        <w:t>(前148)，临江国复除为南郡。武帝元狩二年(前121)，分南郡东部及衡山西</w:t>
        <w:br/>
        <w:t>部之地新置江夏郡，元鼎六年(前111)得南粤地，分桂阳郡部分地置零陵郡，</w:t>
        <w:br/>
        <w:t>遂有《汉志》所载之七郡国规模。元帝初元六年(前48)，长沙国除为郡。三</w:t>
        <w:br/>
        <w:t>年，复以长沙为国。</w:t>
        <w:br/>
        <w:t>第一节 南阳郡沿革</w:t>
        <w:br/>
        <w:t>南阳郡(前202—8)</w:t>
        <w:br/>
        <w:t>自高帝五年(前202)，南阳遂属汉为郡，不曾别属王国。高帝六年，置乐</w:t>
        <w:br/>
        <w:t>成侯国。七年，置棘阳侯国。八年，置吴房侯国。十一年，置慎阳侯国。十二</w:t>
        <w:br/>
        <w:t>年，置成阳侯国。吕后二年(前186)，置筑阳侯国。《秩律》中所可见之吕后二</w:t>
        <w:br/>
        <w:t>年南阳郡属县有：</w:t>
        <w:br/>
        <w:t>宛、穰…新野……酇……析、郦、邓、南陵、比阳、平氏、胡阳、蔡阳、</w:t>
        <w:br/>
        <w:t>隋、西平、叶、阳成、雉、阳安、鲁阳、朗陵、犨。①</w:t>
        <w:br/>
        <w:t>吕后四年，置山都侯国。文帝十二年(前168年)，割南阳之东部西平、朗</w:t>
        <w:br/>
        <w:t>陵、阳安等数县及吴房、慎阳、成阳等侯国置汝南郡。</w:t>
        <w:br/>
        <w:t>武帝建元元年(前140)。更胡阳县名为湖阳。元朔元年(前128)，置特辕</w:t>
        <w:br/>
        <w:t>侯国。六年，置冠军、博望侯国。元狩元年(前122)，置潦侯国。二年，置前辉</w:t>
        <w:br/>
        <w:t>①律文中有《汉志》汝南郡之女阴、慎二县，以地望两县不当出现在《秩律》，故前文推测女阴、慎有过</w:t>
        <w:br/>
        <w:t>迁址。然如此猜测有误的话，两县唯能归入南阳郡下。</w:t>
      </w:r>
    </w:p>
    <w:p>
      <w:r>
        <w:br w:type="page"/>
      </w:r>
    </w:p>
    <w:p>
      <w:r>
        <w:t>422 中国行政区划通史·秦汉卷</w:t>
        <w:br/>
        <w:t>渠侯国，潦侯国省。三年，又置后辉渠侯国。四年，置湘成、义阳侯国。元鼎元</w:t>
        <w:br/>
        <w:t>年(前116)，特辕侯国省。元鼎三年，割西北析、丹水等数县成弘农郡。同年，</w:t>
        <w:br/>
        <w:t>后辉渠侯国省。四年，复置潦侯国。五年，潦、湘成两侯国省。六年，复置潦、</w:t>
        <w:br/>
        <w:t>随桃、安道、湘成侯国。元封元年(前110)，置下骊、涉都侯国。太初二年(前</w:t>
        <w:br/>
        <w:t>103)，涉都侯国省。太始四年(前93)，义阳侯国省。征和三年(前90)，前辉渠</w:t>
        <w:br/>
        <w:t>侯国省。四年，安道侯国省。后元二年(87)，潦、下骊两侯国省。</w:t>
        <w:br/>
        <w:t>昭帝元凤四年(前77)，置平陵、义阳侯国。宣帝本始元年(前73)，随桃侯</w:t>
        <w:br/>
        <w:t>国省。地节四年(前66)，平陵侯国省。元康元年(前65)，义阳侯国省。五凤</w:t>
        <w:br/>
        <w:t>三年(前55)，复置义阳侯国。四年，湘成、义阳侯国省。元帝初元元年(前</w:t>
        <w:br/>
        <w:t>48)，置春陵侯国。成帝河平二年(前27)，置红阳侯国。永始元年(前16)，置</w:t>
        <w:br/>
        <w:t>新都侯国。绥和元年(前8)，置氾乡侯国。二年，置新成、平周、高乐侯国。</w:t>
        <w:br/>
        <w:t>哀帝建平元年(前7)，置高武侯国，高乐、新成侯国省。三年，置新甫侯</w:t>
        <w:br/>
        <w:t>国。四年，置阳新、宜陵侯国。元寿元年(前2)，新甫侯国省。二年，阳新、宜</w:t>
        <w:br/>
        <w:t>陵侯国省。平帝元始元年(1)，置广阳、高乐、新成侯国。三年，平周侯国省。</w:t>
        <w:br/>
        <w:t>四年，复置义阳、新甫侯国。五年，复置随桃侯国。</w:t>
        <w:br/>
        <w:t>据《汉书》卷1《高帝纪》，高帝攻南阳郡，秦南阳守即在宛，故知南阳治所</w:t>
        <w:br/>
        <w:t>在宛县。</w:t>
        <w:br/>
        <w:t>1. 宛县(前 202—8)</w:t>
        <w:br/>
        <w:t>治今河南南阳市。</w:t>
        <w:br/>
        <w:t>2. 犨县(前202—8)</w:t>
        <w:br/>
        <w:t>《秩律》作“犨”，出土西汉封泥中亦有“犨丞之印”①，是县名亦可作“犨”。</w:t>
        <w:br/>
        <w:t>治今河南鲁山县东南。</w:t>
        <w:br/>
        <w:t>3. 杜衍县(前 202—前 200)—杜衍侯国(前 200—前118)—杜衍县(前</w:t>
        <w:br/>
        <w:t>118—8)</w:t>
        <w:br/>
        <w:t>《秩律》中无此县，当因吕后时期为侯国之故。据《功臣表》，高帝七年置侯</w:t>
        <w:br/>
        <w:t>国以封王翥，武帝元狩五年方国除为县。治今河南南阳市西南。</w:t>
        <w:br/>
        <w:t>4. 赞县(前202—前186)—赞侯国(前186—前176)—赞县(前176—前</w:t>
        <w:br/>
        <w:t>120)—赞侯国(前120—前107)—赞县(前107—前66)—赞侯国(前66—8)</w:t>
        <w:br/>
        <w:t>据《功臣表》，萧何受封酂侯。何之封国本为《汉志》沛郡之酂，疑“吕后二</w:t>
        <w:br/>
        <w:t>年，封何夫人禄母同为侯”时，已徙至南阳。同之侯位“孝文元年罢”，而更萧何</w:t>
        <w:br/>
        <w:t>少子衍之筑阳侯国为酂侯国，文帝四年国除。武帝元狩三年，复置酂侯国，封</w:t>
        <w:br/>
        <w:t>① 许雄志编：《鉴印山房藏古封泥菁华》，河南美术出版社，2011年，第142页。</w:t>
      </w:r>
    </w:p>
    <w:p>
      <w:r>
        <w:br w:type="page"/>
      </w:r>
    </w:p>
    <w:p>
      <w:r>
        <w:t>第二编·下篇·第八章 荆州刺史部地区郡县沿革423</w:t>
        <w:br/>
        <w:t>何曾孙恭侯庆，至元封四年国除。宣帝地节四年复置为侯国，至王莽时期犹</w:t>
        <w:br/>
        <w:t>存。治今湖北老河口市西北。</w:t>
        <w:br/>
        <w:t>5.阳城县(前202—?)—堵阳县(?—8)</w:t>
        <w:br/>
        <w:t>《汉志》此县名堵阳，王先谦《汉书补注》引《曹参传》以为县本名阳城，后更</w:t>
        <w:br/>
        <w:t>名也。辛德勇《北京大学藏秦水陆里程简初步研究》中以为战国及秦时此县名</w:t>
        <w:br/>
        <w:t>阳，非阳城也。然秦汉时期，县名后或加城，或无，似皆可通。又《秩律》中南阳</w:t>
        <w:br/>
        <w:t>郡属县之列亦有阳成县，故疑此县秦末汉初或作阳县，或作阳成县、阳城县，皆</w:t>
        <w:br/>
        <w:t>可也。治今河南方城县东。</w:t>
        <w:br/>
        <w:t>6. 涅阳县(前202—前200)—涅阳侯国(前200—前175)—涅阳县(前</w:t>
        <w:br/>
        <w:t>175—8)</w:t>
        <w:br/>
        <w:t>据《功臣表》，高帝七年置为侯国，文帝五年国除为县。治今河南邓州市</w:t>
        <w:br/>
        <w:t>东北。</w:t>
        <w:br/>
        <w:t>7. 雉县(前 202—8)</w:t>
        <w:br/>
        <w:t>治今河南南召县东南。</w:t>
        <w:br/>
        <w:t>8. 蔡阳县(前202—8)</w:t>
        <w:br/>
        <w:t>治今湖北枣阳市西南。</w:t>
        <w:br/>
        <w:t>9. 新野县(前 202—8)</w:t>
        <w:br/>
        <w:t>治河南今县。</w:t>
        <w:br/>
        <w:t>10. 穰县(前 202—8)</w:t>
        <w:br/>
        <w:t>治今河南邓州市。</w:t>
        <w:br/>
        <w:t>11.郦县(前202—前198)—郦侯国(前198—前187)—郦县(前187—8)</w:t>
        <w:br/>
        <w:t>据《外戚恩泽表》，高帝九年更封周吕侯吕台为鄜侯，据《史表》，其当为郦</w:t>
        <w:br/>
        <w:t>侯，吕后元年国除。《中国历史地图集》定点在今河南正阳县西北，有误，徐少</w:t>
        <w:br/>
        <w:t>华考证其当治今河南内乡县西北①。</w:t>
        <w:br/>
        <w:t>12. 比阳县(前202—8)</w:t>
        <w:br/>
        <w:t>治今河南泌阳县。</w:t>
        <w:br/>
        <w:t>13. 平氏县(前202—8)</w:t>
        <w:br/>
        <w:t>治今河南桐柏县西北。</w:t>
        <w:br/>
        <w:t>14. 随县(前 202—8)</w:t>
        <w:br/>
        <w:t>《秩律》作“隋”。治今湖北随州市。</w:t>
        <w:br/>
        <w:t>① 考证见徐少华：《《中国历史地图集》先秦汉晋若干地理补正》，收入《荆楚历史地理与考古探研》，</w:t>
        <w:br/>
        <w:t>商务印书馆，2010年。</w:t>
      </w:r>
    </w:p>
    <w:p>
      <w:r>
        <w:br w:type="page"/>
      </w:r>
    </w:p>
    <w:p>
      <w:r>
        <w:t>424 中国行政区划通史·秦汉卷</w:t>
        <w:br/>
        <w:t>15.叶县(前202—8)</w:t>
        <w:br/>
        <w:t>《秩律》有是县，又秦封泥有“叶丞之印”，知秦时已置县。据《史表》，武帝</w:t>
        <w:br/>
        <w:t>元朔四年，置叶侯国封长沙定王子嘉，此侯国元鼎五年国除。元鼎五年前此侯</w:t>
        <w:br/>
        <w:t>国迁徙至南阳郡的可能极低，当非一地。治河南今县西南。</w:t>
        <w:br/>
        <w:t>16.邓县(前202—8)</w:t>
        <w:br/>
        <w:t>治今湖北襄阳市襄州区西北。</w:t>
        <w:br/>
        <w:t>17. 鲁阳县(前202—8)</w:t>
        <w:br/>
        <w:t>治今河南鲁山县。</w:t>
        <w:br/>
        <w:t>18.胡阳县(前202—前140)—湖阳县(前140—8)</w:t>
        <w:br/>
        <w:t>《秩律》中作“胡阳”，当与京兆之胡县同在武帝建元元年更名。治今河南</w:t>
        <w:br/>
        <w:t>唐河县南。</w:t>
        <w:br/>
        <w:t>19. 丹水县(前202—前200)—赤泉侯国(前200—前147)—丹水县(前</w:t>
        <w:br/>
        <w:t>147—前114)</w:t>
        <w:br/>
        <w:t>《汉书》卷1《高帝纪》言王陵起丹水，是秦末即有此县，然张家山汉简中不见</w:t>
        <w:br/>
        <w:t>丹水之名，似吕后二年并无丹水县建制。又，《功臣表》载，高帝七年置赤泉侯国</w:t>
        <w:br/>
        <w:t>封杨喜，景帝中元三年(前147)国除。赤泉侯国地望史无明载，然赤泉与丹水意</w:t>
        <w:br/>
        <w:t>相同也。杨喜后人即为赫赫有名之弘农杨氏，以此，杨喜封国在弘农可能颇大，故</w:t>
        <w:br/>
        <w:t>疑丹水县实即赤泉侯国所在。武帝元鼎三年别属弘农郡。治今河南淅川县西。</w:t>
        <w:br/>
        <w:t>20. 析县(前202—前114)</w:t>
        <w:br/>
        <w:t>《秩律》中此县属南阳郡，武帝元鼎三年置弘农郡，改隶之。治今河南西</w:t>
        <w:br/>
        <w:t>峡县。</w:t>
        <w:br/>
        <w:t>21.西平县(前202—前168)</w:t>
        <w:br/>
        <w:t>文帝十二年别属汝南郡。治河南今县西。</w:t>
        <w:br/>
        <w:t>22.朗陵县(前202—前168)</w:t>
        <w:br/>
        <w:t>文帝十二年别属汝南郡。治今河南确山县西南。</w:t>
        <w:br/>
        <w:t>23.阳安县(前202—前168)</w:t>
        <w:br/>
        <w:t>文帝十二年别属汝南郡。治今河南驻马店市南。</w:t>
        <w:br/>
        <w:t>24.南陵县(前202—?)</w:t>
        <w:br/>
        <w:t>《秩律》中有此县之名，然《汉志》不载，不知为更名抑或省并之故。今地</w:t>
        <w:br/>
        <w:t>无考。</w:t>
        <w:br/>
        <w:t>25.乐成侯国(前201—前112)—乐成县(前112—前64)—乐成侯国(前</w:t>
        <w:br/>
        <w:t>64—前39)—乐成县(前39—前11)—乐成侯国(前11—8)</w:t>
        <w:br/>
        <w:t>据《功臣表》，高帝六年置乐成侯国封丁礼，武帝元鼎五年国除。据《外戚</w:t>
      </w:r>
    </w:p>
    <w:p>
      <w:r>
        <w:br w:type="page"/>
      </w:r>
    </w:p>
    <w:p>
      <w:r>
        <w:t>第二编·下篇·第八章 荆州刺史部地区郡县沿革 425</w:t>
        <w:br/>
        <w:t>恩泽表》，宣帝元康二年(前64)复置为侯国以封许延寿，元帝永光五年(前39)</w:t>
        <w:br/>
        <w:t>国除；成帝元延二年(前11)复置，绍封许恭。治今河南邓州市南。</w:t>
        <w:br/>
        <w:t>26.棘阳侯国(前200—前124)—棘阳县(前124—8)</w:t>
        <w:br/>
        <w:t>据《功臣表》，高帝七年置以为杜得臣侯国，武帝元朔五年国除为县。治今</w:t>
        <w:br/>
        <w:t>河南新野县东北。</w:t>
        <w:br/>
        <w:t>27.吴房侯国(前199—前168)</w:t>
        <w:br/>
        <w:t>据《功臣表》，高帝八年置吴房侯国以封杨武。文帝十二年别属汝南郡。</w:t>
        <w:br/>
        <w:t>治今河南遂平县西。</w:t>
        <w:br/>
        <w:t>28.慎阳侯国(前196—前168)</w:t>
        <w:br/>
        <w:t>据《功臣表》，高帝十一年置慎阳侯国封乐说。文帝十二年别属汝南郡。</w:t>
        <w:br/>
        <w:t>治今河南正阳县北。</w:t>
        <w:br/>
        <w:t>29.成阳侯国(前195—前168)</w:t>
        <w:br/>
        <w:t>据《功臣表》，高帝十二年置成阳侯国封奚意，据《水经·淮水注》，此成阳</w:t>
        <w:br/>
        <w:t>即《汉志》汝南之城阳。初置当属南阳郡，文帝十二年别属汝南。治今河南信</w:t>
        <w:br/>
        <w:t>阳市北。</w:t>
        <w:br/>
        <w:t>30. 筑阳侯国(前186—前179)—筑阳县(前179—8)</w:t>
        <w:br/>
        <w:t>据《功臣表》，吕后二年，封萧何少子延为筑阳侯，文帝元年更为酂侯，筑阳</w:t>
        <w:br/>
        <w:t>遂为县。治今湖北谷城县东北。</w:t>
        <w:br/>
        <w:t>31.山都侯国(前184—前110)—山都县(前110—8)</w:t>
        <w:br/>
        <w:t>据《功臣表》，吕后四年置侯国以封王恬开，武帝元封元年国除。治今湖北</w:t>
        <w:br/>
        <w:t>襄阳市樊城区西北。</w:t>
        <w:br/>
        <w:t>32.特辕侯国(前128—前116)</w:t>
        <w:br/>
        <w:t>据《功臣表》，武帝元朔元年置特辕侯国封匈奴降将，元鼎元年国除。《史</w:t>
        <w:br/>
        <w:t>表》作“持装”，且系置年于元光六年，暂以《汉表》为准。今地无考。</w:t>
        <w:br/>
        <w:t>33.博望侯国(前123—前121)—博望县(前121—前64)—博望侯国(前</w:t>
        <w:br/>
        <w:t>64—?)—博望县(?—前11)—博望侯国(前11—8)</w:t>
        <w:br/>
        <w:t>据《功臣表》，武帝元朔六年置为张骞侯国，元狩二年国除。《外戚恩泽表》云：</w:t>
        <w:br/>
        <w:t>“博望顷侯许舜……(宣帝元康二年)三月乙未封……(成帝)河平四年，釐侯并嗣，</w:t>
        <w:br/>
        <w:t>薨，亡后。元延二年六月癸巳，侯报子以并弟绍封，千户，王莽败，绝。”据此，博望侯</w:t>
        <w:br/>
        <w:t>国有在成帝元延二年前短暂国除的可能，暂存疑。治今河南方城县西南。</w:t>
        <w:br/>
        <w:t>34.冠军侯国(前123—前110)—冠军县(前110—前67)—冠军侯国(前</w:t>
        <w:br/>
        <w:t>67—前66)—冠军县(前66—8)</w:t>
        <w:br/>
        <w:t>武帝元朔六年，以穰卢阳乡、宛临馳聚为冠军侯国，以封霍去病。元封元</w:t>
      </w:r>
    </w:p>
    <w:p>
      <w:r>
        <w:br w:type="page"/>
      </w:r>
    </w:p>
    <w:p>
      <w:r>
        <w:t>426 中国行政区划通史·秦汉卷</w:t>
        <w:br/>
        <w:t>年，国除为冠军县。宣帝地节三年复置，次年罢。治今河南邓州市西北。</w:t>
        <w:br/>
        <w:t>35.潦侯国(前122—前121，前113—前112，前111—前87)</w:t>
        <w:br/>
        <w:t>《功臣表》云：“潦悼侯王援訾……元狩元年七月壬午封，二年薨，无后。舞</w:t>
        <w:br/>
        <w:t>阳。”同表又有两瞭侯国，一为“瞭侯次公……元鼎四年六月丙午封，五年，坐酎</w:t>
        <w:br/>
        <w:t>金免。舞阳”；一为“瞭侯毕取……(元鼎)六年三月乙酉封。侯奉义嗣，后二</w:t>
        <w:br/>
        <w:t>年，坐祝诅上，要斩。南阳”。《汉志》舞阳在颖川郡，不在南阳。钱穆以为“《汉</w:t>
        <w:br/>
        <w:t>表》当作在“舞阴’，或云在南阳’；今作舞阳’，必有伪字”。《汉表》误“舞阴”</w:t>
        <w:br/>
        <w:t>为“舞阳”非仅一处，钱穆之说可从。《史表》中次公及毕取所封又作“瞭”，潦、</w:t>
        <w:br/>
        <w:t>瞭、瞭当为写法之异，此处暂皆取潦之写法。今地无考。</w:t>
        <w:br/>
        <w:t>36. 前辉渠侯国(前121—前90)</w:t>
        <w:br/>
        <w:t>《功臣表》凡两见辉渠侯。一为武帝元狩二年，封辉渠忠侯仆朋，征和三年</w:t>
        <w:br/>
        <w:t>(前90)国除。一为元狩三年，又置辉渠侯国封应沱，元鼎三年国除。表中两侯</w:t>
        <w:br/>
        <w:t>国下均注鲁阳，当为析自同一地。其地当在鲁阳东北，即今河南鲁山县东北。</w:t>
        <w:br/>
        <w:t>37.后辉渠侯国(前120—前114)</w:t>
        <w:br/>
        <w:t>据《功臣表》，武帝元狩三年，置辉渠侯国封应疟，元鼎三年国除，省并。表</w:t>
        <w:br/>
        <w:t>注鲁阳，又鲁阳地处南阳、颍川两郡交界处，两辉渠侯国亦有分属两郡的可能，</w:t>
        <w:br/>
        <w:t>颇疑此侯国置时或当属颖川郡，然表皆注鲁阳，故仍置之于南阳郡下。治今河</w:t>
        <w:br/>
        <w:t>南鲁山县东北。</w:t>
        <w:br/>
        <w:t>38.湘成侯国(前119—前112，前111—前54)</w:t>
        <w:br/>
        <w:t>《功臣表》湘成侯凡两见，一为“湘成侯敞屠洛……(武帝元狩四年)六月丙</w:t>
        <w:br/>
        <w:t>子封，七年，元鼎五年，坐酎金免。阳成”；一为“湘成侯监居翁……(武帝元鼎</w:t>
        <w:br/>
        <w:t>六年)五月壬申封。侯益昌嗣，五凤四年，……诛。堵阳”。前文已言及，堵阳</w:t>
        <w:br/>
        <w:t>即阳成，此两侯国当为一地，且邻近堵阳县，确址不详。</w:t>
        <w:br/>
        <w:t>39.义阳侯国(前119—前93，前77—前65，前55—前54，4—8)</w:t>
        <w:br/>
        <w:t>《功臣表》义阳侯凡数见。一为武帝元狩四年封卫山，太始四年国除。又</w:t>
        <w:br/>
        <w:t>有昭帝元凤四年置以为傅介子侯国，元康元年国除。同表又有，“义阳侯厉温</w:t>
        <w:br/>
        <w:t>敦……(宣帝五凤)三年二月甲子封，四年，坐子伊细王谋反，削爵为关内侯”。</w:t>
        <w:br/>
        <w:t>平帝元始四年，介子曾孙又被绍封。前两者，表皆注平氏。以傅介子侯国户数</w:t>
        <w:br/>
        <w:t>看，义阳侯国尚不满千户，国除后省并可能较大，疑国除时并入平氏。治今河</w:t>
        <w:br/>
        <w:t>南桐柏县西北。</w:t>
        <w:br/>
        <w:t>40. 安道侯国(前111—前89)</w:t>
        <w:br/>
        <w:t>《功臣表》云：“安道侯揭阳定…(武帝元鼎六年)三月乙酉封。侯当时</w:t>
        <w:br/>
        <w:t>嗣，延[征]和四年，坐杀人，弃市。南阳。”今地无考。</w:t>
      </w:r>
    </w:p>
    <w:p>
      <w:r>
        <w:br w:type="page"/>
      </w:r>
    </w:p>
    <w:p>
      <w:r>
        <w:t>第二编·下篇·第八章 荆州刺史部地区郡县沿革 427</w:t>
        <w:br/>
        <w:t>41.随桃侯国(前111—前73,5—8)</w:t>
        <w:br/>
        <w:t>《功臣表》云：“随桃顷侯赵光…(武帝元鼎六年)四月癸亥封……本始元</w:t>
        <w:br/>
        <w:t>年薨，嗣子有罪，不得代。元始五年，放以光玄孙绍封，千户。”湖北随州孔家坡</w:t>
        <w:br/>
        <w:t>汉墓所出土西汉简牍中有《告地书》，其中有“桃侯国”，疑即此地①。治今湖北</w:t>
        <w:br/>
        <w:t>随州市东北。</w:t>
        <w:br/>
        <w:t>42. 下郦侯国(前110—前87)</w:t>
        <w:br/>
        <w:t>《功臣表》云：“下鄜侯左将黄同…(武帝元封元年)四月丁酉封。侯奉汉</w:t>
        <w:br/>
        <w:t>嗣，后二年，坐祝诅上，要斩。南阳。”《史表》作“下郦”，此侯国在南阳郡，疑或</w:t>
        <w:br/>
        <w:t>与郦县有关，故以《史表》为准。今地无考。</w:t>
        <w:br/>
        <w:t>43.涉都侯国(前110—前103)</w:t>
        <w:br/>
        <w:t>据《功臣表》，武帝元封元年析置涉都侯国封南粤降将喜，太初二年国除。</w:t>
        <w:br/>
        <w:t>今地无考。</w:t>
        <w:br/>
        <w:t>44. 平陵侯国(前77—前66)</w:t>
        <w:br/>
        <w:t>据《功臣表》，昭帝元凤四年置以为范明友侯国，宣帝地节四年，坐谋反国</w:t>
        <w:br/>
        <w:t>除，省并。表注武当，当在今河南丹江口市均县镇西北。</w:t>
        <w:br/>
        <w:t>45. 春陵侯国(前48—8)</w:t>
        <w:br/>
        <w:t>《汉志》注云：“故蔡阳白水乡。”元帝初元元年，徙零陵郡之春陵侯国于此。</w:t>
        <w:br/>
        <w:t>治今湖北枣阳市南。</w:t>
        <w:br/>
        <w:t>46. 红阳侯国(前27—8)</w:t>
        <w:br/>
        <w:t>据《外戚恩泽表》，成帝河平二年析置。治今河南叶县南。</w:t>
        <w:br/>
        <w:t>47.新都侯国(前16—8)</w:t>
        <w:br/>
        <w:t>据《外戚恩泽表》，成帝永始元年置新都侯国以封王莽。治今河南新野县东。</w:t>
        <w:br/>
        <w:t>48. 氾乡侯国(前8—8)</w:t>
        <w:br/>
        <w:t>据《外戚恩泽表》，成帝绥和元年置以封何武。今地无考。</w:t>
        <w:br/>
        <w:t>49. 新成侯国(前7—前6,1—8)</w:t>
        <w:br/>
        <w:t>《外戚恩泽表》云：“新成侯钦，(哀帝)绥和二年五月壬辰以皇太后封，一</w:t>
        <w:br/>
        <w:t>年，建平元年，坐弟昭仪绝继嗣，免，徙辽西。穰。”《王子侯表》又有，“新城侯</w:t>
        <w:br/>
        <w:t>武，楚思王子，(平帝元始元年)二月丙辰封，八年免”。疑亦此地。表注穰，当</w:t>
        <w:br/>
        <w:t>地望近穰县也，确址无考。</w:t>
        <w:br/>
        <w:t>50.平周侯国(前7—3)</w:t>
        <w:br/>
        <w:t>《外戚恩泽表》云，哀帝绥和二年，丁满“以帝舅子侯，千七百三十九户。五</w:t>
        <w:br/>
        <w:t>①湖北省考古研究所、随州市考古队编著：《随州孔家坡汉墓简牍》，文物出版社，2006年，第197页。</w:t>
      </w:r>
    </w:p>
    <w:p>
      <w:r>
        <w:br w:type="page"/>
      </w:r>
    </w:p>
    <w:p>
      <w:r>
        <w:t>428 中国行政区划通史·秦汉卷</w:t>
        <w:br/>
        <w:t>月己丑封，(平帝)元始三年，坐非正免。湖阳”。以此，平周侯国地望当在湖阳</w:t>
        <w:br/>
        <w:t>县城附近，确址无考。</w:t>
        <w:br/>
        <w:t>51.高乐侯国(前7—前6,1—8)</w:t>
        <w:br/>
        <w:t>《外戚恩泽表》云：成帝绥和二年封师丹为侯国，“(哀帝)建平元年，坐</w:t>
        <w:br/>
        <w:t>漏泄免，(平帝)元始三年二月癸已更为义阳侯”。据《王子侯表》，元始元年</w:t>
        <w:br/>
        <w:t>置以为东平思王孙修侯国。以表，高乐在新野，其地望当在新野县附近，确</w:t>
        <w:br/>
        <w:t>址无考。</w:t>
        <w:br/>
        <w:t>52. 高武侯国(前6—8)</w:t>
        <w:br/>
        <w:t>《外戚恩泽表》云：“高武贞侯傅喜……(哀帝)建平元年正月丁酉封……王</w:t>
        <w:br/>
        <w:t>莽败，绝。杜衍。”据此，地当距杜衍不远，确址无考。</w:t>
        <w:br/>
        <w:t>53. 新甫侯国(前4—前2,4—8)</w:t>
        <w:br/>
        <w:t>《外戚恩泽表》云：“新甫侯王嘉……(哀帝建平)三年四月丁酉封，三年，元</w:t>
        <w:br/>
        <w:t>寿元年，罔上，下狱瘐死。……(平帝)元始四年，侯崇绍封，王莽败绝。新野。”</w:t>
        <w:br/>
        <w:t>据此，当地望在新野县邻近，确址不详。</w:t>
        <w:br/>
        <w:t>54.阳新侯国(前3—前1)</w:t>
        <w:br/>
        <w:t>《外戚恩泽表》云：“阳新侯郑业…(哀帝建平四年)八月辛卯封，二年，元</w:t>
        <w:br/>
        <w:t>寿二年，坐非正免。新野。”地望当近新野县，确址无考。</w:t>
        <w:br/>
        <w:t>55. 宜陵侯国(前3—前1)</w:t>
        <w:br/>
        <w:t>《外戚恩泽表》云：“宜陵侯息夫躬……(哀帝建平四年)八月辛卯封，二年，</w:t>
        <w:br/>
        <w:t>元寿二年，坐祝诅，下狱死。杜衍。”故其地当距杜衍不远，确址不详。</w:t>
        <w:br/>
        <w:t>56.广阳侯国(1—8)</w:t>
        <w:br/>
        <w:t>《外戚恩泽表》云：“广阳侯甄丰，以左将军光禄勋定策安宗庙侯，五千三百</w:t>
        <w:br/>
        <w:t>六十五户。(平帝元始元年)二月癸已封，王莽篡位，为广新公，后为王莽所杀。</w:t>
        <w:br/>
        <w:t>南阳。”今地无考。</w:t>
        <w:br/>
        <w:t>57.育阳县(?—8)</w:t>
        <w:br/>
        <w:t>置年不详。治今河南南阳市南。</w:t>
        <w:br/>
        <w:t>58. 阴县(?—8)</w:t>
        <w:br/>
        <w:t>置年不详。地望上阴县与酂侯国相邻，疑武帝复置酂侯国时，不过二千</w:t>
        <w:br/>
        <w:t>户，其余地或即置阴县，然此纯推测，并无证据可支持。治今湖北老河口市北。</w:t>
        <w:br/>
        <w:t>59. 武当县(?—8)</w:t>
        <w:br/>
        <w:t>置年不详。治今湖北丹江口市西北。</w:t>
        <w:br/>
        <w:t>60. 舞阴县(? —8)</w:t>
        <w:br/>
        <w:t>置年不详。治今河南泌阳县北。</w:t>
      </w:r>
    </w:p>
    <w:p>
      <w:r>
        <w:br w:type="page"/>
      </w:r>
    </w:p>
    <w:p>
      <w:r>
        <w:t>第二编·下篇·第八章 荆州刺史部地区郡县沿革 429</w:t>
        <w:br/>
        <w:t>61. 西鄂县(?—8)</w:t>
        <w:br/>
        <w:t>置年不详。治今河南南阳市北。</w:t>
        <w:br/>
        <w:t>62. 朝阳县(?—8)</w:t>
        <w:br/>
        <w:t>置年不详。治今河南新野县西南。</w:t>
        <w:br/>
        <w:t>63.复阳侯国(？—8)</w:t>
        <w:br/>
        <w:t>《功臣表》有复阳侯国，乃高帝七年置以封陈胥，武帝元狩二年国除。《汉</w:t>
        <w:br/>
        <w:t>志》南阳有复阳侯国，然其为长沙王子侯国迁徙至此，且下云，本湖阳乐乡，当</w:t>
        <w:br/>
        <w:t>与高帝所置之复阳侯国非同地也。故陈胥之复阳侯国当不在此，此地乃武帝</w:t>
        <w:br/>
        <w:t>之后某年方有建制矣。置年不详。治今河南桐柏县西北。</w:t>
        <w:br/>
        <w:t>64. 安众侯国(?—6)</w:t>
        <w:br/>
        <w:t>《汉志》注曰：“故宛西乡。”不知何年，长沙王子侯国徙至此，遂析西乡名安</w:t>
        <w:br/>
        <w:t>众侯国。《王子侯表》云，“侯崇嗣，居摄元年举兵，为王莽所灭”，是侯国除于公</w:t>
        <w:br/>
        <w:t>元6年。治今河南邓州市东北。</w:t>
        <w:br/>
        <w:t>65.顺阳县(?—前7，前5—前2)—博山侯国(前7—前5，前2—8)</w:t>
        <w:br/>
        <w:t>《外戚恩泽表》云：“博山简烈侯孔光……(哀帝绥和二年)三月丙戌封，二</w:t>
        <w:br/>
        <w:t>年，建平二年，坐众职废，免，元寿元年五月乙卯，复以丞相侯…顺阳。”表注</w:t>
        <w:br/>
        <w:t>顺阳，当为地近《续汉书·郡国志》东汉南阳郡之顺阳县矣。此侯国置于绥和</w:t>
        <w:br/>
        <w:t>二年，然《汉志》有之，且名之为侯国，不解何故。《汉志》又云，“故顺阳”，查《汉</w:t>
        <w:br/>
        <w:t>书》卷71《平当传》，当“察廉为顺阳长”，是本确有顺阳县。《秩律》无顺阳，是</w:t>
        <w:br/>
        <w:t>置年在吕后二年之后。治今河南淅川县南。</w:t>
        <w:br/>
        <w:t>第二节南郡(临江国)、江夏郡沿革</w:t>
        <w:br/>
        <w:t>(一）南郡(前202—前155)—临江国(前155—前153)—南郡(前153—</w:t>
        <w:br/>
        <w:t>前150)—临江国(前150—前148)—南郡(前148—8)</w:t>
        <w:br/>
        <w:t>高帝五年(前202)，共敖临江国亡，地“属汉为南郡”。景帝二年(前155)，以</w:t>
        <w:br/>
        <w:t>南郡置临江国，封子哀王阏。阏封三年薨，无后国除。七年，复置临江国，封子愍</w:t>
        <w:br/>
        <w:t>王荣。中元二年(前148)，临江王刘荣自杀，国除为郡。自是不复为王国。</w:t>
        <w:br/>
        <w:t>南郡地域西汉一朝变化较大，汉初之南郡以张家山汉简《二年律令·秩</w:t>
        <w:br/>
        <w:t>律》见，其地广于秦时，甚而有洞庭以东之下隽县，兼以高帝十二年置即侯国，</w:t>
        <w:br/>
        <w:t>惠帝元年(前193)又置软侯国。</w:t>
        <w:br/>
        <w:t>《秩律》中所见吕后二年(前186)南郡县名有：</w:t>
        <w:br/>
        <w:t>宜城……巫……江陵……秭归、临沮、夷陵、醴陵、孱陵、销、竟陵、安</w:t>
      </w:r>
    </w:p>
    <w:p>
      <w:r>
        <w:br w:type="page"/>
      </w:r>
    </w:p>
    <w:p>
      <w:r>
        <w:t>430 中国行政区划通史·秦汉卷</w:t>
        <w:br/>
        <w:t>陆、州陵、沙羡、西陵、夷道、下隽。①</w:t>
        <w:br/>
        <w:t>然而荆州松柏汉墓所出土的《南郡免老簿》中，南郡属县已经发生了变化，</w:t>
        <w:br/>
        <w:t>其辖县如下：</w:t>
        <w:br/>
        <w:t>巫、秭归、夷道、夷陵、醴阳、孱陵、州陵、沙羡、安陆、宜成、临沮、显陵、</w:t>
        <w:br/>
        <w:t>江陵、襄平侯中庐、即侯国、便侯国、软侯国。</w:t>
        <w:br/>
        <w:t>松柏汉墓出土之汉简通常被认为反映了武帝初期时南郡之面貌，相比《秩</w:t>
        <w:br/>
        <w:t>律》中所反映的吕后二年南郡县目，武帝初南郡已无销、竟陵、西陵、下隽。西</w:t>
        <w:br/>
        <w:t>陵疑是文帝时期改属汝南郡，另外数县之变化疑当发生于景帝二年，其年景帝</w:t>
        <w:br/>
        <w:t>同时置临江、长沙两国，颇疑因长沙国小户少，遂削汉水南岸之竟陵、华容等地</w:t>
        <w:br/>
        <w:t>予长沙国，故南郡辖境有所缩小。</w:t>
        <w:br/>
        <w:t>又，文帝元年(前179)，置襄平侯中庐邑。景帝四年(前153)，置显陵县。武</w:t>
        <w:br/>
        <w:t>帝元狩二年(前121)，又分南郡东部安陆、州陵、沙羡等数县及软侯国置江夏郡。</w:t>
        <w:br/>
        <w:t>宣帝元康元年(前65)，南郡得长沙王子侯国高成。又，宣帝时长沙王因</w:t>
        <w:br/>
        <w:t>罪削八县，遂复得华容等县，此前改隶江夏郡之州陵县亦回属。又，孱陵县《汉</w:t>
        <w:br/>
        <w:t>志》属武陵郡，其别属时间史籍无载，然颇疑亦在此年。元帝永光四年(前</w:t>
        <w:br/>
        <w:t>40)，显陵县省。南郡领域遂成为《汉志》中面貌。</w:t>
        <w:br/>
        <w:t>楚汉之际共敖临江国都即在江陵，汉因之，南郡治亦在江陵，故《史记》卷</w:t>
        <w:br/>
        <w:t>14《十二诸侯年表》以江陵代称南郡。</w:t>
        <w:br/>
        <w:t>1. 江陵县(前202—8)</w:t>
        <w:br/>
        <w:t>县名见于《秩律》、荆州松柏汉墓汉简。西汉一朝为南郡治所、临江国都。</w:t>
        <w:br/>
        <w:t>治今湖北荆州市江陵区。</w:t>
        <w:br/>
        <w:t>2. 临沮县(前202—8)</w:t>
        <w:br/>
        <w:t>治今湖北南漳县东南。</w:t>
        <w:br/>
        <w:t>3. 夷陵县(前 202—8)</w:t>
        <w:br/>
        <w:t>《汉志》云：“都尉治。”治今湖北宜昌市东南。</w:t>
        <w:br/>
        <w:t>4. 鄢县(前 202—前192)—宜城县(前192—8)</w:t>
        <w:br/>
        <w:t>《汉志》宜城下注曰：“故鄢，惠帝三年更名。”《南郡免老簿》则作“宜成”，西</w:t>
        <w:br/>
        <w:t>汉成、城往往通用，此亦一例。治今湖北宜城市南。</w:t>
        <w:br/>
        <w:t>5. 巫县(前 202—8)</w:t>
        <w:br/>
        <w:t>治今重庆市巫山县北。</w:t>
        <w:br/>
        <w:t>①律文中有索县，然以前文颍川郡条，此索未必为《汉志》武陵郡之索县，如此说不误，则汉初武陵郡</w:t>
        <w:br/>
        <w:t>之索县仍在吴氏长沙国境内。</w:t>
      </w:r>
    </w:p>
    <w:p>
      <w:r>
        <w:br w:type="page"/>
      </w:r>
    </w:p>
    <w:p>
      <w:r>
        <w:t>第二编·下篇·第八章荆州刺史部地区郡县沿革 431</w:t>
        <w:br/>
        <w:t>6. 夷道(前 202—8)</w:t>
        <w:br/>
        <w:t>治今湖北宜都市。</w:t>
        <w:br/>
        <w:t>7. 秭归县(前202—8)</w:t>
        <w:br/>
        <w:t>治湖北今县。</w:t>
        <w:br/>
        <w:t>8. 州陵县(前202—前121，?—8)</w:t>
        <w:br/>
        <w:t>以《秩律》、荆州松柏汉墓出土之简文及《汉志》，州陵均属南郡。然武帝元</w:t>
        <w:br/>
        <w:t>狩二年置江夏郡时，竟陵、华容等县皆属长沙国，此时如州陵仍为南郡所辖，则</w:t>
        <w:br/>
        <w:t>成飞地也，必在此时改隶江夏。直至宣帝时期，华容等县被削归南郡，南郡方</w:t>
        <w:br/>
        <w:t>得以辖理州陵也，故疑州陵乃宣帝时期重回南郡。治今湖北洪湖市东北。</w:t>
        <w:br/>
        <w:t>9. 安陆县(前 202—前 121)</w:t>
        <w:br/>
        <w:t>《秩律》、《南郡免老簿》中均有此县名，汉初直至武帝初为南郡辖县。武帝</w:t>
        <w:br/>
        <w:t>元狩二年置江夏郡，安陆遂改隶江夏。治今湖北云梦县。</w:t>
        <w:br/>
        <w:t>10. 沙美县(前202—前121)</w:t>
        <w:br/>
        <w:t>汉初即有此县，属南郡。武帝元狩二年改属新置之江夏郡。治今湖北武</w:t>
        <w:br/>
        <w:t>汉市武昌区西。</w:t>
        <w:br/>
        <w:t>11. 竟陵县(前202—前155)</w:t>
        <w:br/>
        <w:t>《秩律》中有竟陵，是汉初为南郡所辖，然武帝初之《南郡免老簿》已无此</w:t>
        <w:br/>
        <w:t>县，当是景帝二年置长沙国时益长沙也。治今湖北潜江市西北。</w:t>
        <w:br/>
        <w:t>12. 下隽县(前202—前155)</w:t>
        <w:br/>
        <w:t>《汉志》下隽属长沙国，然《秩律》中有下隽，汉初属南郡也。必与竟陵同为</w:t>
        <w:br/>
        <w:t>景帝二年益长沙国之县也。治今湖北通城县西北。</w:t>
        <w:br/>
        <w:t>13. 孱陵县(前202—?)</w:t>
        <w:br/>
        <w:t>据《秩律》、荆州松柏汉简，汉初直至武帝初年，孱陵县为南郡属县，然《汉</w:t>
        <w:br/>
        <w:t>志》孱陵在武陵郡，此必西汉中后期所调整也，然不知具体何时，孱陵改隶武陵</w:t>
        <w:br/>
        <w:t>矣，疑即宣帝年间割索、临沅入武陵之时也。治今湖北公安县西。</w:t>
        <w:br/>
        <w:t>14. 销县(前202—?)</w:t>
        <w:br/>
        <w:t>《秩律》中有此县。里耶秦简亦有简曰：“鄢到销百八十四里，销到江陵二</w:t>
        <w:br/>
        <w:t>百册里，江陵到孱陵百一十里，孱陵到索二百九十五里，索到临沅六十里，临沅</w:t>
        <w:br/>
        <w:t>到迁陵九百一十里。”①可知，秦代亦有销县。此简其余数县地望明确，故销县</w:t>
        <w:br/>
        <w:t>地望也可据而推知，大致可以将销县定位于今湖北的荆门市北面的石桥驿与</w:t>
        <w:br/>
        <w:t>①湖南省文物考古研究所、湘西土家族苗族自治州文物处、龙山县文物管理所：《湖南龙山里耶战</w:t>
        <w:br/>
        <w:t>国一秦代古城一号井发掘简报》，《文物》2003年第1期。</w:t>
      </w:r>
    </w:p>
    <w:p>
      <w:r>
        <w:br w:type="page"/>
      </w:r>
    </w:p>
    <w:p>
      <w:r>
        <w:t>432 中国行政区划通史·秦汉卷</w:t>
        <w:br/>
        <w:t>南桥之间。废置时间不详，然武帝初年南郡已无此县也，故可推断销县于文景</w:t>
        <w:br/>
        <w:t>时期被省并。治今湖北荆门市北。</w:t>
        <w:br/>
        <w:t>15.醴陵县（前202—前184)—醴陵侯国（前184—前176)—醴阳县</w:t>
        <w:br/>
        <w:t>(前176—?)</w:t>
        <w:br/>
        <w:t>《秩律》中有醴陵，为南郡属县，然《汉志》无此县。据《功臣表》，吕后四年</w:t>
        <w:br/>
        <w:t>置醴陵侯国，至文帝四年(前176)国除，当即为此地也。松柏汉墓35号木牍</w:t>
        <w:br/>
        <w:t>中有醴阳，古文阳、陵常通用，当为一地，暂以为侯国国除后更名为醴阳。废年</w:t>
        <w:br/>
        <w:t>不详，地望亦不明。</w:t>
        <w:br/>
        <w:t>16. 西陵县(前202—?)</w:t>
        <w:br/>
        <w:t>以《秩律》，汉初南郡当有西陵县，然松柏汉墓木牍中，南郡下辖已无此县，</w:t>
        <w:br/>
        <w:t>故知其并非《汉志》江夏郡之西陵。北京大学藏秦简牍中亦有西陵，辛德勇考</w:t>
        <w:br/>
        <w:t>证当与南阳郡之邓相邻①，如此则又属南阳郡，非南郡之县也。又，武威汉简</w:t>
        <w:br/>
        <w:t>有“河平元年汝南郡西陵”之语，疑此西陵与南郡之西陵相关。然年代仅在河</w:t>
        <w:br/>
        <w:t>平元年(前28)后不足二十年的《汉志》汝南郡已无西陵，当因在成帝时期，此</w:t>
        <w:br/>
        <w:t>汝南之西陵当或省并，或改辖它郡。观江夏郡有西阳县，地望与汝南郡相近，</w:t>
        <w:br/>
        <w:t>疑即此县，然亦无确证。故暂存疑，唯能肯定南郡汉初本有西陵县，后不知何</w:t>
        <w:br/>
        <w:t>年改属它郡。地望不明，或在今河南光山县西。</w:t>
        <w:br/>
        <w:t>17.即侯国(前195—前112)—即县(前112—8)</w:t>
        <w:br/>
        <w:t>《汉志》及《汉表》皆书此县为即，然荆州松柏汉墓中所出土的木牍上，该县</w:t>
        <w:br/>
        <w:t>名皆作“即”《史表》亦作“郎”。北京大学藏秦简牍中有“即乡”，当即此地，是</w:t>
        <w:br/>
        <w:t>秦末此地仍为乡聚之一②。据此，当是《汉书》传抄致讹，应以即为准。据《功</w:t>
        <w:br/>
        <w:t>臣表》，高帝十二年置侯国以封黄极中，当至此时，即方为县级政区也。武帝元</w:t>
        <w:br/>
        <w:t>鼎五年国除为县。治今湖北宜城市北。</w:t>
        <w:br/>
        <w:t>18.软侯国(前193—前121)</w:t>
        <w:br/>
        <w:t>据《功臣表》，惠帝二年(前193)置软侯国封黎朱苍，武帝元封元年国除，</w:t>
        <w:br/>
        <w:t>表注江夏，当即《汉志》江夏郡之软县也。初置时当属南郡，《南郡免老簿》亦可</w:t>
        <w:br/>
        <w:t>证此，元狩二年改属江夏郡。治今河南息县南。</w:t>
        <w:br/>
        <w:t>19. 襄平侯中庐(前179—前110)—中庐县(前110—8)</w:t>
        <w:br/>
        <w:t>《秩律》中无中庐之名，知吕后二年前无此建制也。《南郡免老簿》中有“襄</w:t>
        <w:br/>
        <w:t>① 辛德勇：《北京大学藏秦水陆里程简册初步研究》。</w:t>
        <w:br/>
        <w:t>②</w:t>
        <w:br/>
        <w:t>北京大学出土文献研究所《北京大学藏秦简牍概述》(刊于《文物》2012年第6期)中指出，此简牍</w:t>
        <w:br/>
        <w:t>中有两组日历，分别属于秦始皇三十一年和秦始皇三十三年，故此简当为秦后期之物，因此可推</w:t>
        <w:br/>
        <w:t>断，邵地秦末仍未置县。</w:t>
      </w:r>
    </w:p>
    <w:p>
      <w:r>
        <w:br w:type="page"/>
      </w:r>
    </w:p>
    <w:p>
      <w:r>
        <w:t>第二编·下篇·第八章 荆州刺史部地区郡县沿革 433</w:t>
        <w:br/>
        <w:t>平侯中庐”，襄平侯纪通受封于高帝九年，中庐乃其别邑，《汉书》卷4《文帝</w:t>
        <w:br/>
        <w:t>纪》，文帝元年曾益封纪通二千户，当即为是地。襄平侯武帝元封元年国除，中</w:t>
        <w:br/>
        <w:t>庐亦随之为县。治今湖北襄阳市襄州区西南。</w:t>
        <w:br/>
        <w:t>20. 显陵县(前153—前40)</w:t>
        <w:br/>
        <w:t>《汉志》无此县，亦不见于《秩律》，然《南郡免老簿》载此县之目，故可知此</w:t>
        <w:br/>
        <w:t>县置年在吕后二年之后，或不晚于武帝初，成帝元延前省。马孟龙以为“乃为</w:t>
        <w:br/>
        <w:t>景帝子临江哀王刘阏的陵园奉邑(园邑)，设置于景帝四年，废除于元帝永光四</w:t>
        <w:br/>
        <w:t>年，大致位于今湖北省荆州市北部”①，暂从斯说。</w:t>
        <w:br/>
        <w:t>21. 高成侯国(前65—8)</w:t>
        <w:br/>
        <w:t>《王子侯表》凡两高成侯国，一为昭帝始元六年(前81)置，一为宣帝元康元年</w:t>
        <w:br/>
        <w:t>置，侯名一样，世系一样，肯定重出，疑以宣帝时所封为是。治今湖北松滋市南。</w:t>
        <w:br/>
        <w:t>22.便侯国(?—前112)—编县(前112—8)</w:t>
        <w:br/>
        <w:t>据《功臣表》，惠帝元年以二千户封长沙王子吴浅为便侯，此便当为《汉志》</w:t>
        <w:br/>
        <w:t>桂阳郡之便县，是时属长沙国。《南郡免老簿》中有便侯国，当为侯国迁徙之</w:t>
        <w:br/>
        <w:t>故，至晚武帝初年便侯国自长沙国迁出，具体时间惜史籍无载。元鼎五年，便</w:t>
        <w:br/>
        <w:t>侯国除。《汉志》南郡有编县，或因便侯国除后，为不与桂阳之便县重名而更名</w:t>
        <w:br/>
        <w:t>其为编。治今湖北荆门市北。</w:t>
        <w:br/>
        <w:t>23. 当阳县(？—8)</w:t>
        <w:br/>
        <w:t>里耶秦简8-2235有当阳，然北京大学所藏秦代简牍中仍作当阳乡，《秩</w:t>
        <w:br/>
        <w:t>律》亦无此县名，疑西汉时方置。置年不详，然不早于《南郡免老簿》年代。治</w:t>
        <w:br/>
        <w:t>今湖北荆门市南。</w:t>
        <w:br/>
        <w:t>24. 枝江县(? —8)</w:t>
        <w:br/>
        <w:t>置年不详，然不早于《南郡免老簿》年代。治今湖北枝江市东北。</w:t>
        <w:br/>
        <w:t>25.襄阳县(?8)</w:t>
        <w:br/>
        <w:t>置年不详，然不早于《南郡免老簿》年代。治今湖北襄阳市襄州区。</w:t>
        <w:br/>
        <w:t>26. 若县(? —8)</w:t>
        <w:br/>
        <w:t>置年不详，然不早于《南郡免老簿》年代。治今湖北宜城市东南。</w:t>
        <w:br/>
        <w:t>27. 华容县(? —8)②</w:t>
        <w:br/>
        <w:t>乃宣帝时期所削长沙国八县之一，详见后文长沙国沿革。治湖北今县</w:t>
        <w:br/>
        <w:t>① 马孟龙：《荆州松柏汉墓所见“显陵”考》。</w:t>
        <w:br/>
        <w:t>②华容及后文郢两县亦有可能在景帝二年前已置，即可能景帝前有过属南郡时期，然此种可能偏</w:t>
        <w:br/>
        <w:t>小，故此处不对此讨论。</w:t>
      </w:r>
    </w:p>
    <w:p>
      <w:r>
        <w:br w:type="page"/>
      </w:r>
    </w:p>
    <w:p>
      <w:r>
        <w:t>434 中国行政区划通史·秦汉卷</w:t>
        <w:br/>
        <w:t>东北。</w:t>
        <w:br/>
        <w:t>28. 郢县(?—8)</w:t>
        <w:br/>
        <w:t>乃宣帝时期所削长沙国八县之一，详见后文长沙国沿革。治今湖北江陵</w:t>
        <w:br/>
        <w:t>县东北。</w:t>
        <w:br/>
        <w:t>又，《汉志》江夏郡有云杜县，置年不详，如在元狩二年前，则南郡亦曾短暂</w:t>
        <w:br/>
        <w:t>辖有此县。</w:t>
        <w:br/>
        <w:t>(二）江夏郡(前122—8)</w:t>
        <w:br/>
        <w:t>武帝元狩元年，以南郡东部及原衡山郡西部数县置江夏郡。宣帝时期，得</w:t>
        <w:br/>
        <w:t>长沙国削县竟陵等，又以州陵复还南郡。平帝元始元年(公元1)，置安陆</w:t>
        <w:br/>
        <w:t>侯国。</w:t>
        <w:br/>
        <w:t>《水经·江水注》云：江夏郡“旧治安陆”。严耕望以为西汉后期徙治西</w:t>
        <w:br/>
        <w:t>陵。然从目前两地的考古发掘看，云梦(即安陆)地区汉古城规模较大，且西汉</w:t>
        <w:br/>
        <w:t>时期墓葬较多，西陵则东汉时期遗存较为多见。故暂将安陆定为治所。</w:t>
        <w:br/>
        <w:t>1. 安陆县(前 122—8)</w:t>
        <w:br/>
        <w:t>据《王子侯表》，平帝元始元年(公元1)置安陆侯国，然此侯国当不至于尽</w:t>
        <w:br/>
        <w:t>食安陆全县之地，故颇疑安陆县与安陆侯国在平帝年间共存也。治今湖北云</w:t>
        <w:br/>
        <w:t>梦县。</w:t>
        <w:br/>
        <w:t>2. 西陵县(前 122—8)</w:t>
        <w:br/>
        <w:t>前文南郡条下已提及，汉初南郡之西陵并非江夏之西陵，故可知此县当本</w:t>
        <w:br/>
        <w:t>属衡山国，元狩元年来属江夏郡。治今湖北武汉市新洲区西。</w:t>
        <w:br/>
        <w:t>3. 邾县(前122—8)</w:t>
        <w:br/>
        <w:t>治今湖北黄冈市北。</w:t>
        <w:br/>
        <w:t>4. 鄂县(前122—8)</w:t>
        <w:br/>
        <w:t>治今湖北鄂州市。</w:t>
        <w:br/>
        <w:t>5. 沙羡县(前 122—8)</w:t>
        <w:br/>
        <w:t>治今湖北武汉市武昌区西。</w:t>
        <w:br/>
        <w:t>6. 蕲春县(前 122—8)</w:t>
        <w:br/>
        <w:t>治湖北今县西南。</w:t>
        <w:br/>
        <w:t>7. 下雉县(前1228)</w:t>
        <w:br/>
        <w:t>治今湖北阳新县东。</w:t>
        <w:br/>
        <w:t>8. 软侯国(前122—前110)—软县(前110—8)</w:t>
        <w:br/>
        <w:t>武帝元封元年，软侯国国除为县。治今河南息县南。</w:t>
      </w:r>
    </w:p>
    <w:p>
      <w:r>
        <w:br w:type="page"/>
      </w:r>
    </w:p>
    <w:p>
      <w:r>
        <w:t>第二编·下篇·第八章 荆州刺史部地区郡县沿革 435</w:t>
        <w:br/>
        <w:t>9. 州陵县(前122—?)</w:t>
        <w:br/>
        <w:t>《汉志》州陵属南郡，无论是汉初的张家山汉简还是武帝初期的荆州松</w:t>
        <w:br/>
        <w:t>柏木牍都显示该县属南郡，然州陵必然有短暂属江夏郡的时期。江夏郡置</w:t>
        <w:br/>
        <w:t>时，在州陵之西竟陵、华容等县均属长沙国，州陵之北的沙羡、安陆转属江</w:t>
        <w:br/>
        <w:t>夏，州陵与南郡的联系被完全隔绝，只能改隶江夏郡。至宣帝时期，长沙国</w:t>
        <w:br/>
        <w:t>被削八县，华容等县削归南郡，此时州陵方有重属南郡的可能。治今湖北洪</w:t>
        <w:br/>
        <w:t>湖市东北。</w:t>
        <w:br/>
        <w:t>10. 安陆侯国(1—8)</w:t>
        <w:br/>
        <w:t>据《王子侯表》，平帝元始元年封楚思王子平为安陆侯，《汉志》安陆属江</w:t>
        <w:br/>
        <w:t>夏，远离楚国，此乃因王莽欲施惠于宗室，故裂汉郡地置王子侯国，然此侯国当</w:t>
        <w:br/>
        <w:t>不至于尽食安陆一县，疑乃取安陆部分地置侯国，余地仍为安陆县。治今湖北</w:t>
        <w:br/>
        <w:t>云梦县。</w:t>
        <w:br/>
        <w:t>11. 襄县(?—8)</w:t>
        <w:br/>
        <w:t>置年不详。《史记》卷8《高祖本纪》有“襄侯王陵降西陵”，不知是否即此</w:t>
        <w:br/>
        <w:t>襄县。如是，则秦末已有襄县。今地无考。</w:t>
        <w:br/>
        <w:t>12. 云杜县(?—8)</w:t>
        <w:br/>
        <w:t>置年不详。武帝初年此县尚未置，故置年在元狩二年之后的可能较大。</w:t>
        <w:br/>
        <w:t>治今湖北京山县。</w:t>
        <w:br/>
        <w:t>13. 鄙县(? —8)</w:t>
        <w:br/>
        <w:t>置年不详，或同云杜县同时置。治今河南罗山县西。</w:t>
        <w:br/>
        <w:t>14. 竟陵县(? —8)</w:t>
        <w:br/>
        <w:t>宣帝时期，由长沙国削至，确年不详。治今湖北潜江市西北。</w:t>
        <w:br/>
        <w:t>15. 钟武侯国(?—8)</w:t>
        <w:br/>
        <w:t>据《王子侯表》，宣帝元康元年置。《汉志》零陵、江夏皆有钟武，后者注侯</w:t>
        <w:br/>
        <w:t>国。大约钟武先由长沙别属零陵，继而迁往江夏。零陵原钟武县仍保留，未予</w:t>
        <w:br/>
        <w:t>省并，故两郡皆有钟武。唯此侯国迁徙时间已不可知，故江夏郡何时有钟武侯</w:t>
        <w:br/>
        <w:t>国亦不可考矣。治今河南信阳市稍东南。</w:t>
        <w:br/>
        <w:t>16. 西阳县(?—8)</w:t>
        <w:br/>
        <w:t>置年不详。武威汉简有“河平元年汝南西陵县先年七十受王杖”，然《汉</w:t>
        <w:br/>
        <w:t>志》汝南郡无西陵县，此西阳县地近汝南郡，疑即汉简所言汝南之西陵，后于河</w:t>
        <w:br/>
        <w:t>平元年(前28)后改属江夏，因江夏已有西陵，遂更名为西阳。治今河南光山</w:t>
        <w:br/>
        <w:t>县西。</w:t>
      </w:r>
    </w:p>
    <w:p>
      <w:r>
        <w:br w:type="page"/>
      </w:r>
    </w:p>
    <w:p>
      <w:r>
        <w:t>436 中国行政区划通史·秦汉卷</w:t>
        <w:br/>
        <w:t>第三节长沙国(郡)、武陵郡、零陵郡、桂阳郡沿革</w:t>
        <w:br/>
        <w:t>(一）长沙国（前202—前157)—长沙郡(前157—前155)—长沙国（前</w:t>
        <w:br/>
        <w:t>155—前141)—长沙郡(前48—前46)—长沙国(前46—8)</w:t>
        <w:br/>
        <w:t>高帝五年(前202)，以长沙、武陵郡置长沙国封吴芮。吕后七年(前181)，</w:t>
        <w:br/>
        <w:t>以南部数县析置桂阳郡。文帝后元七年(前157)，长沙国除，入汉为长沙郡。</w:t>
        <w:br/>
        <w:t>景帝二年(前155)，重置长沙国，此时长沙国又得原南郡汉水南岸数县，北界</w:t>
        <w:br/>
        <w:t>直抵“波汉之阳”。</w:t>
        <w:br/>
        <w:t>武帝元光六年(前129)，置安成、宜春、容陵三王子侯国，别属它郡。元朔</w:t>
        <w:br/>
        <w:t>四年(前125)，又置路陵、攸舆、荼陵、建成、安众、叶六侯国改隶它郡。五年，</w:t>
        <w:br/>
        <w:t>置王子侯国春陵、夫夷、都梁、洮阳、众陵。宣帝元康元年(前65)，又置复阳、</w:t>
        <w:br/>
        <w:t>钟武、高城三王子侯国。</w:t>
        <w:br/>
        <w:t>另，《汉书》卷53《长沙定王传》言，宣帝时，刺王建德有罪削八县。此八县</w:t>
        <w:br/>
        <w:t>史籍不详其名，亦不言所削时间，估计在元康元年(前65)之后。因为《汉志》</w:t>
        <w:br/>
        <w:t>南郡高城侯国与长沙国之间尚隔着武陵郡的索、临沅、孱陵三县，长沙国不能</w:t>
        <w:br/>
        <w:t>越三县而有高城。据前文，直至武帝初期，孱陵县犹属南郡，如高城本隶长沙，</w:t>
        <w:br/>
        <w:t>则索、临沅两县本必为长沙属县也，故可推测大约在分割高城侯国后，两县方</w:t>
        <w:br/>
        <w:t>削入武陵。</w:t>
        <w:br/>
        <w:t>另外六县推测为：华容、竟陵、郢县、艾县、耒阳、便县。华容、竟陵、郢县</w:t>
        <w:br/>
        <w:t>皆《汉志》南郡属县，然均不见于荆州松柏汉墓出土简文中，当是景帝置长沙国</w:t>
        <w:br/>
        <w:t>封长沙定王发时改隶长沙国，至宣帝时期方削归南郡。《诸侯王表·序》云：</w:t>
        <w:br/>
        <w:t>“波汉之阳，亘九嶷，为长沙。”竟陵县正在波汉之阳。耒阳与便县地望在阴山</w:t>
        <w:br/>
        <w:t>侯国之南，而该侯国直至元帝时才别属桂阳(详下），因此，耒阳、便县必定在阴</w:t>
        <w:br/>
        <w:t>山侯国之前已先属桂阳。又，便县本为侯国，据《南郡免老簿》，武帝初年此侯</w:t>
        <w:br/>
        <w:t>国已迁徙至南郡，亦可由此推知便侯国本当在王国境内，因侯国例不属王国乃</w:t>
        <w:br/>
        <w:t>迁徙矣。</w:t>
        <w:br/>
        <w:t>元帝初元元年(前48)，长沙国除。初元三年复置长沙国，或因长沙国</w:t>
        <w:br/>
        <w:t>户数过少(《汉志》时期户数当已远超元帝时期，然亦不过四万余户)，遂取安</w:t>
        <w:br/>
        <w:t>成、容陵、荼陵、攸四县益之。哀帝建平四年(前3)，置王子侯国湘乡，别属</w:t>
        <w:br/>
        <w:t>零陵郡。平帝元始五年(公元5)，置长沙王子侯国昭陵、承阳，皆别属零</w:t>
        <w:br/>
        <w:t>陵郡。</w:t>
        <w:br/>
        <w:t>《史记》卷8《高祖本纪》载：“徙衡山王吴芮为长沙王，都临湘。”可知长沙</w:t>
      </w:r>
    </w:p>
    <w:p>
      <w:r>
        <w:br w:type="page"/>
      </w:r>
    </w:p>
    <w:p>
      <w:r>
        <w:t>第二编·下篇·第八章 荆州刺史部地区郡县沿革 437</w:t>
        <w:br/>
        <w:t>国都及其后的长沙郡治所当均在临湘县。</w:t>
        <w:br/>
        <w:t>1. 临湘县(前202—8)</w:t>
        <w:br/>
        <w:t>秦置，西汉长沙国都也。治今湖南长沙市。</w:t>
        <w:br/>
        <w:t>2. 罗县(前202—8)</w:t>
        <w:br/>
        <w:t>治今湖南汨罗市西北。</w:t>
        <w:br/>
        <w:t>3.连道(前202—8)</w:t>
        <w:br/>
        <w:t>治所当在今湖南涟源市东，邻娄底市处。</w:t>
        <w:br/>
        <w:t>4. 益阳县(前202—8)</w:t>
        <w:br/>
        <w:t>县名见于《里耶秦简》，为秦置。治今湖南益阳市东。</w:t>
        <w:br/>
        <w:t>5. 湘南县(前 202—8)</w:t>
        <w:br/>
        <w:t>治今湖南湘潭县西南。</w:t>
        <w:br/>
        <w:t>6. 昭陵县(前202—5)</w:t>
        <w:br/>
        <w:t>据《王子侯表》，平帝元始五年置昭阳侯国，封长沙刺王子赏，即为此县。</w:t>
        <w:br/>
        <w:t>置侯国后当改隶武陵郡。治今湖南邵阳市。</w:t>
        <w:br/>
        <w:t>7. 承阳县(前202—5)</w:t>
        <w:br/>
        <w:t>据《王子侯表》，平帝元始五年置侯国，以封长沙刺王子景。置侯国后改隶</w:t>
        <w:br/>
        <w:t>零陵郡。治今湖南邵东县东南。</w:t>
        <w:br/>
        <w:t>8. 攸县(前202—前125，前46—8)</w:t>
        <w:br/>
        <w:t>张家山汉简《奏献书》有攸县，知县乃秦置也。据《王子侯表》，武帝元朔四</w:t>
        <w:br/>
        <w:t>年置侯国，表下注南阳，当乃桂阳之误。元帝初元三年，复置长沙国，攸县回</w:t>
        <w:br/>
        <w:t>属。治所当在湖南今县东北。</w:t>
        <w:br/>
        <w:t>9. 酃县(前 202—8)</w:t>
        <w:br/>
        <w:t>治今湖南衡阳市东。</w:t>
        <w:br/>
        <w:t>10. 荼陵县(前202—前125，前46—8)</w:t>
        <w:br/>
        <w:t>据《王子侯表》，武帝元朔四年置侯国，封长沙定王子诉，改隶桂阳。《汉</w:t>
        <w:br/>
        <w:t>志》属长沙国，当为元帝初元三年回属。治今湖南茶陵县东北。</w:t>
        <w:br/>
        <w:t>11.容陵县(前202—前129，前46—8)</w:t>
        <w:br/>
        <w:t>据《王子侯表》，武帝元光六年置侯国，封长沙定王子福，疑改隶桂阳。《汉</w:t>
        <w:br/>
        <w:t>志》属长沙国，当为元帝初元三年回属。治所当在今湖南攸县南。</w:t>
        <w:br/>
        <w:t>12.安成县(前202—前129，前46—8)</w:t>
        <w:br/>
        <w:t>《王子侯表》作“安城”，《史表》、《汉志》皆作“安成”，今取“安成”为准。武</w:t>
        <w:br/>
        <w:t>帝元光六年置侯国，封长沙定王子苍，改隶豫章。《汉志》属长沙国，当为元帝</w:t>
        <w:br/>
        <w:t>初元三年回属。治今江西安福县西。</w:t>
      </w:r>
    </w:p>
    <w:p>
      <w:r>
        <w:br w:type="page"/>
      </w:r>
    </w:p>
    <w:p>
      <w:r>
        <w:t>438 中国行政区划通史·秦汉卷</w:t>
        <w:br/>
        <w:t>13. 洮阳县(前 202—前124)</w:t>
        <w:br/>
        <w:t>马王堆地形图有“桃阳”县，当即此县，写法不同故耳。据《王子侯</w:t>
        <w:br/>
        <w:t>表》，武帝元朔五年封长沙定王子拘为侯国，改隶桂阳郡。治今广西全州</w:t>
        <w:br/>
        <w:t>县西北。</w:t>
        <w:br/>
        <w:t>14.春陵县(前202—前124)</w:t>
        <w:br/>
        <w:t>据马王堆地图，春陵汉初本为县。《王子侯表》载，元朔五年封长沙定王子</w:t>
        <w:br/>
        <w:t>买。遂改隶桂阳郡。治今湖南宁远县北。</w:t>
        <w:br/>
        <w:t>15. 夫夷县(前202—前124)</w:t>
        <w:br/>
        <w:t>据《王子侯表》，武帝元朔五年置侯国，封长沙定王子义，遂改隶桂阳。治</w:t>
        <w:br/>
        <w:t>今湖南邵阳县西。</w:t>
        <w:br/>
        <w:t>16. 泉陵县(前202—前124)</w:t>
        <w:br/>
        <w:t>《王子侯表》作“众陵”，《史表》、《汉志》皆作“泉陵”，当以后者为是。武帝</w:t>
        <w:br/>
        <w:t>元朔五年置为侯国，改隶桂阳。治今湖南永州市。</w:t>
        <w:br/>
        <w:t>17. 都梁县(前202—前 124)</w:t>
        <w:br/>
        <w:t>据《王子侯表》，武帝元朔五年置以封长沙定王子遂，改隶桂阳郡。治今湖</w:t>
        <w:br/>
        <w:t>南武冈市东北。</w:t>
        <w:br/>
        <w:t>18. 郴县(前 202—前181)</w:t>
        <w:br/>
        <w:t>楚汉之际项羽令义帝居此，吕后七年别属桂阳郡。治今湖南郴州市。</w:t>
        <w:br/>
        <w:t>19. 南平县(前 202—前 181)</w:t>
        <w:br/>
        <w:t>马王堆《地形图》有此县，吕后七年别属桂阳郡。治今湖南蓝山县东北。</w:t>
        <w:br/>
        <w:t>20.桂阳县(前202—前181)</w:t>
        <w:br/>
        <w:t>吕后七年别属桂阳郡。治今广东连州市。</w:t>
        <w:br/>
        <w:t>21.零陵县(前202—前181)</w:t>
        <w:br/>
        <w:t>吕后七年别属桂阳郡。治今广西全州县西南。</w:t>
        <w:br/>
        <w:t>22. 营浦县(前 202—前181)</w:t>
        <w:br/>
        <w:t>马王堆《地形图》有此县，吕后七年别属桂阳郡。治今湖南道县东北。</w:t>
        <w:br/>
        <w:t>23.泠道(前202—前181)</w:t>
        <w:br/>
        <w:t>马王堆《地形图》有此县，吕后七年别属桂阳郡。治今湖南宁远县东。</w:t>
        <w:br/>
        <w:t>24. 龄道(前 202—?)</w:t>
        <w:br/>
        <w:t>《汉志》无此县，然马王堆《地形图》有，疑后省并。治今湖南南山县大麻乡</w:t>
        <w:br/>
        <w:t>境内。</w:t>
        <w:br/>
        <w:t>25.观阳县(前202—?)</w:t>
        <w:br/>
        <w:t>《汉志》无此县，然马王堆《地形图》有，疑后省并。治今湖南全州县西南。</w:t>
      </w:r>
    </w:p>
    <w:p>
      <w:r>
        <w:br w:type="page"/>
      </w:r>
    </w:p>
    <w:p>
      <w:r>
        <w:t>第二编·下篇·第八章 荆州刺史部地区郡县沿革 439</w:t>
        <w:br/>
        <w:t>26. 索县(前 202—?)</w:t>
        <w:br/>
        <w:t>宣帝时削入武陵郡。治今湖南常德市东北。</w:t>
        <w:br/>
        <w:t>27.临沅县(前202—?)</w:t>
        <w:br/>
        <w:t>宣帝时削入武陵郡。治今湖南常德市。</w:t>
        <w:br/>
        <w:t>28. 艾县(前 202—?)</w:t>
        <w:br/>
        <w:t>《汉志》属豫章，然县在长沙王子侯国建成西北，建成既本长沙地，艾县亦</w:t>
        <w:br/>
        <w:t>可能原属长沙，疑乃宣帝时所削长沙八县之一。治今江西修水县西。</w:t>
        <w:br/>
        <w:t>29. 耒阳县(前202—?)</w:t>
        <w:br/>
        <w:t>宣帝时削入桂阳郡。治湖南今县。</w:t>
        <w:br/>
        <w:t>30. 便县(前 202—前194，?—?)—便侯国(前194—?)</w:t>
        <w:br/>
        <w:t>《功臣表》云：“便顷侯吴浅，以父长沙王功侯，二千户。(孝惠)元年九月癸</w:t>
        <w:br/>
        <w:t>卯封，三十七年薨。…元鼎五年，坐酎金免。……编。”《表》注编，是便侯国</w:t>
        <w:br/>
        <w:t>在南郡之编县也。《南郡免老簿》中，武帝初年南郡有便侯国。当为某年便侯</w:t>
        <w:br/>
        <w:t>国自长沙国境内迁徙至南郡之故，原先之便侯国即为《汉志》桂阳郡之便县也。</w:t>
        <w:br/>
        <w:t>宣帝时削入桂阳郡。治今湖南永兴县。</w:t>
        <w:br/>
        <w:t>31. 竟陵县(前155—?)</w:t>
        <w:br/>
        <w:t>景帝二年来属长沙内史，宣帝时期削入江夏郡。治今湖北潜江市西北。</w:t>
        <w:br/>
        <w:t>32. 下隽县(前155—8)</w:t>
        <w:br/>
        <w:t>以《秩律》，此县汉初本属南郡，景帝二年重置长沙国，以此县益长沙(详见</w:t>
        <w:br/>
        <w:t>前文南郡下)。治今湖北通城县西北。</w:t>
        <w:br/>
        <w:t>33. 临武县(?—前181)</w:t>
        <w:br/>
        <w:t>马王堆《地形图》无此县，是汉初无建制，置年不详。吕后七年别属桂阳</w:t>
        <w:br/>
        <w:t>郡。治湖南今县东。</w:t>
        <w:br/>
        <w:t>34.华容县(?—?)</w:t>
        <w:br/>
        <w:t>置年不详，然来隶长沙时间不早于景帝二年。宣帝时期削入南郡。治今</w:t>
        <w:br/>
        <w:t>湖北潜江市西南。</w:t>
        <w:br/>
        <w:t>35. 郢县(?—?)</w:t>
        <w:br/>
        <w:t>置年不详，或与华容县相近。宣帝时削入南郡。治今湖北江陵县东北。</w:t>
        <w:br/>
        <w:t>(二）长沙国武陵郡(前202—前157)—武陵郡(前157—8)</w:t>
        <w:br/>
        <w:t>高帝五年，武陵郡属吴芮长沙国。文帝后元七年，长沙国除，武陵郡入汉，</w:t>
        <w:br/>
        <w:t>自后不复属王国。宣帝年间，得长沙国削县索、临沅，又自南郡得孱陵县。</w:t>
        <w:br/>
        <w:t>西汉武陵郡治所历来有两说，《元和郡县图志》曰：“汉改黔中为武陵郡，</w:t>
        <w:br/>
        <w:t>移理义陵。”颜师古注《汉书》亦以为郡治在义陵，后如《中国历史地图集》皆</w:t>
      </w:r>
    </w:p>
    <w:p>
      <w:r>
        <w:br w:type="page"/>
      </w:r>
    </w:p>
    <w:p>
      <w:r>
        <w:t>440 中国行政区划通史·秦汉卷</w:t>
        <w:br/>
        <w:t>秉此说，定武陵治所于义陵县。而严耕望则以《汉志》首书称武陵郡当治</w:t>
        <w:br/>
        <w:t>索县。</w:t>
        <w:br/>
        <w:t>由《里耶秦简》知，秦洞庭郡有县名新武陵，此县不见于《汉志》。《里耶秦</w:t>
        <w:br/>
        <w:t>简》中汉武陵郡之县名几乎均在列，义陵却无踪影。《汉志》载，王莽改武陵郡</w:t>
        <w:br/>
        <w:t>名为建平，又称，“义陵，莽曰建平”，是可知此时义陵为武陵郡治所。</w:t>
        <w:br/>
        <w:t>常林《义陵记》云：“初，项籍弑义帝于郴，武陵人曰，天下怜楚而兴，今吾</w:t>
        <w:br/>
        <w:t>王何罪乃见杀?”郡民缟素哭于招屈亭。高祖闻而义之，故亦曰义陵。”此事时</w:t>
        <w:br/>
        <w:t>间《水经·沅水注》记为汉高祖二年(前205)，《史记》卷8《高祖本纪》所记“高</w:t>
        <w:br/>
        <w:t>祖二年，项羽弑义帝于江南，三月为义帝发丧”，或许即此时也。</w:t>
        <w:br/>
        <w:t>《元和郡县图志》亦称：“汉改秦黔中为武陵郡，移理义陵。”以此，义陵当为</w:t>
        <w:br/>
        <w:t>郡治。严耕望以为治索县，索县汉初不属武陵，故西汉早期武陵郡治必不在</w:t>
        <w:br/>
        <w:t>索，然严氏意见亦未必有误，或在末年某时徙治索亦未可知，然无确证也，故暂</w:t>
        <w:br/>
        <w:t>仍以义陵为武陵郡治。</w:t>
        <w:br/>
        <w:t>1. 义陵县(前202—前 198)—义陵侯国(前198—前181)—义陵县(前</w:t>
        <w:br/>
        <w:t>1818)</w:t>
        <w:br/>
        <w:t>当即为《里耶秦简》中之新武陵县。据《功臣表》，高帝九年，置义陵侯国封</w:t>
        <w:br/>
        <w:t>长沙柱国吴郢，吕后七年国除为县。治今湖南溆浦县南。</w:t>
        <w:br/>
        <w:t>2. 沅陵县(前 202—前187)—沅陵侯国(前187—前 141)—沅陵县(前</w:t>
        <w:br/>
        <w:t>141—8)</w:t>
        <w:br/>
        <w:t>《里耶秦简》有此县名。据《功臣表》，吕后元年置沅陵侯国封长沙王吴芮</w:t>
        <w:br/>
        <w:t>子吴阳，景帝后元三年，国除为县。治湖南今县南。</w:t>
        <w:br/>
        <w:t>3.无阳县(前202—8)</w:t>
        <w:br/>
        <w:t>确地无考，当在今湖南芷江侗族自治县东北。</w:t>
        <w:br/>
        <w:t>4. 迁陵县(前 202—8)</w:t>
        <w:br/>
        <w:t>治今湖南保靖县东北。</w:t>
        <w:br/>
        <w:t>5. 辰阳县(前202—8)</w:t>
        <w:br/>
        <w:t>治今湖南辰溪县西南。</w:t>
        <w:br/>
        <w:t>6. 酉阳县(前202—8)</w:t>
        <w:br/>
        <w:t>治今湖南永顺县南。</w:t>
        <w:br/>
        <w:t>7. 零阳县(前 202—8)</w:t>
        <w:br/>
        <w:t>治今湖南慈利县东北。</w:t>
        <w:br/>
        <w:t>8. 很山县(前 202—8)</w:t>
        <w:br/>
        <w:t>治今湖北长阳土家族自治县西。</w:t>
      </w:r>
    </w:p>
    <w:p>
      <w:r>
        <w:br w:type="page"/>
      </w:r>
    </w:p>
    <w:p>
      <w:r>
        <w:t>第二编·下篇·第八章 荆州刺史部地区郡县沿革 441</w:t>
        <w:br/>
        <w:t>9. 充县(前2028)</w:t>
        <w:br/>
        <w:t>治今湖南桑植县。</w:t>
        <w:br/>
        <w:t>10.上衍县(前202—?)</w:t>
        <w:br/>
        <w:t>《里耶秦简》简文有“索、门浅、上衍、零阳……以次传”之语，据此，秦时索</w:t>
        <w:br/>
        <w:t>县与零阳县间有门浅、上衍。长沙谷山所盗发的汉墓漆文字亦有“门浅长”等</w:t>
        <w:br/>
        <w:t>语，疑汉初武陵郡有门浅、上衍两县，不知何时废也。地望不明①。</w:t>
        <w:br/>
        <w:t>11.门浅县(前202—?)</w:t>
        <w:br/>
        <w:t>疑汉初武陵郡有此县，后不知何时废。今地无考。</w:t>
        <w:br/>
        <w:t>12. 镡成县(前111—8)</w:t>
        <w:br/>
        <w:t>武帝元鼎六年，得南越地镡成县。《山海经·海内东经》云：“沅水出象郡</w:t>
        <w:br/>
        <w:t>镡城西，东注江，入下隽西，合洞庭中。”此“镡城”即《汉志》“镡成”，说明秦时镡</w:t>
        <w:br/>
        <w:t>成县本属象郡。汉初象郡地为赵佗所并，故武陵郡不得有镡成地。元鼎六年</w:t>
        <w:br/>
        <w:t>平南越后，镡成方属武陵。治所在今湖南靖州苗族侗族自治县南，确址无考。</w:t>
        <w:br/>
        <w:t>13. 孱陵县(?—8)</w:t>
        <w:br/>
        <w:t>以荆州松柏汉墓所出土之武帝初年南郡县目，孱陵武帝初仍属南郡辖，不</w:t>
        <w:br/>
        <w:t>知何年改隶武陵。疑在宣帝削长沙国同时微调了此处数郡边界，然无确证。</w:t>
        <w:br/>
        <w:t>治今湖北公安县西。</w:t>
        <w:br/>
        <w:t>14.索县(?—8)</w:t>
        <w:br/>
        <w:t>宣帝时期由长沙国削入。治今湖南常德市东北。</w:t>
        <w:br/>
        <w:t>15. 临沅县(? —8)</w:t>
        <w:br/>
        <w:t>宣帝时期由长沙国削入。治今湖南常德市。</w:t>
        <w:br/>
        <w:t>(三)长沙国桂阳郡(前181—前157)—桂阳郡(前157—8)</w:t>
        <w:br/>
        <w:t>吕后七年分长沙内史置。初置时属长沙国，文帝后元七年，长沙国除，入</w:t>
        <w:br/>
        <w:t>为汉郡，自此不复属王国。武帝元光六年，得长沙定王子侯国容陵。元朔四</w:t>
        <w:br/>
        <w:t>年，得长沙定王子侯国路陵、攸舆、茶陵、叶平。五年，得春陵、夫夷、都梁、洮</w:t>
        <w:br/>
        <w:t>阳、泉陵五侯国。</w:t>
        <w:br/>
        <w:t>元鼎六年，平南越后，桂阳郡南界推进至淡水一线，并于新得地置曲江、含</w:t>
        <w:br/>
        <w:t>洭、泸阳、阳山等县。同年，分其东部置零陵郡。零陵、洮阳、泠道、营道、营浦、</w:t>
        <w:br/>
        <w:t>夫夷侯国、都梁侯国、泉陵侯国、春陵侯国等皆别属。</w:t>
        <w:br/>
        <w:t>宣帝年间，得长沙国削县便、耒阳。元帝初元三年，荼陵、攸、容陵三县回</w:t>
        <w:br/>
        <w:t>① 郑威《里耶秦简牍所见秦即墨、洞庭二郡新识》一文以为今湖南省临澧县望城乡宋玉村西南之古</w:t>
        <w:br/>
        <w:t>城遗址即门浅所在，上衍当为临澧县新安镇与合口镇境内之申鸣古城遗址，暂录是说于此。</w:t>
      </w:r>
    </w:p>
    <w:p>
      <w:r>
        <w:br w:type="page"/>
      </w:r>
    </w:p>
    <w:p>
      <w:r>
        <w:t>442 中国行政区划通史·秦汉卷</w:t>
        <w:br/>
        <w:t>属长沙国。</w:t>
        <w:br/>
        <w:t>《水经·耒水注》云：“郴，旧县也，桂阳郡治也。”桂阳郡郡治当在郴县。</w:t>
        <w:br/>
        <w:t>1. 郴县(前181—8)</w:t>
        <w:br/>
        <w:t>秦置县。治今湖南郴州市。</w:t>
        <w:br/>
        <w:t>2. 临武县(前181—8)</w:t>
        <w:br/>
        <w:t>治湖南今县东。</w:t>
        <w:br/>
        <w:t>3. 南平县(前 181—8)</w:t>
        <w:br/>
        <w:t>治今湖南蓝山县东北。</w:t>
        <w:br/>
        <w:t>4. 桂阳县(前181—8)</w:t>
        <w:br/>
        <w:t>治今广东连州市。</w:t>
        <w:br/>
        <w:t>5. 零陵县(前181—前111)</w:t>
        <w:br/>
        <w:t>武帝元鼎六年改隶零陵郡。治今广西全州县西南。</w:t>
        <w:br/>
        <w:t>6. 营浦县(前181—前111)</w:t>
        <w:br/>
        <w:t>治今湖南道县东北。</w:t>
        <w:br/>
        <w:t>7. 泠道(前181—前111)</w:t>
        <w:br/>
        <w:t>武帝元鼎六年改隶零陵郡。治今湖南宁远县东。</w:t>
        <w:br/>
        <w:t>8. 容陵侯国(前129—前112)—容陵县(前112—前46)</w:t>
        <w:br/>
        <w:t>据《王子侯表》，武帝元光六年置容陵侯国封长沙定王子苍，以地望，置后</w:t>
        <w:br/>
        <w:t>当改隶桂阳。元鼎五年，国除为县。元帝初元三年，复置长沙国，容陵县回属。</w:t>
        <w:br/>
        <w:t>治所当在今湖南攸县南。</w:t>
        <w:br/>
        <w:t>9. 攸舆侯国(前125—前104)—攸县(前104—前46)</w:t>
        <w:br/>
        <w:t>据《王子侯表》，武帝元朔四年，得长沙定王子刘则侯国攸舆，太初元年(前</w:t>
        <w:br/>
        <w:t>104)国除。《汉志》长沙国有攸县，疑即此侯国国除后之名。元帝初元三年回</w:t>
        <w:br/>
        <w:t>属长沙。治所当在湖南今县东北。</w:t>
        <w:br/>
        <w:t>10. 荼陵侯国(前125—前104)—荼陵县(前104—前46)</w:t>
        <w:br/>
        <w:t>据《王子侯表》，武帝元朔四年置荼陵侯国，太初元年国除为县。元帝初元</w:t>
        <w:br/>
        <w:t>三年回属长沙。治今湖南茶陵县东北。</w:t>
        <w:br/>
        <w:t>11.叶平侯国(前125—前112)</w:t>
        <w:br/>
        <w:t>《史表》作“叶”，《王子侯表》作“叶平”，《汉志》有叶县，属南阳郡，然此县</w:t>
        <w:br/>
        <w:t>《秩律》中即有之，当非此侯国，故仍取《王子侯表》之名。武帝元朔四年置，元</w:t>
        <w:br/>
        <w:t>鼎五年除为县。叶平侯国当在元鼎五年后省并。今地无考，或亦在攸县附近。</w:t>
        <w:br/>
        <w:t>12. 路陵侯国(前125—前121)</w:t>
        <w:br/>
        <w:t>《史表》作“洛陵”。《王子侯表》云，“路陵侯童，(武帝元朔四年)三月乙丑</w:t>
      </w:r>
    </w:p>
    <w:p>
      <w:r>
        <w:br w:type="page"/>
      </w:r>
    </w:p>
    <w:p>
      <w:r>
        <w:t>第二编·下篇·第八章 荆州刺史部地区郡县沿革 443</w:t>
        <w:br/>
        <w:t>封，四年，元狩二年，坐杀人，自杀。南阳”。此侯国国除后被省并，地望无考，</w:t>
        <w:br/>
        <w:t>表注南阳，然长沙王子侯国不当远封至南阳郡，路陵侯国存世时间又不过五</w:t>
        <w:br/>
        <w:t>年，迁徙可能不大，疑南阳乃桂阳之误。今地无考。</w:t>
        <w:br/>
        <w:t>13.洮阳侯国(前124—前117)—洮阳县(前117—前111)</w:t>
        <w:br/>
        <w:t>据《王子侯表》，武帝元朔五年封为长沙王子侯国，元狩六年国除为县。元</w:t>
        <w:br/>
        <w:t>鼎六年改隶零陵郡。治今广西全州县西北。</w:t>
        <w:br/>
        <w:t>14. 泉陵侯国(前124—前111)</w:t>
        <w:br/>
        <w:t>《史表》作“泉陵”，《王子侯表》作“众陵”。《汉志》零陵郡有泉陵侯国，当以</w:t>
        <w:br/>
        <w:t>《史表》为是。武帝元朔五年封为长沙王子侯国，元鼎六年改隶零陵郡。治今</w:t>
        <w:br/>
        <w:t>湖南永州市。</w:t>
        <w:br/>
        <w:t>15. 都梁侯国(前124—前111)</w:t>
        <w:br/>
        <w:t>据《王子侯表》，武帝元朔五年封为长沙王子侯国，元鼎六年改隶零陵郡。</w:t>
        <w:br/>
        <w:t>治今湖南武冈市东北。</w:t>
        <w:br/>
        <w:t>16. 夫夷侯国(前124—前111)</w:t>
        <w:br/>
        <w:t>据《王子侯表》，武帝元朔五年封为长沙王子侯国，元鼎六年改隶零陵郡。</w:t>
        <w:br/>
        <w:t>治今湖南邵阳县西。</w:t>
        <w:br/>
        <w:t>17.舂陵侯国(前124—前111)</w:t>
        <w:br/>
        <w:t>据《王子侯表》，武帝元朔五年封为长沙王子侯国，元鼎六年改隶零陵郡。</w:t>
        <w:br/>
        <w:t>治今湖南宁远县北。</w:t>
        <w:br/>
        <w:t>18.阳山县(前111—8)</w:t>
        <w:br/>
        <w:t>汉初属南越国，武帝元鼎六年来属桂阳。《汉志》衍注侯国，详说见下阳山</w:t>
        <w:br/>
        <w:t>侯国条。治今广东阳山县东南。</w:t>
        <w:br/>
        <w:t>19. 曲江县(前111—8)</w:t>
        <w:br/>
        <w:t>汉初属南越国，武帝元鼎六年来属桂阳。治今广东韶关市东南。</w:t>
        <w:br/>
        <w:t>20. 含涯县(前111—8)</w:t>
        <w:br/>
        <w:t>汉初属南越国，武帝元鼎六年来属桂阳。治今广东英德市西北。</w:t>
        <w:br/>
        <w:t>21.泸阳县(前111—8)</w:t>
        <w:br/>
        <w:t>汉初属南越国，武帝元鼎六年来属桂阳。治今广东英德市东。</w:t>
        <w:br/>
        <w:t>22.阳山侯国(前48—前46)—阴山县(前46—8)</w:t>
        <w:br/>
        <w:t>据《王子侯表》，元帝初元元年置阳山侯国。此侯国地望历来为注《汉志》</w:t>
        <w:br/>
        <w:t>各家所争论不休。因《汉志》桂阳郡有阳山县，又有阴山县，并云侯国，遂引起</w:t>
        <w:br/>
        <w:t>混乱。应劭在阳山县下注“今阴山也”(按：今，指东汉。两汉阴山同为一地)。</w:t>
        <w:br/>
        <w:t>颜师古驳应曰：“下自有阴山，应说非也。”一般以为阳山侯理应封于阳山县，封</w:t>
      </w:r>
    </w:p>
    <w:p>
      <w:r>
        <w:br w:type="page"/>
      </w:r>
    </w:p>
    <w:p>
      <w:r>
        <w:t>444 中国行政区划通史·秦汉卷</w:t>
        <w:br/>
        <w:t>于阴山不可能。故清人王先谦在桂阳郡阳山县下注曰：“有阳山关，长沙孝王</w:t>
        <w:br/>
        <w:t>子宗国，元帝封。”而在阴山县的侯国二字下注：“《表》无，当衍。”清人钱大昕较</w:t>
        <w:br/>
        <w:t>谨慎，他在《三史拾遗》里说：“阴山侯国，《水经注》：阳山，故孝王子宗邑也。</w:t>
        <w:br/>
        <w:t>言其势王，故堑山堙谷改曰阴山县。是阴山即阳山之改名矣。《志》于阳山、阴</w:t>
        <w:br/>
        <w:t>山两县下并云侯国，则郦注似未可据，侯表亦未见封阴山者，当阙以俟知者。”</w:t>
        <w:br/>
        <w:t>其实郦注十分可靠。绳之以推恩法，则阳山侯国地望一目了然矣：《汉志》之</w:t>
        <w:br/>
        <w:t>阳山县，靠桂阳郡南部边境(今阳山县南)。据推恩法，阳山侯国地必原属长沙</w:t>
        <w:br/>
        <w:t>国，而后才别属桂阳郡。所以这个阳山县必非阳山侯国。因刘姓长沙国势不</w:t>
        <w:br/>
        <w:t>能越过整个桂阳郡而有此阳山县。因此，只有位于桂阳郡北部与长沙国交界</w:t>
        <w:br/>
        <w:t>处的阴山县才是阳山侯国所在地。阴山县本来就叫阳山，封侯后别属桂阳郡。</w:t>
        <w:br/>
        <w:t>只因为该地风水太好，所以才改名阴山。其实，改名的原因恐怕也在于，如果</w:t>
        <w:br/>
        <w:t>不改，则桂阳一郡之中有两个阳山县，不合适。《水经·洣水注》在提到阴山县</w:t>
        <w:br/>
        <w:t>时，就说道：“本阳山县也，县东北犹有阳山故城。”可谓明确已极。至于《王子</w:t>
        <w:br/>
        <w:t>侯表》无阴山侯，则是正确的，因刘宗受封之时，本称阳山。</w:t>
        <w:br/>
        <w:t>要之，《汉志》阴山县下注侯国是正确的，倒是阳山县下的“侯国”二字乃传</w:t>
        <w:br/>
        <w:t>写所衍。因此，应劭在阳山县下注“今阴山也”，虽于地望有误，但说明了阳山</w:t>
        <w:br/>
        <w:t>侯封地乃在阴山县。颜师古没有理解他的意思。而王先谦则画蛇添足地说</w:t>
        <w:br/>
        <w:t>“阳山，后汉省，如应说，则县并入阴山”。殊不思《汉志》之阳山、阴山两地相距</w:t>
        <w:br/>
        <w:t>六七百里，中间隔以桂阳郡属四五个县，焉得相并？</w:t>
        <w:br/>
        <w:t>阳山、阴山所引起的混乱远不止于《汉志》，甚至影响到沈约所撰的《宋</w:t>
        <w:br/>
        <w:t>书·州郡志》。沈约说：“阳山，汉阳县，后汉曰阴山，属桂阳。”这就错了。《宋</w:t>
        <w:br/>
        <w:t>志》的阳山乃前汉旧县，不错。然后汉已省。后汉的阴山与《汉志》阴山为一</w:t>
        <w:br/>
        <w:t>地，与《宋志》阳山了不相涉，这是沈约没有看懂应注的结果。</w:t>
        <w:br/>
        <w:t>以上安平、阳山两侯，《汉表》以为孝王子，有误，应为刺王子，理由如下：(1）长</w:t>
        <w:br/>
        <w:t>沙孝王名宗，阳山侯亦名宗，岂有父子同名之理?(2)长沙孝王宗初元三年始封</w:t>
        <w:br/>
        <w:t>王，其子岂能于初元元年时就封王子侯？所以《汉表》所载必然有误。安平、阳山侯</w:t>
        <w:br/>
        <w:t>应均为刺王子。《汉书》卷14《诸侯王表》载:初元四年(应为三年)孝王宗以刺王子</w:t>
        <w:br/>
        <w:t>绍封。可见刘宗是刺王子，初元元年先封阳山侯，三年乃绍封长沙孝王。</w:t>
        <w:br/>
        <w:t>治今湖南衡东县东南。</w:t>
        <w:br/>
        <w:t>23.便县(?—8)</w:t>
        <w:br/>
        <w:t>宣帝时自长沙国削属桂阳，确年不详。治今湖南永兴县。</w:t>
        <w:br/>
        <w:t>24.耒阳县(?8)</w:t>
        <w:br/>
        <w:t>宣帝时自长沙国削属桂阳，确年不详。治今湖南耒阳市。</w:t>
      </w:r>
    </w:p>
    <w:p>
      <w:r>
        <w:br w:type="page"/>
      </w:r>
    </w:p>
    <w:p>
      <w:r>
        <w:t>第二编·下篇·第八章 荆州刺史部地区郡县沿革 445</w:t>
        <w:br/>
        <w:t>25. 营道(?—前 111)</w:t>
        <w:br/>
        <w:t>置年不详。治今湖南宁远县南。</w:t>
        <w:br/>
        <w:t>（四）零陵郡（前111—8)</w:t>
        <w:br/>
        <w:t>武帝元鼎六年，南越平，遂分桂阳郡之零陵、洮阳、泠道、营道、营浦、夫夷</w:t>
        <w:br/>
        <w:t>侯国、都梁侯国、泉陵侯国、春陵侯国及新得自南越之始安县地置零陵郡。哀</w:t>
        <w:br/>
        <w:t>帝建平四年，得长沙王子侯国湘乡。</w:t>
        <w:br/>
        <w:t>平帝元始五年，得长沙王子侯国昭陵、承阳。</w:t>
        <w:br/>
        <w:t>《水经·湘水注》曰：“营水又西北，迳泉陵县西……零陵郡治，故楚矣。”严</w:t>
        <w:br/>
        <w:t>耕望以为，水经注之叙事乃因东汉治泉陵之故，零陵秦时已置，又为大县，当为</w:t>
        <w:br/>
        <w:t>西汉时郡治①，可信。零陵郡名即当缘于郡治零陵之故。</w:t>
        <w:br/>
        <w:t>1. 零陵县(前111—8)</w:t>
        <w:br/>
        <w:t>元鼎六年自桂阳郡来属，治今广西全州县西南。</w:t>
        <w:br/>
        <w:t>2. 营道(前 111—8)</w:t>
        <w:br/>
        <w:t>治今湖南宁远县东南。</w:t>
        <w:br/>
        <w:t>3. 始安县(前111—8)</w:t>
        <w:br/>
        <w:t>武帝元鼎六年平南越方得此县。治今广西桂林市。</w:t>
        <w:br/>
        <w:t>4. 夫夷侯国(前111—8)</w:t>
        <w:br/>
        <w:t>武帝元鼎六年自桂阳郡来属。《汉志》失注侯国。治今湖北邵阳县西。</w:t>
        <w:br/>
        <w:t>5. 营浦县(前111—8)</w:t>
        <w:br/>
        <w:t>武帝元鼎六年自桂阳郡来属。治今湖南道县东北。</w:t>
        <w:br/>
        <w:t>6. 都梁侯国(前111—8)</w:t>
        <w:br/>
        <w:t>武帝元鼎六年自桂阳郡来属。治今湖南武冈市东北。</w:t>
        <w:br/>
        <w:t>7. 泠道(前 111—8)</w:t>
        <w:br/>
        <w:t>武帝元鼎六年自桂阳郡来属。治今湖南宁远县东。</w:t>
        <w:br/>
        <w:t>8. 泉陵侯国(前111—8)</w:t>
        <w:br/>
        <w:t>武帝元鼎六年自桂阳郡来属。治今湖北永州市。</w:t>
        <w:br/>
        <w:t>9. 洮阳县(前111—8)</w:t>
        <w:br/>
        <w:t>武帝元鼎六年自桂阳郡来属。治今广西全州县西北。</w:t>
        <w:br/>
        <w:t>10. 春陵侯国(前111—前48)</w:t>
        <w:br/>
        <w:t>零陵郡置后，原属桂阳郡之春陵侯国来属。《后汉书》卷14《城阳恭王祉传》</w:t>
        <w:br/>
        <w:t>载：“节侯买，以长沙定王子封于零道之春陵乡，为春陵侯。…元帝初元四年，</w:t>
        <w:br/>
        <w:t>①严耕望：《汉书地理志县名首书县即郡国治所辨》，刊于《中央研究院院刊》第一辑。</w:t>
      </w:r>
    </w:p>
    <w:p>
      <w:r>
        <w:br w:type="page"/>
      </w:r>
    </w:p>
    <w:p>
      <w:r>
        <w:t>446 中国行政区划通史·秦汉卷</w:t>
        <w:br/>
        <w:t>徙封南阳之白水乡，犹以春陵为国名。”是春陵本长沙地，后迁往南阳，地虽易，名</w:t>
        <w:br/>
        <w:t>犹存。唯春陵汉初本为一县，这由长沙马王堆汉墓出土的古地图上的标志可以</w:t>
        <w:br/>
        <w:t>看出。迁至南阳后，故侯国地并入泠道为春陵乡。治今湖南宁远县北。</w:t>
        <w:br/>
        <w:t>11.钟武侯国(前65—?)—钟武县(?—8)</w:t>
        <w:br/>
        <w:t>宣帝元康元年(前65)，得长沙王子侯国钟武。后钟武侯国迁徙至江夏</w:t>
        <w:br/>
        <w:t>郡，零陵之钟武遂为县，迁徙年不详，或亦在春陵侯国迁徙之初元四年，暂存</w:t>
        <w:br/>
        <w:t>疑。治今湖南衡阳县西。</w:t>
        <w:br/>
        <w:t>12. 湘乡侯国(前3—8)</w:t>
        <w:br/>
        <w:t>据《王子侯表》，哀帝建平四年置以封长沙王子昌。《续汉志》，零陵郡有湘</w:t>
        <w:br/>
        <w:t>乡，当即此地，则此侯国置后来属零陵。治今湖南湘乡市。</w:t>
        <w:br/>
        <w:t>13. 承阳侯国(5—8)</w:t>
        <w:br/>
        <w:t>据《王子侯表》，平帝元始五年置承阳侯国以封长沙刺王子景。此处刺王</w:t>
        <w:br/>
        <w:t>子当为孝王子之误，说见前文桂阳郡阳山侯国。以地望当别属零陵郡。治今</w:t>
        <w:br/>
        <w:t>湖南邵东县东南。</w:t>
        <w:br/>
        <w:t>14. 昭陵侯国(5—8)</w:t>
        <w:br/>
        <w:t>据《王子侯表》，平帝元始五年置昭陵侯国以封长沙刺王子赏。此处刺王</w:t>
        <w:br/>
        <w:t>子亦为孝王子之误。以地望观之，当别属零陵郡。治今湖南邵阳市。</w:t>
      </w:r>
    </w:p>
    <w:p>
      <w:r>
        <w:br w:type="page"/>
      </w:r>
    </w:p>
    <w:p>
      <w:r>
        <w:t>第九章</w:t>
        <w:br/>
        <w:t>益州刺史部地区</w:t>
        <w:br/>
        <w:t>郡县沿革</w:t>
        <w:br/>
        <w:t>益州刺史部范围内，汉立国之初，仅巴、蜀、汉中三郡。高帝六年(前201)</w:t>
        <w:br/>
        <w:t>分蜀置广汉，遂有四郡(见图2-28)。至武帝年间，始开西南夷，建元六年(前</w:t>
        <w:br/>
        <w:t>135)，分巴、广汉而置犍为郡；元鼎六年(前111)，再度拓边，于西南则新置武</w:t>
        <w:br/>
        <w:t>都、牂柯、象郡、越嶲、汶山、沈黎六郡；元封二年(前109)，置益州郡。天汉四</w:t>
        <w:br/>
        <w:t>年(前97)，罢沈黎并入蜀郡。昭帝元凤五年(前76)罢象郡。宣帝地节三年</w:t>
        <w:br/>
        <w:t>(前67)复罢汶山郡，并入蜀郡，遂至《汉志》时之大致规模。</w:t>
        <w:br/>
        <w:t>第一节巴郡沿革</w:t>
        <w:br/>
        <w:t>巴郡(前202—8)</w:t>
        <w:br/>
        <w:t>秦郡，自楚汉之际已属刘邦汉国。汉初得故秦洞庭郡西北涪陵等地，又得</w:t>
        <w:br/>
        <w:t>蜀郡东南资中、郪等县，地域大广，故张家山汉简《秩律》中巴郡属县遂有：</w:t>
        <w:br/>
        <w:t>朐忍、郪、资中、阆中①……江州……江阳、临江、涪陵、安汉、宕</w:t>
        <w:br/>
        <w:t>渠、枳。</w:t>
        <w:br/>
        <w:t>武帝建元六年，割资中、江阳等县新置犍为郡，又以郪县等益广汉郡。此</w:t>
        <w:br/>
        <w:t>后疆域保持不变。</w:t>
        <w:br/>
        <w:t>据《水经·江水注》及《汉书》卷87《扬雄传》，巴郡治江州。</w:t>
        <w:br/>
        <w:t>1. 江州县(前202—8)</w:t>
        <w:br/>
        <w:t>治今重庆市北。</w:t>
        <w:br/>
        <w:t>①朐忍和临邛之间校释小组以为少6字，王元钧《张家山汉墓残简缀合五例》中将此残简拼合，判断</w:t>
        <w:br/>
        <w:t>所缺少乃“郪、资中、阆中”5字3县。其拼合图相当清晰，当无误。且郪县见于《里耶秦简》，又淮</w:t>
        <w:br/>
        <w:t>阳国有新郪，必此前已有一郪县存也。周波《汉初简帛文字资料研究二题》(刊于《文史》2012年第</w:t>
        <w:br/>
        <w:t>4期)据此缀合判断汉初郪、资中等县当属巴郡。如此亦可解释何以汉初之广汉郡无广汉县，颇疑</w:t>
        <w:br/>
        <w:t>使</w:t>
        <w:br/>
        <w:t>取为广汉者相对应。</w:t>
      </w:r>
    </w:p>
    <w:p>
      <w:r>
        <w:br w:type="page"/>
      </w:r>
    </w:p>
    <w:p>
      <w:r>
        <w:t>448</w:t>
        <w:br/>
        <w:t>中国行政区划通史·秦汉卷</w:t>
        <w:br/>
        <w:t>析县</w:t>
        <w:br/>
        <w:t>夷陵</w:t>
        <w:br/>
        <w:t>夷道</w:t>
        <w:br/>
        <w:t>房陵</w:t>
        <w:br/>
        <w:t>秭归</w:t>
        <w:br/>
        <w:t>长利</w:t>
        <w:br/>
        <w:t>扬县</w:t>
        <w:br/>
        <w:t>。上雒</w:t>
        <w:br/>
        <w:t>上</w:t>
        <w:br/>
        <w:t>武陵</w:t>
        <w:br/>
        <w:t>中</w:t>
        <w:br/>
        <w:t>旬阳</w:t>
        <w:br/>
        <w:t>西城</w:t>
        <w:br/>
        <w:t>朐忍</w:t>
        <w:br/>
        <w:t>图2-28 高帝六年(前201)西南四郡辖县示意图</w:t>
        <w:br/>
        <w:t>涪陵</w:t>
        <w:br/>
        <w:t>汉</w:t>
        <w:br/>
        <w:t>米</w:t>
        <w:br/>
        <w:t>临江</w:t>
        <w:br/>
        <w:t>曹</w:t>
        <w:br/>
        <w:t>枳县</w:t>
        <w:br/>
        <w:t>安阳</w:t>
        <w:br/>
        <w:t>成固</w:t>
        <w:br/>
        <w:t>巴</w:t>
        <w:br/>
        <w:t>宕渠</w:t>
        <w:br/>
        <w:t>郡</w:t>
        <w:br/>
        <w:t>江州</w:t>
        <w:br/>
        <w:t>阆中</w:t>
        <w:br/>
        <w:t>安汉</w:t>
        <w:br/>
        <w:t>汉</w:t>
        <w:br/>
        <w:t>武都道</w:t>
        <w:br/>
        <w:t>葭明</w:t>
        <w:br/>
        <w:t>西</w:t>
        <w:br/>
        <w:t>江阳</w:t>
        <w:br/>
        <w:t>涪县</w:t>
        <w:br/>
        <w:t>郪县</w:t>
        <w:br/>
        <w:t>水</w:t>
        <w:br/>
        <w:t>阴平道</w:t>
        <w:br/>
        <w:t>资中</w:t>
        <w:br/>
        <w:t>甸氏道</w:t>
        <w:br/>
        <w:t>音</w:t>
        <w:br/>
        <w:t>渝</w:t>
        <w:br/>
        <w:t>什邡</w:t>
        <w:br/>
        <w:t>都</w:t>
        <w:br/>
        <w:t>郡</w:t>
        <w:br/>
        <w:t>武阳</w:t>
        <w:br/>
        <w:t>成都</w:t>
        <w:br/>
        <w:t>音</w:t>
        <w:br/>
        <w:t>郫县</w:t>
        <w:br/>
        <w:t>湔氐道</w:t>
        <w:br/>
        <w:t>蜀</w:t>
        <w:br/>
        <w:t>绵虒道</w:t>
        <w:br/>
        <w:t>郡</w:t>
        <w:br/>
        <w:t>严道</w:t>
        <w:br/>
        <w:t>青衣道</w:t>
      </w:r>
    </w:p>
    <w:p>
      <w:r>
        <w:br w:type="page"/>
      </w:r>
    </w:p>
    <w:p>
      <w:r>
        <w:t>第二编·下篇·第九章 益州刺史部地区郡县沿革 449</w:t>
        <w:br/>
        <w:t>2. 朐忍县(前202—8)</w:t>
        <w:br/>
        <w:t>治今重庆市云阳县西南。</w:t>
        <w:br/>
        <w:t>3. 阆中县(前 202—8)</w:t>
        <w:br/>
        <w:t>治今四川阆中市。</w:t>
        <w:br/>
        <w:t>4. 临江县(前 202—8)</w:t>
        <w:br/>
        <w:t>治今重庆市忠县。</w:t>
        <w:br/>
        <w:t>5. 涪陵县(前 202—8)</w:t>
        <w:br/>
        <w:t>治今重庆市彭水苗族土家族自治县。</w:t>
        <w:br/>
        <w:t>6. 安汉县(前 202—8)</w:t>
        <w:br/>
        <w:t>治今四川南充市北。</w:t>
        <w:br/>
        <w:t>7. 宕渠县(前 202—8)</w:t>
        <w:br/>
        <w:t>治今四川渠县东北。</w:t>
        <w:br/>
        <w:t>8. 枳县(前202—8)</w:t>
        <w:br/>
        <w:t>治今重庆市涪陵区西。</w:t>
        <w:br/>
        <w:t>9. 郪县(前202—前135)</w:t>
        <w:br/>
        <w:t>武帝建元六年别属广汉郡，治今四川三台县南。</w:t>
        <w:br/>
        <w:t>10. 资中县(前202—前135)</w:t>
        <w:br/>
        <w:t>武帝建元六年别属犍为郡。治今四川资阳市。</w:t>
        <w:br/>
        <w:t>11.江阳县(前202—前135)</w:t>
        <w:br/>
        <w:t>武帝建元六年别属犍为郡。治今四川泸州市。</w:t>
        <w:br/>
        <w:t>12. 鱼复县(? —8)</w:t>
        <w:br/>
        <w:t>秦有“江、鱼”戈①，疑有置县之可能，然《秩律》无此县名。据《汉志》，西汉</w:t>
        <w:br/>
        <w:t>在此地置江关，故疑本为关都尉所治理，非县之建制。置年不详，治今重庆市</w:t>
        <w:br/>
        <w:t>奉节县东。</w:t>
        <w:br/>
        <w:t>13. 充国县(？—8)</w:t>
        <w:br/>
        <w:t>置年不详。治今四川阆中市南。</w:t>
        <w:br/>
        <w:t>14. 垫江县(？ —8)</w:t>
        <w:br/>
        <w:t>置年不详。治今重庆市合川区。</w:t>
        <w:br/>
        <w:t>①陈远章：《广西考古的世纪回顾与展望》，《考古》2003年第10期。</w:t>
      </w:r>
    </w:p>
    <w:p>
      <w:r>
        <w:br w:type="page"/>
      </w:r>
    </w:p>
    <w:p>
      <w:r>
        <w:t>450</w:t>
        <w:br/>
        <w:t>中国行政区划通史·秦汉卷</w:t>
        <w:br/>
        <w:t>第二节蜀郡(附：汶山郡、沈黎郡)沿革</w:t>
        <w:br/>
        <w:t>蜀郡(前202—8)</w:t>
        <w:br/>
        <w:t>西汉一朝，蜀郡地域变化较大。汉初，其东南资中、郪县等别属巴郡，高帝</w:t>
        <w:br/>
        <w:t>六年(前201)，又割蜀郡东部置广汉郡。故吕后二年(前186)，《秩律》中蜀郡</w:t>
        <w:br/>
        <w:t>属县余有者仅：</w:t>
        <w:br/>
        <w:t>成都、郫①……临邛……青衣道、严道……湔氏道、縣虎道。</w:t>
        <w:br/>
        <w:t>武帝元光年间(前134—前129)，略定西夷，得十余县，徙县、筰都、旄牛</w:t>
        <w:br/>
        <w:t>道、阑县、邛都、灵关道等或在此列。观《汉志》，蜀郡严道以南，包括整个越</w:t>
        <w:br/>
        <w:t>嶲郡在内亦不过十余县，故推测元光间所开西夷地，直到《汉志》越嶲郡之</w:t>
        <w:br/>
        <w:t>南部。</w:t>
        <w:br/>
        <w:t>元朔初，罢西夷，郡界退缩至高帝末状态。元鼎六年(前111)分青衣道以</w:t>
        <w:br/>
        <w:t>南地以成沈黎郡，分绵虒以北置汶山郡，这时蜀郡规模最小，唯余六县之地。</w:t>
        <w:br/>
        <w:t>天汉四年(前97)，沈黎郡罢属蜀，蜀郡再度扩大。宣帝地节三年(前67)又罢</w:t>
        <w:br/>
        <w:t>汶山郡，湔氐道以南地复入蜀，于是蜀郡方成为《汉志》所示规模，但此时的蜀</w:t>
        <w:br/>
        <w:t>郡仍比汉初未分置广汉郡时为小。</w:t>
        <w:br/>
        <w:t>蜀郡治成都。《水经注》则云，汉武帝蜀郡初治广汉之雒县，元鼎二年，始</w:t>
        <w:br/>
        <w:t>徙治成都。</w:t>
        <w:br/>
        <w:t>1. 成都县(前202—8)</w:t>
        <w:br/>
        <w:t>治今四川成都市。</w:t>
        <w:br/>
        <w:t>2. 郫县(前 202—8)</w:t>
        <w:br/>
        <w:t>治四川今县。</w:t>
        <w:br/>
        <w:t>3. 临邛县(前 202—8)</w:t>
        <w:br/>
        <w:t>治今四川邛崃市。</w:t>
        <w:br/>
        <w:t>4. 青衣道(前202—前111，前97—8)</w:t>
        <w:br/>
        <w:t>《华阳国志》言吕后六年开，《秩律》中已有“青衣道”，知《华阳国志》有误。</w:t>
        <w:br/>
        <w:t>《汉志》单言“青衣”，《后汉书》卷5《安帝纪》亦作“青衣道”。《汉志》后序称有</w:t>
        <w:br/>
        <w:t>道三十二，但正文所载县名含有“道”字的仅三十个，故疑《汉志》脱漏“道”字。</w:t>
        <w:br/>
        <w:t>① 千石县成都与雒间缺一字，王子今、马振智《张家山汉简&lt;二年律令·秩律&gt;所见巴蜀县道设置》中</w:t>
        <w:br/>
        <w:t>以为当是郫，彭浩、陈伟、工藤元男《二年律令与奏献书》中称，此字红外线显示右侧从邑旁，故郫</w:t>
        <w:br/>
        <w:t>县可能极大，可从。</w:t>
      </w:r>
    </w:p>
    <w:p>
      <w:r>
        <w:br w:type="page"/>
      </w:r>
    </w:p>
    <w:p>
      <w:r>
        <w:t>第二编·下篇·第九章 益州刺史部地区郡县沿革 451</w:t>
        <w:br/>
        <w:t>武帝元鼎六年别属沈黎郡，天汉四年复属蜀郡。治今四川雅安市名山区北。</w:t>
        <w:br/>
        <w:t>5. 严道(前202—前111，前97—8)</w:t>
        <w:br/>
        <w:t>武帝元鼎六年别属沈黎郡，天汉四年复属蜀郡。治今四川荥经县。</w:t>
        <w:br/>
        <w:t>6. 绵虎县(前202—前111，前67—8)</w:t>
        <w:br/>
        <w:t>《秩律》有“縣虒道”，縣、緜可通用，当即此地，疑《汉志》有脱漏“道”字，然</w:t>
        <w:br/>
        <w:t>暂无其他材料相证，故此处暂依《汉志》名其为县。武帝元鼎六年别属汶山郡，</w:t>
        <w:br/>
        <w:t>宣帝地节三年复属蜀郡。治今四川汶川县西南。</w:t>
        <w:br/>
        <w:t>7. 湔氐道(前202—前111，前67—8)</w:t>
        <w:br/>
        <w:t>武帝元鼎六年属汶山郡，宣帝地节三年复属蜀郡。治今四川松潘县北。</w:t>
        <w:br/>
        <w:t>8. 南安县(前 202—前 201)—南安侯国(前 201—前149)—南安县(前</w:t>
        <w:br/>
        <w:t>149—前135)</w:t>
        <w:br/>
        <w:t>《汉志》南安属犍为郡，然《汉书》卷93《佞幸·邓通传》言通“蜀郡南安</w:t>
        <w:br/>
        <w:t>人”，是南安本属蜀郡，犍为郡置方改隶也。据《功臣表》，高帝六年置侯国以封</w:t>
        <w:br/>
        <w:t>宣虎，景帝中元元年(前149)国除，复为县。治今四川乐山市。</w:t>
        <w:br/>
        <w:t>1)—()—(1)</w:t>
        <w:br/>
        <w:t>据《功臣表》，高帝九年置侯国以封强瞻，武帝元狩元年国除。《秩律》不载</w:t>
        <w:br/>
        <w:t>此县名，当因乃侯国之故。《华阳国志》言“蜀川人称郫、繁为膏腴”，繁县当早</w:t>
        <w:br/>
        <w:t>已置矣。治今四川彭州市西北。</w:t>
        <w:br/>
        <w:t>10. 汶江道(?—前111，前67—8)</w:t>
        <w:br/>
        <w:t>武帝元鼎六年分蜀郡北部置汶山郡，立冉騑夷，以汶江道为郡治，领蚕陵、</w:t>
        <w:br/>
        <w:t>广柔、绵虎、湔氐道诸县。据《后汉书》卷86《西南夷列传》，宣帝地节三年省</w:t>
        <w:br/>
        <w:t>并，为蜀郡北部都尉。《华阳国志·蜀志》又言：“汶山郡，本蜀郡北部冉駹都</w:t>
        <w:br/>
        <w:t>尉。”是汶江道先已为冉騑都尉治，置年当在武帝元光间司马相如开西夷之时。</w:t>
        <w:br/>
        <w:t>治今四川茂县北。</w:t>
        <w:br/>
        <w:t>11. 徙县(？ —?，前 97—8)</w:t>
        <w:br/>
        <w:t>《封泥考略》有“徒右尉印”，不知《汉志》中此县名是否有传写讹误?然西</w:t>
        <w:br/>
        <w:t>南夷之地县名往往和少数民族当地语言有关，此县名亦当与斯榆有关，斯榆之</w:t>
        <w:br/>
        <w:t>音转为徙、徒皆可，故仍难确定必是《汉志》写法有误，暂存疑。武帝元光年间</w:t>
        <w:br/>
        <w:t>置，元朔初废。元鼎六年置沈黎郡，复建此县，天汉四年来属蜀郡。治今四川</w:t>
        <w:br/>
        <w:t>天全县东南。</w:t>
        <w:br/>
        <w:t>12. 旄牛道(?—?,前97—8)</w:t>
        <w:br/>
        <w:t>《汉志》作“旄牛”，不言道。《水经·沫水注》言旄牛县，《江水注》、《青衣水</w:t>
        <w:br/>
        <w:t>注》皆作道，此处暂取道之说。当于武帝元光年间置，元朔初废。元鼎六年置</w:t>
      </w:r>
    </w:p>
    <w:p>
      <w:r>
        <w:br w:type="page"/>
      </w:r>
    </w:p>
    <w:p>
      <w:r>
        <w:t>452 中国行政区划通史·秦汉卷</w:t>
        <w:br/>
        <w:t>沈黎郡，复建此县，天汉四年来属蜀郡。治所当在今四川汉源县南一带，确址</w:t>
        <w:br/>
        <w:t>无考。</w:t>
        <w:br/>
        <w:t>13. 蚕陵县(前67—8)</w:t>
        <w:br/>
        <w:t>《华阳国志》言其乃武帝元鼎中开，即置年在公元前116年至前111年间，</w:t>
        <w:br/>
        <w:t>颇疑县即元鼎六年所置，故初置即属汶山郡，地节三年罢，乃归蜀郡。治今四</w:t>
        <w:br/>
        <w:t>川茂县西北。</w:t>
        <w:br/>
        <w:t>14. 广柔县(前67—8)</w:t>
        <w:br/>
        <w:t>宣帝地节三年来属蜀郡。治今四川理县东北。</w:t>
        <w:br/>
        <w:t>15. 广都县(？ —8)</w:t>
        <w:br/>
        <w:t>置年不详，治今四川成都市双流区东南。</w:t>
        <w:br/>
        <w:t>16. 江原县(？—8)</w:t>
        <w:br/>
        <w:t>置年不详，治今四川新津县西北。</w:t>
        <w:br/>
        <w:t>17. 灵关道(？ —?)</w:t>
        <w:br/>
        <w:t>《汉书》卷57《司马相如传》所谓“通零关道”者也，是亦可作“零关道”。武</w:t>
        <w:br/>
        <w:t>帝元光年间置，元朔初罢。治所在今四川峨边县南部一带，确地无考。</w:t>
        <w:br/>
        <w:t>18. 邛都县(?—?)</w:t>
        <w:br/>
        <w:t>武帝元光年间置，元朔初罢。治今四川西昌市东。</w:t>
        <w:br/>
        <w:t>19. 筰都县(？—?)</w:t>
        <w:br/>
        <w:t>武帝元光年间置，元朔初罢。治所当在今四川汉源县。</w:t>
        <w:br/>
        <w:t>又，下文广汉郡属县，如雒、新都、武阳、梓潼、涪、葭明、阳陵、阴平道、甸氐</w:t>
        <w:br/>
        <w:t>道、什邡县等，高帝五年皆属蜀郡，六年别属广汉郡，其余无变易矣。诸县地望</w:t>
        <w:br/>
        <w:t>详见下文广汉郡条，此处不复赘述。</w:t>
        <w:br/>
        <w:t>又，自武帝元光年间至元朔初，蜀郡另辖有不得其名之县十余，上文考述</w:t>
        <w:br/>
        <w:t>者仅其中五县，其余不得其详，唯俟后贤。</w:t>
        <w:br/>
        <w:t>附一：汶山郡(前111—前67)</w:t>
        <w:br/>
        <w:t>武帝元鼎六年置，宣帝地节三年省，为蜀郡北部都尉。</w:t>
        <w:br/>
        <w:t>汶山郡实际统县当不会太少，然其可考者仅有汶江道、蚕陵县、湔氐道、广</w:t>
        <w:br/>
        <w:t>柔县、绵虒县。绵虒县、湔氐道皆汉初即有，其余三县置年不详，然不晚于元鼎</w:t>
        <w:br/>
        <w:t>六年。元鼎六年置郡之时，或许又有置其他县，弃郡时复废耳。前述五县之详</w:t>
        <w:br/>
        <w:t>情见蜀郡条下。</w:t>
        <w:br/>
        <w:t>郡治在汶江道。</w:t>
        <w:br/>
        <w:t>1. 汶江道(前111—前 67)</w:t>
        <w:br/>
        <w:t>治今四川茂县北。</w:t>
      </w:r>
    </w:p>
    <w:p>
      <w:r>
        <w:br w:type="page"/>
      </w:r>
    </w:p>
    <w:p>
      <w:r>
        <w:t>第二编·下篇·第九章 益州刺史部地区郡县沿革 453</w:t>
        <w:br/>
        <w:t>2. 蚕陵县(前111—前67)</w:t>
        <w:br/>
        <w:t>治今四川茂县西北。</w:t>
        <w:br/>
        <w:t>3. 广柔县(前111—前67)</w:t>
        <w:br/>
        <w:t>治今四川理县东北。</w:t>
        <w:br/>
        <w:t>4. 绵虎县(前111—前67)</w:t>
        <w:br/>
        <w:t>治今四川汶川县西南。</w:t>
        <w:br/>
        <w:t>5. 湔氐道(前111—前67)</w:t>
        <w:br/>
        <w:t>治今四川松潘县北。</w:t>
        <w:br/>
        <w:t>附二：沈黎郡(前111—前97)</w:t>
        <w:br/>
        <w:t>《再续封泥考略》中有“沈犂大守章”，当是犂、黎可通用。</w:t>
        <w:br/>
        <w:t>武帝元鼎六年置，《华阳国志》云：“天汉四年，罢沈黎，置两部都尉，一治旄</w:t>
        <w:br/>
        <w:t>牛主徼外羌，一治青衣，主汉民。”《后汉书》卷86《西南夷列传》所载与此</w:t>
        <w:br/>
        <w:t>略同①。</w:t>
        <w:br/>
        <w:t>《茂陵书》云沈黎领县二十一，此或有误，沈黎郡未必辖县有二十一之多。</w:t>
        <w:br/>
        <w:t>据上篇第二章第二节西南夷地区下考证，沈黎郡可考辖县有：筰都、青衣道、</w:t>
        <w:br/>
        <w:t>旄牛道、严道、徙县五县。然其置郡之时领县数亦当不仅限于此五县。惜余县</w:t>
        <w:br/>
        <w:t>当在郡被省并后废弃，已无法得其详矣。</w:t>
        <w:br/>
        <w:t>郡治在筰都。</w:t>
        <w:br/>
        <w:t>1. 筰都县(前111—前97)</w:t>
        <w:br/>
        <w:t>宣帝天汉四年，郡罢，此县亦省并。治所当在今四川汉源县。</w:t>
        <w:br/>
        <w:t>2. 青衣道(前111—前97)</w:t>
        <w:br/>
        <w:t>治今四川雅安市名山区北。</w:t>
        <w:br/>
        <w:t>3. 严道(前111—前97)</w:t>
        <w:br/>
        <w:t>治今四川荥经县。</w:t>
        <w:br/>
        <w:t>4. 徙县(前111—前97)</w:t>
        <w:br/>
        <w:t>治今四川天全县东。</w:t>
        <w:br/>
        <w:t>5. 旄牛道(前111—前97)</w:t>
        <w:br/>
        <w:t>治所当在今四川汉源县南一带，确址无考。</w:t>
        <w:br/>
        <w:t>①《汉书》不及沈黎郡罢年。《汉书》卷89《黄霸传》言霸“后复入谷沈黎都”，时当武帝后期，亦可证罢</w:t>
        <w:br/>
        <w:t>郡在其后。</w:t>
      </w:r>
    </w:p>
    <w:p>
      <w:r>
        <w:br w:type="page"/>
      </w:r>
    </w:p>
    <w:p>
      <w:r>
        <w:t>454 中国行政区划通史·秦汉卷</w:t>
        <w:br/>
        <w:t>第三节汉中郡沿革</w:t>
        <w:br/>
        <w:t>汉中郡(前202—8)</w:t>
        <w:br/>
        <w:t>《秩律》中，吕后二年(前186)汉中郡属县有：</w:t>
        <w:br/>
        <w:t>南郑…成固……西成…菹、旬阳、安阳、长利、锡、上庸、武陵、</w:t>
        <w:br/>
        <w:t>房陵。</w:t>
        <w:br/>
        <w:t>武帝元鼎六年(前111)，割沮县属新置之武都郡。昭帝元凤六年(前75)，</w:t>
        <w:br/>
        <w:t>置褒中县。</w:t>
        <w:br/>
        <w:t>楚汉之际，刘邦封汉王，都南郑。《水经注》亦言秦汉中郡治在南郑。然</w:t>
        <w:br/>
        <w:t>《汉志》首书西城，徐松引《仙人唐公房碑》曰：“公房成固人，王莽居摄二</w:t>
        <w:br/>
        <w:t>年，君为郡吏。是时，府在西成，去家七百余里，休谒往来，转景即至，阖郡惊</w:t>
        <w:br/>
        <w:t>焉。’西成即西城，是汉中治始在南郑，后移西城。”①此说可从，迁治时间</w:t>
        <w:br/>
        <w:t>不详。</w:t>
        <w:br/>
        <w:t>1. 西城县(前 202—8)</w:t>
        <w:br/>
        <w:t>《秩律》中作“西成”，写法之别耳。治今陕西安康市西。</w:t>
        <w:br/>
        <w:t>2. 旬阳县(前 202—8)</w:t>
        <w:br/>
        <w:t>治陕西今县。</w:t>
        <w:br/>
        <w:t>3. 南郑县(前 202—8)</w:t>
        <w:br/>
        <w:t>治今陕西汉中市。</w:t>
        <w:br/>
        <w:t>4. 房陵县(前 202—8)</w:t>
        <w:br/>
        <w:t>治今湖北房县。</w:t>
        <w:br/>
        <w:t>5. 安阳县(前202—8)</w:t>
        <w:br/>
        <w:t>治所在今陕西石泉县一带，确地无考。</w:t>
        <w:br/>
        <w:t>6. 扬县(前 202—8)</w:t>
        <w:br/>
        <w:t>《秩律》中作“锡”。陈直曰：“《汉印文字征》第十四、三页有錫丞之印”，与</w:t>
        <w:br/>
        <w:t>志文合。《续汉书·郡国志》已误作锡字。”②治今陕西白河县东。</w:t>
        <w:br/>
        <w:t>7. 武陵县(前 202—8)</w:t>
        <w:br/>
        <w:t>治今湖北竹溪县东。</w:t>
        <w:br/>
        <w:t>① 见杨守敬、熊会贞：《水经注疏》卷27引徐松之说，江苏古籍出版社，1999年。严耕望：《《汉书地</w:t>
        <w:br/>
        <w:t>理志&gt;县名首书者即郡国治所辨》即引此说以证西城乃汉中郡治。</w:t>
        <w:br/>
        <w:t>②</w:t>
        <w:br/>
        <w:t>陈直：《汉书新证》，第208页。</w:t>
      </w:r>
    </w:p>
    <w:p>
      <w:r>
        <w:br w:type="page"/>
      </w:r>
    </w:p>
    <w:p>
      <w:r>
        <w:t>第二编·下篇·第九章益州刺史部地区郡县沿革 455</w:t>
        <w:br/>
        <w:t>8. 上庸县(前 202—8)</w:t>
        <w:br/>
        <w:t>治今湖北竹山县西南。</w:t>
        <w:br/>
        <w:t>9. 长利县(前202—8)</w:t>
        <w:br/>
        <w:t>治今湖北郧西县西南。</w:t>
        <w:br/>
        <w:t>10.成固县(前202—后8)</w:t>
        <w:br/>
        <w:t>治今陕西城固县东。</w:t>
        <w:br/>
        <w:t>11. 沮县(前202—前111)</w:t>
        <w:br/>
        <w:t>《秩律》中作“菹”。武帝元鼎六年改隶武都郡。治今陕西略阳县东。</w:t>
        <w:br/>
        <w:t>12. 褒中县(前75—8)</w:t>
        <w:br/>
        <w:t>《华阳国志》云昭帝元凤元年置，《水经·沔水注》作六年置，今从《水经注》</w:t>
        <w:br/>
        <w:t>之说。治今陕西勉县东。</w:t>
        <w:br/>
        <w:t>13. 沔阳县(?—8)</w:t>
        <w:br/>
        <w:t>置年不详，治今陕西勉县。</w:t>
        <w:br/>
        <w:t>第四节 广汉郡沿革</w:t>
        <w:br/>
        <w:t>广汉郡(前201—8)</w:t>
        <w:br/>
        <w:t>高帝六年析蜀郡、巴郡地置。《秩律》中广汉属县有：</w:t>
        <w:br/>
        <w:t>雒……新都、武阳、梓潼、涪……葭明、阳陵①……阴平道、蜀氐道。</w:t>
        <w:br/>
        <w:t>武帝建元六年(前135)，割广汉郡南部属县置犍为郡，又以巴郡西部县益</w:t>
        <w:br/>
        <w:t>之。元鼎六年(前111)，割广汉西北阴平道、甸氐道、刚氐道置武都郡。昭帝</w:t>
        <w:br/>
        <w:t>元凤间，复以前述三道归广汉郡。</w:t>
        <w:br/>
        <w:t>据《华阳国志》，广汉郡本治绳乡，后汉安帝时移治涪，后治雒城。严耕望</w:t>
        <w:br/>
        <w:t>以为在梓潼。《秩律》中，雒县是唯一的广汉郡秩千石者，疑汉初治雒县，后或</w:t>
        <w:br/>
        <w:t>因郡境改变而有迁徙，惜史无明文。</w:t>
        <w:br/>
        <w:t>1. 梓潼县(前 201—8)</w:t>
        <w:br/>
        <w:t>高帝五年属蜀郡，六年改隶广汉。治四川今县。</w:t>
        <w:br/>
        <w:t>2.汁方侯国(前201—前112)—汁方县(前112—8)</w:t>
        <w:br/>
        <w:t>《功臣表》作“汁防”，高帝六年置以为雍齿侯国，武帝元鼎五年国除。《汉</w:t>
        <w:br/>
        <w:t>①戎邑与江阳之间有四字，释文为“□□□陵”，彭浩、陈伟、工藤元男《二年律令与奏谳书》云，以竹</w:t>
        <w:br/>
        <w:t>简红外线影像四字当作“葭明阳陵”，葭明秦已置县，当见于律令，汉初应属广汉郡，阳陵地望不</w:t>
        <w:br/>
        <w:t>明，相家巷秦封泥中有该县名，当为秦置，汉因，汉初高帝曾封傅宽为阳陵侯，或许竟是此县。</w:t>
      </w:r>
    </w:p>
    <w:p>
      <w:r>
        <w:br w:type="page"/>
      </w:r>
    </w:p>
    <w:p>
      <w:r>
        <w:t>456 中国行政区划通史·秦汉卷</w:t>
        <w:br/>
        <w:t>志》史表》皆作“汁方”，《封泥考略》则有“汁邡长印”，亦是此县。盖邡、方音</w:t>
        <w:br/>
        <w:t>同，写法之别耳。高帝五年属蜀郡，六年改隶广汉。治今四川什邡市。</w:t>
        <w:br/>
        <w:t>3. 涪县(前201—8)</w:t>
        <w:br/>
        <w:t>高帝五年属蜀郡，六年改隶广汉。治今四川绵阳市东。</w:t>
        <w:br/>
        <w:t>4. 雒县(前201—8)</w:t>
        <w:br/>
        <w:t>高帝五年属蜀郡，六年改隶广汉。治今四川广汉市北。</w:t>
        <w:br/>
        <w:t>5. 葭明县(前201—8)</w:t>
        <w:br/>
        <w:t>高帝五年属蜀郡，六年改隶广汉。治今四川广元市西南。</w:t>
        <w:br/>
        <w:t>6. 新都县(前201—8)</w:t>
        <w:br/>
        <w:t>高帝五年属蜀郡，六年改隶广汉。治今四川成都市新都区。</w:t>
        <w:br/>
        <w:t>7. 甸氐道(前201—前111，前80—8)</w:t>
        <w:br/>
        <w:t>《秩律》中作“蜀氐道”。高帝五年属蜀郡，六年改隶广汉，武帝元鼎六年改</w:t>
        <w:br/>
        <w:t>隶武都郡，昭帝元凤元年复来属广汉郡。治所在今四川平武县北，确地不详。</w:t>
        <w:br/>
        <w:t>8. 阴平道(前201—前111，前80—8)</w:t>
        <w:br/>
        <w:t>高帝五年属蜀郡，六年改隶广汉，武帝元鼎六年改隶武都郡，昭帝元凤元</w:t>
        <w:br/>
        <w:t>年复来属广汉郡。治今甘肃文县西。</w:t>
        <w:br/>
        <w:t>9. 阳陵侯国(前201—前123)</w:t>
        <w:br/>
        <w:t>《秩律》有阳陵，属广汉。据《功臣表》，高帝六年置阳陵侯国封傅宽，武帝</w:t>
        <w:br/>
        <w:t>元朔六年国除，疑即此地。《汉志》无此县，则侯国除后省并也。不知汉初属巴</w:t>
        <w:br/>
        <w:t>郡抑或蜀郡。今地无考。</w:t>
        <w:br/>
        <w:t>10. 武阳县(前201—前135)</w:t>
        <w:br/>
        <w:t>高帝五年属蜀郡，六年改隶广汉。武帝建元六年置犍为郡，遂改属焉。治</w:t>
        <w:br/>
        <w:t>今四川眉州市彭山区东。</w:t>
        <w:br/>
        <w:t>11. 郪县(前135—8)</w:t>
        <w:br/>
        <w:t>《秩律》中汉初属巴郡，疑武帝建元六年置犍为郡时重新调整巴蜀地区之</w:t>
        <w:br/>
        <w:t>郡界，遂改属广汉。治今四川三台县南。</w:t>
        <w:br/>
        <w:t>12.刚氐道(?—前111，前80—8)</w:t>
        <w:br/>
        <w:t>《古封泥集成》中作“刚羝道长”，是亦可写作“刚羝道”。置年不详，武帝元</w:t>
        <w:br/>
        <w:t>鼎六年改隶武都郡，昭帝元凤元年复来属广汉郡。治今四川平武县。</w:t>
        <w:br/>
        <w:t>13. 绵竹县(？—8)</w:t>
        <w:br/>
        <w:t>《古封泥集成》中有“縣竹丞印”。置年不详。治今四川德阳市北。</w:t>
        <w:br/>
        <w:t>14. 广汉县(? —8)</w:t>
        <w:br/>
        <w:t>置年不详，疑在武帝建元六年之后。治今四川射洪县东南。</w:t>
      </w:r>
    </w:p>
    <w:p>
      <w:r>
        <w:br w:type="page"/>
      </w:r>
    </w:p>
    <w:p>
      <w:r>
        <w:t>第二编·下篇·第九章 益州刺史部地区郡县沿革 457</w:t>
        <w:br/>
        <w:t>15. 白水县(?—8)</w:t>
        <w:br/>
        <w:t>秦封泥有“白水之苑”、“白水苑丞”等，然汉初似无此县。置年不详，治今</w:t>
        <w:br/>
        <w:t>四川青川县东北。</w:t>
        <w:br/>
        <w:t>第五节犍为郡、牂柯郡(附：象郡)沿革</w:t>
        <w:br/>
        <w:t>（一）犍为郡（前135—8)</w:t>
        <w:br/>
        <w:t>肩水金关汉简T9：237作“楗为郡”，《封泥考略》中亦作“楗为”，当是犍、</w:t>
        <w:br/>
        <w:t>楗可通。</w:t>
        <w:br/>
        <w:t>《汉志》作武帝建元六年(前135)置。元朔年间，二县一都尉当指鳖县、故</w:t>
        <w:br/>
        <w:t>且兰县和夜郎都尉。</w:t>
        <w:br/>
        <w:t>汉末犍为郡所属有十二县，自然其并非都是建元六年以前所置。据《华阳</w:t>
        <w:br/>
        <w:t>国志》，元鼎二年(前115)置符县、牛鞞，太初元年(前104)置南广，堂琅、郁鄢、朱</w:t>
        <w:br/>
        <w:t>提之置可能更晚一些。边郡之置常常领域较大，户口较稀，然后随着开发的深入，</w:t>
        <w:br/>
        <w:t>经济的发展，而次第建立县治。一般不可能在始置郡时就全有《汉志》所列诸县。</w:t>
        <w:br/>
        <w:t>由于犍为郡境的变化，相应引起郡治的变动，根据常璩《蜀志》，犍为初置</w:t>
        <w:br/>
        <w:t>时“治鳖……元光五年，郡移治南广……孝昭元年，郡治僰道，后遂徙武阳”。</w:t>
        <w:br/>
        <w:t>郡治南广之说颇可疑，因《南中志》又云，南广“武帝太初元年置”，岂有县未置</w:t>
        <w:br/>
        <w:t>而能作郡治之理？且元光五年，汉方事西南夷，亦不得无故将郡治后退至南</w:t>
        <w:br/>
        <w:t>广。故上述记载，其误不止一处，目前仅有一点可以肯定：犍为始治鳖县，汉</w:t>
        <w:br/>
        <w:t>末改治僰道，其中间变化待考。至于“后遂徙武阳”乃指后汉之制。因为安帝</w:t>
        <w:br/>
        <w:t>分犍为南部置犍为属国，郡治遂往北迁至武阳。《元和郡县图志》以为昭帝时</w:t>
        <w:br/>
        <w:t>犍为郡自僰道移理武阳之说恐无据。</w:t>
        <w:br/>
        <w:t>1. 僰道(? —8)</w:t>
        <w:br/>
        <w:t>汉初疑无此县，置年不详。治今四川宜宾市西南。</w:t>
        <w:br/>
        <w:t>2. 江阳县(前135—8)</w:t>
        <w:br/>
        <w:t>治今四川泸州市。</w:t>
        <w:br/>
        <w:t>3. 武阳县(前135—8)</w:t>
        <w:br/>
        <w:t>治今四川眉山市彭山区东。</w:t>
        <w:br/>
        <w:t>4. 南安县(前135—8)</w:t>
        <w:br/>
        <w:t>治今四川乐山市。</w:t>
        <w:br/>
        <w:t>5. 资中县(前135—8)</w:t>
        <w:br/>
        <w:t>治今四川资阳市。</w:t>
      </w:r>
    </w:p>
    <w:p>
      <w:r>
        <w:br w:type="page"/>
      </w:r>
    </w:p>
    <w:p>
      <w:r>
        <w:t>458中国行政区划通史·秦汉卷</w:t>
        <w:br/>
        <w:t>6. 符县(前 115—8)</w:t>
        <w:br/>
        <w:t>《华阳国志》云，县乃武帝元鼎二年置。治今四川合江县。</w:t>
        <w:br/>
        <w:t>7. 牛鞞县(前115—8)</w:t>
        <w:br/>
        <w:t>《华阳国志》言武帝元鼎二年置。治今四川简阳市。</w:t>
        <w:br/>
        <w:t>8. 南广县(前104—8)</w:t>
        <w:br/>
        <w:t>武帝太初元年置，见《华阳国志》。治所在今四川筠连县一带，确地无考。</w:t>
        <w:br/>
        <w:t>9. 汉阳县(?—8)</w:t>
        <w:br/>
        <w:t>置年不详。治所当在今贵州威宁彝族回族苗族自治县、赫章县一带，确地无考。</w:t>
        <w:br/>
        <w:t>10. 郁鄂县(? —8)</w:t>
        <w:br/>
        <w:t>《古封泥集成》1562、1563有“存鄢左尉”，是亦可写作“存鄢”。置年不详，</w:t>
        <w:br/>
        <w:t>疑在开郡之时。治所在今云南宣威市北一带，确地无考。</w:t>
        <w:br/>
        <w:t>11. 朱提县(？ —8)</w:t>
        <w:br/>
        <w:t>置年不详。治今云南昭通市。</w:t>
        <w:br/>
        <w:t>12. 堂琅县(? —8)</w:t>
        <w:br/>
        <w:t>置年不详。治今云南巧家县东。</w:t>
        <w:br/>
        <w:t>13. 鳖县(? —前 111)</w:t>
        <w:br/>
        <w:t>当置于武帝元光年间，元鼎六年别属牂柯郡。治今贵州遵义市西。</w:t>
        <w:br/>
        <w:t>14. 故且兰县(?—前111)</w:t>
        <w:br/>
        <w:t>当置于武帝元光年间，元鼎六年别属牂柯郡。治所当在今贵州福泉市境，</w:t>
        <w:br/>
        <w:t>确址不详。</w:t>
        <w:br/>
        <w:t>（二）牂柯郡（前111—8)</w:t>
        <w:br/>
        <w:t>武帝元鼎六年置。元封二年(前109)，以其西部数县属新置之益州郡。</w:t>
        <w:br/>
        <w:t>此数县详情不明，其属牂柯郡亦不过两年，暂付阙如。昭帝元凤五年(前76)，</w:t>
        <w:br/>
        <w:t>得象郡之毋敛县。</w:t>
        <w:br/>
        <w:t>据《汉书》卷95《西南夷传》，牂柯郡治故且兰县。</w:t>
        <w:br/>
        <w:t>1. 故且兰县(前 111—8)</w:t>
        <w:br/>
        <w:t>本属犍为郡。治所当在今贵州福泉市境，确址不详。</w:t>
        <w:br/>
        <w:t>2. 镡封县(前111—8)</w:t>
        <w:br/>
        <w:t>治所当在今云南砚山县西北与文山苗族壮族自治州交界处一带。</w:t>
        <w:br/>
        <w:t>3. 鳖县(前111—8)</w:t>
        <w:br/>
        <w:t>得自犍为郡，《华阳国志》言其曾为犍为郡治。治今贵州遵义市西。</w:t>
        <w:br/>
        <w:t>4. 漏卧县(前 111—8)</w:t>
        <w:br/>
        <w:t>治所当在今云南罗平县。</w:t>
      </w:r>
    </w:p>
    <w:p>
      <w:r>
        <w:br w:type="page"/>
      </w:r>
    </w:p>
    <w:p>
      <w:r>
        <w:t>第二编·下篇·第九章 益州刺史部地区郡县沿革 459</w:t>
        <w:br/>
        <w:t>5. 平夷县(前111—8)</w:t>
        <w:br/>
        <w:t>治所当在今贵州毕节市七星关区以东与大方县以北交界处一带。</w:t>
        <w:br/>
        <w:t>6. 同并县(前111—8)</w:t>
        <w:br/>
        <w:t>治所当在今云南弥勒市东南。</w:t>
        <w:br/>
        <w:t>7. 谈指县(前111—8)</w:t>
        <w:br/>
        <w:t>治所当在今贵州贞丰县西北一带。</w:t>
        <w:br/>
        <w:t>8. 宛温县(前 111—8)</w:t>
        <w:br/>
        <w:t>治所当在今云南丘北县南、砚山县北一带。</w:t>
        <w:br/>
        <w:t>9. 夜郎县(前111—8)</w:t>
        <w:br/>
        <w:t>治所当在今贵州关岭布依族苗族自治县西部一带。</w:t>
        <w:br/>
        <w:t>10.毋单县(前111—8)</w:t>
        <w:br/>
        <w:t>治所当在今云南弥勒市西北一带。</w:t>
        <w:br/>
        <w:t>11. 漏江县(前111—8)</w:t>
        <w:br/>
        <w:t>治所当在今云南泸西县东。</w:t>
        <w:br/>
        <w:t>12.西随县(前111—8)</w:t>
        <w:br/>
        <w:t>治所当在今云南元阳县东南一带。</w:t>
        <w:br/>
        <w:t>13.都梦县(前111—8)</w:t>
        <w:br/>
        <w:t>治所当在今云南文山苗族壮族自治州、砚山县及西畴县交界处一带。</w:t>
        <w:br/>
        <w:t>14.谈稾县(前111—8)</w:t>
        <w:br/>
        <w:t>治所当在今贵州盘县西南。</w:t>
        <w:br/>
        <w:t>15.进桑县(前111—8)</w:t>
        <w:br/>
        <w:t>治所当在今云南屏边苗族自治县东。</w:t>
        <w:br/>
        <w:t>16.句町县(前111—8)</w:t>
        <w:br/>
        <w:t>治所当在今云南广南县西北。</w:t>
        <w:br/>
        <w:t>17. 毋敛县(前 76—8)</w:t>
        <w:br/>
        <w:t>本属象郡，昭帝元凤五年来隶牂柯郡。治所当在今贵州独山县北。</w:t>
        <w:br/>
        <w:t>附：象郡(前111—前76)</w:t>
        <w:br/>
        <w:t>武帝元鼎六年置，昭帝元凤五年罢，以其县分属牂柯、郁林两郡。</w:t>
        <w:br/>
        <w:t>臣瓒注《汉书》卷1《高帝纪》引《茂陵书》云：“象郡治临尘，去长安万七千</w:t>
        <w:br/>
        <w:t>五百里。”是郡治临尘县。</w:t>
        <w:br/>
        <w:t>1. 临尘县(前111—前76)</w:t>
        <w:br/>
        <w:t>昭帝元凤五年别属郁林郡。治今广西崇左市江州区。</w:t>
        <w:br/>
        <w:t>2. 毋敛县(前111—前 76)</w:t>
        <w:br/>
        <w:t>昭帝元凤五年别属牂柯郡。治所当在今贵州独山县北。</w:t>
      </w:r>
    </w:p>
    <w:p>
      <w:r>
        <w:br w:type="page"/>
      </w:r>
    </w:p>
    <w:p>
      <w:r>
        <w:t>460 中国行政区划通史·秦汉卷</w:t>
        <w:br/>
        <w:t>3. 安广县(前111—前76)</w:t>
        <w:br/>
        <w:t>昭帝元凤五年别属郁林郡。治所当在今广西横县西北。</w:t>
        <w:br/>
        <w:t>4. 广郁县(前 111—前76)</w:t>
        <w:br/>
        <w:t>昭帝元凤五年别属郁林郡。治所当在今广西田林、乐业县与贵州册亨县</w:t>
        <w:br/>
        <w:t>交界处一带，确址不详。</w:t>
        <w:br/>
        <w:t>5. 增食县(前111—前76)</w:t>
        <w:br/>
        <w:t>昭帝元凤五年别属郁林郡。治所当在今广西隆安县东一带。</w:t>
        <w:br/>
        <w:t>6. 雍鸡县(前111—前76)</w:t>
        <w:br/>
        <w:t>昭帝元凤五年别属郁林郡。治所当在今广西龙州县北。</w:t>
        <w:br/>
        <w:t>第六节 武都郡、越嶲郡沿革</w:t>
        <w:br/>
        <w:t>(一）武都郡(前111—8)</w:t>
        <w:br/>
        <w:t>武帝元鼎六年(前111)，以广汉西北及陇西郡东南数县置，汉中之沮县亦</w:t>
        <w:br/>
        <w:t>来属。昭帝年间，阴平、甸氐、刚氐三道改隶广汉郡，余地仍为武都。</w:t>
        <w:br/>
        <w:t>据《水经·漾水注》，王莽更名乐平郡，县曰循虏。循虏即武都，是武都为</w:t>
        <w:br/>
        <w:t>郡治也。《汉志》武都郡领县九，其四县名见于《秩律》，武都道、平乐道、下辨道</w:t>
        <w:br/>
        <w:t>汉初属陇西郡，沮属汉中郡。</w:t>
        <w:br/>
        <w:t>1. 武都道(前111—?)—武都县(?—8)</w:t>
        <w:br/>
        <w:t>《秩律》有武都道，当即为《汉志》之武都。疑在昭帝元凤元年(前80)后，</w:t>
        <w:br/>
        <w:t>为加强对当地氐人的控制，改道为县。治今甘肃礼县南。</w:t>
        <w:br/>
        <w:t>2. 故道(前111—8)</w:t>
        <w:br/>
        <w:t>秦封泥有“故道丞印”，是秦时即有故道也，《二年律令·秩律》无此县名，</w:t>
        <w:br/>
        <w:t>《行书律》中则有“下辨、故道及鸡剑中五邮”，则吕后二年(前186)有故道。秩</w:t>
        <w:br/>
        <w:t>律中陇西郡县名中多有缺佚，颇疑故道为秩律所缺失之文。治今陕西凤县</w:t>
        <w:br/>
        <w:t>东北。</w:t>
        <w:br/>
        <w:t>3. 平乐道(前111—8)</w:t>
        <w:br/>
        <w:t>以《秩律》，汉初有平乐县，属陇西郡。《汉志》无平乐县，独武都下有平乐</w:t>
        <w:br/>
        <w:t>道，且地望近陇西，当即为是。元鼎六年改隶武都。治今甘肃康县西北。</w:t>
        <w:br/>
        <w:t>4. 下辨道(前111—8)</w:t>
        <w:br/>
        <w:t>《秩律》中有下辨，原文如下：</w:t>
        <w:br/>
        <w:t>……辨道、武都道、予道、氐道、薄道、下辨、源道、略阳、绵诸、方渠除</w:t>
        <w:br/>
        <w:t>道、雕阴道、青衣道、严道……</w:t>
      </w:r>
    </w:p>
    <w:p>
      <w:r>
        <w:br w:type="page"/>
      </w:r>
    </w:p>
    <w:p>
      <w:r>
        <w:t>第二编·下篇·第九章 益州刺史部地区郡县沿革 461</w:t>
        <w:br/>
        <w:t>此列县名中唯有下辨、略阳、绵诸三者不加道名，而《汉志》中除下辨道外，</w:t>
        <w:br/>
        <w:t>天水郡(汉初属陇西郡)有略阳道、绵诸道，显见此间之对应关系。故几可断</w:t>
        <w:br/>
        <w:t>言，律文中的下辨便是下辨道。如此，下辨道汉初即有，初属陇西郡，元鼎六年</w:t>
        <w:br/>
        <w:t>改隶武都郡。治今甘肃成县西北。</w:t>
        <w:br/>
        <w:t>5. 沮县(前111—8)</w:t>
        <w:br/>
        <w:t>武帝元鼎六年自汉中郡改隶而来。治今陕西略阳县东。</w:t>
        <w:br/>
        <w:t>6. 阴平道(前111—前 80)</w:t>
        <w:br/>
        <w:t>史载武都郡本以广汉西部都尉置，则汉初广汉郡所辖阴平、甸氐、刚氐三</w:t>
        <w:br/>
        <w:t>道亦属之。昭帝元凤元年后复归广汉郡。治今甘肃文县西。</w:t>
        <w:br/>
        <w:t>7. 甸氐道(前111—前80)</w:t>
        <w:br/>
        <w:t>武帝元鼎六年由广汉郡割属，昭帝元凤元年复隶广汉，辨见上阴平道条。</w:t>
        <w:br/>
        <w:t>治所在今四川平武县北，确地不详。</w:t>
        <w:br/>
        <w:t>8. 刚氐道(前111—前80)</w:t>
        <w:br/>
        <w:t>武帝元鼎六年由广汉郡割属，昭帝元凤元年复隶广汉，辨见上阴平道条。</w:t>
        <w:br/>
        <w:t>治今四川平武县。</w:t>
        <w:br/>
        <w:t>9. 上禄县(? —8)</w:t>
        <w:br/>
        <w:t>置年不详。以地望，如置年在武帝元鼎六年前，则当本属陇西，后改隶武</w:t>
        <w:br/>
        <w:t>都也。治今甘肃西和县东南。</w:t>
        <w:br/>
        <w:t>10. 河池县(？—8)</w:t>
        <w:br/>
        <w:t>《敦煌汉简》简255、256、257、258中有“何池”，272、1008简中仍作“河</w:t>
        <w:br/>
        <w:t>池”。黄东洋、邬文玲以为，据简影图版，后两者亦当释作“何池”，并以为“《汉</w:t>
        <w:br/>
        <w:t>志》所载河池”，很可能是何池’之误”①。本编暂从《汉志》。河池后为氐人</w:t>
        <w:br/>
        <w:t>聚居地区，西汉何时置县不明，颇疑乃武都郡置后，为加强对氐人的控制而置</w:t>
        <w:br/>
        <w:t>此县。治今甘肃徽县西北。</w:t>
        <w:br/>
        <w:t>11. 嘉陵道(？ —8)</w:t>
        <w:br/>
        <w:t>治所当在今甘肃徽县东南一带。</w:t>
        <w:br/>
        <w:t>12. 修成道(？—8)</w:t>
        <w:br/>
        <w:t>《汉志》作循成道，王念孙曰：“循，当为修。隶书循、修二字相似，传写易</w:t>
        <w:br/>
        <w:t>讹。《魏志》、《隋志》、《漾水注》，并作修城。”②《中国历史地图集》据此改为修</w:t>
        <w:br/>
        <w:t>成道。治今甘肃成县东南。</w:t>
        <w:br/>
        <w:t>①黄东洋、邬文玲：《新莽职方补考》，收入《简帛研究》(2012)，广西师范大学出版社，2013年。</w:t>
        <w:br/>
        <w:t>② 王念孙：《读书杂志》卷4《汉书第六》。</w:t>
      </w:r>
    </w:p>
    <w:p>
      <w:r>
        <w:br w:type="page"/>
      </w:r>
    </w:p>
    <w:p>
      <w:r>
        <w:t>462 中国行政区划通史·秦汉卷</w:t>
        <w:br/>
        <w:t>（二）越嶲郡（前111—8）</w:t>
        <w:br/>
        <w:t>《封泥考略》中有“践巂太守”、“战巂都尉章”，居延破阵子汉简EPT22·</w:t>
        <w:br/>
        <w:t>69作“越巂”。</w:t>
        <w:br/>
        <w:t>武帝元鼎六年置。《史记》卷116《西南夷列传》说以邛都为越嶲郡，但邛</w:t>
        <w:br/>
        <w:t>都只是越嶲郡的中心而已。郡境以内实杂有邛、筰之人，这由筰秦、定筰、大筰</w:t>
        <w:br/>
        <w:t>等县名可以看出，越嶲郡之始置比《汉志》所载范围略大。</w:t>
        <w:br/>
        <w:t>《后汉书》卷86《西南夷列传》载，武帝元封二年(前109)以滇国地“为益州</w:t>
        <w:br/>
        <w:t>郡，割牂柯、越巂各数县配之”。可见《汉志》益州郡属县中当有若干原为越嶲</w:t>
        <w:br/>
        <w:t>所有。但应为何县，今已无考。</w:t>
        <w:br/>
        <w:t>据《西南夷列传》知，郡治在邛都。</w:t>
        <w:br/>
        <w:t>1. 邛都县(前 111—8)</w:t>
        <w:br/>
        <w:t>治今四川西昌市东南。</w:t>
        <w:br/>
        <w:t>2. 遂久县(前111—8)</w:t>
        <w:br/>
        <w:t>治所在今云南丽江玉龙纳西族自治县北部，确地无考。</w:t>
        <w:br/>
        <w:t>3. 灵关道(前 111—8)</w:t>
        <w:br/>
        <w:t>治所在今四川峨边县南部一带，确地无考。</w:t>
        <w:br/>
        <w:t>4. 台登县(前111—8)</w:t>
        <w:br/>
        <w:t>治今四川冕宁县南。</w:t>
        <w:br/>
        <w:t>5. 定作县(前111—8)</w:t>
        <w:br/>
        <w:t>治今四川盐源县北。</w:t>
        <w:br/>
        <w:t>6. 会无县(前111—8)</w:t>
        <w:br/>
        <w:t>治今四川会理县西。</w:t>
        <w:br/>
        <w:t>7. 菲秦县(前 111—8)</w:t>
        <w:br/>
        <w:t>今地无考，或在今四川冕宁县附近。</w:t>
        <w:br/>
        <w:t>8. 大作县(前111—8)</w:t>
        <w:br/>
        <w:t>治所当在今四川盐边县与攀枝花市交界处一带，雅砻江与金沙江合</w:t>
        <w:br/>
        <w:t>流处。</w:t>
        <w:br/>
        <w:t>9. 姑复县(前 111—8)</w:t>
        <w:br/>
        <w:t>治所当在今云南永胜县北部一带，确地无考。</w:t>
        <w:br/>
        <w:t>10. 三绛县(前111—8)</w:t>
        <w:br/>
        <w:t>治今云南元谋县北。</w:t>
        <w:br/>
        <w:t>11. 苏示县(前 111—8)</w:t>
        <w:br/>
        <w:t>治今四川西昌市北。</w:t>
      </w:r>
    </w:p>
    <w:p>
      <w:r>
        <w:br w:type="page"/>
      </w:r>
    </w:p>
    <w:p>
      <w:r>
        <w:t>第二编·下篇·第九章 益州刺史部地区郡县沿革 463</w:t>
        <w:br/>
        <w:t>12. 阑县(前111—8)</w:t>
        <w:br/>
        <w:t>治今四川越西县北。</w:t>
        <w:br/>
        <w:t>13.卑水县(前111—8)</w:t>
        <w:br/>
        <w:t>治所当在今大凉山南麓、四川昭觉、雷波、美姑县交界处一带。</w:t>
        <w:br/>
        <w:t>14. 灊街县(前111—8)</w:t>
        <w:br/>
        <w:t>治所在今四川雷波县境。</w:t>
        <w:br/>
        <w:t>15. 青蛉县(前 111—8)</w:t>
        <w:br/>
        <w:t>治今云南大姚县。</w:t>
        <w:br/>
        <w:t>第七节 益州郡沿革</w:t>
        <w:br/>
        <w:t>益州郡(前109—8)</w:t>
        <w:br/>
        <w:t>《后汉书》卷86《西南夷列传》云：“滇王者，庄蹻之后也，元封二年武帝平</w:t>
        <w:br/>
        <w:t>之，以其地为益州郡，割牂柯、越旧(即《汉志》越嶲)各数县配之，后数年，复并</w:t>
        <w:br/>
        <w:t>昆明地，皆以属此郡。”据此，元封二年(前109)置郡之初，仅有滇及本属牂柯、</w:t>
        <w:br/>
        <w:t>越嶲郡之地，汉末益州郡西部数县则仍未得也。</w:t>
        <w:br/>
        <w:t>《汉书》卷7《昭帝纪》载，始元元年(前86)，“益州廉头、姑缯，牂柯谈指、同</w:t>
        <w:br/>
        <w:t>并二十四邑皆反”。今志中牂柯郡有谈指、同并，而益州郡无廉头、姑缯，或是</w:t>
        <w:br/>
        <w:t>改名，或是并省，不可知矣。</w:t>
        <w:br/>
        <w:t>据《西南夷列传》知，郡治滇池。</w:t>
        <w:br/>
        <w:t>1. 滇池县(前 109—8)</w:t>
        <w:br/>
        <w:t>治今云南晋宁县东。</w:t>
        <w:br/>
        <w:t>2. 双柏县(前109—8)</w:t>
        <w:br/>
        <w:t>治所当在云南今县南，确地不详。</w:t>
        <w:br/>
        <w:t>3. 同劳县(前109—8)</w:t>
        <w:br/>
        <w:t>治所当在今云南陆良县西。</w:t>
        <w:br/>
        <w:t>4. 铜濑县(前109—8)</w:t>
        <w:br/>
        <w:t>治所当在今云南马龙县南。</w:t>
        <w:br/>
        <w:t>5. 连然县(前109—8)</w:t>
        <w:br/>
        <w:t>治今云南安宁市。</w:t>
        <w:br/>
        <w:t>6. 俞元县(前109—8)</w:t>
        <w:br/>
        <w:t>治所当在今云南澄江县北。</w:t>
        <w:br/>
        <w:t>7. 牧靡县(前109—8)</w:t>
        <w:br/>
        <w:t>《汉志》作“收靡”，《续汉书·郡国志》、《说文解字》均作“牧靡”。陈直曰：</w:t>
      </w:r>
    </w:p>
    <w:p>
      <w:r>
        <w:br w:type="page"/>
      </w:r>
    </w:p>
    <w:p>
      <w:r>
        <w:t>464 中国行政区划通史·秦汉卷</w:t>
        <w:br/>
        <w:t>“《隶释》卷十七，益州太守无名碑，有故吏牧靡孙□’，碑阴有故吏牧靡陈</w:t>
        <w:br/>
        <w:t>汉’、故吏牧靡杨□”各题名，可证志文收靡为牧靡之误字。”①当以“牧靡”为</w:t>
        <w:br/>
        <w:t>是。治所当在今云南寻甸回族彝族自治县北。</w:t>
        <w:br/>
        <w:t>8. 谷昌县(前 109—8)</w:t>
        <w:br/>
        <w:t>治今云南昆明市东北。</w:t>
        <w:br/>
        <w:t>9. 秦臧县(前 109—8)</w:t>
        <w:br/>
        <w:t>治所当在今云南禄丰县东部一带。</w:t>
        <w:br/>
        <w:t>10. 味县(前 109—8)</w:t>
        <w:br/>
        <w:t>治今云南曲靖市。</w:t>
        <w:br/>
        <w:t>11. 昆泽县(前 109—8)</w:t>
        <w:br/>
        <w:t>治所当在今云南宜良县北部一带。</w:t>
        <w:br/>
        <w:t>12.律高县(前109—8)</w:t>
        <w:br/>
        <w:t>治所当在今云南开远市、弥勒市交界一带。</w:t>
        <w:br/>
        <w:t>13. 贲古县(前109—8)</w:t>
        <w:br/>
        <w:t>治今云南蒙自市东南。</w:t>
        <w:br/>
        <w:t>14. 毋极县(前109—8)</w:t>
        <w:br/>
        <w:t>治所当在今云南华宁县南部。</w:t>
        <w:br/>
        <w:t>15. 胜休县(前109—8)</w:t>
        <w:br/>
        <w:t>治所当在今云南江川县北部一带。</w:t>
        <w:br/>
        <w:t>16. 健伶县(前 109—8)</w:t>
        <w:br/>
        <w:t>陈直《汉书新证》引《汉印文字征》“建伶道宰印”及《隶释》之益州太守无名</w:t>
        <w:br/>
        <w:t>碑“故吏建伶”等语，云当作“建伶”。然当是通用之故，未必《汉志》误也。治所</w:t>
        <w:br/>
        <w:t>当在今云南晋宁县南部。</w:t>
        <w:br/>
        <w:t>17. 来唯县(前109—8)</w:t>
        <w:br/>
        <w:t>治所当在今越南莱州省南部。</w:t>
        <w:br/>
        <w:t>18. 邪龙县(前109—8)</w:t>
        <w:br/>
        <w:t>置年不详。治所当在今云南巍山彝族回族自治县北部。</w:t>
        <w:br/>
        <w:t>19. 廉头县(前 109—?)</w:t>
        <w:br/>
        <w:t>据前文《汉书》卷7《昭帝纪》，昭帝始元元年(前86)有此县，《汉志》无，似</w:t>
        <w:br/>
        <w:t>后废。今地无考。</w:t>
        <w:br/>
        <w:t>①陈直：《汉书新证》，第211页。</w:t>
      </w:r>
    </w:p>
    <w:p>
      <w:r>
        <w:br w:type="page"/>
      </w:r>
    </w:p>
    <w:p>
      <w:r>
        <w:t>第二编·下篇·第九章 益州刺史部地区郡县沿革 465</w:t>
        <w:br/>
        <w:t>20. 姑增县(前109—?)</w:t>
        <w:br/>
        <w:t>此县亦当为昭帝始元元年后废。今地无考。</w:t>
        <w:br/>
        <w:t>21. 叶榆县(？ —8)</w:t>
        <w:br/>
        <w:t>《秦汉魏晋南北朝官印征存》中有“楪榆长印”、“楪榆右尉”，是亦可作“楪</w:t>
        <w:br/>
        <w:t>榆”。置年不详，然当距武帝元封二年不远。治今云南大理市西北。</w:t>
        <w:br/>
        <w:t>22. 不韦县(？ —8)</w:t>
        <w:br/>
        <w:t>置年不详。治今云南保山市东北。</w:t>
        <w:br/>
        <w:t>23. 云南县(? —8)</w:t>
        <w:br/>
        <w:t>置年不详。治今云南祥云县东南。</w:t>
        <w:br/>
        <w:t>24. 嶲唐县(? —8)</w:t>
        <w:br/>
        <w:t>置年不详。治所当在今云南保山市与云龙、永平县交界处一带。</w:t>
        <w:br/>
        <w:t>25. 弄栋县(? —8)</w:t>
        <w:br/>
        <w:t>置年不详。治今云南姚安县北。</w:t>
        <w:br/>
        <w:t>26. 比苏县(? —8)</w:t>
        <w:br/>
        <w:t>置年不详。治所当在今云南云龙县北。</w:t>
      </w:r>
    </w:p>
    <w:p>
      <w:r>
        <w:br w:type="page"/>
      </w:r>
    </w:p>
    <w:p>
      <w:r>
        <w:t>第十章</w:t>
        <w:br/>
        <w:t>并州刺史部地区</w:t>
        <w:br/>
        <w:t>郡县沿革</w:t>
        <w:br/>
        <w:t>并州刺史部范围内，于高帝五年(前202)有云中、雁门、代郡、太原、上党</w:t>
        <w:br/>
        <w:t>五郡。高帝六年，以太原郡为后韩国，同年国除，复为太原郡。六年，置代国，</w:t>
        <w:br/>
        <w:t>云中、雁门、代郡属焉。九年，前代国除，三郡皆改属赵国。十一年，析云中、雁</w:t>
        <w:br/>
        <w:t>门两郡数县置定襄郡。同年，复置代国，以太原、代郡、定襄、雁门属之，缩小了</w:t>
        <w:br/>
        <w:t>的云中郡仍属汉。吕后八年(前180)，后代国国除，太原等四郡入汉。文帝二</w:t>
        <w:br/>
        <w:t>年(前178)，以太原郡置太原国，以代郡、雁门、定襄为前代国。四年，太原国</w:t>
        <w:br/>
        <w:t>除，以太原郡属代国。景帝三年(前154)，定襄、雁门、代郡收为汉郡。武帝元</w:t>
        <w:br/>
        <w:t>朔二年(前127)，析云中西部置朔方郡，后属朔方刺史部，本章不及。元鼎三</w:t>
        <w:br/>
        <w:t>年(前114)，后代国，为太原郡，属汉。</w:t>
        <w:br/>
        <w:t>第一节 太原郡(国)(后代国、后韩国)沿革</w:t>
        <w:br/>
        <w:t>太原郡(前202—前201)—后韩国(前 201)—太原郡(前 201—前196)—</w:t>
        <w:br/>
        <w:t>后代国（前196—前180)—太原郡（前180—前178)—太原国（前178—前</w:t>
        <w:br/>
        <w:t>176)—后代国(前176—前114)—太原郡(前114—8)</w:t>
        <w:br/>
        <w:t>《肩水金关汉简》T5：61有“大元郡”，当为太原郡通俗之简写写法而已。</w:t>
        <w:br/>
        <w:t>又，秦简中此郡亦往往作“泰原”，亦是写法不同。</w:t>
        <w:br/>
        <w:t>高帝五年(前202)，属汉为郡。六年，“以太原郡三十一县为韩国，徙韩王</w:t>
        <w:br/>
        <w:t>信都晋阳”。韩国是年即国除，复为汉郡。高帝十一年，置代国，立子恒为代</w:t>
        <w:br/>
        <w:t>王，“颇取山南太原之地益属代”①，太原郡始入代国，为代国内史。吕后八年</w:t>
        <w:br/>
        <w:t>(前180)，代王即皇帝位，代国国除，复为汉太原郡。</w:t>
        <w:br/>
        <w:t>文帝二年(前178)，以太原郡为太原国，王子参。此年亦调整了太原郡</w:t>
        <w:br/>
        <w:t>和雁门郡之边界。《史记》卷93《韩信列传》云，高帝六年，韩王信王太原，曾</w:t>
        <w:br/>
        <w:t>①《汉书》卷1《高帝纪》。</w:t>
      </w:r>
    </w:p>
    <w:p>
      <w:r>
        <w:br w:type="page"/>
      </w:r>
    </w:p>
    <w:p>
      <w:r>
        <w:t>第二编·下篇·第十章 并州刺史部地区郡县沿革 467</w:t>
        <w:br/>
        <w:t>上书曰“国被边，匈奴数入，晋阳去塞远，请都马邑”，以此汉初马邑在太原</w:t>
        <w:br/>
        <w:t>郡。以地望观之，马邑南之楼烦、埒县汉初亦当属太原。颇疑文帝二年，分</w:t>
        <w:br/>
        <w:t>代地为代、太原两国时，因代地三郡皆缘边，户口又少，故取太原郡三县以益</w:t>
        <w:br/>
        <w:t>代之雁门郡也。故太原郡汉初领三十一县，文帝二年后领二十八县。</w:t>
        <w:br/>
        <w:t>四年，代王武徙淮阳，“以代地尽予太原王，号曰代王”，太原复为后代国内</w:t>
        <w:br/>
        <w:t>史。武帝元朔三年(前126)，封代共王子九人为侯，皆别属它郡。元鼎三年</w:t>
        <w:br/>
        <w:t>(前114)，代王徙清河，后代国除为太原郡。</w:t>
        <w:br/>
        <w:t>高帝六年，封韩信韩国于太原郡，“都晋阳”，此乃晋阳自秦时便为太原郡</w:t>
        <w:br/>
        <w:t>治之故，同年，韩信请都马邑。然马邑为治，非常态也，后皆以晋阳为都。据</w:t>
        <w:br/>
        <w:t>《汉书》卷4《文帝纪》，文帝为代王时自晋阳徙都中都，是中都亦曾为国都，不</w:t>
        <w:br/>
        <w:t>知何时代国又还都晋阳。</w:t>
        <w:br/>
        <w:t>1. 晋阳县(前 202—8)</w:t>
        <w:br/>
        <w:t>治今山西太原市西南。</w:t>
        <w:br/>
        <w:t>2. 夜人县(前 202—8)</w:t>
        <w:br/>
        <w:t>治今山西繁峙县稍东。</w:t>
        <w:br/>
        <w:t>3.界休县(前202—8)</w:t>
        <w:br/>
        <w:t>治今山西介休市东南。</w:t>
        <w:br/>
        <w:t>4. 榆次县(前 202—8)</w:t>
        <w:br/>
        <w:t>治今山西晋中市榆次区。</w:t>
        <w:br/>
        <w:t>5.中都县(前202—8)</w:t>
        <w:br/>
        <w:t>治今山西平遥县西南。</w:t>
        <w:br/>
        <w:t>6. 于离县(前 202—8)</w:t>
        <w:br/>
        <w:t>治所无考。</w:t>
        <w:br/>
        <w:t>7. 兹氏县(前 202—8)</w:t>
        <w:br/>
        <w:t>治今山西汾阳市东南。</w:t>
        <w:br/>
        <w:t>8.狼孟县(前202—8)</w:t>
        <w:br/>
        <w:t>治今山西阳曲县。</w:t>
        <w:br/>
        <w:t>9. 邬县(前 202—8)</w:t>
        <w:br/>
        <w:t>治今山西平遥县西南。</w:t>
        <w:br/>
        <w:t>10. 孟县(前 202—8)</w:t>
        <w:br/>
        <w:t>治今山西阳曲县东北。</w:t>
        <w:br/>
        <w:t>11. 平陶县(前 202—8)</w:t>
        <w:br/>
        <w:t>治今山西文水县西南。</w:t>
      </w:r>
    </w:p>
    <w:p>
      <w:r>
        <w:br w:type="page"/>
      </w:r>
    </w:p>
    <w:p>
      <w:r>
        <w:t>468 中国行政区划通史·秦汉卷</w:t>
        <w:br/>
        <w:t>12. 汾阳县(前202—前196)—汾阳侯国(前196—前141)—汾阳县(前</w:t>
        <w:br/>
        <w:t>141—8)</w:t>
        <w:br/>
        <w:t>据《功臣表》，高帝十一年置为靳强侯国，景帝后元三年(前141)国除，复</w:t>
        <w:br/>
        <w:t>为县。治今山西静乐县西。</w:t>
        <w:br/>
        <w:t>13. 京陵县(前202—8)</w:t>
        <w:br/>
        <w:t>治今陕西平遥县东。</w:t>
        <w:br/>
        <w:t>14. 阳曲县(前202—8)</w:t>
        <w:br/>
        <w:t>治今山西定襄县东。</w:t>
        <w:br/>
        <w:t>15. 大陵县(前202—8)</w:t>
        <w:br/>
        <w:t>治今山西文水县东北。</w:t>
        <w:br/>
        <w:t>16. 原平县(前202—8)</w:t>
        <w:br/>
        <w:t>治今山西原平市东。</w:t>
        <w:br/>
        <w:t>17.祁县(前202—前201)—祁侯国(前201—前133)—祁县(前133—8)</w:t>
        <w:br/>
        <w:t>据《功臣表》，高帝六年置为缯贺侯国，武帝元光二年(前133)国除，复为</w:t>
        <w:br/>
        <w:t>县。治山西今县东南。</w:t>
        <w:br/>
        <w:t>18.上艾县(前202—8)</w:t>
        <w:br/>
        <w:t>治今山西平定县东南。</w:t>
        <w:br/>
        <w:t>19. 虑虎县(前202—8)</w:t>
        <w:br/>
        <w:t>治今山西五台县北。</w:t>
        <w:br/>
        <w:t>20.阳邑县(前202—8)</w:t>
        <w:br/>
        <w:t>治今山西太谷县东北。</w:t>
        <w:br/>
        <w:t>21. 广武县(前202—8)</w:t>
        <w:br/>
        <w:t>治今山西代县西南。</w:t>
        <w:br/>
        <w:t>22. 土军县(前202—前197)—土军侯国(前197—前127)—土军县(前</w:t>
        <w:br/>
        <w:t>127—前126)</w:t>
        <w:br/>
        <w:t>据《功臣表》，高帝十一年置为宣义侯国，至武帝元朔二年国除。然如王国</w:t>
        <w:br/>
        <w:t>不辖侯国之例在元朔二年前形成，则土军其时为侯国，又在代国境内，故则需</w:t>
        <w:br/>
        <w:t>要迁徙至汉郡中，则土军有在元朔二年前已为县的可能。据《王子侯表》，元朔</w:t>
        <w:br/>
        <w:t>三年复置为侯国，以封代共王子郢客，别属上郡。治今山西石楼县。</w:t>
        <w:br/>
        <w:t>23. 皋狼县(前202—前126)</w:t>
        <w:br/>
        <w:t>武帝元朔三年置为侯国，以封代共王子迁，别属上郡。治山西吕梁离石区西北。</w:t>
        <w:br/>
        <w:t>24.离石县(前202—前126)</w:t>
        <w:br/>
        <w:t>武帝元朔三年置为侯国，以封代共王子绾，别属上郡。治山西吕梁市离石区。</w:t>
      </w:r>
    </w:p>
    <w:p>
      <w:r>
        <w:br w:type="page"/>
      </w:r>
    </w:p>
    <w:p>
      <w:r>
        <w:t>第二编·下篇·第十章 并州刺史部地区郡县沿革 469</w:t>
        <w:br/>
        <w:t>25.干章县(前202—前126)</w:t>
        <w:br/>
        <w:t>《汉志》作千章，1976年内蒙古杭锦旗出土西汉铜漏壶，上有“干章铜漏”</w:t>
        <w:br/>
        <w:t>等铭文，知当为“千章”①。武帝元朔三年置为侯国，以封代共王子遇，别属上</w:t>
        <w:br/>
        <w:t>郡。今地无考，但必治今山西境内，约在今忻州市、吕梁市西部。</w:t>
        <w:br/>
        <w:t>26. 蔺县(前202—前126)</w:t>
        <w:br/>
        <w:t>武帝元朔三年置为侯国，以封代共王子罢军，别属上郡。治今山西柳林县北。</w:t>
        <w:br/>
        <w:t>27. 临水县(前202—前126)</w:t>
        <w:br/>
        <w:t>武帝元朔三年置为侯国，以封代共王子贤，别属上郡。《王子侯表》作“临</w:t>
        <w:br/>
        <w:t>河”，即此处。治今山西临县东北。</w:t>
        <w:br/>
        <w:t>28. 隰成县(前202—前126)</w:t>
        <w:br/>
        <w:t>武帝元朔三年置为侯国，以封代共王子忠，别属上郡。治今山西柳林县西。</w:t>
        <w:br/>
        <w:t>29. 马邑(前202—前178)</w:t>
        <w:br/>
        <w:t>文帝二年改隶雁门郡。治今山西朔州市。</w:t>
        <w:br/>
        <w:t>30. 埒县(前202—前178)</w:t>
        <w:br/>
        <w:t>文帝二年改隶雁门郡。治今山西宁武县北。</w:t>
        <w:br/>
        <w:t>31.楼烦县(前202—前178)</w:t>
        <w:br/>
        <w:t>文帝二年改隶雁门郡。治所当在今山西宁武县北。</w:t>
        <w:br/>
        <w:t>第二节代郡(前代国)沿革</w:t>
        <w:br/>
        <w:t>代郡(前202—前201)—前代国(前201—前198)—赵国代郡(前198—前</w:t>
        <w:br/>
        <w:t>196)—后代国代郡(前196—前179)—代郡(前179—前178)—前代国（前</w:t>
        <w:br/>
        <w:t>178—前176)—后代国代郡(前176—前154)—代郡(前154—8)</w:t>
        <w:br/>
        <w:t>高帝五年(前202)属汉为郡。自高帝六年先后属刘喜、刘如意代国。九年</w:t>
        <w:br/>
        <w:t>代王如意徙赵，遂属赵国。十一年，复置代国，代郡复属代。文帝元年(前179)，</w:t>
        <w:br/>
        <w:t>代国国除，入为汉郡。二年复置为代国。四年，太原并入代，代国遂迁都至太原</w:t>
        <w:br/>
        <w:t>境内，郡复为后代国代郡。景帝三年(前154)，以王国支郡收归汉。</w:t>
        <w:br/>
        <w:t>据《汉书》卷1《高帝纪》，汉初云中、雁门、代郡合计有五十三县。前文已</w:t>
        <w:br/>
        <w:t>述及雁门原有县十七，云中郡本有县十九，以此汉初代郡有十七县。《汉志》代</w:t>
        <w:br/>
        <w:t>郡领县十八，当为其中一县乃后置之故也，惜不知为何县。</w:t>
        <w:br/>
        <w:t>① 裘锡圭：《考古发现的秦汉文字资料对于校读古籍的重要性》，刊于《中国社会科学》1980年第</w:t>
        <w:br/>
        <w:t>5期。</w:t>
      </w:r>
    </w:p>
    <w:p>
      <w:r>
        <w:br w:type="page"/>
      </w:r>
    </w:p>
    <w:p>
      <w:r>
        <w:t>470 中国行政区划通史·秦汉卷</w:t>
        <w:br/>
        <w:t>楚汉之际，项羽封赵歇为代王，都代县。可知汉初代郡治所当在代县也。</w:t>
        <w:br/>
        <w:t>严耕望以为后徙治桑干，然无确证，暂仍取代县为治所。</w:t>
        <w:br/>
        <w:t>1. 代县(前 202—8)</w:t>
        <w:br/>
        <w:t>楚汉之际代王赵歇之都，秦置县。治今河北蔚县东北。</w:t>
        <w:br/>
        <w:t>2. 当城县(前 202—8)</w:t>
        <w:br/>
        <w:t>秦封泥有“当城之印”，是此县秦置也。治今河北蔚县东北。</w:t>
        <w:br/>
        <w:t>3. 高柳县(前 202—8)</w:t>
        <w:br/>
        <w:t>《汉志》云：“西部都尉治。”治今山西阳高县。</w:t>
        <w:br/>
        <w:t>4. 班氏县(前 202—8)</w:t>
        <w:br/>
        <w:t>《汉志》班固自注云，“秦地图书班氏”，秦县也。治今山西大同县西南。</w:t>
        <w:br/>
        <w:t>5. 延陵县(前 202—8)</w:t>
        <w:br/>
        <w:t>治今山西天镇县北。</w:t>
        <w:br/>
        <w:t>6. 平邑县(前 202—8)</w:t>
        <w:br/>
        <w:t>治今山西大同县东。</w:t>
        <w:br/>
        <w:t>7.东安阳县(前2028)</w:t>
        <w:br/>
        <w:t>《秩律》中有《汉志》五原郡之西安阳县名，既有西安阳，必另有一县名东安</w:t>
        <w:br/>
        <w:t>阳或安阳者，故疑此县汉初即有。治今河北蔚县西北。</w:t>
        <w:br/>
        <w:t>8. 参合县(前202—8)</w:t>
        <w:br/>
        <w:t>据《汉书》卷33《韩王信传》，韩信即被斩于此地。治今山西阳高县南。</w:t>
        <w:br/>
        <w:t>9. 平舒县(前 202—8)</w:t>
        <w:br/>
        <w:t>秦封泥有“新平舒丞”，又《史记》卷43《赵世家》云，燕以此地予赵，是秦时</w:t>
        <w:br/>
        <w:t>已置县。治今山西广灵县西。</w:t>
        <w:br/>
        <w:t>10. 灵丘县(前202—8)</w:t>
        <w:br/>
        <w:t>据《汉书》卷40《周勃传》，周勃破陈豨于灵丘，汉初已置。治山西今县东。</w:t>
        <w:br/>
        <w:t>11. 广昌县(前202—8)</w:t>
        <w:br/>
        <w:t>据《汉书》卷41《樊哙传》，哙破綦母卬、尹潘于此地，是汉初即有此县。治</w:t>
        <w:br/>
        <w:t>今河北涞源县北。</w:t>
        <w:br/>
        <w:t>12. 卤城县(前202—8)</w:t>
        <w:br/>
        <w:t>治今山西繁峙县东北。</w:t>
        <w:br/>
        <w:t>13. 桑干县(? —8)</w:t>
        <w:br/>
        <w:t>置年不详。治今河北阳原县东。</w:t>
        <w:br/>
        <w:t>14. 道人县(? —8)</w:t>
        <w:br/>
        <w:t>置年不详。治今山西阳高县东南。</w:t>
      </w:r>
    </w:p>
    <w:p>
      <w:r>
        <w:br w:type="page"/>
      </w:r>
    </w:p>
    <w:p>
      <w:r>
        <w:t>第二编·下篇·第十章 并州刺史部地区郡县沿革 471</w:t>
        <w:br/>
        <w:t>15. 阳原县(? —8)</w:t>
        <w:br/>
        <w:t>置年不详。治河北今县西南。</w:t>
        <w:br/>
        <w:t>16. 标氏县(? —8)</w:t>
        <w:br/>
        <w:t>置年不详。治今山西浑源县东北。</w:t>
        <w:br/>
        <w:t>17. 且如县(?—8)</w:t>
        <w:br/>
        <w:t>置年不详。治今内蒙古兴和县西北。</w:t>
        <w:br/>
        <w:t>18. 马城县(? —8)</w:t>
        <w:br/>
        <w:t>置年不详。《汉志》云：“东部都尉治。”治今河北怀安县西北。</w:t>
        <w:br/>
        <w:t>第三节雁门郡、定襄郡、云中郡沿革</w:t>
        <w:br/>
        <w:t>(一）雁门郡(前202—前201)—代雁门郡(前201—前198)—赵雁门郡</w:t>
        <w:br/>
        <w:t>(前198—前196)—代雁门郡(前196—前179)—雁门郡(前179—前178)—</w:t>
        <w:br/>
        <w:t>代雁门郡(前178—前154)—雁门郡(前154—8)</w:t>
        <w:br/>
        <w:t>高帝五年(前202)，雁门为汉郡，六年属代国。高帝九年，代王如意徙为</w:t>
        <w:br/>
        <w:t>赵王，建有代地，雁门遂属赵。十一年，复置代国，又属代，并取雁门西部数县</w:t>
        <w:br/>
        <w:t>置定襄郡。文帝元年(前179)，代国除，入为汉郡。二年复为代雁门郡，景帝</w:t>
        <w:br/>
        <w:t>三年(前154)，以王国支郡收归汉。</w:t>
        <w:br/>
        <w:t>《史记》卷57《绛侯周勃世家》云，勃“定雁门郡十七县”，知汉初雁门郡本</w:t>
        <w:br/>
        <w:t>有十七县。</w:t>
        <w:br/>
        <w:t>据《水经·河水注》，雁门郡治善无。</w:t>
        <w:br/>
        <w:t>1. 善无县(前 202—8)</w:t>
        <w:br/>
        <w:t>治今山西右玉县西北。</w:t>
        <w:br/>
        <w:t>2. 沃阳县(前202—8)</w:t>
        <w:br/>
        <w:t>治今内蒙古凉城县西南。</w:t>
        <w:br/>
        <w:t>3. 繁畴县(前 202—8)</w:t>
        <w:br/>
        <w:t>治今山西浑源县西南。</w:t>
        <w:br/>
        <w:t>4. 中陵县(前202—8)</w:t>
        <w:br/>
        <w:t>治今山西朔州市西北。</w:t>
        <w:br/>
        <w:t>5. 武州县(前 202—8)</w:t>
        <w:br/>
        <w:t>治今山西左云县。</w:t>
        <w:br/>
        <w:t>6. 滢陶县(前202—8)</w:t>
        <w:br/>
        <w:t>治今山西应县西。</w:t>
      </w:r>
    </w:p>
    <w:p>
      <w:r>
        <w:br w:type="page"/>
      </w:r>
    </w:p>
    <w:p>
      <w:r>
        <w:t>472 中国行政区划通史·秦汉卷</w:t>
        <w:br/>
        <w:t>7. 劇(剧)阳县(前202—后8)</w:t>
        <w:br/>
        <w:t>山西出土西汉铜器有“阳”之文①，当为“劇”、“”可通用。治今山西应</w:t>
        <w:br/>
        <w:t>县东北。</w:t>
        <w:br/>
        <w:t>8. 崞县(前 202—8)</w:t>
        <w:br/>
        <w:t>治今山西浑源县西。</w:t>
        <w:br/>
        <w:t>9. 平城县(前 202—8)</w:t>
        <w:br/>
        <w:t>治今山西大同市东北。</w:t>
        <w:br/>
        <w:t>10.强阴县(前202—8)</w:t>
        <w:br/>
        <w:t>治今内蒙古丰镇市西。</w:t>
        <w:br/>
        <w:t>11. 成乐县(前202—前196)</w:t>
        <w:br/>
        <w:t>高帝十一年别属定襄。治今内蒙古和林格尔县西北。</w:t>
        <w:br/>
        <w:t>12.桐过县(前 202—前196)</w:t>
        <w:br/>
        <w:t>高帝十一年别属定襄。治今内蒙古清水河县西。</w:t>
        <w:br/>
        <w:t>13. 都武县(前202—前196)</w:t>
        <w:br/>
        <w:t>高帝十一年别属定襄。今地无考。</w:t>
        <w:br/>
        <w:t>14.武进县(前202—前196)</w:t>
        <w:br/>
        <w:t>高帝十一年别属定襄。治今内蒙古和林格尔县东北。</w:t>
        <w:br/>
        <w:t>15.骆县(前 202—前196)</w:t>
        <w:br/>
        <w:t>高帝十一年别属定襄。治内蒙古清水河县西南。</w:t>
        <w:br/>
        <w:t>16. 武城县(前202—前196)</w:t>
        <w:br/>
        <w:t>高帝十一年别属定襄。治今内蒙古清水河县北。</w:t>
        <w:br/>
        <w:t>17. 复陆县(前 202—前196)</w:t>
        <w:br/>
        <w:t>高帝十一年别属定襄。今地无考。</w:t>
        <w:br/>
        <w:t>18. 马邑县(前 178—8)</w:t>
        <w:br/>
        <w:t>文帝二年自太原郡来属。治今山西朔州市。</w:t>
        <w:br/>
        <w:t>19. 楼烦县(前178—8)</w:t>
        <w:br/>
        <w:t>文帝二年自太原郡来属。治所当在今山西宁武县北。</w:t>
        <w:br/>
        <w:t>20. 埒县(前178—8)</w:t>
        <w:br/>
        <w:t>文帝二年自太原郡来属。治今陕西宁武县北。</w:t>
        <w:br/>
        <w:t>21. 阴馆县(前141—8)</w:t>
        <w:br/>
        <w:t>《汉志》云：“阴馆，楼烦乡，景帝后三年置。”治今山西朔州市东南。</w:t>
        <w:br/>
        <w:t>① 马孟龙：《汉书地理志文献学分析》，第55页。</w:t>
      </w:r>
    </w:p>
    <w:p>
      <w:r>
        <w:br w:type="page"/>
      </w:r>
    </w:p>
    <w:p>
      <w:r>
        <w:t>第二编·下篇·第十章 并州刺史部地区郡县沿革 473</w:t>
        <w:br/>
        <w:t>(二）代定襄郡(前196—前179)—定襄郡(前179—前178)—代定襄郡</w:t>
        <w:br/>
        <w:t>(前178—前154)—定襄郡(前154—8)</w:t>
        <w:br/>
        <w:t>高帝十一年置，属代国。文帝元年代国国除，入为汉郡。二年复为代定襄</w:t>
        <w:br/>
        <w:t>郡，景帝三年，以王国支郡收归汉。</w:t>
        <w:br/>
        <w:t>定襄郡治史籍无载，《读史方舆纪要》、《大清一统志》皆称治所在成乐，当</w:t>
        <w:br/>
        <w:t>因成乐系《汉志》首书县之故。</w:t>
        <w:br/>
        <w:t>1. 成乐县(前196—8)</w:t>
        <w:br/>
        <w:t>本属雁门郡，高帝十一年隶定襄。治今内蒙古和林格尔县西北。</w:t>
        <w:br/>
        <w:t>2. 桐过县(前196—8)</w:t>
        <w:br/>
        <w:t>本属雁门郡，高帝十一年隶定襄。治今内蒙古清水河县西。</w:t>
        <w:br/>
        <w:t>3. 都武县(前196—8)</w:t>
        <w:br/>
        <w:t>本属雁门郡，高帝十一年隶定襄。今地无考。</w:t>
        <w:br/>
        <w:t>4. 武进县(前196—8)</w:t>
        <w:br/>
        <w:t>《汉志》云，“西部都尉治。”本属雁门郡，高帝十一年隶定襄。治今内蒙古</w:t>
        <w:br/>
        <w:t>和林格尔县东北。</w:t>
        <w:br/>
        <w:t>5. 都武县(前196—8)</w:t>
        <w:br/>
        <w:t>本属雁门郡，高帝十一年隶定襄。今地无考。</w:t>
        <w:br/>
        <w:t>6. 骆县(前196—8)</w:t>
        <w:br/>
        <w:t>本属雁门郡，高帝十一年隶定襄。治内蒙古清水河县西南。</w:t>
        <w:br/>
        <w:t>7. 武城县(前196—8)</w:t>
        <w:br/>
        <w:t>本属雁门郡，高帝十一年隶定襄。治今内蒙古清水河县北。</w:t>
        <w:br/>
        <w:t>8. 复陆县(前 196—8)</w:t>
        <w:br/>
        <w:t>本属雁门郡，高帝十一年隶定襄。今地无考。</w:t>
        <w:br/>
        <w:t>9. 安陶县(前196—8)</w:t>
        <w:br/>
        <w:t>本属云中郡，高帝十一年隶定襄。治今内蒙古呼和浩特市东。</w:t>
        <w:br/>
        <w:t>10. 襄阴县(前196—8)</w:t>
        <w:br/>
        <w:t>本属云中郡，高帝十一年隶定襄。今地无考。</w:t>
        <w:br/>
        <w:t>11. 武皋县(前196—8)</w:t>
        <w:br/>
        <w:t>本属云中郡，高帝十一年隶定襄。治今内蒙古卓资县西北。</w:t>
        <w:br/>
        <w:t>12. 定襄县(前196—8)</w:t>
        <w:br/>
        <w:t>本属云中郡，高帝十一年隶定襄。治今内蒙古呼和浩特市东南。</w:t>
        <w:br/>
        <w:t>13. 武要县(前196—8)</w:t>
        <w:br/>
        <w:t>《汉志》云：“东部都尉治。”本属云中郡，高帝十一年隶定襄。治今内蒙古</w:t>
      </w:r>
    </w:p>
    <w:p>
      <w:r>
        <w:br w:type="page"/>
      </w:r>
    </w:p>
    <w:p>
      <w:r>
        <w:t>474 中国行政区划通史·秦汉卷</w:t>
        <w:br/>
        <w:t>卓资县西北。</w:t>
        <w:br/>
        <w:t>(三）云中郡(前202—前201)—代云中郡(前201—前198)—赵云中郡</w:t>
        <w:br/>
        <w:t>(前198—前196)—云中郡(前196—8)</w:t>
        <w:br/>
        <w:t>高帝五年为汉郡，六年代国置，遂先后属刘喜、刘如意代国。九年，代王如</w:t>
        <w:br/>
        <w:t>意徙王赵，兼领代国，遂属赵国。高帝十一年，复置代国，“颇取山南太原之地</w:t>
        <w:br/>
        <w:t>益属代，代之云中以西为云中郡”①，即割云中东部数县另置定襄郡属代，而以</w:t>
        <w:br/>
        <w:t>缩小的云中郡自领焉。吕后二年(前186)，据《秩律》，云中郡辖有：</w:t>
        <w:br/>
        <w:t>云中、九原、咸阳、原阳、北舆、旗陵、西安阳、武泉、沙陵、南舆、蔓柏、</w:t>
        <w:br/>
        <w:t>莫、河阴、博陵。</w:t>
        <w:br/>
        <w:t>武帝元朔二年(前127)，割云中郡西部数县置五原郡。</w:t>
        <w:br/>
        <w:t>据《水经·河水注》，云中郡治云中县。</w:t>
        <w:br/>
        <w:t>1. 云中县(前202—8)</w:t>
        <w:br/>
        <w:t>治今内蒙古托克托县东北。</w:t>
        <w:br/>
        <w:t>2. 咸阳县(前202—8)</w:t>
        <w:br/>
        <w:t>治今内蒙古土默特右旗东。</w:t>
        <w:br/>
        <w:t>3. 桢陵县(前 202—8)</w:t>
        <w:br/>
        <w:t>《秩律》有旗陵，或即此地②。治今内蒙古托克托县东南。</w:t>
        <w:br/>
        <w:t>4. 沙陵县(前 202—8)</w:t>
        <w:br/>
        <w:t>治今内蒙古托克托县北。</w:t>
        <w:br/>
        <w:t>5. 原阳县(前202—8)</w:t>
        <w:br/>
        <w:t>治今内蒙古呼和浩特市东南。</w:t>
        <w:br/>
        <w:t>6. 北舆县(前202—8)</w:t>
        <w:br/>
        <w:t>《汉志》云：“中部都尉治。”治今内蒙古呼和浩特市。</w:t>
        <w:br/>
        <w:t>7. 武泉县(前202—8)</w:t>
        <w:br/>
        <w:t>治今内蒙古呼和浩特市东北。</w:t>
        <w:br/>
        <w:t>8. 九原县(前202—前127)</w:t>
        <w:br/>
        <w:t>武帝元朔二年别属五原郡。治今内蒙古包头市西。</w:t>
        <w:br/>
        <w:t>9. 河阴县(前202—前127)</w:t>
        <w:br/>
        <w:t>武帝元朔二年别属五原郡。治今内蒙古达拉特旗西北。</w:t>
        <w:br/>
        <w:t>①《汉书》卷1《高帝纪》。</w:t>
        <w:br/>
        <w:t>②</w:t>
        <w:br/>
        <w:t>晏昌贵以为即《汉志》中“桢陵”，见其《〈二年律令·秩律》与汉初政区地理》(刊于《历史地理》第21</w:t>
        <w:br/>
        <w:t>辑，上海人民出版社，2006年)。何慕：《张家山汉简(二年律令·秩律&gt;地名札记二则》(刊于《丝</w:t>
        <w:br/>
        <w:t>绸之路》2012年第20期)一文中亦持此论，从之。</w:t>
      </w:r>
    </w:p>
    <w:p>
      <w:r>
        <w:br w:type="page"/>
      </w:r>
    </w:p>
    <w:p>
      <w:r>
        <w:t>第二编·下篇·第十章 并州刺史部地区郡县沿革 475</w:t>
        <w:br/>
        <w:t>10. 南舆县(前202—前127)</w:t>
        <w:br/>
        <w:t>武帝元朔二年别属五原郡。《汉志》点校本作“南興”，《水经·河水注》载</w:t>
        <w:br/>
        <w:t>“五原有南舆”，《秩律》中亦作“南舆”，当以“南舆”为是。興、舆形似，疑为传抄</w:t>
        <w:br/>
        <w:t>致误。治今内蒙古达拉特旗东南。</w:t>
        <w:br/>
        <w:t>11. 曼柏县(前202—前127)</w:t>
        <w:br/>
        <w:t>《秩律》中作“蔓柏”，写法不同耳。武帝元朔二年别属五原郡。治今内蒙</w:t>
        <w:br/>
        <w:t>古准格尔旗西北。</w:t>
        <w:br/>
        <w:t>12. 莫黯县(前202—前127)</w:t>
        <w:br/>
        <w:t>武帝元朔二年别属五原郡。今地无考。</w:t>
        <w:br/>
        <w:t>13. 西安阳县(前202—前127)</w:t>
        <w:br/>
        <w:t>武帝元朔二年别属五原郡。治今内蒙古乌拉特前旗东南。</w:t>
        <w:br/>
        <w:t>14. 武皋县(前202—前196)</w:t>
        <w:br/>
        <w:t>高帝十一年别属定襄郡。治今内蒙古卓资县西北。</w:t>
        <w:br/>
        <w:t>15. 武要县(前202—前196)</w:t>
        <w:br/>
        <w:t>高帝十一年别属定襄郡。治今内蒙古卓资县西北。</w:t>
        <w:br/>
        <w:t>16. 安陶县(前 202—前196)</w:t>
        <w:br/>
        <w:t>《汉志》点校本作“定陶”。内蒙古大学历史系发掘东郊西汉城址，出土有</w:t>
        <w:br/>
        <w:t>“安陶丞印”、封泥①，又，别本《汉志》亦有作“安陶”者，两相印证，知定陶乃安</w:t>
        <w:br/>
        <w:t>陶之误。高帝十一年别属定襄郡。治今内蒙古呼和浩特市东。</w:t>
        <w:br/>
        <w:t>17.定襄县(前202—前196)</w:t>
        <w:br/>
        <w:t>高帝十一年别属定襄郡。治今内蒙古呼和浩特市东南。</w:t>
        <w:br/>
        <w:t>18. 襄阴县(前202—前196)</w:t>
        <w:br/>
        <w:t>高帝十一年别属定襄郡。今地无考。</w:t>
        <w:br/>
        <w:t>19. 陶林县(? —8)</w:t>
        <w:br/>
        <w:t>《汉志》云：“东部都尉治。”置年不详。治今内蒙古呼和浩特市东北。</w:t>
        <w:br/>
        <w:t>20. 犊和县(？ —8)</w:t>
        <w:br/>
        <w:t>《汉志》云：“西部都尉治。”置年不详。治所当在今内蒙古固阳县东南近土</w:t>
        <w:br/>
        <w:t>默特左、右旗一带，确地待考。</w:t>
        <w:br/>
        <w:t>21. 沙南县(? —8)</w:t>
        <w:br/>
        <w:t>置年不详。治今内蒙古准格尔旗东北。</w:t>
        <w:br/>
        <w:t>22. 阳寿县(？ —8)</w:t>
        <w:br/>
        <w:t>置年不详。治所当在今内蒙古托克托县东南一带。</w:t>
        <w:br/>
        <w:t>①陈直：《汉书新证》。</w:t>
      </w:r>
    </w:p>
    <w:p>
      <w:r>
        <w:br w:type="page"/>
      </w:r>
    </w:p>
    <w:p>
      <w:r>
        <w:t>476中国行政区划通史·秦汉卷</w:t>
        <w:br/>
        <w:t>第四节 上党郡沿革</w:t>
        <w:br/>
        <w:t>上党郡(前202—8)</w:t>
        <w:br/>
        <w:t>自高帝五年(前202)至平帝时期，一直隶属汉廷，不曾属王国。《秩律》中</w:t>
        <w:br/>
        <w:t>上党属县有：</w:t>
        <w:br/>
        <w:t>沂阳、长子…潞、涉、余吾、屯留、武安、端氏、阿氏、壶关、泫氏、高</w:t>
        <w:br/>
        <w:t>都、铜鞮、涅、襄垣。</w:t>
        <w:br/>
        <w:t>景帝中元三年(前147)，分上党之武安、涉两县置魏郡。又，不知何年，端</w:t>
        <w:br/>
        <w:t>氏县改属河东郡。</w:t>
        <w:br/>
        <w:t>《汉书》卷72《鲍宣传》载，宣“徙之上党”，而“家于长子”，当是郡治长子。</w:t>
        <w:br/>
        <w:t>1. 长子县(前202—8)</w:t>
        <w:br/>
        <w:t>治山西今县稍西。</w:t>
        <w:br/>
        <w:t>2. 屯留县(前202—8)</w:t>
        <w:br/>
        <w:t>《肩水金关汉简》T4：24写作“邨留”，T4：71仍作“屯留”，是可通用也。</w:t>
        <w:br/>
        <w:t>治山西今县南。</w:t>
        <w:br/>
        <w:t>3. 余吾县(前202—8)</w:t>
        <w:br/>
        <w:t>治今山西屯留县西北。</w:t>
        <w:br/>
        <w:t>4. 铜鞮县(前 202—8)</w:t>
        <w:br/>
        <w:t>治今山西沁县南。</w:t>
        <w:br/>
        <w:t>5. 涅县(前202—8)</w:t>
        <w:br/>
        <w:t>《汉志》作“涅氏”，王先谦指出：“此涅县，非涅氏县。氏字连下涅水也为</w:t>
        <w:br/>
        <w:t>句。”此说甚是，《中国历史地图集》已改涅氏为涅县。</w:t>
        <w:br/>
        <w:t>治今山西武乡县西北。</w:t>
        <w:br/>
        <w:t>6. 襄垣县(前 202—8)</w:t>
        <w:br/>
        <w:t>治山西今县北。</w:t>
        <w:br/>
        <w:t>7. 壶关县(前202—前187)—壶关侯国(前187—前183)—壶关县(前</w:t>
        <w:br/>
        <w:t>183—8)</w:t>
        <w:br/>
        <w:t>据《外戚恩泽表》，吕后元年(前187)，封孝惠子武以为侯国，五年国除。</w:t>
        <w:br/>
        <w:t>治今山西长治市北。</w:t>
        <w:br/>
        <w:t>8. 泫氏县(前202—8)</w:t>
        <w:br/>
        <w:t>治今山西高平市。</w:t>
      </w:r>
    </w:p>
    <w:p>
      <w:r>
        <w:br w:type="page"/>
      </w:r>
    </w:p>
    <w:p>
      <w:r>
        <w:t>第二编·下篇·第十章 并州刺史部地区郡县沿革 477</w:t>
        <w:br/>
        <w:t>9. 高都县(前 202—8)</w:t>
        <w:br/>
        <w:t>治今山西晋城市。</w:t>
        <w:br/>
        <w:t>10. 潞县(前202—8)</w:t>
        <w:br/>
        <w:t>治今山西潞城市东北。</w:t>
        <w:br/>
        <w:t>11. 陈氏县(前202—8)</w:t>
        <w:br/>
        <w:t>《秩律》中有阿氏县，疑即是。治今山西安泽县南。</w:t>
        <w:br/>
        <w:t>12. 武安县(前 202—前147)</w:t>
        <w:br/>
        <w:t>景帝中元三年别属魏郡。治今河北武安市西南。</w:t>
        <w:br/>
        <w:t>13. 涉县(前202—前147)</w:t>
        <w:br/>
        <w:t>即《汉志》魏郡之“沙”县，《秩律》中作“涉”，疑《志》文有误，说见下篇第七</w:t>
        <w:br/>
        <w:t>章第一节。景帝中元三年别属魏郡。治今河北涉县稍西北。</w:t>
        <w:br/>
        <w:t>14. 沂阳县(前202—?)</w:t>
        <w:br/>
        <w:t>《汉志》无此县，然县名见于《秩律》，晏昌贵引《水经注》及《读史方舆纪要》以</w:t>
        <w:br/>
        <w:t>为县在太原界休县附近，汉初当属上党，可从①。治所当在今山西沁县以西。</w:t>
        <w:br/>
        <w:t>15.端氏县(前202—?)</w:t>
        <w:br/>
        <w:t>《汉志》端氏属河东郡，然据《秩律》，端氏县在上党郡属县之列，此县地望</w:t>
        <w:br/>
        <w:t>在河党、上党边界处，疑汉初属上党郡，不知何时改隶河东也。治今山西沁水</w:t>
        <w:br/>
        <w:t>县东北。</w:t>
        <w:br/>
        <w:t>16. 阳河侯国(前200—前113)—阳阿县(前113—8)</w:t>
        <w:br/>
        <w:t>《功臣表》云：“阳河齐侯其石，以中谒者从入汉，以郎中骑从定诸侯，五百</w:t>
        <w:br/>
        <w:t>户，功比高湖侯。(高帝七年)十一月甲子封，三年薨。……元鼎四年，共侯章</w:t>
        <w:br/>
        <w:t>更封。”疑此即当为《汉志》上党郡之阳阿县，武帝元鼎四年(前113)侯国更封</w:t>
        <w:br/>
        <w:t>后遂为县。治今山西阳城县西北。</w:t>
        <w:br/>
        <w:t>17.阙氏侯国(前199—前194，前178—前112)</w:t>
        <w:br/>
        <w:t>据《功臣表》，高帝八年置为侯国封冯解散，惠帝元年(前194)曾因无后国</w:t>
        <w:br/>
        <w:t>除，文帝二年(前178)，复绍封冯遗，元鼎五年国除。据《水经·清漳水注》，冯</w:t>
        <w:br/>
        <w:t>解散之侯国在上党沾县附近。治今山西省和顺县。</w:t>
        <w:br/>
        <w:t>18. 谷远县(？—8)</w:t>
        <w:br/>
        <w:t>置年不详，然至吕后二年仍无此县之名。治今山西沁源县。</w:t>
        <w:br/>
        <w:t>19. 沾县(?—8)</w:t>
        <w:br/>
        <w:t>置年不详。治今山西昔阳县西南。</w:t>
        <w:br/>
        <w:t>①晏昌贵：《张家山汉简释地六则》，《江汉考古》2005年第2期。</w:t>
      </w:r>
    </w:p>
    <w:p>
      <w:r>
        <w:br w:type="page"/>
      </w:r>
    </w:p>
    <w:p>
      <w:r>
        <w:t>第十一章</w:t>
        <w:br/>
        <w:t>凉州刺史部地区郡县</w:t>
        <w:br/>
        <w:t>及西域都护府沿革</w:t>
        <w:br/>
        <w:t>《汉志》凉州刺史部范围内之郡目，汉初唯陇西一郡耳。武帝元狩二年</w:t>
        <w:br/>
        <w:t>(前121)，开河西地，置酒泉郡。元鼎三年(前114)，分陇西置天水郡，分北</w:t>
        <w:br/>
        <w:t>地置安定郡，皆在凉州部内。元鼎六年，析酒泉郡新置张掖、敦煌二郡。昭</w:t>
        <w:br/>
        <w:t>帝始元六年(前81)，置金城郡，宣帝地节三年(前67)，置武威郡。神爵二</w:t>
        <w:br/>
        <w:t>年(前60)，置西域都护府。此后凉州部郡目几无变化，唯平帝元始四年</w:t>
        <w:br/>
        <w:t>(公元4)，王莽新开西海郡，亦属凉州焉。</w:t>
        <w:br/>
        <w:t>第一节 陇西郡沿革</w:t>
        <w:br/>
        <w:t>陇西郡(前202—8)</w:t>
        <w:br/>
        <w:t>自高帝初为汉廷直辖，不曾属王国。《秩律》中吕后二年(前186)陇西郡</w:t>
        <w:br/>
        <w:t>属县有：</w:t>
        <w:br/>
        <w:t>上邽……平乐、狄道、戎邑①……辨道、武都道、予道、氐道、薄道、下</w:t>
        <w:br/>
        <w:t>辨、源道、略阳、縣诸。</w:t>
        <w:br/>
        <w:t>武帝元鼎三年(前114)，分河水以东置天水郡。六年，分南部之武都道、</w:t>
        <w:br/>
        <w:t>下辨道、平乐道、故道等置武都郡。昭帝始元六年(前81)，又割枹罕、白石二</w:t>
        <w:br/>
        <w:t>县以置金城郡。其后陇西、天水似乎曾有过多次边界调整，详见后文。</w:t>
        <w:br/>
        <w:t>《水经·河水注》云：“又西北迳狄道故城东……汉陇西郡治。”严耕望以为</w:t>
        <w:br/>
        <w:t>郦注殆即《地志》首狄道为言，不足为强证②。《续汉书·郡国志》载，后汉治狄</w:t>
        <w:br/>
        <w:t>道，姑且以为陇西郡治在狄道。</w:t>
        <w:br/>
        <w:t>1.狄道(前202—8)</w:t>
        <w:br/>
        <w:t>治今甘肃临洮县。</w:t>
        <w:br/>
        <w:t>①此三县所在之C119简平乐前有残缺，少约十一二字，疑皆为陇西郡之县名。</w:t>
        <w:br/>
        <w:t>②严耕望：《汉书地理志县名首书者即郡国治所辨》。</w:t>
      </w:r>
    </w:p>
    <w:p>
      <w:r>
        <w:br w:type="page"/>
      </w:r>
    </w:p>
    <w:p>
      <w:r>
        <w:t>第二编·下篇·第十一章凉州刺史部地区郡县及西域都护府沿革 479</w:t>
        <w:br/>
        <w:t>2. 上邽县(前 202—?,?—8)</w:t>
        <w:br/>
        <w:t>《汉志》上邽县属陇西郡，然《汉书》卷70《段会宗传》明言会宗“天水上</w:t>
        <w:br/>
        <w:t>邦人”，是上邦尝属天水。又，《汉书》卷69《赵充国传》仍言充国为陇西上邽</w:t>
        <w:br/>
        <w:t>人。赵充国生于武帝时，卒于宣帝甘露年间；段会宗昭帝时生，成帝末年卒，</w:t>
        <w:br/>
        <w:t>故疑上邽改隶天水时间大致在宣元时期，至晚成帝末年当复归陇西，故《汉</w:t>
        <w:br/>
        <w:t>志》上邽犹在陇西。其具体变动时间已无载也。西汉时期两郡之间往往</w:t>
        <w:br/>
        <w:t>有较小的调整，可惜史书不言，千载以降，已难觅其踪矣。治今甘肃天</w:t>
        <w:br/>
        <w:t>水市。</w:t>
        <w:br/>
        <w:t>3. 氐道(前202—8)</w:t>
        <w:br/>
        <w:t>治所当在今甘肃武山县、岷县及礼县交界处一带。</w:t>
        <w:br/>
        <w:t>4. 予道(前 202—8)</w:t>
        <w:br/>
        <w:t>今地无考。</w:t>
        <w:br/>
        <w:t>5. 羌道(前202—8)</w:t>
        <w:br/>
        <w:t>《汉书》卷1《高帝纪》载羌道地震，是汉初已置县。治所当在今甘肃舟曲</w:t>
        <w:br/>
        <w:t>县北与宕昌县交界处一带。</w:t>
        <w:br/>
        <w:t>6. 临洮县(前 202—8)</w:t>
        <w:br/>
        <w:t>《史记》卷6《秦始皇本纪》有此县。《汉志》云:“南部都尉治。”治今甘肃</w:t>
        <w:br/>
        <w:t>岷县。</w:t>
        <w:br/>
        <w:t>7. 西县(前202—8)</w:t>
        <w:br/>
        <w:t>秦封泥有“西共丞印”、“西丞之印”。又，《汉书》卷40《周勃传》、卷41</w:t>
        <w:br/>
        <w:t>《樊哙传》皆见此县，是汉初亦有也。治今甘肃礼县北。</w:t>
        <w:br/>
        <w:t>8. 戎邑道(前 202—前114)</w:t>
        <w:br/>
        <w:t>《秩律》有“戎邑”，疑即此地。武帝元鼎三年改隶天水郡。治今甘肃清水</w:t>
        <w:br/>
        <w:t>县西北。</w:t>
        <w:br/>
        <w:t>9. 绵诸道(前202—前114)</w:t>
        <w:br/>
        <w:t>《秩律》作“縣诸”，前文已多有《汉志》中为“緜”，《秩律》作“縣者”。武帝元</w:t>
        <w:br/>
        <w:t>鼎三年改隶天水郡。治今甘肃天水市北。</w:t>
        <w:br/>
        <w:t>10.阿阳县(前202—前114)</w:t>
        <w:br/>
        <w:t>秦封泥有“阿阳禁印”，《汉书》卷3《高后纪》亦可见此县，汉初当存于世。</w:t>
        <w:br/>
        <w:t>武帝元鼎三年改隶天水郡。治今甘肃静宁县西南。</w:t>
        <w:br/>
        <w:t>11. 略阳道(前 202—前 114)</w:t>
        <w:br/>
        <w:t>《秩律》有“略阳”，疑乃一地。武帝元鼎三年改隶天水郡。治今甘肃秦安</w:t>
        <w:br/>
        <w:t>县东北。</w:t>
      </w:r>
    </w:p>
    <w:p>
      <w:r>
        <w:br w:type="page"/>
      </w:r>
    </w:p>
    <w:p>
      <w:r>
        <w:t>480 中国行政区划通史·秦汉卷</w:t>
        <w:br/>
        <w:t>12.冀县(前202—前114)</w:t>
        <w:br/>
        <w:t>秦封泥有“冀丞之印”。武帝元鼎三年改隶天水郡。治今甘肃甘谷县东。</w:t>
        <w:br/>
        <w:t>13. 成纪县(前202—前114)</w:t>
        <w:br/>
        <w:t>《汉书》卷54《李广传》言广乃“陇西成纪人”，知汉初有成纪县也。武帝元</w:t>
        <w:br/>
        <w:t>鼎三年改隶天水郡。治今甘肃静宁县西南。</w:t>
        <w:br/>
        <w:t>14. 源道(前 202—前114,?—?)</w:t>
        <w:br/>
        <w:t>《秩律》有此县，相家巷秦封泥亦有“豲道丞印”，是秦已置县也。武帝元鼎</w:t>
        <w:br/>
        <w:t>三年改隶天水郡。《汉书》卷75《翼奉传》载：“地大震于陇西郡…坏败源道</w:t>
        <w:br/>
        <w:t>县。”是为元帝初元三年(前46)，则此段时间豲道曾短暂属陇西郡辖。治今甘</w:t>
        <w:br/>
        <w:t>肃陇西县东南。</w:t>
        <w:br/>
        <w:t>15. 武都道(前202—前 111)</w:t>
        <w:br/>
        <w:t>即《汉志》武都郡之武都，《秩律》作武都道，当汉初本为道，故此处取律文</w:t>
        <w:br/>
        <w:t>中之名。武帝元鼎六年别属武都郡。治今甘肃礼县南。</w:t>
        <w:br/>
        <w:t>16.故道(前202—前111)</w:t>
        <w:br/>
        <w:t>秦封泥有“故道丞印”，是秦时即有故道也，《秩律》无此县名，《行书律》中</w:t>
        <w:br/>
        <w:t>则有“下辨、故道及鸡剑中五邮”，则吕后二年有故道。《秩律》中陇西郡县名中</w:t>
        <w:br/>
        <w:t>多有缺佚，颇疑故道为《秩律》所缺失之文。武帝元鼎六年别属武都郡。治今</w:t>
        <w:br/>
        <w:t>陕西凤县东北。</w:t>
        <w:br/>
        <w:t>17.平乐道(前202—前111)</w:t>
        <w:br/>
        <w:t>《秩律》作“平乐”，即《汉志》武都郡之“平乐道”，疑道字为律文所遗漏。当</w:t>
        <w:br/>
        <w:t>然也不排除平乐于汉初本为县，后改为道，暂依《汉志》名其为道。武帝元鼎六</w:t>
        <w:br/>
        <w:t>年别属武都郡。治今甘肃康县西北。</w:t>
        <w:br/>
        <w:t>18.下辨道(前202—前111)</w:t>
        <w:br/>
        <w:t>《秩律》作“下辨”，即《汉志》武都郡之“下辨道”，此处亦暂以《汉志》为准。</w:t>
        <w:br/>
        <w:t>武帝元鼎六年别属武都郡。治今甘肃成县西北。</w:t>
        <w:br/>
        <w:t>19. 薄道(前 202—?)</w:t>
        <w:br/>
        <w:t>《秩律》中有此地，从排列规律看，似乎属陇西郡。秦封泥亦有“薄道丞</w:t>
        <w:br/>
        <w:t>印”，然《汉志》已无此地名，当为因故省并。地望不详。</w:t>
        <w:br/>
        <w:t>20. 辨道(前202—?)</w:t>
        <w:br/>
        <w:t>《汉志》无此县，当为省并之故。今地无考。</w:t>
        <w:br/>
        <w:t>21. 首阳县(?—8)</w:t>
        <w:br/>
        <w:t>置年不详，然《汉书》卷9《元帝纪》已有此县，当置于元帝前。治今甘肃渭</w:t>
        <w:br/>
        <w:t>源县北。</w:t>
      </w:r>
    </w:p>
    <w:p>
      <w:r>
        <w:br w:type="page"/>
      </w:r>
    </w:p>
    <w:p>
      <w:r>
        <w:t>第二编·下篇·第十一章 凉州刺史部地区郡县及西域都护府沿革 481</w:t>
        <w:br/>
        <w:t>22. 大夏县(?—8)</w:t>
        <w:br/>
        <w:t>置年不详。治今甘肃广河县西北。</w:t>
        <w:br/>
        <w:t>23. 襄武县(?—8)</w:t>
        <w:br/>
        <w:t>置年不详，治今甘肃陇西县东。</w:t>
        <w:br/>
        <w:t>24. 安故县(？ —后8)</w:t>
        <w:br/>
        <w:t>治今甘肃临洮县南。</w:t>
        <w:br/>
        <w:t>25. 白石县(?—前81)</w:t>
        <w:br/>
        <w:t>置年不详，然必不晚于昭帝始元六年，因此年置金城郡，陇西白石、枹罕属</w:t>
        <w:br/>
        <w:t>焉。治今甘肃临夏县西南。</w:t>
        <w:br/>
        <w:t>26. 枹罕县(? —前 81)</w:t>
        <w:br/>
        <w:t>置年不详，昭帝始元六年改隶金城郡。治今甘肃临夏回族自治州</w:t>
        <w:br/>
        <w:t>西南。</w:t>
        <w:br/>
        <w:t>27. 兰干县(?—前114)</w:t>
        <w:br/>
        <w:t>《秩律》中无此县，然秦封泥有“兰干丞印”，即便此县汉初省并，复置时间</w:t>
        <w:br/>
        <w:t>怀疑亦在武帝元鼎三年前。今地无考。</w:t>
        <w:br/>
        <w:t>又，下文天水郡属县中凡置年不详者，可能皆置于元鼎三年前，如此则初</w:t>
        <w:br/>
        <w:t>置时属陇西郡也。然史无明证，故不列于陇西郡属县下。</w:t>
        <w:br/>
        <w:t>第二节 天水郡沿革</w:t>
        <w:br/>
        <w:t>天水郡(前114—8)</w:t>
        <w:br/>
        <w:t>武帝元鼎三年(前114)置。昭帝始元六年(前81)，割金城、榆中二县以成</w:t>
        <w:br/>
        <w:t>金城郡。后与陇西边界有过微调，详见前文陇西郡条下。</w:t>
        <w:br/>
        <w:t>《汉志》首县书平襄，《悬泉汉简》有云：“安定高平、金城允吾、天水平</w:t>
        <w:br/>
        <w:t>襄…”亦似此三县皆为各自郡治。</w:t>
        <w:br/>
        <w:t>1. 平襄县(? —8)</w:t>
        <w:br/>
        <w:t>置年不详。治今甘肃通渭县西。</w:t>
        <w:br/>
        <w:t>2. 绵诸道(前 114—8)</w:t>
        <w:br/>
        <w:t>武帝元鼎三年自陇西改隶天水。治今甘肃天水市北。</w:t>
        <w:br/>
        <w:t>3. 阿阳县(前114—8)</w:t>
        <w:br/>
        <w:t>武帝元鼎三年自陇西改隶天水。治今甘肃静宁县西南。</w:t>
      </w:r>
    </w:p>
    <w:p>
      <w:r>
        <w:br w:type="page"/>
      </w:r>
    </w:p>
    <w:p>
      <w:r>
        <w:t>482 中国行政区划通史·秦汉卷</w:t>
        <w:br/>
        <w:t>4. 略阳道(前 114—8)</w:t>
        <w:br/>
        <w:t>武帝元鼎三年自陇西改隶天水。治今甘肃秦安县东北。</w:t>
        <w:br/>
        <w:t>5. 冀县(前 114—8)</w:t>
        <w:br/>
        <w:t>武帝元鼎三年自陇西改隶天水。治今甘肃甘谷县东。</w:t>
        <w:br/>
        <w:t>6. 成纪县(前114—8)</w:t>
        <w:br/>
        <w:t>武帝元鼎三年自陇西改隶天水。治今甘肃静宁县西南。</w:t>
        <w:br/>
        <w:t>7. 戎邑道(前114—8)</w:t>
        <w:br/>
        <w:t>武帝元鼎三年自陇西改隶天水。治今甘肃清水县西北。</w:t>
        <w:br/>
        <w:t>8. 兰干县(前114—8)</w:t>
        <w:br/>
        <w:t>今地无考。</w:t>
        <w:br/>
        <w:t>9. 源道(前 114—?,? —8)</w:t>
        <w:br/>
        <w:t>武帝元鼎三年自陇西改隶天水。不知何年曾改隶陇西，后复回属天水，辨</w:t>
        <w:br/>
        <w:t>见前文。治今甘肃陇西县东南。</w:t>
        <w:br/>
        <w:t>10. 勇士县(?—8)</w:t>
        <w:br/>
        <w:t>置年不详。《汉志》于此县下注云：“属国都尉治满福。”或与武帝元狩年间</w:t>
        <w:br/>
        <w:t>置五属国有关。治今甘肃榆中县北。</w:t>
        <w:br/>
        <w:t>11. 清水县(? —8)</w:t>
        <w:br/>
        <w:t>置年不详。治甘肃今县西北。</w:t>
        <w:br/>
        <w:t>12. 奉捷县(? —8)</w:t>
        <w:br/>
        <w:t>置年不详。今地无考。</w:t>
        <w:br/>
        <w:t>13. 陇县(? —8)</w:t>
        <w:br/>
        <w:t>置年不详。治今甘肃清水县北。</w:t>
        <w:br/>
        <w:t>14. 街泉县(？—8)</w:t>
        <w:br/>
        <w:t>置年不详。治今甘肃庄浪县东南。</w:t>
        <w:br/>
        <w:t>15. 望垣县(? —8)</w:t>
        <w:br/>
        <w:t>置年不详。治今甘肃天水市北道区西北。</w:t>
        <w:br/>
        <w:t>16. 罕开县(?—8)</w:t>
        <w:br/>
        <w:t>置年不详。《汉书》卷69《赵充国传》有提及“罕开羌”，则至晚宣帝时期已</w:t>
        <w:br/>
        <w:t>有此县也。治所当在今甘肃天水市东南。</w:t>
        <w:br/>
        <w:t>17. 榆中县(?—前81)</w:t>
        <w:br/>
        <w:t>《史记》卷6《秦始皇本纪》有榆中地名，然张家山汉简无此县。或是秦</w:t>
        <w:br/>
        <w:t>末沦入匈奴之故。汉置县时间不详，昭帝始元六年改隶金城。治甘肃今</w:t>
        <w:br/>
        <w:t>县西。</w:t>
      </w:r>
    </w:p>
    <w:p>
      <w:r>
        <w:br w:type="page"/>
      </w:r>
    </w:p>
    <w:p>
      <w:r>
        <w:t>第二编·下篇·第十一章 凉州刺史部地区郡县及西域都护府沿革 483</w:t>
        <w:br/>
        <w:t>18. 金城县(?—前 81)</w:t>
        <w:br/>
        <w:t>置年不详，昭帝始元六年改隶金城。治今甘肃兰州市西。</w:t>
        <w:br/>
        <w:t>19. 上邽县(?—?)</w:t>
        <w:br/>
        <w:t>昭宣时期曾短暂属天水郡，具体时限不知，辨见上文。疑在昭帝置金城郡</w:t>
        <w:br/>
        <w:t>之时，因天水有两县割置金城，故益之以陇西之上邽。治今甘肃天水市。</w:t>
        <w:br/>
        <w:t>第三节 安定郡沿革</w:t>
        <w:br/>
        <w:t>安定郡(前114—8)</w:t>
        <w:br/>
        <w:t>武帝元鼎三年(前114)析北地郡置，平帝元始二年(2)，置安民县。</w:t>
        <w:br/>
        <w:t>安定郡凡置年不详之县，皆有可能置在元鼎三年前，即曾可能为北地郡属</w:t>
        <w:br/>
        <w:t>县也。</w:t>
        <w:br/>
        <w:t>以《水经·河水注》，安定郡治高平。</w:t>
        <w:br/>
        <w:t>1. 高平县(？ —8)</w:t>
        <w:br/>
        <w:t>置年不详。治今宁夏固原市。</w:t>
        <w:br/>
        <w:t>2. 朝那县(前114—8)</w:t>
        <w:br/>
        <w:t>武帝元鼎三年自北地郡来属。治今宁夏彭阳县东。</w:t>
        <w:br/>
        <w:t>3. 卤县(前 114—8)</w:t>
        <w:br/>
        <w:t>《秩律》作“菌”。武帝元鼎三年自北地郡来属。今地无考。</w:t>
        <w:br/>
        <w:t>4. 乌氏县(前114—8)</w:t>
        <w:br/>
        <w:t>武帝元鼎三年自北地郡来属。治今宁夏固原市东南。</w:t>
        <w:br/>
        <w:t>5. 阴密县(前114—8)</w:t>
        <w:br/>
        <w:t>武帝元鼎三年自北地郡来属。治今甘肃灵台县南。</w:t>
        <w:br/>
        <w:t>6. 彭阳县(前114—8)</w:t>
        <w:br/>
        <w:t>武帝元鼎三年自北地郡来属。治今甘肃镇原县东。</w:t>
        <w:br/>
        <w:t>7. 安民县(2—8)</w:t>
        <w:br/>
        <w:t>《平帝纪》载，元始二年，“罢安定呼池苑，以为安民县”。师古注曰：“中山</w:t>
        <w:br/>
        <w:t>之安定也。”有误，中山并无安定县。《汉志》安定郡下有安定县，钜鹿郡有安定</w:t>
        <w:br/>
        <w:t>侯国，交趾郡有安定县。《水经·渭水注》载，略阳川水“又西迳略阳道故城北，</w:t>
        <w:br/>
        <w:t>渥渠水出南山，北迳峡北入城。建武八年，中郎将来歙与祭遵所部护军王忠，</w:t>
        <w:br/>
        <w:t>右辅将军朱宠，将二千人，皆持卤刀斧，自安民县之阳城”。故安民县当在关西</w:t>
        <w:br/>
        <w:t>地区，应属安定郡，且距离略阳道不远。《读史方舆纪要》卷58《陕西·平凉</w:t>
      </w:r>
    </w:p>
    <w:p>
      <w:r>
        <w:br w:type="page"/>
      </w:r>
    </w:p>
    <w:p>
      <w:r>
        <w:t>484中国行政区划通史·秦汉卷</w:t>
        <w:br/>
        <w:t>府》以为，安民县在平凉府华亭县界，即在今甘肃华亭县，今从之。</w:t>
        <w:br/>
        <w:t>8. 复累县(?—8)</w:t>
        <w:br/>
        <w:t>置年不详。今地无考。</w:t>
        <w:br/>
        <w:t>9. 安俾县(? —8)</w:t>
        <w:br/>
        <w:t>置年不详。今地无考。</w:t>
        <w:br/>
        <w:t>10. 抚夷县(? —8)</w:t>
        <w:br/>
        <w:t>置年不详。治所当在今甘肃镇原县北。</w:t>
        <w:br/>
        <w:t>11. 泾阳县(?—8)</w:t>
        <w:br/>
        <w:t>秦封泥有“泾下家马”，汉初省并，复置年不详。治今甘肃平凉市西北。</w:t>
        <w:br/>
        <w:t>12. 临泾县(?—8)</w:t>
        <w:br/>
        <w:t>置年不详，治今甘肃镇原县东南。</w:t>
        <w:br/>
        <w:t>13. 安定县(? —8)</w:t>
        <w:br/>
        <w:t>置年不详，治今甘肃泾川县。</w:t>
        <w:br/>
        <w:t>14. 参继县(? —8)</w:t>
        <w:br/>
        <w:t>置年不详。《汉志》云：“主骑都尉治。”治所当在今甘肃环县南部。</w:t>
        <w:br/>
        <w:t>15. 三水县(? —8)</w:t>
        <w:br/>
        <w:t>置年不详。《汉志》云：“属国都尉治。”治今宁夏同心县东。</w:t>
        <w:br/>
        <w:t>16. 阴盘县(?—8)</w:t>
        <w:br/>
        <w:t>置年不详。治今陕西长武县西北。</w:t>
        <w:br/>
        <w:t>17. 安武县(? —8)</w:t>
        <w:br/>
        <w:t>置年不详。治今甘肃镇原县西南。</w:t>
        <w:br/>
        <w:t>18. 祖厉县(? —8)</w:t>
        <w:br/>
        <w:t>置年不详，但当不晚于武帝时期。治今甘肃会宁县西北。</w:t>
        <w:br/>
        <w:t>19. 爰得县(？—8)</w:t>
        <w:br/>
        <w:t>置年不详。治所当在今甘肃泾川县南。</w:t>
        <w:br/>
        <w:t>20. 晌卷县(?—8)</w:t>
        <w:br/>
        <w:t>置年不详。治所当在今宁夏中宁县东北一带。</w:t>
        <w:br/>
        <w:t>21. 鹑阴县(? —8)</w:t>
        <w:br/>
        <w:t>置年不详。治所当在今甘肃靖远县西北与景泰县、皋兰县交界处一带。</w:t>
        <w:br/>
        <w:t>22. 月氏道(？—8)</w:t>
        <w:br/>
        <w:t>置年不详。当为处其族降人而置。治所当在今宁夏固原市南与隆德县、</w:t>
        <w:br/>
        <w:t>西吉县交界处一带。</w:t>
      </w:r>
    </w:p>
    <w:p>
      <w:r>
        <w:br w:type="page"/>
      </w:r>
    </w:p>
    <w:p>
      <w:r>
        <w:t>第二编·下篇·第十一章凉州刺史部地区郡县及西域都护府沿革 485</w:t>
        <w:br/>
        <w:t>第四节 金城郡沿革</w:t>
        <w:br/>
        <w:t>金城郡(前81—8)</w:t>
        <w:br/>
        <w:t>昭帝始元六年(前81)置，初置时仅有六县。《汉志》金城郡领县十三，比</w:t>
        <w:br/>
        <w:t>始置增加一倍。增置新县的原因，一则以人口之增加，一则是对羌用兵的胜</w:t>
        <w:br/>
        <w:t>利，使郡境有所扩大。</w:t>
        <w:br/>
        <w:t>金城建郡后，乃逐步向西面羌人所居地推进。沿湟水一线筑有邮亭直到</w:t>
        <w:br/>
        <w:t>鲜水(今青海)附近，但直至宣帝时期湟水以南大部仍是羌人的势力范围。宣</w:t>
        <w:br/>
        <w:t>帝初，羌人“渡湟水北，逐民所不田处畜牧……郡县不能禁”①。神爵元年(前</w:t>
        <w:br/>
        <w:t>61)，派赵充国率兵入平西羌，至神爵二年羌地定，金城郡境扩大至湟水以南，</w:t>
        <w:br/>
        <w:t>置金城属国以处降羌，并增置允街、破羌等县。大致在宣帝神爵二年或其后不</w:t>
        <w:br/>
        <w:t>久，金城郡的地域即已达到《汉志》所示的范围。</w:t>
        <w:br/>
        <w:t>据《水经·河水注》，郡治在允吾县。然郡初置时六县并无允吾(详见下</w:t>
        <w:br/>
        <w:t>文），其时郡治当在处于始置六县中心位置的金城县。后随着郡界扩大，旧</w:t>
        <w:br/>
        <w:t>郡治金城县已偏于东隅，所以西迁至允吾县。</w:t>
        <w:br/>
        <w:t>1. 允吾县(？—8)</w:t>
        <w:br/>
        <w:t>置年不详。治今甘肃永靖县西北。</w:t>
        <w:br/>
        <w:t>2. 金城县(前81—8)</w:t>
        <w:br/>
        <w:t>此县在金城置郡以前即已存在。《史记》卷123《大宛列传》云：“其明年，</w:t>
        <w:br/>
        <w:t>浑邪王率其民降汉，而金城河西，西并南山至盐泽空无匈奴。”浑邪王降汉在武</w:t>
        <w:br/>
        <w:t>帝元狩二年(前121)，时已有金城之名。县亦近天水，昭帝始元六年取自该</w:t>
        <w:br/>
        <w:t>郡。治今甘肃兰州市西。</w:t>
        <w:br/>
        <w:t>3. 榆中县(前81—8)</w:t>
        <w:br/>
        <w:t>榆中是金城郡历史最久的县城。《史记》卷6《秦始皇本纪》曰：“自榆中并</w:t>
        <w:br/>
        <w:t>河以东，属之阴山，以为四十四县，城河上为塞。”榆中是为秦县，在今甘肃榆中</w:t>
        <w:br/>
        <w:t>县北。秦时为河南地防线的起点。这段防线不是连绵不断的长城，而是凭恃</w:t>
        <w:br/>
        <w:t>河水作为天险，筑四十四县城作为要塞，自榆中起，沿河水迤逦往东北至北河</w:t>
        <w:br/>
        <w:t>高阙以南，与自高阙往东之赵长城相接。然县名不见于《秩律》，似汉初省并，</w:t>
        <w:br/>
        <w:t>但至晚武帝时期当已复置也。县在金城郡最东面，紧邻天水郡，当是取自该郡</w:t>
        <w:br/>
        <w:t>二县之一。治甘肃今县西。</w:t>
        <w:br/>
        <w:t>①《汉书》卷69《赵充国传》。</w:t>
      </w:r>
    </w:p>
    <w:p>
      <w:r>
        <w:br w:type="page"/>
      </w:r>
    </w:p>
    <w:p>
      <w:r>
        <w:t>486中国行政区划通史·秦汉卷</w:t>
        <w:br/>
        <w:t>4. 枹罕县(前81—8)</w:t>
        <w:br/>
        <w:t>《汉书》卷6《武帝纪》云：“元鼎五年，西羌众十万人反，与匈奴通使，攻故安</w:t>
        <w:br/>
        <w:t>(应为安故，陇西县。故安则涿郡县)，围枪罕。”说明枹罕县至迟元鼎五年即已存</w:t>
        <w:br/>
        <w:t>在。昭帝始元六年自陇西郡别属金城郡。治今甘肃临夏回族自治州西南。</w:t>
        <w:br/>
        <w:t>5. 白石县(前81—8)</w:t>
        <w:br/>
        <w:t>《汉书》卷6《武帝纪》云：“元狩二年…遣骠骑将军霍去病出陇西，至皋</w:t>
        <w:br/>
        <w:t>兰。”应劭注：“皋兰在陇西白石县，塞外河名也。”师古则曰：“皋兰山名也，《霍</w:t>
        <w:br/>
        <w:t>去病传》云过焉支山千有余里，合短兵鏖皋兰下，则此山也，非河名。白石县在</w:t>
        <w:br/>
        <w:t>金城，又不属陇西，应说并失之。”皋兰确为山名，由“鏖皋兰下”一句可知，应劭</w:t>
        <w:br/>
        <w:t>云其为河名实误。又应云白石为陇西县，当是以后汉之制说之，但这却正反映</w:t>
        <w:br/>
        <w:t>了金城建郡以前之形势。白石与上述枹罕相邻，位金城郡东南部，靠陇西郡</w:t>
        <w:br/>
        <w:t>境，当是取自陇西郡的两县。皋兰山即在白石县境。据《汉书》卷55《霍去病</w:t>
        <w:br/>
        <w:t>传》，似皋兰在焉支山(在张掖郡)以西千余里，但该传全部袭用《史记》卷111</w:t>
        <w:br/>
        <w:t>《骠骑列传》原文，而《史记》独无“鏖皋兰下”四字，不知是否《汉书》转抄时，从</w:t>
        <w:br/>
        <w:t>他处窜入？依地理形势言之，霍去病出陇西，应先至皋兰，而后至焉支山，不应</w:t>
        <w:br/>
        <w:t>当反其道而行之。治今甘肃临夏县西南。</w:t>
        <w:br/>
        <w:t>6. 令居县(前81—8)</w:t>
        <w:br/>
        <w:t>令居是汉渡河西以后建筑的最重要的据点。《史记》及《汉书》屡见其名。</w:t>
        <w:br/>
        <w:t>最早的记载见于《史记》卷100《匈奴列传》:“是后匈奴远遁，而幕南无王</w:t>
        <w:br/>
        <w:t>庭。…汉度(渡)河自朔方以西至令居，往往通渠置田。”时当武帝元狩四</w:t>
        <w:br/>
        <w:t>年。《水经·河水注》言令居县元鼎二年(前115)置，不知何据，恐失之过晚。</w:t>
        <w:br/>
        <w:t>令居位金城郡北部，邻近《汉志》武威县、张掖县，当是取自张掖郡的两县之一</w:t>
        <w:br/>
        <w:t>(置金城郡时武威尚未立)。治今甘肃永登县西。</w:t>
        <w:br/>
        <w:t>7. 枝阳县(前81—8)</w:t>
        <w:br/>
        <w:t>以上已得金城郡初置之五县，另一县必然是得自张掖郡。而且不会离令</w:t>
        <w:br/>
        <w:t>居太远，估计是位于金城县与令居县中间的枝阳县。治今甘肃永登县南。</w:t>
        <w:br/>
        <w:t>8. 河关县(前 60—8)</w:t>
        <w:br/>
        <w:t>据《水经·河水注》引《汉志》云宣帝神爵二年置河关县。河关地位金城郡</w:t>
        <w:br/>
        <w:t>西南，河水以南，原为羌人支属大开、小开所居。赵充国用兵羌地，重点在打击</w:t>
        <w:br/>
        <w:t>先零羌，不惊动河南之大、小开。因此他们之来归当在神爵二年或其后，河关</w:t>
        <w:br/>
        <w:t>县之置固不能早于神爵二年。治所当在今青海同仁县北。</w:t>
        <w:br/>
        <w:t>9. 破羌县(前 60—8)</w:t>
        <w:br/>
        <w:t>《汉志》云，宣帝神爵二年置。治今青海海东市乐都区东。</w:t>
      </w:r>
    </w:p>
    <w:p>
      <w:r>
        <w:br w:type="page"/>
      </w:r>
    </w:p>
    <w:p>
      <w:r>
        <w:t>第二编·下篇·第十一章 凉州刺史部地区郡县及西域都护府沿革487</w:t>
        <w:br/>
        <w:t>10. 允街县(前60—8)</w:t>
        <w:br/>
        <w:t>《汉志》系其置年于宣帝神爵二年。治今甘肃永登县南。</w:t>
        <w:br/>
        <w:t>11. 安夷县(? —8)</w:t>
        <w:br/>
        <w:t>置年不详。治今青海西宁市东。</w:t>
        <w:br/>
        <w:t>12. 临羌县(？—8)</w:t>
        <w:br/>
        <w:t>《汉书》卷69《赵充国传》载充国宣帝神爵二年上书曰：“计度临羌东至浩</w:t>
        <w:br/>
        <w:t>门，羌虏故田及公田，民所未垦，可二千顷以上，其间邮亭多坏败者。”可知神爵</w:t>
        <w:br/>
        <w:t>元年前已设置临羌县。治今青海湟源县东南。</w:t>
        <w:br/>
        <w:t>13. 浩亹县(? —8)</w:t>
        <w:br/>
        <w:t>由上文知，浩亹县亦置于宣帝神爵元年前。治今甘肃永登县西南。</w:t>
        <w:br/>
        <w:t>第五节酒泉郡、敦煌郡、张掖郡、</w:t>
        <w:br/>
        <w:t>武威郡(附：西海郡)沿革</w:t>
        <w:br/>
        <w:t>(一)酒泉郡(前121—8)①</w:t>
        <w:br/>
        <w:t>武帝元狩二年(前121)置。元鼎六年(前111)分其东部置张掖郡，分西部</w:t>
        <w:br/>
        <w:t>置敦煌郡，郡之辖境大为缩减。宣帝地节三年(前67)，又割东部数县以益张</w:t>
        <w:br/>
        <w:t>掖郡。此后至汉末不变。</w:t>
        <w:br/>
        <w:t>据《旧唐书·地理志》，酒泉郡治禄福。然此未必是初置郡时之治所。</w:t>
        <w:br/>
        <w:t>又，四郡之属县，除可考定置于元鼎六年之后者，均有可能曾为酒泉郡</w:t>
        <w:br/>
        <w:t>属县。</w:t>
        <w:br/>
        <w:t>1. 禄福县(? —8)</w:t>
        <w:br/>
        <w:t>治今甘肃酒泉市肃州区。</w:t>
        <w:br/>
        <w:t>2. 效谷县(前117—前111)</w:t>
        <w:br/>
        <w:t>颜师古注《汉书》引桑钦说：“孝武元封六年，济南崔不意为鱼泽尉，教力</w:t>
        <w:br/>
        <w:t>田，以勤效得谷，因立为县名。”以此，效谷县置于元封六年，元鼎六年改隶敦煌</w:t>
        <w:br/>
        <w:t>郡。治所当在今甘肃瓜州县西南。</w:t>
        <w:br/>
        <w:t>3. 令居县(前115—前111)</w:t>
        <w:br/>
        <w:t>《水经·河水注》云，“涧水出令居县西北塞外，南流迳其县故城西，武帝元</w:t>
        <w:br/>
        <w:t>①下文天即、张掖、显美、鸾鸟、媪围、苍枱等诸县地望采用李并成《河西走廊历史地理》第一至二章</w:t>
        <w:br/>
        <w:t>中的说法，甘肃人民出版社，1995年。</w:t>
      </w:r>
    </w:p>
    <w:p>
      <w:r>
        <w:br w:type="page"/>
      </w:r>
    </w:p>
    <w:p>
      <w:r>
        <w:t>488中国行政区划通史·秦汉卷</w:t>
        <w:br/>
        <w:t>鼎二年置”。元鼎六年改隶张掖郡。治今甘肃永登县西。</w:t>
        <w:br/>
        <w:t>4. 得县(? —前 67)</w:t>
        <w:br/>
        <w:t>宣帝地节三年别属张掖郡。治今甘肃张掖市甘州区西北。</w:t>
        <w:br/>
        <w:t>5. 昭武县(?—前67)</w:t>
        <w:br/>
        <w:t>宣帝地节三年别属张掖郡。治今甘肃临泽县东北。</w:t>
        <w:br/>
        <w:t>6. 删丹县(?—前67)</w:t>
        <w:br/>
        <w:t>宣帝地节三年别属张掖郡。治今甘肃山丹县南。</w:t>
        <w:br/>
        <w:t>7. 屋兰县(?—前67)</w:t>
        <w:br/>
        <w:t>宣帝地节三年别属张掖郡。治今甘肃张掖市东南。</w:t>
        <w:br/>
        <w:t>8. 张掖县(?—前111)</w:t>
        <w:br/>
        <w:t>武帝元鼎六年改隶张掖郡，然置县必在此前，初置时属酒泉郡。治今甘肃</w:t>
        <w:br/>
        <w:t>省古浪县西北。</w:t>
        <w:br/>
        <w:t>9. 干齐县(?—8)</w:t>
        <w:br/>
        <w:t>治所当在今甘肃玉门市西北。</w:t>
        <w:br/>
        <w:t>10. 表是县(？—8)</w:t>
        <w:br/>
        <w:t>治今甘肃高台县西。</w:t>
        <w:br/>
        <w:t>11. 乐涫县(?—8)</w:t>
        <w:br/>
        <w:t>《肩水金关汉简》T7：106作“濼涫”，T6：50仍作“樂涫”，当为可通用也。</w:t>
        <w:br/>
        <w:t>治今甘肃酒泉市东南。</w:t>
        <w:br/>
        <w:t>12. 天依县(？—8)</w:t>
        <w:br/>
        <w:t>治今甘肃玉门市昌马乡政府驻地东。</w:t>
        <w:br/>
        <w:t>13. 玉门县(？—8)</w:t>
        <w:br/>
        <w:t>治今甘肃玉门市西北。</w:t>
        <w:br/>
        <w:t>14. 会水县(? —8)</w:t>
        <w:br/>
        <w:t>治今甘肃高台县西北。</w:t>
        <w:br/>
        <w:t>15. 沙头县(?—8)</w:t>
        <w:br/>
        <w:t>《汉志》此县作“池头”，《续汉书·郡国志》、《三国志》卷18《魏书·阎温</w:t>
        <w:br/>
        <w:t>传》等皆作“沙头”。敦煌悬泉汉简中亦作“沙头”，何双全已据此疑志文之“池</w:t>
        <w:br/>
        <w:t>头”乃字形相似而误①，可从。治今甘肃玉门市西北。</w:t>
        <w:br/>
        <w:t>16. 绥弥县(？ —8)</w:t>
        <w:br/>
        <w:t>治所当在今甘肃酒泉市东。</w:t>
        <w:br/>
        <w:t>① 何双全:《汉代西北驿道与传置——甲渠候官、悬泉汉简&lt;传置道里簿&gt;考述》，《中国历史文物》</w:t>
        <w:br/>
        <w:t>1998年第1期。</w:t>
      </w:r>
    </w:p>
    <w:p>
      <w:r>
        <w:br w:type="page"/>
      </w:r>
    </w:p>
    <w:p>
      <w:r>
        <w:t>第二编·下篇·第十一章 凉州刺史部地区郡县及西域都护府沿革 489</w:t>
        <w:br/>
        <w:t>(二）敦煌郡(前111—8)</w:t>
        <w:br/>
        <w:t>武帝元鼎六年分酒泉郡西部置。郡治当在敦煌县。</w:t>
        <w:br/>
        <w:t>1. 敦煌县(前111—8)</w:t>
        <w:br/>
        <w:t>治今甘肃敦煌市西。</w:t>
        <w:br/>
        <w:t>2. 效谷县(前111—8)</w:t>
        <w:br/>
        <w:t>治所当在今甘肃敦煌市东北。</w:t>
        <w:br/>
        <w:t>3. 冥安县(?—8)</w:t>
        <w:br/>
        <w:t>治今甘肃瓜州县东南。</w:t>
        <w:br/>
        <w:t>4. 渊泉县(? —8)</w:t>
        <w:br/>
        <w:t>治所当在今甘肃瓜州县东。</w:t>
        <w:br/>
        <w:t>5. 广至县(?—8)</w:t>
        <w:br/>
        <w:t>治今甘肃瓜州县西南。</w:t>
        <w:br/>
        <w:t>6. 龙勒县(?—8)</w:t>
        <w:br/>
        <w:t>治今甘肃敦煌市西南。</w:t>
        <w:br/>
        <w:t>(三）张掖郡(前111—8)</w:t>
        <w:br/>
        <w:t>武帝元鼎六年分酒泉郡东部置。</w:t>
        <w:br/>
        <w:t>昭帝始元六年，取南部令居、枝阳两县以成金城郡。或于此时，张掖郡西</w:t>
        <w:br/>
        <w:t>界遂西移至如《汉志》所载酒泉、张掖之界。《汉书》卷94《匈奴传》载：“后无</w:t>
        <w:br/>
        <w:t>几，右贤王、犁污王四千骑分三队，入日勒、屋兰、番和。张掖太守、属国都尉发</w:t>
        <w:br/>
        <w:t>兵击，大破之。”时当元凤间，而日勒等三县已属张掖，如《汉志》所载(当然也可</w:t>
        <w:br/>
        <w:t>能元鼎六年酒泉分张掖时已与汉末范围相同)。至宣帝地节三年，复分张掖郡</w:t>
        <w:br/>
        <w:t>东部地置武威郡，因此张掖县遂归武威郡所属。</w:t>
        <w:br/>
        <w:t>《·》梯《》</w:t>
        <w:br/>
        <w:t>治得，然郡置之初当治张掖县也，至武威分出，方迁至得。</w:t>
        <w:br/>
        <w:t>1. 兰得县(前 67—8)</w:t>
        <w:br/>
        <w:t>初置属酒泉郡，地节三年来属张掖郡。治今甘肃张掖市甘州区西北。</w:t>
        <w:br/>
        <w:t>2. 张掖县(前111—前67)</w:t>
        <w:br/>
        <w:t>置年不详，然必在元鼎六年置郡前。宣帝地节三年改隶武威郡。另，武威</w:t>
        <w:br/>
        <w:t>郡属县均有可能在地节三年前属张掖郡，然由于除张掖外，余县均不能断定是</w:t>
        <w:br/>
        <w:t>否必定置于地节三年前，故此处暂不列举。当然可以肯定的是，武威置郡时，</w:t>
        <w:br/>
        <w:t>绝不会仅有张掖一县。治今甘肃武威市东南。</w:t>
        <w:br/>
        <w:t>3. 武威县(前111—前67)</w:t>
        <w:br/>
        <w:t>宣帝地节三年改隶武威郡。治今甘肃民勤县东北。</w:t>
      </w:r>
    </w:p>
    <w:p>
      <w:r>
        <w:br w:type="page"/>
      </w:r>
    </w:p>
    <w:p>
      <w:r>
        <w:t>490 中国行政区划通史·秦汉卷</w:t>
        <w:br/>
        <w:t>4. 令居县(前111—前81)</w:t>
        <w:br/>
        <w:t>昭帝始元六年改隶金城郡。治今甘肃永登县西。</w:t>
        <w:br/>
        <w:t>5. 居延县(前102—8)</w:t>
        <w:br/>
        <w:t>《汉志》云：“都尉治。”太初三年(前102)，武帝“益发戍甲卒十八万酒泉、</w:t>
        <w:br/>
        <w:t>张掖北，置居延、休屠以卫酒泉”①，据此则县置在太初三年。治今内蒙古额济</w:t>
        <w:br/>
        <w:t>纳旗东南。</w:t>
        <w:br/>
        <w:t>6. 休屠县(前102—前67)</w:t>
        <w:br/>
        <w:t>以上文所引，休屠县似亦置于武帝太初三年。宣帝地节三年改隶武威郡。</w:t>
        <w:br/>
        <w:t>治今甘肃武威市北。</w:t>
        <w:br/>
        <w:t>7. 昭武县(前67—8)</w:t>
        <w:br/>
        <w:t>初置属酒泉郡，地节三年来属张掖郡。治今甘肃临泽县东北。</w:t>
        <w:br/>
        <w:t>8. 删丹县(前67—8)</w:t>
        <w:br/>
        <w:t>初置属酒泉郡，地节三年来属张掖郡。治今甘肃山丹县南。</w:t>
        <w:br/>
        <w:t>9. 屋兰县(前67—8)</w:t>
        <w:br/>
        <w:t>初置属酒泉郡，地节三年来属张掖郡。治今甘肃张掖市东南。</w:t>
        <w:br/>
        <w:t>10. 枝阳县(？ —前 81)</w:t>
        <w:br/>
        <w:t>昭帝始元六年，改隶金城郡。治今甘肃永登县南。</w:t>
        <w:br/>
        <w:t>11. 氐池县(? —8)</w:t>
        <w:br/>
        <w:t>治今甘肃张掖市东南。</w:t>
        <w:br/>
        <w:t>12. 日勒县(? —8)</w:t>
        <w:br/>
        <w:t>《汉志》作“曰勒”，以《汉书》卷94《匈奴传》、卷69《赵充国传》及出土之居</w:t>
        <w:br/>
        <w:t>延汉简皆作日勒，志文当为传写讹误。治今甘肃山丹县东南。</w:t>
        <w:br/>
        <w:t>13. 骊轩县(? —8)</w:t>
        <w:br/>
        <w:t>治今甘肃永昌县南。</w:t>
        <w:br/>
        <w:t>14. 番和县(？—8)</w:t>
        <w:br/>
        <w:t>日勒、屋兰、番和三县至晚昭帝时期已属张掖郡，见《汉书》卷94《匈奴</w:t>
        <w:br/>
        <w:t>传》。治今甘肃永昌县西。</w:t>
        <w:br/>
        <w:t>15. 显美县(?—8)</w:t>
        <w:br/>
        <w:t>治今甘肃武威市西。</w:t>
        <w:br/>
        <w:t>(四)武威郡(前67—8)</w:t>
        <w:br/>
        <w:t>宣帝地节三年置。</w:t>
        <w:br/>
        <w:t>《水经·斤江水注》云：“汉武帝太初四年，匈奴浑邪王杀休屠王，以其众置</w:t>
        <w:br/>
        <w:t>①《汉书》卷61《李广利传》。</w:t>
      </w:r>
    </w:p>
    <w:p>
      <w:r>
        <w:br w:type="page"/>
      </w:r>
    </w:p>
    <w:p>
      <w:r>
        <w:t>第二编·下篇·第十一章 凉州刺史部地区郡县及西域都护府沿革 491</w:t>
        <w:br/>
        <w:t>武威县，武威郡治。”其叙年乃据《汉志》，故有误，然言武威县为郡治则未必误。</w:t>
        <w:br/>
        <w:t>观武威郡名，初置治所当在武威县。严耕望则以为斯“不足以概哀平之世”，其</w:t>
        <w:br/>
        <w:t>云，“《地志》，休屠城，北部都尉治。其地在姑臧之北，而在武威县之南甚远，若</w:t>
        <w:br/>
        <w:t>郡治仍在武威，则北部都尉决不当治此，是西汉末郡治不在武威而在姑臧必</w:t>
        <w:br/>
        <w:t>矣”①。其说可从。</w:t>
        <w:br/>
        <w:t>1. 姑臧县(? —8)</w:t>
        <w:br/>
        <w:t>治今甘肃武威市西北。</w:t>
        <w:br/>
        <w:t>2. 张掖县(前 67—8)</w:t>
        <w:br/>
        <w:t>本为张掖郡治，后武威郡置，遂入武威。治今甘肃武威市东南。</w:t>
        <w:br/>
        <w:t>3. 武威县(前 67—8)</w:t>
        <w:br/>
        <w:t>治今甘肃民勤县东北。</w:t>
        <w:br/>
        <w:t>4. 休屠县(前67—8)</w:t>
        <w:br/>
        <w:t>《汉志》云：“都尉治熊水障。北部都尉治休屠城。”治今甘肃武威市北。</w:t>
        <w:br/>
        <w:t>5. 婿次县(？—8)</w:t>
        <w:br/>
        <w:t>治今甘肃古浪县北。</w:t>
        <w:br/>
        <w:t>6. 鸾鸟县(？ —8)</w:t>
        <w:br/>
        <w:t>《汉志》作“鸾乌”。王先谦曰：“《旧唐志》、《元和志》皆作神鸟县…《段颖</w:t>
        <w:br/>
        <w:t>传》注，鸟，音爵。《旧唐志》，鸾鸟读作鹳雀，唐于此置嘉麟县。若作乌，不能读</w:t>
        <w:br/>
        <w:t>为爵也。”②陈直引《居延汉简释文》卷三之“葆鸾鸟大昌里不更李恽”户籍简</w:t>
        <w:br/>
        <w:t>文，云“志文作鸾乌，为传写之误字”③。两者理由充分，此县名当作鸾鸟为是。</w:t>
        <w:br/>
        <w:t>治今甘肃武威市西北沙城子古城。</w:t>
        <w:br/>
        <w:t>7. 扑刻县(? —8)</w:t>
        <w:br/>
        <w:t>治今甘肃古浪县东北。</w:t>
        <w:br/>
        <w:t>8. 媼围县(? —8)</w:t>
        <w:br/>
        <w:t>治今甘肃景泰县卢阳镇吊沟古城。</w:t>
        <w:br/>
        <w:t>9. 苍松县(？ —8)</w:t>
        <w:br/>
        <w:t>治今甘肃古浪县城北。</w:t>
        <w:br/>
        <w:t>10. 宣威县(?—8)</w:t>
        <w:br/>
        <w:t>治今甘肃民勤县西南。</w:t>
        <w:br/>
        <w:t>①严耕望：《汉书地理志县名首书者即郡国治所辨》，刊于《中央研究院院刊》第一辑。</w:t>
        <w:br/>
        <w:t>②王先谦：《汉书补注》，第2652页。</w:t>
        <w:br/>
        <w:t>③陈直：《汉书新证》，第213页。</w:t>
      </w:r>
    </w:p>
    <w:p>
      <w:r>
        <w:br w:type="page"/>
      </w:r>
    </w:p>
    <w:p>
      <w:r>
        <w:t>492 中国行政区划通史·秦汉卷</w:t>
        <w:br/>
        <w:t>附：西海郡(4—8)</w:t>
        <w:br/>
        <w:t>平帝元始四年置。</w:t>
        <w:br/>
        <w:t>《元和郡县图志》云：“平帝元始四年，金城塞外羌献鱼盐之地内属汉，遂得</w:t>
        <w:br/>
        <w:t>西王母石室，以为西海郡，理龙夷城，即今河源军西一百八十里威戎城是也”。</w:t>
        <w:br/>
        <w:t>《太平寰宇记》云：“龙夷城在县西，即汉戊己校尉所理之地…王莽以其城为</w:t>
        <w:br/>
        <w:t>西海郡”。据此，西海郡治所在龙夷县。据《后汉书》卷87《西羌传》载其领县</w:t>
        <w:br/>
        <w:t>有五，惜多已不可考，郡大致在今青海湖地区一带。</w:t>
        <w:br/>
        <w:t>龙夷县(4—8)</w:t>
        <w:br/>
        <w:t>治今青海门源回族自治县。</w:t>
        <w:br/>
        <w:t>第六节 西域都护府沿革</w:t>
        <w:br/>
        <w:t>西域都护府(前608)</w:t>
        <w:br/>
        <w:t>西域都护府置于宣帝神爵二年(前60)，是汉廷在西域地区设立的军政管</w:t>
        <w:br/>
        <w:t>理机构。西域都护秩比二千石，近似郡太守的级别。都护府辖区实际上是与</w:t>
        <w:br/>
        <w:t>郡相当的特殊行政区划，元帝以后，西域都护所“督录总领”的属国在五十个</w:t>
        <w:br/>
        <w:t>左右。</w:t>
        <w:br/>
        <w:t>《汉书》卷96《西域传》(以下简称《西域传》)：“都护治乌垒城，去阳关二千</w:t>
        <w:br/>
        <w:t>七百三十八里，与渠梨田官相近，土地肥饶，于西域为中，故都护治焉。”则西域</w:t>
        <w:br/>
        <w:t>都护初治乌垒城。然《西域传》又载“戊己校尉刀护闻之，召置离验问，辞服，乃</w:t>
        <w:br/>
        <w:t>械致都护但钦在所埒娄城”，则但钦时西域都护已迁治于埒娄城，如此似不能</w:t>
        <w:br/>
        <w:t>排除西域都护治所多次迁徙的可能。</w:t>
        <w:br/>
        <w:t>1. 西汉经营西域始末</w:t>
        <w:br/>
        <w:t>虽西域都护之设始于宣帝神爵时，然西汉在西域的经营实起于武帝。汉</w:t>
        <w:br/>
        <w:t>武帝以前，西域城郭诸国为匈奴之藩属，与汉未有任何来往。《史记》卷110</w:t>
        <w:br/>
        <w:t>《匈奴列传》载冒顿单于致文帝书言：“(右贤王)定楼兰、乌孙、呼揭及其旁二十</w:t>
        <w:br/>
        <w:t>六国，皆以为匈奴。”《西域传》云：“匈奴西边日逐王置僮仆都尉，使领西域，常</w:t>
        <w:br/>
        <w:t>居焉耆、危须、尉黎间，赋税诸国，取富给焉。”即是焉。</w:t>
        <w:br/>
        <w:t>武帝元朔间(前128—前123)，张骞自大宛回，汉人始知通西北国之道，但</w:t>
        <w:br/>
        <w:t>其时此道尚为匈奴浑邪休屠王地所隔。元狩初，霍去病击破匈奴，河西地属</w:t>
        <w:br/>
        <w:t>汉，汉始得与西域直接交通，并开始与匈奴争夺西域地区的宗主权。</w:t>
        <w:br/>
        <w:t>元封三年(前108)，赵破奴等击楼兰、破姑师，清除西通大宛之道。楼兰</w:t>
        <w:br/>
        <w:t>自此遂臣属于汉，姑师则分裂成车师前后国及山北六国。太初间，贰师将军李</w:t>
      </w:r>
    </w:p>
    <w:p>
      <w:r>
        <w:br w:type="page"/>
      </w:r>
    </w:p>
    <w:p>
      <w:r>
        <w:t>第二编·下篇·第十一章 凉州刺史部地区郡县及西域都护府沿革 493</w:t>
        <w:br/>
        <w:t>广利伐大宛，其后，“西域震惧，多遣使来贡献”，西汉在天山以南诸国已逐步树</w:t>
        <w:br/>
        <w:t>立宗主权，并在渠犁、轮台一带开始屯田活动，“置使者校尉领护，以给使外国</w:t>
        <w:br/>
        <w:t>者”①，此使者校尉当即为西域都护之前身。不过此时匈奴势力尚未完全衰</w:t>
        <w:br/>
        <w:t>弱，天山东段南北之车师等国仍受其役属。邻近匈奴之楼兰亦处于既属汉又</w:t>
        <w:br/>
        <w:t>属匈奴的“两属”状态。</w:t>
        <w:br/>
        <w:t>天汉二年(前99)，汉首击车师失利。征和四年(前89)，汉又合楼兰、尉</w:t>
        <w:br/>
        <w:t>犁、危须凡六国兵共围车师，车师于是降服属汉。</w:t>
        <w:br/>
        <w:t>昭帝时实行紧缩政策，对西域稍有放松，车师复失于匈奴，对龟兹之违命</w:t>
        <w:br/>
        <w:t>杀汉校尉将军亦不能制。唯对楼兰则加强控制，另立新王，更其国名曰鄯善，</w:t>
        <w:br/>
        <w:t>并屯田于其境内之伊循城。</w:t>
        <w:br/>
        <w:t>宣帝初，复加强对西域之经营。首先派兵击匈奴，解乌孙之厄，继而攻龟</w:t>
        <w:br/>
        <w:t>兹，责以前之抗命，于是鄯善以西诸国再次服从于汉，因置“使鄯善以西校</w:t>
        <w:br/>
        <w:t>尉”②管理之。随之汉又与匈奴重开争夺车师之役。神爵二年(前60)，因匈奴</w:t>
        <w:br/>
        <w:t>内乱，日逐王先贤掸率众降汉，护鄯善以西使者郑吉迎之，遂取车师。至是，匈</w:t>
        <w:br/>
        <w:t>奴僮仆都尉遂罢，旧隶西域诸国相率脱离匈奴控制，归附汉廷，汉于是在西域</w:t>
        <w:br/>
        <w:t>中部乌垒城设置西域都护府，以郑吉为首任都护，将归附之城郭诸国置于都护</w:t>
        <w:br/>
        <w:t>管辖之下。甘露间，匈奴呼韩邪单于称藩于汉，都护府辖区以外诸国亦咸尊</w:t>
        <w:br/>
        <w:t>汉。《西域传》云：“自宣元后，单于称藩臣，西域服从，其土地山川王侯户数道</w:t>
        <w:br/>
        <w:t>里远近翔实矣。”西汉与匈奴在西域地区数十年的争夺终以西汉王朝完全控制</w:t>
        <w:br/>
        <w:t>这一地区结束。</w:t>
        <w:br/>
        <w:t>2. 西域都护所属各国</w:t>
        <w:br/>
        <w:t>汉人之言西域有几重不同的含义。狭义的西域在“匈奴以西，乌孙以南”，</w:t>
        <w:br/>
        <w:t>其具体范围是：“南北有大山(昆仑山和天山)……东则接汉，厄以玉门、阳关，</w:t>
        <w:br/>
        <w:t>西则限于葱岭(帕米尔高原)。”③所谓西域城郭诸国即在其中。西域都护府辖</w:t>
        <w:br/>
        <w:t>区则超出这个范围，西逾葱岭，兼有大宛，北越天山，而囊乌孙。《西域传》传文</w:t>
        <w:br/>
        <w:t>中所述及的内容则更宽大，还包括不属都护所辖的近邻外国：罽宾、难兜(属</w:t>
        <w:br/>
        <w:t>罽宾)、乌弋山离、安息、大月氏(附大夏)、康居(附奄蔡)。</w:t>
        <w:br/>
        <w:t>西域诸国的数目并非一成不变。《西域传》载：“西域以孝武时始通，本三</w:t>
        <w:br/>
        <w:t>十六国，其后稍分为五十余，皆在匈奴之西，乌孙之南。”</w:t>
        <w:br/>
        <w:t>①《汉书》卷96《西域传》。</w:t>
        <w:br/>
        <w:t>此官名见劳干：《居延汉简考释(释文之部)》，商务印书馆，1949年。《汉书》卷96《西域传》则作</w:t>
        <w:br/>
        <w:t>“护鄯善西使者”。大约全称当作“使都鄯善以西使者校尉”。</w:t>
        <w:br/>
        <w:t>③《汉书》卷96《西域传》。</w:t>
      </w:r>
    </w:p>
    <w:p>
      <w:r>
        <w:br w:type="page"/>
      </w:r>
    </w:p>
    <w:p>
      <w:r>
        <w:t>494 中国行政区划通史·秦汉卷</w:t>
        <w:br/>
        <w:t>三十六国之目，历来有所争议，但似乎都不得要领，原因在于没有弄清</w:t>
        <w:br/>
        <w:t>三十六国的地理范围。荀悦《汉纪》最早列出三十六国的名目，虽然由于其</w:t>
        <w:br/>
        <w:t>中包括元帝时始置的乌贪(訾离)国，又误卑陆国之治所(番)渠类谷为一国，</w:t>
        <w:br/>
        <w:t>素为后人所诟病①，但荀悦的基本观点却是正确的。这一点却也一直为后人</w:t>
        <w:br/>
        <w:t>所忽视。</w:t>
        <w:br/>
        <w:t>荀悦视三十六国为两等。其中二十七国是“小国”，“小者七百户，上者千</w:t>
        <w:br/>
        <w:t>户”；另外九国是“次大国”，“小者千余户，大者六七千户”。可见他心目中的三</w:t>
        <w:br/>
        <w:t>十六国是指小而分散的西域城郭诸国，并不包括这个范围以外的，他所隐指的</w:t>
        <w:br/>
        <w:t>乌孙、大宛等“大国”，这是符合历史事实的。《汉书》卷94《匈奴传》载扬雄言：</w:t>
        <w:br/>
        <w:t>“且往者图西域，制车师，置城郭都护三十六国，费岁以大万计者，岂为康居、乌</w:t>
        <w:br/>
        <w:t>孙能逾白龙堆而寇西边哉?”正说明三十六国确指城郭诸国。</w:t>
        <w:br/>
        <w:t>城郭诸国小而分散，不相统属，是西域地区特殊地理环境的产物。在沙漠</w:t>
        <w:br/>
        <w:t>里分散的绿洲上生息的人民有城郭田畜，形成了居国，在山谷的居民则随畜逐</w:t>
        <w:br/>
        <w:t>水草，称为行国。居国数目多，地位重要，所以《西域传》说“西域诸国大率土</w:t>
        <w:br/>
        <w:t>著”，统称居国和行国为城郭诸国。</w:t>
        <w:br/>
        <w:t>由于城郭诸国小而分散的鲜明特点，使它们与乌孙、大宛等户多地广的</w:t>
        <w:br/>
        <w:t>“大国”截然有别，史籍上一向不相提并论。《西域传》明言三十六城郭国在“匈</w:t>
        <w:br/>
        <w:t>奴之西，乌孙之南”，当然不包括乌孙在内。上面所引扬雄之语就将乌孙与三</w:t>
        <w:br/>
        <w:t>十六国对举。又《汉书》卷94《匈奴传》引左伊秩訾言：“乌孙、城郭诸国皆为臣</w:t>
        <w:br/>
        <w:t>妾。”又载平帝时“乃造设四条：……乌孙亡降匈奴者，西域诸国佩中国印绶降</w:t>
        <w:br/>
        <w:t>匈奴者…皆不得受”。《汉书》卷96《乌孙传》言乌孙“西与大宛，南与城郭诸</w:t>
        <w:br/>
        <w:t>国相接”，都表明城郭诸国与乌孙、大宛截然有别，不能混为一谈。因此数三十</w:t>
        <w:br/>
        <w:t>六城郭国必须将此两国排除在外，极其明显。</w:t>
        <w:br/>
        <w:t>同时，《西域传》已明确指出三十六国的地理范围是，西限葱岭、东厄阳关，</w:t>
        <w:br/>
        <w:t>南北有大山。因此，由元帝时都护所辖之四十八国之目，可以大致逆推宣帝初</w:t>
        <w:br/>
        <w:t>建都护时的三十六城郭国应该是：</w:t>
        <w:br/>
        <w:t>鄯善(即楼兰)、且末、精绝、打弥、渠勒、于阗、皮山、莎车、婼羌、小宛、戎</w:t>
        <w:br/>
        <w:t>卢、乌秆、西夜、子合、蒲犁、依耐、无雷；捐毒、疏勒、尉头、姑墨、温宿、龟兹、乌</w:t>
        <w:br/>
        <w:t>垒、渠犁、尉犁、危须、焉耆；车师前国、车师后国、卑陆、卑陆后国、蒲类、蒲类后</w:t>
        <w:br/>
        <w:t>国、西且弥、东且弥。</w:t>
        <w:br/>
        <w:t>清人徐松所列三十六国之目，有二十八国与上列前二十八国相同。其他</w:t>
        <w:br/>
        <w:t>①参见徐松：《汉书西域传补注》，商务印书馆，1937年。</w:t>
      </w:r>
    </w:p>
    <w:p>
      <w:r>
        <w:br w:type="page"/>
      </w:r>
    </w:p>
    <w:p>
      <w:r>
        <w:t>第二编·下篇·第十一章 凉州刺史部地区郡县及西域都护府沿革 495</w:t>
        <w:br/>
        <w:t>八国，他以为是：大宛、难兜、桃槐、休循、(墨)山国、劫国、狐胡、姑师。甚为不</w:t>
        <w:br/>
        <w:t>妥。姑师在元封三年(前108)为赵破奴所破，其后部分为车师等国，故自武帝</w:t>
        <w:br/>
        <w:t>后期起，史籍只见车师之名，而无姑师之称。天汉二年(前99)，武帝所击已是</w:t>
        <w:br/>
        <w:t>车师，昭帝时匈奴复田车师，宣帝地节二年(前68)又击车师，足证姑师早已不</w:t>
        <w:br/>
        <w:t>存。而《西域传》所言：“至宣帝时，遣卫司马使护鄯善以西数国。及破姑师，未</w:t>
        <w:br/>
        <w:t>尽殄，分以为车师前后王及山北六国。时汉独护南道，未能尽并北道，然匈奴</w:t>
        <w:br/>
        <w:t>不自安矣。”其中“及破姑师”一句显然是指武帝时事，这只要详读《史》、《汉》记</w:t>
        <w:br/>
        <w:t>载，并排比其年代，便可得知。徐松未读破《汉书》，乃以为宣帝时有破姑师之</w:t>
        <w:br/>
        <w:t>举，误甚。</w:t>
        <w:br/>
        <w:t>由于徐松以姑师一国代替车师等八国，则三十六国遗缺甚多，遂补上山</w:t>
        <w:br/>
        <w:t>国、劫国、狐胡等，其实这三国有何根据证明其为“孝武时有”？根据前文之分</w:t>
        <w:br/>
        <w:t>析，此三国亦原属姑师之范围。</w:t>
        <w:br/>
        <w:t>大宛之不与三十六国之列，已见上述；难兜，《西域传》明言属罽宾，自不</w:t>
        <w:br/>
        <w:t>当数。休循在葱岭西，桃槐更远于休循，故此两国似亦不当在三十六国</w:t>
        <w:br/>
        <w:t>之中。</w:t>
        <w:br/>
        <w:t>要之，三十六国之名目已如前述。但这至多只能说比较接近史实而已，因</w:t>
        <w:br/>
        <w:t>为这一名单是由元帝时四十八国所逆推而来，焉知上溯至宣帝间，此三十六国</w:t>
        <w:br/>
        <w:t>毫无变化?</w:t>
        <w:br/>
        <w:t>最后还要说明一点，三十六国之说当起于宣帝初建西域都护之时，而不是</w:t>
        <w:br/>
        <w:t>武帝始通西域之日。上引扬雄之语明言：“往者图西域，制车师，置城郭都护三</w:t>
        <w:br/>
        <w:t>十六国。”《汉书·叙传》亦曰：“昭宣承业，都护是立，总督城郭，三十有六。”《汉</w:t>
        <w:br/>
        <w:t>书》卷19《百官公卿表》又云：“西域都护加官，宣帝地节(当为神爵)二年初置，</w:t>
        <w:br/>
        <w:t>以骑都尉，谏大夫使护西域三十六国。”这些记载都将三十六国与都护之置明</w:t>
        <w:br/>
        <w:t>确联系起来。说明只有到宣帝时，城郭诸国对汉的臣属关系才完全确定，三</w:t>
        <w:br/>
        <w:t>十六国之数也才十分明确。若武、昭时，城郭诸国尚时附时叛，而且城郭诸</w:t>
        <w:br/>
        <w:t>国间也可能有自相吞灭或分裂之可能，当不致有言之凿凿的三十六国的</w:t>
        <w:br/>
        <w:t>提法。</w:t>
        <w:br/>
        <w:t>虽然三十六城郭国起于初置都护之时，但这并非表明有汉一代之西域都</w:t>
        <w:br/>
        <w:t>护辖区仅包括城郭诸国的范围，这是两个不同的概念。城郭诸国的地域仅是</w:t>
        <w:br/>
        <w:t>葱岭以东、天山以南的狭义的区域(如前文所述)，而西域都护要超出这个范</w:t>
        <w:br/>
        <w:t>围，辖有地跨天山南北的乌孙，西逾葱岭的大宛、休循、桃槐等国。这是《西域</w:t>
        <w:br/>
        <w:t>传》已经载明了的。后人非议荀悦三十六国之目，总以为大宛、乌孙是都护所</w:t>
        <w:br/>
        <w:t>辖，似应入三十六国之列，其实正是没有分清城郭诸国的地域范围和西域都护</w:t>
      </w:r>
    </w:p>
    <w:p>
      <w:r>
        <w:br w:type="page"/>
      </w:r>
    </w:p>
    <w:p>
      <w:r>
        <w:t>496 中国行政区划通史·秦汉卷</w:t>
        <w:br/>
        <w:t>辖区范围的缘故。</w:t>
        <w:br/>
        <w:t>至于乌孙、大宛为都护所辖，则是在西域都护之职设立后稍晚的时期，李</w:t>
        <w:br/>
        <w:t>大龙以为，西域都护干涉乌孙国政在甘露元年(前53)之后①，以《乌孙传》，其</w:t>
        <w:br/>
        <w:t>后多有西域都护插手乌孙官僚设置赏赐之事，甚乃有决其生死者，是宣帝后期</w:t>
        <w:br/>
        <w:t>乌孙亦在都护管辖之内。大宛或亦在这段时间为都护所统。</w:t>
        <w:br/>
        <w:t>故至元帝时，西域都护所辖属国四十有八，《西域传》备载其王侯、户口、境</w:t>
        <w:br/>
        <w:t>界、道里，甚至详于内地县道，今简列其目如下：</w:t>
        <w:br/>
        <w:t>(1)乌孙 (2) 大宛</w:t>
        <w:br/>
        <w:t>这两国对其余四十六国而言是超大国，乌孙户十二万，大宛六万，而四十</w:t>
        <w:br/>
        <w:t>六国总户数不过四万余，其中最大国龟兹户数尚不足七千。</w:t>
        <w:br/>
        <w:t>(3)鄯善</w:t>
        <w:br/>
        <w:t>《西域传》云，“鄯善，本名楼兰”，楼兰国自从属汉后，往往两属，至武帝末</w:t>
        <w:br/>
        <w:t>年，复与汉绝，昭帝元凤四年(前77)，傅介子杀其王。汉立“尉屠耆为王，更其</w:t>
        <w:br/>
        <w:t>国名为鄯善”。</w:t>
        <w:br/>
        <w:t>(4）且末(5）精绝(6）打弥(7）渠勒(8）于阗(9）皮山</w:t>
        <w:br/>
        <w:t>（10）莎车（11）婼羌（12）小宛（13）戎卢（14）乌垒（15）西夜</w:t>
        <w:br/>
        <w:t>(16）子合（17)蒲犁（18）依耐（19）无雷</w:t>
        <w:br/>
        <w:t>以上为葱岭及昆仑山谷、山前诸国。其中(3)至(10)当即所谓“南道八</w:t>
        <w:br/>
        <w:t>国”。又，西夜、子合《西域传》误为一国，《后汉书》已指出，其说有据。视《汉</w:t>
        <w:br/>
        <w:t>书·西夜传》云：“西夜与胡异，其种类羌氐行国，随畜逐水草往来，而子合土地</w:t>
        <w:br/>
        <w:t>出玉石。”则西夜、子合似应为二国。又《汉书·莎车传》载其国职官中有“备西</w:t>
        <w:br/>
        <w:t>夜君”一人，足见西夜是莎车之劲敌，然据《汉书》，莎车有户二千余，西夜则仅</w:t>
        <w:br/>
        <w:t>有户三百五十，显然不可能对莎车构成威胁。《后汉书》分西夜、子合为两国，</w:t>
        <w:br/>
        <w:t>西夜有户二千五百，而三百五十恰是子合之户数。由此可旁证，西汉时，西夜</w:t>
        <w:br/>
        <w:t>与子合亦当为二国，西夜当有二千余户，方能成为莎车之隐患。大约班固叙</w:t>
        <w:br/>
        <w:t>《西域传》时已失去西夜国之户口等资料，故误会西夜、子合为一国，以子合之</w:t>
        <w:br/>
        <w:t>户数系于西夜国之下矣。</w:t>
        <w:br/>
        <w:t>（20）桃槐（21）休循（22）捐毒（23）疏勒（24）尉头（25）姑墨</w:t>
        <w:br/>
        <w:t>(26）温宿（27）龟兹（28）乌垒（29）渠犁(武帝初通西域，即在此地置</w:t>
        <w:br/>
        <w:t>校尉、屯田）（30）尉犁（31）危须（32）焉耆</w:t>
        <w:br/>
        <w:t>以上诸国为葱岭西及天山山谷、山前诸国。</w:t>
        <w:br/>
        <w:t>① 李大龙：《都护制度研究》，黑龙江教育出版社，2003年，第52—53页。</w:t>
      </w:r>
    </w:p>
    <w:p>
      <w:r>
        <w:br w:type="page"/>
      </w:r>
    </w:p>
    <w:p>
      <w:r>
        <w:t>第二编·下篇·第十一章 凉州刺史部地区郡县及西域都护府沿革 497</w:t>
        <w:br/>
        <w:t>（33）乌贪訾离（34）卑陆（35）卑陆后国（36）郁立师（37）单</w:t>
        <w:br/>
        <w:t>桓(38）蒲类(39）蒲类后国（40）西且弥（41）东且弥（42）劫国</w:t>
        <w:br/>
        <w:t>（43）狐胡(44）山国(45）车师前国(46）车师后国（47）车师都尉</w:t>
        <w:br/>
        <w:t>国（48）车师后城长国</w:t>
        <w:br/>
        <w:t>以上为天山东段南北诸国。这十数国基本上皆由武帝时的姑师国分裂而</w:t>
        <w:br/>
        <w:t>来，国虽众，而户绝少，西域都护属国之中，户数最少的六个(百户以下)就在</w:t>
        <w:br/>
        <w:t>这里。</w:t>
        <w:br/>
        <w:t>《史记》卷123《大宛列传》云：“楼兰，姑师邑有城郭，临盐泽。”武帝元封三</w:t>
        <w:br/>
        <w:t>年，姑师为赵破奴所破，《西域传》言，“及破姑师，未尽殄，分以为车师前后王及</w:t>
        <w:br/>
        <w:t>山北六国”。由此可见，姑师南境临近盐泽，而北界达天山以北，领域相当广</w:t>
        <w:br/>
        <w:t>阔，上述十六国基本上都在这一范围之内，当由车师前后王与山北六国再度分</w:t>
        <w:br/>
        <w:t>割而成。山北六国之名目，今已不能确指，徐松《汉书·西域传补注》以为是：</w:t>
        <w:br/>
        <w:t>且弥东西国、卑陆前后国、蒲类前后国。可备一说。</w:t>
        <w:br/>
        <w:t>上列四十八国之中的乌贪訾离是元帝时都护分车师后王地所置，以处匈</w:t>
        <w:br/>
        <w:t>奴降者东蒲类王，由此知四十八国之数乃以元帝时为断，《西域传》篇末则举其</w:t>
        <w:br/>
        <w:t>成数曰：“最凡国五十。”</w:t>
      </w:r>
    </w:p>
    <w:p>
      <w:r>
        <w:br w:type="page"/>
      </w:r>
    </w:p>
    <w:p>
      <w:r>
        <w:t>第十二章</w:t>
        <w:br/>
        <w:t>幽州刺史部地区</w:t>
        <w:br/>
        <w:t>郡县沿革</w:t>
        <w:br/>
        <w:t>幽州刺史部范围内，于高帝五年(前202)有六郡之目，即燕国之广阳、上</w:t>
        <w:br/>
        <w:t>谷、渔阳、右北平、辽西、辽东。文帝十五年(前165)，自冀州部范围内之河间</w:t>
        <w:br/>
        <w:t>新析置勃海郡，此郡在幽州部界内。景帝三年(前154)，燕国之上谷、渔阳、右</w:t>
        <w:br/>
        <w:t>北平、辽西、辽东五郡收归汉廷。武帝元朔元年(前128)置苍海郡。三年，苍</w:t>
        <w:br/>
        <w:t>海郡废。同年，燕国除为广阳郡。元狩六年(前117)分广阳置涿郡，余地置为</w:t>
        <w:br/>
        <w:t>燕国。元封三年(前108)平朝鲜，遂有乐浪、玄菟、真番、临屯四郡。昭帝始元</w:t>
        <w:br/>
        <w:t>五年(前82)，罢临屯、真番入乐浪。元凤元年(前80)，燕国国除为广阳郡。宣</w:t>
        <w:br/>
        <w:t>帝本始元年(前73)，以广阳郡为广阳国。</w:t>
        <w:br/>
        <w:t>第一节勃海郡沿革</w:t>
        <w:br/>
        <w:t>勃海郡(前165—8)</w:t>
        <w:br/>
        <w:t>王先谦云：“《说文》邦下云，邦海地。一曰，地之起者曰郭。渤下云，渤，澥</w:t>
        <w:br/>
        <w:t>之别也。《史·索隐》引崔浩云，勃，旁跌也。旁跌出者，横在齐北。故《齐都</w:t>
        <w:br/>
        <w:t>赋》云，海旁出为勃。名曰勃海郡，与《说文》之海别义合。《封禅书》作渤海，本</w:t>
        <w:br/>
        <w:t>书《武纪》作淳海。《扬雄传》，作勃澥，转写互异。”①故知此郡之“勃”或又作</w:t>
        <w:br/>
        <w:t>“郭”，亦作“淳”。</w:t>
        <w:br/>
        <w:t>文帝十五年(前165)置。武帝元朔三年(前126)，得河间王子侯国参户、</w:t>
        <w:br/>
        <w:t>成平、广，同年，置平津侯国。五年，置合骑侯国。元狩二年，合骑侯国省。四</w:t>
        <w:br/>
        <w:t>年，置杜侯国。又，不知何年得广川王子侯国参鬷、沂陵及河间王子侯国沈阳。</w:t>
        <w:br/>
        <w:t>元鼎五年(前112)，参鬷、沂陵侯国省。元封三年(前108)，置荻宜侯国。四</w:t>
        <w:br/>
        <w:t>年，平津侯国省。征和二年(前91)，得燕国所削之安次、文安。又，武帝时不</w:t>
        <w:br/>
        <w:t>知某年，得平原郡北部高成、阳信、重平等县。</w:t>
        <w:br/>
        <w:t>①王先谦：《汉书补注》，上海古籍出版社，2008年，第2422页。</w:t>
      </w:r>
    </w:p>
    <w:p>
      <w:r>
        <w:br w:type="page"/>
      </w:r>
    </w:p>
    <w:p>
      <w:r>
        <w:t>第二编·下篇·第十二章 幽州刺史部地区郡县沿革 499</w:t>
        <w:br/>
        <w:t>昭帝始元初，复以文安、安次两县益燕国。始元六年，得清河王子侯国蒲</w:t>
        <w:br/>
        <w:t>领。宣帝本始元年(前73)，复得文安、安次两县。四年，得清河王子侯国修</w:t>
        <w:br/>
        <w:t>市。地节二年(前68)，得河间王子侯国景成。甘露二年(前52)，得弓高县。</w:t>
        <w:br/>
        <w:t>又，甘露年间得河间国削县建成县。元帝永光元年(前43)，置临乐侯国。建</w:t>
        <w:br/>
        <w:t>昭元年(前38)，弓高县别属河间。四年，山侯国省。成帝河平四年(前25)，杜</w:t>
        <w:br/>
        <w:t>侯国省。永始四年(前13)，置童乡侯国。</w:t>
        <w:br/>
        <w:t>据《旧唐书·地理志》，郡治浮阳。</w:t>
        <w:br/>
        <w:t>1.浮阳县(前165—8)</w:t>
        <w:br/>
        <w:t>治今河北沧州市东南。</w:t>
        <w:br/>
        <w:t>2. 阜城县(前165—8)</w:t>
        <w:br/>
        <w:t>治河北今县东。</w:t>
        <w:br/>
        <w:t>3. 章武县(前 165—前157)—章武侯国(前 157—前 122)—章武县(前</w:t>
        <w:br/>
        <w:t>122—8)</w:t>
        <w:br/>
        <w:t>据《外戚恩泽表》，文帝后元七年(前157)，窦广国受封为章武侯，武帝元</w:t>
        <w:br/>
        <w:t>狩元年(前122)国除。治今河北黄骅市西北。</w:t>
        <w:br/>
        <w:t>4. 中邑侯国(前165—前141)—中邑县(前141—8)</w:t>
        <w:br/>
        <w:t>据《功臣表》，中邑侯国景帝后元三年(前141)国除为县。此侯国名“中</w:t>
        <w:br/>
        <w:t>邑”，可知邑字乃地名中一部分，后当作中邑县。治今河北沧州市东北。</w:t>
        <w:br/>
        <w:t>5. 东光县(前165—8)</w:t>
        <w:br/>
        <w:t>治河北今县东。</w:t>
        <w:br/>
        <w:t>6. 南皮县(前165—前157)—南皮侯国(前157—前112)—南皮县(前</w:t>
        <w:br/>
        <w:t>112—8)</w:t>
        <w:br/>
        <w:t>据《外戚恩泽表》，文帝后元七年，窦彭祖以皇太后兄子封为南皮侯，武帝</w:t>
        <w:br/>
        <w:t>元鼎五年，坐酎金免。治河北今县东北。</w:t>
        <w:br/>
        <w:t>7. 东平舒县(前165—8)</w:t>
        <w:br/>
        <w:t>治今河北大城县。</w:t>
        <w:br/>
        <w:t>8. 参户侯国(前126—8)</w:t>
        <w:br/>
        <w:t>据《王子侯表》，武帝元朔三年置以封河间献王子免，《汉表》不言国除之</w:t>
        <w:br/>
        <w:t>日，然其见于《汉志》，是成帝末年犹存，疑当为王莽时绝。治今河北青县西南。</w:t>
        <w:br/>
        <w:t>9. 成平侯国(前126—前120)—成平县(前120—8)</w:t>
        <w:br/>
        <w:t>《王子侯表》作“平城侯”，《史表》为“成平侯”，平城《汉志》在雁门郡，显非</w:t>
        <w:br/>
        <w:t>此地。《史记索隐》曰，“《表》在南皮”，《汉志》勃海郡有成平县，当即此地，故以</w:t>
        <w:br/>
        <w:t>《史表》为准。武帝元朔三年置以封河间献王子礼，元狩三年国除为县。治今</w:t>
      </w:r>
    </w:p>
    <w:p>
      <w:r>
        <w:br w:type="page"/>
      </w:r>
    </w:p>
    <w:p>
      <w:r>
        <w:t>500 中国行政区划通史·秦汉卷</w:t>
        <w:br/>
        <w:t>河北泊头市北。</w:t>
        <w:br/>
        <w:t>10. 平津侯国(前126—前107)</w:t>
        <w:br/>
        <w:t>《外戚恩泽表》云：“平津献侯公孙弘……(武帝)元朔三年十一月乙丑</w:t>
        <w:br/>
        <w:t>封……元封四年，坐为山阳太守诏征钜野令史成不遣，完为城旦。高城。”城、</w:t>
        <w:br/>
        <w:t>成可通用，高城当即《汉志》中渤海郡高成县。此侯国地当在高成县附近，确址</w:t>
        <w:br/>
        <w:t>无考。</w:t>
        <w:br/>
        <w:t>11. 广侯国(前126—前112)</w:t>
        <w:br/>
        <w:t>《王子侯表》云：“广侯顺，河间献王子，(武帝元朔三年)十月癸酉封，十四</w:t>
        <w:br/>
        <w:t>年，元鼎五年，坐酎金免。勃海。”《汉志》无广县，是国除后省并入勃海某县。</w:t>
        <w:br/>
        <w:t>今地无考。</w:t>
        <w:br/>
        <w:t>12.合骑侯国(前124—前121)</w:t>
        <w:br/>
        <w:t>《功臣表》云：“合骑侯公孙敖……以(武帝元朔)五年四月丁未封，至元狩</w:t>
        <w:br/>
        <w:t>二年，坐将兵击匈奴与骠骑将军期后，畏懦当斩，赎罪。高城。”则治所亦当与</w:t>
        <w:br/>
        <w:t>平津侯国一样距高成县不远，确址无考。</w:t>
        <w:br/>
        <w:t>13. 杜侯国(前119—前25)</w:t>
        <w:br/>
        <w:t>《史表》作“壮”。《功臣表》云：“杜侯复陆支……(武帝元狩四年)六月丁卯</w:t>
        <w:br/>
        <w:t>封…河平四年，坐非子免。重平。”表注重平，当地望在重平附近，确址无考。</w:t>
        <w:br/>
        <w:t>14. 获苴侯国(前108—前91)</w:t>
        <w:br/>
        <w:t>据《功臣表》，武帝元封三年置以封朝鲜降将韩陶，征和二年国除，省并。</w:t>
        <w:br/>
        <w:t>今地无考。</w:t>
        <w:br/>
        <w:t>15.文安县(前91—前86，前73—8)</w:t>
        <w:br/>
        <w:t>武帝征和二年，削燕国文安县入勃海郡，昭帝始元元年，复以益燕国。宣</w:t>
        <w:br/>
        <w:t>帝本始元年，复属勃海。治河北今县东北。</w:t>
        <w:br/>
        <w:t>16.安次县(前91—前86，前73—8)</w:t>
        <w:br/>
        <w:t>武帝征和二年，削燕国安次县入勃海郡，昭帝始元元年，复以益燕国。宣</w:t>
        <w:br/>
        <w:t>帝本始元年，复属勃海。治今河北廊坊市西北。</w:t>
        <w:br/>
        <w:t>17.重合侯国(前91—前88)—重合县(前88—8)</w:t>
        <w:br/>
        <w:t>《功臣表》云：“重合侯莽通……(武帝征和二年)七月癸已封，四年，后二年</w:t>
        <w:br/>
        <w:t>坐发兵与卫尉溃等谋反，要斩，勃海。”据《汉书》卷6《武帝纪》，莽通之反在武</w:t>
        <w:br/>
        <w:t>帝后元元年(前88)，疑此处二年乃元年之误。治今山东乐陵市西。</w:t>
        <w:br/>
        <w:t>18. 蒲领侯国(前81—8)</w:t>
        <w:br/>
        <w:t>据《王子侯表》，昭帝始元六年置为清河纲王子禄侯国，别属勃海。治今河</w:t>
        <w:br/>
        <w:t>北阜城县东北。</w:t>
      </w:r>
    </w:p>
    <w:p>
      <w:r>
        <w:br w:type="page"/>
      </w:r>
    </w:p>
    <w:p>
      <w:r>
        <w:t>第二编·下篇·第十二章 幽州刺史部地区郡县沿革 501</w:t>
        <w:br/>
        <w:t>19. 修市侯国(前70—8)</w:t>
        <w:br/>
        <w:t>据《王子侯表》，宣帝本始四年置以为清河纲王子寅侯国。治今河北景县</w:t>
        <w:br/>
        <w:t>西北。</w:t>
        <w:br/>
        <w:t>20. 景成侯国(前68—8)</w:t>
        <w:br/>
        <w:t>据《王子侯表》，宣帝地节二年置以为河间献王子雍侯国。治今河北泊头</w:t>
        <w:br/>
        <w:t>市北。</w:t>
        <w:br/>
        <w:t>21. 弓高县(前 52—前 38)</w:t>
        <w:br/>
        <w:t>宣帝甘露二年由广川国削至勃海(详见下篇第七章第三节)。《汉志》此县</w:t>
        <w:br/>
        <w:t>属河间，当为元帝建昭元年，河间国除，其入河间郡，后遂为河间之地。治今河</w:t>
        <w:br/>
        <w:t>北阜城县南。</w:t>
        <w:br/>
        <w:t>22.临乐侯国(前43—8)</w:t>
        <w:br/>
        <w:t>据《王子侯表》，武帝元朔四年以为中山靖王子光之侯国。中山王子侯国</w:t>
        <w:br/>
        <w:t>不当远至勃海。战国时，赵孝成王曾以临乐地予燕，可见临乐在故燕、赵边界，</w:t>
        <w:br/>
        <w:t>即汉中山、涿郡边界，先为中山地，封为侯国后入涿郡，其后迁往勃海。其迁徙</w:t>
        <w:br/>
        <w:t>详情不得而知，疑在元帝永光元年复置中山国时，迁此地往勃海也。治今河北</w:t>
        <w:br/>
        <w:t>南皮县东南。</w:t>
        <w:br/>
        <w:t>23.童乡侯国(前13—8)</w:t>
        <w:br/>
        <w:t>据《功臣表》，成帝永始四年封钟祖为童乡侯，《汉志》中无童乡，唯勃海下</w:t>
        <w:br/>
        <w:t>有章乡，谭其骧先生引《太平寰宇记》以为此地当作童乡①。钱大昕以为表失</w:t>
        <w:br/>
        <w:t>注侯国，即钟祖之童乡侯国②。治今山东乐陵市西北。</w:t>
        <w:br/>
        <w:t>24. 束州县(?—8)</w:t>
        <w:br/>
        <w:t>置年不详。治今河北河间市东北。</w:t>
        <w:br/>
        <w:t>25. 阳信县(？ —8)</w:t>
        <w:br/>
        <w:t>武帝时自平原郡别属勃海郡。治今山东无棣县东北。</w:t>
        <w:br/>
        <w:t>26. 千童县(?—8)</w:t>
        <w:br/>
        <w:t>武帝时自平原郡别属勃海郡。治今河北南皮县东南。</w:t>
        <w:br/>
        <w:t>27. 定侯国(?—8)</w:t>
        <w:br/>
        <w:t>武帝时自平原郡别属勃海郡。治今山东乐陵市东北。</w:t>
        <w:br/>
        <w:t>28. 高成县(? —8)</w:t>
        <w:br/>
        <w:t>《汉志》云：“都尉治。”本属平原郡，武帝时自平原郡别属勃海郡。治今河</w:t>
        <w:br/>
        <w:t>① 谭其骧；《《汉书·地理志〉选释》，收入《长水集》。</w:t>
        <w:br/>
        <w:t>②钱大昕：《廿二史考异》卷9《汉书四》。</w:t>
      </w:r>
    </w:p>
    <w:p>
      <w:r>
        <w:br w:type="page"/>
      </w:r>
    </w:p>
    <w:p>
      <w:r>
        <w:t>502 中国行政区划通史·秦汉卷</w:t>
        <w:br/>
        <w:t>北盐山县东南。</w:t>
        <w:br/>
        <w:t>29. 高乐县(？ —8)</w:t>
        <w:br/>
        <w:t>武帝时自平原郡别属勃海郡。治今河北南皮县东南。</w:t>
        <w:br/>
        <w:t>30. 柳侯国(? —8)</w:t>
        <w:br/>
        <w:t>武帝时自平原郡别属勃海郡。治今河北盐山县东北。</w:t>
        <w:br/>
        <w:t>31. 重平县(? —8)</w:t>
        <w:br/>
        <w:t>武帝时自平原郡别属勃海郡。治今山东宁津县东。</w:t>
        <w:br/>
        <w:t>32. 建成县(? —8)</w:t>
        <w:br/>
        <w:t>宣帝甘露年间由河间削至勃海①。治今河北泊头市北。</w:t>
        <w:br/>
        <w:t>33. 山侯国(?—前35)</w:t>
        <w:br/>
        <w:t>武帝年间由平原改隶勃海，元帝建昭四年免，省并。今地无考。</w:t>
        <w:br/>
        <w:t>34. 参鬷侯国(?—前 112)</w:t>
        <w:br/>
        <w:t>武帝封广川惠王子则为侯国，《王子侯表》曰：“不得封年，坐酎金免。东</w:t>
        <w:br/>
        <w:t>海。”此东海当为勃海之误，坐酎金免，疑当在元鼎五年国除。今地无考。</w:t>
        <w:br/>
        <w:t>35.沂陵侯国(?—前112)</w:t>
        <w:br/>
        <w:t>武帝封广川惠王子喜为侯国，《王子侯表》于此侯国亦云，“不得封年，坐酎</w:t>
        <w:br/>
        <w:t>金免。东海。”当同为勃海之误，元鼎五年国除。今地无考。</w:t>
        <w:br/>
        <w:t>36. 沈阳侯国(?—?)</w:t>
        <w:br/>
        <w:t>《王子侯表》云：“沈阳侯自为，河间献王子。不得封年。勃海。”国除年亦</w:t>
        <w:br/>
        <w:t>不详，然既无谥号，很可能亦为元鼎五年坐酎金免。今地无考。</w:t>
        <w:br/>
        <w:t>第二节 广阳国(郡)(燕国)沿革</w:t>
        <w:br/>
        <w:t>燕国（前202—前128)—广阳郡（前128—前117)—燕国（前117—前</w:t>
        <w:br/>
        <w:t>高帝五年(前202)先后属臧荼、卢绾燕国。十二年卢绾败，刘邦更封子建</w:t>
        <w:br/>
        <w:t>为燕王，仍为燕内史之地，高帝又以赵河间郡饶阳、武阳、高垣一带益燕国。</w:t>
        <w:br/>
        <w:t>景帝三年(前154)，夺王国支郡，燕国唯余此一郡之地。武帝元朔元年</w:t>
        <w:br/>
        <w:t>(前128)，燕国除为广阳郡。二年，得中山靖王子侯国广望、陆成、薪处、将梁、</w:t>
        <w:br/>
        <w:t>薪馆，河间王子侯国蒌、阿武、州乡。三年，得中山靖王子侯国陆地。四年，得</w:t>
        <w:br/>
        <w:t>中山靖王子侯国临乐。五年，得中山靖王子侯国九：桑丘、高丘、柳宿、樊舆、</w:t>
        <w:br/>
        <w:t>曲成、安郭、安险、戎丘、安道。</w:t>
        <w:br/>
        <w:t>① 考证见李启文：《西汉勃海郡初置领县考》，刊于《历史地理》第十三辑。</w:t>
      </w:r>
    </w:p>
    <w:p>
      <w:r>
        <w:br w:type="page"/>
      </w:r>
    </w:p>
    <w:p>
      <w:r>
        <w:t>第二编·下篇·第十二章 幽州刺史部地区郡县沿革 503</w:t>
        <w:br/>
        <w:t>元狩六年(前117)，以广阳郡蓟、广阳、方城、益昌、良乡、文安、安次等县</w:t>
        <w:br/>
        <w:t>复置燕国封子旦，余地置为涿郡。征和二年(前91)削燕国良乡、文安、安次三</w:t>
        <w:br/>
        <w:t>县。昭帝初，益封万三千户，疑为复得文安、安次、良乡。元凤元年(前80)，国</w:t>
        <w:br/>
        <w:t>除为广阳郡。</w:t>
        <w:br/>
        <w:t>宣帝本始元年(前73)，复置广阳国，然无文安、安次、良乡之地。元帝初</w:t>
        <w:br/>
        <w:t>元五年(前44)，置顷王子侯国三：临乡、西乡、阳乡。永光三年(前41)，置顷</w:t>
        <w:br/>
        <w:t>王子侯国益昌，均改属涿郡。故《汉志》中广阳国仅有蓟、广阳、阴乡、方城四</w:t>
        <w:br/>
        <w:t>县。平帝元始二年(公元2)，置方城、当阳、广城侯国，别属涿郡。</w:t>
        <w:br/>
        <w:t>《汉书》卷57《五行志》云：“昭帝元凤元年，燕王都蓟大风雨。”是燕、广阳</w:t>
        <w:br/>
        <w:t>之治所当皆在蓟县。</w:t>
        <w:br/>
        <w:t>1. 蓟县(前 202—8)</w:t>
        <w:br/>
        <w:t>治今北京市。</w:t>
        <w:br/>
        <w:t>2. 广阳县(前202—8)</w:t>
        <w:br/>
        <w:t>治今北京市南。</w:t>
        <w:br/>
        <w:t>3. 方城县(前 202—2)</w:t>
        <w:br/>
        <w:t>据《王子侯表》，平帝元始二年封为广阳王子宣侯国，当别属涿郡。治今河</w:t>
        <w:br/>
        <w:t>北固安县西南。</w:t>
        <w:br/>
        <w:t>4. 涿县(前 202—前117)</w:t>
        <w:br/>
        <w:t>汉初，郦商曾食此县五千户。武帝元狩六年改隶涿郡。治今河北涿州市。</w:t>
        <w:br/>
        <w:t>5. 容城县(前202—前147)—容城侯国(前147—前117)</w:t>
        <w:br/>
        <w:t>据《功臣表》，景帝中元三年(前147)封匈奴降王徐卢为侯国，武帝后元</w:t>
        <w:br/>
        <w:t>二年(前87)国除①。其当于武帝元狩六年别属涿郡。治今河北博野县</w:t>
        <w:br/>
        <w:t>西南。</w:t>
        <w:br/>
        <w:t>6. 范阳县(前202—前147)—范阳侯国(前147—前130)—范阳县(前</w:t>
        <w:br/>
        <w:t>130—前117)</w:t>
        <w:br/>
        <w:t>据《功臣表》，景帝中元三年封匈奴降王代为侯国，武帝元光五年(前130)</w:t>
        <w:br/>
        <w:t>国除复为县，元狩六年改隶涿郡。治今河北定兴县西南。</w:t>
        <w:br/>
        <w:t>7. 迺县(前202—前147)—迺侯国(前147—前117)</w:t>
        <w:br/>
        <w:t>据《功臣表》，景帝中元三年封匈奴降王陆强为侯国，武帝元狩六年改隶涿</w:t>
        <w:br/>
        <w:t>郡。治今河北涞水县。</w:t>
        <w:br/>
        <w:t>① 此侯国置时在燕国境内，燕国国除于武帝元朔元年，未知王国例不辖侯国制度究竟确立于何时，</w:t>
        <w:br/>
        <w:t>如在元朔之前，则此侯国当迁徙至汉郡，而容城则在元朔前已为县矣。今无确证，暂取其延续至</w:t>
        <w:br/>
        <w:t>元朔元年。后文迺侯国、范阳侯国亦如此，不复加注。</w:t>
      </w:r>
    </w:p>
    <w:p>
      <w:r>
        <w:br w:type="page"/>
      </w:r>
    </w:p>
    <w:p>
      <w:r>
        <w:t>504 中国行政区划通史·秦汉卷</w:t>
        <w:br/>
        <w:t>8. 易县(前202—前147)—易侯国(前147—前141)—易县(前141—前117)</w:t>
        <w:br/>
        <w:t>《汉书》卷40《周勃传》载，勃破臧荼于此。据《功臣表》，景帝中元三年封</w:t>
        <w:br/>
        <w:t>匈奴降王仆为侯国，后元三年(前141)国除为县。武帝元狩六年别属涿郡。</w:t>
        <w:br/>
        <w:t>治今河北雄县西北。</w:t>
        <w:br/>
        <w:t>9. 安次县(前202—前91，前86—前73)</w:t>
        <w:br/>
        <w:t>武帝征和二年之后削人勃海，昭帝始元元年复归燕国，宣帝本始元年再隶</w:t>
        <w:br/>
        <w:t>勃海。治今河北廊坊市西北。</w:t>
        <w:br/>
        <w:t>10. 文安县(前202—前91，前86—前73)</w:t>
        <w:br/>
        <w:t>武帝征和二年之后削入勃海，昭帝始元元年年复归燕国，宣帝本始元年再</w:t>
        <w:br/>
        <w:t>隶勃海。治河北今县东北。</w:t>
        <w:br/>
        <w:t>11. 益昌县(前202—前41)</w:t>
        <w:br/>
        <w:t>疑其本为县，元帝永光三年以置侯国故改隶涿郡。治今河北霸州市东北。</w:t>
        <w:br/>
        <w:t>12. 鄚县(前 202—前 117)</w:t>
        <w:br/>
        <w:t>治今河北任丘市北。</w:t>
        <w:br/>
        <w:t>13. 阿陵县(前202—前201)—阿陵侯国(前201—前148)—阿陵县(前</w:t>
        <w:br/>
        <w:t>148—前117)</w:t>
        <w:br/>
        <w:t>《功臣表》作“河陵”，疑有误，当以《史表》“阿陵”为准。高帝六年封郭蒙为侯</w:t>
        <w:br/>
        <w:t>国，景帝中元二年国除为县。武帝元狩六年别属涿郡。治今河北任丘市东北。</w:t>
        <w:br/>
        <w:t>14.高阳县(前195—前117)</w:t>
        <w:br/>
        <w:t>秦封泥有“高阳丞印”。高帝十二年自河间来属，武帝元狩六年别属涿郡。</w:t>
        <w:br/>
        <w:t>治河北今县东。</w:t>
        <w:br/>
        <w:t>15.武垣县(前195—前117)</w:t>
        <w:br/>
        <w:t>秦有“三年武垣令戈”。高帝十二年自河间来属，武帝元狩六年别属涿郡。</w:t>
        <w:br/>
        <w:t>治今河北肃宁县东南。</w:t>
        <w:br/>
        <w:t>16.饶阳县(前195—前117)</w:t>
        <w:br/>
        <w:t>高帝十二年自河间来属，武帝元狩六年别属涿郡。治河北今县东北。</w:t>
        <w:br/>
        <w:t>17.南深泽县(前195—前117)</w:t>
        <w:br/>
        <w:t>本属赵国河间，高帝十二年燕赵两国边界调整，遂入燕。元狩六年改隶涿</w:t>
        <w:br/>
        <w:t>郡。治今河北深泽县东南。</w:t>
        <w:br/>
        <w:t>18.故安侯国(前161—前120)—故安县(前120—前117)</w:t>
        <w:br/>
        <w:t>据《功臣表》，文帝后元三年(前161)封申屠嘉为侯国，武帝元狩三年改封</w:t>
        <w:br/>
        <w:t>为清安侯，此地为县。元狩六年改隶涿郡。据《功臣表》，申屠嘉初不过食邑五</w:t>
        <w:br/>
        <w:t>百户，疑汉初本为一乡之地。治今河北易县东南。</w:t>
      </w:r>
    </w:p>
    <w:p>
      <w:r>
        <w:br w:type="page"/>
      </w:r>
    </w:p>
    <w:p>
      <w:r>
        <w:t>第二编·下篇·第十二章 幽州刺史部地区郡县沿革 505</w:t>
        <w:br/>
        <w:t>19. 广望侯国(前127—前117)</w:t>
        <w:br/>
        <w:t>据《王子侯表》，武帝元朔二年封中山靖王子忠国，《汉志》属涿郡，初置时</w:t>
        <w:br/>
        <w:t>当属广阳也，武帝元狩六年方别属涿郡。治今河北清苑县西南。</w:t>
        <w:br/>
        <w:t>20.将梁侯国(前127—前117)</w:t>
        <w:br/>
        <w:t>据《王子侯表》，武帝元朔二年封中山靖王子朝平为侯国，元狩六年别属涿</w:t>
        <w:br/>
        <w:t>郡。《水经·水注》云：“又东合堀沟，沟上承清梁陂，又北迳清凉城东，即将</w:t>
        <w:br/>
        <w:t>梁也，汉武帝元朔二年封中山靖王子刘朝平为侯国。”据注文，将梁侯国在今河</w:t>
        <w:br/>
        <w:t>北清苑县东南。</w:t>
        <w:br/>
        <w:t>21.薪馆侯国(前127—前117)</w:t>
        <w:br/>
        <w:t>据《王子侯表》，武帝元朔二年封中山靖王子未央为侯国，元狩六年别属涿</w:t>
        <w:br/>
        <w:t>郡。今地无考，以地名当与薪处侯国相距不远。</w:t>
        <w:br/>
        <w:t>22.陆成侯国(前127—前117)</w:t>
        <w:br/>
        <w:t>《史表》作“陉成”，《王子侯表》作“陆城”，《汉志》为“陆成”，此处以《汉志》</w:t>
        <w:br/>
        <w:t>为准。武帝元朔二年封中山靖王子贞为侯国，元狩六年别属涿郡。治今河北</w:t>
        <w:br/>
        <w:t>蠡县南。</w:t>
        <w:br/>
        <w:t>23. 薪处侯国(前127—前117)</w:t>
        <w:br/>
        <w:t>据《王子侯表》，武帝元朔二年封中山靖王子嘉为侯国，元狩六年别属涿</w:t>
        <w:br/>
        <w:t>郡。治今河北定州市东北。</w:t>
        <w:br/>
        <w:t>24.萎侯国(前126—前117)</w:t>
        <w:br/>
        <w:t>据《王子侯表》，武帝元朔三年封河间献王子退为侯国，元狩六年别属涿</w:t>
        <w:br/>
        <w:t>郡。《续汉书·郡国志》饶阳县下注曰“故属涿，有无蒌亭”，马孟龙《西汉侯国</w:t>
        <w:br/>
        <w:t>地理》中疑即此地，可从。治今河北肃宁县南。</w:t>
        <w:br/>
        <w:t>25.阿武侯国(前126—前117)</w:t>
        <w:br/>
        <w:t>据《王子侯表》，武帝元朔三年封河间献王子豫侯国，元狩六年别属涿郡。</w:t>
        <w:br/>
        <w:t>治今河北献县西北。</w:t>
        <w:br/>
        <w:t>26.州乡侯国(前126—前117)</w:t>
        <w:br/>
        <w:t>据《王子侯表》，武帝元朔三年封河间献王子禁侯国，元狩六年别属涿郡。</w:t>
        <w:br/>
        <w:t>治今河北河间市东北。</w:t>
        <w:br/>
        <w:t>27.陆地侯国(前126—前117)</w:t>
        <w:br/>
        <w:t>据《王子侯表》，武帝元朔三年封中山靖王子义为侯国，元狩六年别属涿</w:t>
        <w:br/>
        <w:t>郡。表注辛处，其地望当在薪处侯国附近也。治今河北望都县南。</w:t>
        <w:br/>
        <w:t>28.临乐侯国(前125—前117)</w:t>
        <w:br/>
        <w:t>据《王子侯表》，武帝元朔四年封中山靖王子光为侯国，王莽时绝。前文已</w:t>
      </w:r>
    </w:p>
    <w:p>
      <w:r>
        <w:br w:type="page"/>
      </w:r>
    </w:p>
    <w:p>
      <w:r>
        <w:t>506 中国行政区划通史·秦汉卷</w:t>
        <w:br/>
        <w:t>述及，《汉志》临乐侯国属勃海郡，乃迁地所致。《史记》卷43《赵世家》载孝成</w:t>
        <w:br/>
        <w:t>王十九年，赵燕易地，赵与燕临乐。可见临乐在故燕赵边界。侯国初置当入广</w:t>
        <w:br/>
        <w:t>阳郡，元狩六年改隶涿郡。今地无考。</w:t>
        <w:br/>
        <w:t>29.桑丘侯国(前124—前117)</w:t>
        <w:br/>
        <w:t>《王子侯表》作“乘丘”，《史表》作“桑丘”，《括地志》云：“桑丘城在易州遂城</w:t>
        <w:br/>
        <w:t>县界。”若乘丘则在泰山郡，乃东平王子侯国，当以《史表》为是。武帝元朔五年</w:t>
        <w:br/>
        <w:t>封中山靖王子将夜，元狩六年别属涿郡。治今河北徐水县西南。</w:t>
        <w:br/>
        <w:t>30. 高丘侯国(前124—前117)</w:t>
        <w:br/>
        <w:t>《王子侯表》有“高丘哀侯”，《史表》亦作是，《汉志》涿郡有“谷丘”，谷、高双</w:t>
        <w:br/>
        <w:t>声，当即是。武帝元朔五年封中山靖王子破胡，元狩六年别属涿郡。今地</w:t>
        <w:br/>
        <w:t>无考。</w:t>
        <w:br/>
        <w:t>31. 柳宿侯国(前124—前117)</w:t>
        <w:br/>
        <w:t>据《王子侯表》，武帝元朔五年封中山靖王子盖，元狩六年别属涿郡。《太</w:t>
        <w:br/>
        <w:t>平寰宇记》卷62《河北道·定州》云：“在县(定州望都)东四十二里。”其当在今</w:t>
        <w:br/>
        <w:t>河北望都县东。</w:t>
        <w:br/>
        <w:t>32.戎丘侯国(前124—前117)</w:t>
        <w:br/>
        <w:t>据《王子侯表》，武帝元朔五年封中山靖王子让，元狩六年别属涿郡。今地</w:t>
        <w:br/>
        <w:t>无考。</w:t>
        <w:br/>
        <w:t>33.樊舆侯国(前124—前117)</w:t>
        <w:br/>
        <w:t>据《王子侯表》，武帝元朔五年封中山靖王子修侯国，元狩六年别属涿郡。</w:t>
        <w:br/>
        <w:t>治今河北徐水县东南。</w:t>
        <w:br/>
        <w:t>34.曲成侯国(前124—前117)</w:t>
        <w:br/>
        <w:t>据《王子侯表》，武帝元朔五年封中山靖王子万岁，元狩六年别属涿郡。今</w:t>
        <w:br/>
        <w:t>地无考。</w:t>
        <w:br/>
        <w:t>35. 安郭侯国(前124—前117)</w:t>
        <w:br/>
        <w:t>据《王子侯表》，武帝元朔五年封中山靖王子傅富，元狩六年别属涿郡。</w:t>
        <w:br/>
        <w:t>《水经·淀水注》有安郭亭，马孟龙《西汉侯国地理》中以为即是此侯国所在，从</w:t>
        <w:br/>
        <w:t>之。治今河北安国市东南。</w:t>
        <w:br/>
        <w:t>36. 安险侯国(前124—前117)</w:t>
        <w:br/>
        <w:t>据《王子侯表》，武帝元朔五年封中山靖王子应为侯国，元狩六年别属涿</w:t>
        <w:br/>
        <w:t>郡。治今河北定州市东南。</w:t>
        <w:br/>
        <w:t>37. 安道侯国(前124—前117)</w:t>
        <w:br/>
        <w:t>据《王子侯表》，武帝元朔五年封中山靖王子恢，元狩六年别属涿郡。今地</w:t>
      </w:r>
    </w:p>
    <w:p>
      <w:r>
        <w:br w:type="page"/>
      </w:r>
    </w:p>
    <w:p>
      <w:r>
        <w:t>第二编·下篇·第十二章 幽州刺史部地区郡县沿革 507</w:t>
        <w:br/>
        <w:t>无考。</w:t>
        <w:br/>
        <w:t>38. 阴乡县(?一后8)</w:t>
        <w:br/>
        <w:t>置年不详。治今北京市西南。</w:t>
        <w:br/>
        <w:t>39.良乡县(?—前91，前86前73)</w:t>
        <w:br/>
        <w:t>置年不详，武帝征和二年削入涿郡。昭帝始元元年复归燕国，宣帝本始元</w:t>
        <w:br/>
        <w:t>年再隶勃海。治今北京市西南。</w:t>
        <w:br/>
        <w:t>40. 蠡吾县(?—前117)</w:t>
        <w:br/>
        <w:t>旧属河间地，应劭云“县故饶阳之下乡”，是析自饶阳县也，置年不详。武</w:t>
        <w:br/>
        <w:t>帝元狩六年别属涿郡。治今河北博野县西南。</w:t>
        <w:br/>
        <w:t>41. 安平县(? —前117)</w:t>
        <w:br/>
        <w:t>置年不详，武帝元狩六年别属涿郡。治河北今县。</w:t>
        <w:br/>
        <w:t>第三节涿郡沿革</w:t>
        <w:br/>
        <w:t>涿郡(前117—8)</w:t>
        <w:br/>
        <w:t>武帝元狩六年(前117)析广阳郡地置。元鼎五年(前112)，将梁、陆地、柳</w:t>
        <w:br/>
        <w:t>宿、戎丘、曲成、薪馆、安道等侯国省并。同年，置北新成、安国两县及萎侯国。</w:t>
        <w:br/>
        <w:t>六年，复置将梁侯国。元封四年(前107)，将梁侯国复省。</w:t>
        <w:br/>
        <w:t>征和二年(前91)，得燕国削县良乡。昭帝始元元年(前86)，良乡还属燕</w:t>
        <w:br/>
        <w:t>国。元凤五年(前76)，得中山王子侯国成。宣帝本始元年(前73)，良乡来属</w:t>
        <w:br/>
        <w:t>涿郡。三年，得中山王子侯国宣处。四年，置新昌侯国。地节三年(前67)，宣</w:t>
        <w:br/>
        <w:t>处侯国省。元康元年(前65)，安郭侯国省。四年，桑丘侯国省。五凤元年(前</w:t>
        <w:br/>
        <w:t>57)，得河间王子侯国阳兴。甘露元年(前53)，得中山王子侯国利乡。又，甘</w:t>
        <w:br/>
        <w:t>露间得河间削县中水。元帝初元五年(前44)，得广阳王子侯国临乡、西乡、阳</w:t>
        <w:br/>
        <w:t>乡。永光元年(前43)，北新成、安险、安国、陆成、薪处等县别属中山国。同</w:t>
        <w:br/>
        <w:t>年，桑乐侯国省。三年，得广阳王子侯国益昌。建昭元年(前38)，阳兴侯国回</w:t>
        <w:br/>
        <w:t>属河间。二年，置高郭侯国。成帝建始元年(前32)，阳兴复属涿郡。二年，阳</w:t>
        <w:br/>
        <w:t>兴侯国复省。四年，蒌侯国省。绥和元年(前8年)，以涿郡之故安、范阳等县</w:t>
        <w:br/>
        <w:t>三万户益封中山国。平帝元始元年(公元)，复置阳兴侯国。二年，得广阳王</w:t>
        <w:br/>
        <w:t>子侯国方城、当阳、广城。</w:t>
        <w:br/>
        <w:t>其治所当在涿县。</w:t>
        <w:br/>
        <w:t>1. 涿县(前 117—8)</w:t>
        <w:br/>
        <w:t>治今河北涿州市。</w:t>
      </w:r>
    </w:p>
    <w:p>
      <w:r>
        <w:br w:type="page"/>
      </w:r>
    </w:p>
    <w:p>
      <w:r>
        <w:t>508 中国行政区划通史·秦汉卷</w:t>
        <w:br/>
        <w:t>2. 迺侯国(前117—前88)—迺县(前88—8)</w:t>
        <w:br/>
        <w:t>《功臣表》云，“孝武后元年坐祝诅上，要斩”，国除为县。治今河北涞水县。</w:t>
        <w:br/>
        <w:t>3. 高丘侯国(前117—前116)—谷丘县(前116—前8)</w:t>
        <w:br/>
        <w:t>武帝元鼎元年(前116)，高丘侯国除为县。《汉志》中此县名“谷丘”，暂取</w:t>
        <w:br/>
        <w:t>侯国国除之时为更名时。成帝绥和元年益中山国。治今河北安平县西南。</w:t>
        <w:br/>
        <w:t>4. 南深泽县(前117—8)</w:t>
        <w:br/>
        <w:t>治今河北深泽县东南。</w:t>
        <w:br/>
        <w:t>5. 容城侯国(前117—前87)—容城县(前87—8)</w:t>
        <w:br/>
        <w:t>武帝后元二年(前87)国除为县。治今河北博野县西南。</w:t>
        <w:br/>
        <w:t>6. 易县(前117—8)</w:t>
        <w:br/>
        <w:t>治今河北雄县西北。</w:t>
        <w:br/>
        <w:t>7. 高阳县(前117—8)</w:t>
        <w:br/>
        <w:t>治河北今县东。</w:t>
        <w:br/>
        <w:t>8. 武垣县(前 117—8)</w:t>
        <w:br/>
        <w:t>治今河北肃宁县东南。</w:t>
        <w:br/>
        <w:t>9. 饶阳县(前117—8)</w:t>
        <w:br/>
        <w:t>治河北今县东北。</w:t>
        <w:br/>
        <w:t>10. 阿陵县(前 117—8)</w:t>
        <w:br/>
        <w:t>治今河北任丘市东北。</w:t>
        <w:br/>
        <w:t>11. 安平县(前 117—8)</w:t>
        <w:br/>
        <w:t>《汉志》云：“都尉治。”治河北今县。</w:t>
        <w:br/>
        <w:t>12. 鄭县(前117—8)</w:t>
        <w:br/>
        <w:t>治今河北任丘市北。</w:t>
        <w:br/>
        <w:t>13.广望侯国(前117—8)</w:t>
        <w:br/>
        <w:t>治今河北清苑县西南。</w:t>
        <w:br/>
        <w:t>14. 阿武侯国(前117—8)</w:t>
        <w:br/>
        <w:t>治今河北献县西北。</w:t>
        <w:br/>
        <w:t>15.州乡侯国（前117—8)</w:t>
        <w:br/>
        <w:t>治今河北河间市东北。</w:t>
        <w:br/>
        <w:t>16. 樊舆侯国(前117—8)</w:t>
        <w:br/>
        <w:t>治今河北徐水县东南。</w:t>
        <w:br/>
        <w:t>17. 故安县(前117—前8)</w:t>
        <w:br/>
        <w:t>成帝绥和元年，以故安县益中山国。治今河北易县东南。</w:t>
      </w:r>
    </w:p>
    <w:p>
      <w:r>
        <w:br w:type="page"/>
      </w:r>
    </w:p>
    <w:p>
      <w:r>
        <w:t>第二编·下篇·第十二章 幽州刺史部地区郡县沿革 509</w:t>
        <w:br/>
        <w:t>18. 范阳县(前117—前8)</w:t>
        <w:br/>
        <w:t>成帝绥和元年益中山国。治今河北定兴县西南。</w:t>
        <w:br/>
        <w:t>19. 蠡吾县(前117—前8)</w:t>
        <w:br/>
        <w:t>成帝绥和元年益中山国。治今河北博野县西南。</w:t>
        <w:br/>
        <w:t>20. 萎侯国(前117—前29)</w:t>
        <w:br/>
        <w:t>成帝建始四年国除，省并。治今河北肃宁县南。</w:t>
        <w:br/>
        <w:t>21. 安险侯国(前117—前112)—安险县(前112—前43)</w:t>
        <w:br/>
        <w:t>武帝元鼎五年免为县。元帝永光元年回属中山国。治今河北定州市</w:t>
        <w:br/>
        <w:t>东南。</w:t>
        <w:br/>
        <w:t>22.临乐侯国(前117—前43)</w:t>
        <w:br/>
        <w:t>《汉志》临乐侯国属勃海郡，中山王子侯国不当远至勃海，当为迁徙所致，</w:t>
        <w:br/>
        <w:t>迁年疑在元帝永光元年中山复为国时。今地无考。</w:t>
        <w:br/>
        <w:t>23. 陆成侯国(前117—前112)—陆成县(前112—前43)</w:t>
        <w:br/>
        <w:t>武帝元鼎五年坐酎金免为县。元帝永光元年复置中山国，以陆成县等益</w:t>
        <w:br/>
        <w:t>之，遂回属中山。治今河北蠡县南。</w:t>
        <w:br/>
        <w:t>24. 薪处侯国(前117—前112)—新处县(前112—前43)</w:t>
        <w:br/>
        <w:t>武帝元鼎五年坐酎金免，国除为县。《汉志》中山国有“新处”，即是，当是</w:t>
        <w:br/>
        <w:t>元帝永光元年回属中山国。暂取侯国国除之时为县名写法变异之时。治今河</w:t>
        <w:br/>
        <w:t>北定州市东北。</w:t>
        <w:br/>
        <w:t>25. 桑丘侯国(前117—前62)</w:t>
        <w:br/>
        <w:t>宣帝元康四年国除，省并入北新成。治今河北徐水县西南。</w:t>
        <w:br/>
        <w:t>26. 安郭侯国(前117—前65)</w:t>
        <w:br/>
        <w:t>宣帝元康元年免，省并。治今河北安国市东南。</w:t>
        <w:br/>
        <w:t>27.将梁侯国(前117—前112，前111—前107)</w:t>
        <w:br/>
        <w:t>武帝元鼎五年坐酎金免。据《功臣表》，次年武帝复置以封杨仆，元封四年</w:t>
        <w:br/>
        <w:t>国除，省并。治今河北清苑县东南。</w:t>
        <w:br/>
        <w:t>28. 陆地侯国(前117—前112)</w:t>
        <w:br/>
        <w:t>武帝元鼎五年坐酎金免。《王子侯表》下注辛处，其地望当在薪处侯国附</w:t>
        <w:br/>
        <w:t>近也，疑省并入新处县。确址不详。</w:t>
        <w:br/>
        <w:t>29. 柳宿侯国(前117—前112)</w:t>
        <w:br/>
        <w:t>武帝元鼎五年免，省入新处县。治今河北望都县东。</w:t>
        <w:br/>
        <w:t>30. 戎丘侯国(前117—前112)</w:t>
        <w:br/>
        <w:t>武帝元鼎五年国除，省并。今地无考。</w:t>
      </w:r>
    </w:p>
    <w:p>
      <w:r>
        <w:br w:type="page"/>
      </w:r>
    </w:p>
    <w:p>
      <w:r>
        <w:t>510 中国行政区划通史·秦汉卷</w:t>
        <w:br/>
        <w:t>31. 曲成侯国(前117—前112)</w:t>
        <w:br/>
        <w:t>武帝元鼎五年坐酎金免，省并。今地无考。</w:t>
        <w:br/>
        <w:t>32. 薪馆侯国(前117—前112)</w:t>
        <w:br/>
        <w:t>武帝元鼎五年坐酎金免。今地无考。</w:t>
        <w:br/>
        <w:t>33.安道侯国(前117—前112)</w:t>
        <w:br/>
        <w:t>武帝元鼎五年坐酎金免，省并。今地无考。</w:t>
        <w:br/>
        <w:t>34. 北新成县(前112—前43)</w:t>
        <w:br/>
        <w:t>武帝元鼎五年时，诸多中山王子侯国国除，并为此县，元帝永光元年益属</w:t>
        <w:br/>
        <w:t>中山国。治今河北徐水县西。</w:t>
        <w:br/>
        <w:t>35.安国县(前112—前43)</w:t>
        <w:br/>
        <w:t>武帝元鼎五年时，安郭等中山王子侯国国除，疑合并为此县，元帝永光元</w:t>
        <w:br/>
        <w:t>年益属中山郡。治今河北安平县东北。</w:t>
        <w:br/>
        <w:t>36.良乡县(前91—前86，前73—8)</w:t>
        <w:br/>
        <w:t>《汉志》注侯国，《王子侯表》有梁乡侯赵共王子交，然良乡非赵地，不能封</w:t>
        <w:br/>
        <w:t>赵王子。又，梁乡与良乡有异，且该侯国为成帝绥和元年六月封，而《汉志》所</w:t>
        <w:br/>
        <w:t>载侯国只截止于元延末年，故无梁乡，此处侯国两字当乃衍注。武帝征和二年</w:t>
        <w:br/>
        <w:t>之后，良乡削入涿郡，昭帝始元年间复归燕国，宣帝本始元年再隶涿郡。治今</w:t>
        <w:br/>
        <w:t>北京市西南。</w:t>
        <w:br/>
        <w:t>37. 成侯国(前76—前5)—成县(前5—8)</w:t>
        <w:br/>
        <w:t>据《王子侯表》，昭帝元凤五年封中山康王子喜，哀帝建平元年(前6)国</w:t>
        <w:br/>
        <w:t>除。《汉志》注云，“莽曰宜家”，当是国除后仍保留建制，并未省并也。今地</w:t>
        <w:br/>
        <w:t>无考。</w:t>
        <w:br/>
        <w:t>38. 宣处侯国(前71—前67)</w:t>
        <w:br/>
        <w:t>据《王子侯表》，宣帝本始三年置以为中山康王子章侯国，地节三年国除，</w:t>
        <w:br/>
        <w:t>省并。今地无考。</w:t>
        <w:br/>
        <w:t>39. 新昌侯国(前70—8)</w:t>
        <w:br/>
        <w:t>据《王子侯表》，宣帝本始四年置以为燕刺王子庆侯国，此侯国非以推</w:t>
        <w:br/>
        <w:t>恩法分封，本即在涿郡境内，无关郡国边界变动矣。治今河北高碑店市</w:t>
        <w:br/>
        <w:t>东南。</w:t>
        <w:br/>
        <w:t>40.阳兴侯国（前57—前38，前32—前31,1—8)</w:t>
        <w:br/>
        <w:t>据《王子侯表》，宣帝五凤元年，置为河间孝王子昌侯国。元帝建昭元年河</w:t>
        <w:br/>
        <w:t>间国除，回属河间，成帝建始元年，复属涿郡，二年国除，省并。后平帝元始元</w:t>
        <w:br/>
        <w:t>年(公元1)，复置以为东平思王孙寄生侯国。今地无考。</w:t>
      </w:r>
    </w:p>
    <w:p>
      <w:r>
        <w:br w:type="page"/>
      </w:r>
    </w:p>
    <w:p>
      <w:r>
        <w:t>第二编·下篇·第十二章 幽州刺史部地区郡县沿革 511</w:t>
        <w:br/>
        <w:t>41.利乡侯国(前53—8)</w:t>
        <w:br/>
        <w:t>甘露元年，宣帝置以为中山顷王子安侯国，王莽时绝，《王子侯表》下注常</w:t>
        <w:br/>
        <w:t>山，当因错格所误，常山当在下一格赵顷王子都乡孝侯景下，此格当如前一格</w:t>
        <w:br/>
        <w:t>阳兴侯昌一般为涿郡，《汉志》利乡侯国亦在涿郡也。今地无考。</w:t>
        <w:br/>
        <w:t>42.临乡侯国(前448)</w:t>
        <w:br/>
        <w:t>据《王子侯表》，元帝初元五年封广阳顷王子云为侯国。治今河北固安</w:t>
        <w:br/>
        <w:t>县南。</w:t>
        <w:br/>
        <w:t>43.西乡侯国(前44—8)</w:t>
        <w:br/>
        <w:t>据《王子侯表》，元帝初元五年封广阳顷王子容为侯国。治今河北涿州市</w:t>
        <w:br/>
        <w:t>西北。</w:t>
        <w:br/>
        <w:t>44. 阳乡侯国(前44—8)</w:t>
        <w:br/>
        <w:t>据《王子侯表》，元帝初元五年封广阳顷王子发为侯国。治今河北固安县</w:t>
        <w:br/>
        <w:t>西北。</w:t>
        <w:br/>
        <w:t>45. 益昌侯国(前41—8)</w:t>
        <w:br/>
        <w:t>据《王子侯表》，元帝永光三年置为广阳顷王子婴国。治今河北霸州市</w:t>
        <w:br/>
        <w:t>东北。</w:t>
        <w:br/>
        <w:t>46.高郭侯国(前37—8)</w:t>
        <w:br/>
        <w:t>河间王子侯国，本属信都郡，元帝建昭二年置信都国，遂迁徙至涿郡(详见</w:t>
        <w:br/>
        <w:t>下篇第七章第三节)。治今河北任丘市西北。</w:t>
        <w:br/>
        <w:t>47. 方城侯国(2—8)</w:t>
        <w:br/>
        <w:t>据《王子侯表》，平帝元始二年置以为广阳思王子宣侯国①。治今河北固</w:t>
        <w:br/>
        <w:t>安县西南。</w:t>
        <w:br/>
        <w:t>48. 当阳侯国(2—8)</w:t>
        <w:br/>
        <w:t>据《王子侯表》，平帝元始二年置以为广阳思王子益侯国。今地无考，或与</w:t>
        <w:br/>
        <w:t>方城侯国相去不远。</w:t>
        <w:br/>
        <w:t>49. 广城侯国(2—8)</w:t>
        <w:br/>
        <w:t>据《王子侯表》，平帝元始二年置以为广阳思王子建侯国。今地无考。</w:t>
        <w:br/>
        <w:t>50. 中水县(？—8)</w:t>
        <w:br/>
        <w:t>《晋书地道记》言中水故属河间，疑乃宣帝甘露间所削河间两县之一，改隶</w:t>
        <w:br/>
        <w:t>涿郡。治今河北献县西北。</w:t>
        <w:br/>
        <w:t>①《王子侯表》作广阳缪王子，当为思王子之误。</w:t>
      </w:r>
    </w:p>
    <w:p>
      <w:r>
        <w:br w:type="page"/>
      </w:r>
    </w:p>
    <w:p>
      <w:r>
        <w:t>512 中国行政区划通史·秦汉卷</w:t>
        <w:br/>
        <w:t>第四节上谷郡、渔阳郡、右北平郡、</w:t>
        <w:br/>
        <w:t>辽西郡、辽东郡沿革</w:t>
        <w:br/>
        <w:t>(一）燕上谷郡(前202—前154)—上谷郡(前154—8)</w:t>
        <w:br/>
        <w:t>汉初属燕国，景帝三年(前154)后以边郡故收归汉。《汉书》卷40《周勃</w:t>
        <w:br/>
        <w:t>传》云，勃定“上谷十二县”，钱大昭据此以为秦上谷郡领县十二，实误也。《汉</w:t>
        <w:br/>
        <w:t>书》卷41《樊哙传》亦云哙定云中十二县，岂云中郡仅辖十二县?《樊哙传》言</w:t>
        <w:br/>
        <w:t>哙平燕十八城，而据前文，汉初燕之广阳郡实无十八县，实则樊哙定广阳外，又</w:t>
        <w:br/>
        <w:t>已定上谷三县，唯余十二城以待后来之周勃也。</w:t>
        <w:br/>
        <w:t>《水经·漯水注》云：“清夷水东南流迳沮阳城，秦始皇上谷郡治所也。”西</w:t>
        <w:br/>
        <w:t>汉郡治亦当在沮阳。</w:t>
        <w:br/>
        <w:t>1. 沮阳县(前 202—8)</w:t>
        <w:br/>
        <w:t>《汉书》卷40《周勃传》有“击绾军于沮阳”，即此县。治今河北怀来县</w:t>
        <w:br/>
        <w:t>东南。</w:t>
        <w:br/>
        <w:t>2. 泉上县(前 202—8)</w:t>
        <w:br/>
        <w:t>治所当在今河北怀来县东北一带。</w:t>
        <w:br/>
        <w:t>3. 潘县(前 202—8)</w:t>
        <w:br/>
        <w:t>治今河北涿鹿县西南。</w:t>
        <w:br/>
        <w:t>4. 军都县(前 202—8)</w:t>
        <w:br/>
        <w:t>治今北京昌平区南。</w:t>
        <w:br/>
        <w:t>5. 居庸县(前 202—8)</w:t>
        <w:br/>
        <w:t>治今北京延庆县。</w:t>
        <w:br/>
        <w:t>6. 雏瞀县(前 202—8)</w:t>
        <w:br/>
        <w:t>治今河北蔚县东北。</w:t>
        <w:br/>
        <w:t>7. 夷舆县(前 202—8)</w:t>
        <w:br/>
        <w:t>秦封泥有“夷舆丞印”。治今北京延庆县东北。</w:t>
        <w:br/>
        <w:t>8. 宁县(前202—8)</w:t>
        <w:br/>
        <w:t>《汉志》云：“西部都尉治。”治今河北万全县。</w:t>
        <w:br/>
        <w:t>9. 昌平县(前 202—8)</w:t>
        <w:br/>
        <w:t>治今北京昌平区南。</w:t>
        <w:br/>
        <w:t>10.广宁县(前202—8)</w:t>
        <w:br/>
        <w:t>治今河北张家口市。</w:t>
      </w:r>
    </w:p>
    <w:p>
      <w:r>
        <w:br w:type="page"/>
      </w:r>
    </w:p>
    <w:p>
      <w:r>
        <w:t>第二编·下篇·第十二章 幽州刺史部地区郡县沿革 513</w:t>
        <w:br/>
        <w:t>11. 涿鹿县(前 202—8)</w:t>
        <w:br/>
        <w:t>治河北今县东南。</w:t>
        <w:br/>
        <w:t>12.且居县(前202—8)</w:t>
        <w:br/>
        <w:t>治今河北怀来县西。</w:t>
        <w:br/>
        <w:t>13. 茹县(前 202—8)</w:t>
        <w:br/>
        <w:t>治今河北涿鹿县北。</w:t>
        <w:br/>
        <w:t>14.女祁县(前202—8)</w:t>
        <w:br/>
        <w:t>《汉志》云：“东部都尉治。”治今河北赤城县南。</w:t>
        <w:br/>
        <w:t>15. 下落县(前202—8)</w:t>
        <w:br/>
        <w:t>治今河北涿鹿县。</w:t>
        <w:br/>
        <w:t>(二)燕渔阳郡(前202—前154)—渔阳郡(前154—8)</w:t>
        <w:br/>
        <w:t>汉初属燕国，景帝三年以边郡收归汉。</w:t>
        <w:br/>
        <w:t>《汉志》渔阳郡领十二县，《汉书》卷40《周勃传》云，高帝十二年，勃“定上谷十</w:t>
        <w:br/>
        <w:t>二县、右北平十六县、辽东二十九县、渔阳二十二县”，钱大昭以为“渔阳二十二县”</w:t>
        <w:br/>
        <w:t>中“二”乃衍字，秦渔阳郡亦领县十二①。如此，则《汉志》之十二县皆承自秦也。</w:t>
        <w:br/>
        <w:t>据《水经·鲍丘水注》，渔阳郡治渔阳县。</w:t>
        <w:br/>
        <w:t>1. 渔阳县(前202—8)</w:t>
        <w:br/>
        <w:t>治今北京密云县西南。</w:t>
        <w:br/>
        <w:t>2.狐奴县(前202—8)</w:t>
        <w:br/>
        <w:t>治今北京顺义区东北。</w:t>
        <w:br/>
        <w:t>3. 路县(前 202—8)</w:t>
        <w:br/>
        <w:t>治今河北三河市西。</w:t>
        <w:br/>
        <w:t>4. 雍奴县(前 202—8)</w:t>
        <w:br/>
        <w:t>治今天津武清区东北。</w:t>
        <w:br/>
        <w:t>5. 泉州县(前 202—8)</w:t>
        <w:br/>
        <w:t>秦封泥有“泉州丞印”。治今天津武清区南。</w:t>
        <w:br/>
        <w:t>6. 平谷县(前202—8)</w:t>
        <w:br/>
        <w:t>治今北京平谷区东北。</w:t>
        <w:br/>
        <w:t>7. 安乐县(前202—8)</w:t>
        <w:br/>
        <w:t>治今北京顺义区西北。</w:t>
        <w:br/>
        <w:t>①钱大昭《汉书辨疑》卷15《地理志》“渔阳郡”条下，见沈钦韩等撰：《汉书疏证(外二种)》，上海古籍</w:t>
        <w:br/>
        <w:t>出版社，2006年。</w:t>
      </w:r>
    </w:p>
    <w:p>
      <w:r>
        <w:br w:type="page"/>
      </w:r>
    </w:p>
    <w:p>
      <w:r>
        <w:t>514 中国行政区划通史·秦汉卷</w:t>
        <w:br/>
        <w:t>8. 犀奚县(前 202—8)</w:t>
        <w:br/>
        <w:t>治今北京密云县东北。</w:t>
        <w:br/>
        <w:t>9. 犷平县(前 202—8)</w:t>
        <w:br/>
        <w:t>治今北京密云县东北。</w:t>
        <w:br/>
        <w:t>10. 要阳县(前202—8)</w:t>
        <w:br/>
        <w:t>《汉志》云：“都尉治。”治所当在今河北丰宁满族自治县东南一带。</w:t>
        <w:br/>
        <w:t>11. 白檀县(前202—8)</w:t>
        <w:br/>
        <w:t>秦封泥有“白檀丞印”。治今河北滦平县北。</w:t>
        <w:br/>
        <w:t>12. 滑盐县(前 202—8)</w:t>
        <w:br/>
        <w:t>治今河北滦平县南。</w:t>
        <w:br/>
        <w:t>(三)燕右北平郡(前202—前154)—右北平郡(前154—8)</w:t>
        <w:br/>
        <w:t>汉初属燕国，景帝三年，以边郡故收归汉。</w:t>
        <w:br/>
        <w:t>楚汉之际，项羽封韩广为辽东王，都无终，似无终当为右北平郡治。然严</w:t>
        <w:br/>
        <w:t>耕望引《三国志》卷11《魏书·田畴传》“畴为太祖曰：旧北平郡治平刚，道出</w:t>
        <w:br/>
        <w:t>卢龙，达于柳城。自建武以来陷坏断绝，垂二百年””，以为西汉末右北平郡治</w:t>
        <w:br/>
        <w:t>在平刚之力证，确可信服，从之。故右北平当为汉初治无终，后徙治平刚也。</w:t>
        <w:br/>
        <w:t>观平刚在右北平之北部，疑乃武帝时期为备战匈奴迁治也。《汉志》右北平郡</w:t>
        <w:br/>
        <w:t>领十六县，由《汉书》卷40《周勃传》知，秦右北平郡亦领十六县，疑秦汉县</w:t>
        <w:br/>
        <w:t>目同。</w:t>
        <w:br/>
        <w:t>1. 平刚县(前 202—8)</w:t>
        <w:br/>
        <w:t>治今内蒙古宁城县西南。</w:t>
        <w:br/>
        <w:t>2. 无终县(前202—8)</w:t>
        <w:br/>
        <w:t>治今天津蓟县。</w:t>
        <w:br/>
        <w:t>3. 石成县(前 202—8)</w:t>
        <w:br/>
        <w:t>治所当在今辽宁建昌县西与喀喇沁左翼蒙古族自治县交界处一带。</w:t>
        <w:br/>
        <w:t>4. 延陵县(前 202—8)</w:t>
        <w:br/>
        <w:t>今地无考。</w:t>
        <w:br/>
        <w:t>5. 俊靡县(前 202—8)</w:t>
        <w:br/>
        <w:t>治今河北遵化市西北。</w:t>
        <w:br/>
        <w:t>6. 资县(前 202—8)</w:t>
        <w:br/>
        <w:t>《汉志》云：“都尉治。”今地无考。</w:t>
        <w:br/>
        <w:t>7. 徐无县(前 202—8)</w:t>
        <w:br/>
        <w:t>治今河北遵化市东。</w:t>
      </w:r>
    </w:p>
    <w:p>
      <w:r>
        <w:br w:type="page"/>
      </w:r>
    </w:p>
    <w:p>
      <w:r>
        <w:t>第二编·下篇·第十二章 幽州刺史部地区郡县沿革515</w:t>
        <w:br/>
        <w:t>8. 字县(前 202—8)</w:t>
        <w:br/>
        <w:t>治所当在今河北平泉县北一带。</w:t>
        <w:br/>
        <w:t>9. 土垠县(前202—8)</w:t>
        <w:br/>
        <w:t>治今河北唐山市丰润区东。</w:t>
        <w:br/>
        <w:t>10. 白狼县(前 202—8)</w:t>
        <w:br/>
        <w:t>治今辽宁喀喇沁左翼蒙古族自治县西南。</w:t>
        <w:br/>
        <w:t>11.夕阳县(前202—8)</w:t>
        <w:br/>
        <w:t>治所当在今河北遵化市东南一带。</w:t>
        <w:br/>
        <w:t>12. 昌城县(前 202—8)</w:t>
        <w:br/>
        <w:t>治今河北唐山市丰南区西北。</w:t>
        <w:br/>
        <w:t>13. 骊成县(前202—8)</w:t>
        <w:br/>
        <w:t>今地无考。</w:t>
        <w:br/>
        <w:t>14. 广成县(前 202—8)</w:t>
        <w:br/>
        <w:t>治今辽宁建昌县。</w:t>
        <w:br/>
        <w:t>15.聚阳县(前202—8)</w:t>
        <w:br/>
        <w:t>今地无考。</w:t>
        <w:br/>
        <w:t>16.平明县(前202—8)</w:t>
        <w:br/>
        <w:t>今地无考。</w:t>
        <w:br/>
        <w:t>(四）燕辽西郡(前202—前154)—辽西郡(前154—8)</w:t>
        <w:br/>
        <w:t>汉初属燕国，景帝三年，以边郡故收归汉。</w:t>
        <w:br/>
        <w:t>《汉书》卷40《周勃传》云，勃“定上谷十二县，右北平十六县，辽东二十九</w:t>
        <w:br/>
        <w:t>县，渔阳二十二县”，其渔阳二十二县当为十二县之误，而辽东二十九县实乃辽</w:t>
        <w:br/>
        <w:t>东辽西两郡县数之和。《汉志》中辽西郡辖县十四，辽东辖县十八，二郡共领县</w:t>
        <w:br/>
        <w:t>三十二，由此可知，西汉一代辽东、辽西两郡又新置县三。</w:t>
        <w:br/>
        <w:t>《水经·濡水注》引《地理风俗记》云：“阳乐，故燕地，辽西郡治，秦始皇二</w:t>
        <w:br/>
        <w:t>十二年置。”旧说或以此定西汉辽西郡治于阳乐。严耕望曰：“《地志》首书且虑</w:t>
        <w:br/>
        <w:t>县。本注云，有高庙。考《韦玄成传》，高祖是令诸侯王都立太上皇庙。又《惠</w:t>
        <w:br/>
        <w:t>帝纪》，帝初即位，令郡诸侯王立高庙。必亦在郡国治所也。据《汉书》卷25</w:t>
        <w:br/>
        <w:t>《郊祀志》及卷73《韦玄成传》，至元帝时始废毁。且虑之高庙独存，盖有特殊</w:t>
        <w:br/>
        <w:t>之因缘，高庙所在，至少可证元帝时郡治且虑矣。自元帝至哀平不过四十</w:t>
        <w:br/>
        <w:t>年，且东北边境无大变化，宜可证平帝世亦治且虑也。郦注引应劭说本亦述</w:t>
        <w:br/>
        <w:t>东汉治所，惟带述置郡之始耳。王氏据之以为自秦以来即治阳乐，未尝迁</w:t>
      </w:r>
    </w:p>
    <w:p>
      <w:r>
        <w:br w:type="page"/>
      </w:r>
    </w:p>
    <w:p>
      <w:r>
        <w:t>516 中国行政区划通史·秦汉卷</w:t>
        <w:br/>
        <w:t>徙，疏矣。”①</w:t>
        <w:br/>
        <w:t>祖宗庙是否必定建于郡治，史未明言，但这种可能性极大。且虑有高庙，</w:t>
        <w:br/>
        <w:t>说明它在汉初为辽西郡治。但有高庙之郡多达三十九，本志没有第二个郡加</w:t>
        <w:br/>
        <w:t>上此注。所以反过来似乎也可这样解释：辽西郡虽初治且虑，后来迁到阳乐，</w:t>
        <w:br/>
        <w:t>郡治可迁而高庙不能动，因此特为标明且虑有高庙。但这些都是揣测之词。</w:t>
        <w:br/>
        <w:t>在目前史料未备的情况下，且虑既列首县，又有高庙，可暂时认为是西汉辽西</w:t>
        <w:br/>
        <w:t>郡治。至于阳乐，则是东汉辽西郡治，应劭所云以东汉之制概两汉是完全可</w:t>
        <w:br/>
        <w:t>能的。</w:t>
        <w:br/>
        <w:t>1. 且虑县(前 202—8)</w:t>
        <w:br/>
        <w:t>治所当在今辽宁义县北一带。</w:t>
        <w:br/>
        <w:t>2. 肥如县(前202—前201，前156—后8)—肥如侯国(前201—前156)</w:t>
        <w:br/>
        <w:t>据《功臣表》，高帝六年置为侯国以封蔡寅，景帝元年国除为县。治今河北</w:t>
        <w:br/>
        <w:t>卢龙县北。</w:t>
        <w:br/>
        <w:t>3. 海阳县(前202—8)</w:t>
        <w:br/>
        <w:t>治今河北滦县西南。</w:t>
        <w:br/>
        <w:t>4. 新安平县(前 202—8)</w:t>
        <w:br/>
        <w:t>治今河北滦县西北。</w:t>
        <w:br/>
        <w:t>5. 柳城县(前 202—8)</w:t>
        <w:br/>
        <w:t>《汉志》云：“西部都尉治。”治今辽宁朝阳市西南。</w:t>
        <w:br/>
        <w:t>6. 令支县(前202—8)</w:t>
        <w:br/>
        <w:t>治今河北迁安市西。</w:t>
        <w:br/>
        <w:t>7. 宾徒县(前 202—8)</w:t>
        <w:br/>
        <w:t>《汉志》作“宾從”，罗福颐举封泥“宾徒丞印”及《续汉书·郡国志》之乐浪</w:t>
        <w:br/>
        <w:t>郡宾徒县，以为此县名当作“宾徒”，可从②。治今辽宁锦州市北。</w:t>
        <w:br/>
        <w:t>8. 交黎县(前202—8)</w:t>
        <w:br/>
        <w:t>《汉志》云：“东部都尉治。”治今辽宁义县。</w:t>
        <w:br/>
        <w:t>9. 阳乐县(前202—8)</w:t>
        <w:br/>
        <w:t>治今辽宁义县西。</w:t>
        <w:br/>
        <w:t>10. 狐苏县(?—8)</w:t>
        <w:br/>
        <w:t>治今辽宁朝阳市东南。</w:t>
        <w:br/>
        <w:t>①严耕望：《汉书地理志县名首书者即郡国治所辨》。</w:t>
        <w:br/>
        <w:t>②罗福颐：《史印新证举隅》，刊于《故宫博物馆院刊》1982年第1期。</w:t>
      </w:r>
    </w:p>
    <w:p>
      <w:r>
        <w:br w:type="page"/>
      </w:r>
    </w:p>
    <w:p>
      <w:r>
        <w:t>第二编·下篇·第十二章 幽州刺史部地区郡县沿革 517</w:t>
        <w:br/>
        <w:t>11. 徒河县(? —8)</w:t>
        <w:br/>
        <w:t>治今辽宁锦州市。</w:t>
        <w:br/>
        <w:t>12. 文成县(?—8)</w:t>
        <w:br/>
        <w:t>治今辽宁建昌县东。</w:t>
        <w:br/>
        <w:t>13. 临渝县(? —8)</w:t>
        <w:br/>
        <w:t>治所当在今辽宁朝阳市东。</w:t>
        <w:br/>
        <w:t>14. 絮县(? —8)</w:t>
        <w:br/>
        <w:t>治今河北昌黎县南。</w:t>
        <w:br/>
        <w:t>(五）燕辽东郡(前202—前154)—辽东郡(前154—8)</w:t>
        <w:br/>
        <w:t>汉初属燕国，景帝三年，以边郡故收归汉。</w:t>
        <w:br/>
        <w:t>《水经·大辽水注》载：“襄平，始皇二十二年灭燕置辽东郡，治此。”知郡治</w:t>
        <w:br/>
        <w:t>所在襄平县。</w:t>
        <w:br/>
        <w:t>1. 襄平县(前202—前199，前110—后8)—襄平侯国(前199—前110)</w:t>
        <w:br/>
        <w:t>据《功臣表》，高帝八年置襄平侯国以封纪通，当即此地，武帝元封元年国</w:t>
        <w:br/>
        <w:t>除为县。治今辽宁辽阳市。</w:t>
        <w:br/>
        <w:t>2. 险渎县(前 202—8)</w:t>
        <w:br/>
        <w:t>秦封泥有“险渎丞印”，汉初当已有此县。治今辽宁台安县东南。</w:t>
        <w:br/>
        <w:t>3. 新昌县(前 202—8)</w:t>
        <w:br/>
        <w:t>治今辽宁海城市东北。</w:t>
        <w:br/>
        <w:t>4. 无虑县(前 202—8)</w:t>
        <w:br/>
        <w:t>《汉志》云：“西部都尉治。”治今辽宁北镇市东南。</w:t>
        <w:br/>
        <w:t>5. 望平县(前202—8)</w:t>
        <w:br/>
        <w:t>治今辽宁新民市南。</w:t>
        <w:br/>
        <w:t>6. 房县(前 202—8)</w:t>
        <w:br/>
        <w:t>治所当在今辽宁大洼县东北一带。</w:t>
        <w:br/>
        <w:t>7. 候城县(前202—8)</w:t>
        <w:br/>
        <w:t>《汉志》云：“中部都尉治。”治今辽宁沈阳市东南。</w:t>
        <w:br/>
        <w:t>8. 辽队县(前202—8)</w:t>
        <w:br/>
        <w:t>治今辽宁海城市西北。</w:t>
        <w:br/>
        <w:t>9. 辽阳县(前 202—8)</w:t>
        <w:br/>
        <w:t>治今辽宁辽中县东。</w:t>
        <w:br/>
        <w:t>10. 居就县(前 202—8)</w:t>
        <w:br/>
        <w:t>治今辽宁辽阳县东南。</w:t>
      </w:r>
    </w:p>
    <w:p>
      <w:r>
        <w:br w:type="page"/>
      </w:r>
    </w:p>
    <w:p>
      <w:r>
        <w:t>518 中国行政区划通史·秦汉卷</w:t>
        <w:br/>
        <w:t>11. 高显县(前202—8)</w:t>
        <w:br/>
        <w:t>治今辽宁铁岭市。</w:t>
        <w:br/>
        <w:t>12. 安市县(前202—8)</w:t>
        <w:br/>
        <w:t>治今辽宁海城市东南。</w:t>
        <w:br/>
        <w:t>13.武次县(前202—8)</w:t>
        <w:br/>
        <w:t>《汉志》云：“东部都尉治。”治今辽宁凤城市东北。</w:t>
        <w:br/>
        <w:t>14. 平郭县(前 202—8)</w:t>
        <w:br/>
        <w:t>治今辽宁盖州市西南。</w:t>
        <w:br/>
        <w:t>15. 西安平县(前202—8)</w:t>
        <w:br/>
        <w:t>治今辽宁丹东市东北。</w:t>
        <w:br/>
        <w:t>16. 文县(?—8)</w:t>
        <w:br/>
        <w:t>治今辽宁营口市东南。</w:t>
        <w:br/>
        <w:t>17. 番汗县(？—8)</w:t>
        <w:br/>
        <w:t>治今朝鲜平安北道博川城南。</w:t>
        <w:br/>
        <w:t>18. 沓氏县(？ —8)</w:t>
        <w:br/>
        <w:t>治今辽宁大连市东北。</w:t>
        <w:br/>
        <w:t>第五节乐浪郡、玄菟郡(附：真番郡、</w:t>
        <w:br/>
        <w:t>临屯郡、苍海郡)沿革</w:t>
        <w:br/>
        <w:t>(一）乐浪郡(前108—8)</w:t>
        <w:br/>
        <w:t>武帝元封三年(前108)置。昭帝始元五年(前82)，罢临屯、真番二</w:t>
        <w:br/>
        <w:t>郡，又内徙玄菟郡，以其郡东部地予乐浪郡。乐浪郡地域扩大，遂置东部</w:t>
        <w:br/>
        <w:t>都尉辖岭东七县，即东畹、不而、蚕台、华丽、邪头昧、前莫、夭租（即沃</w:t>
        <w:br/>
        <w:t>沮)①。故真番辖县则置乐浪郡南部都尉，为带方、列口、长岑、提奚、含资、</w:t>
        <w:br/>
        <w:t>海冥、昭明。</w:t>
        <w:br/>
        <w:t>《水经·大辽水注》云：“其水西流迳故乐浪朝鲜郡，即乐浪郡治，汉武帝</w:t>
        <w:br/>
        <w:t>置。”据此，乐浪郡治在朝鲜。</w:t>
        <w:br/>
        <w:t>1. 朝鲜县(前108—8)</w:t>
        <w:br/>
        <w:t>治今朝鲜平壤市南。</w:t>
        <w:br/>
        <w:t>① 见杨守敬《晦明轩稿》《近代中国史料丛刊续编》，第六十九辑行688册)中《汪士铎汉志释地驳议》</w:t>
        <w:br/>
        <w:t>一文，下文所引杨氏原文及观点皆出此，不另加注。</w:t>
      </w:r>
    </w:p>
    <w:p>
      <w:r>
        <w:br w:type="page"/>
      </w:r>
    </w:p>
    <w:p>
      <w:r>
        <w:t>第二编·下篇·第十二章 幽州刺史部地区郡县沿革 519</w:t>
        <w:br/>
        <w:t>2. 讯邯县(前 108—8)</w:t>
        <w:br/>
        <w:t>治所当在今朝鲜平壤市顺安东部一带。</w:t>
        <w:br/>
        <w:t>3. 浿水县(前 108—8)</w:t>
        <w:br/>
        <w:t>治所当在今朝鲜慈江道熙川以东一带。</w:t>
        <w:br/>
        <w:t>4. 黏蝉县(前 108—8)</w:t>
        <w:br/>
        <w:t>治今朝鲜平安南道南浦特级市北。</w:t>
        <w:br/>
        <w:t>5. 遂成县(前108—8)</w:t>
        <w:br/>
        <w:t>治今朝鲜平安南道黄浦特级市江西郡以东。</w:t>
        <w:br/>
        <w:t>6. 增地县(前 108—8)</w:t>
        <w:br/>
        <w:t>治所当在今朝鲜平安南道安州市以东一带。</w:t>
        <w:br/>
        <w:t>7. 驷望县(前108—8)</w:t>
        <w:br/>
        <w:t>治所当在今朝鲜平壤市江东郡一带。</w:t>
        <w:br/>
        <w:t>8. 镂方县(前 108—8)</w:t>
        <w:br/>
        <w:t>治所当在今朝鲜平安南道阳德郡以西一带。</w:t>
        <w:br/>
        <w:t>9. 浑弥县(前 108—8)</w:t>
        <w:br/>
        <w:t>治所当在今朝鲜平安南道肃川以北一带。</w:t>
        <w:br/>
        <w:t>10. 吞列县(前108—8)</w:t>
        <w:br/>
        <w:t>治所当在今朝鲜平安南道松山里一带。</w:t>
        <w:br/>
        <w:t>11. 屯有县(前 108—8)</w:t>
        <w:br/>
        <w:t>治今朝鲜黄海北道黄州。</w:t>
        <w:br/>
        <w:t>12. 含资县(前82—8)</w:t>
        <w:br/>
        <w:t>本属真番郡，昭帝始元五年来属。治今朝鲜黄海北道瑞兴郡。</w:t>
        <w:br/>
        <w:t>13. 带方县(前 82—8)</w:t>
        <w:br/>
        <w:t>本属真番郡，昭帝始元五年来属。治今朝鲜黄海北道凤山郡。</w:t>
        <w:br/>
        <w:t>14. 海冥县(前 82—8)</w:t>
        <w:br/>
        <w:t>本属真番郡，昭帝始元五年来属。治所当在今朝鲜黄海南道海州市以东。</w:t>
        <w:br/>
        <w:t>15. 列口县(前82—8)</w:t>
        <w:br/>
        <w:t>本属真番郡，昭帝始元五年来属。治今朝鲜黄海南道殷栗郡。</w:t>
        <w:br/>
        <w:t>16. 长岑县(前 82—8)</w:t>
        <w:br/>
        <w:t>本属真番郡，昭帝始元五年来属。治所当在今朝鲜黄海南道长渊郡以北。</w:t>
        <w:br/>
        <w:t>17. 昭明县(前 82—8)</w:t>
        <w:br/>
        <w:t>本属真番郡，昭帝始元五年来属。《汉志》云:“南部都尉治。”治今朝鲜黄</w:t>
        <w:br/>
        <w:t>海南道信川郡北部面土城里。</w:t>
      </w:r>
    </w:p>
    <w:p>
      <w:r>
        <w:br w:type="page"/>
      </w:r>
    </w:p>
    <w:p>
      <w:r>
        <w:t>520 中国行政区划通史·秦汉卷</w:t>
        <w:br/>
        <w:t>18. 提奚县(前82—8)</w:t>
        <w:br/>
        <w:t>本属真番郡，昭帝始元五年来属。治所当在今朝鲜黄海北道平山郡西南</w:t>
        <w:br/>
        <w:t>一带。</w:t>
        <w:br/>
        <w:t>19. 东璇县(前82—8)</w:t>
        <w:br/>
        <w:t>本属临屯郡，据《后汉书》卷85《东夷列传》，昭帝始元五年改属乐浪东部</w:t>
        <w:br/>
        <w:t>都尉辖。治今韩国江原道江陵。</w:t>
        <w:br/>
        <w:t>20.不而县(前82—8)</w:t>
        <w:br/>
        <w:t>本属临屯郡，昭帝始元五年改属乐浪东部都尉辖。治今朝鲜江原道</w:t>
        <w:br/>
        <w:t>安边。</w:t>
        <w:br/>
        <w:t>21.蚕台县(前82—8)</w:t>
        <w:br/>
        <w:t>本属临屯郡，昭帝始元五年改属乐浪东部都尉辖。治所当在今韩国江原</w:t>
        <w:br/>
        <w:t>道东草以南。</w:t>
        <w:br/>
        <w:t>22.华丽县(前82—8)</w:t>
        <w:br/>
        <w:t>本属临屯郡，昭帝始元五年改属乐浪东部都尉辖。治所当在今朝鲜咸镜</w:t>
        <w:br/>
        <w:t>南道永兴一带。</w:t>
        <w:br/>
        <w:t>23.邪头昧县(前828)</w:t>
        <w:br/>
        <w:t>陈直《汉书新证》引“邪頭眯宰印”以为县名当作“邪頭眯”，然此印乃莽朝</w:t>
        <w:br/>
        <w:t>之物，未必不是王莽更名也。本属临屯郡，昭帝始元五年改属乐浪东部都尉</w:t>
        <w:br/>
        <w:t>辖。治今朝鲜江原道高城以西北一带。</w:t>
        <w:br/>
        <w:t>24. 前莫县(前 82—8)</w:t>
        <w:br/>
        <w:t>本属临屯郡，昭帝始元五年改属乐浪东部都尉辖。治所当在今朝鲜江原</w:t>
        <w:br/>
        <w:t>道高城以西南一带。</w:t>
        <w:br/>
        <w:t>25. 夭租县(前82—8)</w:t>
        <w:br/>
        <w:t>《汉志》作“夫租”，此乃夭、夫形似而讹，夭租即沃沮之别写。杨树达《汉书</w:t>
        <w:br/>
        <w:t>窥管》已据《翰苑注》知夫租之误，林沄更细审旧释作“夫租丞印”等封泥，以为</w:t>
        <w:br/>
        <w:t>实当释作“夭租丞印”①。实际上，据《三国志》卷30《魏书·东沃沮传》与《汉</w:t>
        <w:br/>
        <w:t>志》亦可推断夫为夭之讹。玄菟郡即以故朝鲜属国沃沮地为主而置，并因而置</w:t>
        <w:br/>
        <w:t>沃沮县以为郡治。后为夷貊所侵，玄菟郡遂一分为二，东部郡治沃沮于昭帝始</w:t>
        <w:br/>
        <w:t>元五年别属乐浪郡，为东部都尉所辖。治今朝鲜咸镜南道咸兴市。</w:t>
        <w:br/>
        <w:t>（二）玄菟郡（前108—8）</w:t>
        <w:br/>
        <w:t>《古封泥集成》693、694有“玄兔太守章”，当为兔、菟可通用。</w:t>
        <w:br/>
        <w:t>① 林法：《“夭租丞印”封泥与“夭租葴君”银印考》，收入《林沄学术文集(二)》，科学出版社，2008年。</w:t>
      </w:r>
    </w:p>
    <w:p>
      <w:r>
        <w:br w:type="page"/>
      </w:r>
    </w:p>
    <w:p>
      <w:r>
        <w:t>第二编·下篇·第十二章 幽州刺史部地区郡县沿革 521</w:t>
        <w:br/>
        <w:t>武帝元封三年置。《三国志》卷30《魏书·东沃沮传》云：“汉武帝元封二</w:t>
        <w:br/>
        <w:t>年，伐朝鲜，杀满孙右渠，分其地为四郡，以沃沮城为玄菟郡。后为夷貊所侵，</w:t>
        <w:br/>
        <w:t>徙郡句丽西北，今所谓玄菟故府是也。沃沮还属乐浪。”由此可见，玄菟郡始治</w:t>
        <w:br/>
        <w:t>沃沮城，徙郡以后，治高句骊。</w:t>
        <w:br/>
        <w:t>1. 高句骊县(前 108—8)</w:t>
        <w:br/>
        <w:t>治今辽宁新宾满族自治县西。</w:t>
        <w:br/>
        <w:t>2. 上殷台县(前108—8)</w:t>
        <w:br/>
        <w:t>治今吉林省通化市。</w:t>
        <w:br/>
        <w:t>3. 西盖马县(前108—8)</w:t>
        <w:br/>
        <w:t>治所当在今朝鲜慈江道古丰、三乐里一带。</w:t>
        <w:br/>
        <w:t>4. 沃沮县(前108—前 82)</w:t>
        <w:br/>
        <w:t>据上文知，沃沮原为玄菟郡郡治也，亦可写作“夭租”。昭帝始元六年郡内</w:t>
        <w:br/>
        <w:t>徙时，县改隶乐浪。治今朝鲜咸镜南道咸兴市。</w:t>
        <w:br/>
        <w:t>又，玄菟郡置之初，当不止此数县，余县自始元六年内徙后或皆罢，已不</w:t>
        <w:br/>
        <w:t>可考。</w:t>
        <w:br/>
        <w:t>附一：真番郡(前108—前82)</w:t>
        <w:br/>
        <w:t>武帝元封三年置，据《后汉书》卷85《东夷列传》，于昭帝始元五年罢。《茂</w:t>
        <w:br/>
        <w:t>陵书》云：“真番郡治霅县，去长安七千六百四十里，十五县。”①另有八县无考，</w:t>
        <w:br/>
        <w:t>疑罢郡时废入辰国②。</w:t>
        <w:br/>
        <w:t>据《茂陵书》，真番郡治在霅县。</w:t>
        <w:br/>
        <w:t>1. 霅县(前108—前82)</w:t>
        <w:br/>
        <w:t>以《茂陵书》，此县为真番郡治，然不见于《汉志》。疑在今韩国首尔市。</w:t>
        <w:br/>
        <w:t>2. 含资县(前108—前82)</w:t>
        <w:br/>
        <w:t>治今朝鲜黄海北道瑞兴郡。</w:t>
        <w:br/>
        <w:t>3. 带方县(前108—前82)</w:t>
        <w:br/>
        <w:t>治今朝鲜黄海北道凤山郡。</w:t>
        <w:br/>
        <w:t>4. 海冥县(前108—前 82)</w:t>
        <w:br/>
        <w:t>治所当在今朝鲜黄海南道海州市以东。</w:t>
        <w:br/>
        <w:t>5. 列口县(前108—前82)</w:t>
        <w:br/>
        <w:t>治今朝鲜黄海南道殷栗郡。</w:t>
        <w:br/>
        <w:t>①《汉书》卷6《武帝纪》臣瓒注所引。</w:t>
        <w:br/>
        <w:t>②李丙焘：《真番郡考》，原载《史学杂志》40卷5期，周一良译文载《禹贡》2卷10期。</w:t>
      </w:r>
    </w:p>
    <w:p>
      <w:r>
        <w:br w:type="page"/>
      </w:r>
    </w:p>
    <w:p>
      <w:r>
        <w:t>522 中国行政区划通史·秦汉卷</w:t>
        <w:br/>
        <w:t>6. 长岑县(前108—前 82)</w:t>
        <w:br/>
        <w:t>治所当在今朝鲜黄海南道长渊郡以北。</w:t>
        <w:br/>
        <w:t>7. 昭明县(前108—前 82)</w:t>
        <w:br/>
        <w:t>治今朝鲜黄海南道信川郡北部面土城里。</w:t>
        <w:br/>
        <w:t>8. 提奚县(前 108—前 82)</w:t>
        <w:br/>
        <w:t>治所当在今朝鲜黄海北道平山郡西南一带。</w:t>
        <w:br/>
        <w:t>附二：临屯郡（前108—前82)</w:t>
        <w:br/>
        <w:t>武帝元封三年置，《后汉书》卷85《东夷列传》云，昭帝始元五年罢。据《茂</w:t>
        <w:br/>
        <w:t>陵书》载：“临屯郡治东畹县，去长安六千一百三十八里，十五县。”临屯郡属县</w:t>
        <w:br/>
        <w:t>应有十五，但其他九县已不可考，或因后没入辰国，然亦未必。</w:t>
        <w:br/>
        <w:t>据《茂陵书》，郡治东κ县。</w:t>
        <w:br/>
        <w:t>1. 东县(前108—前 82)</w:t>
        <w:br/>
        <w:t>治今韩国江原道江陵。</w:t>
        <w:br/>
        <w:t>2. 不而县(前108—前 82)</w:t>
        <w:br/>
        <w:t>治今朝鲜江原道安边。</w:t>
        <w:br/>
        <w:t>3. 蚕台县(前108—前82)</w:t>
        <w:br/>
        <w:t>治所当在今韩国江原道束草以南。</w:t>
        <w:br/>
        <w:t>4. 华丽县(前108—前 82)</w:t>
        <w:br/>
        <w:t>治所当在今朝鲜咸镜南道永兴一带。</w:t>
        <w:br/>
        <w:t>5. 邪头昧县(前108—前82)</w:t>
        <w:br/>
        <w:t>治今朝鲜江原道高城以西北一带。</w:t>
        <w:br/>
        <w:t>6. 前莫县(前 108—前 82)</w:t>
        <w:br/>
        <w:t>治所当在今朝鲜江原道高城以西南一带。</w:t>
        <w:br/>
        <w:t>附三：苍海郡(前128—前126)</w:t>
        <w:br/>
        <w:t>武帝元朔元年(前128)置，三年废。其辖县、治所均无考。</w:t>
      </w:r>
    </w:p>
    <w:p>
      <w:r>
        <w:br w:type="page"/>
      </w:r>
    </w:p>
    <w:p>
      <w:r>
        <w:t>第十三章</w:t>
        <w:br/>
        <w:t>朔方刺史部地区</w:t>
        <w:br/>
        <w:t>郡县沿革</w:t>
        <w:br/>
        <w:t>朔方刺史部，高帝五年(前202)其范围内仅北地、上郡二郡。武帝元朔二</w:t>
        <w:br/>
        <w:t>年(前127)，开河南地，置朔方、五原二郡。四年，析置西河郡，遂至西汉末之</w:t>
        <w:br/>
        <w:t>规模。</w:t>
        <w:br/>
        <w:t>第一节朔方郡、五原郡沿革</w:t>
        <w:br/>
        <w:t>(一）朔方郡(前1278)</w:t>
        <w:br/>
        <w:t>武帝元朔二年(前127)立此郡名①。</w:t>
        <w:br/>
        <w:t>除朔方、临戎、三封、沃野外，其余县置年不明。或在前述四县之后陆续置</w:t>
        <w:br/>
        <w:t>立，然可确定当不晚于武帝时期，因武帝之后，朔方之移民屯田大为减少，且四县</w:t>
        <w:br/>
        <w:t>之地实不足以立一郡，尤其是负有防守责任的边郡，故置年或与前四县相近矣。</w:t>
        <w:br/>
        <w:t>《汉志》首书三封，《元和郡县图志》云，朔方郡治三封，或即缘此。王文楚</w:t>
        <w:br/>
        <w:t>曰：“《汉志》载，东部都尉治渠搜，中部都尉治广牧，西部都尉治窳浑，三都尉所</w:t>
        <w:br/>
        <w:t>治之县，恰在朔方郡治朔方县之东、中、西部，若郡治三封，三都尉无一不在郡</w:t>
        <w:br/>
        <w:t>之东部，显与《汉志》记载相违。故朔方郡治应在朔方县。”②其说甚当，朔方县</w:t>
        <w:br/>
        <w:t>当即为朔方郡治。</w:t>
        <w:br/>
        <w:t>1. 朔方县(前126—8)</w:t>
        <w:br/>
        <w:t>《武帝纪》载，元朔三年，“城朔方城”。疑朔方县即置于此年。治今内蒙古</w:t>
        <w:br/>
        <w:t>杭锦旗东北。</w:t>
        <w:br/>
        <w:t>2. 临戎县(前124—8)</w:t>
        <w:br/>
        <w:t>《汉志》云：“武帝元朔五年城。”治今内蒙古磴口县北。</w:t>
        <w:br/>
        <w:t>①《汉志》及《汉书》卷6《武帝纪》并系朔方之置于二年，然疑此时诸县城皆未立，当为空立其名，待后</w:t>
        <w:br/>
        <w:t>逐渐实之也。</w:t>
        <w:br/>
        <w:t>②</w:t>
        <w:br/>
        <w:t>王文楚：《关于&lt;中国历史地图集&gt;第2册西汉图几个郡国治所问题》，《历史地理》第5辑，上海人</w:t>
        <w:br/>
        <w:t>民出版社，1987年。</w:t>
      </w:r>
    </w:p>
    <w:p>
      <w:r>
        <w:br w:type="page"/>
      </w:r>
    </w:p>
    <w:p>
      <w:r>
        <w:t>524 中国行政区划通史·秦汉卷</w:t>
        <w:br/>
        <w:t>3. 三封县(前 120—8)</w:t>
        <w:br/>
        <w:t>《汉志》云：“武帝元狩三年城。”治今内蒙古磴口县西北。</w:t>
        <w:br/>
        <w:t>4. 沃野县(前120—8)</w:t>
        <w:br/>
        <w:t>《汉志》云：“武帝元狩三年城。”治今内蒙古巴彦淖尔市临河区西南。</w:t>
        <w:br/>
        <w:t>5. 广牧县(?—8)</w:t>
        <w:br/>
        <w:t>《汉志》云：“东部都尉治。”然广牧实在郡之中部，此当为中部都尉之误。</w:t>
        <w:br/>
        <w:t>治今内蒙古乌拉特前旗西北。</w:t>
        <w:br/>
        <w:t>6. 修都县(? —8)</w:t>
        <w:br/>
        <w:t>治今内蒙古杭锦旗西北。</w:t>
        <w:br/>
        <w:t>7. 临河县(? —8)</w:t>
        <w:br/>
        <w:t>治今内蒙古巴彦淖尔市临河区北。</w:t>
        <w:br/>
        <w:t>8. 呼遒县(?—8)</w:t>
        <w:br/>
        <w:t>治今内蒙古乌拉特前旗东南。</w:t>
        <w:br/>
        <w:t>9. 窳浑县(? —8)</w:t>
        <w:br/>
        <w:t>《汉志》云：“西部都尉治窳浑。”治今内蒙古磴口县西北。</w:t>
        <w:br/>
        <w:t>10. 渠搜县(?—8)</w:t>
        <w:br/>
        <w:t>《汉志》云：“中部都尉治。”然以地望，渠搜在广牧县之东，郡之东部，疑为</w:t>
        <w:br/>
        <w:t>东部都尉之误。治今内蒙古乌拉特前旗东南。</w:t>
        <w:br/>
        <w:t>（二）五原郡（前127—8)</w:t>
        <w:br/>
        <w:t>武帝元朔二年置。</w:t>
        <w:br/>
        <w:t>《汉志》以为此乃秦九原郡之更名。秦代编已考，九原郡当为战国时期赵</w:t>
        <w:br/>
        <w:t>所置郡，秦时省并之入云中郡。疑五原郡乃汉武帝于元朔二年置朔方郡同时，</w:t>
        <w:br/>
        <w:t>分云中之西部数县置，同时又以上郡之武都来属。武帝之后当变化不大。</w:t>
        <w:br/>
        <w:t>郡领县十六，其七县沿袭旧县，余九县后置，疑在元朔二年之后方陆续设</w:t>
        <w:br/>
        <w:t>置也。治九原县。</w:t>
        <w:br/>
        <w:t>1. 九原县(前127—8)</w:t>
        <w:br/>
        <w:t>武帝元朔二年自云中郡来属。治今内蒙古包头市西。</w:t>
        <w:br/>
        <w:t>2. 河阴县(前127—8)</w:t>
        <w:br/>
        <w:t>武帝元朔二年自云中郡来属。治今内蒙古达拉特旗西北。</w:t>
        <w:br/>
        <w:t>3. 南舆县(前127—8)</w:t>
        <w:br/>
        <w:t>武帝元朔二年自云中郡来属。治今内蒙古准格尔旗东。</w:t>
        <w:br/>
        <w:t>4. 武都县(前127—8)</w:t>
        <w:br/>
        <w:t>武帝元朔二年自上郡来属。治所当在今内蒙古准格尔旗北。</w:t>
      </w:r>
    </w:p>
    <w:p>
      <w:r>
        <w:br w:type="page"/>
      </w:r>
    </w:p>
    <w:p>
      <w:r>
        <w:t>第二编·下篇·第十三章 朔方刺史部地区郡县沿革 525</w:t>
        <w:br/>
        <w:t>5. 曼柏县(前127—8)</w:t>
        <w:br/>
        <w:t>武帝元朔二年自云中郡来属。治今内蒙古达拉特旗东南。</w:t>
        <w:br/>
        <w:t>6. 莫黯县(前 127—8)</w:t>
        <w:br/>
        <w:t>武帝元朔二年自云中郡来属。今地无考。</w:t>
        <w:br/>
        <w:t>7. 西安阳县(前127—8)</w:t>
        <w:br/>
        <w:t>武帝元朔二年自云中郡来属。治今内蒙古乌拉特前旗东南。</w:t>
        <w:br/>
        <w:t>8. 固陵县(？ —8)</w:t>
        <w:br/>
        <w:t>置年不详。今地无考。</w:t>
        <w:br/>
        <w:t>9. 五原县(?—8)</w:t>
        <w:br/>
        <w:t>置年不详，然郡既名五原，此县之置或亦在武帝元朔二年后不久。治今内</w:t>
        <w:br/>
        <w:t>蒙古乌拉特前旗东。</w:t>
        <w:br/>
        <w:t>10. 临沃县(?—8)</w:t>
        <w:br/>
        <w:t>置年不详。治今内蒙古包头市西。</w:t>
        <w:br/>
        <w:t>11. 文国县(? —8)</w:t>
        <w:br/>
        <w:t>置年不详。今地无考。</w:t>
        <w:br/>
        <w:t>12. 蒲泽县(? —8)</w:t>
        <w:br/>
        <w:t>置年不详。《汉志》云：“属国都尉治。”今地无考。</w:t>
        <w:br/>
        <w:t>13. 宜梁县(? —8)</w:t>
        <w:br/>
        <w:t>置年不详。治今内蒙古包头市西。</w:t>
        <w:br/>
        <w:t>14. 成宜县(？—8)</w:t>
        <w:br/>
        <w:t>置年不详。治今内蒙古乌拉特前旗东南。</w:t>
        <w:br/>
        <w:t>15. 稠阳县(？ —8)</w:t>
        <w:br/>
        <w:t>置年不详。《汉志》云：“东部都尉治稠阳。”治今内蒙古包头市东。</w:t>
        <w:br/>
        <w:t>16. 河目县(? —8)</w:t>
        <w:br/>
        <w:t>置年不详。治所当在今内蒙古乌拉特前旗东北。</w:t>
        <w:br/>
        <w:t>第二节 北地郡沿革</w:t>
        <w:br/>
        <w:t>北地郡(前202—8)</w:t>
        <w:br/>
        <w:t>自汉初直属汉廷，不曾由王国辖。《秩律》中，吕后二年(前186)北地属县有：</w:t>
        <w:br/>
        <w:t>彭阳……乌氏、朝那、阴密、郁郅、茵、揭邑、归德、朐衍、义渠道、略畔</w:t>
        <w:br/>
        <w:t>道、朐衍道……方渠除道。</w:t>
      </w:r>
    </w:p>
    <w:p>
      <w:r>
        <w:br w:type="page"/>
      </w:r>
    </w:p>
    <w:p>
      <w:r>
        <w:t>526 中国行政区划通史·秦汉卷</w:t>
        <w:br/>
        <w:t>后武帝时破匈奴，得黄河之北地，置灵武、廉县等数县，元鼎三年(前114)</w:t>
        <w:br/>
        <w:t>又分西部数县置安定郡，不知何年，栒邑(即律文中之揭邑)改隶右扶风，此后</w:t>
        <w:br/>
        <w:t>无变化。</w:t>
        <w:br/>
        <w:t>北地郡治，史籍无载，《汉志》首县为马领，严耕望云：“据杨守敬《汉地志</w:t>
        <w:br/>
        <w:t>图》，北地郡东西极狭，南北极长，马领地位居中，而北部都尉居其北，则马领为</w:t>
        <w:br/>
        <w:t>治所之可能性固极大。”①然马领县吕后二年(前186)尚不存，故汉初必治它</w:t>
        <w:br/>
        <w:t>县。《秩律》中上郡属县秩八百石者独有彭阳，或彭阳即为郡治也，亦未可知。</w:t>
        <w:br/>
        <w:t>元鼎三年，安定郡置，彭阳改隶安定，此时或迁治于马领。</w:t>
        <w:br/>
        <w:t>1. 马领县(?—8)</w:t>
        <w:br/>
        <w:t>置年不详。治今甘肃庆阳市西北。</w:t>
        <w:br/>
        <w:t>2. 昫衍县(前 202—8)</w:t>
        <w:br/>
        <w:t>治所当在今宁夏盐池县东南与陕西定边县交界处一带。</w:t>
        <w:br/>
        <w:t>3. 方渠除道②(前202—8)</w:t>
        <w:br/>
        <w:t>治今甘肃环县东南。</w:t>
        <w:br/>
        <w:t>4. 归德县(前202—8)</w:t>
        <w:br/>
        <w:t>治所当在今陕西吴旗县西北。</w:t>
        <w:br/>
        <w:t>5. 郁郅县(前202—8)</w:t>
        <w:br/>
        <w:t>治今甘肃庆阳市。</w:t>
        <w:br/>
        <w:t>6. 义渠道(前202—8)</w:t>
        <w:br/>
        <w:t>治今甘肃庆阳市西峰区。</w:t>
        <w:br/>
        <w:t>7. 略畔道(前202—8)</w:t>
        <w:br/>
        <w:t>治今甘肃合水县北。</w:t>
        <w:br/>
        <w:t>8. 朝那县(前202—前114)</w:t>
        <w:br/>
        <w:t>《秩律》有之，武帝元鼎三年改隶安定郡。治今宁夏彭阳县东。</w:t>
        <w:br/>
        <w:t>9. 卤县(前202—前195，前176—后114)—卤侯国(前195—前176)</w:t>
        <w:br/>
        <w:t>据《功臣表》，高帝十二年(前195)置侯国封张平，文帝四年(前176)国除</w:t>
        <w:br/>
        <w:t>为县。武帝元鼎三年改隶安定郡。今地无考。</w:t>
        <w:br/>
        <w:t>10. 乌氏县(前202—前114)</w:t>
        <w:br/>
        <w:t>《秩律》有之，武帝元鼎三年改隶安定郡。治今宁夏固原市东南。</w:t>
        <w:br/>
        <w:t>①严耕望：《汉书地理志县名首书者即郡国治所辨》，《中央研究院院刊》第一辑。</w:t>
        <w:br/>
        <w:t>旧断《汉志》中此四字作“方渠、除道”，后相家巷出土封泥有“方渠除丞”。周天游、刘瑞《西安相家</w:t>
        <w:br/>
        <w:t>巷出土秦封泥简读》《文史》2002年第3期)据此以为“方渠除道”实为一道之名，甚当。</w:t>
      </w:r>
    </w:p>
    <w:p>
      <w:r>
        <w:br w:type="page"/>
      </w:r>
    </w:p>
    <w:p>
      <w:r>
        <w:t>第二编·下篇·第十三章 朔方刺史部地区郡县沿革 527</w:t>
        <w:br/>
        <w:t>11. 阴密县(前202—前114)</w:t>
        <w:br/>
        <w:t>《秩律》有之，武帝元鼎三年改隶安定郡。治今甘肃灵台县南。</w:t>
        <w:br/>
        <w:t>12. 彭阳县(前202—前114)</w:t>
        <w:br/>
        <w:t>《秩律》有之，武帝元鼎三年改隶安定郡。治今甘肃镇原县东。</w:t>
        <w:br/>
        <w:t>13. 栒邑县(前202—?)</w:t>
        <w:br/>
        <w:t>《汉志》右扶风有栒邑，《秩律》有“榻邑”，当即为此县，不知为写法差</w:t>
        <w:br/>
        <w:t>异抑或律文讹误。汉初当属北地郡，不知何时改隶矣。治今陕西旬邑县</w:t>
        <w:br/>
        <w:t>东北。</w:t>
        <w:br/>
        <w:t>14. 朐衍道(前202—?)</w:t>
        <w:br/>
        <w:t>《秩律》有此县，《魏晋南北朝官印征存》342号亦有“朐衍道尉”，然不见于</w:t>
        <w:br/>
        <w:t>《汉志》，当被省并。今地无考。</w:t>
        <w:br/>
        <w:t>15. 灵州县(？—8)</w:t>
        <w:br/>
        <w:t>《汉志》云：“惠帝四年置。”然据《秩律》，灵州并不与普通县同列，疑置之初</w:t>
        <w:br/>
        <w:t>并不归北地郡所辖，而由中央某部门领也。其来属北地之年不详。治今宁夏</w:t>
        <w:br/>
        <w:t>银川市东南。</w:t>
        <w:br/>
        <w:t>16. 直路县(？ —8)</w:t>
        <w:br/>
        <w:t>置年不详。治今陕西富县西。</w:t>
        <w:br/>
        <w:t>17. 灵武县(? —8)</w:t>
        <w:br/>
        <w:t>置年不详，当不早于武帝时期。治今宁夏平罗县西南。</w:t>
        <w:br/>
        <w:t>18. 富平县(? —8)</w:t>
        <w:br/>
        <w:t>置年不详。《汉志》云：“北部都尉治神泉鄣。”治今宁夏青铜峡市东南。</w:t>
        <w:br/>
        <w:t>19. 五街县(?—8)</w:t>
        <w:br/>
        <w:t>置年不详。今地无考。</w:t>
        <w:br/>
        <w:t>20. 鹑孤县(？ —8)</w:t>
        <w:br/>
        <w:t>置年不详。治今甘肃泾川县东南。</w:t>
        <w:br/>
        <w:t>21. 回获县(? —8)</w:t>
        <w:br/>
        <w:t>置年不详。今地无考。</w:t>
        <w:br/>
        <w:t>22. 泥阳县(?—8)</w:t>
        <w:br/>
        <w:t>秦置，汉初似短暂取消建制，复置年不详。治今甘肃宁县东南。</w:t>
        <w:br/>
        <w:t>23.弋居县(？—8)</w:t>
        <w:br/>
        <w:t>置年不详。治所当在今甘肃宁县南与正宁县交界处一带。</w:t>
        <w:br/>
        <w:t>24. 大曼县(? —8)</w:t>
        <w:br/>
        <w:t>置年不详。治所当在今甘肃宁县东南。</w:t>
      </w:r>
    </w:p>
    <w:p>
      <w:r>
        <w:br w:type="page"/>
      </w:r>
    </w:p>
    <w:p>
      <w:r>
        <w:t>528中国行政区划通史·秦汉卷</w:t>
        <w:br/>
        <w:t>25. 廉县(? —8)</w:t>
        <w:br/>
        <w:t>置年不详，疑置于武帝时期。治今宁夏银川市西北。</w:t>
        <w:br/>
        <w:t>第三节上郡、西河郡沿革</w:t>
        <w:br/>
        <w:t>(一)上郡(前202—8)</w:t>
        <w:br/>
        <w:t>自高帝五年(前202)，上郡一直为汉郡，然汉初由于匈奴侵边，其辖境较</w:t>
        <w:br/>
        <w:t>秦时为小，至吕后二年(前186)，据《秩律》其辖县有：</w:t>
        <w:br/>
        <w:t>圜阳……高奴……雕阴、洛都、襄城、漆垣、定阳、平陆、饶、阳周、原</w:t>
        <w:br/>
        <w:t>都、平都、平周、武都、徒涅、西都、中阳、广衍、高望……雕阴道。</w:t>
        <w:br/>
        <w:t>武帝元朔二年(前127)，武都县改隶五原郡。三年，得代王子侯国若</w:t>
        <w:br/>
        <w:t>干。四年，以东部数县置西河郡，余地仍为上郡。其后至汉末领域不复</w:t>
        <w:br/>
        <w:t>变化。</w:t>
        <w:br/>
        <w:t>《水经注》言上郡治在肤施，然以《秩律》，汉初无肤施县建制，颇疑郡治本</w:t>
        <w:br/>
        <w:t>在高奴，即董翳王翟国所都，肤施县重置后，遂迁治焉。</w:t>
        <w:br/>
        <w:t>1. 肤施县(? —8)</w:t>
        <w:br/>
        <w:t>秦置，汉初省，故《秩律》中不见此县，复置年不详，疑在武帝之时。治今陕</w:t>
        <w:br/>
        <w:t>西榆林市东南。</w:t>
        <w:br/>
        <w:t>2. 高奴县(前202—8)</w:t>
        <w:br/>
        <w:t>治今陕西延安市北。</w:t>
        <w:br/>
        <w:t>3. 阳周县(前 202—8)</w:t>
        <w:br/>
        <w:t>治今陕西靖边县东①。</w:t>
        <w:br/>
        <w:t>4. 平都县(前202—前190，前142—8)—平都侯国(前190—前142)</w:t>
        <w:br/>
        <w:t>据《功臣表》，惠帝五年(前190)置，封平都悼侯刘到，景帝后元二年(前</w:t>
        <w:br/>
        <w:t>142)免。治所当在今陕西子长县西南。</w:t>
        <w:br/>
        <w:t>5. 洛都县(前 202—8)</w:t>
        <w:br/>
        <w:t>今地无考。</w:t>
        <w:br/>
        <w:t>6. 襄洛县(前202—8)</w:t>
        <w:br/>
        <w:t>《秩律》中有“襄城”，整理小组疑为“襄洛”之误，从之。治所当在今陕西富</w:t>
        <w:br/>
        <w:t>县西北。</w:t>
        <w:br/>
        <w:t>①张泊：《上郡阳周县初考》，刊于《文博》2006年第1期。</w:t>
      </w:r>
    </w:p>
    <w:p>
      <w:r>
        <w:br w:type="page"/>
      </w:r>
    </w:p>
    <w:p>
      <w:r>
        <w:t>第二编·下篇·第十三章 朔方刺史部地区郡县沿革 529</w:t>
        <w:br/>
        <w:t>7. 原都县(前202—8)</w:t>
        <w:br/>
        <w:t>今地无考。</w:t>
        <w:br/>
        <w:t>8. 漆垣县(前 202—8)</w:t>
        <w:br/>
        <w:t>治今陕西宜君县西。</w:t>
        <w:br/>
        <w:t>9. 雕阴县(前202—8)</w:t>
        <w:br/>
        <w:t>治今陕西富县北。</w:t>
        <w:br/>
        <w:t>10. 雕阴道(前202—8)</w:t>
        <w:br/>
        <w:t>治所当在今陕西甘泉县西。</w:t>
        <w:br/>
        <w:t>11. 定阳县(前202—8)</w:t>
        <w:br/>
        <w:t>治今陕西延安市东南。</w:t>
        <w:br/>
        <w:t>12. 广衍县(前202—前125)</w:t>
        <w:br/>
        <w:t>武帝元朔四年别属西河郡。治今内蒙古准格尔旗西南。</w:t>
        <w:br/>
        <w:t>13. 圜阳县(前202—前125)</w:t>
        <w:br/>
        <w:t>武帝元朔四年别属西河郡。治今陕西绥德县无定河北岸①。</w:t>
        <w:br/>
        <w:t>14. 平周县(前202—前125)</w:t>
        <w:br/>
        <w:t>武帝元朔四年别属西河郡。旧以为汉平周在今山西介休县西，然《秩律》</w:t>
        <w:br/>
        <w:t>中平周县名在列，是其汉初属上郡也，当在河西。《史记》卷5《秦本纪》有“大</w:t>
        <w:br/>
        <w:t>王不事秦，秦下兵攻河外”，《索隐》注曰：“河之西，即曲沃平周之邑。”是平周本</w:t>
        <w:br/>
        <w:t>在黄河以西。吴镇锋以为，介休之平周故城乃东汉时期内徙之平周，非西汉时</w:t>
        <w:br/>
        <w:t>期之平周，并根据米脂尚庄出土的“永和四年(139)九月十日癸酉河内山阳尉</w:t>
        <w:br/>
        <w:t>西河平周寿贵里牛季平造作千万岁石宅”铭文认为，东汉顺帝以前的平周县在</w:t>
        <w:br/>
        <w:t>今陕西米脂县境内②，其说可从。</w:t>
        <w:br/>
        <w:t>15.徒经县(前202—前125)</w:t>
        <w:br/>
        <w:t>《秩律》中作“徒涅”。董珊引秦兵器以为当作“徒淫”，然观《秩律》图版，此</w:t>
        <w:br/>
        <w:t>“涅”字颇清晰，又或秦名徒淫，汉初更为徒涅，后又更为徒经也③。武帝元朔</w:t>
        <w:br/>
        <w:t>四年别属西河郡。今地无考。</w:t>
        <w:br/>
        <w:t>① 吴镇锋：《秦晋两省东汉画像石题记集释—兼论汉代圜阳、平州等县的地理位置》，刊于《考古与</w:t>
        <w:br/>
        <w:t>文物》2006年第1期。</w:t>
        <w:br/>
        <w:t>②</w:t>
        <w:br/>
        <w:t>吴镇锋：《秦晋两省东汉画像石题记集释兼论汉代圜阳、平州等县的地理位置》刊于《考古与</w:t>
        <w:br/>
        <w:t>文物》2006年第1期。</w:t>
        <w:br/>
        <w:t>③</w:t>
        <w:br/>
        <w:t>董珊之说见其《论阳城之战与秦上郡戈的断代》，收入《古代文明》第3卷，文物出版社，2004年。</w:t>
        <w:br/>
        <w:t>刘钊《&lt;上博五·融师有成氏》“耽淫念惟”解》(发布于简帛网2007年7月25日)则以为，以《二年</w:t>
        <w:br/>
        <w:t>律令》可知“淫”字汉代已讹为“涅”。</w:t>
      </w:r>
    </w:p>
    <w:p>
      <w:r>
        <w:br w:type="page"/>
      </w:r>
    </w:p>
    <w:p>
      <w:r>
        <w:t>530 中国行政区划通史·秦汉卷</w:t>
        <w:br/>
        <w:t>16.中阳县(前202—前125)</w:t>
        <w:br/>
        <w:t>武帝元朔四年别属西河郡。今地无考。</w:t>
        <w:br/>
        <w:t>17. 平陆县(前202—前125)</w:t>
        <w:br/>
        <w:t>武帝元朔四年别属西河郡。今地无考。</w:t>
        <w:br/>
        <w:t>18. 饶县(前202—前125)</w:t>
        <w:br/>
        <w:t>武帝元朔四年别属西河郡。今地无考。</w:t>
        <w:br/>
        <w:t>19. 武都县(前202—前127)</w:t>
        <w:br/>
        <w:t>《汉志》武都为五原郡属县，然《秩律》此县似属上郡，当为改隶之故。治所</w:t>
        <w:br/>
        <w:t>在今内蒙古准格尔旗北。</w:t>
        <w:br/>
        <w:t>20. 皋狼侯国(前126—前125)</w:t>
        <w:br/>
        <w:t>据《王子侯表》，武帝元朔三年置侯国封代共王子迁，来属上郡，四年改隶</w:t>
        <w:br/>
        <w:t>西河郡。治今山西吕梁市离石区西北。</w:t>
        <w:br/>
        <w:t>21.蔺侯国(前126—前125)</w:t>
        <w:br/>
        <w:t>据《王子侯表》，武帝元朔三年置侯国封代共王子罢军，来属上郡，四年改</w:t>
        <w:br/>
        <w:t>隶西河郡。治今山西柳林县北。</w:t>
        <w:br/>
        <w:t>22.干章侯国(前126—前125)</w:t>
        <w:br/>
        <w:t>《汉志》作“千章”，实当作“干章”，说见下篇第十章第一节。据《王子侯</w:t>
        <w:br/>
        <w:t>表》，武帝元朔三年置侯国封代共王子遇，来属上郡，四年改隶西河郡。今地无</w:t>
        <w:br/>
        <w:t>考，但必治今山西境内，约在忻州市、吕梁市西部。</w:t>
        <w:br/>
        <w:t>23. 离石侯国(前126—前125)</w:t>
        <w:br/>
        <w:t>据《王子侯表》，武帝元朔三年置侯国封代共王子绾，来属上郡，四年改隶</w:t>
        <w:br/>
        <w:t>西河郡。治今山西吕梁市离石区。</w:t>
        <w:br/>
        <w:t>24. 隰成侯国(前126—前125)</w:t>
        <w:br/>
        <w:t>《秦汉魏晋南北朝官印征存》0334有“濕成丞印”，罗福颐以为即此地①，</w:t>
        <w:br/>
        <w:t>《王子侯表》亦作“濕成”。武帝元朔三年置侯国封代共王子忠，来属上郡，四年</w:t>
        <w:br/>
        <w:t>改隶西河郡。治今山西柳林县西。</w:t>
        <w:br/>
        <w:t>25.临河侯国(前126—前125)</w:t>
        <w:br/>
        <w:t>《汉志》作“临水”，《王子侯表》作“临河”，此处依《王子侯表》取“临河”。武</w:t>
        <w:br/>
        <w:t>帝元朔三年置以封代共王子贺，来属上郡，四年改隶西河郡。治今陕西临县</w:t>
        <w:br/>
        <w:t>东北。</w:t>
        <w:br/>
        <w:t>①罗福颐：《史印新证举隅》，刊于《故宫博物馆院刊》1982年第1期。</w:t>
      </w:r>
    </w:p>
    <w:p>
      <w:r>
        <w:br w:type="page"/>
      </w:r>
    </w:p>
    <w:p>
      <w:r>
        <w:t>第二编·下篇·第十三章 朔方刺史部地区郡县沿革 531</w:t>
        <w:br/>
        <w:t>26. 土军侯国(前126—前125)</w:t>
        <w:br/>
        <w:t>据《王子侯表》，武帝元朔三年置侯国封代共王子郢客，来属上郡，四年改</w:t>
        <w:br/>
        <w:t>隶西河郡。治今山西石楼县。</w:t>
        <w:br/>
        <w:t>27. 浅水县(? —8)</w:t>
        <w:br/>
        <w:t>置年不详。治所当在今陕西黄陵县西北。</w:t>
        <w:br/>
        <w:t>28. 京室县(? —8)</w:t>
        <w:br/>
        <w:t>置年不详。今地无考。</w:t>
        <w:br/>
        <w:t>29. 白土县(? —8)</w:t>
        <w:br/>
        <w:t>置年不详。治今陕西靖边县北①。</w:t>
        <w:br/>
        <w:t>30. 奢延县(？ —8)</w:t>
        <w:br/>
        <w:t>置年不详。治今陕西靖边县北②。</w:t>
        <w:br/>
        <w:t>31. 推邪县(? —8)</w:t>
        <w:br/>
        <w:t>置年不详。今地无考。</w:t>
        <w:br/>
        <w:t>32. 桢林县(? —8)</w:t>
        <w:br/>
        <w:t>置年不详。治今内蒙古准格尔旗西南。</w:t>
        <w:br/>
        <w:t>33. 高望县(? —8)</w:t>
        <w:br/>
        <w:t>置年不详。《汉志》云：“北部都尉治。”然望松县下亦云“北部都尉治”，一</w:t>
        <w:br/>
        <w:t>郡凡两北部都尉，疑有误。治今内蒙古乌审旗北。</w:t>
        <w:br/>
        <w:t>34. 龟兹县(?—8)</w:t>
        <w:br/>
        <w:t>龟兹国人来降而置，置年不详。治今陕西榆林市北。</w:t>
        <w:br/>
        <w:t>35. 望松县(? —8)</w:t>
        <w:br/>
        <w:t>置年不详。《汉志》云:“北部都尉治。”不知其与高望孰为误。今地</w:t>
        <w:br/>
        <w:t>无考。</w:t>
        <w:br/>
        <w:t>36. 宜都县(? —8)</w:t>
        <w:br/>
        <w:t>置年不详。今地无考。</w:t>
        <w:br/>
        <w:t>37. 木禾县(? —8)</w:t>
        <w:br/>
        <w:t>置年不详。今地无考。</w:t>
        <w:br/>
        <w:t>38. 独乐县(?—8)</w:t>
        <w:br/>
        <w:t>置年不详。治今陕西横山县东。</w:t>
        <w:br/>
        <w:t>又，下文西河郡凡置年不详之县，皆有可能置在元朔四年前，即曾可能为</w:t>
        <w:br/>
        <w:t>①吴镇锋：《秦晋两省东汉画像石题记集释—兼论汉代圜阳、平州等县的地理位置》。</w:t>
        <w:br/>
        <w:t>②张泊：《上郡阳周县初考》，刊于《文博》2006年第1期。</w:t>
      </w:r>
    </w:p>
    <w:p>
      <w:r>
        <w:br w:type="page"/>
      </w:r>
    </w:p>
    <w:p>
      <w:r>
        <w:t>532 中国行政区划通史·秦汉卷</w:t>
        <w:br/>
        <w:t>上郡属县也，然无明证，故不列此处。</w:t>
        <w:br/>
        <w:t>(二)西河郡(前125—8)</w:t>
        <w:br/>
        <w:t>武帝元朔四年析上郡置。</w:t>
        <w:br/>
        <w:t>李贤注《后汉书》卷6《顺帝纪》云：“西河本理平定县，永和五年徙离石。”</w:t>
        <w:br/>
        <w:t>王先谦据此以为西汉西河治平定。严耕望以为永和时代距离西汉末哀平之世</w:t>
        <w:br/>
        <w:t>已一百三四十年，平定之说亦非的证，郡治当在《汉志》首书县富昌。两说可谓</w:t>
        <w:br/>
        <w:t>皆无确证，然东汉初较西汉相去未远，暂取平定说。</w:t>
        <w:br/>
        <w:t>1. 平定县(?—8)</w:t>
        <w:br/>
        <w:t>置年不详。治今内蒙古准格尔旗西南。</w:t>
        <w:br/>
        <w:t>2. 中阳县(前125—8)</w:t>
        <w:br/>
        <w:t>其治所当在黄河之西，今地无考。</w:t>
        <w:br/>
        <w:t>3. 徒经县(前125—8)</w:t>
        <w:br/>
        <w:t>今地无考。</w:t>
        <w:br/>
        <w:t>4. 平周县(前125—8)</w:t>
        <w:br/>
        <w:t>《汉书》卷55《卫青霍去病传》附传载：“路博德，西河平州人。”是此县或又</w:t>
        <w:br/>
        <w:t>可写作平州。治今陕西米脂县境内。</w:t>
        <w:br/>
        <w:t>5. 圜阳县(前125—8)</w:t>
        <w:br/>
        <w:t>治今陕西绥德县无定河北岸。</w:t>
        <w:br/>
        <w:t>6. 广衍县(前125—8)</w:t>
        <w:br/>
        <w:t>治今内蒙古准格尔旗西南。</w:t>
        <w:br/>
        <w:t>7. 圜阴县(前125—8)</w:t>
        <w:br/>
        <w:t>治今陕西横山县东之党岔乡西①。</w:t>
        <w:br/>
        <w:t>8. 饶县(前125—8)</w:t>
        <w:br/>
        <w:t>今地无考。</w:t>
        <w:br/>
        <w:t>9. 皋狼侯国(前125—前114)—皋狼县(前114—8)</w:t>
        <w:br/>
        <w:t>武帝元鼎三年侯国迁徙，复为县。治今山西吕梁市离石区西北。</w:t>
        <w:br/>
        <w:t>10. 蔺侯国(前125—前114)—蔺县(前114—8)</w:t>
        <w:br/>
        <w:t>武帝元鼎三年侯国迁徙至武原，蔺复为县。治今山西柳林县北。</w:t>
        <w:br/>
        <w:t>11. 干章侯国(前125—前114)—干章县(前114—8)</w:t>
        <w:br/>
        <w:t>武帝元鼎三年迁徙，复为县。今地无考，但当在今山西境内忻州市、吕梁</w:t>
        <w:br/>
        <w:t>市西部。</w:t>
        <w:br/>
        <w:t>① 吴镇锋：《秦晋两省东汉画像石题记集释兼论汉代圜阳、平州等县的地理位置》。</w:t>
      </w:r>
    </w:p>
    <w:p>
      <w:r>
        <w:br w:type="page"/>
      </w:r>
    </w:p>
    <w:p>
      <w:r>
        <w:t>第二编·下篇·第十三章 朔方刺史部地区郡县沿革 533</w:t>
        <w:br/>
        <w:t>12. 隰成侯国(前125—前114)—隰成县(前114—8)</w:t>
        <w:br/>
        <w:t>武帝元鼎三年侯国迁徙至它郡，复为县。治今山西柳林县西。</w:t>
        <w:br/>
        <w:t>13. 临河侯国(前125—前114)—临水县(前114—8)</w:t>
        <w:br/>
        <w:t>武帝元鼎三年侯国迁徙，遂更名为临水县。治今山西临县东北。</w:t>
        <w:br/>
        <w:t>14.土军侯国(前125—前114)—土军县(前114—8)</w:t>
        <w:br/>
        <w:t>据《功臣表》，武帝元鼎三年侯国迁徙至它郡，遂复为县。治今山西石楼县。</w:t>
        <w:br/>
        <w:t>15. 离石侯国(前125—前114)—离石县(前114—8)</w:t>
        <w:br/>
        <w:t>武帝元鼎三年侯国迁徙至魏郡涉县，离石复为县。治今山西吕梁市离</w:t>
        <w:br/>
        <w:t>石区。</w:t>
        <w:br/>
        <w:t>16. 西都县(前125—8)</w:t>
        <w:br/>
        <w:t>今地无考。</w:t>
        <w:br/>
        <w:t>17. 平陆县(前125—8)</w:t>
        <w:br/>
        <w:t>今地无考。</w:t>
        <w:br/>
        <w:t>18. 博陵县(? —8)</w:t>
        <w:br/>
        <w:t>据《秩律》，汉初博陵似属云中郡，不知何时改隶西河，或在西河置郡时。</w:t>
        <w:br/>
        <w:t>今地无考，但当在西河郡北部近云中一带。</w:t>
        <w:br/>
        <w:t>19. 富昌县(? —8)</w:t>
        <w:br/>
        <w:t>置年不详。治今内蒙古准格尔旗东南。</w:t>
        <w:br/>
        <w:t>20. 大成县(? —8)</w:t>
        <w:br/>
        <w:t>置年不详。治今内蒙古杭锦旗东南。</w:t>
        <w:br/>
        <w:t>21. 广田县(? —8)</w:t>
        <w:br/>
        <w:t>置年不详。今地无考。</w:t>
        <w:br/>
        <w:t>22. 益阑县(? —8)</w:t>
        <w:br/>
        <w:t>置年不详。今地无考。</w:t>
        <w:br/>
        <w:t>23. 鸿门县(? —8)</w:t>
        <w:br/>
        <w:t>置年不详。治今陕西横山县东。</w:t>
        <w:br/>
        <w:t>24. 宣武县(?—8)</w:t>
        <w:br/>
        <w:t>置年不详。今地无考。</w:t>
        <w:br/>
        <w:t>25. 增山县(?—8)</w:t>
        <w:br/>
        <w:t>置年不详。治今内蒙古鄂尔多斯市东胜区西北。</w:t>
        <w:br/>
        <w:t>26. 武车县(?—8)</w:t>
        <w:br/>
        <w:t>置年不详。今地无考。</w:t>
      </w:r>
    </w:p>
    <w:p>
      <w:r>
        <w:br w:type="page"/>
      </w:r>
    </w:p>
    <w:p>
      <w:r>
        <w:t>534</w:t>
        <w:br/>
        <w:t>中国行政区划通史·秦汉卷</w:t>
        <w:br/>
        <w:t>27. 虎猛县(? —8)</w:t>
        <w:br/>
        <w:t>置年不详。治今内蒙古伊金霍洛旗西南。</w:t>
        <w:br/>
        <w:t>28. 谷罗县(?—8)</w:t>
        <w:br/>
        <w:t>置年不详。治今内蒙古准格尔旗西南。</w:t>
        <w:br/>
        <w:t>29. 方利县(？—8)</w:t>
        <w:br/>
        <w:t>置年不详。今地无考。</w:t>
        <w:br/>
        <w:t>30. 阴山县(？ —8)</w:t>
        <w:br/>
        <w:t>置年不详。治今陕西宜川县东。</w:t>
        <w:br/>
        <w:t>31. 貌是县(？—8)</w:t>
        <w:br/>
        <w:t>置年不详。今地无考。</w:t>
        <w:br/>
        <w:t>32. 盐官县(? —8)</w:t>
        <w:br/>
        <w:t>置年不详。今地无考。</w:t>
        <w:br/>
        <w:t>33. 驺虞县(? —8)</w:t>
        <w:br/>
        <w:t>置年不详。今地无考。</w:t>
        <w:br/>
        <w:t>34. 鹄泽县(? —8)</w:t>
        <w:br/>
        <w:t>置年不详。今地无考。</w:t>
        <w:br/>
        <w:t>35. 美稷县(? —8)</w:t>
        <w:br/>
        <w:t>置年不详。《汉志》云：“属国都尉治。”治今内蒙古准格尔旗西北。</w:t>
        <w:br/>
        <w:t>36. 乐街县(? —8)</w:t>
        <w:br/>
        <w:t>置年不详。今地无考。</w:t>
      </w:r>
    </w:p>
    <w:p>
      <w:r>
        <w:br w:type="page"/>
      </w:r>
    </w:p>
    <w:p>
      <w:r>
        <w:t>第十四章</w:t>
        <w:br/>
        <w:t>交趾刺史部地区</w:t>
        <w:br/>
        <w:t>郡县沿革</w:t>
        <w:br/>
        <w:t>交趾刺史部地乃武帝所新开，即元鼎六年(前111)平南越后所置之日南、</w:t>
        <w:br/>
        <w:t>九真、合浦、交趾、苍梧、郁林、南海七郡，及元封元年(前110)所开之儋耳、珠</w:t>
        <w:br/>
        <w:t>崖二郡。昭帝始元五年(前82)罢儋耳郡。元帝初元三年(前46)弃珠崖郡。</w:t>
        <w:br/>
        <w:t>故西汉末交趾部仍为七郡。</w:t>
        <w:br/>
        <w:t>交趾刺史部沿革较其他刺史部为简。目前所见西汉时期之文献、简帛材</w:t>
        <w:br/>
        <w:t>料涉及此部者颇少，故其属县置废情况颇难考，然秦南越尉佗自立为国时当亦</w:t>
        <w:br/>
        <w:t>因袭秦之郡县制①，疑汉乃因其旧而已，故暂皆以为县与郡同置。</w:t>
        <w:br/>
        <w:t>其郡县沿革详情如下。</w:t>
        <w:br/>
        <w:t>第一节郁林郡、交趾郡、九真郡、日南郡沿革</w:t>
        <w:br/>
        <w:t>(一）郁林郡(前111—8)</w:t>
        <w:br/>
        <w:t>武帝元鼎六年(前111)置。</w:t>
        <w:br/>
        <w:t>初置时仅有《汉志》郁林郡东半部，即今广西大明山—都阳山一线以东之</w:t>
        <w:br/>
        <w:t>桂中岩溶丘陵与平原部分，这一地区在自然地理方面即自成一单元，而规模又</w:t>
        <w:br/>
        <w:t>与苍梧郡约略相当，于《汉志》领有布山、阿林、桂林、中留、定周、潭中等七县，</w:t>
        <w:br/>
        <w:t>足当一郡之称。</w:t>
        <w:br/>
        <w:t>昭帝元凤五年(前76)，象郡罢，除毋敛县地属牂柯外，余地皆以属郁林，</w:t>
        <w:br/>
        <w:t>郁林郡遂有《汉志》所载之规模。</w:t>
        <w:br/>
        <w:t>《水经·牂柯水注》云，“东辽布山县北，郁林郡治也”。是郡治布山。</w:t>
        <w:br/>
        <w:t>1. 布山县(前111—8)</w:t>
        <w:br/>
        <w:t>治今广西桂平市西。</w:t>
        <w:br/>
        <w:t>①《史记》卷113《南越列传》有“越桂林监居翁，谕瓯骆属汉”之语，是南越有桂林郡，此外又有苍梧</w:t>
        <w:br/>
        <w:t>王、揭阳令等，是南越亦行郡县之制，又有封建诸侯，乃郡国并行体制。此外，广州出土西汉南越</w:t>
        <w:br/>
        <w:t>国木简中有南海、番禺等地名，当即指南海郡、番禺县。然南越具体的行政建制目前材料仍不足</w:t>
        <w:br/>
        <w:t>以述明，故本书不及于此。</w:t>
      </w:r>
    </w:p>
    <w:p>
      <w:r>
        <w:br w:type="page"/>
      </w:r>
    </w:p>
    <w:p>
      <w:r>
        <w:t>536 中国行政区划通史·秦汉卷</w:t>
        <w:br/>
        <w:t>2. 阿林县(前 111—8)</w:t>
        <w:br/>
        <w:t>治今广西桂平市东南。</w:t>
        <w:br/>
        <w:t>3. 中留县(前111—8)</w:t>
        <w:br/>
        <w:t>治今广西武宣县南。</w:t>
        <w:br/>
        <w:t>4. 桂林县(前111—8)</w:t>
        <w:br/>
        <w:t>治所当在今广西象州县南。</w:t>
        <w:br/>
        <w:t>5. 潭中县(前111—8)</w:t>
        <w:br/>
        <w:t>治今广西柳州市东南。</w:t>
        <w:br/>
        <w:t>6. 定周县(前111—8)</w:t>
        <w:br/>
        <w:t>治今广西宜州市。</w:t>
        <w:br/>
        <w:t>7. 领方县(前111—8)</w:t>
        <w:br/>
        <w:t>《汉志》云，“都尉治”。治今广西宾阳县西南。</w:t>
        <w:br/>
        <w:t>8. 安广县(前 76—8)</w:t>
        <w:br/>
        <w:t>本属象郡，昭帝元凤五年来属。治所当在今广西横县西北。</w:t>
        <w:br/>
        <w:t>9. 广郁县(前 76—8)</w:t>
        <w:br/>
        <w:t>治所当在今广西田林、乐业县与贵州册亨县交界处一带，确址不详。</w:t>
        <w:br/>
        <w:t>10. 临尘县(前76—8)</w:t>
        <w:br/>
        <w:t>本属象郡，昭帝元凤五年来属。治今广西崇左市江州区。</w:t>
        <w:br/>
        <w:t>11. 增食县(前 76—8)</w:t>
        <w:br/>
        <w:t>本属象郡，昭帝元凤五年来属。治所当在今广西隆安县东一带。</w:t>
        <w:br/>
        <w:t>12. 雍鸡县(前76—8)</w:t>
        <w:br/>
        <w:t>本属象郡，昭帝元凤五年来属。治所当在今广西龙州县北。</w:t>
        <w:br/>
        <w:t>（二）交趾郡（前111—8)</w:t>
        <w:br/>
        <w:t>《汉志》正文此郡为“交趾”，分域篇则作“交阯”。《汉书》卷6《武帝纪》、卷</w:t>
        <w:br/>
        <w:t>95《南粤传》皆作“交阯”，《汉金文录》有“交阯釜”，当为“趾”、“阯”可通用之故。</w:t>
        <w:br/>
        <w:t>《续汉书·郡国志》中亦作“交趾”，故此处仍取《汉志》正文的写法。</w:t>
        <w:br/>
        <w:t>武帝元鼎六年置。</w:t>
        <w:br/>
        <w:t>《水经·叶榆水注》引《交州外域记》云，郡治羸。</w:t>
        <w:br/>
        <w:t>1. 羸县(前111—8)</w:t>
        <w:br/>
        <w:t>治今越南河内市西北。</w:t>
        <w:br/>
        <w:t>2. 安定县(前111—8)</w:t>
        <w:br/>
        <w:t>当治今越南兴安省兴安市南一带。</w:t>
        <w:br/>
        <w:t>3. 苟届县(前 111—8)</w:t>
        <w:br/>
        <w:t>治今越南河内市山西县东南。</w:t>
      </w:r>
    </w:p>
    <w:p>
      <w:r>
        <w:br w:type="page"/>
      </w:r>
    </w:p>
    <w:p>
      <w:r>
        <w:t>第二编·下篇·第十四章 交趾刺史部地区郡县沿革 537</w:t>
        <w:br/>
        <w:t>4. 麓泠县(前111—8)</w:t>
        <w:br/>
        <w:t>《汉志》云：“尉治。”治今越南河内市麋泠县南。</w:t>
        <w:br/>
        <w:t>5. 曲易县(前111—8)</w:t>
        <w:br/>
        <w:t>治所当在今越南海阳省海阳市一带。</w:t>
        <w:br/>
        <w:t>6. 北带县(前111—8)</w:t>
        <w:br/>
        <w:t>钱大昭《汉书辨疑》曰：“闽本作比带，误。”杨树达曰：“景祐本作比带。”①</w:t>
        <w:br/>
        <w:t>然作比带未必误，益州郡有比苏、日南郡有比景，疑比字或乃古越语之存留。</w:t>
        <w:br/>
        <w:t>治所当在今越南北宁省北宁市南。</w:t>
        <w:br/>
        <w:t>7. 稽徐县(前111—8)</w:t>
        <w:br/>
        <w:t>治所当在今越南兴安省兴安北。</w:t>
        <w:br/>
        <w:t>8. 西于县(前111—8)</w:t>
        <w:br/>
        <w:t>治今越南永福省福安南。</w:t>
        <w:br/>
        <w:t>9. 龙编县(前111—8)</w:t>
        <w:br/>
        <w:t>治今越南北宁省北宁市。</w:t>
        <w:br/>
        <w:t>10. 朱载县(前111—8)</w:t>
        <w:br/>
        <w:t>治今越南河西省河东县南。</w:t>
        <w:br/>
        <w:t>（三）九真郡（前111—8)</w:t>
        <w:br/>
        <w:t>武帝元鼎六年置。</w:t>
        <w:br/>
        <w:t>《水经·温水注》云：“《地理志》曰九真郡，汉武帝元鼎六年开，治胥浦县，</w:t>
        <w:br/>
        <w:t>王莽更之曰驩成也。”</w:t>
        <w:br/>
        <w:t>1. 胥浦县(前 111—8)</w:t>
        <w:br/>
        <w:t>治今越南清化省清化市西北。</w:t>
        <w:br/>
        <w:t>2. 居风县(前 111—8)</w:t>
        <w:br/>
        <w:t>治今越南清化省清化市北。</w:t>
        <w:br/>
        <w:t>3. 都庞县(前111—8)</w:t>
        <w:br/>
        <w:t>治所当在今越南清化省锦水县东南一带。</w:t>
        <w:br/>
        <w:t>4. 余发县(前111—8)</w:t>
        <w:br/>
        <w:t>治所当在今越南清化省岑山市东北一带。</w:t>
        <w:br/>
        <w:t>5. 咸驩县(前111—8)</w:t>
        <w:br/>
        <w:t>治今越南义安省演州西。</w:t>
        <w:br/>
        <w:t>6. 无切县(前111—8)</w:t>
        <w:br/>
        <w:t>《汉志》云：“都尉治。”治所当在今越南宁平省宁平县西。</w:t>
        <w:br/>
        <w:t>① 杨树达：《汉书管窥》，第199页。</w:t>
      </w:r>
    </w:p>
    <w:p>
      <w:r>
        <w:br w:type="page"/>
      </w:r>
    </w:p>
    <w:p>
      <w:r>
        <w:t>538 中国行政区划通史·秦汉卷</w:t>
        <w:br/>
        <w:t>7. 无编县(前111—8)</w:t>
        <w:br/>
        <w:t>治今越南清化省如春县东。</w:t>
        <w:br/>
        <w:t>（四）日南郡（前111—8)</w:t>
        <w:br/>
        <w:t>武帝元鼎六年置。</w:t>
        <w:br/>
        <w:t>《水经·温水注》引应劭《地理风俗记》曰：“日南，故秦象郡，汉武帝元鼎六</w:t>
        <w:br/>
        <w:t>年开日南郡，治西卷县。”其言日南乃故秦象郡，或为袭《汉志》之误(详见上篇</w:t>
        <w:br/>
        <w:t>第二章第二节岭南地区诸郡沿革)，然述日南郡治当有据也。严耕望以为西汉</w:t>
        <w:br/>
        <w:t>郡治当在《汉志》首书县朱吾，西卷乃指东汉时事①。王文楚已驳其缪，云：“郦</w:t>
        <w:br/>
        <w:t>注引应劭说，明指元鼎时设日南郡，治西卷县。何谓东汉事？《郡国志》郡仍治</w:t>
        <w:br/>
        <w:t>西卷可知直至东汉永和时未迁。”②</w:t>
        <w:br/>
        <w:t>1. 西卷县(前111—8)</w:t>
        <w:br/>
        <w:t>治今越南广治省东河市。</w:t>
        <w:br/>
        <w:t>2. 朱吾县(前 111—8)</w:t>
        <w:br/>
        <w:t>治今越南广平省同海市一带。</w:t>
        <w:br/>
        <w:t>3. 比景县(前 111—8)</w:t>
        <w:br/>
        <w:t>治今越南广平省争江口。</w:t>
        <w:br/>
        <w:t>4. 卢容县(前111—8)</w:t>
        <w:br/>
        <w:t>治今越南承天顺化省顺化市北。</w:t>
        <w:br/>
        <w:t>5. 象林县(前111—8)</w:t>
        <w:br/>
        <w:t>治今越南广南省维川县一带。</w:t>
        <w:br/>
        <w:t>第二节南海郡、苍梧郡、合浦郡（附：儋耳郡、</w:t>
        <w:br/>
        <w:t>珠崖郡)沿革</w:t>
        <w:br/>
        <w:t>（—）南海郡（前111—8)</w:t>
        <w:br/>
        <w:t>武帝元鼎六年(前111)置。</w:t>
        <w:br/>
        <w:t>南海郡自秦时即治番禺。</w:t>
        <w:br/>
        <w:t>1. 番禺县(前 111—8)</w:t>
        <w:br/>
        <w:t>《史记》、《汉志》及《淮南子》等文献皆书此县作“番禺”，西汉南越王墓中出土</w:t>
        <w:br/>
        <w:t>铜器铭文作“蕃禺少内”③，似乎南越时期又称此县作“蕃禺”。其自然有可能是</w:t>
        <w:br/>
        <w:t>① 严耕望:《汉书地理志县名首书县即郡国治所辨》。</w:t>
        <w:br/>
        <w:t>② 王文楚：《关于&lt;中国历史地图集&gt;第二册西汉图几个郡国治所问题》，《历史地理》第五辑，上海人</w:t>
        <w:br/>
        <w:t>民出版社，1987年。</w:t>
        <w:br/>
        <w:t>③ 广州象岗汉墓发掘队：《西汉南越王墓发掘初步报告》，刊于《考古》1984年第3期。</w:t>
      </w:r>
    </w:p>
    <w:p>
      <w:r>
        <w:br w:type="page"/>
      </w:r>
    </w:p>
    <w:p>
      <w:r>
        <w:t>第二编·下篇·第十四章 交趾刺史部地区郡县沿革 539</w:t>
        <w:br/>
        <w:t>南越时此县名与西汉统下不同，但更可能为蕃、番可通用之故。治今广东广州市。</w:t>
        <w:br/>
        <w:t>2. 博罗县(前111—8)</w:t>
        <w:br/>
        <w:t>治今广东博罗县。</w:t>
        <w:br/>
        <w:t>3. 中宿县(前111—8)</w:t>
        <w:br/>
        <w:t>治今广东清远市西北。</w:t>
        <w:br/>
        <w:t>4. 龙川县(前111—8)</w:t>
        <w:br/>
        <w:t>赵佗秦时即为龙川令者是也。治今广东龙川县西。</w:t>
        <w:br/>
        <w:t>5. 四会县(前 111—8)</w:t>
        <w:br/>
        <w:t>治今广东四会市。</w:t>
        <w:br/>
        <w:t>6. 揭阳县(前 111—8)</w:t>
        <w:br/>
        <w:t>治所当在今广东揭阳市西北一带。</w:t>
        <w:br/>
        <w:t>（二）苍梧郡（前111—8)</w:t>
        <w:br/>
        <w:t>武帝元鼎六年置。</w:t>
        <w:br/>
        <w:t>《水经·浪水注》言郡治广信县，然其为引述《汉志》而言，疑依据即《汉志》</w:t>
        <w:br/>
        <w:t>首县书广信，遂云郡治于此。暂取广信县为苍梧郡治。</w:t>
        <w:br/>
        <w:t>1. 广信县(前 111—8)</w:t>
        <w:br/>
        <w:t>治今广西梧州市。</w:t>
        <w:br/>
        <w:t>2. 谢沐县(前 111—8)</w:t>
        <w:br/>
        <w:t>治今湖南江永县西南。</w:t>
        <w:br/>
        <w:t>3. 高要县(前111—8)</w:t>
        <w:br/>
        <w:t>治今广东肇庆市。</w:t>
        <w:br/>
        <w:t>4. 封阳县(前111—8)</w:t>
        <w:br/>
        <w:t>治今广西贺州市南。</w:t>
        <w:br/>
        <w:t>5. 临贺县(前111—8)</w:t>
        <w:br/>
        <w:t>治今广东贺州市东南。</w:t>
        <w:br/>
        <w:t>6. 端溪县(前111—8)</w:t>
        <w:br/>
        <w:t>治今广东德庆县。</w:t>
        <w:br/>
        <w:t>7. 冯乘县(前 111—8)</w:t>
        <w:br/>
        <w:t>治今湖南江华瑶族自治县西南。</w:t>
        <w:br/>
        <w:t>8. 富川县(前111—8)</w:t>
        <w:br/>
        <w:t>治今广西钟山县。</w:t>
        <w:br/>
        <w:t>9. 荔浦县(前 111—8)</w:t>
        <w:br/>
        <w:t>治今广西荔浦县西南。</w:t>
      </w:r>
    </w:p>
    <w:p>
      <w:r>
        <w:br w:type="page"/>
      </w:r>
    </w:p>
    <w:p>
      <w:r>
        <w:t>540 中国行政区划通史·秦汉卷</w:t>
        <w:br/>
        <w:t>10. 猛陵县(前111—8)</w:t>
        <w:br/>
        <w:t>治今广西苍梧县西。</w:t>
        <w:br/>
        <w:t>（三）合浦郡(前111—8)</w:t>
        <w:br/>
        <w:t>武帝元鼎六年置。</w:t>
        <w:br/>
        <w:t>初领县四，元帝初元三年(前46)，罢珠崖郡，遂置朱卢县，并入合浦郡。</w:t>
        <w:br/>
        <w:t>《水经·温水注》云：“水南出交州合浦郡，治合浦县，汉武帝元鼎六年平越</w:t>
        <w:br/>
        <w:t>所置也。”严耕望以为，合浦乃武帝初置郡时之治所，后“儋耳、朱崖两郡既罢为</w:t>
        <w:br/>
        <w:t>朱卢县，属合浦，则一郡中心为徐闻县，非合浦县，即就交通及军事控制言，徐</w:t>
        <w:br/>
        <w:t>闻亦远优于合浦，徙治徐闻，亦理势然也。郦注叙事至合浦县亦带叙郡事，故</w:t>
        <w:br/>
        <w:t>不及徙治，不足据以驳平帝时郡治徐闻也”①。王文楚云：“朱卢县为改珠崖</w:t>
        <w:br/>
        <w:t>郡所置，乃是误解，与《汉书》卷64《贾捐之传》记载显相违背。严说既罢儋耳、</w:t>
        <w:br/>
        <w:t>朱崖两郡为朱卢县，属合浦郡，郡治徙治海上交通枢纽的徐闻，不可信。”②其</w:t>
        <w:br/>
        <w:t>言甚是。且东汉亦治合浦，当是郡治未改之故。</w:t>
        <w:br/>
        <w:t>1. 合浦县(前111—8)</w:t>
        <w:br/>
        <w:t>治今广西合浦县东北。</w:t>
        <w:br/>
        <w:t>2. 徐闻县(前111—8)</w:t>
        <w:br/>
        <w:t>治今广东徐闻县西南。</w:t>
        <w:br/>
        <w:t>3. 高凉县(前111—8)</w:t>
        <w:br/>
        <w:t>治今广东阳江市北。</w:t>
        <w:br/>
        <w:t>4. 临允县(前111—8)</w:t>
        <w:br/>
        <w:t>治今广东新兴县南。</w:t>
        <w:br/>
        <w:t>5. 朱卢县(前46—8)</w:t>
        <w:br/>
        <w:t>据《汉书》卷8《元帝纪》，初元三年，罢珠崖郡。置朱卢县，并入合浦郡。</w:t>
        <w:br/>
        <w:t>《汉志》云：“都尉治。”今地无考，或以为治今海南岛，然证据不足。</w:t>
        <w:br/>
        <w:t>附一：儋耳郡(前110—前82)</w:t>
        <w:br/>
        <w:t>武帝元封元年置。昭帝始元五年罢。</w:t>
        <w:br/>
        <w:t>《汉书》卷64《贾捐之传》云：儋耳、珠崖两郡“合十六县，户二万三千余”。</w:t>
        <w:br/>
        <w:t>《茂陵书》则曰：“珠崖郡治瞫都，去长安七千三百一十四里，儋耳去长安七千三</w:t>
        <w:br/>
        <w:t>百六十八里，领县五。”(臣瓒注《武帝纪》所引)两处记载相较，似珠崖郡领县十</w:t>
        <w:br/>
        <w:t>一，则儋耳似与之不甚相侔，暂以为据。</w:t>
        <w:br/>
        <w:t>①严耕望：《汉书地理志县名首书县即郡国治所辨》。</w:t>
        <w:br/>
        <w:t>② 王文楚：《关于&lt;中国历史地图集&gt;第二册西汉图几个郡国治所问题》。</w:t>
      </w:r>
    </w:p>
    <w:p>
      <w:r>
        <w:br w:type="page"/>
      </w:r>
    </w:p>
    <w:p>
      <w:r>
        <w:t>第二编·下篇·第十四章 交趾刺史部地区郡县沿革 541</w:t>
        <w:br/>
        <w:t>《太平寰宇记》载：“儋耳郡领儋耳、至来、九龙三县。”儋耳郡治当在儋</w:t>
        <w:br/>
        <w:t>耳县。</w:t>
        <w:br/>
        <w:t>1. 詹耳县(前 110—前 82)</w:t>
        <w:br/>
        <w:t>正德《琼台志》引《方舆志》载，儋耳旧城在“州西北三十里旧宜仑县高麻都</w:t>
        <w:br/>
        <w:t>南滩浦，汉楼船将军杨仆所筑”①，即今海南省儋州市三都镇旧州坡②。</w:t>
        <w:br/>
        <w:t>2. 九龙县(前110—前82)</w:t>
        <w:br/>
        <w:t>“九龙”，即黎语槟榔之音译。正德《琼台志》载，“九龙县，汉置，在县东九</w:t>
        <w:br/>
        <w:t>龙山下”。县治在今九龙山下，即今海南省东方市南感城镇入学村西。</w:t>
        <w:br/>
        <w:t>3. 至来县(前 110—前 82)</w:t>
        <w:br/>
        <w:t>“至来”，黎语竹子之意。《太平寰宇记》卷169《儋州》载，昌化县，“汉至来</w:t>
        <w:br/>
        <w:t>县”。似治今海南省昌江黎族自治县昌城乡旧县村。</w:t>
        <w:br/>
        <w:t>另有两县无考，然当均在今海南岛西部沿海地区。</w:t>
        <w:br/>
        <w:t>附二：珠崖郡(前110—前46)</w:t>
        <w:br/>
        <w:t>武帝元封元年置，元帝初元三年弃。以前引之《茂陵书》，珠崖郡领县十</w:t>
        <w:br/>
        <w:t>一，治瞫都。</w:t>
        <w:br/>
        <w:t>1. 瞫都县(前110—前46)</w:t>
        <w:br/>
        <w:t>《茂陵书》载其乃珠崖郡治所在。正德《琼台志》云其在“瞫都县东南东潭</w:t>
        <w:br/>
        <w:t>都石陵村”，即今海南省海口市琼山区龙塘镇潭口村委会石岭村。</w:t>
        <w:br/>
        <w:t>2. 临振县(前110—前46)</w:t>
        <w:br/>
        <w:t>《太平寰宇记》卷169《琼州》载：“宁远县，二乡，汉临振县地，隋置，州所</w:t>
        <w:br/>
        <w:t>理。延德县，西四十里，二乡，汉临振县地，隋置。吉阳县，东北九十里，二乡，</w:t>
        <w:br/>
        <w:t>汉临振县地。”是汉有临振县也，治今海南省三亚市崖州区。</w:t>
        <w:br/>
        <w:t>3. 紫贝县(前110—前46)</w:t>
        <w:br/>
        <w:t>“紫贝”即黎语“木棉”之音译。《太平寰宇记》琼州条载，文昌县，“汉紫贝</w:t>
        <w:br/>
        <w:t>县地也”。道光《琼州府志》卷十一载，县治“在县南一里紫贝山阳，今地名新</w:t>
        <w:br/>
        <w:t>衙”，即今海南省文昌市文城镇新衙村。</w:t>
        <w:br/>
        <w:t>4. 苟中县(前110—前46)</w:t>
        <w:br/>
        <w:t>《太平寰宇记》云澄迈县乃“汉苟中县地”。据《琼州府志》，县治在“城南四</w:t>
        <w:br/>
        <w:t>①（明）唐胄：《正德琼台志》，海南人民出版社，2006年。</w:t>
        <w:br/>
        <w:t>②</w:t>
        <w:br/>
        <w:t>儋耳、珠崖两郡属县之地望多引用符和积《西汉海南岛建置区划探究》(《中国地方志》2005年第3</w:t>
        <w:br/>
        <w:t>期)之考证结论。</w:t>
      </w:r>
    </w:p>
    <w:p>
      <w:r>
        <w:br w:type="page"/>
      </w:r>
    </w:p>
    <w:p>
      <w:r>
        <w:t>542 中国行政区划通史·秦汉卷</w:t>
        <w:br/>
        <w:t>十里那舍都”，即今海南省澄迈县老城镇南美亭乡东南。</w:t>
        <w:br/>
        <w:t>5. 玳瑁县(前110—前46)</w:t>
        <w:br/>
        <w:t>《太平寰宇记》云：“琼山，在古玳瑁县。”《大清一统志》卷350《琼州府》</w:t>
        <w:br/>
        <w:t>有，“琼山故城在今琼山县南，《元和志》本汉玳瑁县地。……按汉玳瑁县无</w:t>
        <w:br/>
        <w:t>考，《晋志》合浦郡有毒质县，疑即玳瑁，盖晋亦省珠崖入合浦也”。据民国</w:t>
        <w:br/>
        <w:t>《琼山县志》，县治在今府城南六十里白石山西六里处。约在今海南省海</w:t>
        <w:br/>
        <w:t>口市和原琼山县北部。</w:t>
        <w:br/>
        <w:t>6. 山南县(前 110—前46)</w:t>
        <w:br/>
        <w:t>《汉书》卷9《元帝纪》云：“元帝三年春，珠崖郡山南县反，博谋群臣。”是珠</w:t>
        <w:br/>
        <w:t>崖有山南县。胡三省注《资治通鉴》云：“山南县盖置于黎母山之南也。”黎母山</w:t>
        <w:br/>
        <w:t>即今五指山脉，珠崖郡之县皆近海，疑或在近陵水县附近。</w:t>
        <w:br/>
        <w:t>7. 乐罗县(前110—前46)</w:t>
        <w:br/>
        <w:t>《琼台志·古迹》载：“乐罗县在州西一百里，今见有乐罗村德化驿。按：</w:t>
        <w:br/>
        <w:t>隋后无此名，恐汉十六县之数。”《读史方舆纪要》亦于琼州府崖州延德废县条</w:t>
        <w:br/>
        <w:t>下注：“州西百里有乐罗废县，汉置，今为乐罗村。”以此，疑西汉曾置乐罗县，治</w:t>
        <w:br/>
        <w:t>今海南省乐东黎族自治县九所镇乐罗村荣村坡①。</w:t>
        <w:br/>
        <w:t>8. 颜卢县(前110—前46)</w:t>
        <w:br/>
        <w:t>康熙《琼山县志》载：“琼山县治附郭，其始自汉置珠崖郡城于东潭，又于颜</w:t>
        <w:br/>
        <w:t>村侧置颜卢县城。及议罢珠崖，因颜卢为朱卢，以处慕义内属者。”嘉庆《一统</w:t>
        <w:br/>
        <w:t>志》亦称：“有颜村，治今县东二十里，有龙卢洞，即颜卢故址。”治今海南省海口</w:t>
        <w:br/>
        <w:t>市美兰区灵山镇红峰村委会多吕村。</w:t>
        <w:br/>
        <w:t>9. 詹耳县(前 82—前46)</w:t>
        <w:br/>
        <w:t>昭帝始元五年后省并入珠崖郡。在今海南省儋州市三都镇旧州坡。</w:t>
        <w:br/>
        <w:t>10. 九龙县(前82—前46)</w:t>
        <w:br/>
        <w:t>昭帝始元五年后省并入珠崖郡。治今海南省东方市南感城镇入学村西。</w:t>
        <w:br/>
        <w:t>11. 至来县(前82—前46)</w:t>
        <w:br/>
        <w:t>昭帝始元五年后省并入珠崖郡。治今海南省昌江黎族自治县昌城乡旧</w:t>
        <w:br/>
        <w:t>县村。</w:t>
        <w:br/>
        <w:t>其余三县无考。</w:t>
        <w:br/>
        <w:t>① 然从地望观之，此县未必初不属儋耳郡也。唯早期史籍不载此县名，儋耳、珠崖两郡地域划分亦</w:t>
        <w:br/>
        <w:t>不分明，故暂系乐罗县于珠崖郡下。</w:t>
      </w:r>
    </w:p>
    <w:p>
      <w:r>
        <w:br w:type="page"/>
      </w:r>
    </w:p>
    <w:p>
      <w:r>
        <w:t>第十五章</w:t>
        <w:br/>
        <w:t>西汉两个断代的</w:t>
        <w:br/>
        <w:t>郡国县道分布</w:t>
        <w:br/>
        <w:t>下篇前十四章已在现有史料的基础上，分地域考证了西汉一代县、道、侯</w:t>
        <w:br/>
        <w:t>国的变迁，所揭示的是县级政区在时间进程上的纵向沿革，然受制于史料的缺</w:t>
        <w:br/>
        <w:t>乏，其中多有揣测推断之处。如果想要给西汉时期政区寻找几个特定时间点</w:t>
        <w:br/>
        <w:t>的郡国县道侯国之横向分布，并不容易。以目前的史料看来，只有两个年代可</w:t>
        <w:br/>
        <w:t>以大致确定。</w:t>
        <w:br/>
        <w:t>吕后二年(前186)虽然在西汉历史上并非一个具有代表性意义的年代，</w:t>
        <w:br/>
        <w:t>但由于张家山汉简《二年律令》的出土，这一年汉廷所直辖之十七郡政区面貌</w:t>
        <w:br/>
        <w:t>得以彰显，故取此年作为西汉断代政区的一个标准年份。</w:t>
        <w:br/>
        <w:t>另一个标志性的年份，自然是《汉志》所断的成帝元延三年(前10)①。现</w:t>
        <w:br/>
        <w:t>行版《汉志》中虽有部分衍文、缺佚等讹误，然此年之大致郡县分布情状仍可从</w:t>
        <w:br/>
        <w:t>中得以确定。</w:t>
        <w:br/>
        <w:t>西汉县级政区有县、邑、道、侯国四类，邑为分封女性贵族用，或以一县地</w:t>
        <w:br/>
        <w:t>封之，或割某县部分地封之。一旦封号被废，则邑复归为县，或成为某县之一</w:t>
        <w:br/>
        <w:t>部分而消弭于无形。故而邑与县之间或有形态转换之情形发生，但具体之转</w:t>
        <w:br/>
        <w:t>换情形至班固著《汉书》时已不得其详，千载之后更难索其形迹，故本章不涉及</w:t>
        <w:br/>
        <w:t>县与邑之间形态之变换，凡以邑为名者悉皆列入诸县之列。</w:t>
        <w:br/>
        <w:t>第一节吕后二年(前186)郡国属县分布</w:t>
        <w:br/>
        <w:t>此年政区可分两大地域，一为中央直辖地区，一为诸侯王国区域(见</w:t>
        <w:br/>
        <w:t>图2-29）。</w:t>
        <w:br/>
        <w:t>①此处从马孟龙《西汉侯国地理》之考证，以元延三年九月为《汉志》断限年代。</w:t>
      </w:r>
    </w:p>
    <w:p>
      <w:r>
        <w:br w:type="page"/>
      </w:r>
    </w:p>
    <w:p>
      <w:r>
        <w:t>九原</w:t>
        <w:br/>
        <w:t>雁</w:t>
        <w:br/>
        <w:t>云</w:t>
        <w:br/>
        <w:t>中</w:t>
        <w:br/>
        <w:t>成</w:t>
        <w:br/>
        <w:t>定</w:t>
        <w:br/>
        <w:t>支</w:t>
        <w:br/>
        <w:t>支</w:t>
        <w:br/>
        <w:t>郡</w:t>
        <w:br/>
        <w:t>普无</w:t>
        <w:br/>
        <w:t>郡</w:t>
        <w:br/>
        <w:t>汾阳</w:t>
        <w:br/>
        <w:t>国</w:t>
        <w:br/>
        <w:t>上</w:t>
        <w:br/>
        <w:t>代</w:t>
        <w:br/>
        <w:t>内</w:t>
        <w:br/>
        <w:t>史旧</w:t>
        <w:br/>
        <w:t>阳周</w:t>
        <w:br/>
        <w:t>晋阳</w:t>
        <w:br/>
        <w:t>离石</w:t>
        <w:br/>
        <w:t>输次</w:t>
        <w:br/>
        <w:t>北</w:t>
        <w:br/>
        <w:t>郡奴</w:t>
        <w:br/>
        <w:t>中</w:t>
        <w:br/>
        <w:t>理县</w:t>
        <w:br/>
        <w:t>地</w:t>
        <w:br/>
        <w:t>河</w:t>
        <w:br/>
        <w:t>雕阴</w:t>
        <w:br/>
        <w:t>党</w:t>
        <w:br/>
        <w:t>朝那</w:t>
        <w:br/>
        <w:t>彭阳</w:t>
        <w:br/>
        <w:t>郡</w:t>
        <w:br/>
        <w:t>平阳衡国</w:t>
        <w:br/>
        <w:t>子</w:t>
        <w:br/>
        <w:t>东</w:t>
        <w:br/>
        <w:t>郡</w:t>
        <w:br/>
        <w:t>狄道</w:t>
        <w:br/>
        <w:t>临汾</w:t>
        <w:br/>
        <w:t>陇</w:t>
        <w:br/>
        <w:t>成纪</w:t>
        <w:br/>
        <w:t>研县</w:t>
        <w:br/>
        <w:t>阴密</w:t>
        <w:br/>
        <w:t>云阳</w:t>
        <w:br/>
        <w:t>衡县</w:t>
        <w:br/>
        <w:t>郡</w:t>
        <w:br/>
        <w:t>瑞氏</w:t>
        <w:br/>
        <w:t>西</w:t>
        <w:br/>
        <w:t>上都</w:t>
        <w:br/>
        <w:t>雍县</w:t>
        <w:br/>
        <w:t>内</w:t>
        <w:br/>
        <w:t>高陵</w:t>
        <w:br/>
        <w:t>維阳</w:t>
        <w:br/>
        <w:t>野王</w:t>
        <w:br/>
        <w:t>武都道郡</w:t>
        <w:br/>
        <w:t>郡县</w:t>
        <w:br/>
        <w:t>谐</w:t>
        <w:br/>
        <w:t>槐里</w:t>
        <w:br/>
        <w:t>长安</w:t>
        <w:br/>
        <w:t>蓝田</w:t>
        <w:br/>
        <w:t>史</w:t>
        <w:br/>
        <w:t>华阴</w:t>
        <w:br/>
        <w:t>河</w:t>
        <w:br/>
        <w:t>南</w:t>
        <w:br/>
        <w:t>宣阳</w:t>
        <w:br/>
        <w:t>郡</w:t>
        <w:br/>
        <w:t>(关道</w:t>
        <w:br/>
        <w:t>上雒</w:t>
        <w:br/>
        <w:t>泪县</w:t>
        <w:br/>
        <w:t>鲁阳</w:t>
        <w:br/>
        <w:t>南郑</w:t>
        <w:br/>
        <w:t>汉</w:t>
        <w:br/>
        <w:t>湖氏道</w:t>
        <w:br/>
        <w:t>阴平道</w:t>
        <w:br/>
        <w:t>广</w:t>
        <w:br/>
        <w:t>长利</w:t>
        <w:br/>
        <w:t>县</w:t>
        <w:br/>
        <w:t>西城</w:t>
        <w:br/>
        <w:t>中</w:t>
        <w:br/>
        <w:t>南</w:t>
        <w:br/>
        <w:t>阳</w:t>
        <w:br/>
        <w:t>蜀</w:t>
        <w:br/>
        <w:t>即侯国</w:t>
        <w:br/>
        <w:t>郡</w:t>
        <w:br/>
        <w:t>涪县</w:t>
        <w:br/>
        <w:t>调中</w:t>
        <w:br/>
        <w:t>巴</w:t>
        <w:br/>
        <w:t>房陵</w:t>
        <w:br/>
        <w:t>汉</w:t>
        <w:br/>
        <w:t>郡</w:t>
        <w:br/>
        <w:t>Y城</w:t>
        <w:br/>
        <w:t>临邛</w:t>
        <w:br/>
        <w:t>成都</w:t>
        <w:br/>
        <w:t>邮县</w:t>
        <w:br/>
        <w:t>宕巢</w:t>
        <w:br/>
        <w:t>脚忍</w:t>
        <w:br/>
        <w:t>巫县</w:t>
        <w:br/>
        <w:t>南</w:t>
        <w:br/>
        <w:t>郡</w:t>
        <w:br/>
        <w:t>武阳</w:t>
        <w:br/>
        <w:t>严道</w:t>
        <w:br/>
        <w:t>郡</w:t>
        <w:br/>
        <w:t>段</w:t>
        <w:br/>
        <w:t>郡</w:t>
        <w:br/>
        <w:t>江州</w:t>
        <w:br/>
        <w:t>武</w:t>
        <w:br/>
        <w:t>涪陵</w:t>
        <w:br/>
        <w:t>长</w:t>
        <w:br/>
        <w:t>临远</w:t>
        <w:br/>
        <w:t>迁陵陵</w:t>
        <w:br/>
        <w:t>支</w:t>
        <w:br/>
        <w:t>沅陵</w:t>
        <w:br/>
        <w:t>益阳</w:t>
        <w:br/>
        <w:t>长</w:t>
        <w:br/>
        <w:t>沙</w:t>
        <w:br/>
        <w:t>内</w:t>
        <w:br/>
        <w:t>郡</w:t>
        <w:br/>
        <w:t>沙</w:t>
        <w:br/>
        <w:t>桂</w:t>
        <w:br/>
        <w:t>阳</w:t>
        <w:br/>
        <w:t>支</w:t>
        <w:br/>
        <w:t>郡</w:t>
        <w:br/>
        <w:t>桂阳</w:t>
        <w:br/>
        <w:t>图2-29 吕后二年(前186)</w:t>
      </w:r>
    </w:p>
    <w:p>
      <w:r>
        <w:br w:type="page"/>
      </w:r>
    </w:p>
    <w:p>
      <w:r>
        <w:t>上</w:t>
        <w:br/>
        <w:t>渔</w:t>
        <w:br/>
        <w:t>右</w:t>
        <w:br/>
        <w:t>辽</w:t>
        <w:br/>
        <w:t>辽</w:t>
        <w:br/>
        <w:t>代</w:t>
        <w:br/>
        <w:t>泪如</w:t>
        <w:br/>
        <w:t>代</w:t>
        <w:br/>
        <w:t>谷</w:t>
        <w:br/>
        <w:t>支</w:t>
        <w:br/>
        <w:t>女</w:t>
        <w:br/>
        <w:t>阳</w:t>
        <w:br/>
        <w:t>燕</w:t>
        <w:br/>
        <w:t>北平刚</w:t>
        <w:br/>
        <w:t>平</w:t>
        <w:br/>
        <w:t>支</w:t>
        <w:br/>
        <w:t>国</w:t>
        <w:br/>
        <w:t>椰城</w:t>
        <w:br/>
        <w:t>支</w:t>
        <w:br/>
        <w:t>西</w:t>
        <w:br/>
        <w:t>阳乐</w:t>
        <w:br/>
        <w:t>险漆</w:t>
        <w:br/>
        <w:t>新昌</w:t>
        <w:br/>
        <w:t>平</w:t>
        <w:br/>
        <w:t>东</w:t>
        <w:br/>
        <w:t>支</w:t>
        <w:br/>
        <w:t>郡</w:t>
        <w:br/>
        <w:t>支</w:t>
        <w:br/>
        <w:t>城</w:t>
        <w:br/>
        <w:t>合支</w:t>
        <w:br/>
        <w:t>郡沮阳</w:t>
        <w:br/>
        <w:t>徐无</w:t>
        <w:br/>
        <w:t>郡</w:t>
        <w:br/>
        <w:t>东安平</w:t>
        <w:br/>
        <w:t>郡</w:t>
        <w:br/>
        <w:t>代县</w:t>
        <w:br/>
        <w:t>燕蓟县</w:t>
        <w:br/>
        <w:t>无终</w:t>
        <w:br/>
        <w:t>支</w:t>
        <w:br/>
        <w:t>郡</w:t>
        <w:br/>
        <w:t>泉州</w:t>
        <w:br/>
        <w:t>曲逆侯国</w:t>
        <w:br/>
        <w:t>史</w:t>
        <w:br/>
        <w:t>河</w:t>
        <w:br/>
        <w:t>恒</w:t>
        <w:br/>
        <w:t>山</w:t>
        <w:br/>
        <w:t>国</w:t>
        <w:br/>
        <w:t>间</w:t>
        <w:br/>
        <w:t>卢奴</w:t>
        <w:br/>
        <w:t>武垣</w:t>
        <w:br/>
        <w:t>支</w:t>
        <w:br/>
        <w:t>章武</w:t>
        <w:br/>
        <w:t>勃</w:t>
        <w:br/>
        <w:t>海</w:t>
        <w:br/>
        <w:t>真定</w:t>
        <w:br/>
        <w:t>赵</w:t>
        <w:br/>
        <w:t>乐成郡</w:t>
        <w:br/>
        <w:t>部县</w:t>
        <w:br/>
        <w:t>清</w:t>
        <w:br/>
        <w:t>重济齐</w:t>
        <w:br/>
        <w:t>黄县</w:t>
        <w:br/>
        <w:t>赵</w:t>
        <w:br/>
        <w:t>南宫候</w:t>
        <w:br/>
        <w:t>河</w:t>
        <w:br/>
        <w:t>北</w:t>
        <w:br/>
        <w:t>干乘齐</w:t>
        <w:br/>
        <w:t>音</w:t>
        <w:br/>
        <w:t>内</w:t>
        <w:br/>
        <w:t>史</w:t>
        <w:br/>
        <w:t>国</w:t>
        <w:br/>
        <w:t>平候国</w:t>
        <w:br/>
        <w:t>东</w:t>
        <w:br/>
        <w:t>支</w:t>
        <w:br/>
        <w:t>著县</w:t>
        <w:br/>
        <w:t>东平陵</w:t>
        <w:br/>
        <w:t>吕</w:t>
        <w:br/>
        <w:t>临漏</w:t>
        <w:br/>
        <w:t>副县</w:t>
        <w:br/>
        <w:t>史</w:t>
        <w:br/>
        <w:t>胶</w:t>
        <w:br/>
        <w:t>西支郡</w:t>
        <w:br/>
        <w:t>国</w:t>
        <w:br/>
        <w:t>胶</w:t>
        <w:br/>
        <w:t>即墨</w:t>
        <w:br/>
        <w:t>东支郡</w:t>
        <w:br/>
        <w:t>咨师</w:t>
        <w:br/>
        <w:t>东武阳</w:t>
        <w:br/>
        <w:t>博县</w:t>
        <w:br/>
        <w:t>国</w:t>
        <w:br/>
        <w:t>琅</w:t>
        <w:br/>
        <w:t>不其</w:t>
        <w:br/>
        <w:t>河</w:t>
        <w:br/>
        <w:t>内</w:t>
        <w:br/>
        <w:t>郡</w:t>
        <w:br/>
        <w:t>范县</w:t>
        <w:br/>
        <w:t>城县</w:t>
        <w:br/>
        <w:t>邪琅邪</w:t>
        <w:br/>
        <w:t>东</w:t>
        <w:br/>
        <w:t>薛</w:t>
        <w:br/>
        <w:t>支</w:t>
        <w:br/>
        <w:t>郡</w:t>
        <w:br/>
        <w:t>梁</w:t>
        <w:br/>
        <w:t>费侯国阳</w:t>
        <w:br/>
        <w:t>定陶</w:t>
        <w:br/>
        <w:t>支</w:t>
        <w:br/>
        <w:t>郡</w:t>
        <w:br/>
        <w:t>阳武</w:t>
        <w:br/>
        <w:t>b</w:t>
        <w:br/>
        <w:t>济阳</w:t>
        <w:br/>
        <w:t>昌邑</w:t>
        <w:br/>
        <w:t>丰县浦</w:t>
        <w:br/>
        <w:t>膝县</w:t>
        <w:br/>
        <w:t>郡</w:t>
        <w:br/>
        <w:t>郡</w:t>
        <w:br/>
        <w:t>赣榆</w:t>
        <w:br/>
        <w:t>苑陵</w:t>
        <w:br/>
        <w:t>维阳国</w:t>
        <w:br/>
        <w:t>东县</w:t>
        <w:br/>
        <w:t>典</w:t>
        <w:br/>
        <w:t>川</w:t>
        <w:br/>
        <w:t>灌</w:t>
        <w:br/>
        <w:t>苦县</w:t>
        <w:br/>
        <w:t>相县</w:t>
        <w:br/>
        <w:t>楚</w:t>
        <w:br/>
        <w:t>国</w:t>
        <w:br/>
        <w:t>支</w:t>
        <w:br/>
        <w:t>郡</w:t>
        <w:br/>
        <w:t>海</w:t>
        <w:br/>
        <w:t>陈县</w:t>
        <w:br/>
        <w:t>阳</w:t>
        <w:br/>
        <w:t>新</w:t>
        <w:br/>
        <w:t>楚</w:t>
        <w:br/>
        <w:t>黎县</w:t>
        <w:br/>
        <w:t>内</w:t>
        <w:br/>
        <w:t>史</w:t>
        <w:br/>
        <w:t>浸县</w:t>
        <w:br/>
        <w:t>淮用</w:t>
        <w:br/>
        <w:t>吴</w:t>
        <w:br/>
        <w:t>平舆</w:t>
        <w:br/>
        <w:t>国□</w:t>
        <w:br/>
        <w:t>盱台</w:t>
        <w:br/>
        <w:t>内</w:t>
        <w:br/>
        <w:t>阳安</w:t>
        <w:br/>
        <w:t>吴</w:t>
        <w:br/>
        <w:t>寿春</w:t>
        <w:br/>
        <w:t>广陵史</w:t>
        <w:br/>
        <w:t>东城</w:t>
        <w:br/>
        <w:t>淮</w:t>
        <w:br/>
        <w:t>南</w:t>
        <w:br/>
        <w:t>内</w:t>
        <w:br/>
        <w:t>史</w:t>
        <w:br/>
        <w:t>丹徒</w:t>
        <w:br/>
        <w:t>衡</w:t>
        <w:br/>
        <w:t>潜县</w:t>
        <w:br/>
        <w:t>丹阳</w:t>
        <w:br/>
        <w:t>会</w:t>
        <w:br/>
        <w:t>吴县</w:t>
        <w:br/>
        <w:t>安陆</w:t>
        <w:br/>
        <w:t>山</w:t>
        <w:br/>
        <w:t>支</w:t>
        <w:br/>
        <w:t>洋</w:t>
        <w:br/>
        <w:t>泾县</w:t>
        <w:br/>
        <w:t>支故部</w:t>
        <w:br/>
        <w:t>海盐</w:t>
        <w:br/>
        <w:t>和县</w:t>
        <w:br/>
        <w:t>郡</w:t>
        <w:br/>
        <w:t>庐</w:t>
        <w:br/>
        <w:t>稽</w:t>
        <w:br/>
        <w:t>沙美</w:t>
        <w:br/>
        <w:t>寻阳</w:t>
        <w:br/>
        <w:t>山明</w:t>
        <w:br/>
        <w:t>下雉</w:t>
        <w:br/>
        <w:t>南</w:t>
        <w:br/>
        <w:t>江</w:t>
        <w:br/>
        <w:t>歌县</w:t>
        <w:br/>
        <w:t>郡</w:t>
        <w:br/>
        <w:t>支</w:t>
        <w:br/>
        <w:t>县</w:t>
        <w:br/>
        <w:t>支</w:t>
        <w:br/>
        <w:t>乌伤</w:t>
        <w:br/>
        <w:t>邮阳</w:t>
        <w:br/>
        <w:t>郡</w:t>
        <w:br/>
        <w:t>南宫</w:t>
        <w:br/>
        <w:t>郡</w:t>
        <w:br/>
        <w:t>史</w:t>
        <w:br/>
        <w:t>国</w:t>
        <w:br/>
        <w:t>豫</w:t>
        <w:br/>
        <w:t>南城</w:t>
        <w:br/>
        <w:t>0</w:t>
        <w:br/>
        <w:t>庐陵</w:t>
        <w:br/>
        <w:t>章</w:t>
        <w:br/>
        <w:t>诸侯王国名</w:t>
        <w:br/>
        <w:t>诸侯王国都</w:t>
        <w:br/>
        <w:t>支</w:t>
        <w:br/>
        <w:t>齐国</w:t>
        <w:br/>
        <w:t>6酒</w:t>
        <w:br/>
        <w:t>零都</w:t>
        <w:br/>
        <w:t>国</w:t>
        <w:br/>
        <w:t>形域</w:t>
        <w:br/>
        <w:t>都治所</w:t>
        <w:br/>
        <w:t>郡</w:t>
        <w:br/>
        <w:t>郡名</w:t>
        <w:br/>
        <w:t>普阳</w:t>
        <w:br/>
        <w:t>河东郡</w:t>
        <w:br/>
        <w:t>济北支郡</w:t>
        <w:br/>
        <w:t>县道侯国</w:t>
        <w:br/>
        <w:t>平阳信国</w:t>
        <w:br/>
        <w:t>无道</w:t>
        <w:br/>
        <w:t>西汉政区示意图</w:t>
      </w:r>
    </w:p>
    <w:p>
      <w:r>
        <w:br w:type="page"/>
      </w:r>
    </w:p>
    <w:p>
      <w:r>
        <w:t>546 中国行政区划通史·秦汉卷</w:t>
        <w:br/>
        <w:t>一、中央直辖地区</w:t>
        <w:br/>
        <w:t>《二年律令·秩律》的郡县排列当时应是法定的或习惯的排列方式，故按</w:t>
        <w:br/>
        <w:t>其顺序考定排列如下。</w:t>
        <w:br/>
        <w:t>1. 内史，辖县三十四</w:t>
        <w:br/>
        <w:t>县：栎阳、长安、频阳、临晋、杜、高陵、虢、郿、新丰、槐里、雍、好畤、郃阳、</w:t>
        <w:br/>
        <w:t>胡、夏阳、下邽、漦、郑、云阳、重泉、华阴、衙、蓝田、池阳、汧、杜阳、漆、上雒、商、</w:t>
        <w:br/>
        <w:t>武城、翟道、鄜、美阳、襄德。</w:t>
        <w:br/>
        <w:t>2.北地郡，辖县八，道四，侯国一</w:t>
        <w:br/>
        <w:t>县：彭阳、乌氏、朝那、阴密、郁郅、栒邑①、归德、朐衍。</w:t>
        <w:br/>
        <w:t>道：义渠道、略畔道、朐衍道、方渠除道。</w:t>
        <w:br/>
        <w:t>侯国：卤。</w:t>
        <w:br/>
        <w:t>3.上郡，辖县十八，道一，侯国一</w:t>
        <w:br/>
        <w:t>县：圜阳、高奴、雕阴、洛都、襄洛、漆垣、定阳、平陆、饶、阳周、原都、平周、</w:t>
        <w:br/>
        <w:t>武都、徒涅、西都、中阳、广衍、高望。</w:t>
        <w:br/>
        <w:t>道：雕阴道。</w:t>
        <w:br/>
        <w:t>侯国：平都。</w:t>
        <w:br/>
        <w:t>4. 陇西郡，辖县八，道十二</w:t>
        <w:br/>
        <w:t>县：上邽、西、冀、成纪、阿阳、临洮、平乐、戎邑。</w:t>
        <w:br/>
        <w:t>道：下辨道、略阳道、绵诸道②、故道、羌道、狄道、辨道、武都道、予道、氐</w:t>
        <w:br/>
        <w:t>道、薄道、源道。</w:t>
        <w:br/>
        <w:t>5.蜀郡，辖县三，道四，侯国二</w:t>
        <w:br/>
        <w:t>县：郫、成都、临邛。</w:t>
        <w:br/>
        <w:t>道：青衣道、严道、湔氐道、绵虒道。</w:t>
        <w:br/>
        <w:t>侯国：南安、繁。</w:t>
        <w:br/>
        <w:t>6.广汉郡，辖县七，道二，侯国一</w:t>
        <w:br/>
        <w:t>县：雒、新都、武阳、梓潼、涪、葭明、阳陵。</w:t>
        <w:br/>
        <w:t>道：阴平道、甸氏道。</w:t>
        <w:br/>
        <w:t>侯国：什邡。</w:t>
        <w:br/>
        <w:t>①下篇第一章第一节已述，县名以邑结尾者疑皆为邑，非普通县也，然由于《汉志》本即县、邑相混，</w:t>
        <w:br/>
        <w:t>故本章对县、邑两种政区形式不作区分。</w:t>
        <w:br/>
        <w:t>②</w:t>
        <w:br/>
        <w:t>此三县《二年律令·秩律》中与道名同列，《汉志》中此三地皆作道，疑《二年律令》中书写漏道字，</w:t>
        <w:br/>
        <w:t>故补上道字列于此。</w:t>
      </w:r>
    </w:p>
    <w:p>
      <w:r>
        <w:br w:type="page"/>
      </w:r>
    </w:p>
    <w:p>
      <w:r>
        <w:t>第二编·下篇·第十五章 西汉两个断代的郡国县道分布 547</w:t>
        <w:br/>
        <w:t>7.巴郡，辖县十一</w:t>
        <w:br/>
        <w:t>县：朐忍、郪、资中、阆中、江州、江阳、临江、涪陵、安汉、宕渠、枳。</w:t>
        <w:br/>
        <w:t>8. 汉中郡，辖县十一</w:t>
        <w:br/>
        <w:t>县：南郑、成固、西城、沮、旬阳、安阳、长利、扬、上庸、武陵、房陵。</w:t>
        <w:br/>
        <w:t>9. 河东郡，辖县十二，侯国五</w:t>
        <w:br/>
        <w:t>县：杨、临汾、蒲反、汾阴、垣、濩泽、襄陵、蒲子、皮氏、北屈、彘、解陵。</w:t>
        <w:br/>
        <w:t>侯国：平阳、绛、猗氏、长修、高梁。</w:t>
        <w:br/>
        <w:t>10.上党郡，辖县十四，侯国二</w:t>
        <w:br/>
        <w:t>县：沂阳、长子、潞、涉、余吾、屯留、武安、端氏、阿氏、泫氏、高都、铜鞮、</w:t>
        <w:br/>
        <w:t>涅、襄垣。</w:t>
        <w:br/>
        <w:t>侯国：壶关、阳河。</w:t>
        <w:br/>
        <w:t>11.河内郡，辖县十二，侯国七</w:t>
        <w:br/>
        <w:t>县：温、修武、荡阴、朝歌、邺、壄(野)王、山阳、内黄、繁阳、馆陶、怀、州。</w:t>
        <w:br/>
        <w:t>侯国：积、河阳、汲、隆虑、共、平皋、斥丘。</w:t>
        <w:br/>
        <w:t>12.河南郡，辖县十九，侯国四</w:t>
        <w:br/>
        <w:t>县：雒阳、陕、卢氏、新安、新成、宜阳、平阴、河南、缑氏、成皋、荥阳、卷、</w:t>
        <w:br/>
        <w:t>岐、阳武、陈留、梁、圉、酸枣、密。</w:t>
        <w:br/>
        <w:t>侯国：平、故市、武强、衍。</w:t>
        <w:br/>
        <w:t>13.南郡，辖县十五，道一，侯国二</w:t>
        <w:br/>
        <w:t>县：宜城、巫、江陵、秭归、临沮、夷陵、醴陵、孱陵、销、竟陵、安陆、州陵、沙</w:t>
        <w:br/>
        <w:t>羡、西陵、下隽。</w:t>
        <w:br/>
        <w:t>道：夷道。</w:t>
        <w:br/>
        <w:t>侯国：即、软。</w:t>
        <w:br/>
        <w:t>14.南阳郡，辖县二十一，侯国十</w:t>
        <w:br/>
        <w:t>县：宛、穰、慎、新野、析、郦、邓、南陵、比阳、平氏、胡阳、蔡阳、随、西平、</w:t>
        <w:br/>
        <w:t>叶、阳成、雉、阳安、鲁阳、朗陵、犨。</w:t>
        <w:br/>
        <w:t>侯国：酂、杜衍、涅阳、棘阳、筑阳、复阳、乐成、吴房、成阳、慎阳。</w:t>
        <w:br/>
        <w:t>15.颍川郡，辖县十三，侯国八</w:t>
        <w:br/>
        <w:t>县：阳翟、成安、阳城、苑陵、郾、郏、尉氏、颍阳、长社、许、定陵、索、闲阳。</w:t>
        <w:br/>
        <w:t>侯国：城父、襄城、中牟、颖阴、舞阳、启封、焉陵、女阴。</w:t>
        <w:br/>
        <w:t>16.云中郡，辖县十四</w:t>
        <w:br/>
        <w:t>县：云中、九原、咸阳、原阳、北舆、旗陵、西安阳、武泉、沙陵、南舆、曼柏、</w:t>
        <w:br/>
        <w:t>莫點、河阴、博陵。</w:t>
      </w:r>
    </w:p>
    <w:p>
      <w:r>
        <w:br w:type="page"/>
      </w:r>
    </w:p>
    <w:p>
      <w:r>
        <w:t>548 中国行政区划通史·秦汉卷</w:t>
        <w:br/>
        <w:t>17.东郡，辖县十一，侯国二</w:t>
        <w:br/>
        <w:t>县：濮阳、阳平、东阿、聊城、燕、观、白马、东武阳、茬平、鄄城、顿丘。</w:t>
        <w:br/>
        <w:t>侯国：清、戚。</w:t>
        <w:br/>
        <w:t>18.高帝时属齐之城阳郡此时亦疑属汉，有县四，侯国四</w:t>
        <w:br/>
        <w:t>县：莒、东安、虑、启阳。</w:t>
        <w:br/>
        <w:t>侯国：阳都、费、昌、栒①。</w:t>
        <w:br/>
        <w:t>不为郡国所属者②：长陵、安陵、万年邑、黄乡、灵州、圜阴。</w:t>
        <w:br/>
        <w:t>二、诸侯王国所辖地</w:t>
        <w:br/>
        <w:t>诸侯王国之地往往分为内史与支郡两部分，为了与中央直属郡区分开来，</w:t>
        <w:br/>
        <w:t>故下列王国所属郡皆冠以某某支郡之名，而当时人在称呼该郡时恐仅直呼为</w:t>
        <w:br/>
        <w:t>某郡。</w:t>
        <w:br/>
        <w:t>1. 楚国，辖内史及支郡一</w:t>
        <w:br/>
        <w:t>楚内史辖县十五，侯国八。</w:t>
        <w:br/>
        <w:t>县：彭城、萧、相、铚、虹、山桑、竹、蕲、符离、取虑、徐、僮、杂犹、下蔡、向。</w:t>
        <w:br/>
        <w:t>侯国：留、下相、洨、傅阳、梧、谷阳、建成、吕成。</w:t>
        <w:br/>
        <w:t>东海支郡辖县八，侯国一。</w:t>
        <w:br/>
        <w:t>县：凌、海邑、朐、郯、兰陵、缯、襄贲、下邳。</w:t>
        <w:br/>
        <w:t>侯国：武原。</w:t>
        <w:br/>
        <w:t>薛支郡辖县八，侯国二。</w:t>
        <w:br/>
        <w:t>县：卞、驺、汶阳、建陵、瑕丘、滕、薛、承。</w:t>
        <w:br/>
        <w:t>侯国：鲁、上邳。</w:t>
        <w:br/>
        <w:t>2. 梁国辖县三十六，侯国六</w:t>
        <w:br/>
        <w:t>县：睢阳、砀、定陶、雍丘、外黄、昌邑、方与、成阳、亢父、下邑、蒙、虞、爰</w:t>
        <w:br/>
        <w:t>戚、济阳、成武、都关、离狐、寿良、廩丘、东緡、平丘、成安、薄、单父、长垣、宛朐、</w:t>
        <w:br/>
        <w:t>任城、无盐、东平陆、南平阳、乘氏、栗、谯、酂、范、芒。</w:t>
        <w:br/>
        <w:t>侯国：须昌、胡陵、橐、东茅、甾、建平。</w:t>
        <w:br/>
        <w:t>3. 淮阳国辖县十七，侯国二</w:t>
        <w:br/>
        <w:t>县：陈、苦、傿、襄邑、上蔡、细阳、召陵、项、、固陵、南顿、城父、平舆、新</w:t>
        <w:br/>
        <w:t>① 城阳郡辖县当肯定多于此数，然其余县名不详，暂不列于此。其他郡国也往往有类似情形，后文</w:t>
        <w:br/>
        <w:t>不复赘述。</w:t>
        <w:br/>
        <w:t>②该项为其时不属郡所辖之县，如前四者皆为陵县，后两者《二年律令》有载，然皆不与县并列也。</w:t>
      </w:r>
    </w:p>
    <w:p>
      <w:r>
        <w:br w:type="page"/>
      </w:r>
    </w:p>
    <w:p>
      <w:r>
        <w:t>第二编·下篇·第十五章 西汉两个断代的郡国县道分布 549</w:t>
        <w:br/>
        <w:t>郪、新蔡、长平、阳夏。</w:t>
        <w:br/>
        <w:t>侯国：宁陵、新阳。</w:t>
        <w:br/>
        <w:t>4. 淮南国辖内史及支郡三</w:t>
        <w:br/>
        <w:t>淮南内史辖县十二，侯国一。</w:t>
        <w:br/>
        <w:t>县：寿春、阴陵、历阳、阜陵、东城、建阳、舒、钟离、曲阳、六、蓼、安丰。</w:t>
        <w:br/>
        <w:t>侯国：期思。</w:t>
        <w:br/>
        <w:t>衡山支郡辖县十一。</w:t>
        <w:br/>
        <w:t>县：鄂、邾、西陵、寻阳、居巢、潜、雩娄、皖、枞阳、下稚、龙舒。</w:t>
        <w:br/>
        <w:t>豫章支郡辖县八。</w:t>
        <w:br/>
        <w:t>县：南昌、南野、雩都、新淦、海昏、庐陵、赣、南城。</w:t>
        <w:br/>
        <w:t>庐江支郡辖县十。</w:t>
        <w:br/>
        <w:t>县：宣城、春谷、泾、陵阳、历陵、翱阳、鄱阳、余汗、彭泽、柴桑。</w:t>
        <w:br/>
        <w:t>5. 赵国辖有内史及支郡二</w:t>
        <w:br/>
        <w:t>赵内史辖县五，侯国三。</w:t>
        <w:br/>
        <w:t>县：邯郸、襄国、柏人、鄗、房子。</w:t>
        <w:br/>
        <w:t>侯国：棘蒲、平棘、张。</w:t>
        <w:br/>
        <w:t>清河支郡辖县十一，侯国十四。</w:t>
        <w:br/>
        <w:t>县：东武城、灵、厝、贝丘、修、鄃、钜鹿、杨氏、广川、观津、信成。</w:t>
        <w:br/>
        <w:t>侯国：清阳、复阳、曲周、广平、广阿、南宫、扶柳、任、贯、宋子、历、堂阳、</w:t>
        <w:br/>
        <w:t>桃、禾成。</w:t>
        <w:br/>
        <w:t>河间支郡辖县九，侯国一。</w:t>
        <w:br/>
        <w:t>县：南皮、浮阳、章武、东光、阜城、东平舒、乐成、武邑、下曲阳。</w:t>
        <w:br/>
        <w:t>侯国：中水。</w:t>
        <w:br/>
        <w:t>6.恒山国辖县二十一，侯国四</w:t>
        <w:br/>
        <w:t>县：元氏、石邑、灵寿、蒲吾、上曲阳、九门、井陉、南行唐、真定、关、平台、</w:t>
        <w:br/>
        <w:t>卢奴、苦陉、望都、广望、新处、北新成、陉城、唐、新市、毋极。</w:t>
        <w:br/>
        <w:t>侯国：北平、深泽、安国、曲逆。</w:t>
        <w:br/>
        <w:t>7. 长沙国辖内史及支郡一①</w:t>
        <w:br/>
        <w:t>长沙内史辖县二十三，侯国一。</w:t>
        <w:br/>
        <w:t>县：临湘、罗、益阳、攸、安成、容陵、连道、湘南、承阳、昭陵、零陵、泠道、</w:t>
        <w:br/>
        <w:t>索、临沅、艾、耒阳、洮阳、郴、桂阳、南平、龁道、春陵、观阳。</w:t>
        <w:br/>
        <w:t>① 离侯国、陆梁侯国此时位于长沙国境内，然不知具体地望在长沙内史或在武陵支郡。</w:t>
      </w:r>
    </w:p>
    <w:p>
      <w:r>
        <w:br w:type="page"/>
      </w:r>
    </w:p>
    <w:p>
      <w:r>
        <w:t>550 中国行政区划通史·秦汉卷</w:t>
        <w:br/>
        <w:t>侯国：便。</w:t>
        <w:br/>
        <w:t>武陵支郡辖县八，侯国一。</w:t>
        <w:br/>
        <w:t>县：酉阳、沅陵、无阳、迁陵、辰阳、零阳、充、佷山。</w:t>
        <w:br/>
        <w:t>侯国：义陵。</w:t>
        <w:br/>
        <w:t>8. 代国有代内史及支郡三</w:t>
        <w:br/>
        <w:t>代国内史辖县三十，侯国一。</w:t>
        <w:br/>
        <w:t>县：晋阳、葰人、界休、榆次、中都、于离、兹氏、狼孟、邬、孟、平陶、汾阳、京</w:t>
        <w:br/>
        <w:t>陵、阳曲、大陵、原平、上艾、虑虒、阳邑、广、干章、临水、皋狼、离石、蔺、隰成、土</w:t>
        <w:br/>
        <w:t>军、马邑、楼烦、埒。</w:t>
        <w:br/>
        <w:t>侯国：祁。</w:t>
        <w:br/>
        <w:t>定襄支郡，辖县十一。</w:t>
        <w:br/>
        <w:t>县：成乐、桐过、都武、武进、武皋、骆、安陶、武城、武要、定襄、复陆。</w:t>
        <w:br/>
        <w:t>雁门支郡，辖县十一。</w:t>
        <w:br/>
        <w:t>县：善无、沃阳、繁畤、中陵、阴馆、武州、淫陶、剧阳、崞、平城、强阴。</w:t>
        <w:br/>
        <w:t>代支郡，辖县十八①。</w:t>
        <w:br/>
        <w:t>县：桑乾、道人、当城、高柳、马城、班氏、延陵、狋氏、且如、平邑、阳原、东</w:t>
        <w:br/>
        <w:t>安阳、参合、平舒、代、灵丘、广昌、卤城。</w:t>
        <w:br/>
        <w:t>9. 吴国，辖内史及支郡二</w:t>
        <w:br/>
        <w:t>吴内史，辖县十四，侯国三。</w:t>
        <w:br/>
        <w:t>县：盱台、赘其、高山、盐渎、淮阴、淮陵、富陵、播旌、舆、海陵、广陵、江都、</w:t>
        <w:br/>
        <w:t>高邮、平安。</w:t>
        <w:br/>
        <w:t>侯国：射阳、东阳、堂邑。</w:t>
        <w:br/>
        <w:t>会稽支郡，辖县二十三，侯国一。</w:t>
        <w:br/>
        <w:t>县：吴、曲阿、乌伤、毗陵、余暨、诸暨、无锡、山阴、丹徒、余姚、娄、上虞、海</w:t>
        <w:br/>
        <w:t>盐、剡、由拳、大末、乌程、句章、余杭、鄞、钱唐、鄖、富春。</w:t>
        <w:br/>
        <w:t>侯国：阳羡。</w:t>
        <w:br/>
        <w:t>鄣支郡，辖县十二。</w:t>
        <w:br/>
        <w:t>县：宛陵、於潜、江乘、秣陵、故鄣、丹阳、石城、胡孰、芜湖、溧阳、黟、歙。</w:t>
        <w:br/>
        <w:t>10.燕国，辖内史及支郡五</w:t>
        <w:br/>
        <w:t>燕内史辖县十七，侯国一。</w:t>
        <w:br/>
        <w:t>①以前文所考，代郡汉初辖县为十七，《汉志》十八县中有一县当为后置，然已无考，故暂置《汉志》十</w:t>
        <w:br/>
        <w:t>八县于此，后文燕国辽西、辽东支郡亦如此。</w:t>
      </w:r>
    </w:p>
    <w:p>
      <w:r>
        <w:br w:type="page"/>
      </w:r>
    </w:p>
    <w:p>
      <w:r>
        <w:t>第二编·下篇·第十五章 西汉两个断代的郡国县道分布 551</w:t>
        <w:br/>
        <w:t>县：蓟、广阳、方城、临乐、涿、迺、南深泽、故安、范阳、容城、易、鄚、安次、</w:t>
        <w:br/>
        <w:t>文安、高阳、武垣、饶阳。</w:t>
        <w:br/>
        <w:t>侯国：阿陵。</w:t>
        <w:br/>
        <w:t>上谷支郡，辖县十五。</w:t>
        <w:br/>
        <w:t>县：沮阳、泉上、潘、军都、居庸、雊瞀、夷舆、宁、昌平、广宁、涿鹿、且居、</w:t>
        <w:br/>
        <w:t>茹、女祈、下落。</w:t>
        <w:br/>
        <w:t>渔阳支郡，辖县十二。</w:t>
        <w:br/>
        <w:t>县：渔阳、狐奴、路、雍奴、泉州、平谷、安乐、庠奚、犷平、要阳、白檀、滑盐。</w:t>
        <w:br/>
        <w:t>右北平支郡，辖县十六。</w:t>
        <w:br/>
        <w:t>县：平刚、无终、石成、延陵、俊靡、贇、徐无、字、土根、白狼、夕阳、昌城、骊</w:t>
        <w:br/>
        <w:t>成、广成、聚阳、平明。</w:t>
        <w:br/>
        <w:t>辽西支郡，辖县十四。</w:t>
        <w:br/>
        <w:t>县：且虑、海阳、新安平、柳城、令支、肥如、宾徒、交黎、阳乐、狐苏、徒河、</w:t>
        <w:br/>
        <w:t>文成、临渝、素。</w:t>
        <w:br/>
        <w:t>辽东支郡，辖县十八。</w:t>
        <w:br/>
        <w:t>县：襄平、新昌、无虑、望平、房、候城、辽队、辽阳、险渎、居就、高显、安市、</w:t>
        <w:br/>
        <w:t>武次、平郭、西安平、文、番汗、沓氏。</w:t>
        <w:br/>
        <w:t>11. 齐国，辖内史及支郡四①</w:t>
        <w:br/>
        <w:t>齐内史辖县九，侯国四。</w:t>
        <w:br/>
        <w:t>县：临淄、昌国、千乘、狄、剧、东安平、益、寿光、乐安。</w:t>
        <w:br/>
        <w:t>侯国：辟阳、蓼、广、高宛。</w:t>
        <w:br/>
        <w:t>济北支郡辖县十，侯国四。</w:t>
        <w:br/>
        <w:t>县：卢、重平、东平舒、平原、鬲、高唐、漯阴、朸、杨虚、合阳。</w:t>
        <w:br/>
        <w:t>侯国：厌次、成、祝阿、博成。</w:t>
        <w:br/>
        <w:t>胶西支郡辖县四，侯国六。</w:t>
        <w:br/>
        <w:t>县：淳于、平寿、高密、姑幕。</w:t>
        <w:br/>
        <w:t>侯国：营陵、安丘、朱虚、都昌、平昌、高陵。</w:t>
        <w:br/>
        <w:t>胶东支郡辖县七，侯国三。</w:t>
        <w:br/>
        <w:t>县：掖、睡、黄、东牟、即墨、下密、当利。</w:t>
        <w:br/>
        <w:t>侯国：曲成、魏其、昌武。</w:t>
        <w:br/>
        <w:t>① 高帝封靳歙为信武侯，此侯疑在齐国也，然不知在何郡。又文帝所封齐悼惠王子侯国中武城、白</w:t>
        <w:br/>
        <w:t>石、安都、瓜丘、营平五县地望存疑，故暂不能列入支郡名下。</w:t>
      </w:r>
    </w:p>
    <w:p>
      <w:r>
        <w:br w:type="page"/>
      </w:r>
    </w:p>
    <w:p>
      <w:r>
        <w:t>552 中国行政区划通史·秦汉卷</w:t>
        <w:br/>
        <w:t>琅邪支郡辖县九，侯国一。</w:t>
        <w:br/>
        <w:t>县：不其、赣榆、琅邪、柜、海曲、椑、横、海曲、邦。</w:t>
        <w:br/>
        <w:t>侯国：东武。</w:t>
        <w:br/>
        <w:t>12. 吕国辖县十，侯国八</w:t>
        <w:br/>
        <w:t>县：东平陵、阳丘、般阳、菅、著、盖、南武阳、赢、东平阳、於陵。</w:t>
        <w:br/>
        <w:t>侯国：德、梁邹、台、朝阳、平州、龙、博阳、历。</w:t>
        <w:br/>
        <w:t>第二节 成帝元延三年(前10)郡国属县分布</w:t>
        <w:br/>
        <w:t>1. 京兆尹，辖县十二</w:t>
        <w:br/>
        <w:t>县：长安、新丰、船司空、蓝田、华阴、郑、湖、下邽、南陵、奉明、霸陵、杜陵。</w:t>
        <w:br/>
        <w:t>2.左冯翊，辖县二十三，道一</w:t>
        <w:br/>
        <w:t>县：高陵、栎阳、池阳、夏阳、衙、粟邑、谷口、莲勺、鄜、频阳、临晋、重泉、郃</w:t>
        <w:br/>
        <w:t>阳、祋栩、武城、沈阳、襄德、征、云陵、万年、长陵、阳陵、云阳。</w:t>
        <w:br/>
        <w:t>道：翟道。</w:t>
        <w:br/>
        <w:t>3. 右扶风，辖县二十一</w:t>
        <w:br/>
        <w:t>县：渭城、槐里、鄠、盩厔、漦、郁夷、美阳、郿、雍、漆、栒邑、隃麋、陈仓、杜</w:t>
        <w:br/>
        <w:t>阳、汧、好畤、虢、安陵、茂陵、平陵、武功。</w:t>
        <w:br/>
        <w:t>4. 弘农郡，辖县十一</w:t>
        <w:br/>
        <w:t>县：弘农、卢氏、陕、宜阳、黾池、丹水、新安、商、析、陆浑、上雒。</w:t>
        <w:br/>
        <w:t>5.河东郡，辖县二十三，侯国一</w:t>
        <w:br/>
        <w:t>县：安邑、大阳、猗氏、解、蒲反、河北、左邑、汾阴、闻喜、濩泽、端氏、临汾、</w:t>
        <w:br/>
        <w:t>垣、皮氏、长修、平阳、襄陵、彘、杨、北屈、蒲子、绛、狐灄。</w:t>
        <w:br/>
        <w:t>侯国：骐。</w:t>
        <w:br/>
        <w:t>6. 河内郡，辖县十八</w:t>
        <w:br/>
        <w:t>县：怀、汲、武德、波、山阳、河阳、州、共、平皋、朝歌、修武、温、壄(野)王、</w:t>
        <w:br/>
        <w:t>获嘉、轵、沁水、隆虑、荡阴。</w:t>
        <w:br/>
        <w:t>7.河南郡，辖县二十二</w:t>
        <w:br/>
        <w:t>县：雒阳、荥阳、偃师、京、平阴、中牟、平、阳武、河南、缑氏、卷、原武、巩、</w:t>
        <w:br/>
        <w:t>谷成、故市、密、新成、开封、成皋、苑陵、梁、新郑。</w:t>
        <w:br/>
        <w:t>8. 太原郡，辖县二十一</w:t>
        <w:br/>
        <w:t>县：晋阳、葰人、界休、榆次、中都、于离、兹氏、狼孟、邬、孟、平陶、汾阳、京</w:t>
        <w:br/>
        <w:t>陵、阳曲、大陵、原平、祁、上艾、虑虒、阳邑、广武。</w:t>
      </w:r>
    </w:p>
    <w:p>
      <w:r>
        <w:br w:type="page"/>
      </w:r>
    </w:p>
    <w:p>
      <w:r>
        <w:t>第二编·下篇·第十五章 西汉两个断代的郡国县道分布 553</w:t>
        <w:br/>
        <w:t>9. 上党郡，辖县十四</w:t>
        <w:br/>
        <w:t>县：长子、屯留、余吾、铜鞮、沾、涅氏、襄垣、壶关、泫氏、高都、潞、氏、阳</w:t>
        <w:br/>
        <w:t>阿、谷远。</w:t>
        <w:br/>
        <w:t>10.东郡，辖县二十二，侯国一</w:t>
        <w:br/>
        <w:t>县：濮阳、畔、观、聊城、顿丘、发干、范、茬平、东武阳、博平、黎、清、东阿、</w:t>
        <w:br/>
        <w:t>离狐、临邑、利苗、须昌、寿良、乐昌、白马、燕、廩丘。</w:t>
        <w:br/>
        <w:t>侯国：阳平。</w:t>
        <w:br/>
        <w:t>11.陈留郡，辖县十六，侯国一</w:t>
        <w:br/>
        <w:t>县：陈留、小黄、成安、宁陵、雍丘、酸枣、东昏、襄邑、外黄、封丘、尉氏、僞、</w:t>
        <w:br/>
        <w:t>长垣、平丘、济阳、浚仪。</w:t>
        <w:br/>
        <w:t>侯国：长罗。</w:t>
        <w:br/>
        <w:t>12.颍川郡，辖县二十</w:t>
        <w:br/>
        <w:t>县：阳翟、昆阳、颖阳、定陵、长社、新汲、襄城、郾、郏、舞阳、颖阴、密高、</w:t>
        <w:br/>
        <w:t>许、僞陵、临颍、父城、成安、周承休、阳城、纶氏。</w:t>
        <w:br/>
        <w:t>13.汝南郡，辖县二十六，侯国十一</w:t>
        <w:br/>
        <w:t>县：平舆、阳安、滁强、富波、女阳、鲷阳、吴房、南顿、朗陵、细阳、女阴、新</w:t>
        <w:br/>
        <w:t>蔡、新息、灈阳、期思、慎阳、慎、召陵、西平、上蔡、、西华、长平、宜禄、新郪、</w:t>
        <w:br/>
        <w:t>新阳。</w:t>
        <w:br/>
        <w:t>侯国：阳城、安成、宜春、弋阳、归德、安昌、安阳、博阳、成阳、定陵、乐昌。</w:t>
        <w:br/>
        <w:t>14.南阳郡，辖县二十八，侯国八</w:t>
        <w:br/>
        <w:t>县：宛、犨、杜衍、育阳、涅阳、阴、堵阳、雉、山都、蔡阳、新野、筑阳、棘阳、</w:t>
        <w:br/>
        <w:t>武当、舞阴、西鄂、穰、郦、冠军、比阳、平氏、随、叶、邓、朝阳、鲁阳、湖阳、顺阳。</w:t>
        <w:br/>
        <w:t>侯国：酂、安众、春陵、新都、红阳、乐成、博望、复阳。</w:t>
        <w:br/>
        <w:t>15.南郡，辖县十六，侯国一，道一</w:t>
        <w:br/>
        <w:t>县：江陵、临沮、夷陵、华容、宜城、郢、邵、当阳、中庐、枝江、襄阳、编、姊</w:t>
        <w:br/>
        <w:t>归、州陵、若、巫。</w:t>
        <w:br/>
        <w:t>侯国：高成。</w:t>
        <w:br/>
        <w:t>道：夷道。</w:t>
        <w:br/>
        <w:t>16.江夏郡，辖县十三，侯国一</w:t>
        <w:br/>
        <w:t>县：西陵、竟陵、西阳、襄、邾、驮、鄂、安陆、沙羡、蕲春、鄆、云杜、下雉。</w:t>
        <w:br/>
        <w:t>侯国：钟武。</w:t>
        <w:br/>
        <w:t>17.庐江郡，辖县十二，侯国一</w:t>
        <w:br/>
        <w:t>县：舒、居巢、龙舒、临湖、雩娄、襄安、枞阳、寻阳、潜、皖、湖陵邑、金兰。</w:t>
      </w:r>
    </w:p>
    <w:p>
      <w:r>
        <w:br w:type="page"/>
      </w:r>
    </w:p>
    <w:p>
      <w:r>
        <w:t>西</w:t>
        <w:br/>
        <w:t>居</w:t>
        <w:br/>
        <w:t>延</w:t>
        <w:br/>
        <w:t>域都护</w:t>
        <w:br/>
        <w:t>海</w:t>
        <w:br/>
        <w:t>弱</w:t>
        <w:br/>
        <w:t>五</w:t>
        <w:br/>
        <w:t>敦煌郡</w:t>
        <w:br/>
        <w:t>水</w:t>
        <w:br/>
        <w:t>酒泉郡</w:t>
        <w:br/>
        <w:t>体居</w:t>
        <w:br/>
        <w:t>武威郡</w:t>
        <w:br/>
        <w:t>上</w:t>
        <w:br/>
        <w:t>西海</w:t>
        <w:br/>
        <w:t>金城郡</w:t>
        <w:br/>
        <w:t>安定郡</w:t>
        <w:br/>
        <w:t>北地郡</w:t>
        <w:br/>
        <w:t>洛</w:t>
        <w:br/>
        <w:t>天水郡</w:t>
        <w:br/>
        <w:t>陇西郡</w:t>
        <w:br/>
        <w:t>补</w:t>
        <w:br/>
        <w:t>车师后国</w:t>
        <w:br/>
        <w:t>左辅都</w:t>
        <w:br/>
        <w:t>展安</w:t>
        <w:br/>
        <w:t>车师蘭国已校调</w:t>
        <w:br/>
        <w:t>右辅都尉</w:t>
        <w:br/>
        <w:t>西</w:t>
        <w:br/>
        <w:t>域域</w:t>
        <w:br/>
        <w:t>都</w:t>
        <w:br/>
        <w:t>护型</w:t>
        <w:br/>
        <w:t>山国府</w:t>
        <w:br/>
        <w:t>敦煌郡</w:t>
        <w:br/>
        <w:t>。武都郡</w:t>
        <w:br/>
        <w:t>大</w:t>
        <w:br/>
        <w:t>海</w:t>
        <w:br/>
        <w:t>汉中郡</w:t>
        <w:br/>
        <w:t>休</w:t>
        <w:br/>
        <w:t>细毒</w:t>
        <w:br/>
        <w:t>证积</w:t>
        <w:br/>
        <w:t>模</w:t>
        <w:br/>
        <w:t>无</w:t>
        <w:br/>
        <w:t>视</w:t>
        <w:br/>
        <w:t>雷</w:t>
        <w:br/>
        <w:t>魔山</w:t>
        <w:br/>
        <w:t>精</w:t>
        <w:br/>
        <w:t>格</w:t>
        <w:br/>
        <w:t>绝</w:t>
        <w:br/>
        <w:t>且</w:t>
        <w:br/>
        <w:t>小亮</w:t>
        <w:br/>
        <w:t>末</w:t>
        <w:br/>
        <w:t>羌</w:t>
        <w:br/>
        <w:t>诺</w:t>
        <w:br/>
        <w:t>要勒</w:t>
        <w:br/>
        <w:t>戎卢</w:t>
        <w:br/>
        <w:t>潘</w:t>
        <w:br/>
        <w:t>江</w:t>
        <w:br/>
        <w:t>巴郡</w:t>
        <w:br/>
        <w:t>水</w:t>
        <w:br/>
        <w:t>键为郡</w:t>
        <w:br/>
        <w:t>武</w:t>
        <w:br/>
        <w:t>越郡</w:t>
        <w:br/>
        <w:t>样洞郡</w:t>
        <w:br/>
        <w:t>益州郡</w:t>
        <w:br/>
        <w:t>郁林郡</w:t>
        <w:br/>
        <w:t>合浦</w:t>
        <w:br/>
        <w:t>交趾郡</w:t>
        <w:br/>
        <w:t>九真郡</w:t>
        <w:br/>
        <w:t>日南郡</w:t>
        <w:br/>
        <w:t>图2-30</w:t>
        <w:br/>
        <w:t>元延三年(前10)</w:t>
      </w:r>
    </w:p>
    <w:p>
      <w:r>
        <w:br w:type="page"/>
      </w:r>
    </w:p>
    <w:p>
      <w:r>
        <w:t>水</w:t>
        <w:br/>
        <w:t>辽西郡</w:t>
        <w:br/>
        <w:t>玄菟郡</w:t>
        <w:br/>
        <w:t>右北平郡</w:t>
        <w:br/>
        <w:t>辽东郡</w:t>
        <w:br/>
        <w:t>云中郡</w:t>
        <w:br/>
        <w:t>水</w:t>
        <w:br/>
        <w:t>上谷郡渔阳郡</w:t>
        <w:br/>
        <w:t>代郡</w:t>
        <w:br/>
        <w:t>雁门郡</w:t>
        <w:br/>
        <w:t>西河郡</w:t>
        <w:br/>
        <w:t>准</w:t>
        <w:br/>
        <w:t>乐浪郡</w:t>
        <w:br/>
        <w:t>勃海郡</w:t>
        <w:br/>
        <w:t>勃</w:t>
        <w:br/>
        <w:t>海</w:t>
        <w:br/>
        <w:t>太原郡</w:t>
        <w:br/>
        <w:t>河</w:t>
        <w:br/>
        <w:t>东莱郡</w:t>
        <w:br/>
        <w:t>上党郡</w:t>
        <w:br/>
        <w:t>魏郡</w:t>
        <w:br/>
        <w:t>琅邪郡</w:t>
        <w:br/>
        <w:t>河东郡</w:t>
        <w:br/>
        <w:t>东</w:t>
        <w:br/>
        <w:t>弘衣郡</w:t>
        <w:br/>
        <w:t>河南郡</w:t>
        <w:br/>
        <w:t>陈留都</w:t>
        <w:br/>
        <w:t>东海郡</w:t>
        <w:br/>
        <w:t>辅都尉</w:t>
        <w:br/>
        <w:t>颍川郡</w:t>
        <w:br/>
        <w:t>淮阳国</w:t>
        <w:br/>
        <w:t>沛都</w:t>
        <w:br/>
        <w:t>水</w:t>
        <w:br/>
        <w:t>南阳郡</w:t>
        <w:br/>
        <w:t>水汝南郡</w:t>
        <w:br/>
        <w:t>临淮群</w:t>
        <w:br/>
        <w:t>限国</w:t>
        <w:br/>
        <w:t>九江郡</w:t>
        <w:br/>
        <w:t>啸</w:t>
        <w:br/>
        <w:t>会稽郡</w:t>
        <w:br/>
        <w:t>江夏郡</w:t>
        <w:br/>
        <w:t>庐江郡</w:t>
        <w:br/>
        <w:t>丹扬郡</w:t>
        <w:br/>
        <w:t>水</w:t>
        <w:br/>
        <w:t>元</w:t>
        <w:br/>
        <w:t>资</w:t>
        <w:br/>
        <w:t>长沙国</w:t>
        <w:br/>
        <w:t>豫章郡</w:t>
        <w:br/>
        <w:t>郡</w:t>
        <w:br/>
        <w:t>湖</w:t>
        <w:br/>
        <w:t>零陵郡</w:t>
        <w:br/>
        <w:t>桂阳郡</w:t>
        <w:br/>
        <w:t>水</w:t>
        <w:br/>
        <w:t>苍梧郡</w:t>
        <w:br/>
        <w:t>南海郡</w:t>
        <w:br/>
        <w:t>南</w:t>
        <w:br/>
        <w:t>图例</w:t>
        <w:br/>
        <w:t>国</w:t>
        <w:br/>
        <w:t>都</w:t>
        <w:br/>
        <w:t>郡国治所</w:t>
        <w:br/>
        <w:t>国界</w:t>
        <w:br/>
        <w:t>郡国边界</w:t>
        <w:br/>
        <w:t>地下河</w:t>
        <w:br/>
        <w:t>西汉郡国示意图</w:t>
      </w:r>
    </w:p>
    <w:p>
      <w:r>
        <w:br w:type="page"/>
      </w:r>
    </w:p>
    <w:p>
      <w:r>
        <w:t>556 中国行政区划通史·秦汉卷</w:t>
        <w:br/>
        <w:t>侯国：松兹。</w:t>
        <w:br/>
        <w:t>18.九江郡，辖县十二，侯国三</w:t>
        <w:br/>
        <w:t>县：寿春邑、逡猶、成德、橐皋、阴陵、历阳、钟离、合肥、东城、建阳、全椒、</w:t>
        <w:br/>
        <w:t>阜陵。</w:t>
        <w:br/>
        <w:t>侯国：当涂、博乡、曲阳。</w:t>
        <w:br/>
        <w:t>19.山阳郡，辖县十一，侯国十二</w:t>
        <w:br/>
        <w:t>县：昌邑、南平阳、成武、湖陵、东緡、方与、橐、钜野、单父、薄、都关。</w:t>
        <w:br/>
        <w:t>侯国：城都、黄、爰戚、郜成、中乡、平乐、郑、瑕丘、甾乡、栗乡、曲乡、</w:t>
        <w:br/>
        <w:t>西阳。</w:t>
        <w:br/>
        <w:t>20.定陶国，辖县九</w:t>
        <w:br/>
        <w:t>县：定陶、冤句、吕都、葭密、成阳、甄城、句阳、、乘氏。</w:t>
        <w:br/>
        <w:t>21.淮阳国，辖县九</w:t>
        <w:br/>
        <w:t>县：陈、苦、阳夏、宁平、扶沟、固始、圉、新平、柘。</w:t>
        <w:br/>
        <w:t>22.梁国，辖县八</w:t>
        <w:br/>
        <w:t>县：砀、甾、杼秋、蒙、己氏、虞、下邑、睢阳。</w:t>
        <w:br/>
        <w:t>23.东平国，辖县七</w:t>
        <w:br/>
        <w:t>县：无盐、任城、东平陆、富城、章、亢父、樊。</w:t>
        <w:br/>
        <w:t>24.沛郡，辖县二十一，侯国十六</w:t>
        <w:br/>
        <w:t>县：相、龙亢、竹、谷阳、萧、向、铚、下蔡、丰、郸、谯、蕲、虹、辄与、山桑、符</w:t>
        <w:br/>
        <w:t>离、夏丘、沛、芒、城父、酂。</w:t>
        <w:br/>
        <w:t>侯国：广戚、公丘、敬丘、洨、建成、建平、栗、扶阳、高、高柴、漂阳、平阿、东</w:t>
        <w:br/>
        <w:t>乡、临都、义成、祁乡。</w:t>
        <w:br/>
        <w:t>25.魏郡，辖县十四，侯国四</w:t>
        <w:br/>
        <w:t>县：邺、馆陶、斥丘、涉、内黄、清渊、魏、繁阳、元城、梁期、黎阳、武始、阴</w:t>
        <w:br/>
        <w:t>安、武安。</w:t>
        <w:br/>
        <w:t>侯国：即裴、邯会、平恩、邯沟。</w:t>
        <w:br/>
        <w:t>26.钜鹿郡，辖县十二，侯国八</w:t>
        <w:br/>
        <w:t>县：钜鹿、南繕、广阿、廋陶、宋子、杨氏、临平、下曲阳、贯、鄒、堂阳、</w:t>
        <w:br/>
        <w:t>敬武。</w:t>
        <w:br/>
        <w:t>侯国：象氏、新市、安定、历乡、乐信、武陶、柏乡、安乡。</w:t>
        <w:br/>
        <w:t>27.常山郡，辖县十三，侯国五</w:t>
        <w:br/>
        <w:t>县：元氏、石邑、灵寿、蒲吾、上曲阳、九门、井陉、房子、中丘、关、平棘、鄗、</w:t>
        <w:br/>
        <w:t>南行唐。</w:t>
      </w:r>
    </w:p>
    <w:p>
      <w:r>
        <w:br w:type="page"/>
      </w:r>
    </w:p>
    <w:p>
      <w:r>
        <w:t>第二编·下篇·第十五章 西汉两个断代的郡国县道分布 557</w:t>
        <w:br/>
        <w:t>侯国：桑中、封斯、乐阳、平台、都乡。</w:t>
        <w:br/>
        <w:t>28.清河郡，辖县十二，侯国二</w:t>
        <w:br/>
        <w:t>县：清阳、东武城、绎幕、灵、厝、鄃、贝丘、信成、恕题、缭、枣强、复阳。</w:t>
        <w:br/>
        <w:t>侯国：东阳、信乡。</w:t>
        <w:br/>
        <w:t>29.赵国，辖县四</w:t>
        <w:br/>
        <w:t>县：邯郸、易阳、柏人、襄国。</w:t>
        <w:br/>
        <w:t>30.河间国，辖县四</w:t>
        <w:br/>
        <w:t>县：乐成、候井、武隧、弓高。</w:t>
        <w:br/>
        <w:t>31.真定国，辖县四</w:t>
        <w:br/>
        <w:t>县：真定、稾城、肥累、绵曼。</w:t>
        <w:br/>
        <w:t>32.中山国，辖县十四</w:t>
        <w:br/>
        <w:t>县：卢奴、北平、北新成、唐、深泽、苦陉、安国、曲逆、望都、新市、新处、毋</w:t>
        <w:br/>
        <w:t>极、陆成、安险。</w:t>
        <w:br/>
        <w:t>33.信都郡，辖县十一，侯国六</w:t>
        <w:br/>
        <w:t>县：信都、历、扶柳、辟阳、南宫、下博、武邑、观津、高隄、广川、修。</w:t>
        <w:br/>
        <w:t>侯国：乐乡、平隄、桃、西梁、昌成、东昌。</w:t>
        <w:br/>
        <w:t>34.广平郡，辖县九，侯国七</w:t>
        <w:br/>
        <w:t>县：广平、张、朝平、南和、列人、斥章、任、曲周、广年。</w:t>
        <w:br/>
        <w:t>侯国：南曲、曲梁、广乡、平利、平乡、阳台、城乡。</w:t>
        <w:br/>
        <w:t>35.涿郡，辖县十六，侯国十三</w:t>
        <w:br/>
        <w:t>县：涿、遒、谷丘、故安、南深泽、范阳、蠡吾、容城、易、鄚、高阳、安平、饶</w:t>
        <w:br/>
        <w:t>阳、中水、武垣、阿陵。</w:t>
        <w:br/>
        <w:t>侯国：广望、州乡、樊舆、成、良乡、利乡、临乡、益昌、阳乡、西乡、阿武、高</w:t>
        <w:br/>
        <w:t>郭、新昌。</w:t>
        <w:br/>
        <w:t>36.广阳国，辖县四</w:t>
        <w:br/>
        <w:t>县：蓟、方城、广阳、阴乡。</w:t>
        <w:br/>
        <w:t>37.勃海郡，辖县十八，侯国八</w:t>
        <w:br/>
        <w:t>县：浮阳、阳信、东光、阜城、千童、重合、南皮、章武、中邑、高成、高乐、成</w:t>
        <w:br/>
        <w:t>平、东平舒、重平、安次、文安、束州、建成。</w:t>
        <w:br/>
        <w:t>侯国：定、参户、柳、临乐、修市、景成、童乡、蒲领。</w:t>
        <w:br/>
        <w:t>38.平原郡，辖县十二，侯国七</w:t>
        <w:br/>
        <w:t>县：平原、鬲、高唐、重丘、般、乐陵、祝阿、瑗、阿阳、漯阴、朸、安息。</w:t>
        <w:br/>
        <w:t>侯国：平昌、羽、富平、合阳、楼虚、龙額、安。</w:t>
      </w:r>
    </w:p>
    <w:p>
      <w:r>
        <w:br w:type="page"/>
      </w:r>
    </w:p>
    <w:p>
      <w:r>
        <w:t>558 中国行政区划通史·秦汉卷</w:t>
        <w:br/>
        <w:t>39.千乘郡，辖县十，侯国五</w:t>
        <w:br/>
        <w:t>县：千乘、东邹、湿沃、博昌、蓼城、建信、狄、琅槐、乐安、高宛。</w:t>
        <w:br/>
        <w:t>侯国：平安、被阳、高昌、繁安、延乡。</w:t>
        <w:br/>
        <w:t>40.济南郡，辖县十一，侯国三</w:t>
        <w:br/>
        <w:t>县：东平陵、邹平、台、梁邹、土鼓、於陵、阳丘、般阳、菅、历城、著。</w:t>
        <w:br/>
        <w:t>侯国：朝阳、猇、宜成。</w:t>
        <w:br/>
        <w:t>41.泰山郡，辖县十七，侯国七</w:t>
        <w:br/>
        <w:t>县：奉高、博、茬、卢、肥成、蛇丘、刚、盖、梁父、东平阳、南武阳、莱芜、钜</w:t>
        <w:br/>
        <w:t>平、嬴、牟、蒙阴、华。</w:t>
        <w:br/>
        <w:t>侯国：柴、宁阳、乘丘、富阳、桃山、桃乡、式。</w:t>
        <w:br/>
        <w:t>42.齐郡，辖县六，侯国六</w:t>
        <w:br/>
        <w:t>县：临淄、昌国、利、西安、钜定、昭南。</w:t>
        <w:br/>
        <w:t>侯国：广、广饶、临朐、北乡、平广、台乡。</w:t>
        <w:br/>
        <w:t>43.甾川国，辖县三</w:t>
        <w:br/>
        <w:t>县：剧、东安平、楼乡。</w:t>
        <w:br/>
        <w:t>44.胶东国，辖县八</w:t>
        <w:br/>
        <w:t>县：即墨、昌武、下密、壮武、郁秩、挺、观阳、邹卢。</w:t>
        <w:br/>
        <w:t>45.高密国，辖县五</w:t>
        <w:br/>
        <w:t>县：高密、昌安、石泉、夷安、成乡。</w:t>
        <w:br/>
        <w:t>46.城阳国，辖县四</w:t>
        <w:br/>
        <w:t>县：莒、阳都、东安、虑。</w:t>
        <w:br/>
        <w:t>47.北海郡，辖县九，侯国十七</w:t>
        <w:br/>
        <w:t>县：营陵、安丘、淳于、益、平寿、都昌、寿光、斟、桑犊。</w:t>
        <w:br/>
        <w:t>侯国：剧魁、瓠、剧、平望、平的、柳泉、乐望、饶、平城、密乡、羊石、乐都、石</w:t>
        <w:br/>
        <w:t>乡、上乡、新成、成乡、胶阳。</w:t>
        <w:br/>
        <w:t>48.东莱郡，辖县十一，侯国六</w:t>
        <w:br/>
        <w:t>县：掖、睡、黄、临朐、曲成、东牟、、育黎、不夜、当利、卢乡。</w:t>
        <w:br/>
        <w:t>侯国：平度、牟平、昌阳、阳乐、阳石、徐乡。</w:t>
        <w:br/>
        <w:t>49.琅邪郡，辖县二十一，侯国三十</w:t>
        <w:br/>
        <w:t>县：东武、不其、海曲、赣榆、朱虚、诸、梧成、灵门、姑幕、琅邪、祓、柜、邦、</w:t>
        <w:br/>
        <w:t>黔陬、计斤、平昌、长广、横、东莞、昌、椑。</w:t>
        <w:br/>
        <w:t>侯国：虚水、临原、缾、雩叚、云、稻、皋虞、魏其、兹乡、箕、高广、高乡、柔、</w:t>
        <w:br/>
        <w:t>即来、丽兹、武乡、伊乡、新山、高阳、昆山、参封、折泉、博石、房山、慎乡、驷望、</w:t>
      </w:r>
    </w:p>
    <w:p>
      <w:r>
        <w:br w:type="page"/>
      </w:r>
    </w:p>
    <w:p>
      <w:r>
        <w:t>第二编·下篇·第十五章 西汉两个断代的郡国县道分布 559</w:t>
        <w:br/>
        <w:t>安丘、高陵、临安、石山。</w:t>
        <w:br/>
        <w:t>50.东海郡，辖县二十，侯国十八</w:t>
        <w:br/>
        <w:t>县：郯、兰陵、襄贲、下邳、平曲、戚、朐、开阳、费、利成、海西、繒、即丘、况</w:t>
        <w:br/>
        <w:t>其、临沂、厚丘、合乡、承、曲阳、司吾。</w:t>
        <w:br/>
        <w:t>侯国：良成、兰旗、南城、山乡、建乡、容丘、东安、建阳、干乡、平曲、都阳、</w:t>
        <w:br/>
        <w:t>阴平、部乡、武阳、新阳、建陵、昌虑、都平。</w:t>
        <w:br/>
        <w:t>51.鲁国，辖县六</w:t>
        <w:br/>
        <w:t>县：鲁、卞、汶阳、蕃、驺、薛。</w:t>
        <w:br/>
        <w:t>52.楚国，辖县七</w:t>
        <w:br/>
        <w:t>县：彭城、留、梧、傅阳、吕、武原、甾丘。</w:t>
        <w:br/>
        <w:t>53.泗水国，辖县三</w:t>
        <w:br/>
        <w:t>县：凌、泗阳、干。</w:t>
        <w:br/>
        <w:t>54.临淮郡，辖县二十一，侯国八</w:t>
        <w:br/>
        <w:t>县：徐、取虑、淮浦、盱眙、杂犹、僮、射阳、开阳、赘其、高山、睢陵、盐渎、淮</w:t>
        <w:br/>
        <w:t>阴、淮陵、下相、富陵、东阳、播旌、海陵、舆、堂邑。</w:t>
        <w:br/>
        <w:t>侯国：西平、高平、开陵、昌阳、广平、兰阳、襄平、乐陵。</w:t>
        <w:br/>
        <w:t>55.广陵国，辖县四</w:t>
        <w:br/>
        <w:t>县：广陵、江都、高邮、平安。</w:t>
        <w:br/>
        <w:t>56.会稽郡，辖县二十六</w:t>
        <w:br/>
        <w:t>县：吴、曲阿、乌伤、毗陵、余暨、阳羡、诸暨、无锡、山阴、丹徒、余姚、娄、上</w:t>
        <w:br/>
        <w:t>虞、海盐、剡、由拳、大末、乌程、句章、余杭、鄞、钱唐、鄖、富春、冶、回浦。</w:t>
        <w:br/>
        <w:t>57.丹扬郡，辖县十七</w:t>
        <w:br/>
        <w:t>县：宛陵、於潜、江乘、春谷、秣陵、故鄣、句容、泾、丹阳、石城、胡孰、陵阳、</w:t>
        <w:br/>
        <w:t>芜湖、黟、溧阳、歙、宣城。</w:t>
        <w:br/>
        <w:t>58.豫章郡，辖县十六，侯国二</w:t>
        <w:br/>
        <w:t>县：南昌、庐陵、彭泽、鄱阳、历陵、余汗、柴桑、艾、赣、新淦、南城、建成、宜</w:t>
        <w:br/>
        <w:t>春、雩都、鄡阳、南野。</w:t>
        <w:br/>
        <w:t>侯国：安平、海昏。</w:t>
        <w:br/>
        <w:t>59.六安国，辖县五</w:t>
        <w:br/>
        <w:t>县：六、蓼、安丰、安风、阳泉。</w:t>
        <w:br/>
        <w:t>60.桂阳郡，辖县十，侯国一</w:t>
        <w:br/>
        <w:t>县：郴、临武、便、南平、耒阳、桂阳、曲江、含淮、泸阳、阴山。</w:t>
        <w:br/>
        <w:t>侯国：阳山。</w:t>
      </w:r>
    </w:p>
    <w:p>
      <w:r>
        <w:br w:type="page"/>
      </w:r>
    </w:p>
    <w:p>
      <w:r>
        <w:t>560 中国行政区划通史·秦汉卷</w:t>
        <w:br/>
        <w:t>61.武陵郡，辖县十三</w:t>
        <w:br/>
        <w:t>县：索、孱陵、临沅、沅陵、镡成、无阳、迁陵、辰阳、酉阳、义陵、佷山、零</w:t>
        <w:br/>
        <w:t>阳、充。</w:t>
        <w:br/>
        <w:t>62.长沙国，辖县十三</w:t>
        <w:br/>
        <w:t>县：临湘、罗、连道、益阳、下隽、攸、酃、承阳、湘南、昭陵、荼陵、容陵、</w:t>
        <w:br/>
        <w:t>安成。</w:t>
        <w:br/>
        <w:t>63.零陵郡，辖县五，侯国三，道二</w:t>
        <w:br/>
        <w:t>县：零陵、始安、营浦、洮阳、钟武。</w:t>
        <w:br/>
        <w:t>侯国：夫夷、都梁、泉陵。</w:t>
        <w:br/>
        <w:t>道：营道、泠道。</w:t>
        <w:br/>
        <w:t>64.汉中郡，辖县十二</w:t>
        <w:br/>
        <w:t>县：西城、旬阳、南郑、褒中、房陵、安阳、成固、沔阳、钖、武陵、上庸、长利。</w:t>
        <w:br/>
        <w:t>65.广汉郡，辖县十，道三</w:t>
        <w:br/>
        <w:t>县：梓潼、汁方、涪、雒、绵竹、广汉、葭明、郪、新都、白水。</w:t>
        <w:br/>
        <w:t>道：甸氐道、刚氐道、阴平道。</w:t>
        <w:br/>
        <w:t>66.蜀郡，辖县九，道六</w:t>
        <w:br/>
        <w:t>县：成都、郫、繁、广都、临邛、江原、徙、广柔、蚕陵。</w:t>
        <w:br/>
        <w:t>道：青衣道、严道、绵虒道、旄牛道、湔氐道、汶江道。</w:t>
        <w:br/>
        <w:t>67.犍为郡，辖县十一，道一</w:t>
        <w:br/>
        <w:t>县：江阳、武阳、南安、资中、符、牛髀、南广、汉阳、郁鄢、朱提、堂琅。</w:t>
        <w:br/>
        <w:t>道：僰道。</w:t>
        <w:br/>
        <w:t>68.越嶲郡，辖县十四，道一</w:t>
        <w:br/>
        <w:t>县：邛都、遂久、台登、定祚、会无、菲秦、大荏、姑复、三绛、苏示、阑、卑水、</w:t>
        <w:br/>
        <w:t>灊街、青蛉。</w:t>
        <w:br/>
        <w:t>道：灵关道。</w:t>
        <w:br/>
        <w:t>69.益州郡，辖县二十四</w:t>
        <w:br/>
        <w:t>县：滇池、双柏、同劳、铜濑、连然、俞元、牧靡、谷昌、秦臧、邪龙、味、昆泽、</w:t>
        <w:br/>
        <w:t>叶榆、律高、不韦、云南、寓唐、弄栋、比苏、贲古、毋极、胜休、健伶、来唯。</w:t>
        <w:br/>
        <w:t>70.牂柯郡，辖县十七</w:t>
        <w:br/>
        <w:t>县：故且兰、镡封、鳖、漏卧、平夷、同并、谈指、宛温、毋敛、夜郎、毋单、漏</w:t>
        <w:br/>
        <w:t>江、西随、都梦、谈稾、进桑、句町。</w:t>
        <w:br/>
        <w:t>71. 巴郡，辖县十一</w:t>
        <w:br/>
        <w:t>县：江州、临江、枳、阆中、垫江、朐忍、安汉、宕渠、鱼复、充国、涪陵。</w:t>
      </w:r>
    </w:p>
    <w:p>
      <w:r>
        <w:br w:type="page"/>
      </w:r>
    </w:p>
    <w:p>
      <w:r>
        <w:t>第二编·下篇·第十五章 西汉两个断代的郡国县道分布 561</w:t>
        <w:br/>
        <w:t>72.武都郡，辖县五，道四</w:t>
        <w:br/>
        <w:t>县：武都、上禄、故道、河池、沮。</w:t>
        <w:br/>
        <w:t>道：平乐道、嘉陵道、修成道、下辨道。</w:t>
        <w:br/>
        <w:t>73.陇西郡，辖县七，道四</w:t>
        <w:br/>
        <w:t>县：上邽、安故、首阳、大夏、襄武、临洮、西。</w:t>
        <w:br/>
        <w:t>道：狄道、氏道、予道、羌道。</w:t>
        <w:br/>
        <w:t>74.金城郡，辖县十三</w:t>
        <w:br/>
        <w:t>县：允吾、浩亹、令居、枝阳、金城、榆中、枹罕、白石、河关、破羌、安夷、允</w:t>
        <w:br/>
        <w:t>街、临羌。</w:t>
        <w:br/>
        <w:t>75.天水郡，辖县十二，道四</w:t>
        <w:br/>
        <w:t>县：平襄、街泉、望垣、罕开、阿阳、冀、勇士、成纪、清水、奉捷、陇、兰干。</w:t>
        <w:br/>
        <w:t>道：戎邑道、绵诸道、略阳道、源道。</w:t>
        <w:br/>
        <w:t>76.武威郡，辖县十</w:t>
        <w:br/>
        <w:t>县：姑臧、张掖、武威、休屠、搢次、鸾鸟、扑割、媪围、苍松、宣威。</w:t>
        <w:br/>
        <w:t>77.张掖郡，辖县十</w:t>
        <w:br/>
        <w:t>县：得，昭武、删丹、氐池、屋兰、日勒、骊靬、番和、居延、显美。</w:t>
        <w:br/>
        <w:t>78.酒泉郡，辖县九</w:t>
        <w:br/>
        <w:t>县：禄福、表是、乐涫、天陇、玉门、会水、沙头、绥弥、乾齐。</w:t>
        <w:br/>
        <w:t>79.敦煌郡，辖县六</w:t>
        <w:br/>
        <w:t>县：敦煌、冥安、效谷、渊泉、广至、龙勒。</w:t>
        <w:br/>
        <w:t>80.安定郡，辖县二十，道一</w:t>
        <w:br/>
        <w:t>县：高平、复累、安俾、抚夷、朝那、泾阳、临泾、卤、乌氏、阴密、安定、参总、</w:t>
        <w:br/>
        <w:t>三水、阴盘、安武、祖厉、爰得、眴卷、彭阳、鹑阴。</w:t>
        <w:br/>
        <w:t>道：月氏道。</w:t>
        <w:br/>
        <w:t>81.北地郡，辖县十五，道三</w:t>
        <w:br/>
        <w:t>县：马领、直路、灵武、富平、灵州、昫衍、五街、鹑孤、归德、回获、泥阳、郁</w:t>
        <w:br/>
        <w:t>郅、弋居、大雯、廉</w:t>
        <w:br/>
        <w:t>道：方渠除道、略畔道、义渠道。</w:t>
        <w:br/>
        <w:t>82.上郡，辖县二十二，道一</w:t>
        <w:br/>
        <w:t>县：肤施、独乐、阳周、木禾、平都、浅水、京室、洛都、白土、襄洛、原都、漆</w:t>
        <w:br/>
        <w:t>垣、奢延、雕阴、推邪、桢林、高望、龟兹、定阳、高奴、望松、宜都。</w:t>
        <w:br/>
        <w:t>道：雕阴道。</w:t>
      </w:r>
    </w:p>
    <w:p>
      <w:r>
        <w:br w:type="page"/>
      </w:r>
    </w:p>
    <w:p>
      <w:r>
        <w:t>562 中国行政区划通史·秦汉卷</w:t>
        <w:br/>
        <w:t>83.西河郡，辖县三十六</w:t>
        <w:br/>
        <w:t>县：富昌、驺虞、鹄泽、平定、美稷、中阳、乐街、徒经、皋狼、大成、广田、圜</w:t>
        <w:br/>
        <w:t>阴、益阑、平周、鸿门、蔺、宣武、干章、增山、圜阳、广衍、武车、虎猛、离石、谷罗、</w:t>
        <w:br/>
        <w:t>饶、方利、隰成、临水、土军、西都、平陆、阴山、鯢是、博陵、盐官。</w:t>
        <w:br/>
        <w:t>84.朔方郡，辖县十</w:t>
        <w:br/>
        <w:t>县：三封、朔方、修都、临河、呼遒、窳浑、渠搜、沃野、广牧、临戎。</w:t>
        <w:br/>
        <w:t>85.五原郡，辖县十六</w:t>
        <w:br/>
        <w:t>县：九原、固陵、五原、临沃、文国、河阴、蒲泽、南舆、武都、宜梁、曼柏、成</w:t>
        <w:br/>
        <w:t>宜、稠阳、莫、西安阳、河目。</w:t>
        <w:br/>
        <w:t>86.云中郡，辖县十一</w:t>
        <w:br/>
        <w:t>县：云中、咸阳、陶林、桢陵、犊和、沙陵、原阳、沙南、北舆、武泉、阳寿。</w:t>
        <w:br/>
        <w:t>87.定襄郡，辖县十二</w:t>
        <w:br/>
        <w:t>县：成乐、桐过、都武、武进、襄阴、武皋、骆、安陶、武城、武要、定襄、复陆。</w:t>
        <w:br/>
        <w:t>88.雁门郡，辖县十四</w:t>
        <w:br/>
        <w:t>县：善无、沃阳、繁畤、中陵、阴馆、楼烦、武州、淫陶、剧阳、崞、平城、埒、马</w:t>
        <w:br/>
        <w:t>邑、强阴。</w:t>
        <w:br/>
        <w:t>89.代郡，辖县十八</w:t>
        <w:br/>
        <w:t>县：桑乾、道人、当城、高柳、马城、班氏、延陵、标氏、且如、平邑、阳原、东</w:t>
        <w:br/>
        <w:t>安阳、参合、平舒、代、灵丘、广昌、卤城。</w:t>
        <w:br/>
        <w:t>90.上谷郡，辖县十五</w:t>
        <w:br/>
        <w:t>县：沮阳、泉上、潘、军都、居庸、雊瞀、夷舆、宁、昌平、广宁、涿鹿、且居、</w:t>
        <w:br/>
        <w:t>茹、女祈、下落。</w:t>
        <w:br/>
        <w:t>91.渔阳郡，辖县十二</w:t>
        <w:br/>
        <w:t>县：渔阳、狐奴、路、雍奴、泉州、平谷、安乐、辟奚、犷平、要阳、白檀、滑盐。</w:t>
        <w:br/>
        <w:t>92.右北平郡，辖县十六</w:t>
        <w:br/>
        <w:t>县：平刚、无终、石成、延陵、俊靡、贇、徐无、字、土根、白狼、夕阳、昌城、骊</w:t>
        <w:br/>
        <w:t>成、广成、聚阳、平明。</w:t>
        <w:br/>
        <w:t>93.辽西郡，辖县十四</w:t>
        <w:br/>
        <w:t>县：且虑、海阳、新安平、柳城、令支、肥如、宾徒、交黎、阳乐、狐苏、徒河、</w:t>
        <w:br/>
        <w:t>文成、临渝、素。</w:t>
        <w:br/>
        <w:t>94.辽东郡，辖县十八</w:t>
        <w:br/>
        <w:t>县：襄平、新昌、无虑、望平、房、候城、辽队、辽阳、险渎、居就、高显、安市、</w:t>
        <w:br/>
        <w:t>武次、平郭、西安平、文、番汗、沓氏。</w:t>
      </w:r>
    </w:p>
    <w:p>
      <w:r>
        <w:br w:type="page"/>
      </w:r>
    </w:p>
    <w:p>
      <w:r>
        <w:t>第二编·下篇·第十五章 西汉两个断代的郡国县道分布 563</w:t>
        <w:br/>
        <w:t>95.玄菟郡，辖县三</w:t>
        <w:br/>
        <w:t>县：高句骊、上殷台、西盖马。</w:t>
        <w:br/>
        <w:t>96. 乐浪郡，辖县二十五</w:t>
        <w:br/>
        <w:t>县：朝鲜、讯邯、浿水、含资、黏蝉、遂成、增地、带方、驷望、海冥、列口、长岑、</w:t>
        <w:br/>
        <w:t>屯有、昭明、镂方、提奚、浑弥、吞列、东、不而、蚕台、华丽、邪头昧、前莫、夭租。</w:t>
        <w:br/>
        <w:t>97.广阳国，辖县四</w:t>
        <w:br/>
        <w:t>县：蓟、方城、广阳、阴乡。</w:t>
        <w:br/>
        <w:t>98.南海郡，辖县六</w:t>
        <w:br/>
        <w:t>县：番禺、博罗、中宿、龙川、四会、揭阳。</w:t>
        <w:br/>
        <w:t>99.郁林郡，辖县十二</w:t>
        <w:br/>
        <w:t>县：布山、安广、阿林、广郁、中留、桂林、潭中、临尘、定周、增食、领方、</w:t>
        <w:br/>
        <w:t>雍鸡。</w:t>
        <w:br/>
        <w:t>100.苍梧郡，辖县十</w:t>
        <w:br/>
        <w:t>县：广信、谢沐、高要、封阳、临贺、端溪、冯乘、富川、荔浦、猛陵。</w:t>
        <w:br/>
        <w:t>101.交趾郡，辖县十</w:t>
        <w:br/>
        <w:t>县：羸、安定、苟扇、麓泠、曲易、北带、稽徐、西于、龙编、朱载。</w:t>
        <w:br/>
        <w:t>102.合浦郡，辖县五</w:t>
        <w:br/>
        <w:t>县：徐闻、高凉、合浦、临允、朱卢。</w:t>
        <w:br/>
        <w:t>103.九真郡，辖县七</w:t>
        <w:br/>
        <w:t>县：胥浦、居风、都庞、余发、咸驩、无切、无编。</w:t>
        <w:br/>
        <w:t>104.日南郡，辖县五</w:t>
        <w:br/>
        <w:t>县：朱吾、比景、卢容、西卷、象林。</w:t>
        <w:br/>
        <w:t>附三个郡级层面的断代政区分布</w:t>
        <w:br/>
        <w:t>虽然除前述两个年代外，西汉全国范围内政区的其他断代很难给出，但凭借</w:t>
        <w:br/>
        <w:t>近年的出土材料，我们仍能得出三个郡级政区的某些断代。湖北荆州松柏汉墓出</w:t>
        <w:br/>
        <w:t>土的《南郡免老簿》中有武帝初年完整的南郡辖县名目①；朝鲜平壤附近出土《乐浪</w:t>
        <w:br/>
        <w:t>郡初元四年县别户口□簿》中有完整的元帝初元四年(前45)乐浪郡辖县情状②；</w:t>
        <w:br/>
        <w:t>①荆州博物馆：《湖北荆州纪南松柏汉墓发掘简报》，《文物》2008年第4期。</w:t>
        <w:br/>
        <w:t>②尹龙九：《平壤出土&lt;乐浪郡初元四年县别户口簿&gt;研究》，中国出土资料学会编：《中国出土资料</w:t>
        <w:br/>
        <w:t>研究》第13号，2010年。</w:t>
      </w:r>
    </w:p>
    <w:p>
      <w:r>
        <w:br w:type="page"/>
      </w:r>
    </w:p>
    <w:p>
      <w:r>
        <w:t>564 中国行政区划通史·秦汉卷</w:t>
        <w:br/>
        <w:t>江苏连云港东海尹湾汉墓所出土的西汉东海郡《集簿》、《吏员簿》中也提供了</w:t>
        <w:br/>
        <w:t>成帝末年东海郡的政区设置状况①。当然乐浪郡由于为边郡，自宣帝以后不</w:t>
        <w:br/>
        <w:t>曾有过政区变动，尹湾汉墓的东海郡简牍则因时限与《汉志》年代极为接近，故</w:t>
        <w:br/>
        <w:t>其所反映的断代政区亦和《汉志》中的记载，除名称写法外，几无差异，然这两</w:t>
        <w:br/>
        <w:t>份材料亦极为可贵：一来，其中部分县级政区名称的书写与传世的《汉志》有</w:t>
        <w:br/>
        <w:t>所不同，且修正了一些传抄中的讹误；二来，也说明了《汉志》资料的可信性。</w:t>
        <w:br/>
        <w:t>以下县名书写顺序按照各自所本之出土文献中之顺序。</w:t>
        <w:br/>
        <w:t>一、武帝初年南郡②</w:t>
        <w:br/>
        <w:t>南郡，辖县十二，道一，侯国四（见图2-31）</w:t>
        <w:br/>
        <w:t>县：巫、秭归、夷陵、醴阳、孱陵、州陵、沙羡、安陆、宜成、临沮、显陵、江陵。</w:t>
        <w:br/>
        <w:t>道：夷道。</w:t>
        <w:br/>
        <w:t>侯国：襄平侯中庐、即、便、软。</w:t>
        <w:br/>
        <w:t>二、元帝初元四年(前45)乐浪郡</w:t>
        <w:br/>
        <w:t>乐浪郡，辖县二十五</w:t>
        <w:br/>
        <w:t>县：朝鲜、讯邯、增地、占蝉、驷望、屯有、带方、列口、长岑、海冥、昭明、提</w:t>
        <w:br/>
        <w:t>奚、含资、遂成、镂方、浑弥、浿水、吞列、东、蚕台、不而、华丽、邪头昧、前莫、</w:t>
        <w:br/>
        <w:t>夫租。</w:t>
        <w:br/>
        <w:t>三、成帝末年东海郡</w:t>
        <w:br/>
        <w:t>东海郡，辖县十八，侯国十八，邑二</w:t>
        <w:br/>
        <w:t>县：海西、下邳、郯、兰陵、襄贲、戚、费、即丘、厚丘、利成、开阳、繒、司吾、</w:t>
        <w:br/>
        <w:t>平曲、临沂、曲阳、合乡、承。</w:t>
        <w:br/>
        <w:t>侯国：昌虑、兰旗、容丘、良成、南城、阴平、新阳、东安、平曲、建陵、山乡、</w:t>
        <w:br/>
        <w:t>武阳、都平、部乡、建乡、干乡、建阳、都阳。</w:t>
        <w:br/>
        <w:t>邑：朐、况其③。</w:t>
        <w:br/>
        <w:t>①连云港市博物馆等编：《尹湾汉墓简牍》，中华书局，1997年。</w:t>
        <w:br/>
        <w:t>②</w:t>
        <w:br/>
        <w:t>刘瑞《武帝早期的南郡政区》(刊于《中国历史地理论丛》2009年第1期)中指出，荆州松柏汉墓所</w:t>
        <w:br/>
        <w:t>出土的35号木牍乃武帝前期的文书，其中所呈现的即为武帝早期南郡辖县与侯国的名称。</w:t>
        <w:br/>
        <w:t>③</w:t>
        <w:br/>
        <w:t>前文曾述，由于材料缺乏，《汉志》中亦不对县、邑做区分，故本章中县、邑不分，皆归之于县。然东</w:t>
        <w:br/>
        <w:t>海郡既然有具体的材料显示其下辖两邑，则仍特在此列明。</w:t>
      </w:r>
    </w:p>
    <w:p>
      <w:r>
        <w:br w:type="page"/>
      </w:r>
    </w:p>
    <w:p>
      <w:r>
        <w:t>第二编·下篇·第十五章</w:t>
        <w:br/>
        <w:t>西汉两个断代的郡国县道分布</w:t>
        <w:br/>
        <w:t>565</w:t>
        <w:br/>
        <w:t>(图中点划线为景帝二年至武帝初年南郡边界，细点线为汉末南郡边界。县邑绘为者为吕后二年前已置县，为吕后二年</w:t>
        <w:br/>
        <w:t>邾县</w:t>
        <w:br/>
        <w:t>音塘</w:t>
        <w:br/>
        <w:t>钟武</w:t>
        <w:br/>
        <w:t>沙羡</w:t>
        <w:br/>
        <w:t>安陆</w:t>
        <w:br/>
        <w:t>随县</w:t>
        <w:br/>
        <w:t>云杜</w:t>
        <w:br/>
        <w:t>图2-31西汉南郡郡界、辖县变迁示意图</w:t>
        <w:br/>
        <w:t>若县</w:t>
        <w:br/>
        <w:t>邓县</w:t>
        <w:br/>
        <w:t>宜城</w:t>
        <w:br/>
        <w:t>()</w:t>
        <w:br/>
        <w:t>江陵</w:t>
        <w:br/>
        <w:t>漳编县</w:t>
        <w:br/>
        <w:t>郡</w:t>
        <w:br/>
        <w:t>水</w:t>
        <w:br/>
        <w:t>枝江</w:t>
        <w:br/>
        <w:t>夷陵</w:t>
        <w:br/>
        <w:t>临沮</w:t>
        <w:br/>
        <w:t>沮</w:t>
        <w:br/>
        <w:t>零阳</w:t>
        <w:br/>
        <w:t>至武帝初年期间所置县。●为武帝之后所置县)</w:t>
        <w:br/>
        <w:t>秭归</w:t>
        <w:br/>
        <w:t>南</w:t>
        <w:br/>
        <w:t>武陵</w:t>
        <w:br/>
        <w:t>巫县</w:t>
        <w:br/>
        <w:t>胸忍</w:t>
      </w:r>
    </w:p>
    <w:p>
      <w:r>
        <w:br w:type="page"/>
      </w:r>
    </w:p>
    <w:p>
      <w:r>
        <w:t>附章</w:t>
        <w:br/>
        <w:t>王莽新朝政区沿革</w:t>
        <w:br/>
        <w:t>公元8年，王莽篡汉正式称皇帝，建立了中国历史上昙花一现的新朝②。自</w:t>
        <w:br/>
        <w:t>此年至更始元年(公元23)皆为新朝纪年，其间地理更易频繁，史书难以尽载。</w:t>
        <w:br/>
        <w:t>《汉志》中以新莽所易郡县名载入注文，而疏漏舛错甚多。近世朴学诸家</w:t>
        <w:br/>
        <w:t>之治班书者每于此有所补正，唯所见不同，得失参互，未足以征一代之制度。</w:t>
        <w:br/>
        <w:t>近世谭其骧先生作《新莽职方考》③(下文简称《职方考》)，考诸史籍纪传及《水</w:t>
        <w:br/>
        <w:t>经注》，旁及汉魏杂著，蔚然大观，今以《职方考》一文为基础，辅以新出封泥材</w:t>
        <w:br/>
        <w:t>料，作新莽时期政区沿革。</w:t>
        <w:br/>
        <w:t>第一节 新朝行政体系及制度</w:t>
        <w:br/>
        <w:t>王莽推行州郡县三级制，州设州牧。“(天凤)二年正月，以州牧位三公，刺</w:t>
        <w:br/>
        <w:t>举怠解，更置牧监副，秩元士，冠法冠，行事如汉刺史”，其职责似与西汉时期差</w:t>
        <w:br/>
        <w:t>异不大。</w:t>
        <w:br/>
        <w:t>然新朝州制情况颇有争议。西汉平帝元始五年(公元5)，当时实际秉政</w:t>
        <w:br/>
        <w:t>的王莽曾以经义更州名，分界凡十二州④。州名见扬雄《十二州箴》(《古文苑》</w:t>
        <w:br/>
        <w:t>卷十四)。《汉书》卷99《王莽传中》(以下简称《王莽传中》)：始建国四年(公元</w:t>
        <w:br/>
        <w:t>9)，下书曰：“州从《禹贡》为九。”天凤元年(公元14)，下书曰：“九州之内县二</w:t>
        <w:br/>
        <w:t>千二百有三。”则其时又似为九州。</w:t>
        <w:br/>
        <w:t>①本卷初版后，新莽时期政区研究有了新的突破。近年，卢家口村汉未央宫前殿出土了一批新莽时</w:t>
        <w:br/>
        <w:t>期封泥，2016年底，马骥编著《新出新莽封泥选》出版，公布了二百余方新莽时期封泥，其中蕴含了</w:t>
        <w:br/>
        <w:t>丰富的新莽时期的地理信息。此后，孙博《新莽政区地理研究》(复旦大学硕士学位论文，2017年)</w:t>
        <w:br/>
        <w:t>据此新材料对新莽一朝政区作了进一步的详尽考证，提出多个此前不为人所知的新莽郡县名。</w:t>
        <w:br/>
        <w:t>本章参照出土新材料及孙博的研究成果，在本卷重版时对此前的部分结论作修订与补充。</w:t>
        <w:br/>
        <w:t>②</w:t>
        <w:br/>
        <w:t>王莽朝郡县名称屡有变更已为人所熟知，甚而其国号亦有反复之迹象。《汉书》卷99《王莽传》载，</w:t>
        <w:br/>
        <w:t>始建国四年，“是岁，改十一公号，以新为心，后又改心为信”。十一公号初封之“新”自然与新朝国</w:t>
        <w:br/>
        <w:t>号有关，随后之更易则颇有国号亦更为心朝、信朝的可能，然此系揣测，并无实据，聊备一说耳。</w:t>
        <w:br/>
        <w:t>③</w:t>
        <w:br/>
        <w:t>初刊于《燕京学报》第15期，1934年。后修订收入《长水集》(上)，人民出版社，1987年。</w:t>
        <w:br/>
        <w:t>④《汉书》卷12《平帝纪》作四年，《王莽传》则系于五年，《新莽职方考》以《传》为是，今从之。</w:t>
      </w:r>
    </w:p>
    <w:p>
      <w:r>
        <w:br w:type="page"/>
      </w:r>
    </w:p>
    <w:p>
      <w:r>
        <w:t>第二编·下篇·附章 王莽新朝政区沿革 567</w:t>
        <w:br/>
        <w:t>查《汉书》卷99《王莽传》，始建国四年(公元12)之后犹可获见之州名有：</w:t>
        <w:br/>
        <w:t>天凤三年，“乃遣并州牧宋弘、游击都尉任萌等将兵击匈奴，至边止屯”。又有，</w:t>
        <w:br/>
        <w:t>就都大尹冯英之上书，其中有“空破梁州，功终不遂”，似当时巴蜀西南夷地区</w:t>
        <w:br/>
        <w:t>称为梁州而非益州。</w:t>
        <w:br/>
        <w:t>天凤五年，“以大司马司允费兴为荆州牧”，兴又言“荆、扬之民率依阻山泽，</w:t>
        <w:br/>
        <w:t>以渔采为业”，则斯年有荆州、扬州。地皇二年(公元21)，“乃拜侍中掌牧大夫李</w:t>
        <w:br/>
        <w:t>琴为大将军、扬州牧，赐名圣”，“是岁，大司马士按章豫州，为贼所获，贼送付县”。</w:t>
        <w:br/>
        <w:t>又有“莽以玺书令况领青、徐二州牧事”。是豫州、青州、徐州亦可见也。</w:t>
        <w:br/>
        <w:t>地皇三年，王莽下书云：“太师公因与廉丹大使五威司命位右大司马更始</w:t>
        <w:br/>
        <w:t>将军平均侯之兖州，填抚所掌，及青、徐故不轨盗贼未尽解散，后复屯聚者，皆</w:t>
        <w:br/>
        <w:t>清洁之，期于安兆黎矣。”则兖州亦有也。</w:t>
        <w:br/>
        <w:t>地皇四年，“成纪隗崔兄弟共劫大尹李育，以兄子隗嚣为大将军，攻杀雍州牧</w:t>
        <w:br/>
        <w:t>陈庆、安定卒正王旬，并其众，移书郡县，数莽罪恶万于桀、纣”。此处又见雍州。</w:t>
        <w:br/>
        <w:t>此已可见九州之名：并、梁(或为益)、荆、扬、豫、青、徐、兖、雍。元始年间</w:t>
        <w:br/>
        <w:t>十二州名不见者有三：交、幽、冀。</w:t>
        <w:br/>
        <w:t>《王莽传》载：始建国二年，“流(刘)棻于幽州”。然事在始建国二年，实不</w:t>
        <w:br/>
        <w:t>可为始建国四年改制后犹有幽州之证。《敦煌汉简》2062有：“德侯，西域、东</w:t>
        <w:br/>
        <w:t>城、北域将帅，雍州、冀州牧，西部、北部监，文德、酒泉、张掖、武威、天水、陇西、</w:t>
        <w:br/>
        <w:t>西海、北地。”其中可见雍州、冀州之名。然此简之郡名，独敦煌已更为文德，其</w:t>
        <w:br/>
        <w:t>余诸郡之名皆因汉旧，可知必是新朝初年改制之前之物也。故交、幽、冀三州</w:t>
        <w:br/>
        <w:t>确乎无论史籍抑或出土材料都不能明证确存在于新朝。</w:t>
        <w:br/>
        <w:t>然如认为王莽期间实行前述九州之制，则仍有问题。辛德勇《两汉州制新</w:t>
        <w:br/>
        <w:t>考》①中曾引天凤三年保灾令，“东岳太师立国将军保东方三州一部二十五郡；</w:t>
        <w:br/>
        <w:t>南岳太傅前将军保南方二州一部二十五郡；西岳国师宁始将军保西方一州二</w:t>
        <w:br/>
        <w:t>部二十五郡；北岳国将卫将军保北方二州一部二十五郡；大司马保纳卿、言卿、</w:t>
        <w:br/>
        <w:t>仕卿、作卿，京尉、扶尉、兆队、右队，中部左洎前七部；大司徒保乐卿、典卿、宗</w:t>
        <w:br/>
        <w:t>卿、秩卿，翼尉、光尉、左队、前队，中部右部，有五郡；大司空保予卿、虞卿、共</w:t>
        <w:br/>
        <w:t>卿、工卿，师尉、列尉、祈队、后队，中部洎后十郡；及六司、六卿，皆随所属之公</w:t>
        <w:br/>
        <w:t>保其灾害，亦以十率多少而损其禄”。其中东方三州、南方二州、西方一州、北</w:t>
        <w:br/>
        <w:t>方二州共计八州，加上位于中间的中州，恰为九州。这种推测以辛氏“青州、徐</w:t>
        <w:br/>
        <w:t>州、扬州、交州、益州、雍州、并州诸州和由幽州改名的平州”的推断自然可以满</w:t>
        <w:br/>
        <w:t>① 刊于《文史》2007年第1辑，后收入氏著《秦汉政区与边界地理研究》，中华书局，2009年。</w:t>
      </w:r>
    </w:p>
    <w:p>
      <w:r>
        <w:br w:type="page"/>
      </w:r>
    </w:p>
    <w:p>
      <w:r>
        <w:t>568 中国行政区划通史·秦汉卷</w:t>
        <w:br/>
        <w:t>足，但如以并、梁/益、荆、扬、豫、青、徐、兖、雍之名，则无论如何不能满足此东</w:t>
        <w:br/>
        <w:t>南西北诸州的数目。</w:t>
        <w:br/>
        <w:t>是故，《职方考》以为，“天凤三年有并州牧宋弘，《禹贡》无并州，则不得谓</w:t>
        <w:br/>
        <w:t>元始制定之十二州，至始建国而从《禹贡》更为九也。元始五年，莽奏立十二州</w:t>
        <w:br/>
        <w:t>之言曰：《尧典》十有二州，后定为九州。汉家廓地辽远，州牧行部远者三万</w:t>
        <w:br/>
        <w:t>余里，不可为九，谨以经义正十二州名，分界以应正始。”岂即位而后又有改九</w:t>
        <w:br/>
        <w:t>之议而未曾见诸实行乎?”</w:t>
        <w:br/>
        <w:t>《两汉州制新考》虽坚持九州之说，然亦认为：“王莽新朝的州制，由于文献</w:t>
        <w:br/>
        <w:t>记载过于疏略，加之前后更易频仍，目前还很难做出确切的复原。本文倾向认</w:t>
        <w:br/>
        <w:t>为，新莽始建国四年，复又州从《禹贡》为九’，很可能是合并疆域中部的冀州、兖</w:t>
        <w:br/>
        <w:t>州、荆州、豫州四州为一州，周边环绕以青州、徐州、扬州、交州、益州、雍州、并州</w:t>
        <w:br/>
        <w:t>诸州和由幽州改名的平州；中央这一大州，复又划分为东、南、西、北、中五部。但</w:t>
        <w:br/>
        <w:t>这一制度并没有施行多久，似乎很快就又恢复了西汉末平帝元始五年的十二州</w:t>
        <w:br/>
        <w:t>制，同时还出现了将州名改易为以州域内的古国名来命名之部名的现象。”</w:t>
        <w:br/>
        <w:t>故本书仍采用十二州之说，而不以九州作为新朝政区划分的基础。</w:t>
        <w:br/>
        <w:t>州之外，新朝又置部，所谓“州牧部监”者是也。</w:t>
        <w:br/>
        <w:t>《王莽传》云：“莽以《周官》、《王制》之文……置州牧、部监二十五人，见礼如三</w:t>
        <w:br/>
        <w:t>公；监位上大夫，各主五郡。………合百二十有五郡；九州之内，县二千二百有三。”</w:t>
        <w:br/>
        <w:t>荀悦《汉纪》卷30《平帝纪》云：“莽以《周官》、《王制》之文…置州牧，其</w:t>
        <w:br/>
        <w:t>礼如三公；郡监二十五人，位上大夫，各主五郡。”①</w:t>
        <w:br/>
        <w:t>其说不同，自王念孙起至今贤，多以为《书》误《纪》确，可信。然《新莽职方</w:t>
        <w:br/>
        <w:t>考》中已指出了新朝部制恐较史书所述复杂。</w:t>
        <w:br/>
        <w:t>《王莽传》有庸部牧、曹部监，其庸部颜师古等皆以为：“莽改益州为庸部。”</w:t>
        <w:br/>
        <w:t>其余可知的新朝各部名又有“魏部牧贰印”②、“邠部监”③，甚而戊己校尉亦有</w:t>
        <w:br/>
        <w:t>被称作“戊部尉”④者。</w:t>
        <w:br/>
        <w:t>《职方考》以为：“古封泥有东部监之印’……则莽制确有部，部确置</w:t>
        <w:br/>
        <w:t>监…《传》中、《传》下有庸部牧史熊、李晔，系部牧而非部监，岂部于监之外又</w:t>
        <w:br/>
        <w:t>置牧乎？抑置牧之部，与置监之部二而非一乎？又保灾令四方合计才五部，中</w:t>
        <w:br/>
        <w:t>央宁得有二十部乎?亦不可解。”</w:t>
        <w:br/>
        <w:t>①荀悦：《汉纪》，见张烈点校：《两汉纪》，中华书局，2005年。</w:t>
        <w:br/>
        <w:t>②</w:t>
        <w:br/>
        <w:t>《秦汉南北朝官印征存》589号。</w:t>
        <w:br/>
        <w:t>③《敦煌汉简》简288有：“敦德诣关，二十六日夜到邠部监从事。”</w:t>
        <w:br/>
        <w:t>④《敦煌汉简》112有“都护虏译持檄告戊部尉”之语。</w:t>
      </w:r>
    </w:p>
    <w:p>
      <w:r>
        <w:br w:type="page"/>
      </w:r>
    </w:p>
    <w:p>
      <w:r>
        <w:t>第二编·下篇·附章 王莽新朝政区沿革 569</w:t>
        <w:br/>
        <w:t>此言或近实。王莽分东都为六州，此州显然与州牧之州不同。或其部亦</w:t>
        <w:br/>
        <w:t>如此，既有分为二十五部，各监五郡之部，也有保灾令中这样的四方五部。</w:t>
        <w:br/>
        <w:t>郡县之制，王莽亦作变动，始建国元年，“改郡太守曰大尹，都尉曰太尉，县</w:t>
        <w:br/>
        <w:t>令长曰宰”。后复再变更，天凤元年，“莽以《周官》、《王制》之文，置卒正、连率、大</w:t>
        <w:br/>
        <w:t>尹，职如太守；属令、属长，职如都尉”。地皇元年(公元20)，赐“属令长裨将军，</w:t>
        <w:br/>
        <w:t>县宰为校尉”。其制大抵为传统郡县制加上爵制，一郡之守，侯者为卒正，伯者为</w:t>
        <w:br/>
        <w:t>连率，无爵者为大尹；郡尉，子爵者为属令，男爵者为属长，无爵者但为尉耳。</w:t>
        <w:br/>
        <w:t>至若西都、东都，则制度更为复杂。王莽更长安名为常安，为新室西都；更</w:t>
        <w:br/>
        <w:t>洛阳名为义阳，为新室东都；“更名河南大尹曰保忠信卿，益河南属县满三十”；</w:t>
        <w:br/>
        <w:t>分三辅为六尉，环绕西都；又以河东、河内、南阳、颖川、弘农、荥阳为六队，皆置</w:t>
        <w:br/>
        <w:t>大夫、属正，职如太守、都尉。又“分长安城旁六乡，置帅各一人”，于东都则“置</w:t>
        <w:br/>
        <w:t>六郊州长各一人，人主五县”。据《三辅黄图》，六尉郡制度严密，每郡十县，甚</w:t>
        <w:br/>
        <w:t>是齐整，六队郡由于史籍所阙，不得其详，但以理推之，亦当规划齐整方是。</w:t>
        <w:br/>
        <w:t>王莽在西汉基础上，增置郡县，故至天凤元年，有郡一百二十五，有县二千</w:t>
        <w:br/>
        <w:t>二百三，郡县以亭为名者三百六十，惜乎多有不得考者。《王莽传》又载：“其</w:t>
        <w:br/>
        <w:t>后，岁复变更，一郡至五易名，而还复其故。”故郡名忽新忽故，郡界之变易更是</w:t>
        <w:br/>
        <w:t>史籍毫无端倪，故本书于新莽之政区只能据《汉志》注文，以谭其骧先生《职方</w:t>
        <w:br/>
        <w:t>考》为基础，大致述其郡县情况。</w:t>
        <w:br/>
        <w:t>其郡县名称之考证大多采用《职方考》观点，如偶尔不同则另外注明。各</w:t>
        <w:br/>
        <w:t>郡下正县、封国之名称，亦如同《职方考》不作区分。</w:t>
        <w:br/>
        <w:t>第二节新莽时期政区概况</w:t>
        <w:br/>
        <w:t>王莽始建国之初，犹承西汉建制，汉末三辅中已分出前辉光、后丞烈，至始</w:t>
        <w:br/>
        <w:t>建国四年(公元12)，又大改制度，广易郡名，其中多有对郡界调整者。其各州</w:t>
        <w:br/>
        <w:t>所领郡县亦未必尽与西汉时同，天凤元年(公元14)，在西都、东都附近置六尉</w:t>
        <w:br/>
        <w:t>郡、六队郡，此数郡自当与其余州郡有所差异。以下按京畿及十二州地理方位</w:t>
        <w:br/>
        <w:t>叙新莽时期政区之大概情况。</w:t>
        <w:br/>
        <w:t>一、两都及六尉、六队郡概况</w:t>
        <w:br/>
        <w:t>1. 新室西都及六尉郡</w:t>
        <w:br/>
        <w:t>王莽天凤元年分三辅置六尉郡，是为京尉、师尉、翊尉、光尉、扶尉、列尉。</w:t>
        <w:br/>
        <w:t>《职方考》一文以六尉郡置于雍州下，恐不符实际。王莽于东西两都之制度显</w:t>
      </w:r>
    </w:p>
    <w:p>
      <w:r>
        <w:br w:type="page"/>
      </w:r>
    </w:p>
    <w:p>
      <w:r>
        <w:t>570中国行政区划通史·秦汉卷</w:t>
        <w:br/>
        <w:t>然异于其他，六尉郡必不属雍州，何以知之？天凤三年保灾令云，“东岳太师立</w:t>
        <w:br/>
        <w:t>国将军保东方三州一部二十五郡；南岳太傅前将军保南方二州一部二十五郡；</w:t>
        <w:br/>
        <w:t>西岳国师宁始将军保西方一州二部二十五郡；北岳国将卫将军保北方二州一部</w:t>
        <w:br/>
        <w:t>二十五郡；大司马保纳卿、言卿、仕卿、作卿、京尉、扶尉，兆队、右队、中部左洎前</w:t>
        <w:br/>
        <w:t>七部；大司徒保乐卿、典卿、宗卿、秩卿、翼尉、光尉、左队、前队、中部、右部，有五</w:t>
        <w:br/>
        <w:t>郡；大司空保予卿、虞卿、共卿、工卿、师尉、列尉、祈队、后队、中部洎后十郡；及六</w:t>
        <w:br/>
        <w:t>司，六卿，皆随所属之公保其灾害，亦以十率多少而损其禄”。其所谓西方一州二</w:t>
        <w:br/>
        <w:t>部二十五郡，州非雍州则为何者也？而六尉另为三公所保，与雍州不同也。</w:t>
        <w:br/>
        <w:t>西汉京畿附近置为三辅，即京兆尹、左冯翊、右扶风，皆治长安。新朝更名</w:t>
        <w:br/>
        <w:t>长安为常安，始建国四年，以为新室西都，更汉京兆尹为京兆大尹。天凤元年，</w:t>
        <w:br/>
        <w:t>分三辅为六尉大夫，共治常安城中。常安即西汉京兆长安县，然以下文所考六</w:t>
        <w:br/>
        <w:t>尉郡之辖域，颇疑京兆此时不复为郡，其地域独有常安县，此时分为六乡，为新</w:t>
        <w:br/>
        <w:t>朝西都，且为独立一区划并不为六尉郡所辖。</w:t>
        <w:br/>
        <w:t>下文六尉郡之属县中，独师尉有师亭，扶尉有扶亭，其余四尉郡皆无同名</w:t>
        <w:br/>
        <w:t>亭县，疑乃志文阙佚之故。</w:t>
        <w:br/>
        <w:t>(1)京尉郡</w:t>
        <w:br/>
        <w:t>颜师古引《三辅黄图》云：“渭城、安陵以西，北至枸邑、义渠十县，属京尉大</w:t>
        <w:br/>
        <w:t>夫府，居故长安寺。”据此，京尉实以西汉右扶风北部数县并北地郡数县而置。</w:t>
        <w:br/>
        <w:t>以地望其领县当为：</w:t>
        <w:br/>
        <w:t>京城汉渭城、嘉平汉安陵、好邑汉好畤、通杜汉杜阳、漆治汉漆、栒邑、大要、泥阴汉</w:t>
        <w:br/>
        <w:t>泥阳、弋居、义沟①汉义渠道。</w:t>
        <w:br/>
        <w:t>后四县西汉属北地郡，王莽天凤元年分三辅为六尉郡，每尉十县，西汉三</w:t>
        <w:br/>
        <w:t>辅共五十七县，除却长安尚余五十六县，时王莽为足六十县之数，取北地郡四</w:t>
        <w:br/>
        <w:t>县益之，故《三辅黄图》言京尉“北至栒邑、义渠”。</w:t>
        <w:br/>
        <w:t>(2) 师尉郡</w:t>
        <w:br/>
        <w:t>《王莽传》载，地皇二年(公元21)，拜田况为师尉大夫。《三辅黄图》云：“高陵</w:t>
        <w:br/>
        <w:t>以北十县，属师尉大夫府，居故廷尉府。”当以西汉左冯翊西部十县置，领县如下：</w:t>
        <w:br/>
        <w:t>千春汉高陵、师亭汉栎阳、异赤汉万年、莲勺、监晋汉临晋②、郃阳、冀亭汉夏阳、达</w:t>
        <w:br/>
        <w:t>①《汉志》云：“莽曰义沟。”《秦汉南北朝官印征存》612号有“义沟道宰印”，疑即此县，是县名或当作</w:t>
        <w:br/>
        <w:t>义沟道。</w:t>
        <w:br/>
        <w:t>②</w:t>
        <w:br/>
        <w:t>本卷初版时以调泉县为师尉郡所领，然《新出新莽封泥选》中有封泥“冀尉调泉属正”，石继承释读</w:t>
        <w:br/>
        <w:t>为“翼尉调泉属正”，孙博据此以为调泉当为翼尉(即翊尉郡)所辖，当是。如此则师尉尚缺一县，</w:t>
        <w:br/>
        <w:t>疑当以监晋补之。</w:t>
      </w:r>
    </w:p>
    <w:p>
      <w:r>
        <w:br w:type="page"/>
      </w:r>
    </w:p>
    <w:p>
      <w:r>
        <w:t>第二编·下篇·附章 王莽新朝政区沿革 571</w:t>
        <w:br/>
        <w:t>昌汉衙、修令汉鄜、氾爱汉征。</w:t>
        <w:br/>
        <w:t>(3） 翊尉郡</w:t>
        <w:br/>
        <w:t>保灾令中作“翼尉”，新莽封泥中也作“翼尉”，然《汉志》所注未必为误，新</w:t>
        <w:br/>
        <w:t>朝地名屡屡更易，一地先后有两名乃至更多并不为奇。故有关新朝地名，《汉</w:t>
        <w:br/>
        <w:t>志》及《水经注》以及其他记载中或有不同，亦未必定是其一有误。《三辅黄图》</w:t>
        <w:br/>
        <w:t>云：“新丰以东。至湖十县，属翊尉大夫府，居城东。”以地望当以西汉京兆尹东</w:t>
        <w:br/>
        <w:t>部及左冯翊缘渭水数县共置，领县当为：</w:t>
        <w:br/>
        <w:t>新丰、下邽、郑、制昌汉沈阳、桓城汉武城、船利汉船司空、华坛汉华阴、德欢汉襄</w:t>
        <w:br/>
        <w:t>德、调泉汉重泉、湖。</w:t>
        <w:br/>
        <w:t>(4) 光尉郡</w:t>
        <w:br/>
        <w:t>《三辅黄图》云：“霸陵、杜陵，东至蓝田，西至武功、郁夷十县，属光尉大夫</w:t>
        <w:br/>
        <w:t>府，居城南。”究其描述，光尉当为西汉京兆尹西南诸县并右扶风东南数县而</w:t>
        <w:br/>
        <w:t>置，领县当为：</w:t>
        <w:br/>
        <w:t>水章汉霸陵、南陵①、饶安汉杜陵、蓝田、奉明、鄠、盩厔、斄、新光汉武功、</w:t>
        <w:br/>
        <w:t>郁夷。</w:t>
        <w:br/>
        <w:t>(5) 扶尉郡</w:t>
        <w:br/>
        <w:t>《三辅黄图》云：“茂陵、槐里以西，至汧十县，属扶尉大夫府，居城西。”其地</w:t>
        <w:br/>
        <w:t>当西汉右扶风之西北诸县，故领县当为：</w:t>
        <w:br/>
        <w:t>宣城汉茂陵②、槐治汉槐里、广利汉平陵、郿、美阳、虢、陈仓、雍、扶亭汉隃麋、汧。</w:t>
        <w:br/>
        <w:t>(6)列尉郡</w:t>
        <w:br/>
        <w:t>《三辅黄图》云：“长陵、池阳以北，至云阳、祋栩十县，属列尉大夫府，居城</w:t>
        <w:br/>
        <w:t>北。”其地则为西汉左冯翊之西北十县，领县当有：</w:t>
        <w:br/>
        <w:t>长平汉长陵、池阳、渭阳汉阳陵、云陵、云阳、祋栩、谷喙汉谷口、涣汉翟道、粟城汉</w:t>
        <w:br/>
        <w:t>粟邑、频阳。</w:t>
        <w:br/>
        <w:t>2. 保忠信卿及六队郡</w:t>
        <w:br/>
        <w:t>《职方考》分列保忠信卿及六队郡于诸州之下，亦恐非新莽制度，辨见上</w:t>
        <w:br/>
        <w:t>文。又，六尉郡皆辖十县，六队郡恐亦有制度。据《汉志》，河南、河东、河内、弘</w:t>
        <w:br/>
        <w:t>①《汉志》不云莽有改名，然观王莽之易名，凡汉室之陵邑皆更名，南陵及下文列尉郡之云陵独不更</w:t>
        <w:br/>
        <w:t>名，不解何故，或为记载阙佚。</w:t>
        <w:br/>
        <w:t>②</w:t>
        <w:br/>
        <w:t>肩水金关汉简73EJF3:173与简73EJF3:371中有“茂县”，黄浩波《&lt;肩水金关汉简(伍)&gt;所见郡</w:t>
        <w:br/>
        <w:t>国县邑乡里表》(发表于简帛网，2016年9月7日)中以为当是王莽时期更茂陵为茂县之故。又简</w:t>
        <w:br/>
        <w:t>73EJF3:372中有“阳县万世里”，黄浩波以为当为阳陵之更名。如此，则王莽时期或曾数易西汉</w:t>
        <w:br/>
        <w:t>陵县之名，《汉志》仅能记其一而已。</w:t>
      </w:r>
    </w:p>
    <w:p>
      <w:r>
        <w:br w:type="page"/>
      </w:r>
    </w:p>
    <w:p>
      <w:r>
        <w:t>572 中国行政区划通史·秦汉卷</w:t>
        <w:br/>
        <w:t>农、颍川、南阳共辖县百二十余，颇疑保忠信卿及六队郡所辖不当有如许多①。</w:t>
        <w:br/>
        <w:t>(1）保忠信卿</w:t>
        <w:br/>
        <w:t>汉河南郡。始建国四年，为新室东都。天凤元年，“更名河南大尹为保忠</w:t>
        <w:br/>
        <w:t>信卿，益河南属县满三十”，更郡名曰保忠信，置卿。益属县满三十，分置六州，</w:t>
        <w:br/>
        <w:t>州五县。</w:t>
        <w:br/>
        <w:t>(2) 祈队郡</w:t>
        <w:br/>
        <w:t>六队郡之一，天凤元年析河南郡所置，后复得陈留郡陈留以西诸县。《王</w:t>
        <w:br/>
        <w:t>莽传》云：“以陈留以西付祈队。祈队，故荥阳。”《水经·济水注》云：“荥阳，王</w:t>
        <w:br/>
        <w:t>莽立为祈队。盖分河南之荥阳诸县所置郡也，治荥阳。”《汉志》河南郡辖县不</w:t>
        <w:br/>
        <w:t>过二十二，天凤元年益至三十，同时又分置荥阳等县置祈队，殊为不易。祈队</w:t>
        <w:br/>
        <w:t>郡必是以西汉河南郡东部县所置，自荥阳以东至阳武、开封一带恐尽属之，如</w:t>
        <w:br/>
        <w:t>此保忠信卿犹能满三十县，颇疑乃自河内、弘农、颖川等郡皆取数县而益。</w:t>
        <w:br/>
        <w:t>出于史料缺乏，保忠信卿及祈队郡皆无法列出其具体辖县，实际上王莽新</w:t>
        <w:br/>
        <w:t>朝除前文之六尉郡因《三辅黄图》之记载，可对辖县情状作一推测外，其余百余</w:t>
        <w:br/>
        <w:t>郡皆不得其详，故自保忠信卿始，各郡皆不述其下辖县，除个别有明确史料可</w:t>
        <w:br/>
        <w:t>确定其统辖关系在新朝有变更者列入在新朝所属之郡，其余诸县皆按照《汉</w:t>
        <w:br/>
        <w:t>志》中的郡县统辖关系列出。</w:t>
        <w:br/>
        <w:t>保忠信卿、祈队郡，汉河南郡。</w:t>
        <w:br/>
        <w:t>旧领县二十二：荥阳、京、平阴、中牟、河南、卷、巩、谷成、故市、密、新成、</w:t>
        <w:br/>
        <w:t>开封、成皋、梁、新郑、义阳汉雒阳②、师成汉偃师、洽平汉平③、阳桓汉阳武、中亭汉缑</w:t>
        <w:br/>
        <w:t>氏、原桓汉原武、左亭汉苑陵④。</w:t>
        <w:br/>
        <w:t>(3)右队郡</w:t>
        <w:br/>
        <w:t>汉弘农郡。天凤元年，为六队郡之一。</w:t>
        <w:br/>
        <w:t>①孙博《新莽政区地理研究》中以为六队郡制度同六尉郡，每郡领十县，其说有理，然相关材料较少，</w:t>
        <w:br/>
        <w:t>目前仍难以对六队郡辖境作出准确推断，因此本章暂不对六队郡领县作结论。又，汉河东、南阳</w:t>
        <w:br/>
        <w:t>等郡新莽时期皆曾析置新郡，详见后文。</w:t>
        <w:br/>
        <w:t>②</w:t>
        <w:br/>
        <w:t>孙博以为义阳为新室东都，当不在保忠信卿领县之列。本章前文亦言及常安西都为一独立区划，然</w:t>
        <w:br/>
        <w:t>东都似与西都稍有所别。《王莽传》所载王莽诏书云:“常安西都曰六乡，众县曰六尉；义阳东都曰六</w:t>
        <w:br/>
        <w:t>州，众县曰六队。”又云：“益河南属县满三十。置六郊州长各一人，人主五县。”六郊州共辖三十县，可知</w:t>
        <w:br/>
        <w:t>即为河南郡(即保忠信卿)三十县，义阳东都亦为六州，两相对照，保忠信卿似与义阳东都所指相同。</w:t>
        <w:br/>
        <w:t>③</w:t>
        <w:br/>
        <w:t>《汉志》云，“莽曰治平”。陈直《汉书新证》引罗福颐《汉印文字征》第十一云：“治平当为洽平传抄之误</w:t>
        <w:br/>
        <w:t>字。”治稀：《记汉官印母范》(刊于《文物》1963年第11期)亦有“洽平马丞印”，可证此县当确作洽平。</w:t>
        <w:br/>
        <w:t>④</w:t>
        <w:br/>
        <w:t>西汉颍川郡僞陵下亦云“莽曰左亭”，颍川郡莽更名为左队郡，僞陵为左亭合乎情理。王莽为合经</w:t>
        <w:br/>
        <w:t>义，更三百六十县名作亭，尤其六队郡中之县名当颇作规划，不当有两左亭，疑此处有误，或当作</w:t>
        <w:br/>
        <w:t>祈亭方是。</w:t>
      </w:r>
    </w:p>
    <w:p>
      <w:r>
        <w:br w:type="page"/>
      </w:r>
    </w:p>
    <w:p>
      <w:r>
        <w:t>第二编·下篇·附章 王莽新朝政区沿革 573</w:t>
        <w:br/>
        <w:t>旧领县十一：弘农、宜阳、丹水、新安、商、陆浑、上雒、昌富汉卢氏、黄眉汉</w:t>
        <w:br/>
        <w:t>陕、陕亭汉黾池、君亭汉析。</w:t>
        <w:br/>
        <w:t>(4)左队郡</w:t>
        <w:br/>
        <w:t>汉颖川郡。天凤元年，为六队郡之一。</w:t>
        <w:br/>
        <w:t>旧领县二十：昆阳、颖阳、长社、新汲、郾、郏、舞阳、颖阴、密高、许、父城、</w:t>
        <w:br/>
        <w:t>成安、阳城、纶氏、颍川汉阳翟、定城汉定陵、相城汉襄城、左亭汉僞陵、监颍汉临颖、嘉</w:t>
        <w:br/>
        <w:t>美汉周承休。</w:t>
        <w:br/>
        <w:t>(5) 兆队郡</w:t>
        <w:br/>
        <w:t>汉河东郡。天凤元年，为六队郡之一。</w:t>
        <w:br/>
        <w:t>旧领县二十四：猗氏、解、河北、汾阴、闻喜、濩泽、端氏、临汾、垣、长修、蒲</w:t>
        <w:br/>
        <w:t>子、绛、狐灄、骐、河东汉安邑、勤田汉大阳、蒲成汉蒲反、兆亭汉左邑、延平汉皮氏、香平</w:t>
        <w:br/>
        <w:t>汉平阳、干昌汉襄陵、黄城汉彘、有年亭汉杨、朕北汉北屈。</w:t>
        <w:br/>
        <w:t>(6) 后队郡</w:t>
        <w:br/>
        <w:t>汉河内郡。天凤元年，为六队郡之一。</w:t>
        <w:br/>
        <w:t>旧领县十八：汲、武德、波、山阳、州、共、平皋、修武、温、获嘉、轵、沁水、隆</w:t>
        <w:br/>
        <w:t>虑、荡阴、河内汉怀、河中汉河阳、雅歌汉朝歌、平壄(野)汉壄(野)王。</w:t>
        <w:br/>
        <w:t>(7)前队郡①</w:t>
        <w:br/>
        <w:t>汉南阳郡。天凤元年，为六队郡之一。</w:t>
        <w:br/>
        <w:t>旧领县三十六：犨、育阳、博山、阴、雉、山都、蔡阳、新野、棘阳、武当、舞</w:t>
        <w:br/>
        <w:t>阴、西鄂、郦、安众、冠军、比阳、随、叶、邓、春陵、湖阳、乐成、复阳、南阳汉宛、闰</w:t>
        <w:br/>
        <w:t>衍汉杜衍、南庚汉酂、前亭汉涅阳、阳城汉堵阳、宜禾汉筑阳、农穰汉穰、平善汉平氏、厉信</w:t>
        <w:br/>
        <w:t>汉朝阳、鲁山②汉鲁阳、新林汉新都、红俞汉红阳、宜乐汉博望。</w:t>
        <w:br/>
        <w:t>二、东方豫州、兖州、青州、徐州概况</w:t>
        <w:br/>
        <w:t>1. 豫州</w:t>
        <w:br/>
        <w:t>汉旧州。</w:t>
        <w:br/>
        <w:t>(1) 汝坟郡</w:t>
        <w:br/>
        <w:t>汉汝南郡。《汉志》作“汝汾”，《职方考》引齐召南《汉书宫本考证》以为“当</w:t>
        <w:br/>
        <w:t>是汝坟之讹”。</w:t>
        <w:br/>
        <w:t>①孙博以为前队郡为分南阳郡北部置，领县为南阳(宛)、前亭(涅阳)、棘阳、闰衍(杜衍)、犨、叶、郦、</w:t>
        <w:br/>
        <w:t>雉、西鄂、宜乐(博望)，从地理上看有其合理性。</w:t>
        <w:br/>
        <w:t>②《汉志》无莽时县名，《职方考》据《水经·滍水注》增。</w:t>
      </w:r>
    </w:p>
    <w:p>
      <w:r>
        <w:br w:type="page"/>
      </w:r>
    </w:p>
    <w:p>
      <w:r>
        <w:t>574中国行政区划通史·秦汉卷</w:t>
        <w:br/>
        <w:t>(2) 赏都郡</w:t>
        <w:br/>
        <w:t>分汝南郡置。《职方考》考证云：“《汉志》云：分为赏都尉。齐曰：当是赏</w:t>
        <w:br/>
        <w:t>都郡之讹。盖莽改汝南郡曰汝坟郡，又分置赏都郡耳。钱曰(钱大昕《三史拾</w:t>
        <w:br/>
        <w:t>遗》卷三)：宜禄县，莽改曰赏都亭。此亦赏都为郡名之证也，《王莽传下》有赏</w:t>
        <w:br/>
        <w:t>都大尹王钦。”</w:t>
        <w:br/>
        <w:t>西汉汝南郡，旧领县三十七：平舆、阳安、滁强、富波、女阳、鲖阳、吴房、南</w:t>
        <w:br/>
        <w:t>顿、朗陵、灈阳、期思、慎阳、召陵、弋阳、上蔡、项、定陵、新安汉阳城、至成汉安成、</w:t>
        <w:br/>
        <w:t>乐庆汉细阳、宣孱汉宜春、汝坟汉女阴(疑当作汝坟亭)、新迁汉新蔡(《王莽传下》云：</w:t>
        <w:br/>
        <w:t>“地皇元年，立子安为新迁王。”则地皇元年后此县为国)、新德汉新息、慎治汉慎、</w:t>
        <w:br/>
        <w:t>新亭汉西平、闰治汉、华望汉西华、长正汉长平、赏都亭汉宜禄、新延汉新郪、归惠汉归</w:t>
        <w:br/>
        <w:t>德、新明汉新阳、始成汉安昌①、均夏汉安阳、乐嘉汉博阳②、新利汉成阳。</w:t>
        <w:br/>
        <w:t>(3) 吾符郡</w:t>
        <w:br/>
        <w:t>汉沛郡。</w:t>
        <w:br/>
        <w:t>(4)延城郡</w:t>
        <w:br/>
        <w:t>分沛郡置③。</w:t>
        <w:br/>
        <w:t>王莽更相县为吾符亭，更谯县为延成亭。又，相县、谯县相去不远，其时大</w:t>
        <w:br/>
        <w:t>郡或分为五，沛郡西汉时赫然大郡，颇疑沛郡东部又有分置它郡。新出新莽封</w:t>
        <w:br/>
        <w:t>泥有“吾丰尹印章”，汉沛郡丰县，王莽更名曰吾丰，吾丰郡亦当为分沛郡而置，</w:t>
        <w:br/>
        <w:t>然而丰县在汉沛郡北部，相县以北至丰、沛一带已不足成一郡之地，恐此郡或</w:t>
        <w:br/>
        <w:t>与吾符郡同为一郡，名称相继关系而已。</w:t>
        <w:br/>
        <w:t>西汉沛郡旧领县三十七：龙亢、谷阳、萧、向、铚、下蔡、山桑、公丘、敬丘、</w:t>
        <w:br/>
        <w:t>沛、建成、高、高柴、溧阳、东乡、临都、义成、吾符亭汉相、笃亭汉竹、力聚汉广戚、吾</w:t>
        <w:br/>
        <w:t>丰汉丰、单城汉郸、延成亭汉谯、蕲城汉蕲、贡汉杼、华乐汉辄与、符合汉符离、归思汉夏</w:t>
        <w:br/>
        <w:t>丘、肴成汉洨、传治汉芒、思善汉城父、田平汉建平、赞治汉酂、成富汉粟、合治汉扶阳、平</w:t>
        <w:br/>
        <w:t>宁汉平阿、会谷汉祁乡。</w:t>
        <w:br/>
        <w:t>(5) 陈定郡</w:t>
        <w:br/>
        <w:t>汉梁国，始建国元年为梁郡，后更名陈定。新出新莽封泥有“陈定尹印</w:t>
        <w:br/>
        <w:t>章”、“陈定属令章”，《王莽传》有陈定大尹沈意。天凤后，以陈留雍丘以东诸县</w:t>
        <w:br/>
        <w:t>并入。《王莽传》又有，“赤眉别校董宪等众数万人在梁郡”，此当以旧名称之。</w:t>
        <w:br/>
        <w:t>①《秦汉南北朝官印征存》有“安昌侯家丞”，不知此印乃县未更名前之物，又或另有一安昌县。</w:t>
        <w:br/>
        <w:t>②《汉志》作乐家，《职方考》据《水经·颖水注》改。</w:t>
        <w:br/>
        <w:t>③《汉志》未载此郡，《职方考》据蔡邕《汉交趾都尉胡府君夫人黄氏神诰》补。</w:t>
      </w:r>
    </w:p>
    <w:p>
      <w:r>
        <w:br w:type="page"/>
      </w:r>
    </w:p>
    <w:p>
      <w:r>
        <w:t>第二编·下篇·附章 王莽新朝政区沿革 575</w:t>
        <w:br/>
        <w:t>旧领县八，雍丘等数县来属时间不详，故依《职方考》，取天凤元年为断，暂</w:t>
        <w:br/>
        <w:t>不列雍丘等县：睢阳、节砀汉砀、嘉谷汉甾、予秋汉杼秋、蒙恩汉蒙、已善汉己氏、陈定</w:t>
        <w:br/>
        <w:t>亭汉虞、下治①汉下邑。</w:t>
        <w:br/>
        <w:t>2. 兖州</w:t>
        <w:br/>
        <w:t>汉旧州。</w:t>
        <w:br/>
        <w:t>(1)治亭郡</w:t>
        <w:br/>
        <w:t>汉东郡。天凤后，并陈留封丘以东诸县入治亭。新出新莽封泥有“治亭属</w:t>
        <w:br/>
        <w:t>正章”。</w:t>
        <w:br/>
        <w:t>(2) 谷城郡</w:t>
        <w:br/>
        <w:t>分东郡置。《王莽传》有“以诸伯之礼葬于故同谷城郡”。临邑，莽曰谷城</w:t>
        <w:br/>
        <w:t>亭。新莽时期简文又有“二合檄，张掖城司马，毋起日，诣设屏右大尉府。一封</w:t>
        <w:br/>
        <w:t>诣右城官。一封诣京尉候利。一封诣谷城东阿。右三封居延丞印，八月辛卯</w:t>
        <w:br/>
        <w:t>起”②，故东阿亦为谷城郡辖县，知该郡实由东郡析置而出也，大致以西汉临</w:t>
        <w:br/>
        <w:t>邑、东阿等数县地置。</w:t>
        <w:br/>
        <w:t>(3) 寿良郡</w:t>
        <w:br/>
        <w:t>分东郡置。新出新莽封泥有“寿良属令章”、“寿梁平桓卒正”。《王莽传》有</w:t>
        <w:br/>
        <w:t>寿良卒正王闳。领县当有平桓县，不知为何县更名，疑此郡当在谷城郡之西南。</w:t>
        <w:br/>
        <w:t>旧领县二十三：聊城、东阿、利苗(《居延新简》简EPT13.4有“大司马利</w:t>
        <w:br/>
        <w:t>苗男臣诉”，即此利苗，可知该县确不曾易名)、须昌、寿良(疑当作寿良亭)、乐</w:t>
        <w:br/>
        <w:t>昌、阳平、白马、南燕、廩丘、治亭汉濮阳、畔治汉畔、观治汉观、顺丘汉顿丘、戢楯汉发</w:t>
        <w:br/>
        <w:t>干、建睦汉范、功崇汉茬平(《王莽传中》：始建国元年，封长子宇之子宗为功崇</w:t>
        <w:br/>
        <w:t>公）、武昌汉东武阳、加睦汉博平、黎治汉黎、清治汉清、瑞狐汉离狐、谷城亭汉临邑。</w:t>
        <w:br/>
        <w:t>(4)陈留郡</w:t>
        <w:br/>
        <w:t>《王莽传》云：“制诏陈留大尹太尉，其以益岁以南付新平，新平，故淮阳。</w:t>
        <w:br/>
        <w:t>以雍丘以东付陈定，陈定，故梁郡。以封丘以东付治亭，治亭，故东郡。以陈留</w:t>
        <w:br/>
        <w:t>以西付祈队，祈队，故荥阳。陈留已无复有郡矣，大尹太尉皆诣行在所。”其中</w:t>
        <w:br/>
        <w:t>益岁县乃《汉志》之圉县，西汉属淮阳国，则王莽时以之付陈留也。又以文意，</w:t>
        <w:br/>
        <w:t>似益岁以南犹有它县也，然其详情已不得知。</w:t>
        <w:br/>
        <w:t>旧领县十七，以《王莽传》，天凤之前又增领益岁，其县有：陈留(疑当作陈</w:t>
        <w:br/>
        <w:t>留亭）、小黄、成安、雍丘、酸枣、外黄、封丘、尉氏、平丘、浚仪、康善汉宁陵、东明</w:t>
        <w:br/>
        <w:t>①《职方考》云：“《志》作下洽，据《获水注》改。”</w:t>
        <w:br/>
        <w:t>②《居延汉简释文合校》288.30。</w:t>
      </w:r>
    </w:p>
    <w:p>
      <w:r>
        <w:br w:type="page"/>
      </w:r>
    </w:p>
    <w:p>
      <w:r>
        <w:t>576 中国行政区划通史·秦汉卷</w:t>
        <w:br/>
        <w:t>汉东昏、襄平汉襄邑、惠泽汉长罗、顺通汉僞、长固汉长垣、济前汉济阳、益岁汉圉。</w:t>
        <w:br/>
        <w:t>(5)钜野郡</w:t>
        <w:br/>
        <w:t>汉山阳郡。</w:t>
        <w:br/>
        <w:t>旧领县二十三：昌邑、东缗、方与、钜野(疑当作钜野亭)、薄、黄、中乡、平</w:t>
        <w:br/>
        <w:t>乐、郑、瑕丘、甾乡、曲乡、西阳、黾平汉南平阳、成安汉成武、湖陆汉湖陵、高平汉橐、</w:t>
        <w:br/>
        <w:t>利父汉单父、君美①汉都关、城谷汉城都、戚亭汉爰戚、告成汉邛城、足亭汉栗乡。</w:t>
        <w:br/>
        <w:t>(6)济平郡</w:t>
        <w:br/>
        <w:t>汉济阴郡。新出新莽封泥有“济平利甫属长”、“济平尹之印章”。则济平</w:t>
        <w:br/>
        <w:t>郡所领当有利甫县，不知为何县所更名。</w:t>
        <w:br/>
        <w:t>旧领县九：定陶、葭密、成阳、句阳、乘氏、济平亭汉冤句、祁都汉吕都、郢良汉</w:t>
        <w:br/>
        <w:t>鄄城、万岁汉秺。</w:t>
        <w:br/>
        <w:t>(7)泰山郡</w:t>
        <w:br/>
        <w:t>新出新莽封泥有“泰山大尹章”、“泰山属正章”。</w:t>
        <w:br/>
        <w:t>旧领县二十四：奉高、博、茬、卢、肥成、蛇丘、柴、盖、梁父、东平阳、莱芜、</w:t>
        <w:br/>
        <w:t>钜平、嬴、牟、乘丘、富阳、式、柔汉刚、桓宣汉南武阳、蒙恩汉蒙阴、翼阴汉华、宁顺汉宁</w:t>
        <w:br/>
        <w:t>阳、褒鲁②汉桃山、鄣亭汉桃乡。</w:t>
        <w:br/>
        <w:t>(8)莒陵郡</w:t>
        <w:br/>
        <w:t>汉城阳国。新出新莽封泥有“莒大尹印章”、“莒郡大尹章”、“莒郡属正</w:t>
        <w:br/>
        <w:t>章”。可知此郡本名莒郡，孙博以为乃天凤元年更名莒陵。</w:t>
        <w:br/>
        <w:t>旧领县四：阳都、东安、莒陵汉莒(疑当作莒陵亭)、著善汉虑。</w:t>
        <w:br/>
        <w:t>(9) 新平郡</w:t>
        <w:br/>
        <w:t>汉淮阳国。新出新莽封泥有“新平尹印章”。天凤后，以陈留益岁以南诸</w:t>
        <w:br/>
        <w:t>县并入。</w:t>
        <w:br/>
        <w:t>旧领县九，圉新朝初年改隶陈留郡，其余八县：阳夏、宁平、扶沟、固始、新</w:t>
        <w:br/>
        <w:t>平(疑当作新平亭)、柘、陈陵汉陈、赖陵汉苦。</w:t>
        <w:br/>
        <w:t>(10)有盐郡</w:t>
        <w:br/>
        <w:t>汉东平国。新出新莽封泥有“无盐太守章”，新朝初此郡当犹名无盐郡。</w:t>
        <w:br/>
        <w:t>旧领县七：东平陆、章、樊、有盐亭汉无盐、延就亭汉任城、成富汉富城、顺父汉</w:t>
        <w:br/>
        <w:t>亢父。</w:t>
        <w:br/>
        <w:t>①《汉志》无新朝时县名，《职方考》云，“闽本、汪本注君美二字。昭曰：都有美义，或是莽曰君美欤。</w:t>
        <w:br/>
        <w:t>(卷十四)”，遂补。</w:t>
        <w:br/>
        <w:t>②</w:t>
        <w:br/>
        <w:t>《职方考》云：“《志》作襄鲁。毛本作衰鲁。闽本、汪本作襄，无鲁字。按各本皆误也。《恩泽侯表》</w:t>
        <w:br/>
        <w:t>有褒鲁节侯公子宽，以周公世鲁顷公玄孙之玄孙奉周祀，元始元年封。”</w:t>
      </w:r>
    </w:p>
    <w:p>
      <w:r>
        <w:br w:type="page"/>
      </w:r>
    </w:p>
    <w:p>
      <w:r>
        <w:t>第二编·下篇·附章 王莽新朝政区沿革 577</w:t>
        <w:br/>
        <w:t>3. 青州</w:t>
        <w:br/>
        <w:t>汉旧州。</w:t>
        <w:br/>
        <w:t>(1) 河平郡</w:t>
        <w:br/>
        <w:t>汉平原郡。新出新莽封泥有“平原大尹章”，当为新朝初期之物，又有“河</w:t>
        <w:br/>
        <w:t>平湿肥卒正”，湿肥疑为汉湿阴(即漯阴)县，则郡更名当在湿阴县名变更之前。</w:t>
        <w:br/>
        <w:t>(2) 安定国</w:t>
        <w:br/>
        <w:t>封孺子婴为安定公，“以平原、安德、漯阴、鬲、重丘，凡户万，地方百里，为</w:t>
        <w:br/>
        <w:t>安定公国，立汉祖宗之庙于其国，与周后并，行其正朔、服色”。平原等五县当</w:t>
        <w:br/>
        <w:t>不止万户，故当取此五县部分地而置也。《汉志》鬲下注云：“莽曰河平亭。”漯</w:t>
        <w:br/>
        <w:t>阴下注曰：“莽曰翼成。”是此两县建制未取消也。《王莽传》又有定安之说，未</w:t>
        <w:br/>
        <w:t>必有误，或是更名之故。</w:t>
        <w:br/>
        <w:t>(3) 东顺郡</w:t>
        <w:br/>
        <w:t>瑗县，莽曰东顺亭。观王莽之更郡名，南郡为南顺，右北平为北顺，犍为为</w:t>
        <w:br/>
        <w:t>西顺，当有另一郡名东顺，疑即为析平原郡而置。新出新莽封泥有“东顺尹印</w:t>
        <w:br/>
        <w:t>章”，可证此郡确存。</w:t>
        <w:br/>
        <w:t>西汉平原郡，旧领县十九，新朝增置巨武县：平原、高唐、重丘、平昌、阿</w:t>
        <w:br/>
        <w:t>阳、安惠、楼虚、安、河平亭汉鬲、羽贞汉羽、分明汉般、美阳汉乐陵、安城汉祝阿、东顺</w:t>
        <w:br/>
        <w:t>亭汉瑗、翼成汉漯阴、巨武①汉漯阳城、张乡②汉朸、乐安亭汉富平(疑当属乐安郡)、宜</w:t>
        <w:br/>
        <w:t>乡汉合阳、清乡汉龙額。</w:t>
        <w:br/>
        <w:t>(4) 建信郡</w:t>
        <w:br/>
        <w:t>汉千乘郡。新出新莽封泥有“建信大尹章”。</w:t>
        <w:br/>
        <w:t>à</w:t>
        <w:br/>
        <w:t>旧领县十五：千乘、东邹、博昌、建信(疑当作建信亭)、琅槐、乐安、被阳、</w:t>
        <w:br/>
        <w:t>高昌、延乡、延亭汉湿沃、鸿睦汉平安、施武汉蓼城、利居汉狄、瓦亭汉繁安、常乡汉高宛。</w:t>
        <w:br/>
        <w:t>(5)乐安郡</w:t>
        <w:br/>
        <w:t>汉济南郡。新出新莽封泥有“乐安富生连率”、“乐安蓼城卒正”。蓼城，西</w:t>
        <w:br/>
        <w:t>汉属千乘郡，则此县新朝时当来属乐安。</w:t>
        <w:br/>
        <w:t>旧领县十四：东平陵、邹平、梁邹、土鼓、阳丘、菅、历城、著、宜成、台治汉</w:t>
        <w:br/>
        <w:t>①《职方考》考证云：“即北漯阴城。《志》脱漯阳城，并脱巨武。《河水注》：漯水历北漯阴城南。伏琛</w:t>
        <w:br/>
        <w:t>谓之漯阳城。又《经》：河水东北过漯阳县北。《注》云：河水右迳漯阴县故城北，王莽之巨武县</w:t>
        <w:br/>
        <w:t>也。先谦曰：说家因谓《汉志》脱漯阳一县，并脱莽曰巨武’四字。案郦元两注皆作漯阴县，无漯</w:t>
        <w:br/>
        <w:t>阳县之名，《经》之漯阳旧本自作漯阴，至《注》中北漯阴及漯阳城，并不称县。后人因巨武疑文，必</w:t>
        <w:br/>
        <w:t>为《汉志》增漯阳县，未为征信也。”</w:t>
        <w:br/>
        <w:t>②《秦汉魏晋南北朝官印征村》0548收录有“张乡侯家丞”，则新朝此地为侯国。</w:t>
      </w:r>
    </w:p>
    <w:p>
      <w:r>
        <w:br w:type="page"/>
      </w:r>
    </w:p>
    <w:p>
      <w:r>
        <w:t>578 中国行政区划通史·秦汉卷</w:t>
        <w:br/>
        <w:t>台、于陆汉于陵、济南亭汉般阳(疑当属济南郡)、修治①汉朝阳、利成汉猇。</w:t>
        <w:br/>
        <w:t>(6) 济南郡</w:t>
        <w:br/>
        <w:t>汉齐郡。新出新莽封泥有“齐郡大尹章”，则新朝初年齐郡尚未更名。</w:t>
        <w:br/>
        <w:t>旧领县十二：昌国、钜定、广、广饶、昭南、平广、台乡、齐陵汉临淄、利治汉</w:t>
        <w:br/>
        <w:t>利、东宁汉西安、监朐②汉临朐、禺聚汉北乡。</w:t>
        <w:br/>
        <w:t>(7) 北海郡</w:t>
        <w:br/>
        <w:t>新出新莽封泥有“北海尹印章”、“北海营陵卒正”。</w:t>
        <w:br/>
        <w:t>(8) 翼平郡</w:t>
        <w:br/>
        <w:t>分北海郡置。《王莽传》有翼平连率田况。</w:t>
        <w:br/>
        <w:t>寿光，莽更名为翼平亭，则翼平郡当有寿光附近之地，故疑乃北海郡北部</w:t>
        <w:br/>
        <w:t>地也。</w:t>
        <w:br/>
        <w:t>西汉北海郡，旧领县二十六：淳于、平寿、剧、都昌、平的、乐望、饶、斟、桑</w:t>
        <w:br/>
        <w:t>犊、平城、密乡、羊石、石乡、上乡、新成、胶阳、北海亭汉营陵、上符汉剧魁、诛郅汉</w:t>
        <w:br/>
        <w:t>安丘、道德汉轨、探汤③汉益、所聚汉平望、弘睦汉柳泉、翼平亭汉寿光、拔垄汉乐都、石乐</w:t>
        <w:br/>
        <w:t>汉成乡。</w:t>
        <w:br/>
        <w:t>汉甾川国④，旧领县三：东安平、楼乡、俞汉剧。</w:t>
        <w:br/>
        <w:t>(9) 东莱郡</w:t>
        <w:br/>
        <w:t>新出新莽封泥有“东莱掖通连率”。</w:t>
        <w:br/>
        <w:t>(10)夙夜郡</w:t>
        <w:br/>
        <w:t>分东莱郡置。《汉志》脱。《王莽传下》有夙夜连率韩博。</w:t>
        <w:br/>
        <w:t>西汉东莱郡属县中有更名为东莱亭者，有更为夙夜者(疑此夙夜当作夙夜</w:t>
        <w:br/>
        <w:t>亭)，东莱亭当属东莱郡，似乎东莱郡西部属东莱，东部为夙夜郡。</w:t>
        <w:br/>
        <w:t>旧领县十七：睡、曲成、、育犁、卢乡、徐乡、掖通汉掖、利卢汉千度、意母汉</w:t>
        <w:br/>
        <w:t>黄、监朐汉临朐、望利汉牟平、弘德汉东牟、夙敬亭汉昌阳、夙夜汉不夜(疑当作夙夜</w:t>
        <w:br/>
        <w:t>亭)、东莱亭汉当利、延乐汉阳乐、识命汉阳石。</w:t>
        <w:br/>
        <w:t>(11)甾川郡</w:t>
        <w:br/>
        <w:t>(12)郁秩郡</w:t>
        <w:br/>
        <w:t>汉胶东国。</w:t>
        <w:br/>
        <w:t>① 前文新博郡下已有一修治(故西汉信都修县更名)，此处复有一修治，不知是否有误。</w:t>
        <w:br/>
        <w:t>《汉志》齐郡、东莱有两临朐，皆云“莽曰监朐”，疑一非是。</w:t>
        <w:br/>
        <w:t>③</w:t>
        <w:br/>
        <w:t>《职方考》云：“《志》作探阳。《巨洋水注》作涤荡。按《后书·刘盆子传》有王莽探汤侯田况。李</w:t>
        <w:br/>
        <w:t>注：莽改益县曰探汤。乃知探阳、涤荡皆误。汪引梁氏曰：汤、荡古通，阳与涤并传写之误。”</w:t>
        <w:br/>
        <w:t>④孙博以为《汉志》不载甾川国王莽时期的更名，其国不过三县，难以独立成郡，或省并入翼平郡，从之。</w:t>
      </w:r>
    </w:p>
    <w:p>
      <w:r>
        <w:br w:type="page"/>
      </w:r>
    </w:p>
    <w:p>
      <w:r>
        <w:t>第二编·下篇·附章 王莽新朝政区沿革 579</w:t>
        <w:br/>
        <w:t>旧领县八：昌武、下密、郁秩亭、挺、观阳、即善汉即墨、晓武汉壮武、始斯汉</w:t>
        <w:br/>
        <w:t>邹卢。</w:t>
        <w:br/>
        <w:t>汉高密国①，旧领县五：昌安、章牟汉高密、养信汉石泉、原亭汉夷安、顺成汉</w:t>
        <w:br/>
        <w:t>成乡。</w:t>
        <w:br/>
        <w:t>4. 徐州</w:t>
        <w:br/>
        <w:t>汉旧州。</w:t>
        <w:br/>
        <w:t>(1) 填夷郡</w:t>
        <w:br/>
        <w:t>汉琅邪郡。</w:t>
        <w:br/>
        <w:t>(2) 夙敬郡</w:t>
        <w:br/>
        <w:t>此郡不见于传世文献，然新出新莽封泥有“夙敬属令章”、“夙敬助华连</w:t>
        <w:br/>
        <w:t>率”。东莱郡昌阳县，王莽更名夙敬亭，则夙敬郡当在此处。前文已述，东莱郡</w:t>
        <w:br/>
        <w:t>王莽时期分为东莱、夙夜两郡，已不容另析置一郡。昌阳地近琅邪郡，孙博以</w:t>
        <w:br/>
        <w:t>为乃为分琅邪郡北部置，可从。</w:t>
        <w:br/>
        <w:t>旧领县五十一：不其、海曲、赣榆、朱虚、梧成、灵门、虚水、琅邪、祓、餅、雩</w:t>
        <w:br/>
        <w:t>段、黔陬、云、计斤、稻、平昌、长广、东莞、昌、兹乡、箕、高广、高乡、柔、丽、伊乡、</w:t>
        <w:br/>
        <w:t>新山、高阳、昆山、参封、折泉、博石、房山、慎乡、石山、祥善汉东武、诸并汉诸、季</w:t>
        <w:br/>
        <w:t>睦汉姑幕、填夷亭汉临原、祓同汉柜、纯德汉郏、盈庐汉皋虞、今丘汉横、清泉汉魏其、识</w:t>
        <w:br/>
        <w:t>命汉裨、盛睦汉即来、顺理汉武乡、泠乡汉驷望、宁乡汉安丘、蒲陆汉高陵、诚信汉临安。</w:t>
        <w:br/>
        <w:t>(2)东海郡</w:t>
        <w:br/>
        <w:t>(3)沂平郡</w:t>
        <w:br/>
        <w:t>《汉志》云东海郡更名沂平。《后汉书》卷11《刘盆子传》云：赤眉与王莽沂</w:t>
        <w:br/>
        <w:t>平大尹战。《职方考》云：“元始中，莽以西羌献地置为西海郡，配东海、南海、北</w:t>
        <w:br/>
        <w:t>海三郡而为四海。今三海皆仍旧名，而独更东海为沂平，于理不合，疑系分置，</w:t>
        <w:br/>
        <w:t>而非更名也。”</w:t>
        <w:br/>
        <w:t>西汉东海郡旧领县三十八：郯、戚、朐、南成、山乡、建乡、临沂、容丘、于</w:t>
        <w:br/>
        <w:t>乡、都阳、阴平、都平、兰东汉兰陵、章信(《王莽传中》有章新公王寻，疑即封于</w:t>
        <w:br/>
        <w:t>此)汉襄贲、闰俭汉下邳、承翰汉良成、平端汉平曲、厌虏汉开阳、顺从汉费、流泉汉利成、</w:t>
        <w:br/>
        <w:t>东海亭汉海曲、博睦汉兰祺(毛本作溥睦)、繒治汉繒、就信(《王莽传中》有“大司徒</w:t>
        <w:br/>
        <w:t>就德侯平晏为太傅，就新公”，《居延新简》简EPT13.4有“太傅就心公臣晏”，</w:t>
        <w:br/>
        <w:t>亦是指平晏，新朝新、心、信凡数更易，疑此就信亦即平晏封国)汉即丘、犹亭汉祝</w:t>
        <w:br/>
        <w:t>其、祝亭汉厚丘、业亭汉东安、合聚汉合乡、承治汉承、建力汉建阳、从阳汉曲阳、息吾汉司</w:t>
        <w:br/>
        <w:t>①孙博以为王莽废高密国入郁秩郡，从之。</w:t>
      </w:r>
    </w:p>
    <w:p>
      <w:r>
        <w:br w:type="page"/>
      </w:r>
    </w:p>
    <w:p>
      <w:r>
        <w:t>580 中国行政区划通史·秦汉卷</w:t>
        <w:br/>
        <w:t>吾、端平汉曲平①、徐亭汉部乡、弘亭汉武阳、博聚汉新阳、付亭汉建陵、卢聚汉昌虑。</w:t>
        <w:br/>
        <w:t>(4)淮平郡</w:t>
        <w:br/>
        <w:t>汉临淮郡。新出新莽封泥有“淮平润相属长”、“淮平尹印章”。《后汉</w:t>
        <w:br/>
        <w:t>书》卷26《侯霸传》有：“王莽时，为淮平大尹。”即此郡。又郡下射阳县王莽</w:t>
        <w:br/>
        <w:t>更名为监淮亭，颇疑此郡新朝初更名为监淮，后复易为淮平。观新朝郡名有</w:t>
        <w:br/>
        <w:t>江平、河平、淮平、济平，四渎皆有名某平郡者，当是王莽某年拟订制度时所</w:t>
        <w:br/>
        <w:t>易。新出新莽封泥又有“赘其属令章”、“赘其匡武傅”，是新朝曾置赘其郡。</w:t>
        <w:br/>
        <w:t>汉盱眙县，班固注云“莽曰武匡”，疑即匡武县。颇疑临淮郡初名赘其，后更</w:t>
        <w:br/>
        <w:t>名为淮平。</w:t>
        <w:br/>
        <w:t>旧领县二十九：取虑、开阳、赘其、高山、盐渎、东阳、昌阳、堂邑、乐陵、徐</w:t>
        <w:br/>
        <w:t>调汉徐、淮敬汉淮浦、武匡汉盱眙、秉义汉公犹、成信(《王莽传》载，始建国元年封孙</w:t>
        <w:br/>
        <w:t>建为成新公，当即此地)汉僮、监淮亭汉射阳、睢陆汉睢陵、嘉信(《王莽传》载，始建</w:t>
        <w:br/>
        <w:t>国元年以刘歆为嘉新公，当即此地)汉淮阴、淮陆汉淮陵、从德汉下相、棵虏汉富陵、</w:t>
        <w:br/>
        <w:t>著信汉播旌、永聚汉西平、成丘汉高平、成乡汉开陵、平宁汉广平、建节汉兰阳、相平汉襄</w:t>
        <w:br/>
        <w:t>干、亭闲汉海陵、美德汉舆。</w:t>
        <w:br/>
        <w:t>(5)鲁郡</w:t>
        <w:br/>
        <w:t>《汉志》未言王莽更名，《职方考》云：“古封泥有文阳大尹章，文即汶。汉铜</w:t>
        <w:br/>
        <w:t>印、汉碑、《后汉书》卷22《王梁传》，汶阳皆作文阳(吴式芬、陈介祺《封泥考</w:t>
        <w:br/>
        <w:t>略》)。疑改鲁国置文阳郡也。”</w:t>
        <w:br/>
        <w:t>旧领县六：鲁、卞、蕃、薛、汶亭②汉汶阳、驺阳汉驺。</w:t>
        <w:br/>
        <w:t>(6)和乐郡</w:t>
        <w:br/>
        <w:t>汉楚国。</w:t>
        <w:br/>
        <w:t>旧领县七：彭城、留、吕、吾治汉梧、辅阳汉傅阳、和乐亭汉武原、善丘汉甾丘。</w:t>
        <w:br/>
        <w:t>(7) 水顺郡</w:t>
        <w:br/>
        <w:t>汉泗水国。新出新莽封泥有“水顺副贰印”。</w:t>
        <w:br/>
        <w:t>旧领县三：生凌③汉凌、淮平亭汉泗阳(疑当属淮平郡)、干屏汉干。</w:t>
        <w:br/>
        <w:t>(8) 江平郡</w:t>
        <w:br/>
        <w:t>汉广陵国。新出新莽封泥有“江平舆城连率”，则江平郡有舆城县，不知为</w:t>
        <w:br/>
        <w:t>①《职方考》以为：“曲平《志》作平曲。东海一郡不应有二平曲。《后书·万修传》：永初七年，邓太后</w:t>
        <w:br/>
        <w:t>绍封修曾孙丰为曲平亭侯。又以莽所更名一曰平端、一曰端平推之，知第二平曲系曲平之误也。”</w:t>
        <w:br/>
        <w:t>其实未必，西汉多有同名之县，虽两者同属一郡，然一为县，一为侯国，亦非绝无可能。</w:t>
        <w:br/>
        <w:t>②</w:t>
        <w:br/>
        <w:t>孙博以为当为汶阳亭，可从。</w:t>
        <w:br/>
        <w:t>③《职方考》云：“《志》作生麦，依《淮水注》改。盖麦之坏字也。”</w:t>
      </w:r>
    </w:p>
    <w:p>
      <w:r>
        <w:br w:type="page"/>
      </w:r>
    </w:p>
    <w:p>
      <w:r>
        <w:t>第二编·下篇·附章 王莽新朝政区沿革 581</w:t>
        <w:br/>
        <w:t>何县更名抑或析置。</w:t>
        <w:br/>
        <w:t>旧领县四：江都、高邮、安定汉广陵、杜乡汉平安。</w:t>
        <w:br/>
        <w:t>三、北方冀州、幽州、并州概况</w:t>
        <w:br/>
        <w:t>1. 冀州</w:t>
        <w:br/>
        <w:t>汉旧州。</w:t>
        <w:br/>
        <w:t>(1)太原郡</w:t>
        <w:br/>
        <w:t>新出新莽封泥有“大原邬属长”。</w:t>
        <w:br/>
        <w:t>(2) 原平郡</w:t>
        <w:br/>
        <w:t>《汉志》不载此郡，新出新莽封泥有“原平信桓连率”、“原平亭田属令”。汉</w:t>
        <w:br/>
        <w:t>太原郡有原平县，信桓为广武县更名，且两县皆在太原郡北部，孙博以为王莽</w:t>
        <w:br/>
        <w:t>分太原郡置原平郡，可从。</w:t>
        <w:br/>
        <w:t>旧领县二十一：晋阳、葰人、中都、邬、孟、汾阳、阳曲、原平、上艾、虑虒、界</w:t>
        <w:br/>
        <w:t>美汉界休、太原亭汉榆次、于合汉于离、兹同汉兹氏、狼调汉狼盂、多穰汉平陶、致城汉京</w:t>
        <w:br/>
        <w:t>陵、大宁汉大陵、示汉祁、繁穰汉阳邑、信桓汉广武。</w:t>
        <w:br/>
        <w:t>(3) 上党郡</w:t>
        <w:br/>
        <w:t>新出新莽封泥有“上党属正章”、“上党尹印章”。</w:t>
        <w:br/>
        <w:t>旧领县十四：长子、屯留、余吾、铜鞮、沾、涅、壶关、泫氏、高都、潞、骑氏、</w:t>
        <w:br/>
        <w:t>阳阿、上党亭汉襄垣、谷近汉谷远。</w:t>
        <w:br/>
        <w:t>(4)魏城郡</w:t>
        <w:br/>
        <w:t>汉魏郡。《职方考》云：“城，一作成，《王莽传下》有魏成大尹李焉。”新出新</w:t>
        <w:br/>
        <w:t>莽封泥有“魏成大尹章”、“魏成属正章”。</w:t>
        <w:br/>
        <w:t>旧领县十八：邺、馆陶、涉、内黄、清渊、繁阳、元城、梁期、武始、邯会、阴</w:t>
        <w:br/>
        <w:t>安、邯沟、利丘汉斥丘、魏城亭汉魏、黎蒸汉黎阳、即是汉即裴、延平汉平恩、桓安汉武安。</w:t>
        <w:br/>
        <w:t>(5)钜鹿郡</w:t>
        <w:br/>
        <w:t>新出新莽封泥有“钜鹿廖陶属长”、“钜鹿尹印章”。</w:t>
        <w:br/>
        <w:t>(6) 和成郡</w:t>
        <w:br/>
        <w:t>分钜鹿郡置。新出新莽封泥有“禾成属令章”、“禾成见平卒正”。《职</w:t>
        <w:br/>
        <w:t>方考》云：“《后汉书·邳彤传》：彤初为王莽和成卒正。注引《东观汉纪》</w:t>
        <w:br/>
        <w:t>曰：王莽分钜鹿为和成郡，居下曲阳。”如此，和成郡当以钜鹿郡北部地而</w:t>
        <w:br/>
        <w:t>置也。</w:t>
        <w:br/>
        <w:t>西汉钜鹿郡，旧领县二十：钜鹿、广阿、廋陶、临平、下曲阳、贯、堂阳、安</w:t>
        <w:br/>
        <w:t>定、敬武、乐信、武陶、柏乡、安乡、富平汉南、宁昌汉象氏、宜子汉宋子、功陆汉杨</w:t>
      </w:r>
    </w:p>
    <w:p>
      <w:r>
        <w:br w:type="page"/>
      </w:r>
    </w:p>
    <w:p>
      <w:r>
        <w:t>582 中国行政区划通史·秦汉卷</w:t>
        <w:br/>
        <w:t>氏、秦聚汉即、乐市①汉新市、历聚汉历乡。</w:t>
        <w:br/>
        <w:t>(7) 井关郡</w:t>
        <w:br/>
        <w:t>汉常山郡。新出新莽封泥有“井关尹印章”、“井关肥累属长”。肥累为西</w:t>
        <w:br/>
        <w:t>汉真定国属县，由封泥可知，新朝时期肥累属井关郡，孙博以为真定国当省并</w:t>
        <w:br/>
        <w:t>入井关郡，可从。</w:t>
        <w:br/>
        <w:t>西汉常山郡，旧领县十八：石邑、桑中、灵寿、蒲吾、井陉、封斯、关、平棘、</w:t>
        <w:br/>
        <w:t>井关亭汉元氏、常山亭汉上曲阳(疑当属常山郡)、久门汉九门、多子汉房子、直聚汉中</w:t>
        <w:br/>
        <w:t>丘、禾成亭汉鄗(《职方考》此县后无注，然禾、和音同，此县地望又近和成郡，故</w:t>
        <w:br/>
        <w:t>颇疑莽时此县别属和成郡，又疑井关郡南部数县此时或皆别属它郡)、畅苗汉</w:t>
        <w:br/>
        <w:t>乐阳、顺台汉平台、分乡汉都乡、延亿汉南行唐。</w:t>
        <w:br/>
        <w:t>西汉真定国，旧领县四：肥累、思治汉真定、橐实汉稾城、绵延汉绵曼。</w:t>
        <w:br/>
        <w:t>(8) 平河郡</w:t>
        <w:br/>
        <w:t>汉清河郡。</w:t>
        <w:br/>
        <w:t>旧领县十四：清阳、东武城、绎幕、贝丘、信成、恕题、信乡、缭、枣强、播</w:t>
        <w:br/>
        <w:t>亭②汉灵、厝治汉厝、善陆汉鄃、胥陵汉东阳、乐岁汉复阳。</w:t>
        <w:br/>
        <w:t>(9) 桓亭郡</w:t>
        <w:br/>
        <w:t>汉赵国。</w:t>
        <w:br/>
        <w:t>旧领县四：邯郸、易阳、襄国、寿仁汉柏人。</w:t>
        <w:br/>
        <w:t>(10)富昌郡</w:t>
        <w:br/>
        <w:t>汉广平国。新出新莽封泥有“富昌大尹章”、“富昌属正章”，又有“广年大</w:t>
        <w:br/>
        <w:t>尉章”、“广年尹印章”。据《汉志》，汉广年县，王莽更名富昌，孙博以为广年、富</w:t>
        <w:br/>
        <w:t>昌为郡名前后关系，似有道理。</w:t>
        <w:br/>
        <w:t>旧领县十六：广平、张、朝平、南和、斥章、任、南曲、广乡、平利、平乡、阳</w:t>
        <w:br/>
        <w:t>台、城乡、列治汉列人、直周汉曲周、直梁汉曲梁、富昌汉广年(疑下有亭字)。</w:t>
        <w:br/>
        <w:t>(11)常山郡</w:t>
        <w:br/>
        <w:t>汉中山国。</w:t>
        <w:br/>
        <w:t>(12)朔平郡</w:t>
        <w:br/>
        <w:t>《汉志》不载此郡，新出新莽封泥有“朔平属令章”、“朔平善和连率”，是新</w:t>
        <w:br/>
        <w:t>朝置有朔平郡。中山国北新成，班固注云“莽曰朔平”;北平县，班固注“莽曰善</w:t>
        <w:br/>
        <w:t>和”，则朔平郡必在西汉中山国一带。《汉志》云，汉中山国，“莽曰常山”，孙博</w:t>
        <w:br/>
        <w:t>①《职方考》云：“《志》作市乐，据《浊漳水注》改。”</w:t>
        <w:br/>
        <w:t>②《职方考》云：“《志》夺亭字，据《河水注》增。”</w:t>
      </w:r>
    </w:p>
    <w:p>
      <w:r>
        <w:br w:type="page"/>
      </w:r>
    </w:p>
    <w:p>
      <w:r>
        <w:t>第二编·下篇·附章 王莽新朝政区沿革 583</w:t>
        <w:br/>
        <w:t>以为《汉志》记载不妥。然而北新成、北平二县皆在汉中山国东北部，并不能排</w:t>
        <w:br/>
        <w:t>除中山国西部与常山国东部合为一郡，治所仍在卢奴而郡名为常山的可能①。</w:t>
        <w:br/>
        <w:t>旧领县十四：卢奴、新市、新处、毋极、陆成、善和汉北平、朔平汉北新成、和亲</w:t>
        <w:br/>
        <w:t>汉唐、翼和汉深泽、北陉汉苦陉、兴睦汉安国、顺平汉曲逆、顺调汉望都、宁险汉安险。</w:t>
        <w:br/>
        <w:t>(13) 新博郡</w:t>
        <w:br/>
        <w:t>汉信都国。</w:t>
        <w:br/>
        <w:t>旧领县十七：扶柳、高隄、广川、平隄、西梁、昌成、新博亭汉信都、历宁汉历、</w:t>
        <w:br/>
        <w:t>乐信汉辟阳、序中②汉南宫、闰博汉下博、顺桓汉武邑、朔定亭汉观津(疑当属朔定郡)、</w:t>
        <w:br/>
        <w:t>乐丘汉乐乡、桓分汉桃、田昌汉东昌、修治汉修。</w:t>
        <w:br/>
        <w:t>(14)朔定郡</w:t>
        <w:br/>
        <w:t>汉河间国。新出新莽封泥有“朔定尹印章”。</w:t>
        <w:br/>
        <w:t>旧领县四：侯井、陆信汉乐成、桓队汉武队、乐成亭③汉弓高。</w:t>
        <w:br/>
        <w:t>2. 并州</w:t>
        <w:br/>
        <w:t>汉旧州。</w:t>
        <w:br/>
        <w:t>(1) 有年郡</w:t>
        <w:br/>
        <w:t>《汉志》不载此郡，新出新莽封泥有“有年尹印章”、“有年大尹章”、“有年奉</w:t>
        <w:br/>
        <w:t>阳章”等。可知新莽时期曾置有年郡，辖县有奉阳。河东郡杨县，王莽时期更</w:t>
        <w:br/>
        <w:t>名为有年亭。孙博以为有年郡为分汉河东郡而置，在今山西临汾盆地一带，</w:t>
        <w:br/>
        <w:t>可从。</w:t>
        <w:br/>
        <w:t>(2) 增山郡</w:t>
        <w:br/>
        <w:t>汉上郡。《汉志》不载此更名。《职方考》云：</w:t>
        <w:br/>
        <w:t>《后书·马援传》：“兄员，莽末为增山连率。”注：莽改上郡为增山。</w:t>
        <w:br/>
        <w:t>《河水注》：“王莽以马员为增山连率，归世祖，以为上郡太守。司马彪曰：</w:t>
        <w:br/>
        <w:t>增山者，上郡之别名也。”周曰：凡汉郡县为莽改名者，《水经注》定例必曰</w:t>
        <w:br/>
        <w:t>王莽之某名也，此无之，而但引司马彪别名之说，疑非定莽改者。又曰：</w:t>
        <w:br/>
        <w:t>西河郡有增山县，则安知非分增山为一郡而置连率耶？（卷二十四)骧曰：</w:t>
        <w:br/>
        <w:t>盖郦所见班《志》已脱“莽曰增山”四字，故《河水注》不曰王莽之某名也，而</w:t>
        <w:br/>
        <w:t>但引司马之说。司马知增山即上郡，而增山之名不见于班《志》，故不径曰</w:t>
        <w:br/>
        <w:t>① 新出新莽封泥又有“毋极大尉章”、“毋极大尹章”，孙博以为毋极和朔平为一郡，然毋极在中山国</w:t>
        <w:br/>
        <w:t>南部，与北新成等县颇远，疑中山郡北部析置朔平郡，南部新朝初年名毋极郡，后更名为常山郡。</w:t>
        <w:br/>
        <w:t>②</w:t>
        <w:br/>
        <w:t>《职方考》云：“《志》作序下，据《浊漳水注》改。赵曰(赵一清《水经注释》)：《汉志》作序下，隋人讳</w:t>
        <w:br/>
        <w:t>忠故改之。(卷十)”</w:t>
        <w:br/>
        <w:t>《职方考》云：“《志》脱亭字，据《浊漳水注》增。”</w:t>
      </w:r>
    </w:p>
    <w:p>
      <w:r>
        <w:br w:type="page"/>
      </w:r>
    </w:p>
    <w:p>
      <w:r>
        <w:t>584 中国行政区划通史·秦汉卷</w:t>
        <w:br/>
        <w:t>更名，而称为别名。不得据此便谓增山非莽之更名也。济南郡莽曰乐安，</w:t>
        <w:br/>
        <w:t>而千乘郡有乐安县，则不得以西河郡有增山，便谓增山郡乃西河之分郡</w:t>
        <w:br/>
        <w:t>也。《传下》文：“及莽败，员去郡避地凉州，世祖即位，遣员复郡。”郦注谓</w:t>
        <w:br/>
        <w:t>归世祖，以为上郡太守，即复郡也，亦可证增山即上郡。</w:t>
        <w:br/>
        <w:t>旧领县二十三：肤施、独乐、木禾、平都、原都、雕阴、雕阴道、龟兹、定阳、</w:t>
        <w:br/>
        <w:t>望松、上陵畤汉阳周、广信汉浅水、积粟汉京室、卑顺汉洛都、黄土汉白土、上亭①汉襄洛、</w:t>
        <w:br/>
        <w:t>漆墙汉漆垣、奢节汉奢延、排邪汉推邪、桢干汉桢林、坚宁汉高望、利平汉高奴、坚宁小邑</w:t>
        <w:br/>
        <w:t>汉宜都。</w:t>
        <w:br/>
        <w:t>(2) 归新郡</w:t>
        <w:br/>
        <w:t>汉西河郡。</w:t>
        <w:br/>
        <w:t>(3)兹平郡</w:t>
        <w:br/>
        <w:t>《汉志》不载此郡。出土新莽封泥有“兹平尹印章”，简帛材料亦有“之兹</w:t>
        <w:br/>
        <w:t>平、大原郡，皆以故官行，名曰行部…”核以封泥，兹平当为郡名。西河郡隰</w:t>
        <w:br/>
        <w:t>成王莽更名兹平亭，是兹平郡当为分西河郡而置。</w:t>
        <w:br/>
        <w:t>旧领县三十六：驺虞、鹊泽、美稷、中阳、皋狼、平周、鸿门、蔺、千章、增山、</w:t>
        <w:br/>
        <w:t>圜阳、广衍、虎猛、离石、谷罗、土军、平陆、盐官、富成汉富昌、阴平亭汉平定、截虏</w:t>
        <w:br/>
        <w:t>汉乐街、廉耻汉徒经、好成汉大成、广翰汉广田、方阴汉圜阴、香阑汉益阑、讨貉汉宣武、桓</w:t>
        <w:br/>
        <w:t>车汉武车、饶衍汉饶、广德汉方利、慈平亭汉隰成、监水汉临水、五原亭汉西都②、山宁汉</w:t>
        <w:br/>
        <w:t>阴山、伏鯢汉鯢是、助桓汉博陵。</w:t>
        <w:br/>
        <w:t>(4) 沟搜郡</w:t>
        <w:br/>
        <w:t>汉朔方郡。</w:t>
        <w:br/>
        <w:t>旧领县十：三封、修都、呼遒、武符汉朔方、监河汉临河、极武汉窳浑、沟搜亭③</w:t>
        <w:br/>
        <w:t>汉渠搜、绥武汉沃野、盐官汉广牧、推武汉临戎。</w:t>
        <w:br/>
        <w:t>(5)获降郡</w:t>
        <w:br/>
        <w:t>汉五原郡。新出新莽封泥有“五原宁大尉”，则新朝初此郡仍名五原，后更</w:t>
        <w:br/>
        <w:t>名。《王莽传》云：“左迁鲁匡为五原卒正。”此称其旧名。</w:t>
        <w:br/>
        <w:t>旧领县十六：河阴、蒲泽、宜梁、莫、河目、成平汉九原、固调汉固陵、填河亭</w:t>
        <w:br/>
        <w:t>汉五原、振武汉临沃、繁聚汉文国、南利汉南舆、桓都汉武都、延柏汉曼柏、艾虏汉成宜、固</w:t>
        <w:br/>
        <w:t>①《汉志》作上党亭，《职方考》以为，“县离上党郡极远，且上党郡已有上党亭，汉之襄垣也，不应又名</w:t>
        <w:br/>
        <w:t>上党亭，疑以汉县名近似而误。郡原名上郡，疑此县实名上亭。衍一党字”。</w:t>
        <w:br/>
        <w:t>②</w:t>
        <w:br/>
        <w:t>《职方考》注云，“疑当属获降郡”。亦疑如此，此县当在新朝初年即改隶时未更名的五原郡，故更</w:t>
        <w:br/>
        <w:t>名如此。</w:t>
        <w:br/>
        <w:t>《汉志》但作“沟搜”，《职方考》据《河水注》增“亭”字。</w:t>
      </w:r>
    </w:p>
    <w:p>
      <w:r>
        <w:br w:type="page"/>
      </w:r>
    </w:p>
    <w:p>
      <w:r>
        <w:t>第二编·下篇·附章 王莽新朝政区沿革 585</w:t>
        <w:br/>
        <w:t>阴汉稠阳、鄣安汉西安阳。</w:t>
        <w:br/>
        <w:t>(6) 受降郡</w:t>
        <w:br/>
        <w:t>汉云中郡①。</w:t>
        <w:br/>
        <w:t>旧领县十一：陶林、犊和、原阳、沙南、北舆、远服汉云中、贲武汉咸阳、桢陆汉</w:t>
        <w:br/>
        <w:t>桢安、希恩汉沙陵、顺泉汉武泉、常得汉阳寿。</w:t>
        <w:br/>
        <w:t>(7) 得降郡</w:t>
        <w:br/>
        <w:t>汉定襄郡。出土新莽封泥有“得降尹印章”、“得降桓皋竟尉”。</w:t>
        <w:br/>
        <w:t>旧领县十二：成乐、襄阴、椅桐汉桐过、通德汉都武、伐蛮汉武进、永武②汉武皋、</w:t>
        <w:br/>
        <w:t>遮要汉骆、迎符汉安陶、桓就汉武就、厌胡汉武要、著武汉定襄、闻武汉复陆。</w:t>
        <w:br/>
        <w:t>(8)填狄郡</w:t>
        <w:br/>
        <w:t>汉雁门郡。出土新莽封泥有“填狄富臧连率”。又，出土新莽封泥有“聚降</w:t>
        <w:br/>
        <w:t>遮害属长”，汉雁门郡中陵县，王莽更名为遮害，孙博以为或分雁门郡北部而</w:t>
        <w:br/>
        <w:t>置，然区区雁门分两郡似嫌过狭，暂列此处，存疑。</w:t>
        <w:br/>
        <w:t>旧领县十四：楼烦、淫陶、阴馆汉善无、敬阳汉沃阳、当要汉繁畤、遮害汉中陵、富</w:t>
        <w:br/>
        <w:t>臧③汉阴馆、桓州汉武州、善阳汉剧阳、崞张汉崞、平顺汉平城、填狄亭汉埒、章昭(《王莽</w:t>
        <w:br/>
        <w:t>传中》载，封殷后孔弘为章昭侯)汉马邑、伏阴汉强阴。</w:t>
        <w:br/>
        <w:t>(9) 厌狄郡</w:t>
        <w:br/>
        <w:t>汉代郡。出土新莽封泥有“厌狄助成卒正”，又有“集降尹中后候”，孙博以</w:t>
        <w:br/>
        <w:t>为代郡先后更名为厌狄、聚降，可从。</w:t>
        <w:br/>
        <w:t>旧领县十八：当城、高柳、马城、延陵、且如、阳原、参合、灵丘、安德汉桑乾、</w:t>
        <w:br/>
        <w:t>道仁汉道人、班副汉班氏、狋聚汉标氏、平胡汉平邑、竟安汉东安阳、平葆汉平舒、厌狄亭</w:t>
        <w:br/>
        <w:t>汉代县、广平④汉广昌、鲁盾汉卤城。</w:t>
        <w:br/>
        <w:t>3. 幽州</w:t>
        <w:br/>
        <w:t>汉旧州。</w:t>
        <w:br/>
        <w:t>(1) 垣翰郡</w:t>
        <w:br/>
        <w:t>汉涿郡。又，出土新莽封泥有“广望绥成卒正”，汉涿郡安平县，王莽更名</w:t>
        <w:br/>
        <w:t>广望亭，是新朝时期曾置广望郡，唯不知为析置抑或与垣翰郡为同郡。</w:t>
        <w:br/>
        <w:t>①《额济纳汉简》2000ES9SF4:10号木简有“度远郡益寿塞”，《匈奴传》则有云中益寿塞，孙博据此以</w:t>
        <w:br/>
        <w:t>为王莽曾更云中郡名为度远郡，后复更为受降郡，当是。</w:t>
        <w:br/>
        <w:t>②《秦汉魏晋南北朝官印征存》0575有“永武男家丞”，是此地为侯国。</w:t>
        <w:br/>
        <w:t>③《职方考》云：“《志》作富代，据《漯水注》改。王曰：富臧于义为长。(卷四之七)”</w:t>
        <w:br/>
        <w:t>④</w:t>
        <w:br/>
        <w:t>《职方考》注曰：“汪本作广屏。《巨马水注》作广屏。《漯水注》：连水又西迳王莽城南。据此则莽</w:t>
        <w:br/>
        <w:t>之广平与汉之广昌，盖非一城。”</w:t>
      </w:r>
    </w:p>
    <w:p>
      <w:r>
        <w:br w:type="page"/>
      </w:r>
    </w:p>
    <w:p>
      <w:r>
        <w:t>586 中国行政区划通史·秦汉卷</w:t>
        <w:br/>
        <w:t>旧领县二十九：涿、谷丘、故安、南深泽、蠡吾、易、广望、州乡、临乡、饶阳、</w:t>
        <w:br/>
        <w:t>中水、阿武、新昌、迺屏汉迺、顺阴汉范阳、深泽汉容城、言符汉鄚、高亭汉高阳、广望亭</w:t>
        <w:br/>
        <w:t>汉安平、握符汉樊舆(《古封泥考略》有“渥符子夫人”印，则握亦可作渥)、宜家汉</w:t>
        <w:br/>
        <w:t>成、广阳汉良乡、章符汉利乡、有袄汉益昌、章武汉阳乡、移风汉西乡、垣翰亭汉武垣、阿陆</w:t>
        <w:br/>
        <w:t>汉阿陵、广堤汉高郭。</w:t>
        <w:br/>
        <w:t>(2) 迎河郡</w:t>
        <w:br/>
        <w:t>汉勃海郡。出土新莽封泥有“郭川大尹章”，孙博以为渤海郡新朝初年更</w:t>
        <w:br/>
        <w:t>名川郡，后又更为迎河郡，可从。</w:t>
        <w:br/>
        <w:t>旧领县二十六：阳信、东光、千童、重合、定、高成、参户、柳、东平舒、重平、</w:t>
        <w:br/>
        <w:t>安次、文安、景成、束州、建成、章乡、蒲领、浮城汉浮阳、吾城汉阜城、迎河亭汉南皮、</w:t>
        <w:br/>
        <w:t>桓章汉章武、检阴汉中邑、为乡汉高乐、泽亭汉成平、乐亭汉临乐、居宁汉修市。</w:t>
        <w:br/>
        <w:t>(3) 朔调郡</w:t>
        <w:br/>
        <w:t>汉上谷郡。出土新莽封泥有“朔调沮阴连率”。《职方考》云：</w:t>
        <w:br/>
        <w:t>《后汉书·耿弇传》：父况，为王莽朔调连率。(《寇恂传》作上谷太守</w:t>
        <w:br/>
        <w:t>耿况)《景丹传》：莽时为朔调连率副贰。又《郭伋传》：莽时为上谷大尹。</w:t>
        <w:br/>
        <w:t>周曰：既有朔调，复存上谷，即莽将大郡分为五之证。《莽传》：每下诏</w:t>
        <w:br/>
        <w:t>书，辄系其故名，朔调之又名上谷，亦此类也。(卷二十五)按周说既云朔</w:t>
        <w:br/>
        <w:t>调与上谷同存，又以上谷为朔调之故名，前后矛盾。观夫耿况于《弇传》作</w:t>
        <w:br/>
        <w:t>朔调连率，于《恂传》作上谷太守。《丹传》，更始立，丹降为上谷长史。则</w:t>
        <w:br/>
        <w:t>朔调于上谷，实一郡之更名，而非分郡也。</w:t>
        <w:br/>
        <w:t>旧领县十五：军都、居庸、雊瞀、沮阴汉沮阳、塞泉汉泉上、树武汉播、朔调亭汉</w:t>
        <w:br/>
        <w:t>夷舆、博康汉宁、长昌汉昌平、广康汉广宁、拓陆汉涿鹿、久居汉且居、谷武汉茹、祁汉女祁、</w:t>
        <w:br/>
        <w:t>下忠汉下落。</w:t>
        <w:br/>
        <w:t>(4) 通路郡</w:t>
        <w:br/>
        <w:t>汉渔阳郡。出土新莽封泥有“通路得鱼连率”。</w:t>
        <w:br/>
        <w:t>旧领县十二：雍奴、平谷、安乐、白檀、得渔汉渔阳、举符汉狐奴、通路亭汉路、</w:t>
        <w:br/>
        <w:t>泉调汉泉州、敦德汉庠奚、平犷汉犷平、要术汉要阳、匡德汉滑盐。</w:t>
        <w:br/>
        <w:t>(5) 北顺郡</w:t>
        <w:br/>
        <w:t>汉右北平郡。</w:t>
        <w:br/>
        <w:t>旧领县十六：平刚、无终、石成、字、土垠、铺武汉廷陵、俊麻汉俊靡、裒睦汉贇、</w:t>
        <w:br/>
        <w:t>北顺亭汉徐无、伏狄汉白狼、夕阴汉夕阳、淑武汉昌城、揭石汉骊成、平虏汉广成、笃睦汉</w:t>
        <w:br/>
        <w:t>聚阳、平阳汉平明。</w:t>
      </w:r>
    </w:p>
    <w:p>
      <w:r>
        <w:br w:type="page"/>
      </w:r>
    </w:p>
    <w:p>
      <w:r>
        <w:t>第二编·下篇·附章 王莽新朝政区沿革 587</w:t>
        <w:br/>
        <w:t>(6) 辽西郡</w:t>
        <w:br/>
        <w:t>旧领县十四：海阳、新安平、柳城、阳乐、狐苏、钼虑汉且虑、令氏亭汉令支、肥</w:t>
        <w:br/>
        <w:t>而汉肥如、勉武汉宾徒、禽虏汉交黎、河福汉徒河、言虏汉文成、冯德汉临渝、选武汉素。</w:t>
        <w:br/>
        <w:t>(7) 辽东郡</w:t>
        <w:br/>
        <w:t>出土新莽封泥有“辽东襄平卒正”、“辽东昌平卒正”、“辽东无虑竟尉”。</w:t>
        <w:br/>
        <w:t>旧领县十八：新昌、无虑、房、候城、险渎、居就、高显、安市、平郭、番汗、沓</w:t>
        <w:br/>
        <w:t>氏、昌平汉襄平、长说汉望平、顷睦汉辽队、辽阴汉辽阳、桓次汉武次、北安平汉西安平、文</w:t>
        <w:br/>
        <w:t>亭汉文。</w:t>
        <w:br/>
        <w:t>(8) 玄菟郡</w:t>
        <w:br/>
        <w:t>出土新莽封泥有“玄兔广田竟尉”。</w:t>
        <w:br/>
        <w:t>旧领县三：下句骊汉高句骊、下殷[台]①汉上殷台、玄菟亭汉西盖马。</w:t>
        <w:br/>
        <w:t>(9) 乐鲜郡</w:t>
        <w:br/>
        <w:t>汉乐浪郡。</w:t>
        <w:br/>
        <w:t>旧领县二十五：朝鲜、讲邯、含资、粘蝉、遂成、带方、驷望、列口、长岑、屯</w:t>
        <w:br/>
        <w:t>有、昭明、镂方、提奚、浑弥、吞列、东、不而、蚕台、华丽、邪头昧、前莫、夭租、</w:t>
        <w:br/>
        <w:t>乐鲜亭汉坝水、增土汉增地、海桓汉海冥。</w:t>
        <w:br/>
        <w:t>(10)广有郡</w:t>
        <w:br/>
        <w:t>汉广阳国。出土新莽封泥有“广有属令章”。</w:t>
        <w:br/>
        <w:t>旧领县四：方城、广阳、伐戎汉蓟、阴顺汉阴乡。</w:t>
        <w:br/>
        <w:t>四、西方雍州、益州概况</w:t>
        <w:br/>
        <w:t>1. 雍州</w:t>
        <w:br/>
        <w:t>故汉凉州。</w:t>
        <w:br/>
        <w:t>(1) 厌戎郡</w:t>
        <w:br/>
        <w:t>汉陇西郡。</w:t>
        <w:br/>
        <w:t>旧领县十一：上邽、安故、首阳、羌道、临洮、操虏汉狄道、亭道汉氐道、德道汉</w:t>
        <w:br/>
        <w:t>予道、顺夏汉大夏、相桓汉襄武、西治汉西。</w:t>
        <w:br/>
        <w:t>(2) 金城郡</w:t>
        <w:br/>
        <w:t>《汉志》云“莽曰西海”，《职方考》证之有误，当仍名金城，见西海郡条下。</w:t>
        <w:br/>
        <w:t>旧领县十三：枝阳、榆中、枹罕、河关、破羌、安夷、修远(《后汉书》卷83《梁</w:t>
        <w:br/>
        <w:t>鸿传》云，鸿父让王莽时封修远伯，当即此地)汉允吾、兴武汉浩亹、罕虏汉令居、金</w:t>
        <w:br/>
        <w:t>①《职方考》引钱坫之语，“依义当脱台字”。甚是，当补台字。</w:t>
      </w:r>
    </w:p>
    <w:p>
      <w:r>
        <w:br w:type="page"/>
      </w:r>
    </w:p>
    <w:p>
      <w:r>
        <w:t>588 中国行政区划通史·秦汉卷</w:t>
        <w:br/>
        <w:t>屏汉金城、顺砾汉白石、修远亭①汉允街、监羌②汉临羌。</w:t>
        <w:br/>
        <w:t>(3)西海郡</w:t>
        <w:br/>
        <w:t>《职方考》曰：</w:t>
        <w:br/>
        <w:t>《平帝纪》：元始四年，置西海郡。《莽传上》：元始五年，遣中郎将平</w:t>
        <w:br/>
        <w:t>宪等多持金币，诱塞外羌，使献地，愿内属。宪等奏言：“羌豪良愿等种人</w:t>
        <w:br/>
        <w:t>口可万二千人，愿为内臣。献鲜水海、允谷盐池，平地美草皆予汉民，自居</w:t>
        <w:br/>
        <w:t>险阻处为藩蔽。”事下莽，莽奏曰：“今谨案已有东海、南海、北海郡，未有西</w:t>
        <w:br/>
        <w:t>海郡，请受良愿等所献地为西海郡。”《后书·西羌传》：“至王莽辅政，欲耀</w:t>
        <w:br/>
        <w:t>威德，以怀远为名，乃令译讽旨诸羌，使共献西海之地，初开以为郡。”是西</w:t>
        <w:br/>
        <w:t>海乃拓地所置之初郡，非金城之更名也。先谦曰：莽纳羌所献地。因并</w:t>
        <w:br/>
        <w:t>金城之名，改为西海耳。《志》文不讹。按莽好事鹜名，岂得拓地而不置</w:t>
        <w:br/>
        <w:t>郡？先谦之说非也。《河水注》亦以西海郡为莽讽羌献地所置，然其下又</w:t>
        <w:br/>
        <w:t>曰“金城郡，王莽之西海也。”王峻(吴卓信《补注》卷五十四注引王峻《汉书</w:t>
        <w:br/>
        <w:t>正误》)因谓，盖初置郡时本在金城之外，其后废弃，遂移其名于金城耳。</w:t>
        <w:br/>
        <w:t>说尚可通，但《后书·西羌传》：“王莽末，四夷内侵，及莽败，众羌遂据西海</w:t>
        <w:br/>
        <w:t>为寇。更始、赤眉之际，羌遂放纵，寇金城、陇西。明证其时西海、金城犹</w:t>
        <w:br/>
        <w:t>非一郡，则其说虽可通，而事有未必然也。”</w:t>
        <w:br/>
        <w:t>据《后汉书》卷87《西羌传》，郡初置有五县，除龙夷外，余县县名无考，莽</w:t>
        <w:br/>
        <w:t>朝县名变更情况更不知矣。</w:t>
        <w:br/>
        <w:t>(4)填戎郡</w:t>
        <w:br/>
        <w:t>汉天水郡。《职方考》云：“《原涉传》：莽末，拜镇戎大尹。《后书·隗嚣</w:t>
        <w:br/>
        <w:t>传》、《马援传》、《水经渭水注》并作镇戎，或以为是。按琅邪郡莽曰填夷，长沙</w:t>
        <w:br/>
        <w:t>郡莽曰填蛮，雁门郡莽曰填狄，三方皆曰填，则此曰填戎不误。”</w:t>
        <w:br/>
        <w:t>(5)阿阳郡</w:t>
        <w:br/>
        <w:t>分天水郡置。《水经·渭水注》云：“成纪县，王莽之阿阳郡治也。”《王莽传</w:t>
        <w:br/>
        <w:t>下》有成纪大尹李育。《职方考》引云：“先谦曰：盖阿阳治成纪，故有此称。”</w:t>
        <w:br/>
        <w:t>阿阳郡必有成纪、阿阳两县，又戎邑道莽更名为填戎亭，疑为填戎郡属县。</w:t>
        <w:br/>
        <w:t>故颇疑填戎、阿阳两郡乃据东西分，自成纪以西属阿阳郡，东部则属填戎郡。</w:t>
        <w:br/>
        <w:t>西汉天水郡旧领县十六：街泉、罕开、绵诸道、阿阳(疑当作阿阳亭)、略阳</w:t>
        <w:br/>
        <w:t>道、成纪、奉捷、陇、豲道、平相汉平襄、填戎亭汉戎邑道、望亭汉望垣、冀治汉冀、纪德</w:t>
        <w:br/>
        <w:t>①《汉志》无亭字，与同郡故汉允吾县重名，《职方考》据《水经·河水注》增亭字。</w:t>
        <w:br/>
        <w:t>②《汉志》误作盐羌，《职方考》据《水经·河水注》改。</w:t>
      </w:r>
    </w:p>
    <w:p>
      <w:r>
        <w:br w:type="page"/>
      </w:r>
    </w:p>
    <w:p>
      <w:r>
        <w:t>第二编·下篇·附章 王莽新朝政区沿革 589</w:t>
        <w:br/>
        <w:t>汉勇士、识睦汉清水、兰盾汉兰干。</w:t>
        <w:br/>
        <w:t>(6) 张掖郡</w:t>
        <w:br/>
        <w:t>汉武威郡。</w:t>
        <w:br/>
        <w:t>旧领县十：姑臧、张掖(疑当作张掖亭)①、武威、鸾鸟、媪围、宣威、晏然汉</w:t>
        <w:br/>
        <w:t>休屠、播德汉婿次、敷虏汉朴刻、射楚汉苍枪。</w:t>
        <w:br/>
        <w:t>(7) 设屏郡</w:t>
        <w:br/>
        <w:t>汉张掖郡②。《秦汉南北朝官印征存》593有“设屏农尉章”。</w:t>
        <w:br/>
        <w:t>(8)延亭郡</w:t>
        <w:br/>
        <w:t>《汉志》不载此郡。《居延新简》EPT52.490有“九月已卯，行延亭连率事</w:t>
        <w:br/>
        <w:t>偏将军…”59.655A又见“延亭连率府行事”。王莽时期，赐连率偏将军称</w:t>
        <w:br/>
        <w:t>号。故饶宗颐据此以为延亭乃郡名，是分张掖而置③。《汉志》千乘郡湿沃县，</w:t>
        <w:br/>
        <w:t>班固注云:“莽曰延亭。”本卷初版时据此以为延亭郡为分千乘郡所置。然《肩</w:t>
        <w:br/>
        <w:t>水金关汉简》中又出现大量有关延亭郡的信息，其中73EJF3:400简作“延亭</w:t>
        <w:br/>
        <w:t>居延甲沟守候萧迁”，则延亭郡当确在河西。孙博参考诸简，以为延亭郡即西</w:t>
        <w:br/>
        <w:t>汉居延属国都尉，王莽时为郡，这也开东汉时期属国都尉比郡的先河，不晚于</w:t>
        <w:br/>
        <w:t>地皇三年，延亭郡省并入辅平郡，可从。</w:t>
        <w:br/>
        <w:t>旧领县十：显美、官式汉得、渠武汉昭武、贯虏汉删丹、否武汉氐池、传武汉屋</w:t>
        <w:br/>
        <w:t>兰、勒治汉日勒、揭虏汉骊靬、罗虏汉番和、居成汉居延④。</w:t>
        <w:br/>
        <w:t>(9) 辅平郡</w:t>
        <w:br/>
        <w:t>汉酒泉郡。</w:t>
        <w:br/>
        <w:t>旧领县九：天、沙头、绥弥、显德汉禄福、载武汉表是、乐亭汉乐涫、辅平亭汉</w:t>
        <w:br/>
        <w:t>玉门、萧武汉会水、测虏汉乾齐。</w:t>
        <w:br/>
        <w:t>(10)敦德郡</w:t>
        <w:br/>
        <w:t>汉敦煌郡。汉简中又屡见文德之名，《敦煌汉简》中又有简文“………文德、酒</w:t>
        <w:br/>
        <w:t>①《职方考》曰：“以通例，凡郡县同名者，县下加一亭字。”然除有实据明确有亭字者，《职方考》皆为</w:t>
        <w:br/>
        <w:t>在县名后加括号言当增亭字。后文凡此类情况，皆沿袭《职方考》之体例，有不同者，另外注明。</w:t>
        <w:br/>
        <w:t>②</w:t>
        <w:br/>
        <w:t>饶宗颐、李均明《新莽简辑证》以为新莽时期“简文所云张掖’或承汉制之张掖，非由武威改称之</w:t>
        <w:br/>
        <w:t>张掖，而设屏为从原张掖割裂出之新郡”。黄东洋、邬文玲《新莽职方补考》(刊于《简帛研究二</w:t>
        <w:br/>
        <w:t>一二》，广西师范大学出版社，2013年)亦以为此郡“在始建国四年九月仍然沿用张掖旧名”，并以</w:t>
        <w:br/>
        <w:t>为“张掖城司马’和设屏右大尉府”同时出现在一简之中，表明张掖和设屏是同时并存的两个</w:t>
        <w:br/>
        <w:t>郡”。然《汉志》武威更名张掖，张掖更名设屏，此两郡本即并存，故不取斯说。</w:t>
        <w:br/>
        <w:t>饶宗颐、李均明：《新莽简辑证》，第171页。</w:t>
        <w:br/>
        <w:t>西汉居延县属张掖郡，然新简有“辅平居成甲沟侯官”(简EPT26.25)，黄东洋、邬文玲以为此居成</w:t>
        <w:br/>
        <w:t>花居乙乙梁使</w:t>
        <w:br/>
        <w:t>郡，孙博以为乃延亭郡罢后并入辅平，可从。</w:t>
      </w:r>
    </w:p>
    <w:p>
      <w:r>
        <w:br w:type="page"/>
      </w:r>
    </w:p>
    <w:p>
      <w:r>
        <w:t>590中国行政区划通史·秦汉卷</w:t>
        <w:br/>
        <w:t>泉、张掖、武威、天水、陇西、西海、北地”，此时其余数郡尚未更名，唯敦煌已作文</w:t>
        <w:br/>
        <w:t>德，故王国维《敦煌汉简跋(二)》中以为，王莽初更敦煌名为文德，继改敦德。</w:t>
        <w:br/>
        <w:t>旧领县六：冥安、效谷、渊泉、龙勒、敦德亭①汉敦煌、广桓②汉广至。</w:t>
        <w:br/>
        <w:t>(11) 安定郡</w:t>
        <w:br/>
        <w:t>旧领县二十二：复累、安俾、朝那、泾阳、卤、阴密、安定(疑当作安定亭)。</w:t>
        <w:br/>
        <w:t>参、阴槃、爰得、眴卷、彭阳、鹑阴、安民、铺睦汉高平、抚宁汉抚夷、监泾汉临泾、乌</w:t>
        <w:br/>
        <w:t>亭汉乌氏、广延亭汉三水③、安桓汉安武、乡礼汉祖厉、月顺汉月氏道。</w:t>
        <w:br/>
        <w:t>(12) 威戎郡</w:t>
        <w:br/>
        <w:t>汉北地郡。《汉志》作威成，《水经·河水注》云：“河水又北迳富平县故城</w:t>
        <w:br/>
        <w:t>西，秦置北地郡，治县城。王莽名郡为威戎，县曰持武。”《职方考》据此改为</w:t>
        <w:br/>
        <w:t>威戎。</w:t>
        <w:br/>
        <w:t>西汉北地郡旧领县十八，天凤元年(公元14)，义渠道等四县改隶京尉，余</w:t>
        <w:br/>
        <w:t>十四县：马领、直路、昫衍、鹑孤、归德、回获、威戎亭④汉灵武、特武汉富平、令周汉</w:t>
        <w:br/>
        <w:t>灵州、通道汉方渠除道⑤、吾街汉五街、延年道汉略畔道、功著(《王莽传中》载，始建国</w:t>
        <w:br/>
        <w:t>元年，封王莽子宇子利为功著公)汉郁郅、西河亭汉廉⑥。</w:t>
        <w:br/>
        <w:t>2. 益州</w:t>
        <w:br/>
        <w:t>汉旧州。</w:t>
        <w:br/>
        <w:t>《王莽传》有天凤三年益州就都大尹冯英上言云“空破梁州，功终不遂”。</w:t>
        <w:br/>
        <w:t>《职方考》以为：“案益州于《禹贡》为梁州之域，此云梁州，盖用古义，即指益</w:t>
        <w:br/>
        <w:t>州。”然此亦未必，王莽亦有可能复更益州名为梁州。</w:t>
        <w:br/>
        <w:t>(1) 新成郡</w:t>
        <w:br/>
        <w:t>汉汉中郡。《后汉书》卷24《马援传》云：“莽末，为新成大尹。”</w:t>
        <w:br/>
        <w:t>①《职方考》云：“《志》脱亭字，据出土汉简增。(罗振玉《流沙坠简释》二)坫(钱坫《新斟注地理志》</w:t>
        <w:br/>
        <w:t>作敦德亭。徐(徐松《集释》)释以意加。(卷十二)周曰：疑下有亭字。(卷二十四)以通例，凡郡县</w:t>
        <w:br/>
        <w:t>同名者，县下加一亭字也。”黄东洋、邬文玲则以为敦煌县先更名为文德，后又更为敦德亭。</w:t>
        <w:br/>
        <w:t>②</w:t>
        <w:br/>
        <w:t>吴荣曾《新莽郡县官印考略》以为广桓或为新莽时期敦德郡郡治所在，初刊于《中国历史博物馆馆</w:t>
        <w:br/>
        <w:t>刊》1989年第13、14期，后收入氏著《先秦两汉史研究》，中华书局，1995年。</w:t>
        <w:br/>
        <w:t>③</w:t>
        <w:br/>
        <w:t>新莽封泥有“广乐□正□□”，孙博以为广乐当作广延，并进一步推断新朝时置有广延郡，为安定</w:t>
        <w:br/>
        <w:t>属国都尉前身，其据尚有不足，暂列于此，以备一说。</w:t>
        <w:br/>
        <w:t>④</w:t>
        <w:br/>
        <w:t>《汉志》作“威成亭”，《职方考》云“以意改”，可从。</w:t>
        <w:br/>
        <w:t>⑤</w:t>
        <w:br/>
        <w:t>《职方考》中误以为方渠、除道为两县之名，故以为方渠名未更，除道更名通道，前文第十三章第二</w:t>
        <w:br/>
        <w:t>节中已述及，方渠除道实为一县，故通道即此一县之更名，莽朝无方渠县。</w:t>
        <w:br/>
        <w:t>⑥</w:t>
        <w:br/>
        <w:t>廉县更名西河亭，故《职方考》中曰，“疑当属归新郡”。归新郡，即汉之西河郡也。此当以王莽易</w:t>
        <w:br/>
        <w:t>名之通例，郡下常有一县名更为郡名加亭，故以为西河亭当为西河郡辖县，然以地望，西汉北地</w:t>
        <w:br/>
        <w:t>郡、西河郡不相邻，廉县更距西河远甚。又，西河郡王莽已易名作归新，此廉县之更名当已与汉之</w:t>
        <w:br/>
        <w:t>西河郡无关也。</w:t>
      </w:r>
    </w:p>
    <w:p>
      <w:r>
        <w:br w:type="page"/>
      </w:r>
    </w:p>
    <w:p>
      <w:r>
        <w:t>第二编·下篇·附章 王莽新朝政区沿革 591</w:t>
        <w:br/>
        <w:t>旧领县十二：西城、旬阳、南郑、褒中、房陵、安阳、成固、沔阳、武陵、上庸、</w:t>
        <w:br/>
        <w:t>长利、钖治汉钖。</w:t>
        <w:br/>
        <w:t>(2） 就都郡</w:t>
        <w:br/>
        <w:t>汉广汉郡。《王莽传中》有就都大尹冯英。</w:t>
        <w:br/>
        <w:t>(3)子同郡</w:t>
        <w:br/>
        <w:t>据汉代漆器铭文，知新莽时又有子同、成都二郡①。子同当分自广汉，成</w:t>
        <w:br/>
        <w:t>都当分自蜀郡。</w:t>
        <w:br/>
        <w:t>旧领县十三：绵竹、葭明、郪、新都、白水、刚氐道、子同汉梓潼、美信(《王莽</w:t>
        <w:br/>
        <w:t>传中》载，始建国元年以哀章为美新公，疑即此地)汉汁方、统睦汉涪(《王莽传中》</w:t>
        <w:br/>
        <w:t>载：始建国元年，封陈崇为统睦侯)、吾雒汉雒、广信(《王莽传中》载，始建国元</w:t>
        <w:br/>
        <w:t>年，封甄丰为广新公，疑即此地)汉广汉、致治汉甸氏道、摧虏汉阴平道。</w:t>
        <w:br/>
        <w:t>(4) 导江郡</w:t>
        <w:br/>
        <w:t>汉蜀郡。《后汉书》卷13《公孙述传》云：“天凤中，为导江卒正，居临邛。”</w:t>
        <w:br/>
        <w:t>(5) 成都郡</w:t>
        <w:br/>
        <w:t>分自蜀郡。以临邛、成都二县之地望，疑导江郡领汉蜀郡南部，成都郡领</w:t>
        <w:br/>
        <w:t>北部。</w:t>
        <w:br/>
        <w:t>旧领县十五：成都、郫、繁、青衣道、绵虒、旄牛道、徙、湔氐道、汶江道、广</w:t>
        <w:br/>
        <w:t>柔、就都亭汉广都(疑当属就都郡)、监邛汉临邛、邛原汉江原、严治汉严道、步昌汉</w:t>
        <w:br/>
        <w:t>蚕陵。</w:t>
        <w:br/>
        <w:t>(6) 西顺郡</w:t>
        <w:br/>
        <w:t>汉犍为郡。</w:t>
        <w:br/>
        <w:t>旧领县十二：江阳、南安、资中、牛鞞、南广、朱提、堂琅、僰治汉僰道、戢成汉</w:t>
        <w:br/>
        <w:t>武阳、符信汉符、新通汉汉阳、孱鄢汉郁鄢。</w:t>
        <w:br/>
        <w:t>(7) 集嶲郡</w:t>
        <w:br/>
        <w:t>汉越嶲郡。</w:t>
        <w:br/>
        <w:t>旧领县十五：邛都、遂久、灵关道、台登、定莋、会无、作秦、大莋、姑复、三</w:t>
        <w:br/>
        <w:t>绛、苏示、阑、卑水、灊街、青蛉。</w:t>
        <w:br/>
        <w:t>(8) 就新郡</w:t>
        <w:br/>
        <w:t>汉益州郡。</w:t>
        <w:br/>
        <w:t>旧领县二十四：滇池、双柏、同劳、铜濑、连然、俞元、牧靡、谷昌、秦臧、邪</w:t>
        <w:br/>
        <w:t>龙、味、昆泽、叶榆、律高、不韦、云南、嶲唐、弄栋、比苏、贲古、健伶、来唯、有极</w:t>
        <w:br/>
        <w:t>① 见日本《东方学报》(第12册第4分册，1942年3月)所载梅原末治《汉代漆器铭文集录补遗》第二。</w:t>
      </w:r>
    </w:p>
    <w:p>
      <w:r>
        <w:br w:type="page"/>
      </w:r>
    </w:p>
    <w:p>
      <w:r>
        <w:t>592 中国行政区划通史·秦汉卷</w:t>
        <w:br/>
        <w:t>汉毋极、胜僰汉胜休。</w:t>
        <w:br/>
        <w:t>(9) 同亭郡</w:t>
        <w:br/>
        <w:t>汉牂柯郡。《王莽传》有牂柯大尹周歆，此概称其旧名也。</w:t>
        <w:br/>
        <w:t>旧领县十七：故且兰、镡封、鳖、漏卧、平夷、同并、谈指、宛温、毋单①、漏</w:t>
        <w:br/>
        <w:t>江、西随、都梦、谈稾、进桑、有敛汉毋敛、同亭汉夜郎、从化汉句町。</w:t>
        <w:br/>
        <w:t>(10) 巴郡</w:t>
        <w:br/>
        <w:t>旧领县十一：江州、枳、阆中、垫江、朐忍、宕渠、鱼复、充国、监江汉临江、安新</w:t>
        <w:br/>
        <w:t>(《王莽传中》载，始建国元年，封王舜为安新公，疑即此地)汉安汉、巴亭汉涪陵。</w:t>
        <w:br/>
        <w:t>(11) 乐平郡</w:t>
        <w:br/>
        <w:t>汉武都郡。</w:t>
        <w:br/>
        <w:t>旧领县九：上禄、平乐道、沮、嘉陵道、修成道、循虏汉武都、善治汉故道、乐平</w:t>
        <w:br/>
        <w:t>亭汉河池、扬德汉下辨道。</w:t>
        <w:br/>
        <w:t>五、南方扬州、荆州、交州概况</w:t>
        <w:br/>
        <w:t>1. 扬州</w:t>
        <w:br/>
        <w:t>汉旧州。</w:t>
        <w:br/>
        <w:t>(1) 庐江郡</w:t>
        <w:br/>
        <w:t>《后汉书》卷12《李宪传》云：“王莽时，为庐江属令，迁偏将军庐江连率。”</w:t>
        <w:br/>
        <w:t>《汉志》中领县十二，下篇第六章第四节已言，志文中漏金兰县，然不知王</w:t>
        <w:br/>
        <w:t>莽时是否易名，暂取其仍以旧名：居巢、龙舒、临湖、雩娄、枞阳、寻阳、潜、皖、</w:t>
        <w:br/>
        <w:t>湖陵、昆乡汉舒、庐江亭汉襄安、诵善汉松兹、金兰。</w:t>
        <w:br/>
        <w:t>(2) 延平郡</w:t>
        <w:br/>
        <w:t>汉九江郡。新莽封泥有“延平助有卒正”，则延平郡有助有县，不知为何县</w:t>
        <w:br/>
        <w:t>之更名。</w:t>
        <w:br/>
        <w:t>旧领县十五：寿春、浚遒、橐皋、合肥、建阳、全椒、平阿汉成德、阴陆汉阴陵、</w:t>
        <w:br/>
        <w:t>明义(《秦汉南北朝官印征存》有“明义侯家丞”印，当即为此县)汉历阳、山聚汉当</w:t>
        <w:br/>
        <w:t>涂、蚕富汉钟离、武城汉东城、扬陆汉博乡、延平亭②汉曲阳、阜陆汉阜陵。</w:t>
        <w:br/>
        <w:t>(3) 会稽郡</w:t>
        <w:br/>
        <w:t>旧领县二十六：阳羡、山阴、丹徒、余姚、由拳、乌程、句章、冶、回浦、泰德</w:t>
        <w:br/>
        <w:t>①《汉志》不云莽更名，然颇疑或更为有单。</w:t>
        <w:br/>
        <w:t>②</w:t>
        <w:br/>
        <w:t>《王莽传下》有：“以真道侯王涉为卫将军。涉者，曲阳侯根子也。根，成帝世为大司马，荐莽自代，</w:t>
        <w:br/>
        <w:t>莽恩之，以为曲阳非令称，乃追谥根曰直道让公，涉嗣其爵。”然《汉志》中曰，曲阳更名延平亭。不</w:t>
        <w:br/>
        <w:t>见直道之名，不解何故?</w:t>
      </w:r>
    </w:p>
    <w:p>
      <w:r>
        <w:br w:type="page"/>
      </w:r>
    </w:p>
    <w:p>
      <w:r>
        <w:t>第二编·下篇·附章 王莽新朝政区沿革 593</w:t>
        <w:br/>
        <w:t>汉吴、风美汉曲阿、乌孝汉乌伤、毗坛汉毗陵、余衍汉余暨、疏虏汉诸暨、有锡汉无锡、娄治</w:t>
        <w:br/>
        <w:t>汉娄、会稽汉上虞(疑当作会稽亭)、展武①汉海盐、尽忠汉剡、末治汉大末、淮睦②汉余</w:t>
        <w:br/>
        <w:t>杭、谨汉鄞、泉亭汉钱唐、海治汉鄖、诛岁汉富春。</w:t>
        <w:br/>
        <w:t>(4) 丹扬郡</w:t>
        <w:br/>
        <w:t>新莽封泥有“丹扬毋冤连率”。</w:t>
        <w:br/>
        <w:t>(5)富生郡</w:t>
        <w:br/>
        <w:t>《汉志》不载此郡，新莽封泥有“富生句容连率”，句容为汉丹扬郡属县，可</w:t>
        <w:br/>
        <w:t>知富生郡为分丹扬郡而置。</w:t>
        <w:br/>
        <w:t>旧领县十七：於潜、春谷、句容、泾、丹阳、石城、胡孰、陵阳、芜湖、溧阳、</w:t>
        <w:br/>
        <w:t>歙、宣城、无宛汉宛陵、相武汉江乘、宣亭汉秣陵、候望汉故鄣、愬虏汉黟。</w:t>
        <w:br/>
        <w:t>(6) 九江郡</w:t>
        <w:br/>
        <w:t>汉豫章郡。</w:t>
        <w:br/>
        <w:t>旧领县十八：彭泽、赣、南城、雩都、南野、宜善汉南昌、桓亭汉庐陵、乡亭汉鄱</w:t>
        <w:br/>
        <w:t>阳、蒲亭汉历陵、治干汉余汗、九江亭汉柴桑、治翰汉艾、偶亭汉新淦、多聚汉建成、修晓汉</w:t>
        <w:br/>
        <w:t>宜春、宜生汉海昏、豫章汉郧阳、安宁汉安平。</w:t>
        <w:br/>
        <w:t>(7) 安风郡</w:t>
        <w:br/>
        <w:t>汉六安国。</w:t>
        <w:br/>
        <w:t>旧领县五：六、蓼、阳泉、美丰汉安丰、安风亭汉安风。</w:t>
        <w:br/>
        <w:t>2. 荆州</w:t>
        <w:br/>
        <w:t>汉旧州。</w:t>
        <w:br/>
        <w:t>(1) 丰穰郡</w:t>
        <w:br/>
        <w:t>此郡《汉志》不载，出土新莽封泥有“丰穰尹印章”。汉南阳郡穰县，班固注</w:t>
        <w:br/>
        <w:t>云“莽曰农穰”，《水经·淯水注》则作：“王莽更名曰丰穰也。”核之封泥，丰穰当</w:t>
        <w:br/>
        <w:t>确曾存世，孙博以为当以南阳郡南部置，可从。</w:t>
        <w:br/>
        <w:t>(2) 南顺郡</w:t>
        <w:br/>
        <w:t>汉南郡。新莽封泥有“南顺属正章”。</w:t>
        <w:br/>
        <w:t>旧领县十八：临沮、华容、宜城、郎、当阳、中庐、枝江、秭归、若、巫、江陆汉</w:t>
        <w:br/>
        <w:t>江陵、居利汉夷陵、郢亭汉郢、相阳汉襄阳、南顺汉编(疑当作南顺亭)、江南汉夷道、江</w:t>
        <w:br/>
        <w:t>夏③汉州陵、言程汉高成。</w:t>
        <w:br/>
        <w:t>①《秦汉魏晋南北朝官印征存》0585有“展武世子印”，是此地为侯国也。</w:t>
        <w:br/>
        <w:t>②《职方考》以为：“《志》作进睦，毛本同。汪本作淮睦，《渐江水注》亦作淮睦。全曰：《南史》有下淮，</w:t>
        <w:br/>
        <w:t>其地在此，淮睦所由名也。(卷三)古封泥有进睦子印’章，则进睦亦非无据，特恐地不在此耳。”</w:t>
        <w:br/>
        <w:t>③</w:t>
        <w:br/>
        <w:t>疑漏亭字，又疑莽时改属江夏郡。</w:t>
      </w:r>
    </w:p>
    <w:p>
      <w:r>
        <w:br w:type="page"/>
      </w:r>
    </w:p>
    <w:p>
      <w:r>
        <w:t>594 中国行政区划通史·秦汉卷</w:t>
        <w:br/>
        <w:t>(3) 江夏郡</w:t>
        <w:br/>
        <w:t>新莽封泥有“江夏属令章”。</w:t>
        <w:br/>
        <w:t>旧领县十四：西阳、邾、软、鄂、安陆、沙羡、蕲春、鄳、云杜、江阳汉西陵、守</w:t>
        <w:br/>
        <w:t>平汉竟陵、襄非汉襄、闰光汉下雉、当利汉钟武。</w:t>
        <w:br/>
        <w:t>(4) 南平郡</w:t>
        <w:br/>
        <w:t>汉桂阳郡。</w:t>
        <w:br/>
        <w:t>旧领县十一：南平、桂阳、阳山、含洭、阴山、宣风汉郴、大武汉临武、便屏汉</w:t>
        <w:br/>
        <w:t>便、南平亭汉耒阳、除虏汉曲江、基武汉渍阳。</w:t>
        <w:br/>
        <w:t>(5) 建平郡</w:t>
        <w:br/>
        <w:t>汉武陵郡。</w:t>
        <w:br/>
        <w:t>旧领县十三：索、镡成、无阳、酉阳、佷山、零阳、充、孱陆汉孱陵、监沅①汉临</w:t>
        <w:br/>
        <w:t>沅、沅陆汉沅陵、迁陆汉迁陵、会亭汉辰阳、建平汉义陵(疑当作建平亭)。</w:t>
        <w:br/>
        <w:t>(6) 九疑郡</w:t>
        <w:br/>
        <w:t>汉零陵郡。</w:t>
        <w:br/>
        <w:t>旧领县十：零陵、始安、夫夷、营浦、都梁、九疑亭汉营道、泠陵汉泠道、溥闰汉</w:t>
        <w:br/>
        <w:t>泉陵、洮治汉洮阳、钟桓汉钟武。</w:t>
        <w:br/>
        <w:t>(7) 填蛮郡</w:t>
        <w:br/>
        <w:t>汉长沙国，始建国元年为长沙郡。出土新莽封泥有“填蛮属令章”、“填蛮抚</w:t>
        <w:br/>
        <w:t>睦傅”等。《王莽传》有“(天凤三年)以(冯)英为长沙连率”，疑乃称其旧名也。</w:t>
        <w:br/>
        <w:t>旧领县十三：罗、连道、益阳、攸、酃、承阳、湘南、昭陵、容陵、抚睦汉临湘、</w:t>
        <w:br/>
        <w:t>闰隽汉下隽、声乡汉荼陵、思成汉安成。</w:t>
        <w:br/>
        <w:t>3. 交州</w:t>
        <w:br/>
        <w:t>故汉交趾。</w:t>
        <w:br/>
        <w:t>(1) 南海郡</w:t>
        <w:br/>
        <w:t>旧领县六：番禺、博罗、中宿、龙川、四会、南海亭汉揭阳。</w:t>
        <w:br/>
        <w:t>(2) 郁平郡</w:t>
        <w:br/>
        <w:t>汉郁林郡。</w:t>
        <w:br/>
        <w:t>旧领县十二：布山、安广、阿林、广郁、中留、桂林、定周、增食、领方、雍鸡、</w:t>
        <w:br/>
        <w:t>中潭汉潭中、监尘汉临尘。</w:t>
        <w:br/>
        <w:t>(3） 新广郡</w:t>
        <w:br/>
        <w:t>汉苍梧郡。</w:t>
        <w:br/>
        <w:t>①《汉志》作监元，《职方考》据《沅水注》改。</w:t>
      </w:r>
    </w:p>
    <w:p>
      <w:r>
        <w:br w:type="page"/>
      </w:r>
    </w:p>
    <w:p>
      <w:r>
        <w:t>第二编·下篇·附章 王莽新朝政区沿革 595</w:t>
        <w:br/>
        <w:t>旧领县十：谢沐、高要、封阳、端溪、冯乘、富川、荔浦、广信亭①汉广信、大贺</w:t>
        <w:br/>
        <w:t>汉临贺、猛陆汉猛陵。</w:t>
        <w:br/>
        <w:t>(4) 交趾郡</w:t>
        <w:br/>
        <w:t>旧领县十：羸、安定、苟扇、麓泠、曲易、北带、稽徐、西于、龙编、朱载。</w:t>
        <w:br/>
        <w:t>(5)桓合郡</w:t>
        <w:br/>
        <w:t>汉合浦郡。</w:t>
        <w:br/>
        <w:t>旧领县五：徐闻、高凉、朱卢、桓亭汉合浦、大允汉临允。</w:t>
        <w:br/>
        <w:t>(6) 九真郡</w:t>
        <w:br/>
        <w:t>旧领县七：居风、都庞、余发、咸驩、无切、驩成汉胥浦、九真亭汉无编。</w:t>
        <w:br/>
        <w:t>(7) 日南郡</w:t>
        <w:br/>
        <w:t>旧领县五：朱吾、比景、卢容、象林、日南亭汉西卷。</w:t>
        <w:br/>
        <w:t>《王莽传》载，天凤元年，新朝境内“合百二十有五郡。九州之内，县二千二</w:t>
        <w:br/>
        <w:t>百有三”，其郡名屡有变易，今所考诸郡亦未必合于当年实际，至于县目，现仅</w:t>
        <w:br/>
        <w:t>合计一千五百八十五，对比传记，尚缺县六百十八。至于郡之边界尤为难考，</w:t>
        <w:br/>
        <w:t>只能从王莽所更易的县名判断，新朝时期在西汉郡国的基础上，对为数不少的</w:t>
        <w:br/>
        <w:t>郡边界重新进行了调整。</w:t>
        <w:br/>
        <w:t>对于新朝之县，查《王莽传》及其他文献，尚有部分王莽所封之侯国(王莽</w:t>
        <w:br/>
        <w:t>所封实际上为公侯伯子男五等国)名称不见于前述县名中②，当在所缺佚县</w:t>
        <w:br/>
        <w:t>中。如《秦汉南北朝官印征存》中所收录新朝官印中，地名不见于前文所述之</w:t>
        <w:br/>
        <w:t>县者亦颇多③。此等《汉志》无载之县与封邑当皆为王莽时期之县级政区，惜</w:t>
        <w:br/>
        <w:t>不知其属郡及地望也。当然不排除为西汉某县更名，《汉志》漏书的可能。</w:t>
        <w:br/>
        <w:t>因此，想要补上已被湮没在历史中的这数百个王莽新朝之县，就目前的材</w:t>
        <w:br/>
        <w:t>料来看，尚有一定难度。但从此番新出新莽封泥对新莽政区研究的推动作用</w:t>
        <w:br/>
        <w:t>来看，新的出土材料往往可以帮助我们接近历史真相，我们期待未来有更多的</w:t>
        <w:br/>
        <w:t>地下材料出现，以补充目前我们对新莽时期政区的认识。</w:t>
        <w:br/>
        <w:t>①广信更名为广信亭，以王莽素来更县名之惯例，颇疑此郡或曾名为广信郡。</w:t>
        <w:br/>
        <w:t>②</w:t>
        <w:br/>
        <w:t>仅《王莽传》中，天凤元年前可见之封国(包括公侯伯子男五等爵之国)不见于前文者即有：功隆</w:t>
        <w:br/>
        <w:t>公、功明公、功成公、功昭公、安新公、嘉新公、美新公、承新公、隆新公、奉新公、崇新公、初睦侯、祁</w:t>
        <w:br/>
        <w:t>烈伯、伊休侯、始睦侯、褒谋子、褒衡子、章平公、章功侯、褒成子、世睦侯、扶崇公、明威侯、尉睦侯、</w:t>
        <w:br/>
        <w:t>掌威侯、怀羌子、明务侯、率礼侯、同风侯。</w:t>
        <w:br/>
        <w:t>③</w:t>
        <w:br/>
        <w:t>如扶恩、上符、章符、光符、举武、审睦、修睦、弘睦、宁陈、喜威德、昌威德、绥威德、酆德、平羌、殄</w:t>
        <w:br/>
        <w:t>虏、康武、众武、广睦、顺武、阳秩、庶乐、雏卢、长聚、助威、鸿符、会睦等，见《秦汉魏晋南北朝官印</w:t>
        <w:br/>
        <w:t>征存》，第98—116页，“新莽官印”下。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